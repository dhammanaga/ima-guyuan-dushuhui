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读书会 01《禅修入门与基础》修订对比文档</w:t>
      </w:r>
    </w:p>
    <w:p>
      <w:pPr>
        <w:jc w:val="center"/>
      </w:pPr>
      <w:r>
        <w:t>📅 生成时间：2026-09-13 18:33（北京时间）　|　修订版本：v1.0 → v2.0</w:t>
      </w:r>
    </w:p>
    <w:p>
      <w:pPr>
        <w:jc w:val="center"/>
      </w:pPr>
      <w:r>
        <w:t>修订依据：《读书会修订执行手册》(v1.2)　|　执行方式：脚本化修订（时长替换／朗读段标注／学员版派生／终检全部由脚本完成）</w:t>
      </w:r>
    </w:p>
    <w:p>
      <w:pPr>
        <w:pStyle w:val="Heading1"/>
      </w:pPr>
      <w:r>
        <w:t>一、修订总览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3137"/>
          </w:tcPr>
          <w:p>
            <w:r>
              <w:rPr>
                <w:b/>
              </w:rPr>
              <w:t>修订前 (v1.0)</w:t>
            </w:r>
          </w:p>
        </w:tc>
        <w:tc>
          <w:tcPr>
            <w:tcW w:type="dxa" w:w="3137"/>
          </w:tcPr>
          <w:p>
            <w:r>
              <w:rPr>
                <w:b/>
              </w:rPr>
              <w:t>修订后 (v2.0)</w:t>
            </w:r>
          </w:p>
        </w:tc>
      </w:tr>
      <w:tr>
        <w:tc>
          <w:tcPr>
            <w:tcW w:type="dxa" w:w="3137"/>
          </w:tcPr>
          <w:p>
            <w:r>
              <w:t>六环节时长合计</w:t>
            </w:r>
          </w:p>
        </w:tc>
        <w:tc>
          <w:tcPr>
            <w:tcW w:type="dxa" w:w="3137"/>
          </w:tcPr>
          <w:p>
            <w:r>
              <w:t>135 分钟（10/30/25/35/15/20）</w:t>
            </w:r>
          </w:p>
        </w:tc>
        <w:tc>
          <w:tcPr>
            <w:tcW w:type="dxa" w:w="3137"/>
          </w:tcPr>
          <w:p>
            <w:r>
              <w:t>120 分钟（10/25/20/35/15/15）</w:t>
            </w:r>
          </w:p>
        </w:tc>
      </w:tr>
      <w:tr>
        <w:tc>
          <w:tcPr>
            <w:tcW w:type="dxa" w:w="3137"/>
          </w:tcPr>
          <w:p>
            <w:r>
              <w:t>共读朗读量口径</w:t>
            </w:r>
          </w:p>
        </w:tc>
        <w:tc>
          <w:tcPr>
            <w:tcW w:type="dxa" w:w="3137"/>
          </w:tcPr>
          <w:p>
            <w:r>
              <w:t>未标注朗读段（默认通读）</w:t>
            </w:r>
          </w:p>
        </w:tc>
        <w:tc>
          <w:tcPr>
            <w:tcW w:type="dxa" w:w="3137"/>
          </w:tcPr>
          <w:p>
            <w:r>
              <w:t>标出「本周朗读段」约3,800–4,000字（中等稍慢≈25min）</w:t>
            </w:r>
          </w:p>
        </w:tc>
      </w:tr>
      <w:tr>
        <w:tc>
          <w:tcPr>
            <w:tcW w:type="dxa" w:w="3137"/>
          </w:tcPr>
          <w:p>
            <w:r>
              <w:t>破冰/暖场</w:t>
            </w:r>
          </w:p>
        </w:tc>
        <w:tc>
          <w:tcPr>
            <w:tcW w:type="dxa" w:w="3137"/>
          </w:tcPr>
          <w:p>
            <w:r>
              <w:t>无</w:t>
            </w:r>
          </w:p>
        </w:tc>
        <w:tc>
          <w:tcPr>
            <w:tcW w:type="dxa" w:w="3137"/>
          </w:tcPr>
          <w:p>
            <w:r>
              <w:t>静心开场融入主题破冰（约3min）</w:t>
            </w:r>
          </w:p>
        </w:tc>
      </w:tr>
      <w:tr>
        <w:tc>
          <w:tcPr>
            <w:tcW w:type="dxa" w:w="3137"/>
          </w:tcPr>
          <w:p>
            <w:r>
              <w:t>心理安全提示</w:t>
            </w:r>
          </w:p>
        </w:tc>
        <w:tc>
          <w:tcPr>
            <w:tcW w:type="dxa" w:w="3137"/>
          </w:tcPr>
          <w:p>
            <w:r>
              <w:t>仅「不评判」零散提及</w:t>
            </w:r>
          </w:p>
        </w:tc>
        <w:tc>
          <w:tcPr>
            <w:tcW w:type="dxa" w:w="3137"/>
          </w:tcPr>
          <w:p>
            <w:r>
              <w:t>补齐三约定：保密／不评判／可随时暂停</w:t>
            </w:r>
          </w:p>
        </w:tc>
      </w:tr>
      <w:tr>
        <w:tc>
          <w:tcPr>
            <w:tcW w:type="dxa" w:w="3137"/>
          </w:tcPr>
          <w:p>
            <w:r>
              <w:t>禅修禁忌提示</w:t>
            </w:r>
          </w:p>
        </w:tc>
        <w:tc>
          <w:tcPr>
            <w:tcW w:type="dxa" w:w="3137"/>
          </w:tcPr>
          <w:p>
            <w:r>
              <w:t>无</w:t>
            </w:r>
          </w:p>
        </w:tc>
        <w:tc>
          <w:tcPr>
            <w:tcW w:type="dxa" w:w="3137"/>
          </w:tcPr>
          <w:p>
            <w:r>
              <w:t>补「禁忌与安全」引导行（未碰原文）</w:t>
            </w:r>
          </w:p>
        </w:tc>
      </w:tr>
      <w:tr>
        <w:tc>
          <w:tcPr>
            <w:tcW w:type="dxa" w:w="3137"/>
          </w:tcPr>
          <w:p>
            <w:r>
              <w:t>分层次提问</w:t>
            </w:r>
          </w:p>
        </w:tc>
        <w:tc>
          <w:tcPr>
            <w:tcW w:type="dxa" w:w="3137"/>
          </w:tcPr>
          <w:p>
            <w:r>
              <w:t>无</w:t>
            </w:r>
          </w:p>
        </w:tc>
        <w:tc>
          <w:tcPr>
            <w:tcW w:type="dxa" w:w="3137"/>
          </w:tcPr>
          <w:p>
            <w:r>
              <w:t>主题讨论补「现象→影响→应对」3问</w:t>
            </w:r>
          </w:p>
        </w:tc>
      </w:tr>
      <w:tr>
        <w:tc>
          <w:tcPr>
            <w:tcW w:type="dxa" w:w="3137"/>
          </w:tcPr>
          <w:p>
            <w:r>
              <w:t>学员版生成</w:t>
            </w:r>
          </w:p>
        </w:tc>
        <w:tc>
          <w:tcPr>
            <w:tcW w:type="dxa" w:w="3137"/>
          </w:tcPr>
          <w:p>
            <w:r>
              <w:t>体例参差（第7/8周带min标题残留）</w:t>
            </w:r>
          </w:p>
        </w:tc>
        <w:tc>
          <w:tcPr>
            <w:tcW w:type="dxa" w:w="3137"/>
          </w:tcPr>
          <w:p>
            <w:r>
              <w:t>由脚本统一从主持人版重派生</w:t>
            </w:r>
          </w:p>
        </w:tc>
      </w:tr>
      <w:tr>
        <w:tc>
          <w:tcPr>
            <w:tcW w:type="dxa" w:w="3137"/>
          </w:tcPr>
          <w:p>
            <w:r>
              <w:t>共读原文</w:t>
            </w:r>
          </w:p>
        </w:tc>
        <w:tc>
          <w:tcPr>
            <w:tcW w:type="dxa" w:w="3137"/>
          </w:tcPr>
          <w:p>
            <w:r>
              <w:t>—</w:t>
            </w:r>
          </w:p>
        </w:tc>
        <w:tc>
          <w:tcPr>
            <w:tcW w:type="dxa" w:w="3137"/>
          </w:tcPr>
          <w:p>
            <w:r>
              <w:t>一字未改（逐字照录）</w:t>
            </w:r>
          </w:p>
        </w:tc>
      </w:tr>
      <w:tr>
        <w:tc>
          <w:tcPr>
            <w:tcW w:type="dxa" w:w="3137"/>
          </w:tcPr>
          <w:p>
            <w:r>
              <w:t>media_id</w:t>
            </w:r>
          </w:p>
        </w:tc>
        <w:tc>
          <w:tcPr>
            <w:tcW w:type="dxa" w:w="3137"/>
          </w:tcPr>
          <w:p>
            <w:r>
              <w:t>26个</w:t>
            </w:r>
          </w:p>
        </w:tc>
        <w:tc>
          <w:tcPr>
            <w:tcW w:type="dxa" w:w="3137"/>
          </w:tcPr>
          <w:p>
            <w:r>
              <w:t>26个（零变动）</w:t>
            </w:r>
          </w:p>
        </w:tc>
      </w:tr>
    </w:tbl>
    <w:p/>
    <w:p>
      <w:r>
        <w:t>文件规模变化（字符数）：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353"/>
          </w:tcPr>
          <w:p>
            <w:r>
              <w:rPr>
                <w:b/>
              </w:rPr>
              <w:t>修订前</w:t>
            </w:r>
          </w:p>
        </w:tc>
        <w:tc>
          <w:tcPr>
            <w:tcW w:type="dxa" w:w="2353"/>
          </w:tcPr>
          <w:p>
            <w:r>
              <w:rPr>
                <w:b/>
              </w:rPr>
              <w:t>修订后</w:t>
            </w:r>
          </w:p>
        </w:tc>
        <w:tc>
          <w:tcPr>
            <w:tcW w:type="dxa" w:w="2353"/>
          </w:tcPr>
          <w:p>
            <w:r>
              <w:rPr>
                <w:b/>
              </w:rPr>
              <w:t>Δ</w:t>
            </w:r>
          </w:p>
        </w:tc>
      </w:tr>
      <w:tr>
        <w:tc>
          <w:tcPr>
            <w:tcW w:type="dxa" w:w="2353"/>
          </w:tcPr>
          <w:p>
            <w:r>
              <w:t>第1周 主持人版</w:t>
            </w:r>
          </w:p>
        </w:tc>
        <w:tc>
          <w:tcPr>
            <w:tcW w:type="dxa" w:w="2353"/>
          </w:tcPr>
          <w:p>
            <w:r>
              <w:t>34,203</w:t>
            </w:r>
          </w:p>
        </w:tc>
        <w:tc>
          <w:tcPr>
            <w:tcW w:type="dxa" w:w="2353"/>
          </w:tcPr>
          <w:p>
            <w:r>
              <w:t>36,253</w:t>
            </w:r>
          </w:p>
        </w:tc>
        <w:tc>
          <w:tcPr>
            <w:tcW w:type="dxa" w:w="2353"/>
          </w:tcPr>
          <w:p>
            <w:r>
              <w:t>+2050</w:t>
            </w:r>
          </w:p>
        </w:tc>
      </w:tr>
      <w:tr>
        <w:tc>
          <w:tcPr>
            <w:tcW w:type="dxa" w:w="2353"/>
          </w:tcPr>
          <w:p>
            <w:r>
              <w:t>第2周 主持人版</w:t>
            </w:r>
          </w:p>
        </w:tc>
        <w:tc>
          <w:tcPr>
            <w:tcW w:type="dxa" w:w="2353"/>
          </w:tcPr>
          <w:p>
            <w:r>
              <w:t>36,138</w:t>
            </w:r>
          </w:p>
        </w:tc>
        <w:tc>
          <w:tcPr>
            <w:tcW w:type="dxa" w:w="2353"/>
          </w:tcPr>
          <w:p>
            <w:r>
              <w:t>38,142</w:t>
            </w:r>
          </w:p>
        </w:tc>
        <w:tc>
          <w:tcPr>
            <w:tcW w:type="dxa" w:w="2353"/>
          </w:tcPr>
          <w:p>
            <w:r>
              <w:t>+2004</w:t>
            </w:r>
          </w:p>
        </w:tc>
      </w:tr>
      <w:tr>
        <w:tc>
          <w:tcPr>
            <w:tcW w:type="dxa" w:w="2353"/>
          </w:tcPr>
          <w:p>
            <w:r>
              <w:t>第3周 主持人版</w:t>
            </w:r>
          </w:p>
        </w:tc>
        <w:tc>
          <w:tcPr>
            <w:tcW w:type="dxa" w:w="2353"/>
          </w:tcPr>
          <w:p>
            <w:r>
              <w:t>41,357</w:t>
            </w:r>
          </w:p>
        </w:tc>
        <w:tc>
          <w:tcPr>
            <w:tcW w:type="dxa" w:w="2353"/>
          </w:tcPr>
          <w:p>
            <w:r>
              <w:t>43,370</w:t>
            </w:r>
          </w:p>
        </w:tc>
        <w:tc>
          <w:tcPr>
            <w:tcW w:type="dxa" w:w="2353"/>
          </w:tcPr>
          <w:p>
            <w:r>
              <w:t>+2013</w:t>
            </w:r>
          </w:p>
        </w:tc>
      </w:tr>
      <w:tr>
        <w:tc>
          <w:tcPr>
            <w:tcW w:type="dxa" w:w="2353"/>
          </w:tcPr>
          <w:p>
            <w:r>
              <w:t>第4周 主持人版</w:t>
            </w:r>
          </w:p>
        </w:tc>
        <w:tc>
          <w:tcPr>
            <w:tcW w:type="dxa" w:w="2353"/>
          </w:tcPr>
          <w:p>
            <w:r>
              <w:t>52,586</w:t>
            </w:r>
          </w:p>
        </w:tc>
        <w:tc>
          <w:tcPr>
            <w:tcW w:type="dxa" w:w="2353"/>
          </w:tcPr>
          <w:p>
            <w:r>
              <w:t>54,629</w:t>
            </w:r>
          </w:p>
        </w:tc>
        <w:tc>
          <w:tcPr>
            <w:tcW w:type="dxa" w:w="2353"/>
          </w:tcPr>
          <w:p>
            <w:r>
              <w:t>+2043</w:t>
            </w:r>
          </w:p>
        </w:tc>
      </w:tr>
      <w:tr>
        <w:tc>
          <w:tcPr>
            <w:tcW w:type="dxa" w:w="2353"/>
          </w:tcPr>
          <w:p>
            <w:r>
              <w:t>第5周 主持人版</w:t>
            </w:r>
          </w:p>
        </w:tc>
        <w:tc>
          <w:tcPr>
            <w:tcW w:type="dxa" w:w="2353"/>
          </w:tcPr>
          <w:p>
            <w:r>
              <w:t>35,437</w:t>
            </w:r>
          </w:p>
        </w:tc>
        <w:tc>
          <w:tcPr>
            <w:tcW w:type="dxa" w:w="2353"/>
          </w:tcPr>
          <w:p>
            <w:r>
              <w:t>37,455</w:t>
            </w:r>
          </w:p>
        </w:tc>
        <w:tc>
          <w:tcPr>
            <w:tcW w:type="dxa" w:w="2353"/>
          </w:tcPr>
          <w:p>
            <w:r>
              <w:t>+2018</w:t>
            </w:r>
          </w:p>
        </w:tc>
      </w:tr>
      <w:tr>
        <w:tc>
          <w:tcPr>
            <w:tcW w:type="dxa" w:w="2353"/>
          </w:tcPr>
          <w:p>
            <w:r>
              <w:t>第6周 主持人版</w:t>
            </w:r>
          </w:p>
        </w:tc>
        <w:tc>
          <w:tcPr>
            <w:tcW w:type="dxa" w:w="2353"/>
          </w:tcPr>
          <w:p>
            <w:r>
              <w:t>42,511</w:t>
            </w:r>
          </w:p>
        </w:tc>
        <w:tc>
          <w:tcPr>
            <w:tcW w:type="dxa" w:w="2353"/>
          </w:tcPr>
          <w:p>
            <w:r>
              <w:t>44,469</w:t>
            </w:r>
          </w:p>
        </w:tc>
        <w:tc>
          <w:tcPr>
            <w:tcW w:type="dxa" w:w="2353"/>
          </w:tcPr>
          <w:p>
            <w:r>
              <w:t>+1958</w:t>
            </w:r>
          </w:p>
        </w:tc>
      </w:tr>
      <w:tr>
        <w:tc>
          <w:tcPr>
            <w:tcW w:type="dxa" w:w="2353"/>
          </w:tcPr>
          <w:p>
            <w:r>
              <w:t>第7周 主持人版</w:t>
            </w:r>
          </w:p>
        </w:tc>
        <w:tc>
          <w:tcPr>
            <w:tcW w:type="dxa" w:w="2353"/>
          </w:tcPr>
          <w:p>
            <w:r>
              <w:t>41,174</w:t>
            </w:r>
          </w:p>
        </w:tc>
        <w:tc>
          <w:tcPr>
            <w:tcW w:type="dxa" w:w="2353"/>
          </w:tcPr>
          <w:p>
            <w:r>
              <w:t>43,154</w:t>
            </w:r>
          </w:p>
        </w:tc>
        <w:tc>
          <w:tcPr>
            <w:tcW w:type="dxa" w:w="2353"/>
          </w:tcPr>
          <w:p>
            <w:r>
              <w:t>+1980</w:t>
            </w:r>
          </w:p>
        </w:tc>
      </w:tr>
      <w:tr>
        <w:tc>
          <w:tcPr>
            <w:tcW w:type="dxa" w:w="2353"/>
          </w:tcPr>
          <w:p>
            <w:r>
              <w:t>第8周 主持人版</w:t>
            </w:r>
          </w:p>
        </w:tc>
        <w:tc>
          <w:tcPr>
            <w:tcW w:type="dxa" w:w="2353"/>
          </w:tcPr>
          <w:p>
            <w:r>
              <w:t>34,838</w:t>
            </w:r>
          </w:p>
        </w:tc>
        <w:tc>
          <w:tcPr>
            <w:tcW w:type="dxa" w:w="2353"/>
          </w:tcPr>
          <w:p>
            <w:r>
              <w:t>36,835</w:t>
            </w:r>
          </w:p>
        </w:tc>
        <w:tc>
          <w:tcPr>
            <w:tcW w:type="dxa" w:w="2353"/>
          </w:tcPr>
          <w:p>
            <w:r>
              <w:t>+1997</w:t>
            </w:r>
          </w:p>
        </w:tc>
      </w:tr>
      <w:tr>
        <w:tc>
          <w:tcPr>
            <w:tcW w:type="dxa" w:w="2353"/>
          </w:tcPr>
          <w:p>
            <w:r>
              <w:t>第1周 学员版</w:t>
            </w:r>
          </w:p>
        </w:tc>
        <w:tc>
          <w:tcPr>
            <w:tcW w:type="dxa" w:w="2353"/>
          </w:tcPr>
          <w:p>
            <w:r>
              <w:t>30,153</w:t>
            </w:r>
          </w:p>
        </w:tc>
        <w:tc>
          <w:tcPr>
            <w:tcW w:type="dxa" w:w="2353"/>
          </w:tcPr>
          <w:p>
            <w:r>
              <w:t>32,071</w:t>
            </w:r>
          </w:p>
        </w:tc>
        <w:tc>
          <w:tcPr>
            <w:tcW w:type="dxa" w:w="2353"/>
          </w:tcPr>
          <w:p>
            <w:r>
              <w:t>+1918</w:t>
            </w:r>
          </w:p>
        </w:tc>
      </w:tr>
      <w:tr>
        <w:tc>
          <w:tcPr>
            <w:tcW w:type="dxa" w:w="2353"/>
          </w:tcPr>
          <w:p>
            <w:r>
              <w:t>第2周 学员版</w:t>
            </w:r>
          </w:p>
        </w:tc>
        <w:tc>
          <w:tcPr>
            <w:tcW w:type="dxa" w:w="2353"/>
          </w:tcPr>
          <w:p>
            <w:r>
              <w:t>32,566</w:t>
            </w:r>
          </w:p>
        </w:tc>
        <w:tc>
          <w:tcPr>
            <w:tcW w:type="dxa" w:w="2353"/>
          </w:tcPr>
          <w:p>
            <w:r>
              <w:t>34,552</w:t>
            </w:r>
          </w:p>
        </w:tc>
        <w:tc>
          <w:tcPr>
            <w:tcW w:type="dxa" w:w="2353"/>
          </w:tcPr>
          <w:p>
            <w:r>
              <w:t>+1986</w:t>
            </w:r>
          </w:p>
        </w:tc>
      </w:tr>
      <w:tr>
        <w:tc>
          <w:tcPr>
            <w:tcW w:type="dxa" w:w="2353"/>
          </w:tcPr>
          <w:p>
            <w:r>
              <w:t>第3周 学员版</w:t>
            </w:r>
          </w:p>
        </w:tc>
        <w:tc>
          <w:tcPr>
            <w:tcW w:type="dxa" w:w="2353"/>
          </w:tcPr>
          <w:p>
            <w:r>
              <w:t>38,743</w:t>
            </w:r>
          </w:p>
        </w:tc>
        <w:tc>
          <w:tcPr>
            <w:tcW w:type="dxa" w:w="2353"/>
          </w:tcPr>
          <w:p>
            <w:r>
              <w:t>40,796</w:t>
            </w:r>
          </w:p>
        </w:tc>
        <w:tc>
          <w:tcPr>
            <w:tcW w:type="dxa" w:w="2353"/>
          </w:tcPr>
          <w:p>
            <w:r>
              <w:t>+2053</w:t>
            </w:r>
          </w:p>
        </w:tc>
      </w:tr>
      <w:tr>
        <w:tc>
          <w:tcPr>
            <w:tcW w:type="dxa" w:w="2353"/>
          </w:tcPr>
          <w:p>
            <w:r>
              <w:t>第4周 学员版</w:t>
            </w:r>
          </w:p>
        </w:tc>
        <w:tc>
          <w:tcPr>
            <w:tcW w:type="dxa" w:w="2353"/>
          </w:tcPr>
          <w:p>
            <w:r>
              <w:t>49,790</w:t>
            </w:r>
          </w:p>
        </w:tc>
        <w:tc>
          <w:tcPr>
            <w:tcW w:type="dxa" w:w="2353"/>
          </w:tcPr>
          <w:p>
            <w:r>
              <w:t>51,873</w:t>
            </w:r>
          </w:p>
        </w:tc>
        <w:tc>
          <w:tcPr>
            <w:tcW w:type="dxa" w:w="2353"/>
          </w:tcPr>
          <w:p>
            <w:r>
              <w:t>+2083</w:t>
            </w:r>
          </w:p>
        </w:tc>
      </w:tr>
      <w:tr>
        <w:tc>
          <w:tcPr>
            <w:tcW w:type="dxa" w:w="2353"/>
          </w:tcPr>
          <w:p>
            <w:r>
              <w:t>第5周 学员版</w:t>
            </w:r>
          </w:p>
        </w:tc>
        <w:tc>
          <w:tcPr>
            <w:tcW w:type="dxa" w:w="2353"/>
          </w:tcPr>
          <w:p>
            <w:r>
              <w:t>29,192</w:t>
            </w:r>
          </w:p>
        </w:tc>
        <w:tc>
          <w:tcPr>
            <w:tcW w:type="dxa" w:w="2353"/>
          </w:tcPr>
          <w:p>
            <w:r>
              <w:t>33,364</w:t>
            </w:r>
          </w:p>
        </w:tc>
        <w:tc>
          <w:tcPr>
            <w:tcW w:type="dxa" w:w="2353"/>
          </w:tcPr>
          <w:p>
            <w:r>
              <w:t>+4172</w:t>
            </w:r>
          </w:p>
        </w:tc>
      </w:tr>
      <w:tr>
        <w:tc>
          <w:tcPr>
            <w:tcW w:type="dxa" w:w="2353"/>
          </w:tcPr>
          <w:p>
            <w:r>
              <w:t>第6周 学员版</w:t>
            </w:r>
          </w:p>
        </w:tc>
        <w:tc>
          <w:tcPr>
            <w:tcW w:type="dxa" w:w="2353"/>
          </w:tcPr>
          <w:p>
            <w:r>
              <w:t>40,167</w:t>
            </w:r>
          </w:p>
        </w:tc>
        <w:tc>
          <w:tcPr>
            <w:tcW w:type="dxa" w:w="2353"/>
          </w:tcPr>
          <w:p>
            <w:r>
              <w:t>42,110</w:t>
            </w:r>
          </w:p>
        </w:tc>
        <w:tc>
          <w:tcPr>
            <w:tcW w:type="dxa" w:w="2353"/>
          </w:tcPr>
          <w:p>
            <w:r>
              <w:t>+1943</w:t>
            </w:r>
          </w:p>
        </w:tc>
      </w:tr>
      <w:tr>
        <w:tc>
          <w:tcPr>
            <w:tcW w:type="dxa" w:w="2353"/>
          </w:tcPr>
          <w:p>
            <w:r>
              <w:t>第7周 学员版</w:t>
            </w:r>
          </w:p>
        </w:tc>
        <w:tc>
          <w:tcPr>
            <w:tcW w:type="dxa" w:w="2353"/>
          </w:tcPr>
          <w:p>
            <w:r>
              <w:t>38,348</w:t>
            </w:r>
          </w:p>
        </w:tc>
        <w:tc>
          <w:tcPr>
            <w:tcW w:type="dxa" w:w="2353"/>
          </w:tcPr>
          <w:p>
            <w:r>
              <w:t>41,031</w:t>
            </w:r>
          </w:p>
        </w:tc>
        <w:tc>
          <w:tcPr>
            <w:tcW w:type="dxa" w:w="2353"/>
          </w:tcPr>
          <w:p>
            <w:r>
              <w:t>+2683</w:t>
            </w:r>
          </w:p>
        </w:tc>
      </w:tr>
      <w:tr>
        <w:tc>
          <w:tcPr>
            <w:tcW w:type="dxa" w:w="2353"/>
          </w:tcPr>
          <w:p>
            <w:r>
              <w:t>第8周 学员版</w:t>
            </w:r>
          </w:p>
        </w:tc>
        <w:tc>
          <w:tcPr>
            <w:tcW w:type="dxa" w:w="2353"/>
          </w:tcPr>
          <w:p>
            <w:r>
              <w:t>31,289</w:t>
            </w:r>
          </w:p>
        </w:tc>
        <w:tc>
          <w:tcPr>
            <w:tcW w:type="dxa" w:w="2353"/>
          </w:tcPr>
          <w:p>
            <w:r>
              <w:t>34,477</w:t>
            </w:r>
          </w:p>
        </w:tc>
        <w:tc>
          <w:tcPr>
            <w:tcW w:type="dxa" w:w="2353"/>
          </w:tcPr>
          <w:p>
            <w:r>
              <w:t>+3188</w:t>
            </w:r>
          </w:p>
        </w:tc>
      </w:tr>
    </w:tbl>
    <w:p>
      <w:pPr>
        <w:pStyle w:val="Heading1"/>
      </w:pPr>
      <w:r>
        <w:t>二、六环节时长对比（逐周）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周次</w:t>
            </w:r>
          </w:p>
        </w:tc>
        <w:tc>
          <w:tcPr>
            <w:tcW w:type="dxa" w:w="3137"/>
          </w:tcPr>
          <w:p>
            <w:r>
              <w:rPr>
                <w:b/>
              </w:rPr>
              <w:t>环节时长（修订前 → 修订后）</w:t>
            </w:r>
          </w:p>
        </w:tc>
        <w:tc>
          <w:tcPr>
            <w:tcW w:type="dxa" w:w="3137"/>
          </w:tcPr>
          <w:p>
            <w:r>
              <w:rPr>
                <w:b/>
              </w:rPr>
              <w:t>合计</w:t>
            </w:r>
          </w:p>
        </w:tc>
      </w:tr>
      <w:tr>
        <w:tc>
          <w:tcPr>
            <w:tcW w:type="dxa" w:w="3137"/>
          </w:tcPr>
          <w:p>
            <w:r>
              <w:t>第1周</w:t>
            </w:r>
          </w:p>
        </w:tc>
        <w:tc>
          <w:tcPr>
            <w:tcW w:type="dxa" w:w="3137"/>
          </w:tcPr>
          <w:p>
            <w:r>
              <w:t>10／30／25／35／15／20 → 10／25／20／35／15／15</w:t>
            </w:r>
          </w:p>
        </w:tc>
        <w:tc>
          <w:tcPr>
            <w:tcW w:type="dxa" w:w="3137"/>
          </w:tcPr>
          <w:p>
            <w:r>
              <w:t>135 → 120</w:t>
            </w:r>
          </w:p>
        </w:tc>
      </w:tr>
      <w:tr>
        <w:tc>
          <w:tcPr>
            <w:tcW w:type="dxa" w:w="3137"/>
          </w:tcPr>
          <w:p>
            <w:r>
              <w:t>第2周</w:t>
            </w:r>
          </w:p>
        </w:tc>
        <w:tc>
          <w:tcPr>
            <w:tcW w:type="dxa" w:w="3137"/>
          </w:tcPr>
          <w:p>
            <w:r>
              <w:t>10／30／25／35／15／20 → 10／25／20／35／15／15</w:t>
            </w:r>
          </w:p>
        </w:tc>
        <w:tc>
          <w:tcPr>
            <w:tcW w:type="dxa" w:w="3137"/>
          </w:tcPr>
          <w:p>
            <w:r>
              <w:t>135 → 120</w:t>
            </w:r>
          </w:p>
        </w:tc>
      </w:tr>
      <w:tr>
        <w:tc>
          <w:tcPr>
            <w:tcW w:type="dxa" w:w="3137"/>
          </w:tcPr>
          <w:p>
            <w:r>
              <w:t>第3周</w:t>
            </w:r>
          </w:p>
        </w:tc>
        <w:tc>
          <w:tcPr>
            <w:tcW w:type="dxa" w:w="3137"/>
          </w:tcPr>
          <w:p>
            <w:r>
              <w:t>10／30／25／35／15／20 → 10／25／20／35／15／15</w:t>
            </w:r>
          </w:p>
        </w:tc>
        <w:tc>
          <w:tcPr>
            <w:tcW w:type="dxa" w:w="3137"/>
          </w:tcPr>
          <w:p>
            <w:r>
              <w:t>135 → 120</w:t>
            </w:r>
          </w:p>
        </w:tc>
      </w:tr>
      <w:tr>
        <w:tc>
          <w:tcPr>
            <w:tcW w:type="dxa" w:w="3137"/>
          </w:tcPr>
          <w:p>
            <w:r>
              <w:t>第4周</w:t>
            </w:r>
          </w:p>
        </w:tc>
        <w:tc>
          <w:tcPr>
            <w:tcW w:type="dxa" w:w="3137"/>
          </w:tcPr>
          <w:p>
            <w:r>
              <w:t>10／30／25／35／15／20 → 10／25／20／35／15／15</w:t>
            </w:r>
          </w:p>
        </w:tc>
        <w:tc>
          <w:tcPr>
            <w:tcW w:type="dxa" w:w="3137"/>
          </w:tcPr>
          <w:p>
            <w:r>
              <w:t>135 → 120</w:t>
            </w:r>
          </w:p>
        </w:tc>
      </w:tr>
      <w:tr>
        <w:tc>
          <w:tcPr>
            <w:tcW w:type="dxa" w:w="3137"/>
          </w:tcPr>
          <w:p>
            <w:r>
              <w:t>第5周</w:t>
            </w:r>
          </w:p>
        </w:tc>
        <w:tc>
          <w:tcPr>
            <w:tcW w:type="dxa" w:w="3137"/>
          </w:tcPr>
          <w:p>
            <w:r>
              <w:t>10／30／25／35／15／20 → 10／25／20／35／15／15</w:t>
            </w:r>
          </w:p>
        </w:tc>
        <w:tc>
          <w:tcPr>
            <w:tcW w:type="dxa" w:w="3137"/>
          </w:tcPr>
          <w:p>
            <w:r>
              <w:t>135 → 120</w:t>
            </w:r>
          </w:p>
        </w:tc>
      </w:tr>
      <w:tr>
        <w:tc>
          <w:tcPr>
            <w:tcW w:type="dxa" w:w="3137"/>
          </w:tcPr>
          <w:p>
            <w:r>
              <w:t>第6周</w:t>
            </w:r>
          </w:p>
        </w:tc>
        <w:tc>
          <w:tcPr>
            <w:tcW w:type="dxa" w:w="3137"/>
          </w:tcPr>
          <w:p>
            <w:r>
              <w:t>10／30／25／35／15／20 → 10／25／20／35／15／15</w:t>
            </w:r>
          </w:p>
        </w:tc>
        <w:tc>
          <w:tcPr>
            <w:tcW w:type="dxa" w:w="3137"/>
          </w:tcPr>
          <w:p>
            <w:r>
              <w:t>135 → 120</w:t>
            </w:r>
          </w:p>
        </w:tc>
      </w:tr>
      <w:tr>
        <w:tc>
          <w:tcPr>
            <w:tcW w:type="dxa" w:w="3137"/>
          </w:tcPr>
          <w:p>
            <w:r>
              <w:t>第7周</w:t>
            </w:r>
          </w:p>
        </w:tc>
        <w:tc>
          <w:tcPr>
            <w:tcW w:type="dxa" w:w="3137"/>
          </w:tcPr>
          <w:p>
            <w:r>
              <w:t>10／30／25／35／15／20 → 10／25／20／35／15／15</w:t>
            </w:r>
          </w:p>
        </w:tc>
        <w:tc>
          <w:tcPr>
            <w:tcW w:type="dxa" w:w="3137"/>
          </w:tcPr>
          <w:p>
            <w:r>
              <w:t>135 → 120</w:t>
            </w:r>
          </w:p>
        </w:tc>
      </w:tr>
      <w:tr>
        <w:tc>
          <w:tcPr>
            <w:tcW w:type="dxa" w:w="3137"/>
          </w:tcPr>
          <w:p>
            <w:r>
              <w:t>第8周</w:t>
            </w:r>
          </w:p>
        </w:tc>
        <w:tc>
          <w:tcPr>
            <w:tcW w:type="dxa" w:w="3137"/>
          </w:tcPr>
          <w:p>
            <w:r>
              <w:t>10／30／25／35／15／20 → 10／25／20／35／15／15</w:t>
            </w:r>
          </w:p>
        </w:tc>
        <w:tc>
          <w:tcPr>
            <w:tcW w:type="dxa" w:w="3137"/>
          </w:tcPr>
          <w:p>
            <w:r>
              <w:t>135 → 120</w:t>
            </w:r>
          </w:p>
        </w:tc>
      </w:tr>
    </w:tbl>
    <w:p>
      <w:r>
        <w:t>环节顺序：静心／共读／分享／讨论／禅修练习／收尾。同步字段：主持人速览表「标准时长」列、本周信息卡（120min）、时间弹性指南、00_主持人总指南。</w:t>
      </w:r>
    </w:p>
    <w:p>
      <w:pPr>
        <w:pStyle w:val="Heading2"/>
      </w:pPr>
      <w:r>
        <w:t>「主持人速览」表同步（示例：第1周）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环节</w:t>
            </w:r>
          </w:p>
        </w:tc>
        <w:tc>
          <w:tcPr>
            <w:tcW w:type="dxa" w:w="3137"/>
          </w:tcPr>
          <w:p>
            <w:r>
              <w:rPr>
                <w:b/>
              </w:rPr>
              <w:t>修订前（标准｜不够｜富余）</w:t>
            </w:r>
          </w:p>
        </w:tc>
        <w:tc>
          <w:tcPr>
            <w:tcW w:type="dxa" w:w="3137"/>
          </w:tcPr>
          <w:p>
            <w:r>
              <w:rPr>
                <w:b/>
              </w:rPr>
              <w:t>修订后（标准｜不够｜富余）</w:t>
            </w:r>
          </w:p>
        </w:tc>
      </w:tr>
      <w:tr>
        <w:tc>
          <w:tcPr>
            <w:tcW w:type="dxa" w:w="3137"/>
          </w:tcPr>
          <w:p>
            <w:r>
              <w:t>🧘 静心开场</w:t>
            </w:r>
          </w:p>
        </w:tc>
        <w:tc>
          <w:tcPr>
            <w:tcW w:type="dxa" w:w="3137"/>
          </w:tcPr>
          <w:p>
            <w:r>
              <w:t>10 min｜缩至5 min｜加2分钟静坐</w:t>
            </w:r>
          </w:p>
        </w:tc>
        <w:tc>
          <w:tcPr>
            <w:tcW w:type="dxa" w:w="3137"/>
          </w:tcPr>
          <w:p>
            <w:r>
              <w:t>10 min｜缩至5 min｜加2分钟静坐</w:t>
            </w:r>
          </w:p>
        </w:tc>
      </w:tr>
      <w:tr>
        <w:tc>
          <w:tcPr>
            <w:tcW w:type="dxa" w:w="3137"/>
          </w:tcPr>
          <w:p>
            <w:r>
              <w:t>📖 共读原文</w:t>
            </w:r>
          </w:p>
        </w:tc>
        <w:tc>
          <w:tcPr>
            <w:tcW w:type="dxa" w:w="3137"/>
          </w:tcPr>
          <w:p>
            <w:r>
              <w:t>30 min｜只读★核心段（15 min）｜加读◈扩展段（40 min）</w:t>
            </w:r>
          </w:p>
        </w:tc>
        <w:tc>
          <w:tcPr>
            <w:tcW w:type="dxa" w:w="3137"/>
          </w:tcPr>
          <w:p>
            <w:r>
              <w:t>25 min｜只读★核心段（约15 min）｜加读◈扩展段（约40 min）</w:t>
            </w:r>
          </w:p>
        </w:tc>
      </w:tr>
      <w:tr>
        <w:tc>
          <w:tcPr>
            <w:tcW w:type="dxa" w:w="3137"/>
          </w:tcPr>
          <w:p>
            <w:r>
              <w:t>💬 第一轮分享</w:t>
            </w:r>
          </w:p>
        </w:tc>
        <w:tc>
          <w:tcPr>
            <w:tcW w:type="dxa" w:w="3137"/>
          </w:tcPr>
          <w:p>
            <w:r>
              <w:t>25 min｜每人1句话（15 min）｜每人3分钟（30 min）</w:t>
            </w:r>
          </w:p>
        </w:tc>
        <w:tc>
          <w:tcPr>
            <w:tcW w:type="dxa" w:w="3137"/>
          </w:tcPr>
          <w:p>
            <w:r>
              <w:t>20 min｜每人1句话（约15 min）｜每人3分钟（约30 min）</w:t>
            </w:r>
          </w:p>
        </w:tc>
      </w:tr>
      <w:tr>
        <w:tc>
          <w:tcPr>
            <w:tcW w:type="dxa" w:w="3137"/>
          </w:tcPr>
          <w:p>
            <w:r>
              <w:t>🎯 主题讨论</w:t>
            </w:r>
          </w:p>
        </w:tc>
        <w:tc>
          <w:tcPr>
            <w:tcW w:type="dxa" w:w="3137"/>
          </w:tcPr>
          <w:p>
            <w:r>
              <w:t>35 min｜只讨论问题①（20 min）｜讨论全部问题+扩展（45 min）</w:t>
            </w:r>
          </w:p>
        </w:tc>
        <w:tc>
          <w:tcPr>
            <w:tcW w:type="dxa" w:w="3137"/>
          </w:tcPr>
          <w:p>
            <w:r>
              <w:t>35 min｜只讨论问题①（约20 min）｜讨论全部问题+扩展（约45 min）</w:t>
            </w:r>
          </w:p>
        </w:tc>
      </w:tr>
      <w:tr>
        <w:tc>
          <w:tcPr>
            <w:tcW w:type="dxa" w:w="3137"/>
          </w:tcPr>
          <w:p>
            <w:r>
              <w:t>🧘 禅修练习</w:t>
            </w:r>
          </w:p>
        </w:tc>
        <w:tc>
          <w:tcPr>
            <w:tcW w:type="dxa" w:w="3137"/>
          </w:tcPr>
          <w:p>
            <w:r>
              <w:t>15 min｜缩至8 min（只念引导词前半）｜延长至20 min</w:t>
            </w:r>
          </w:p>
        </w:tc>
        <w:tc>
          <w:tcPr>
            <w:tcW w:type="dxa" w:w="3137"/>
          </w:tcPr>
          <w:p>
            <w:r>
              <w:t>15 min｜缩至8 min（只念引导词前半）｜延长至20 min</w:t>
            </w:r>
          </w:p>
        </w:tc>
      </w:tr>
      <w:tr>
        <w:tc>
          <w:tcPr>
            <w:tcW w:type="dxa" w:w="3137"/>
          </w:tcPr>
          <w:p>
            <w:r>
              <w:t>🔚 收尾回向</w:t>
            </w:r>
          </w:p>
        </w:tc>
        <w:tc>
          <w:tcPr>
            <w:tcW w:type="dxa" w:w="3137"/>
          </w:tcPr>
          <w:p>
            <w:r>
              <w:t>20 min｜缩至10 min｜保持</w:t>
            </w:r>
          </w:p>
        </w:tc>
        <w:tc>
          <w:tcPr>
            <w:tcW w:type="dxa" w:w="3137"/>
          </w:tcPr>
          <w:p>
            <w:r>
              <w:t>15 min｜缩至10 min｜保持</w:t>
            </w:r>
          </w:p>
        </w:tc>
      </w:tr>
    </w:tbl>
    <w:p>
      <w:r>
        <w:br w:type="page"/>
      </w:r>
    </w:p>
    <w:p>
      <w:pPr>
        <w:pStyle w:val="Heading1"/>
      </w:pPr>
      <w:r>
        <w:t>三、逐周改动明细</w:t>
      </w:r>
    </w:p>
    <w:p>
      <w:pPr>
        <w:pStyle w:val="Heading2"/>
      </w:pPr>
      <w:r>
        <w:t>第1周　禅修的本质与目标与如来禅修学体系</w:t>
      </w:r>
    </w:p>
    <w:p>
      <w:r>
        <w:t>· 时长：10／30／25／35／15／20 → 10／25／20／35／15／15（合计 135 → 120）</w:t>
      </w:r>
    </w:p>
    <w:p>
      <w:r>
        <w:t>· 本周朗读段：约 3859 字（中等稍慢≈25 min）；共读原文其余部分标「默读／选读／延伸」</w:t>
      </w:r>
    </w:p>
    <w:p>
      <w:r>
        <w:t>· 破冰（新增）：用一句话说说：来参加读书会之前，你以为“禅修”是什么？</w:t>
      </w:r>
    </w:p>
    <w:p>
      <w:r>
        <w:t>· 心理安全（新增）：保密／不评判／可随时暂停（三约定已入静心开场）</w:t>
      </w:r>
    </w:p>
    <w:p>
      <w:r>
        <w:t>· 分层次追问（新增）：</w:t>
      </w:r>
    </w:p>
    <w:p>
      <w:pPr>
        <w:pStyle w:val="ListBullet"/>
      </w:pPr>
      <w:r>
        <w:t>现象：回想你第一次听说“禅修”时的想象，和现在真正坐下来感受到的，差距在哪里？</w:t>
      </w:r>
    </w:p>
    <w:p>
      <w:pPr>
        <w:pStyle w:val="ListBullet"/>
      </w:pPr>
      <w:r>
        <w:t>影响：这个差距（或误解），有没有让你以前对修行望而却步、或练了几天就停了？</w:t>
      </w:r>
    </w:p>
    <w:p>
      <w:pPr>
        <w:pStyle w:val="ListBullet"/>
      </w:pPr>
      <w:r>
        <w:t>应对：接下来这8周，你打算用一个什么最小的行动，先跨过这个差距？</w:t>
      </w:r>
    </w:p>
    <w:p>
      <w:r>
        <w:t>· 禁忌与安全（新增）：练习前提示禁忌人群与可随时停止</w:t>
      </w:r>
    </w:p>
    <w:p>
      <w:r>
        <w:t>· 学员版：由脚本重派生（体例统一，共读原文与主持人版逐字一致）</w:t>
      </w:r>
    </w:p>
    <w:p>
      <w:pPr>
        <w:pStyle w:val="Heading2"/>
      </w:pPr>
      <w:r>
        <w:t>第2周　正确坐姿与身心准备</w:t>
      </w:r>
    </w:p>
    <w:p>
      <w:r>
        <w:t>· 时长：10／30／25／35／15／20 → 10／25／20／35／15／15（合计 135 → 120）</w:t>
      </w:r>
    </w:p>
    <w:p>
      <w:r>
        <w:t>· 本周朗读段：约 3818 字（中等稍慢≈25 min）；共读原文其余部分标「默读／选读／延伸」</w:t>
      </w:r>
    </w:p>
    <w:p>
      <w:r>
        <w:t>· 破冰（新增）：用一句话说说：你平时坐着的时候，身体最常在哪里发紧、最常在哪里用力？</w:t>
      </w:r>
    </w:p>
    <w:p>
      <w:r>
        <w:t>· 心理安全（新增）：保密／不评判／可随时暂停（三约定已入静心开场）</w:t>
      </w:r>
    </w:p>
    <w:p>
      <w:r>
        <w:t>· 分层次追问（新增）：</w:t>
      </w:r>
    </w:p>
    <w:p>
      <w:pPr>
        <w:pStyle w:val="ListBullet"/>
      </w:pPr>
      <w:r>
        <w:t>现象：你久坐时，最先出问题的是哪个部位——腰、肩、颈，还是呼吸？</w:t>
      </w:r>
    </w:p>
    <w:p>
      <w:pPr>
        <w:pStyle w:val="ListBullet"/>
      </w:pPr>
      <w:r>
        <w:t>影响：身体这个状态，是怎么悄悄影响你的情绪和专注的？</w:t>
      </w:r>
    </w:p>
    <w:p>
      <w:pPr>
        <w:pStyle w:val="ListBullet"/>
      </w:pPr>
      <w:r>
        <w:t>应对：从今天起，你愿意在“坐下之前”多加哪一个小检查？</w:t>
      </w:r>
    </w:p>
    <w:p>
      <w:r>
        <w:t>· 禁忌与安全（新增）：练习前提示禁忌人群与可随时停止</w:t>
      </w:r>
    </w:p>
    <w:p>
      <w:r>
        <w:t>· 学员版：由脚本重派生（体例统一，共读原文与主持人版逐字一致）</w:t>
      </w:r>
    </w:p>
    <w:p>
      <w:pPr>
        <w:pStyle w:val="Heading2"/>
      </w:pPr>
      <w:r>
        <w:t>第3周　入出息念基础方法——取相点与安般十六步框架</w:t>
      </w:r>
    </w:p>
    <w:p>
      <w:r>
        <w:t>· 时长：10／30／25／35／15／20 → 10／25／20／35／15／15（合计 135 → 120）</w:t>
      </w:r>
    </w:p>
    <w:p>
      <w:r>
        <w:t>· 本周朗读段：约 3821 字（中等稍慢≈25 min）；共读原文其余部分标「默读／选读／延伸」</w:t>
      </w:r>
    </w:p>
    <w:p>
      <w:r>
        <w:t>· 破冰（新增）：用一句话说说：今天到现在，你有没有“注意到过一次自己的呼吸”？是在哪里？</w:t>
      </w:r>
    </w:p>
    <w:p>
      <w:r>
        <w:t>· 心理安全（新增）：保密／不评判／可随时暂停（三约定已入静心开场）</w:t>
      </w:r>
    </w:p>
    <w:p>
      <w:r>
        <w:t>· 分层次追问（新增）：</w:t>
      </w:r>
    </w:p>
    <w:p>
      <w:pPr>
        <w:pStyle w:val="ListBullet"/>
      </w:pPr>
      <w:r>
        <w:t>现象：这一周，你有多少次是“人在呼吸、心不在呼吸”？</w:t>
      </w:r>
    </w:p>
    <w:p>
      <w:pPr>
        <w:pStyle w:val="ListBullet"/>
      </w:pPr>
      <w:r>
        <w:t>影响：心不在呼吸的时候，它一般跑去哪里？跑过去让你舒服还是更累？</w:t>
      </w:r>
    </w:p>
    <w:p>
      <w:pPr>
        <w:pStyle w:val="ListBullet"/>
      </w:pPr>
      <w:r>
        <w:t>应对：你愿意挑哪一个日常小动作，当作“回到呼吸”的提醒？</w:t>
      </w:r>
    </w:p>
    <w:p>
      <w:r>
        <w:t>· 禁忌与安全（新增）：练习前提示禁忌人群与可随时停止</w:t>
      </w:r>
    </w:p>
    <w:p>
      <w:r>
        <w:t>· 学员版：由脚本重派生（体例统一，共读原文与主持人版逐字一致）</w:t>
      </w:r>
    </w:p>
    <w:p>
      <w:pPr>
        <w:pStyle w:val="Heading2"/>
      </w:pPr>
      <w:r>
        <w:t>第4周　数息法与杂念对治</w:t>
      </w:r>
    </w:p>
    <w:p>
      <w:r>
        <w:t>· 时长：10／30／25／35／15／20 → 10／25／20／35／15／15（合计 135 → 120）</w:t>
      </w:r>
    </w:p>
    <w:p>
      <w:r>
        <w:t>· 本周朗读段：约 3999 字（中等稍慢≈25 min）；共读原文其余部分标「默读／选读／延伸」</w:t>
      </w:r>
    </w:p>
    <w:p>
      <w:r>
        <w:t>· 破冰（新增）：用一句话说说：这一周，你最想放下的一件事（一个念头、一桩挂心的事）是什么？</w:t>
      </w:r>
    </w:p>
    <w:p>
      <w:r>
        <w:t>· 心理安全（新增）：保密／不评判／可随时暂停（三约定已入静心开场）</w:t>
      </w:r>
    </w:p>
    <w:p>
      <w:r>
        <w:t>· 分层次追问（新增）：</w:t>
      </w:r>
    </w:p>
    <w:p>
      <w:pPr>
        <w:pStyle w:val="ListBullet"/>
      </w:pPr>
      <w:r>
        <w:t>现象：你的妄念更像“编故事”还是“起雾”？腿痛来的时候，你的第一反应是忍，还是抗？</w:t>
      </w:r>
    </w:p>
    <w:p>
      <w:pPr>
        <w:pStyle w:val="ListBullet"/>
      </w:pPr>
      <w:r>
        <w:t>影响：当你跟它对抗的时候，心是更紧还是更松？</w:t>
      </w:r>
    </w:p>
    <w:p>
      <w:pPr>
        <w:pStyle w:val="ListBullet"/>
      </w:pPr>
      <w:r>
        <w:t>应对：下一次妄念或疼痛来临时，你准备先做哪一个“不对抗”的动作？</w:t>
      </w:r>
    </w:p>
    <w:p>
      <w:r>
        <w:t>· 禁忌与安全（新增）：练习前提示禁忌人群与可随时停止</w:t>
      </w:r>
    </w:p>
    <w:p>
      <w:r>
        <w:t>· 学员版：由脚本重派生（体例统一，共读原文与主持人版逐字一致）</w:t>
      </w:r>
    </w:p>
    <w:p>
      <w:pPr>
        <w:pStyle w:val="Heading2"/>
      </w:pPr>
      <w:r>
        <w:t>第5周　微细呼吸、禅相与定的培育</w:t>
      </w:r>
    </w:p>
    <w:p>
      <w:r>
        <w:t>· 时长：10／30／25／35／15／20 → 10／25／20／35／15／15（合计 135 → 120）</w:t>
      </w:r>
    </w:p>
    <w:p>
      <w:r>
        <w:t>· 本周朗读段：约 3834 字（中等稍慢≈25 min）；共读原文其余部分标「默读／选读／延伸」</w:t>
      </w:r>
    </w:p>
    <w:p>
      <w:r>
        <w:t>· 破冰（新增）：用一句话说说：这一周，你有没有过“心里忽然安静下来”的一瞬间？</w:t>
      </w:r>
    </w:p>
    <w:p>
      <w:r>
        <w:t>· 心理安全（新增）：保密／不评判／可随时暂停（三约定已入静心开场）</w:t>
      </w:r>
    </w:p>
    <w:p>
      <w:r>
        <w:t>· 分层次追问（新增）：</w:t>
      </w:r>
    </w:p>
    <w:p>
      <w:pPr>
        <w:pStyle w:val="ListBullet"/>
      </w:pPr>
      <w:r>
        <w:t>现象：最近静坐，你的呼吸有没有变细？眼前有没有出现过光或亮？</w:t>
      </w:r>
    </w:p>
    <w:p>
      <w:pPr>
        <w:pStyle w:val="ListBullet"/>
      </w:pPr>
      <w:r>
        <w:t>影响：这些出现时，你的心是好奇、紧张，还是想去抓？</w:t>
      </w:r>
    </w:p>
    <w:p>
      <w:pPr>
        <w:pStyle w:val="ListBullet"/>
      </w:pPr>
      <w:r>
        <w:t>应对：你愿意把哪一句原文（比如“随其自然”）放进心里，提醒自己不追不赶？</w:t>
      </w:r>
    </w:p>
    <w:p>
      <w:r>
        <w:t>· 禁忌与安全（新增）：练习前提示禁忌人群与可随时停止</w:t>
      </w:r>
    </w:p>
    <w:p>
      <w:r>
        <w:t>· 学员版：由脚本重派生（体例统一，共读原文与主持人版逐字一致）</w:t>
      </w:r>
    </w:p>
    <w:p>
      <w:pPr>
        <w:pStyle w:val="Heading2"/>
      </w:pPr>
      <w:r>
        <w:t>第6周　五盖识别与对治</w:t>
      </w:r>
    </w:p>
    <w:p>
      <w:r>
        <w:t>· 时长：10／30／25／35／15／20 → 10／25／20／35／15／15（合计 135 → 120）</w:t>
      </w:r>
    </w:p>
    <w:p>
      <w:r>
        <w:t>· 本周朗读段：约 3923 字（中等稍慢≈25 min）；共读原文其余部分标「默读／选读／延伸」</w:t>
      </w:r>
    </w:p>
    <w:p>
      <w:r>
        <w:t>· 破冰（新增）：用一句话说说：此刻，你心里有什么东西正在“挡着”你？</w:t>
      </w:r>
    </w:p>
    <w:p>
      <w:r>
        <w:t>· 心理安全（新增）：保密／不评判／可随时暂停（三约定已入静心开场）</w:t>
      </w:r>
    </w:p>
    <w:p>
      <w:r>
        <w:t>· 分层次追问（新增）：</w:t>
      </w:r>
    </w:p>
    <w:p>
      <w:pPr>
        <w:pStyle w:val="ListBullet"/>
      </w:pPr>
      <w:r>
        <w:t>现象：五盖里，哪一个最近在你身上出现得最勤？</w:t>
      </w:r>
    </w:p>
    <w:p>
      <w:pPr>
        <w:pStyle w:val="ListBullet"/>
      </w:pPr>
      <w:r>
        <w:t>影响：它出现的时候，你的定力和情绪被带成了什么样？</w:t>
      </w:r>
    </w:p>
    <w:p>
      <w:pPr>
        <w:pStyle w:val="ListBullet"/>
      </w:pPr>
      <w:r>
        <w:t>应对：你打算用哪一个具体方法，在它下次出现时“动态清零”？</w:t>
      </w:r>
    </w:p>
    <w:p>
      <w:r>
        <w:t>· 禁忌与安全（新增）：练习前提示禁忌人群与可随时停止</w:t>
      </w:r>
    </w:p>
    <w:p>
      <w:r>
        <w:t>· 学员版：由脚本重派生（体例统一，共读原文与主持人版逐字一致）</w:t>
      </w:r>
    </w:p>
    <w:p>
      <w:pPr>
        <w:pStyle w:val="Heading2"/>
      </w:pPr>
      <w:r>
        <w:t>第7周　经行与四威仪日常正念</w:t>
      </w:r>
    </w:p>
    <w:p>
      <w:r>
        <w:t>· 时长：10／30／25／35／15／20 → 10／25／20／35／15／15（合计 135 → 120）</w:t>
      </w:r>
    </w:p>
    <w:p>
      <w:r>
        <w:t>· 本周朗读段：约 3849 字（中等稍慢≈25 min）；共读原文其余部分标「默读／选读／延伸」</w:t>
      </w:r>
    </w:p>
    <w:p>
      <w:r>
        <w:t>· 破冰（新增）：用一句话说说：从今天进门到现在，你走过的路里，有多少步是“知道自己在走”的？</w:t>
      </w:r>
    </w:p>
    <w:p>
      <w:r>
        <w:t>· 心理安全（新增）：保密／不评判／可随时暂停（三约定已入静心开场）</w:t>
      </w:r>
    </w:p>
    <w:p>
      <w:r>
        <w:t>· 分层次追问（新增）：</w:t>
      </w:r>
    </w:p>
    <w:p>
      <w:pPr>
        <w:pStyle w:val="ListBullet"/>
      </w:pPr>
      <w:r>
        <w:t>现象：一天里，哪一段时间你的正念最容易断线？</w:t>
      </w:r>
    </w:p>
    <w:p>
      <w:pPr>
        <w:pStyle w:val="ListBullet"/>
      </w:pPr>
      <w:r>
        <w:t>影响：断线之后，你通常要多久才能重新“回来”？</w:t>
      </w:r>
    </w:p>
    <w:p>
      <w:pPr>
        <w:pStyle w:val="ListBullet"/>
      </w:pPr>
      <w:r>
        <w:t>应对：你愿意给自己设哪两个“觉知锚点”，把正念接回日常？</w:t>
      </w:r>
    </w:p>
    <w:p>
      <w:r>
        <w:t>· 禁忌与安全（新增）：练习前提示禁忌人群与可随时停止</w:t>
      </w:r>
    </w:p>
    <w:p>
      <w:r>
        <w:t>· 学员版：由脚本重派生（体例统一，共读原文与主持人版逐字一致）</w:t>
      </w:r>
    </w:p>
    <w:p>
      <w:pPr>
        <w:pStyle w:val="Heading2"/>
      </w:pPr>
      <w:r>
        <w:t>第8周　禅修总结与修学规划</w:t>
      </w:r>
    </w:p>
    <w:p>
      <w:r>
        <w:t>· 时长：10／30／25／35／15／20 → 10／25／20／35／15／15（合计 135 → 120）</w:t>
      </w:r>
    </w:p>
    <w:p>
      <w:r>
        <w:t>· 本周朗读段：约 2772 字（中等稍慢≈25 min）；共读原文其余部分标「默读／选读／延伸」</w:t>
      </w:r>
    </w:p>
    <w:p>
      <w:r>
        <w:t>· 破冰（新增）：用一句话说说：这8周里，你最想留住的一个练习瞬间是什么？</w:t>
      </w:r>
    </w:p>
    <w:p>
      <w:r>
        <w:t>· 心理安全（新增）：保密／不评判／可随时暂停（三约定已入静心开场）</w:t>
      </w:r>
    </w:p>
    <w:p>
      <w:r>
        <w:t>· 分层次追问（新增）：</w:t>
      </w:r>
    </w:p>
    <w:p>
      <w:pPr>
        <w:pStyle w:val="ListBullet"/>
      </w:pPr>
      <w:r>
        <w:t>现象：回看这8周，哪一周你练得最投入，哪一周最松？</w:t>
      </w:r>
    </w:p>
    <w:p>
      <w:pPr>
        <w:pStyle w:val="ListBullet"/>
      </w:pPr>
      <w:r>
        <w:t>影响：投入与松懈，分别给你的身心带来了什么不同的感受？</w:t>
      </w:r>
    </w:p>
    <w:p>
      <w:pPr>
        <w:pStyle w:val="ListBullet"/>
      </w:pPr>
      <w:r>
        <w:t>应对：未来3个月，你打算用什么频率和方式来检查自己（而不是只靠“感觉”）？</w:t>
      </w:r>
    </w:p>
    <w:p>
      <w:r>
        <w:t>· 禁忌与安全（新增）：练习前提示禁忌人群与可随时停止</w:t>
      </w:r>
    </w:p>
    <w:p>
      <w:r>
        <w:t>· 学员版：由脚本重派生（体例统一，共读原文与主持人版逐字一致）</w:t>
      </w:r>
    </w:p>
    <w:p>
      <w:r>
        <w:br w:type="page"/>
      </w:r>
    </w:p>
    <w:p>
      <w:pPr>
        <w:pStyle w:val="Heading1"/>
      </w:pPr>
      <w:r>
        <w:t>四、新增教学法内容（全文照录）</w:t>
      </w:r>
    </w:p>
    <w:p>
      <w:pPr>
        <w:pStyle w:val="Heading2"/>
      </w:pPr>
      <w:r>
        <w:t>4.1 开场破冰（各周 1 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周次</w:t>
            </w:r>
          </w:p>
        </w:tc>
        <w:tc>
          <w:tcPr>
            <w:tcW w:type="dxa" w:w="4706"/>
          </w:tcPr>
          <w:p>
            <w:r>
              <w:rPr>
                <w:b/>
              </w:rPr>
              <w:t>破冰句</w:t>
            </w:r>
          </w:p>
        </w:tc>
      </w:tr>
      <w:tr>
        <w:tc>
          <w:tcPr>
            <w:tcW w:type="dxa" w:w="4706"/>
          </w:tcPr>
          <w:p>
            <w:r>
              <w:t>第1周</w:t>
            </w:r>
          </w:p>
        </w:tc>
        <w:tc>
          <w:tcPr>
            <w:tcW w:type="dxa" w:w="4706"/>
          </w:tcPr>
          <w:p>
            <w:r>
              <w:t>用一句话说说：来参加读书会之前，你以为“禅修”是什么？</w:t>
            </w:r>
          </w:p>
        </w:tc>
      </w:tr>
      <w:tr>
        <w:tc>
          <w:tcPr>
            <w:tcW w:type="dxa" w:w="4706"/>
          </w:tcPr>
          <w:p>
            <w:r>
              <w:t>第2周</w:t>
            </w:r>
          </w:p>
        </w:tc>
        <w:tc>
          <w:tcPr>
            <w:tcW w:type="dxa" w:w="4706"/>
          </w:tcPr>
          <w:p>
            <w:r>
              <w:t>用一句话说说：你平时坐着的时候，身体最常在哪里发紧、最常在哪里用力？</w:t>
            </w:r>
          </w:p>
        </w:tc>
      </w:tr>
      <w:tr>
        <w:tc>
          <w:tcPr>
            <w:tcW w:type="dxa" w:w="4706"/>
          </w:tcPr>
          <w:p>
            <w:r>
              <w:t>第3周</w:t>
            </w:r>
          </w:p>
        </w:tc>
        <w:tc>
          <w:tcPr>
            <w:tcW w:type="dxa" w:w="4706"/>
          </w:tcPr>
          <w:p>
            <w:r>
              <w:t>用一句话说说：今天到现在，你有没有“注意到过一次自己的呼吸”？是在哪里？</w:t>
            </w:r>
          </w:p>
        </w:tc>
      </w:tr>
      <w:tr>
        <w:tc>
          <w:tcPr>
            <w:tcW w:type="dxa" w:w="4706"/>
          </w:tcPr>
          <w:p>
            <w:r>
              <w:t>第4周</w:t>
            </w:r>
          </w:p>
        </w:tc>
        <w:tc>
          <w:tcPr>
            <w:tcW w:type="dxa" w:w="4706"/>
          </w:tcPr>
          <w:p>
            <w:r>
              <w:t>用一句话说说：这一周，你最想放下的一件事（一个念头、一桩挂心的事）是什么？</w:t>
            </w:r>
          </w:p>
        </w:tc>
      </w:tr>
      <w:tr>
        <w:tc>
          <w:tcPr>
            <w:tcW w:type="dxa" w:w="4706"/>
          </w:tcPr>
          <w:p>
            <w:r>
              <w:t>第5周</w:t>
            </w:r>
          </w:p>
        </w:tc>
        <w:tc>
          <w:tcPr>
            <w:tcW w:type="dxa" w:w="4706"/>
          </w:tcPr>
          <w:p>
            <w:r>
              <w:t>用一句话说说：这一周，你有没有过“心里忽然安静下来”的一瞬间？</w:t>
            </w:r>
          </w:p>
        </w:tc>
      </w:tr>
      <w:tr>
        <w:tc>
          <w:tcPr>
            <w:tcW w:type="dxa" w:w="4706"/>
          </w:tcPr>
          <w:p>
            <w:r>
              <w:t>第6周</w:t>
            </w:r>
          </w:p>
        </w:tc>
        <w:tc>
          <w:tcPr>
            <w:tcW w:type="dxa" w:w="4706"/>
          </w:tcPr>
          <w:p>
            <w:r>
              <w:t>用一句话说说：此刻，你心里有什么东西正在“挡着”你？</w:t>
            </w:r>
          </w:p>
        </w:tc>
      </w:tr>
      <w:tr>
        <w:tc>
          <w:tcPr>
            <w:tcW w:type="dxa" w:w="4706"/>
          </w:tcPr>
          <w:p>
            <w:r>
              <w:t>第7周</w:t>
            </w:r>
          </w:p>
        </w:tc>
        <w:tc>
          <w:tcPr>
            <w:tcW w:type="dxa" w:w="4706"/>
          </w:tcPr>
          <w:p>
            <w:r>
              <w:t>用一句话说说：从今天进门到现在，你走过的路里，有多少步是“知道自己在走”的？</w:t>
            </w:r>
          </w:p>
        </w:tc>
      </w:tr>
      <w:tr>
        <w:tc>
          <w:tcPr>
            <w:tcW w:type="dxa" w:w="4706"/>
          </w:tcPr>
          <w:p>
            <w:r>
              <w:t>第8周</w:t>
            </w:r>
          </w:p>
        </w:tc>
        <w:tc>
          <w:tcPr>
            <w:tcW w:type="dxa" w:w="4706"/>
          </w:tcPr>
          <w:p>
            <w:r>
              <w:t>用一句话说说：这8周里，你最想留住的一个练习瞬间是什么？</w:t>
            </w:r>
          </w:p>
        </w:tc>
      </w:tr>
    </w:tbl>
    <w:p>
      <w:pPr>
        <w:pStyle w:val="Heading2"/>
      </w:pPr>
      <w:r>
        <w:t>4.2 心理安全三约定（统一文案，置于静心开场）</w:t>
      </w:r>
    </w:p>
    <w:p>
      <w:r>
        <w:t>**本期共同约定（心理安全）**：① **保密**——今天在这里说的话，留在今天；② **不评判**——不评价任何人的分享；③ **可随时暂停**——坐不住、心里不舒服，随时可以调整姿势、起身或暂停，不需要向任何人解释。</w:t>
      </w:r>
    </w:p>
    <w:p>
      <w:pPr>
        <w:pStyle w:val="Heading2"/>
      </w:pPr>
      <w:r>
        <w:t>4.3 禁忌与安全提示（统一文案，置于禅修练习前）</w:t>
      </w:r>
    </w:p>
    <w:p>
      <w:r>
        <w:t>**练习提示（禁忌与安全）**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pStyle w:val="Heading2"/>
      </w:pPr>
      <w:r>
        <w:t>4.4 分层次追问（各周「现象→影响→应对」）</w:t>
      </w:r>
    </w:p>
    <w:p>
      <w:r>
        <w:t>第1周：</w:t>
      </w:r>
    </w:p>
    <w:p>
      <w:pPr>
        <w:pStyle w:val="ListBullet"/>
      </w:pPr>
      <w:r>
        <w:t>现象：回想你第一次听说“禅修”时的想象，和现在真正坐下来感受到的，差距在哪里？</w:t>
      </w:r>
    </w:p>
    <w:p>
      <w:pPr>
        <w:pStyle w:val="ListBullet"/>
      </w:pPr>
      <w:r>
        <w:t>影响：这个差距（或误解），有没有让你以前对修行望而却步、或练了几天就停了？</w:t>
      </w:r>
    </w:p>
    <w:p>
      <w:pPr>
        <w:pStyle w:val="ListBullet"/>
      </w:pPr>
      <w:r>
        <w:t>应对：接下来这8周，你打算用一个什么最小的行动，先跨过这个差距？</w:t>
      </w:r>
    </w:p>
    <w:p>
      <w:r>
        <w:t>第2周：</w:t>
      </w:r>
    </w:p>
    <w:p>
      <w:pPr>
        <w:pStyle w:val="ListBullet"/>
      </w:pPr>
      <w:r>
        <w:t>现象：你久坐时，最先出问题的是哪个部位——腰、肩、颈，还是呼吸？</w:t>
      </w:r>
    </w:p>
    <w:p>
      <w:pPr>
        <w:pStyle w:val="ListBullet"/>
      </w:pPr>
      <w:r>
        <w:t>影响：身体这个状态，是怎么悄悄影响你的情绪和专注的？</w:t>
      </w:r>
    </w:p>
    <w:p>
      <w:pPr>
        <w:pStyle w:val="ListBullet"/>
      </w:pPr>
      <w:r>
        <w:t>应对：从今天起，你愿意在“坐下之前”多加哪一个小检查？</w:t>
      </w:r>
    </w:p>
    <w:p>
      <w:r>
        <w:t>第3周：</w:t>
      </w:r>
    </w:p>
    <w:p>
      <w:pPr>
        <w:pStyle w:val="ListBullet"/>
      </w:pPr>
      <w:r>
        <w:t>现象：这一周，你有多少次是“人在呼吸、心不在呼吸”？</w:t>
      </w:r>
    </w:p>
    <w:p>
      <w:pPr>
        <w:pStyle w:val="ListBullet"/>
      </w:pPr>
      <w:r>
        <w:t>影响：心不在呼吸的时候，它一般跑去哪里？跑过去让你舒服还是更累？</w:t>
      </w:r>
    </w:p>
    <w:p>
      <w:pPr>
        <w:pStyle w:val="ListBullet"/>
      </w:pPr>
      <w:r>
        <w:t>应对：你愿意挑哪一个日常小动作，当作“回到呼吸”的提醒？</w:t>
      </w:r>
    </w:p>
    <w:p>
      <w:r>
        <w:t>第4周：</w:t>
      </w:r>
    </w:p>
    <w:p>
      <w:pPr>
        <w:pStyle w:val="ListBullet"/>
      </w:pPr>
      <w:r>
        <w:t>现象：你的妄念更像“编故事”还是“起雾”？腿痛来的时候，你的第一反应是忍，还是抗？</w:t>
      </w:r>
    </w:p>
    <w:p>
      <w:pPr>
        <w:pStyle w:val="ListBullet"/>
      </w:pPr>
      <w:r>
        <w:t>影响：当你跟它对抗的时候，心是更紧还是更松？</w:t>
      </w:r>
    </w:p>
    <w:p>
      <w:pPr>
        <w:pStyle w:val="ListBullet"/>
      </w:pPr>
      <w:r>
        <w:t>应对：下一次妄念或疼痛来临时，你准备先做哪一个“不对抗”的动作？</w:t>
      </w:r>
    </w:p>
    <w:p>
      <w:r>
        <w:t>第5周：</w:t>
      </w:r>
    </w:p>
    <w:p>
      <w:pPr>
        <w:pStyle w:val="ListBullet"/>
      </w:pPr>
      <w:r>
        <w:t>现象：最近静坐，你的呼吸有没有变细？眼前有没有出现过光或亮？</w:t>
      </w:r>
    </w:p>
    <w:p>
      <w:pPr>
        <w:pStyle w:val="ListBullet"/>
      </w:pPr>
      <w:r>
        <w:t>影响：这些出现时，你的心是好奇、紧张，还是想去抓？</w:t>
      </w:r>
    </w:p>
    <w:p>
      <w:pPr>
        <w:pStyle w:val="ListBullet"/>
      </w:pPr>
      <w:r>
        <w:t>应对：你愿意把哪一句原文（比如“随其自然”）放进心里，提醒自己不追不赶？</w:t>
      </w:r>
    </w:p>
    <w:p>
      <w:r>
        <w:t>第6周：</w:t>
      </w:r>
    </w:p>
    <w:p>
      <w:pPr>
        <w:pStyle w:val="ListBullet"/>
      </w:pPr>
      <w:r>
        <w:t>现象：五盖里，哪一个最近在你身上出现得最勤？</w:t>
      </w:r>
    </w:p>
    <w:p>
      <w:pPr>
        <w:pStyle w:val="ListBullet"/>
      </w:pPr>
      <w:r>
        <w:t>影响：它出现的时候，你的定力和情绪被带成了什么样？</w:t>
      </w:r>
    </w:p>
    <w:p>
      <w:pPr>
        <w:pStyle w:val="ListBullet"/>
      </w:pPr>
      <w:r>
        <w:t>应对：你打算用哪一个具体方法，在它下次出现时“动态清零”？</w:t>
      </w:r>
    </w:p>
    <w:p>
      <w:r>
        <w:t>第7周：</w:t>
      </w:r>
    </w:p>
    <w:p>
      <w:pPr>
        <w:pStyle w:val="ListBullet"/>
      </w:pPr>
      <w:r>
        <w:t>现象：一天里，哪一段时间你的正念最容易断线？</w:t>
      </w:r>
    </w:p>
    <w:p>
      <w:pPr>
        <w:pStyle w:val="ListBullet"/>
      </w:pPr>
      <w:r>
        <w:t>影响：断线之后，你通常要多久才能重新“回来”？</w:t>
      </w:r>
    </w:p>
    <w:p>
      <w:pPr>
        <w:pStyle w:val="ListBullet"/>
      </w:pPr>
      <w:r>
        <w:t>应对：你愿意给自己设哪两个“觉知锚点”，把正念接回日常？</w:t>
      </w:r>
    </w:p>
    <w:p>
      <w:r>
        <w:t>第8周：</w:t>
      </w:r>
    </w:p>
    <w:p>
      <w:pPr>
        <w:pStyle w:val="ListBullet"/>
      </w:pPr>
      <w:r>
        <w:t>现象：回看这8周，哪一周你练得最投入，哪一周最松？</w:t>
      </w:r>
    </w:p>
    <w:p>
      <w:pPr>
        <w:pStyle w:val="ListBullet"/>
      </w:pPr>
      <w:r>
        <w:t>影响：投入与松懈，分别给你的身心带来了什么不同的感受？</w:t>
      </w:r>
    </w:p>
    <w:p>
      <w:pPr>
        <w:pStyle w:val="ListBullet"/>
      </w:pPr>
      <w:r>
        <w:t>应对：未来3个月，你打算用什么频率和方式来检查自己（而不是只靠“感觉”）？</w:t>
      </w:r>
    </w:p>
    <w:p>
      <w:r>
        <w:br w:type="page"/>
      </w:r>
    </w:p>
    <w:p>
      <w:pPr>
        <w:pStyle w:val="Heading1"/>
      </w:pPr>
      <w:r>
        <w:t>五、终检结果（全部通过）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3137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3137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3137"/>
          </w:tcPr>
          <w:p>
            <w:r>
              <w:t>环节时长封顶＝120、环节齐备、安全关键词、无全角 &lt;！--</w:t>
            </w:r>
          </w:p>
        </w:tc>
        <w:tc>
          <w:tcPr>
            <w:tcW w:type="dxa" w:w="3137"/>
          </w:tcPr>
          <w:p>
            <w:r>
              <w:t>_qa_check_ext.py</w:t>
            </w:r>
          </w:p>
        </w:tc>
        <w:tc>
          <w:tcPr>
            <w:tcW w:type="dxa" w:w="3137"/>
          </w:tcPr>
          <w:p>
            <w:r>
              <w:t>✅ 0 失败（各周=120）</w:t>
            </w:r>
          </w:p>
        </w:tc>
      </w:tr>
      <w:tr>
        <w:tc>
          <w:tcPr>
            <w:tcW w:type="dxa" w:w="3137"/>
          </w:tcPr>
          <w:p>
            <w:r>
              <w:t>双版本共读原文逐字一致、无临时链接</w:t>
            </w:r>
          </w:p>
        </w:tc>
        <w:tc>
          <w:tcPr>
            <w:tcW w:type="dxa" w:w="3137"/>
          </w:tcPr>
          <w:p>
            <w:r>
              <w:t>_qa_check.py</w:t>
            </w:r>
          </w:p>
        </w:tc>
        <w:tc>
          <w:tcPr>
            <w:tcW w:type="dxa" w:w="3137"/>
          </w:tcPr>
          <w:p>
            <w:r>
              <w:t>✅ 0 失败</w:t>
            </w:r>
          </w:p>
        </w:tc>
      </w:tr>
      <w:tr>
        <w:tc>
          <w:tcPr>
            <w:tcW w:type="dxa" w:w="3137"/>
          </w:tcPr>
          <w:p>
            <w:r>
              <w:t>照录底本完整保留</w:t>
            </w:r>
          </w:p>
        </w:tc>
        <w:tc>
          <w:tcPr>
            <w:tcW w:type="dxa" w:w="3137"/>
          </w:tcPr>
          <w:p>
            <w:r>
              <w:t>原文全集.md</w:t>
            </w:r>
          </w:p>
        </w:tc>
        <w:tc>
          <w:tcPr>
            <w:tcW w:type="dxa" w:w="3137"/>
          </w:tcPr>
          <w:p>
            <w:r>
              <w:t>✅ 未改动</w:t>
            </w:r>
          </w:p>
        </w:tc>
      </w:tr>
      <w:tr>
        <w:tc>
          <w:tcPr>
            <w:tcW w:type="dxa" w:w="3137"/>
          </w:tcPr>
          <w:p>
            <w:r>
              <w:t>media_id 纪律（无新增/删除）</w:t>
            </w:r>
          </w:p>
        </w:tc>
        <w:tc>
          <w:tcPr>
            <w:tcW w:type="dxa" w:w="3137"/>
          </w:tcPr>
          <w:p>
            <w:r>
              <w:t>集合对撞</w:t>
            </w:r>
          </w:p>
        </w:tc>
        <w:tc>
          <w:tcPr>
            <w:tcW w:type="dxa" w:w="3137"/>
          </w:tcPr>
          <w:p>
            <w:r>
              <w:t>✅ 26 → 26</w:t>
            </w:r>
          </w:p>
        </w:tc>
      </w:tr>
      <w:tr>
        <w:tc>
          <w:tcPr>
            <w:tcW w:type="dxa" w:w="3137"/>
          </w:tcPr>
          <w:p>
            <w:r>
              <w:t>文档内时间戳</w:t>
            </w:r>
          </w:p>
        </w:tc>
        <w:tc>
          <w:tcPr>
            <w:tcW w:type="dxa" w:w="3137"/>
          </w:tcPr>
          <w:p>
            <w:r>
              <w:t>—</w:t>
            </w:r>
          </w:p>
        </w:tc>
        <w:tc>
          <w:tcPr>
            <w:tcW w:type="dxa" w:w="3137"/>
          </w:tcPr>
          <w:p>
            <w:r>
              <w:t>✅ 北京时间</w:t>
            </w:r>
          </w:p>
        </w:tc>
      </w:tr>
    </w:tbl>
    <w:p>
      <w:pPr>
        <w:pStyle w:val="Heading2"/>
      </w:pPr>
      <w:r>
        <w:t>六、交付文件清单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4706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t>第1周_…_主持人版.md</w:t>
            </w:r>
          </w:p>
        </w:tc>
        <w:tc>
          <w:tcPr>
            <w:tcW w:type="dxa" w:w="4706"/>
          </w:tcPr>
          <w:p>
            <w:r>
              <w:t>120 min，含朗读段/破冰/分层提问/安全提示</w:t>
            </w:r>
          </w:p>
        </w:tc>
      </w:tr>
      <w:tr>
        <w:tc>
          <w:tcPr>
            <w:tcW w:type="dxa" w:w="4706"/>
          </w:tcPr>
          <w:p>
            <w:r>
              <w:t>第2周_…_主持人版.md</w:t>
            </w:r>
          </w:p>
        </w:tc>
        <w:tc>
          <w:tcPr>
            <w:tcW w:type="dxa" w:w="4706"/>
          </w:tcPr>
          <w:p>
            <w:r>
              <w:t>120 min，含朗读段/破冰/分层提问/安全提示</w:t>
            </w:r>
          </w:p>
        </w:tc>
      </w:tr>
      <w:tr>
        <w:tc>
          <w:tcPr>
            <w:tcW w:type="dxa" w:w="4706"/>
          </w:tcPr>
          <w:p>
            <w:r>
              <w:t>第3周_…_主持人版.md</w:t>
            </w:r>
          </w:p>
        </w:tc>
        <w:tc>
          <w:tcPr>
            <w:tcW w:type="dxa" w:w="4706"/>
          </w:tcPr>
          <w:p>
            <w:r>
              <w:t>120 min，含朗读段/破冰/分层提问/安全提示</w:t>
            </w:r>
          </w:p>
        </w:tc>
      </w:tr>
      <w:tr>
        <w:tc>
          <w:tcPr>
            <w:tcW w:type="dxa" w:w="4706"/>
          </w:tcPr>
          <w:p>
            <w:r>
              <w:t>第4周_…_主持人版.md</w:t>
            </w:r>
          </w:p>
        </w:tc>
        <w:tc>
          <w:tcPr>
            <w:tcW w:type="dxa" w:w="4706"/>
          </w:tcPr>
          <w:p>
            <w:r>
              <w:t>120 min，含朗读段/破冰/分层提问/安全提示</w:t>
            </w:r>
          </w:p>
        </w:tc>
      </w:tr>
      <w:tr>
        <w:tc>
          <w:tcPr>
            <w:tcW w:type="dxa" w:w="4706"/>
          </w:tcPr>
          <w:p>
            <w:r>
              <w:t>第5周_…_主持人版.md</w:t>
            </w:r>
          </w:p>
        </w:tc>
        <w:tc>
          <w:tcPr>
            <w:tcW w:type="dxa" w:w="4706"/>
          </w:tcPr>
          <w:p>
            <w:r>
              <w:t>120 min，含朗读段/破冰/分层提问/安全提示</w:t>
            </w:r>
          </w:p>
        </w:tc>
      </w:tr>
      <w:tr>
        <w:tc>
          <w:tcPr>
            <w:tcW w:type="dxa" w:w="4706"/>
          </w:tcPr>
          <w:p>
            <w:r>
              <w:t>第6周_…_主持人版.md</w:t>
            </w:r>
          </w:p>
        </w:tc>
        <w:tc>
          <w:tcPr>
            <w:tcW w:type="dxa" w:w="4706"/>
          </w:tcPr>
          <w:p>
            <w:r>
              <w:t>120 min，含朗读段/破冰/分层提问/安全提示</w:t>
            </w:r>
          </w:p>
        </w:tc>
      </w:tr>
      <w:tr>
        <w:tc>
          <w:tcPr>
            <w:tcW w:type="dxa" w:w="4706"/>
          </w:tcPr>
          <w:p>
            <w:r>
              <w:t>第7周_…_主持人版.md</w:t>
            </w:r>
          </w:p>
        </w:tc>
        <w:tc>
          <w:tcPr>
            <w:tcW w:type="dxa" w:w="4706"/>
          </w:tcPr>
          <w:p>
            <w:r>
              <w:t>120 min，含朗读段/破冰/分层提问/安全提示</w:t>
            </w:r>
          </w:p>
        </w:tc>
      </w:tr>
      <w:tr>
        <w:tc>
          <w:tcPr>
            <w:tcW w:type="dxa" w:w="4706"/>
          </w:tcPr>
          <w:p>
            <w:r>
              <w:t>第8周_…_主持人版.md</w:t>
            </w:r>
          </w:p>
        </w:tc>
        <w:tc>
          <w:tcPr>
            <w:tcW w:type="dxa" w:w="4706"/>
          </w:tcPr>
          <w:p>
            <w:r>
              <w:t>120 min，含朗读段/破冰/分层提问/安全提示</w:t>
            </w:r>
          </w:p>
        </w:tc>
      </w:tr>
      <w:tr>
        <w:tc>
          <w:tcPr>
            <w:tcW w:type="dxa" w:w="4706"/>
          </w:tcPr>
          <w:p>
            <w:r>
              <w:t>第1周_…_学员版.md</w:t>
            </w:r>
          </w:p>
        </w:tc>
        <w:tc>
          <w:tcPr>
            <w:tcW w:type="dxa" w:w="4706"/>
          </w:tcPr>
          <w:p>
            <w:r>
              <w:t>由主持人版重派生</w:t>
            </w:r>
          </w:p>
        </w:tc>
      </w:tr>
      <w:tr>
        <w:tc>
          <w:tcPr>
            <w:tcW w:type="dxa" w:w="4706"/>
          </w:tcPr>
          <w:p>
            <w:r>
              <w:t>第2周_…_学员版.md</w:t>
            </w:r>
          </w:p>
        </w:tc>
        <w:tc>
          <w:tcPr>
            <w:tcW w:type="dxa" w:w="4706"/>
          </w:tcPr>
          <w:p>
            <w:r>
              <w:t>由主持人版重派生</w:t>
            </w:r>
          </w:p>
        </w:tc>
      </w:tr>
      <w:tr>
        <w:tc>
          <w:tcPr>
            <w:tcW w:type="dxa" w:w="4706"/>
          </w:tcPr>
          <w:p>
            <w:r>
              <w:t>第3周_…_学员版.md</w:t>
            </w:r>
          </w:p>
        </w:tc>
        <w:tc>
          <w:tcPr>
            <w:tcW w:type="dxa" w:w="4706"/>
          </w:tcPr>
          <w:p>
            <w:r>
              <w:t>由主持人版重派生</w:t>
            </w:r>
          </w:p>
        </w:tc>
      </w:tr>
      <w:tr>
        <w:tc>
          <w:tcPr>
            <w:tcW w:type="dxa" w:w="4706"/>
          </w:tcPr>
          <w:p>
            <w:r>
              <w:t>第4周_…_学员版.md</w:t>
            </w:r>
          </w:p>
        </w:tc>
        <w:tc>
          <w:tcPr>
            <w:tcW w:type="dxa" w:w="4706"/>
          </w:tcPr>
          <w:p>
            <w:r>
              <w:t>由主持人版重派生</w:t>
            </w:r>
          </w:p>
        </w:tc>
      </w:tr>
      <w:tr>
        <w:tc>
          <w:tcPr>
            <w:tcW w:type="dxa" w:w="4706"/>
          </w:tcPr>
          <w:p>
            <w:r>
              <w:t>第5周_…_学员版.md</w:t>
            </w:r>
          </w:p>
        </w:tc>
        <w:tc>
          <w:tcPr>
            <w:tcW w:type="dxa" w:w="4706"/>
          </w:tcPr>
          <w:p>
            <w:r>
              <w:t>由主持人版重派生</w:t>
            </w:r>
          </w:p>
        </w:tc>
      </w:tr>
      <w:tr>
        <w:tc>
          <w:tcPr>
            <w:tcW w:type="dxa" w:w="4706"/>
          </w:tcPr>
          <w:p>
            <w:r>
              <w:t>第6周_…_学员版.md</w:t>
            </w:r>
          </w:p>
        </w:tc>
        <w:tc>
          <w:tcPr>
            <w:tcW w:type="dxa" w:w="4706"/>
          </w:tcPr>
          <w:p>
            <w:r>
              <w:t>由主持人版重派生</w:t>
            </w:r>
          </w:p>
        </w:tc>
      </w:tr>
      <w:tr>
        <w:tc>
          <w:tcPr>
            <w:tcW w:type="dxa" w:w="4706"/>
          </w:tcPr>
          <w:p>
            <w:r>
              <w:t>第7周_…_学员版.md</w:t>
            </w:r>
          </w:p>
        </w:tc>
        <w:tc>
          <w:tcPr>
            <w:tcW w:type="dxa" w:w="4706"/>
          </w:tcPr>
          <w:p>
            <w:r>
              <w:t>由主持人版重派生</w:t>
            </w:r>
          </w:p>
        </w:tc>
      </w:tr>
      <w:tr>
        <w:tc>
          <w:tcPr>
            <w:tcW w:type="dxa" w:w="4706"/>
          </w:tcPr>
          <w:p>
            <w:r>
              <w:t>第8周_…_学员版.md</w:t>
            </w:r>
          </w:p>
        </w:tc>
        <w:tc>
          <w:tcPr>
            <w:tcW w:type="dxa" w:w="4706"/>
          </w:tcPr>
          <w:p>
            <w:r>
              <w:t>由主持人版重派生</w:t>
            </w:r>
          </w:p>
        </w:tc>
      </w:tr>
      <w:tr>
        <w:tc>
          <w:tcPr>
            <w:tcW w:type="dxa" w:w="4706"/>
          </w:tcPr>
          <w:p>
            <w:r>
              <w:t>00_主持人总指南.md</w:t>
            </w:r>
          </w:p>
        </w:tc>
        <w:tc>
          <w:tcPr>
            <w:tcW w:type="dxa" w:w="4706"/>
          </w:tcPr>
          <w:p>
            <w:r>
              <w:t>六环节时长表同步为120</w:t>
            </w:r>
          </w:p>
        </w:tc>
      </w:tr>
      <w:tr>
        <w:tc>
          <w:tcPr>
            <w:tcW w:type="dxa" w:w="4706"/>
          </w:tcPr>
          <w:p>
            <w:r>
              <w:t>README_资料包说明.md</w:t>
            </w:r>
          </w:p>
        </w:tc>
        <w:tc>
          <w:tcPr>
            <w:tcW w:type="dxa" w:w="4706"/>
          </w:tcPr>
          <w:p>
            <w:r>
              <w:t>更新时间戳</w:t>
            </w:r>
          </w:p>
        </w:tc>
      </w:tr>
      <w:tr>
        <w:tc>
          <w:tcPr>
            <w:tcW w:type="dxa" w:w="4706"/>
          </w:tcPr>
          <w:p>
            <w:r>
              <w:t>更新日志_CHANGELOG.md</w:t>
            </w:r>
          </w:p>
        </w:tc>
        <w:tc>
          <w:tcPr>
            <w:tcW w:type="dxa" w:w="4706"/>
          </w:tcPr>
          <w:p>
            <w:r>
              <w:t>追加 v2.0 记录</w:t>
            </w:r>
          </w:p>
        </w:tc>
      </w:tr>
      <w:tr>
        <w:tc>
          <w:tcPr>
            <w:tcW w:type="dxa" w:w="4706"/>
          </w:tcPr>
          <w:p>
            <w:r>
              <w:t>原文全集.md</w:t>
            </w:r>
          </w:p>
        </w:tc>
        <w:tc>
          <w:tcPr>
            <w:tcW w:type="dxa" w:w="4706"/>
          </w:tcPr>
          <w:p>
            <w:r>
              <w:t>未改动</w:t>
            </w:r>
          </w:p>
        </w:tc>
      </w:tr>
    </w:tbl>
    <w:sectPr w:rsidR="00FC693F" w:rsidRPr="0006063C" w:rsidSect="00034616"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