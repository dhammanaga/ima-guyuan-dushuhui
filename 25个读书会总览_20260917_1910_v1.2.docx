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微软雅黑"/>
          <w:b/>
          <w:color w:val="6B4F2A"/>
          <w:sz w:val="60"/>
        </w:rPr>
        <w:t>古源尊者读书会</w:t>
      </w:r>
    </w:p>
    <w:p>
      <w:pPr>
        <w:jc w:val="center"/>
      </w:pPr>
      <w:r>
        <w:rPr>
          <w:rFonts w:ascii="Arial" w:hAnsi="Arial" w:eastAsia="微软雅黑"/>
          <w:b/>
          <w:color w:val="B8860B"/>
          <w:sz w:val="52"/>
        </w:rPr>
        <w:t>25 个读书会总览</w:t>
      </w:r>
    </w:p>
    <w:p>
      <w:pPr>
        <w:spacing w:before="120"/>
        <w:jc w:val="center"/>
      </w:pPr>
      <w:r>
        <w:rPr>
          <w:rFonts w:ascii="Arial" w:hAnsi="Arial" w:eastAsia="微软雅黑"/>
          <w:color w:val="5A4A38"/>
          <w:sz w:val="28"/>
        </w:rPr>
        <w:t>共学模式 · 更新版</w:t>
      </w:r>
    </w:p>
    <w:p>
      <w:pPr>
        <w:spacing w:before="200"/>
        <w:jc w:val="center"/>
      </w:pPr>
      <w:r>
        <w:rPr>
          <w:rFonts w:ascii="Arial" w:hAnsi="Arial" w:eastAsia="Arial"/>
          <w:color w:val="B8860B"/>
          <w:sz w:val="24"/>
        </w:rPr>
        <w:t>━━━━━━━━━━━━━━━━━━</w:t>
      </w:r>
    </w:p>
    <w:p>
      <w:pPr>
        <w:spacing w:before="200"/>
        <w:jc w:val="center"/>
      </w:pPr>
      <w:r>
        <w:rPr>
          <w:rFonts w:ascii="Arial" w:hAnsi="Arial" w:eastAsia="微软雅黑"/>
          <w:color w:val="2E2A24"/>
          <w:sz w:val="22"/>
        </w:rPr>
        <w:t>25 个系列 · 每个 8 周 × 每周 2 小时 · 共 200 次课程</w:t>
      </w:r>
    </w:p>
    <w:p>
      <w:pPr>
        <w:jc w:val="center"/>
      </w:pPr>
      <w:r>
        <w:rPr>
          <w:rFonts w:ascii="Arial" w:hAnsi="Arial" w:eastAsia="微软雅黑"/>
          <w:color w:val="2E2A24"/>
          <w:sz w:val="22"/>
        </w:rPr>
        <w:t>六环节 120 分钟 ｜ 主持人即同行者</w:t>
      </w:r>
    </w:p>
    <w:p>
      <w:pPr>
        <w:spacing w:before="480"/>
        <w:jc w:val="center"/>
      </w:pPr>
      <w:r>
        <w:rPr>
          <w:rFonts w:ascii="Arial" w:hAnsi="Arial" w:eastAsia="微软雅黑"/>
          <w:color w:val="7A6A55"/>
          <w:sz w:val="19"/>
        </w:rPr>
        <w:t>最近更新：2026-09-17　|　第二版修订 v2.1</w:t>
      </w:r>
    </w:p>
    <w:p/>
    <w:p>
      <w:pPr>
        <w:jc w:val="center"/>
      </w:pPr>
      <w:r>
        <w:rPr>
          <w:rFonts w:ascii="Arial" w:hAnsi="Arial" w:eastAsia="微软雅黑"/>
          <w:color w:val="B8860B"/>
          <w:sz w:val="20"/>
        </w:rPr>
        <w:t>—— 25 个主题 · 从禅修入门到阿毗达摩 · 一条完整的修学地图 ——</w:t>
      </w:r>
    </w:p>
    <w:p/>
    <w:p>
      <w:pPr>
        <w:ind w:left="1474" w:right="1474"/>
        <w:jc w:val="center"/>
      </w:pPr>
      <w:r>
        <w:rPr>
          <w:rFonts w:ascii="Arial" w:hAnsi="Arial" w:eastAsia="微软雅黑"/>
          <w:color w:val="7A6A55"/>
          <w:sz w:val="19"/>
        </w:rPr>
        <w:t>共学模式：主持人不是老师，而是同行者与协调者。一起读原文 + 小组讨论，不需要预习。</w:t>
      </w:r>
    </w:p>
    <w:p>
      <w:r>
        <w:br w:type="page"/>
      </w: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 xml:space="preserve">📅 </w:t>
      </w:r>
      <w:r>
        <w:rPr>
          <w:rFonts w:ascii="Times New Roman" w:hAnsi="Times New Roman" w:eastAsia="微软雅黑"/>
          <w:b/>
          <w:color w:val="6B4F2A"/>
          <w:sz w:val="19"/>
        </w:rPr>
        <w:t>最近更新</w:t>
      </w:r>
      <w:r>
        <w:rPr>
          <w:rFonts w:ascii="Times New Roman" w:hAnsi="Times New Roman" w:eastAsia="微软雅黑"/>
          <w:color w:val="7A6A55"/>
          <w:sz w:val="19"/>
        </w:rPr>
        <w:t xml:space="preserve">：2026-09-17 19:00　|　基于《古源尊者开示 · 读书会共学模式课程方案》扩展至 </w:t>
      </w:r>
      <w:r>
        <w:rPr>
          <w:rFonts w:ascii="Times New Roman" w:hAnsi="Times New Roman" w:eastAsia="微软雅黑"/>
          <w:b/>
          <w:color w:val="6B4F2A"/>
          <w:sz w:val="19"/>
        </w:rPr>
        <w:t>25 个系列</w:t>
      </w:r>
      <w:r>
        <w:rPr>
          <w:rFonts w:ascii="Times New Roman" w:hAnsi="Times New Roman" w:eastAsia="微软雅黑"/>
          <w:color w:val="7A6A55"/>
          <w:sz w:val="19"/>
        </w:rPr>
        <w:t>；课时口径同步「第二版修订」（六环节 120 分钟）；数据来源与内容核验（含 v2.1 修复）见第五节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一、共学模式（核心理念）</w:t>
      </w:r>
    </w:p>
    <w:p>
      <w:r>
        <w:rPr>
          <w:rFonts w:ascii="Times New Roman" w:hAnsi="Times New Roman" w:eastAsia="宋体"/>
          <w:color w:val="2E2A24"/>
          <w:sz w:val="21"/>
        </w:rPr>
        <w:t>读书会采用「</w:t>
      </w:r>
      <w:r>
        <w:rPr>
          <w:rFonts w:ascii="Times New Roman" w:hAnsi="Times New Roman" w:eastAsia="宋体"/>
          <w:b/>
          <w:color w:val="6B4F2A"/>
          <w:sz w:val="21"/>
        </w:rPr>
        <w:t>共学模式</w:t>
      </w:r>
      <w:r>
        <w:rPr>
          <w:rFonts w:ascii="Times New Roman" w:hAnsi="Times New Roman" w:eastAsia="宋体"/>
          <w:color w:val="2E2A24"/>
          <w:sz w:val="21"/>
        </w:rPr>
        <w:t>」——</w:t>
      </w:r>
      <w:r>
        <w:rPr>
          <w:rFonts w:ascii="Times New Roman" w:hAnsi="Times New Roman" w:eastAsia="宋体"/>
          <w:b/>
          <w:color w:val="6B4F2A"/>
          <w:sz w:val="21"/>
        </w:rPr>
        <w:t>主持人也是新人，不是老师，而是学习旅程的同行者 + 协调者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规模与周期</w:t>
      </w:r>
      <w:r>
        <w:rPr>
          <w:rFonts w:ascii="Times New Roman" w:hAnsi="Times New Roman" w:eastAsia="宋体"/>
          <w:color w:val="2E2A24"/>
          <w:sz w:val="21"/>
        </w:rPr>
        <w:t xml:space="preserve">：每周 1 次 × 2 小时 × 持续 8 周 ＝ 每个读书会 8 次课程；建议每班 </w:t>
      </w:r>
      <w:r>
        <w:rPr>
          <w:rFonts w:ascii="Times New Roman" w:hAnsi="Times New Roman" w:eastAsia="宋体"/>
          <w:b/>
          <w:color w:val="6B4F2A"/>
          <w:sz w:val="21"/>
        </w:rPr>
        <w:t>10 人左右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核心</w:t>
      </w:r>
      <w:r>
        <w:rPr>
          <w:rFonts w:ascii="Times New Roman" w:hAnsi="Times New Roman" w:eastAsia="宋体"/>
          <w:color w:val="2E2A24"/>
          <w:sz w:val="21"/>
        </w:rPr>
        <w:t>：一起读原文 ＋ 小组讨论。</w:t>
      </w:r>
      <w:r>
        <w:rPr>
          <w:rFonts w:ascii="Times New Roman" w:hAnsi="Times New Roman" w:eastAsia="宋体"/>
          <w:b/>
          <w:color w:val="6B4F2A"/>
          <w:sz w:val="21"/>
        </w:rPr>
        <w:t>不需要预习，不需要专业背景</w:t>
      </w:r>
      <w:r>
        <w:rPr>
          <w:rFonts w:ascii="Times New Roman" w:hAnsi="Times New Roman" w:eastAsia="宋体"/>
          <w:color w:val="2E2A24"/>
          <w:sz w:val="21"/>
        </w:rPr>
        <w:t>，只需要一颗愿意学习和分享的心。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主持人角色</w:t>
      </w:r>
      <w:r>
        <w:rPr>
          <w:rFonts w:ascii="Times New Roman" w:hAnsi="Times New Roman" w:eastAsia="宋体"/>
          <w:color w:val="2E2A24"/>
          <w:sz w:val="21"/>
        </w:rPr>
        <w:t>：把控时间按流程推进、营造安全开放的分享氛围、朗读引导问题但</w:t>
      </w:r>
      <w:r>
        <w:rPr>
          <w:rFonts w:ascii="Times New Roman" w:hAnsi="Times New Roman" w:eastAsia="宋体"/>
          <w:b/>
          <w:color w:val="6B4F2A"/>
          <w:sz w:val="21"/>
        </w:rPr>
        <w:t>不提供标准答案</w:t>
      </w:r>
      <w:r>
        <w:rPr>
          <w:rFonts w:ascii="Times New Roman" w:hAnsi="Times New Roman" w:eastAsia="宋体"/>
          <w:color w:val="2E2A24"/>
          <w:sz w:val="21"/>
        </w:rPr>
        <w:t>、鼓励人人发言、跑题时温和拉回、最后带领回向。</w:t>
      </w: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>主持人 11 条守则见文末【附录一】。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二、标准课时模板（120 分钟 · 六环节）</w:t>
      </w:r>
    </w:p>
    <w:p>
      <w:r>
        <w:rPr>
          <w:rFonts w:ascii="Times New Roman" w:hAnsi="Times New Roman" w:eastAsia="宋体"/>
          <w:color w:val="2E2A24"/>
          <w:sz w:val="21"/>
        </w:rPr>
        <w:t>每节课采用统一的</w:t>
      </w:r>
      <w:r>
        <w:rPr>
          <w:rFonts w:ascii="Times New Roman" w:hAnsi="Times New Roman" w:eastAsia="宋体"/>
          <w:b/>
          <w:color w:val="6B4F2A"/>
          <w:sz w:val="21"/>
        </w:rPr>
        <w:t>六环节</w:t>
      </w:r>
      <w:r>
        <w:rPr>
          <w:rFonts w:ascii="Times New Roman" w:hAnsi="Times New Roman" w:eastAsia="宋体"/>
          <w:color w:val="2E2A24"/>
          <w:sz w:val="21"/>
        </w:rPr>
        <w:t>结构（「第二版修订」口径）：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1928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36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5896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🧘 静心开场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10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静坐调息 ＋ 破冰/暖场 ＋ 心理安全三约定（保密／不评判／可随时暂停）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📖 共读原文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全体一起默读／轮流朗读本周「本周朗读段」原文（其余为默读／选读／延伸）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💬 第一轮分享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每人轮流分享：「最触动我的一句话／一个观点是什么？」（不评论他人）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🎯 主题讨论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35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围绕 2–3 个分层次引导问题（现象—影响—应对）开放式讨论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🧘 禅修练习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15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结合当周主题的引导式练习（含禅修禁忌提示）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🔚 收尾与回向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每人一句话总结 ＋ 下周预告 ＋ 回向</w:t>
            </w:r>
          </w:p>
        </w:tc>
      </w:tr>
    </w:tbl>
    <w:p>
      <w:pPr>
        <w:spacing w:after="80" w:line="240" w:lineRule="auto"/>
      </w:pP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>注：最初方案为「五段式」（静心10／共读30／分享25／讨论35／收尾20）；「第二版修订」起调整为上表</w:t>
      </w:r>
      <w:r>
        <w:rPr>
          <w:rFonts w:ascii="Times New Roman" w:hAnsi="Times New Roman" w:eastAsia="微软雅黑"/>
          <w:b/>
          <w:color w:val="6B4F2A"/>
          <w:sz w:val="19"/>
        </w:rPr>
        <w:t>六环节</w:t>
      </w:r>
      <w:r>
        <w:rPr>
          <w:rFonts w:ascii="Times New Roman" w:hAnsi="Times New Roman" w:eastAsia="微软雅黑"/>
          <w:color w:val="7A6A55"/>
          <w:sz w:val="19"/>
        </w:rPr>
        <w:t>（静心10／共读25／分享20／讨论35／禅修15／收尾15，合计 120 分钟），并统一标注「本周朗读段」、补齐心理安全与禅修禁忌、静心增破冰、讨论增分层追问。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三、25 个读书会一览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907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969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读书会名称</w:t>
            </w:r>
          </w:p>
        </w:tc>
        <w:tc>
          <w:tcPr>
            <w:tcW w:type="dxa" w:w="2154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54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适合人群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禅修入门与基础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实修入门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零基础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慈心禅修习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四护卫禅实修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持戒与戒律生活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日常生活中的正念正知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06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四念处（一）——身念处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07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四念处（二）——心念处与法念处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08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四圣谛（一）——苦与集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09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四圣谛（二）——灭与道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10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八正道实践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十二缘起——生命流转的秘密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缘起深入与二十四缘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业与轮回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阿毗达摩基础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心路过程与心识作用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16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突破生命的束缚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17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菩萨道思想（一）——三种菩提与十波罗蜜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18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大念处经精读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经典研读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19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戒定慧三学——修学的完整框架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教理整合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20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从凡夫到圣者——道果与涅槃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教理整合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破妄显真——破除三十八种修道上的自欺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四预流支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小问答经讲记——萨迦耶见与圣八支道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经典研读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三十二身分（身至念）专修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随念修习全系列（七随念与食厌想）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</w:tbl>
    <w:p>
      <w:pPr>
        <w:spacing w:after="80" w:line="240" w:lineRule="auto"/>
      </w:pP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 xml:space="preserve">25 个系列均为 </w:t>
      </w:r>
      <w:r>
        <w:rPr>
          <w:rFonts w:ascii="Times New Roman" w:hAnsi="Times New Roman" w:eastAsia="微软雅黑"/>
          <w:b/>
          <w:color w:val="6B4F2A"/>
          <w:sz w:val="19"/>
        </w:rPr>
        <w:t>8 周 × 每周 2 小时</w:t>
      </w:r>
      <w:r>
        <w:rPr>
          <w:rFonts w:ascii="Times New Roman" w:hAnsi="Times New Roman" w:eastAsia="微软雅黑"/>
          <w:color w:val="7A6A55"/>
          <w:sz w:val="19"/>
        </w:rPr>
        <w:t>；其中 01–20 为首批方案，</w:t>
      </w:r>
      <w:r>
        <w:rPr>
          <w:rFonts w:ascii="Times New Roman" w:hAnsi="Times New Roman" w:eastAsia="微软雅黑"/>
          <w:b/>
          <w:color w:val="6B4F2A"/>
          <w:sz w:val="19"/>
        </w:rPr>
        <w:t>21–25 为后续新增系列</w:t>
      </w:r>
      <w:r>
        <w:rPr>
          <w:rFonts w:ascii="Times New Roman" w:hAnsi="Times New Roman" w:eastAsia="微软雅黑"/>
          <w:color w:val="7A6A55"/>
          <w:sz w:val="19"/>
        </w:rPr>
        <w:t>（依托古源尊者 2023–2026 年新资料）。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四、各读书会 · 每周主题</w:t>
      </w: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01 · 禅修入门与基础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禅修的本质与目标（与如来禅修学体系）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正确坐姿与身心准备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入出息念基础方法——取相点与安般十六步框架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数息法与杂念对治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微细呼吸——禅相与定的培育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五盖识别与对治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经行与四威仪日常正念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禅修总结与修学规划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02 · 慈心禅修习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慈心的意义、功德与四护卫禅定位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第一步——对自己散播慈爱（四句祝福语）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第二、三步——亲爱/同性与中性者，及慈心所缘禁忌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第四步——突破怨敌的障碍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慈心的扩展——破除界限与十方遍满（含慈心禅那）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四无量心——慈悲喜舍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慈心禅的实修深化与入出息念配合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慈经十五素质、慈巴拉密与总结回向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03 · 四护卫禅实修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四护卫禅总论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慈心禅修习（居首）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佛随念（一）——佛陀九功德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佛随念（二）——生平、卫塞节与生活应用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不净观（一）——三十二身分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不净观（二）——层次与在家中道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死随念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综合运用（四重防护时序）与总结实修日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04 · 持戒与戒律生活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戒在修行中的位置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五戒详解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八戒、九戒与慈心九戒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戒随念修法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戒的杂染与净化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活命八戒与正命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守护根门与戒融入生活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持戒总结与受戒实践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05 · 日常生活中的正念正知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正念正知——修行的基本功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四种正知（一）——有益与适宜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四种正知（二）——行处与无痴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正念吃饭与正念走路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设定觉知点——微习惯训练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想蕴梳理（一）——识别自动反应与负面标记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想蕴梳理（二）——八步拆解重构与源头清理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正念生活——从微习惯到生命转变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06 · 四念处（一）——身念处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四念处总说与二十一种修法框架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身念处（一）——入出息念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身念处（二）——四威仪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身念处（三）——四种正知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身念处（四）——三十二身分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身念处（五）——界作意与墓园九相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受念处（一）——九种受的如实观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受念处（二）——受与解脱及身受整合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07 · 四念处（二）——心念处与法念处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前情回顾与心念处总说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心念处——十六种心的观照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法念处（一）——五盖详析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法念处（二）——五盖的实修对治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法念处（三）——七觉支（上）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法念处（四）——七觉支（下）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法念处（五）——五取蕴与十二处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四圣谛与四念处整合实修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08 · 四圣谛（一）——苦与集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四圣谛总说——如实了知苦集灭道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苦圣谛（一）——世俗谛之苦的十一项观察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苦圣谛（二）——五取蕴即苦与十一类五蕴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苦圣谛（三）——为何有生命就是苦：三相与两种坏灭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集圣谛（一）——渴爱：欲爱、有爱、无有爱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集圣谛（二）——渴爱生起的十组处所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集圣谛（三）——无明、五种苦因与烦恼轮转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以四圣谛看问题——苦与集的生活运用与总结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09 · 四圣谛（二）——灭与道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苦集回顾与苦灭圣谛总说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苦灭圣谛深讲——有余无余涅槃与十组渴爱之灭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道圣谛总说——八正道是唯一之道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道谛义理（一）——三种断与八圣道分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道谛义理（二）——十二道分（八正道＋四邪道支）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八正道的整体运作与三十七道品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涅槃与道果的证悟原理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四圣谛完整回顾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10 · 八正道实践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中道——八正道的总纲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正见——修行的眼睛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正思维——心的转向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戒学三支的实践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正精进——四正勤的实践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正念——四念处的生活应用与四种正知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正定——从近行定到安止定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十二道分与八正道在生活中的实践路径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11 · 十二缘起——生命流转的秘密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缘起总说——见缘起即见法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第一支——无明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第二至四支——行、识、名色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第五至七支——六入、触、受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第八至十支——爱、取、有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第十一至十二支——生、老死与缘起闭环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三世两重因果与二十行相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从缘起看解脱——三轮转与受缘爱下手处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12 · 缘起深入与二十四缘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二十四缘总框架与九组分类（扩 56 缘）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因缘、所缘缘、增上缘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无间缘、等无间缘、俱生缘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相互缘、依止缘、亲依止缘（强化）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前生缘、后生缘、重复缘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业缘与异熟缘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相应缘、不相应缘 ＋ 食缘、根缘、禅那缘、道缘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有缘、无有缘、离去缘、不离去缘 ＋ 整合实修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13 · 业与轮回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业的总说——「思即是业」与原理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业的分类（一）——依作用与依成熟次序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业的分类（二）——依成熟时间与依成熟地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善业、不善业与三福行事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临终心路与结生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业的同一性、多样性与运作定则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轮回的机制与三十一界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业论的生活启示与总结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14 · 阿毗达摩基础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阿毗达摩总说——殊胜的法与四究竟法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心法——89 心与 121 心的分类体系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不善心与善心详解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心所总说——52 心所分类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不善心所与善美心所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色法（一）——28 色、四大与四界差别观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色法（二）与涅槃——色聚、三种密集与无为法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阿毗达摩生活应用与缘起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15 · 心路过程与心识作用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心路过程总说——六门心路与基本结构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五门心路（一）——眼门十七心识刹那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五门心路（二）——耳鼻舌身与共同模式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意门心路与意门转向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离路心——结生、有分、死心与生命相续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十四种心识作用与所缘强弱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速行心与业力 ＋ 安止心路、道果心路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心路过程在修行中的应用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16 · 突破生命的束缚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生命被什么束缚——两大束缚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六种心理余势与心理机制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三颠倒与错误认知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束缚的运作机制——十二缘起循环·四取·四食与受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突破的路径——四圣谛与八正道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快乐的分层与超越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巴拉密与善行——诸恶莫作·众善奉行·自净其意·当下解脱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总结与行动计划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17 · 菩萨道思想（一）——三种菩提与十波罗蜜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巴利三藏中的菩萨道——经典出处与三种菩萨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十巴拉密总说——架构、七大条件与四佛地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菩萨授记——须弥陀与燃灯佛授记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省察巴拉密与十巴拉密的次序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布施、持戒、出离波罗密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智慧波罗密与精进波罗密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忍辱、真实、决意、慈、舍波罗密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菩萨道的艰辛、果报与在家修菩萨道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18 · 大念处经精读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《大念处经》殊胜地位与「十四业处」全貌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身念处（上）——入出息念、四威仪与四种正知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身念处（下）——三十二身分、界作意与墓园九相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受念处——九种受与受→爱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心念处——十六种心的观照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法念处（一）——五盖与七觉支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法念处（二）——五取蕴、十二处与四圣谛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大念处经总复习与实修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19 · 戒定慧三学——修学的完整框架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三学总说——戒定慧的次第与修学总纲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戒学（一）——戒的四个层次与四遍净戒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戒学（二）——戒在实修中的作用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定学（一）——定的定义与种类 ＋ 四十业处概览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定学（二）——从近行定到安止定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慧学（一）——慧的种类与次第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慧学（二）——七清净与十六观智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修学生涯规划——教理、禅修、服务、证悟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20 · 从凡夫到圣者——道果与涅槃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四圣者层次总说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预流果（须陀洹）——初入圣流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一来果与不还果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阿拉汉果——究竟解脱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十六观智次第（一）——名色识别到坏灭随观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十六观智次第（二）——从怖畏到种姓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道智与果智、省察智——证悟的瞬间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修行全景总结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21 · 破妄显真——破除三十八种修道上的自欺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自欺总论：善恶辨析与修道自欺的本质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以「贪」为借口的伪装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以「瞋/抗拒」为伪装的自我欺骗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以「痴/禅定/中舍」为伪装的暗坑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以「邪见/思察」为伪装的摄取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以「自尊/我慢」为伪装的修行姿态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以「悭吝/慈悲」为伪装的占有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总摄对治：正见·正念·正精进铁三角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22 · 四预流支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总论：四预流支是解脱与成佛的共同前行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亲近善士（一）：为何必须依止善知识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亲近善士（二）：至诚寻求与如法承事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听闻正法：闻法利益与闻法心态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如理作意（一）：七种舍断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如理作意（二）：《一切漏经》四讲精要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法随法行：将法落实为生活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总结：四预流支与三学、四不坏信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23 · 小问答经讲记——萨迦耶见与圣八支道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经之缘起与萨迦耶＝五取蕴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萨迦耶的执取机制与观照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萨迦耶灭、十二缘起与四圣谛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二十种萨迦耶见（身见/我见）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导向萨迦耶灭的圣八支道构成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圣八支道与戒·三摩地·慧三蕴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三摩地：定义、依止与修习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三受、受随观与随眠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24 · 三十二身分（身至念）专修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总论：定义、出处与六组划分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第一组·第二组身分观照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第三组身分观照（心肝脾肺膜）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第四至六组身分观照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七种学习善巧与十种作意善巧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可厌作意与顺逆序修法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修习利益与定力成就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三十二身分与四界差别、观智次第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25 · 随念修习全系列（七随念与食厌想）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总论：四十种业处、十随念与四护卫禅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佛随念：十号功德与建塔法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法随念：六特质与法随法行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僧随念：四双八士与三种行道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天随念：依圣者五德与四功德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死随念：四种死亡与九种利益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不净随念与食厌想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随念与皈依、四不坏信、从止转观</w:t>
            </w:r>
          </w:p>
        </w:tc>
      </w:tr>
    </w:tbl>
    <w:p>
      <w:pPr>
        <w:spacing w:after="80" w:line="240" w:lineRule="auto"/>
      </w:pP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五、数据来源与交付说明</w:t>
      </w:r>
    </w:p>
    <w:p>
      <w:r>
        <w:rPr>
          <w:rFonts w:ascii="Times New Roman" w:hAnsi="Times New Roman" w:eastAsia="宋体"/>
          <w:b/>
          <w:color w:val="6B4F2A"/>
          <w:sz w:val="21"/>
        </w:rPr>
        <w:t>数据来源</w:t>
      </w:r>
      <w:r>
        <w:rPr>
          <w:rFonts w:ascii="Times New Roman" w:hAnsi="Times New Roman" w:eastAsia="宋体"/>
          <w:color w:val="2E2A24"/>
          <w:sz w:val="21"/>
        </w:rPr>
        <w:t>（据实标注）：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系列名称、8 周周主题、目录与版本结构</w:t>
      </w:r>
      <w:r>
        <w:rPr>
          <w:rFonts w:ascii="Times New Roman" w:hAnsi="Times New Roman" w:eastAsia="宋体"/>
          <w:color w:val="2E2A24"/>
          <w:sz w:val="21"/>
        </w:rPr>
        <w:t>：取自 GitHub 仓库 `dhammanaga/ima-guyuan-dushuhui` 的</w:t>
      </w:r>
      <w:r>
        <w:rPr>
          <w:rFonts w:ascii="Times New Roman" w:hAnsi="Times New Roman" w:eastAsia="宋体"/>
          <w:b/>
          <w:color w:val="6B4F2A"/>
          <w:sz w:val="21"/>
        </w:rPr>
        <w:t>第二轮修订版真实目录</w:t>
      </w:r>
      <w:r>
        <w:rPr>
          <w:rFonts w:ascii="Times New Roman" w:hAnsi="Times New Roman" w:eastAsia="宋体"/>
          <w:color w:val="2E2A24"/>
          <w:sz w:val="21"/>
        </w:rPr>
        <w:t>（周主题取自各周文档标题，并抽样核对正文一致）。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各系列「类型 / 适合人群」</w:t>
      </w:r>
      <w:r>
        <w:rPr>
          <w:rFonts w:ascii="Times New Roman" w:hAnsi="Times New Roman" w:eastAsia="宋体"/>
          <w:color w:val="2E2A24"/>
          <w:sz w:val="21"/>
        </w:rPr>
        <w:t>：01–20 取自本项目《读书会共学模式课程方案》文档；21–25 取其《制作蓝图》的「系列定位」——属</w:t>
      </w:r>
      <w:r>
        <w:rPr>
          <w:rFonts w:ascii="Times New Roman" w:hAnsi="Times New Roman" w:eastAsia="宋体"/>
          <w:b/>
          <w:color w:val="6B4F2A"/>
          <w:sz w:val="21"/>
        </w:rPr>
        <w:t>编者归类</w:t>
      </w:r>
      <w:r>
        <w:rPr>
          <w:rFonts w:ascii="Times New Roman" w:hAnsi="Times New Roman" w:eastAsia="宋体"/>
          <w:color w:val="2E2A24"/>
          <w:sz w:val="21"/>
        </w:rPr>
        <w:t>，供选课参考。</w:t>
      </w:r>
    </w:p>
    <w:p>
      <w:r>
        <w:rPr>
          <w:rFonts w:ascii="Times New Roman" w:hAnsi="Times New Roman" w:eastAsia="宋体"/>
          <w:b/>
          <w:color w:val="6B4F2A"/>
          <w:sz w:val="21"/>
        </w:rPr>
        <w:t>交付物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每个读书会资料包含：`00_主持人总指南`、`README_资料包说明`、`原文全集`、`更新日志_CHANGELOG`，以及 </w:t>
      </w:r>
      <w:r>
        <w:rPr>
          <w:rFonts w:ascii="Times New Roman" w:hAnsi="Times New Roman" w:eastAsia="宋体"/>
          <w:b/>
          <w:color w:val="6B4F2A"/>
          <w:sz w:val="21"/>
        </w:rPr>
        <w:t>8 周 × 双版本</w:t>
      </w:r>
      <w:r>
        <w:rPr>
          <w:rFonts w:ascii="Times New Roman" w:hAnsi="Times New Roman" w:eastAsia="宋体"/>
          <w:color w:val="2E2A24"/>
          <w:sz w:val="21"/>
        </w:rPr>
        <w:t xml:space="preserve">（主持人版 ＋ 学员版，共 16 份）= </w:t>
      </w:r>
      <w:r>
        <w:rPr>
          <w:rFonts w:ascii="Times New Roman" w:hAnsi="Times New Roman" w:eastAsia="宋体"/>
          <w:b/>
          <w:color w:val="6B4F2A"/>
          <w:sz w:val="21"/>
        </w:rPr>
        <w:t>20 份文件</w:t>
      </w:r>
      <w:r>
        <w:rPr>
          <w:rFonts w:ascii="Times New Roman" w:hAnsi="Times New Roman" w:eastAsia="宋体"/>
          <w:color w:val="2E2A24"/>
          <w:sz w:val="21"/>
        </w:rPr>
        <w:t>，另附打包 zip。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交付位置</w:t>
      </w:r>
      <w:r>
        <w:rPr>
          <w:rFonts w:ascii="Times New Roman" w:hAnsi="Times New Roman" w:eastAsia="宋体"/>
          <w:color w:val="2E2A24"/>
          <w:sz w:val="21"/>
        </w:rPr>
        <w:t>：GitHub 私有仓库 `dhammanaga/ima-guyuan-dushuhui`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- `交付成果/第一轮初稿/`（</w:t>
      </w:r>
      <w:r>
        <w:rPr>
          <w:rFonts w:ascii="Times New Roman" w:hAnsi="Times New Roman" w:eastAsia="宋体"/>
          <w:b/>
          <w:color w:val="6B4F2A"/>
          <w:sz w:val="21"/>
        </w:rPr>
        <w:t>v1.0</w:t>
      </w:r>
      <w:r>
        <w:rPr>
          <w:rFonts w:ascii="Times New Roman" w:hAnsi="Times New Roman" w:eastAsia="宋体"/>
          <w:color w:val="2E2A24"/>
          <w:sz w:val="21"/>
        </w:rPr>
        <w:t>）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- `交付成果/第二轮修订版/`（</w:t>
      </w:r>
      <w:r>
        <w:rPr>
          <w:rFonts w:ascii="Times New Roman" w:hAnsi="Times New Roman" w:eastAsia="宋体"/>
          <w:b/>
          <w:color w:val="6B4F2A"/>
          <w:sz w:val="21"/>
        </w:rPr>
        <w:t>v2.0</w:t>
      </w:r>
      <w:r>
        <w:rPr>
          <w:rFonts w:ascii="Times New Roman" w:hAnsi="Times New Roman" w:eastAsia="宋体"/>
          <w:color w:val="2E2A24"/>
          <w:sz w:val="21"/>
        </w:rPr>
        <w:t>）：统一六环节 120 分钟口径、共读原文标注「本周朗读段」、补心理安全三约定与禅修禁忌、静心增破冰、讨论增分层追问；学员版由主持人版脚本重派生，共读原文双版本逐字一致。</w:t>
      </w:r>
    </w:p>
    <w:p>
      <w:r>
        <w:rPr>
          <w:rFonts w:ascii="Times New Roman" w:hAnsi="Times New Roman" w:eastAsia="宋体"/>
          <w:b/>
          <w:color w:val="6B4F2A"/>
          <w:sz w:val="21"/>
        </w:rPr>
        <w:t>内容核验（2026-09-17）</w:t>
      </w:r>
      <w:r>
        <w:rPr>
          <w:rFonts w:ascii="Times New Roman" w:hAnsi="Times New Roman" w:eastAsia="宋体"/>
          <w:color w:val="2E2A24"/>
          <w:sz w:val="21"/>
        </w:rPr>
        <w:t>——对 25 个系列 × 8 周 = 400 份周文档（主持人版＋学员版）逐一核验；</w:t>
      </w:r>
      <w:r>
        <w:rPr>
          <w:rFonts w:ascii="Times New Roman" w:hAnsi="Times New Roman" w:eastAsia="宋体"/>
          <w:b/>
          <w:color w:val="6B4F2A"/>
          <w:sz w:val="21"/>
        </w:rPr>
        <w:t>所发现问题已于当日全部修复（v2.1）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✅ 25 个系列均为完整 8 周；主持人版六环节合计 120 分钟、每篇均含「本周朗读段」，破冰与心理安全三约定齐备；文件名周主题与正文标题一致。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✅ </w:t>
      </w:r>
      <w:r>
        <w:rPr>
          <w:rFonts w:ascii="Times New Roman" w:hAnsi="Times New Roman" w:eastAsia="宋体"/>
          <w:b/>
          <w:color w:val="6B4F2A"/>
          <w:sz w:val="21"/>
        </w:rPr>
        <w:t>修复项（v2.1）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1. </w:t>
      </w:r>
      <w:r>
        <w:rPr>
          <w:rFonts w:ascii="Times New Roman" w:hAnsi="Times New Roman" w:eastAsia="宋体"/>
          <w:b/>
          <w:color w:val="6B4F2A"/>
          <w:sz w:val="21"/>
        </w:rPr>
        <w:t>读书会 01</w:t>
      </w:r>
      <w:r>
        <w:rPr>
          <w:rFonts w:ascii="Times New Roman" w:hAnsi="Times New Roman" w:eastAsia="宋体"/>
          <w:color w:val="2E2A24"/>
          <w:sz w:val="21"/>
        </w:rPr>
        <w:t>：补齐「分层追问」（主题讨论）与「禅修禁忌提示」（禅修练习），与其余系列口径一致；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2. </w:t>
      </w:r>
      <w:r>
        <w:rPr>
          <w:rFonts w:ascii="Times New Roman" w:hAnsi="Times New Roman" w:eastAsia="宋体"/>
          <w:b/>
          <w:color w:val="6B4F2A"/>
          <w:sz w:val="21"/>
        </w:rPr>
        <w:t>读书会 05 第 8 周</w:t>
      </w:r>
      <w:r>
        <w:rPr>
          <w:rFonts w:ascii="Times New Roman" w:hAnsi="Times New Roman" w:eastAsia="宋体"/>
          <w:color w:val="2E2A24"/>
          <w:sz w:val="21"/>
        </w:rPr>
        <w:t>：收尾标题「（15 min·收官场）」规范为「·收官场（15 min）」，时长校验恢复正常（六环节合计 120）；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3. </w:t>
      </w:r>
      <w:r>
        <w:rPr>
          <w:rFonts w:ascii="Times New Roman" w:hAnsi="Times New Roman" w:eastAsia="宋体"/>
          <w:b/>
          <w:color w:val="6B4F2A"/>
          <w:sz w:val="21"/>
        </w:rPr>
        <w:t>学员版主持人专属节清理</w:t>
      </w:r>
      <w:r>
        <w:rPr>
          <w:rFonts w:ascii="Times New Roman" w:hAnsi="Times New Roman" w:eastAsia="宋体"/>
          <w:color w:val="2E2A24"/>
          <w:sz w:val="21"/>
        </w:rPr>
        <w:t xml:space="preserve">：读书会 12／14／15／17／19／20／21／24／25 的学员版共清理 </w:t>
      </w:r>
      <w:r>
        <w:rPr>
          <w:rFonts w:ascii="Times New Roman" w:hAnsi="Times New Roman" w:eastAsia="宋体"/>
          <w:b/>
          <w:color w:val="6B4F2A"/>
          <w:sz w:val="21"/>
        </w:rPr>
        <w:t>143 处</w:t>
      </w:r>
      <w:r>
        <w:rPr>
          <w:rFonts w:ascii="Times New Roman" w:hAnsi="Times New Roman" w:eastAsia="宋体"/>
          <w:color w:val="2E2A24"/>
          <w:sz w:val="21"/>
        </w:rPr>
        <w:t>残留的主持人专属节（主持人自评清单／教学要点／主持流程细化表／分段朗读与板书建议／主持人会前速查等）；保留承载共读内容的节，</w:t>
      </w:r>
      <w:r>
        <w:rPr>
          <w:rFonts w:ascii="Times New Roman" w:hAnsi="Times New Roman" w:eastAsia="宋体"/>
          <w:b/>
          <w:color w:val="6B4F2A"/>
          <w:sz w:val="21"/>
        </w:rPr>
        <w:t>共读原文与主持人版仍逐字一致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🔧 </w:t>
      </w:r>
      <w:r>
        <w:rPr>
          <w:rFonts w:ascii="Times New Roman" w:hAnsi="Times New Roman" w:eastAsia="宋体"/>
          <w:b/>
          <w:color w:val="6B4F2A"/>
          <w:sz w:val="21"/>
        </w:rPr>
        <w:t>读书会 01 的《原文全集.md》</w:t>
      </w:r>
      <w:r>
        <w:rPr>
          <w:rFonts w:ascii="Times New Roman" w:hAnsi="Times New Roman" w:eastAsia="宋体"/>
          <w:color w:val="2E2A24"/>
          <w:sz w:val="21"/>
        </w:rPr>
        <w:t xml:space="preserve"> 原在 v2.0 目录缺失，已依据第一轮初稿补齐并推送（01 目录 19 → 20 份）。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📦 受影响的 11 个系列已重新打包 </w:t>
      </w:r>
      <w:r>
        <w:rPr>
          <w:rFonts w:ascii="Times New Roman" w:hAnsi="Times New Roman" w:eastAsia="宋体"/>
          <w:b/>
          <w:color w:val="6B4F2A"/>
          <w:sz w:val="21"/>
        </w:rPr>
        <w:t>v2.1 zip</w:t>
      </w:r>
      <w:r>
        <w:rPr>
          <w:rFonts w:ascii="Times New Roman" w:hAnsi="Times New Roman" w:eastAsia="宋体"/>
          <w:color w:val="2E2A24"/>
          <w:sz w:val="21"/>
        </w:rPr>
        <w:t>；全部经程序化终检（时长封顶 / 双版本一致性 / 无全角标记）</w:t>
      </w:r>
      <w:r>
        <w:rPr>
          <w:rFonts w:ascii="Times New Roman" w:hAnsi="Times New Roman" w:eastAsia="宋体"/>
          <w:b/>
          <w:color w:val="6B4F2A"/>
          <w:sz w:val="21"/>
        </w:rPr>
        <w:t>0 失败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附录一 · 主持人 11 条守则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你不需要懂内容——只需按流程走。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不要讲解——让原文自己说话，让每个人从原文中获取自己的理解。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当有人问「正确答案是什么」时，温柔地说：「我们先听听大家的看法。」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确保每个人都有说话的机会——可用「我们还没听到某某的想法」。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若有人跑题太久，说：「这个很有意思，我们先把话题拉回到今天的原文。」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若有人发生争论，说：「我们听到两种不同的看法，这很好，大家都可以保留自己的理解。」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永远不说「我来解释一下」——而是说「原文里是怎么说的？我们再读一遍那段。」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第一轮分享不允许评论别人的发言——每人只说自己的触动。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讨论环节可以在他人发言后追问，但态度保持友善。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时间到了就推进——不必等每个问题都「讨论透彻」。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最后留出时间带领回向，把共学的功德回向给一切众生。</w:t>
      </w: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附录二 · 共读与讨论的操作要点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共读方式</w:t>
      </w:r>
      <w:r>
        <w:rPr>
          <w:rFonts w:ascii="Times New Roman" w:hAnsi="Times New Roman" w:eastAsia="宋体"/>
          <w:color w:val="2E2A24"/>
          <w:sz w:val="21"/>
        </w:rPr>
        <w:t>：默读（各自阅读关键段落）／轮流朗读（每人一段）／主持人朗读＋跟读（适合偈颂）。主持人提前从知识库摘取本次对应的关键段落（非整篇长文）；</w:t>
      </w:r>
      <w:r>
        <w:rPr>
          <w:rFonts w:ascii="Times New Roman" w:hAnsi="Times New Roman" w:eastAsia="宋体"/>
          <w:b/>
          <w:color w:val="6B4F2A"/>
          <w:sz w:val="21"/>
        </w:rPr>
        <w:t>不需要预习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讨论问题</w:t>
      </w:r>
      <w:r>
        <w:rPr>
          <w:rFonts w:ascii="Times New Roman" w:hAnsi="Times New Roman" w:eastAsia="宋体"/>
          <w:color w:val="2E2A24"/>
          <w:sz w:val="21"/>
        </w:rPr>
        <w:t>：每节课 2–3 个引导问题；主持人先朗读问题，再问「大家对这个有什么想法？」；冷场时主持人</w:t>
      </w:r>
      <w:r>
        <w:rPr>
          <w:rFonts w:ascii="Times New Roman" w:hAnsi="Times New Roman" w:eastAsia="宋体"/>
          <w:b/>
          <w:color w:val="6B4F2A"/>
          <w:sz w:val="21"/>
        </w:rPr>
        <w:t>先分享自己真实的感受（不是标准答案）</w:t>
      </w:r>
      <w:r>
        <w:rPr>
          <w:rFonts w:ascii="Times New Roman" w:hAnsi="Times New Roman" w:eastAsia="宋体"/>
          <w:color w:val="2E2A24"/>
          <w:sz w:val="21"/>
        </w:rPr>
        <w:t>；问题没有标准答案；时间不够时最后一个问题可作「回去后的思考」。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物理环境</w:t>
      </w:r>
      <w:r>
        <w:rPr>
          <w:rFonts w:ascii="Times New Roman" w:hAnsi="Times New Roman" w:eastAsia="宋体"/>
          <w:color w:val="2E2A24"/>
          <w:sz w:val="21"/>
        </w:rPr>
        <w:t>：围坐一圈（面对面利于分享）、备茶水点心、每人有课程材料（纸质或电子）、静心时可点一支香（可选）。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更新记录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1928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36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5896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v1.0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18:15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依据《古源尊者开示·读书会共学模式课程方案》扩展为 25 个读书会总览；课时口径更新为「第二版修订」六环节 120 分钟；补齐 21–25 新增系列的 8 周主题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v1.1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18:35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据 GitHub 第二轮修订版真实内容核验 25 系列 × 8 周（400 份周文档）；第五节改写为「数据来源与交付说明」并如实列出核验结论与 3 项待完善项；读书会 01《原文全集.md》补齐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v1.2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19:00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核验发现的全部问题已修复（v2.1）：01 补分层追问与禅修禁忌；05 第8周收尾标题规范；12/14/15/17/19/20/21/24/25 学员版清理 143 处主持人专属节；11 个系列重打包 v2.1 zip 并推送</w:t>
            </w:r>
          </w:p>
        </w:tc>
      </w:tr>
    </w:tbl>
    <w:p>
      <w:pPr>
        <w:spacing w:after="80" w:line="240" w:lineRule="auto"/>
      </w:pP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7A6A55"/>
        <w:sz w:val="16"/>
      </w:rPr>
      <w:t xml:space="preserve">古源尊者读书会 · 25 个读书会总览　—　</w:t>
    </w:r>
    <w:r>
      <w:fldChar w:fldCharType="begin"/>
    </w:r>
    <w:r>
      <w:instrText xml:space="preserve"> PAGE </w:instrText>
    </w:r>
    <w:r>
      <w:rPr>
        <w:rFonts w:ascii="Arial" w:hAnsi="Arial" w:eastAsia="微软雅黑"/>
        <w:color w:val="7A6A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