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古源尊者读书会 · 25 个读书会总览</w:t>
      </w:r>
    </w:p>
    <w:p>
      <w:r>
        <w:rPr>
          <w:i/>
          <w:color w:val="555555"/>
          <w:sz w:val="19"/>
        </w:rPr>
        <w:t xml:space="preserve">📅 </w:t>
      </w:r>
      <w:r>
        <w:rPr>
          <w:b/>
          <w:i/>
          <w:color w:val="555555"/>
          <w:sz w:val="19"/>
        </w:rPr>
        <w:t>最近更新</w:t>
      </w:r>
      <w:r>
        <w:rPr>
          <w:i/>
          <w:color w:val="555555"/>
          <w:sz w:val="19"/>
        </w:rPr>
        <w:t xml:space="preserve">：2026-09-17 19:00　|　基于《古源尊者开示 · 读书会共学模式课程方案》扩展至 </w:t>
      </w:r>
      <w:r>
        <w:rPr>
          <w:b/>
          <w:i/>
          <w:color w:val="555555"/>
          <w:sz w:val="19"/>
        </w:rPr>
        <w:t>25 个系列</w:t>
      </w:r>
      <w:r>
        <w:rPr>
          <w:i/>
          <w:color w:val="555555"/>
          <w:sz w:val="19"/>
        </w:rPr>
        <w:t>；课时口径同步「第二版修订」（六环节 120 分钟）；数据来源与内容核验（含 v2.1 修复）见第五节</w:t>
      </w:r>
    </w:p>
    <w:p>
      <w:pPr>
        <w:pStyle w:val="Heading1"/>
      </w:pPr>
      <w:r>
        <w:t>一、共学模式（核心理念）</w:t>
      </w:r>
    </w:p>
    <w:p>
      <w:r>
        <w:t>读书会采用「</w:t>
      </w:r>
      <w:r>
        <w:rPr>
          <w:b/>
        </w:rPr>
        <w:t>共学模式</w:t>
      </w:r>
      <w:r>
        <w:t>」——</w:t>
      </w:r>
      <w:r>
        <w:rPr>
          <w:b/>
        </w:rPr>
        <w:t>主持人也是新人，不是老师，而是学习旅程的同行者 + 协调者</w:t>
      </w:r>
      <w:r>
        <w:t>。</w:t>
      </w:r>
    </w:p>
    <w:p>
      <w:pPr>
        <w:pStyle w:val="ListBullet"/>
      </w:pPr>
      <w:r>
        <w:rPr>
          <w:b/>
        </w:rPr>
        <w:t>规模与周期</w:t>
      </w:r>
      <w:r>
        <w:t xml:space="preserve">：每周 1 次 × 2 小时 × 持续 8 周 ＝ 每个读书会 8 次课程；建议每班 </w:t>
      </w:r>
      <w:r>
        <w:rPr>
          <w:b/>
        </w:rPr>
        <w:t>10 人左右</w:t>
      </w:r>
      <w:r>
        <w:t>。</w:t>
      </w:r>
    </w:p>
    <w:p>
      <w:pPr>
        <w:pStyle w:val="ListBullet"/>
      </w:pPr>
      <w:r>
        <w:rPr>
          <w:b/>
        </w:rPr>
        <w:t>核心</w:t>
      </w:r>
      <w:r>
        <w:t>：一起读原文 ＋ 小组讨论。</w:t>
      </w:r>
      <w:r>
        <w:rPr>
          <w:b/>
        </w:rPr>
        <w:t>不需要预习，不需要专业背景</w:t>
      </w:r>
      <w:r>
        <w:t>，只需要一颗愿意学习和分享的心。</w:t>
      </w:r>
    </w:p>
    <w:p>
      <w:pPr>
        <w:pStyle w:val="ListBullet"/>
      </w:pPr>
      <w:r>
        <w:rPr>
          <w:b/>
        </w:rPr>
        <w:t>主持人角色</w:t>
      </w:r>
      <w:r>
        <w:t>：把控时间按流程推进、营造安全开放的分享氛围、朗读引导问题但</w:t>
      </w:r>
      <w:r>
        <w:rPr>
          <w:b/>
        </w:rPr>
        <w:t>不提供标准答案</w:t>
      </w:r>
      <w:r>
        <w:t>、鼓励人人发言、跑题时温和拉回、最后带领回向。</w:t>
      </w:r>
    </w:p>
    <w:p>
      <w:r>
        <w:rPr>
          <w:i/>
          <w:color w:val="555555"/>
          <w:sz w:val="19"/>
        </w:rPr>
        <w:t>主持人 11 条守则见文末【附录一】。</w:t>
      </w:r>
    </w:p>
    <w:p>
      <w:pPr>
        <w:pStyle w:val="Heading1"/>
      </w:pPr>
      <w:r>
        <w:t>二、标准课时模板（120 分钟 · 六环节）</w:t>
      </w:r>
    </w:p>
    <w:p>
      <w:r>
        <w:t>每节课采用统一的</w:t>
      </w:r>
      <w:r>
        <w:rPr>
          <w:b/>
        </w:rPr>
        <w:t>六环节</w:t>
      </w:r>
      <w:r>
        <w:t>结构（「第二版修订」口径）：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环节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时长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做什么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10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静坐调息 ＋ 破冰/暖场 ＋ 心理安全三约定（保密／不评判／可随时暂停）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全体一起默读／轮流朗读本周「本周朗读段」原文（其余为默读／选读／延伸）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每人轮流分享：「最触动我的一句话／一个观点是什么？」（不评论他人）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35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围绕 2–3 个分层次引导问题（现象—影响—应对）开放式讨论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15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结合当周主题的引导式练习（含禅修禁忌提示）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15 min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每人一句话总结 ＋ 下周预告 ＋ 回向</w:t>
            </w:r>
          </w:p>
        </w:tc>
      </w:tr>
    </w:tbl>
    <w:p/>
    <w:p>
      <w:r>
        <w:rPr>
          <w:i/>
          <w:color w:val="555555"/>
          <w:sz w:val="19"/>
        </w:rPr>
        <w:t>注：最初方案为「五段式」（静心10／共读30／分享25／讨论35／收尾20）；「第二版修订」起调整为上表</w:t>
      </w:r>
      <w:r>
        <w:rPr>
          <w:b/>
          <w:i/>
          <w:color w:val="555555"/>
          <w:sz w:val="19"/>
        </w:rPr>
        <w:t>六环节</w:t>
      </w:r>
      <w:r>
        <w:rPr>
          <w:i/>
          <w:color w:val="555555"/>
          <w:sz w:val="19"/>
        </w:rPr>
        <w:t>（静心10／共读25／分享20／讨论35／禅修15／收尾15，合计 120 分钟），并统一标注「本周朗读段」、补齐心理安全与禅修禁忌、静心增破冰、讨论增分层追问。</w:t>
      </w:r>
    </w:p>
    <w:p>
      <w:pPr>
        <w:pStyle w:val="Heading1"/>
      </w:pPr>
      <w:r>
        <w:t>三、25 个读书会一览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读书会名称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适合人群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01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禅修入门与基础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实修入门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零基础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02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慈心禅修习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03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四护卫禅实修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04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持戒与戒律生活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05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日常生活中的正念正知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06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四念处（一）——身念处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07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四念处（二）——心念处与法念处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08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四圣谛（一）——苦与集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09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四圣谛（二）——灭与道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八正道实践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十二缘起——生命流转的秘密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缘起深入与二十四缘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13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业与轮回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14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阿毗达摩基础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心路过程与心识作用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16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突破生命的束缚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教理＋实践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通用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17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菩萨道思想（一）——三种菩提与十波罗蜜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18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大念处经精读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经典研读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19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戒定慧三学——修学的完整框架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教理整合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从凡夫到圣者——道果与涅槃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教理整合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21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破妄显真——破除三十八种修道上的自欺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教理＋实修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22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教理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小问答经讲记——萨迦耶见与圣八支道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经典研读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24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三十二身分（身至念）专修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初阶+</w:t>
            </w:r>
          </w:p>
        </w:tc>
      </w:tr>
      <w:tr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25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随念修习全系列（七随念与食厌想）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实修</w:t>
            </w:r>
          </w:p>
        </w:tc>
        <w:tc>
          <w:tcPr>
            <w:tcW w:type="dxa" w:w="2239"/>
          </w:tcPr>
          <w:p>
            <w:pPr>
              <w:spacing w:line="264" w:lineRule="auto"/>
            </w:pPr>
            <w:r>
              <w:rPr>
                <w:sz w:val="19"/>
              </w:rPr>
              <w:t>中阶</w:t>
            </w:r>
          </w:p>
        </w:tc>
      </w:tr>
    </w:tbl>
    <w:p/>
    <w:p>
      <w:r>
        <w:rPr>
          <w:i/>
          <w:color w:val="555555"/>
          <w:sz w:val="19"/>
        </w:rPr>
        <w:t xml:space="preserve">25 个系列均为 </w:t>
      </w:r>
      <w:r>
        <w:rPr>
          <w:b/>
          <w:i/>
          <w:color w:val="555555"/>
          <w:sz w:val="19"/>
        </w:rPr>
        <w:t>8 周 × 每周 2 小时</w:t>
      </w:r>
      <w:r>
        <w:rPr>
          <w:i/>
          <w:color w:val="555555"/>
          <w:sz w:val="19"/>
        </w:rPr>
        <w:t>；其中 01–20 为首批方案，</w:t>
      </w:r>
      <w:r>
        <w:rPr>
          <w:b/>
          <w:i/>
          <w:color w:val="555555"/>
          <w:sz w:val="19"/>
        </w:rPr>
        <w:t>21–25 为后续新增系列</w:t>
      </w:r>
      <w:r>
        <w:rPr>
          <w:i/>
          <w:color w:val="555555"/>
          <w:sz w:val="19"/>
        </w:rPr>
        <w:t>（依托古源尊者 2023–2026 年新资料）。</w:t>
      </w:r>
    </w:p>
    <w:p>
      <w:pPr>
        <w:pStyle w:val="Heading1"/>
      </w:pPr>
      <w:r>
        <w:t>四、各读书会 · 每周主题</w:t>
      </w:r>
    </w:p>
    <w:p>
      <w:pPr>
        <w:pStyle w:val="Heading2"/>
      </w:pPr>
      <w:r>
        <w:t>读书会 01 · 禅修入门与基础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禅修的本质与目标（与如来禅修学体系）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正确坐姿与身心准备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入出息念基础方法——取相点与安般十六步框架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数息法与杂念对治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微细呼吸——禅相与定的培育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五盖识别与对治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经行与四威仪日常正念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禅修总结与修学规划</w:t>
            </w:r>
          </w:p>
        </w:tc>
      </w:tr>
    </w:tbl>
    <w:p/>
    <w:p>
      <w:pPr>
        <w:pStyle w:val="Heading2"/>
      </w:pPr>
      <w:r>
        <w:t>读书会 02 · 慈心禅修习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慈心的意义、功德与四护卫禅定位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第一步——对自己散播慈爱（四句祝福语）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第二、三步——亲爱/同性与中性者，及慈心所缘禁忌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第四步——突破怨敌的障碍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慈心的扩展——破除界限与十方遍满（含慈心禅那）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四无量心——慈悲喜舍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慈心禅的实修深化与入出息念配合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慈经十五素质、慈巴拉密与总结回向</w:t>
            </w:r>
          </w:p>
        </w:tc>
      </w:tr>
    </w:tbl>
    <w:p/>
    <w:p>
      <w:pPr>
        <w:pStyle w:val="Heading2"/>
      </w:pPr>
      <w:r>
        <w:t>读书会 03 · 四护卫禅实修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四护卫禅总论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慈心禅修习（居首）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佛随念（一）——佛陀九功德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佛随念（二）——生平、卫塞节与生活应用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不净观（一）——三十二身分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不净观（二）——层次与在家中道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死随念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综合运用（四重防护时序）与总结实修日</w:t>
            </w:r>
          </w:p>
        </w:tc>
      </w:tr>
    </w:tbl>
    <w:p/>
    <w:p>
      <w:pPr>
        <w:pStyle w:val="Heading2"/>
      </w:pPr>
      <w:r>
        <w:t>读书会 04 · 持戒与戒律生活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戒在修行中的位置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五戒详解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八戒、九戒与慈心九戒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戒随念修法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戒的杂染与净化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活命八戒与正命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守护根门与戒融入生活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持戒总结与受戒实践</w:t>
            </w:r>
          </w:p>
        </w:tc>
      </w:tr>
    </w:tbl>
    <w:p/>
    <w:p>
      <w:pPr>
        <w:pStyle w:val="Heading2"/>
      </w:pPr>
      <w:r>
        <w:t>读书会 05 · 日常生活中的正念正知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正念正知——修行的基本功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四种正知（一）——有益与适宜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四种正知（二）——行处与无痴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正念吃饭与正念走路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设定觉知点——微习惯训练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想蕴梳理（一）——识别自动反应与负面标记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想蕴梳理（二）——八步拆解重构与源头清理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正念生活——从微习惯到生命转变</w:t>
            </w:r>
          </w:p>
        </w:tc>
      </w:tr>
    </w:tbl>
    <w:p/>
    <w:p>
      <w:pPr>
        <w:pStyle w:val="Heading2"/>
      </w:pPr>
      <w:r>
        <w:t>读书会 06 · 四念处（一）——身念处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四念处总说与二十一种修法框架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身念处（一）——入出息念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身念处（二）——四威仪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身念处（三）——四种正知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身念处（四）——三十二身分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身念处（五）——界作意与墓园九相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受念处（一）——九种受的如实观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受念处（二）——受与解脱及身受整合</w:t>
            </w:r>
          </w:p>
        </w:tc>
      </w:tr>
    </w:tbl>
    <w:p/>
    <w:p>
      <w:pPr>
        <w:pStyle w:val="Heading2"/>
      </w:pPr>
      <w:r>
        <w:t>读书会 07 · 四念处（二）——心念处与法念处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前情回顾与心念处总说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心念处——十六种心的观照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法念处（一）——五盖详析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法念处（二）——五盖的实修对治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法念处（三）——七觉支（上）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法念处（四）——七觉支（下）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法念处（五）——五取蕴与十二处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四圣谛与四念处整合实修</w:t>
            </w:r>
          </w:p>
        </w:tc>
      </w:tr>
    </w:tbl>
    <w:p/>
    <w:p>
      <w:pPr>
        <w:pStyle w:val="Heading2"/>
      </w:pPr>
      <w:r>
        <w:t>读书会 08 · 四圣谛（一）——苦与集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四圣谛总说——如实了知苦集灭道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苦圣谛（一）——世俗谛之苦的十一项观察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苦圣谛（二）——五取蕴即苦与十一类五蕴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苦圣谛（三）——为何有生命就是苦：三相与两种坏灭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集圣谛（一）——渴爱：欲爱、有爱、无有爱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集圣谛（二）——渴爱生起的十组处所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集圣谛（三）——无明、五种苦因与烦恼轮转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以四圣谛看问题——苦与集的生活运用与总结</w:t>
            </w:r>
          </w:p>
        </w:tc>
      </w:tr>
    </w:tbl>
    <w:p/>
    <w:p>
      <w:pPr>
        <w:pStyle w:val="Heading2"/>
      </w:pPr>
      <w:r>
        <w:t>读书会 09 · 四圣谛（二）——灭与道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苦集回顾与苦灭圣谛总说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苦灭圣谛深讲——有余无余涅槃与十组渴爱之灭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道圣谛总说——八正道是唯一之道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道谛义理（一）——三种断与八圣道分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道谛义理（二）——十二道分（八正道＋四邪道支）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八正道的整体运作与三十七道品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涅槃与道果的证悟原理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四圣谛完整回顾</w:t>
            </w:r>
          </w:p>
        </w:tc>
      </w:tr>
    </w:tbl>
    <w:p/>
    <w:p>
      <w:pPr>
        <w:pStyle w:val="Heading2"/>
      </w:pPr>
      <w:r>
        <w:t>读书会 10 · 八正道实践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中道——八正道的总纲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正见——修行的眼睛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正思维——心的转向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戒学三支的实践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正精进——四正勤的实践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正念——四念处的生活应用与四种正知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正定——从近行定到安止定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十二道分与八正道在生活中的实践路径</w:t>
            </w:r>
          </w:p>
        </w:tc>
      </w:tr>
    </w:tbl>
    <w:p/>
    <w:p>
      <w:pPr>
        <w:pStyle w:val="Heading2"/>
      </w:pPr>
      <w:r>
        <w:t>读书会 11 · 十二缘起——生命流转的秘密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缘起总说——见缘起即见法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第一支——无明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第二至四支——行、识、名色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第五至七支——六入、触、受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第八至十支——爱、取、有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第十一至十二支——生、老死与缘起闭环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三世两重因果与二十行相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从缘起看解脱——三轮转与受缘爱下手处</w:t>
            </w:r>
          </w:p>
        </w:tc>
      </w:tr>
    </w:tbl>
    <w:p/>
    <w:p>
      <w:pPr>
        <w:pStyle w:val="Heading2"/>
      </w:pPr>
      <w:r>
        <w:t>读书会 12 · 缘起深入与二十四缘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二十四缘总框架与九组分类（扩 56 缘）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因缘、所缘缘、增上缘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无间缘、等无间缘、俱生缘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相互缘、依止缘、亲依止缘（强化）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前生缘、后生缘、重复缘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业缘与异熟缘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相应缘、不相应缘 ＋ 食缘、根缘、禅那缘、道缘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有缘、无有缘、离去缘、不离去缘 ＋ 整合实修</w:t>
            </w:r>
          </w:p>
        </w:tc>
      </w:tr>
    </w:tbl>
    <w:p/>
    <w:p>
      <w:pPr>
        <w:pStyle w:val="Heading2"/>
      </w:pPr>
      <w:r>
        <w:t>读书会 13 · 业与轮回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业的总说——「思即是业」与原理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业的分类（一）——依作用与依成熟次序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业的分类（二）——依成熟时间与依成熟地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善业、不善业与三福行事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临终心路与结生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业的同一性、多样性与运作定则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轮回的机制与三十一界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业论的生活启示与总结</w:t>
            </w:r>
          </w:p>
        </w:tc>
      </w:tr>
    </w:tbl>
    <w:p/>
    <w:p>
      <w:pPr>
        <w:pStyle w:val="Heading2"/>
      </w:pPr>
      <w:r>
        <w:t>读书会 14 · 阿毗达摩基础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阿毗达摩总说——殊胜的法与四究竟法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心法——89 心与 121 心的分类体系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不善心与善心详解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心所总说——52 心所分类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不善心所与善美心所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色法（一）——28 色、四大与四界差别观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色法（二）与涅槃——色聚、三种密集与无为法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阿毗达摩生活应用与缘起</w:t>
            </w:r>
          </w:p>
        </w:tc>
      </w:tr>
    </w:tbl>
    <w:p/>
    <w:p>
      <w:pPr>
        <w:pStyle w:val="Heading2"/>
      </w:pPr>
      <w:r>
        <w:t>读书会 15 · 心路过程与心识作用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心路过程总说——六门心路与基本结构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五门心路（一）——眼门十七心识刹那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五门心路（二）——耳鼻舌身与共同模式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意门心路与意门转向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离路心——结生、有分、死心与生命相续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十四种心识作用与所缘强弱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速行心与业力 ＋ 安止心路、道果心路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心路过程在修行中的应用</w:t>
            </w:r>
          </w:p>
        </w:tc>
      </w:tr>
    </w:tbl>
    <w:p/>
    <w:p>
      <w:pPr>
        <w:pStyle w:val="Heading2"/>
      </w:pPr>
      <w:r>
        <w:t>读书会 16 · 突破生命的束缚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生命被什么束缚——两大束缚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六种心理余势与心理机制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三颠倒与错误认知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束缚的运作机制——十二缘起循环·四取·四食与受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突破的路径——四圣谛与八正道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快乐的分层与超越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巴拉密与善行——诸恶莫作·众善奉行·自净其意·当下解脱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总结与行动计划</w:t>
            </w:r>
          </w:p>
        </w:tc>
      </w:tr>
    </w:tbl>
    <w:p/>
    <w:p>
      <w:pPr>
        <w:pStyle w:val="Heading2"/>
      </w:pPr>
      <w:r>
        <w:t>读书会 17 · 菩萨道思想（一）——三种菩提与十波罗蜜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巴利三藏中的菩萨道——经典出处与三种菩萨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十巴拉密总说——架构、七大条件与四佛地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菩萨授记——须弥陀与燃灯佛授记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省察巴拉密与十巴拉密的次序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布施、持戒、出离波罗密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智慧波罗密与精进波罗密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忍辱、真实、决意、慈、舍波罗密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菩萨道的艰辛、果报与在家修菩萨道</w:t>
            </w:r>
          </w:p>
        </w:tc>
      </w:tr>
    </w:tbl>
    <w:p/>
    <w:p>
      <w:pPr>
        <w:pStyle w:val="Heading2"/>
      </w:pPr>
      <w:r>
        <w:t>读书会 18 · 大念处经精读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《大念处经》殊胜地位与「十四业处」全貌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身念处（上）——入出息念、四威仪与四种正知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身念处（下）——三十二身分、界作意与墓园九相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受念处——九种受与受→爱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心念处——十六种心的观照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法念处（一）——五盖与七觉支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法念处（二）——五取蕴、十二处与四圣谛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大念处经总复习与实修</w:t>
            </w:r>
          </w:p>
        </w:tc>
      </w:tr>
    </w:tbl>
    <w:p/>
    <w:p>
      <w:pPr>
        <w:pStyle w:val="Heading2"/>
      </w:pPr>
      <w:r>
        <w:t>读书会 19 · 戒定慧三学——修学的完整框架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三学总说——戒定慧的次第与修学总纲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戒学（一）——戒的四个层次与四遍净戒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戒学（二）——戒在实修中的作用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定学（一）——定的定义与种类 ＋ 四十业处概览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定学（二）——从近行定到安止定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慧学（一）——慧的种类与次第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慧学（二）——七清净与十六观智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修学生涯规划——教理、禅修、服务、证悟</w:t>
            </w:r>
          </w:p>
        </w:tc>
      </w:tr>
    </w:tbl>
    <w:p/>
    <w:p>
      <w:pPr>
        <w:pStyle w:val="Heading2"/>
      </w:pPr>
      <w:r>
        <w:t>读书会 20 · 从凡夫到圣者——道果与涅槃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四圣者层次总说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预流果（须陀洹）——初入圣流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一来果与不还果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阿拉汉果——究竟解脱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十六观智次第（一）——名色识别到坏灭随观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十六观智次第（二）——从怖畏到种姓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道智与果智、省察智——证悟的瞬间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修行全景总结</w:t>
            </w:r>
          </w:p>
        </w:tc>
      </w:tr>
    </w:tbl>
    <w:p/>
    <w:p>
      <w:pPr>
        <w:pStyle w:val="Heading2"/>
      </w:pPr>
      <w:r>
        <w:t>读书会 21 · 破妄显真——破除三十八种修道上的自欺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自欺总论：善恶辨析与修道自欺的本质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以「贪」为借口的伪装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以「瞋/抗拒」为伪装的自我欺骗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以「痴/禅定/中舍」为伪装的暗坑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以「邪见/思察」为伪装的摄取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以「自尊/我慢」为伪装的修行姿态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以「悭吝/慈悲」为伪装的占有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总摄对治：正见·正念·正精进铁三角</w:t>
            </w:r>
          </w:p>
        </w:tc>
      </w:tr>
    </w:tbl>
    <w:p/>
    <w:p>
      <w:pPr>
        <w:pStyle w:val="Heading2"/>
      </w:pPr>
      <w:r>
        <w:t>读书会 22 · 四预流支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总论：四预流支是解脱与成佛的共同前行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亲近善士（一）：为何必须依止善知识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亲近善士（二）：至诚寻求与如法承事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听闻正法：闻法利益与闻法心态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如理作意（一）：七种舍断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如理作意（二）：《一切漏经》四讲精要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法随法行：将法落实为生活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总结：四预流支与三学、四不坏信</w:t>
            </w:r>
          </w:p>
        </w:tc>
      </w:tr>
    </w:tbl>
    <w:p/>
    <w:p>
      <w:pPr>
        <w:pStyle w:val="Heading2"/>
      </w:pPr>
      <w:r>
        <w:t>读书会 23 · 小问答经讲记——萨迦耶见与圣八支道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经之缘起与萨迦耶＝五取蕴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萨迦耶的执取机制与观照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萨迦耶灭、十二缘起与四圣谛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二十种萨迦耶见（身见/我见）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导向萨迦耶灭的圣八支道构成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圣八支道与戒·三摩地·慧三蕴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三摩地：定义、依止与修习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三受、受随观与随眠</w:t>
            </w:r>
          </w:p>
        </w:tc>
      </w:tr>
    </w:tbl>
    <w:p/>
    <w:p>
      <w:pPr>
        <w:pStyle w:val="Heading2"/>
      </w:pPr>
      <w:r>
        <w:t>读书会 24 · 三十二身分（身至念）专修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总论：定义、出处与六组划分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第一组·第二组身分观照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第三组身分观照（心肝脾肺膜）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第四至六组身分观照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七种学习善巧与十种作意善巧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可厌作意与顺逆序修法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修习利益与定力成就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三十二身分与四界差别、观智次第</w:t>
            </w:r>
          </w:p>
        </w:tc>
      </w:tr>
    </w:tbl>
    <w:p/>
    <w:p>
      <w:pPr>
        <w:pStyle w:val="Heading2"/>
      </w:pPr>
      <w:r>
        <w:t>读书会 25 · 随念修习全系列（七随念与食厌想）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周次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b/>
                <w:sz w:val="19"/>
              </w:rPr>
              <w:t>主题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第1周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总论：四十种业处、十随念与四护卫禅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第2周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佛随念：十号功德与建塔法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第3周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法随念：六特质与法随法行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第4周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僧随念：四双八士与三种行道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第5周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天随念：依圣者五德与四功德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第6周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死随念：四种死亡与九种利益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第7周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不净随念与食厌想</w:t>
            </w:r>
          </w:p>
        </w:tc>
      </w:tr>
      <w:tr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第8周</w:t>
            </w:r>
          </w:p>
        </w:tc>
        <w:tc>
          <w:tcPr>
            <w:tcW w:type="dxa" w:w="4479"/>
          </w:tcPr>
          <w:p>
            <w:pPr>
              <w:spacing w:line="264" w:lineRule="auto"/>
            </w:pPr>
            <w:r>
              <w:rPr>
                <w:sz w:val="19"/>
              </w:rPr>
              <w:t>随念与皈依、四不坏信、从止转观</w:t>
            </w:r>
          </w:p>
        </w:tc>
      </w:tr>
    </w:tbl>
    <w:p/>
    <w:p>
      <w:pPr>
        <w:pStyle w:val="Heading1"/>
      </w:pPr>
      <w:r>
        <w:t>五、数据来源与交付说明</w:t>
      </w:r>
    </w:p>
    <w:p>
      <w:r>
        <w:rPr>
          <w:b/>
        </w:rPr>
        <w:t>数据来源</w:t>
      </w:r>
      <w:r>
        <w:t>（据实标注）：</w:t>
      </w:r>
    </w:p>
    <w:p>
      <w:pPr>
        <w:pStyle w:val="ListBullet"/>
      </w:pPr>
      <w:r>
        <w:rPr>
          <w:b/>
        </w:rPr>
        <w:t>系列名称、8 周周主题、目录与版本结构</w:t>
      </w:r>
      <w:r>
        <w:t>：取自 GitHub 仓库 `dhammanaga/ima-guyuan-dushuhui` 的</w:t>
      </w:r>
      <w:r>
        <w:rPr>
          <w:b/>
        </w:rPr>
        <w:t>第二轮修订版真实目录</w:t>
      </w:r>
      <w:r>
        <w:t>（周主题取自各周文档标题，并抽样核对正文一致）。</w:t>
      </w:r>
    </w:p>
    <w:p>
      <w:pPr>
        <w:pStyle w:val="ListBullet"/>
      </w:pPr>
      <w:r>
        <w:rPr>
          <w:b/>
        </w:rPr>
        <w:t>各系列「类型 / 适合人群」</w:t>
      </w:r>
      <w:r>
        <w:t>：01–20 取自本项目《读书会共学模式课程方案》文档；21–25 取其《制作蓝图》的「系列定位」——属</w:t>
      </w:r>
      <w:r>
        <w:rPr>
          <w:b/>
        </w:rPr>
        <w:t>编者归类</w:t>
      </w:r>
      <w:r>
        <w:t>，供选课参考。</w:t>
      </w:r>
    </w:p>
    <w:p>
      <w:r>
        <w:rPr>
          <w:b/>
        </w:rPr>
        <w:t>交付物</w:t>
      </w:r>
      <w:r>
        <w:t>：</w:t>
      </w:r>
    </w:p>
    <w:p>
      <w:pPr>
        <w:pStyle w:val="ListBullet"/>
      </w:pPr>
      <w:r>
        <w:t xml:space="preserve">每个读书会资料包含：`00_主持人总指南`、`README_资料包说明`、`原文全集`、`更新日志_CHANGELOG`，以及 </w:t>
      </w:r>
      <w:r>
        <w:rPr>
          <w:b/>
        </w:rPr>
        <w:t>8 周 × 双版本</w:t>
      </w:r>
      <w:r>
        <w:t xml:space="preserve">（主持人版 ＋ 学员版，共 16 份）= </w:t>
      </w:r>
      <w:r>
        <w:rPr>
          <w:b/>
        </w:rPr>
        <w:t>20 份文件</w:t>
      </w:r>
      <w:r>
        <w:t>，另附打包 zip。</w:t>
      </w:r>
    </w:p>
    <w:p>
      <w:pPr>
        <w:pStyle w:val="ListBullet"/>
      </w:pPr>
      <w:r>
        <w:rPr>
          <w:b/>
        </w:rPr>
        <w:t>交付位置</w:t>
      </w:r>
      <w:r>
        <w:t>：GitHub 私有仓库 `dhammanaga/ima-guyuan-dushuhui`</w:t>
      </w:r>
    </w:p>
    <w:p>
      <w:r>
        <w:t xml:space="preserve">  - `交付成果/第一轮初稿/`（</w:t>
      </w:r>
      <w:r>
        <w:rPr>
          <w:b/>
        </w:rPr>
        <w:t>v1.0</w:t>
      </w:r>
      <w:r>
        <w:t>）</w:t>
      </w:r>
    </w:p>
    <w:p>
      <w:r>
        <w:t xml:space="preserve">  - `交付成果/第二轮修订版/`（</w:t>
      </w:r>
      <w:r>
        <w:rPr>
          <w:b/>
        </w:rPr>
        <w:t>v2.0</w:t>
      </w:r>
      <w:r>
        <w:t>）：统一六环节 120 分钟口径、共读原文标注「本周朗读段」、补心理安全三约定与禅修禁忌、静心增破冰、讨论增分层追问；学员版由主持人版脚本重派生，共读原文双版本逐字一致。</w:t>
      </w:r>
    </w:p>
    <w:p>
      <w:r>
        <w:rPr>
          <w:b/>
        </w:rPr>
        <w:t>内容核验（2026-09-17）</w:t>
      </w:r>
      <w:r>
        <w:t>——对 25 个系列 × 8 周 = 400 份周文档（主持人版＋学员版）逐一核验；</w:t>
      </w:r>
      <w:r>
        <w:rPr>
          <w:b/>
        </w:rPr>
        <w:t>所发现问题已于当日全部修复（v2.1）</w:t>
      </w:r>
      <w:r>
        <w:t>：</w:t>
      </w:r>
    </w:p>
    <w:p>
      <w:pPr>
        <w:pStyle w:val="ListBullet"/>
      </w:pPr>
      <w:r>
        <w:t>✅ 25 个系列均为完整 8 周；主持人版六环节合计 120 分钟、每篇均含「本周朗读段」，破冰与心理安全三约定齐备；文件名周主题与正文标题一致。</w:t>
      </w:r>
    </w:p>
    <w:p>
      <w:pPr>
        <w:pStyle w:val="ListBullet"/>
      </w:pPr>
      <w:r>
        <w:t xml:space="preserve">✅ </w:t>
      </w:r>
      <w:r>
        <w:rPr>
          <w:b/>
        </w:rPr>
        <w:t>修复项（v2.1）</w:t>
      </w:r>
      <w:r>
        <w:t>：</w:t>
      </w:r>
    </w:p>
    <w:p>
      <w:r>
        <w:t xml:space="preserve">  1. </w:t>
      </w:r>
      <w:r>
        <w:rPr>
          <w:b/>
        </w:rPr>
        <w:t>读书会 01</w:t>
      </w:r>
      <w:r>
        <w:t>：补齐「分层追问」（主题讨论）与「禅修禁忌提示」（禅修练习），与其余系列口径一致；</w:t>
      </w:r>
    </w:p>
    <w:p>
      <w:r>
        <w:t xml:space="preserve">  2. </w:t>
      </w:r>
      <w:r>
        <w:rPr>
          <w:b/>
        </w:rPr>
        <w:t>读书会 05 第 8 周</w:t>
      </w:r>
      <w:r>
        <w:t>：收尾标题「（15 min·收官场）」规范为「·收官场（15 min）」，时长校验恢复正常（六环节合计 120）；</w:t>
      </w:r>
    </w:p>
    <w:p>
      <w:r>
        <w:t xml:space="preserve">  3. </w:t>
      </w:r>
      <w:r>
        <w:rPr>
          <w:b/>
        </w:rPr>
        <w:t>学员版主持人专属节清理</w:t>
      </w:r>
      <w:r>
        <w:t xml:space="preserve">：读书会 12／14／15／17／19／20／21／24／25 的学员版共清理 </w:t>
      </w:r>
      <w:r>
        <w:rPr>
          <w:b/>
        </w:rPr>
        <w:t>143 处</w:t>
      </w:r>
      <w:r>
        <w:t>残留的主持人专属节（主持人自评清单／教学要点／主持流程细化表／分段朗读与板书建议／主持人会前速查等）；保留承载共读内容的节，</w:t>
      </w:r>
      <w:r>
        <w:rPr>
          <w:b/>
        </w:rPr>
        <w:t>共读原文与主持人版仍逐字一致</w:t>
      </w:r>
      <w:r>
        <w:t>。</w:t>
      </w:r>
    </w:p>
    <w:p>
      <w:pPr>
        <w:pStyle w:val="ListBullet"/>
      </w:pPr>
      <w:r>
        <w:t xml:space="preserve">🔧 </w:t>
      </w:r>
      <w:r>
        <w:rPr>
          <w:b/>
        </w:rPr>
        <w:t>读书会 01 的《原文全集.md》</w:t>
      </w:r>
      <w:r>
        <w:t xml:space="preserve"> 原在 v2.0 目录缺失，已依据第一轮初稿补齐并推送（01 目录 19 → 20 份）。</w:t>
      </w:r>
    </w:p>
    <w:p>
      <w:pPr>
        <w:pStyle w:val="ListBullet"/>
      </w:pPr>
      <w:r>
        <w:t xml:space="preserve">📦 受影响的 11 个系列已重新打包 </w:t>
      </w:r>
      <w:r>
        <w:rPr>
          <w:b/>
        </w:rPr>
        <w:t>v2.1 zip</w:t>
      </w:r>
      <w:r>
        <w:t>；全部经程序化终检（时长封顶 / 双版本一致性 / 无全角标记）</w:t>
      </w:r>
      <w:r>
        <w:rPr>
          <w:b/>
        </w:rPr>
        <w:t>0 失败</w:t>
      </w:r>
      <w:r>
        <w:t>。</w:t>
      </w:r>
    </w:p>
    <w:p>
      <w:pPr>
        <w:pStyle w:val="Heading1"/>
      </w:pPr>
      <w:r>
        <w:t>附录一 · 主持人 11 条守则</w:t>
      </w:r>
    </w:p>
    <w:p>
      <w:pPr>
        <w:pStyle w:val="ListNumber"/>
      </w:pPr>
      <w:r>
        <w:t>你不需要懂内容——只需按流程走。</w:t>
      </w:r>
    </w:p>
    <w:p>
      <w:pPr>
        <w:pStyle w:val="ListNumber"/>
      </w:pPr>
      <w:r>
        <w:t>不要讲解——让原文自己说话，让每个人从原文中获取自己的理解。</w:t>
      </w:r>
    </w:p>
    <w:p>
      <w:pPr>
        <w:pStyle w:val="ListNumber"/>
      </w:pPr>
      <w:r>
        <w:t>当有人问「正确答案是什么」时，温柔地说：「我们先听听大家的看法。」</w:t>
      </w:r>
    </w:p>
    <w:p>
      <w:pPr>
        <w:pStyle w:val="ListNumber"/>
      </w:pPr>
      <w:r>
        <w:t>确保每个人都有说话的机会——可用「我们还没听到某某的想法」。</w:t>
      </w:r>
    </w:p>
    <w:p>
      <w:pPr>
        <w:pStyle w:val="ListNumber"/>
      </w:pPr>
      <w:r>
        <w:t>若有人跑题太久，说：「这个很有意思，我们先把话题拉回到今天的原文。」</w:t>
      </w:r>
    </w:p>
    <w:p>
      <w:pPr>
        <w:pStyle w:val="ListNumber"/>
      </w:pPr>
      <w:r>
        <w:t>若有人发生争论，说：「我们听到两种不同的看法，这很好，大家都可以保留自己的理解。」</w:t>
      </w:r>
    </w:p>
    <w:p>
      <w:pPr>
        <w:pStyle w:val="ListNumber"/>
      </w:pPr>
      <w:r>
        <w:t>永远不说「我来解释一下」——而是说「原文里是怎么说的？我们再读一遍那段。」</w:t>
      </w:r>
    </w:p>
    <w:p>
      <w:pPr>
        <w:pStyle w:val="ListNumber"/>
      </w:pPr>
      <w:r>
        <w:t>第一轮分享不允许评论别人的发言——每人只说自己的触动。</w:t>
      </w:r>
    </w:p>
    <w:p>
      <w:pPr>
        <w:pStyle w:val="ListNumber"/>
      </w:pPr>
      <w:r>
        <w:t>讨论环节可以在他人发言后追问，但态度保持友善。</w:t>
      </w:r>
    </w:p>
    <w:p>
      <w:pPr>
        <w:pStyle w:val="ListNumber"/>
      </w:pPr>
      <w:r>
        <w:t>时间到了就推进——不必等每个问题都「讨论透彻」。</w:t>
      </w:r>
    </w:p>
    <w:p>
      <w:pPr>
        <w:pStyle w:val="ListNumber"/>
      </w:pPr>
      <w:r>
        <w:t>最后留出时间带领回向，把共学的功德回向给一切众生。</w:t>
      </w:r>
    </w:p>
    <w:p>
      <w:pPr>
        <w:pStyle w:val="Heading1"/>
      </w:pPr>
      <w:r>
        <w:t>附录二 · 共读与讨论的操作要点</w:t>
      </w:r>
    </w:p>
    <w:p>
      <w:pPr>
        <w:pStyle w:val="ListBullet"/>
      </w:pPr>
      <w:r>
        <w:rPr>
          <w:b/>
        </w:rPr>
        <w:t>共读方式</w:t>
      </w:r>
      <w:r>
        <w:t>：默读（各自阅读关键段落）／轮流朗读（每人一段）／主持人朗读＋跟读（适合偈颂）。主持人提前从知识库摘取本次对应的关键段落（非整篇长文）；</w:t>
      </w:r>
      <w:r>
        <w:rPr>
          <w:b/>
        </w:rPr>
        <w:t>不需要预习</w:t>
      </w:r>
      <w:r>
        <w:t>。</w:t>
      </w:r>
    </w:p>
    <w:p>
      <w:pPr>
        <w:pStyle w:val="ListBullet"/>
      </w:pPr>
      <w:r>
        <w:rPr>
          <w:b/>
        </w:rPr>
        <w:t>讨论问题</w:t>
      </w:r>
      <w:r>
        <w:t>：每节课 2–3 个引导问题；主持人先朗读问题，再问「大家对这个有什么想法？」；冷场时主持人</w:t>
      </w:r>
      <w:r>
        <w:rPr>
          <w:b/>
        </w:rPr>
        <w:t>先分享自己真实的感受（不是标准答案）</w:t>
      </w:r>
      <w:r>
        <w:t>；问题没有标准答案；时间不够时最后一个问题可作「回去后的思考」。</w:t>
      </w:r>
    </w:p>
    <w:p>
      <w:pPr>
        <w:pStyle w:val="ListBullet"/>
      </w:pPr>
      <w:r>
        <w:rPr>
          <w:b/>
        </w:rPr>
        <w:t>物理环境</w:t>
      </w:r>
      <w:r>
        <w:t>：围坐一圈（面对面利于分享）、备茶水点心、每人有课程材料（纸质或电子）、静心时可点一支香（可选）。</w:t>
      </w:r>
    </w:p>
    <w:p>
      <w:pPr>
        <w:pStyle w:val="Heading1"/>
      </w:pPr>
      <w:r>
        <w:t>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时间（北京）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b/>
                <w:sz w:val="19"/>
              </w:rPr>
              <w:t>更新内容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v1.0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2026-09-17 18:15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依据《古源尊者开示·读书会共学模式课程方案》扩展为 25 个读书会总览；课时口径更新为「第二版修订」六环节 120 分钟；补齐 21–25 新增系列的 8 周主题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v1.1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2026-09-17 18:35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据 GitHub 第二轮修订版真实内容核验 25 系列 × 8 周（400 份周文档）；第五节改写为「数据来源与交付说明」并如实列出核验结论与 3 项待完善项；读书会 01《原文全集.md》补齐</w:t>
            </w:r>
          </w:p>
        </w:tc>
      </w:tr>
      <w:tr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v1.2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2026-09-17 19:00</w:t>
            </w:r>
          </w:p>
        </w:tc>
        <w:tc>
          <w:tcPr>
            <w:tcW w:type="dxa" w:w="2986"/>
          </w:tcPr>
          <w:p>
            <w:pPr>
              <w:spacing w:line="264" w:lineRule="auto"/>
            </w:pPr>
            <w:r>
              <w:rPr>
                <w:sz w:val="19"/>
              </w:rPr>
              <w:t>核验发现的全部问题已修复（v2.1）：01 补分层追问与禅修禁忌；05 第8周收尾标题规范；12/14/15/17/19/20/21/24/25 学员版清理 143 处主持人专属节；11 个系列重打包 v2.1 zip 并推送</w:t>
            </w:r>
          </w:p>
        </w:tc>
      </w:tr>
    </w:tbl>
    <w:p/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