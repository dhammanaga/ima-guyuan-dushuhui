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第五轮精简版 · 待裁定清单落实 修订记录</w:t>
      </w:r>
    </w:p>
    <w:p>
      <w:r>
        <w:rPr>
          <w:color w:val="606060"/>
          <w:sz w:val="18"/>
        </w:rPr>
        <w:t>依据：用户审核后的《待裁定清单（第5版核查）》 ｜ 对象：第五轮精简版主持人版（精修4周版／8周版） ｜ 2026-10-07</w:t>
      </w:r>
    </w:p>
    <w:p>
      <w:pPr>
        <w:pStyle w:val="Heading1"/>
      </w:pPr>
      <w:r>
        <w:t>一、落改明细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序号</w:t>
            </w:r>
          </w:p>
        </w:tc>
        <w:tc>
          <w:tcPr>
            <w:tcW w:type="dxa" w:w="1994"/>
          </w:tcPr>
          <w:p>
            <w:r>
              <w:t>书次·周次</w:t>
            </w:r>
          </w:p>
        </w:tc>
        <w:tc>
          <w:tcPr>
            <w:tcW w:type="dxa" w:w="1994"/>
          </w:tcPr>
          <w:p>
            <w:r>
              <w:t>原文（问题处）</w:t>
            </w:r>
          </w:p>
        </w:tc>
        <w:tc>
          <w:tcPr>
            <w:tcW w:type="dxa" w:w="1994"/>
          </w:tcPr>
          <w:p>
            <w:r>
              <w:t>改为</w:t>
            </w:r>
          </w:p>
        </w:tc>
        <w:tc>
          <w:tcPr>
            <w:tcW w:type="dxa" w:w="1994"/>
          </w:tcPr>
          <w:p>
            <w:r>
              <w:t>文件数</w:t>
            </w:r>
          </w:p>
        </w:tc>
      </w:tr>
      <w:tr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读书会01 · 第6周</w:t>
            </w:r>
          </w:p>
        </w:tc>
        <w:tc>
          <w:tcPr>
            <w:tcW w:type="dxa" w:w="1994"/>
          </w:tcPr>
          <w:p>
            <w:r>
              <w:t>…不适业性为睡眠（middha），这是睡猴的瞌睡状态的同义词。</w:t>
            </w:r>
          </w:p>
        </w:tc>
        <w:tc>
          <w:tcPr>
            <w:tcW w:type="dxa" w:w="1994"/>
          </w:tcPr>
          <w:p>
            <w:r>
              <w:t>删「，这是睡猴的瞌睡状态的同义词」</w:t>
            </w:r>
          </w:p>
        </w:tc>
        <w:tc>
          <w:tcPr>
            <w:tcW w:type="dxa" w:w="1994"/>
          </w:tcPr>
          <w:p>
            <w:r>
              <w:t>2</w:t>
            </w:r>
          </w:p>
        </w:tc>
      </w:tr>
      <w:tr>
        <w:tc>
          <w:tcPr>
            <w:tcW w:type="dxa" w:w="1994"/>
          </w:tcPr>
          <w:p>
            <w:r>
              <w:t>7</w:t>
            </w:r>
          </w:p>
        </w:tc>
        <w:tc>
          <w:tcPr>
            <w:tcW w:type="dxa" w:w="1994"/>
          </w:tcPr>
          <w:p>
            <w:r>
              <w:t>读书会01 · 第6周</w:t>
            </w:r>
          </w:p>
        </w:tc>
        <w:tc>
          <w:tcPr>
            <w:tcW w:type="dxa" w:w="1994"/>
          </w:tcPr>
          <w:p>
            <w:r>
              <w:t>这三种（层次的）精进被提拔起来</w:t>
            </w:r>
          </w:p>
        </w:tc>
        <w:tc>
          <w:tcPr>
            <w:tcW w:type="dxa" w:w="1994"/>
          </w:tcPr>
          <w:p>
            <w:r>
              <w:t>被激发起来</w:t>
            </w:r>
          </w:p>
        </w:tc>
        <w:tc>
          <w:tcPr>
            <w:tcW w:type="dxa" w:w="1994"/>
          </w:tcPr>
          <w:p>
            <w:r>
              <w:t>2</w:t>
            </w:r>
          </w:p>
        </w:tc>
      </w:tr>
      <w:tr>
        <w:tc>
          <w:tcPr>
            <w:tcW w:type="dxa" w:w="1994"/>
          </w:tcPr>
          <w:p>
            <w:r>
              <w:t>9</w:t>
            </w:r>
          </w:p>
        </w:tc>
        <w:tc>
          <w:tcPr>
            <w:tcW w:type="dxa" w:w="1994"/>
          </w:tcPr>
          <w:p>
            <w:r>
              <w:t>读书会01 · 第5周</w:t>
            </w:r>
          </w:p>
        </w:tc>
        <w:tc>
          <w:tcPr>
            <w:tcW w:type="dxa" w:w="1994"/>
          </w:tcPr>
          <w:p>
            <w:r>
              <w:t>初禅五自在包括身轻安、心轻安、喜、乐、一境性等</w:t>
            </w:r>
          </w:p>
        </w:tc>
        <w:tc>
          <w:tcPr>
            <w:tcW w:type="dxa" w:w="1994"/>
          </w:tcPr>
          <w:p>
            <w:r>
              <w:t>初禅五自在包括转向自在、入定自在、决意自在、出定自在、省察自在（整理者注同步改为『已据通说订正』）</w:t>
            </w:r>
          </w:p>
        </w:tc>
        <w:tc>
          <w:tcPr>
            <w:tcW w:type="dxa" w:w="1994"/>
          </w:tcPr>
          <w:p>
            <w:r>
              <w:t>2</w:t>
            </w:r>
          </w:p>
        </w:tc>
      </w:tr>
      <w:tr>
        <w:tc>
          <w:tcPr>
            <w:tcW w:type="dxa" w:w="1994"/>
          </w:tcPr>
          <w:p>
            <w:r>
              <w:t>10</w:t>
            </w:r>
          </w:p>
        </w:tc>
        <w:tc>
          <w:tcPr>
            <w:tcW w:type="dxa" w:w="1994"/>
          </w:tcPr>
          <w:p>
            <w:r>
              <w:t>读书会01 · 第3周</w:t>
            </w:r>
          </w:p>
        </w:tc>
        <w:tc>
          <w:tcPr>
            <w:tcW w:type="dxa" w:w="1994"/>
          </w:tcPr>
          <w:p>
            <w:r>
              <w:t>pāna（巴那）就是出息，ssati（萨提）就是念</w:t>
            </w:r>
          </w:p>
        </w:tc>
        <w:tc>
          <w:tcPr>
            <w:tcW w:type="dxa" w:w="1994"/>
          </w:tcPr>
          <w:p>
            <w:r>
              <w:t>apāna（巴那）就是出息，sati（萨提）就是念</w:t>
            </w:r>
          </w:p>
        </w:tc>
        <w:tc>
          <w:tcPr>
            <w:tcW w:type="dxa" w:w="1994"/>
          </w:tcPr>
          <w:p>
            <w:r>
              <w:t>2</w:t>
            </w:r>
          </w:p>
        </w:tc>
      </w:tr>
      <w:tr>
        <w:tc>
          <w:tcPr>
            <w:tcW w:type="dxa" w:w="1994"/>
          </w:tcPr>
          <w:p>
            <w:r>
              <w:t>19</w:t>
            </w:r>
          </w:p>
        </w:tc>
        <w:tc>
          <w:tcPr>
            <w:tcW w:type="dxa" w:w="1994"/>
          </w:tcPr>
          <w:p>
            <w:r>
              <w:t>读书会05 · 第6周</w:t>
            </w:r>
          </w:p>
        </w:tc>
        <w:tc>
          <w:tcPr>
            <w:tcW w:type="dxa" w:w="1994"/>
          </w:tcPr>
          <w:p>
            <w:r>
              <w:t>对自己人生影响的重大事件脉络</w:t>
            </w:r>
          </w:p>
        </w:tc>
        <w:tc>
          <w:tcPr>
            <w:tcW w:type="dxa" w:w="1994"/>
          </w:tcPr>
          <w:p>
            <w:r>
              <w:t>对自己人生有影响的重大事件脉络</w:t>
            </w:r>
          </w:p>
        </w:tc>
        <w:tc>
          <w:tcPr>
            <w:tcW w:type="dxa" w:w="1994"/>
          </w:tcPr>
          <w:p>
            <w:r>
              <w:t>2</w:t>
            </w:r>
          </w:p>
        </w:tc>
      </w:tr>
      <w:tr>
        <w:tc>
          <w:tcPr>
            <w:tcW w:type="dxa" w:w="1994"/>
          </w:tcPr>
          <w:p>
            <w:r>
              <w:t>22</w:t>
            </w:r>
          </w:p>
        </w:tc>
        <w:tc>
          <w:tcPr>
            <w:tcW w:type="dxa" w:w="1994"/>
          </w:tcPr>
          <w:p>
            <w:r>
              <w:t>读书会06 · 第4周</w:t>
            </w:r>
          </w:p>
        </w:tc>
        <w:tc>
          <w:tcPr>
            <w:tcW w:type="dxa" w:w="1994"/>
          </w:tcPr>
          <w:p>
            <w:r>
              <w:t>看别人肚子观了没观，我就做四五个小时。</w:t>
            </w:r>
          </w:p>
        </w:tc>
        <w:tc>
          <w:tcPr>
            <w:tcW w:type="dxa" w:w="1994"/>
          </w:tcPr>
          <w:p>
            <w:r>
              <w:t>看别人有光我没有光，我就做四五个小时。</w:t>
            </w:r>
          </w:p>
        </w:tc>
        <w:tc>
          <w:tcPr>
            <w:tcW w:type="dxa" w:w="1994"/>
          </w:tcPr>
          <w:p>
            <w:r>
              <w:t>2</w:t>
            </w:r>
          </w:p>
        </w:tc>
      </w:tr>
      <w:tr>
        <w:tc>
          <w:tcPr>
            <w:tcW w:type="dxa" w:w="1994"/>
          </w:tcPr>
          <w:p>
            <w:r>
              <w:t>28</w:t>
            </w:r>
          </w:p>
        </w:tc>
        <w:tc>
          <w:tcPr>
            <w:tcW w:type="dxa" w:w="1994"/>
          </w:tcPr>
          <w:p>
            <w:r>
              <w:t>读书会06 · 第8周</w:t>
            </w:r>
          </w:p>
        </w:tc>
        <w:tc>
          <w:tcPr>
            <w:tcW w:type="dxa" w:w="1994"/>
          </w:tcPr>
          <w:p>
            <w:r>
              <w:t>（长部·第21经·大念处经）</w:t>
            </w:r>
          </w:p>
        </w:tc>
        <w:tc>
          <w:tcPr>
            <w:tcW w:type="dxa" w:w="1994"/>
          </w:tcPr>
          <w:p>
            <w:r>
              <w:t>（长部·第22经·大念处经）</w:t>
            </w:r>
          </w:p>
        </w:tc>
        <w:tc>
          <w:tcPr>
            <w:tcW w:type="dxa" w:w="1994"/>
          </w:tcPr>
          <w:p>
            <w:r>
              <w:t>2</w:t>
            </w:r>
          </w:p>
        </w:tc>
      </w:tr>
      <w:tr>
        <w:tc>
          <w:tcPr>
            <w:tcW w:type="dxa" w:w="1994"/>
          </w:tcPr>
          <w:p>
            <w:r>
              <w:t>43</w:t>
            </w:r>
          </w:p>
        </w:tc>
        <w:tc>
          <w:tcPr>
            <w:tcW w:type="dxa" w:w="1994"/>
          </w:tcPr>
          <w:p>
            <w:r>
              <w:t>读书会09 · 第8周</w:t>
            </w:r>
          </w:p>
        </w:tc>
        <w:tc>
          <w:tcPr>
            <w:tcW w:type="dxa" w:w="1994"/>
          </w:tcPr>
          <w:p>
            <w:r>
              <w:t>被这个嘎达布…被割利王割截身体</w:t>
            </w:r>
          </w:p>
        </w:tc>
        <w:tc>
          <w:tcPr>
            <w:tcW w:type="dxa" w:w="1994"/>
          </w:tcPr>
          <w:p>
            <w:r>
              <w:t>被这个歌利王…被歌利王割截身体（不另加夹注）</w:t>
            </w:r>
          </w:p>
        </w:tc>
        <w:tc>
          <w:tcPr>
            <w:tcW w:type="dxa" w:w="1994"/>
          </w:tcPr>
          <w:p>
            <w:r>
              <w:t>2</w:t>
            </w:r>
          </w:p>
        </w:tc>
      </w:tr>
      <w:tr>
        <w:tc>
          <w:tcPr>
            <w:tcW w:type="dxa" w:w="1994"/>
          </w:tcPr>
          <w:p>
            <w:r>
              <w:t>48</w:t>
            </w:r>
          </w:p>
        </w:tc>
        <w:tc>
          <w:tcPr>
            <w:tcW w:type="dxa" w:w="1994"/>
          </w:tcPr>
          <w:p>
            <w:r>
              <w:t>读书会11 · 第1周</w:t>
            </w:r>
          </w:p>
        </w:tc>
        <w:tc>
          <w:tcPr>
            <w:tcW w:type="dxa" w:w="1994"/>
          </w:tcPr>
          <w:p>
            <w:r>
              <w:t>3烦恼翰辣缘起甚深果报输搏5无明受5…（OCR散字段）</w:t>
            </w:r>
          </w:p>
        </w:tc>
        <w:tc>
          <w:tcPr>
            <w:tcW w:type="dxa" w:w="1994"/>
          </w:tcPr>
          <w:p>
            <w:r>
              <w:t>整行删除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49</w:t>
            </w:r>
          </w:p>
        </w:tc>
        <w:tc>
          <w:tcPr>
            <w:tcW w:type="dxa" w:w="1994"/>
          </w:tcPr>
          <w:p>
            <w:r>
              <w:t>读书会11 · 第5周</w:t>
            </w:r>
          </w:p>
        </w:tc>
        <w:tc>
          <w:tcPr>
            <w:tcW w:type="dxa" w:w="1994"/>
          </w:tcPr>
          <w:p>
            <w:r>
              <w:t>在世间，远处生受是可爱可喜的</w:t>
            </w:r>
          </w:p>
        </w:tc>
        <w:tc>
          <w:tcPr>
            <w:tcW w:type="dxa" w:w="1994"/>
          </w:tcPr>
          <w:p>
            <w:r>
              <w:t>在世间，眼触生受是可爱可喜的</w:t>
            </w:r>
          </w:p>
        </w:tc>
        <w:tc>
          <w:tcPr>
            <w:tcW w:type="dxa" w:w="1994"/>
          </w:tcPr>
          <w:p>
            <w:r>
              <w:t>2</w:t>
            </w:r>
          </w:p>
        </w:tc>
      </w:tr>
      <w:tr>
        <w:tc>
          <w:tcPr>
            <w:tcW w:type="dxa" w:w="1994"/>
          </w:tcPr>
          <w:p>
            <w:r>
              <w:t>52</w:t>
            </w:r>
          </w:p>
        </w:tc>
        <w:tc>
          <w:tcPr>
            <w:tcW w:type="dxa" w:w="1994"/>
          </w:tcPr>
          <w:p>
            <w:r>
              <w:t>读书会11 · 第8周</w:t>
            </w:r>
          </w:p>
        </w:tc>
        <w:tc>
          <w:tcPr>
            <w:tcW w:type="dxa" w:w="1994"/>
          </w:tcPr>
          <w:p>
            <w:r>
              <w:t>各位尊者，各位律师，各位贤友，百善吉祥。</w:t>
            </w:r>
          </w:p>
        </w:tc>
        <w:tc>
          <w:tcPr>
            <w:tcW w:type="dxa" w:w="1994"/>
          </w:tcPr>
          <w:p>
            <w:r>
              <w:t>各位尊者，各位法师，各位贤友，吉祥。</w:t>
            </w:r>
          </w:p>
        </w:tc>
        <w:tc>
          <w:tcPr>
            <w:tcW w:type="dxa" w:w="1994"/>
          </w:tcPr>
          <w:p>
            <w:r>
              <w:t>2</w:t>
            </w:r>
          </w:p>
        </w:tc>
      </w:tr>
      <w:tr>
        <w:tc>
          <w:tcPr>
            <w:tcW w:type="dxa" w:w="1994"/>
          </w:tcPr>
          <w:p>
            <w:r>
              <w:t>74＋新增</w:t>
            </w:r>
          </w:p>
        </w:tc>
        <w:tc>
          <w:tcPr>
            <w:tcW w:type="dxa" w:w="1994"/>
          </w:tcPr>
          <w:p>
            <w:r>
              <w:t>读书会15 · 第1周</w:t>
            </w:r>
          </w:p>
        </w:tc>
        <w:tc>
          <w:tcPr>
            <w:tcW w:type="dxa" w:w="1994"/>
          </w:tcPr>
          <w:p>
            <w:r>
              <w:t>它围座星，它是美星…但是大雁飞国了</w:t>
            </w:r>
          </w:p>
        </w:tc>
        <w:tc>
          <w:tcPr>
            <w:tcW w:type="dxa" w:w="1994"/>
          </w:tcPr>
          <w:p>
            <w:r>
              <w:t>它是唯作心，它是美心…但是大雁飞过了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81</w:t>
            </w:r>
          </w:p>
        </w:tc>
        <w:tc>
          <w:tcPr>
            <w:tcW w:type="dxa" w:w="1994"/>
          </w:tcPr>
          <w:p>
            <w:r>
              <w:t>读书会16 · 第4周</w:t>
            </w:r>
          </w:p>
        </w:tc>
        <w:tc>
          <w:tcPr>
            <w:tcW w:type="dxa" w:w="1994"/>
          </w:tcPr>
          <w:p>
            <w:r>
              <w:t>什么叫四大和我大</w:t>
            </w:r>
          </w:p>
        </w:tc>
        <w:tc>
          <w:tcPr>
            <w:tcW w:type="dxa" w:w="1994"/>
          </w:tcPr>
          <w:p>
            <w:r>
              <w:t>什么叫事大和我大</w:t>
            </w:r>
          </w:p>
        </w:tc>
        <w:tc>
          <w:tcPr>
            <w:tcW w:type="dxa" w:w="1994"/>
          </w:tcPr>
          <w:p>
            <w:r>
              <w:t>2</w:t>
            </w:r>
          </w:p>
        </w:tc>
      </w:tr>
      <w:tr>
        <w:tc>
          <w:tcPr>
            <w:tcW w:type="dxa" w:w="1994"/>
          </w:tcPr>
          <w:p>
            <w:r>
              <w:t>83</w:t>
            </w:r>
          </w:p>
        </w:tc>
        <w:tc>
          <w:tcPr>
            <w:tcW w:type="dxa" w:w="1994"/>
          </w:tcPr>
          <w:p>
            <w:r>
              <w:t>读书会16 · —</w:t>
            </w:r>
          </w:p>
        </w:tc>
        <w:tc>
          <w:tcPr>
            <w:tcW w:type="dxa" w:w="1994"/>
          </w:tcPr>
          <w:p>
            <w:r>
              <w:t>大家请科长…南无拉萨玛卡瓦多…（崩坏礼敬语）</w:t>
            </w:r>
          </w:p>
        </w:tc>
        <w:tc>
          <w:tcPr>
            <w:tcW w:type="dxa" w:w="1994"/>
          </w:tcPr>
          <w:p>
            <w:r>
              <w:t>（礼敬语从略）</w:t>
            </w:r>
          </w:p>
        </w:tc>
        <w:tc>
          <w:tcPr>
            <w:tcW w:type="dxa" w:w="1994"/>
          </w:tcPr>
          <w:p>
            <w:r>
              <w:t>2</w:t>
            </w:r>
          </w:p>
        </w:tc>
      </w:tr>
      <w:tr>
        <w:tc>
          <w:tcPr>
            <w:tcW w:type="dxa" w:w="1994"/>
          </w:tcPr>
          <w:p>
            <w:r>
              <w:t>90</w:t>
            </w:r>
          </w:p>
        </w:tc>
        <w:tc>
          <w:tcPr>
            <w:tcW w:type="dxa" w:w="1994"/>
          </w:tcPr>
          <w:p>
            <w:r>
              <w:t>读书会18 · 第3周</w:t>
            </w:r>
          </w:p>
        </w:tc>
        <w:tc>
          <w:tcPr>
            <w:tcW w:type="dxa" w:w="1994"/>
          </w:tcPr>
          <w:p>
            <w:r>
              <w:t>…关节滑液、尿。'</w:t>
            </w:r>
          </w:p>
        </w:tc>
        <w:tc>
          <w:tcPr>
            <w:tcW w:type="dxa" w:w="1994"/>
          </w:tcPr>
          <w:p>
            <w:r>
              <w:t>句后加编者注：《大念处经》此段身随观列 31 项、无「脑」；与《身至念经》三十二身分之差即在「脑」</w:t>
            </w:r>
          </w:p>
        </w:tc>
        <w:tc>
          <w:tcPr>
            <w:tcW w:type="dxa" w:w="1994"/>
          </w:tcPr>
          <w:p>
            <w:r>
              <w:t>4</w:t>
            </w:r>
          </w:p>
        </w:tc>
      </w:tr>
      <w:tr>
        <w:tc>
          <w:tcPr>
            <w:tcW w:type="dxa" w:w="1994"/>
          </w:tcPr>
          <w:p>
            <w:r>
              <w:t>102</w:t>
            </w:r>
          </w:p>
        </w:tc>
        <w:tc>
          <w:tcPr>
            <w:tcW w:type="dxa" w:w="1994"/>
          </w:tcPr>
          <w:p>
            <w:r>
              <w:t>读书会20 · 第1/4周</w:t>
            </w:r>
          </w:p>
        </w:tc>
        <w:tc>
          <w:tcPr>
            <w:tcW w:type="dxa" w:w="1994"/>
          </w:tcPr>
          <w:p>
            <w:r>
              <w:t>(pa?canna uddhambhāgiyāna sayojanāna)</w:t>
            </w:r>
          </w:p>
        </w:tc>
        <w:tc>
          <w:tcPr>
            <w:tcW w:type="dxa" w:w="1994"/>
          </w:tcPr>
          <w:p>
            <w:r>
              <w:t>删除该项</w:t>
            </w:r>
          </w:p>
        </w:tc>
        <w:tc>
          <w:tcPr>
            <w:tcW w:type="dxa" w:w="1994"/>
          </w:tcPr>
          <w:p>
            <w:r>
              <w:t>4</w:t>
            </w:r>
          </w:p>
        </w:tc>
      </w:tr>
      <w:tr>
        <w:tc>
          <w:tcPr>
            <w:tcW w:type="dxa" w:w="1994"/>
          </w:tcPr>
          <w:p>
            <w:r>
              <w:t>122</w:t>
            </w:r>
          </w:p>
        </w:tc>
        <w:tc>
          <w:tcPr>
            <w:tcW w:type="dxa" w:w="1994"/>
          </w:tcPr>
          <w:p>
            <w:r>
              <w:t>读书会22 · 第8周</w:t>
            </w:r>
          </w:p>
        </w:tc>
        <w:tc>
          <w:tcPr>
            <w:tcW w:type="dxa" w:w="1994"/>
          </w:tcPr>
          <w:p>
            <w:r>
              <w:t>心锁（同段多处）</w:t>
            </w:r>
          </w:p>
        </w:tc>
        <w:tc>
          <w:tcPr>
            <w:tcW w:type="dxa" w:w="1994"/>
          </w:tcPr>
          <w:p>
            <w:r>
              <w:t>心所（16 处）；材料说明「心锁/心所」对照项同步移除</w:t>
            </w:r>
          </w:p>
        </w:tc>
        <w:tc>
          <w:tcPr>
            <w:tcW w:type="dxa" w:w="1994"/>
          </w:tcPr>
          <w:p>
            <w:r>
              <w:t>4</w:t>
            </w:r>
          </w:p>
        </w:tc>
      </w:tr>
      <w:tr>
        <w:tc>
          <w:tcPr>
            <w:tcW w:type="dxa" w:w="1994"/>
          </w:tcPr>
          <w:p>
            <w:r>
              <w:t>123</w:t>
            </w:r>
          </w:p>
        </w:tc>
        <w:tc>
          <w:tcPr>
            <w:tcW w:type="dxa" w:w="1994"/>
          </w:tcPr>
          <w:p>
            <w:r>
              <w:t>读书会23 · 第1周</w:t>
            </w:r>
          </w:p>
        </w:tc>
        <w:tc>
          <w:tcPr>
            <w:tcW w:type="dxa" w:w="1994"/>
          </w:tcPr>
          <w:p>
            <w:r>
              <w:t>回答者是阿拉罕比库尼法施。</w:t>
            </w:r>
          </w:p>
        </w:tc>
        <w:tc>
          <w:tcPr>
            <w:tcW w:type="dxa" w:w="1994"/>
          </w:tcPr>
          <w:p>
            <w:r>
              <w:t>回答者是阿拉汉比库尼法施。</w:t>
            </w:r>
          </w:p>
        </w:tc>
        <w:tc>
          <w:tcPr>
            <w:tcW w:type="dxa" w:w="1994"/>
          </w:tcPr>
          <w:p>
            <w:r>
              <w:t>2</w:t>
            </w:r>
          </w:p>
        </w:tc>
      </w:tr>
      <w:tr>
        <w:tc>
          <w:tcPr>
            <w:tcW w:type="dxa" w:w="1994"/>
          </w:tcPr>
          <w:p>
            <w:r>
              <w:t>124</w:t>
            </w:r>
          </w:p>
        </w:tc>
        <w:tc>
          <w:tcPr>
            <w:tcW w:type="dxa" w:w="1994"/>
          </w:tcPr>
          <w:p>
            <w:r>
              <w:t>读书会23 · 全</w:t>
            </w:r>
          </w:p>
        </w:tc>
        <w:tc>
          <w:tcPr>
            <w:tcW w:type="dxa" w:w="1994"/>
          </w:tcPr>
          <w:p>
            <w:r>
              <w:t>2025年11日</w:t>
            </w:r>
          </w:p>
        </w:tc>
        <w:tc>
          <w:tcPr>
            <w:tcW w:type="dxa" w:w="1994"/>
          </w:tcPr>
          <w:p>
            <w:r>
              <w:t>2025年11月〔　〕日</w:t>
            </w:r>
          </w:p>
        </w:tc>
        <w:tc>
          <w:tcPr>
            <w:tcW w:type="dxa" w:w="1994"/>
          </w:tcPr>
          <w:p>
            <w:r>
              <w:t>12</w:t>
            </w:r>
          </w:p>
        </w:tc>
      </w:tr>
      <w:tr>
        <w:tc>
          <w:tcPr>
            <w:tcW w:type="dxa" w:w="1994"/>
          </w:tcPr>
          <w:p>
            <w:r>
              <w:t>127</w:t>
            </w:r>
          </w:p>
        </w:tc>
        <w:tc>
          <w:tcPr>
            <w:tcW w:type="dxa" w:w="1994"/>
          </w:tcPr>
          <w:p>
            <w:r>
              <w:t>读书会23 · 第5/8周</w:t>
            </w:r>
          </w:p>
        </w:tc>
        <w:tc>
          <w:tcPr>
            <w:tcW w:type="dxa" w:w="1994"/>
          </w:tcPr>
          <w:p>
            <w:r>
              <w:t>毗舍伝贤友</w:t>
            </w:r>
          </w:p>
        </w:tc>
        <w:tc>
          <w:tcPr>
            <w:tcW w:type="dxa" w:w="1994"/>
          </w:tcPr>
          <w:p>
            <w:r>
              <w:t>毗舍佉贤友（仅改目前各处，全书不动）</w:t>
            </w:r>
          </w:p>
        </w:tc>
        <w:tc>
          <w:tcPr>
            <w:tcW w:type="dxa" w:w="1994"/>
          </w:tcPr>
          <w:p>
            <w:r>
              <w:t>5</w:t>
            </w:r>
          </w:p>
        </w:tc>
      </w:tr>
      <w:tr>
        <w:tc>
          <w:tcPr>
            <w:tcW w:type="dxa" w:w="1994"/>
          </w:tcPr>
          <w:p>
            <w:r>
              <w:t>128</w:t>
            </w:r>
          </w:p>
        </w:tc>
        <w:tc>
          <w:tcPr>
            <w:tcW w:type="dxa" w:w="1994"/>
          </w:tcPr>
          <w:p>
            <w:r>
              <w:t>读书会23 · 第6周</w:t>
            </w:r>
          </w:p>
        </w:tc>
        <w:tc>
          <w:tcPr>
            <w:tcW w:type="dxa" w:w="1994"/>
          </w:tcPr>
          <w:p>
            <w:r>
              <w:t>圣道是出世问道</w:t>
            </w:r>
          </w:p>
        </w:tc>
        <w:tc>
          <w:tcPr>
            <w:tcW w:type="dxa" w:w="1994"/>
          </w:tcPr>
          <w:p>
            <w:r>
              <w:t>圣道是出世间的道</w:t>
            </w:r>
          </w:p>
        </w:tc>
        <w:tc>
          <w:tcPr>
            <w:tcW w:type="dxa" w:w="1994"/>
          </w:tcPr>
          <w:p>
            <w:r>
              <w:t>2</w:t>
            </w:r>
          </w:p>
        </w:tc>
      </w:tr>
      <w:tr>
        <w:tc>
          <w:tcPr>
            <w:tcW w:type="dxa" w:w="1994"/>
          </w:tcPr>
          <w:p>
            <w:r>
              <w:t>131</w:t>
            </w:r>
          </w:p>
        </w:tc>
        <w:tc>
          <w:tcPr>
            <w:tcW w:type="dxa" w:w="1994"/>
          </w:tcPr>
          <w:p>
            <w:r>
              <w:t>读书会23 · 第4周</w:t>
            </w:r>
          </w:p>
        </w:tc>
        <w:tc>
          <w:tcPr>
            <w:tcW w:type="dxa" w:w="1994"/>
          </w:tcPr>
          <w:p>
            <w:r>
              <w:t>？？ shan fan ？？</w:t>
            </w:r>
          </w:p>
        </w:tc>
        <w:tc>
          <w:tcPr>
            <w:tcW w:type="dxa" w:w="1994"/>
          </w:tcPr>
          <w:p>
            <w:r>
              <w:t>保留原貌，句后加整理者注（原音无法辨识，疑指『大我、本体我』一类外道主张）</w:t>
            </w:r>
          </w:p>
        </w:tc>
        <w:tc>
          <w:tcPr>
            <w:tcW w:type="dxa" w:w="1994"/>
          </w:tcPr>
          <w:p>
            <w:r>
              <w:t>2</w:t>
            </w:r>
          </w:p>
        </w:tc>
      </w:tr>
      <w:tr>
        <w:tc>
          <w:tcPr>
            <w:tcW w:type="dxa" w:w="1994"/>
          </w:tcPr>
          <w:p>
            <w:r>
              <w:t>134</w:t>
            </w:r>
          </w:p>
        </w:tc>
        <w:tc>
          <w:tcPr>
            <w:tcW w:type="dxa" w:w="1994"/>
          </w:tcPr>
          <w:p>
            <w:r>
              <w:t>读书会24 · 第3周</w:t>
            </w:r>
          </w:p>
        </w:tc>
        <w:tc>
          <w:tcPr>
            <w:tcW w:type="dxa" w:w="1994"/>
          </w:tcPr>
          <w:p>
            <w:r>
              <w:t>以上是脾脏的自分界限</w:t>
            </w:r>
          </w:p>
        </w:tc>
        <w:tc>
          <w:tcPr>
            <w:tcW w:type="dxa" w:w="1994"/>
          </w:tcPr>
          <w:p>
            <w:r>
              <w:t>保留课件原文＋注（第5版两版本均已带注，无需改动）</w:t>
            </w:r>
          </w:p>
        </w:tc>
        <w:tc>
          <w:tcPr>
            <w:tcW w:type="dxa" w:w="1994"/>
          </w:tcPr>
          <w:p>
            <w:r>
              <w:t>0</w:t>
            </w:r>
          </w:p>
        </w:tc>
      </w:tr>
      <w:tr>
        <w:tc>
          <w:tcPr>
            <w:tcW w:type="dxa" w:w="1994"/>
          </w:tcPr>
          <w:p>
            <w:r>
              <w:t>139</w:t>
            </w:r>
          </w:p>
        </w:tc>
        <w:tc>
          <w:tcPr>
            <w:tcW w:type="dxa" w:w="1994"/>
          </w:tcPr>
          <w:p>
            <w:r>
              <w:t>读书会25 · 第8周</w:t>
            </w:r>
          </w:p>
        </w:tc>
        <w:tc>
          <w:tcPr>
            <w:tcW w:type="dxa" w:w="1994"/>
          </w:tcPr>
          <w:p>
            <w:r>
              <w:t>皈依佛 (Buddham Saraṇaṃ Saraṇaṃ Gacchāmi)</w:t>
            </w:r>
          </w:p>
        </w:tc>
        <w:tc>
          <w:tcPr>
            <w:tcW w:type="dxa" w:w="1994"/>
          </w:tcPr>
          <w:p>
            <w:r>
              <w:t>皈依佛（Buddhaṃ saraṇaṃ gacchāmi）</w:t>
            </w:r>
          </w:p>
        </w:tc>
        <w:tc>
          <w:tcPr>
            <w:tcW w:type="dxa" w:w="1994"/>
          </w:tcPr>
          <w:p>
            <w:r>
              <w:t>2</w:t>
            </w:r>
          </w:p>
        </w:tc>
      </w:tr>
      <w:tr>
        <w:tc>
          <w:tcPr>
            <w:tcW w:type="dxa" w:w="1994"/>
          </w:tcPr>
          <w:p>
            <w:r>
              <w:t>84</w:t>
            </w:r>
          </w:p>
        </w:tc>
        <w:tc>
          <w:tcPr>
            <w:tcW w:type="dxa" w:w="1994"/>
          </w:tcPr>
          <w:p>
            <w:r>
              <w:t>读书会17 · 第2周（8周版）</w:t>
            </w:r>
          </w:p>
        </w:tc>
        <w:tc>
          <w:tcPr>
            <w:tcW w:type="dxa" w:w="1994"/>
          </w:tcPr>
          <w:p>
            <w:r>
              <w:t>第一个是布什八百米啊。还在O。</w:t>
            </w:r>
          </w:p>
        </w:tc>
        <w:tc>
          <w:tcPr>
            <w:tcW w:type="dxa" w:w="1994"/>
          </w:tcPr>
          <w:p>
            <w:r>
              <w:t>第一个是布施巴拉密啊。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98</w:t>
            </w:r>
          </w:p>
        </w:tc>
        <w:tc>
          <w:tcPr>
            <w:tcW w:type="dxa" w:w="1994"/>
          </w:tcPr>
          <w:p>
            <w:r>
              <w:t>读书会19 · 第7周（8周版）</w:t>
            </w:r>
          </w:p>
        </w:tc>
        <w:tc>
          <w:tcPr>
            <w:tcW w:type="dxa" w:w="1994"/>
          </w:tcPr>
          <w:p>
            <w:r>
              <w:t>得不到烦恼的蜘蛛</w:t>
            </w:r>
          </w:p>
        </w:tc>
        <w:tc>
          <w:tcPr>
            <w:tcW w:type="dxa" w:w="1994"/>
          </w:tcPr>
          <w:p>
            <w:r>
              <w:t>得不到烦恼的支柱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99</w:t>
            </w:r>
          </w:p>
        </w:tc>
        <w:tc>
          <w:tcPr>
            <w:tcW w:type="dxa" w:w="1994"/>
          </w:tcPr>
          <w:p>
            <w:r>
              <w:t>读书会19 · 第7周（8周版）</w:t>
            </w:r>
          </w:p>
        </w:tc>
        <w:tc>
          <w:tcPr>
            <w:tcW w:type="dxa" w:w="1994"/>
          </w:tcPr>
          <w:p>
            <w:r>
              <w:t>菩萨道行者跟解道行行者的分水岭</w:t>
            </w:r>
          </w:p>
        </w:tc>
        <w:tc>
          <w:tcPr>
            <w:tcW w:type="dxa" w:w="1994"/>
          </w:tcPr>
          <w:p>
            <w:r>
              <w:t>菩萨道行者跟解脱道行者的分水岭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132</w:t>
            </w:r>
          </w:p>
        </w:tc>
        <w:tc>
          <w:tcPr>
            <w:tcW w:type="dxa" w:w="1994"/>
          </w:tcPr>
          <w:p>
            <w:r>
              <w:t>读书会24 · 第8周（8周版）</w:t>
            </w:r>
          </w:p>
        </w:tc>
        <w:tc>
          <w:tcPr>
            <w:tcW w:type="dxa" w:w="1994"/>
          </w:tcPr>
          <w:p>
            <w:r>
              <w:t>给自己的内心放一个清明键。军工。清零。</w:t>
            </w:r>
          </w:p>
        </w:tc>
        <w:tc>
          <w:tcPr>
            <w:tcW w:type="dxa" w:w="1994"/>
          </w:tcPr>
          <w:p>
            <w:r>
              <w:t>给自己的内心放一个清零键。清零。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133</w:t>
            </w:r>
          </w:p>
        </w:tc>
        <w:tc>
          <w:tcPr>
            <w:tcW w:type="dxa" w:w="1994"/>
          </w:tcPr>
          <w:p>
            <w:r>
              <w:t>读书会24 · 第8周（8周版）</w:t>
            </w:r>
          </w:p>
        </w:tc>
        <w:tc>
          <w:tcPr>
            <w:tcW w:type="dxa" w:w="1994"/>
          </w:tcPr>
          <w:p>
            <w:r>
              <w:t>其实大脑不想受了，大脑是负责切换来回切换啊。</w:t>
            </w:r>
          </w:p>
        </w:tc>
        <w:tc>
          <w:tcPr>
            <w:tcW w:type="dxa" w:w="1994"/>
          </w:tcPr>
          <w:p>
            <w:r>
              <w:t>其实大脑不想东西，大脑是负责（来回）切换啊。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—</w:t>
            </w:r>
          </w:p>
        </w:tc>
        <w:tc>
          <w:tcPr>
            <w:tcW w:type="dxa" w:w="1994"/>
          </w:tcPr>
          <w:p>
            <w:r>
              <w:t>读书会23 · 第3/6周</w:t>
            </w:r>
          </w:p>
        </w:tc>
        <w:tc>
          <w:tcPr>
            <w:tcW w:type="dxa" w:w="1994"/>
          </w:tcPr>
          <w:p>
            <w:r>
              <w:t>旁注：圣道是出世间的（出世问道）</w:t>
            </w:r>
          </w:p>
        </w:tc>
        <w:tc>
          <w:tcPr>
            <w:tcW w:type="dxa" w:w="1994"/>
          </w:tcPr>
          <w:p>
            <w:r>
              <w:t>圣道是出世间的（清理原词提示）</w:t>
            </w:r>
          </w:p>
        </w:tc>
        <w:tc>
          <w:tcPr>
            <w:tcW w:type="dxa" w:w="1994"/>
          </w:tcPr>
          <w:p>
            <w:r>
              <w:t>2</w:t>
            </w:r>
          </w:p>
        </w:tc>
      </w:tr>
    </w:tbl>
    <w:p>
      <w:pPr>
        <w:pStyle w:val="Heading1"/>
      </w:pPr>
      <w:r>
        <w:t>二、推送批次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批次</w:t>
            </w:r>
          </w:p>
        </w:tc>
        <w:tc>
          <w:tcPr>
            <w:tcW w:type="dxa" w:w="2493"/>
          </w:tcPr>
          <w:p>
            <w:r>
              <w:t>commit</w:t>
            </w:r>
          </w:p>
        </w:tc>
        <w:tc>
          <w:tcPr>
            <w:tcW w:type="dxa" w:w="2493"/>
          </w:tcPr>
          <w:p>
            <w:r>
              <w:t>内容</w:t>
            </w:r>
          </w:p>
        </w:tc>
        <w:tc>
          <w:tcPr>
            <w:tcW w:type="dxa" w:w="2493"/>
          </w:tcPr>
          <w:p>
            <w:r>
              <w:t>文件数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88ec5627</w:t>
            </w:r>
          </w:p>
        </w:tc>
        <w:tc>
          <w:tcPr>
            <w:tcW w:type="dxa" w:w="2493"/>
          </w:tcPr>
          <w:p>
            <w:r>
              <w:t>按审核清单落改（首轮）</w:t>
            </w:r>
          </w:p>
        </w:tc>
        <w:tc>
          <w:tcPr>
            <w:tcW w:type="dxa" w:w="2493"/>
          </w:tcPr>
          <w:p>
            <w:r>
              <w:t>49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0d8fac62</w:t>
            </w:r>
          </w:p>
        </w:tc>
        <w:tc>
          <w:tcPr>
            <w:tcW w:type="dxa" w:w="2493"/>
          </w:tcPr>
          <w:p>
            <w:r>
              <w:t>#22 微调（补回原句后半）</w:t>
            </w:r>
          </w:p>
        </w:tc>
        <w:tc>
          <w:tcPr>
            <w:tcW w:type="dxa" w:w="2493"/>
          </w:tcPr>
          <w:p>
            <w:r>
              <w:t>2</w:t>
            </w:r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ca61c474</w:t>
            </w:r>
          </w:p>
        </w:tc>
        <w:tc>
          <w:tcPr>
            <w:tcW w:type="dxa" w:w="2493"/>
          </w:tcPr>
          <w:p>
            <w:r>
              <w:t>#52 去重『法师』；读书会23 清理旁注</w:t>
            </w:r>
          </w:p>
        </w:tc>
        <w:tc>
          <w:tcPr>
            <w:tcW w:type="dxa" w:w="2493"/>
          </w:tcPr>
          <w:p>
            <w:r>
              <w:t>4</w:t>
            </w:r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d9a5dd5a</w:t>
            </w:r>
          </w:p>
        </w:tc>
        <w:tc>
          <w:tcPr>
            <w:tcW w:type="dxa" w:w="2493"/>
          </w:tcPr>
          <w:p>
            <w:r>
              <w:t>A 类 #84/#98/#99/#132/#133 与读书会24 说明口径统一</w:t>
            </w:r>
          </w:p>
        </w:tc>
        <w:tc>
          <w:tcPr>
            <w:tcW w:type="dxa" w:w="2493"/>
          </w:tcPr>
          <w:p>
            <w:r>
              <w:t>3</w:t>
            </w:r>
          </w:p>
        </w:tc>
      </w:tr>
    </w:tbl>
    <w:p>
      <w:pPr>
        <w:pStyle w:val="Heading1"/>
      </w:pPr>
      <w:r>
        <w:t>三、未执行与说明</w:t>
      </w:r>
    </w:p>
    <w:p>
      <w:r>
        <w:rPr>
          <w:b/>
        </w:rPr>
        <w:t>未执行：</w:t>
      </w:r>
      <w:r>
        <w:t>全书译名统一（依《上座部佛教名称勘误表》v1.0，第5版共 2055 处 / 70 词 / 256 文件）——按你指示不做。</w:t>
      </w:r>
    </w:p>
    <w:p>
      <w:r>
        <w:rPr>
          <w:b/>
        </w:rPr>
        <w:t>未执行：</w:t>
      </w:r>
      <w:r>
        <w:t>读书会23「毗舍佉」全书替换为「维沙卡（Visākhā）」——按你指示只改目前各处。</w:t>
      </w:r>
    </w:p>
    <w:p>
      <w:r>
        <w:rPr>
          <w:b/>
        </w:rPr>
        <w:t>未检出：</w:t>
      </w:r>
      <w:r>
        <w:t>#14（03·W2 慈心偈第四句）、#21（06·W2『长期灌取』）——第5版未见该文字，按你指示不再处理。</w:t>
      </w:r>
    </w:p>
    <w:p>
      <w:r>
        <w:rPr>
          <w:b/>
        </w:rPr>
        <w:t>无需改动：</w:t>
      </w:r>
      <w:r>
        <w:t>#1、#17、#18、#23、#29、#30、#31、#134——第5版正文已是正确写法。</w:t>
      </w:r>
    </w:p>
    <w:p>
      <w:r>
        <w:rPr>
          <w:b/>
        </w:rPr>
        <w:t>保留说明：</w:t>
      </w:r>
      <w:r>
        <w:t>读书会24 主持人说明的讹字示例清单仍列「『军工』＝功〔能〕」（记录原始转写），正文已无该词。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