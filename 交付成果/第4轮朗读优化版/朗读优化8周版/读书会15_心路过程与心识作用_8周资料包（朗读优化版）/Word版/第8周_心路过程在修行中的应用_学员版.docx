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第8周：心路过程在修行中的应用（学员版）</w:t>
      </w:r>
    </w:p>
    <w:p>
      <w:pPr>
        <w:spacing w:before="40" w:after="80"/>
        <w:ind w:left="283"/>
        <w:shd w:val="clear" w:color="auto" w:fill="EDF6EF"/>
        <w:pBdr>
          <w:left w:val="single" w:sz="20" w:space="6" w:color="1E5631"/>
        </w:pBdr>
      </w:pPr>
      <w:r>
        <w:rPr>
          <w:b/>
          <w:sz w:val="20"/>
        </w:rPr>
        <w:t>读书会15：心路过程与心识作用 · 第8周</w:t>
      </w:r>
      <w:r>
        <w:rPr>
          <w:sz w:val="20"/>
        </w:rPr>
        <w:t>（主持人导语）</w:t>
      </w:r>
    </w:p>
    <w:p>
      <w:pPr>
        <w:spacing w:before="40" w:after="80"/>
        <w:ind w:left="283"/>
        <w:shd w:val="clear" w:color="auto" w:fill="EDF6EF"/>
        <w:pBdr>
          <w:left w:val="single" w:sz="20" w:space="6" w:color="1E5631"/>
        </w:pBdr>
      </w:pPr>
      <w:r>
        <w:rPr>
          <w:sz w:val="20"/>
        </w:rPr>
        <w:t>各位法友，欢迎来到读书会15的最后一程。八周以前，我们从一句「心路过程」出发，一步步走过了六门心路的完整结构、眼门的十七个心识刹那、耳鼻舌身的共同模式、意门与意门转向、离路心的生命相续、十四种作用与所缘强弱，上一周又走进了速行与业力、道果心路。</w:t>
      </w:r>
      <w:r>
        <w:rPr>
          <w:b/>
          <w:sz w:val="20"/>
        </w:rPr>
        <w:t>这一周，我们要把这七周学的东西，第一次真正「合起来用」——看一看心路过程，怎么落在我们每一天的修行里。</w:t>
      </w:r>
    </w:p>
    <w:p>
      <w:pPr>
        <w:spacing w:before="40" w:after="80"/>
        <w:ind w:left="283"/>
        <w:shd w:val="clear" w:color="auto" w:fill="EDF6EF"/>
        <w:pBdr>
          <w:left w:val="single" w:sz="20" w:space="6" w:color="1E5631"/>
        </w:pBdr>
      </w:pPr>
      <w:r>
        <w:rPr>
          <w:sz w:val="20"/>
        </w:rPr>
        <w:t>用一句话说本周的主题：</w:t>
      </w:r>
      <w:r>
        <w:rPr>
          <w:b/>
          <w:sz w:val="20"/>
        </w:rPr>
        <w:t>心路过程不是书本上的一张表，而是你此刻正在发生的事；修行，就是在这条流动的心路上，学会守护根门、学会如理作意。</w:t>
      </w:r>
      <w:r>
        <w:rPr>
          <w:sz w:val="20"/>
        </w:rPr>
        <w:t xml:space="preserve"> 我们会发现：所谓「守护根门」，就是不让所缘一撞进来就一路滑到不善的速行；所谓「如理作意」，就是在「确定」与「速行」之间，悄悄换一副看待所缘的眼光。</w:t>
      </w:r>
    </w:p>
    <w:p>
      <w:pPr>
        <w:spacing w:before="40" w:after="80"/>
        <w:ind w:left="283"/>
        <w:shd w:val="clear" w:color="auto" w:fill="EDF6EF"/>
        <w:pBdr>
          <w:left w:val="single" w:sz="20" w:space="6" w:color="1E5631"/>
        </w:pBdr>
      </w:pPr>
      <w:r>
        <w:rPr>
          <w:sz w:val="20"/>
        </w:rPr>
        <w:t>这一周还有一件要紧的事：</w:t>
      </w:r>
      <w:r>
        <w:rPr>
          <w:b/>
          <w:sz w:val="20"/>
        </w:rPr>
        <w:t>把「知道却做不到」这件事，第一次温柔地说清楚。</w:t>
      </w:r>
      <w:r>
        <w:rPr>
          <w:sz w:val="20"/>
        </w:rPr>
        <w:t xml:space="preserve"> 很多人学了阿毗达摩会有一个共同的挫败——「我知道了心的运作，可我还是老样子」。请先放轻松：</w:t>
      </w:r>
      <w:r>
        <w:rPr>
          <w:b/>
          <w:sz w:val="20"/>
        </w:rPr>
        <w:t>这不是你不够努力，而是因为你「知道」的那一层，和「反应已经动起来」的那一层，本来就是两套速度。</w:t>
      </w:r>
      <w:r>
        <w:rPr>
          <w:sz w:val="20"/>
        </w:rPr>
        <w:t xml:space="preserve"> 我们这周要学的，正是让这两层慢慢接上线。</w:t>
      </w:r>
    </w:p>
    <w:p>
      <w:pPr>
        <w:spacing w:before="40" w:after="80"/>
        <w:ind w:left="283"/>
        <w:shd w:val="clear" w:color="auto" w:fill="EDF6EF"/>
        <w:pBdr>
          <w:left w:val="single" w:sz="20" w:space="6" w:color="1E5631"/>
        </w:pBdr>
      </w:pPr>
      <w:r>
        <w:rPr>
          <w:sz w:val="20"/>
        </w:rPr>
        <w:t>最后叮咛一句：</w:t>
      </w:r>
      <w:r>
        <w:rPr>
          <w:b/>
          <w:sz w:val="20"/>
        </w:rPr>
        <w:t>这周我们不审判任何人，也不审判自己。</w:t>
      </w:r>
      <w:r>
        <w:rPr>
          <w:sz w:val="20"/>
        </w:rPr>
        <w:t xml:space="preserve"> 八周下来，你能坐在这里、能把心看向自己，已经值得随喜。请带着好奇与温柔来听，也带着好奇与温柔，来看自己这一念。</w:t>
      </w:r>
    </w:p>
    <w:p>
      <w:pPr>
        <w:spacing w:before="40" w:after="80"/>
        <w:ind w:left="283"/>
        <w:shd w:val="clear" w:color="auto" w:fill="EDF6EF"/>
        <w:pBdr>
          <w:left w:val="single" w:sz="20" w:space="6" w:color="1E5631"/>
        </w:pBdr>
      </w:pPr>
      <w:r>
        <w:rPr>
          <w:b/>
          <w:sz w:val="20"/>
        </w:rPr>
        <w:t>本周主题：</w:t>
      </w:r>
      <w:r>
        <w:rPr>
          <w:sz w:val="20"/>
        </w:rPr>
        <w:t xml:space="preserve"> 心路过程在修行中的应用——以「守护根门」与「如理作意」两把钥匙，把八周所学的心路结构落到「每一天、每一门、每一念」：所缘撞进六门时，守护根门使心不一路滑到不善速行；在「确定」与「速行」之间，以如理作意换一副看待所缘的眼光。并正视「知道却做不到」的落差——看见心识刹那极快、一串心路前弱后强，因此修行不是「永不失手」，而是「越来越早地看见、越来越快地回来」；能事后觉察，也是进步。</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：八周学的心路过程，怎么真正落到修行里？「守护根门」到底守什么？「如理作意」在心路的哪一拍起作用？「知道却做不到」的深层原因是什么、我们又该怎么办？日常可以怎样练习观察心路？</w:t>
      </w:r>
    </w:p>
    <w:p>
      <w:pPr>
        <w:ind w:left="340"/>
      </w:pPr>
      <w:r>
        <w:rPr>
          <w:color w:val="1E5631"/>
          <w:sz w:val="21"/>
        </w:rPr>
        <w:t xml:space="preserve">• </w:t>
      </w:r>
      <w:r>
        <w:rPr>
          <w:b/>
          <w:sz w:val="21"/>
        </w:rPr>
        <w:t>共读原文提要</w:t>
      </w:r>
      <w:r>
        <w:rPr>
          <w:sz w:val="21"/>
        </w:rPr>
        <w:t>：材料①《如来禅修学体系39-摄心分别1（课件）》——「心路过程」总说页之〈心之四相〉与〈五种法则〉（Kamma／Dhamma／Citta／Bija／Utu niyāma）（★核心；</w:t>
      </w:r>
      <w:r>
        <w:rPr>
          <w:b/>
          <w:sz w:val="21"/>
        </w:rPr>
        <w:t>与读书会15第1／3／4周同文件不同段落</w:t>
      </w:r>
      <w:r>
        <w:rPr>
          <w:sz w:val="21"/>
        </w:rPr>
        <w:t>，本讲取〈心之四相·五种法则〉条目以引出「心的定律」，已注明与第1／4周同页）；材料②《如来禅修学体系45-摄杂分别1（课件）》——〈心相续流图〉与〈杂项篇·从六个面向分析心〉（◈；</w:t>
      </w:r>
      <w:r>
        <w:rPr>
          <w:b/>
          <w:sz w:val="21"/>
        </w:rPr>
        <w:t>与第2／5／6周同文件不同段落</w:t>
      </w:r>
      <w:r>
        <w:rPr>
          <w:sz w:val="21"/>
        </w:rPr>
        <w:t>）；材料③《第012讲-前行-五种规律_大脑与心的关系（共修版）》——世间〈五种定律〉，尤以〈心的定律〉〈业的定律〉〈大脑与心的关系〉为主体（，FREE 0 命中，新引入）。延伸：材料④《阿毗达摩轻松谈》——〈正确的态度【如理作意】〉〈心的本质（心可远行·独行·隐于窟）〉〈弥兰达王如何训练他的心〉〈心可被驯服〉（</w:t>
      </w:r>
      <w:r>
        <w:rPr>
          <w:b/>
          <w:sz w:val="21"/>
        </w:rPr>
        <w:t>与读书会13第5／6／7／8周、14第4周同文件不同段落</w:t>
      </w:r>
      <w:r>
        <w:rPr>
          <w:sz w:val="21"/>
        </w:rPr>
        <w:t>）；材料⑤《摄阿毗达摩义论表解》——〈心相续流图与各品对照表〉〈识的特相作用现起近因〉〈不同所缘强度的五门心路〉（</w:t>
      </w:r>
      <w:r>
        <w:rPr>
          <w:b/>
          <w:sz w:val="21"/>
        </w:rPr>
        <w:t>与读书会12第2周、14第1／2／3／4周同文件不同段落</w:t>
      </w:r>
      <w:r>
        <w:rPr>
          <w:sz w:val="21"/>
        </w:rPr>
        <w:t>）。</w:t>
      </w:r>
    </w:p>
    <w:p>
      <w:pPr>
        <w:ind w:left="340"/>
      </w:pPr>
      <w:r>
        <w:rPr>
          <w:color w:val="1E5631"/>
          <w:sz w:val="21"/>
        </w:rPr>
        <w:t xml:space="preserve">• </w:t>
      </w:r>
      <w:r>
        <w:rPr>
          <w:b/>
          <w:sz w:val="21"/>
        </w:rPr>
        <w:t>本周作业</w:t>
      </w:r>
      <w:r>
        <w:rPr>
          <w:sz w:val="21"/>
        </w:rPr>
        <w:t>：①简答题：写出「五种自然律」的名称；并说明「心的定律」讲了哪几条（一个心识刹那只有一个心生起、刹那刹那生灭、无间相续、所缘清晰度决定心路长短）。②实践题：本周挑一个「入出息念」或「日常一境」的片刻（如坐下观呼吸五分钟），练习「守护根门＋如理作意」——当念头或声音撞进来时，</w:t>
      </w:r>
      <w:r>
        <w:rPr>
          <w:b/>
          <w:sz w:val="21"/>
        </w:rPr>
        <w:t>先对它作意</w:t>
      </w:r>
      <w:r>
        <w:rPr>
          <w:sz w:val="21"/>
        </w:rPr>
        <w:t>（不迎不拒），再轻轻回到呼吸；记下你「回来」的时刻，</w:t>
      </w:r>
      <w:r>
        <w:rPr>
          <w:b/>
          <w:sz w:val="21"/>
        </w:rPr>
        <w:t>只记「回来了」，不评判「为什么又跑了」</w:t>
      </w:r>
      <w:r>
        <w:rPr>
          <w:sz w:val="21"/>
        </w:rPr>
        <w:t>。</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巴利／出处</w:t>
            </w:r>
          </w:p>
        </w:tc>
        <w:tc>
          <w:tcPr>
            <w:tcW w:type="dxa" w:w="3213"/>
            <w:shd w:val="clear" w:color="auto" w:fill="1E5631"/>
          </w:tcPr>
          <w:p>
            <w:pPr>
              <w:spacing w:after="20"/>
            </w:pPr>
            <w:r>
              <w:rPr>
                <w:b/>
                <w:color w:val="FFFFFF"/>
                <w:sz w:val="19"/>
              </w:rPr>
              <w:t>一句话白话</w:t>
            </w:r>
          </w:p>
        </w:tc>
      </w:tr>
      <w:tr>
        <w:tc>
          <w:tcPr>
            <w:tcW w:type="dxa" w:w="3213"/>
          </w:tcPr>
          <w:p>
            <w:pPr>
              <w:spacing w:after="20"/>
            </w:pPr>
            <w:r>
              <w:rPr>
                <w:sz w:val="19"/>
              </w:rPr>
              <w:t>五种自然律</w:t>
            </w:r>
          </w:p>
        </w:tc>
        <w:tc>
          <w:tcPr>
            <w:tcW w:type="dxa" w:w="3213"/>
          </w:tcPr>
          <w:p>
            <w:pPr>
              <w:spacing w:after="20"/>
            </w:pPr>
            <w:r>
              <w:rPr>
                <w:sz w:val="19"/>
              </w:rPr>
              <w:t>pañca niyāma（材料③）</w:t>
            </w:r>
          </w:p>
        </w:tc>
        <w:tc>
          <w:tcPr>
            <w:tcW w:type="dxa" w:w="3213"/>
          </w:tcPr>
          <w:p>
            <w:pPr>
              <w:spacing w:after="20"/>
            </w:pPr>
            <w:r>
              <w:rPr>
                <w:sz w:val="19"/>
              </w:rPr>
              <w:t>时节（utu）／种子（bīja）／业（kamma）／心（citta）／法（dhamma）五种定律</w:t>
            </w:r>
          </w:p>
        </w:tc>
      </w:tr>
      <w:tr>
        <w:tc>
          <w:tcPr>
            <w:tcW w:type="dxa" w:w="3213"/>
            <w:shd w:val="clear" w:color="auto" w:fill="F2F2F2"/>
          </w:tcPr>
          <w:p>
            <w:pPr>
              <w:spacing w:after="20"/>
            </w:pPr>
            <w:r>
              <w:rPr>
                <w:sz w:val="19"/>
              </w:rPr>
              <w:t>心的定律</w:t>
            </w:r>
          </w:p>
        </w:tc>
        <w:tc>
          <w:tcPr>
            <w:tcW w:type="dxa" w:w="3213"/>
            <w:shd w:val="clear" w:color="auto" w:fill="F2F2F2"/>
          </w:tcPr>
          <w:p>
            <w:pPr>
              <w:spacing w:after="20"/>
            </w:pPr>
            <w:r>
              <w:rPr>
                <w:sz w:val="19"/>
              </w:rPr>
              <w:t>citta-niyāma</w:t>
            </w:r>
          </w:p>
        </w:tc>
        <w:tc>
          <w:tcPr>
            <w:tcW w:type="dxa" w:w="3213"/>
            <w:shd w:val="clear" w:color="auto" w:fill="F2F2F2"/>
          </w:tcPr>
          <w:p>
            <w:pPr>
              <w:spacing w:after="20"/>
            </w:pPr>
            <w:r>
              <w:rPr>
                <w:sz w:val="19"/>
              </w:rPr>
              <w:t>心一个刹那只生一个、刹那生灭、无间相续；所缘清晰度定心路长短</w:t>
            </w:r>
          </w:p>
        </w:tc>
      </w:tr>
      <w:tr>
        <w:tc>
          <w:tcPr>
            <w:tcW w:type="dxa" w:w="3213"/>
          </w:tcPr>
          <w:p>
            <w:pPr>
              <w:spacing w:after="20"/>
            </w:pPr>
            <w:r>
              <w:rPr>
                <w:sz w:val="19"/>
              </w:rPr>
              <w:t>心相续流</w:t>
            </w:r>
          </w:p>
        </w:tc>
        <w:tc>
          <w:tcPr>
            <w:tcW w:type="dxa" w:w="3213"/>
          </w:tcPr>
          <w:p>
            <w:pPr>
              <w:spacing w:after="20"/>
            </w:pPr>
            <w:r>
              <w:rPr>
                <w:sz w:val="19"/>
              </w:rPr>
              <w:t>citta-santāna</w:t>
            </w:r>
          </w:p>
        </w:tc>
        <w:tc>
          <w:tcPr>
            <w:tcW w:type="dxa" w:w="3213"/>
          </w:tcPr>
          <w:p>
            <w:pPr>
              <w:spacing w:after="20"/>
            </w:pPr>
            <w:r>
              <w:rPr>
                <w:sz w:val="19"/>
              </w:rPr>
              <w:t>生命背后那条独一的名色相续流；我们的是业果相续流</w:t>
            </w:r>
          </w:p>
        </w:tc>
      </w:tr>
      <w:tr>
        <w:tc>
          <w:tcPr>
            <w:tcW w:type="dxa" w:w="3213"/>
            <w:shd w:val="clear" w:color="auto" w:fill="F2F2F2"/>
          </w:tcPr>
          <w:p>
            <w:pPr>
              <w:spacing w:after="20"/>
            </w:pPr>
            <w:r>
              <w:rPr>
                <w:sz w:val="19"/>
              </w:rPr>
              <w:t>有分／离路心</w:t>
            </w:r>
          </w:p>
        </w:tc>
        <w:tc>
          <w:tcPr>
            <w:tcW w:type="dxa" w:w="3213"/>
            <w:shd w:val="clear" w:color="auto" w:fill="F2F2F2"/>
          </w:tcPr>
          <w:p>
            <w:pPr>
              <w:spacing w:after="20"/>
            </w:pPr>
            <w:r>
              <w:rPr>
                <w:sz w:val="19"/>
              </w:rPr>
              <w:t>bhavaṅga</w:t>
            </w:r>
          </w:p>
        </w:tc>
        <w:tc>
          <w:tcPr>
            <w:tcW w:type="dxa" w:w="3213"/>
            <w:shd w:val="clear" w:color="auto" w:fill="F2F2F2"/>
          </w:tcPr>
          <w:p>
            <w:pPr>
              <w:spacing w:after="20"/>
            </w:pPr>
            <w:r>
              <w:rPr>
                <w:sz w:val="19"/>
              </w:rPr>
              <w:t>两条心路之间的底流，一刹那一个，起连接作用</w:t>
            </w:r>
          </w:p>
        </w:tc>
      </w:tr>
      <w:tr>
        <w:tc>
          <w:tcPr>
            <w:tcW w:type="dxa" w:w="3213"/>
          </w:tcPr>
          <w:p>
            <w:pPr>
              <w:spacing w:after="20"/>
            </w:pPr>
            <w:r>
              <w:rPr>
                <w:sz w:val="19"/>
              </w:rPr>
              <w:t>六门</w:t>
            </w:r>
          </w:p>
        </w:tc>
        <w:tc>
          <w:tcPr>
            <w:tcW w:type="dxa" w:w="3213"/>
          </w:tcPr>
          <w:p>
            <w:pPr>
              <w:spacing w:after="20"/>
            </w:pPr>
            <w:r>
              <w:rPr>
                <w:sz w:val="19"/>
              </w:rPr>
              <w:t>cha-dvāra</w:t>
            </w:r>
          </w:p>
        </w:tc>
        <w:tc>
          <w:tcPr>
            <w:tcW w:type="dxa" w:w="3213"/>
          </w:tcPr>
          <w:p>
            <w:pPr>
              <w:spacing w:after="20"/>
            </w:pPr>
            <w:r>
              <w:rPr>
                <w:sz w:val="19"/>
              </w:rPr>
              <w:t>眼耳鼻舌身意；所缘从哪门进，就在那门起一串心路</w:t>
            </w:r>
          </w:p>
        </w:tc>
      </w:tr>
      <w:tr>
        <w:tc>
          <w:tcPr>
            <w:tcW w:type="dxa" w:w="3213"/>
            <w:shd w:val="clear" w:color="auto" w:fill="F2F2F2"/>
          </w:tcPr>
          <w:p>
            <w:pPr>
              <w:spacing w:after="20"/>
            </w:pPr>
            <w:r>
              <w:rPr>
                <w:sz w:val="19"/>
              </w:rPr>
              <w:t>守护根门</w:t>
            </w:r>
          </w:p>
        </w:tc>
        <w:tc>
          <w:tcPr>
            <w:tcW w:type="dxa" w:w="3213"/>
            <w:shd w:val="clear" w:color="auto" w:fill="F2F2F2"/>
          </w:tcPr>
          <w:p>
            <w:pPr>
              <w:spacing w:after="20"/>
            </w:pPr>
            <w:r>
              <w:rPr>
                <w:sz w:val="19"/>
              </w:rPr>
              <w:t>indriya-saṃvara</w:t>
            </w:r>
          </w:p>
        </w:tc>
        <w:tc>
          <w:tcPr>
            <w:tcW w:type="dxa" w:w="3213"/>
            <w:shd w:val="clear" w:color="auto" w:fill="F2F2F2"/>
          </w:tcPr>
          <w:p>
            <w:pPr>
              <w:spacing w:after="20"/>
            </w:pPr>
            <w:r>
              <w:rPr>
                <w:sz w:val="19"/>
              </w:rPr>
              <w:t>六根对境时，遏制感官冲动、不让不善思维长驱直入</w:t>
            </w:r>
          </w:p>
        </w:tc>
      </w:tr>
      <w:tr>
        <w:tc>
          <w:tcPr>
            <w:tcW w:type="dxa" w:w="3213"/>
          </w:tcPr>
          <w:p>
            <w:pPr>
              <w:spacing w:after="20"/>
            </w:pPr>
            <w:r>
              <w:rPr>
                <w:sz w:val="19"/>
              </w:rPr>
              <w:t>如理作意</w:t>
            </w:r>
          </w:p>
        </w:tc>
        <w:tc>
          <w:tcPr>
            <w:tcW w:type="dxa" w:w="3213"/>
          </w:tcPr>
          <w:p>
            <w:pPr>
              <w:spacing w:after="20"/>
            </w:pPr>
            <w:r>
              <w:rPr>
                <w:sz w:val="19"/>
              </w:rPr>
              <w:t>yoniso manasikāra</w:t>
            </w:r>
          </w:p>
        </w:tc>
        <w:tc>
          <w:tcPr>
            <w:tcW w:type="dxa" w:w="3213"/>
          </w:tcPr>
          <w:p>
            <w:pPr>
              <w:spacing w:after="20"/>
            </w:pPr>
            <w:r>
              <w:rPr>
                <w:sz w:val="19"/>
              </w:rPr>
              <w:t>「正确的态度」；令善心生、不善心不生（反面即不如理作意）</w:t>
            </w:r>
          </w:p>
        </w:tc>
      </w:tr>
      <w:tr>
        <w:tc>
          <w:tcPr>
            <w:tcW w:type="dxa" w:w="3213"/>
            <w:shd w:val="clear" w:color="auto" w:fill="F2F2F2"/>
          </w:tcPr>
          <w:p>
            <w:pPr>
              <w:spacing w:after="20"/>
            </w:pPr>
            <w:r>
              <w:rPr>
                <w:sz w:val="19"/>
              </w:rPr>
              <w:t>入出息念</w:t>
            </w:r>
          </w:p>
        </w:tc>
        <w:tc>
          <w:tcPr>
            <w:tcW w:type="dxa" w:w="3213"/>
            <w:shd w:val="clear" w:color="auto" w:fill="F2F2F2"/>
          </w:tcPr>
          <w:p>
            <w:pPr>
              <w:spacing w:after="20"/>
            </w:pPr>
            <w:r>
              <w:rPr>
                <w:sz w:val="19"/>
              </w:rPr>
              <w:t>ānāpānasati</w:t>
            </w:r>
          </w:p>
        </w:tc>
        <w:tc>
          <w:tcPr>
            <w:tcW w:type="dxa" w:w="3213"/>
            <w:shd w:val="clear" w:color="auto" w:fill="F2F2F2"/>
          </w:tcPr>
          <w:p>
            <w:pPr>
              <w:spacing w:after="20"/>
            </w:pPr>
            <w:r>
              <w:rPr>
                <w:sz w:val="19"/>
              </w:rPr>
              <w:t>以呼吸为所缘；论教上属「意门心路」的反复一串（安般念）</w:t>
            </w:r>
          </w:p>
        </w:tc>
      </w:tr>
      <w:tr>
        <w:tc>
          <w:tcPr>
            <w:tcW w:type="dxa" w:w="3213"/>
          </w:tcPr>
          <w:p>
            <w:pPr>
              <w:spacing w:after="20"/>
            </w:pPr>
            <w:r>
              <w:rPr>
                <w:sz w:val="19"/>
              </w:rPr>
              <w:t>意门心路</w:t>
            </w:r>
          </w:p>
        </w:tc>
        <w:tc>
          <w:tcPr>
            <w:tcW w:type="dxa" w:w="3213"/>
          </w:tcPr>
          <w:p>
            <w:pPr>
              <w:spacing w:after="20"/>
            </w:pPr>
            <w:r>
              <w:rPr>
                <w:sz w:val="19"/>
              </w:rPr>
              <w:t>manodvāravīthi</w:t>
            </w:r>
          </w:p>
        </w:tc>
        <w:tc>
          <w:tcPr>
            <w:tcW w:type="dxa" w:w="3213"/>
          </w:tcPr>
          <w:p>
            <w:pPr>
              <w:spacing w:after="20"/>
            </w:pPr>
            <w:r>
              <w:rPr>
                <w:sz w:val="19"/>
              </w:rPr>
              <w:t>「波断意速速速速速速速彼彼」；禅修的主力门</w:t>
            </w:r>
          </w:p>
        </w:tc>
      </w:tr>
      <w:tr>
        <w:tc>
          <w:tcPr>
            <w:tcW w:type="dxa" w:w="3213"/>
            <w:shd w:val="clear" w:color="auto" w:fill="F2F2F2"/>
          </w:tcPr>
          <w:p>
            <w:pPr>
              <w:spacing w:after="20"/>
            </w:pPr>
            <w:r>
              <w:rPr>
                <w:sz w:val="19"/>
              </w:rPr>
              <w:t>速行</w:t>
            </w:r>
          </w:p>
        </w:tc>
        <w:tc>
          <w:tcPr>
            <w:tcW w:type="dxa" w:w="3213"/>
            <w:shd w:val="clear" w:color="auto" w:fill="F2F2F2"/>
          </w:tcPr>
          <w:p>
            <w:pPr>
              <w:spacing w:after="20"/>
            </w:pPr>
            <w:r>
              <w:rPr>
                <w:sz w:val="19"/>
              </w:rPr>
              <w:t>javana</w:t>
            </w:r>
          </w:p>
        </w:tc>
        <w:tc>
          <w:tcPr>
            <w:tcW w:type="dxa" w:w="3213"/>
            <w:shd w:val="clear" w:color="auto" w:fill="F2F2F2"/>
          </w:tcPr>
          <w:p>
            <w:pPr>
              <w:spacing w:after="20"/>
            </w:pPr>
            <w:r>
              <w:rPr>
                <w:sz w:val="19"/>
              </w:rPr>
              <w:t>造善／不善业的那一拍；善／不善速行「能带出业力」</w:t>
            </w:r>
          </w:p>
        </w:tc>
      </w:tr>
      <w:tr>
        <w:tc>
          <w:tcPr>
            <w:tcW w:type="dxa" w:w="3213"/>
          </w:tcPr>
          <w:p>
            <w:pPr>
              <w:spacing w:after="20"/>
            </w:pPr>
            <w:r>
              <w:rPr>
                <w:sz w:val="19"/>
              </w:rPr>
              <w:t>所缘强度</w:t>
            </w:r>
          </w:p>
        </w:tc>
        <w:tc>
          <w:tcPr>
            <w:tcW w:type="dxa" w:w="3213"/>
          </w:tcPr>
          <w:p>
            <w:pPr>
              <w:spacing w:after="20"/>
            </w:pPr>
            <w:r>
              <w:rPr>
                <w:sz w:val="19"/>
              </w:rPr>
              <w:t>—</w:t>
            </w:r>
          </w:p>
        </w:tc>
        <w:tc>
          <w:tcPr>
            <w:tcW w:type="dxa" w:w="3213"/>
          </w:tcPr>
          <w:p>
            <w:pPr>
              <w:spacing w:after="20"/>
            </w:pPr>
            <w:r>
              <w:rPr>
                <w:sz w:val="19"/>
              </w:rPr>
              <w:t>极清晰／清晰／不清晰／极不清晰，决定心路长短（材料⑤）</w:t>
            </w:r>
          </w:p>
        </w:tc>
      </w:tr>
      <w:tr>
        <w:tc>
          <w:tcPr>
            <w:tcW w:type="dxa" w:w="3213"/>
            <w:shd w:val="clear" w:color="auto" w:fill="F2F2F2"/>
          </w:tcPr>
          <w:p>
            <w:pPr>
              <w:spacing w:after="20"/>
            </w:pPr>
            <w:r>
              <w:rPr>
                <w:sz w:val="19"/>
              </w:rPr>
              <w:t>有分波动／有分断</w:t>
            </w:r>
          </w:p>
        </w:tc>
        <w:tc>
          <w:tcPr>
            <w:tcW w:type="dxa" w:w="3213"/>
            <w:shd w:val="clear" w:color="auto" w:fill="F2F2F2"/>
          </w:tcPr>
          <w:p>
            <w:pPr>
              <w:spacing w:after="20"/>
            </w:pPr>
            <w:r>
              <w:rPr>
                <w:sz w:val="19"/>
              </w:rPr>
              <w:t>bhavaṅgacalana／bhavaṅgupaccheda</w:t>
            </w:r>
          </w:p>
        </w:tc>
        <w:tc>
          <w:tcPr>
            <w:tcW w:type="dxa" w:w="3213"/>
            <w:shd w:val="clear" w:color="auto" w:fill="F2F2F2"/>
          </w:tcPr>
          <w:p>
            <w:pPr>
              <w:spacing w:after="20"/>
            </w:pPr>
            <w:r>
              <w:rPr>
                <w:sz w:val="19"/>
              </w:rPr>
              <w:t>所缘撞击有分，先「波动」，再「断」，随后转向生起</w:t>
            </w:r>
          </w:p>
        </w:tc>
      </w:tr>
      <w:tr>
        <w:tc>
          <w:tcPr>
            <w:tcW w:type="dxa" w:w="3213"/>
          </w:tcPr>
          <w:p>
            <w:pPr>
              <w:spacing w:after="20"/>
            </w:pPr>
            <w:r>
              <w:rPr>
                <w:sz w:val="19"/>
              </w:rPr>
              <w:t>生笑心</w:t>
            </w:r>
          </w:p>
        </w:tc>
        <w:tc>
          <w:tcPr>
            <w:tcW w:type="dxa" w:w="3213"/>
          </w:tcPr>
          <w:p>
            <w:pPr>
              <w:spacing w:after="20"/>
            </w:pPr>
            <w:r>
              <w:rPr>
                <w:sz w:val="19"/>
              </w:rPr>
              <w:t>hasituppāda</w:t>
            </w:r>
          </w:p>
        </w:tc>
        <w:tc>
          <w:tcPr>
            <w:tcW w:type="dxa" w:w="3213"/>
          </w:tcPr>
          <w:p>
            <w:pPr>
              <w:spacing w:after="20"/>
            </w:pPr>
            <w:r>
              <w:rPr>
                <w:sz w:val="19"/>
              </w:rPr>
              <w:t>阿罗汉对非殊胜目标的微笑心，属无因唯作（材料⑤）</w:t>
            </w:r>
          </w:p>
        </w:tc>
      </w:tr>
      <w:tr>
        <w:tc>
          <w:tcPr>
            <w:tcW w:type="dxa" w:w="3213"/>
            <w:shd w:val="clear" w:color="auto" w:fill="F2F2F2"/>
          </w:tcPr>
          <w:p>
            <w:pPr>
              <w:spacing w:after="20"/>
            </w:pPr>
            <w:r>
              <w:rPr>
                <w:sz w:val="19"/>
              </w:rPr>
              <w:t>心所依处</w:t>
            </w:r>
          </w:p>
        </w:tc>
        <w:tc>
          <w:tcPr>
            <w:tcW w:type="dxa" w:w="3213"/>
            <w:shd w:val="clear" w:color="auto" w:fill="F2F2F2"/>
          </w:tcPr>
          <w:p>
            <w:pPr>
              <w:spacing w:after="20"/>
            </w:pPr>
            <w:r>
              <w:rPr>
                <w:sz w:val="19"/>
              </w:rPr>
              <w:t>hadaya-vatthu</w:t>
            </w:r>
          </w:p>
        </w:tc>
        <w:tc>
          <w:tcPr>
            <w:tcW w:type="dxa" w:w="3213"/>
            <w:shd w:val="clear" w:color="auto" w:fill="F2F2F2"/>
          </w:tcPr>
          <w:p>
            <w:pPr>
              <w:spacing w:after="20"/>
            </w:pPr>
            <w:r>
              <w:rPr>
                <w:sz w:val="19"/>
              </w:rPr>
              <w:t>心理活动的物质基础，在心窝处（材料③：中心是心不是脑）</w:t>
            </w:r>
          </w:p>
        </w:tc>
      </w:tr>
      <w:tr>
        <w:tc>
          <w:tcPr>
            <w:tcW w:type="dxa" w:w="3213"/>
          </w:tcPr>
          <w:p>
            <w:pPr>
              <w:spacing w:after="20"/>
            </w:pPr>
            <w:r>
              <w:rPr>
                <w:sz w:val="19"/>
              </w:rPr>
              <w:t>串行</w:t>
            </w:r>
          </w:p>
        </w:tc>
        <w:tc>
          <w:tcPr>
            <w:tcW w:type="dxa" w:w="3213"/>
          </w:tcPr>
          <w:p>
            <w:pPr>
              <w:spacing w:after="20"/>
            </w:pPr>
            <w:r>
              <w:rPr>
                <w:sz w:val="19"/>
              </w:rPr>
              <w:t>—</w:t>
            </w:r>
          </w:p>
        </w:tc>
        <w:tc>
          <w:tcPr>
            <w:tcW w:type="dxa" w:w="3213"/>
          </w:tcPr>
          <w:p>
            <w:pPr>
              <w:spacing w:after="20"/>
            </w:pPr>
            <w:r>
              <w:rPr>
                <w:sz w:val="19"/>
              </w:rPr>
              <w:t>心一次只处理一个目标，不能并行；需靠大脑「智能开关群集」切换</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：八周下来，你对「一次心动」的看待，和第一次来时相比，哪一点不一样了？说一句就好。</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w:t>
      </w:r>
      <w:r>
        <w:rPr>
          <w:b/>
          <w:sz w:val="20"/>
        </w:rPr>
        <w:t>心跑开，是它的习惯；把它带回来，是我们的练习。</w:t>
      </w:r>
    </w:p>
    <w:p>
      <w:pPr>
        <w:spacing w:before="40" w:after="80"/>
        <w:ind w:left="283"/>
        <w:shd w:val="clear" w:color="auto" w:fill="EDF6EF"/>
        <w:pBdr>
          <w:left w:val="single" w:sz="20" w:space="6" w:color="1E5631"/>
        </w:pBdr>
      </w:pPr>
      <w:r>
        <w:rPr>
          <w:sz w:val="20"/>
        </w:rPr>
        <w:t>今天我们要谈「心路过程在修行中的应用」。请先给自己一个承诺：接下来的两个小时，我们只是来认识心、守护心，不是来给自己打分，更不是来清算「八周我做得够不够」。八周下来，你能坐在这里、能把心看向自己，已经很不容易了。</w:t>
      </w:r>
      <w:r>
        <w:rPr>
          <w:b/>
          <w:sz w:val="20"/>
        </w:rPr>
        <w:t>这一周我们要学的，不是「永不失手」，而是「越来越早地看见、越来越快地回来」。</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再把它扩大一些，送给一切众生：愿一切有情，无怨敌，无瞋害，无恼乱，保持自己的快乐。</w:t>
      </w:r>
    </w:p>
    <w:p>
      <w:pPr>
        <w:spacing w:before="40" w:after="80"/>
        <w:ind w:left="283"/>
        <w:shd w:val="clear" w:color="auto" w:fill="EDF6EF"/>
        <w:pBdr>
          <w:left w:val="single" w:sz="20" w:space="6" w:color="1E5631"/>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分钟内。若学员入场慢，可先让早到者安静就坐，准点再开始。本周特别要在开场就埋下两颗种子：一是「</w:t>
      </w:r>
      <w:r>
        <w:rPr>
          <w:b/>
          <w:sz w:val="21"/>
        </w:rPr>
        <w:t>心路过程就是此刻正在发生的事</w:t>
      </w:r>
      <w:r>
        <w:rPr>
          <w:sz w:val="21"/>
        </w:rPr>
        <w:t>」，二是「</w:t>
      </w:r>
      <w:r>
        <w:rPr>
          <w:b/>
          <w:sz w:val="21"/>
        </w:rPr>
        <w:t>不苛责，肯定事后觉察也是进步</w:t>
      </w:r>
      <w:r>
        <w:rPr>
          <w:sz w:val="21"/>
        </w:rPr>
        <w:t>」，后面学员才不会把收束周变成自我审判。语气始终作邀请。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分钟「声音—反应」练习——先听一个声音，再「知道」心里对它的反应，自然引出「守护根门」。</w:t>
      </w:r>
    </w:p>
    <w:p>
      <w:pPr>
        <w:ind w:left="340"/>
      </w:pPr>
      <w:r>
        <w:rPr>
          <w:color w:val="1E5631"/>
          <w:sz w:val="21"/>
        </w:rPr>
        <w:t xml:space="preserve">• </w:t>
      </w:r>
      <w:r>
        <w:rPr>
          <w:b/>
          <w:sz w:val="21"/>
        </w:rPr>
        <w:t>衔接句</w:t>
      </w:r>
      <w:r>
        <w:rPr>
          <w:sz w:val="21"/>
        </w:rPr>
        <w:t>：静心结束到共读，用一句过渡：「现在，我们把这份安静带到文字里——接下来这些名相，不是在考我们，是在给我们画一张『心路修行』的路线图。」</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：本周共读三份材料（＋两份延伸阅读）。</w:t>
      </w:r>
      <w:r>
        <w:rPr>
          <w:b/>
          <w:sz w:val="20"/>
        </w:rPr>
        <w:t>材料③是「心的定律」的内容主体</w:t>
      </w:r>
      <w:r>
        <w:rPr>
          <w:sz w:val="20"/>
        </w:rPr>
        <w:t>（世间五种定律／心的定律／业的定律），建议</w:t>
      </w:r>
      <w:r>
        <w:rPr>
          <w:b/>
          <w:sz w:val="20"/>
        </w:rPr>
        <w:t>重点照读</w:t>
      </w:r>
      <w:r>
        <w:rPr>
          <w:sz w:val="20"/>
        </w:rPr>
        <w:t>〈心的定律〉一节——「一个心识刹那，只有一个心生起」「刹那刹那生灭」「无间相续」「所缘清晰度定心路长短」四处；</w:t>
      </w:r>
      <w:r>
        <w:rPr>
          <w:b/>
          <w:sz w:val="20"/>
        </w:rPr>
        <w:t>材料①只读「心路过程总说页」之〈心之四相〉与〈五种法则〉</w:t>
      </w:r>
      <w:r>
        <w:rPr>
          <w:sz w:val="20"/>
        </w:rPr>
        <w:t>（很短，作为「心的定律」的引子）；</w:t>
      </w:r>
      <w:r>
        <w:rPr>
          <w:b/>
          <w:sz w:val="20"/>
        </w:rPr>
        <w:t>材料②读〈心相续流图〉与〈杂项篇·从六个面向分析心〉</w:t>
      </w:r>
      <w:r>
        <w:rPr>
          <w:sz w:val="20"/>
        </w:rPr>
        <w:t>两块（图形以代码文字返回，可投屏/板书对照读，不逐格念）；</w:t>
      </w:r>
      <w:r>
        <w:rPr>
          <w:b/>
          <w:sz w:val="20"/>
        </w:rPr>
        <w:t>材料④〈如理作意〉〈弥兰达王守护根门〉为延伸，时间富余时选读</w:t>
      </w:r>
      <w:r>
        <w:rPr>
          <w:sz w:val="20"/>
        </w:rPr>
        <w:t>。共读时只念不解释；名相点到即止。以下照录均为逐字原文，供法友轮流照读。</w:t>
      </w:r>
    </w:p>
    <w:p>
      <w:pPr>
        <w:spacing w:before="40" w:after="80"/>
        <w:ind w:left="283"/>
        <w:shd w:val="clear" w:color="auto" w:fill="EDF6EF"/>
        <w:pBdr>
          <w:left w:val="single" w:sz="20" w:space="6" w:color="1E5631"/>
        </w:pBdr>
      </w:pPr>
      <w:r>
        <w:rPr>
          <w:b/>
          <w:sz w:val="20"/>
        </w:rPr>
        <w:t>【本周朗读段 · 开始】</w:t>
      </w:r>
      <w:r>
        <w:rPr>
          <w:sz w:val="20"/>
        </w:rPr>
        <w:t>（本段约 3665 字，供中等稍慢朗读，约 21 分钟；其余为默读／选读／延伸内容）</w:t>
      </w:r>
    </w:p>
    <w:p>
      <w:pPr>
        <w:spacing w:before="40" w:after="80"/>
        <w:ind w:left="283"/>
        <w:shd w:val="clear" w:color="auto" w:fill="EDF6EF"/>
        <w:pBdr>
          <w:left w:val="single" w:sz="20" w:space="6" w:color="1E5631"/>
        </w:pBdr>
      </w:pPr>
      <w:r>
        <w:rPr>
          <w:sz w:val="20"/>
        </w:rPr>
        <w:t>朗读节奏建议：材料③的「五种定律」代码块可先念图内文字（时节／种子／业／心／法），再念正文；材料②的两块 graph 代码块由主持人投屏、念节点标签即可。读错的同音字不必当众纠正，事后轻声提示即可。</w:t>
      </w:r>
    </w:p>
    <w:p>
      <w:pPr>
        <w:spacing w:before="40" w:after="80"/>
        <w:ind w:left="283"/>
        <w:shd w:val="clear" w:color="auto" w:fill="EDF6EF"/>
        <w:pBdr>
          <w:left w:val="single" w:sz="20" w:space="6" w:color="1E5631"/>
        </w:pBdr>
      </w:pPr>
      <w:r>
        <w:rPr>
          <w:sz w:val="20"/>
        </w:rPr>
        <w:t>读前一句白话（供主持人开场带一句）：「这周我们读这三份材料，其实只有一句要抓——</w:t>
      </w:r>
      <w:r>
        <w:rPr>
          <w:b/>
          <w:sz w:val="20"/>
        </w:rPr>
        <w:t>心是刹那刹那生灭、无间相续的；所缘一撞进六门，心路必然生起。所以修行不在「挡住所缘」，而在「守护根门、如理作意」。</w:t>
      </w:r>
      <w:r>
        <w:rPr>
          <w:sz w:val="20"/>
        </w:rPr>
        <w:t>」</w:t>
      </w:r>
    </w:p>
    <w:p>
      <w:pPr>
        <w:spacing w:before="120" w:after="80"/>
      </w:pPr>
      <w:r>
        <w:rPr>
          <w:rFonts w:ascii="Microsoft YaHei" w:hAnsi="Microsoft YaHei" w:eastAsia="Microsoft YaHei"/>
          <w:b/>
          <w:color w:val="1E5631"/>
          <w:sz w:val="25"/>
        </w:rPr>
        <w:t>材料① ★核心《如来禅修学体系39-摄心分别1-古源尊者-20250210（课件）》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media_id：`pdf_d0dd1c0cd17209afe241ece24bf6b7b4_daab1b2353348be43d0ef16e13690fc47439961422831605`</w:t>
      </w:r>
    </w:p>
    <w:p>
      <w:pPr>
        <w:ind w:left="340"/>
      </w:pPr>
      <w:r>
        <w:rPr>
          <w:color w:val="1E5631"/>
          <w:sz w:val="21"/>
        </w:rPr>
        <w:t xml:space="preserve">• </w:t>
      </w:r>
      <w:r>
        <w:rPr>
          <w:sz w:val="21"/>
        </w:rPr>
        <w:t>打开方式：ima知识库搜索「如来禅修学体系39-摄心分别1」</w:t>
      </w:r>
    </w:p>
    <w:p>
      <w:pPr>
        <w:ind w:left="340"/>
      </w:pPr>
      <w:r>
        <w:rPr>
          <w:color w:val="1E5631"/>
          <w:sz w:val="21"/>
        </w:rPr>
        <w:t xml:space="preserve">• </w:t>
      </w:r>
      <w:r>
        <w:rPr>
          <w:sz w:val="21"/>
        </w:rPr>
        <w:t>共用说明：</w:t>
      </w:r>
      <w:r>
        <w:rPr>
          <w:b/>
          <w:sz w:val="21"/>
        </w:rPr>
        <w:t>与读书会15第1周／第3周／第4周同文件不同段落</w:t>
      </w:r>
      <w:r>
        <w:rPr>
          <w:sz w:val="21"/>
        </w:rPr>
        <w:t>（第1周取〈心路过程总说·六门心路与基本结构〉，第3周取〈耳鼻舌身与共同模式〉（该课件正文无对应文字，如实注明），第4周取〈心路过程的定义与心的前导作用〉；</w:t>
      </w:r>
      <w:r>
        <w:rPr>
          <w:b/>
          <w:sz w:val="21"/>
        </w:rPr>
        <w:t>本讲取该课件〈「心路过程」章节总说页之「心之四相」与「五种法则」条目〉</w:t>
      </w:r>
      <w:r>
        <w:rPr>
          <w:sz w:val="21"/>
        </w:rPr>
        <w:t>，作为全系列收束之「心路过程与实修」总纲，并延伸至材料③〈心的定律〉。该课件正文仅「心路过程」总说一页；该总说页文字与第1／4周所取为同一页文字，特此</w:t>
      </w:r>
      <w:r>
        <w:rPr>
          <w:b/>
          <w:sz w:val="21"/>
        </w:rPr>
        <w:t>如实注明</w:t>
      </w:r>
      <w:r>
        <w:rPr>
          <w:sz w:val="21"/>
        </w:rPr>
        <w:t>）。</w:t>
      </w:r>
    </w:p>
    <w:p>
      <w:r>
        <w:rPr>
          <w:sz w:val="21"/>
        </w:rPr>
        <w:t>⚠️ 主持人操作：本课件为幻灯片，可提取文字仅「心路过程」总说一页。「五种法则」以五行列出（原文无展开说明），本讲取此条目以引出「心的定律」（详见材料③）。课件其余页为巴利文慈心散播发愿文及功德回向文，与本章节无关，未照录；结构性图形页无法逐字提取，不臆造。</w:t>
      </w:r>
    </w:p>
    <w:p>
      <w:r>
        <w:rPr>
          <w:b/>
          <w:sz w:val="21"/>
        </w:rPr>
        <w:t>照录（逐字·「心路过程」总说页）：</w:t>
      </w:r>
    </w:p>
    <w:p>
      <w:pPr>
        <w:spacing w:before="40" w:after="80"/>
        <w:ind w:left="283"/>
        <w:shd w:val="clear" w:color="auto" w:fill="EDF6EF"/>
        <w:pBdr>
          <w:left w:val="single" w:sz="20" w:space="6" w:color="1E5631"/>
        </w:pBdr>
      </w:pPr>
      <w:r>
        <w:rPr>
          <w:b/>
          <w:sz w:val="20"/>
        </w:rPr>
        <w:t>心路过程</w:t>
      </w:r>
    </w:p>
    <w:p>
      <w:pPr>
        <w:spacing w:before="40" w:after="80"/>
        <w:ind w:left="283"/>
        <w:shd w:val="clear" w:color="auto" w:fill="EDF6EF"/>
        <w:pBdr>
          <w:left w:val="single" w:sz="20" w:space="6" w:color="1E5631"/>
        </w:pBdr>
      </w:pPr>
      <w:r>
        <w:rPr>
          <w:sz w:val="20"/>
        </w:rPr>
        <w:t>（此段与读书会15第1周/第3周/第4周同文件同段落，详见对应周，本讲不重复。）</w:t>
      </w:r>
    </w:p>
    <w:p>
      <w:pPr>
        <w:spacing w:before="40" w:after="80"/>
        <w:ind w:left="283"/>
        <w:shd w:val="clear" w:color="auto" w:fill="EDF6EF"/>
        <w:pBdr>
          <w:left w:val="single" w:sz="20" w:space="6" w:color="1E5631"/>
        </w:pBdr>
      </w:pPr>
      <w:r>
        <w:rPr>
          <w:sz w:val="20"/>
        </w:rPr>
        <w:t>引自《阿毗达摩概要精解》</w:t>
      </w:r>
    </w:p>
    <w:p>
      <w:pPr>
        <w:spacing w:before="40" w:after="80"/>
        <w:ind w:left="283"/>
        <w:shd w:val="clear" w:color="auto" w:fill="EDF6EF"/>
        <w:pBdr>
          <w:left w:val="single" w:sz="20" w:space="6" w:color="1E5631"/>
        </w:pBdr>
      </w:pPr>
      <w:r>
        <w:rPr>
          <w:b/>
          <w:sz w:val="20"/>
        </w:rPr>
        <w:t>特相</w:t>
      </w:r>
      <w:r>
        <w:rPr>
          <w:sz w:val="20"/>
        </w:rPr>
        <w:t>： 识知目标(所缘)</w:t>
      </w:r>
    </w:p>
    <w:p>
      <w:pPr>
        <w:spacing w:before="40" w:after="80"/>
        <w:ind w:left="283"/>
        <w:shd w:val="clear" w:color="auto" w:fill="EDF6EF"/>
        <w:pBdr>
          <w:left w:val="single" w:sz="20" w:space="6" w:color="1E5631"/>
        </w:pBdr>
      </w:pPr>
      <w:r>
        <w:rPr>
          <w:b/>
          <w:sz w:val="20"/>
        </w:rPr>
        <w:t>作用</w:t>
      </w:r>
      <w:r>
        <w:rPr>
          <w:sz w:val="20"/>
        </w:rPr>
        <w:t>：作为诸心所的前导，引领相应心所识知目标</w:t>
      </w:r>
    </w:p>
    <w:p>
      <w:pPr>
        <w:spacing w:before="40" w:after="80"/>
        <w:ind w:left="283"/>
        <w:shd w:val="clear" w:color="auto" w:fill="EDF6EF"/>
        <w:pBdr>
          <w:left w:val="single" w:sz="20" w:space="6" w:color="1E5631"/>
        </w:pBdr>
      </w:pPr>
      <w:r>
        <w:rPr>
          <w:b/>
          <w:sz w:val="20"/>
        </w:rPr>
        <w:t>现起</w:t>
      </w:r>
      <w:r>
        <w:rPr>
          <w:sz w:val="20"/>
        </w:rPr>
        <w:t>：与后生心连接，令名相续流不断</w:t>
      </w:r>
    </w:p>
    <w:p>
      <w:pPr>
        <w:spacing w:before="40" w:after="80"/>
        <w:ind w:left="283"/>
        <w:shd w:val="clear" w:color="auto" w:fill="EDF6EF"/>
        <w:pBdr>
          <w:left w:val="single" w:sz="20" w:space="6" w:color="1E5631"/>
        </w:pBdr>
      </w:pPr>
      <w:r>
        <w:rPr>
          <w:b/>
          <w:sz w:val="20"/>
        </w:rPr>
        <w:t>近因</w:t>
      </w:r>
      <w:r>
        <w:rPr>
          <w:sz w:val="20"/>
        </w:rPr>
        <w:t>：名色(无色界只有名)</w:t>
      </w:r>
    </w:p>
    <w:p>
      <w:pPr>
        <w:spacing w:before="40" w:after="80"/>
        <w:ind w:left="283"/>
        <w:shd w:val="clear" w:color="auto" w:fill="EDF6EF"/>
        <w:pBdr>
          <w:left w:val="single" w:sz="20" w:space="6" w:color="1E5631"/>
        </w:pBdr>
      </w:pPr>
      <w:r>
        <w:rPr>
          <w:b/>
          <w:sz w:val="20"/>
        </w:rPr>
        <w:t>五种法则</w:t>
      </w:r>
    </w:p>
    <w:p>
      <w:pPr>
        <w:spacing w:before="40" w:after="80"/>
        <w:ind w:left="283"/>
        <w:shd w:val="clear" w:color="auto" w:fill="EDF6EF"/>
        <w:pBdr>
          <w:left w:val="single" w:sz="20" w:space="6" w:color="1E5631"/>
        </w:pBdr>
      </w:pPr>
      <w:r>
        <w:rPr>
          <w:sz w:val="20"/>
        </w:rPr>
        <w:t>（此段与读书会15第1周/第3周/第4周同文件同段落，详见对应周，本讲不重复。）</w:t>
      </w:r>
    </w:p>
    <w:p>
      <w:pPr>
        <w:spacing w:before="120" w:after="80"/>
      </w:pPr>
      <w:r>
        <w:rPr>
          <w:rFonts w:ascii="Microsoft YaHei" w:hAnsi="Microsoft YaHei" w:eastAsia="Microsoft YaHei"/>
          <w:b/>
          <w:color w:val="1E5631"/>
          <w:sz w:val="25"/>
        </w:rPr>
        <w:t>材料② ◈《如来禅修学体系45-摄杂分别1-古源尊者-20250220（课件）》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media_id：`pdf_d0dd1c0cd17209afe241ece24bf6b7b4_579c8e05c2f97bcc58eb4d6f602f86a37439961422831605`</w:t>
      </w:r>
    </w:p>
    <w:p>
      <w:pPr>
        <w:ind w:left="340"/>
      </w:pPr>
      <w:r>
        <w:rPr>
          <w:color w:val="1E5631"/>
          <w:sz w:val="21"/>
        </w:rPr>
        <w:t xml:space="preserve">• </w:t>
      </w:r>
      <w:r>
        <w:rPr>
          <w:sz w:val="21"/>
        </w:rPr>
        <w:t>打开方式：ima知识库搜索「如来禅修学体系45-摄杂分别1」</w:t>
      </w:r>
    </w:p>
    <w:p>
      <w:pPr>
        <w:ind w:left="340"/>
      </w:pPr>
      <w:r>
        <w:rPr>
          <w:color w:val="1E5631"/>
          <w:sz w:val="21"/>
        </w:rPr>
        <w:t xml:space="preserve">• </w:t>
      </w:r>
      <w:r>
        <w:rPr>
          <w:sz w:val="21"/>
        </w:rPr>
        <w:t>共用说明：</w:t>
      </w:r>
      <w:r>
        <w:rPr>
          <w:b/>
          <w:sz w:val="21"/>
        </w:rPr>
        <w:t>与读书会15第2周／第5周／第6周同文件不同段落</w:t>
      </w:r>
      <w:r>
        <w:rPr>
          <w:sz w:val="21"/>
        </w:rPr>
        <w:t>（第2周取〈五门心路·十七心识刹那模式／速行造业〉，第5周取〈离路心·结生·有分·死三作用〉，第6周取〈摄作用·十四种作用定义与89心对应／摄门〉；</w:t>
      </w:r>
      <w:r>
        <w:rPr>
          <w:b/>
          <w:sz w:val="21"/>
        </w:rPr>
        <w:t>本讲取〈心相续流图〉与〈杂项篇·从六个面向分析心〉</w:t>
      </w:r>
      <w:r>
        <w:rPr>
          <w:sz w:val="21"/>
        </w:rPr>
        <w:t>，与第2／5／6周取段不重叠）。</w:t>
      </w:r>
    </w:p>
    <w:p>
      <w:r>
        <w:rPr>
          <w:sz w:val="21"/>
        </w:rPr>
        <w:t>⚠️ 主持人操作：「心相续流图」「从六个面向分析心」为图形页，以 graph TD 代码文字返回；照录如下，可投屏对照读，不逐格念。文中「金门」（即意门）、「每郎」（即鼻门）等为课件 OCR 讹字，按原文照录、未作改动。</w:t>
      </w:r>
    </w:p>
    <w:p>
      <w:r>
        <w:rPr>
          <w:b/>
          <w:sz w:val="21"/>
        </w:rPr>
        <w:t>照录（逐字·心相续流图）：</w:t>
      </w:r>
    </w:p>
    <w:p>
      <w:r>
        <w:rPr>
          <w:sz w:val="21"/>
        </w:rPr>
        <w:t>```</w:t>
      </w:r>
    </w:p>
    <w:p>
      <w:r>
        <w:rPr>
          <w:sz w:val="21"/>
        </w:rPr>
        <w:t>graph TD</w:t>
      </w:r>
    </w:p>
    <w:p>
      <w:r>
        <w:rPr>
          <w:sz w:val="21"/>
        </w:rPr>
        <w:t>A1[前一生] --&gt; A2[死]</w:t>
      </w:r>
    </w:p>
    <w:p>
      <w:r>
        <w:rPr>
          <w:sz w:val="21"/>
        </w:rPr>
        <w:t>A2 --&gt; A3[结生]</w:t>
      </w:r>
    </w:p>
    <w:p>
      <w:r>
        <w:rPr>
          <w:sz w:val="21"/>
        </w:rPr>
        <w:t>A3 --&gt; A4[有分流]</w:t>
      </w:r>
    </w:p>
    <w:p>
      <w:r>
        <w:rPr>
          <w:sz w:val="21"/>
        </w:rPr>
        <w:t>A4 --&gt; A5[死]</w:t>
      </w:r>
    </w:p>
    <w:p>
      <w:r>
        <w:rPr>
          <w:sz w:val="21"/>
        </w:rPr>
        <w:t>A5 --&gt; A6[结生]</w:t>
      </w:r>
    </w:p>
    <w:p>
      <w:r>
        <w:rPr>
          <w:sz w:val="21"/>
        </w:rPr>
        <w:t>A6 --&gt; A7[此生]</w:t>
      </w:r>
    </w:p>
    <w:p>
      <w:r>
        <w:rPr>
          <w:sz w:val="21"/>
        </w:rPr>
        <w:t>A7 --&gt; A8[心路过程]</w:t>
      </w:r>
    </w:p>
    <w:p>
      <w:r>
        <w:rPr>
          <w:sz w:val="21"/>
        </w:rPr>
        <w:t>A8 --&gt; A9[死]</w:t>
      </w:r>
    </w:p>
    <w:p>
      <w:r>
        <w:rPr>
          <w:sz w:val="21"/>
        </w:rPr>
        <w:t>A9 --&gt; A10[结生]</w:t>
      </w:r>
    </w:p>
    <w:p>
      <w:r>
        <w:rPr>
          <w:sz w:val="21"/>
        </w:rPr>
        <w:t>A10 --&gt; A11[后一生]</w:t>
      </w:r>
    </w:p>
    <w:p>
      <w:r>
        <w:rPr>
          <w:sz w:val="21"/>
        </w:rPr>
        <w:t>A11 --&gt; A12[死]</w:t>
      </w:r>
    </w:p>
    <w:p>
      <w:r>
        <w:rPr>
          <w:sz w:val="21"/>
        </w:rPr>
        <w:t>A12 --&gt; A13[结生]</w:t>
      </w:r>
    </w:p>
    <w:p>
      <w:r>
        <w:rPr>
          <w:sz w:val="21"/>
        </w:rPr>
        <w:t>A14[离路心] --&gt; A3</w:t>
      </w:r>
    </w:p>
    <w:p>
      <w:r>
        <w:rPr>
          <w:sz w:val="21"/>
        </w:rPr>
        <w:t>A14 --&gt; A4</w:t>
      </w:r>
    </w:p>
    <w:p>
      <w:r>
        <w:rPr>
          <w:sz w:val="21"/>
        </w:rPr>
        <w:t>A14 --&gt; A5</w:t>
      </w:r>
    </w:p>
    <w:p>
      <w:r>
        <w:rPr>
          <w:sz w:val="21"/>
        </w:rPr>
        <w:t>A15[心路过程] --&gt; A7</w:t>
      </w:r>
    </w:p>
    <w:p>
      <w:r>
        <w:rPr>
          <w:sz w:val="21"/>
        </w:rPr>
        <w:t>A16[临死心路过程] --&gt; A9</w:t>
      </w:r>
    </w:p>
    <w:p>
      <w:r>
        <w:rPr>
          <w:sz w:val="21"/>
        </w:rPr>
        <w:t>A17[离路心所缘] --&gt; A10</w:t>
      </w:r>
    </w:p>
    <w:p>
      <w:r>
        <w:rPr>
          <w:sz w:val="21"/>
        </w:rPr>
        <w:t>A17 --&gt; A11</w:t>
      </w:r>
    </w:p>
    <w:p>
      <w:r>
        <w:rPr>
          <w:sz w:val="21"/>
        </w:rPr>
        <w:t>A17 --&gt; A12</w:t>
      </w:r>
    </w:p>
    <w:p>
      <w:r>
        <w:rPr>
          <w:sz w:val="21"/>
        </w:rPr>
        <w:t>A18[心+心所] --&gt; A19[五门心路过程]</w:t>
      </w:r>
    </w:p>
    <w:p>
      <w:r>
        <w:rPr>
          <w:sz w:val="21"/>
        </w:rPr>
        <w:t>A18 --&gt; A20[意门心路过程]</w:t>
      </w:r>
    </w:p>
    <w:p>
      <w:r>
        <w:rPr>
          <w:sz w:val="21"/>
        </w:rPr>
        <w:t>A19 --&gt; A21[过]</w:t>
      </w:r>
    </w:p>
    <w:p>
      <w:r>
        <w:rPr>
          <w:sz w:val="21"/>
        </w:rPr>
        <w:t>A21 --&gt; A22[波]</w:t>
      </w:r>
    </w:p>
    <w:p>
      <w:r>
        <w:rPr>
          <w:sz w:val="21"/>
        </w:rPr>
        <w:t>A22 --&gt; A23[断]</w:t>
      </w:r>
    </w:p>
    <w:p>
      <w:r>
        <w:rPr>
          <w:sz w:val="21"/>
        </w:rPr>
        <w:t>A23 --&gt; A24[五]</w:t>
      </w:r>
    </w:p>
    <w:p>
      <w:r>
        <w:rPr>
          <w:sz w:val="21"/>
        </w:rPr>
        <w:t>A24 --&gt; A25[识]</w:t>
      </w:r>
    </w:p>
    <w:p>
      <w:r>
        <w:rPr>
          <w:sz w:val="21"/>
        </w:rPr>
        <w:t>A25 --&gt; A26[领]</w:t>
      </w:r>
    </w:p>
    <w:p>
      <w:r>
        <w:rPr>
          <w:sz w:val="21"/>
        </w:rPr>
        <w:t>A26 --&gt; A27[推]</w:t>
      </w:r>
    </w:p>
    <w:p>
      <w:r>
        <w:rPr>
          <w:sz w:val="21"/>
        </w:rPr>
        <w:t>A27 --&gt; A28[确]</w:t>
      </w:r>
    </w:p>
    <w:p>
      <w:r>
        <w:rPr>
          <w:sz w:val="21"/>
        </w:rPr>
        <w:t>A28 --&gt; A29[速]</w:t>
      </w:r>
    </w:p>
    <w:p>
      <w:r>
        <w:rPr>
          <w:sz w:val="21"/>
        </w:rPr>
        <w:t>A29 --&gt; A30[速]</w:t>
      </w:r>
    </w:p>
    <w:p>
      <w:r>
        <w:rPr>
          <w:sz w:val="21"/>
        </w:rPr>
        <w:t>A30 --&gt; A31[速]</w:t>
      </w:r>
    </w:p>
    <w:p>
      <w:r>
        <w:rPr>
          <w:sz w:val="21"/>
        </w:rPr>
        <w:t>A31 --&gt; A32[速]</w:t>
      </w:r>
    </w:p>
    <w:p>
      <w:r>
        <w:rPr>
          <w:sz w:val="21"/>
        </w:rPr>
        <w:t>A32 --&gt; A33[速]</w:t>
      </w:r>
    </w:p>
    <w:p>
      <w:r>
        <w:rPr>
          <w:sz w:val="21"/>
        </w:rPr>
        <w:t>A33 --&gt; A34[速]</w:t>
      </w:r>
    </w:p>
    <w:p>
      <w:r>
        <w:rPr>
          <w:sz w:val="21"/>
        </w:rPr>
        <w:t>A34 --&gt; A35[速]</w:t>
      </w:r>
    </w:p>
    <w:p>
      <w:r>
        <w:rPr>
          <w:sz w:val="21"/>
        </w:rPr>
        <w:t>A35 --&gt; A36[彼]</w:t>
      </w:r>
    </w:p>
    <w:p>
      <w:r>
        <w:rPr>
          <w:sz w:val="21"/>
        </w:rPr>
        <w:t>A36 --&gt; A37[彼]</w:t>
      </w:r>
    </w:p>
    <w:p>
      <w:r>
        <w:rPr>
          <w:sz w:val="21"/>
        </w:rPr>
        <w:t>A20 --&gt; A38[波]</w:t>
      </w:r>
    </w:p>
    <w:p>
      <w:r>
        <w:rPr>
          <w:sz w:val="21"/>
        </w:rPr>
        <w:t>A38 --&gt; A39[断]</w:t>
      </w:r>
    </w:p>
    <w:p>
      <w:r>
        <w:rPr>
          <w:sz w:val="21"/>
        </w:rPr>
        <w:t>A39 --&gt; A40[意]</w:t>
      </w:r>
    </w:p>
    <w:p>
      <w:r>
        <w:rPr>
          <w:sz w:val="21"/>
        </w:rPr>
        <w:t>A40 --&gt; A41[速]</w:t>
      </w:r>
    </w:p>
    <w:p>
      <w:r>
        <w:rPr>
          <w:sz w:val="21"/>
        </w:rPr>
        <w:t>A41 --&gt; A42[速]</w:t>
      </w:r>
    </w:p>
    <w:p>
      <w:r>
        <w:rPr>
          <w:sz w:val="21"/>
        </w:rPr>
        <w:t>A42 --&gt; A43[速]</w:t>
      </w:r>
    </w:p>
    <w:p>
      <w:r>
        <w:rPr>
          <w:sz w:val="21"/>
        </w:rPr>
        <w:t>A43 --&gt; A44[速]</w:t>
      </w:r>
    </w:p>
    <w:p>
      <w:r>
        <w:rPr>
          <w:sz w:val="21"/>
        </w:rPr>
        <w:t>A44 --&gt; A45[速]</w:t>
      </w:r>
    </w:p>
    <w:p>
      <w:r>
        <w:rPr>
          <w:sz w:val="21"/>
        </w:rPr>
        <w:t>A45 --&gt; A46[速]</w:t>
      </w:r>
    </w:p>
    <w:p>
      <w:r>
        <w:rPr>
          <w:sz w:val="21"/>
        </w:rPr>
        <w:t>A46 --&gt; A47[速]</w:t>
      </w:r>
    </w:p>
    <w:p>
      <w:r>
        <w:rPr>
          <w:sz w:val="21"/>
        </w:rPr>
        <w:t>A47 --&gt; A48[彼]</w:t>
      </w:r>
    </w:p>
    <w:p>
      <w:r>
        <w:rPr>
          <w:sz w:val="21"/>
        </w:rPr>
        <w:t>A48 --&gt; A49[彼]</w:t>
      </w:r>
    </w:p>
    <w:p>
      <w:r>
        <w:rPr>
          <w:sz w:val="21"/>
        </w:rPr>
        <w:t>```</w:t>
      </w:r>
    </w:p>
    <w:p>
      <w:r>
        <w:rPr>
          <w:b/>
          <w:sz w:val="21"/>
        </w:rPr>
        <w:t>照录（逐字·杂项篇——从六个面向分析心）：</w:t>
      </w:r>
    </w:p>
    <w:p>
      <w:r>
        <w:rPr>
          <w:sz w:val="21"/>
        </w:rPr>
        <w:t>```</w:t>
      </w:r>
    </w:p>
    <w:p>
      <w:r>
        <w:rPr>
          <w:sz w:val="21"/>
        </w:rPr>
        <w:t>graph TD</w:t>
      </w:r>
    </w:p>
    <w:p>
      <w:r>
        <w:rPr>
          <w:sz w:val="21"/>
        </w:rPr>
        <w:t>A[从六个面向分析心] --&gt; B[依处]</w:t>
      </w:r>
    </w:p>
    <w:p>
      <w:r>
        <w:rPr>
          <w:sz w:val="21"/>
        </w:rPr>
        <w:t>B --&gt; C[五净色]</w:t>
      </w:r>
    </w:p>
    <w:p>
      <w:r>
        <w:rPr>
          <w:sz w:val="21"/>
        </w:rPr>
        <w:t>B --&gt; D[心所依处]</w:t>
      </w:r>
    </w:p>
    <w:p>
      <w:r>
        <w:rPr>
          <w:sz w:val="21"/>
        </w:rPr>
        <w:t>A --&gt; E[所缘]</w:t>
      </w:r>
    </w:p>
    <w:p>
      <w:r>
        <w:rPr>
          <w:sz w:val="21"/>
        </w:rPr>
        <w:t>E --&gt; F[五所缘]</w:t>
      </w:r>
    </w:p>
    <w:p>
      <w:r>
        <w:rPr>
          <w:sz w:val="21"/>
        </w:rPr>
        <w:t>E --&gt; G[法所缘]</w:t>
      </w:r>
    </w:p>
    <w:p>
      <w:r>
        <w:rPr>
          <w:sz w:val="21"/>
        </w:rPr>
        <w:t>G --&gt; H[21色]</w:t>
      </w:r>
    </w:p>
    <w:p>
      <w:r>
        <w:rPr>
          <w:sz w:val="21"/>
        </w:rPr>
        <w:t>G --&gt; I[心]</w:t>
      </w:r>
    </w:p>
    <w:p>
      <w:r>
        <w:rPr>
          <w:sz w:val="21"/>
        </w:rPr>
        <w:t>G --&gt; J[心所]</w:t>
      </w:r>
    </w:p>
    <w:p>
      <w:r>
        <w:rPr>
          <w:sz w:val="21"/>
        </w:rPr>
        <w:t>G --&gt; K[涅槃]</w:t>
      </w:r>
    </w:p>
    <w:p>
      <w:r>
        <w:rPr>
          <w:sz w:val="21"/>
        </w:rPr>
        <w:t>G --&gt; L[概念]</w:t>
      </w:r>
    </w:p>
    <w:p>
      <w:r>
        <w:rPr>
          <w:sz w:val="21"/>
        </w:rPr>
        <w:t>A --&gt; M[受]</w:t>
      </w:r>
    </w:p>
    <w:p>
      <w:r>
        <w:rPr>
          <w:sz w:val="21"/>
        </w:rPr>
        <w:t>M --&gt; N[苦受]</w:t>
      </w:r>
    </w:p>
    <w:p>
      <w:r>
        <w:rPr>
          <w:sz w:val="21"/>
        </w:rPr>
        <w:t>M --&gt; O[乐受]</w:t>
      </w:r>
    </w:p>
    <w:p>
      <w:r>
        <w:rPr>
          <w:sz w:val="21"/>
        </w:rPr>
        <w:t>M --&gt; P[忧受]</w:t>
      </w:r>
    </w:p>
    <w:p>
      <w:r>
        <w:rPr>
          <w:sz w:val="21"/>
        </w:rPr>
        <w:t>M --&gt; Q[悦受]</w:t>
      </w:r>
    </w:p>
    <w:p>
      <w:r>
        <w:rPr>
          <w:sz w:val="21"/>
        </w:rPr>
        <w:t>M --&gt; R[舍受]</w:t>
      </w:r>
    </w:p>
    <w:p>
      <w:r>
        <w:rPr>
          <w:sz w:val="21"/>
        </w:rPr>
        <w:t>A --&gt; S[因]</w:t>
      </w:r>
    </w:p>
    <w:p>
      <w:r>
        <w:rPr>
          <w:sz w:val="21"/>
        </w:rPr>
        <w:t>S --&gt; T[无因心]</w:t>
      </w:r>
    </w:p>
    <w:p>
      <w:r>
        <w:rPr>
          <w:sz w:val="21"/>
        </w:rPr>
        <w:t>S --&gt; U[一因心]</w:t>
      </w:r>
    </w:p>
    <w:p>
      <w:r>
        <w:rPr>
          <w:sz w:val="21"/>
        </w:rPr>
        <w:t>S --&gt; V[二因心]</w:t>
      </w:r>
    </w:p>
    <w:p>
      <w:r>
        <w:rPr>
          <w:sz w:val="21"/>
        </w:rPr>
        <w:t>S --&gt; W[三因心]</w:t>
      </w:r>
    </w:p>
    <w:p>
      <w:r>
        <w:rPr>
          <w:sz w:val="21"/>
        </w:rPr>
        <w:t>A --&gt; X[作用]</w:t>
      </w:r>
    </w:p>
    <w:p>
      <w:r>
        <w:rPr>
          <w:sz w:val="21"/>
        </w:rPr>
        <w:t>X --&gt; Y[离路心]</w:t>
      </w:r>
    </w:p>
    <w:p>
      <w:r>
        <w:rPr>
          <w:sz w:val="21"/>
        </w:rPr>
        <w:t>X --&gt; Z[路心]</w:t>
      </w:r>
    </w:p>
    <w:p>
      <w:r>
        <w:rPr>
          <w:sz w:val="21"/>
        </w:rPr>
        <w:t>A --&gt; AA[门]</w:t>
      </w:r>
    </w:p>
    <w:p>
      <w:r>
        <w:rPr>
          <w:sz w:val="21"/>
        </w:rPr>
        <w:t>AA --&gt; AB[五门]</w:t>
      </w:r>
    </w:p>
    <w:p>
      <w:r>
        <w:rPr>
          <w:sz w:val="21"/>
        </w:rPr>
        <w:t>AA --&gt; AC[意门]</w:t>
      </w:r>
    </w:p>
    <w:p>
      <w:r>
        <w:rPr>
          <w:sz w:val="21"/>
        </w:rPr>
        <w:t>AA --&gt; AD[离门]</w:t>
      </w:r>
    </w:p>
    <w:p>
      <w:r>
        <w:rPr>
          <w:sz w:val="21"/>
        </w:rPr>
        <w:t>```</w:t>
      </w:r>
    </w:p>
    <w:p>
      <w:r>
        <w:rPr>
          <w:b/>
          <w:sz w:val="21"/>
        </w:rPr>
        <w:t>照录（逐字·四、摄门 dvārasaṅgaho 论文说明）：</w:t>
      </w:r>
    </w:p>
    <w:p>
      <w:pPr>
        <w:spacing w:before="40" w:after="80"/>
        <w:ind w:left="283"/>
        <w:shd w:val="clear" w:color="auto" w:fill="EDF6EF"/>
        <w:pBdr>
          <w:left w:val="single" w:sz="20" w:space="6" w:color="1E5631"/>
        </w:pBdr>
      </w:pPr>
      <w:r>
        <w:rPr>
          <w:sz w:val="20"/>
        </w:rPr>
        <w:t>在摄门中: 所谓门, 即眼门、耳门、鼻门、舌门、身门及金门、六种、此如、眼眼门、同样的耳、每郎耳门等, 但意门是说(转向) 之前的(有分)。</w:t>
      </w:r>
    </w:p>
    <w:p>
      <w:pPr>
        <w:spacing w:before="120" w:after="80"/>
      </w:pPr>
      <w:r>
        <w:rPr>
          <w:rFonts w:ascii="Microsoft YaHei" w:hAnsi="Microsoft YaHei" w:eastAsia="Microsoft YaHei"/>
          <w:b/>
          <w:color w:val="1E5631"/>
          <w:sz w:val="25"/>
        </w:rPr>
        <w:t>材料③ 《第012讲-前行-五种规律_大脑与心的关系-（共修版）》</w:t>
      </w:r>
    </w:p>
    <w:p>
      <w:pPr>
        <w:ind w:left="340"/>
      </w:pPr>
      <w:r>
        <w:rPr>
          <w:color w:val="1E5631"/>
          <w:sz w:val="21"/>
        </w:rPr>
        <w:t xml:space="preserve">• </w:t>
      </w:r>
      <w:r>
        <w:rPr>
          <w:sz w:val="21"/>
        </w:rPr>
        <w:t>文件类型：pdf（课堂讲义／录音转写稿）</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media_id：`pdf_d0dd1c0cd17209afe241ece24bf6b7b4_b286abab4f67608ea268a3f37679a3ae7439961422831605`</w:t>
      </w:r>
    </w:p>
    <w:p>
      <w:pPr>
        <w:ind w:left="340"/>
      </w:pPr>
      <w:r>
        <w:rPr>
          <w:color w:val="1E5631"/>
          <w:sz w:val="21"/>
        </w:rPr>
        <w:t xml:space="preserve">• </w:t>
      </w:r>
      <w:r>
        <w:rPr>
          <w:sz w:val="21"/>
        </w:rPr>
        <w:t>打开方式：ima知识库搜索「第012讲 前行 五种规律 大脑与心的关系」</w:t>
      </w:r>
    </w:p>
    <w:p>
      <w:pPr>
        <w:ind w:left="340"/>
      </w:pPr>
      <w:r>
        <w:rPr>
          <w:color w:val="1E5631"/>
          <w:sz w:val="21"/>
        </w:rPr>
        <w:t xml:space="preserve">• </w:t>
      </w:r>
      <w:r>
        <w:rPr>
          <w:sz w:val="21"/>
        </w:rPr>
        <w:t>共用说明：本讲为</w:t>
      </w:r>
      <w:r>
        <w:rPr>
          <w:b/>
          <w:sz w:val="21"/>
        </w:rPr>
        <w:t>免费素材</w:t>
      </w:r>
      <w:r>
        <w:rPr>
          <w:sz w:val="21"/>
        </w:rPr>
        <w:t>（`b286abab`，禁用清单 0 命中），未与既有系列共用；本讲为</w:t>
      </w:r>
      <w:r>
        <w:rPr>
          <w:b/>
          <w:sz w:val="21"/>
        </w:rPr>
        <w:t>首次引入</w:t>
      </w:r>
      <w:r>
        <w:rPr>
          <w:sz w:val="21"/>
        </w:rPr>
        <w:t>，与既有系列段落不重叠。</w:t>
      </w:r>
    </w:p>
    <w:p>
      <w:r>
        <w:rPr>
          <w:sz w:val="21"/>
        </w:rPr>
        <w:t>⚠️ 主持人操作：本件为课堂讲义／录音转写稿，原文含 graph TD 代码块（以代码文字返回）。本周照读</w:t>
      </w:r>
      <w:r>
        <w:rPr>
          <w:b/>
          <w:sz w:val="21"/>
        </w:rPr>
        <w:t>〈心的定律〉一节为主体</w:t>
      </w:r>
      <w:r>
        <w:rPr>
          <w:sz w:val="21"/>
        </w:rPr>
        <w:t>，〈业的定律〉〈大脑与心的关系〉作辅助；graph 代码块可投屏。文中 OCR 讹字按原文照录、未作改动。</w:t>
      </w:r>
    </w:p>
    <w:p>
      <w:r>
        <w:rPr>
          <w:b/>
          <w:sz w:val="21"/>
        </w:rPr>
        <w:t>照录（逐字·世间五种定律总纲）：</w:t>
      </w:r>
    </w:p>
    <w:p>
      <w:pPr>
        <w:spacing w:before="40" w:after="80"/>
        <w:ind w:left="283"/>
        <w:shd w:val="clear" w:color="auto" w:fill="EDF6EF"/>
        <w:pBdr>
          <w:left w:val="single" w:sz="20" w:space="6" w:color="1E5631"/>
        </w:pBdr>
      </w:pPr>
      <w:r>
        <w:rPr>
          <w:sz w:val="20"/>
        </w:rPr>
        <w:t># 云端阿毗达摩第十二讲（一）</w:t>
      </w:r>
    </w:p>
    <w:p>
      <w:pPr>
        <w:spacing w:before="40" w:after="80"/>
        <w:ind w:left="283"/>
        <w:shd w:val="clear" w:color="auto" w:fill="EDF6EF"/>
        <w:pBdr>
          <w:left w:val="single" w:sz="20" w:space="6" w:color="1E5631"/>
        </w:pBdr>
      </w:pPr>
      <w:r>
        <w:rPr>
          <w:sz w:val="20"/>
        </w:rPr>
        <w:t>昨天我们讲到生命的要素，不能不提到世间的五种定律。在《法聚论》义注和《殊胜义注》里面都提到了世间的五种定律，也称为五种自然律。</w:t>
      </w:r>
    </w:p>
    <w:p>
      <w:r>
        <w:rPr>
          <w:sz w:val="21"/>
        </w:rPr>
        <w:t>```</w:t>
      </w:r>
    </w:p>
    <w:p>
      <w:r>
        <w:rPr>
          <w:sz w:val="21"/>
        </w:rPr>
        <w:t>graph TD</w:t>
      </w:r>
    </w:p>
    <w:p>
      <w:r>
        <w:rPr>
          <w:sz w:val="21"/>
        </w:rPr>
        <w:t>A1[五种定律] --&gt; A2[1.时节定律]</w:t>
      </w:r>
    </w:p>
    <w:p>
      <w:r>
        <w:rPr>
          <w:sz w:val="21"/>
        </w:rPr>
        <w:t>A1 --&gt; A4[2.种子定律]</w:t>
      </w:r>
    </w:p>
    <w:p>
      <w:r>
        <w:rPr>
          <w:sz w:val="21"/>
        </w:rPr>
        <w:t>A1 --&gt; A6[3.业的定律]</w:t>
      </w:r>
    </w:p>
    <w:p>
      <w:r>
        <w:rPr>
          <w:sz w:val="21"/>
        </w:rPr>
        <w:t>A1 --&gt; A8[4.心的定律]</w:t>
      </w:r>
    </w:p>
    <w:p>
      <w:r>
        <w:rPr>
          <w:sz w:val="21"/>
        </w:rPr>
        <w:t>A1 --&gt; A10[5.法的定律]</w:t>
      </w:r>
    </w:p>
    <w:p>
      <w:r>
        <w:rPr>
          <w:sz w:val="21"/>
        </w:rPr>
        <w:t>A2 --&gt; A3[时节定律是指自然规律。]</w:t>
      </w:r>
    </w:p>
    <w:p>
      <w:r>
        <w:rPr>
          <w:sz w:val="21"/>
        </w:rPr>
        <w:t>A4 --&gt; A5[当种子发芽生长后，会开花、结果，而且开的花、结的果也和上代一样，这是种子定律。]</w:t>
      </w:r>
    </w:p>
    <w:p>
      <w:r>
        <w:rPr>
          <w:sz w:val="21"/>
        </w:rPr>
        <w:t>A6 --&gt; A7[又作业果法则。造不善业不可能带来好的结果，造善业也不可能带来不好的结果。]</w:t>
      </w:r>
    </w:p>
    <w:p>
      <w:r>
        <w:rPr>
          <w:sz w:val="21"/>
        </w:rPr>
        <w:t>A8 --&gt; A9[心的运作规则、定律。]</w:t>
      </w:r>
    </w:p>
    <w:p>
      <w:r>
        <w:rPr>
          <w:sz w:val="21"/>
        </w:rPr>
        <w:t>A10 --&gt; A11[法的定律唯有在佛陀的教法中才有，比如成佛、菩萨授记、道心果心生起......]</w:t>
      </w:r>
    </w:p>
    <w:p>
      <w:r>
        <w:rPr>
          <w:sz w:val="21"/>
        </w:rPr>
        <w:t>```</w:t>
      </w:r>
    </w:p>
    <w:p>
      <w:r>
        <w:rPr>
          <w:b/>
          <w:sz w:val="21"/>
        </w:rPr>
        <w:t>照录（逐字·1. 时节的定律(utuniyàma)）：</w:t>
      </w:r>
    </w:p>
    <w:p>
      <w:pPr>
        <w:spacing w:before="40" w:after="80"/>
        <w:ind w:left="283"/>
        <w:shd w:val="clear" w:color="auto" w:fill="EDF6EF"/>
        <w:pBdr>
          <w:left w:val="single" w:sz="20" w:space="6" w:color="1E5631"/>
        </w:pBdr>
      </w:pPr>
      <w:r>
        <w:rPr>
          <w:sz w:val="20"/>
        </w:rPr>
        <w:t># 1. 时节的定律(utuniyàma)</w:t>
      </w:r>
    </w:p>
    <w:p>
      <w:pPr>
        <w:spacing w:before="40" w:after="80"/>
        <w:ind w:left="283"/>
        <w:shd w:val="clear" w:color="auto" w:fill="EDF6EF"/>
        <w:pBdr>
          <w:left w:val="single" w:sz="20" w:space="6" w:color="1E5631"/>
        </w:pBdr>
      </w:pPr>
      <w:r>
        <w:rPr>
          <w:sz w:val="2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就是时节生色聚。时节生色聚就是指所有这些物质都是由火界产生的。或者说是火（热的元素）制造了世界。从阿毗达摩的角度来讲， 所有的物质世界客观的形成， 它的成因都是火界， 它的组成也是火界。火界也代表温度、能量。</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sz w:val="21"/>
        </w:rPr>
        <w:t>照录（逐字·2. 种子的定律）：</w:t>
      </w:r>
    </w:p>
    <w:p>
      <w:pPr>
        <w:spacing w:before="40" w:after="80"/>
        <w:ind w:left="283"/>
        <w:shd w:val="clear" w:color="auto" w:fill="EDF6EF"/>
        <w:pBdr>
          <w:left w:val="single" w:sz="20" w:space="6" w:color="1E5631"/>
        </w:pBdr>
      </w:pPr>
      <w:r>
        <w:rPr>
          <w:sz w:val="20"/>
        </w:rPr>
        <w:t># 2. 种子的定律</w:t>
      </w:r>
    </w:p>
    <w:p>
      <w:pPr>
        <w:spacing w:before="40" w:after="80"/>
        <w:ind w:left="283"/>
        <w:shd w:val="clear" w:color="auto" w:fill="EDF6EF"/>
        <w:pBdr>
          <w:left w:val="single" w:sz="20" w:space="6" w:color="1E5631"/>
        </w:pBdr>
      </w:pPr>
      <w:r>
        <w:rPr>
          <w:sz w:val="2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spacing w:before="40" w:after="80"/>
        <w:ind w:left="283"/>
        <w:shd w:val="clear" w:color="auto" w:fill="EDF6EF"/>
        <w:pBdr>
          <w:left w:val="single" w:sz="20" w:space="6" w:color="1E5631"/>
        </w:pBdr>
      </w:pPr>
      <w:r>
        <w:rPr>
          <w:sz w:val="2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spacing w:before="40" w:after="80"/>
        <w:ind w:left="283"/>
        <w:shd w:val="clear" w:color="auto" w:fill="EDF6EF"/>
        <w:pBdr>
          <w:left w:val="single" w:sz="20" w:space="6" w:color="1E5631"/>
        </w:pBdr>
      </w:pPr>
      <w:r>
        <w:rPr>
          <w:sz w:val="20"/>
        </w:rPr>
        <w:t>植物界的种子定律是跟阳光、雨露，它生存的环境和条件有关的，比如南北半球的植物种子互换种植的话，可能会水土不服，甚至连发芽也不会。</w:t>
      </w:r>
    </w:p>
    <w:p>
      <w:pPr>
        <w:spacing w:before="40" w:after="80"/>
        <w:ind w:left="283"/>
        <w:shd w:val="clear" w:color="auto" w:fill="EDF6EF"/>
        <w:pBdr>
          <w:left w:val="single" w:sz="20" w:space="6" w:color="1E5631"/>
        </w:pBdr>
      </w:pPr>
      <w:r>
        <w:rPr>
          <w:sz w:val="2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业有关系，以及他无数生以来形成的那些习惯有关。</w:t>
      </w:r>
    </w:p>
    <w:p>
      <w:r>
        <w:rPr>
          <w:b/>
          <w:sz w:val="21"/>
        </w:rPr>
        <w:t>照录（逐字·3. 业的定律）：</w:t>
      </w:r>
    </w:p>
    <w:p>
      <w:pPr>
        <w:spacing w:before="40" w:after="80"/>
        <w:ind w:left="283"/>
        <w:shd w:val="clear" w:color="auto" w:fill="EDF6EF"/>
        <w:pBdr>
          <w:left w:val="single" w:sz="20" w:space="6" w:color="1E5631"/>
        </w:pBdr>
      </w:pPr>
      <w:r>
        <w:rPr>
          <w:sz w:val="20"/>
        </w:rPr>
        <w:t># 3. 业的定律</w:t>
      </w:r>
    </w:p>
    <w:p>
      <w:pPr>
        <w:spacing w:before="40" w:after="80"/>
        <w:ind w:left="283"/>
        <w:shd w:val="clear" w:color="auto" w:fill="EDF6EF"/>
        <w:pBdr>
          <w:left w:val="single" w:sz="20" w:space="6" w:color="1E5631"/>
        </w:pBdr>
      </w:pPr>
      <w:r>
        <w:rPr>
          <w:sz w:val="2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pPr>
        <w:spacing w:before="40" w:after="80"/>
        <w:ind w:left="283"/>
        <w:shd w:val="clear" w:color="auto" w:fill="EDF6EF"/>
        <w:pBdr>
          <w:left w:val="single" w:sz="20" w:space="6" w:color="1E5631"/>
        </w:pBdr>
      </w:pPr>
      <w:r>
        <w:rPr>
          <w:sz w:val="2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spacing w:before="40" w:after="80"/>
        <w:ind w:left="283"/>
        <w:shd w:val="clear" w:color="auto" w:fill="EDF6EF"/>
        <w:pBdr>
          <w:left w:val="single" w:sz="20" w:space="6" w:color="1E5631"/>
        </w:pBdr>
      </w:pPr>
      <w:r>
        <w:rPr>
          <w:sz w:val="20"/>
        </w:rPr>
        <w:t>业果法则总的原则是什么？你造作了善业未来会产生善的果报；造作不善业未来可能带来不善的果报。……善有善报，恶有恶报。这样的一个关系，跟一般的自然界物质的基因遗传、种子的遗传，是不同的。</w:t>
      </w:r>
    </w:p>
    <w:p>
      <w:pPr>
        <w:spacing w:before="40" w:after="80"/>
        <w:ind w:left="283"/>
        <w:shd w:val="clear" w:color="auto" w:fill="EDF6EF"/>
        <w:pBdr>
          <w:left w:val="single" w:sz="20" w:space="6" w:color="1E5631"/>
        </w:pBdr>
      </w:pPr>
      <w:r>
        <w:rPr>
          <w:sz w:val="20"/>
        </w:rPr>
        <w:t>种子定律和时节定律是自然界物质现象的规律。业的定律是生命现象的。纯物质现象里不存在业的定律。</w:t>
      </w:r>
    </w:p>
    <w:p>
      <w:r>
        <w:rPr>
          <w:b/>
          <w:sz w:val="21"/>
        </w:rPr>
        <w:t>照录（逐字·4. 心的定律）：</w:t>
      </w:r>
    </w:p>
    <w:p>
      <w:pPr>
        <w:spacing w:before="40" w:after="80"/>
        <w:ind w:left="283"/>
        <w:shd w:val="clear" w:color="auto" w:fill="EDF6EF"/>
        <w:pBdr>
          <w:left w:val="single" w:sz="20" w:space="6" w:color="1E5631"/>
        </w:pBdr>
      </w:pPr>
      <w:r>
        <w:rPr>
          <w:sz w:val="20"/>
        </w:rPr>
        <w:t># 4. 心的定律</w:t>
      </w:r>
    </w:p>
    <w:p>
      <w:pPr>
        <w:spacing w:before="40" w:after="80"/>
        <w:ind w:left="283"/>
        <w:shd w:val="clear" w:color="auto" w:fill="EDF6EF"/>
        <w:pBdr>
          <w:left w:val="single" w:sz="20" w:space="6" w:color="1E5631"/>
        </w:pBdr>
      </w:pPr>
      <w:r>
        <w:rPr>
          <w:sz w:val="20"/>
        </w:rPr>
        <w:t>心的定律就是我们心的运作规则。</w:t>
      </w:r>
    </w:p>
    <w:p>
      <w:pPr>
        <w:spacing w:before="40" w:after="80"/>
        <w:ind w:left="283"/>
        <w:shd w:val="clear" w:color="auto" w:fill="EDF6EF"/>
        <w:pBdr>
          <w:left w:val="single" w:sz="20" w:space="6" w:color="1E5631"/>
        </w:pBdr>
      </w:pPr>
      <w:r>
        <w:rPr>
          <w:sz w:val="20"/>
        </w:rPr>
        <w:t>心有一个很重要的规则：在一个心识刹那，只有一个心生起，心是刹那刹那生灭的。只要你的烦恼没有断除，心是不会停止的。</w:t>
      </w:r>
    </w:p>
    <w:p>
      <w:pPr>
        <w:spacing w:before="40" w:after="80"/>
        <w:ind w:left="283"/>
        <w:shd w:val="clear" w:color="auto" w:fill="EDF6EF"/>
        <w:pBdr>
          <w:left w:val="single" w:sz="20" w:space="6" w:color="1E5631"/>
        </w:pBdr>
      </w:pPr>
      <w:r>
        <w:rPr>
          <w:sz w:val="20"/>
        </w:rPr>
        <w:t>比如你的寿命，身体会坏掉，但是心它是不断延续的。从这一生的死亡心生起，到下一个生命的结生心生起，之间是没有间隔的，是无间的，没有中间的生命状态，这是心的定则。</w:t>
      </w:r>
    </w:p>
    <w:p>
      <w:pPr>
        <w:spacing w:before="40" w:after="80"/>
        <w:ind w:left="283"/>
        <w:shd w:val="clear" w:color="auto" w:fill="EDF6EF"/>
        <w:pBdr>
          <w:left w:val="single" w:sz="20" w:space="6" w:color="1E5631"/>
        </w:pBdr>
      </w:pPr>
      <w:r>
        <w:rPr>
          <w:sz w:val="20"/>
        </w:rPr>
        <w:t>我们会学到心的14种作用，比如心可以识知目标，我们有结生心，有分心，有死亡心，有五门转向心，意门转向心。会生起五识——眼识、耳识、鼻识、舌识、身识。会有果报心、领受心、推度心、确定心、速行心，还有彼所缘。</w:t>
      </w:r>
    </w:p>
    <w:p>
      <w:pPr>
        <w:spacing w:before="40" w:after="80"/>
        <w:ind w:left="283"/>
        <w:shd w:val="clear" w:color="auto" w:fill="EDF6EF"/>
        <w:pBdr>
          <w:left w:val="single" w:sz="20" w:space="6" w:color="1E5631"/>
        </w:pBdr>
      </w:pPr>
      <w:r>
        <w:rPr>
          <w:sz w:val="2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spacing w:before="40" w:after="80"/>
        <w:ind w:left="283"/>
        <w:shd w:val="clear" w:color="auto" w:fill="EDF6EF"/>
        <w:pBdr>
          <w:left w:val="single" w:sz="20" w:space="6" w:color="1E5631"/>
        </w:pBdr>
      </w:pPr>
      <w:r>
        <w:rPr>
          <w:sz w:val="20"/>
        </w:rPr>
        <w:t>当所缘很明显、很清楚的时候，心路一定是这样的。当所缘不够清晰，对你五门撞击的力量不够，也可能彼所缘不生起来，乃至速行不生起来，乃至果报心都不生起来，乃至五门转向心也不生，只有一个有分波动一下。</w:t>
      </w:r>
    </w:p>
    <w:p>
      <w:pPr>
        <w:spacing w:before="40" w:after="80"/>
        <w:ind w:left="283"/>
        <w:shd w:val="clear" w:color="auto" w:fill="EDF6EF"/>
        <w:pBdr>
          <w:left w:val="single" w:sz="20" w:space="6" w:color="1E5631"/>
        </w:pBdr>
      </w:pPr>
      <w:r>
        <w:rPr>
          <w:sz w:val="20"/>
        </w:rPr>
        <w:t>最完整的五门心路过程过波断五V领推确速速速速速速速彼彼最完整的欲界意门心路过程意速速速速速速速彼彼觉悟资粮</w:t>
      </w:r>
    </w:p>
    <w:p>
      <w:pPr>
        <w:spacing w:before="40" w:after="80"/>
        <w:ind w:left="283"/>
        <w:shd w:val="clear" w:color="auto" w:fill="EDF6EF"/>
        <w:pBdr>
          <w:left w:val="single" w:sz="20" w:space="6" w:color="1E5631"/>
        </w:pBdr>
      </w:pPr>
      <w:r>
        <w:rPr>
          <w:sz w:val="20"/>
        </w:rPr>
        <w:t>和五门无关的、你平常的思考、念想、作意、决策乃至做梦等等，这些都是在意门发生的，叫意门心路过程。这也是心的定则。</w:t>
      </w:r>
    </w:p>
    <w:p>
      <w:pPr>
        <w:spacing w:before="40" w:after="80"/>
        <w:ind w:left="283"/>
        <w:shd w:val="clear" w:color="auto" w:fill="EDF6EF"/>
        <w:pBdr>
          <w:left w:val="single" w:sz="20" w:space="6" w:color="1E5631"/>
        </w:pBdr>
      </w:pPr>
      <w:r>
        <w:rPr>
          <w:sz w:val="20"/>
        </w:rPr>
        <w:t>前一个心灭去后下一个心立即生起，是无间的。我们叫无间缘或等无间缘。这也是心的定则。心的生起是定法，不会紊乱的。而且三十一界的生命都是如此……即五门心路一定是这样的状态，意门心路也一定是这样的状态。</w:t>
      </w:r>
    </w:p>
    <w:p>
      <w:pPr>
        <w:spacing w:before="40" w:after="80"/>
        <w:ind w:left="283"/>
        <w:shd w:val="clear" w:color="auto" w:fill="EDF6EF"/>
        <w:pBdr>
          <w:left w:val="single" w:sz="20" w:space="6" w:color="1E5631"/>
        </w:pBdr>
      </w:pPr>
      <w:r>
        <w:rPr>
          <w:sz w:val="20"/>
        </w:rPr>
        <w:t>如果我们的五门遇到的是可喜所缘，即普通人都认为这是可爱的。当这样的所缘出现，你生起来的果报心就是善的果报心；体验不可爱的所缘，生起的果报心就是不善的果报心。这是心的定法。</w:t>
      </w:r>
    </w:p>
    <w:p>
      <w:pPr>
        <w:spacing w:before="40" w:after="80"/>
        <w:ind w:left="283"/>
        <w:shd w:val="clear" w:color="auto" w:fill="EDF6EF"/>
        <w:pBdr>
          <w:left w:val="single" w:sz="20" w:space="6" w:color="1E5631"/>
        </w:pBdr>
      </w:pPr>
      <w:r>
        <w:rPr>
          <w:sz w:val="20"/>
        </w:rPr>
        <w:t>在每一个心路之间，是有分心来连接的。每一个有分心只维持一个心识刹那，接着另外一个心就生起来。有分心也称为离路心，是单个、单个生起的，不包含在任何心路中，但在两个心路之间起连接的作用。</w:t>
      </w:r>
    </w:p>
    <w:p>
      <w:pPr>
        <w:spacing w:before="40" w:after="80"/>
        <w:ind w:left="283"/>
        <w:shd w:val="clear" w:color="auto" w:fill="EDF6EF"/>
        <w:pBdr>
          <w:left w:val="single" w:sz="20" w:space="6" w:color="1E5631"/>
        </w:pBdr>
      </w:pPr>
      <w:r>
        <w:rPr>
          <w:sz w:val="20"/>
        </w:rPr>
        <w:t>心的定则现在只有研究阿毗达摩和实证阿毗达摩的人才会去研究，即使现在最前沿的心理学也是没有研究到这样一个层面的。</w:t>
      </w:r>
    </w:p>
    <w:p>
      <w:r>
        <w:rPr>
          <w:b/>
          <w:sz w:val="21"/>
        </w:rPr>
        <w:t>照录（逐字·云端阿毗达摩第十二讲（二）·大脑与心的关系）：</w:t>
      </w:r>
    </w:p>
    <w:p>
      <w:pPr>
        <w:spacing w:before="40" w:after="80"/>
        <w:ind w:left="283"/>
        <w:shd w:val="clear" w:color="auto" w:fill="EDF6EF"/>
        <w:pBdr>
          <w:left w:val="single" w:sz="20" w:space="6" w:color="1E5631"/>
        </w:pBdr>
      </w:pPr>
      <w:r>
        <w:rPr>
          <w:sz w:val="20"/>
        </w:rPr>
        <w:t># 云端阿毗达摩第十二讲 (二)</w:t>
      </w:r>
    </w:p>
    <w:p>
      <w:pPr>
        <w:spacing w:before="40" w:after="80"/>
        <w:ind w:left="283"/>
        <w:shd w:val="clear" w:color="auto" w:fill="EDF6EF"/>
        <w:pBdr>
          <w:left w:val="single" w:sz="20" w:space="6" w:color="1E5631"/>
        </w:pBdr>
      </w:pPr>
      <w:r>
        <w:rPr>
          <w:sz w:val="20"/>
        </w:rPr>
        <w:t>通过止观修学，我们可以发现，人的心理活动的中枢是心脏不是大脑。</w:t>
      </w:r>
    </w:p>
    <w:p>
      <w:pPr>
        <w:spacing w:before="40" w:after="80"/>
        <w:ind w:left="283"/>
        <w:shd w:val="clear" w:color="auto" w:fill="EDF6EF"/>
        <w:pBdr>
          <w:left w:val="single" w:sz="20" w:space="6" w:color="1E5631"/>
        </w:pBdr>
      </w:pPr>
      <w:r>
        <w:rPr>
          <w:sz w:val="20"/>
        </w:rPr>
        <w:t>人们心理活动的物质基础是心脏里的血液，大脑不是心理活动的中心。</w:t>
      </w:r>
    </w:p>
    <w:p>
      <w:pPr>
        <w:spacing w:before="40" w:after="80"/>
        <w:ind w:left="283"/>
        <w:shd w:val="clear" w:color="auto" w:fill="EDF6EF"/>
        <w:pBdr>
          <w:left w:val="single" w:sz="20" w:space="6" w:color="1E5631"/>
        </w:pBdr>
      </w:pPr>
      <w:r>
        <w:rPr>
          <w:sz w:val="20"/>
        </w:rPr>
        <w:t>……在阿毗达摩的语境下，我们心里活动的物质基础，是心脏里边的血液，大脑不是心里活动的中心。</w:t>
      </w:r>
    </w:p>
    <w:p>
      <w:pPr>
        <w:spacing w:before="40" w:after="80"/>
        <w:ind w:left="283"/>
        <w:shd w:val="clear" w:color="auto" w:fill="EDF6EF"/>
        <w:pBdr>
          <w:left w:val="single" w:sz="20" w:space="6" w:color="1E5631"/>
        </w:pBdr>
      </w:pPr>
      <w:r>
        <w:rPr>
          <w:sz w:val="20"/>
        </w:rPr>
        <w:t>从阿毗达摩的角度来看，意门心路过程是在心脏那里发生的。</w:t>
      </w:r>
    </w:p>
    <w:p>
      <w:pPr>
        <w:spacing w:before="40" w:after="80"/>
        <w:ind w:left="283"/>
        <w:shd w:val="clear" w:color="auto" w:fill="EDF6EF"/>
        <w:pBdr>
          <w:left w:val="single" w:sz="20" w:space="6" w:color="1E5631"/>
        </w:pBdr>
      </w:pPr>
      <w:r>
        <w:rPr>
          <w:sz w:val="20"/>
        </w:rPr>
        <w:t>比如眼睛看到颜色，生起一个眼门心路过程。……它是眼睛能接收到的色所缘，在过去有分的刹那，撞击你的眼净色。撞击眼净色的同时撞击有分，即一个所缘出现，它是同时撞击你的眼睛和你的心的。</w:t>
      </w:r>
    </w:p>
    <w:p>
      <w:pPr>
        <w:spacing w:before="40" w:after="80"/>
        <w:ind w:left="283"/>
        <w:shd w:val="clear" w:color="auto" w:fill="EDF6EF"/>
        <w:pBdr>
          <w:left w:val="single" w:sz="20" w:space="6" w:color="1E5631"/>
        </w:pBdr>
      </w:pPr>
      <w:r>
        <w:rPr>
          <w:sz w:val="20"/>
        </w:rPr>
        <w:t>有一个比喻说，阳光下的一只鸟飞过来，它站在一个树枝上。在地面上，树枝和鸟的投影是同时投在地上的。就是比喻一个所缘的出现，它同时撞击你的根门和意门。……有分产生一个波动，再是有分断，再再生起一个五门转向心。</w:t>
      </w:r>
    </w:p>
    <w:p>
      <w:pPr>
        <w:spacing w:before="40" w:after="80"/>
        <w:ind w:left="283"/>
        <w:shd w:val="clear" w:color="auto" w:fill="EDF6EF"/>
        <w:pBdr>
          <w:left w:val="single" w:sz="20" w:space="6" w:color="1E5631"/>
        </w:pBdr>
      </w:pPr>
      <w:r>
        <w:rPr>
          <w:sz w:val="20"/>
        </w:rPr>
        <w:t>心的运作是串行的，它不是并行的。……心是一个独立的、串行的系统。……有尊者去观察过：他发现大脑就像一个智能的开关群集，它是协调、连接五门和意门的。</w:t>
      </w:r>
    </w:p>
    <w:p>
      <w:pPr>
        <w:spacing w:before="40" w:after="80"/>
        <w:ind w:left="283"/>
        <w:shd w:val="clear" w:color="auto" w:fill="EDF6EF"/>
        <w:pBdr>
          <w:left w:val="single" w:sz="20" w:space="6" w:color="1E5631"/>
        </w:pBdr>
      </w:pPr>
      <w:r>
        <w:rPr>
          <w:sz w:val="20"/>
        </w:rPr>
        <w:t>能够支持心理活动的物质基础心所依处色是业生色，寿命是十七个心识刹那，生起来十七个心识刹那后灭掉……我们的心更是刹那刹那生灭。</w:t>
      </w:r>
    </w:p>
    <w:p>
      <w:r>
        <w:rPr>
          <w:b/>
          <w:sz w:val="21"/>
        </w:rPr>
        <w:t>照录（逐字·5. 法的定则）：</w:t>
      </w:r>
    </w:p>
    <w:p>
      <w:pPr>
        <w:spacing w:before="40" w:after="80"/>
        <w:ind w:left="283"/>
        <w:shd w:val="clear" w:color="auto" w:fill="EDF6EF"/>
        <w:pBdr>
          <w:left w:val="single" w:sz="20" w:space="6" w:color="1E5631"/>
        </w:pBdr>
      </w:pPr>
      <w:r>
        <w:rPr>
          <w:sz w:val="20"/>
        </w:rPr>
        <w:t># 5. 法的定则</w:t>
      </w:r>
    </w:p>
    <w:p>
      <w:pPr>
        <w:spacing w:before="40" w:after="80"/>
        <w:ind w:left="283"/>
        <w:shd w:val="clear" w:color="auto" w:fill="EDF6EF"/>
        <w:pBdr>
          <w:left w:val="single" w:sz="20" w:space="6" w:color="1E5631"/>
        </w:pBdr>
      </w:pPr>
      <w:r>
        <w:rPr>
          <w:sz w:val="20"/>
        </w:rPr>
        <w:t>法的定则在这里特指佛法的一些定则。</w:t>
      </w:r>
    </w:p>
    <w:p>
      <w:pPr>
        <w:spacing w:before="40" w:after="80"/>
        <w:ind w:left="283"/>
        <w:shd w:val="clear" w:color="auto" w:fill="EDF6EF"/>
        <w:pBdr>
          <w:left w:val="single" w:sz="20" w:space="6" w:color="1E5631"/>
        </w:pBdr>
      </w:pPr>
      <w:r>
        <w:rPr>
          <w:sz w:val="2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菩萨被授记完之后，最少要经过四个阿僧祇劫加十万大劫才能圆满巴拉密。一种巴拉密都不能缺少，都必须圆满。</w:t>
      </w:r>
    </w:p>
    <w:p>
      <w:pPr>
        <w:spacing w:before="40" w:after="80"/>
        <w:ind w:left="283"/>
        <w:shd w:val="clear" w:color="auto" w:fill="EDF6EF"/>
        <w:pBdr>
          <w:left w:val="single" w:sz="20" w:space="6" w:color="1E5631"/>
        </w:pBdr>
      </w:pPr>
      <w:r>
        <w:rPr>
          <w:sz w:val="2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spacing w:before="40" w:after="80"/>
        <w:ind w:left="283"/>
        <w:shd w:val="clear" w:color="auto" w:fill="EDF6EF"/>
        <w:pBdr>
          <w:left w:val="single" w:sz="20" w:space="6" w:color="1E5631"/>
        </w:pBdr>
      </w:pPr>
      <w:r>
        <w:rPr>
          <w:sz w:val="20"/>
        </w:rPr>
        <w:t>法的定律还有很多，比如说道心生起的时候，它一定是取涅磐为所缘。初果道智、二果道智、三果道智、四果道智会断除相应的烦恼，这是法的定则。</w:t>
      </w:r>
    </w:p>
    <w:p>
      <w:pPr>
        <w:spacing w:before="40" w:after="80"/>
        <w:ind w:left="283"/>
        <w:shd w:val="clear" w:color="auto" w:fill="EDF6EF"/>
        <w:pBdr>
          <w:left w:val="single" w:sz="20" w:space="6" w:color="1E5631"/>
        </w:pBdr>
      </w:pPr>
      <w:r>
        <w:rPr>
          <w:sz w:val="20"/>
        </w:rPr>
        <w:t>道心只生起一个心识刹那。道心生起之后紧接着果心会生起来，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spacing w:before="40" w:after="80"/>
        <w:ind w:left="283"/>
        <w:shd w:val="clear" w:color="auto" w:fill="EDF6EF"/>
        <w:pBdr>
          <w:left w:val="single" w:sz="20" w:space="6" w:color="1E5631"/>
        </w:pBdr>
      </w:pPr>
      <w:r>
        <w:rPr>
          <w:sz w:val="20"/>
        </w:rPr>
        <w:t>如果你证得初果，那未来的轮回最多不会超过七生。……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spacing w:before="40" w:after="80"/>
        <w:ind w:left="283"/>
        <w:shd w:val="clear" w:color="auto" w:fill="EDF6EF"/>
        <w:pBdr>
          <w:left w:val="single" w:sz="20" w:space="6" w:color="1E5631"/>
        </w:pBdr>
      </w:pPr>
      <w:r>
        <w:rPr>
          <w:sz w:val="2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spacing w:before="40" w:after="80"/>
        <w:ind w:left="283"/>
        <w:shd w:val="clear" w:color="auto" w:fill="EDF6EF"/>
        <w:pBdr>
          <w:left w:val="single" w:sz="20" w:space="6" w:color="1E5631"/>
        </w:pBdr>
      </w:pPr>
      <w:r>
        <w:rPr>
          <w:sz w:val="2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spacing w:before="40" w:after="80"/>
        <w:ind w:left="283"/>
        <w:shd w:val="clear" w:color="auto" w:fill="EDF6EF"/>
        <w:pBdr>
          <w:left w:val="single" w:sz="20" w:space="6" w:color="1E5631"/>
        </w:pBdr>
      </w:pPr>
      <w:r>
        <w:rPr>
          <w:sz w:val="20"/>
        </w:rPr>
        <w:t>说明：以上材料①②③照录均为逐字原文（材料③部分段落为节录，完整照录见《读书会15素材／第8周_素材照录.md》）；课件图形页（graph TD 代码块）按原文样貌照录；知识库返回末尾含 `[generated, not original text]` 标注，照录保留。</w:t>
      </w:r>
    </w:p>
    <w:p>
      <w:pPr>
        <w:spacing w:before="160" w:after="80"/>
      </w:pPr>
      <w:r>
        <w:rPr>
          <w:rFonts w:ascii="Microsoft YaHei" w:hAnsi="Microsoft YaHei" w:eastAsia="Microsoft YaHei"/>
          <w:b/>
          <w:color w:val="1E5631"/>
          <w:sz w:val="28"/>
        </w:rPr>
        <w:t>💬 第一轮分享</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八周回顾</w:t>
      </w:r>
      <w:r>
        <w:rPr>
          <w:sz w:val="21"/>
        </w:rPr>
        <w:t>：八周里，哪一「周」的名相／画面，最后变成了你生活里真能用上的一句话？（比如「速行」「有分」「如理作意」……）说说它是怎么从「书上」走到「今天」的。</w:t>
      </w:r>
    </w:p>
    <w:p>
      <w:pPr>
        <w:ind w:left="340"/>
      </w:pPr>
      <w:r>
        <w:rPr>
          <w:b/>
          <w:sz w:val="21"/>
        </w:rPr>
        <w:t xml:space="preserve">2. </w:t>
      </w:r>
      <w:r>
        <w:rPr>
          <w:b/>
          <w:sz w:val="21"/>
        </w:rPr>
        <w:t>切身体会</w:t>
      </w:r>
      <w:r>
        <w:rPr>
          <w:sz w:val="21"/>
        </w:rPr>
        <w:t>：材料③说「在一个心识刹那，只有一个心生起，心是刹那刹那生灭的」。你有没有一个时刻，</w:t>
      </w:r>
      <w:r>
        <w:rPr>
          <w:b/>
          <w:sz w:val="21"/>
        </w:rPr>
        <w:t>真实地感到「心一个接一个地变」，你按不住它</w:t>
      </w:r>
      <w:r>
        <w:rPr>
          <w:sz w:val="21"/>
        </w:rPr>
        <w:t>？那时你是怎么面对的？</w:t>
      </w:r>
    </w:p>
    <w:p>
      <w:pPr>
        <w:ind w:left="340"/>
      </w:pPr>
      <w:r>
        <w:rPr>
          <w:b/>
          <w:sz w:val="21"/>
        </w:rPr>
        <w:t xml:space="preserve">3. </w:t>
      </w:r>
      <w:r>
        <w:rPr>
          <w:b/>
          <w:sz w:val="21"/>
        </w:rPr>
        <w:t>「知道却做不到」</w:t>
      </w:r>
      <w:r>
        <w:rPr>
          <w:sz w:val="21"/>
        </w:rPr>
        <w:t>：这八周你有没有过「道理都懂了，可我还是老样子」的感觉？</w:t>
      </w:r>
      <w:r>
        <w:rPr>
          <w:b/>
          <w:sz w:val="21"/>
        </w:rPr>
        <w:t>那一刻，你是责备自己，还是允许自己慢慢来？</w:t>
      </w:r>
      <w:r>
        <w:rPr>
          <w:sz w:val="21"/>
        </w:rPr>
        <w:t xml:space="preserve"> 只分享，不比较。</w:t>
      </w:r>
    </w:p>
    <w:p>
      <w:r>
        <w:rPr>
          <w:b/>
          <w:sz w:val="21"/>
        </w:rPr>
        <w:t>主持人提示</w:t>
      </w:r>
      <w:r>
        <w:rPr>
          <w:sz w:val="21"/>
        </w:rPr>
        <w:t>：分享环节最容易滑向两处——一是「自我审判」（「八周了还这样，我没用」），二是「名相测验」（互相考定义）。请把话头拉回「当下这一念、这一个人」。若有人卡在「我做不到」，接住并回：</w:t>
      </w:r>
      <w:r>
        <w:rPr>
          <w:b/>
          <w:sz w:val="21"/>
        </w:rPr>
        <w:t>「能事后觉察，也是进步；修行不是永不失手，是越来越早地看见、越来越快地回来。」</w:t>
      </w:r>
      <w:r>
        <w:rPr>
          <w:sz w:val="21"/>
        </w:rPr>
        <w:t xml:space="preserve"> 别让分享变成评判。</w:t>
      </w:r>
    </w:p>
    <w:p>
      <w:r>
        <w:rPr>
          <w:b/>
          <w:sz w:val="21"/>
        </w:rPr>
        <w:t>带节奏的三句话</w:t>
      </w:r>
      <w:r>
        <w:rPr>
          <w:sz w:val="21"/>
        </w:rPr>
        <w:t>：①「先说体会，不必用名相。」②「有没有哪一句，是你生活里真用上了的？」③「说感受，不比进境，也不考试。」</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E5631"/>
          <w:sz w:val="28"/>
        </w:rPr>
        <w:t>🎯 主题讨论</w:t>
      </w:r>
    </w:p>
    <w:p>
      <w:r>
        <w:rPr>
          <w:b/>
          <w:sz w:val="21"/>
        </w:rPr>
        <w:t>讨论总纲</w:t>
      </w:r>
      <w:r>
        <w:rPr>
          <w:sz w:val="21"/>
        </w:rPr>
        <w:t>：本周三个引导问题，分别对应「八周框架回顾＋以入出息念为例分析心路」「『知道却做不到』分析与守护根门·如理作意」「心路观察的日常练习计划」三条线。每题先静默 1 分钟再开口；主持人只引导、不评判、不代答。别急着给答案，让大家先把「心路」在自己的经验里走一遍。</w:t>
      </w:r>
    </w:p>
    <w:p>
      <w:r>
        <w:rPr>
          <w:b/>
          <w:sz w:val="21"/>
        </w:rPr>
        <w:t>问题一（八周框架回顾 + 以入出息念为例分析心路）：这八周我们学了什么？修的时候，这一串心路是怎么走的？</w:t>
      </w:r>
    </w:p>
    <w:p>
      <w:pPr>
        <w:ind w:left="340"/>
      </w:pPr>
      <w:r>
        <w:rPr>
          <w:color w:val="1E5631"/>
          <w:sz w:val="21"/>
        </w:rPr>
        <w:t xml:space="preserve">• </w:t>
      </w:r>
      <w:r>
        <w:rPr>
          <w:sz w:val="21"/>
        </w:rPr>
        <w:t>提示：请先在黑板上把八周的骨架写出来——</w:t>
      </w:r>
      <w:r>
        <w:rPr>
          <w:b/>
          <w:sz w:val="21"/>
        </w:rPr>
        <w:t>W1 总说（过波断五识领推确速速速速速速速彼彼）→ W2/W3 五门 → W4 意门 → W5 离路心 → W6 十四作用与所缘强弱 → W7 速行与业力／道果心路 → W8 应用</w:t>
      </w:r>
      <w:r>
        <w:rPr>
          <w:sz w:val="21"/>
        </w:rPr>
        <w:t>。再问：</w:t>
      </w:r>
      <w:r>
        <w:rPr>
          <w:b/>
          <w:sz w:val="21"/>
        </w:rPr>
        <w:t>这八周，哪一周是「地图」，哪一周是「路」？</w:t>
      </w:r>
      <w:r>
        <w:rPr>
          <w:sz w:val="21"/>
        </w:rPr>
        <w:t>（提示：W1—W6 是地图，W7—W8 是「路」——心真正走起来、造业、修行的那条路。）</w:t>
      </w:r>
    </w:p>
    <w:p>
      <w:pPr>
        <w:ind w:left="340"/>
      </w:pPr>
      <w:r>
        <w:rPr>
          <w:color w:val="1E5631"/>
          <w:sz w:val="21"/>
        </w:rPr>
        <w:t xml:space="preserve">• </w:t>
      </w:r>
      <w:r>
        <w:rPr>
          <w:sz w:val="21"/>
        </w:rPr>
        <w:t>以「入出息念」为例（讨论重点）：让一位法友描述「坐下观呼吸、心跑掉、再回来」的过程，然后由主持人用论教「复盘」——</w:t>
      </w:r>
      <w:r>
        <w:rPr>
          <w:b/>
          <w:sz w:val="21"/>
        </w:rPr>
        <w:t>呼吸（触所缘）撞进身门→有分波动→有分断→……→领受→推度→确定→速行×7→彼所缘→有分</w:t>
      </w:r>
      <w:r>
        <w:rPr>
          <w:sz w:val="21"/>
        </w:rPr>
        <w:t>；或若落在「意门」（安般念以意门为主）——</w:t>
      </w:r>
      <w:r>
        <w:rPr>
          <w:b/>
          <w:sz w:val="21"/>
        </w:rPr>
        <w:t>波→断→意（意门转向）→速速速速速速速→彼彼</w:t>
      </w:r>
      <w:r>
        <w:rPr>
          <w:sz w:val="21"/>
        </w:rPr>
        <w:t>（材料②「心相续流图」、材料⑤「欲界纯意门心路过程」）。</w:t>
      </w:r>
      <w:r>
        <w:rPr>
          <w:b/>
          <w:sz w:val="21"/>
        </w:rPr>
        <w:t>问：当你说「心跑掉了」，这一串心路里，你「看见」的是哪一拍？</w:t>
      </w:r>
    </w:p>
    <w:p>
      <w:pPr>
        <w:ind w:left="340"/>
      </w:pPr>
      <w:r>
        <w:rPr>
          <w:color w:val="1E5631"/>
          <w:sz w:val="21"/>
        </w:rPr>
        <w:t xml:space="preserve">• </w:t>
      </w:r>
      <w:r>
        <w:rPr>
          <w:sz w:val="21"/>
        </w:rPr>
        <w:t>深化：材料③说「当所缘很明显、很清楚的时候，这个心路一定是这样的……只有一个有分波动一下」。</w:t>
      </w:r>
      <w:r>
        <w:rPr>
          <w:b/>
          <w:sz w:val="21"/>
        </w:rPr>
        <w:t>问：为什么有时你「完全没感觉到念头起来」，它就过去了？</w:t>
      </w:r>
      <w:r>
        <w:rPr>
          <w:sz w:val="21"/>
        </w:rPr>
        <w:t>（提示：所缘不够清晰时，心路短到只剩「有分波动一下」——这正是「看不见」的正常原因。）</w:t>
      </w:r>
    </w:p>
    <w:p>
      <w:pPr>
        <w:ind w:left="340"/>
      </w:pPr>
      <w:r>
        <w:rPr>
          <w:color w:val="1E5631"/>
          <w:sz w:val="21"/>
        </w:rPr>
        <w:t xml:space="preserve">• </w:t>
      </w:r>
      <w:r>
        <w:rPr>
          <w:sz w:val="21"/>
        </w:rPr>
        <w:t>指向实修：落点是一句——</w:t>
      </w:r>
      <w:r>
        <w:rPr>
          <w:b/>
          <w:sz w:val="21"/>
        </w:rPr>
        <w:t>「这一串心路，不是你『想』出来的，是它自己『流』出来的；修行，就是在这条流上，加进『知道』这一拍。」</w:t>
      </w:r>
    </w:p>
    <w:p>
      <w:r>
        <w:rPr>
          <w:b/>
          <w:sz w:val="21"/>
        </w:rPr>
        <w:t>问题二（「知道却做不到」分析 + 守护根门与如理作意）：为什么会「知道却做不到」？我们能做什么？</w:t>
      </w:r>
    </w:p>
    <w:p>
      <w:pPr>
        <w:ind w:left="340"/>
      </w:pPr>
      <w:r>
        <w:rPr>
          <w:color w:val="1E5631"/>
          <w:sz w:val="21"/>
        </w:rPr>
        <w:t xml:space="preserve">• </w:t>
      </w:r>
      <w:r>
        <w:rPr>
          <w:sz w:val="21"/>
        </w:rPr>
        <w:t>提示（先把「不苛责」立起来）：</w:t>
      </w:r>
      <w:r>
        <w:rPr>
          <w:b/>
          <w:sz w:val="21"/>
        </w:rPr>
        <w:t>先承认——「知道却做不到」是所有凡夫心的常态，不是你一个人的问题。</w:t>
      </w:r>
      <w:r>
        <w:rPr>
          <w:sz w:val="21"/>
        </w:rPr>
        <w:t xml:space="preserve"> 再请法友一起找出原因。</w:t>
      </w:r>
    </w:p>
    <w:p>
      <w:pPr>
        <w:ind w:left="340"/>
      </w:pPr>
      <w:r>
        <w:rPr>
          <w:color w:val="1E5631"/>
          <w:sz w:val="21"/>
        </w:rPr>
        <w:t xml:space="preserve">• </w:t>
      </w:r>
      <w:r>
        <w:rPr>
          <w:sz w:val="21"/>
        </w:rPr>
        <w:t>第一层（速度差）：材料④说「在弹指之间，超过一兆个心识生起和消失」。「知道」是很慢的一层，「反应动起来」是极快的一层。</w:t>
      </w:r>
      <w:r>
        <w:rPr>
          <w:b/>
          <w:sz w:val="21"/>
        </w:rPr>
        <w:t>问：这说明了什么？</w:t>
      </w:r>
      <w:r>
        <w:rPr>
          <w:sz w:val="21"/>
        </w:rPr>
        <w:t>（提示：慢的「知」追不上快的「动」，是物理性的，不是道德问题——所以别苛责自己。）</w:t>
      </w:r>
    </w:p>
    <w:p>
      <w:pPr>
        <w:ind w:left="340"/>
      </w:pPr>
      <w:r>
        <w:rPr>
          <w:color w:val="1E5631"/>
          <w:sz w:val="21"/>
        </w:rPr>
        <w:t xml:space="preserve">• </w:t>
      </w:r>
      <w:r>
        <w:rPr>
          <w:sz w:val="21"/>
        </w:rPr>
        <w:t>第二层（所缘铺天盖地）：材料③说五门必然生起完整心路，意门亦复如是。</w:t>
      </w:r>
      <w:r>
        <w:rPr>
          <w:b/>
          <w:sz w:val="21"/>
        </w:rPr>
        <w:t>问：环境不配合，是不是常态？</w:t>
      </w:r>
    </w:p>
    <w:p>
      <w:pPr>
        <w:ind w:left="340"/>
      </w:pPr>
      <w:r>
        <w:rPr>
          <w:color w:val="1E5631"/>
          <w:sz w:val="21"/>
        </w:rPr>
        <w:t xml:space="preserve">• </w:t>
      </w:r>
      <w:r>
        <w:rPr>
          <w:sz w:val="21"/>
        </w:rPr>
        <w:t>第三层（习气靠重复养）：材料④讲「经由重复练习来约束自己的心，会使不善思维渐渐减少」。</w:t>
      </w:r>
      <w:r>
        <w:rPr>
          <w:b/>
          <w:sz w:val="21"/>
        </w:rPr>
        <w:t>问：反过来，习气是不是也被「重复」喂大的？</w:t>
      </w:r>
      <w:r>
        <w:rPr>
          <w:sz w:val="21"/>
        </w:rPr>
        <w:t>（提示：既然是重复喂大的，就靠重复来改，不靠一次性决心。）</w:t>
      </w:r>
    </w:p>
    <w:p>
      <w:pPr>
        <w:ind w:left="340"/>
      </w:pPr>
      <w:r>
        <w:rPr>
          <w:color w:val="1E5631"/>
          <w:sz w:val="21"/>
        </w:rPr>
        <w:t xml:space="preserve">• </w:t>
      </w:r>
      <w:r>
        <w:rPr>
          <w:sz w:val="21"/>
        </w:rPr>
        <w:t>落到两把钥匙（本问题核心）：</w:t>
      </w:r>
    </w:p>
    <w:p>
      <w:pPr>
        <w:ind w:left="340"/>
      </w:pPr>
      <w:r>
        <w:rPr>
          <w:color w:val="1E5631"/>
          <w:sz w:val="21"/>
        </w:rPr>
        <w:t xml:space="preserve">• </w:t>
      </w:r>
      <w:r>
        <w:rPr>
          <w:b/>
          <w:sz w:val="21"/>
        </w:rPr>
        <w:t>守护根门</w:t>
      </w:r>
      <w:r>
        <w:rPr>
          <w:sz w:val="21"/>
        </w:rPr>
        <w:t>（材料④）：弥兰达王训练心七日，立八条，第 7 条——「</w:t>
      </w:r>
      <w:r>
        <w:rPr>
          <w:b/>
          <w:sz w:val="21"/>
        </w:rPr>
        <w:t>当看到、听到和经验到感官目标时，我会遏制我的感官冲动，即眼、耳等等，以避免有害的思维。</w:t>
      </w:r>
      <w:r>
        <w:rPr>
          <w:sz w:val="21"/>
        </w:rPr>
        <w:t>」</w:t>
      </w:r>
      <w:r>
        <w:rPr>
          <w:b/>
          <w:sz w:val="21"/>
        </w:rPr>
        <w:t>问：「守护根门」是「不看、不听」，还是「看得清楚而不被牵走」？</w:t>
      </w:r>
      <w:r>
        <w:rPr>
          <w:sz w:val="21"/>
        </w:rPr>
        <w:t>（提示：是后者。所缘必然撞进门、心路必然生起——这是心的定律；我们能做的是不让它一路滑到不善的速行。）</w:t>
      </w:r>
    </w:p>
    <w:p>
      <w:pPr>
        <w:ind w:left="340"/>
      </w:pPr>
      <w:r>
        <w:rPr>
          <w:color w:val="1E5631"/>
          <w:sz w:val="21"/>
        </w:rPr>
        <w:t xml:space="preserve">• </w:t>
      </w:r>
      <w:r>
        <w:rPr>
          <w:b/>
          <w:sz w:val="21"/>
        </w:rPr>
        <w:t>如理作意</w:t>
      </w:r>
      <w:r>
        <w:rPr>
          <w:sz w:val="21"/>
        </w:rPr>
        <w:t>（材料④＋W7）：《阿毗达摩轻松谈》开篇即讲「</w:t>
      </w:r>
      <w:r>
        <w:rPr>
          <w:b/>
          <w:sz w:val="21"/>
        </w:rPr>
        <w:t>由于正确的态度，不善的心就不会出现，而只有善心会生起</w:t>
      </w:r>
      <w:r>
        <w:rPr>
          <w:sz w:val="21"/>
        </w:rPr>
        <w:t>」；W7 材料②说善速行的关键是「如理作意」。</w:t>
      </w:r>
      <w:r>
        <w:rPr>
          <w:b/>
          <w:sz w:val="21"/>
        </w:rPr>
        <w:t>问：把「守护根门」和「如理作意」接起来看，它们是什么关系？</w:t>
      </w:r>
      <w:r>
        <w:rPr>
          <w:sz w:val="21"/>
        </w:rPr>
        <w:t>（提示：守护根门是「在门口不轻易放行」，如理作意是「放行时换一副眼光」——同一件事的前后两拍。）</w:t>
      </w:r>
    </w:p>
    <w:p>
      <w:pPr>
        <w:ind w:left="340"/>
      </w:pPr>
      <w:r>
        <w:rPr>
          <w:color w:val="1E5631"/>
          <w:sz w:val="21"/>
        </w:rPr>
        <w:t xml:space="preserve">• </w:t>
      </w:r>
      <w:r>
        <w:rPr>
          <w:sz w:val="21"/>
        </w:rPr>
        <w:t>指向实修：落点是三句——</w:t>
      </w:r>
      <w:r>
        <w:rPr>
          <w:b/>
          <w:sz w:val="21"/>
        </w:rPr>
        <w:t>「不苛责，肯定事后觉察也是进步」；「不是压住反应，而是改变看待所缘的方式」；「修行不是永不失手，是越来越早地看见、越来越快地回来」。</w:t>
      </w:r>
    </w:p>
    <w:p>
      <w:r>
        <w:rPr>
          <w:b/>
          <w:sz w:val="21"/>
        </w:rPr>
        <w:t>问题三（心路观察的日常练习计划）：这一周，我们可以怎样把「观察心路」落到日常？</w:t>
      </w:r>
    </w:p>
    <w:p>
      <w:pPr>
        <w:ind w:left="340"/>
      </w:pPr>
      <w:r>
        <w:rPr>
          <w:color w:val="1E5631"/>
          <w:sz w:val="21"/>
        </w:rPr>
        <w:t xml:space="preserve">• </w:t>
      </w:r>
      <w:r>
        <w:rPr>
          <w:sz w:val="21"/>
        </w:rPr>
        <w:t>提示：请法友一起，为「接下来一周」订一份</w:t>
      </w:r>
      <w:r>
        <w:rPr>
          <w:b/>
          <w:sz w:val="21"/>
        </w:rPr>
        <w:t>具体、可执行</w:t>
      </w:r>
      <w:r>
        <w:rPr>
          <w:sz w:val="21"/>
        </w:rPr>
        <w:t>的小计划。核心两个动作：</w:t>
      </w:r>
    </w:p>
    <w:p>
      <w:pPr>
        <w:ind w:left="340"/>
      </w:pPr>
      <w:r>
        <w:rPr>
          <w:color w:val="1E5631"/>
          <w:sz w:val="21"/>
        </w:rPr>
        <w:t xml:space="preserve">• </w:t>
      </w:r>
      <w:r>
        <w:rPr>
          <w:b/>
          <w:sz w:val="21"/>
        </w:rPr>
        <w:t>动作一｜入出息念（安般念）</w:t>
      </w:r>
      <w:r>
        <w:rPr>
          <w:sz w:val="21"/>
        </w:rPr>
        <w:t>：每天固定一小段（如 5—10 分钟），以呼吸为所缘，体会「</w:t>
      </w:r>
      <w:r>
        <w:rPr>
          <w:b/>
          <w:sz w:val="21"/>
        </w:rPr>
        <w:t>知道呼吸—跑掉—回来</w:t>
      </w:r>
      <w:r>
        <w:rPr>
          <w:sz w:val="21"/>
        </w:rPr>
        <w:t>」这一串的重复（论教上即「意门心路」的反复）。</w:t>
      </w:r>
      <w:r>
        <w:rPr>
          <w:b/>
          <w:sz w:val="21"/>
        </w:rPr>
        <w:t>记法</w:t>
      </w:r>
      <w:r>
        <w:rPr>
          <w:sz w:val="21"/>
        </w:rPr>
        <w:t>：只记「回来了」的次数，不记「跑掉」的次数据以自责。</w:t>
      </w:r>
    </w:p>
    <w:p>
      <w:pPr>
        <w:ind w:left="340"/>
      </w:pPr>
      <w:r>
        <w:rPr>
          <w:color w:val="1E5631"/>
          <w:sz w:val="21"/>
        </w:rPr>
        <w:t xml:space="preserve">• </w:t>
      </w:r>
      <w:r>
        <w:rPr>
          <w:b/>
          <w:sz w:val="21"/>
        </w:rPr>
        <w:t>动作二｜日常一境（守护根门）</w:t>
      </w:r>
      <w:r>
        <w:rPr>
          <w:sz w:val="21"/>
        </w:rPr>
        <w:t>：一天挑 2—3 次「一个明显的所缘」，如「听到一个刺耳的声音」「看到一条让人心动的讯息」。练习三步：</w:t>
      </w:r>
      <w:r>
        <w:rPr>
          <w:b/>
          <w:sz w:val="21"/>
        </w:rPr>
        <w:t>① 知道所缘（耳门／眼门心路生起，正常）；② 知道心里的反应（如理／不如理作意）；③ 选择不跟着走（不让它滑到不善速行）。</w:t>
      </w:r>
    </w:p>
    <w:p>
      <w:pPr>
        <w:ind w:left="340"/>
      </w:pPr>
      <w:r>
        <w:rPr>
          <w:color w:val="1E5631"/>
          <w:sz w:val="21"/>
        </w:rPr>
        <w:t xml:space="preserve">• </w:t>
      </w:r>
      <w:r>
        <w:rPr>
          <w:sz w:val="21"/>
        </w:rPr>
        <w:t>深化：材料④「心可被驯服」说——「如果连缓慢变异的身体都可以改善，那么为什么不能驯服那快速改变与容易改善的心呢？」</w:t>
      </w:r>
      <w:r>
        <w:rPr>
          <w:b/>
          <w:sz w:val="21"/>
        </w:rPr>
        <w:t>问：这句话给了你什么力量？</w:t>
      </w:r>
    </w:p>
    <w:p>
      <w:pPr>
        <w:ind w:left="340"/>
      </w:pPr>
      <w:r>
        <w:rPr>
          <w:color w:val="1E5631"/>
          <w:sz w:val="21"/>
        </w:rPr>
        <w:t xml:space="preserve">• </w:t>
      </w:r>
      <w:r>
        <w:rPr>
          <w:sz w:val="21"/>
        </w:rPr>
        <w:t>再深化：材料②「从六个面向分析心」给出六把「分析的刀」（</w:t>
      </w:r>
      <w:r>
        <w:rPr>
          <w:b/>
          <w:sz w:val="21"/>
        </w:rPr>
        <w:t>依处／所缘／受／因／作用／门</w:t>
      </w:r>
      <w:r>
        <w:rPr>
          <w:sz w:val="21"/>
        </w:rPr>
        <w:t>）。</w:t>
      </w:r>
      <w:r>
        <w:rPr>
          <w:b/>
          <w:sz w:val="21"/>
        </w:rPr>
        <w:t>问：我们日常观察心路，从这六个面向里的哪一个入手最方便？</w:t>
      </w:r>
      <w:r>
        <w:rPr>
          <w:sz w:val="21"/>
        </w:rPr>
        <w:t>（提示：多数人从「门」与「受」入手最可感——「从哪一门进来的？当下是什么受？」）</w:t>
      </w:r>
    </w:p>
    <w:p>
      <w:pPr>
        <w:ind w:left="340"/>
      </w:pPr>
      <w:r>
        <w:rPr>
          <w:color w:val="1E5631"/>
          <w:sz w:val="21"/>
        </w:rPr>
        <w:t xml:space="preserve">• </w:t>
      </w:r>
      <w:r>
        <w:rPr>
          <w:sz w:val="21"/>
        </w:rPr>
        <w:t>落点：</w:t>
      </w:r>
      <w:r>
        <w:rPr>
          <w:b/>
          <w:sz w:val="21"/>
        </w:rPr>
        <w:t>「不求多，求『一天两三次真的看见』。八周学的这张网，从今天开始，一天撒两三次。」</w:t>
      </w:r>
    </w:p>
    <w:p>
      <w:r>
        <w:rPr>
          <w:b/>
          <w:sz w:val="21"/>
        </w:rPr>
        <w:t>讨论收束句（主持人）</w:t>
      </w:r>
      <w:r>
        <w:rPr>
          <w:sz w:val="21"/>
        </w:rPr>
        <w:t>：今天我们收了三件事——</w:t>
      </w:r>
      <w:r>
        <w:rPr>
          <w:b/>
          <w:sz w:val="21"/>
        </w:rPr>
        <w:t>八周的地图铺开了，心路就是此刻正在流的那条河；「知道却做不到」是有原因的，不苛责；而练的，就是「守护根门＋如理作意」，一天两三次，把『看见』这一拍，慢慢加进心路里。</w:t>
      </w:r>
      <w:r>
        <w:rPr>
          <w:sz w:val="21"/>
        </w:rPr>
        <w:t xml:space="preserve"> 记住这三句，比记住那几张表更有用。</w:t>
      </w:r>
    </w:p>
    <w:p>
      <w:r>
        <w:rPr>
          <w:b/>
          <w:sz w:val="21"/>
        </w:rPr>
        <w:t>主持人机动补充（原创，时间富余时加开）</w:t>
      </w:r>
      <w:r>
        <w:rPr>
          <w:sz w:val="21"/>
        </w:rPr>
        <w:t>：若三题提前讨论完、尚有富余，可加开一道「收束题」——</w:t>
      </w:r>
      <w:r>
        <w:rPr>
          <w:b/>
          <w:sz w:val="21"/>
        </w:rPr>
        <w:t>「八周之后，我打算把哪一件小事，固定成每天的动作？」</w:t>
      </w:r>
      <w:r>
        <w:rPr>
          <w:sz w:val="21"/>
        </w:rPr>
        <w:t xml:space="preserve"> 引导时务必把它做小：不是「我要精进修行」，而是「我每天晚饭后坐五分钟，只听呼吸」「我每天开车等红灯时，把心带回呼吸三次」。请两三位法友各说一件，主持人不点评、只板书关键词，最后收一句：</w:t>
      </w:r>
      <w:r>
        <w:rPr>
          <w:b/>
          <w:sz w:val="21"/>
        </w:rPr>
        <w:t>计划越小越能长久；修行靠的是重复，不靠决心。</w:t>
      </w:r>
      <w:r>
        <w:rPr>
          <w:sz w:val="21"/>
        </w:rPr>
        <w:t xml:space="preserve"> 若有人说「我怕又坚持不下来」，接住并回：</w:t>
      </w:r>
      <w:r>
        <w:rPr>
          <w:b/>
          <w:sz w:val="21"/>
        </w:rPr>
        <w:t>「做不到也不用自责，明天再回来就好——这本身就是本周练的那件事。」</w:t>
      </w:r>
    </w:p>
    <w:p>
      <w:pPr>
        <w:spacing w:before="40" w:after="80"/>
        <w:ind w:left="283"/>
        <w:shd w:val="clear" w:color="auto" w:fill="EDF6EF"/>
        <w:pBdr>
          <w:left w:val="single" w:sz="20" w:space="6" w:color="1E5631"/>
        </w:pBdr>
      </w:pPr>
      <w:r>
        <w:rPr>
          <w:b/>
          <w:sz w:val="20"/>
        </w:rPr>
        <w:t>分层追问</w:t>
      </w:r>
      <w:r>
        <w:rPr>
          <w:sz w:val="20"/>
        </w:rPr>
        <w:t>（可视时间取用，由浅入深）： - 【现象】「守护根门」和「如理作意」，你分得清它们各自守在、作用在心路的哪一拍吗？ - 【影响】「知道却做不到」，在你自己的经验里，最常卡在哪一个环节？ - 【应对】这一周，选一件日常小事（如吃饭、走路），试着观察一遍它背后的心路。</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本周练习：守护根门·如理作意——在入出息里练「知道—作意—回来」（照读引导词）</w:t>
      </w:r>
    </w:p>
    <w:p>
      <w:pPr>
        <w:spacing w:before="40" w:after="80"/>
        <w:ind w:left="283"/>
        <w:shd w:val="clear" w:color="auto" w:fill="EDF6EF"/>
        <w:pBdr>
          <w:left w:val="single" w:sz="20" w:space="6" w:color="1E5631"/>
        </w:pBdr>
      </w:pPr>
      <w:r>
        <w:rPr>
          <w:sz w:val="20"/>
        </w:rPr>
        <w:t>请坐好，闭上眼睛，先做三次深呼吸，让身体放松下来。</w:t>
      </w:r>
    </w:p>
    <w:p>
      <w:pPr>
        <w:spacing w:before="40" w:after="80"/>
        <w:ind w:left="283"/>
        <w:shd w:val="clear" w:color="auto" w:fill="EDF6EF"/>
        <w:pBdr>
          <w:left w:val="single" w:sz="20" w:space="6" w:color="1E5631"/>
        </w:pBdr>
      </w:pPr>
      <w:r>
        <w:rPr>
          <w:sz w:val="20"/>
        </w:rPr>
        <w:t>这一次，我们练习两件事：</w:t>
      </w:r>
      <w:r>
        <w:rPr>
          <w:b/>
          <w:sz w:val="20"/>
        </w:rPr>
        <w:t>守护根门</w:t>
      </w:r>
      <w:r>
        <w:rPr>
          <w:sz w:val="20"/>
        </w:rPr>
        <w:t>，与</w:t>
      </w:r>
      <w:r>
        <w:rPr>
          <w:b/>
          <w:sz w:val="20"/>
        </w:rPr>
        <w:t>如理作意</w:t>
      </w:r>
      <w:r>
        <w:rPr>
          <w:sz w:val="20"/>
        </w:rPr>
        <w:t>。</w:t>
      </w:r>
    </w:p>
    <w:p>
      <w:pPr>
        <w:spacing w:before="40" w:after="80"/>
        <w:ind w:left="283"/>
        <w:shd w:val="clear" w:color="auto" w:fill="EDF6EF"/>
        <w:pBdr>
          <w:left w:val="single" w:sz="20" w:space="6" w:color="1E5631"/>
        </w:pBdr>
      </w:pPr>
      <w:r>
        <w:rPr>
          <w:sz w:val="20"/>
        </w:rPr>
        <w:t>先把注意力放到呼吸上。知道吸气，知道呼气。以呼吸为所缘，就像把心轻轻安放在水上的一片叶子。</w:t>
      </w:r>
    </w:p>
    <w:p>
      <w:pPr>
        <w:spacing w:before="40" w:after="80"/>
        <w:ind w:left="283"/>
        <w:shd w:val="clear" w:color="auto" w:fill="EDF6EF"/>
        <w:pBdr>
          <w:left w:val="single" w:sz="20" w:space="6" w:color="1E5631"/>
        </w:pBdr>
      </w:pPr>
      <w:r>
        <w:rPr>
          <w:sz w:val="20"/>
        </w:rPr>
        <w:t>现在，让所缘自己来。也许是一个声音、一丝痒、一个念头，从某一门撞进来。</w:t>
      </w:r>
      <w:r>
        <w:rPr>
          <w:b/>
          <w:sz w:val="20"/>
        </w:rPr>
        <w:t>请先「知道」它进来了</w:t>
      </w:r>
      <w:r>
        <w:rPr>
          <w:sz w:val="20"/>
        </w:rPr>
        <w:t>——就像守门人，先知道「有人来了」。这就是</w:t>
      </w:r>
      <w:r>
        <w:rPr>
          <w:b/>
          <w:sz w:val="20"/>
        </w:rPr>
        <w:t>守护根门</w:t>
      </w:r>
      <w:r>
        <w:rPr>
          <w:sz w:val="20"/>
        </w:rPr>
        <w:t>的开始：不是把门关上，是</w:t>
      </w:r>
      <w:r>
        <w:rPr>
          <w:b/>
          <w:sz w:val="20"/>
        </w:rPr>
        <w:t>知道门开了</w:t>
      </w:r>
      <w:r>
        <w:rPr>
          <w:sz w:val="20"/>
        </w:rPr>
        <w:t>。</w:t>
      </w:r>
    </w:p>
    <w:p>
      <w:pPr>
        <w:spacing w:before="40" w:after="80"/>
        <w:ind w:left="283"/>
        <w:shd w:val="clear" w:color="auto" w:fill="EDF6EF"/>
        <w:pBdr>
          <w:left w:val="single" w:sz="20" w:space="6" w:color="1E5631"/>
        </w:pBdr>
      </w:pPr>
      <w:r>
        <w:rPr>
          <w:sz w:val="20"/>
        </w:rPr>
        <w:t>接着，</w:t>
      </w:r>
      <w:r>
        <w:rPr>
          <w:b/>
          <w:sz w:val="20"/>
        </w:rPr>
        <w:t>不急着推开它，也不急着跟它走</w:t>
      </w:r>
      <w:r>
        <w:rPr>
          <w:sz w:val="20"/>
        </w:rPr>
        <w:t>。在心里，轻轻换一副眼光看它：</w:t>
      </w:r>
      <w:r>
        <w:rPr>
          <w:b/>
          <w:sz w:val="20"/>
        </w:rPr>
        <w:t>它是无常的，它会过去；我不必被它带走。</w:t>
      </w:r>
      <w:r>
        <w:rPr>
          <w:sz w:val="20"/>
        </w:rPr>
        <w:t xml:space="preserve"> 这就是</w:t>
      </w:r>
      <w:r>
        <w:rPr>
          <w:b/>
          <w:sz w:val="20"/>
        </w:rPr>
        <w:t>如理作意</w:t>
      </w:r>
      <w:r>
        <w:rPr>
          <w:sz w:val="20"/>
        </w:rPr>
        <w:t>——换一副看待所缘的眼光。</w:t>
      </w:r>
    </w:p>
    <w:p>
      <w:pPr>
        <w:spacing w:before="40" w:after="80"/>
        <w:ind w:left="283"/>
        <w:shd w:val="clear" w:color="auto" w:fill="EDF6EF"/>
        <w:pBdr>
          <w:left w:val="single" w:sz="20" w:space="6" w:color="1E5631"/>
        </w:pBdr>
      </w:pPr>
      <w:r>
        <w:rPr>
          <w:sz w:val="20"/>
        </w:rPr>
        <w:t>然后，把注意力</w:t>
      </w:r>
      <w:r>
        <w:rPr>
          <w:b/>
          <w:sz w:val="20"/>
        </w:rPr>
        <w:t>轻轻带回呼吸</w:t>
      </w:r>
      <w:r>
        <w:rPr>
          <w:sz w:val="20"/>
        </w:rPr>
        <w:t>。回来的这一刻，就是一串新的、清明的意门心路。</w:t>
      </w:r>
    </w:p>
    <w:p>
      <w:pPr>
        <w:spacing w:before="40" w:after="80"/>
        <w:ind w:left="283"/>
        <w:shd w:val="clear" w:color="auto" w:fill="EDF6EF"/>
        <w:pBdr>
          <w:left w:val="single" w:sz="20" w:space="6" w:color="1E5631"/>
        </w:pBdr>
      </w:pPr>
      <w:r>
        <w:rPr>
          <w:sz w:val="20"/>
        </w:rPr>
        <w:t>你可能会发现，自己常常「跑掉之后」才回得来。请记住：</w:t>
      </w:r>
      <w:r>
        <w:rPr>
          <w:b/>
          <w:sz w:val="20"/>
        </w:rPr>
        <w:t>这很正常，也很好。修行不是永不失手，而是越来越早地看见、越来越快地回来。能事后觉察，也是进步。</w:t>
      </w:r>
    </w:p>
    <w:p>
      <w:pPr>
        <w:spacing w:before="40" w:after="80"/>
        <w:ind w:left="283"/>
        <w:shd w:val="clear" w:color="auto" w:fill="EDF6EF"/>
        <w:pBdr>
          <w:left w:val="single" w:sz="20" w:space="6" w:color="1E5631"/>
        </w:pBdr>
      </w:pPr>
      <w:r>
        <w:rPr>
          <w:sz w:val="20"/>
        </w:rPr>
        <w:t>如果心跑远了、钻进故事里了，不要责备自己。</w:t>
      </w:r>
      <w:r>
        <w:rPr>
          <w:b/>
          <w:sz w:val="20"/>
        </w:rPr>
        <w:t>发现自己跑远了，那一刻就已经是觉知在运作了。</w:t>
      </w:r>
      <w:r>
        <w:rPr>
          <w:sz w:val="20"/>
        </w:rPr>
        <w:t xml:space="preserve"> 轻轻地，把它带回来，再继续练。</w:t>
      </w:r>
    </w:p>
    <w:p>
      <w:pPr>
        <w:spacing w:before="40" w:after="80"/>
        <w:ind w:left="283"/>
        <w:shd w:val="clear" w:color="auto" w:fill="EDF6EF"/>
        <w:pBdr>
          <w:left w:val="single" w:sz="20" w:space="6" w:color="1E5631"/>
        </w:pBdr>
      </w:pPr>
      <w:r>
        <w:rPr>
          <w:sz w:val="20"/>
        </w:rPr>
        <w:t>最后三十秒，把注意力放回身体，感觉坐姿、感觉双手。然后慢慢睁开眼睛。</w:t>
      </w:r>
    </w:p>
    <w:p>
      <w:pPr>
        <w:spacing w:before="40" w:after="80"/>
        <w:ind w:left="283"/>
        <w:shd w:val="clear" w:color="auto" w:fill="EDF6EF"/>
        <w:pBdr>
          <w:left w:val="single" w:sz="20" w:space="6" w:color="1E5631"/>
        </w:pBdr>
      </w:pPr>
      <w:r>
        <w:rPr>
          <w:sz w:val="20"/>
        </w:rPr>
        <w:t>请给自己一个友善的念头：</w:t>
      </w:r>
      <w:r>
        <w:rPr>
          <w:b/>
          <w:sz w:val="20"/>
        </w:rPr>
        <w:t>「能看见、能作意、能回来，已经很好了。」</w:t>
      </w:r>
    </w:p>
    <w:p>
      <w:r>
        <w:rPr>
          <w:b/>
          <w:sz w:val="21"/>
        </w:rPr>
        <w:t>（主持人操作）</w:t>
      </w:r>
      <w:r>
        <w:rPr>
          <w:sz w:val="21"/>
        </w:rPr>
        <w:t xml:space="preserve"> 引导语照读即可，语速放慢、留白。若学员表示「反应太快、根本拦不住」，重申心理安全句：</w:t>
      </w:r>
      <w:r>
        <w:rPr>
          <w:b/>
          <w:sz w:val="21"/>
        </w:rPr>
        <w:t>不苛责，肯定事后觉察也是进步</w:t>
      </w:r>
      <w:r>
        <w:rPr>
          <w:sz w:val="21"/>
        </w:rPr>
        <w:t>。时间富余时，加 5 分钟慈心散播收摄；时间紧时，只保持「知道一个所缘、作意、带回来」这一句，8 分钟即可。</w:t>
      </w:r>
    </w:p>
    <w:p>
      <w:pPr>
        <w:ind w:left="340"/>
      </w:pPr>
      <w:r>
        <w:rPr>
          <w:color w:val="1E5631"/>
          <w:sz w:val="21"/>
        </w:rPr>
        <w:t xml:space="preserve">• </w:t>
      </w:r>
      <w:r>
        <w:rPr>
          <w:b/>
          <w:sz w:val="21"/>
        </w:rPr>
        <w:t>变体一（时间紧）</w:t>
      </w:r>
      <w:r>
        <w:rPr>
          <w:sz w:val="21"/>
        </w:rPr>
        <w:t>：只做「三次呼吸＋一分钟观所缘＋一句慈心」，约 8 分钟。</w:t>
      </w:r>
    </w:p>
    <w:p>
      <w:pPr>
        <w:ind w:left="340"/>
      </w:pPr>
      <w:r>
        <w:rPr>
          <w:color w:val="1E5631"/>
          <w:sz w:val="21"/>
        </w:rPr>
        <w:t xml:space="preserve">• </w:t>
      </w:r>
      <w:r>
        <w:rPr>
          <w:b/>
          <w:sz w:val="21"/>
        </w:rPr>
        <w:t>变体二（学员紧张或急着抓）</w:t>
      </w:r>
      <w:r>
        <w:rPr>
          <w:sz w:val="21"/>
        </w:rPr>
        <w:t>：改为「声音—反应」练习——先听一个声音，再「知道」心里对它的反应，把「守护根门」落到最可感的对象上。</w:t>
      </w:r>
    </w:p>
    <w:p>
      <w:pPr>
        <w:ind w:left="340"/>
      </w:pPr>
      <w:r>
        <w:rPr>
          <w:color w:val="1E5631"/>
          <w:sz w:val="21"/>
        </w:rPr>
        <w:t xml:space="preserve">• </w:t>
      </w:r>
      <w:r>
        <w:rPr>
          <w:b/>
          <w:sz w:val="21"/>
        </w:rPr>
        <w:t>变体三（现场很安静、学员想多坐一会儿）</w:t>
      </w:r>
      <w:r>
        <w:rPr>
          <w:sz w:val="21"/>
        </w:rPr>
        <w:t>：把「知道—作意—回来」延长到 12 分钟，中间不加任何话；结束时只轻轻说一句「好，慢慢睁开眼睛」。</w:t>
      </w:r>
    </w:p>
    <w:p>
      <w:pPr>
        <w:ind w:left="340"/>
      </w:pPr>
      <w:r>
        <w:rPr>
          <w:color w:val="1E5631"/>
          <w:sz w:val="21"/>
        </w:rPr>
        <w:t xml:space="preserve">• </w:t>
      </w:r>
      <w:r>
        <w:rPr>
          <w:b/>
          <w:sz w:val="21"/>
        </w:rPr>
        <w:t>收束句</w:t>
      </w:r>
      <w:r>
        <w:rPr>
          <w:sz w:val="21"/>
        </w:rPr>
        <w:t>：「不用把反应压掉，也不必追着它跑；今天练习的只是——</w:t>
      </w:r>
      <w:r>
        <w:rPr>
          <w:b/>
          <w:sz w:val="21"/>
        </w:rPr>
        <w:t>知道它在，换一副眼光，再回来</w:t>
      </w:r>
      <w:r>
        <w:rPr>
          <w:sz w:val="21"/>
        </w:rPr>
        <w:t>。」</w:t>
      </w:r>
    </w:p>
    <w:p>
      <w:r>
        <w:rPr>
          <w:b/>
          <w:sz w:val="21"/>
        </w:rPr>
        <w:t>（主持人机动补充·原创）</w:t>
      </w:r>
      <w:r>
        <w:rPr>
          <w:sz w:val="21"/>
        </w:rPr>
        <w:t xml:space="preserve"> 若学员坐得安稳、气氛沉静，可在收束句之后再加一句收摄引导：「现在，请把刚才练习的这个能力，轻轻收进心里——</w:t>
      </w:r>
      <w:r>
        <w:rPr>
          <w:b/>
          <w:sz w:val="21"/>
        </w:rPr>
        <w:t>你不需要记住一串心路的名字，只需要记住刚才那种『知道、换眼光、再回来』的感觉。</w:t>
      </w:r>
      <w:r>
        <w:rPr>
          <w:sz w:val="21"/>
        </w:rPr>
        <w:t>明天醒来，第一个声音撞进来时，试着也这样做一次。」说完停顿十秒，再请大家慢慢睁眼。此句用于把练习经验「存盘」，让禅修不止停在垫上，而是跟着法友走回生活。若当场有学员眼眶泛红、情绪升起，不必急着问原因，只用一句「很好，慢慢呼吸」护住，让其自然平复。</w:t>
      </w:r>
    </w:p>
    <w:p>
      <w:pPr>
        <w:spacing w:before="160" w:after="80"/>
      </w:pPr>
      <w:r>
        <w:rPr>
          <w:rFonts w:ascii="Microsoft YaHei" w:hAnsi="Microsoft YaHei" w:eastAsia="Microsoft YaHei"/>
          <w:b/>
          <w:color w:val="1E5631"/>
          <w:sz w:val="28"/>
        </w:rPr>
        <w:t>🧭 八周要点速览（收束周主持用）</w:t>
      </w:r>
    </w:p>
    <w:p>
      <w:pPr>
        <w:spacing w:before="40" w:after="80"/>
        <w:ind w:left="283"/>
        <w:shd w:val="clear" w:color="auto" w:fill="EDF6EF"/>
        <w:pBdr>
          <w:left w:val="single" w:sz="20" w:space="6" w:color="1E5631"/>
        </w:pBdr>
      </w:pPr>
      <w:r>
        <w:rPr>
          <w:sz w:val="20"/>
        </w:rPr>
        <w:t>收束周最实用的，是一张能把八周「一眼看到底」的表。可投屏、可板书；讨论一（八周回顾）直接拿它对照。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周</w:t>
            </w:r>
          </w:p>
        </w:tc>
        <w:tc>
          <w:tcPr>
            <w:tcW w:type="dxa" w:w="2409"/>
            <w:shd w:val="clear" w:color="auto" w:fill="1E5631"/>
          </w:tcPr>
          <w:p>
            <w:pPr>
              <w:spacing w:after="20"/>
            </w:pPr>
            <w:r>
              <w:rPr>
                <w:b/>
                <w:color w:val="FFFFFF"/>
                <w:sz w:val="19"/>
              </w:rPr>
              <w:t>周标题</w:t>
            </w:r>
          </w:p>
        </w:tc>
        <w:tc>
          <w:tcPr>
            <w:tcW w:type="dxa" w:w="2409"/>
            <w:shd w:val="clear" w:color="auto" w:fill="1E5631"/>
          </w:tcPr>
          <w:p>
            <w:pPr>
              <w:spacing w:after="20"/>
            </w:pPr>
            <w:r>
              <w:rPr>
                <w:b/>
                <w:color w:val="FFFFFF"/>
                <w:sz w:val="19"/>
              </w:rPr>
              <w:t>一句话核心</w:t>
            </w:r>
          </w:p>
        </w:tc>
        <w:tc>
          <w:tcPr>
            <w:tcW w:type="dxa" w:w="2409"/>
            <w:shd w:val="clear" w:color="auto" w:fill="1E5631"/>
          </w:tcPr>
          <w:p>
            <w:pPr>
              <w:spacing w:after="20"/>
            </w:pPr>
            <w:r>
              <w:rPr>
                <w:b/>
                <w:color w:val="FFFFFF"/>
                <w:sz w:val="19"/>
              </w:rPr>
              <w:t>关键名相</w:t>
            </w:r>
          </w:p>
        </w:tc>
      </w:tr>
      <w:tr>
        <w:tc>
          <w:tcPr>
            <w:tcW w:type="dxa" w:w="2409"/>
          </w:tcPr>
          <w:p>
            <w:pPr>
              <w:spacing w:after="20"/>
            </w:pPr>
            <w:r>
              <w:rPr>
                <w:sz w:val="19"/>
              </w:rPr>
              <w:t>W1</w:t>
            </w:r>
          </w:p>
        </w:tc>
        <w:tc>
          <w:tcPr>
            <w:tcW w:type="dxa" w:w="2409"/>
          </w:tcPr>
          <w:p>
            <w:pPr>
              <w:spacing w:after="20"/>
            </w:pPr>
            <w:r>
              <w:rPr>
                <w:sz w:val="19"/>
              </w:rPr>
              <w:t>心路过程总说——六门心路与基本结构</w:t>
            </w:r>
          </w:p>
        </w:tc>
        <w:tc>
          <w:tcPr>
            <w:tcW w:type="dxa" w:w="2409"/>
          </w:tcPr>
          <w:p>
            <w:pPr>
              <w:spacing w:after="20"/>
            </w:pPr>
            <w:r>
              <w:rPr>
                <w:sz w:val="19"/>
              </w:rPr>
              <w:t>心在六门中刹那生灭，一串心路的基本结构</w:t>
            </w:r>
          </w:p>
        </w:tc>
        <w:tc>
          <w:tcPr>
            <w:tcW w:type="dxa" w:w="2409"/>
          </w:tcPr>
          <w:p>
            <w:pPr>
              <w:spacing w:after="20"/>
            </w:pPr>
            <w:r>
              <w:rPr>
                <w:sz w:val="19"/>
              </w:rPr>
              <w:t>有分→转向→五识→领受→推度→确定→速行→彼所缘</w:t>
            </w:r>
          </w:p>
        </w:tc>
      </w:tr>
      <w:tr>
        <w:tc>
          <w:tcPr>
            <w:tcW w:type="dxa" w:w="2409"/>
            <w:shd w:val="clear" w:color="auto" w:fill="F2F2F2"/>
          </w:tcPr>
          <w:p>
            <w:pPr>
              <w:spacing w:after="20"/>
            </w:pPr>
            <w:r>
              <w:rPr>
                <w:sz w:val="19"/>
              </w:rPr>
              <w:t>W2</w:t>
            </w:r>
          </w:p>
        </w:tc>
        <w:tc>
          <w:tcPr>
            <w:tcW w:type="dxa" w:w="2409"/>
            <w:shd w:val="clear" w:color="auto" w:fill="F2F2F2"/>
          </w:tcPr>
          <w:p>
            <w:pPr>
              <w:spacing w:after="20"/>
            </w:pPr>
            <w:r>
              <w:rPr>
                <w:sz w:val="19"/>
              </w:rPr>
              <w:t>五门心路（一）——眼门十七心识刹那</w:t>
            </w:r>
          </w:p>
        </w:tc>
        <w:tc>
          <w:tcPr>
            <w:tcW w:type="dxa" w:w="2409"/>
            <w:shd w:val="clear" w:color="auto" w:fill="F2F2F2"/>
          </w:tcPr>
          <w:p>
            <w:pPr>
              <w:spacing w:after="20"/>
            </w:pPr>
            <w:r>
              <w:rPr>
                <w:sz w:val="19"/>
              </w:rPr>
              <w:t>完整一串恰十七个心识刹那，速行在此造业</w:t>
            </w:r>
          </w:p>
        </w:tc>
        <w:tc>
          <w:tcPr>
            <w:tcW w:type="dxa" w:w="2409"/>
            <w:shd w:val="clear" w:color="auto" w:fill="F2F2F2"/>
          </w:tcPr>
          <w:p>
            <w:pPr>
              <w:spacing w:after="20"/>
            </w:pPr>
            <w:r>
              <w:rPr>
                <w:sz w:val="19"/>
              </w:rPr>
              <w:t>过去有分、五门转向、眼识、七个速行</w:t>
            </w:r>
          </w:p>
        </w:tc>
      </w:tr>
      <w:tr>
        <w:tc>
          <w:tcPr>
            <w:tcW w:type="dxa" w:w="2409"/>
          </w:tcPr>
          <w:p>
            <w:pPr>
              <w:spacing w:after="20"/>
            </w:pPr>
            <w:r>
              <w:rPr>
                <w:sz w:val="19"/>
              </w:rPr>
              <w:t>W3</w:t>
            </w:r>
          </w:p>
        </w:tc>
        <w:tc>
          <w:tcPr>
            <w:tcW w:type="dxa" w:w="2409"/>
          </w:tcPr>
          <w:p>
            <w:pPr>
              <w:spacing w:after="20"/>
            </w:pPr>
            <w:r>
              <w:rPr>
                <w:sz w:val="19"/>
              </w:rPr>
              <w:t>五门心路（二）——耳鼻舌身与共同模式</w:t>
            </w:r>
          </w:p>
        </w:tc>
        <w:tc>
          <w:tcPr>
            <w:tcW w:type="dxa" w:w="2409"/>
          </w:tcPr>
          <w:p>
            <w:pPr>
              <w:spacing w:after="20"/>
            </w:pPr>
            <w:r>
              <w:rPr>
                <w:sz w:val="19"/>
              </w:rPr>
              <w:t>五门同构，五识不造业</w:t>
            </w:r>
          </w:p>
        </w:tc>
        <w:tc>
          <w:tcPr>
            <w:tcW w:type="dxa" w:w="2409"/>
          </w:tcPr>
          <w:p>
            <w:pPr>
              <w:spacing w:after="20"/>
            </w:pPr>
            <w:r>
              <w:rPr>
                <w:sz w:val="19"/>
              </w:rPr>
              <w:t>六个「六」框架、五识为果报心</w:t>
            </w:r>
          </w:p>
        </w:tc>
      </w:tr>
      <w:tr>
        <w:tc>
          <w:tcPr>
            <w:tcW w:type="dxa" w:w="2409"/>
            <w:shd w:val="clear" w:color="auto" w:fill="F2F2F2"/>
          </w:tcPr>
          <w:p>
            <w:pPr>
              <w:spacing w:after="20"/>
            </w:pPr>
            <w:r>
              <w:rPr>
                <w:sz w:val="19"/>
              </w:rPr>
              <w:t>W4</w:t>
            </w:r>
          </w:p>
        </w:tc>
        <w:tc>
          <w:tcPr>
            <w:tcW w:type="dxa" w:w="2409"/>
            <w:shd w:val="clear" w:color="auto" w:fill="F2F2F2"/>
          </w:tcPr>
          <w:p>
            <w:pPr>
              <w:spacing w:after="20"/>
            </w:pPr>
            <w:r>
              <w:rPr>
                <w:sz w:val="19"/>
              </w:rPr>
              <w:t>意门心路与意门转向</w:t>
            </w:r>
          </w:p>
        </w:tc>
        <w:tc>
          <w:tcPr>
            <w:tcW w:type="dxa" w:w="2409"/>
            <w:shd w:val="clear" w:color="auto" w:fill="F2F2F2"/>
          </w:tcPr>
          <w:p>
            <w:pPr>
              <w:spacing w:after="20"/>
            </w:pPr>
            <w:r>
              <w:rPr>
                <w:sz w:val="19"/>
              </w:rPr>
              <w:t>意门是禅修的主力门</w:t>
            </w:r>
          </w:p>
        </w:tc>
        <w:tc>
          <w:tcPr>
            <w:tcW w:type="dxa" w:w="2409"/>
            <w:shd w:val="clear" w:color="auto" w:fill="F2F2F2"/>
          </w:tcPr>
          <w:p>
            <w:pPr>
              <w:spacing w:after="20"/>
            </w:pPr>
            <w:r>
              <w:rPr>
                <w:sz w:val="19"/>
              </w:rPr>
              <w:t>有分波动→有分断→意门转向→速行→彼所缘</w:t>
            </w:r>
          </w:p>
        </w:tc>
      </w:tr>
      <w:tr>
        <w:tc>
          <w:tcPr>
            <w:tcW w:type="dxa" w:w="2409"/>
          </w:tcPr>
          <w:p>
            <w:pPr>
              <w:spacing w:after="20"/>
            </w:pPr>
            <w:r>
              <w:rPr>
                <w:sz w:val="19"/>
              </w:rPr>
              <w:t>W5</w:t>
            </w:r>
          </w:p>
        </w:tc>
        <w:tc>
          <w:tcPr>
            <w:tcW w:type="dxa" w:w="2409"/>
          </w:tcPr>
          <w:p>
            <w:pPr>
              <w:spacing w:after="20"/>
            </w:pPr>
            <w:r>
              <w:rPr>
                <w:sz w:val="19"/>
              </w:rPr>
              <w:t>离路心——结生、有分、死心与生命相续</w:t>
            </w:r>
          </w:p>
        </w:tc>
        <w:tc>
          <w:tcPr>
            <w:tcW w:type="dxa" w:w="2409"/>
          </w:tcPr>
          <w:p>
            <w:pPr>
              <w:spacing w:after="20"/>
            </w:pPr>
            <w:r>
              <w:rPr>
                <w:sz w:val="19"/>
              </w:rPr>
              <w:t>三作用撑起生命的相续</w:t>
            </w:r>
          </w:p>
        </w:tc>
        <w:tc>
          <w:tcPr>
            <w:tcW w:type="dxa" w:w="2409"/>
          </w:tcPr>
          <w:p>
            <w:pPr>
              <w:spacing w:after="20"/>
            </w:pPr>
            <w:r>
              <w:rPr>
                <w:sz w:val="19"/>
              </w:rPr>
              <w:t>结生心、有分心、死心、三十一界</w:t>
            </w:r>
          </w:p>
        </w:tc>
      </w:tr>
      <w:tr>
        <w:tc>
          <w:tcPr>
            <w:tcW w:type="dxa" w:w="2409"/>
            <w:shd w:val="clear" w:color="auto" w:fill="F2F2F2"/>
          </w:tcPr>
          <w:p>
            <w:pPr>
              <w:spacing w:after="20"/>
            </w:pPr>
            <w:r>
              <w:rPr>
                <w:sz w:val="19"/>
              </w:rPr>
              <w:t>W6</w:t>
            </w:r>
          </w:p>
        </w:tc>
        <w:tc>
          <w:tcPr>
            <w:tcW w:type="dxa" w:w="2409"/>
            <w:shd w:val="clear" w:color="auto" w:fill="F2F2F2"/>
          </w:tcPr>
          <w:p>
            <w:pPr>
              <w:spacing w:after="20"/>
            </w:pPr>
            <w:r>
              <w:rPr>
                <w:sz w:val="19"/>
              </w:rPr>
              <w:t>十四种心识作用与所缘强弱</w:t>
            </w:r>
          </w:p>
        </w:tc>
        <w:tc>
          <w:tcPr>
            <w:tcW w:type="dxa" w:w="2409"/>
            <w:shd w:val="clear" w:color="auto" w:fill="F2F2F2"/>
          </w:tcPr>
          <w:p>
            <w:pPr>
              <w:spacing w:after="20"/>
            </w:pPr>
            <w:r>
              <w:rPr>
                <w:sz w:val="19"/>
              </w:rPr>
              <w:t>十四作用、所缘强度决定心路长短</w:t>
            </w:r>
          </w:p>
        </w:tc>
        <w:tc>
          <w:tcPr>
            <w:tcW w:type="dxa" w:w="2409"/>
            <w:shd w:val="clear" w:color="auto" w:fill="F2F2F2"/>
          </w:tcPr>
          <w:p>
            <w:pPr>
              <w:spacing w:after="20"/>
            </w:pPr>
            <w:r>
              <w:rPr>
                <w:sz w:val="19"/>
              </w:rPr>
              <w:t>十四作用、彼所缘规则、所缘强度</w:t>
            </w:r>
          </w:p>
        </w:tc>
      </w:tr>
      <w:tr>
        <w:tc>
          <w:tcPr>
            <w:tcW w:type="dxa" w:w="2409"/>
          </w:tcPr>
          <w:p>
            <w:pPr>
              <w:spacing w:after="20"/>
            </w:pPr>
            <w:r>
              <w:rPr>
                <w:sz w:val="19"/>
              </w:rPr>
              <w:t>W7</w:t>
            </w:r>
          </w:p>
        </w:tc>
        <w:tc>
          <w:tcPr>
            <w:tcW w:type="dxa" w:w="2409"/>
          </w:tcPr>
          <w:p>
            <w:pPr>
              <w:spacing w:after="20"/>
            </w:pPr>
            <w:r>
              <w:rPr>
                <w:sz w:val="19"/>
              </w:rPr>
              <w:t>速行心与业力＋安止心路／道果心路</w:t>
            </w:r>
          </w:p>
        </w:tc>
        <w:tc>
          <w:tcPr>
            <w:tcW w:type="dxa" w:w="2409"/>
          </w:tcPr>
          <w:p>
            <w:pPr>
              <w:spacing w:after="20"/>
            </w:pPr>
            <w:r>
              <w:rPr>
                <w:sz w:val="19"/>
              </w:rPr>
              <w:t>造业在速行×7，修行可事后介入</w:t>
            </w:r>
          </w:p>
        </w:tc>
        <w:tc>
          <w:tcPr>
            <w:tcW w:type="dxa" w:w="2409"/>
          </w:tcPr>
          <w:p>
            <w:pPr>
              <w:spacing w:after="20"/>
            </w:pPr>
            <w:r>
              <w:rPr>
                <w:sz w:val="19"/>
              </w:rPr>
              <w:t>javana、前弱后强、道心路／果心路</w:t>
            </w:r>
          </w:p>
        </w:tc>
      </w:tr>
      <w:tr>
        <w:tc>
          <w:tcPr>
            <w:tcW w:type="dxa" w:w="2409"/>
            <w:shd w:val="clear" w:color="auto" w:fill="F2F2F2"/>
          </w:tcPr>
          <w:p>
            <w:pPr>
              <w:spacing w:after="20"/>
            </w:pPr>
            <w:r>
              <w:rPr>
                <w:sz w:val="19"/>
              </w:rPr>
              <w:t>W8</w:t>
            </w:r>
          </w:p>
        </w:tc>
        <w:tc>
          <w:tcPr>
            <w:tcW w:type="dxa" w:w="2409"/>
            <w:shd w:val="clear" w:color="auto" w:fill="F2F2F2"/>
          </w:tcPr>
          <w:p>
            <w:pPr>
              <w:spacing w:after="20"/>
            </w:pPr>
            <w:r>
              <w:rPr>
                <w:sz w:val="19"/>
              </w:rPr>
              <w:t>心路过程在修行中的应用</w:t>
            </w:r>
          </w:p>
        </w:tc>
        <w:tc>
          <w:tcPr>
            <w:tcW w:type="dxa" w:w="2409"/>
            <w:shd w:val="clear" w:color="auto" w:fill="F2F2F2"/>
          </w:tcPr>
          <w:p>
            <w:pPr>
              <w:spacing w:after="20"/>
            </w:pPr>
            <w:r>
              <w:rPr>
                <w:sz w:val="19"/>
              </w:rPr>
              <w:t>守护根门、如理作意——把地图落到生活</w:t>
            </w:r>
          </w:p>
        </w:tc>
        <w:tc>
          <w:tcPr>
            <w:tcW w:type="dxa" w:w="2409"/>
            <w:shd w:val="clear" w:color="auto" w:fill="F2F2F2"/>
          </w:tcPr>
          <w:p>
            <w:pPr>
              <w:spacing w:after="20"/>
            </w:pPr>
            <w:r>
              <w:rPr>
                <w:sz w:val="19"/>
              </w:rPr>
              <w:t>indriya-saṃvara、yoniso manasikāra、入出息念</w:t>
            </w:r>
          </w:p>
        </w:tc>
      </w:tr>
    </w:tbl>
    <w:p>
      <w:pPr>
        <w:spacing w:before="40" w:after="80"/>
        <w:ind w:left="283"/>
        <w:shd w:val="clear" w:color="auto" w:fill="EDF6EF"/>
        <w:pBdr>
          <w:left w:val="single" w:sz="20" w:space="6" w:color="1E5631"/>
        </w:pBdr>
      </w:pPr>
      <w:r>
        <w:rPr>
          <w:sz w:val="20"/>
        </w:rPr>
        <w:t>使用提示：这张表</w:t>
      </w:r>
      <w:r>
        <w:rPr>
          <w:b/>
          <w:sz w:val="20"/>
        </w:rPr>
        <w:t>不是用来背的</w:t>
      </w:r>
      <w:r>
        <w:rPr>
          <w:sz w:val="20"/>
        </w:rPr>
        <w:t>，是用来「指路」的——学员若在某周卡住，你可以指着表说：「这一周讲的是『结构』；今天讲的是『怎么用』。」</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话题扩展：为「八周共学」做一次收束回顾</w:t>
      </w:r>
    </w:p>
    <w:p>
      <w:r>
        <w:rPr>
          <w:sz w:val="21"/>
        </w:rPr>
        <w:t>可引导讨论：</w:t>
      </w:r>
      <w:r>
        <w:rPr>
          <w:b/>
          <w:sz w:val="21"/>
        </w:rPr>
        <w:t>八周里，哪一个名相、哪一段原文，最像在说你自己的生活？</w:t>
      </w:r>
      <w:r>
        <w:rPr>
          <w:sz w:val="21"/>
        </w:rPr>
        <w:t xml:space="preserve"> 请两三位法友各说一句，主持人板书关键词，形成一张「八周共同体认」的小图；最后收一句：「这就是我们从二十系列里，一起走完的一程。」</w:t>
      </w:r>
    </w:p>
    <w:p>
      <w:pPr>
        <w:ind w:left="340"/>
      </w:pPr>
      <w:r>
        <w:rPr>
          <w:b/>
          <w:sz w:val="21"/>
        </w:rPr>
        <w:t xml:space="preserve">2. </w:t>
      </w:r>
      <w:r>
        <w:rPr>
          <w:b/>
          <w:sz w:val="21"/>
        </w:rPr>
        <w:t>材料扩展：从「心的定律」到「所缘强度」（材料③⑤）</w:t>
      </w:r>
    </w:p>
    <w:p>
      <w:r>
        <w:rPr>
          <w:sz w:val="21"/>
        </w:rPr>
        <w:t>材料③讲「所缘清晰度定心路长短」，材料⑤〈不同所缘强度的五门心路〉给了 15 种过程（极大／大／微细／极微细所缘）。可借此让大家体会：</w:t>
      </w:r>
      <w:r>
        <w:rPr>
          <w:b/>
          <w:sz w:val="21"/>
        </w:rPr>
        <w:t>不是每个所缘都被「完整地」想清楚</w:t>
      </w:r>
      <w:r>
        <w:rPr>
          <w:sz w:val="21"/>
        </w:rPr>
        <w:t>；心路短，是正常的。</w:t>
      </w:r>
      <w:r>
        <w:rPr>
          <w:b/>
          <w:sz w:val="21"/>
        </w:rPr>
        <w:t>这正是「明明什么都没察觉就过去了」的论教解释</w:t>
      </w:r>
      <w:r>
        <w:rPr>
          <w:sz w:val="21"/>
        </w:rPr>
        <w:t>，帮助大家放下「我连反应都没看清」的自责。</w:t>
      </w:r>
    </w:p>
    <w:p>
      <w:pPr>
        <w:ind w:left="340"/>
      </w:pPr>
      <w:r>
        <w:rPr>
          <w:b/>
          <w:sz w:val="21"/>
        </w:rPr>
        <w:t xml:space="preserve">3. </w:t>
      </w:r>
      <w:r>
        <w:rPr>
          <w:b/>
          <w:sz w:val="21"/>
        </w:rPr>
        <w:t>材料扩展：以「入出息念」串起八周（材料②⑤）</w:t>
      </w:r>
    </w:p>
    <w:p>
      <w:r>
        <w:rPr>
          <w:sz w:val="21"/>
        </w:rPr>
        <w:t>把「入出息念」当作一根线，串起八周：</w:t>
      </w:r>
      <w:r>
        <w:rPr>
          <w:b/>
          <w:sz w:val="21"/>
        </w:rPr>
        <w:t>所缘（W1 总说）→ 门（W3 六门）→ 意门（W4 禅修主力）→ 有分（W5 离路心）→ 作用（W6 十四作用）→ 速行（W7 造业）→ 应用（W8 守护根门·如理作意）</w:t>
      </w:r>
      <w:r>
        <w:rPr>
          <w:sz w:val="21"/>
        </w:rPr>
        <w:t>。可让大家看到：</w:t>
      </w:r>
      <w:r>
        <w:rPr>
          <w:b/>
          <w:sz w:val="21"/>
        </w:rPr>
        <w:t>一个「观呼吸」的动作，就把八周所有名相都走了一遍。</w:t>
      </w:r>
    </w:p>
    <w:p>
      <w:pPr>
        <w:ind w:left="340"/>
      </w:pPr>
      <w:r>
        <w:rPr>
          <w:b/>
          <w:sz w:val="21"/>
        </w:rPr>
        <w:t xml:space="preserve">4. </w:t>
      </w:r>
      <w:r>
        <w:rPr>
          <w:b/>
          <w:sz w:val="21"/>
        </w:rPr>
        <w:t>材料扩展：弥兰达王的「八条原则」（材料④）</w:t>
      </w:r>
    </w:p>
    <w:p>
      <w:r>
        <w:rPr>
          <w:sz w:val="21"/>
        </w:rPr>
        <w:t>材料④讲弥兰达王为请教深法，先约束自己七日：不执行日常职责、远离贪瞋痴、谦恭、谨言、</w:t>
      </w:r>
      <w:r>
        <w:rPr>
          <w:b/>
          <w:sz w:val="21"/>
        </w:rPr>
        <w:t>守护根门</w:t>
      </w:r>
      <w:r>
        <w:rPr>
          <w:sz w:val="21"/>
        </w:rPr>
        <w:t>、散播慈悲。可引导：</w:t>
      </w:r>
      <w:r>
        <w:rPr>
          <w:b/>
          <w:sz w:val="21"/>
        </w:rPr>
        <w:t>这八条里，你这一周最容易做到的是哪一条？最难的是哪一条？</w:t>
      </w:r>
      <w:r>
        <w:rPr>
          <w:sz w:val="21"/>
        </w:rPr>
        <w:t xml:space="preserve"> 只观察、不比较。</w:t>
      </w:r>
    </w:p>
    <w:p>
      <w:pPr>
        <w:ind w:left="340"/>
      </w:pPr>
      <w:r>
        <w:rPr>
          <w:b/>
          <w:sz w:val="21"/>
        </w:rPr>
        <w:t xml:space="preserve">5. </w:t>
      </w:r>
      <w:r>
        <w:rPr>
          <w:b/>
          <w:sz w:val="21"/>
        </w:rPr>
        <w:t>材料扩展：心可被驯服（材料④）</w:t>
      </w:r>
    </w:p>
    <w:p>
      <w:r>
        <w:rPr>
          <w:sz w:val="21"/>
        </w:rPr>
        <w:t>「如果连缓慢变异的身体都可以改善，那么为什么不能驯服那快速改变与容易改善的心呢？」可点到即止：</w:t>
      </w:r>
      <w:r>
        <w:rPr>
          <w:b/>
          <w:sz w:val="21"/>
        </w:rPr>
        <w:t>心比身体更快、更容易改——这不是安慰，是论教给的信心。</w:t>
      </w:r>
    </w:p>
    <w:p>
      <w:pPr>
        <w:ind w:left="340"/>
      </w:pPr>
      <w:r>
        <w:rPr>
          <w:b/>
          <w:sz w:val="21"/>
        </w:rPr>
        <w:t xml:space="preserve">6. </w:t>
      </w:r>
      <w:r>
        <w:rPr>
          <w:b/>
          <w:sz w:val="21"/>
        </w:rPr>
        <w:t>延伸阅读条目</w:t>
      </w:r>
      <w:r>
        <w:rPr>
          <w:sz w:val="21"/>
        </w:rPr>
        <w:t>：见文末「📖 延伸阅读」——内含《阿毗达摩轻松谈》《摄阿毗达摩义论表解》，可作「如理作意／守护根门」与「心路过程总表」的整体定位参考。</w:t>
      </w:r>
    </w:p>
    <w:p>
      <w:pPr>
        <w:ind w:left="340"/>
      </w:pPr>
      <w:r>
        <w:rPr>
          <w:b/>
          <w:sz w:val="21"/>
        </w:rPr>
        <w:t xml:space="preserve">7. </w:t>
      </w:r>
      <w:r>
        <w:rPr>
          <w:b/>
          <w:sz w:val="21"/>
        </w:rPr>
        <w:t>话题扩展：把「如理作意」搬到一个具体场景</w:t>
      </w:r>
    </w:p>
    <w:p>
      <w:r>
        <w:rPr>
          <w:sz w:val="21"/>
        </w:rPr>
        <w:t>让学员选一个</w:t>
      </w:r>
      <w:r>
        <w:rPr>
          <w:b/>
          <w:sz w:val="21"/>
        </w:rPr>
        <w:t>今天真实发生的、让自己起反应的场景</w:t>
      </w:r>
      <w:r>
        <w:rPr>
          <w:sz w:val="21"/>
        </w:rPr>
        <w:t>，问：</w:t>
      </w:r>
      <w:r>
        <w:rPr>
          <w:b/>
          <w:sz w:val="21"/>
        </w:rPr>
        <w:t>如果重来一次，我会用「如理作意」看成什么？</w:t>
      </w:r>
      <w:r>
        <w:rPr>
          <w:sz w:val="21"/>
        </w:rPr>
        <w:t xml:space="preserve"> 只观察、不下结论。这个练习能让大家具体感到「心路可以塑，靠的是『看待所缘的方式』」。</w:t>
      </w:r>
    </w:p>
    <w:p>
      <w:pPr>
        <w:ind w:left="340"/>
      </w:pPr>
      <w:r>
        <w:rPr>
          <w:b/>
          <w:sz w:val="21"/>
        </w:rPr>
        <w:t xml:space="preserve">8. </w:t>
      </w:r>
      <w:r>
        <w:rPr>
          <w:b/>
          <w:sz w:val="21"/>
        </w:rPr>
        <w:t>话题扩展：把八周写成一句话</w:t>
      </w:r>
    </w:p>
    <w:p>
      <w:r>
        <w:rPr>
          <w:sz w:val="21"/>
        </w:rPr>
        <w:t>请每位法友，把八周所学凝成</w:t>
      </w:r>
      <w:r>
        <w:rPr>
          <w:b/>
          <w:sz w:val="21"/>
        </w:rPr>
        <w:t>一句话</w:t>
      </w:r>
      <w:r>
        <w:rPr>
          <w:sz w:val="21"/>
        </w:rPr>
        <w:t>，写在便签或随笔本上。主持人可先示范一句：「</w:t>
      </w:r>
      <w:r>
        <w:rPr>
          <w:b/>
          <w:sz w:val="21"/>
        </w:rPr>
        <w:t>心是刹那生灭的，修行就是在这一串心路里，守护根门、如理作意，越来越早地看见、越来越快地回来。</w:t>
      </w:r>
      <w:r>
        <w:rPr>
          <w:sz w:val="21"/>
        </w:rPr>
        <w:t>」再请大家各自念一遍自己的那一句。这个练习，能让抽象的八周，落成一句真正能带回家的话。</w:t>
      </w:r>
    </w:p>
    <w:p>
      <w:pPr>
        <w:ind w:left="340"/>
      </w:pPr>
      <w:r>
        <w:rPr>
          <w:b/>
          <w:sz w:val="21"/>
        </w:rPr>
        <w:t xml:space="preserve">9. </w:t>
      </w:r>
      <w:r>
        <w:rPr>
          <w:b/>
          <w:sz w:val="21"/>
        </w:rPr>
        <w:t>收束练习（可选）</w:t>
      </w:r>
      <w:r>
        <w:rPr>
          <w:sz w:val="21"/>
        </w:rPr>
        <w:t>：若时间富余，请每人用一句话回答——「</w:t>
      </w:r>
      <w:r>
        <w:rPr>
          <w:b/>
          <w:sz w:val="21"/>
        </w:rPr>
        <w:t>这八周，我最想带走的一个字／一个词是什么？</w:t>
      </w:r>
      <w:r>
        <w:rPr>
          <w:sz w:val="21"/>
        </w:rPr>
        <w:t>」主持人把关键词板书成一张「八周共学词云」，最后收一句：「这就是我们一起走完的一程。」</w:t>
      </w:r>
    </w:p>
    <w:p>
      <w:pPr>
        <w:ind w:left="340"/>
      </w:pPr>
      <w:r>
        <w:rPr>
          <w:b/>
          <w:sz w:val="21"/>
        </w:rPr>
        <w:t xml:space="preserve">10. </w:t>
      </w:r>
      <w:r>
        <w:rPr>
          <w:b/>
          <w:sz w:val="21"/>
        </w:rPr>
        <w:t>延伸话头：给「日常一境」找三个锚点（原创）</w:t>
      </w:r>
    </w:p>
    <w:p>
      <w:r>
        <w:rPr>
          <w:sz w:val="21"/>
        </w:rPr>
        <w:t>若讨论时间富余，可请大家各自定三个「拴心的小锚点」——</w:t>
      </w:r>
      <w:r>
        <w:rPr>
          <w:b/>
          <w:sz w:val="21"/>
        </w:rPr>
        <w:t>早晨起身前的三次呼吸、通勤时的一个红绿灯、睡前的一分钟</w:t>
      </w:r>
      <w:r>
        <w:rPr>
          <w:sz w:val="21"/>
        </w:rPr>
        <w:t>。主持人先示范一句：「我把它定在每天洗碗时——水声一响，先知道一句『回来了』。」锚点越具体、越固定，越容易长成习惯；这比多学一个名相，更能把八周的收获留在生活里。也可提醒：</w:t>
      </w:r>
      <w:r>
        <w:rPr>
          <w:b/>
          <w:sz w:val="21"/>
        </w:rPr>
        <w:t>锚点不必多，两三个就够；重要的是「天天遇见它」。</w:t>
      </w:r>
    </w:p>
    <w:p>
      <w:pPr>
        <w:spacing w:before="160" w:after="80"/>
      </w:pPr>
      <w:r>
        <w:rPr>
          <w:rFonts w:ascii="Microsoft YaHei" w:hAnsi="Microsoft YaHei" w:eastAsia="Microsoft YaHei"/>
          <w:b/>
          <w:color w:val="1E5631"/>
          <w:sz w:val="28"/>
        </w:rPr>
        <w:t>🗓 场前准备与作业批注建议</w:t>
      </w:r>
    </w:p>
    <w:p>
      <w:pPr>
        <w:spacing w:before="40" w:after="80"/>
        <w:ind w:left="283"/>
        <w:shd w:val="clear" w:color="auto" w:fill="EDF6EF"/>
        <w:pBdr>
          <w:left w:val="single" w:sz="20" w:space="6" w:color="1E5631"/>
        </w:pBdr>
      </w:pPr>
      <w:r>
        <w:rPr>
          <w:sz w:val="20"/>
        </w:rPr>
        <w:t>场前 15 分钟，把下面几件事过一遍，整场就顺了。</w:t>
      </w:r>
    </w:p>
    <w:p>
      <w:r>
        <w:rPr>
          <w:b/>
          <w:sz w:val="21"/>
        </w:rPr>
        <w:t>一、场前准备清单</w:t>
      </w:r>
    </w:p>
    <w:p>
      <w:pPr>
        <w:ind w:left="340"/>
      </w:pPr>
      <w:r>
        <w:rPr>
          <w:color w:val="1E5631"/>
          <w:sz w:val="21"/>
        </w:rPr>
        <w:t xml:space="preserve">• </w:t>
      </w:r>
      <w:r>
        <w:rPr>
          <w:sz w:val="21"/>
        </w:rPr>
        <w:t>[ ] 打印或投屏「术语白话卡」（本周 15 条，见速览块）与「易发状况速查」。</w:t>
      </w:r>
    </w:p>
    <w:p>
      <w:pPr>
        <w:ind w:left="340"/>
      </w:pPr>
      <w:r>
        <w:rPr>
          <w:color w:val="1E5631"/>
          <w:sz w:val="21"/>
        </w:rPr>
        <w:t xml:space="preserve">• </w:t>
      </w:r>
      <w:r>
        <w:rPr>
          <w:sz w:val="21"/>
        </w:rPr>
        <w:t>[ ] 黑板／白板先画好「八周框架」竖排（W1—W8），随讲随指；把「过波断五识领推确速速速速速速速彼彼」写在一角。</w:t>
      </w:r>
    </w:p>
    <w:p>
      <w:pPr>
        <w:ind w:left="340"/>
      </w:pPr>
      <w:r>
        <w:rPr>
          <w:color w:val="1E5631"/>
          <w:sz w:val="21"/>
        </w:rPr>
        <w:t xml:space="preserve">• </w:t>
      </w:r>
      <w:r>
        <w:rPr>
          <w:sz w:val="21"/>
        </w:rPr>
        <w:t>[ ] 材料③「心的定律」四条规则写在板上（①一刹那一心 ②刹那生灭 ③无间相续 ④所缘定长短）。</w:t>
      </w:r>
    </w:p>
    <w:p>
      <w:pPr>
        <w:ind w:left="340"/>
      </w:pPr>
      <w:r>
        <w:rPr>
          <w:color w:val="1E5631"/>
          <w:sz w:val="21"/>
        </w:rPr>
        <w:t xml:space="preserve">• </w:t>
      </w:r>
      <w:r>
        <w:rPr>
          <w:sz w:val="21"/>
        </w:rPr>
        <w:t>[ ] 计时器／手机计时打开：10／25／20／35／15／15，每段到点即转。</w:t>
      </w:r>
    </w:p>
    <w:p>
      <w:pPr>
        <w:ind w:left="340"/>
      </w:pPr>
      <w:r>
        <w:rPr>
          <w:color w:val="1E5631"/>
          <w:sz w:val="21"/>
        </w:rPr>
        <w:t xml:space="preserve">• </w:t>
      </w:r>
      <w:r>
        <w:rPr>
          <w:sz w:val="21"/>
        </w:rPr>
        <w:t>[ ] 静心段若有学员情绪波动，备一条「暂离」动线说明（可安静出入，不必解释）。</w:t>
      </w:r>
    </w:p>
    <w:p>
      <w:pPr>
        <w:ind w:left="340"/>
      </w:pPr>
      <w:r>
        <w:rPr>
          <w:color w:val="1E5631"/>
          <w:sz w:val="21"/>
        </w:rPr>
        <w:t xml:space="preserve">• </w:t>
      </w:r>
      <w:r>
        <w:rPr>
          <w:sz w:val="21"/>
        </w:rPr>
        <w:t>[ ] 回向文字放随手可及处，收尾照读；「八周共学圆满」小结也写一句备用。</w:t>
      </w:r>
    </w:p>
    <w:p>
      <w:pPr>
        <w:ind w:left="340"/>
      </w:pPr>
      <w:r>
        <w:rPr>
          <w:color w:val="1E5631"/>
          <w:sz w:val="21"/>
        </w:rPr>
        <w:t xml:space="preserve">• </w:t>
      </w:r>
      <w:r>
        <w:rPr>
          <w:sz w:val="21"/>
        </w:rPr>
        <w:t>[ ] 心理安全句写在便签上，贴在自己看得见的地方：</w:t>
      </w:r>
      <w:r>
        <w:rPr>
          <w:b/>
          <w:sz w:val="21"/>
        </w:rPr>
        <w:t>「不苛责，肯定事后觉察也是进步」</w:t>
      </w:r>
      <w:r>
        <w:rPr>
          <w:sz w:val="21"/>
        </w:rPr>
        <w:t>、</w:t>
      </w:r>
      <w:r>
        <w:rPr>
          <w:b/>
          <w:sz w:val="21"/>
        </w:rPr>
        <w:t>「修行不是永不失手，是越来越早地看见、越来越快地回来」</w:t>
      </w:r>
      <w:r>
        <w:rPr>
          <w:sz w:val="21"/>
        </w:rPr>
        <w:t>。</w:t>
      </w:r>
    </w:p>
    <w:p>
      <w:r>
        <w:rPr>
          <w:b/>
          <w:sz w:val="21"/>
        </w:rPr>
        <w:t>二、本周作业批注建议（下周开场用 3 分钟带过）</w:t>
      </w:r>
    </w:p>
    <w:p>
      <w:pPr>
        <w:ind w:left="340"/>
      </w:pPr>
      <w:r>
        <w:rPr>
          <w:color w:val="1E5631"/>
          <w:sz w:val="21"/>
        </w:rPr>
        <w:t xml:space="preserve">• </w:t>
      </w:r>
      <w:r>
        <w:rPr>
          <w:b/>
          <w:sz w:val="21"/>
        </w:rPr>
        <w:t>第①题（五种自然律 + 心的定律）</w:t>
      </w:r>
      <w:r>
        <w:rPr>
          <w:sz w:val="21"/>
        </w:rPr>
        <w:t>：答案要点——五种自然律：</w:t>
      </w:r>
      <w:r>
        <w:rPr>
          <w:b/>
          <w:sz w:val="21"/>
        </w:rPr>
        <w:t>时节（utu）／种子（bīja）／业（kamma）／心（citta）／法（dhamma）</w:t>
      </w:r>
      <w:r>
        <w:rPr>
          <w:sz w:val="21"/>
        </w:rPr>
        <w:t>；心的定律四条：</w:t>
      </w:r>
      <w:r>
        <w:rPr>
          <w:b/>
          <w:sz w:val="21"/>
        </w:rPr>
        <w:t>①一个心识刹那只有一个心生起；②心刹那刹那生灭；③前后心无间相续；④所缘清晰度决定心路长短</w:t>
      </w:r>
      <w:r>
        <w:rPr>
          <w:sz w:val="21"/>
        </w:rPr>
        <w:t>。批注时</w:t>
      </w:r>
      <w:r>
        <w:rPr>
          <w:b/>
          <w:sz w:val="21"/>
        </w:rPr>
        <w:t>只肯定、不挑错</w:t>
      </w:r>
      <w:r>
        <w:rPr>
          <w:sz w:val="21"/>
        </w:rPr>
        <w:t>；答对三条即达标。</w:t>
      </w:r>
    </w:p>
    <w:p>
      <w:pPr>
        <w:ind w:left="340"/>
      </w:pPr>
      <w:r>
        <w:rPr>
          <w:color w:val="1E5631"/>
          <w:sz w:val="21"/>
        </w:rPr>
        <w:t xml:space="preserve">• </w:t>
      </w:r>
      <w:r>
        <w:rPr>
          <w:b/>
          <w:sz w:val="21"/>
        </w:rPr>
        <w:t>第②题（守护根门·如理作意实践）</w:t>
      </w:r>
      <w:r>
        <w:rPr>
          <w:sz w:val="21"/>
        </w:rPr>
        <w:t>：点评方向——重在</w:t>
      </w:r>
      <w:r>
        <w:rPr>
          <w:b/>
          <w:sz w:val="21"/>
        </w:rPr>
        <w:t>有没有「看见并作意」</w:t>
      </w:r>
      <w:r>
        <w:rPr>
          <w:sz w:val="21"/>
        </w:rPr>
        <w:t>，不在「有没有第一念就守住」。若学员说「我事后才觉察」，正面肯定：</w:t>
      </w:r>
      <w:r>
        <w:rPr>
          <w:b/>
          <w:sz w:val="21"/>
        </w:rPr>
        <w:t>「事后觉察也是进步，正是『可以在反应后介入』的印证。」</w:t>
      </w:r>
      <w:r>
        <w:rPr>
          <w:sz w:val="21"/>
        </w:rPr>
        <w:t xml:space="preserve"> </w:t>
      </w:r>
      <w:r>
        <w:rPr>
          <w:b/>
          <w:sz w:val="21"/>
        </w:rPr>
        <w:t>切忌</w:t>
      </w:r>
      <w:r>
        <w:rPr>
          <w:sz w:val="21"/>
        </w:rPr>
        <w:t>让学员因「没守住」而自责。</w:t>
      </w:r>
    </w:p>
    <w:p>
      <w:pPr>
        <w:ind w:left="340"/>
      </w:pPr>
      <w:r>
        <w:rPr>
          <w:color w:val="1E5631"/>
          <w:sz w:val="21"/>
        </w:rPr>
        <w:t xml:space="preserve">• </w:t>
      </w:r>
      <w:r>
        <w:rPr>
          <w:sz w:val="21"/>
        </w:rPr>
        <w:t>批注三条纪律：不排名、不公开差异、不把作业当考试；不借心路点评任何人的「修行进境」。</w:t>
      </w:r>
    </w:p>
    <w:p>
      <w:r>
        <w:rPr>
          <w:b/>
          <w:sz w:val="21"/>
        </w:rPr>
        <w:t>三、发音小抄（读材料时用）</w:t>
      </w:r>
    </w:p>
    <w:p>
      <w:pPr>
        <w:ind w:left="340"/>
      </w:pPr>
      <w:r>
        <w:rPr>
          <w:color w:val="1E5631"/>
          <w:sz w:val="21"/>
        </w:rPr>
        <w:t xml:space="preserve">• </w:t>
      </w:r>
      <w:r>
        <w:rPr>
          <w:sz w:val="21"/>
        </w:rPr>
        <w:t>心路过程 citta-vīthi ｜ 心的定律 citta-niyāma ｜ 有分 bhavaṅga ｜ 如理作意 yoniso manasikāra ｜ 守护根门 indriya-saṃvara ｜ 入出息念 ānāpānasati ｜ 速行 javana ｜ 彼所缘 tadārammaṇa ｜ 五种自然律 pañca-niyāma。</w:t>
      </w:r>
    </w:p>
    <w:p>
      <w:pPr>
        <w:ind w:left="340"/>
      </w:pPr>
      <w:r>
        <w:rPr>
          <w:color w:val="1E5631"/>
          <w:sz w:val="21"/>
        </w:rPr>
        <w:t xml:space="preserve">• </w:t>
      </w:r>
      <w:r>
        <w:rPr>
          <w:sz w:val="21"/>
        </w:rPr>
        <w:t>读到巴利词只需顺口念出，不必当众纠错；学员念错也不打断。</w:t>
      </w:r>
    </w:p>
    <w:p>
      <w:r>
        <w:rPr>
          <w:b/>
          <w:sz w:val="21"/>
        </w:rPr>
        <w:t>四、投影／板书建议</w:t>
      </w:r>
    </w:p>
    <w:p>
      <w:pPr>
        <w:ind w:left="340"/>
      </w:pPr>
      <w:r>
        <w:rPr>
          <w:color w:val="1E5631"/>
          <w:sz w:val="21"/>
        </w:rPr>
        <w:t xml:space="preserve">• </w:t>
      </w:r>
      <w:r>
        <w:rPr>
          <w:sz w:val="21"/>
        </w:rPr>
        <w:t xml:space="preserve">核心一图：竖排 </w:t>
      </w:r>
      <w:r>
        <w:rPr>
          <w:b/>
          <w:sz w:val="21"/>
        </w:rPr>
        <w:t>W1→W8 八周框架</w:t>
      </w:r>
      <w:r>
        <w:rPr>
          <w:sz w:val="21"/>
        </w:rPr>
        <w:t>，在 W8 处写大字「</w:t>
      </w:r>
      <w:r>
        <w:rPr>
          <w:b/>
          <w:sz w:val="21"/>
        </w:rPr>
        <w:t>应用：守护根门 · 如理作意</w:t>
      </w:r>
      <w:r>
        <w:rPr>
          <w:sz w:val="21"/>
        </w:rPr>
        <w:t>」。</w:t>
      </w:r>
    </w:p>
    <w:p>
      <w:pPr>
        <w:ind w:left="340"/>
      </w:pPr>
      <w:r>
        <w:rPr>
          <w:color w:val="1E5631"/>
          <w:sz w:val="21"/>
        </w:rPr>
        <w:t xml:space="preserve">• </w:t>
      </w:r>
      <w:r>
        <w:rPr>
          <w:sz w:val="21"/>
        </w:rPr>
        <w:t>关键一句：</w:t>
      </w:r>
      <w:r>
        <w:rPr>
          <w:b/>
          <w:sz w:val="21"/>
        </w:rPr>
        <w:t>「心路过程就是此刻正在发生的事」</w:t>
      </w:r>
      <w:r>
        <w:rPr>
          <w:sz w:val="21"/>
        </w:rPr>
        <w:t>——可单独写一屏，开场与收尾各回扣一次。</w:t>
      </w:r>
    </w:p>
    <w:p>
      <w:pPr>
        <w:ind w:left="340"/>
      </w:pPr>
      <w:r>
        <w:rPr>
          <w:color w:val="1E5631"/>
          <w:sz w:val="21"/>
        </w:rPr>
        <w:t xml:space="preserve">• </w:t>
      </w:r>
      <w:r>
        <w:rPr>
          <w:sz w:val="21"/>
        </w:rPr>
        <w:t>三条主线写在一角：</w:t>
      </w:r>
      <w:r>
        <w:rPr>
          <w:b/>
          <w:sz w:val="21"/>
        </w:rPr>
        <w:t>八周框架／「知道却做不到」的原因与出路／日常练习计划</w:t>
      </w:r>
      <w:r>
        <w:rPr>
          <w:sz w:val="21"/>
        </w:rPr>
        <w:t>，随讲随划。</w:t>
      </w:r>
    </w:p>
    <w:p>
      <w:pPr>
        <w:spacing w:before="160" w:after="80"/>
      </w:pPr>
      <w:r>
        <w:rPr>
          <w:rFonts w:ascii="Microsoft YaHei" w:hAnsi="Microsoft YaHei" w:eastAsia="Microsoft YaHei"/>
          <w:b/>
          <w:color w:val="1E5631"/>
          <w:sz w:val="28"/>
        </w:rPr>
        <w:t>🔚 收尾与回向</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各位法友，八周走到今天，我们第一次把这七周学的东西，真正「合起来」用了一次。请把今天的收获收成三句话——</w:t>
      </w:r>
    </w:p>
    <w:p>
      <w:pPr>
        <w:spacing w:before="40" w:after="80"/>
        <w:ind w:left="283"/>
        <w:shd w:val="clear" w:color="auto" w:fill="EDF6EF"/>
        <w:pBdr>
          <w:left w:val="single" w:sz="20" w:space="6" w:color="1E5631"/>
        </w:pBdr>
      </w:pPr>
      <w:r>
        <w:rPr>
          <w:sz w:val="20"/>
        </w:rPr>
        <w:t>第一句：</w:t>
      </w:r>
      <w:r>
        <w:rPr>
          <w:b/>
          <w:sz w:val="20"/>
        </w:rPr>
        <w:t>心路过程不是一张表，是你此刻正在发生的事</w:t>
      </w:r>
      <w:r>
        <w:rPr>
          <w:sz w:val="20"/>
        </w:rPr>
        <w:t>——所缘撞进六门，心路必然生起，一串一串刹那生灭；这，就是「心的定律」。</w:t>
      </w:r>
    </w:p>
    <w:p>
      <w:pPr>
        <w:spacing w:before="40" w:after="80"/>
        <w:ind w:left="283"/>
        <w:shd w:val="clear" w:color="auto" w:fill="EDF6EF"/>
        <w:pBdr>
          <w:left w:val="single" w:sz="20" w:space="6" w:color="1E5631"/>
        </w:pBdr>
      </w:pPr>
      <w:r>
        <w:rPr>
          <w:sz w:val="20"/>
        </w:rPr>
        <w:t>第二句：</w:t>
      </w:r>
      <w:r>
        <w:rPr>
          <w:b/>
          <w:sz w:val="20"/>
        </w:rPr>
        <w:t>修行只有两把钥匙——守护根门与如理作意</w:t>
      </w:r>
      <w:r>
        <w:rPr>
          <w:sz w:val="20"/>
        </w:rPr>
        <w:t>——守护根门，是「知道门开了、不轻易放行」；如理作意，是「放行的时候，换一副眼光」。心路可以塑，靠的就是这两把钥匙的重复。</w:t>
      </w:r>
    </w:p>
    <w:p>
      <w:pPr>
        <w:spacing w:before="40" w:after="80"/>
        <w:ind w:left="283"/>
        <w:shd w:val="clear" w:color="auto" w:fill="EDF6EF"/>
        <w:pBdr>
          <w:left w:val="single" w:sz="20" w:space="6" w:color="1E5631"/>
        </w:pBdr>
      </w:pPr>
      <w:r>
        <w:rPr>
          <w:sz w:val="20"/>
        </w:rPr>
        <w:t>第三句：</w:t>
      </w:r>
      <w:r>
        <w:rPr>
          <w:b/>
          <w:sz w:val="20"/>
        </w:rPr>
        <w:t>「知道却做不到」不苛责</w:t>
      </w:r>
      <w:r>
        <w:rPr>
          <w:sz w:val="20"/>
        </w:rPr>
        <w:t>——「知道」追不上「反应」，是自然的；练的是「越来越早地看见、越来越快地回来」。</w:t>
      </w:r>
      <w:r>
        <w:rPr>
          <w:b/>
          <w:sz w:val="20"/>
        </w:rPr>
        <w:t>能看见，就已经在参与；事后觉察，也是进步。</w:t>
      </w:r>
    </w:p>
    <w:p>
      <w:pPr>
        <w:spacing w:before="40" w:after="80"/>
        <w:ind w:left="283"/>
        <w:shd w:val="clear" w:color="auto" w:fill="EDF6EF"/>
        <w:pBdr>
          <w:left w:val="single" w:sz="20" w:space="6" w:color="1E5631"/>
        </w:pBdr>
      </w:pPr>
      <w:r>
        <w:rPr>
          <w:sz w:val="20"/>
        </w:rPr>
        <w:t>请带着一个问题回家：</w:t>
      </w:r>
      <w:r>
        <w:rPr>
          <w:b/>
          <w:sz w:val="20"/>
        </w:rPr>
        <w:t>这一周，我能不能一天挑两三次，练习「知道所缘—知道反应—换一副眼光—回来」？</w:t>
      </w:r>
      <w:r>
        <w:rPr>
          <w:sz w:val="20"/>
        </w:rPr>
        <w:t xml:space="preserve"> 记住这句话——</w:t>
      </w:r>
      <w:r>
        <w:rPr>
          <w:b/>
          <w:sz w:val="20"/>
        </w:rPr>
        <w:t>修行不是在书里，是在你此刻这一串心路里。</w:t>
      </w:r>
    </w:p>
    <w:p>
      <w:r>
        <w:rPr>
          <w:b/>
          <w:sz w:val="21"/>
        </w:rPr>
        <w:t>答疑预留（5 分钟，可并入收尾）</w:t>
      </w:r>
      <w:r>
        <w:rPr>
          <w:sz w:val="21"/>
        </w:rPr>
        <w:t>：若时间允许，留 5 分钟给 1–2 个提问。常见问题可直接用前文「易发状况速查」应对；遇到答不了的，坦承「这个我记不确，下次查了再说」，不必硬撑。答疑时始终守着两条：</w:t>
      </w:r>
      <w:r>
        <w:rPr>
          <w:b/>
          <w:sz w:val="21"/>
        </w:rPr>
        <w:t>不苛责、不玄谈</w:t>
      </w:r>
      <w:r>
        <w:rPr>
          <w:sz w:val="21"/>
        </w:rPr>
        <w:t>。</w:t>
      </w:r>
    </w:p>
    <w:p>
      <w:r>
        <w:rPr>
          <w:b/>
          <w:sz w:val="21"/>
        </w:rPr>
        <w:t>八周共学圆满（末次小结，照读）</w:t>
      </w:r>
      <w:r>
        <w:rPr>
          <w:sz w:val="21"/>
        </w:rPr>
        <w:t>：</w:t>
      </w:r>
    </w:p>
    <w:p>
      <w:pPr>
        <w:spacing w:before="40" w:after="80"/>
        <w:ind w:left="283"/>
        <w:shd w:val="clear" w:color="auto" w:fill="EDF6EF"/>
        <w:pBdr>
          <w:left w:val="single" w:sz="20" w:space="6" w:color="1E5631"/>
        </w:pBdr>
      </w:pPr>
      <w:r>
        <w:rPr>
          <w:sz w:val="20"/>
        </w:rPr>
        <w:t>各位法友，今天是读书会15《心路过程与心识作用》八周共学的圆满。八周以来，我们从「心路过程总说」出发，走过眼门的十七心识刹那、耳鼻舌身与共同模式、意门与意门转向、离路心的生命相续、十四种作用与所缘强弱、速行与业力、安止与道果心路，到今天终于落到实处——</w:t>
      </w:r>
      <w:r>
        <w:rPr>
          <w:b/>
          <w:sz w:val="20"/>
        </w:rPr>
        <w:t>守护根门与如理作意</w:t>
      </w:r>
      <w:r>
        <w:rPr>
          <w:sz w:val="20"/>
        </w:rPr>
        <w:t>。感谢每一位法友的相伴与认真：你们把这段「心的地图」，一寸一寸地走成了「自己的路」。</w:t>
      </w:r>
    </w:p>
    <w:p>
      <w:pPr>
        <w:spacing w:before="40" w:after="80"/>
        <w:ind w:left="283"/>
        <w:shd w:val="clear" w:color="auto" w:fill="EDF6EF"/>
        <w:pBdr>
          <w:left w:val="single" w:sz="20" w:space="6" w:color="1E5631"/>
        </w:pBdr>
      </w:pPr>
      <w:r>
        <w:rPr>
          <w:sz w:val="20"/>
        </w:rPr>
        <w:t>学法是因缘和合，能一起走完八周，是我们彼此难得的善缘。愿我们把这八周所学的法、所生的善，都回向给一切众生；也愿我们各自回到生活里，把那两把钥匙，用在自己的每一天、每一门、每一念。</w:t>
      </w:r>
    </w:p>
    <w:p>
      <w:r>
        <w:rPr>
          <w:b/>
          <w:sz w:val="21"/>
        </w:rPr>
        <w:t>回向（照读）</w:t>
      </w:r>
      <w:r>
        <w:rPr>
          <w:sz w:val="21"/>
        </w:rPr>
        <w:t>：</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sz w:val="21"/>
        </w:rPr>
        <w:t>开场时，我会先说一句让场子安静下来的话：「今天是八周的最后一次。这八周我们画了一张『心的地图』，今天要把它合起来用——就从你此刻的呼吸开始。你刚才有没有一个念头、一个声音撞进来？你『知道』它进来了吗？」然后先把「不苛责、事后觉察也是进步」这颗种子种下去，再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第八章「临死之前的心路过程」、第一章〈正确的态度【如理作意】〉〈心的本质（心可远行·独行·隐于窟）〉〈弥兰达王如何训练他的心〉〈心可被驯服〉等（</w:t>
            </w:r>
            <w:r>
              <w:rPr>
                <w:b/>
                <w:sz w:val="19"/>
              </w:rPr>
              <w:t>本讲延伸取〈如理作意·守护根门·心识刹那〉，与读书会13第5／6／7／8周、14第4周同文件不同段落</w:t>
            </w:r>
            <w:r>
              <w:rPr>
                <w:sz w:val="19"/>
              </w:rPr>
              <w:t>）</w:t>
            </w:r>
          </w:p>
        </w:tc>
      </w:tr>
      <w:tr>
        <w:tc>
          <w:tcPr>
            <w:tcW w:type="dxa" w:w="2409"/>
            <w:shd w:val="clear" w:color="auto" w:fill="F2F2F2"/>
          </w:tcPr>
          <w:p>
            <w:pPr>
              <w:spacing w:after="20"/>
            </w:pPr>
            <w:r>
              <w:rPr>
                <w:sz w:val="19"/>
              </w:rPr>
              <w:t>《摄阿毗达摩义论表解-简体-完整版201802.pdf》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〈心相续流图与各品对照表〉〈识的特相·作用·现起·近因〉〈不同所缘强度的眼（等五）门心路〉等（</w:t>
            </w:r>
            <w:r>
              <w:rPr>
                <w:b/>
                <w:sz w:val="19"/>
              </w:rPr>
              <w:t>本讲延伸取〈心相续流图·识之四相·所缘强度〉，与读书会12第2周、14第1／2／3／4周同文件不同段落</w:t>
            </w:r>
            <w:r>
              <w:rPr>
                <w:sz w:val="19"/>
              </w:rPr>
              <w:t>）</w:t>
            </w:r>
          </w:p>
        </w:tc>
      </w:tr>
      <w:tr>
        <w:tc>
          <w:tcPr>
            <w:tcW w:type="dxa" w:w="2409"/>
          </w:tcPr>
          <w:p>
            <w:pPr>
              <w:spacing w:after="20"/>
            </w:pPr>
            <w:r>
              <w:rPr>
                <w:sz w:val="19"/>
              </w:rPr>
              <w:t>《如来禅修学体系39-摄心分别1-古源尊者-20250210（课件）.pdf》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`pdf_d0dd1c0cd17209afe241ece24bf6b7b4_daab1b2353348be43d0ef16e13690fc47439961422831605`</w:t>
            </w:r>
          </w:p>
        </w:tc>
        <w:tc>
          <w:tcPr>
            <w:tcW w:type="dxa" w:w="2409"/>
          </w:tcPr>
          <w:p>
            <w:pPr>
              <w:spacing w:after="20"/>
            </w:pPr>
            <w:r>
              <w:rPr>
                <w:sz w:val="19"/>
              </w:rPr>
              <w:t>心路过程总说、心之四相与五种法则；可回看「心为前导」（</w:t>
            </w:r>
            <w:r>
              <w:rPr>
                <w:b/>
                <w:sz w:val="19"/>
              </w:rPr>
              <w:t>与读书会15第1／3／4／8周同文件不同段落</w:t>
            </w:r>
            <w:r>
              <w:rPr>
                <w:sz w:val="19"/>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读书会15·第8周·心路过程在修行中的应用（朗读优化版）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