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第6周：十四种心识作用与所缘强弱（学员版）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读书会15：心路过程与心识作用 · 第6周</w:t>
      </w:r>
      <w:r>
        <w:rPr>
          <w:sz w:val="20"/>
        </w:rPr>
        <w:t>（主持人导语）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欢迎回到读书会15。前五周，我们像画地图一样，把心路过程的「路」一段一段走过了：总说、眼门十七刹那、耳鼻舌身、意门，还有那条「不走路」的离路心。这一周，我们换一把尺子来量同一颗心——不是问「它走到哪里了」，而是问「它当下在干什么活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用一句话说：</w:t>
      </w:r>
      <w:r>
        <w:rPr>
          <w:b/>
          <w:sz w:val="20"/>
        </w:rPr>
        <w:t>心路过程是「时间轴」，十四种作用是「功能表」。</w:t>
      </w:r>
      <w:r>
        <w:rPr>
          <w:sz w:val="20"/>
        </w:rPr>
        <w:t xml:space="preserve"> 89 颗心，就像一支分工明确的团队：19 颗心轮值「结生／有分／死亡」这三个岗位，2 颗心管「转向」，10 颗心做「看听嗅尝触」，2 颗管「领受」，3 颗管「推度」，1 颗管「确定」，55 颗心在「速行」造业，11 颗心在欲界「回味」所缘。</w:t>
      </w:r>
      <w:r>
        <w:rPr>
          <w:b/>
          <w:sz w:val="20"/>
        </w:rPr>
        <w:t>看懂了这张功能表，你就知道——为什么说「速行才是造业的主角」，为什么说「结生、有分、死心其实是同一颗心」。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这一周还有一个特别的礼物：</w:t>
      </w:r>
      <w:r>
        <w:rPr>
          <w:b/>
          <w:sz w:val="20"/>
        </w:rPr>
        <w:t>所缘强弱。</w:t>
      </w:r>
      <w:r>
        <w:rPr>
          <w:sz w:val="20"/>
        </w:rPr>
        <w:t xml:space="preserve"> 材料③告诉我们：眼睛看到一个「极大所缘」，才会生起一个完整的五门心路、才会有彼所缘；所缘越弱，心路就越短，甚至只闪一下。这提醒我们：</w:t>
      </w:r>
      <w:r>
        <w:rPr>
          <w:b/>
          <w:sz w:val="20"/>
        </w:rPr>
        <w:t>不是每个念头都会被完整地「想清楚」——很多只是闪一下。</w:t>
      </w:r>
      <w:r>
        <w:rPr>
          <w:sz w:val="20"/>
        </w:rPr>
        <w:t xml:space="preserve"> 这份理解，能帮我们放下「我连念头都没看清」的自责。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最后再叮咛一句：这周我们会谈到「速行造业」「12 个不善心」，这些都是</w:t>
      </w:r>
      <w:r>
        <w:rPr>
          <w:b/>
          <w:sz w:val="20"/>
        </w:rPr>
        <w:t>描述心怎么运作</w:t>
      </w:r>
      <w:r>
        <w:rPr>
          <w:sz w:val="20"/>
        </w:rPr>
        <w:t>，不是给谁定罪。请带着好奇与温柔来听，也带着好奇与温柔来看自己的心。</w:t>
      </w:r>
      <w:r>
        <w:rPr>
          <w:b/>
          <w:sz w:val="20"/>
        </w:rPr>
        <w:t>不审判自己。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本周主题：</w:t>
      </w:r>
      <w:r>
        <w:rPr>
          <w:sz w:val="20"/>
        </w:rPr>
        <w:t xml:space="preserve"> 89 颗心各自承担十四种作用的哪一种——结生／有分／死亡是同一种心，速行要重复七个刹那才成力量；所缘的强弱，决定心路走多远、有没有彼所缘。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120 分钟（含静心与收尾）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：十四种作用到底是哪十四种、分成哪十个阶段？这十四种作用又分别由 89 心中的哪几种心来执行？所缘的强弱，如何决定一条心路走多远、有没有彼所缘？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：材料①《第111讲 摄杂品2-共修版》——十四种作用的列举与 89 心对应总说、《义广释》各作用释义、「依归纳表讲解：14 种作用与心的对应」、离路心三作用（★核心，与本周「作用总览＋对应」主体一致）；材料②《如来禅修学体系45-摄杂分别1》——十四种作用〔作用说明〕14 条定义、摄作用论文、《义广释》作用释义、作用→心对应表（◈，</w:t>
      </w:r>
      <w:r>
        <w:rPr>
          <w:b/>
          <w:sz w:val="21"/>
        </w:rPr>
        <w:t>与读书会15第2周／第5周同文件不同段落</w:t>
      </w:r>
      <w:r>
        <w:rPr>
          <w:sz w:val="21"/>
        </w:rPr>
        <w:t>）；材料③《阿毗达摩5-摄杂品110~113讲》——六面向分类总纲、作用（14 种分成 10 阶段）、</w:t>
      </w:r>
      <w:r>
        <w:rPr>
          <w:b/>
          <w:sz w:val="21"/>
        </w:rPr>
        <w:t>所缘强弱与彼所缘规则</w:t>
      </w:r>
      <w:r>
        <w:rPr>
          <w:sz w:val="21"/>
        </w:rPr>
        <w:t>、速行心数目、所缘偈颂（，本周「所缘强弱」关键来源）；材料④《如来禅修学体系41-摄心分别3》——</w:t>
      </w:r>
      <w:r>
        <w:rPr>
          <w:b/>
          <w:sz w:val="21"/>
        </w:rPr>
        <w:t>与读书会14第2／3／4周同文件不同段落</w:t>
      </w:r>
      <w:r>
        <w:rPr>
          <w:sz w:val="21"/>
        </w:rPr>
        <w:t>（本讲取〈作用与心对应〉，彼讲取〈心／心所明细〉；经检索本课件实不含「作用与心对应」独立章节，仅取作用相关词条作坐标印证，缺口已注明）。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①简答题：请写出十四种作用，并说明「结生、有分、死亡」为什么是同一种心；「速行」为什么是重复七个刹那？②实践题：今天挑一次「看到一个你喜欢的东西（或听到一句不顺耳的话）」，观察自己——从「看见／听见」到「心里已经起反应」，中间大约经过了几步？只记录、不评判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：回想最近一次「没看清一个念头就过去了」——当时你在做什么？说一句，说完放下。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b/>
          <w:sz w:val="21"/>
        </w:rPr>
        <w:t>（主持人引导语，语速放缓，每句之间留白）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谈「十四种心识作用」。请先给自己一个承诺：接下来的两个小时，我们只是来认识心、观察心，不是来给自己定罪。心，一会儿在「看」，一会儿在「听」，一会儿在「判断」，一会儿在「造作」——这就像一个人一天里换了好几种「工作服」，很自然。</w:t>
      </w:r>
      <w:r>
        <w:rPr>
          <w:b/>
          <w:sz w:val="20"/>
        </w:rPr>
        <w:t>能看见它换了工作服；本身就已经是正念在运作。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把这份善意，送给坐在你左右的每一位法友——愿他们健康，愿他们快乐，愿他们平安。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再把它扩大一些，送给今天要学的法——愿我们听得明白，愿法义入心，愿所学能真正用在生活里。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好，保持这份开放与柔和，我们慢慢睁开眼睛，回到当下。带着这份不评判、不着急的心，我们一起进入今天的共读。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开场控制在 10 分钟内。若学员入场慢，可先让早到者安静就坐，准点再开始。本周特别要在开场就埋下两颗种子：一是「心在不同作用间切换，很自然」，二是「</w:t>
      </w:r>
      <w:r>
        <w:rPr>
          <w:b/>
          <w:sz w:val="21"/>
        </w:rPr>
        <w:t>不审判自己</w:t>
      </w:r>
      <w:r>
        <w:rPr>
          <w:sz w:val="21"/>
        </w:rPr>
        <w:t>」，后面学员才不会把这一周变成自我批评。语气始终作邀请。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变体一（时间紧）</w:t>
      </w:r>
      <w:r>
        <w:rPr>
          <w:sz w:val="21"/>
        </w:rPr>
        <w:t>：只做三次深呼吸＋观身体三处（坐姿、双手、面部）＋一句慈心愿，3—5 分钟。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变体二（学员情绪不稳）</w:t>
      </w:r>
      <w:r>
        <w:rPr>
          <w:sz w:val="21"/>
        </w:rPr>
        <w:t>：把重点放在「呼吸为锚」，并说明：「今天如果心里冒出很多念头、甚至有点难受，随时可以只是回到呼吸，不必跟着讨论走。」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变体三（时间富余）</w:t>
      </w:r>
      <w:r>
        <w:rPr>
          <w:sz w:val="21"/>
        </w:rPr>
        <w:t>：加 2 分钟「听声音」练习——先听一个声音，再「知道」心里对它的反应，自然引出「作用」这个词。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变体四（有学员迟到／中途进出）</w:t>
      </w:r>
      <w:r>
        <w:rPr>
          <w:sz w:val="21"/>
        </w:rPr>
        <w:t>：不必停机等候，让迟到者安静入座、跟上呼吸即可。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衔接句</w:t>
      </w:r>
      <w:r>
        <w:rPr>
          <w:sz w:val="21"/>
        </w:rPr>
        <w:t>：静心结束到共读，用一句过渡：「现在，我们把这份安静带到文字里——接下来这张『功能表』，不是在考我们，是在给心画一张分工图。」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主持人操作</w:t>
      </w:r>
      <w:r>
        <w:rPr>
          <w:sz w:val="20"/>
        </w:rPr>
        <w:t>：本周共读四份材料。</w:t>
      </w:r>
      <w:r>
        <w:rPr>
          <w:b/>
          <w:sz w:val="20"/>
        </w:rPr>
        <w:t>材料①是内容主体</w:t>
      </w:r>
      <w:r>
        <w:rPr>
          <w:sz w:val="20"/>
        </w:rPr>
        <w:t>（十四种作用列举＋89 心对应＋归纳表讲解），</w:t>
      </w:r>
      <w:r>
        <w:rPr>
          <w:b/>
          <w:sz w:val="20"/>
        </w:rPr>
        <w:t>材料②补 14 条定义与论文</w:t>
      </w:r>
      <w:r>
        <w:rPr>
          <w:sz w:val="20"/>
        </w:rPr>
        <w:t>（与第2／5周同文件不同段落），</w:t>
      </w:r>
      <w:r>
        <w:rPr>
          <w:b/>
          <w:sz w:val="20"/>
        </w:rPr>
        <w:t>材料③读「所缘强弱与彼所缘」</w:t>
      </w:r>
      <w:r>
        <w:rPr>
          <w:sz w:val="20"/>
        </w:rPr>
        <w:t>，</w:t>
      </w:r>
      <w:r>
        <w:rPr>
          <w:b/>
          <w:sz w:val="20"/>
        </w:rPr>
        <w:t>材料④只作坐标印证</w:t>
      </w:r>
      <w:r>
        <w:rPr>
          <w:sz w:val="20"/>
        </w:rPr>
        <w:t>（缺口已注明）。共读时只念不解释；名相点到即止，解释留到分享与讨论。材料①「摄作用〈归纳表〉」等表格为图形页乱码，</w:t>
      </w:r>
      <w:r>
        <w:rPr>
          <w:b/>
          <w:sz w:val="20"/>
        </w:rPr>
        <w:t>跳过不念</w:t>
      </w:r>
      <w:r>
        <w:rPr>
          <w:sz w:val="20"/>
        </w:rPr>
        <w:t>，改念其正文复述。以下照录均为逐字原文，供法友轮流照读。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3591 字，供中等稍慢朗读，约 21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朗读节奏建议：「结生、有分、转向、见、闻、嗅、尝、触、领受、推度、确定、速行、彼所缘还有死心十四种」这一句，可先慢念一遍，再对照白话卡读；数字句（19／2／55／11）放慢、重复一遍更清楚。读错的巴利文不必当众纠正，事后轻声提示即可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★核心《第111讲 摄杂品2-共修版》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文件类型：pdf（共修版讲义）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media_id：`pdf_d0dd1c0cd17209afe241ece24bf6b7b4_6f5c03d966ae2b6e053bcc8611df5e037439961422831605`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打开方式：ima知识库搜索「第111讲 摄杂品2」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适用定位：本周「十四种心识作用↔89 心对应」的</w:t>
      </w:r>
      <w:r>
        <w:rPr>
          <w:b/>
          <w:sz w:val="21"/>
        </w:rPr>
        <w:t>内容主体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同文件不同段落注明：本讲为免费素材（`6f5c03d9`，禁用清单 0 命中），未与既有系列共用。</w:t>
      </w:r>
    </w:p>
    <w:p>
      <w:r>
        <w:rPr>
          <w:sz w:val="21"/>
        </w:rPr>
        <w:t>⚠️ 主持人操作：本讲直接、成段地讲「十四种作用↔89 心」。</w:t>
      </w:r>
      <w:r>
        <w:rPr>
          <w:b/>
          <w:sz w:val="21"/>
        </w:rPr>
        <w:t>建议照读</w:t>
      </w:r>
      <w:r>
        <w:rPr>
          <w:sz w:val="21"/>
        </w:rPr>
        <w:t>「十四种作用列举与 89 心对应总说」「《义广释》各作用释义」「依归纳表讲解：14 种作用与心的对应」「离路心」；文中表格为图形页乱码，</w:t>
      </w:r>
      <w:r>
        <w:rPr>
          <w:b/>
          <w:sz w:val="21"/>
        </w:rPr>
        <w:t>跳过</w:t>
      </w:r>
      <w:r>
        <w:rPr>
          <w:sz w:val="21"/>
        </w:rPr>
        <w:t>。</w:t>
      </w:r>
    </w:p>
    <w:p>
      <w:r>
        <w:rPr>
          <w:b/>
          <w:sz w:val="21"/>
        </w:rPr>
        <w:t>照录（逐字·摄作用总说与学习次第）：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心的作用是非常重要的一部分，我们会花两个时间段来学习。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对于心的作用，在下一章节讲心路开始的时候，我们还会把心的作用再细讲一遍。真的把心路展开了，这个心到底怎么起作用？为什么这样起作用？我们后面还会再细讲。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摄作用这一部分，在这个阶段我们就先按照表解过一下。……要了解的是什么呢？就是在89种心里面，这些心分别执行什么作用，这些作用大概又有多少种心，后面在学24缘的时候它会不断地出现。如果你不熟悉的话，你就不知所云，不知道它为什么这么说。比如执行速行的有多少种心？执行彼所缘的有多少种心？这个要能明白。你不会背，但是你要会算。昨天我们已经粗讲了，今天我们按照表解再整体地说一下。</w:t>
      </w:r>
    </w:p>
    <w:p>
      <w:r>
        <w:rPr>
          <w:b/>
          <w:sz w:val="21"/>
        </w:rPr>
        <w:t>照录（逐字·十四种作用列举与 89 心对应总说）：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谓摄作用就是14种，这个很容易记。结生、有分、转向、见、闻、嗅、尝、触、领受、推度、确定、速行、彼所缘还有死心十四种；其次应知由结生、有分、转向、五识处等的区别，则彼等八十九心的差别处但成十种，就是十个阶段。结生（一个心识刹）、有分、死亡这三个离路心，然后转向，表解把见、闻、嗅、尝、触，结成叫五识处，领受、推度、确定、速行、彼所缘合起来叫十个阶段，十个段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有多少种心可以作为结生呢？……8 大异熟心(8 大果报心)和 9种色界、无色界的果报心，总共有19种心，可以执行结生、有分和死亡的作用。有 2 种心是执行转向的作用，就是无因唯作心里面的五门转向和意门转向。同样的，前五识的各两种心、各二心，就是善果报、不善果报，加上两种领受心就是善果报、不善果报，它们执行的是看、听、嗅、尝、触、领受的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无因果报心有三种，善果报悦俱推度心、善果报舍俱推度心、不善果报舍俱推度心，这三个心可以执行推度的作用。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意门转向心在五门里面，执行确定心的作用；确定心和意门转向心是同一种心。在五门里面执行确定心的作用，在意门里面执行意门转向心的作用。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以上所有这些除了世间果报（世间异熟）及两种转向唯作心之外，执行速行的有善心有 21个……速行心加在一起总共有55个——善心 21个，不善心12个，就 33个。然后，出世间果心呢？它也是在速行里面的，它有 4 个，加上唯作心18个，合起来是55个。有多少心执行速行的作用？55个。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那么执行彼所缘的呢？有八大果报心（异熟心）……加上 3 个推度心，总共有 11种心可以执行彼所缘的作用。3 个推度心是善果报的悦俱推度心、舍俱推度心，加上不善果报的舍俱推度心，加上 8 大异熟，就是 11 个心。次于彼等 89 心中，二舍俱推度心 (善果报和不善果报的舍俱推度心)，依结生、有分、死亡、彼所缘及推度的差别，有五种作用。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欲界的八大果报心，有哪一些作用呢？它可以执行结生、有分、死亡、彼所缘的作用，有四种。上二界，就是色界、无色界加在一起 9 个果报心，可以执行结生、有分、死亡的三种作用。那么它跟欲界的区别就是彼所缘的区别；在色界、无色界的心路里面不会有彼所缘出现。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同样的，确定心或意门转向心——执行五门的确定和意门的转向，有两种作用。其余一切 55速行心，3 种意界心、及二种前五识(10心)，总共 68 种心，依次发生成为一作用。什么意思呢？就是这些心只执行一种作用，55 速行只执行速行的作用。3 种意界心（两个领受、一个五门转向），只执行这个作用。五识就是看、听、嗅、尝、触的作用。</w:t>
      </w:r>
    </w:p>
    <w:p>
      <w:r>
        <w:rPr>
          <w:b/>
          <w:sz w:val="21"/>
        </w:rPr>
        <w:t>照录（逐字·《阿毗达摩义广释》中对各作用的说明）：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结生的作用：就是从前一生的生命，也称为“有”，成为这一生生命的结生，这个叫做结生的作用。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有分的作用：是令生命有(bhava)的因转起而不中断的生命成分，称为有分的作用，就是生命之因。当我们心不活跃的时候，没有心路生起来，就是有分心在持续生起。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第三个是转向作用：由有分心取前一生临死速行的目标……然后转向现前的所缘，称为转向作用。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速行的作用：就是在所缘具有这个那个影响作用，许多次或一次，像跑的转起，为速行作用。这个和那个的影响，就是对所缘执行善、不善或唯作相应的影响的作用，而且它同时会生起来好多个。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禅那速行可以无数个，欲界的速行最多七个，临终速行是五个，我们在讲心路的时候会再讲。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彼所缘作用：以抓取这个那个速行的所缘为所缘，就是速行心持什么为所缘，这个彼所缘就取速行的所缘为所缘。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死亡心：就是从已生的状态进入不存在，就是这个生命不存在，这个生命的名法终结了，业生色也终结了，执行的是死亡的作用。</w:t>
      </w:r>
    </w:p>
    <w:p>
      <w:r>
        <w:rPr>
          <w:b/>
          <w:sz w:val="21"/>
        </w:rPr>
        <w:t>照录（逐字·依归纳表讲解：14 种作用与心的对应）：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14 种作用，我们再重复就看得很清楚了。结生、有分、死亡、转向、看、听、嗅、尝、触、领受、推度、确定、速行、彼所缘。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速行就是造业的阶段，当然如果是阿拉汉的唯作心，它是不造业的。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栏，依作用来分析心，作用就是上一栏。心——结生、有分、死亡，我们知道这三种心是同一类型的心。就是任何一种有情，他结生的时候结生心是什么样，他的有分心和死亡心就是什么样，它的心所的组成、心所的素质都是一样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总合起来，89种心里面可以执行结生、有分、死亡的有 19 种心。这 19 种心怎么算出来的？欲界的八大果报心 8个，加上 1个善果报舍俱推度心、1个四恶趣的不善果报舍俱推度心，合起来就是 10个；色地、无色地果报心9个，加起来就是19个。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接下来，转向心。转向心有五门转向心、意门转向心两种，那就两类了。看、听、嗅、尝、触——眼识、耳识、鼻识、舌识、身识，善果报、不善果报，合起来 10 个，我们经常讲的叫“双五识”。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领受心——善果报、不善果报 2 个。推度心——善果报、不善果报 3 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第十二作用是确定。确定心，就是意门转向心，确定心是用在五门（心路中）转向的；意门转向是用在意门（心路中）转向的。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接下来最多的就是速行。什么样的心会执行速行的作用呢？善心、不善心、唯作心。欲界有多少不善心呢？12 个。有多少善心呢？8个。有多少唯作心呢？8个。还特别的具足 1个，有 1 个阿拉汉生笑心。色界五禅，善、唯作 10个；无色界四禅（四种定），善、唯作合起来就是 8 个。出世间道心、出世间果心 8 个，这里加一下就是55个。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彼所缘，欲界的8大果报心加上3个推度心可以执行彼所缘的作用，总共11个。色界、无色界没有彼所缘。</w:t>
      </w:r>
    </w:p>
    <w:p>
      <w:r>
        <w:rPr>
          <w:b/>
          <w:sz w:val="21"/>
        </w:rPr>
        <w:t>照录（逐字·离路心：结生心、有分心、死心）：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离路心(非路心)有三种:结生心、有分心与死心,它们都是同一种心,缘取同一个所缘,只是名称与作用不同而已。结生心是每一世生起的第一个心,它紧接着前一世的死心之后生起……结生心灭去后,紧接着有分心生起,执行维持生命的作用,它于一期生命里,介于「心路过程」与「心路过程」之间发生,一直持续流动着,直至死心生起止,然后结束一期生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一期生命里，结生心与死心只各出现一个心识别那，分别执行结生与死亡作用后，即灭去；而有分心则与心路过程交互地生起。只要没有心路过程生起，有分心即持续生灭。</w:t>
      </w:r>
    </w:p>
    <w:p>
      <w:r>
        <w:rPr>
          <w:b/>
          <w:sz w:val="21"/>
        </w:rPr>
        <w:t>照录（逐字·摄门与摄所缘中与「作用」相关的文字）：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此中依五门转向心，一个眼识、两个领受心、两个推度心、三个确定心，也就是意门转向心，欲界速行心有29个，总共速行心有 55个。这边出来一个欲界速行心29个，欲界速行心——8个善心、12 个不善心，再加上 8 个唯作心，再加上 1 个（阿拉汉生）笑心。在欲界里面有 12 个不善心、8 大善心、8 大唯作心、加 1 个阿拉汉生笑心，29 个欲界速行。彼所缘，这里面写彼所缘 8 个，其实彼所缘是有11个，这前面执行彼所缘的心,这 3个在前面已经写上去了，所以在这边的彼所缘写 8个。这里合起来总共有 46个心可以在眼门生起。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其次于意门中，依意门转向心 1 个，速行心 55 个及彼所缘 11个的差别，有 67 个心相应生起。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有结生、有分、死亡的作用的 19个心，是离诸根门而生起，是不从任何门生起的，是从离门生起来的。但是结生、有分、死亡的依处，对于欲界和色界是依着心所依处生起来的；而无色界的话，它是自然生起来的，它没有依处，这个我们要知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悦俱推度心1 个、确定心 1个、欲界速行心 29个，加起来总共 31 心，可以分别从六门生起来。舍俱推度心 2 个、大果报心 8 个，可以从六门生起来。就是在彼所缘，起彼所缘作用，是指这 2 个舍俱推度心加上 8 个大果报心，在执行彼所缘作用的时候，在六门里面都可能出现。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上二界，就是色界、无色界的 9 个果报心唯离门生起来。它不会在其它的五门，因为它没有彼所缘。所以《摄阿毗达摩义论》里面说：心生由一门，五门及六门，六门或离门，及离一切门，如次三十六，三与三十一，十种及九种，作五类显示。</w:t>
      </w:r>
    </w:p>
    <w:p>
      <w:r>
        <w:rPr>
          <w:b/>
          <w:sz w:val="21"/>
        </w:rPr>
        <w:t>照录（逐字·摄所缘：心取何种所缘）：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再下一个是“摄所缘”，指心会取什么样的所缘。我们知道所缘有六种所缘：色所缘、香所缘、味所缘、触所缘、法所缘。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五门转向心只是针对五所缘来的。五门心路不会取法所缘，法所缘只能在意门心路过程里面生起来。五门心路只取现在的所缘，因为眼、耳、鼻、舌、身，只能是现在的所缘。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舍俱推度心、悦俱推度心是没有办法来取89种心作为所缘，因为它是在执行五门的作用。阿拉汉生笑心就是佛陀或者阿拉汉，对一些特别的所缘，可能过去、现在、未来那些特别的，看起来很好笑的所缘，他会嫣然一笑。这是阿拉汉生笑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果报心，不会取 89种心来作为所缘。普通的欲界果报心和色界果报心，不会取涅槃和概念作为所缘。唯作心，智不相应的心，不会取出世间心或涅槃为所缘；取出世间心和涅槃作为所缘，一定是智相应的。八个出世间心只取涅槃为所缘，涅槃是没有时间的概念的，它是离时的。</w:t>
      </w:r>
    </w:p>
    <w:p>
      <w:r>
        <w:rPr>
          <w:b/>
          <w:sz w:val="21"/>
        </w:rPr>
        <w:t>照录（逐字·五十二心所与十四作用）：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里列出来了下一张表，是五十二种心所和心的十四种作用，大家可以对一下。我们看它底下的注明，V表示可能会生起的心所，但不是必然会生起；空白格子则表示必定不会生起。……比如不善果报的舍俱推度执行恶趣生命的结生心的时候，它就没有这么多的杂心所。它是推度心，它只有寻、伺、胜解三个杂心所，没有精进、喜和欲，所以它是不一定会生起，但它是可能生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五门转向心也只是到胜解，意门转向心有到胜解和精进，推度心我们看到它多1个，为什么呢？有喜，悦俱的推度心。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速行，几乎所有的心所都会生起来。彼所缘，它可以生起什么呢？我们要了解彼所缘跟结生、有分、死亡几乎是一样的。为什么呢？因为都是果报心。结生、有分、死亡和彼所缘都是果报心，果报心不会有不善心所，十四个不善心所都是不生起的，正语、正业、正命是不会生起的。区别的是什么呢？彼所缘会有慧根生起来，没有问题，但是悲和喜，这个喜是随喜，这两个四无量心在彼所缘里面是不会生起来的，但是作为结生、有分、死亡心，是可能生起悲和喜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正语、正业、正命，不会出现在果报心里面。正语、正业、正命只会出现在速行里面，三离心所。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说明：本材料照录自知识库《第111讲 摄杂品2-共修版》可提取文字；文中「摄作用〈归纳表〉」「五十二心所与十四作用」「摄门／摄所缘一览表」为</w:t>
      </w:r>
      <w:r>
        <w:rPr>
          <w:b/>
          <w:sz w:val="20"/>
        </w:rPr>
        <w:t>图形页乱码，缺口已注明</w:t>
      </w:r>
      <w:r>
        <w:rPr>
          <w:sz w:val="20"/>
        </w:rPr>
        <w:t>，其结论以上述正文复述为准。知识库返回末尾含 `[generated, not original text]` 标注，照录保留。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◈扩展《如来禅修学体系45-摄杂分别1-古源尊者-20250220（课件）》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media_id：`pdf_d0dd1c0cd17209afe241ece24bf6b7b4_579c8e05c2f97bcc58eb4d6f602f86a37439961422831605`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打开方式：ima知识库搜索「如来禅修学体系45-摄杂分别1」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适用定位：本周「14 条作用定义 ＋ 摄作用论文 ＋ 作用→心对应表」。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同文件不同段落注明：</w:t>
      </w:r>
      <w:r>
        <w:rPr>
          <w:b/>
          <w:sz w:val="21"/>
        </w:rPr>
        <w:t>与读书会15第2周／第5周同文件不同段落</w:t>
      </w:r>
      <w:r>
        <w:rPr>
          <w:sz w:val="21"/>
        </w:rPr>
        <w:t>（第2周取〈五门心路·17 心识刹那模式〉，第5周取〈离路心·结生有分死〉，本讲取〈摄作用·14 种作用的定义与 89 心对应／摄门〉）。</w:t>
      </w:r>
    </w:p>
    <w:p>
      <w:r>
        <w:rPr>
          <w:sz w:val="21"/>
        </w:rPr>
        <w:t>⚠️ 主持人操作：本课件与第2周、第5周共用同一文件。本讲</w:t>
      </w:r>
      <w:r>
        <w:rPr>
          <w:b/>
          <w:sz w:val="21"/>
        </w:rPr>
        <w:t>只照读</w:t>
      </w:r>
      <w:r>
        <w:rPr>
          <w:sz w:val="21"/>
        </w:rPr>
        <w:t>「〔作用说明〕14 条定义」与「摄作用论文」；「摄门／摄作用一览表」为跨页勾选表格，PDF 提取严重重复、串行、讹字，</w:t>
      </w:r>
      <w:r>
        <w:rPr>
          <w:b/>
          <w:sz w:val="21"/>
        </w:rPr>
        <w:t>跳过</w:t>
      </w:r>
      <w:r>
        <w:rPr>
          <w:sz w:val="21"/>
        </w:rPr>
        <w:t>，缺口已注明。</w:t>
      </w:r>
    </w:p>
    <w:p>
      <w:r>
        <w:rPr>
          <w:b/>
          <w:sz w:val="21"/>
        </w:rPr>
        <w:t>照录（逐字·十四种作用定义与列举）：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〔作用说明〕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「结生」: 出现于此生的第一个心, 开始一期生命。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[有分]: 生命的成分, 令生命不中断。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[转向]: 转向五所缘之一，或转向意门的所缘。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 [看]: 直接识知撞击眼根门的色所缘。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5. [听]: 直接识知撞击耳 根门的声所缘。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6. [唤]: 直接知识撞击鼻根门的香所缘。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7. [尝]：直接识知撞击舌根 门的味所缘。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8. [触]：直接识知撞击身根门的触所缘。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9. [领受]: 领纳、接受所缘。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10. [推度]: 审察、推究所缘。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11. [确定]: 确定所缘。为意向转向的确定作用。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12. [速行]: 造善、恶业，或生起唯作心，或出世间心。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13. [被所缘];以速行所取 的所缘,作为所缘,是 被所缘的作用。回味或 注记之前的速行所识知 过的所缘。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14. [死亡]:从已生的状态, 进入不存在。结束一期 生命。</w:t>
      </w:r>
    </w:p>
    <w:p>
      <w:r>
        <w:rPr>
          <w:b/>
          <w:sz w:val="21"/>
        </w:rPr>
        <w:t>照录（逐字·摄作用论文：89 心与十四种作用的对应）：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在摄作用中：所谓作用，即结生、有分、转向、见、闻、嗅、尝、触、领受、推度、确定、速行、被所缘及死的十四种。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此中二舍俱推度(心)、八大异熟(心)及九色界、无色界异熟(心)共十九心，名为结生、有分及死的作用。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其次（无无因唯作心中的五门转向及意门转向）二（心）是转向作用。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同样的（二种前五识的各二心及二领受心）是见、闻、嗅、尝、触、领受（中）的（各一）作用。（无因异熟）三（心），是推度作用。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意门转向(心)于五门中成为确定作用(意门转向能知六所缘。于五根门及意门中有确定、转向的两种作用)。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以上)除了(世间异熟及)二种转向(唯作心)之外,其余的善(心二十一=欲界8个、色界五禅5个、无色界4个、出世间四道4个)、不善(心十二)、(圣)果(心四=出世间四圣果)、唯作心(十八=20唯作心中除去五门转向及意门转向2个)共五十五(心)为速行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八大异熟(心)及三推度(心)共十一(心)为被所缘作用。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次于被等(八十九心)中，二舍俱推度(心)、依结生、有分、死、彼所缘及推度的差别，有五作用。八大异熟(心)，依结生、有分、死、彼所缘的差别，有四作用。九个大(上二界)异熟(心=色界5个，无色界4个)，(依)结生、有分及死(的差别)有三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喜俱推度（心），依推度及彼所缘的差别，有二作用。同样的确定（心，即意门转向心），依确定、转向的差别，（也有二作用）。其余一切（五十五）速行（心），三种意界（心）、及（二种前）五识（十心，共六十八心），依次发生成为一作用。</w:t>
      </w:r>
    </w:p>
    <w:p>
      <w:r>
        <w:rPr>
          <w:b/>
          <w:sz w:val="21"/>
        </w:rPr>
        <w:t>照录（逐字·以「作用」分析各门之心数）：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▶ 眼门(46)等 = 若以「作用」来分析眼门作用，其内容为：转向(1)+看(2)+颌受(2)+推度(3)+确定(1)+速行(12+1+8+8)+彼所缘(11)=49，再减去重复的推度心(3)，结果是[46]个，其余四门类推。或是所有欲界心(54)都可以在五门生起，但同一时内仅能生起一门，所以54-8=46，其余四门类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意门(67)＝心(89)－双五识(10)－五门转向心(1)－领受心(2)―色界果报心(5)―无色界果报心(4)。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▶ 离门(19)=舍俱推度心(2) + 欲界八大果报心(8) + 色界果报心(5) + 无色界果报心(4)。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说明：本材料照录自知识库《如来禅修学体系45-摄杂分别1》可提取文字；课件「摄作用／摄门一览表」为跨页乱码表格，</w:t>
      </w:r>
      <w:r>
        <w:rPr>
          <w:b/>
          <w:sz w:val="20"/>
        </w:rPr>
        <w:t>缺口已注明</w:t>
      </w:r>
      <w:r>
        <w:rPr>
          <w:sz w:val="20"/>
        </w:rPr>
        <w:t>。知识库返回末尾含 `[generated, not original text]` 标注，照录保留。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材料③ 《阿毗达摩5-摄杂品110~113讲思维导图+讲义》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文件类型：pdf（思维导图＋讲义）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media_id：`pdf_d0dd1c0cd17209afe241ece24bf6b7b4_a0e57c519f63a5ad6cdae8ea948a89b57439961422831605`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打开方式：ima知识库搜索「阿毗达摩5-摄杂品110~113讲」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适用定位：本周「六面向总纲＋作用＋</w:t>
      </w:r>
      <w:r>
        <w:rPr>
          <w:b/>
          <w:sz w:val="21"/>
        </w:rPr>
        <w:t>所缘强弱与彼所缘规则</w:t>
      </w:r>
      <w:r>
        <w:rPr>
          <w:sz w:val="21"/>
        </w:rPr>
        <w:t>」的</w:t>
      </w:r>
      <w:r>
        <w:rPr>
          <w:b/>
          <w:sz w:val="21"/>
        </w:rPr>
        <w:t>关键来源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同文件不同段落注明：本讲为免费素材（`a0e57c51`，禁用清单 0 命中），未与既有系列共用。</w:t>
      </w:r>
    </w:p>
    <w:p>
      <w:r>
        <w:rPr>
          <w:sz w:val="21"/>
        </w:rPr>
        <w:t>⚠️ 主持人操作：本材料含导图＋讲义。</w:t>
      </w:r>
      <w:r>
        <w:rPr>
          <w:b/>
          <w:sz w:val="21"/>
        </w:rPr>
        <w:t>建议照读</w:t>
      </w:r>
      <w:r>
        <w:rPr>
          <w:sz w:val="21"/>
        </w:rPr>
        <w:t>「六面向分类总纲」「作用」「所缘强弱与彼所缘规则」「速行心的数目」；导图（graph TD）与各一览表为图形页乱码，</w:t>
      </w:r>
      <w:r>
        <w:rPr>
          <w:b/>
          <w:sz w:val="21"/>
        </w:rPr>
        <w:t>跳过</w:t>
      </w:r>
      <w:r>
        <w:rPr>
          <w:sz w:val="21"/>
        </w:rPr>
        <w:t>，缺口已注明。</w:t>
      </w:r>
      <w:r>
        <w:rPr>
          <w:b/>
          <w:sz w:val="21"/>
        </w:rPr>
        <w:t>「所缘强弱与彼所缘规则」是本周讨论第 3 题的核心依据，务必读到。</w:t>
      </w:r>
    </w:p>
    <w:p>
      <w:r>
        <w:rPr>
          <w:b/>
          <w:sz w:val="21"/>
        </w:rPr>
        <w:t>照录（逐字·六面向分类总纲）：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今天我们开始进入学习在《摄阿毗达摩义论》里面称为第三品的"摄杂"的部分。这一部分的内容主要是把 89 种心，从六个相关角度来做分门别类。……接下来，我们就把 89 种心分成六个面向来进行分类。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明法尊者在这里以 89 心为纵轴，其他的分类法为横轴，详细地分析六种分类法和每一种心的关系。这里我们需要特别注意的是什么？就是关于心的种类和作用的关系。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比如，89 种心或者 121 种心，这就是种类。作用，我们前面讲过了，心有 14 种作用。种类和作用，有时候用的心是同一个名称。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比如前面讲的五门转向心、双五识、领受心、推度心、意门转向心，在讲这些心的时候，主要是用心的作用来命名。如果不能把作用和种类分清，就会容易产生混淆。</w:t>
      </w:r>
    </w:p>
    <w:p>
      <w:r>
        <w:rPr>
          <w:b/>
          <w:sz w:val="21"/>
        </w:rPr>
        <w:t>照录（逐字·作用：14 种作用分成 10 个阶段）：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作用，我们前面已经讲过一次，后面我们还会再细讲，因为作用很重要。心就是要起它的作用的。作用总共有 14 种，分成 10 个阶段。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从生命开始，从出生开始，结生、有分、五门转向、五识（眼、耳、鼻、舌、身）、领受心、推度心、确定心、速行心、彼所缘心、死亡心，细的我们后面再来讲。</w:t>
      </w:r>
    </w:p>
    <w:p>
      <w:r>
        <w:rPr>
          <w:b/>
          <w:sz w:val="21"/>
        </w:rPr>
        <w:t>照录（逐字·所缘强弱与彼所缘规则）：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举个例子讲，在五门心路过程，眼睛看到颜色，极大所缘撞击眼净色，生起一个完整的五门心路过程，一定有彼所缘。如果它是极可喜所缘，比如说你看到你很喜欢的佛像，这是极可喜所缘，它是善果报。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如果你遇到的是一个可喜所缘，但是你却不如理作意了，不开心了，你的速行是不善心。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如果是你不可喜所缘，本身是不善果报，然后你生起忧惧的心路，最后生起来的是舍俱的不善果报的推度心作为彼所缘。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所以，只要是五门，它取到的都是究竟法；只要是极大所缘，它都可以生起彼所缘。所以，在颜色这一块生起 11 种彼所缘心，这个没有问题。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彼所缘是随着前面的速行，速行心缘取什么样的所缘,它就缘取什么样的所缘。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三个推度心和八个欲界果报心，其实是指彼所缘心。前面讲过的,可以执行彼所缘作用的有 11 种心。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第110课）彼所缘，彼所缘就是回味一下，对于速行的目标做一次回味，彼所缘是果报心。果报心里面，我们来看，理论上来讲，除了双五识和领受心（双五识和领受心不会作为彼所缘出现），其它的三个推度心加上欲界的八大果报心，可以执行彼所缘的作用。这里面我们要知道，色界和无色界不会生起彼所缘。可以执行彼所缘作用的有 11 种心，分别是欲界的八大果报心，加上两个舍俱推度心和一个悦俱推度心，这个是对作用的了解。</w:t>
      </w:r>
    </w:p>
    <w:p>
      <w:r>
        <w:rPr>
          <w:b/>
          <w:sz w:val="21"/>
        </w:rPr>
        <w:t>照录（逐字·速行心的数目）：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速行，哪一些心可以执行速行的作用呢？刚才我们讲了，所有善心、不善心、唯作心都会执行速行的作用。唯作心是阿拉汉的速行心。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速行的作用：就是在所缘具有这个那个影响作用，许多次或一次，像跑的转起，为速行作用。这个和那个的影响，就是对所缘执行善、不善或唯作相应的影响的作用，而且它同时会生起来好多个。禅那速行可以无数个，欲界的速行最多七个，临终速行是五个，我们在讲心路的时候会再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……速行心加在一起总共有 55 个——善心 21 个，不善心12 个，就 33 个。然后，出世间果心呢？它也是在速行里面的，它有 4 个，加上唯作心18 个，合起来是 55 个。有多少心执行速行的作用？55 个。</w:t>
      </w:r>
    </w:p>
    <w:p>
      <w:r>
        <w:rPr>
          <w:b/>
          <w:sz w:val="21"/>
        </w:rPr>
        <w:t>照录（逐字·所缘相关偈颂）：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心生由一门，五门与六门，六门或离门，及离一切门，如次三十六，三与三十一，十种及九种，作五类显示。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二十五心缘小界，六心缘无色界境，二十一心缘名言，八心唯缘涅槃境。二十心中离无上，五心除最上道果，六心普缘一切境，如是相摄有七类。</w:t>
      </w:r>
    </w:p>
    <w:p>
      <w:r>
        <w:rPr>
          <w:b/>
          <w:sz w:val="21"/>
        </w:rPr>
        <w:t>照录（逐字·五门与意门心路所取之所缘）：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转向心只是针对五所缘来的。五门心路不会取法所缘，法所缘只能在意门心路过程里面生起来。五门心路只取现在的所缘。五门加上双五识，只能取现在所缘。同时五所缘是单一的……其它的眼识、耳识、鼻识、舌识、身识是单独对应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其次于意门中，依意门转向心 1 个，速行心 55 个及彼所缘 11个的差别，有 67 个心相应生起。我们看意门，67 个心，就是可以在意门生起来的心，透由意门，由意门中生起来的心有 67 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意门的善、不善心能够直接取“概念”为所缘。意门的善心、不善心，其实可以取所有的 6 种所缘。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意门可以缘取一切所缘，包括所有的六所缘，包括五门的所缘和法所缘。法所缘就包括21种色法，16微细色加上净色、心、心所、涅槃和概念。</w:t>
      </w:r>
    </w:p>
    <w:p>
      <w:r>
        <w:rPr>
          <w:b/>
          <w:sz w:val="21"/>
        </w:rPr>
        <w:t>照录（逐字·偈颂「二十五心缘小界」的解释）：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就是从这里来看，“二十五心缘小界”，是哪二十五心呢？“缘小界”是讲缘欲界的，双五识加上3个意界，五门转向心加2个领受心，然后这个11个彼所缘，3个推度心、1个生笑心和8种欲界果报心。这个生笑心是阿拉汉的，其它十一个是彼所缘，合起来25个心，这是“二十五心缘小界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二十五心缘小界，六心缘无色界境，二十一心缘名言，八心唯缘涅槃境。二十心中离无上，五心除最上道果，六心普缘一切境，如是相摄有七类。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 二五识 眼识 2 现在颜色；二五识 耳识 2 现在声；二五识 鼻识 2 现在香；二五识 舌识 2 现在味；二五识 身识 2 现在触；一 3意界 五门转向心、2领受心 3 现在五所缘(颜色等)；三 15色界禅心、3第一无色界禅(空无边)、3第三无色界禅(无所有) 21 概念；四 8出世间心(道心、果心) 8 涅槃；七 4欲界智相应唯作心、1(第五禅)神通善心 6 一切所缘(89心、52心所、28色、涅槃、概念)</w:t>
      </w:r>
    </w:p>
    <w:p>
      <w:r>
        <w:rPr>
          <w:b/>
          <w:sz w:val="21"/>
        </w:rPr>
        <w:t>照录（逐字·六面向之摄受、摄因）：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"受"的部分，每一个心都有它的受，从这个角度上来讲，89 种心有 89 种心的受；或者 121 种心的受。……总归下来受有五种：乐受、苦受、悦受、忧受、舍受。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悦俱和舍俱，可以伴随不善心、善心、果报心、唯作心，所有的这些心都可能有悦俱或舍俱。只要提到忧俱，就只有两个跟瞋根相应的心。在《阿毗达摩》里面我们讲到乐俱，就是指善果报的身识，就是纯粹身体的感受……同样的，如果是苦俱，也是讲身识的，讲不善的果报身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我们要把这个区分一下，悦俱、忧俱、舍俱是心的感受；而苦俱、乐俱只讲身体的感受。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偈颂：乐及苦与舍，是名三种受。应知由喜、忧，差别成五种。乐、苦各一处，忧在于二处，喜有六十二，舍俱五十五。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因，我们知道有 6 因：贪、瞋、痴、无贪、无瞋、无痴。无因心有 18 个，剩下的 71 个心都是有因的。……三因有 47 个心，三因就是无贪、无瞋、无痴相应。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偈颂：无贪无瞋痴，善因无记因，无因十八心，二心唯一因，二因二十二，四十七三因。</w:t>
      </w:r>
    </w:p>
    <w:p>
      <w:r>
        <w:rPr>
          <w:b/>
          <w:sz w:val="21"/>
        </w:rPr>
        <w:t>照录（逐字·六面向之门、所缘、依处）：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门，就是眼门、耳门、鼻门、舌门、身门、意门，有六门。在《阿毗达摩》里面，对于离心路，还讲了一个离门，就是结生心、有分心、死亡心生起来的门。……眼、耳、鼻、舌、身，五门都是色法。……但是意门是名法，它是有分心，这要区别开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所缘，顾名思义，就是我们心的识知的对象……就是六种所缘：色所缘、声所缘、香所缘、味所缘、触所缘、法所缘。只要心生起来，它一定要有一个所缘，没有一个心是没有所缘的。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依处，心识的依靠处称为依处，它是支助心和心所生起来的业生色法，所有的依处都是色法，包括心所依处。……双五识——眼、耳、鼻、舌、身识，它们是以各自的净色为依处。……另外的 75 心，都是依靠心所依处色而生起来的。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论曰：于所依中，所依，即眼、耳、鼻、舌、身及心所依处六种，此等所依，与欲界中得有一切与色界无鼻、舌、身等三，于无色界一切都不显现。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偈颂：欲界 70 依六事，色界四种三所依，无色中一意识界，应知彼唯不依止。四十三心有依止，四十二心生起时，或有依止或无依，无色异熟无依止。</w:t>
      </w:r>
    </w:p>
    <w:p>
      <w:r>
        <w:rPr>
          <w:b/>
          <w:sz w:val="21"/>
        </w:rPr>
        <w:t>照录（逐字·89 心的分类与「执行作用」概述）：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这个是总收表，明法著在这里把所有的6个面向的分类，89 心为纵轴，6 种面向为横轴，它们的关系都在这个表上完整地列出来。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我们看 89 心的左边的纵向，分成欲界心、色界心和无色界心。欲界心 54 个，其中不善心有 12 个，分别是贪根、瞋根、痴根相应的；贪是 8 个，瞋是 2 个，痴是 2 个。接下来有 18 个无因心，18 个无因心也很容易认识：五门转向，眼识、耳识、鼻识、舌识、身识各有两个，我们叫它双五识，善果报的五识和不善果报的五识。身识分成两种，一种是苦的身识，一种是乐的身识，没有舍的身识，不苦的身识就是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然后是领受心、推度心。推度心有三个，一个是善果报的悦俱推度心，还有善果报的舍俱推度心和不善果报的舍俱推度心。然后是意门转向心。意门心路的转向叫意门转向心，五门心路的转向叫五门转向心。然后有一个阿拉汉生笑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这个里面我们需要明白的，列出来的有意界。我们经常听到意界、意识界，在这里我们要分清楚。意界只有三个心，一个五门转向心和两个领受心。……89 心里面，意界是三个，除了十个双五识之外的，其它的心都叫意识界。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下面就是 24 个欲界美心——8 个善心、8 个果报心、8 个大唯作心，有行、无行都是两个。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执行作用。这些心有哪一些作用，就是执行什么样的作用。总共是十四种作用，它是分成离门和六门的角度看。……在 54 种欲界心里面，前面的 12 个不善心不会执行结生、有分、死亡；在 18 个无因心里面，除了舍俱推度心之外，其他也不会执行结生；双五识不会执行结生，它是单独一个眼识、耳识、鼻识、舌识、身识。在 24 个欲界美心里面，善心和唯作心不会执行结生、有分、死亡，只有八大果报心可以执行。色界里面也是果报心，空无边处也是果报心，出世间心不会执行结生、有分、死亡。</w:t>
      </w:r>
    </w:p>
    <w:p>
      <w:r>
        <w:rPr>
          <w:b/>
          <w:sz w:val="21"/>
        </w:rPr>
        <w:t>照录（逐字·心如何取心或心所作为所缘）：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最后这个说明，就是心如何取心或心所作为所缘，这个是我们一般不能理解的。一般我们就是眼睛看到、耳朵听到、鼻子闻到、舌头尝到、身体接触到，那心怎么取心和心所为所缘呢？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第一个，"善心如何取善所缘？"举例，省察先前做过的善行，省察心是善心，善行是善所缘。除阿拉汉以外，他在修内观的时候，内观善法的无常、苦、无我，说明内观是善心，善法是善所缘。……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不善心如何取善所缘呢？""贪爱或疑或忧心，先前所做过的善行"，这个你的心去执取……再一个是"贪爱或疑或忧心先前所入的这个所缘"，就是你对于过去入的禅那心，你以贪爱的心，或者怀疑，或者是忧惧不喜欢，对于这样的目标生起来，就是不善心取善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"善心取不善所缘"。"有学省察已断或未断烦恼，省察是善心，烦恼是不善所缘。再一个（非阿拉汉）内观不善法的无常、苦、无我……非阿拉汉以他心通去知道别人的不善心。"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无记心取不善所缘"。就是"阿拉汉省察已断的烦恼（阿拉汉的心是无记唯作心，烦恼是不善所缘）。阿拉汉以他心通了知他人的不善心……取不善法的善或不善心灭，彼所缘生，（说明彼所缘是无记心；不善法是不善所缘）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一个是"不善心如何取无记所缘?"就是"爱好乐于果报无记或唯作无记心或心所，而生起来以此为所缘的贪、怀疑和瞋。"这个就是大家对于过去曾经生起来的果报无记心和唯作心，生起贪、忧、疑，这个可以在内观的情况下，也可以在平常的情况下觉知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这就是所缘的部分。这是比较不容易理解的，就是心怎么再去取心和心所作为所缘。</w:t>
      </w:r>
    </w:p>
    <w:p>
      <w:r>
        <w:rPr>
          <w:b/>
          <w:sz w:val="21"/>
        </w:rPr>
        <w:t>照录（逐字·摄依处：哪些心有依处）：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我们来看论文："于所依中，所依，即眼、耳、鼻、舌、身及心所依处六种，此等所依，与欲界中得有一切与色界无鼻、舌、身等三，于无色界一切都不显现"，这个容易理解。在欲界里面，六处都有。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色界，就是色界的梵天人，没有性别；他们长的都像美男子，但是他们没有性别。他们有鼻子，但是没有鼻净色，也没有舌净色，也没有身净色。无色界就完全没有依处，因为他没有色法。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"此中五识界，如其次第，个别依止五净所依。"五门心路除五识界个别依止眼、耳、鼻、舌、身净色转起，其他的 "称为五门转向心及二领受心的意界（这三个心是意界），唯依止心所依处而转起。"……"其余的称为意识界的推度心三个、大异熟心八个、瞋恚心两个、初果道心一个、阿拉汉生笑心一个及色界 15 个心，为依止心所依处而转起。"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"其余的善、不善、唯作、及无上（出世间心），有时候依止，有时候不依止心所依处而转起，无色界异熟四个心，则完全不依止心所依处而转起。"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心跟依处的关系，先讲到这里。需要搞明白的是，43 心一定有依止，包括：欲界的异熟心 23 个，加上无因的唯作心两个——五门转向心加生笑心，瞋恚心两个，须陀洹道心一个，色界心 15 个，它们是一定要依的。……然后 42 个心，是有时依、有时不依的。</w:t>
      </w:r>
    </w:p>
    <w:p>
      <w:r>
        <w:rPr>
          <w:b/>
          <w:sz w:val="21"/>
        </w:rPr>
        <w:t>照录（逐字·第112／113课：彼所缘的所缘与生起）：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第112课）八大善果报心只有欲地众生才会生起，取五所缘而产生的八大善果报心中含五所缘。……它们只会在那里生起呢？就是在欲地的结生心、有分心、死亡心还有彼所缘心才能生起。因为在色界，无色界，没有彼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第113课）意门，比如说，你修观智，观察自己过去或者当下你生起来的欲界心和心所，然后很清晰，生起来的是观智的速行，是善的速行，那么后面八大欲界果报心作为彼所缘。如果你对自己的心起不如理作意，生起来的是不善心，那随后就有可能是三种推度心作为彼所缘了。所以它缘取 54 个欲界心、52 心所就没有问题。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第113课）举个例子讲，在五门心路过程，眼睛看到颜色，极大所缘撞击眼净色，生起一个完整的五门心路过程，一定有彼所缘。……不善心之后，它不可能生起一个悦俱的心，因为你正在生气。……但是因为你是可喜所缘，所以你的果报心是善的。那么在忧惧的速行之后，它最多只能生起来善果报的舍俱推度心。</w:t>
      </w:r>
    </w:p>
    <w:p>
      <w:r>
        <w:rPr>
          <w:b/>
          <w:sz w:val="21"/>
        </w:rPr>
        <w:t>照录（逐字·摄门中「3 意界」与「31 心／67 心」）：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其次3意界，即 2 个领受心（善果报、不善果报领受心）及 1个五门转向心，从五门生起来。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悦俱推度心 1 个、确定心 1 个、欲界速行心 29 个，加起来总共 31 心，可以分别从六门生起来。舍俱推度心 2 个、大果报心 8 个，可以从六门生起来。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其次于意门中：依意门转向(心一),速行(心)五十五及彼所缘(十一)的差别，有六十七心(相应生起)。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说明：本材料照录自知识库《阿毗达摩5-摄杂品110~113讲》可提取文字；导图与各「一览表／归纳表」为</w:t>
      </w:r>
      <w:r>
        <w:rPr>
          <w:b/>
          <w:sz w:val="20"/>
        </w:rPr>
        <w:t>图形页乱码，缺口已注明</w:t>
      </w:r>
      <w:r>
        <w:rPr>
          <w:sz w:val="20"/>
        </w:rPr>
        <w:t>，其结论以正文复述为准。知识库返回末尾含 `[generated, not original text]` 标注，照录保留。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材料④ 《如来禅修学体系41-摄心分别3-古源尊者-20250212（课件）》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media_id：`pdf_d0dd1c0cd17209afe241ece24bf6b7b4_8ca22c517ce959fda611ad6835db75297439961422831605`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打开方式：ima知识库搜索「如来禅修学体系41-摄心分别3」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适用定位：本周「作用与心对应」的</w:t>
      </w:r>
      <w:r>
        <w:rPr>
          <w:b/>
          <w:sz w:val="21"/>
        </w:rPr>
        <w:t>坐标交叉印证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同文件不同段落注明：</w:t>
      </w:r>
      <w:r>
        <w:rPr>
          <w:b/>
          <w:sz w:val="21"/>
        </w:rPr>
        <w:t>与读书会14第2／3／4周同文件不同段落</w:t>
      </w:r>
      <w:r>
        <w:rPr>
          <w:sz w:val="21"/>
        </w:rPr>
        <w:t>（读书会14 第2／3／4周取〈89／121 心明细、善不善鉴别、52 心所〉；本讲取〈作用与心对应〉，彼讲取〈心／心所明细〉）。</w:t>
      </w:r>
    </w:p>
    <w:p>
      <w:r>
        <w:rPr>
          <w:sz w:val="21"/>
        </w:rPr>
        <w:t>⚠️ 主持人操作：</w:t>
      </w:r>
      <w:r>
        <w:rPr>
          <w:b/>
          <w:sz w:val="21"/>
        </w:rPr>
        <w:t>本课件经逐字检索，不含「十四种作用」或「作用与心对应」的独立章节</w:t>
      </w:r>
      <w:r>
        <w:rPr>
          <w:sz w:val="21"/>
        </w:rPr>
        <w:t>——其可提取部分为「89／121 心明细表」与「52 心所」及涅槃对照表，而这两部分正是</w:t>
      </w:r>
      <w:r>
        <w:rPr>
          <w:b/>
          <w:sz w:val="21"/>
        </w:rPr>
        <w:t>读书会14 第2／3／4周已取的〈心／心所明细〉段落</w:t>
      </w:r>
      <w:r>
        <w:rPr>
          <w:sz w:val="21"/>
        </w:rPr>
        <w:t>。为避免段落重叠，本讲</w:t>
      </w:r>
      <w:r>
        <w:rPr>
          <w:b/>
          <w:sz w:val="21"/>
        </w:rPr>
        <w:t>只照读其中与「作用」相关的词条</w:t>
      </w:r>
      <w:r>
        <w:rPr>
          <w:sz w:val="21"/>
        </w:rPr>
        <w:t>作坐标印证，</w:t>
      </w:r>
      <w:r>
        <w:rPr>
          <w:b/>
          <w:sz w:val="21"/>
        </w:rPr>
        <w:t>不重复照录心／心所明细</w:t>
      </w:r>
      <w:r>
        <w:rPr>
          <w:sz w:val="21"/>
        </w:rPr>
        <w:t>，缺口如实注明。</w:t>
      </w:r>
    </w:p>
    <w:p>
      <w:r>
        <w:rPr>
          <w:b/>
          <w:sz w:val="21"/>
        </w:rPr>
        <w:t>照录（逐字·89 心表中与「作用」相关的可辨认词条）：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 ／ 八十九心(与121心)明细表 —— 表中与「作用」相关的可辨认词条（OCR 原样保留，含「词／侗」当为「伺」、「含俱」当为「舍俱」等讹字，不作改动）：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- 五门转向(意界) - 意门转向(意识界) - 舍俱领受(意界) - 舍俱推度(意识界)、悦俱推度(意识界) - (阿罗汉)生笑心(意识界) - 无因不善果报心、无因善果报心、无因唯作心 - 有因大善心、有因大果报心、有因大唯作心 - 出世间心、道心、果心、须陀洹道心、斯陀含道心、阿那含道心、阿罗汉道心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⚠️ 缺口说明（如实注明）：本课件</w:t>
      </w:r>
      <w:r>
        <w:rPr>
          <w:b/>
          <w:sz w:val="20"/>
        </w:rPr>
        <w:t>没有出现</w:t>
      </w:r>
      <w:r>
        <w:rPr>
          <w:sz w:val="20"/>
        </w:rPr>
        <w:t>「心路过程」「心的作用（十四种作用）」的章节标题或系统论述；其可提取内容为「89／121 心明细表」（表格化排版、提取后高度混乱）、「52 心所」（graph TD 流程图）、「世间法／涅槃对照表」。上述词条是被裹在表格图形中的孤立词条，</w:t>
      </w:r>
      <w:r>
        <w:rPr>
          <w:b/>
          <w:sz w:val="20"/>
        </w:rPr>
        <w:t>并无对应的「十四种作用」编号或心数（如 19／55／11）</w:t>
      </w:r>
      <w:r>
        <w:rPr>
          <w:sz w:val="20"/>
        </w:rPr>
        <w:t>，无法支撑「作用与心对应」的完整照录。本周「作用与心对应」以</w:t>
      </w:r>
      <w:r>
        <w:rPr>
          <w:b/>
          <w:sz w:val="20"/>
        </w:rPr>
        <w:t>材料①②③</w:t>
      </w:r>
      <w:r>
        <w:rPr>
          <w:sz w:val="20"/>
        </w:rPr>
        <w:t>为准；本材料仅作</w:t>
      </w:r>
      <w:r>
        <w:rPr>
          <w:b/>
          <w:sz w:val="20"/>
        </w:rPr>
        <w:t>坐标交叉印证</w:t>
      </w:r>
      <w:r>
        <w:rPr>
          <w:sz w:val="20"/>
        </w:rPr>
        <w:t>——其中「五门转向／意门转向／领受／推度／生笑心」正与材料①②的 14 种作用命名一致。本材料照录自知识库《如来禅修学体系41-摄心分别3》可提取文字；知识库返回末尾含 `[generated, not original text]` 标注，照录保留。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</w:t>
      </w:r>
      <w:r>
        <w:rPr>
          <w:sz w:val="21"/>
        </w:rPr>
        <w:t>：每人 90 秒，自愿发言，主持人控时；先邀请、不点名。分享内容不与他人的修行进境作比较，也不要求「答对」。</w:t>
      </w:r>
    </w:p>
    <w:p>
      <w:r>
        <w:rPr>
          <w:b/>
          <w:sz w:val="21"/>
        </w:rPr>
        <w:t>起手问题（由浅入深，任选 2—3 个）：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「今天这一课，哪一个『作用』的名字，让你突然想到自己生活里的一个瞬间？」</w:t>
      </w:r>
    </w:p>
    <w:p>
      <w:r>
        <w:rPr>
          <w:sz w:val="21"/>
        </w:rPr>
        <w:t>（提示：例如「确定」——你一看到就下判断的那一刹那；「速行」——判断完就顺着行动，一连好几个念头。让大家用自己的话讲，不必用术语。）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「你有没有发现，自己大部分时间，是待在哪个『作用』里的？」</w:t>
      </w:r>
    </w:p>
    <w:p>
      <w:r>
        <w:rPr>
          <w:sz w:val="21"/>
        </w:rPr>
        <w:t>（提示：材料①说「我们大部分时间是在（12 不善心）里面」，但这不是定罪，是「如实知道」。引导：能知道自己在哪，就是开始有得选。）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「你有没有过『只看了一眼，就回味了半天』的经验？」</w:t>
      </w:r>
    </w:p>
    <w:p>
      <w:r>
        <w:rPr>
          <w:sz w:val="21"/>
        </w:rPr>
        <w:t>（提示：这就是「彼所缘」——速行之后的回味，只有欲界、只有所缘够强才有。可用一件小事（一条消息、一句话）来体会。）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第一轮只求「说得出、听得进」，不求「说得好、说得对」。若有人把「不善速行」讲成「我很糟糕」，立刻用心理安全句接住：</w:t>
      </w:r>
      <w:r>
        <w:rPr>
          <w:b/>
          <w:sz w:val="21"/>
        </w:rPr>
        <w:t>「观察心路是了解心的自然运作，不是审判自己。」</w:t>
      </w:r>
      <w:r>
        <w:rPr>
          <w:sz w:val="21"/>
        </w:rPr>
        <w:t xml:space="preserve"> 分享冷场时，主持人可先示范 90 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引导问题一（总览）：十四种作用到底是哪十四种、分成哪十个阶段？89 颗心又是怎么「各就各位」的？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提示：引导学员一起把十四个名字排出来——</w:t>
      </w:r>
      <w:r>
        <w:rPr>
          <w:b/>
          <w:sz w:val="21"/>
        </w:rPr>
        <w:t>结生、有分、转向、看、听、嗅、尝、触、领受、推度、确定、速行、彼所缘、死亡</w:t>
      </w:r>
      <w:r>
        <w:rPr>
          <w:sz w:val="21"/>
        </w:rPr>
        <w:t>；再把它们并成十个阶段：离路三（结生／有分／死）＋路心七（转向、五识、领受、推度、确定、速行、彼所缘）。强调材料①的一句话：「你不会背，但是你要会算。」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深化：请学员把「作用」理解成「工作」——</w:t>
      </w:r>
      <w:r>
        <w:rPr>
          <w:b/>
          <w:sz w:val="21"/>
        </w:rPr>
        <w:t>哪些心只做一件工作？哪些心身兼数职？</w:t>
      </w:r>
      <w:r>
        <w:rPr>
          <w:sz w:val="21"/>
        </w:rPr>
        <w:t>（提示：55 速行只做「速行」；而两个舍俱推度心身兼「结生、有分、死亡、推度、彼所缘」五种作用，八大果报心身兼四种。）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落点：十四种作用不是要背的名词，而是</w:t>
      </w:r>
      <w:r>
        <w:rPr>
          <w:b/>
          <w:sz w:val="21"/>
        </w:rPr>
        <w:t>一张让心「各就各位」的分工表</w:t>
      </w:r>
      <w:r>
        <w:rPr>
          <w:sz w:val="21"/>
        </w:rPr>
        <w:t>；认得这张表，就知道「谁在造业」。</w:t>
      </w:r>
    </w:p>
    <w:p>
      <w:r>
        <w:rPr>
          <w:b/>
          <w:sz w:val="21"/>
        </w:rPr>
        <w:t>引导问题二（重点）：为什么说「结生、有分、死亡」是同一种心？为什么「速行」要重复七个刹那才有力量？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提示①（同一种心、不同作用）：引材料①原文——「他结生的时候结生心是什么样，他的有分心和死亡心就是什么样，它的心所的组成、心所的素质都是一样的。」请学员用「同一个人换岗位」来打比方。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提示②（速行×7 重复力量）：引材料①②——速行「同时会生起来好多个」「欲界的速行最多七个，临终速行是五个」。</w:t>
      </w:r>
      <w:r>
        <w:rPr>
          <w:b/>
          <w:sz w:val="21"/>
        </w:rPr>
        <w:t>一个速行不足以成势，重复七个才成力量。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深化：既然造业的力量来自「重复」，那我们平日的「习惯」是怎样一点点被喂大的？（提示：不是一次爆发的重磅，而是每天一个「7」，日积月累。）这一问要格外温和——</w:t>
      </w:r>
      <w:r>
        <w:rPr>
          <w:b/>
          <w:sz w:val="21"/>
        </w:rPr>
        <w:t>只谈机制，不谈道德。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落点：</w:t>
      </w:r>
      <w:r>
        <w:rPr>
          <w:b/>
          <w:sz w:val="21"/>
        </w:rPr>
        <w:t>看清「重复」这一层，修行就从「压下某一次的冲动」，变成「在日常里改变那一串重复」。</w:t>
      </w:r>
    </w:p>
    <w:p>
      <w:r>
        <w:rPr>
          <w:b/>
          <w:sz w:val="21"/>
        </w:rPr>
        <w:t>引导问题三（应用）：所缘的强弱，怎样决定一条心路走多远？「没看清一个念头」为什么很正常？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提示：引材料③——「极大所缘撞击眼净色，生起一个完整的五门心路过程，一定有彼所缘」「只要是极大所缘，它都可以生起彼所缘」；而在意门，所缘越清晰、心路越长（可到彼所缘），越模糊越短。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深化：</w:t>
      </w:r>
      <w:r>
        <w:rPr>
          <w:b/>
          <w:sz w:val="21"/>
        </w:rPr>
        <w:t>「所缘强弱 → 心路长短 → 有没有彼所缘」</w:t>
      </w:r>
      <w:r>
        <w:rPr>
          <w:sz w:val="21"/>
        </w:rPr>
        <w:t xml:space="preserve"> 这条链，正是本周的「应用落点」。可请学员回想：看手机、听人说话时，是「极大所缘」（完整心路＋回味）多，还是「极小所缘」（一闪而过）多？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再深化：既然「没看清一个念头」往往是因为</w:t>
      </w:r>
      <w:r>
        <w:rPr>
          <w:b/>
          <w:sz w:val="21"/>
        </w:rPr>
        <w:t>所缘本来就弱、心路本来就短</w:t>
      </w:r>
      <w:r>
        <w:rPr>
          <w:sz w:val="21"/>
        </w:rPr>
        <w:t>，那么「我连念头都没看清」的自责，是不是可以放下了？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落点：</w:t>
      </w:r>
      <w:r>
        <w:rPr>
          <w:b/>
          <w:sz w:val="21"/>
        </w:rPr>
        <w:t>训练「所缘的清晰度」，就是训练心路的长度与品质；看见就好，不审判自己。</w:t>
      </w:r>
    </w:p>
    <w:p>
      <w:r>
        <w:rPr>
          <w:b/>
          <w:sz w:val="21"/>
        </w:rPr>
        <w:t>讨论收束句（主持人）</w:t>
      </w:r>
      <w:r>
        <w:rPr>
          <w:sz w:val="21"/>
        </w:rPr>
        <w:t>：今天我们看清了三件事——</w:t>
      </w:r>
      <w:r>
        <w:rPr>
          <w:b/>
          <w:sz w:val="21"/>
        </w:rPr>
        <w:t>一、十四种作用是一张分工表（十四个名字、十个阶段）；二、结生／有分／死心是同一种心，速行靠「重复七个」成力量；三、所缘越强，心路越长、越有彼所缘——「没看清一个念头」很正常。</w:t>
      </w:r>
      <w:r>
        <w:rPr>
          <w:sz w:val="21"/>
        </w:rPr>
        <w:t xml:space="preserve"> 能记住这三句，比背下整张表更有用。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【现象】十四种心识作用里，「结生、有分、死亡」为什么被说是同一种心？ - 【影响】如果所缘的强弱决定心路走多远，这怎样解释你有时记得清楚、有时一片模糊？ - 【应对】本周挑一件小事，刻意多看一眼、多听一下，观察心路是不是走得更长。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本周练习：观「所缘」与「我心对它的反应」（照读引导词）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请坐好，闭上眼睛，先做三次深呼吸，让身体放松下来。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这一次，我们不急着观呼吸，而是来</w:t>
      </w:r>
      <w:r>
        <w:rPr>
          <w:b/>
          <w:sz w:val="20"/>
        </w:rPr>
        <w:t>认识一次「作用的接力」</w:t>
      </w:r>
      <w:r>
        <w:rPr>
          <w:sz w:val="20"/>
        </w:rPr>
        <w:t>。请把注意力先放到耳朵上，听一听现在有什么声音——不必去找，声音自己会来。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当有一个声音来时，请你</w:t>
      </w:r>
      <w:r>
        <w:rPr>
          <w:b/>
          <w:sz w:val="20"/>
        </w:rPr>
        <w:t>轻轻地知道</w:t>
      </w:r>
      <w:r>
        <w:rPr>
          <w:sz w:val="20"/>
        </w:rPr>
        <w:t>：这是「听到」——只是一次「听」。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然后，</w:t>
      </w:r>
      <w:r>
        <w:rPr>
          <w:b/>
          <w:sz w:val="20"/>
        </w:rPr>
        <w:t>看看接下来的两步</w:t>
      </w:r>
      <w:r>
        <w:rPr>
          <w:sz w:val="20"/>
        </w:rPr>
        <w:t>：心里是不是冒出了一句「这是什么」，然后是不是马上有了喜欢或不喜欢？把这三步慢动作地看见：</w:t>
      </w:r>
      <w:r>
        <w:rPr>
          <w:b/>
          <w:sz w:val="20"/>
        </w:rPr>
        <w:t>听到 → 判断 → 反应。</w:t>
      </w:r>
      <w:r>
        <w:rPr>
          <w:sz w:val="20"/>
        </w:rPr>
        <w:t xml:space="preserve"> 这就像材料里说的：看、听、嗅、尝、触之后，是领受、推度、确定，然后是速行。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不必去改变反应，也不必压住它。只是</w:t>
      </w:r>
      <w:r>
        <w:rPr>
          <w:b/>
          <w:sz w:val="20"/>
        </w:rPr>
        <w:t>看见它走了几步</w:t>
      </w:r>
      <w:r>
        <w:rPr>
          <w:sz w:val="20"/>
        </w:rPr>
        <w:t>：有时候走完了三步，你反应都出来了；有时候只走到「听到」，后面还没动，就过去了。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请再记住一句话：</w:t>
      </w:r>
      <w:r>
        <w:rPr>
          <w:b/>
          <w:sz w:val="20"/>
        </w:rPr>
        <w:t>所缘有多强，心路就走多远；很多声音、很多念头，本来就只是一闪而过。</w:t>
      </w:r>
      <w:r>
        <w:rPr>
          <w:sz w:val="20"/>
        </w:rPr>
        <w:t xml:space="preserve"> 没看清，不是你的错——</w:t>
      </w:r>
      <w:r>
        <w:rPr>
          <w:b/>
          <w:sz w:val="20"/>
        </w:rPr>
        <w:t>能看见「有一个反应起来了」，就已经是正念在运作。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如果心跑远了、钻进故事里了，不要责备自己。发现自己跑远了，那一刻就已经是觉知在运作。轻轻地，把注意力带回来，再听、再看。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最后三十秒，把注意力放回身体，感觉坐姿、感觉双手。然后慢慢睁开眼睛。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请给自己一个友善的念头：</w:t>
      </w:r>
      <w:r>
        <w:rPr>
          <w:b/>
          <w:sz w:val="20"/>
        </w:rPr>
        <w:t>「能看见反应，已经很好了。不审判自己。」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引导语照读即可，语速放慢、留白。若学员表示「反应太快了、根本来不及看」，重申心理安全语句：</w:t>
      </w:r>
      <w:r>
        <w:rPr>
          <w:b/>
          <w:sz w:val="21"/>
        </w:rPr>
        <w:t>不审判自己、速行造业是心的自然运作</w:t>
      </w:r>
      <w:r>
        <w:rPr>
          <w:sz w:val="21"/>
        </w:rPr>
        <w:t>。时间富余时，加 5 分钟慈心散播收摄；时间紧时，只保持「听到 → 判断 → 反应」三步这一句，8 分钟即可。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变体一（时间紧）</w:t>
      </w:r>
      <w:r>
        <w:rPr>
          <w:sz w:val="21"/>
        </w:rPr>
        <w:t>：只做「三次呼吸＋三十秒听声音观反应＋一句慈心」，约 8 分钟。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变体二（学员觉得无聊或焦虑）</w:t>
      </w:r>
      <w:r>
        <w:rPr>
          <w:sz w:val="21"/>
        </w:rPr>
        <w:t>：改为「看东西—观反应」练习——先看眼前一个物件，再「知道」心里对它生起的喜欢／不喜欢。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变体三（现场很安静、学员想多坐一会儿）</w:t>
      </w:r>
      <w:r>
        <w:rPr>
          <w:sz w:val="21"/>
        </w:rPr>
        <w:t>：把「知道三步」延长到 12 分钟，中间不加任何话，让沉默也成为一种练习。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收束句</w:t>
      </w:r>
      <w:r>
        <w:rPr>
          <w:sz w:val="21"/>
        </w:rPr>
        <w:t>：「不用把反应赶走，也不必追着它跑；今天练习的只是——</w:t>
      </w:r>
      <w:r>
        <w:rPr>
          <w:b/>
          <w:sz w:val="21"/>
        </w:rPr>
        <w:t>看见它走了几步</w:t>
      </w:r>
      <w:r>
        <w:rPr>
          <w:sz w:val="21"/>
        </w:rPr>
        <w:t>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话题扩展：从「作用」看「人格的惯性」</w:t>
      </w:r>
      <w:r>
        <w:rPr>
          <w:sz w:val="21"/>
        </w:rPr>
        <w:t>（材料①）：一个人「大部分时间待在哪个作用上」，其实就塑造了他的人格底色。可引导：</w:t>
      </w:r>
      <w:r>
        <w:rPr>
          <w:b/>
          <w:sz w:val="21"/>
        </w:rPr>
        <w:t>我自己最常在哪个『作用』里？</w:t>
      </w:r>
      <w:r>
        <w:rPr>
          <w:sz w:val="21"/>
        </w:rPr>
        <w:t>（提示：不是给自己贴标签，而是温和地「知道自己此刻在哪」。）注意：不作修行进境的比较。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材料扩展：所缘强弱表（材料③）</w:t>
      </w:r>
      <w:r>
        <w:rPr>
          <w:sz w:val="21"/>
        </w:rPr>
        <w:t>：材料③有一句「只要是极大所缘，它都可以生起彼所缘」，并区分「极可喜／可喜／不可喜所缘」。可借此让大家体会：</w:t>
      </w:r>
      <w:r>
        <w:rPr>
          <w:b/>
          <w:sz w:val="21"/>
        </w:rPr>
        <w:t>同一次经验，所缘的可喜程度不同，后面的速行（善／不善）与彼所缘（哪一种果报心）都会不同。</w:t>
      </w:r>
      <w:r>
        <w:rPr>
          <w:sz w:val="21"/>
        </w:rPr>
        <w:t xml:space="preserve"> 这正是「同一件事，不同的人反应不同」的论教根据。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材料扩展：偈颂「二十五心缘小界」（材料③）</w:t>
      </w:r>
      <w:r>
        <w:rPr>
          <w:sz w:val="21"/>
        </w:rPr>
        <w:t>：材料③照录了《摄阿毗达摩义论》偈颂「二十五心缘小界，六心缘无色界境，二十一心缘名言，八心唯缘涅槃境……」——可点到即止地说明：</w:t>
      </w:r>
      <w:r>
        <w:rPr>
          <w:b/>
          <w:sz w:val="21"/>
        </w:rPr>
        <w:t>不同的心，能缘的所缘天地不一样</w:t>
      </w:r>
      <w:r>
        <w:rPr>
          <w:sz w:val="21"/>
        </w:rPr>
        <w:t>，这是「心量」的论教依据，留待后续「摄所缘」细讲。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材料扩展：作用名 vs 种类名（材料③）</w:t>
      </w:r>
      <w:r>
        <w:rPr>
          <w:sz w:val="21"/>
        </w:rPr>
        <w:t>：可请学员厘清——「五门转向、领受、推度、意门转向，是</w:t>
      </w:r>
      <w:r>
        <w:rPr>
          <w:b/>
          <w:sz w:val="21"/>
        </w:rPr>
        <w:t>用作用命名</w:t>
      </w:r>
      <w:r>
        <w:rPr>
          <w:sz w:val="21"/>
        </w:rPr>
        <w:t>的心」，而同一颗推度心还能去做「结生、有分、死亡、彼所缘」。</w:t>
      </w:r>
      <w:r>
        <w:rPr>
          <w:b/>
          <w:sz w:val="21"/>
        </w:rPr>
        <w:t>作用与种类不能混</w:t>
      </w:r>
      <w:r>
        <w:rPr>
          <w:sz w:val="21"/>
        </w:rPr>
        <w:t>，这是本课最容易错的地方。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延伸阅读条目</w:t>
      </w:r>
      <w:r>
        <w:rPr>
          <w:sz w:val="21"/>
        </w:rPr>
        <w:t>：见文末「📖 延伸阅读」——含《阿毗达摩6-摄路114~138讲》与《136讲 摄路23-速行／彼所缘》音声（第7 周细讲速行与彼所缘）。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话题扩展：把「确定心」搬到生活里</w:t>
      </w:r>
      <w:r>
        <w:rPr>
          <w:sz w:val="21"/>
        </w:rPr>
        <w:t>：材料①说，确定心在五门里判定所缘可喜不可喜，而它就是意门转向心。可引导：</w:t>
      </w:r>
      <w:r>
        <w:rPr>
          <w:b/>
          <w:sz w:val="21"/>
        </w:rPr>
        <w:t>今天有没有一次「我一看到就已经下了判断」？那个判断，是当下的，还是过去标记的回放？</w:t>
      </w:r>
      <w:r>
        <w:rPr>
          <w:sz w:val="21"/>
        </w:rPr>
        <w:t xml:space="preserve"> 只观察，不下结论。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🗓 场前准备与作业批注建议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场前 15 分钟，把下面几件事过一遍，整场就顺了。</w:t>
      </w:r>
    </w:p>
    <w:p>
      <w:r>
        <w:rPr>
          <w:b/>
          <w:sz w:val="21"/>
        </w:rPr>
        <w:t>一、场前准备清单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[ ] 打印或投屏「术语白话卡」（本周 12 条，见速览块）与「易发状况速查」。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[ ] 把「十四种作用 + 十个阶段」与「19／2／2／10／2／3／1／55／11」两组关键数字写在板上，随讲随指。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[ ] 计时器／手机计时打开：10／25／20／35／15／15，每段到点即转。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[ ] 静心段若有学员情绪波动，备一条「暂离」动线说明（可安静出入，不必解释）。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[ ] 回向文字（见收尾）放随手可及处，收尾照读。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[ ] 心理安全两句写在便签上，贴在自己看得见的地方：</w:t>
      </w:r>
      <w:r>
        <w:rPr>
          <w:b/>
          <w:sz w:val="21"/>
        </w:rPr>
        <w:t>「不审判自己」</w:t>
      </w:r>
      <w:r>
        <w:rPr>
          <w:sz w:val="21"/>
        </w:rPr>
        <w:t>、</w:t>
      </w:r>
      <w:r>
        <w:rPr>
          <w:b/>
          <w:sz w:val="21"/>
        </w:rPr>
        <w:t>「观察是了解，不是定罪」</w:t>
      </w:r>
      <w:r>
        <w:rPr>
          <w:sz w:val="21"/>
        </w:rPr>
        <w:t>。</w:t>
      </w:r>
    </w:p>
    <w:p>
      <w:r>
        <w:rPr>
          <w:b/>
          <w:sz w:val="21"/>
        </w:rPr>
        <w:t>二、本周作业批注建议（下周开场用 3 分钟带过）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第①题（十四种作用 + 结生有分死同一种心 + 速行×7）</w:t>
      </w:r>
      <w:r>
        <w:rPr>
          <w:sz w:val="21"/>
        </w:rPr>
        <w:t>：答案要点——十四种＝结生、有分、转向、看、听、嗅、尝、触、领受、推度、确定、速行、彼所缘、死亡；结生／有分／死是同一种果报心执行三种不同作用（心所组成相同）；速行「同时生起好多个」，欲界最多 7 个，重复才有力量。批注时</w:t>
      </w:r>
      <w:r>
        <w:rPr>
          <w:b/>
          <w:sz w:val="21"/>
        </w:rPr>
        <w:t>只肯定、不挑错</w:t>
      </w:r>
      <w:r>
        <w:rPr>
          <w:sz w:val="21"/>
        </w:rPr>
        <w:t>；若学员写「看听嗅尝触」合并为「五识」也算对。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第②题（观察一次「看见到起反应」的步骤）</w:t>
      </w:r>
      <w:r>
        <w:rPr>
          <w:sz w:val="21"/>
        </w:rPr>
        <w:t>：点评方向——重在</w:t>
      </w:r>
      <w:r>
        <w:rPr>
          <w:b/>
          <w:sz w:val="21"/>
        </w:rPr>
        <w:t>有没有「看见」</w:t>
      </w:r>
      <w:r>
        <w:rPr>
          <w:sz w:val="21"/>
        </w:rPr>
        <w:t>，不在「数得对不对」。若学员说「来不及数几步」，提示：不必强数，能说「我看见了反应起来了」就达标。</w:t>
      </w:r>
      <w:r>
        <w:rPr>
          <w:b/>
          <w:sz w:val="21"/>
        </w:rPr>
        <w:t>切忌让学员因「没看清」而自责。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批注三条纪律：不排名、不公开差异、不把作业当考试。</w:t>
      </w:r>
    </w:p>
    <w:p>
      <w:r>
        <w:rPr>
          <w:b/>
          <w:sz w:val="21"/>
        </w:rPr>
        <w:t>三、发音小抄（读材料时用）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作用 kicca ｜ 结生 paṭisandhi ｜ 有分 bhavaṅga ｜ 死心 cuti ｜ 转向 āvajjana ｜ 确定 voṭṭhapana ｜ 速行 javana ｜ 彼所缘 tadārammaṇa ｜ 唯作 kiriyā。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读到巴利词只需顺口念出，不必当众纠错；学员念错也不打断。</w:t>
      </w:r>
    </w:p>
    <w:p>
      <w:r>
        <w:rPr>
          <w:b/>
          <w:sz w:val="21"/>
        </w:rPr>
        <w:t>四、投影／板书建议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核心一图：</w:t>
      </w:r>
      <w:r>
        <w:rPr>
          <w:b/>
          <w:sz w:val="21"/>
        </w:rPr>
        <w:t>「作用 ↔ 心」对应表</w:t>
      </w:r>
      <w:r>
        <w:rPr>
          <w:sz w:val="21"/>
        </w:rPr>
        <w:t>（左列十四种作用，右列心数与心名），把 19／2／55／11 四个数字圈出来。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关键一句：</w:t>
      </w:r>
      <w:r>
        <w:rPr>
          <w:b/>
          <w:sz w:val="21"/>
        </w:rPr>
        <w:t>「速行才是造业的那一段，而且要重复七个刹那。」</w:t>
      </w:r>
      <w:r>
        <w:rPr>
          <w:sz w:val="21"/>
        </w:rPr>
        <w:t>——单独写一屏，收尾再回扣。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三条主线写在一角：</w:t>
      </w:r>
      <w:r>
        <w:rPr>
          <w:b/>
          <w:sz w:val="21"/>
        </w:rPr>
        <w:t>总览（14 种／10 阶段）／对应（谁是主角）／所缘强弱（走多远）</w:t>
      </w:r>
      <w:r>
        <w:rPr>
          <w:sz w:val="21"/>
        </w:rPr>
        <w:t>，随讲随划。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总结引导（主持人照读）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各位法友，这一周我们换了一把尺子量心——从「路」换成了「作用」。请把今天的收获收成三句话——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第一句：</w:t>
      </w:r>
      <w:r>
        <w:rPr>
          <w:b/>
          <w:sz w:val="20"/>
        </w:rPr>
        <w:t>十四种作用，是一张分工表。</w:t>
      </w:r>
      <w:r>
        <w:rPr>
          <w:sz w:val="20"/>
        </w:rPr>
        <w:t xml:space="preserve"> 结生、有分、转向、看、听、嗅、尝、触、领受、推度、确定、速行、彼所缘、死亡——并成十个阶段，89 颗心各就各位。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第二句：</w:t>
      </w:r>
      <w:r>
        <w:rPr>
          <w:b/>
          <w:sz w:val="20"/>
        </w:rPr>
        <w:t>谁在造业？</w:t>
      </w:r>
      <w:r>
        <w:rPr>
          <w:sz w:val="20"/>
        </w:rPr>
        <w:t xml:space="preserve"> 结生、有分、死心是同一种心的三种作用；</w:t>
      </w:r>
      <w:r>
        <w:rPr>
          <w:b/>
          <w:sz w:val="20"/>
        </w:rPr>
        <w:t>真正造业的是速行，而且要重复七个刹那才成力量</w:t>
      </w:r>
      <w:r>
        <w:rPr>
          <w:sz w:val="20"/>
        </w:rPr>
        <w:t>；彼所缘是欲界才有的「回味」。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第三句：</w:t>
      </w:r>
      <w:r>
        <w:rPr>
          <w:b/>
          <w:sz w:val="20"/>
        </w:rPr>
        <w:t>所缘有多强，心路就走多远。</w:t>
      </w:r>
      <w:r>
        <w:rPr>
          <w:sz w:val="20"/>
        </w:rPr>
        <w:t xml:space="preserve"> 极大所缘才有完整的心路与彼所缘；很多念头本来就只是一闪而过——</w:t>
      </w:r>
      <w:r>
        <w:rPr>
          <w:b/>
          <w:sz w:val="20"/>
        </w:rPr>
        <w:t>没看清，很正常，不审判自己。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请带着一个问题回家：</w:t>
      </w:r>
      <w:r>
        <w:rPr>
          <w:b/>
          <w:sz w:val="20"/>
        </w:rPr>
        <w:t>今天，我对自己的心，是「更认识了」，还是「更审判了」？</w:t>
      </w:r>
      <w:r>
        <w:rPr>
          <w:sz w:val="20"/>
        </w:rPr>
        <w:t xml:space="preserve"> 如果是前者，这一周就成功了。</w:t>
      </w:r>
    </w:p>
    <w:p>
      <w:r>
        <w:rPr>
          <w:b/>
          <w:sz w:val="21"/>
        </w:rPr>
        <w:t>答疑预留（5 分钟，可并入收尾）</w:t>
      </w:r>
      <w:r>
        <w:rPr>
          <w:sz w:val="21"/>
        </w:rPr>
        <w:t>：若时间允许，留 5 分钟给 1–2 个提问。常见问题可直接用前文「易发状况速查」应对；遇到答不了的，坦承「这个我记不确，下次查了再说」，不必硬撑。答疑时始终守着两条：</w:t>
      </w:r>
      <w:r>
        <w:rPr>
          <w:b/>
          <w:sz w:val="21"/>
        </w:rPr>
        <w:t>不诊断、不比较</w:t>
      </w:r>
      <w:r>
        <w:rPr>
          <w:sz w:val="21"/>
        </w:rPr>
        <w:t>。</w:t>
      </w:r>
    </w:p>
    <w:p>
      <w:r>
        <w:rPr>
          <w:b/>
          <w:sz w:val="21"/>
        </w:rPr>
        <w:t>下周预告</w:t>
      </w:r>
      <w:r>
        <w:rPr>
          <w:sz w:val="21"/>
        </w:rPr>
        <w:t>：下一周（第7周）我们会看</w:t>
      </w:r>
      <w:r>
        <w:rPr>
          <w:b/>
          <w:sz w:val="21"/>
        </w:rPr>
        <w:t>「速行心与业力，以及安止心路／道果心路」</w:t>
      </w:r>
      <w:r>
        <w:rPr>
          <w:sz w:val="21"/>
        </w:rPr>
        <w:t>——把本周提到的「速行×7」讲到透：速行怎样造业、禅那的心路有多长、道心果心为什么只生起一个刹那。</w:t>
      </w:r>
    </w:p>
    <w:p>
      <w:r>
        <w:rPr>
          <w:b/>
          <w:sz w:val="21"/>
        </w:rPr>
        <w:t>回向（照读）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愿我此功德，为证涅槃缘！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我此功德分，回向诸有情，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萨度！萨度！萨度！</w:t>
      </w:r>
    </w:p>
    <w:p>
      <w:r>
        <w:rPr>
          <w:sz w:val="21"/>
        </w:rPr>
        <w:t>开场时，我会先说一句让场子安静下来的话：「前五周我们走的是『路』，这一周我们来看『心在干什么活』——你刚才听到一句话，是『听到了』、还是已经『喜欢不喜欢』了？这就是两个不同的作用。」然后把「不审判自己」这颗种子先种下去，再开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`pdf_d0dd1c0cd17209afe241ece24bf6b7b4_b1350d7b385aecf83e4da86435ef91b57439961422831605`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摄路系列总览；「速行×7」「彼所缘时分」将在第7周细讲，可作为本周十四种作用在「摄路」体系中的整体定位参考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《第111讲 摄杂品2-共修版》（共修版讲义）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`pdf_d0dd1c0cd17209afe241ece24bf6b7b4_6f5c03d966ae2b6e053bcc8611df5e037439961422831605`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本周材料①本体；「摄作用〈归纳表〉」「五十二心所与十四作用」为图形页乱码，缺口已在共读原文注明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《如来禅修学体系45-摄杂分别1-古源尊者-20250220（课件）.pdf》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`pdf_d0dd1c0cd17209afe241ece24bf6b7b4_579c8e05c2f97bcc58eb4d6f602f86a37439961422831605`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本周材料②本体；含「摄作用／摄门」表格页（与读书会15第2周／第5周同文件不同段落）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读书会15·第6周·十四种心识作用与所缘强弱（朗读优化版）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