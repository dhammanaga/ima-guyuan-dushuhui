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第8周：心路过程在修行中的应用（主持人版）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你不是老师，你是流程的守护者——共读原文由法友轮流照读，你只负责控时、护持场域、把生僻名相点一句白话。</w:t>
      </w:r>
      <w:r>
        <w:rPr>
          <w:b/>
          <w:sz w:val="20"/>
        </w:rPr>
        <w:t>这一周是全八周的收束</w:t>
      </w:r>
      <w:r>
        <w:rPr>
          <w:sz w:val="20"/>
        </w:rPr>
        <w:t>：前面七周，我们把心路过程从「总说」拆到「眼门十七刹那」，拆到「耳鼻舌身」，拆到「意门」，又讲了「离路心」「十四种作用与所缘强弱」「速行与业力／安止道果心路」。</w:t>
      </w:r>
      <w:r>
        <w:rPr>
          <w:b/>
          <w:sz w:val="20"/>
        </w:rPr>
        <w:t>学到这里，最容易出现的落差是——「道理我都懂，可我还是做不到。」</w:t>
      </w:r>
      <w:r>
        <w:rPr>
          <w:sz w:val="20"/>
        </w:rPr>
        <w:t xml:space="preserve"> 本周要正面回答的，正是这个落差：把「心路过程」真正落到「每一天、每一门、每一念」的修行里，靠的就是两把钥匙——</w:t>
      </w:r>
      <w:r>
        <w:rPr>
          <w:b/>
          <w:sz w:val="20"/>
        </w:rPr>
        <w:t>守护根门</w:t>
      </w:r>
      <w:r>
        <w:rPr>
          <w:sz w:val="20"/>
        </w:rPr>
        <w:t>与</w:t>
      </w:r>
      <w:r>
        <w:rPr>
          <w:b/>
          <w:sz w:val="20"/>
        </w:rPr>
        <w:t>如理作意</w:t>
      </w:r>
      <w:r>
        <w:rPr>
          <w:sz w:val="20"/>
        </w:rPr>
        <w:t>。</w:t>
      </w:r>
    </w:p>
    <w:p>
      <w:pPr>
        <w:spacing w:before="40" w:after="80"/>
        <w:ind w:left="283"/>
        <w:shd w:val="clear" w:color="auto" w:fill="EEF2F8"/>
        <w:pBdr>
          <w:left w:val="single" w:sz="20" w:space="6" w:color="1F3864"/>
        </w:pBdr>
      </w:pPr>
      <w:r>
        <w:rPr>
          <w:sz w:val="20"/>
        </w:rPr>
        <w:t>请先把基调立稳：</w:t>
      </w:r>
      <w:r>
        <w:rPr>
          <w:b/>
          <w:sz w:val="20"/>
        </w:rPr>
        <w:t>这一周不是「考试周」，不是要你承认自己修得不好，而是「收网周」——把八周学的这张网，第一次真正撒到生活的水面里。</w:t>
      </w:r>
      <w:r>
        <w:rPr>
          <w:sz w:val="20"/>
        </w:rPr>
        <w:t xml:space="preserve"> 「知道却做不到」不是你的耻辱，它是所有凡夫心的常态；我们这周要做的，是</w:t>
      </w:r>
      <w:r>
        <w:rPr>
          <w:b/>
          <w:sz w:val="20"/>
        </w:rPr>
        <w:t>把「知道」和「做到」之间的那条路，一段一段看清楚</w:t>
      </w:r>
      <w:r>
        <w:rPr>
          <w:sz w:val="20"/>
        </w:rPr>
        <w:t>：看清它在哪一门被撞开、在哪一拍被放大、又可以在哪一拍被转过来。</w:t>
      </w:r>
    </w:p>
    <w:p>
      <w:pPr>
        <w:spacing w:before="40" w:after="80"/>
        <w:ind w:left="283"/>
        <w:shd w:val="clear" w:color="auto" w:fill="EEF2F8"/>
        <w:pBdr>
          <w:left w:val="single" w:sz="20" w:space="6" w:color="1F3864"/>
        </w:pBdr>
      </w:pPr>
      <w:r>
        <w:rPr>
          <w:sz w:val="20"/>
        </w:rPr>
        <w:t>本周的「场域关键词」是：</w:t>
      </w:r>
      <w:r>
        <w:rPr>
          <w:b/>
          <w:sz w:val="20"/>
        </w:rPr>
        <w:t>不苛责，肯定事后觉察也是进步。</w:t>
      </w:r>
      <w:r>
        <w:rPr>
          <w:sz w:val="20"/>
        </w:rPr>
        <w:t xml:space="preserve"> 八周里，我们反复讲「能看见就已经在参与」「修行可以在反应已开始后介入」——到了收束周，请把这句话升级成一句总结：</w:t>
      </w:r>
      <w:r>
        <w:rPr>
          <w:b/>
          <w:sz w:val="20"/>
        </w:rPr>
        <w:t>修行不是「永不失手」，而是「越来越早地看见、越来越快地回来」。</w:t>
      </w:r>
      <w:r>
        <w:rPr>
          <w:sz w:val="20"/>
        </w:rPr>
        <w:t xml:space="preserve"> 谁能在分享里说出一句「我以前事后才觉察，现在能早一点点」，那就是这一周最珍贵的收获。</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w:t>
            </w:r>
          </w:p>
        </w:tc>
        <w:tc>
          <w:tcPr>
            <w:tcW w:type="dxa" w:w="2409"/>
          </w:tcPr>
          <w:p>
            <w:pPr>
              <w:spacing w:after="20"/>
            </w:pPr>
            <w:r>
              <w:rPr>
                <w:sz w:val="19"/>
              </w:rPr>
              <w:t>加 3 min 慈心散播（回向一切众生）</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只读材料③「心的定律」＋材料①「五种法则」</w:t>
            </w:r>
          </w:p>
        </w:tc>
        <w:tc>
          <w:tcPr>
            <w:tcW w:type="dxa" w:w="2409"/>
            <w:shd w:val="clear" w:color="auto" w:fill="F2F2F2"/>
          </w:tcPr>
          <w:p>
            <w:pPr>
              <w:spacing w:after="20"/>
            </w:pPr>
            <w:r>
              <w:rPr>
                <w:sz w:val="19"/>
              </w:rPr>
              <w:t>补读材料④「如理作意」「弥兰达王守护根门」</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加一轮「八周里我最大的一个变化」</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1、3 题，每题 12 min</w:t>
            </w:r>
          </w:p>
        </w:tc>
        <w:tc>
          <w:tcPr>
            <w:tcW w:type="dxa" w:w="2409"/>
            <w:shd w:val="clear" w:color="auto" w:fill="F2F2F2"/>
          </w:tcPr>
          <w:p>
            <w:pPr>
              <w:spacing w:after="20"/>
            </w:pPr>
            <w:r>
              <w:rPr>
                <w:sz w:val="19"/>
              </w:rPr>
              <w:t>三题全开＋现场做「入出息念心路」描画</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快速「守护根门·如理作意」</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加「八周共学圆满」回顾与答疑</w:t>
            </w:r>
          </w:p>
        </w:tc>
      </w:tr>
    </w:tbl>
    <w:p>
      <w:pPr>
        <w:spacing w:before="40" w:after="80"/>
        <w:ind w:left="283"/>
        <w:shd w:val="clear" w:color="auto" w:fill="EEF2F8"/>
        <w:pBdr>
          <w:left w:val="single" w:sz="20" w:space="6" w:color="1F3864"/>
        </w:pBdr>
      </w:pPr>
      <w:r>
        <w:rPr>
          <w:b/>
          <w:sz w:val="20"/>
        </w:rPr>
        <w:t>主持人十条守则（精简版）</w:t>
      </w:r>
    </w:p>
    <w:p>
      <w:pPr>
        <w:spacing w:before="40" w:after="80"/>
        <w:ind w:left="283"/>
        <w:shd w:val="clear" w:color="auto" w:fill="EEF2F8"/>
        <w:pBdr>
          <w:left w:val="single" w:sz="20" w:space="6" w:color="1F3864"/>
        </w:pBdr>
      </w:pPr>
      <w:r>
        <w:rPr>
          <w:sz w:val="20"/>
        </w:rPr>
        <w:t>1. 先安立「观察心路是了解心的自然运作，不是审判自己」的基调——本周尤其要</w:t>
      </w:r>
      <w:r>
        <w:rPr>
          <w:b/>
          <w:sz w:val="20"/>
        </w:rPr>
        <w:t>不苛责</w:t>
      </w:r>
      <w:r>
        <w:rPr>
          <w:sz w:val="20"/>
        </w:rPr>
        <w:t>。 2. 共读原文只读不解释，解释放在分享与讨论。 3. 生僻名相（守护根门／如理作意／心的定律／心识刹那／入出息念／有分）当场用一句话白话点明，不展开。 4. 分享先邀请、不点名强制；沉默也是允许的。 5. 有人因「知道却做不到」而自责时，先接住：「</w:t>
      </w:r>
      <w:r>
        <w:rPr>
          <w:b/>
          <w:sz w:val="20"/>
        </w:rPr>
        <w:t>能事后觉察，也是进步</w:t>
      </w:r>
      <w:r>
        <w:rPr>
          <w:sz w:val="20"/>
        </w:rPr>
        <w:t>；修行不是永不失手，是越来越早地看见、越来越快地回来。」 6. 不诊断、不给心理学标签，不评判他人修行进境。 7. 讨论聚焦「这一刻我心里起了什么、我在哪一门被撞开、我可以怎么作意」，不空谈心路表、不比神秘体验。 8. 遇情绪波动，给呼吸放松或暂离的选项，不追问隐私。 9. 严守时间，宁可少读一段，也不拖堂。 10. 收尾务必回向，把八周的功德导向一切众生。</w:t>
      </w:r>
    </w:p>
    <w:p>
      <w:pPr>
        <w:spacing w:before="40" w:after="80"/>
        <w:ind w:left="283"/>
        <w:shd w:val="clear" w:color="auto" w:fill="EEF2F8"/>
        <w:pBdr>
          <w:left w:val="single" w:sz="20" w:space="6" w:color="1F3864"/>
        </w:pBdr>
      </w:pPr>
      <w:r>
        <w:rPr>
          <w:b/>
          <w:sz w:val="20"/>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心路过程</w:t>
            </w:r>
          </w:p>
        </w:tc>
        <w:tc>
          <w:tcPr>
            <w:tcW w:type="dxa" w:w="4819"/>
          </w:tcPr>
          <w:p>
            <w:pPr>
              <w:spacing w:after="20"/>
            </w:pPr>
            <w:r>
              <w:rPr>
                <w:sz w:val="19"/>
              </w:rPr>
              <w:t>心在六门里刹那生灭、一串一串流转的过程（「过波断五识领推确速速速速速速速彼彼」那一串）</w:t>
            </w:r>
          </w:p>
        </w:tc>
      </w:tr>
      <w:tr>
        <w:tc>
          <w:tcPr>
            <w:tcW w:type="dxa" w:w="4819"/>
            <w:shd w:val="clear" w:color="auto" w:fill="F2F2F2"/>
          </w:tcPr>
          <w:p>
            <w:pPr>
              <w:spacing w:after="20"/>
            </w:pPr>
            <w:r>
              <w:rPr>
                <w:sz w:val="19"/>
              </w:rPr>
              <w:t>心的定律</w:t>
            </w:r>
          </w:p>
        </w:tc>
        <w:tc>
          <w:tcPr>
            <w:tcW w:type="dxa" w:w="4819"/>
            <w:shd w:val="clear" w:color="auto" w:fill="F2F2F2"/>
          </w:tcPr>
          <w:p>
            <w:pPr>
              <w:spacing w:after="20"/>
            </w:pPr>
            <w:r>
              <w:rPr>
                <w:sz w:val="19"/>
              </w:rPr>
              <w:t>心的运作规则：一个心识刹那只有一个心生起、刹那刹那生灭、无间相续——是「五种自然律」之一</w:t>
            </w:r>
          </w:p>
        </w:tc>
      </w:tr>
      <w:tr>
        <w:tc>
          <w:tcPr>
            <w:tcW w:type="dxa" w:w="4819"/>
          </w:tcPr>
          <w:p>
            <w:pPr>
              <w:spacing w:after="20"/>
            </w:pPr>
            <w:r>
              <w:rPr>
                <w:sz w:val="19"/>
              </w:rPr>
              <w:t>心识刹那</w:t>
            </w:r>
          </w:p>
        </w:tc>
        <w:tc>
          <w:tcPr>
            <w:tcW w:type="dxa" w:w="4819"/>
          </w:tcPr>
          <w:p>
            <w:pPr>
              <w:spacing w:after="20"/>
            </w:pPr>
            <w:r>
              <w:rPr>
                <w:sz w:val="19"/>
              </w:rPr>
              <w:t>心识生灭的最小时间单位；弹指间已有数兆、数十亿个心识生起与消失</w:t>
            </w:r>
          </w:p>
        </w:tc>
      </w:tr>
      <w:tr>
        <w:tc>
          <w:tcPr>
            <w:tcW w:type="dxa" w:w="4819"/>
            <w:shd w:val="clear" w:color="auto" w:fill="F2F2F2"/>
          </w:tcPr>
          <w:p>
            <w:pPr>
              <w:spacing w:after="20"/>
            </w:pPr>
            <w:r>
              <w:rPr>
                <w:sz w:val="19"/>
              </w:rPr>
              <w:t>守护根门</w:t>
            </w:r>
          </w:p>
        </w:tc>
        <w:tc>
          <w:tcPr>
            <w:tcW w:type="dxa" w:w="4819"/>
            <w:shd w:val="clear" w:color="auto" w:fill="F2F2F2"/>
          </w:tcPr>
          <w:p>
            <w:pPr>
              <w:spacing w:after="20"/>
            </w:pPr>
            <w:r>
              <w:rPr>
                <w:sz w:val="19"/>
              </w:rPr>
              <w:t>眼耳鼻舌身意接境时，不让「不善的思维」长驱直入；如弥兰达王「遏制感官冲动，以免有害思维」</w:t>
            </w:r>
          </w:p>
        </w:tc>
      </w:tr>
      <w:tr>
        <w:tc>
          <w:tcPr>
            <w:tcW w:type="dxa" w:w="4819"/>
          </w:tcPr>
          <w:p>
            <w:pPr>
              <w:spacing w:after="20"/>
            </w:pPr>
            <w:r>
              <w:rPr>
                <w:sz w:val="19"/>
              </w:rPr>
              <w:t>如理作意</w:t>
            </w:r>
          </w:p>
        </w:tc>
        <w:tc>
          <w:tcPr>
            <w:tcW w:type="dxa" w:w="4819"/>
          </w:tcPr>
          <w:p>
            <w:pPr>
              <w:spacing w:after="20"/>
            </w:pPr>
            <w:r>
              <w:rPr>
                <w:sz w:val="19"/>
              </w:rPr>
              <w:t>「正确的态度」——遇境时明智地深思熟虑，令善心生、不善心不生；反之即「不如理作意」</w:t>
            </w:r>
          </w:p>
        </w:tc>
      </w:tr>
      <w:tr>
        <w:tc>
          <w:tcPr>
            <w:tcW w:type="dxa" w:w="4819"/>
            <w:shd w:val="clear" w:color="auto" w:fill="F2F2F2"/>
          </w:tcPr>
          <w:p>
            <w:pPr>
              <w:spacing w:after="20"/>
            </w:pPr>
            <w:r>
              <w:rPr>
                <w:sz w:val="19"/>
              </w:rPr>
              <w:t>有分（离路心）</w:t>
            </w:r>
          </w:p>
        </w:tc>
        <w:tc>
          <w:tcPr>
            <w:tcW w:type="dxa" w:w="4819"/>
            <w:shd w:val="clear" w:color="auto" w:fill="F2F2F2"/>
          </w:tcPr>
          <w:p>
            <w:pPr>
              <w:spacing w:after="20"/>
            </w:pPr>
            <w:r>
              <w:rPr>
                <w:sz w:val="19"/>
              </w:rPr>
              <w:t>两条心路之间的「底流」，一个刹那一个，连接心心相续；所缘撞击时先「有分波动」</w:t>
            </w:r>
          </w:p>
        </w:tc>
      </w:tr>
      <w:tr>
        <w:tc>
          <w:tcPr>
            <w:tcW w:type="dxa" w:w="4819"/>
          </w:tcPr>
          <w:p>
            <w:pPr>
              <w:spacing w:after="20"/>
            </w:pPr>
            <w:r>
              <w:rPr>
                <w:sz w:val="19"/>
              </w:rPr>
              <w:t>入出息念</w:t>
            </w:r>
          </w:p>
        </w:tc>
        <w:tc>
          <w:tcPr>
            <w:tcW w:type="dxa" w:w="4819"/>
          </w:tcPr>
          <w:p>
            <w:pPr>
              <w:spacing w:after="20"/>
            </w:pPr>
            <w:r>
              <w:rPr>
                <w:sz w:val="19"/>
              </w:rPr>
              <w:t>以呼吸为所缘的修法；在论教上，它是「意门心路」反复生起的一串（安般念）</w:t>
            </w:r>
          </w:p>
        </w:tc>
      </w:tr>
      <w:tr>
        <w:tc>
          <w:tcPr>
            <w:tcW w:type="dxa" w:w="4819"/>
            <w:shd w:val="clear" w:color="auto" w:fill="F2F2F2"/>
          </w:tcPr>
          <w:p>
            <w:pPr>
              <w:spacing w:after="20"/>
            </w:pPr>
            <w:r>
              <w:rPr>
                <w:sz w:val="19"/>
              </w:rPr>
              <w:t>速行</w:t>
            </w:r>
          </w:p>
        </w:tc>
        <w:tc>
          <w:tcPr>
            <w:tcW w:type="dxa" w:w="4819"/>
            <w:shd w:val="clear" w:color="auto" w:fill="F2F2F2"/>
          </w:tcPr>
          <w:p>
            <w:pPr>
              <w:spacing w:after="20"/>
            </w:pPr>
            <w:r>
              <w:rPr>
                <w:sz w:val="19"/>
              </w:rPr>
              <w:t>心路里真正「动」起来、造业的那一拍；善／不善速行「能带出业力」</w:t>
            </w:r>
          </w:p>
        </w:tc>
      </w:tr>
      <w:tr>
        <w:tc>
          <w:tcPr>
            <w:tcW w:type="dxa" w:w="4819"/>
          </w:tcPr>
          <w:p>
            <w:pPr>
              <w:spacing w:after="20"/>
            </w:pPr>
            <w:r>
              <w:rPr>
                <w:sz w:val="19"/>
              </w:rPr>
              <w:t>彼所缘</w:t>
            </w:r>
          </w:p>
        </w:tc>
        <w:tc>
          <w:tcPr>
            <w:tcW w:type="dxa" w:w="4819"/>
          </w:tcPr>
          <w:p>
            <w:pPr>
              <w:spacing w:after="20"/>
            </w:pPr>
            <w:r>
              <w:rPr>
                <w:sz w:val="19"/>
              </w:rPr>
              <w:t>速行之后「回味」所缘的两拍；只发生于清晰、极大的所缘</w:t>
            </w:r>
          </w:p>
        </w:tc>
      </w:tr>
      <w:tr>
        <w:tc>
          <w:tcPr>
            <w:tcW w:type="dxa" w:w="4819"/>
            <w:shd w:val="clear" w:color="auto" w:fill="F2F2F2"/>
          </w:tcPr>
          <w:p>
            <w:pPr>
              <w:spacing w:after="20"/>
            </w:pPr>
            <w:r>
              <w:rPr>
                <w:sz w:val="19"/>
              </w:rPr>
              <w:t>六门</w:t>
            </w:r>
          </w:p>
        </w:tc>
        <w:tc>
          <w:tcPr>
            <w:tcW w:type="dxa" w:w="4819"/>
            <w:shd w:val="clear" w:color="auto" w:fill="F2F2F2"/>
          </w:tcPr>
          <w:p>
            <w:pPr>
              <w:spacing w:after="20"/>
            </w:pPr>
            <w:r>
              <w:rPr>
                <w:sz w:val="19"/>
              </w:rPr>
              <w:t>眼门、耳门、鼻门、舌门、身门、意门；所缘从哪一门进来，便在那一门起一串心路</w:t>
            </w:r>
          </w:p>
        </w:tc>
      </w:tr>
    </w:tbl>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「道理都懂，就是做不到，我是不是很差」</w:t>
            </w:r>
          </w:p>
        </w:tc>
        <w:tc>
          <w:tcPr>
            <w:tcW w:type="dxa" w:w="4819"/>
          </w:tcPr>
          <w:p>
            <w:pPr>
              <w:spacing w:after="20"/>
            </w:pPr>
            <w:r>
              <w:rPr>
                <w:sz w:val="19"/>
              </w:rPr>
              <w:t>回到「不苛责，肯定事后觉察也是进步」；「做到」是从「看见」一点点长出来的</w:t>
            </w:r>
          </w:p>
        </w:tc>
      </w:tr>
      <w:tr>
        <w:tc>
          <w:tcPr>
            <w:tcW w:type="dxa" w:w="4819"/>
            <w:shd w:val="clear" w:color="auto" w:fill="F2F2F2"/>
          </w:tcPr>
          <w:p>
            <w:pPr>
              <w:spacing w:after="20"/>
            </w:pPr>
            <w:r>
              <w:rPr>
                <w:sz w:val="19"/>
              </w:rPr>
              <w:t>「我看不清自己的心路，太快了」</w:t>
            </w:r>
          </w:p>
        </w:tc>
        <w:tc>
          <w:tcPr>
            <w:tcW w:type="dxa" w:w="4819"/>
            <w:shd w:val="clear" w:color="auto" w:fill="F2F2F2"/>
          </w:tcPr>
          <w:p>
            <w:pPr>
              <w:spacing w:after="20"/>
            </w:pPr>
            <w:r>
              <w:rPr>
                <w:sz w:val="19"/>
              </w:rPr>
              <w:t>说明心识刹那本就极快，看不清是常态；练习看的是「已经动起来之后」能不能知道</w:t>
            </w:r>
          </w:p>
        </w:tc>
      </w:tr>
      <w:tr>
        <w:tc>
          <w:tcPr>
            <w:tcW w:type="dxa" w:w="4819"/>
          </w:tcPr>
          <w:p>
            <w:pPr>
              <w:spacing w:after="20"/>
            </w:pPr>
            <w:r>
              <w:rPr>
                <w:sz w:val="19"/>
              </w:rPr>
              <w:t>「守护根门是不是就是把眼睛闭起来、什么都不能看」</w:t>
            </w:r>
          </w:p>
        </w:tc>
        <w:tc>
          <w:tcPr>
            <w:tcW w:type="dxa" w:w="4819"/>
          </w:tcPr>
          <w:p>
            <w:pPr>
              <w:spacing w:after="20"/>
            </w:pPr>
            <w:r>
              <w:rPr>
                <w:sz w:val="19"/>
              </w:rPr>
              <w:t>澄清：不是「不看」，是「看得清楚而不被牵走」；如理作意是「换一副眼光看所缘」</w:t>
            </w:r>
          </w:p>
        </w:tc>
      </w:tr>
      <w:tr>
        <w:tc>
          <w:tcPr>
            <w:tcW w:type="dxa" w:w="4819"/>
            <w:shd w:val="clear" w:color="auto" w:fill="F2F2F2"/>
          </w:tcPr>
          <w:p>
            <w:pPr>
              <w:spacing w:after="20"/>
            </w:pPr>
            <w:r>
              <w:rPr>
                <w:sz w:val="19"/>
              </w:rPr>
              <w:t>「这八周学了一堆名相，生活里用不上」</w:t>
            </w:r>
          </w:p>
        </w:tc>
        <w:tc>
          <w:tcPr>
            <w:tcW w:type="dxa" w:w="4819"/>
            <w:shd w:val="clear" w:color="auto" w:fill="F2F2F2"/>
          </w:tcPr>
          <w:p>
            <w:pPr>
              <w:spacing w:after="20"/>
            </w:pPr>
            <w:r>
              <w:rPr>
                <w:sz w:val="19"/>
              </w:rPr>
              <w:t>说明「用不上」正是本周要补的一课；本周把心路落到「入出息念＋日常一境」</w:t>
            </w:r>
          </w:p>
        </w:tc>
      </w:tr>
      <w:tr>
        <w:tc>
          <w:tcPr>
            <w:tcW w:type="dxa" w:w="4819"/>
          </w:tcPr>
          <w:p>
            <w:pPr>
              <w:spacing w:after="20"/>
            </w:pPr>
            <w:r>
              <w:rPr>
                <w:sz w:val="19"/>
              </w:rPr>
              <w:t>「我一想到无常、无我就有点怕、有点空」</w:t>
            </w:r>
          </w:p>
        </w:tc>
        <w:tc>
          <w:tcPr>
            <w:tcW w:type="dxa" w:w="4819"/>
          </w:tcPr>
          <w:p>
            <w:pPr>
              <w:spacing w:after="20"/>
            </w:pPr>
            <w:r>
              <w:rPr>
                <w:sz w:val="19"/>
              </w:rPr>
              <w:t>温和收线：本周重心是「守护根门与如理作意」的日常练习，不作深观；有情绪给呼吸选项</w:t>
            </w:r>
          </w:p>
        </w:tc>
      </w:tr>
      <w:tr>
        <w:tc>
          <w:tcPr>
            <w:tcW w:type="dxa" w:w="4819"/>
            <w:shd w:val="clear" w:color="auto" w:fill="F2F2F2"/>
          </w:tcPr>
          <w:p>
            <w:pPr>
              <w:spacing w:after="20"/>
            </w:pPr>
            <w:r>
              <w:rPr>
                <w:sz w:val="19"/>
              </w:rPr>
              <w:t>名相太多、时间超时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读书会15：心路过程与心识作用 · 第8周</w:t>
      </w:r>
      <w:r>
        <w:rPr>
          <w:sz w:val="20"/>
        </w:rPr>
        <w:t>（主持人导语）</w:t>
      </w:r>
    </w:p>
    <w:p>
      <w:pPr>
        <w:spacing w:before="40" w:after="80"/>
        <w:ind w:left="283"/>
        <w:shd w:val="clear" w:color="auto" w:fill="EEF2F8"/>
        <w:pBdr>
          <w:left w:val="single" w:sz="20" w:space="6" w:color="1F3864"/>
        </w:pBdr>
      </w:pPr>
      <w:r>
        <w:rPr>
          <w:sz w:val="20"/>
        </w:rPr>
        <w:t>各位法友，欢迎来到读书会15的最后一程。八周以前，我们从一句「心路过程」出发，一步步走过了六门心路的完整结构、眼门的十七个心识刹那、耳鼻舌身的共同模式、意门与意门转向、离路心的生命相续、十四种作用与所缘强弱，上一周又走进了速行与业力、道果心路。</w:t>
      </w:r>
      <w:r>
        <w:rPr>
          <w:b/>
          <w:sz w:val="20"/>
        </w:rPr>
        <w:t>这一周，我们要把这七周学的东西，第一次真正「合起来用」——看一看心路过程，怎么落在我们每一天的修行里。</w:t>
      </w:r>
    </w:p>
    <w:p>
      <w:pPr>
        <w:spacing w:before="40" w:after="80"/>
        <w:ind w:left="283"/>
        <w:shd w:val="clear" w:color="auto" w:fill="EEF2F8"/>
        <w:pBdr>
          <w:left w:val="single" w:sz="20" w:space="6" w:color="1F3864"/>
        </w:pBdr>
      </w:pPr>
      <w:r>
        <w:rPr>
          <w:sz w:val="20"/>
        </w:rPr>
        <w:t>用一句话说本周的主题：</w:t>
      </w:r>
      <w:r>
        <w:rPr>
          <w:b/>
          <w:sz w:val="20"/>
        </w:rPr>
        <w:t>心路过程不是书本上的一张表，而是你此刻正在发生的事；修行，就是在这条流动的心路上，学会守护根门、学会如理作意。</w:t>
      </w:r>
      <w:r>
        <w:rPr>
          <w:sz w:val="20"/>
        </w:rPr>
        <w:t xml:space="preserve"> 我们会发现：所谓「守护根门」，就是不让所缘一撞进来就一路滑到不善的速行；所谓「如理作意」，就是在「确定」与「速行」之间，悄悄换一副看待所缘的眼光。</w:t>
      </w:r>
    </w:p>
    <w:p>
      <w:pPr>
        <w:spacing w:before="40" w:after="80"/>
        <w:ind w:left="283"/>
        <w:shd w:val="clear" w:color="auto" w:fill="EEF2F8"/>
        <w:pBdr>
          <w:left w:val="single" w:sz="20" w:space="6" w:color="1F3864"/>
        </w:pBdr>
      </w:pPr>
      <w:r>
        <w:rPr>
          <w:sz w:val="20"/>
        </w:rPr>
        <w:t>这一周还有一件要紧的事：</w:t>
      </w:r>
      <w:r>
        <w:rPr>
          <w:b/>
          <w:sz w:val="20"/>
        </w:rPr>
        <w:t>把「知道却做不到」这件事，第一次温柔地说清楚。</w:t>
      </w:r>
      <w:r>
        <w:rPr>
          <w:sz w:val="20"/>
        </w:rPr>
        <w:t xml:space="preserve"> 很多人学了阿毗达摩会有一个共同的挫败——「我知道了心的运作，可我还是老样子」。请先放轻松：</w:t>
      </w:r>
      <w:r>
        <w:rPr>
          <w:b/>
          <w:sz w:val="20"/>
        </w:rPr>
        <w:t>这不是你不够努力，而是因为你「知道」的那一层，和「反应已经动起来」的那一层，本来就是两套速度。</w:t>
      </w:r>
      <w:r>
        <w:rPr>
          <w:sz w:val="20"/>
        </w:rPr>
        <w:t xml:space="preserve"> 我们这周要学的，正是让这两层慢慢接上线。</w:t>
      </w:r>
    </w:p>
    <w:p>
      <w:pPr>
        <w:spacing w:before="40" w:after="80"/>
        <w:ind w:left="283"/>
        <w:shd w:val="clear" w:color="auto" w:fill="EEF2F8"/>
        <w:pBdr>
          <w:left w:val="single" w:sz="20" w:space="6" w:color="1F3864"/>
        </w:pBdr>
      </w:pPr>
      <w:r>
        <w:rPr>
          <w:sz w:val="20"/>
        </w:rPr>
        <w:t>最后叮咛一句：</w:t>
      </w:r>
      <w:r>
        <w:rPr>
          <w:b/>
          <w:sz w:val="20"/>
        </w:rPr>
        <w:t>这周我们不审判任何人，也不审判自己。</w:t>
      </w:r>
      <w:r>
        <w:rPr>
          <w:sz w:val="20"/>
        </w:rPr>
        <w:t xml:space="preserve"> 八周下来，你能坐在这里、能把心看向自己，已经值得随喜。请带着好奇与温柔来听，也带着好奇与温柔，来看自己这一念。</w:t>
      </w:r>
    </w:p>
    <w:p>
      <w:pPr>
        <w:spacing w:before="40" w:after="80"/>
        <w:ind w:left="283"/>
        <w:shd w:val="clear" w:color="auto" w:fill="EEF2F8"/>
        <w:pBdr>
          <w:left w:val="single" w:sz="20" w:space="6" w:color="1F3864"/>
        </w:pBdr>
      </w:pPr>
      <w:r>
        <w:rPr>
          <w:b/>
          <w:sz w:val="20"/>
        </w:rPr>
        <w:t>本周主题：</w:t>
      </w:r>
      <w:r>
        <w:rPr>
          <w:sz w:val="20"/>
        </w:rPr>
        <w:t xml:space="preserve"> 心路过程在修行中的应用——以「守护根门」与「如理作意」两把钥匙，把八周所学的心路结构落到「每一天、每一门、每一念」：所缘撞进六门时，守护根门使心不一路滑到不善速行；在「确定」与「速行」之间，以如理作意换一副看待所缘的眼光。并正视「知道却做不到」的落差——看见心识刹那极快、一串心路前弱后强，因此修行不是「永不失手」，而是「越来越早地看见、越来越快地回来」；能事后觉察，也是进步。</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：八周学的心路过程，怎么真正落到修行里？「守护根门」到底守什么？「如理作意」在心路的哪一拍起作用？「知道却做不到」的深层原因是什么、我们又该怎么办？日常可以怎样练习观察心路？</w:t>
      </w:r>
    </w:p>
    <w:p>
      <w:pPr>
        <w:ind w:left="340"/>
      </w:pPr>
      <w:r>
        <w:rPr>
          <w:color w:val="1F3864"/>
          <w:sz w:val="21"/>
        </w:rPr>
        <w:t xml:space="preserve">• </w:t>
      </w:r>
      <w:r>
        <w:rPr>
          <w:b/>
          <w:sz w:val="21"/>
        </w:rPr>
        <w:t>共读原文提要</w:t>
      </w:r>
      <w:r>
        <w:rPr>
          <w:sz w:val="21"/>
        </w:rPr>
        <w:t>：材料①《如来禅修学体系39-摄心分别1（课件）》——「心路过程」总说页之〈心之四相〉与〈五种法则〉（Kamma／Dhamma／Citta／Bija／Utu niyāma）（★核心；</w:t>
      </w:r>
      <w:r>
        <w:rPr>
          <w:b/>
          <w:sz w:val="21"/>
        </w:rPr>
        <w:t>与读书会15第1／3／4周同文件不同段落</w:t>
      </w:r>
      <w:r>
        <w:rPr>
          <w:sz w:val="21"/>
        </w:rPr>
        <w:t>，本讲取〈心之四相·五种法则〉条目以引出「心的定律」，已注明与第1／4周同页）；材料②《如来禅修学体系45-摄杂分别1（课件）》——〈心相续流图〉与〈杂项篇·从六个面向分析心〉（◈；</w:t>
      </w:r>
      <w:r>
        <w:rPr>
          <w:b/>
          <w:sz w:val="21"/>
        </w:rPr>
        <w:t>与第2／5／6周同文件不同段落</w:t>
      </w:r>
      <w:r>
        <w:rPr>
          <w:sz w:val="21"/>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21"/>
        </w:rPr>
        <w:t>与读书会13第5／6／7／8周、14第4周同文件不同段落</w:t>
      </w:r>
      <w:r>
        <w:rPr>
          <w:sz w:val="21"/>
        </w:rPr>
        <w:t>）；材料⑤《摄阿毗达摩义论表解》——〈心相续流图与各品对照表〉〈识的特相作用现起近因〉〈不同所缘强度的五门心路〉（</w:t>
      </w:r>
      <w:r>
        <w:rPr>
          <w:b/>
          <w:sz w:val="21"/>
        </w:rPr>
        <w:t>与读书会12第2周、14第1／2／3／4周同文件不同段落</w:t>
      </w:r>
      <w:r>
        <w:rPr>
          <w:sz w:val="21"/>
        </w:rPr>
        <w:t>）。</w:t>
      </w:r>
    </w:p>
    <w:p>
      <w:pPr>
        <w:ind w:left="340"/>
      </w:pPr>
      <w:r>
        <w:rPr>
          <w:color w:val="1F3864"/>
          <w:sz w:val="21"/>
        </w:rPr>
        <w:t xml:space="preserve">• </w:t>
      </w:r>
      <w:r>
        <w:rPr>
          <w:b/>
          <w:sz w:val="21"/>
        </w:rPr>
        <w:t>本周作业</w:t>
      </w:r>
      <w:r>
        <w:rPr>
          <w:sz w:val="21"/>
        </w:rPr>
        <w:t>：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21"/>
        </w:rPr>
        <w:t>先对它作意</w:t>
      </w:r>
      <w:r>
        <w:rPr>
          <w:sz w:val="21"/>
        </w:rPr>
        <w:t>（不迎不拒），再轻轻回到呼吸；记下你「回来」的时刻，</w:t>
      </w:r>
      <w:r>
        <w:rPr>
          <w:b/>
          <w:sz w:val="21"/>
        </w:rPr>
        <w:t>只记「回来了」，不评判「为什么又跑了」</w:t>
      </w:r>
      <w:r>
        <w:rPr>
          <w:sz w:val="21"/>
        </w:rPr>
        <w:t>。</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抓材料③「心的定律」＋材料①「五种法则」</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至少开两题（八周回顾＋「知道却做不到」）</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保「守护根门·如理作意」</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回向不可省，末次加「八周共学圆满」</w:t>
            </w:r>
          </w:p>
        </w:tc>
      </w:tr>
    </w:tbl>
    <w:p>
      <w:pPr>
        <w:spacing w:before="40" w:after="80"/>
        <w:ind w:left="283"/>
        <w:shd w:val="clear" w:color="auto" w:fill="EEF2F8"/>
        <w:pBdr>
          <w:left w:val="single" w:sz="20" w:space="6" w:color="1F3864"/>
        </w:pBdr>
      </w:pPr>
      <w:r>
        <w:rPr>
          <w:sz w:val="20"/>
        </w:rPr>
        <w:t>使用说明：本周是全系列收束，建议</w:t>
      </w:r>
      <w:r>
        <w:rPr>
          <w:b/>
          <w:sz w:val="20"/>
        </w:rPr>
        <w:t>至少走「标准」列</w:t>
      </w:r>
      <w:r>
        <w:rPr>
          <w:sz w:val="20"/>
        </w:rPr>
        <w:t>，把「八周框架回顾」与「知道却做不到」清楚地收一收——这两件事，是学员八周之后最想带走、也最容易带走的东西。若学员多为新面孔，走「压缩」列、把时间留给静心与分享；若学员已连续参加八周、对名相不陌生，可走「延长」列，把材料③「心的定律」与材料④「如理作意·守护根门」充分展开，并现场做一次「入出息念心路」的描画。无论怎样压缩，静心开场与收尾回向两项不可删——一头一尾是场域的护栏。本周特别提醒：「知道却做不到」最容易引发自责，</w:t>
      </w:r>
      <w:r>
        <w:rPr>
          <w:b/>
          <w:sz w:val="20"/>
        </w:rPr>
        <w:t>宁可少读一段，也要把讨论里的心理安全接住</w:t>
      </w:r>
      <w:r>
        <w:rPr>
          <w:sz w:val="20"/>
        </w:rPr>
        <w:t>；「不苛责，肯定事后觉察也是进步」这一句，请反复回扣。</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w:t>
      </w:r>
      <w:r>
        <w:rPr>
          <w:b/>
          <w:sz w:val="21"/>
        </w:rPr>
        <w:t>心路过程不是记忆题，是「你此刻正在发生的事」。</w:t>
      </w:r>
      <w:r>
        <w:rPr>
          <w:sz w:val="21"/>
        </w:rPr>
        <w:t xml:space="preserve"> 前面七周把结构讲清了，这一周把它落到修行——落到两把钥匙：</w:t>
      </w:r>
      <w:r>
        <w:rPr>
          <w:b/>
          <w:sz w:val="21"/>
        </w:rPr>
        <w:t>守护根门</w:t>
      </w:r>
      <w:r>
        <w:rPr>
          <w:sz w:val="21"/>
        </w:rPr>
        <w:t>（守所缘进门的那一拍）与</w:t>
      </w:r>
      <w:r>
        <w:rPr>
          <w:b/>
          <w:sz w:val="21"/>
        </w:rPr>
        <w:t>如理作意</w:t>
      </w:r>
      <w:r>
        <w:rPr>
          <w:sz w:val="21"/>
        </w:rPr>
        <w:t>（换一副看待所缘的眼光）。</w:t>
      </w:r>
    </w:p>
    <w:p>
      <w:pPr>
        <w:ind w:left="340"/>
      </w:pPr>
      <w:r>
        <w:rPr>
          <w:b/>
          <w:sz w:val="21"/>
        </w:rPr>
        <w:t xml:space="preserve">2. </w:t>
      </w:r>
      <w:r>
        <w:rPr>
          <w:b/>
          <w:sz w:val="21"/>
        </w:rPr>
        <w:t>先用「八周框架」把这张地图铺开</w:t>
      </w:r>
      <w:r>
        <w:rPr>
          <w:sz w:val="21"/>
        </w:rPr>
        <w:t>（讨论一要用）：</w:t>
      </w:r>
      <w:r>
        <w:rPr>
          <w:b/>
          <w:sz w:val="21"/>
        </w:rPr>
        <w:t>W1 总说</w:t>
      </w:r>
      <w:r>
        <w:rPr>
          <w:sz w:val="21"/>
        </w:rPr>
        <w:t xml:space="preserve">（有分→转向→五识→领受→推度→确定→速行→彼所缘）→ </w:t>
      </w:r>
      <w:r>
        <w:rPr>
          <w:b/>
          <w:sz w:val="21"/>
        </w:rPr>
        <w:t>W2/W3 五门</w:t>
      </w:r>
      <w:r>
        <w:rPr>
          <w:sz w:val="21"/>
        </w:rPr>
        <w:t xml:space="preserve">（眼门十七刹那；耳鼻舌身同构）→ </w:t>
      </w:r>
      <w:r>
        <w:rPr>
          <w:b/>
          <w:sz w:val="21"/>
        </w:rPr>
        <w:t>W4 意门</w:t>
      </w:r>
      <w:r>
        <w:rPr>
          <w:sz w:val="21"/>
        </w:rPr>
        <w:t xml:space="preserve">（意门转向、禅修主力）→ </w:t>
      </w:r>
      <w:r>
        <w:rPr>
          <w:b/>
          <w:sz w:val="21"/>
        </w:rPr>
        <w:t>W5 离路心</w:t>
      </w:r>
      <w:r>
        <w:rPr>
          <w:sz w:val="21"/>
        </w:rPr>
        <w:t xml:space="preserve">（结生·有分·死，生命相续）→ </w:t>
      </w:r>
      <w:r>
        <w:rPr>
          <w:b/>
          <w:sz w:val="21"/>
        </w:rPr>
        <w:t>W6 十四作用与所缘强弱</w:t>
      </w:r>
      <w:r>
        <w:rPr>
          <w:sz w:val="21"/>
        </w:rPr>
        <w:t xml:space="preserve">→ </w:t>
      </w:r>
      <w:r>
        <w:rPr>
          <w:b/>
          <w:sz w:val="21"/>
        </w:rPr>
        <w:t>W7 速行与业力＋安止／道果心路</w:t>
      </w:r>
      <w:r>
        <w:rPr>
          <w:sz w:val="21"/>
        </w:rPr>
        <w:t xml:space="preserve">→ </w:t>
      </w:r>
      <w:r>
        <w:rPr>
          <w:b/>
          <w:sz w:val="21"/>
        </w:rPr>
        <w:t>W8 应用</w:t>
      </w:r>
      <w:r>
        <w:rPr>
          <w:sz w:val="21"/>
        </w:rPr>
        <w:t>（守护根门·如理作意）。</w:t>
      </w:r>
      <w:r>
        <w:rPr>
          <w:b/>
          <w:sz w:val="21"/>
        </w:rPr>
        <w:t>W8 是前面全部的「落点」</w:t>
      </w:r>
      <w:r>
        <w:rPr>
          <w:sz w:val="21"/>
        </w:rPr>
        <w:t>：前面讲「心怎么流」，这一周讲「心怎么修」。</w:t>
      </w:r>
    </w:p>
    <w:p>
      <w:pPr>
        <w:ind w:left="340"/>
      </w:pPr>
      <w:r>
        <w:rPr>
          <w:b/>
          <w:sz w:val="21"/>
        </w:rPr>
        <w:t xml:space="preserve">3. </w:t>
      </w:r>
      <w:r>
        <w:rPr>
          <w:b/>
          <w:sz w:val="21"/>
        </w:rPr>
        <w:t>「心的定律」是本周的论据基石</w:t>
      </w:r>
      <w:r>
        <w:rPr>
          <w:sz w:val="21"/>
        </w:rPr>
        <w:t>（材料③）：世间有</w:t>
      </w:r>
      <w:r>
        <w:rPr>
          <w:b/>
          <w:sz w:val="21"/>
        </w:rPr>
        <w:t>五种定律／自然律</w:t>
      </w:r>
      <w:r>
        <w:rPr>
          <w:sz w:val="21"/>
        </w:rPr>
        <w:t>——</w:t>
      </w:r>
      <w:r>
        <w:rPr>
          <w:b/>
          <w:sz w:val="21"/>
        </w:rPr>
        <w:t>时节定律（utu）／种子定律（bīja）／业的定律（kamma）／心的定律（citta）／法的定律（dhamma）</w:t>
      </w:r>
      <w:r>
        <w:rPr>
          <w:sz w:val="21"/>
        </w:rPr>
        <w:t>。其中〈心的定律〉讲了四条要紧的规则：①</w:t>
      </w:r>
      <w:r>
        <w:rPr>
          <w:b/>
          <w:sz w:val="21"/>
        </w:rPr>
        <w:t>在一个心识刹那，只有一个心生起</w:t>
      </w:r>
      <w:r>
        <w:rPr>
          <w:sz w:val="21"/>
        </w:rPr>
        <w:t>；②</w:t>
      </w:r>
      <w:r>
        <w:rPr>
          <w:b/>
          <w:sz w:val="21"/>
        </w:rPr>
        <w:t>心是刹那刹那生灭的</w:t>
      </w:r>
      <w:r>
        <w:rPr>
          <w:sz w:val="21"/>
        </w:rPr>
        <w:t>；③</w:t>
      </w:r>
      <w:r>
        <w:rPr>
          <w:b/>
          <w:sz w:val="21"/>
        </w:rPr>
        <w:t>前后心无间相续</w:t>
      </w:r>
      <w:r>
        <w:rPr>
          <w:sz w:val="21"/>
        </w:rPr>
        <w:t>（无间缘／等无间缘），「前一个心灭去后下一个心立即生起」；④</w:t>
      </w:r>
      <w:r>
        <w:rPr>
          <w:b/>
          <w:sz w:val="21"/>
        </w:rPr>
        <w:t>所缘清晰度决定心路长短</w:t>
      </w:r>
      <w:r>
        <w:rPr>
          <w:sz w:val="21"/>
        </w:rPr>
        <w:t>——「当所缘很明显、很清楚的时候，这个心路一定是这样（完整一串）」；「当所缘不够清晰……也可能彼所缘不生起来，乃至速行不生起来……只有一个有分波动一下」。</w:t>
      </w:r>
      <w:r>
        <w:rPr>
          <w:b/>
          <w:sz w:val="21"/>
        </w:rPr>
        <w:t>这四条，正是「知道却做不到」的底层解释。</w:t>
      </w:r>
    </w:p>
    <w:p>
      <w:pPr>
        <w:ind w:left="340"/>
      </w:pPr>
      <w:r>
        <w:rPr>
          <w:b/>
          <w:sz w:val="21"/>
        </w:rPr>
        <w:t xml:space="preserve">4. </w:t>
      </w:r>
      <w:r>
        <w:rPr>
          <w:b/>
          <w:sz w:val="21"/>
        </w:rPr>
        <w:t>守护根门：守的不是「眼睛」，是「所缘进门那一拍」</w:t>
      </w:r>
      <w:r>
        <w:rPr>
          <w:sz w:val="21"/>
        </w:rPr>
        <w:t>（材料④）：《阿毗达摩轻松谈》讲弥兰达王为请教深法，先「训练自己的心」七日，立八条原则——其中第 7 条正是：「</w:t>
      </w:r>
      <w:r>
        <w:rPr>
          <w:b/>
          <w:sz w:val="21"/>
        </w:rPr>
        <w:t>当看到、听到和经验到感官目标时，我会遏制我的感官冲动，即眼、耳等等，以避免有害的思维。</w:t>
      </w:r>
      <w:r>
        <w:rPr>
          <w:sz w:val="21"/>
        </w:rPr>
        <w:t>」这就是「守护根门」的古典样本。</w:t>
      </w:r>
      <w:r>
        <w:rPr>
          <w:b/>
          <w:sz w:val="21"/>
        </w:rPr>
        <w:t>守护根门 ≠ 不看、不听、逃避所缘</w:t>
      </w:r>
      <w:r>
        <w:rPr>
          <w:sz w:val="21"/>
        </w:rPr>
        <w:t>；它是「看得清楚而不被牵走」——所缘（色、声……）撞进门，心路必然生起（这是心的定律，挡不住）；我们能做的是</w:t>
      </w:r>
      <w:r>
        <w:rPr>
          <w:b/>
          <w:sz w:val="21"/>
        </w:rPr>
        <w:t>不让它一路滑到不善的速行</w:t>
      </w:r>
      <w:r>
        <w:rPr>
          <w:sz w:val="21"/>
        </w:rPr>
        <w:t>。</w:t>
      </w:r>
    </w:p>
    <w:p>
      <w:pPr>
        <w:ind w:left="340"/>
      </w:pPr>
      <w:r>
        <w:rPr>
          <w:b/>
          <w:sz w:val="21"/>
        </w:rPr>
        <w:t xml:space="preserve">5. </w:t>
      </w:r>
      <w:r>
        <w:rPr>
          <w:b/>
          <w:sz w:val="21"/>
        </w:rPr>
        <w:t>如理作意：在心路的「确定—速行」之间换眼光</w:t>
      </w:r>
      <w:r>
        <w:rPr>
          <w:sz w:val="21"/>
        </w:rPr>
        <w:t>（材料④＋W7 的材料②）：《阿毗达摩轻松谈》开篇即讲〈正确的态度【如理作意】〉：「</w:t>
      </w:r>
      <w:r>
        <w:rPr>
          <w:b/>
          <w:sz w:val="21"/>
        </w:rPr>
        <w:t>由于正确的态度，不善的心就不会出现，而只有善心会生起。</w:t>
      </w:r>
      <w:r>
        <w:rPr>
          <w:sz w:val="21"/>
        </w:rPr>
        <w:t xml:space="preserve"> 即使是在最有利的情况下，不当地深思熟虑也不会助长善心的生起。」而 W7 的《136讲》材料②说得更直接：</w:t>
      </w:r>
      <w:r>
        <w:rPr>
          <w:b/>
          <w:sz w:val="21"/>
        </w:rPr>
        <w:t>善速行的关键是「如理作意」，不善速行是「不如理作意」。</w:t>
      </w:r>
      <w:r>
        <w:rPr>
          <w:sz w:val="21"/>
        </w:rPr>
        <w:t xml:space="preserve"> 把两者接起来看：</w:t>
      </w:r>
      <w:r>
        <w:rPr>
          <w:b/>
          <w:sz w:val="21"/>
        </w:rPr>
        <w:t>「守护根门」是「在门口不轻易放行」，「如理作意」是「放行的时候，换一副眼光」</w:t>
      </w:r>
      <w:r>
        <w:rPr>
          <w:sz w:val="21"/>
        </w:rPr>
        <w:t>——二者是同一件事的前后两拍。</w:t>
      </w:r>
    </w:p>
    <w:p>
      <w:pPr>
        <w:ind w:left="340"/>
      </w:pPr>
      <w:r>
        <w:rPr>
          <w:b/>
          <w:sz w:val="21"/>
        </w:rPr>
        <w:t xml:space="preserve">6. </w:t>
      </w:r>
      <w:r>
        <w:rPr>
          <w:b/>
          <w:sz w:val="21"/>
        </w:rPr>
        <w:t>「知道却做不到」，至少有三层原因，都不是你的错</w:t>
      </w:r>
      <w:r>
        <w:rPr>
          <w:sz w:val="21"/>
        </w:rPr>
        <w:t>（讨论二要用，先给自己说清楚）：</w:t>
      </w:r>
    </w:p>
    <w:p>
      <w:pPr>
        <w:ind w:left="340"/>
      </w:pPr>
      <w:r>
        <w:rPr>
          <w:color w:val="1F3864"/>
          <w:sz w:val="21"/>
        </w:rPr>
        <w:t xml:space="preserve">• </w:t>
      </w:r>
      <w:r>
        <w:rPr>
          <w:b/>
          <w:sz w:val="21"/>
        </w:rPr>
        <w:t>速度差</w:t>
      </w:r>
      <w:r>
        <w:rPr>
          <w:sz w:val="21"/>
        </w:rPr>
        <w:t>：心识刹那极快，「在弹指之间，超过一兆个心识生起和消失」（材料④）。「知道」是很慢的一层（概念、思惟），「反应动起来」是极快的一层（速行）。</w:t>
      </w:r>
      <w:r>
        <w:rPr>
          <w:b/>
          <w:sz w:val="21"/>
        </w:rPr>
        <w:t>慢的知，追不上快的动，这是物理性的，不是道德问题。</w:t>
      </w:r>
    </w:p>
    <w:p>
      <w:pPr>
        <w:ind w:left="340"/>
      </w:pPr>
      <w:r>
        <w:rPr>
          <w:color w:val="1F3864"/>
          <w:sz w:val="21"/>
        </w:rPr>
        <w:t xml:space="preserve">• </w:t>
      </w:r>
      <w:r>
        <w:rPr>
          <w:b/>
          <w:sz w:val="21"/>
        </w:rPr>
        <w:t>所缘铺天盖地</w:t>
      </w:r>
      <w:r>
        <w:rPr>
          <w:sz w:val="21"/>
        </w:rPr>
        <w:t>：六门随时被撞。材料③说五门必然生起完整心路，意门亦复如是——</w:t>
      </w:r>
      <w:r>
        <w:rPr>
          <w:b/>
          <w:sz w:val="21"/>
        </w:rPr>
        <w:t>环境不配合，是常态。</w:t>
      </w:r>
    </w:p>
    <w:p>
      <w:pPr>
        <w:ind w:left="340"/>
      </w:pPr>
      <w:r>
        <w:rPr>
          <w:color w:val="1F3864"/>
          <w:sz w:val="21"/>
        </w:rPr>
        <w:t xml:space="preserve">• </w:t>
      </w:r>
      <w:r>
        <w:rPr>
          <w:b/>
          <w:sz w:val="21"/>
        </w:rPr>
        <w:t>习气是「重复」养出来的</w:t>
      </w:r>
      <w:r>
        <w:rPr>
          <w:sz w:val="21"/>
        </w:rPr>
        <w:t>：材料④讲「经由重复练习来约束自己的心，会使不善思维渐渐减少」——</w:t>
      </w:r>
      <w:r>
        <w:rPr>
          <w:b/>
          <w:sz w:val="21"/>
        </w:rPr>
        <w:t>反过来看：习气也是被「重复」喂大的。</w:t>
      </w:r>
      <w:r>
        <w:rPr>
          <w:sz w:val="21"/>
        </w:rPr>
        <w:t xml:space="preserve"> 既如此，改也靠重复，不靠一次性决心。</w:t>
      </w:r>
    </w:p>
    <w:p>
      <w:pPr>
        <w:ind w:left="340"/>
      </w:pPr>
      <w:r>
        <w:rPr>
          <w:b/>
          <w:sz w:val="21"/>
        </w:rPr>
        <w:t xml:space="preserve">7. </w:t>
      </w:r>
      <w:r>
        <w:rPr>
          <w:b/>
          <w:sz w:val="21"/>
        </w:rPr>
        <w:t>「做不到」怎么破：把「看见」这一拍往后推、往前提</w:t>
      </w:r>
      <w:r>
        <w:rPr>
          <w:sz w:val="21"/>
        </w:rPr>
        <w:t>（讨论二、三的落点）：</w:t>
      </w:r>
    </w:p>
    <w:p>
      <w:pPr>
        <w:ind w:left="340"/>
      </w:pPr>
      <w:r>
        <w:rPr>
          <w:color w:val="1F3864"/>
          <w:sz w:val="21"/>
        </w:rPr>
        <w:t xml:space="preserve">• </w:t>
      </w:r>
      <w:r>
        <w:rPr>
          <w:b/>
          <w:sz w:val="21"/>
        </w:rPr>
        <w:t>往后推</w:t>
      </w:r>
      <w:r>
        <w:rPr>
          <w:sz w:val="21"/>
        </w:rPr>
        <w:t>：不要求「第一念就拦住」，只要求</w:t>
      </w:r>
      <w:r>
        <w:rPr>
          <w:b/>
          <w:sz w:val="21"/>
        </w:rPr>
        <w:t>在反应已经动起来之后「知道」</w:t>
      </w:r>
      <w:r>
        <w:rPr>
          <w:sz w:val="21"/>
        </w:rPr>
        <w:t>——这正是 W7 的「修行可以在反应已开始后介入」，在本周升级为「</w:t>
      </w:r>
      <w:r>
        <w:rPr>
          <w:b/>
          <w:sz w:val="21"/>
        </w:rPr>
        <w:t>事后觉察也是进步</w:t>
      </w:r>
      <w:r>
        <w:rPr>
          <w:sz w:val="21"/>
        </w:rPr>
        <w:t>」。</w:t>
      </w:r>
    </w:p>
    <w:p>
      <w:pPr>
        <w:ind w:left="340"/>
      </w:pPr>
      <w:r>
        <w:rPr>
          <w:color w:val="1F3864"/>
          <w:sz w:val="21"/>
        </w:rPr>
        <w:t xml:space="preserve">• </w:t>
      </w:r>
      <w:r>
        <w:rPr>
          <w:b/>
          <w:sz w:val="21"/>
        </w:rPr>
        <w:t>往前提</w:t>
      </w:r>
      <w:r>
        <w:rPr>
          <w:sz w:val="21"/>
        </w:rPr>
        <w:t>：靠</w:t>
      </w:r>
      <w:r>
        <w:rPr>
          <w:b/>
          <w:sz w:val="21"/>
        </w:rPr>
        <w:t>如理作意</w:t>
      </w:r>
      <w:r>
        <w:rPr>
          <w:sz w:val="21"/>
        </w:rPr>
        <w:t>的重复，把「不如理作意」慢慢练成「如理作意」——</w:t>
      </w:r>
      <w:r>
        <w:rPr>
          <w:b/>
          <w:sz w:val="21"/>
        </w:rPr>
        <w:t>不是压住反应，而是改变「看待所缘」的方式</w:t>
      </w:r>
      <w:r>
        <w:rPr>
          <w:sz w:val="21"/>
        </w:rPr>
        <w:t>。材料④「心可被驯服」说得很鼓舞：「如果连缓慢变异的身体都可以改善，那么为什么不能驯服那快速改变与容易改善的心呢？」</w:t>
      </w:r>
    </w:p>
    <w:p>
      <w:pPr>
        <w:ind w:left="340"/>
      </w:pPr>
      <w:r>
        <w:rPr>
          <w:b/>
          <w:sz w:val="21"/>
        </w:rPr>
        <w:t xml:space="preserve">8. </w:t>
      </w:r>
      <w:r>
        <w:rPr>
          <w:b/>
          <w:sz w:val="21"/>
        </w:rPr>
        <w:t>心路观察的日常练习：从「入出息念」到「日常一境」</w:t>
      </w:r>
      <w:r>
        <w:rPr>
          <w:sz w:val="21"/>
        </w:rPr>
        <w:t>（讨论三、禅修练习要用）：</w:t>
      </w:r>
    </w:p>
    <w:p>
      <w:pPr>
        <w:ind w:left="340"/>
      </w:pPr>
      <w:r>
        <w:rPr>
          <w:color w:val="1F3864"/>
          <w:sz w:val="21"/>
        </w:rPr>
        <w:t xml:space="preserve">• </w:t>
      </w:r>
      <w:r>
        <w:rPr>
          <w:b/>
          <w:sz w:val="21"/>
        </w:rPr>
        <w:t>入出息念（安般念）</w:t>
      </w:r>
      <w:r>
        <w:rPr>
          <w:sz w:val="21"/>
        </w:rPr>
        <w:t>：以呼吸为所缘。在论教上，它是「</w:t>
      </w:r>
      <w:r>
        <w:rPr>
          <w:b/>
          <w:sz w:val="21"/>
        </w:rPr>
        <w:t>意门心路</w:t>
      </w:r>
      <w:r>
        <w:rPr>
          <w:sz w:val="21"/>
        </w:rPr>
        <w:t>」反复生起的一串——「有分波动→有分断→意门转向→速行×7→彼所缘→有分」（W4、材料⑤「欲界纯意门心路过程」）。修的时候不必去「看」这些刹那，只要体会「</w:t>
      </w:r>
      <w:r>
        <w:rPr>
          <w:b/>
          <w:sz w:val="21"/>
        </w:rPr>
        <w:t>知道呼吸—跑掉—回来</w:t>
      </w:r>
      <w:r>
        <w:rPr>
          <w:sz w:val="21"/>
        </w:rPr>
        <w:t>」这一串的重复。</w:t>
      </w:r>
    </w:p>
    <w:p>
      <w:pPr>
        <w:ind w:left="340"/>
      </w:pPr>
      <w:r>
        <w:rPr>
          <w:color w:val="1F3864"/>
          <w:sz w:val="21"/>
        </w:rPr>
        <w:t xml:space="preserve">• </w:t>
      </w:r>
      <w:r>
        <w:rPr>
          <w:b/>
          <w:sz w:val="21"/>
        </w:rPr>
        <w:t>日常一境</w:t>
      </w:r>
      <w:r>
        <w:rPr>
          <w:sz w:val="21"/>
        </w:rPr>
        <w:t>：把「守护根门」落到具体——例如</w:t>
      </w:r>
      <w:r>
        <w:rPr>
          <w:b/>
          <w:sz w:val="21"/>
        </w:rPr>
        <w:t>听到一个刺耳的声音</w:t>
      </w:r>
      <w:r>
        <w:rPr>
          <w:sz w:val="21"/>
        </w:rPr>
        <w:t>：先「知道声音」（耳门心路生起，正常），再「知道心里的反应」（如理或不如理作意），然后</w:t>
      </w:r>
      <w:r>
        <w:rPr>
          <w:b/>
          <w:sz w:val="21"/>
        </w:rPr>
        <w:t>选择不跟着走</w:t>
      </w:r>
      <w:r>
        <w:rPr>
          <w:sz w:val="21"/>
        </w:rPr>
        <w:t>（不让它滑到不善速行）。一天挑 2—3 次，比一次坐很久更有效。</w:t>
      </w:r>
    </w:p>
    <w:p>
      <w:pPr>
        <w:ind w:left="340"/>
      </w:pPr>
      <w:r>
        <w:rPr>
          <w:b/>
          <w:sz w:val="21"/>
        </w:rPr>
        <w:t xml:space="preserve">9. </w:t>
      </w:r>
      <w:r>
        <w:rPr>
          <w:b/>
          <w:sz w:val="21"/>
        </w:rPr>
        <w:t>守住「不苛责」的底线</w:t>
      </w:r>
      <w:r>
        <w:rPr>
          <w:sz w:val="21"/>
        </w:rPr>
        <w:t>：本周是收束周，学员很可能把「八周学完了，我还是老样子」当成对自己的判决。请反复埋三句：</w:t>
      </w:r>
      <w:r>
        <w:rPr>
          <w:b/>
          <w:sz w:val="21"/>
        </w:rPr>
        <w:t>「能看见，就已经在参与」</w:t>
      </w:r>
      <w:r>
        <w:rPr>
          <w:sz w:val="21"/>
        </w:rPr>
        <w:t>、</w:t>
      </w:r>
      <w:r>
        <w:rPr>
          <w:b/>
          <w:sz w:val="21"/>
        </w:rPr>
        <w:t>「事后觉察也是进步」</w:t>
      </w:r>
      <w:r>
        <w:rPr>
          <w:sz w:val="21"/>
        </w:rPr>
        <w:t>、</w:t>
      </w:r>
      <w:r>
        <w:rPr>
          <w:b/>
          <w:sz w:val="21"/>
        </w:rPr>
        <w:t>「修行不是永不失手，是越来越早地看见、越来越快地回来」</w:t>
      </w:r>
      <w:r>
        <w:rPr>
          <w:sz w:val="21"/>
        </w:rPr>
        <w:t>。</w:t>
      </w:r>
      <w:r>
        <w:rPr>
          <w:b/>
          <w:sz w:val="21"/>
        </w:rPr>
        <w:t>我们庆祝的是「觉察」发生了，不是「失手」没发生。</w:t>
      </w:r>
    </w:p>
    <w:p>
      <w:pPr>
        <w:ind w:left="340"/>
      </w:pPr>
      <w:r>
        <w:rPr>
          <w:b/>
          <w:sz w:val="21"/>
        </w:rPr>
        <w:t xml:space="preserve">10. </w:t>
      </w:r>
      <w:r>
        <w:rPr>
          <w:b/>
          <w:sz w:val="21"/>
        </w:rPr>
        <w:t>收尾要「圆满」</w:t>
      </w:r>
      <w:r>
        <w:rPr>
          <w:sz w:val="21"/>
        </w:rPr>
        <w:t>：本周末次回向，请在四句回向词前后，加一段「八周共学圆满」的小结——把八周的因缘、法友的相伴、所学的法义，一起回向一切众生。</w:t>
      </w:r>
      <w:r>
        <w:rPr>
          <w:b/>
          <w:sz w:val="21"/>
        </w:rPr>
        <w:t>这是给八周一个温柔而郑重的句号。</w:t>
      </w:r>
      <w:r>
        <w:rPr>
          <w:sz w:val="21"/>
        </w:rPr>
        <w:t xml:space="preserve"> 若能预告下一次系列或后续共学，更好。</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巴利／出处</w:t>
            </w:r>
          </w:p>
        </w:tc>
        <w:tc>
          <w:tcPr>
            <w:tcW w:type="dxa" w:w="3213"/>
            <w:shd w:val="clear" w:color="auto" w:fill="1F3864"/>
          </w:tcPr>
          <w:p>
            <w:pPr>
              <w:spacing w:after="20"/>
            </w:pPr>
            <w:r>
              <w:rPr>
                <w:b/>
                <w:color w:val="FFFFFF"/>
                <w:sz w:val="19"/>
              </w:rPr>
              <w:t>一句话白话</w:t>
            </w:r>
          </w:p>
        </w:tc>
      </w:tr>
      <w:tr>
        <w:tc>
          <w:tcPr>
            <w:tcW w:type="dxa" w:w="3213"/>
          </w:tcPr>
          <w:p>
            <w:pPr>
              <w:spacing w:after="20"/>
            </w:pPr>
            <w:r>
              <w:rPr>
                <w:sz w:val="19"/>
              </w:rPr>
              <w:t>五种自然律</w:t>
            </w:r>
          </w:p>
        </w:tc>
        <w:tc>
          <w:tcPr>
            <w:tcW w:type="dxa" w:w="3213"/>
          </w:tcPr>
          <w:p>
            <w:pPr>
              <w:spacing w:after="20"/>
            </w:pPr>
            <w:r>
              <w:rPr>
                <w:sz w:val="19"/>
              </w:rPr>
              <w:t>pañca niyāma（材料③）</w:t>
            </w:r>
          </w:p>
        </w:tc>
        <w:tc>
          <w:tcPr>
            <w:tcW w:type="dxa" w:w="3213"/>
          </w:tcPr>
          <w:p>
            <w:pPr>
              <w:spacing w:after="20"/>
            </w:pPr>
            <w:r>
              <w:rPr>
                <w:sz w:val="19"/>
              </w:rPr>
              <w:t>时节（utu）／种子（bīja）／业（kamma）／心（citta）／法（dhamma）五种定律</w:t>
            </w:r>
          </w:p>
        </w:tc>
      </w:tr>
      <w:tr>
        <w:tc>
          <w:tcPr>
            <w:tcW w:type="dxa" w:w="3213"/>
            <w:shd w:val="clear" w:color="auto" w:fill="F2F2F2"/>
          </w:tcPr>
          <w:p>
            <w:pPr>
              <w:spacing w:after="20"/>
            </w:pPr>
            <w:r>
              <w:rPr>
                <w:sz w:val="19"/>
              </w:rPr>
              <w:t>心的定律</w:t>
            </w:r>
          </w:p>
        </w:tc>
        <w:tc>
          <w:tcPr>
            <w:tcW w:type="dxa" w:w="3213"/>
            <w:shd w:val="clear" w:color="auto" w:fill="F2F2F2"/>
          </w:tcPr>
          <w:p>
            <w:pPr>
              <w:spacing w:after="20"/>
            </w:pPr>
            <w:r>
              <w:rPr>
                <w:sz w:val="19"/>
              </w:rPr>
              <w:t>citta-niyāma</w:t>
            </w:r>
          </w:p>
        </w:tc>
        <w:tc>
          <w:tcPr>
            <w:tcW w:type="dxa" w:w="3213"/>
            <w:shd w:val="clear" w:color="auto" w:fill="F2F2F2"/>
          </w:tcPr>
          <w:p>
            <w:pPr>
              <w:spacing w:after="20"/>
            </w:pPr>
            <w:r>
              <w:rPr>
                <w:sz w:val="19"/>
              </w:rPr>
              <w:t>心一个刹那只生一个、刹那生灭、无间相续；所缘清晰度定心路长短</w:t>
            </w:r>
          </w:p>
        </w:tc>
      </w:tr>
      <w:tr>
        <w:tc>
          <w:tcPr>
            <w:tcW w:type="dxa" w:w="3213"/>
          </w:tcPr>
          <w:p>
            <w:pPr>
              <w:spacing w:after="20"/>
            </w:pPr>
            <w:r>
              <w:rPr>
                <w:sz w:val="19"/>
              </w:rPr>
              <w:t>心相续流</w:t>
            </w:r>
          </w:p>
        </w:tc>
        <w:tc>
          <w:tcPr>
            <w:tcW w:type="dxa" w:w="3213"/>
          </w:tcPr>
          <w:p>
            <w:pPr>
              <w:spacing w:after="20"/>
            </w:pPr>
            <w:r>
              <w:rPr>
                <w:sz w:val="19"/>
              </w:rPr>
              <w:t>citta-santāna</w:t>
            </w:r>
          </w:p>
        </w:tc>
        <w:tc>
          <w:tcPr>
            <w:tcW w:type="dxa" w:w="3213"/>
          </w:tcPr>
          <w:p>
            <w:pPr>
              <w:spacing w:after="20"/>
            </w:pPr>
            <w:r>
              <w:rPr>
                <w:sz w:val="19"/>
              </w:rPr>
              <w:t>生命背后那条独一的名色相续流；我们的是业果相续流</w:t>
            </w:r>
          </w:p>
        </w:tc>
      </w:tr>
      <w:tr>
        <w:tc>
          <w:tcPr>
            <w:tcW w:type="dxa" w:w="3213"/>
            <w:shd w:val="clear" w:color="auto" w:fill="F2F2F2"/>
          </w:tcPr>
          <w:p>
            <w:pPr>
              <w:spacing w:after="20"/>
            </w:pPr>
            <w:r>
              <w:rPr>
                <w:sz w:val="19"/>
              </w:rPr>
              <w:t>有分／离路心</w:t>
            </w:r>
          </w:p>
        </w:tc>
        <w:tc>
          <w:tcPr>
            <w:tcW w:type="dxa" w:w="3213"/>
            <w:shd w:val="clear" w:color="auto" w:fill="F2F2F2"/>
          </w:tcPr>
          <w:p>
            <w:pPr>
              <w:spacing w:after="20"/>
            </w:pPr>
            <w:r>
              <w:rPr>
                <w:sz w:val="19"/>
              </w:rPr>
              <w:t>bhavaṅga</w:t>
            </w:r>
          </w:p>
        </w:tc>
        <w:tc>
          <w:tcPr>
            <w:tcW w:type="dxa" w:w="3213"/>
            <w:shd w:val="clear" w:color="auto" w:fill="F2F2F2"/>
          </w:tcPr>
          <w:p>
            <w:pPr>
              <w:spacing w:after="20"/>
            </w:pPr>
            <w:r>
              <w:rPr>
                <w:sz w:val="19"/>
              </w:rPr>
              <w:t>两条心路之间的底流，一刹那一个，起连接作用</w:t>
            </w:r>
          </w:p>
        </w:tc>
      </w:tr>
      <w:tr>
        <w:tc>
          <w:tcPr>
            <w:tcW w:type="dxa" w:w="3213"/>
          </w:tcPr>
          <w:p>
            <w:pPr>
              <w:spacing w:after="20"/>
            </w:pPr>
            <w:r>
              <w:rPr>
                <w:sz w:val="19"/>
              </w:rPr>
              <w:t>六门</w:t>
            </w:r>
          </w:p>
        </w:tc>
        <w:tc>
          <w:tcPr>
            <w:tcW w:type="dxa" w:w="3213"/>
          </w:tcPr>
          <w:p>
            <w:pPr>
              <w:spacing w:after="20"/>
            </w:pPr>
            <w:r>
              <w:rPr>
                <w:sz w:val="19"/>
              </w:rPr>
              <w:t>cha-dvāra</w:t>
            </w:r>
          </w:p>
        </w:tc>
        <w:tc>
          <w:tcPr>
            <w:tcW w:type="dxa" w:w="3213"/>
          </w:tcPr>
          <w:p>
            <w:pPr>
              <w:spacing w:after="20"/>
            </w:pPr>
            <w:r>
              <w:rPr>
                <w:sz w:val="19"/>
              </w:rPr>
              <w:t>眼耳鼻舌身意；所缘从哪门进，就在那门起一串心路</w:t>
            </w:r>
          </w:p>
        </w:tc>
      </w:tr>
      <w:tr>
        <w:tc>
          <w:tcPr>
            <w:tcW w:type="dxa" w:w="3213"/>
            <w:shd w:val="clear" w:color="auto" w:fill="F2F2F2"/>
          </w:tcPr>
          <w:p>
            <w:pPr>
              <w:spacing w:after="20"/>
            </w:pPr>
            <w:r>
              <w:rPr>
                <w:sz w:val="19"/>
              </w:rPr>
              <w:t>守护根门</w:t>
            </w:r>
          </w:p>
        </w:tc>
        <w:tc>
          <w:tcPr>
            <w:tcW w:type="dxa" w:w="3213"/>
            <w:shd w:val="clear" w:color="auto" w:fill="F2F2F2"/>
          </w:tcPr>
          <w:p>
            <w:pPr>
              <w:spacing w:after="20"/>
            </w:pPr>
            <w:r>
              <w:rPr>
                <w:sz w:val="19"/>
              </w:rPr>
              <w:t>indriya-saṃvara</w:t>
            </w:r>
          </w:p>
        </w:tc>
        <w:tc>
          <w:tcPr>
            <w:tcW w:type="dxa" w:w="3213"/>
            <w:shd w:val="clear" w:color="auto" w:fill="F2F2F2"/>
          </w:tcPr>
          <w:p>
            <w:pPr>
              <w:spacing w:after="20"/>
            </w:pPr>
            <w:r>
              <w:rPr>
                <w:sz w:val="19"/>
              </w:rPr>
              <w:t>六根对境时，遏制感官冲动、不让不善思维长驱直入</w:t>
            </w:r>
          </w:p>
        </w:tc>
      </w:tr>
      <w:tr>
        <w:tc>
          <w:tcPr>
            <w:tcW w:type="dxa" w:w="3213"/>
          </w:tcPr>
          <w:p>
            <w:pPr>
              <w:spacing w:after="20"/>
            </w:pPr>
            <w:r>
              <w:rPr>
                <w:sz w:val="19"/>
              </w:rPr>
              <w:t>如理作意</w:t>
            </w:r>
          </w:p>
        </w:tc>
        <w:tc>
          <w:tcPr>
            <w:tcW w:type="dxa" w:w="3213"/>
          </w:tcPr>
          <w:p>
            <w:pPr>
              <w:spacing w:after="20"/>
            </w:pPr>
            <w:r>
              <w:rPr>
                <w:sz w:val="19"/>
              </w:rPr>
              <w:t>yoniso manasikāra</w:t>
            </w:r>
          </w:p>
        </w:tc>
        <w:tc>
          <w:tcPr>
            <w:tcW w:type="dxa" w:w="3213"/>
          </w:tcPr>
          <w:p>
            <w:pPr>
              <w:spacing w:after="20"/>
            </w:pPr>
            <w:r>
              <w:rPr>
                <w:sz w:val="19"/>
              </w:rPr>
              <w:t>「正确的态度」；令善心生、不善心不生（反面即不如理作意）</w:t>
            </w:r>
          </w:p>
        </w:tc>
      </w:tr>
      <w:tr>
        <w:tc>
          <w:tcPr>
            <w:tcW w:type="dxa" w:w="3213"/>
            <w:shd w:val="clear" w:color="auto" w:fill="F2F2F2"/>
          </w:tcPr>
          <w:p>
            <w:pPr>
              <w:spacing w:after="20"/>
            </w:pPr>
            <w:r>
              <w:rPr>
                <w:sz w:val="19"/>
              </w:rPr>
              <w:t>入出息念</w:t>
            </w:r>
          </w:p>
        </w:tc>
        <w:tc>
          <w:tcPr>
            <w:tcW w:type="dxa" w:w="3213"/>
            <w:shd w:val="clear" w:color="auto" w:fill="F2F2F2"/>
          </w:tcPr>
          <w:p>
            <w:pPr>
              <w:spacing w:after="20"/>
            </w:pPr>
            <w:r>
              <w:rPr>
                <w:sz w:val="19"/>
              </w:rPr>
              <w:t>ānāpānasati</w:t>
            </w:r>
          </w:p>
        </w:tc>
        <w:tc>
          <w:tcPr>
            <w:tcW w:type="dxa" w:w="3213"/>
            <w:shd w:val="clear" w:color="auto" w:fill="F2F2F2"/>
          </w:tcPr>
          <w:p>
            <w:pPr>
              <w:spacing w:after="20"/>
            </w:pPr>
            <w:r>
              <w:rPr>
                <w:sz w:val="19"/>
              </w:rPr>
              <w:t>以呼吸为所缘；论教上属「意门心路」的反复一串（安般念）</w:t>
            </w:r>
          </w:p>
        </w:tc>
      </w:tr>
      <w:tr>
        <w:tc>
          <w:tcPr>
            <w:tcW w:type="dxa" w:w="3213"/>
          </w:tcPr>
          <w:p>
            <w:pPr>
              <w:spacing w:after="20"/>
            </w:pPr>
            <w:r>
              <w:rPr>
                <w:sz w:val="19"/>
              </w:rPr>
              <w:t>意门心路</w:t>
            </w:r>
          </w:p>
        </w:tc>
        <w:tc>
          <w:tcPr>
            <w:tcW w:type="dxa" w:w="3213"/>
          </w:tcPr>
          <w:p>
            <w:pPr>
              <w:spacing w:after="20"/>
            </w:pPr>
            <w:r>
              <w:rPr>
                <w:sz w:val="19"/>
              </w:rPr>
              <w:t>manodvāravīthi</w:t>
            </w:r>
          </w:p>
        </w:tc>
        <w:tc>
          <w:tcPr>
            <w:tcW w:type="dxa" w:w="3213"/>
          </w:tcPr>
          <w:p>
            <w:pPr>
              <w:spacing w:after="20"/>
            </w:pPr>
            <w:r>
              <w:rPr>
                <w:sz w:val="19"/>
              </w:rPr>
              <w:t>「波断意速速速速速速速彼彼」；禅修的主力门</w:t>
            </w:r>
          </w:p>
        </w:tc>
      </w:tr>
      <w:tr>
        <w:tc>
          <w:tcPr>
            <w:tcW w:type="dxa" w:w="3213"/>
            <w:shd w:val="clear" w:color="auto" w:fill="F2F2F2"/>
          </w:tcPr>
          <w:p>
            <w:pPr>
              <w:spacing w:after="20"/>
            </w:pPr>
            <w:r>
              <w:rPr>
                <w:sz w:val="19"/>
              </w:rPr>
              <w:t>速行</w:t>
            </w:r>
          </w:p>
        </w:tc>
        <w:tc>
          <w:tcPr>
            <w:tcW w:type="dxa" w:w="3213"/>
            <w:shd w:val="clear" w:color="auto" w:fill="F2F2F2"/>
          </w:tcPr>
          <w:p>
            <w:pPr>
              <w:spacing w:after="20"/>
            </w:pPr>
            <w:r>
              <w:rPr>
                <w:sz w:val="19"/>
              </w:rPr>
              <w:t>javana</w:t>
            </w:r>
          </w:p>
        </w:tc>
        <w:tc>
          <w:tcPr>
            <w:tcW w:type="dxa" w:w="3213"/>
            <w:shd w:val="clear" w:color="auto" w:fill="F2F2F2"/>
          </w:tcPr>
          <w:p>
            <w:pPr>
              <w:spacing w:after="20"/>
            </w:pPr>
            <w:r>
              <w:rPr>
                <w:sz w:val="19"/>
              </w:rPr>
              <w:t>造善／不善业的那一拍；善／不善速行「能带出业力」</w:t>
            </w:r>
          </w:p>
        </w:tc>
      </w:tr>
      <w:tr>
        <w:tc>
          <w:tcPr>
            <w:tcW w:type="dxa" w:w="3213"/>
          </w:tcPr>
          <w:p>
            <w:pPr>
              <w:spacing w:after="20"/>
            </w:pPr>
            <w:r>
              <w:rPr>
                <w:sz w:val="19"/>
              </w:rPr>
              <w:t>所缘强度</w:t>
            </w:r>
          </w:p>
        </w:tc>
        <w:tc>
          <w:tcPr>
            <w:tcW w:type="dxa" w:w="3213"/>
          </w:tcPr>
          <w:p>
            <w:pPr>
              <w:spacing w:after="20"/>
            </w:pPr>
            <w:r>
              <w:rPr>
                <w:sz w:val="19"/>
              </w:rPr>
              <w:t>—</w:t>
            </w:r>
          </w:p>
        </w:tc>
        <w:tc>
          <w:tcPr>
            <w:tcW w:type="dxa" w:w="3213"/>
          </w:tcPr>
          <w:p>
            <w:pPr>
              <w:spacing w:after="20"/>
            </w:pPr>
            <w:r>
              <w:rPr>
                <w:sz w:val="19"/>
              </w:rPr>
              <w:t>极清晰／清晰／不清晰／极不清晰，决定心路长短（材料⑤）</w:t>
            </w:r>
          </w:p>
        </w:tc>
      </w:tr>
      <w:tr>
        <w:tc>
          <w:tcPr>
            <w:tcW w:type="dxa" w:w="3213"/>
            <w:shd w:val="clear" w:color="auto" w:fill="F2F2F2"/>
          </w:tcPr>
          <w:p>
            <w:pPr>
              <w:spacing w:after="20"/>
            </w:pPr>
            <w:r>
              <w:rPr>
                <w:sz w:val="19"/>
              </w:rPr>
              <w:t>有分波动／有分断</w:t>
            </w:r>
          </w:p>
        </w:tc>
        <w:tc>
          <w:tcPr>
            <w:tcW w:type="dxa" w:w="3213"/>
            <w:shd w:val="clear" w:color="auto" w:fill="F2F2F2"/>
          </w:tcPr>
          <w:p>
            <w:pPr>
              <w:spacing w:after="20"/>
            </w:pPr>
            <w:r>
              <w:rPr>
                <w:sz w:val="19"/>
              </w:rPr>
              <w:t>bhavaṅgacalana／bhavaṅgupaccheda</w:t>
            </w:r>
          </w:p>
        </w:tc>
        <w:tc>
          <w:tcPr>
            <w:tcW w:type="dxa" w:w="3213"/>
            <w:shd w:val="clear" w:color="auto" w:fill="F2F2F2"/>
          </w:tcPr>
          <w:p>
            <w:pPr>
              <w:spacing w:after="20"/>
            </w:pPr>
            <w:r>
              <w:rPr>
                <w:sz w:val="19"/>
              </w:rPr>
              <w:t>所缘撞击有分，先「波动」，再「断」，随后转向生起</w:t>
            </w:r>
          </w:p>
        </w:tc>
      </w:tr>
      <w:tr>
        <w:tc>
          <w:tcPr>
            <w:tcW w:type="dxa" w:w="3213"/>
          </w:tcPr>
          <w:p>
            <w:pPr>
              <w:spacing w:after="20"/>
            </w:pPr>
            <w:r>
              <w:rPr>
                <w:sz w:val="19"/>
              </w:rPr>
              <w:t>生笑心</w:t>
            </w:r>
          </w:p>
        </w:tc>
        <w:tc>
          <w:tcPr>
            <w:tcW w:type="dxa" w:w="3213"/>
          </w:tcPr>
          <w:p>
            <w:pPr>
              <w:spacing w:after="20"/>
            </w:pPr>
            <w:r>
              <w:rPr>
                <w:sz w:val="19"/>
              </w:rPr>
              <w:t>hasituppāda</w:t>
            </w:r>
          </w:p>
        </w:tc>
        <w:tc>
          <w:tcPr>
            <w:tcW w:type="dxa" w:w="3213"/>
          </w:tcPr>
          <w:p>
            <w:pPr>
              <w:spacing w:after="20"/>
            </w:pPr>
            <w:r>
              <w:rPr>
                <w:sz w:val="19"/>
              </w:rPr>
              <w:t>阿罗汉对非殊胜目标的微笑心，属无因唯作（材料⑤）</w:t>
            </w:r>
          </w:p>
        </w:tc>
      </w:tr>
      <w:tr>
        <w:tc>
          <w:tcPr>
            <w:tcW w:type="dxa" w:w="3213"/>
            <w:shd w:val="clear" w:color="auto" w:fill="F2F2F2"/>
          </w:tcPr>
          <w:p>
            <w:pPr>
              <w:spacing w:after="20"/>
            </w:pPr>
            <w:r>
              <w:rPr>
                <w:sz w:val="19"/>
              </w:rPr>
              <w:t>心所依处</w:t>
            </w:r>
          </w:p>
        </w:tc>
        <w:tc>
          <w:tcPr>
            <w:tcW w:type="dxa" w:w="3213"/>
            <w:shd w:val="clear" w:color="auto" w:fill="F2F2F2"/>
          </w:tcPr>
          <w:p>
            <w:pPr>
              <w:spacing w:after="20"/>
            </w:pPr>
            <w:r>
              <w:rPr>
                <w:sz w:val="19"/>
              </w:rPr>
              <w:t>hadaya-vatthu</w:t>
            </w:r>
          </w:p>
        </w:tc>
        <w:tc>
          <w:tcPr>
            <w:tcW w:type="dxa" w:w="3213"/>
            <w:shd w:val="clear" w:color="auto" w:fill="F2F2F2"/>
          </w:tcPr>
          <w:p>
            <w:pPr>
              <w:spacing w:after="20"/>
            </w:pPr>
            <w:r>
              <w:rPr>
                <w:sz w:val="19"/>
              </w:rPr>
              <w:t>心理活动的物质基础，在心窝处（材料③：中心是心不是脑）</w:t>
            </w:r>
          </w:p>
        </w:tc>
      </w:tr>
      <w:tr>
        <w:tc>
          <w:tcPr>
            <w:tcW w:type="dxa" w:w="3213"/>
          </w:tcPr>
          <w:p>
            <w:pPr>
              <w:spacing w:after="20"/>
            </w:pPr>
            <w:r>
              <w:rPr>
                <w:sz w:val="19"/>
              </w:rPr>
              <w:t>串行</w:t>
            </w:r>
          </w:p>
        </w:tc>
        <w:tc>
          <w:tcPr>
            <w:tcW w:type="dxa" w:w="3213"/>
          </w:tcPr>
          <w:p>
            <w:pPr>
              <w:spacing w:after="20"/>
            </w:pPr>
            <w:r>
              <w:rPr>
                <w:sz w:val="19"/>
              </w:rPr>
              <w:t>—</w:t>
            </w:r>
          </w:p>
        </w:tc>
        <w:tc>
          <w:tcPr>
            <w:tcW w:type="dxa" w:w="3213"/>
          </w:tcPr>
          <w:p>
            <w:pPr>
              <w:spacing w:after="20"/>
            </w:pPr>
            <w:r>
              <w:rPr>
                <w:sz w:val="19"/>
              </w:rPr>
              <w:t>心一次只处理一个目标，不能并行；需靠大脑「智能开关群集」切换</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是否把「八周框架」清楚地铺了一遍？（讨论一）</w:t>
      </w:r>
    </w:p>
    <w:p>
      <w:pPr>
        <w:ind w:left="340"/>
      </w:pPr>
      <w:r>
        <w:rPr>
          <w:color w:val="1F3864"/>
          <w:sz w:val="21"/>
        </w:rPr>
        <w:t xml:space="preserve">• </w:t>
      </w:r>
      <w:r>
        <w:rPr>
          <w:sz w:val="21"/>
        </w:rPr>
        <w:t>[ ] 是否让「知道却做不到」被温柔地说清楚，而不是变成自责？（讨论二）</w:t>
      </w:r>
    </w:p>
    <w:p>
      <w:pPr>
        <w:ind w:left="340"/>
      </w:pPr>
      <w:r>
        <w:rPr>
          <w:color w:val="1F3864"/>
          <w:sz w:val="21"/>
        </w:rPr>
        <w:t xml:space="preserve">• </w:t>
      </w:r>
      <w:r>
        <w:rPr>
          <w:sz w:val="21"/>
        </w:rPr>
        <w:t>[ ] 是否把「守护根门」与「如理作意」讲成了「可以练的动作」，而不是抽象口号？</w:t>
      </w:r>
    </w:p>
    <w:p>
      <w:pPr>
        <w:ind w:left="340"/>
      </w:pPr>
      <w:r>
        <w:rPr>
          <w:color w:val="1F3864"/>
          <w:sz w:val="21"/>
        </w:rPr>
        <w:t xml:space="preserve">• </w:t>
      </w:r>
      <w:r>
        <w:rPr>
          <w:sz w:val="21"/>
        </w:rPr>
        <w:t>[ ] 是否给出了「心路观察的日常练习计划」，且具体到「一天几次、怎么记」？</w:t>
      </w:r>
    </w:p>
    <w:p>
      <w:pPr>
        <w:ind w:left="340"/>
      </w:pPr>
      <w:r>
        <w:rPr>
          <w:color w:val="1F3864"/>
          <w:sz w:val="21"/>
        </w:rPr>
        <w:t xml:space="preserve">• </w:t>
      </w:r>
      <w:r>
        <w:rPr>
          <w:sz w:val="21"/>
        </w:rPr>
        <w:t>[ ] 时间是否守住？静心与回向是否都保留？</w:t>
      </w:r>
    </w:p>
    <w:p>
      <w:pPr>
        <w:ind w:left="340"/>
      </w:pPr>
      <w:r>
        <w:rPr>
          <w:color w:val="1F3864"/>
          <w:sz w:val="21"/>
        </w:rPr>
        <w:t xml:space="preserve">• </w:t>
      </w:r>
      <w:r>
        <w:rPr>
          <w:sz w:val="21"/>
        </w:rPr>
        <w:t>[ ] 收尾是否含「八周共学圆满」总结、并回向一切众生？</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：八周下来，你对「一次心动」的看待，和第一次来时相比，哪一点不一样了？说一句就好。</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w:t>
      </w:r>
      <w:r>
        <w:rPr>
          <w:b/>
          <w:sz w:val="20"/>
        </w:rPr>
        <w:t>心跑开，是它的习惯；把它带回来，是我们的练习。</w:t>
      </w:r>
    </w:p>
    <w:p>
      <w:pPr>
        <w:spacing w:before="40" w:after="80"/>
        <w:ind w:left="283"/>
        <w:shd w:val="clear" w:color="auto" w:fill="EEF2F8"/>
        <w:pBdr>
          <w:left w:val="single" w:sz="20" w:space="6" w:color="1F3864"/>
        </w:pBdr>
      </w:pPr>
      <w:r>
        <w:rPr>
          <w:sz w:val="20"/>
        </w:rPr>
        <w:t>今天我们要谈「心路过程在修行中的应用」。请先给自己一个承诺：接下来的两个小时，我们只是来认识心、守护心，不是来给自己打分，更不是来清算「八周我做得够不够」。八周下来，你能坐在这里、能把心看向自己，已经很不容易了。</w:t>
      </w:r>
      <w:r>
        <w:rPr>
          <w:b/>
          <w:sz w:val="20"/>
        </w:rPr>
        <w:t>这一周我们要学的，不是「永不失手」，而是「越来越早地看见、越来越快地回来」。</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再把它扩大一些，送给一切众生：愿一切有情，无怨敌，无瞋害，无恼乱，保持自己的快乐。</w:t>
      </w:r>
    </w:p>
    <w:p>
      <w:pPr>
        <w:spacing w:before="40" w:after="80"/>
        <w:ind w:left="283"/>
        <w:shd w:val="clear" w:color="auto" w:fill="EEF2F8"/>
        <w:pBdr>
          <w:left w:val="single" w:sz="20" w:space="6" w:color="1F3864"/>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分钟内。若学员入场慢，可先让早到者安静就坐，准点再开始。本周特别要在开场就埋下两颗种子：一是「</w:t>
      </w:r>
      <w:r>
        <w:rPr>
          <w:b/>
          <w:sz w:val="21"/>
        </w:rPr>
        <w:t>心路过程就是此刻正在发生的事</w:t>
      </w:r>
      <w:r>
        <w:rPr>
          <w:sz w:val="21"/>
        </w:rPr>
        <w:t>」，二是「</w:t>
      </w:r>
      <w:r>
        <w:rPr>
          <w:b/>
          <w:sz w:val="21"/>
        </w:rPr>
        <w:t>不苛责，肯定事后觉察也是进步</w:t>
      </w:r>
      <w:r>
        <w:rPr>
          <w:sz w:val="21"/>
        </w:rPr>
        <w:t>」，后面学员才不会把收束周变成自我审判。语气始终作邀请。</w:t>
      </w:r>
    </w:p>
    <w:p>
      <w:pPr>
        <w:ind w:left="340"/>
      </w:pPr>
      <w:r>
        <w:rPr>
          <w:color w:val="1F3864"/>
          <w:sz w:val="21"/>
        </w:rPr>
        <w:t xml:space="preserve">• </w:t>
      </w:r>
      <w:r>
        <w:rPr>
          <w:b/>
          <w:sz w:val="21"/>
        </w:rPr>
        <w:t>变体一（时间紧）</w:t>
      </w:r>
      <w:r>
        <w:rPr>
          <w:sz w:val="21"/>
        </w:rPr>
        <w:t>：只做三次深呼吸＋观身体三处（坐姿、双手、面部）＋一句慈心愿，3—5 分钟。</w:t>
      </w:r>
    </w:p>
    <w:p>
      <w:pPr>
        <w:ind w:left="340"/>
      </w:pPr>
      <w:r>
        <w:rPr>
          <w:color w:val="1F3864"/>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F3864"/>
          <w:sz w:val="21"/>
        </w:rPr>
        <w:t xml:space="preserve">• </w:t>
      </w:r>
      <w:r>
        <w:rPr>
          <w:b/>
          <w:sz w:val="21"/>
        </w:rPr>
        <w:t>变体三（时间富余）</w:t>
      </w:r>
      <w:r>
        <w:rPr>
          <w:sz w:val="21"/>
        </w:rPr>
        <w:t>：在慈心前加 2 分钟「声音—反应」练习——先听一个声音，再「知道」心里对它的反应，自然引出「守护根门」。</w:t>
      </w:r>
    </w:p>
    <w:p>
      <w:pPr>
        <w:ind w:left="340"/>
      </w:pPr>
      <w:r>
        <w:rPr>
          <w:color w:val="1F3864"/>
          <w:sz w:val="21"/>
        </w:rPr>
        <w:t xml:space="preserve">• </w:t>
      </w:r>
      <w:r>
        <w:rPr>
          <w:b/>
          <w:sz w:val="21"/>
        </w:rPr>
        <w:t>衔接句</w:t>
      </w:r>
      <w:r>
        <w:rPr>
          <w:sz w:val="21"/>
        </w:rPr>
        <w:t>：静心结束到共读，用一句过渡：「现在，我们把这份安静带到文字里——接下来这些名相，不是在考我们，是在给我们画一张『心路修行』的路线图。」</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：本周共读三份材料（＋两份延伸阅读）。</w:t>
      </w:r>
      <w:r>
        <w:rPr>
          <w:b/>
          <w:sz w:val="20"/>
        </w:rPr>
        <w:t>材料③是「心的定律」的内容主体</w:t>
      </w:r>
      <w:r>
        <w:rPr>
          <w:sz w:val="20"/>
        </w:rPr>
        <w:t>（世间五种定律／心的定律／业的定律），建议</w:t>
      </w:r>
      <w:r>
        <w:rPr>
          <w:b/>
          <w:sz w:val="20"/>
        </w:rPr>
        <w:t>重点照读</w:t>
      </w:r>
      <w:r>
        <w:rPr>
          <w:sz w:val="20"/>
        </w:rPr>
        <w:t>〈心的定律〉一节——「一个心识刹那，只有一个心生起」「刹那刹那生灭」「无间相续」「所缘清晰度定心路长短」四处；</w:t>
      </w:r>
      <w:r>
        <w:rPr>
          <w:b/>
          <w:sz w:val="20"/>
        </w:rPr>
        <w:t>材料①只读「心路过程总说页」之〈心之四相〉与〈五种法则〉</w:t>
      </w:r>
      <w:r>
        <w:rPr>
          <w:sz w:val="20"/>
        </w:rPr>
        <w:t>（很短，作为「心的定律」的引子）；</w:t>
      </w:r>
      <w:r>
        <w:rPr>
          <w:b/>
          <w:sz w:val="20"/>
        </w:rPr>
        <w:t>材料②读〈心相续流图〉与〈杂项篇·从六个面向分析心〉</w:t>
      </w:r>
      <w:r>
        <w:rPr>
          <w:sz w:val="20"/>
        </w:rPr>
        <w:t>两块（图形以代码文字返回，可投屏/板书对照读，不逐格念）；</w:t>
      </w:r>
      <w:r>
        <w:rPr>
          <w:b/>
          <w:sz w:val="20"/>
        </w:rPr>
        <w:t>材料④〈如理作意〉〈弥兰达王守护根门〉为延伸，时间富余时选读</w:t>
      </w:r>
      <w:r>
        <w:rPr>
          <w:sz w:val="20"/>
        </w:rPr>
        <w:t>。共读时只念不解释；名相点到即止。以下照录均为逐字原文，供法友轮流照读。</w:t>
      </w:r>
    </w:p>
    <w:p>
      <w:pPr>
        <w:spacing w:before="40" w:after="80"/>
        <w:ind w:left="283"/>
        <w:shd w:val="clear" w:color="auto" w:fill="EEF2F8"/>
        <w:pBdr>
          <w:left w:val="single" w:sz="20" w:space="6" w:color="1F3864"/>
        </w:pBdr>
      </w:pPr>
      <w:r>
        <w:rPr>
          <w:b/>
          <w:sz w:val="20"/>
        </w:rPr>
        <w:t>【本周朗读段 · 开始】</w:t>
      </w:r>
      <w:r>
        <w:rPr>
          <w:sz w:val="20"/>
        </w:rPr>
        <w:t>（本段约 3665 字，供中等稍慢朗读，约 21 分钟；其余为默读／选读／延伸内容）</w:t>
      </w:r>
    </w:p>
    <w:p>
      <w:pPr>
        <w:spacing w:before="40" w:after="80"/>
        <w:ind w:left="283"/>
        <w:shd w:val="clear" w:color="auto" w:fill="EEF2F8"/>
        <w:pBdr>
          <w:left w:val="single" w:sz="20" w:space="6" w:color="1F3864"/>
        </w:pBdr>
      </w:pPr>
      <w:r>
        <w:rPr>
          <w:sz w:val="20"/>
        </w:rPr>
        <w:t>朗读节奏建议：材料③的「五种定律」代码块可先念图内文字（时节／种子／业／心／法），再念正文；材料②的两块 graph 代码块由主持人投屏、念节点标签即可。读错的同音字不必当众纠正，事后轻声提示即可。</w:t>
      </w:r>
    </w:p>
    <w:p>
      <w:pPr>
        <w:spacing w:before="40" w:after="80"/>
        <w:ind w:left="283"/>
        <w:shd w:val="clear" w:color="auto" w:fill="EEF2F8"/>
        <w:pBdr>
          <w:left w:val="single" w:sz="20" w:space="6" w:color="1F3864"/>
        </w:pBdr>
      </w:pPr>
      <w:r>
        <w:rPr>
          <w:sz w:val="20"/>
        </w:rPr>
        <w:t>读前一句白话（供主持人开场带一句）：「这周我们读这三份材料，其实只有一句要抓——</w:t>
      </w:r>
      <w:r>
        <w:rPr>
          <w:b/>
          <w:sz w:val="20"/>
        </w:rPr>
        <w:t>心是刹那刹那生灭、无间相续的；所缘一撞进六门，心路必然生起。所以修行不在「挡住所缘」，而在「守护根门、如理作意」。</w:t>
      </w:r>
      <w:r>
        <w:rPr>
          <w:sz w:val="20"/>
        </w:rPr>
        <w:t>」</w:t>
      </w:r>
    </w:p>
    <w:p>
      <w:pPr>
        <w:spacing w:before="120" w:after="80"/>
      </w:pPr>
      <w:r>
        <w:rPr>
          <w:rFonts w:ascii="Microsoft YaHei" w:hAnsi="Microsoft YaHei" w:eastAsia="Microsoft YaHei"/>
          <w:b/>
          <w:color w:val="1F3864"/>
          <w:sz w:val="25"/>
        </w:rPr>
        <w:t>材料① ★核心《如来禅修学体系39-摄心分别1-古源尊者-20250210（课件）》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media_id：`pdf_d0dd1c0cd17209afe241ece24bf6b7b4_daab1b2353348be43d0ef16e13690fc47439961422831605`</w:t>
      </w:r>
    </w:p>
    <w:p>
      <w:pPr>
        <w:ind w:left="340"/>
      </w:pPr>
      <w:r>
        <w:rPr>
          <w:color w:val="1F3864"/>
          <w:sz w:val="21"/>
        </w:rPr>
        <w:t xml:space="preserve">• </w:t>
      </w:r>
      <w:r>
        <w:rPr>
          <w:sz w:val="21"/>
        </w:rPr>
        <w:t>打开方式：ima知识库搜索「如来禅修学体系39-摄心分别1」</w:t>
      </w:r>
    </w:p>
    <w:p>
      <w:pPr>
        <w:ind w:left="340"/>
      </w:pPr>
      <w:r>
        <w:rPr>
          <w:color w:val="1F3864"/>
          <w:sz w:val="21"/>
        </w:rPr>
        <w:t xml:space="preserve">• </w:t>
      </w:r>
      <w:r>
        <w:rPr>
          <w:sz w:val="21"/>
        </w:rPr>
        <w:t>共用说明：</w:t>
      </w:r>
      <w:r>
        <w:rPr>
          <w:b/>
          <w:sz w:val="21"/>
        </w:rPr>
        <w:t>与读书会15第1周／第3周／第4周同文件不同段落</w:t>
      </w:r>
      <w:r>
        <w:rPr>
          <w:sz w:val="21"/>
        </w:rPr>
        <w:t>（第1周取〈心路过程总说·六门心路与基本结构〉，第3周取〈耳鼻舌身与共同模式〉（该课件正文无对应文字，如实注明），第4周取〈心路过程的定义与心的前导作用〉；</w:t>
      </w:r>
      <w:r>
        <w:rPr>
          <w:b/>
          <w:sz w:val="21"/>
        </w:rPr>
        <w:t>本讲取该课件〈「心路过程」章节总说页之「心之四相」与「五种法则」条目〉</w:t>
      </w:r>
      <w:r>
        <w:rPr>
          <w:sz w:val="21"/>
        </w:rPr>
        <w:t>，作为全系列收束之「心路过程与实修」总纲，并延伸至材料③〈心的定律〉。该课件正文仅「心路过程」总说一页；该总说页文字与第1／4周所取为同一页文字，特此</w:t>
      </w:r>
      <w:r>
        <w:rPr>
          <w:b/>
          <w:sz w:val="21"/>
        </w:rPr>
        <w:t>如实注明</w:t>
      </w:r>
      <w:r>
        <w:rPr>
          <w:sz w:val="21"/>
        </w:rPr>
        <w:t>）。</w:t>
      </w:r>
    </w:p>
    <w:p>
      <w:r>
        <w:rPr>
          <w:sz w:val="21"/>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sz w:val="21"/>
        </w:rPr>
        <w:t>照录（逐字·「心路过程」总说页）：</w:t>
      </w:r>
    </w:p>
    <w:p>
      <w:pPr>
        <w:spacing w:before="40" w:after="80"/>
        <w:ind w:left="283"/>
        <w:shd w:val="clear" w:color="auto" w:fill="EEF2F8"/>
        <w:pBdr>
          <w:left w:val="single" w:sz="20" w:space="6" w:color="1F3864"/>
        </w:pBdr>
      </w:pPr>
      <w:r>
        <w:rPr>
          <w:b/>
          <w:sz w:val="20"/>
        </w:rPr>
        <w:t>心路过程</w:t>
      </w:r>
    </w:p>
    <w:p>
      <w:pPr>
        <w:spacing w:before="40" w:after="80"/>
        <w:ind w:left="283"/>
        <w:shd w:val="clear" w:color="auto" w:fill="EEF2F8"/>
        <w:pBdr>
          <w:left w:val="single" w:sz="20" w:space="6" w:color="1F3864"/>
        </w:pBdr>
      </w:pPr>
      <w:r>
        <w:rPr>
          <w:sz w:val="20"/>
        </w:rPr>
        <w:t>（此段与读书会15第1周/第3周/第4周同文件同段落，详见对应周，本讲不重复。）</w:t>
      </w:r>
    </w:p>
    <w:p>
      <w:pPr>
        <w:spacing w:before="40" w:after="80"/>
        <w:ind w:left="283"/>
        <w:shd w:val="clear" w:color="auto" w:fill="EEF2F8"/>
        <w:pBdr>
          <w:left w:val="single" w:sz="20" w:space="6" w:color="1F3864"/>
        </w:pBdr>
      </w:pPr>
      <w:r>
        <w:rPr>
          <w:sz w:val="20"/>
        </w:rPr>
        <w:t>引自《阿毗达摩概要精解》</w:t>
      </w:r>
    </w:p>
    <w:p>
      <w:pPr>
        <w:spacing w:before="40" w:after="80"/>
        <w:ind w:left="283"/>
        <w:shd w:val="clear" w:color="auto" w:fill="EEF2F8"/>
        <w:pBdr>
          <w:left w:val="single" w:sz="20" w:space="6" w:color="1F3864"/>
        </w:pBdr>
      </w:pPr>
      <w:r>
        <w:rPr>
          <w:b/>
          <w:sz w:val="20"/>
        </w:rPr>
        <w:t>特相</w:t>
      </w:r>
      <w:r>
        <w:rPr>
          <w:sz w:val="20"/>
        </w:rPr>
        <w:t>： 识知目标(所缘)</w:t>
      </w:r>
    </w:p>
    <w:p>
      <w:pPr>
        <w:spacing w:before="40" w:after="80"/>
        <w:ind w:left="283"/>
        <w:shd w:val="clear" w:color="auto" w:fill="EEF2F8"/>
        <w:pBdr>
          <w:left w:val="single" w:sz="20" w:space="6" w:color="1F3864"/>
        </w:pBdr>
      </w:pPr>
      <w:r>
        <w:rPr>
          <w:b/>
          <w:sz w:val="20"/>
        </w:rPr>
        <w:t>作用</w:t>
      </w:r>
      <w:r>
        <w:rPr>
          <w:sz w:val="20"/>
        </w:rPr>
        <w:t>：作为诸心所的前导，引领相应心所识知目标</w:t>
      </w:r>
    </w:p>
    <w:p>
      <w:pPr>
        <w:spacing w:before="40" w:after="80"/>
        <w:ind w:left="283"/>
        <w:shd w:val="clear" w:color="auto" w:fill="EEF2F8"/>
        <w:pBdr>
          <w:left w:val="single" w:sz="20" w:space="6" w:color="1F3864"/>
        </w:pBdr>
      </w:pPr>
      <w:r>
        <w:rPr>
          <w:b/>
          <w:sz w:val="20"/>
        </w:rPr>
        <w:t>现起</w:t>
      </w:r>
      <w:r>
        <w:rPr>
          <w:sz w:val="20"/>
        </w:rPr>
        <w:t>：与后生心连接，令名相续流不断</w:t>
      </w:r>
    </w:p>
    <w:p>
      <w:pPr>
        <w:spacing w:before="40" w:after="80"/>
        <w:ind w:left="283"/>
        <w:shd w:val="clear" w:color="auto" w:fill="EEF2F8"/>
        <w:pBdr>
          <w:left w:val="single" w:sz="20" w:space="6" w:color="1F3864"/>
        </w:pBdr>
      </w:pPr>
      <w:r>
        <w:rPr>
          <w:b/>
          <w:sz w:val="20"/>
        </w:rPr>
        <w:t>近因</w:t>
      </w:r>
      <w:r>
        <w:rPr>
          <w:sz w:val="20"/>
        </w:rPr>
        <w:t>：名色(无色界只有名)</w:t>
      </w:r>
    </w:p>
    <w:p>
      <w:pPr>
        <w:spacing w:before="40" w:after="80"/>
        <w:ind w:left="283"/>
        <w:shd w:val="clear" w:color="auto" w:fill="EEF2F8"/>
        <w:pBdr>
          <w:left w:val="single" w:sz="20" w:space="6" w:color="1F3864"/>
        </w:pBdr>
      </w:pPr>
      <w:r>
        <w:rPr>
          <w:b/>
          <w:sz w:val="20"/>
        </w:rPr>
        <w:t>五种法则</w:t>
      </w:r>
    </w:p>
    <w:p>
      <w:pPr>
        <w:spacing w:before="40" w:after="80"/>
        <w:ind w:left="283"/>
        <w:shd w:val="clear" w:color="auto" w:fill="EEF2F8"/>
        <w:pBdr>
          <w:left w:val="single" w:sz="20" w:space="6" w:color="1F3864"/>
        </w:pBdr>
      </w:pPr>
      <w:r>
        <w:rPr>
          <w:sz w:val="20"/>
        </w:rPr>
        <w:t>（此段与读书会15第1周/第3周/第4周同文件同段落，详见对应周，本讲不重复。）</w:t>
      </w:r>
    </w:p>
    <w:p>
      <w:pPr>
        <w:spacing w:before="120" w:after="80"/>
      </w:pPr>
      <w:r>
        <w:rPr>
          <w:rFonts w:ascii="Microsoft YaHei" w:hAnsi="Microsoft YaHei" w:eastAsia="Microsoft YaHei"/>
          <w:b/>
          <w:color w:val="1F3864"/>
          <w:sz w:val="25"/>
        </w:rPr>
        <w:t>材料② ◈《如来禅修学体系45-摄杂分别1-古源尊者-20250220（课件）》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media_id：`pdf_d0dd1c0cd17209afe241ece24bf6b7b4_579c8e05c2f97bcc58eb4d6f602f86a37439961422831605`</w:t>
      </w:r>
    </w:p>
    <w:p>
      <w:pPr>
        <w:ind w:left="340"/>
      </w:pPr>
      <w:r>
        <w:rPr>
          <w:color w:val="1F3864"/>
          <w:sz w:val="21"/>
        </w:rPr>
        <w:t xml:space="preserve">• </w:t>
      </w:r>
      <w:r>
        <w:rPr>
          <w:sz w:val="21"/>
        </w:rPr>
        <w:t>打开方式：ima知识库搜索「如来禅修学体系45-摄杂分别1」</w:t>
      </w:r>
    </w:p>
    <w:p>
      <w:pPr>
        <w:ind w:left="340"/>
      </w:pPr>
      <w:r>
        <w:rPr>
          <w:color w:val="1F3864"/>
          <w:sz w:val="21"/>
        </w:rPr>
        <w:t xml:space="preserve">• </w:t>
      </w:r>
      <w:r>
        <w:rPr>
          <w:sz w:val="21"/>
        </w:rPr>
        <w:t>共用说明：</w:t>
      </w:r>
      <w:r>
        <w:rPr>
          <w:b/>
          <w:sz w:val="21"/>
        </w:rPr>
        <w:t>与读书会15第2周／第5周／第6周同文件不同段落</w:t>
      </w:r>
      <w:r>
        <w:rPr>
          <w:sz w:val="21"/>
        </w:rPr>
        <w:t>（第2周取〈五门心路·十七心识刹那模式／速行造业〉，第5周取〈离路心·结生·有分·死三作用〉，第6周取〈摄作用·十四种作用定义与89心对应／摄门〉；</w:t>
      </w:r>
      <w:r>
        <w:rPr>
          <w:b/>
          <w:sz w:val="21"/>
        </w:rPr>
        <w:t>本讲取〈心相续流图〉与〈杂项篇·从六个面向分析心〉</w:t>
      </w:r>
      <w:r>
        <w:rPr>
          <w:sz w:val="21"/>
        </w:rPr>
        <w:t>，与第2／5／6周取段不重叠）。</w:t>
      </w:r>
    </w:p>
    <w:p>
      <w:r>
        <w:rPr>
          <w:sz w:val="21"/>
        </w:rPr>
        <w:t>⚠️ 主持人操作：「心相续流图」「从六个面向分析心」为图形页，以 graph TD 代码文字返回；照录如下，可投屏对照读，不逐格念。文中「金门」（即意门）、「每郎」（即鼻门）等为课件 OCR 讹字，按原文照录、未作改动。</w:t>
      </w:r>
    </w:p>
    <w:p>
      <w:r>
        <w:rPr>
          <w:b/>
          <w:sz w:val="21"/>
        </w:rPr>
        <w:t>照录（逐字·心相续流图）：</w:t>
      </w:r>
    </w:p>
    <w:p>
      <w:r>
        <w:rPr>
          <w:sz w:val="21"/>
        </w:rPr>
        <w:t>```</w:t>
      </w:r>
    </w:p>
    <w:p>
      <w:r>
        <w:rPr>
          <w:sz w:val="21"/>
        </w:rPr>
        <w:t>graph TD</w:t>
      </w:r>
    </w:p>
    <w:p>
      <w:r>
        <w:rPr>
          <w:sz w:val="21"/>
        </w:rPr>
        <w:t>A1[前一生] --&gt; A2[死]</w:t>
      </w:r>
    </w:p>
    <w:p>
      <w:r>
        <w:rPr>
          <w:sz w:val="21"/>
        </w:rPr>
        <w:t>A2 --&gt; A3[结生]</w:t>
      </w:r>
    </w:p>
    <w:p>
      <w:r>
        <w:rPr>
          <w:sz w:val="21"/>
        </w:rPr>
        <w:t>A3 --&gt; A4[有分流]</w:t>
      </w:r>
    </w:p>
    <w:p>
      <w:r>
        <w:rPr>
          <w:sz w:val="21"/>
        </w:rPr>
        <w:t>A4 --&gt; A5[死]</w:t>
      </w:r>
    </w:p>
    <w:p>
      <w:r>
        <w:rPr>
          <w:sz w:val="21"/>
        </w:rPr>
        <w:t>A5 --&gt; A6[结生]</w:t>
      </w:r>
    </w:p>
    <w:p>
      <w:r>
        <w:rPr>
          <w:sz w:val="21"/>
        </w:rPr>
        <w:t>A6 --&gt; A7[此生]</w:t>
      </w:r>
    </w:p>
    <w:p>
      <w:r>
        <w:rPr>
          <w:sz w:val="21"/>
        </w:rPr>
        <w:t>A7 --&gt; A8[心路过程]</w:t>
      </w:r>
    </w:p>
    <w:p>
      <w:r>
        <w:rPr>
          <w:sz w:val="21"/>
        </w:rPr>
        <w:t>A8 --&gt; A9[死]</w:t>
      </w:r>
    </w:p>
    <w:p>
      <w:r>
        <w:rPr>
          <w:sz w:val="21"/>
        </w:rPr>
        <w:t>A9 --&gt; A10[结生]</w:t>
      </w:r>
    </w:p>
    <w:p>
      <w:r>
        <w:rPr>
          <w:sz w:val="21"/>
        </w:rPr>
        <w:t>A10 --&gt; A11[后一生]</w:t>
      </w:r>
    </w:p>
    <w:p>
      <w:r>
        <w:rPr>
          <w:sz w:val="21"/>
        </w:rPr>
        <w:t>A11 --&gt; A12[死]</w:t>
      </w:r>
    </w:p>
    <w:p>
      <w:r>
        <w:rPr>
          <w:sz w:val="21"/>
        </w:rPr>
        <w:t>A12 --&gt; A13[结生]</w:t>
      </w:r>
    </w:p>
    <w:p>
      <w:r>
        <w:rPr>
          <w:sz w:val="21"/>
        </w:rPr>
        <w:t>A14[离路心] --&gt; A3</w:t>
      </w:r>
    </w:p>
    <w:p>
      <w:r>
        <w:rPr>
          <w:sz w:val="21"/>
        </w:rPr>
        <w:t>A14 --&gt; A4</w:t>
      </w:r>
    </w:p>
    <w:p>
      <w:r>
        <w:rPr>
          <w:sz w:val="21"/>
        </w:rPr>
        <w:t>A14 --&gt; A5</w:t>
      </w:r>
    </w:p>
    <w:p>
      <w:r>
        <w:rPr>
          <w:sz w:val="21"/>
        </w:rPr>
        <w:t>A15[心路过程] --&gt; A7</w:t>
      </w:r>
    </w:p>
    <w:p>
      <w:r>
        <w:rPr>
          <w:sz w:val="21"/>
        </w:rPr>
        <w:t>A16[临死心路过程] --&gt; A9</w:t>
      </w:r>
    </w:p>
    <w:p>
      <w:r>
        <w:rPr>
          <w:sz w:val="21"/>
        </w:rPr>
        <w:t>A17[离路心所缘] --&gt; A10</w:t>
      </w:r>
    </w:p>
    <w:p>
      <w:r>
        <w:rPr>
          <w:sz w:val="21"/>
        </w:rPr>
        <w:t>A17 --&gt; A11</w:t>
      </w:r>
    </w:p>
    <w:p>
      <w:r>
        <w:rPr>
          <w:sz w:val="21"/>
        </w:rPr>
        <w:t>A17 --&gt; A12</w:t>
      </w:r>
    </w:p>
    <w:p>
      <w:r>
        <w:rPr>
          <w:sz w:val="21"/>
        </w:rPr>
        <w:t>A18[心+心所] --&gt; A19[五门心路过程]</w:t>
      </w:r>
    </w:p>
    <w:p>
      <w:r>
        <w:rPr>
          <w:sz w:val="21"/>
        </w:rPr>
        <w:t>A18 --&gt; A20[意门心路过程]</w:t>
      </w:r>
    </w:p>
    <w:p>
      <w:r>
        <w:rPr>
          <w:sz w:val="21"/>
        </w:rPr>
        <w:t>A19 --&gt; A21[过]</w:t>
      </w:r>
    </w:p>
    <w:p>
      <w:r>
        <w:rPr>
          <w:sz w:val="21"/>
        </w:rPr>
        <w:t>A21 --&gt; A22[波]</w:t>
      </w:r>
    </w:p>
    <w:p>
      <w:r>
        <w:rPr>
          <w:sz w:val="21"/>
        </w:rPr>
        <w:t>A22 --&gt; A23[断]</w:t>
      </w:r>
    </w:p>
    <w:p>
      <w:r>
        <w:rPr>
          <w:sz w:val="21"/>
        </w:rPr>
        <w:t>A23 --&gt; A24[五]</w:t>
      </w:r>
    </w:p>
    <w:p>
      <w:r>
        <w:rPr>
          <w:sz w:val="21"/>
        </w:rPr>
        <w:t>A24 --&gt; A25[识]</w:t>
      </w:r>
    </w:p>
    <w:p>
      <w:r>
        <w:rPr>
          <w:sz w:val="21"/>
        </w:rPr>
        <w:t>A25 --&gt; A26[领]</w:t>
      </w:r>
    </w:p>
    <w:p>
      <w:r>
        <w:rPr>
          <w:sz w:val="21"/>
        </w:rPr>
        <w:t>A26 --&gt; A27[推]</w:t>
      </w:r>
    </w:p>
    <w:p>
      <w:r>
        <w:rPr>
          <w:sz w:val="21"/>
        </w:rPr>
        <w:t>A27 --&gt; A28[确]</w:t>
      </w:r>
    </w:p>
    <w:p>
      <w:r>
        <w:rPr>
          <w:sz w:val="21"/>
        </w:rPr>
        <w:t>A28 --&gt; A29[速]</w:t>
      </w:r>
    </w:p>
    <w:p>
      <w:r>
        <w:rPr>
          <w:sz w:val="21"/>
        </w:rPr>
        <w:t>A29 --&gt; A30[速]</w:t>
      </w:r>
    </w:p>
    <w:p>
      <w:r>
        <w:rPr>
          <w:sz w:val="21"/>
        </w:rPr>
        <w:t>A30 --&gt; A31[速]</w:t>
      </w:r>
    </w:p>
    <w:p>
      <w:r>
        <w:rPr>
          <w:sz w:val="21"/>
        </w:rPr>
        <w:t>A31 --&gt; A32[速]</w:t>
      </w:r>
    </w:p>
    <w:p>
      <w:r>
        <w:rPr>
          <w:sz w:val="21"/>
        </w:rPr>
        <w:t>A32 --&gt; A33[速]</w:t>
      </w:r>
    </w:p>
    <w:p>
      <w:r>
        <w:rPr>
          <w:sz w:val="21"/>
        </w:rPr>
        <w:t>A33 --&gt; A34[速]</w:t>
      </w:r>
    </w:p>
    <w:p>
      <w:r>
        <w:rPr>
          <w:sz w:val="21"/>
        </w:rPr>
        <w:t>A34 --&gt; A35[速]</w:t>
      </w:r>
    </w:p>
    <w:p>
      <w:r>
        <w:rPr>
          <w:sz w:val="21"/>
        </w:rPr>
        <w:t>A35 --&gt; A36[彼]</w:t>
      </w:r>
    </w:p>
    <w:p>
      <w:r>
        <w:rPr>
          <w:sz w:val="21"/>
        </w:rPr>
        <w:t>A36 --&gt; A37[彼]</w:t>
      </w:r>
    </w:p>
    <w:p>
      <w:r>
        <w:rPr>
          <w:sz w:val="21"/>
        </w:rPr>
        <w:t>A20 --&gt; A38[波]</w:t>
      </w:r>
    </w:p>
    <w:p>
      <w:r>
        <w:rPr>
          <w:sz w:val="21"/>
        </w:rPr>
        <w:t>A38 --&gt; A39[断]</w:t>
      </w:r>
    </w:p>
    <w:p>
      <w:r>
        <w:rPr>
          <w:sz w:val="21"/>
        </w:rPr>
        <w:t>A39 --&gt; A40[意]</w:t>
      </w:r>
    </w:p>
    <w:p>
      <w:r>
        <w:rPr>
          <w:sz w:val="21"/>
        </w:rPr>
        <w:t>A40 --&gt; A41[速]</w:t>
      </w:r>
    </w:p>
    <w:p>
      <w:r>
        <w:rPr>
          <w:sz w:val="21"/>
        </w:rPr>
        <w:t>A41 --&gt; A42[速]</w:t>
      </w:r>
    </w:p>
    <w:p>
      <w:r>
        <w:rPr>
          <w:sz w:val="21"/>
        </w:rPr>
        <w:t>A42 --&gt; A43[速]</w:t>
      </w:r>
    </w:p>
    <w:p>
      <w:r>
        <w:rPr>
          <w:sz w:val="21"/>
        </w:rPr>
        <w:t>A43 --&gt; A44[速]</w:t>
      </w:r>
    </w:p>
    <w:p>
      <w:r>
        <w:rPr>
          <w:sz w:val="21"/>
        </w:rPr>
        <w:t>A44 --&gt; A45[速]</w:t>
      </w:r>
    </w:p>
    <w:p>
      <w:r>
        <w:rPr>
          <w:sz w:val="21"/>
        </w:rPr>
        <w:t>A45 --&gt; A46[速]</w:t>
      </w:r>
    </w:p>
    <w:p>
      <w:r>
        <w:rPr>
          <w:sz w:val="21"/>
        </w:rPr>
        <w:t>A46 --&gt; A47[速]</w:t>
      </w:r>
    </w:p>
    <w:p>
      <w:r>
        <w:rPr>
          <w:sz w:val="21"/>
        </w:rPr>
        <w:t>A47 --&gt; A48[彼]</w:t>
      </w:r>
    </w:p>
    <w:p>
      <w:r>
        <w:rPr>
          <w:sz w:val="21"/>
        </w:rPr>
        <w:t>A48 --&gt; A49[彼]</w:t>
      </w:r>
    </w:p>
    <w:p>
      <w:r>
        <w:rPr>
          <w:sz w:val="21"/>
        </w:rPr>
        <w:t>```</w:t>
      </w:r>
    </w:p>
    <w:p>
      <w:r>
        <w:rPr>
          <w:b/>
          <w:sz w:val="21"/>
        </w:rPr>
        <w:t>照录（逐字·杂项篇——从六个面向分析心）：</w:t>
      </w:r>
    </w:p>
    <w:p>
      <w:r>
        <w:rPr>
          <w:sz w:val="21"/>
        </w:rPr>
        <w:t>```</w:t>
      </w:r>
    </w:p>
    <w:p>
      <w:r>
        <w:rPr>
          <w:sz w:val="21"/>
        </w:rPr>
        <w:t>graph TD</w:t>
      </w:r>
    </w:p>
    <w:p>
      <w:r>
        <w:rPr>
          <w:sz w:val="21"/>
        </w:rPr>
        <w:t>A[从六个面向分析心] --&gt; B[依处]</w:t>
      </w:r>
    </w:p>
    <w:p>
      <w:r>
        <w:rPr>
          <w:sz w:val="21"/>
        </w:rPr>
        <w:t>B --&gt; C[五净色]</w:t>
      </w:r>
    </w:p>
    <w:p>
      <w:r>
        <w:rPr>
          <w:sz w:val="21"/>
        </w:rPr>
        <w:t>B --&gt; D[心所依处]</w:t>
      </w:r>
    </w:p>
    <w:p>
      <w:r>
        <w:rPr>
          <w:sz w:val="21"/>
        </w:rPr>
        <w:t>A --&gt; E[所缘]</w:t>
      </w:r>
    </w:p>
    <w:p>
      <w:r>
        <w:rPr>
          <w:sz w:val="21"/>
        </w:rPr>
        <w:t>E --&gt; F[五所缘]</w:t>
      </w:r>
    </w:p>
    <w:p>
      <w:r>
        <w:rPr>
          <w:sz w:val="21"/>
        </w:rPr>
        <w:t>E --&gt; G[法所缘]</w:t>
      </w:r>
    </w:p>
    <w:p>
      <w:r>
        <w:rPr>
          <w:sz w:val="21"/>
        </w:rPr>
        <w:t>G --&gt; H[21色]</w:t>
      </w:r>
    </w:p>
    <w:p>
      <w:r>
        <w:rPr>
          <w:sz w:val="21"/>
        </w:rPr>
        <w:t>G --&gt; I[心]</w:t>
      </w:r>
    </w:p>
    <w:p>
      <w:r>
        <w:rPr>
          <w:sz w:val="21"/>
        </w:rPr>
        <w:t>G --&gt; J[心所]</w:t>
      </w:r>
    </w:p>
    <w:p>
      <w:r>
        <w:rPr>
          <w:sz w:val="21"/>
        </w:rPr>
        <w:t>G --&gt; K[涅槃]</w:t>
      </w:r>
    </w:p>
    <w:p>
      <w:r>
        <w:rPr>
          <w:sz w:val="21"/>
        </w:rPr>
        <w:t>G --&gt; L[概念]</w:t>
      </w:r>
    </w:p>
    <w:p>
      <w:r>
        <w:rPr>
          <w:sz w:val="21"/>
        </w:rPr>
        <w:t>A --&gt; M[受]</w:t>
      </w:r>
    </w:p>
    <w:p>
      <w:r>
        <w:rPr>
          <w:sz w:val="21"/>
        </w:rPr>
        <w:t>M --&gt; N[苦受]</w:t>
      </w:r>
    </w:p>
    <w:p>
      <w:r>
        <w:rPr>
          <w:sz w:val="21"/>
        </w:rPr>
        <w:t>M --&gt; O[乐受]</w:t>
      </w:r>
    </w:p>
    <w:p>
      <w:r>
        <w:rPr>
          <w:sz w:val="21"/>
        </w:rPr>
        <w:t>M --&gt; P[忧受]</w:t>
      </w:r>
    </w:p>
    <w:p>
      <w:r>
        <w:rPr>
          <w:sz w:val="21"/>
        </w:rPr>
        <w:t>M --&gt; Q[悦受]</w:t>
      </w:r>
    </w:p>
    <w:p>
      <w:r>
        <w:rPr>
          <w:sz w:val="21"/>
        </w:rPr>
        <w:t>M --&gt; R[舍受]</w:t>
      </w:r>
    </w:p>
    <w:p>
      <w:r>
        <w:rPr>
          <w:sz w:val="21"/>
        </w:rPr>
        <w:t>A --&gt; S[因]</w:t>
      </w:r>
    </w:p>
    <w:p>
      <w:r>
        <w:rPr>
          <w:sz w:val="21"/>
        </w:rPr>
        <w:t>S --&gt; T[无因心]</w:t>
      </w:r>
    </w:p>
    <w:p>
      <w:r>
        <w:rPr>
          <w:sz w:val="21"/>
        </w:rPr>
        <w:t>S --&gt; U[一因心]</w:t>
      </w:r>
    </w:p>
    <w:p>
      <w:r>
        <w:rPr>
          <w:sz w:val="21"/>
        </w:rPr>
        <w:t>S --&gt; V[二因心]</w:t>
      </w:r>
    </w:p>
    <w:p>
      <w:r>
        <w:rPr>
          <w:sz w:val="21"/>
        </w:rPr>
        <w:t>S --&gt; W[三因心]</w:t>
      </w:r>
    </w:p>
    <w:p>
      <w:r>
        <w:rPr>
          <w:sz w:val="21"/>
        </w:rPr>
        <w:t>A --&gt; X[作用]</w:t>
      </w:r>
    </w:p>
    <w:p>
      <w:r>
        <w:rPr>
          <w:sz w:val="21"/>
        </w:rPr>
        <w:t>X --&gt; Y[离路心]</w:t>
      </w:r>
    </w:p>
    <w:p>
      <w:r>
        <w:rPr>
          <w:sz w:val="21"/>
        </w:rPr>
        <w:t>X --&gt; Z[路心]</w:t>
      </w:r>
    </w:p>
    <w:p>
      <w:r>
        <w:rPr>
          <w:sz w:val="21"/>
        </w:rPr>
        <w:t>A --&gt; AA[门]</w:t>
      </w:r>
    </w:p>
    <w:p>
      <w:r>
        <w:rPr>
          <w:sz w:val="21"/>
        </w:rPr>
        <w:t>AA --&gt; AB[五门]</w:t>
      </w:r>
    </w:p>
    <w:p>
      <w:r>
        <w:rPr>
          <w:sz w:val="21"/>
        </w:rPr>
        <w:t>AA --&gt; AC[意门]</w:t>
      </w:r>
    </w:p>
    <w:p>
      <w:r>
        <w:rPr>
          <w:sz w:val="21"/>
        </w:rPr>
        <w:t>AA --&gt; AD[离门]</w:t>
      </w:r>
    </w:p>
    <w:p>
      <w:r>
        <w:rPr>
          <w:sz w:val="21"/>
        </w:rPr>
        <w:t>```</w:t>
      </w:r>
    </w:p>
    <w:p>
      <w:r>
        <w:rPr>
          <w:b/>
          <w:sz w:val="21"/>
        </w:rPr>
        <w:t>照录（逐字·四、摄门 dvārasaṅgaho 论文说明）：</w:t>
      </w:r>
    </w:p>
    <w:p>
      <w:pPr>
        <w:spacing w:before="40" w:after="80"/>
        <w:ind w:left="283"/>
        <w:shd w:val="clear" w:color="auto" w:fill="EEF2F8"/>
        <w:pBdr>
          <w:left w:val="single" w:sz="20" w:space="6" w:color="1F3864"/>
        </w:pBdr>
      </w:pPr>
      <w:r>
        <w:rPr>
          <w:sz w:val="20"/>
        </w:rPr>
        <w:t>在摄门中: 所谓门, 即眼门、耳门、鼻门、舌门、身门及金门、六种、此如、眼眼门、同样的耳、每郎耳门等, 但意门是说(转向) 之前的(有分)。</w:t>
      </w:r>
    </w:p>
    <w:p>
      <w:pPr>
        <w:spacing w:before="120" w:after="80"/>
      </w:pPr>
      <w:r>
        <w:rPr>
          <w:rFonts w:ascii="Microsoft YaHei" w:hAnsi="Microsoft YaHei" w:eastAsia="Microsoft YaHei"/>
          <w:b/>
          <w:color w:val="1F3864"/>
          <w:sz w:val="25"/>
        </w:rPr>
        <w:t>材料③ 《第012讲-前行-五种规律_大脑与心的关系-（共修版）》</w:t>
      </w:r>
    </w:p>
    <w:p>
      <w:pPr>
        <w:ind w:left="340"/>
      </w:pPr>
      <w:r>
        <w:rPr>
          <w:color w:val="1F3864"/>
          <w:sz w:val="21"/>
        </w:rPr>
        <w:t xml:space="preserve">• </w:t>
      </w:r>
      <w:r>
        <w:rPr>
          <w:sz w:val="21"/>
        </w:rPr>
        <w:t>文件类型：pdf（课堂讲义／录音转写稿）</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media_id：`pdf_d0dd1c0cd17209afe241ece24bf6b7b4_b286abab4f67608ea268a3f37679a3ae7439961422831605`</w:t>
      </w:r>
    </w:p>
    <w:p>
      <w:pPr>
        <w:ind w:left="340"/>
      </w:pPr>
      <w:r>
        <w:rPr>
          <w:color w:val="1F3864"/>
          <w:sz w:val="21"/>
        </w:rPr>
        <w:t xml:space="preserve">• </w:t>
      </w:r>
      <w:r>
        <w:rPr>
          <w:sz w:val="21"/>
        </w:rPr>
        <w:t>打开方式：ima知识库搜索「第012讲 前行 五种规律 大脑与心的关系」</w:t>
      </w:r>
    </w:p>
    <w:p>
      <w:pPr>
        <w:ind w:left="340"/>
      </w:pPr>
      <w:r>
        <w:rPr>
          <w:color w:val="1F3864"/>
          <w:sz w:val="21"/>
        </w:rPr>
        <w:t xml:space="preserve">• </w:t>
      </w:r>
      <w:r>
        <w:rPr>
          <w:sz w:val="21"/>
        </w:rPr>
        <w:t>共用说明：本讲为</w:t>
      </w:r>
      <w:r>
        <w:rPr>
          <w:b/>
          <w:sz w:val="21"/>
        </w:rPr>
        <w:t>免费素材</w:t>
      </w:r>
      <w:r>
        <w:rPr>
          <w:sz w:val="21"/>
        </w:rPr>
        <w:t>（`b286abab`，禁用清单 0 命中），未与既有系列共用；本讲为</w:t>
      </w:r>
      <w:r>
        <w:rPr>
          <w:b/>
          <w:sz w:val="21"/>
        </w:rPr>
        <w:t>首次引入</w:t>
      </w:r>
      <w:r>
        <w:rPr>
          <w:sz w:val="21"/>
        </w:rPr>
        <w:t>，与既有系列段落不重叠。</w:t>
      </w:r>
    </w:p>
    <w:p>
      <w:r>
        <w:rPr>
          <w:sz w:val="21"/>
        </w:rPr>
        <w:t>⚠️ 主持人操作：本件为课堂讲义／录音转写稿，原文含 graph TD 代码块（以代码文字返回）。本周照读</w:t>
      </w:r>
      <w:r>
        <w:rPr>
          <w:b/>
          <w:sz w:val="21"/>
        </w:rPr>
        <w:t>〈心的定律〉一节为主体</w:t>
      </w:r>
      <w:r>
        <w:rPr>
          <w:sz w:val="21"/>
        </w:rPr>
        <w:t>，〈业的定律〉〈大脑与心的关系〉作辅助；graph 代码块可投屏。文中 OCR 讹字按原文照录、未作改动。</w:t>
      </w:r>
    </w:p>
    <w:p>
      <w:r>
        <w:rPr>
          <w:b/>
          <w:sz w:val="21"/>
        </w:rPr>
        <w:t>照录（逐字·世间五种定律总纲）：</w:t>
      </w:r>
    </w:p>
    <w:p>
      <w:pPr>
        <w:spacing w:before="40" w:after="80"/>
        <w:ind w:left="283"/>
        <w:shd w:val="clear" w:color="auto" w:fill="EEF2F8"/>
        <w:pBdr>
          <w:left w:val="single" w:sz="20" w:space="6" w:color="1F3864"/>
        </w:pBdr>
      </w:pPr>
      <w:r>
        <w:rPr>
          <w:sz w:val="20"/>
        </w:rPr>
        <w:t># 云端阿毗达摩第十二讲（一）</w:t>
      </w:r>
    </w:p>
    <w:p>
      <w:pPr>
        <w:spacing w:before="40" w:after="80"/>
        <w:ind w:left="283"/>
        <w:shd w:val="clear" w:color="auto" w:fill="EEF2F8"/>
        <w:pBdr>
          <w:left w:val="single" w:sz="20" w:space="6" w:color="1F3864"/>
        </w:pBdr>
      </w:pPr>
      <w:r>
        <w:rPr>
          <w:sz w:val="20"/>
        </w:rPr>
        <w:t>昨天我们讲到生命的要素，不能不提到世间的五种定律。在《法聚论》义注和《殊胜义注》里面都提到了世间的五种定律，也称为五种自然律。</w:t>
      </w:r>
    </w:p>
    <w:p>
      <w:r>
        <w:rPr>
          <w:sz w:val="21"/>
        </w:rPr>
        <w:t>```</w:t>
      </w:r>
    </w:p>
    <w:p>
      <w:r>
        <w:rPr>
          <w:sz w:val="21"/>
        </w:rPr>
        <w:t>graph TD</w:t>
      </w:r>
    </w:p>
    <w:p>
      <w:r>
        <w:rPr>
          <w:sz w:val="21"/>
        </w:rPr>
        <w:t>A1[五种定律] --&gt; A2[1.时节定律]</w:t>
      </w:r>
    </w:p>
    <w:p>
      <w:r>
        <w:rPr>
          <w:sz w:val="21"/>
        </w:rPr>
        <w:t>A1 --&gt; A4[2.种子定律]</w:t>
      </w:r>
    </w:p>
    <w:p>
      <w:r>
        <w:rPr>
          <w:sz w:val="21"/>
        </w:rPr>
        <w:t>A1 --&gt; A6[3.业的定律]</w:t>
      </w:r>
    </w:p>
    <w:p>
      <w:r>
        <w:rPr>
          <w:sz w:val="21"/>
        </w:rPr>
        <w:t>A1 --&gt; A8[4.心的定律]</w:t>
      </w:r>
    </w:p>
    <w:p>
      <w:r>
        <w:rPr>
          <w:sz w:val="21"/>
        </w:rPr>
        <w:t>A1 --&gt; A10[5.法的定律]</w:t>
      </w:r>
    </w:p>
    <w:p>
      <w:r>
        <w:rPr>
          <w:sz w:val="21"/>
        </w:rPr>
        <w:t>A2 --&gt; A3[时节定律是指自然规律。]</w:t>
      </w:r>
    </w:p>
    <w:p>
      <w:r>
        <w:rPr>
          <w:sz w:val="21"/>
        </w:rPr>
        <w:t>A4 --&gt; A5[当种子发芽生长后，会开花、结果，而且开的花、结的果也和上代一样，这是种子定律。]</w:t>
      </w:r>
    </w:p>
    <w:p>
      <w:r>
        <w:rPr>
          <w:sz w:val="21"/>
        </w:rPr>
        <w:t>A6 --&gt; A7[又作业果法则。造不善业不可能带来好的结果，造善业也不可能带来不好的结果。]</w:t>
      </w:r>
    </w:p>
    <w:p>
      <w:r>
        <w:rPr>
          <w:sz w:val="21"/>
        </w:rPr>
        <w:t>A8 --&gt; A9[心的运作规则、定律。]</w:t>
      </w:r>
    </w:p>
    <w:p>
      <w:r>
        <w:rPr>
          <w:sz w:val="21"/>
        </w:rPr>
        <w:t>A10 --&gt; A11[法的定律唯有在佛陀的教法中才有，比如成佛、菩萨授记、道心果心生起......]</w:t>
      </w:r>
    </w:p>
    <w:p>
      <w:r>
        <w:rPr>
          <w:sz w:val="21"/>
        </w:rPr>
        <w:t>```</w:t>
      </w:r>
    </w:p>
    <w:p>
      <w:r>
        <w:rPr>
          <w:b/>
          <w:sz w:val="21"/>
        </w:rPr>
        <w:t>照录（逐字·1. 时节的定律(utuniyàma)）：</w:t>
      </w:r>
    </w:p>
    <w:p>
      <w:pPr>
        <w:spacing w:before="40" w:after="80"/>
        <w:ind w:left="283"/>
        <w:shd w:val="clear" w:color="auto" w:fill="EEF2F8"/>
        <w:pBdr>
          <w:left w:val="single" w:sz="20" w:space="6" w:color="1F3864"/>
        </w:pBdr>
      </w:pPr>
      <w:r>
        <w:rPr>
          <w:sz w:val="20"/>
        </w:rPr>
        <w:t># 1. 时节的定律(utuniyàma)</w:t>
      </w:r>
    </w:p>
    <w:p>
      <w:pPr>
        <w:spacing w:before="40" w:after="80"/>
        <w:ind w:left="283"/>
        <w:shd w:val="clear" w:color="auto" w:fill="EEF2F8"/>
        <w:pBdr>
          <w:left w:val="single" w:sz="20" w:space="6" w:color="1F3864"/>
        </w:pBdr>
      </w:pPr>
      <w:r>
        <w:rPr>
          <w:sz w:val="2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sz w:val="21"/>
        </w:rPr>
        <w:t>照录（逐字·2. 种子的定律）：</w:t>
      </w:r>
    </w:p>
    <w:p>
      <w:pPr>
        <w:spacing w:before="40" w:after="80"/>
        <w:ind w:left="283"/>
        <w:shd w:val="clear" w:color="auto" w:fill="EEF2F8"/>
        <w:pBdr>
          <w:left w:val="single" w:sz="20" w:space="6" w:color="1F3864"/>
        </w:pBdr>
      </w:pPr>
      <w:r>
        <w:rPr>
          <w:sz w:val="20"/>
        </w:rPr>
        <w:t># 2. 种子的定律</w:t>
      </w:r>
    </w:p>
    <w:p>
      <w:pPr>
        <w:spacing w:before="40" w:after="80"/>
        <w:ind w:left="283"/>
        <w:shd w:val="clear" w:color="auto" w:fill="EEF2F8"/>
        <w:pBdr>
          <w:left w:val="single" w:sz="20" w:space="6" w:color="1F3864"/>
        </w:pBdr>
      </w:pPr>
      <w:r>
        <w:rPr>
          <w:sz w:val="2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spacing w:before="40" w:after="80"/>
        <w:ind w:left="283"/>
        <w:shd w:val="clear" w:color="auto" w:fill="EEF2F8"/>
        <w:pBdr>
          <w:left w:val="single" w:sz="20" w:space="6" w:color="1F3864"/>
        </w:pBdr>
      </w:pPr>
      <w:r>
        <w:rPr>
          <w:sz w:val="2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spacing w:before="40" w:after="80"/>
        <w:ind w:left="283"/>
        <w:shd w:val="clear" w:color="auto" w:fill="EEF2F8"/>
        <w:pBdr>
          <w:left w:val="single" w:sz="20" w:space="6" w:color="1F3864"/>
        </w:pBdr>
      </w:pPr>
      <w:r>
        <w:rPr>
          <w:sz w:val="20"/>
        </w:rPr>
        <w:t>植物界的种子定律是跟阳光、雨露，它生存的环境和条件有关的，比如南北半球的植物种子互换种植的话，可能会水土不服，甚至连发芽也不会。</w:t>
      </w:r>
    </w:p>
    <w:p>
      <w:pPr>
        <w:spacing w:before="40" w:after="80"/>
        <w:ind w:left="283"/>
        <w:shd w:val="clear" w:color="auto" w:fill="EEF2F8"/>
        <w:pBdr>
          <w:left w:val="single" w:sz="20" w:space="6" w:color="1F3864"/>
        </w:pBdr>
      </w:pPr>
      <w:r>
        <w:rPr>
          <w:sz w:val="2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sz w:val="21"/>
        </w:rPr>
        <w:t>照录（逐字·3. 业的定律）：</w:t>
      </w:r>
    </w:p>
    <w:p>
      <w:pPr>
        <w:spacing w:before="40" w:after="80"/>
        <w:ind w:left="283"/>
        <w:shd w:val="clear" w:color="auto" w:fill="EEF2F8"/>
        <w:pBdr>
          <w:left w:val="single" w:sz="20" w:space="6" w:color="1F3864"/>
        </w:pBdr>
      </w:pPr>
      <w:r>
        <w:rPr>
          <w:sz w:val="20"/>
        </w:rPr>
        <w:t># 3. 业的定律</w:t>
      </w:r>
    </w:p>
    <w:p>
      <w:pPr>
        <w:spacing w:before="40" w:after="80"/>
        <w:ind w:left="283"/>
        <w:shd w:val="clear" w:color="auto" w:fill="EEF2F8"/>
        <w:pBdr>
          <w:left w:val="single" w:sz="20" w:space="6" w:color="1F3864"/>
        </w:pBdr>
      </w:pPr>
      <w:r>
        <w:rPr>
          <w:sz w:val="2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spacing w:before="40" w:after="80"/>
        <w:ind w:left="283"/>
        <w:shd w:val="clear" w:color="auto" w:fill="EEF2F8"/>
        <w:pBdr>
          <w:left w:val="single" w:sz="20" w:space="6" w:color="1F3864"/>
        </w:pBdr>
      </w:pPr>
      <w:r>
        <w:rPr>
          <w:sz w:val="2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spacing w:before="40" w:after="80"/>
        <w:ind w:left="283"/>
        <w:shd w:val="clear" w:color="auto" w:fill="EEF2F8"/>
        <w:pBdr>
          <w:left w:val="single" w:sz="20" w:space="6" w:color="1F3864"/>
        </w:pBdr>
      </w:pPr>
      <w:r>
        <w:rPr>
          <w:sz w:val="20"/>
        </w:rPr>
        <w:t>业果法则总的原则是什么？你造作了善业未来会产生善的果报；造作不善业未来可能带来不善的果报。……善有善报，恶有恶报。这样的一个关系，跟一般的自然界物质的基因遗传、种子的遗传，是不同的。</w:t>
      </w:r>
    </w:p>
    <w:p>
      <w:pPr>
        <w:spacing w:before="40" w:after="80"/>
        <w:ind w:left="283"/>
        <w:shd w:val="clear" w:color="auto" w:fill="EEF2F8"/>
        <w:pBdr>
          <w:left w:val="single" w:sz="20" w:space="6" w:color="1F3864"/>
        </w:pBdr>
      </w:pPr>
      <w:r>
        <w:rPr>
          <w:sz w:val="20"/>
        </w:rPr>
        <w:t>种子定律和时节定律是自然界物质现象的规律。业的定律是生命现象的。纯物质现象里不存在业的定律。</w:t>
      </w:r>
    </w:p>
    <w:p>
      <w:r>
        <w:rPr>
          <w:b/>
          <w:sz w:val="21"/>
        </w:rPr>
        <w:t>照录（逐字·4. 心的定律）：</w:t>
      </w:r>
    </w:p>
    <w:p>
      <w:pPr>
        <w:spacing w:before="40" w:after="80"/>
        <w:ind w:left="283"/>
        <w:shd w:val="clear" w:color="auto" w:fill="EEF2F8"/>
        <w:pBdr>
          <w:left w:val="single" w:sz="20" w:space="6" w:color="1F3864"/>
        </w:pBdr>
      </w:pPr>
      <w:r>
        <w:rPr>
          <w:sz w:val="20"/>
        </w:rPr>
        <w:t># 4. 心的定律</w:t>
      </w:r>
    </w:p>
    <w:p>
      <w:pPr>
        <w:spacing w:before="40" w:after="80"/>
        <w:ind w:left="283"/>
        <w:shd w:val="clear" w:color="auto" w:fill="EEF2F8"/>
        <w:pBdr>
          <w:left w:val="single" w:sz="20" w:space="6" w:color="1F3864"/>
        </w:pBdr>
      </w:pPr>
      <w:r>
        <w:rPr>
          <w:sz w:val="20"/>
        </w:rPr>
        <w:t>心的定律就是我们心的运作规则。</w:t>
      </w:r>
    </w:p>
    <w:p>
      <w:pPr>
        <w:spacing w:before="40" w:after="80"/>
        <w:ind w:left="283"/>
        <w:shd w:val="clear" w:color="auto" w:fill="EEF2F8"/>
        <w:pBdr>
          <w:left w:val="single" w:sz="20" w:space="6" w:color="1F3864"/>
        </w:pBdr>
      </w:pPr>
      <w:r>
        <w:rPr>
          <w:sz w:val="20"/>
        </w:rPr>
        <w:t>心有一个很重要的规则：在一个心识刹那，只有一个心生起，心是刹那刹那生灭的。只要你的烦恼没有断除，心是不会停止的。</w:t>
      </w:r>
    </w:p>
    <w:p>
      <w:pPr>
        <w:spacing w:before="40" w:after="80"/>
        <w:ind w:left="283"/>
        <w:shd w:val="clear" w:color="auto" w:fill="EEF2F8"/>
        <w:pBdr>
          <w:left w:val="single" w:sz="20" w:space="6" w:color="1F3864"/>
        </w:pBdr>
      </w:pPr>
      <w:r>
        <w:rPr>
          <w:sz w:val="20"/>
        </w:rPr>
        <w:t>比如你的寿命，身体会坏掉，但是心它是不断延续的。从这一生的死亡心生起，到下一个生命的结生心生起，之间是没有间隔的，是无间的，没有中间的生命状态，这是心的定则。</w:t>
      </w:r>
    </w:p>
    <w:p>
      <w:pPr>
        <w:spacing w:before="40" w:after="80"/>
        <w:ind w:left="283"/>
        <w:shd w:val="clear" w:color="auto" w:fill="EEF2F8"/>
        <w:pBdr>
          <w:left w:val="single" w:sz="20" w:space="6" w:color="1F3864"/>
        </w:pBdr>
      </w:pPr>
      <w:r>
        <w:rPr>
          <w:sz w:val="20"/>
        </w:rPr>
        <w:t>我们会学到心的14种作用，比如心可以识知目标，我们有结生心，有分心，有死亡心，有五门转向心，意门转向心。会生起五识——眼识、耳识、鼻识、舌识、身识。会有果报心、领受心、推度心、确定心、速行心，还有彼所缘。</w:t>
      </w:r>
    </w:p>
    <w:p>
      <w:pPr>
        <w:spacing w:before="40" w:after="80"/>
        <w:ind w:left="283"/>
        <w:shd w:val="clear" w:color="auto" w:fill="EEF2F8"/>
        <w:pBdr>
          <w:left w:val="single" w:sz="20" w:space="6" w:color="1F3864"/>
        </w:pBdr>
      </w:pPr>
      <w:r>
        <w:rPr>
          <w:sz w:val="2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spacing w:before="40" w:after="80"/>
        <w:ind w:left="283"/>
        <w:shd w:val="clear" w:color="auto" w:fill="EEF2F8"/>
        <w:pBdr>
          <w:left w:val="single" w:sz="20" w:space="6" w:color="1F3864"/>
        </w:pBdr>
      </w:pPr>
      <w:r>
        <w:rPr>
          <w:sz w:val="2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spacing w:before="40" w:after="80"/>
        <w:ind w:left="283"/>
        <w:shd w:val="clear" w:color="auto" w:fill="EEF2F8"/>
        <w:pBdr>
          <w:left w:val="single" w:sz="20" w:space="6" w:color="1F3864"/>
        </w:pBdr>
      </w:pPr>
      <w:r>
        <w:rPr>
          <w:sz w:val="20"/>
        </w:rPr>
        <w:t>最完整的五门心路过程过波断五V领推确速速速速速速速彼彼最完整的欲界意门心路过程意速速速速速速速彼彼觉悟资粮</w:t>
      </w:r>
    </w:p>
    <w:p>
      <w:pPr>
        <w:spacing w:before="40" w:after="80"/>
        <w:ind w:left="283"/>
        <w:shd w:val="clear" w:color="auto" w:fill="EEF2F8"/>
        <w:pBdr>
          <w:left w:val="single" w:sz="20" w:space="6" w:color="1F3864"/>
        </w:pBdr>
      </w:pPr>
      <w:r>
        <w:rPr>
          <w:sz w:val="20"/>
        </w:rPr>
        <w:t>和五门无关的、你平常的思考、念想、作意、决策乃至做梦等等，这些都是在意门发生的，叫意门心路过程。这也是心的定则。</w:t>
      </w:r>
    </w:p>
    <w:p>
      <w:pPr>
        <w:spacing w:before="40" w:after="80"/>
        <w:ind w:left="283"/>
        <w:shd w:val="clear" w:color="auto" w:fill="EEF2F8"/>
        <w:pBdr>
          <w:left w:val="single" w:sz="20" w:space="6" w:color="1F3864"/>
        </w:pBdr>
      </w:pPr>
      <w:r>
        <w:rPr>
          <w:sz w:val="20"/>
        </w:rPr>
        <w:t>前一个心灭去后下一个心立即生起，是无间的。我们叫无间缘或等无间缘。这也是心的定则。心的生起是定法，不会紊乱的。而且三十一界的生命都是如此……即五门心路一定是这样的状态，意门心路也一定是这样的状态。</w:t>
      </w:r>
    </w:p>
    <w:p>
      <w:pPr>
        <w:spacing w:before="40" w:after="80"/>
        <w:ind w:left="283"/>
        <w:shd w:val="clear" w:color="auto" w:fill="EEF2F8"/>
        <w:pBdr>
          <w:left w:val="single" w:sz="20" w:space="6" w:color="1F3864"/>
        </w:pBdr>
      </w:pPr>
      <w:r>
        <w:rPr>
          <w:sz w:val="20"/>
        </w:rPr>
        <w:t>如果我们的五门遇到的是可喜所缘，即普通人都认为这是可爱的。当这样的所缘出现，你生起来的果报心就是善的果报心；体验不可爱的所缘，生起的果报心就是不善的果报心。这是心的定法。</w:t>
      </w:r>
    </w:p>
    <w:p>
      <w:pPr>
        <w:spacing w:before="40" w:after="80"/>
        <w:ind w:left="283"/>
        <w:shd w:val="clear" w:color="auto" w:fill="EEF2F8"/>
        <w:pBdr>
          <w:left w:val="single" w:sz="20" w:space="6" w:color="1F3864"/>
        </w:pBdr>
      </w:pPr>
      <w:r>
        <w:rPr>
          <w:sz w:val="20"/>
        </w:rPr>
        <w:t>在每一个心路之间，是有分心来连接的。每一个有分心只维持一个心识刹那，接着另外一个心就生起来。有分心也称为离路心，是单个、单个生起的，不包含在任何心路中，但在两个心路之间起连接的作用。</w:t>
      </w:r>
    </w:p>
    <w:p>
      <w:pPr>
        <w:spacing w:before="40" w:after="80"/>
        <w:ind w:left="283"/>
        <w:shd w:val="clear" w:color="auto" w:fill="EEF2F8"/>
        <w:pBdr>
          <w:left w:val="single" w:sz="20" w:space="6" w:color="1F3864"/>
        </w:pBdr>
      </w:pPr>
      <w:r>
        <w:rPr>
          <w:sz w:val="20"/>
        </w:rPr>
        <w:t>心的定则现在只有研究阿毗达摩和实证阿毗达摩的人才会去研究，即使现在最前沿的心理学也是没有研究到这样一个层面的。</w:t>
      </w:r>
    </w:p>
    <w:p>
      <w:r>
        <w:rPr>
          <w:b/>
          <w:sz w:val="21"/>
        </w:rPr>
        <w:t>照录（逐字·云端阿毗达摩第十二讲（二）·大脑与心的关系）：</w:t>
      </w:r>
    </w:p>
    <w:p>
      <w:pPr>
        <w:spacing w:before="40" w:after="80"/>
        <w:ind w:left="283"/>
        <w:shd w:val="clear" w:color="auto" w:fill="EEF2F8"/>
        <w:pBdr>
          <w:left w:val="single" w:sz="20" w:space="6" w:color="1F3864"/>
        </w:pBdr>
      </w:pPr>
      <w:r>
        <w:rPr>
          <w:sz w:val="20"/>
        </w:rPr>
        <w:t># 云端阿毗达摩第十二讲 (二)</w:t>
      </w:r>
    </w:p>
    <w:p>
      <w:pPr>
        <w:spacing w:before="40" w:after="80"/>
        <w:ind w:left="283"/>
        <w:shd w:val="clear" w:color="auto" w:fill="EEF2F8"/>
        <w:pBdr>
          <w:left w:val="single" w:sz="20" w:space="6" w:color="1F3864"/>
        </w:pBdr>
      </w:pPr>
      <w:r>
        <w:rPr>
          <w:sz w:val="20"/>
        </w:rPr>
        <w:t>通过止观修学，我们可以发现，人的心理活动的中枢是心脏不是大脑。</w:t>
      </w:r>
    </w:p>
    <w:p>
      <w:pPr>
        <w:spacing w:before="40" w:after="80"/>
        <w:ind w:left="283"/>
        <w:shd w:val="clear" w:color="auto" w:fill="EEF2F8"/>
        <w:pBdr>
          <w:left w:val="single" w:sz="20" w:space="6" w:color="1F3864"/>
        </w:pBdr>
      </w:pPr>
      <w:r>
        <w:rPr>
          <w:sz w:val="20"/>
        </w:rPr>
        <w:t>人们心理活动的物质基础是心脏里的血液，大脑不是心理活动的中心。</w:t>
      </w:r>
    </w:p>
    <w:p>
      <w:pPr>
        <w:spacing w:before="40" w:after="80"/>
        <w:ind w:left="283"/>
        <w:shd w:val="clear" w:color="auto" w:fill="EEF2F8"/>
        <w:pBdr>
          <w:left w:val="single" w:sz="20" w:space="6" w:color="1F3864"/>
        </w:pBdr>
      </w:pPr>
      <w:r>
        <w:rPr>
          <w:sz w:val="20"/>
        </w:rPr>
        <w:t>……在阿毗达摩的语境下，我们心里活动的物质基础，是心脏里边的血液，大脑不是心里活动的中心。</w:t>
      </w:r>
    </w:p>
    <w:p>
      <w:pPr>
        <w:spacing w:before="40" w:after="80"/>
        <w:ind w:left="283"/>
        <w:shd w:val="clear" w:color="auto" w:fill="EEF2F8"/>
        <w:pBdr>
          <w:left w:val="single" w:sz="20" w:space="6" w:color="1F3864"/>
        </w:pBdr>
      </w:pPr>
      <w:r>
        <w:rPr>
          <w:sz w:val="20"/>
        </w:rPr>
        <w:t>从阿毗达摩的角度来看，意门心路过程是在心脏那里发生的。</w:t>
      </w:r>
    </w:p>
    <w:p>
      <w:pPr>
        <w:spacing w:before="40" w:after="80"/>
        <w:ind w:left="283"/>
        <w:shd w:val="clear" w:color="auto" w:fill="EEF2F8"/>
        <w:pBdr>
          <w:left w:val="single" w:sz="20" w:space="6" w:color="1F3864"/>
        </w:pBdr>
      </w:pPr>
      <w:r>
        <w:rPr>
          <w:sz w:val="20"/>
        </w:rPr>
        <w:t>比如眼睛看到颜色，生起一个眼门心路过程。……它是眼睛能接收到的色所缘，在过去有分的刹那，撞击你的眼净色。撞击眼净色的同时撞击有分，即一个所缘出现，它是同时撞击你的眼睛和你的心的。</w:t>
      </w:r>
    </w:p>
    <w:p>
      <w:pPr>
        <w:spacing w:before="40" w:after="80"/>
        <w:ind w:left="283"/>
        <w:shd w:val="clear" w:color="auto" w:fill="EEF2F8"/>
        <w:pBdr>
          <w:left w:val="single" w:sz="20" w:space="6" w:color="1F3864"/>
        </w:pBdr>
      </w:pPr>
      <w:r>
        <w:rPr>
          <w:sz w:val="20"/>
        </w:rPr>
        <w:t>有一个比喻说，阳光下的一只鸟飞过来，它站在一个树枝上。在地面上，树枝和鸟的投影是同时投在地上的。就是比喻一个所缘的出现，它同时撞击你的根门和意门。……有分产生一个波动，再是有分断，再再生起一个五门转向心。</w:t>
      </w:r>
    </w:p>
    <w:p>
      <w:pPr>
        <w:spacing w:before="40" w:after="80"/>
        <w:ind w:left="283"/>
        <w:shd w:val="clear" w:color="auto" w:fill="EEF2F8"/>
        <w:pBdr>
          <w:left w:val="single" w:sz="20" w:space="6" w:color="1F3864"/>
        </w:pBdr>
      </w:pPr>
      <w:r>
        <w:rPr>
          <w:sz w:val="20"/>
        </w:rPr>
        <w:t>心的运作是串行的，它不是并行的。……心是一个独立的、串行的系统。……有尊者去观察过：他发现大脑就像一个智能的开关群集，它是协调、连接五门和意门的。</w:t>
      </w:r>
    </w:p>
    <w:p>
      <w:pPr>
        <w:spacing w:before="40" w:after="80"/>
        <w:ind w:left="283"/>
        <w:shd w:val="clear" w:color="auto" w:fill="EEF2F8"/>
        <w:pBdr>
          <w:left w:val="single" w:sz="20" w:space="6" w:color="1F3864"/>
        </w:pBdr>
      </w:pPr>
      <w:r>
        <w:rPr>
          <w:sz w:val="20"/>
        </w:rPr>
        <w:t>能够支持心理活动的物质基础心所依处色是业生色，寿命是十七个心识刹那，生起来十七个心识刹那后灭掉……我们的心更是刹那刹那生灭。</w:t>
      </w:r>
    </w:p>
    <w:p>
      <w:r>
        <w:rPr>
          <w:b/>
          <w:sz w:val="21"/>
        </w:rPr>
        <w:t>照录（逐字·5. 法的定则）：</w:t>
      </w:r>
    </w:p>
    <w:p>
      <w:pPr>
        <w:spacing w:before="40" w:after="80"/>
        <w:ind w:left="283"/>
        <w:shd w:val="clear" w:color="auto" w:fill="EEF2F8"/>
        <w:pBdr>
          <w:left w:val="single" w:sz="20" w:space="6" w:color="1F3864"/>
        </w:pBdr>
      </w:pPr>
      <w:r>
        <w:rPr>
          <w:sz w:val="20"/>
        </w:rPr>
        <w:t># 5. 法的定则</w:t>
      </w:r>
    </w:p>
    <w:p>
      <w:pPr>
        <w:spacing w:before="40" w:after="80"/>
        <w:ind w:left="283"/>
        <w:shd w:val="clear" w:color="auto" w:fill="EEF2F8"/>
        <w:pBdr>
          <w:left w:val="single" w:sz="20" w:space="6" w:color="1F3864"/>
        </w:pBdr>
      </w:pPr>
      <w:r>
        <w:rPr>
          <w:sz w:val="20"/>
        </w:rPr>
        <w:t>法的定则在这里特指佛法的一些定则。</w:t>
      </w:r>
    </w:p>
    <w:p>
      <w:pPr>
        <w:spacing w:before="40" w:after="80"/>
        <w:ind w:left="283"/>
        <w:shd w:val="clear" w:color="auto" w:fill="EEF2F8"/>
        <w:pBdr>
          <w:left w:val="single" w:sz="20" w:space="6" w:color="1F3864"/>
        </w:pBdr>
      </w:pPr>
      <w:r>
        <w:rPr>
          <w:sz w:val="2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spacing w:before="40" w:after="80"/>
        <w:ind w:left="283"/>
        <w:shd w:val="clear" w:color="auto" w:fill="EEF2F8"/>
        <w:pBdr>
          <w:left w:val="single" w:sz="20" w:space="6" w:color="1F3864"/>
        </w:pBdr>
      </w:pPr>
      <w:r>
        <w:rPr>
          <w:sz w:val="2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spacing w:before="40" w:after="80"/>
        <w:ind w:left="283"/>
        <w:shd w:val="clear" w:color="auto" w:fill="EEF2F8"/>
        <w:pBdr>
          <w:left w:val="single" w:sz="20" w:space="6" w:color="1F3864"/>
        </w:pBdr>
      </w:pPr>
      <w:r>
        <w:rPr>
          <w:sz w:val="20"/>
        </w:rPr>
        <w:t>法的定律还有很多，比如说道心生起的时候，它一定是取涅磐为所缘。初果道智、二果道智、三果道智、四果道智会断除相应的烦恼，这是法的定则。</w:t>
      </w:r>
    </w:p>
    <w:p>
      <w:pPr>
        <w:spacing w:before="40" w:after="80"/>
        <w:ind w:left="283"/>
        <w:shd w:val="clear" w:color="auto" w:fill="EEF2F8"/>
        <w:pBdr>
          <w:left w:val="single" w:sz="20" w:space="6" w:color="1F3864"/>
        </w:pBdr>
      </w:pPr>
      <w:r>
        <w:rPr>
          <w:sz w:val="2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spacing w:before="40" w:after="80"/>
        <w:ind w:left="283"/>
        <w:shd w:val="clear" w:color="auto" w:fill="EEF2F8"/>
        <w:pBdr>
          <w:left w:val="single" w:sz="20" w:space="6" w:color="1F3864"/>
        </w:pBdr>
      </w:pPr>
      <w:r>
        <w:rPr>
          <w:sz w:val="2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spacing w:before="40" w:after="80"/>
        <w:ind w:left="283"/>
        <w:shd w:val="clear" w:color="auto" w:fill="EEF2F8"/>
        <w:pBdr>
          <w:left w:val="single" w:sz="20" w:space="6" w:color="1F3864"/>
        </w:pBdr>
      </w:pPr>
      <w:r>
        <w:rPr>
          <w:sz w:val="2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spacing w:before="40" w:after="80"/>
        <w:ind w:left="283"/>
        <w:shd w:val="clear" w:color="auto" w:fill="EEF2F8"/>
        <w:pBdr>
          <w:left w:val="single" w:sz="20" w:space="6" w:color="1F3864"/>
        </w:pBdr>
      </w:pPr>
      <w:r>
        <w:rPr>
          <w:sz w:val="2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spacing w:before="40" w:after="80"/>
        <w:ind w:left="283"/>
        <w:shd w:val="clear" w:color="auto" w:fill="EEF2F8"/>
        <w:pBdr>
          <w:left w:val="single" w:sz="20" w:space="6" w:color="1F3864"/>
        </w:pBdr>
      </w:pPr>
      <w:r>
        <w:rPr>
          <w:sz w:val="2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八周回顾</w:t>
      </w:r>
      <w:r>
        <w:rPr>
          <w:sz w:val="21"/>
        </w:rPr>
        <w:t>：八周里，哪一「周」的名相／画面，最后变成了你生活里真能用上的一句话？（比如「速行」「有分」「如理作意」……）说说它是怎么从「书上」走到「今天」的。</w:t>
      </w:r>
    </w:p>
    <w:p>
      <w:pPr>
        <w:ind w:left="340"/>
      </w:pPr>
      <w:r>
        <w:rPr>
          <w:b/>
          <w:sz w:val="21"/>
        </w:rPr>
        <w:t xml:space="preserve">2. </w:t>
      </w:r>
      <w:r>
        <w:rPr>
          <w:b/>
          <w:sz w:val="21"/>
        </w:rPr>
        <w:t>切身体会</w:t>
      </w:r>
      <w:r>
        <w:rPr>
          <w:sz w:val="21"/>
        </w:rPr>
        <w:t>：材料③说「在一个心识刹那，只有一个心生起，心是刹那刹那生灭的」。你有没有一个时刻，</w:t>
      </w:r>
      <w:r>
        <w:rPr>
          <w:b/>
          <w:sz w:val="21"/>
        </w:rPr>
        <w:t>真实地感到「心一个接一个地变」，你按不住它</w:t>
      </w:r>
      <w:r>
        <w:rPr>
          <w:sz w:val="21"/>
        </w:rPr>
        <w:t>？那时你是怎么面对的？</w:t>
      </w:r>
    </w:p>
    <w:p>
      <w:pPr>
        <w:ind w:left="340"/>
      </w:pPr>
      <w:r>
        <w:rPr>
          <w:b/>
          <w:sz w:val="21"/>
        </w:rPr>
        <w:t xml:space="preserve">3. </w:t>
      </w:r>
      <w:r>
        <w:rPr>
          <w:b/>
          <w:sz w:val="21"/>
        </w:rPr>
        <w:t>「知道却做不到」</w:t>
      </w:r>
      <w:r>
        <w:rPr>
          <w:sz w:val="21"/>
        </w:rPr>
        <w:t>：这八周你有没有过「道理都懂了，可我还是老样子」的感觉？</w:t>
      </w:r>
      <w:r>
        <w:rPr>
          <w:b/>
          <w:sz w:val="21"/>
        </w:rPr>
        <w:t>那一刻，你是责备自己，还是允许自己慢慢来？</w:t>
      </w:r>
      <w:r>
        <w:rPr>
          <w:sz w:val="21"/>
        </w:rPr>
        <w:t xml:space="preserve"> 只分享，不比较。</w:t>
      </w:r>
    </w:p>
    <w:p>
      <w:r>
        <w:rPr>
          <w:b/>
          <w:sz w:val="21"/>
        </w:rPr>
        <w:t>主持人提示</w:t>
      </w:r>
      <w:r>
        <w:rPr>
          <w:sz w:val="21"/>
        </w:rPr>
        <w:t>：分享环节最容易滑向两处——一是「自我审判」（「八周了还这样，我没用」），二是「名相测验」（互相考定义）。请把话头拉回「当下这一念、这一个人」。若有人卡在「我做不到」，接住并回：</w:t>
      </w:r>
      <w:r>
        <w:rPr>
          <w:b/>
          <w:sz w:val="21"/>
        </w:rPr>
        <w:t>「能事后觉察，也是进步；修行不是永不失手，是越来越早地看见、越来越快地回来。」</w:t>
      </w:r>
      <w:r>
        <w:rPr>
          <w:sz w:val="21"/>
        </w:rPr>
        <w:t xml:space="preserve"> 别让分享变成评判。</w:t>
      </w:r>
    </w:p>
    <w:p>
      <w:r>
        <w:rPr>
          <w:b/>
          <w:sz w:val="21"/>
        </w:rPr>
        <w:t>带节奏的三句话</w:t>
      </w:r>
      <w:r>
        <w:rPr>
          <w:sz w:val="21"/>
        </w:rPr>
        <w:t>：①「先说体会，不必用名相。」②「有没有哪一句，是你生活里真用上了的？」③「说感受，不比进境，也不考试。」</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F3864"/>
          <w:sz w:val="28"/>
        </w:rPr>
        <w:t>🎯 主题讨论（35 min）</w:t>
      </w:r>
    </w:p>
    <w:p>
      <w:r>
        <w:rPr>
          <w:b/>
          <w:sz w:val="21"/>
        </w:rPr>
        <w:t>讨论总纲</w:t>
      </w:r>
      <w:r>
        <w:rPr>
          <w:sz w:val="21"/>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sz w:val="21"/>
        </w:rPr>
        <w:t>问题一（八周框架回顾 + 以入出息念为例分析心路）：这八周我们学了什么？修的时候，这一串心路是怎么走的？</w:t>
      </w:r>
    </w:p>
    <w:p>
      <w:pPr>
        <w:ind w:left="340"/>
      </w:pPr>
      <w:r>
        <w:rPr>
          <w:color w:val="1F3864"/>
          <w:sz w:val="21"/>
        </w:rPr>
        <w:t xml:space="preserve">• </w:t>
      </w:r>
      <w:r>
        <w:rPr>
          <w:sz w:val="21"/>
        </w:rPr>
        <w:t>提示：请先在黑板上把八周的骨架写出来——</w:t>
      </w:r>
      <w:r>
        <w:rPr>
          <w:b/>
          <w:sz w:val="21"/>
        </w:rPr>
        <w:t>W1 总说（过波断五识领推确速速速速速速速彼彼）→ W2/W3 五门 → W4 意门 → W5 离路心 → W6 十四作用与所缘强弱 → W7 速行与业力／道果心路 → W8 应用</w:t>
      </w:r>
      <w:r>
        <w:rPr>
          <w:sz w:val="21"/>
        </w:rPr>
        <w:t>。再问：</w:t>
      </w:r>
      <w:r>
        <w:rPr>
          <w:b/>
          <w:sz w:val="21"/>
        </w:rPr>
        <w:t>这八周，哪一周是「地图」，哪一周是「路」？</w:t>
      </w:r>
      <w:r>
        <w:rPr>
          <w:sz w:val="21"/>
        </w:rPr>
        <w:t>（提示：W1—W6 是地图，W7—W8 是「路」——心真正走起来、造业、修行的那条路。）</w:t>
      </w:r>
    </w:p>
    <w:p>
      <w:pPr>
        <w:ind w:left="340"/>
      </w:pPr>
      <w:r>
        <w:rPr>
          <w:color w:val="1F3864"/>
          <w:sz w:val="21"/>
        </w:rPr>
        <w:t xml:space="preserve">• </w:t>
      </w:r>
      <w:r>
        <w:rPr>
          <w:sz w:val="21"/>
        </w:rPr>
        <w:t>以「入出息念」为例（讨论重点）：让一位法友描述「坐下观呼吸、心跑掉、再回来」的过程，然后由主持人用论教「复盘」——</w:t>
      </w:r>
      <w:r>
        <w:rPr>
          <w:b/>
          <w:sz w:val="21"/>
        </w:rPr>
        <w:t>呼吸（触所缘）撞进身门→有分波动→有分断→……→领受→推度→确定→速行×7→彼所缘→有分</w:t>
      </w:r>
      <w:r>
        <w:rPr>
          <w:sz w:val="21"/>
        </w:rPr>
        <w:t>；或若落在「意门」（安般念以意门为主）——</w:t>
      </w:r>
      <w:r>
        <w:rPr>
          <w:b/>
          <w:sz w:val="21"/>
        </w:rPr>
        <w:t>波→断→意（意门转向）→速速速速速速速→彼彼</w:t>
      </w:r>
      <w:r>
        <w:rPr>
          <w:sz w:val="21"/>
        </w:rPr>
        <w:t>（材料②「心相续流图」、材料⑤「欲界纯意门心路过程」）。</w:t>
      </w:r>
      <w:r>
        <w:rPr>
          <w:b/>
          <w:sz w:val="21"/>
        </w:rPr>
        <w:t>问：当你说「心跑掉了」，这一串心路里，你「看见」的是哪一拍？</w:t>
      </w:r>
    </w:p>
    <w:p>
      <w:pPr>
        <w:ind w:left="340"/>
      </w:pPr>
      <w:r>
        <w:rPr>
          <w:color w:val="1F3864"/>
          <w:sz w:val="21"/>
        </w:rPr>
        <w:t xml:space="preserve">• </w:t>
      </w:r>
      <w:r>
        <w:rPr>
          <w:sz w:val="21"/>
        </w:rPr>
        <w:t>深化：材料③说「当所缘很明显、很清楚的时候，这个心路一定是这样的……只有一个有分波动一下」。</w:t>
      </w:r>
      <w:r>
        <w:rPr>
          <w:b/>
          <w:sz w:val="21"/>
        </w:rPr>
        <w:t>问：为什么有时你「完全没感觉到念头起来」，它就过去了？</w:t>
      </w:r>
      <w:r>
        <w:rPr>
          <w:sz w:val="21"/>
        </w:rPr>
        <w:t>（提示：所缘不够清晰时，心路短到只剩「有分波动一下」——这正是「看不见」的正常原因。）</w:t>
      </w:r>
    </w:p>
    <w:p>
      <w:pPr>
        <w:ind w:left="340"/>
      </w:pPr>
      <w:r>
        <w:rPr>
          <w:color w:val="1F3864"/>
          <w:sz w:val="21"/>
        </w:rPr>
        <w:t xml:space="preserve">• </w:t>
      </w:r>
      <w:r>
        <w:rPr>
          <w:sz w:val="21"/>
        </w:rPr>
        <w:t>指向实修：落点是一句——</w:t>
      </w:r>
      <w:r>
        <w:rPr>
          <w:b/>
          <w:sz w:val="21"/>
        </w:rPr>
        <w:t>「这一串心路，不是你『想』出来的，是它自己『流』出来的；修行，就是在这条流上，加进『知道』这一拍。」</w:t>
      </w:r>
    </w:p>
    <w:p>
      <w:r>
        <w:rPr>
          <w:b/>
          <w:sz w:val="21"/>
        </w:rPr>
        <w:t>问题二（「知道却做不到」分析 + 守护根门与如理作意）：为什么会「知道却做不到」？我们能做什么？</w:t>
      </w:r>
    </w:p>
    <w:p>
      <w:pPr>
        <w:ind w:left="340"/>
      </w:pPr>
      <w:r>
        <w:rPr>
          <w:color w:val="1F3864"/>
          <w:sz w:val="21"/>
        </w:rPr>
        <w:t xml:space="preserve">• </w:t>
      </w:r>
      <w:r>
        <w:rPr>
          <w:sz w:val="21"/>
        </w:rPr>
        <w:t>提示（先把「不苛责」立起来）：</w:t>
      </w:r>
      <w:r>
        <w:rPr>
          <w:b/>
          <w:sz w:val="21"/>
        </w:rPr>
        <w:t>先承认——「知道却做不到」是所有凡夫心的常态，不是你一个人的问题。</w:t>
      </w:r>
      <w:r>
        <w:rPr>
          <w:sz w:val="21"/>
        </w:rPr>
        <w:t xml:space="preserve"> 再请法友一起找出原因。</w:t>
      </w:r>
    </w:p>
    <w:p>
      <w:pPr>
        <w:ind w:left="340"/>
      </w:pPr>
      <w:r>
        <w:rPr>
          <w:color w:val="1F3864"/>
          <w:sz w:val="21"/>
        </w:rPr>
        <w:t xml:space="preserve">• </w:t>
      </w:r>
      <w:r>
        <w:rPr>
          <w:sz w:val="21"/>
        </w:rPr>
        <w:t>第一层（速度差）：材料④说「在弹指之间，超过一兆个心识生起和消失」。「知道」是很慢的一层，「反应动起来」是极快的一层。</w:t>
      </w:r>
      <w:r>
        <w:rPr>
          <w:b/>
          <w:sz w:val="21"/>
        </w:rPr>
        <w:t>问：这说明了什么？</w:t>
      </w:r>
      <w:r>
        <w:rPr>
          <w:sz w:val="21"/>
        </w:rPr>
        <w:t>（提示：慢的「知」追不上快的「动」，是物理性的，不是道德问题——所以别苛责自己。）</w:t>
      </w:r>
    </w:p>
    <w:p>
      <w:pPr>
        <w:ind w:left="340"/>
      </w:pPr>
      <w:r>
        <w:rPr>
          <w:color w:val="1F3864"/>
          <w:sz w:val="21"/>
        </w:rPr>
        <w:t xml:space="preserve">• </w:t>
      </w:r>
      <w:r>
        <w:rPr>
          <w:sz w:val="21"/>
        </w:rPr>
        <w:t>第二层（所缘铺天盖地）：材料③说五门必然生起完整心路，意门亦复如是。</w:t>
      </w:r>
      <w:r>
        <w:rPr>
          <w:b/>
          <w:sz w:val="21"/>
        </w:rPr>
        <w:t>问：环境不配合，是不是常态？</w:t>
      </w:r>
    </w:p>
    <w:p>
      <w:pPr>
        <w:ind w:left="340"/>
      </w:pPr>
      <w:r>
        <w:rPr>
          <w:color w:val="1F3864"/>
          <w:sz w:val="21"/>
        </w:rPr>
        <w:t xml:space="preserve">• </w:t>
      </w:r>
      <w:r>
        <w:rPr>
          <w:sz w:val="21"/>
        </w:rPr>
        <w:t>第三层（习气靠重复养）：材料④讲「经由重复练习来约束自己的心，会使不善思维渐渐减少」。</w:t>
      </w:r>
      <w:r>
        <w:rPr>
          <w:b/>
          <w:sz w:val="21"/>
        </w:rPr>
        <w:t>问：反过来，习气是不是也被「重复」喂大的？</w:t>
      </w:r>
      <w:r>
        <w:rPr>
          <w:sz w:val="21"/>
        </w:rPr>
        <w:t>（提示：既然是重复喂大的，就靠重复来改，不靠一次性决心。）</w:t>
      </w:r>
    </w:p>
    <w:p>
      <w:pPr>
        <w:ind w:left="340"/>
      </w:pPr>
      <w:r>
        <w:rPr>
          <w:color w:val="1F3864"/>
          <w:sz w:val="21"/>
        </w:rPr>
        <w:t xml:space="preserve">• </w:t>
      </w:r>
      <w:r>
        <w:rPr>
          <w:sz w:val="21"/>
        </w:rPr>
        <w:t>落到两把钥匙（本问题核心）：</w:t>
      </w:r>
    </w:p>
    <w:p>
      <w:pPr>
        <w:ind w:left="340"/>
      </w:pPr>
      <w:r>
        <w:rPr>
          <w:color w:val="1F3864"/>
          <w:sz w:val="21"/>
        </w:rPr>
        <w:t xml:space="preserve">• </w:t>
      </w:r>
      <w:r>
        <w:rPr>
          <w:b/>
          <w:sz w:val="21"/>
        </w:rPr>
        <w:t>守护根门</w:t>
      </w:r>
      <w:r>
        <w:rPr>
          <w:sz w:val="21"/>
        </w:rPr>
        <w:t>（材料④）：弥兰达王训练心七日，立八条，第 7 条——「</w:t>
      </w:r>
      <w:r>
        <w:rPr>
          <w:b/>
          <w:sz w:val="21"/>
        </w:rPr>
        <w:t>当看到、听到和经验到感官目标时，我会遏制我的感官冲动，即眼、耳等等，以避免有害的思维。</w:t>
      </w:r>
      <w:r>
        <w:rPr>
          <w:sz w:val="21"/>
        </w:rPr>
        <w:t>」</w:t>
      </w:r>
      <w:r>
        <w:rPr>
          <w:b/>
          <w:sz w:val="21"/>
        </w:rPr>
        <w:t>问：「守护根门」是「不看、不听」，还是「看得清楚而不被牵走」？</w:t>
      </w:r>
      <w:r>
        <w:rPr>
          <w:sz w:val="21"/>
        </w:rPr>
        <w:t>（提示：是后者。所缘必然撞进门、心路必然生起——这是心的定律；我们能做的是不让它一路滑到不善的速行。）</w:t>
      </w:r>
    </w:p>
    <w:p>
      <w:pPr>
        <w:ind w:left="340"/>
      </w:pPr>
      <w:r>
        <w:rPr>
          <w:color w:val="1F3864"/>
          <w:sz w:val="21"/>
        </w:rPr>
        <w:t xml:space="preserve">• </w:t>
      </w:r>
      <w:r>
        <w:rPr>
          <w:b/>
          <w:sz w:val="21"/>
        </w:rPr>
        <w:t>如理作意</w:t>
      </w:r>
      <w:r>
        <w:rPr>
          <w:sz w:val="21"/>
        </w:rPr>
        <w:t>（材料④＋W7）：《阿毗达摩轻松谈》开篇即讲「</w:t>
      </w:r>
      <w:r>
        <w:rPr>
          <w:b/>
          <w:sz w:val="21"/>
        </w:rPr>
        <w:t>由于正确的态度，不善的心就不会出现，而只有善心会生起</w:t>
      </w:r>
      <w:r>
        <w:rPr>
          <w:sz w:val="21"/>
        </w:rPr>
        <w:t>」；W7 材料②说善速行的关键是「如理作意」。</w:t>
      </w:r>
      <w:r>
        <w:rPr>
          <w:b/>
          <w:sz w:val="21"/>
        </w:rPr>
        <w:t>问：把「守护根门」和「如理作意」接起来看，它们是什么关系？</w:t>
      </w:r>
      <w:r>
        <w:rPr>
          <w:sz w:val="21"/>
        </w:rPr>
        <w:t>（提示：守护根门是「在门口不轻易放行」，如理作意是「放行时换一副眼光」——同一件事的前后两拍。）</w:t>
      </w:r>
    </w:p>
    <w:p>
      <w:pPr>
        <w:ind w:left="340"/>
      </w:pPr>
      <w:r>
        <w:rPr>
          <w:color w:val="1F3864"/>
          <w:sz w:val="21"/>
        </w:rPr>
        <w:t xml:space="preserve">• </w:t>
      </w:r>
      <w:r>
        <w:rPr>
          <w:sz w:val="21"/>
        </w:rPr>
        <w:t>指向实修：落点是三句——</w:t>
      </w:r>
      <w:r>
        <w:rPr>
          <w:b/>
          <w:sz w:val="21"/>
        </w:rPr>
        <w:t>「不苛责，肯定事后觉察也是进步」；「不是压住反应，而是改变看待所缘的方式」；「修行不是永不失手，是越来越早地看见、越来越快地回来」。</w:t>
      </w:r>
    </w:p>
    <w:p>
      <w:r>
        <w:rPr>
          <w:b/>
          <w:sz w:val="21"/>
        </w:rPr>
        <w:t>问题三（心路观察的日常练习计划）：这一周，我们可以怎样把「观察心路」落到日常？</w:t>
      </w:r>
    </w:p>
    <w:p>
      <w:pPr>
        <w:ind w:left="340"/>
      </w:pPr>
      <w:r>
        <w:rPr>
          <w:color w:val="1F3864"/>
          <w:sz w:val="21"/>
        </w:rPr>
        <w:t xml:space="preserve">• </w:t>
      </w:r>
      <w:r>
        <w:rPr>
          <w:sz w:val="21"/>
        </w:rPr>
        <w:t>提示：请法友一起，为「接下来一周」订一份</w:t>
      </w:r>
      <w:r>
        <w:rPr>
          <w:b/>
          <w:sz w:val="21"/>
        </w:rPr>
        <w:t>具体、可执行</w:t>
      </w:r>
      <w:r>
        <w:rPr>
          <w:sz w:val="21"/>
        </w:rPr>
        <w:t>的小计划。核心两个动作：</w:t>
      </w:r>
    </w:p>
    <w:p>
      <w:pPr>
        <w:ind w:left="340"/>
      </w:pPr>
      <w:r>
        <w:rPr>
          <w:color w:val="1F3864"/>
          <w:sz w:val="21"/>
        </w:rPr>
        <w:t xml:space="preserve">• </w:t>
      </w:r>
      <w:r>
        <w:rPr>
          <w:b/>
          <w:sz w:val="21"/>
        </w:rPr>
        <w:t>动作一｜入出息念（安般念）</w:t>
      </w:r>
      <w:r>
        <w:rPr>
          <w:sz w:val="21"/>
        </w:rPr>
        <w:t>：每天固定一小段（如 5—10 分钟），以呼吸为所缘，体会「</w:t>
      </w:r>
      <w:r>
        <w:rPr>
          <w:b/>
          <w:sz w:val="21"/>
        </w:rPr>
        <w:t>知道呼吸—跑掉—回来</w:t>
      </w:r>
      <w:r>
        <w:rPr>
          <w:sz w:val="21"/>
        </w:rPr>
        <w:t>」这一串的重复（论教上即「意门心路」的反复）。</w:t>
      </w:r>
      <w:r>
        <w:rPr>
          <w:b/>
          <w:sz w:val="21"/>
        </w:rPr>
        <w:t>记法</w:t>
      </w:r>
      <w:r>
        <w:rPr>
          <w:sz w:val="21"/>
        </w:rPr>
        <w:t>：只记「回来了」的次数，不记「跑掉」的次数据以自责。</w:t>
      </w:r>
    </w:p>
    <w:p>
      <w:pPr>
        <w:ind w:left="340"/>
      </w:pPr>
      <w:r>
        <w:rPr>
          <w:color w:val="1F3864"/>
          <w:sz w:val="21"/>
        </w:rPr>
        <w:t xml:space="preserve">• </w:t>
      </w:r>
      <w:r>
        <w:rPr>
          <w:b/>
          <w:sz w:val="21"/>
        </w:rPr>
        <w:t>动作二｜日常一境（守护根门）</w:t>
      </w:r>
      <w:r>
        <w:rPr>
          <w:sz w:val="21"/>
        </w:rPr>
        <w:t>：一天挑 2—3 次「一个明显的所缘」，如「听到一个刺耳的声音」「看到一条让人心动的讯息」。练习三步：</w:t>
      </w:r>
      <w:r>
        <w:rPr>
          <w:b/>
          <w:sz w:val="21"/>
        </w:rPr>
        <w:t>① 知道所缘（耳门／眼门心路生起，正常）；② 知道心里的反应（如理／不如理作意）；③ 选择不跟着走（不让它滑到不善速行）。</w:t>
      </w:r>
    </w:p>
    <w:p>
      <w:pPr>
        <w:ind w:left="340"/>
      </w:pPr>
      <w:r>
        <w:rPr>
          <w:color w:val="1F3864"/>
          <w:sz w:val="21"/>
        </w:rPr>
        <w:t xml:space="preserve">• </w:t>
      </w:r>
      <w:r>
        <w:rPr>
          <w:sz w:val="21"/>
        </w:rPr>
        <w:t>深化：材料④「心可被驯服」说——「如果连缓慢变异的身体都可以改善，那么为什么不能驯服那快速改变与容易改善的心呢？」</w:t>
      </w:r>
      <w:r>
        <w:rPr>
          <w:b/>
          <w:sz w:val="21"/>
        </w:rPr>
        <w:t>问：这句话给了你什么力量？</w:t>
      </w:r>
    </w:p>
    <w:p>
      <w:pPr>
        <w:ind w:left="340"/>
      </w:pPr>
      <w:r>
        <w:rPr>
          <w:color w:val="1F3864"/>
          <w:sz w:val="21"/>
        </w:rPr>
        <w:t xml:space="preserve">• </w:t>
      </w:r>
      <w:r>
        <w:rPr>
          <w:sz w:val="21"/>
        </w:rPr>
        <w:t>再深化：材料②「从六个面向分析心」给出六把「分析的刀」（</w:t>
      </w:r>
      <w:r>
        <w:rPr>
          <w:b/>
          <w:sz w:val="21"/>
        </w:rPr>
        <w:t>依处／所缘／受／因／作用／门</w:t>
      </w:r>
      <w:r>
        <w:rPr>
          <w:sz w:val="21"/>
        </w:rPr>
        <w:t>）。</w:t>
      </w:r>
      <w:r>
        <w:rPr>
          <w:b/>
          <w:sz w:val="21"/>
        </w:rPr>
        <w:t>问：我们日常观察心路，从这六个面向里的哪一个入手最方便？</w:t>
      </w:r>
      <w:r>
        <w:rPr>
          <w:sz w:val="21"/>
        </w:rPr>
        <w:t>（提示：多数人从「门」与「受」入手最可感——「从哪一门进来的？当下是什么受？」）</w:t>
      </w:r>
    </w:p>
    <w:p>
      <w:pPr>
        <w:ind w:left="340"/>
      </w:pPr>
      <w:r>
        <w:rPr>
          <w:color w:val="1F3864"/>
          <w:sz w:val="21"/>
        </w:rPr>
        <w:t xml:space="preserve">• </w:t>
      </w:r>
      <w:r>
        <w:rPr>
          <w:sz w:val="21"/>
        </w:rPr>
        <w:t>落点：</w:t>
      </w:r>
      <w:r>
        <w:rPr>
          <w:b/>
          <w:sz w:val="21"/>
        </w:rPr>
        <w:t>「不求多，求『一天两三次真的看见』。八周学的这张网，从今天开始，一天撒两三次。」</w:t>
      </w:r>
    </w:p>
    <w:p>
      <w:r>
        <w:rPr>
          <w:b/>
          <w:sz w:val="21"/>
        </w:rPr>
        <w:t>讨论收束句（主持人）</w:t>
      </w:r>
      <w:r>
        <w:rPr>
          <w:sz w:val="21"/>
        </w:rPr>
        <w:t>：今天我们收了三件事——</w:t>
      </w:r>
      <w:r>
        <w:rPr>
          <w:b/>
          <w:sz w:val="21"/>
        </w:rPr>
        <w:t>八周的地图铺开了，心路就是此刻正在流的那条河；「知道却做不到」是有原因的，不苛责；而练的，就是「守护根门＋如理作意」，一天两三次，把『看见』这一拍，慢慢加进心路里。</w:t>
      </w:r>
      <w:r>
        <w:rPr>
          <w:sz w:val="21"/>
        </w:rPr>
        <w:t xml:space="preserve"> 记住这三句，比记住那几张表更有用。</w:t>
      </w:r>
    </w:p>
    <w:p>
      <w:r>
        <w:rPr>
          <w:b/>
          <w:sz w:val="21"/>
        </w:rPr>
        <w:t>主持人机动补充（原创，时间富余时加开）</w:t>
      </w:r>
      <w:r>
        <w:rPr>
          <w:sz w:val="21"/>
        </w:rPr>
        <w:t>：若三题提前讨论完、尚有富余，可加开一道「收束题」——</w:t>
      </w:r>
      <w:r>
        <w:rPr>
          <w:b/>
          <w:sz w:val="21"/>
        </w:rPr>
        <w:t>「八周之后，我打算把哪一件小事，固定成每天的动作？」</w:t>
      </w:r>
      <w:r>
        <w:rPr>
          <w:sz w:val="21"/>
        </w:rPr>
        <w:t xml:space="preserve"> 引导时务必把它做小：不是「我要精进修行」，而是「我每天晚饭后坐五分钟，只听呼吸」「我每天开车等红灯时，把心带回呼吸三次」。请两三位法友各说一件，主持人不点评、只板书关键词，最后收一句：</w:t>
      </w:r>
      <w:r>
        <w:rPr>
          <w:b/>
          <w:sz w:val="21"/>
        </w:rPr>
        <w:t>计划越小越能长久；修行靠的是重复，不靠决心。</w:t>
      </w:r>
      <w:r>
        <w:rPr>
          <w:sz w:val="21"/>
        </w:rPr>
        <w:t xml:space="preserve"> 若有人说「我怕又坚持不下来」，接住并回：</w:t>
      </w:r>
      <w:r>
        <w:rPr>
          <w:b/>
          <w:sz w:val="21"/>
        </w:rPr>
        <w:t>「做不到也不用自责，明天再回来就好——这本身就是本周练的那件事。」</w:t>
      </w:r>
    </w:p>
    <w:p>
      <w:pPr>
        <w:spacing w:before="40" w:after="80"/>
        <w:ind w:left="283"/>
        <w:shd w:val="clear" w:color="auto" w:fill="EEF2F8"/>
        <w:pBdr>
          <w:left w:val="single" w:sz="20" w:space="6" w:color="1F3864"/>
        </w:pBdr>
      </w:pPr>
      <w:r>
        <w:rPr>
          <w:b/>
          <w:sz w:val="20"/>
        </w:rPr>
        <w:t>分层追问</w:t>
      </w:r>
      <w:r>
        <w:rPr>
          <w:sz w:val="20"/>
        </w:rPr>
        <w:t>（可视时间取用，由浅入深）： - 【现象】「守护根门」和「如理作意」，你分得清它们各自守在、作用在心路的哪一拍吗？ - 【影响】「知道却做不到」，在你自己的经验里，最常卡在哪一个环节？ - 【应对】这一周，选一件日常小事（如吃饭、走路），试着观察一遍它背后的心路。</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本周练习：守护根门·如理作意——在入出息里练「知道—作意—回来」（照读引导词）</w:t>
      </w:r>
    </w:p>
    <w:p>
      <w:pPr>
        <w:spacing w:before="40" w:after="80"/>
        <w:ind w:left="283"/>
        <w:shd w:val="clear" w:color="auto" w:fill="EEF2F8"/>
        <w:pBdr>
          <w:left w:val="single" w:sz="20" w:space="6" w:color="1F3864"/>
        </w:pBdr>
      </w:pPr>
      <w:r>
        <w:rPr>
          <w:sz w:val="20"/>
        </w:rPr>
        <w:t>请坐好，闭上眼睛，先做三次深呼吸，让身体放松下来。</w:t>
      </w:r>
    </w:p>
    <w:p>
      <w:pPr>
        <w:spacing w:before="40" w:after="80"/>
        <w:ind w:left="283"/>
        <w:shd w:val="clear" w:color="auto" w:fill="EEF2F8"/>
        <w:pBdr>
          <w:left w:val="single" w:sz="20" w:space="6" w:color="1F3864"/>
        </w:pBdr>
      </w:pPr>
      <w:r>
        <w:rPr>
          <w:sz w:val="20"/>
        </w:rPr>
        <w:t>这一次，我们练习两件事：</w:t>
      </w:r>
      <w:r>
        <w:rPr>
          <w:b/>
          <w:sz w:val="20"/>
        </w:rPr>
        <w:t>守护根门</w:t>
      </w:r>
      <w:r>
        <w:rPr>
          <w:sz w:val="20"/>
        </w:rPr>
        <w:t>，与</w:t>
      </w:r>
      <w:r>
        <w:rPr>
          <w:b/>
          <w:sz w:val="20"/>
        </w:rPr>
        <w:t>如理作意</w:t>
      </w:r>
      <w:r>
        <w:rPr>
          <w:sz w:val="20"/>
        </w:rPr>
        <w:t>。</w:t>
      </w:r>
    </w:p>
    <w:p>
      <w:pPr>
        <w:spacing w:before="40" w:after="80"/>
        <w:ind w:left="283"/>
        <w:shd w:val="clear" w:color="auto" w:fill="EEF2F8"/>
        <w:pBdr>
          <w:left w:val="single" w:sz="20" w:space="6" w:color="1F3864"/>
        </w:pBdr>
      </w:pPr>
      <w:r>
        <w:rPr>
          <w:sz w:val="20"/>
        </w:rPr>
        <w:t>先把注意力放到呼吸上。知道吸气，知道呼气。以呼吸为所缘，就像把心轻轻安放在水上的一片叶子。</w:t>
      </w:r>
    </w:p>
    <w:p>
      <w:pPr>
        <w:spacing w:before="40" w:after="80"/>
        <w:ind w:left="283"/>
        <w:shd w:val="clear" w:color="auto" w:fill="EEF2F8"/>
        <w:pBdr>
          <w:left w:val="single" w:sz="20" w:space="6" w:color="1F3864"/>
        </w:pBdr>
      </w:pPr>
      <w:r>
        <w:rPr>
          <w:sz w:val="20"/>
        </w:rPr>
        <w:t>现在，让所缘自己来。也许是一个声音、一丝痒、一个念头，从某一门撞进来。</w:t>
      </w:r>
      <w:r>
        <w:rPr>
          <w:b/>
          <w:sz w:val="20"/>
        </w:rPr>
        <w:t>请先「知道」它进来了</w:t>
      </w:r>
      <w:r>
        <w:rPr>
          <w:sz w:val="20"/>
        </w:rPr>
        <w:t>——就像守门人，先知道「有人来了」。这就是</w:t>
      </w:r>
      <w:r>
        <w:rPr>
          <w:b/>
          <w:sz w:val="20"/>
        </w:rPr>
        <w:t>守护根门</w:t>
      </w:r>
      <w:r>
        <w:rPr>
          <w:sz w:val="20"/>
        </w:rPr>
        <w:t>的开始：不是把门关上，是</w:t>
      </w:r>
      <w:r>
        <w:rPr>
          <w:b/>
          <w:sz w:val="20"/>
        </w:rPr>
        <w:t>知道门开了</w:t>
      </w:r>
      <w:r>
        <w:rPr>
          <w:sz w:val="20"/>
        </w:rPr>
        <w:t>。</w:t>
      </w:r>
    </w:p>
    <w:p>
      <w:pPr>
        <w:spacing w:before="40" w:after="80"/>
        <w:ind w:left="283"/>
        <w:shd w:val="clear" w:color="auto" w:fill="EEF2F8"/>
        <w:pBdr>
          <w:left w:val="single" w:sz="20" w:space="6" w:color="1F3864"/>
        </w:pBdr>
      </w:pPr>
      <w:r>
        <w:rPr>
          <w:sz w:val="20"/>
        </w:rPr>
        <w:t>接着，</w:t>
      </w:r>
      <w:r>
        <w:rPr>
          <w:b/>
          <w:sz w:val="20"/>
        </w:rPr>
        <w:t>不急着推开它，也不急着跟它走</w:t>
      </w:r>
      <w:r>
        <w:rPr>
          <w:sz w:val="20"/>
        </w:rPr>
        <w:t>。在心里，轻轻换一副眼光看它：</w:t>
      </w:r>
      <w:r>
        <w:rPr>
          <w:b/>
          <w:sz w:val="20"/>
        </w:rPr>
        <w:t>它是无常的，它会过去；我不必被它带走。</w:t>
      </w:r>
      <w:r>
        <w:rPr>
          <w:sz w:val="20"/>
        </w:rPr>
        <w:t xml:space="preserve"> 这就是</w:t>
      </w:r>
      <w:r>
        <w:rPr>
          <w:b/>
          <w:sz w:val="20"/>
        </w:rPr>
        <w:t>如理作意</w:t>
      </w:r>
      <w:r>
        <w:rPr>
          <w:sz w:val="20"/>
        </w:rPr>
        <w:t>——换一副看待所缘的眼光。</w:t>
      </w:r>
    </w:p>
    <w:p>
      <w:pPr>
        <w:spacing w:before="40" w:after="80"/>
        <w:ind w:left="283"/>
        <w:shd w:val="clear" w:color="auto" w:fill="EEF2F8"/>
        <w:pBdr>
          <w:left w:val="single" w:sz="20" w:space="6" w:color="1F3864"/>
        </w:pBdr>
      </w:pPr>
      <w:r>
        <w:rPr>
          <w:sz w:val="20"/>
        </w:rPr>
        <w:t>然后，把注意力</w:t>
      </w:r>
      <w:r>
        <w:rPr>
          <w:b/>
          <w:sz w:val="20"/>
        </w:rPr>
        <w:t>轻轻带回呼吸</w:t>
      </w:r>
      <w:r>
        <w:rPr>
          <w:sz w:val="20"/>
        </w:rPr>
        <w:t>。回来的这一刻，就是一串新的、清明的意门心路。</w:t>
      </w:r>
    </w:p>
    <w:p>
      <w:pPr>
        <w:spacing w:before="40" w:after="80"/>
        <w:ind w:left="283"/>
        <w:shd w:val="clear" w:color="auto" w:fill="EEF2F8"/>
        <w:pBdr>
          <w:left w:val="single" w:sz="20" w:space="6" w:color="1F3864"/>
        </w:pBdr>
      </w:pPr>
      <w:r>
        <w:rPr>
          <w:sz w:val="20"/>
        </w:rPr>
        <w:t>你可能会发现，自己常常「跑掉之后」才回得来。请记住：</w:t>
      </w:r>
      <w:r>
        <w:rPr>
          <w:b/>
          <w:sz w:val="20"/>
        </w:rPr>
        <w:t>这很正常，也很好。修行不是永不失手，而是越来越早地看见、越来越快地回来。能事后觉察，也是进步。</w:t>
      </w:r>
    </w:p>
    <w:p>
      <w:pPr>
        <w:spacing w:before="40" w:after="80"/>
        <w:ind w:left="283"/>
        <w:shd w:val="clear" w:color="auto" w:fill="EEF2F8"/>
        <w:pBdr>
          <w:left w:val="single" w:sz="20" w:space="6" w:color="1F3864"/>
        </w:pBdr>
      </w:pPr>
      <w:r>
        <w:rPr>
          <w:sz w:val="20"/>
        </w:rPr>
        <w:t>如果心跑远了、钻进故事里了，不要责备自己。</w:t>
      </w:r>
      <w:r>
        <w:rPr>
          <w:b/>
          <w:sz w:val="20"/>
        </w:rPr>
        <w:t>发现自己跑远了，那一刻就已经是觉知在运作了。</w:t>
      </w:r>
      <w:r>
        <w:rPr>
          <w:sz w:val="20"/>
        </w:rPr>
        <w:t xml:space="preserve"> 轻轻地，把它带回来，再继续练。</w:t>
      </w:r>
    </w:p>
    <w:p>
      <w:pPr>
        <w:spacing w:before="40" w:after="80"/>
        <w:ind w:left="283"/>
        <w:shd w:val="clear" w:color="auto" w:fill="EEF2F8"/>
        <w:pBdr>
          <w:left w:val="single" w:sz="20" w:space="6" w:color="1F3864"/>
        </w:pBdr>
      </w:pPr>
      <w:r>
        <w:rPr>
          <w:sz w:val="20"/>
        </w:rPr>
        <w:t>最后三十秒，把注意力放回身体，感觉坐姿、感觉双手。然后慢慢睁开眼睛。</w:t>
      </w:r>
    </w:p>
    <w:p>
      <w:pPr>
        <w:spacing w:before="40" w:after="80"/>
        <w:ind w:left="283"/>
        <w:shd w:val="clear" w:color="auto" w:fill="EEF2F8"/>
        <w:pBdr>
          <w:left w:val="single" w:sz="20" w:space="6" w:color="1F3864"/>
        </w:pBdr>
      </w:pPr>
      <w:r>
        <w:rPr>
          <w:sz w:val="20"/>
        </w:rPr>
        <w:t>请给自己一个友善的念头：</w:t>
      </w:r>
      <w:r>
        <w:rPr>
          <w:b/>
          <w:sz w:val="20"/>
        </w:rPr>
        <w:t>「能看见、能作意、能回来，已经很好了。」</w:t>
      </w:r>
    </w:p>
    <w:p>
      <w:r>
        <w:rPr>
          <w:b/>
          <w:sz w:val="21"/>
        </w:rPr>
        <w:t>（主持人操作）</w:t>
      </w:r>
      <w:r>
        <w:rPr>
          <w:sz w:val="21"/>
        </w:rPr>
        <w:t xml:space="preserve"> 引导语照读即可，语速放慢、留白。若学员表示「反应太快、根本拦不住」，重申心理安全句：</w:t>
      </w:r>
      <w:r>
        <w:rPr>
          <w:b/>
          <w:sz w:val="21"/>
        </w:rPr>
        <w:t>不苛责，肯定事后觉察也是进步</w:t>
      </w:r>
      <w:r>
        <w:rPr>
          <w:sz w:val="21"/>
        </w:rPr>
        <w:t>。时间富余时，加 5 分钟慈心散播收摄；时间紧时，只保持「知道一个所缘、作意、带回来」这一句，8 分钟即可。</w:t>
      </w:r>
    </w:p>
    <w:p>
      <w:pPr>
        <w:ind w:left="340"/>
      </w:pPr>
      <w:r>
        <w:rPr>
          <w:color w:val="1F3864"/>
          <w:sz w:val="21"/>
        </w:rPr>
        <w:t xml:space="preserve">• </w:t>
      </w:r>
      <w:r>
        <w:rPr>
          <w:b/>
          <w:sz w:val="21"/>
        </w:rPr>
        <w:t>变体一（时间紧）</w:t>
      </w:r>
      <w:r>
        <w:rPr>
          <w:sz w:val="21"/>
        </w:rPr>
        <w:t>：只做「三次呼吸＋一分钟观所缘＋一句慈心」，约 8 分钟。</w:t>
      </w:r>
    </w:p>
    <w:p>
      <w:pPr>
        <w:ind w:left="340"/>
      </w:pPr>
      <w:r>
        <w:rPr>
          <w:color w:val="1F3864"/>
          <w:sz w:val="21"/>
        </w:rPr>
        <w:t xml:space="preserve">• </w:t>
      </w:r>
      <w:r>
        <w:rPr>
          <w:b/>
          <w:sz w:val="21"/>
        </w:rPr>
        <w:t>变体二（学员紧张或急着抓）</w:t>
      </w:r>
      <w:r>
        <w:rPr>
          <w:sz w:val="21"/>
        </w:rPr>
        <w:t>：改为「声音—反应」练习——先听一个声音，再「知道」心里对它的反应，把「守护根门」落到最可感的对象上。</w:t>
      </w:r>
    </w:p>
    <w:p>
      <w:pPr>
        <w:ind w:left="340"/>
      </w:pPr>
      <w:r>
        <w:rPr>
          <w:color w:val="1F3864"/>
          <w:sz w:val="21"/>
        </w:rPr>
        <w:t xml:space="preserve">• </w:t>
      </w:r>
      <w:r>
        <w:rPr>
          <w:b/>
          <w:sz w:val="21"/>
        </w:rPr>
        <w:t>变体三（现场很安静、学员想多坐一会儿）</w:t>
      </w:r>
      <w:r>
        <w:rPr>
          <w:sz w:val="21"/>
        </w:rPr>
        <w:t>：把「知道—作意—回来」延长到 12 分钟，中间不加任何话；结束时只轻轻说一句「好，慢慢睁开眼睛」。</w:t>
      </w:r>
    </w:p>
    <w:p>
      <w:pPr>
        <w:ind w:left="340"/>
      </w:pPr>
      <w:r>
        <w:rPr>
          <w:color w:val="1F3864"/>
          <w:sz w:val="21"/>
        </w:rPr>
        <w:t xml:space="preserve">• </w:t>
      </w:r>
      <w:r>
        <w:rPr>
          <w:b/>
          <w:sz w:val="21"/>
        </w:rPr>
        <w:t>收束句</w:t>
      </w:r>
      <w:r>
        <w:rPr>
          <w:sz w:val="21"/>
        </w:rPr>
        <w:t>：「不用把反应压掉，也不必追着它跑；今天练习的只是——</w:t>
      </w:r>
      <w:r>
        <w:rPr>
          <w:b/>
          <w:sz w:val="21"/>
        </w:rPr>
        <w:t>知道它在，换一副眼光，再回来</w:t>
      </w:r>
      <w:r>
        <w:rPr>
          <w:sz w:val="21"/>
        </w:rPr>
        <w:t>。」</w:t>
      </w:r>
    </w:p>
    <w:p>
      <w:r>
        <w:rPr>
          <w:b/>
          <w:sz w:val="21"/>
        </w:rPr>
        <w:t>（主持人机动补充·原创）</w:t>
      </w:r>
      <w:r>
        <w:rPr>
          <w:sz w:val="21"/>
        </w:rPr>
        <w:t xml:space="preserve"> 若学员坐得安稳、气氛沉静，可在收束句之后再加一句收摄引导：「现在，请把刚才练习的这个能力，轻轻收进心里——</w:t>
      </w:r>
      <w:r>
        <w:rPr>
          <w:b/>
          <w:sz w:val="21"/>
        </w:rPr>
        <w:t>你不需要记住一串心路的名字，只需要记住刚才那种『知道、换眼光、再回来』的感觉。</w:t>
      </w:r>
      <w:r>
        <w:rPr>
          <w:sz w:val="21"/>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pPr>
        <w:spacing w:before="160" w:after="80"/>
      </w:pPr>
      <w:r>
        <w:rPr>
          <w:rFonts w:ascii="Microsoft YaHei" w:hAnsi="Microsoft YaHei" w:eastAsia="Microsoft YaHei"/>
          <w:b/>
          <w:color w:val="1F3864"/>
          <w:sz w:val="28"/>
        </w:rPr>
        <w:t>🧭 八周要点速览（收束周主持用）</w:t>
      </w:r>
    </w:p>
    <w:p>
      <w:pPr>
        <w:spacing w:before="40" w:after="80"/>
        <w:ind w:left="283"/>
        <w:shd w:val="clear" w:color="auto" w:fill="EEF2F8"/>
        <w:pBdr>
          <w:left w:val="single" w:sz="20" w:space="6" w:color="1F3864"/>
        </w:pBdr>
      </w:pPr>
      <w:r>
        <w:rPr>
          <w:sz w:val="20"/>
        </w:rPr>
        <w:t>收束周最实用的，是一张能把八周「一眼看到底」的表。可投屏、可板书；讨论一（八周回顾）直接拿它对照。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周</w:t>
            </w:r>
          </w:p>
        </w:tc>
        <w:tc>
          <w:tcPr>
            <w:tcW w:type="dxa" w:w="2409"/>
            <w:shd w:val="clear" w:color="auto" w:fill="1F3864"/>
          </w:tcPr>
          <w:p>
            <w:pPr>
              <w:spacing w:after="20"/>
            </w:pPr>
            <w:r>
              <w:rPr>
                <w:b/>
                <w:color w:val="FFFFFF"/>
                <w:sz w:val="19"/>
              </w:rPr>
              <w:t>周标题</w:t>
            </w:r>
          </w:p>
        </w:tc>
        <w:tc>
          <w:tcPr>
            <w:tcW w:type="dxa" w:w="2409"/>
            <w:shd w:val="clear" w:color="auto" w:fill="1F3864"/>
          </w:tcPr>
          <w:p>
            <w:pPr>
              <w:spacing w:after="20"/>
            </w:pPr>
            <w:r>
              <w:rPr>
                <w:b/>
                <w:color w:val="FFFFFF"/>
                <w:sz w:val="19"/>
              </w:rPr>
              <w:t>一句话核心</w:t>
            </w:r>
          </w:p>
        </w:tc>
        <w:tc>
          <w:tcPr>
            <w:tcW w:type="dxa" w:w="2409"/>
            <w:shd w:val="clear" w:color="auto" w:fill="1F3864"/>
          </w:tcPr>
          <w:p>
            <w:pPr>
              <w:spacing w:after="20"/>
            </w:pPr>
            <w:r>
              <w:rPr>
                <w:b/>
                <w:color w:val="FFFFFF"/>
                <w:sz w:val="19"/>
              </w:rPr>
              <w:t>关键名相</w:t>
            </w:r>
          </w:p>
        </w:tc>
      </w:tr>
      <w:tr>
        <w:tc>
          <w:tcPr>
            <w:tcW w:type="dxa" w:w="2409"/>
          </w:tcPr>
          <w:p>
            <w:pPr>
              <w:spacing w:after="20"/>
            </w:pPr>
            <w:r>
              <w:rPr>
                <w:sz w:val="19"/>
              </w:rPr>
              <w:t>W1</w:t>
            </w:r>
          </w:p>
        </w:tc>
        <w:tc>
          <w:tcPr>
            <w:tcW w:type="dxa" w:w="2409"/>
          </w:tcPr>
          <w:p>
            <w:pPr>
              <w:spacing w:after="20"/>
            </w:pPr>
            <w:r>
              <w:rPr>
                <w:sz w:val="19"/>
              </w:rPr>
              <w:t>心路过程总说——六门心路与基本结构</w:t>
            </w:r>
          </w:p>
        </w:tc>
        <w:tc>
          <w:tcPr>
            <w:tcW w:type="dxa" w:w="2409"/>
          </w:tcPr>
          <w:p>
            <w:pPr>
              <w:spacing w:after="20"/>
            </w:pPr>
            <w:r>
              <w:rPr>
                <w:sz w:val="19"/>
              </w:rPr>
              <w:t>心在六门中刹那生灭，一串心路的基本结构</w:t>
            </w:r>
          </w:p>
        </w:tc>
        <w:tc>
          <w:tcPr>
            <w:tcW w:type="dxa" w:w="2409"/>
          </w:tcPr>
          <w:p>
            <w:pPr>
              <w:spacing w:after="20"/>
            </w:pPr>
            <w:r>
              <w:rPr>
                <w:sz w:val="19"/>
              </w:rPr>
              <w:t>有分→转向→五识→领受→推度→确定→速行→彼所缘</w:t>
            </w:r>
          </w:p>
        </w:tc>
      </w:tr>
      <w:tr>
        <w:tc>
          <w:tcPr>
            <w:tcW w:type="dxa" w:w="2409"/>
            <w:shd w:val="clear" w:color="auto" w:fill="F2F2F2"/>
          </w:tcPr>
          <w:p>
            <w:pPr>
              <w:spacing w:after="20"/>
            </w:pPr>
            <w:r>
              <w:rPr>
                <w:sz w:val="19"/>
              </w:rPr>
              <w:t>W2</w:t>
            </w:r>
          </w:p>
        </w:tc>
        <w:tc>
          <w:tcPr>
            <w:tcW w:type="dxa" w:w="2409"/>
            <w:shd w:val="clear" w:color="auto" w:fill="F2F2F2"/>
          </w:tcPr>
          <w:p>
            <w:pPr>
              <w:spacing w:after="20"/>
            </w:pPr>
            <w:r>
              <w:rPr>
                <w:sz w:val="19"/>
              </w:rPr>
              <w:t>五门心路（一）——眼门十七心识刹那</w:t>
            </w:r>
          </w:p>
        </w:tc>
        <w:tc>
          <w:tcPr>
            <w:tcW w:type="dxa" w:w="2409"/>
            <w:shd w:val="clear" w:color="auto" w:fill="F2F2F2"/>
          </w:tcPr>
          <w:p>
            <w:pPr>
              <w:spacing w:after="20"/>
            </w:pPr>
            <w:r>
              <w:rPr>
                <w:sz w:val="19"/>
              </w:rPr>
              <w:t>完整一串恰十七个心识刹那，速行在此造业</w:t>
            </w:r>
          </w:p>
        </w:tc>
        <w:tc>
          <w:tcPr>
            <w:tcW w:type="dxa" w:w="2409"/>
            <w:shd w:val="clear" w:color="auto" w:fill="F2F2F2"/>
          </w:tcPr>
          <w:p>
            <w:pPr>
              <w:spacing w:after="20"/>
            </w:pPr>
            <w:r>
              <w:rPr>
                <w:sz w:val="19"/>
              </w:rPr>
              <w:t>过去有分、五门转向、眼识、七个速行</w:t>
            </w:r>
          </w:p>
        </w:tc>
      </w:tr>
      <w:tr>
        <w:tc>
          <w:tcPr>
            <w:tcW w:type="dxa" w:w="2409"/>
          </w:tcPr>
          <w:p>
            <w:pPr>
              <w:spacing w:after="20"/>
            </w:pPr>
            <w:r>
              <w:rPr>
                <w:sz w:val="19"/>
              </w:rPr>
              <w:t>W3</w:t>
            </w:r>
          </w:p>
        </w:tc>
        <w:tc>
          <w:tcPr>
            <w:tcW w:type="dxa" w:w="2409"/>
          </w:tcPr>
          <w:p>
            <w:pPr>
              <w:spacing w:after="20"/>
            </w:pPr>
            <w:r>
              <w:rPr>
                <w:sz w:val="19"/>
              </w:rPr>
              <w:t>五门心路（二）——耳鼻舌身与共同模式</w:t>
            </w:r>
          </w:p>
        </w:tc>
        <w:tc>
          <w:tcPr>
            <w:tcW w:type="dxa" w:w="2409"/>
          </w:tcPr>
          <w:p>
            <w:pPr>
              <w:spacing w:after="20"/>
            </w:pPr>
            <w:r>
              <w:rPr>
                <w:sz w:val="19"/>
              </w:rPr>
              <w:t>五门同构，五识不造业</w:t>
            </w:r>
          </w:p>
        </w:tc>
        <w:tc>
          <w:tcPr>
            <w:tcW w:type="dxa" w:w="2409"/>
          </w:tcPr>
          <w:p>
            <w:pPr>
              <w:spacing w:after="20"/>
            </w:pPr>
            <w:r>
              <w:rPr>
                <w:sz w:val="19"/>
              </w:rPr>
              <w:t>六个「六」框架、五识为果报心</w:t>
            </w:r>
          </w:p>
        </w:tc>
      </w:tr>
      <w:tr>
        <w:tc>
          <w:tcPr>
            <w:tcW w:type="dxa" w:w="2409"/>
            <w:shd w:val="clear" w:color="auto" w:fill="F2F2F2"/>
          </w:tcPr>
          <w:p>
            <w:pPr>
              <w:spacing w:after="20"/>
            </w:pPr>
            <w:r>
              <w:rPr>
                <w:sz w:val="19"/>
              </w:rPr>
              <w:t>W4</w:t>
            </w:r>
          </w:p>
        </w:tc>
        <w:tc>
          <w:tcPr>
            <w:tcW w:type="dxa" w:w="2409"/>
            <w:shd w:val="clear" w:color="auto" w:fill="F2F2F2"/>
          </w:tcPr>
          <w:p>
            <w:pPr>
              <w:spacing w:after="20"/>
            </w:pPr>
            <w:r>
              <w:rPr>
                <w:sz w:val="19"/>
              </w:rPr>
              <w:t>意门心路与意门转向</w:t>
            </w:r>
          </w:p>
        </w:tc>
        <w:tc>
          <w:tcPr>
            <w:tcW w:type="dxa" w:w="2409"/>
            <w:shd w:val="clear" w:color="auto" w:fill="F2F2F2"/>
          </w:tcPr>
          <w:p>
            <w:pPr>
              <w:spacing w:after="20"/>
            </w:pPr>
            <w:r>
              <w:rPr>
                <w:sz w:val="19"/>
              </w:rPr>
              <w:t>意门是禅修的主力门</w:t>
            </w:r>
          </w:p>
        </w:tc>
        <w:tc>
          <w:tcPr>
            <w:tcW w:type="dxa" w:w="2409"/>
            <w:shd w:val="clear" w:color="auto" w:fill="F2F2F2"/>
          </w:tcPr>
          <w:p>
            <w:pPr>
              <w:spacing w:after="20"/>
            </w:pPr>
            <w:r>
              <w:rPr>
                <w:sz w:val="19"/>
              </w:rPr>
              <w:t>有分波动→有分断→意门转向→速行→彼所缘</w:t>
            </w:r>
          </w:p>
        </w:tc>
      </w:tr>
      <w:tr>
        <w:tc>
          <w:tcPr>
            <w:tcW w:type="dxa" w:w="2409"/>
          </w:tcPr>
          <w:p>
            <w:pPr>
              <w:spacing w:after="20"/>
            </w:pPr>
            <w:r>
              <w:rPr>
                <w:sz w:val="19"/>
              </w:rPr>
              <w:t>W5</w:t>
            </w:r>
          </w:p>
        </w:tc>
        <w:tc>
          <w:tcPr>
            <w:tcW w:type="dxa" w:w="2409"/>
          </w:tcPr>
          <w:p>
            <w:pPr>
              <w:spacing w:after="20"/>
            </w:pPr>
            <w:r>
              <w:rPr>
                <w:sz w:val="19"/>
              </w:rPr>
              <w:t>离路心——结生、有分、死心与生命相续</w:t>
            </w:r>
          </w:p>
        </w:tc>
        <w:tc>
          <w:tcPr>
            <w:tcW w:type="dxa" w:w="2409"/>
          </w:tcPr>
          <w:p>
            <w:pPr>
              <w:spacing w:after="20"/>
            </w:pPr>
            <w:r>
              <w:rPr>
                <w:sz w:val="19"/>
              </w:rPr>
              <w:t>三作用撑起生命的相续</w:t>
            </w:r>
          </w:p>
        </w:tc>
        <w:tc>
          <w:tcPr>
            <w:tcW w:type="dxa" w:w="2409"/>
          </w:tcPr>
          <w:p>
            <w:pPr>
              <w:spacing w:after="20"/>
            </w:pPr>
            <w:r>
              <w:rPr>
                <w:sz w:val="19"/>
              </w:rPr>
              <w:t>结生心、有分心、死心、三十一界</w:t>
            </w:r>
          </w:p>
        </w:tc>
      </w:tr>
      <w:tr>
        <w:tc>
          <w:tcPr>
            <w:tcW w:type="dxa" w:w="2409"/>
            <w:shd w:val="clear" w:color="auto" w:fill="F2F2F2"/>
          </w:tcPr>
          <w:p>
            <w:pPr>
              <w:spacing w:after="20"/>
            </w:pPr>
            <w:r>
              <w:rPr>
                <w:sz w:val="19"/>
              </w:rPr>
              <w:t>W6</w:t>
            </w:r>
          </w:p>
        </w:tc>
        <w:tc>
          <w:tcPr>
            <w:tcW w:type="dxa" w:w="2409"/>
            <w:shd w:val="clear" w:color="auto" w:fill="F2F2F2"/>
          </w:tcPr>
          <w:p>
            <w:pPr>
              <w:spacing w:after="20"/>
            </w:pPr>
            <w:r>
              <w:rPr>
                <w:sz w:val="19"/>
              </w:rPr>
              <w:t>十四种心识作用与所缘强弱</w:t>
            </w:r>
          </w:p>
        </w:tc>
        <w:tc>
          <w:tcPr>
            <w:tcW w:type="dxa" w:w="2409"/>
            <w:shd w:val="clear" w:color="auto" w:fill="F2F2F2"/>
          </w:tcPr>
          <w:p>
            <w:pPr>
              <w:spacing w:after="20"/>
            </w:pPr>
            <w:r>
              <w:rPr>
                <w:sz w:val="19"/>
              </w:rPr>
              <w:t>十四作用、所缘强度决定心路长短</w:t>
            </w:r>
          </w:p>
        </w:tc>
        <w:tc>
          <w:tcPr>
            <w:tcW w:type="dxa" w:w="2409"/>
            <w:shd w:val="clear" w:color="auto" w:fill="F2F2F2"/>
          </w:tcPr>
          <w:p>
            <w:pPr>
              <w:spacing w:after="20"/>
            </w:pPr>
            <w:r>
              <w:rPr>
                <w:sz w:val="19"/>
              </w:rPr>
              <w:t>十四作用、彼所缘规则、所缘强度</w:t>
            </w:r>
          </w:p>
        </w:tc>
      </w:tr>
      <w:tr>
        <w:tc>
          <w:tcPr>
            <w:tcW w:type="dxa" w:w="2409"/>
          </w:tcPr>
          <w:p>
            <w:pPr>
              <w:spacing w:after="20"/>
            </w:pPr>
            <w:r>
              <w:rPr>
                <w:sz w:val="19"/>
              </w:rPr>
              <w:t>W7</w:t>
            </w:r>
          </w:p>
        </w:tc>
        <w:tc>
          <w:tcPr>
            <w:tcW w:type="dxa" w:w="2409"/>
          </w:tcPr>
          <w:p>
            <w:pPr>
              <w:spacing w:after="20"/>
            </w:pPr>
            <w:r>
              <w:rPr>
                <w:sz w:val="19"/>
              </w:rPr>
              <w:t>速行心与业力＋安止心路／道果心路</w:t>
            </w:r>
          </w:p>
        </w:tc>
        <w:tc>
          <w:tcPr>
            <w:tcW w:type="dxa" w:w="2409"/>
          </w:tcPr>
          <w:p>
            <w:pPr>
              <w:spacing w:after="20"/>
            </w:pPr>
            <w:r>
              <w:rPr>
                <w:sz w:val="19"/>
              </w:rPr>
              <w:t>造业在速行×7，修行可事后介入</w:t>
            </w:r>
          </w:p>
        </w:tc>
        <w:tc>
          <w:tcPr>
            <w:tcW w:type="dxa" w:w="2409"/>
          </w:tcPr>
          <w:p>
            <w:pPr>
              <w:spacing w:after="20"/>
            </w:pPr>
            <w:r>
              <w:rPr>
                <w:sz w:val="19"/>
              </w:rPr>
              <w:t>javana、前弱后强、道心路／果心路</w:t>
            </w:r>
          </w:p>
        </w:tc>
      </w:tr>
      <w:tr>
        <w:tc>
          <w:tcPr>
            <w:tcW w:type="dxa" w:w="2409"/>
            <w:shd w:val="clear" w:color="auto" w:fill="F2F2F2"/>
          </w:tcPr>
          <w:p>
            <w:pPr>
              <w:spacing w:after="20"/>
            </w:pPr>
            <w:r>
              <w:rPr>
                <w:sz w:val="19"/>
              </w:rPr>
              <w:t>W8</w:t>
            </w:r>
          </w:p>
        </w:tc>
        <w:tc>
          <w:tcPr>
            <w:tcW w:type="dxa" w:w="2409"/>
            <w:shd w:val="clear" w:color="auto" w:fill="F2F2F2"/>
          </w:tcPr>
          <w:p>
            <w:pPr>
              <w:spacing w:after="20"/>
            </w:pPr>
            <w:r>
              <w:rPr>
                <w:sz w:val="19"/>
              </w:rPr>
              <w:t>心路过程在修行中的应用</w:t>
            </w:r>
          </w:p>
        </w:tc>
        <w:tc>
          <w:tcPr>
            <w:tcW w:type="dxa" w:w="2409"/>
            <w:shd w:val="clear" w:color="auto" w:fill="F2F2F2"/>
          </w:tcPr>
          <w:p>
            <w:pPr>
              <w:spacing w:after="20"/>
            </w:pPr>
            <w:r>
              <w:rPr>
                <w:sz w:val="19"/>
              </w:rPr>
              <w:t>守护根门、如理作意——把地图落到生活</w:t>
            </w:r>
          </w:p>
        </w:tc>
        <w:tc>
          <w:tcPr>
            <w:tcW w:type="dxa" w:w="2409"/>
            <w:shd w:val="clear" w:color="auto" w:fill="F2F2F2"/>
          </w:tcPr>
          <w:p>
            <w:pPr>
              <w:spacing w:after="20"/>
            </w:pPr>
            <w:r>
              <w:rPr>
                <w:sz w:val="19"/>
              </w:rPr>
              <w:t>indriya-saṃvara、yoniso manasikāra、入出息念</w:t>
            </w:r>
          </w:p>
        </w:tc>
      </w:tr>
    </w:tbl>
    <w:p>
      <w:pPr>
        <w:spacing w:before="40" w:after="80"/>
        <w:ind w:left="283"/>
        <w:shd w:val="clear" w:color="auto" w:fill="EEF2F8"/>
        <w:pBdr>
          <w:left w:val="single" w:sz="20" w:space="6" w:color="1F3864"/>
        </w:pBdr>
      </w:pPr>
      <w:r>
        <w:rPr>
          <w:sz w:val="20"/>
        </w:rPr>
        <w:t>使用提示：这张表</w:t>
      </w:r>
      <w:r>
        <w:rPr>
          <w:b/>
          <w:sz w:val="20"/>
        </w:rPr>
        <w:t>不是用来背的</w:t>
      </w:r>
      <w:r>
        <w:rPr>
          <w:sz w:val="20"/>
        </w:rPr>
        <w:t>，是用来「指路」的——学员若在某周卡住，你可以指着表说：「这一周讲的是『结构』；今天讲的是『怎么用』。」</w:t>
      </w:r>
    </w:p>
    <w:p>
      <w:pPr>
        <w:spacing w:before="160" w:after="80"/>
      </w:pPr>
      <w:r>
        <w:rPr>
          <w:rFonts w:ascii="Microsoft YaHei" w:hAnsi="Microsoft YaHei" w:eastAsia="Microsoft YaHei"/>
          <w:b/>
          <w:color w:val="1F3864"/>
          <w:sz w:val="28"/>
        </w:rPr>
        <w:t>📚 扩展内容包（时间富余时使用）</w:t>
      </w:r>
    </w:p>
    <w:p>
      <w:pPr>
        <w:ind w:left="340"/>
      </w:pPr>
      <w:r>
        <w:rPr>
          <w:b/>
          <w:sz w:val="21"/>
        </w:rPr>
        <w:t xml:space="preserve">1. </w:t>
      </w:r>
      <w:r>
        <w:rPr>
          <w:b/>
          <w:sz w:val="21"/>
        </w:rPr>
        <w:t>话题扩展：为「八周共学」做一次收束回顾</w:t>
      </w:r>
    </w:p>
    <w:p>
      <w:r>
        <w:rPr>
          <w:sz w:val="21"/>
        </w:rPr>
        <w:t>可引导讨论：</w:t>
      </w:r>
      <w:r>
        <w:rPr>
          <w:b/>
          <w:sz w:val="21"/>
        </w:rPr>
        <w:t>八周里，哪一个名相、哪一段原文，最像在说你自己的生活？</w:t>
      </w:r>
      <w:r>
        <w:rPr>
          <w:sz w:val="21"/>
        </w:rPr>
        <w:t xml:space="preserve"> 请两三位法友各说一句，主持人板书关键词，形成一张「八周共同体认」的小图；最后收一句：「这就是我们从二十系列里，一起走完的一程。」</w:t>
      </w:r>
    </w:p>
    <w:p>
      <w:pPr>
        <w:ind w:left="340"/>
      </w:pPr>
      <w:r>
        <w:rPr>
          <w:b/>
          <w:sz w:val="21"/>
        </w:rPr>
        <w:t xml:space="preserve">2. </w:t>
      </w:r>
      <w:r>
        <w:rPr>
          <w:b/>
          <w:sz w:val="21"/>
        </w:rPr>
        <w:t>材料扩展：从「心的定律」到「所缘强度」（材料③⑤）</w:t>
      </w:r>
    </w:p>
    <w:p>
      <w:r>
        <w:rPr>
          <w:sz w:val="21"/>
        </w:rPr>
        <w:t>材料③讲「所缘清晰度定心路长短」，材料⑤〈不同所缘强度的五门心路〉给了 15 种过程（极大／大／微细／极微细所缘）。可借此让大家体会：</w:t>
      </w:r>
      <w:r>
        <w:rPr>
          <w:b/>
          <w:sz w:val="21"/>
        </w:rPr>
        <w:t>不是每个所缘都被「完整地」想清楚</w:t>
      </w:r>
      <w:r>
        <w:rPr>
          <w:sz w:val="21"/>
        </w:rPr>
        <w:t>；心路短，是正常的。</w:t>
      </w:r>
      <w:r>
        <w:rPr>
          <w:b/>
          <w:sz w:val="21"/>
        </w:rPr>
        <w:t>这正是「明明什么都没察觉就过去了」的论教解释</w:t>
      </w:r>
      <w:r>
        <w:rPr>
          <w:sz w:val="21"/>
        </w:rPr>
        <w:t>，帮助大家放下「我连反应都没看清」的自责。</w:t>
      </w:r>
    </w:p>
    <w:p>
      <w:pPr>
        <w:ind w:left="340"/>
      </w:pPr>
      <w:r>
        <w:rPr>
          <w:b/>
          <w:sz w:val="21"/>
        </w:rPr>
        <w:t xml:space="preserve">3. </w:t>
      </w:r>
      <w:r>
        <w:rPr>
          <w:b/>
          <w:sz w:val="21"/>
        </w:rPr>
        <w:t>材料扩展：以「入出息念」串起八周（材料②⑤）</w:t>
      </w:r>
    </w:p>
    <w:p>
      <w:r>
        <w:rPr>
          <w:sz w:val="21"/>
        </w:rPr>
        <w:t>把「入出息念」当作一根线，串起八周：</w:t>
      </w:r>
      <w:r>
        <w:rPr>
          <w:b/>
          <w:sz w:val="21"/>
        </w:rPr>
        <w:t>所缘（W1 总说）→ 门（W3 六门）→ 意门（W4 禅修主力）→ 有分（W5 离路心）→ 作用（W6 十四作用）→ 速行（W7 造业）→ 应用（W8 守护根门·如理作意）</w:t>
      </w:r>
      <w:r>
        <w:rPr>
          <w:sz w:val="21"/>
        </w:rPr>
        <w:t>。可让大家看到：</w:t>
      </w:r>
      <w:r>
        <w:rPr>
          <w:b/>
          <w:sz w:val="21"/>
        </w:rPr>
        <w:t>一个「观呼吸」的动作，就把八周所有名相都走了一遍。</w:t>
      </w:r>
    </w:p>
    <w:p>
      <w:pPr>
        <w:ind w:left="340"/>
      </w:pPr>
      <w:r>
        <w:rPr>
          <w:b/>
          <w:sz w:val="21"/>
        </w:rPr>
        <w:t xml:space="preserve">4. </w:t>
      </w:r>
      <w:r>
        <w:rPr>
          <w:b/>
          <w:sz w:val="21"/>
        </w:rPr>
        <w:t>材料扩展：弥兰达王的「八条原则」（材料④）</w:t>
      </w:r>
    </w:p>
    <w:p>
      <w:r>
        <w:rPr>
          <w:sz w:val="21"/>
        </w:rPr>
        <w:t>材料④讲弥兰达王为请教深法，先约束自己七日：不执行日常职责、远离贪瞋痴、谦恭、谨言、</w:t>
      </w:r>
      <w:r>
        <w:rPr>
          <w:b/>
          <w:sz w:val="21"/>
        </w:rPr>
        <w:t>守护根门</w:t>
      </w:r>
      <w:r>
        <w:rPr>
          <w:sz w:val="21"/>
        </w:rPr>
        <w:t>、散播慈悲。可引导：</w:t>
      </w:r>
      <w:r>
        <w:rPr>
          <w:b/>
          <w:sz w:val="21"/>
        </w:rPr>
        <w:t>这八条里，你这一周最容易做到的是哪一条？最难的是哪一条？</w:t>
      </w:r>
      <w:r>
        <w:rPr>
          <w:sz w:val="21"/>
        </w:rPr>
        <w:t xml:space="preserve"> 只观察、不比较。</w:t>
      </w:r>
    </w:p>
    <w:p>
      <w:pPr>
        <w:ind w:left="340"/>
      </w:pPr>
      <w:r>
        <w:rPr>
          <w:b/>
          <w:sz w:val="21"/>
        </w:rPr>
        <w:t xml:space="preserve">5. </w:t>
      </w:r>
      <w:r>
        <w:rPr>
          <w:b/>
          <w:sz w:val="21"/>
        </w:rPr>
        <w:t>材料扩展：心可被驯服（材料④）</w:t>
      </w:r>
    </w:p>
    <w:p>
      <w:r>
        <w:rPr>
          <w:sz w:val="21"/>
        </w:rPr>
        <w:t>「如果连缓慢变异的身体都可以改善，那么为什么不能驯服那快速改变与容易改善的心呢？」可点到即止：</w:t>
      </w:r>
      <w:r>
        <w:rPr>
          <w:b/>
          <w:sz w:val="21"/>
        </w:rPr>
        <w:t>心比身体更快、更容易改——这不是安慰，是论教给的信心。</w:t>
      </w:r>
    </w:p>
    <w:p>
      <w:pPr>
        <w:ind w:left="340"/>
      </w:pPr>
      <w:r>
        <w:rPr>
          <w:b/>
          <w:sz w:val="21"/>
        </w:rPr>
        <w:t xml:space="preserve">6. </w:t>
      </w:r>
      <w:r>
        <w:rPr>
          <w:b/>
          <w:sz w:val="21"/>
        </w:rPr>
        <w:t>延伸阅读条目</w:t>
      </w:r>
      <w:r>
        <w:rPr>
          <w:sz w:val="21"/>
        </w:rPr>
        <w:t>：见文末「📖 延伸阅读」——内含《阿毗达摩轻松谈》《摄阿毗达摩义论表解》，可作「如理作意／守护根门」与「心路过程总表」的整体定位参考。</w:t>
      </w:r>
    </w:p>
    <w:p>
      <w:pPr>
        <w:ind w:left="340"/>
      </w:pPr>
      <w:r>
        <w:rPr>
          <w:b/>
          <w:sz w:val="21"/>
        </w:rPr>
        <w:t xml:space="preserve">7. </w:t>
      </w:r>
      <w:r>
        <w:rPr>
          <w:b/>
          <w:sz w:val="21"/>
        </w:rPr>
        <w:t>话题扩展：把「如理作意」搬到一个具体场景</w:t>
      </w:r>
    </w:p>
    <w:p>
      <w:r>
        <w:rPr>
          <w:sz w:val="21"/>
        </w:rPr>
        <w:t>让学员选一个</w:t>
      </w:r>
      <w:r>
        <w:rPr>
          <w:b/>
          <w:sz w:val="21"/>
        </w:rPr>
        <w:t>今天真实发生的、让自己起反应的场景</w:t>
      </w:r>
      <w:r>
        <w:rPr>
          <w:sz w:val="21"/>
        </w:rPr>
        <w:t>，问：</w:t>
      </w:r>
      <w:r>
        <w:rPr>
          <w:b/>
          <w:sz w:val="21"/>
        </w:rPr>
        <w:t>如果重来一次，我会用「如理作意」看成什么？</w:t>
      </w:r>
      <w:r>
        <w:rPr>
          <w:sz w:val="21"/>
        </w:rPr>
        <w:t xml:space="preserve"> 只观察、不下结论。这个练习能让大家具体感到「心路可以塑，靠的是『看待所缘的方式』」。</w:t>
      </w:r>
    </w:p>
    <w:p>
      <w:pPr>
        <w:ind w:left="340"/>
      </w:pPr>
      <w:r>
        <w:rPr>
          <w:b/>
          <w:sz w:val="21"/>
        </w:rPr>
        <w:t xml:space="preserve">8. </w:t>
      </w:r>
      <w:r>
        <w:rPr>
          <w:b/>
          <w:sz w:val="21"/>
        </w:rPr>
        <w:t>话题扩展：把八周写成一句话</w:t>
      </w:r>
    </w:p>
    <w:p>
      <w:r>
        <w:rPr>
          <w:sz w:val="21"/>
        </w:rPr>
        <w:t>请每位法友，把八周所学凝成</w:t>
      </w:r>
      <w:r>
        <w:rPr>
          <w:b/>
          <w:sz w:val="21"/>
        </w:rPr>
        <w:t>一句话</w:t>
      </w:r>
      <w:r>
        <w:rPr>
          <w:sz w:val="21"/>
        </w:rPr>
        <w:t>，写在便签或随笔本上。主持人可先示范一句：「</w:t>
      </w:r>
      <w:r>
        <w:rPr>
          <w:b/>
          <w:sz w:val="21"/>
        </w:rPr>
        <w:t>心是刹那生灭的，修行就是在这一串心路里，守护根门、如理作意，越来越早地看见、越来越快地回来。</w:t>
      </w:r>
      <w:r>
        <w:rPr>
          <w:sz w:val="21"/>
        </w:rPr>
        <w:t>」再请大家各自念一遍自己的那一句。这个练习，能让抽象的八周，落成一句真正能带回家的话。</w:t>
      </w:r>
    </w:p>
    <w:p>
      <w:pPr>
        <w:ind w:left="340"/>
      </w:pPr>
      <w:r>
        <w:rPr>
          <w:b/>
          <w:sz w:val="21"/>
        </w:rPr>
        <w:t xml:space="preserve">9. </w:t>
      </w:r>
      <w:r>
        <w:rPr>
          <w:b/>
          <w:sz w:val="21"/>
        </w:rPr>
        <w:t>收束练习（可选）</w:t>
      </w:r>
      <w:r>
        <w:rPr>
          <w:sz w:val="21"/>
        </w:rPr>
        <w:t>：若时间富余，请每人用一句话回答——「</w:t>
      </w:r>
      <w:r>
        <w:rPr>
          <w:b/>
          <w:sz w:val="21"/>
        </w:rPr>
        <w:t>这八周，我最想带走的一个字／一个词是什么？</w:t>
      </w:r>
      <w:r>
        <w:rPr>
          <w:sz w:val="21"/>
        </w:rPr>
        <w:t>」主持人把关键词板书成一张「八周共学词云」，最后收一句：「这就是我们一起走完的一程。」</w:t>
      </w:r>
    </w:p>
    <w:p>
      <w:pPr>
        <w:ind w:left="340"/>
      </w:pPr>
      <w:r>
        <w:rPr>
          <w:b/>
          <w:sz w:val="21"/>
        </w:rPr>
        <w:t xml:space="preserve">10. </w:t>
      </w:r>
      <w:r>
        <w:rPr>
          <w:b/>
          <w:sz w:val="21"/>
        </w:rPr>
        <w:t>延伸话头：给「日常一境」找三个锚点（原创）</w:t>
      </w:r>
    </w:p>
    <w:p>
      <w:r>
        <w:rPr>
          <w:sz w:val="21"/>
        </w:rPr>
        <w:t>若讨论时间富余，可请大家各自定三个「拴心的小锚点」——</w:t>
      </w:r>
      <w:r>
        <w:rPr>
          <w:b/>
          <w:sz w:val="21"/>
        </w:rPr>
        <w:t>早晨起身前的三次呼吸、通勤时的一个红绿灯、睡前的一分钟</w:t>
      </w:r>
      <w:r>
        <w:rPr>
          <w:sz w:val="21"/>
        </w:rPr>
        <w:t>。主持人先示范一句：「我把它定在每天洗碗时——水声一响，先知道一句『回来了』。」锚点越具体、越固定，越容易长成习惯；这比多学一个名相，更能把八周的收获留在生活里。也可提醒：</w:t>
      </w:r>
      <w:r>
        <w:rPr>
          <w:b/>
          <w:sz w:val="21"/>
        </w:rPr>
        <w:t>锚点不必多，两三个就够；重要的是「天天遇见它」。</w:t>
      </w:r>
    </w:p>
    <w:p>
      <w:pPr>
        <w:spacing w:before="160" w:after="80"/>
      </w:pPr>
      <w:r>
        <w:rPr>
          <w:rFonts w:ascii="Microsoft YaHei" w:hAnsi="Microsoft YaHei" w:eastAsia="Microsoft YaHei"/>
          <w:b/>
          <w:color w:val="1F3864"/>
          <w:sz w:val="28"/>
        </w:rPr>
        <w:t>🗓 场前准备与作业批注建议</w:t>
      </w:r>
    </w:p>
    <w:p>
      <w:pPr>
        <w:spacing w:before="40" w:after="80"/>
        <w:ind w:left="283"/>
        <w:shd w:val="clear" w:color="auto" w:fill="EEF2F8"/>
        <w:pBdr>
          <w:left w:val="single" w:sz="20" w:space="6" w:color="1F3864"/>
        </w:pBdr>
      </w:pPr>
      <w:r>
        <w:rPr>
          <w:sz w:val="20"/>
        </w:rPr>
        <w:t>场前 15 分钟，把下面几件事过一遍，整场就顺了。</w:t>
      </w:r>
    </w:p>
    <w:p>
      <w:r>
        <w:rPr>
          <w:b/>
          <w:sz w:val="21"/>
        </w:rPr>
        <w:t>一、场前准备清单</w:t>
      </w:r>
    </w:p>
    <w:p>
      <w:pPr>
        <w:ind w:left="340"/>
      </w:pPr>
      <w:r>
        <w:rPr>
          <w:color w:val="1F3864"/>
          <w:sz w:val="21"/>
        </w:rPr>
        <w:t xml:space="preserve">• </w:t>
      </w:r>
      <w:r>
        <w:rPr>
          <w:sz w:val="21"/>
        </w:rPr>
        <w:t>[ ] 打印或投屏「术语白话卡」（本周 15 条，见速览块）与「易发状况速查」。</w:t>
      </w:r>
    </w:p>
    <w:p>
      <w:pPr>
        <w:ind w:left="340"/>
      </w:pPr>
      <w:r>
        <w:rPr>
          <w:color w:val="1F3864"/>
          <w:sz w:val="21"/>
        </w:rPr>
        <w:t xml:space="preserve">• </w:t>
      </w:r>
      <w:r>
        <w:rPr>
          <w:sz w:val="21"/>
        </w:rPr>
        <w:t>[ ] 黑板／白板先画好「八周框架」竖排（W1—W8），随讲随指；把「过波断五识领推确速速速速速速速彼彼」写在一角。</w:t>
      </w:r>
    </w:p>
    <w:p>
      <w:pPr>
        <w:ind w:left="340"/>
      </w:pPr>
      <w:r>
        <w:rPr>
          <w:color w:val="1F3864"/>
          <w:sz w:val="21"/>
        </w:rPr>
        <w:t xml:space="preserve">• </w:t>
      </w:r>
      <w:r>
        <w:rPr>
          <w:sz w:val="21"/>
        </w:rPr>
        <w:t>[ ] 材料③「心的定律」四条规则写在板上（①一刹那一心 ②刹那生灭 ③无间相续 ④所缘定长短）。</w:t>
      </w:r>
    </w:p>
    <w:p>
      <w:pPr>
        <w:ind w:left="340"/>
      </w:pPr>
      <w:r>
        <w:rPr>
          <w:color w:val="1F3864"/>
          <w:sz w:val="21"/>
        </w:rPr>
        <w:t xml:space="preserve">• </w:t>
      </w:r>
      <w:r>
        <w:rPr>
          <w:sz w:val="21"/>
        </w:rPr>
        <w:t>[ ] 计时器／手机计时打开：10／25／20／35／15／15，每段到点即转。</w:t>
      </w:r>
    </w:p>
    <w:p>
      <w:pPr>
        <w:ind w:left="340"/>
      </w:pPr>
      <w:r>
        <w:rPr>
          <w:color w:val="1F3864"/>
          <w:sz w:val="21"/>
        </w:rPr>
        <w:t xml:space="preserve">• </w:t>
      </w:r>
      <w:r>
        <w:rPr>
          <w:sz w:val="21"/>
        </w:rPr>
        <w:t>[ ] 静心段若有学员情绪波动，备一条「暂离」动线说明（可安静出入，不必解释）。</w:t>
      </w:r>
    </w:p>
    <w:p>
      <w:pPr>
        <w:ind w:left="340"/>
      </w:pPr>
      <w:r>
        <w:rPr>
          <w:color w:val="1F3864"/>
          <w:sz w:val="21"/>
        </w:rPr>
        <w:t xml:space="preserve">• </w:t>
      </w:r>
      <w:r>
        <w:rPr>
          <w:sz w:val="21"/>
        </w:rPr>
        <w:t>[ ] 回向文字放随手可及处，收尾照读；「八周共学圆满」小结也写一句备用。</w:t>
      </w:r>
    </w:p>
    <w:p>
      <w:pPr>
        <w:ind w:left="340"/>
      </w:pPr>
      <w:r>
        <w:rPr>
          <w:color w:val="1F3864"/>
          <w:sz w:val="21"/>
        </w:rPr>
        <w:t xml:space="preserve">• </w:t>
      </w:r>
      <w:r>
        <w:rPr>
          <w:sz w:val="21"/>
        </w:rPr>
        <w:t>[ ] 心理安全句写在便签上，贴在自己看得见的地方：</w:t>
      </w:r>
      <w:r>
        <w:rPr>
          <w:b/>
          <w:sz w:val="21"/>
        </w:rPr>
        <w:t>「不苛责，肯定事后觉察也是进步」</w:t>
      </w:r>
      <w:r>
        <w:rPr>
          <w:sz w:val="21"/>
        </w:rPr>
        <w:t>、</w:t>
      </w:r>
      <w:r>
        <w:rPr>
          <w:b/>
          <w:sz w:val="21"/>
        </w:rPr>
        <w:t>「修行不是永不失手，是越来越早地看见、越来越快地回来」</w:t>
      </w:r>
      <w:r>
        <w:rPr>
          <w:sz w:val="21"/>
        </w:rPr>
        <w:t>。</w:t>
      </w:r>
    </w:p>
    <w:p>
      <w:r>
        <w:rPr>
          <w:b/>
          <w:sz w:val="21"/>
        </w:rPr>
        <w:t>二、本周作业批注建议（下周开场用 3 分钟带过）</w:t>
      </w:r>
    </w:p>
    <w:p>
      <w:pPr>
        <w:ind w:left="340"/>
      </w:pPr>
      <w:r>
        <w:rPr>
          <w:color w:val="1F3864"/>
          <w:sz w:val="21"/>
        </w:rPr>
        <w:t xml:space="preserve">• </w:t>
      </w:r>
      <w:r>
        <w:rPr>
          <w:b/>
          <w:sz w:val="21"/>
        </w:rPr>
        <w:t>第①题（五种自然律 + 心的定律）</w:t>
      </w:r>
      <w:r>
        <w:rPr>
          <w:sz w:val="21"/>
        </w:rPr>
        <w:t>：答案要点——五种自然律：</w:t>
      </w:r>
      <w:r>
        <w:rPr>
          <w:b/>
          <w:sz w:val="21"/>
        </w:rPr>
        <w:t>时节（utu）／种子（bīja）／业（kamma）／心（citta）／法（dhamma）</w:t>
      </w:r>
      <w:r>
        <w:rPr>
          <w:sz w:val="21"/>
        </w:rPr>
        <w:t>；心的定律四条：</w:t>
      </w:r>
      <w:r>
        <w:rPr>
          <w:b/>
          <w:sz w:val="21"/>
        </w:rPr>
        <w:t>①一个心识刹那只有一个心生起；②心刹那刹那生灭；③前后心无间相续；④所缘清晰度决定心路长短</w:t>
      </w:r>
      <w:r>
        <w:rPr>
          <w:sz w:val="21"/>
        </w:rPr>
        <w:t>。批注时</w:t>
      </w:r>
      <w:r>
        <w:rPr>
          <w:b/>
          <w:sz w:val="21"/>
        </w:rPr>
        <w:t>只肯定、不挑错</w:t>
      </w:r>
      <w:r>
        <w:rPr>
          <w:sz w:val="21"/>
        </w:rPr>
        <w:t>；答对三条即达标。</w:t>
      </w:r>
    </w:p>
    <w:p>
      <w:pPr>
        <w:ind w:left="340"/>
      </w:pPr>
      <w:r>
        <w:rPr>
          <w:color w:val="1F3864"/>
          <w:sz w:val="21"/>
        </w:rPr>
        <w:t xml:space="preserve">• </w:t>
      </w:r>
      <w:r>
        <w:rPr>
          <w:b/>
          <w:sz w:val="21"/>
        </w:rPr>
        <w:t>第②题（守护根门·如理作意实践）</w:t>
      </w:r>
      <w:r>
        <w:rPr>
          <w:sz w:val="21"/>
        </w:rPr>
        <w:t>：点评方向——重在</w:t>
      </w:r>
      <w:r>
        <w:rPr>
          <w:b/>
          <w:sz w:val="21"/>
        </w:rPr>
        <w:t>有没有「看见并作意」</w:t>
      </w:r>
      <w:r>
        <w:rPr>
          <w:sz w:val="21"/>
        </w:rPr>
        <w:t>，不在「有没有第一念就守住」。若学员说「我事后才觉察」，正面肯定：</w:t>
      </w:r>
      <w:r>
        <w:rPr>
          <w:b/>
          <w:sz w:val="21"/>
        </w:rPr>
        <w:t>「事后觉察也是进步，正是『可以在反应后介入』的印证。」</w:t>
      </w:r>
      <w:r>
        <w:rPr>
          <w:sz w:val="21"/>
        </w:rPr>
        <w:t xml:space="preserve"> </w:t>
      </w:r>
      <w:r>
        <w:rPr>
          <w:b/>
          <w:sz w:val="21"/>
        </w:rPr>
        <w:t>切忌</w:t>
      </w:r>
      <w:r>
        <w:rPr>
          <w:sz w:val="21"/>
        </w:rPr>
        <w:t>让学员因「没守住」而自责。</w:t>
      </w:r>
    </w:p>
    <w:p>
      <w:pPr>
        <w:ind w:left="340"/>
      </w:pPr>
      <w:r>
        <w:rPr>
          <w:color w:val="1F3864"/>
          <w:sz w:val="21"/>
        </w:rPr>
        <w:t xml:space="preserve">• </w:t>
      </w:r>
      <w:r>
        <w:rPr>
          <w:sz w:val="21"/>
        </w:rPr>
        <w:t>批注三条纪律：不排名、不公开差异、不把作业当考试；不借心路点评任何人的「修行进境」。</w:t>
      </w:r>
    </w:p>
    <w:p>
      <w:r>
        <w:rPr>
          <w:b/>
          <w:sz w:val="21"/>
        </w:rPr>
        <w:t>三、发音小抄（读材料时用）</w:t>
      </w:r>
    </w:p>
    <w:p>
      <w:pPr>
        <w:ind w:left="340"/>
      </w:pPr>
      <w:r>
        <w:rPr>
          <w:color w:val="1F3864"/>
          <w:sz w:val="21"/>
        </w:rPr>
        <w:t xml:space="preserve">• </w:t>
      </w:r>
      <w:r>
        <w:rPr>
          <w:sz w:val="21"/>
        </w:rPr>
        <w:t>心路过程 citta-vīthi ｜ 心的定律 citta-niyāma ｜ 有分 bhavaṅga ｜ 如理作意 yoniso manasikāra ｜ 守护根门 indriya-saṃvara ｜ 入出息念 ānāpānasati ｜ 速行 javana ｜ 彼所缘 tadārammaṇa ｜ 五种自然律 pañca-niyāma。</w:t>
      </w:r>
    </w:p>
    <w:p>
      <w:pPr>
        <w:ind w:left="340"/>
      </w:pPr>
      <w:r>
        <w:rPr>
          <w:color w:val="1F3864"/>
          <w:sz w:val="21"/>
        </w:rPr>
        <w:t xml:space="preserve">• </w:t>
      </w:r>
      <w:r>
        <w:rPr>
          <w:sz w:val="21"/>
        </w:rPr>
        <w:t>读到巴利词只需顺口念出，不必当众纠错；学员念错也不打断。</w:t>
      </w:r>
    </w:p>
    <w:p>
      <w:r>
        <w:rPr>
          <w:b/>
          <w:sz w:val="21"/>
        </w:rPr>
        <w:t>四、投影／板书建议</w:t>
      </w:r>
    </w:p>
    <w:p>
      <w:pPr>
        <w:ind w:left="340"/>
      </w:pPr>
      <w:r>
        <w:rPr>
          <w:color w:val="1F3864"/>
          <w:sz w:val="21"/>
        </w:rPr>
        <w:t xml:space="preserve">• </w:t>
      </w:r>
      <w:r>
        <w:rPr>
          <w:sz w:val="21"/>
        </w:rPr>
        <w:t xml:space="preserve">核心一图：竖排 </w:t>
      </w:r>
      <w:r>
        <w:rPr>
          <w:b/>
          <w:sz w:val="21"/>
        </w:rPr>
        <w:t>W1→W8 八周框架</w:t>
      </w:r>
      <w:r>
        <w:rPr>
          <w:sz w:val="21"/>
        </w:rPr>
        <w:t>，在 W8 处写大字「</w:t>
      </w:r>
      <w:r>
        <w:rPr>
          <w:b/>
          <w:sz w:val="21"/>
        </w:rPr>
        <w:t>应用：守护根门 · 如理作意</w:t>
      </w:r>
      <w:r>
        <w:rPr>
          <w:sz w:val="21"/>
        </w:rPr>
        <w:t>」。</w:t>
      </w:r>
    </w:p>
    <w:p>
      <w:pPr>
        <w:ind w:left="340"/>
      </w:pPr>
      <w:r>
        <w:rPr>
          <w:color w:val="1F3864"/>
          <w:sz w:val="21"/>
        </w:rPr>
        <w:t xml:space="preserve">• </w:t>
      </w:r>
      <w:r>
        <w:rPr>
          <w:sz w:val="21"/>
        </w:rPr>
        <w:t>关键一句：</w:t>
      </w:r>
      <w:r>
        <w:rPr>
          <w:b/>
          <w:sz w:val="21"/>
        </w:rPr>
        <w:t>「心路过程就是此刻正在发生的事」</w:t>
      </w:r>
      <w:r>
        <w:rPr>
          <w:sz w:val="21"/>
        </w:rPr>
        <w:t>——可单独写一屏，开场与收尾各回扣一次。</w:t>
      </w:r>
    </w:p>
    <w:p>
      <w:pPr>
        <w:ind w:left="340"/>
      </w:pPr>
      <w:r>
        <w:rPr>
          <w:color w:val="1F3864"/>
          <w:sz w:val="21"/>
        </w:rPr>
        <w:t xml:space="preserve">• </w:t>
      </w:r>
      <w:r>
        <w:rPr>
          <w:sz w:val="21"/>
        </w:rPr>
        <w:t>三条主线写在一角：</w:t>
      </w:r>
      <w:r>
        <w:rPr>
          <w:b/>
          <w:sz w:val="21"/>
        </w:rPr>
        <w:t>八周框架／「知道却做不到」的原因与出路／日常练习计划</w:t>
      </w:r>
      <w:r>
        <w:rPr>
          <w:sz w:val="21"/>
        </w:rPr>
        <w:t>，随讲随划。</w:t>
      </w:r>
    </w:p>
    <w:p>
      <w:pPr>
        <w:spacing w:before="160" w:after="80"/>
      </w:pPr>
      <w:r>
        <w:rPr>
          <w:rFonts w:ascii="Microsoft YaHei" w:hAnsi="Microsoft YaHei" w:eastAsia="Microsoft YaHei"/>
          <w:b/>
          <w:color w:val="1F3864"/>
          <w:sz w:val="28"/>
        </w:rPr>
        <w:t>🎬 场景应变与主持人备用话术</w:t>
      </w:r>
    </w:p>
    <w:p>
      <w:pPr>
        <w:spacing w:before="40" w:after="80"/>
        <w:ind w:left="283"/>
        <w:shd w:val="clear" w:color="auto" w:fill="EEF2F8"/>
        <w:pBdr>
          <w:left w:val="single" w:sz="20" w:space="6" w:color="1F3864"/>
        </w:pBdr>
      </w:pPr>
      <w:r>
        <w:rPr>
          <w:sz w:val="20"/>
        </w:rPr>
        <w:t>以下是本场可能出现的几种「状况」与主持人可用的应对，事先看一遍，场上就不慌。核心只有一句：</w:t>
      </w:r>
      <w:r>
        <w:rPr>
          <w:b/>
          <w:sz w:val="20"/>
        </w:rPr>
        <w:t>护住场域、守住时间、把话头带回「当下这一念」。</w:t>
      </w:r>
    </w:p>
    <w:p>
      <w:pPr>
        <w:ind w:left="340"/>
      </w:pPr>
      <w:r>
        <w:rPr>
          <w:color w:val="1F3864"/>
          <w:sz w:val="21"/>
        </w:rPr>
        <w:t xml:space="preserve">• </w:t>
      </w:r>
      <w:r>
        <w:rPr>
          <w:b/>
          <w:sz w:val="21"/>
        </w:rPr>
        <w:t>状况一：开讲十分钟，大家停在「这八周学了啥」，收不起来。</w:t>
      </w:r>
    </w:p>
    <w:p>
      <w:r>
        <w:rPr>
          <w:sz w:val="21"/>
        </w:rPr>
        <w:t>应对：用板书把「八周框架」竖着一写——W1 总说、W2/W3 五门、W4 意门、W5 离路心、W6 十四作用、W7 速行业力、W8 应用；一句「前面是地图，今天是路」，大家就能收束。</w:t>
      </w:r>
    </w:p>
    <w:p>
      <w:pPr>
        <w:ind w:left="340"/>
      </w:pPr>
      <w:r>
        <w:rPr>
          <w:color w:val="1F3864"/>
          <w:sz w:val="21"/>
        </w:rPr>
        <w:t xml:space="preserve">• </w:t>
      </w:r>
      <w:r>
        <w:rPr>
          <w:b/>
          <w:sz w:val="21"/>
        </w:rPr>
        <w:t>状况二：有人一路跟着，但把「守护根门」理解成「什么都别看、别听」。</w:t>
      </w:r>
    </w:p>
    <w:p>
      <w:r>
        <w:rPr>
          <w:sz w:val="21"/>
        </w:rPr>
        <w:t>应对：只做一次澄清，不展开——「守护根门不是把门关上，是『知道门开了』；所缘必然撞进来、心路必然生起，这是心的定律。我们要守的，是不让它一路滑到不善的速行。」澄清完立刻回到本周材料。</w:t>
      </w:r>
    </w:p>
    <w:p>
      <w:pPr>
        <w:ind w:left="340"/>
      </w:pPr>
      <w:r>
        <w:rPr>
          <w:color w:val="1F3864"/>
          <w:sz w:val="21"/>
        </w:rPr>
        <w:t xml:space="preserve">• </w:t>
      </w:r>
      <w:r>
        <w:rPr>
          <w:b/>
          <w:sz w:val="21"/>
        </w:rPr>
        <w:t>状况三：学员追问「那我是不是要一直控制自己、什么都不起」？</w:t>
      </w:r>
    </w:p>
    <w:p>
      <w:r>
        <w:rPr>
          <w:sz w:val="21"/>
        </w:rPr>
        <w:t>应对：温和收线——「不是不起心，是『看得清楚、不被牵走』。修行不是把自己的心按死，是让它在被牵走之后，能回来。」</w:t>
      </w:r>
    </w:p>
    <w:p>
      <w:pPr>
        <w:ind w:left="340"/>
      </w:pPr>
      <w:r>
        <w:rPr>
          <w:color w:val="1F3864"/>
          <w:sz w:val="21"/>
        </w:rPr>
        <w:t xml:space="preserve">• </w:t>
      </w:r>
      <w:r>
        <w:rPr>
          <w:b/>
          <w:sz w:val="21"/>
        </w:rPr>
        <w:t>状况四：有学员情绪上来，说「八周了，我还是老样子，我没救了」。</w:t>
      </w:r>
    </w:p>
    <w:p>
      <w:r>
        <w:rPr>
          <w:sz w:val="21"/>
        </w:rPr>
        <w:t>应对：立刻接住，回到心理安全句——</w:t>
      </w:r>
      <w:r>
        <w:rPr>
          <w:b/>
          <w:sz w:val="21"/>
        </w:rPr>
        <w:t>「不苛责，肯定事后觉察也是进步」</w:t>
      </w:r>
      <w:r>
        <w:rPr>
          <w:sz w:val="21"/>
        </w:rPr>
        <w:t>、</w:t>
      </w:r>
      <w:r>
        <w:rPr>
          <w:b/>
          <w:sz w:val="21"/>
        </w:rPr>
        <w:t>「能看见就已经在参与」</w:t>
      </w:r>
      <w:r>
        <w:rPr>
          <w:sz w:val="21"/>
        </w:rPr>
        <w:t>。再补一句：「八周能坐下来，就说明『看见』的能力已经在长；`回来的那一刻`，本身就是善速行。」必要时给呼吸放松或暂离的选项，不追问。</w:t>
      </w:r>
    </w:p>
    <w:p>
      <w:pPr>
        <w:ind w:left="340"/>
      </w:pPr>
      <w:r>
        <w:rPr>
          <w:color w:val="1F3864"/>
          <w:sz w:val="21"/>
        </w:rPr>
        <w:t xml:space="preserve">• </w:t>
      </w:r>
      <w:r>
        <w:rPr>
          <w:b/>
          <w:sz w:val="21"/>
        </w:rPr>
        <w:t>状况五：讨论偏到「无常、无我、涅槃、前生」上去了。</w:t>
      </w:r>
    </w:p>
    <w:p>
      <w:r>
        <w:rPr>
          <w:sz w:val="21"/>
        </w:rPr>
        <w:t>应对：温和收线——「这些是更深的法，我们这周先把『守护根门、如理作意』落到日常；深观留到后面。」然后把话题拉回「当下这一念」。</w:t>
      </w:r>
    </w:p>
    <w:p>
      <w:pPr>
        <w:ind w:left="340"/>
      </w:pPr>
      <w:r>
        <w:rPr>
          <w:color w:val="1F3864"/>
          <w:sz w:val="21"/>
        </w:rPr>
        <w:t xml:space="preserve">• </w:t>
      </w:r>
      <w:r>
        <w:rPr>
          <w:b/>
          <w:sz w:val="21"/>
        </w:rPr>
        <w:t>状况六：时间只剩 8 分钟，讨论刚热。</w:t>
      </w:r>
    </w:p>
    <w:p>
      <w:r>
        <w:rPr>
          <w:sz w:val="21"/>
        </w:rPr>
        <w:t>应对：果断进入收尾，用收束句收口——「八周的地图收起来了：心路就是这条河；练的是守护根门＋如理作意；修行不是永不失手，是越来越早地看见、越来越快地回来。」回向不可省，宁可少说，也不占回向的时间。</w:t>
      </w:r>
    </w:p>
    <w:p>
      <w:pPr>
        <w:ind w:left="340"/>
      </w:pPr>
      <w:r>
        <w:rPr>
          <w:color w:val="1F3864"/>
          <w:sz w:val="21"/>
        </w:rPr>
        <w:t xml:space="preserve">• </w:t>
      </w:r>
      <w:r>
        <w:rPr>
          <w:b/>
          <w:sz w:val="21"/>
        </w:rPr>
        <w:t>状况七：全场安静、没人分享。</w:t>
      </w:r>
    </w:p>
    <w:p>
      <w:r>
        <w:rPr>
          <w:sz w:val="21"/>
        </w:rPr>
        <w:t>应对：一句邀请＋一个最切身的问题——「不要说法义，就说说八周里，哪一句你生活里真用上了？」若仍无人应，主持人自己先说 30 秒作示范，再把邀请交出去。</w:t>
      </w:r>
    </w:p>
    <w:p>
      <w:pPr>
        <w:ind w:left="340"/>
      </w:pPr>
      <w:r>
        <w:rPr>
          <w:color w:val="1F3864"/>
          <w:sz w:val="21"/>
        </w:rPr>
        <w:t xml:space="preserve">• </w:t>
      </w:r>
      <w:r>
        <w:rPr>
          <w:b/>
          <w:sz w:val="21"/>
        </w:rPr>
        <w:t>状况八：有人把「观察心路」当成「必须能看见刹那」，看不见就灰心。</w:t>
      </w:r>
    </w:p>
    <w:p>
      <w:r>
        <w:rPr>
          <w:sz w:val="21"/>
        </w:rPr>
        <w:t>应对：纠正方向——「心识刹那极快，</w:t>
      </w:r>
      <w:r>
        <w:rPr>
          <w:b/>
          <w:sz w:val="21"/>
        </w:rPr>
        <w:t>看不见是常态</w:t>
      </w:r>
      <w:r>
        <w:rPr>
          <w:sz w:val="21"/>
        </w:rPr>
        <w:t>；我们练的不是『看见刹那』，是『跑掉之后能回来』。所缘不清晰时，心路短到只剩『有分波动一下』——这正是『看不见』的论教解释。」</w:t>
      </w:r>
    </w:p>
    <w:p>
      <w:pPr>
        <w:spacing w:before="160" w:after="80"/>
      </w:pPr>
      <w:r>
        <w:rPr>
          <w:rFonts w:ascii="Microsoft YaHei" w:hAnsi="Microsoft YaHei" w:eastAsia="Microsoft YaHei"/>
          <w:b/>
          <w:color w:val="1F3864"/>
          <w:sz w:val="28"/>
        </w:rPr>
        <w:t>💡 学员常见提问与回应（主持人备用）</w:t>
      </w:r>
    </w:p>
    <w:p>
      <w:pPr>
        <w:spacing w:before="40" w:after="80"/>
        <w:ind w:left="283"/>
        <w:shd w:val="clear" w:color="auto" w:fill="EEF2F8"/>
        <w:pBdr>
          <w:left w:val="single" w:sz="20" w:space="6" w:color="1F3864"/>
        </w:pBdr>
      </w:pPr>
      <w:r>
        <w:rPr>
          <w:sz w:val="20"/>
        </w:rPr>
        <w:t>八周收束，学员的提问往往集中在「我做不到」「用不上」两类。事先看一遍，场上不慌。回应守两条：</w:t>
      </w:r>
      <w:r>
        <w:rPr>
          <w:b/>
          <w:sz w:val="20"/>
        </w:rPr>
        <w:t>不苛责、不玄谈</w:t>
      </w:r>
      <w:r>
        <w:rPr>
          <w:sz w:val="20"/>
        </w:rPr>
        <w:t>；遇到答不了的，坦承「这个我记不确，下次查了再说」，不必硬撑。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学员可能问</w:t>
            </w:r>
          </w:p>
        </w:tc>
        <w:tc>
          <w:tcPr>
            <w:tcW w:type="dxa" w:w="4819"/>
            <w:shd w:val="clear" w:color="auto" w:fill="1F3864"/>
          </w:tcPr>
          <w:p>
            <w:pPr>
              <w:spacing w:after="20"/>
            </w:pPr>
            <w:r>
              <w:rPr>
                <w:b/>
                <w:color w:val="FFFFFF"/>
                <w:sz w:val="19"/>
              </w:rPr>
              <w:t>一句话回应</w:t>
            </w:r>
          </w:p>
        </w:tc>
      </w:tr>
      <w:tr>
        <w:tc>
          <w:tcPr>
            <w:tcW w:type="dxa" w:w="4819"/>
          </w:tcPr>
          <w:p>
            <w:pPr>
              <w:spacing w:after="20"/>
            </w:pPr>
            <w:r>
              <w:rPr>
                <w:sz w:val="19"/>
              </w:rPr>
              <w:t>「道理都懂，就是做不到，我是不是很差？」</w:t>
            </w:r>
          </w:p>
        </w:tc>
        <w:tc>
          <w:tcPr>
            <w:tcW w:type="dxa" w:w="4819"/>
          </w:tcPr>
          <w:p>
            <w:pPr>
              <w:spacing w:after="20"/>
            </w:pPr>
            <w:r>
              <w:rPr>
                <w:sz w:val="19"/>
              </w:rPr>
              <w:t>不是。心识刹那极快，「知道」追不上「反应」是自然的；</w:t>
            </w:r>
            <w:r>
              <w:rPr>
                <w:b/>
                <w:sz w:val="19"/>
              </w:rPr>
              <w:t>能事后觉察，也是进步</w:t>
            </w:r>
            <w:r>
              <w:rPr>
                <w:sz w:val="19"/>
              </w:rPr>
              <w:t>。</w:t>
            </w:r>
          </w:p>
        </w:tc>
      </w:tr>
      <w:tr>
        <w:tc>
          <w:tcPr>
            <w:tcW w:type="dxa" w:w="4819"/>
            <w:shd w:val="clear" w:color="auto" w:fill="F2F2F2"/>
          </w:tcPr>
          <w:p>
            <w:pPr>
              <w:spacing w:after="20"/>
            </w:pPr>
            <w:r>
              <w:rPr>
                <w:sz w:val="19"/>
              </w:rPr>
              <w:t>「守护根门是不是什么都不能看、不能听？」</w:t>
            </w:r>
          </w:p>
        </w:tc>
        <w:tc>
          <w:tcPr>
            <w:tcW w:type="dxa" w:w="4819"/>
            <w:shd w:val="clear" w:color="auto" w:fill="F2F2F2"/>
          </w:tcPr>
          <w:p>
            <w:pPr>
              <w:spacing w:after="20"/>
            </w:pPr>
            <w:r>
              <w:rPr>
                <w:sz w:val="19"/>
              </w:rPr>
              <w:t>不是。是「知道门开了、不被牵走」，不是「把门关上」。</w:t>
            </w:r>
          </w:p>
        </w:tc>
      </w:tr>
      <w:tr>
        <w:tc>
          <w:tcPr>
            <w:tcW w:type="dxa" w:w="4819"/>
          </w:tcPr>
          <w:p>
            <w:pPr>
              <w:spacing w:after="20"/>
            </w:pPr>
            <w:r>
              <w:rPr>
                <w:sz w:val="19"/>
              </w:rPr>
              <w:t>「如理作意到底怎么练？」</w:t>
            </w:r>
          </w:p>
        </w:tc>
        <w:tc>
          <w:tcPr>
            <w:tcW w:type="dxa" w:w="4819"/>
          </w:tcPr>
          <w:p>
            <w:pPr>
              <w:spacing w:after="20"/>
            </w:pPr>
            <w:r>
              <w:rPr>
                <w:sz w:val="19"/>
              </w:rPr>
              <w:t>换一副看待所缘的眼光：它是无常的、会过去的，我不必被它带走。</w:t>
            </w:r>
            <w:r>
              <w:rPr>
                <w:b/>
                <w:sz w:val="19"/>
              </w:rPr>
              <w:t>不是压住反应，是改变看法。</w:t>
            </w:r>
          </w:p>
        </w:tc>
      </w:tr>
      <w:tr>
        <w:tc>
          <w:tcPr>
            <w:tcW w:type="dxa" w:w="4819"/>
            <w:shd w:val="clear" w:color="auto" w:fill="F2F2F2"/>
          </w:tcPr>
          <w:p>
            <w:pPr>
              <w:spacing w:after="20"/>
            </w:pPr>
            <w:r>
              <w:rPr>
                <w:sz w:val="19"/>
              </w:rPr>
              <w:t>「我观呼吸时念头一大堆，是不是修错了？」</w:t>
            </w:r>
          </w:p>
        </w:tc>
        <w:tc>
          <w:tcPr>
            <w:tcW w:type="dxa" w:w="4819"/>
            <w:shd w:val="clear" w:color="auto" w:fill="F2F2F2"/>
          </w:tcPr>
          <w:p>
            <w:pPr>
              <w:spacing w:after="20"/>
            </w:pPr>
            <w:r>
              <w:rPr>
                <w:sz w:val="19"/>
              </w:rPr>
              <w:t>不是。念头起来是心的常态；</w:t>
            </w:r>
            <w:r>
              <w:rPr>
                <w:b/>
                <w:sz w:val="19"/>
              </w:rPr>
              <w:t>练习正是「知道它—回来」这一串的重复</w:t>
            </w:r>
            <w:r>
              <w:rPr>
                <w:sz w:val="19"/>
              </w:rPr>
              <w:t>。</w:t>
            </w:r>
          </w:p>
        </w:tc>
      </w:tr>
      <w:tr>
        <w:tc>
          <w:tcPr>
            <w:tcW w:type="dxa" w:w="4819"/>
          </w:tcPr>
          <w:p>
            <w:pPr>
              <w:spacing w:after="20"/>
            </w:pPr>
            <w:r>
              <w:rPr>
                <w:sz w:val="19"/>
              </w:rPr>
              <w:t>「看不见心路那么细的刹那，怎么办？」</w:t>
            </w:r>
          </w:p>
        </w:tc>
        <w:tc>
          <w:tcPr>
            <w:tcW w:type="dxa" w:w="4819"/>
          </w:tcPr>
          <w:p>
            <w:pPr>
              <w:spacing w:after="20"/>
            </w:pPr>
            <w:r>
              <w:rPr>
                <w:sz w:val="19"/>
              </w:rPr>
              <w:t>看不见是常态（所缘不清晰时心路短到只剩「有分波动一下」）；</w:t>
            </w:r>
            <w:r>
              <w:rPr>
                <w:b/>
                <w:sz w:val="19"/>
              </w:rPr>
              <w:t>我们练的是「回来的能力」，不是「看见刹那」。</w:t>
            </w:r>
          </w:p>
        </w:tc>
      </w:tr>
      <w:tr>
        <w:tc>
          <w:tcPr>
            <w:tcW w:type="dxa" w:w="4819"/>
            <w:shd w:val="clear" w:color="auto" w:fill="F2F2F2"/>
          </w:tcPr>
          <w:p>
            <w:pPr>
              <w:spacing w:after="20"/>
            </w:pPr>
            <w:r>
              <w:rPr>
                <w:sz w:val="19"/>
              </w:rPr>
              <w:t>「八周学完，接下来干什么？」</w:t>
            </w:r>
          </w:p>
        </w:tc>
        <w:tc>
          <w:tcPr>
            <w:tcW w:type="dxa" w:w="4819"/>
            <w:shd w:val="clear" w:color="auto" w:fill="F2F2F2"/>
          </w:tcPr>
          <w:p>
            <w:pPr>
              <w:spacing w:after="20"/>
            </w:pPr>
            <w:r>
              <w:rPr>
                <w:sz w:val="19"/>
              </w:rPr>
              <w:t>把两把钥匙带回生活：</w:t>
            </w:r>
            <w:r>
              <w:rPr>
                <w:b/>
                <w:sz w:val="19"/>
              </w:rPr>
              <w:t>一天两三次，练「知道所缘—知道反应—换一副眼光—回来」。</w:t>
            </w:r>
          </w:p>
        </w:tc>
      </w:tr>
      <w:tr>
        <w:tc>
          <w:tcPr>
            <w:tcW w:type="dxa" w:w="4819"/>
          </w:tcPr>
          <w:p>
            <w:pPr>
              <w:spacing w:after="20"/>
            </w:pPr>
            <w:r>
              <w:rPr>
                <w:sz w:val="19"/>
              </w:rPr>
              <w:t>「无常、无我听起来有点怕。」</w:t>
            </w:r>
          </w:p>
        </w:tc>
        <w:tc>
          <w:tcPr>
            <w:tcW w:type="dxa" w:w="4819"/>
          </w:tcPr>
          <w:p>
            <w:pPr>
              <w:spacing w:after="20"/>
            </w:pPr>
            <w:r>
              <w:rPr>
                <w:sz w:val="19"/>
              </w:rPr>
              <w:t>本周先把「守护根门与如理作意」落到日常；深观留到后面，</w:t>
            </w:r>
            <w:r>
              <w:rPr>
                <w:b/>
                <w:sz w:val="19"/>
              </w:rPr>
              <w:t>不着急</w:t>
            </w:r>
            <w:r>
              <w:rPr>
                <w:sz w:val="19"/>
              </w:rPr>
              <w:t>。</w:t>
            </w:r>
          </w:p>
        </w:tc>
      </w:tr>
    </w:tbl>
    <w:p>
      <w:pPr>
        <w:spacing w:before="160" w:after="80"/>
      </w:pPr>
      <w:r>
        <w:rPr>
          <w:rFonts w:ascii="Microsoft YaHei" w:hAnsi="Microsoft YaHei" w:eastAsia="Microsoft YaHei"/>
          <w:b/>
          <w:color w:val="1F3864"/>
          <w:sz w:val="28"/>
        </w:rPr>
        <w:t>🔚 收尾与回向（15 min）</w:t>
      </w:r>
    </w:p>
    <w:p>
      <w:r>
        <w:rPr>
          <w:b/>
          <w:sz w:val="21"/>
        </w:rPr>
        <w:t>总结引导（主持人照读）</w:t>
      </w:r>
      <w:r>
        <w:rPr>
          <w:sz w:val="21"/>
        </w:rPr>
        <w:t>：</w:t>
      </w:r>
    </w:p>
    <w:p>
      <w:pPr>
        <w:spacing w:before="40" w:after="80"/>
        <w:ind w:left="283"/>
        <w:shd w:val="clear" w:color="auto" w:fill="EEF2F8"/>
        <w:pBdr>
          <w:left w:val="single" w:sz="20" w:space="6" w:color="1F3864"/>
        </w:pBdr>
      </w:pPr>
      <w:r>
        <w:rPr>
          <w:sz w:val="20"/>
        </w:rPr>
        <w:t>各位法友，八周走到今天，我们第一次把这七周学的东西，真正「合起来」用了一次。请把今天的收获收成三句话——</w:t>
      </w:r>
    </w:p>
    <w:p>
      <w:pPr>
        <w:spacing w:before="40" w:after="80"/>
        <w:ind w:left="283"/>
        <w:shd w:val="clear" w:color="auto" w:fill="EEF2F8"/>
        <w:pBdr>
          <w:left w:val="single" w:sz="20" w:space="6" w:color="1F3864"/>
        </w:pBdr>
      </w:pPr>
      <w:r>
        <w:rPr>
          <w:sz w:val="20"/>
        </w:rPr>
        <w:t>第一句：</w:t>
      </w:r>
      <w:r>
        <w:rPr>
          <w:b/>
          <w:sz w:val="20"/>
        </w:rPr>
        <w:t>心路过程不是一张表，是你此刻正在发生的事</w:t>
      </w:r>
      <w:r>
        <w:rPr>
          <w:sz w:val="20"/>
        </w:rPr>
        <w:t>——所缘撞进六门，心路必然生起，一串一串刹那生灭；这，就是「心的定律」。</w:t>
      </w:r>
    </w:p>
    <w:p>
      <w:pPr>
        <w:spacing w:before="40" w:after="80"/>
        <w:ind w:left="283"/>
        <w:shd w:val="clear" w:color="auto" w:fill="EEF2F8"/>
        <w:pBdr>
          <w:left w:val="single" w:sz="20" w:space="6" w:color="1F3864"/>
        </w:pBdr>
      </w:pPr>
      <w:r>
        <w:rPr>
          <w:sz w:val="20"/>
        </w:rPr>
        <w:t>第二句：</w:t>
      </w:r>
      <w:r>
        <w:rPr>
          <w:b/>
          <w:sz w:val="20"/>
        </w:rPr>
        <w:t>修行只有两把钥匙——守护根门与如理作意</w:t>
      </w:r>
      <w:r>
        <w:rPr>
          <w:sz w:val="20"/>
        </w:rPr>
        <w:t>——守护根门，是「知道门开了、不轻易放行」；如理作意，是「放行的时候，换一副眼光」。心路可以塑，靠的就是这两把钥匙的重复。</w:t>
      </w:r>
    </w:p>
    <w:p>
      <w:pPr>
        <w:spacing w:before="40" w:after="80"/>
        <w:ind w:left="283"/>
        <w:shd w:val="clear" w:color="auto" w:fill="EEF2F8"/>
        <w:pBdr>
          <w:left w:val="single" w:sz="20" w:space="6" w:color="1F3864"/>
        </w:pBdr>
      </w:pPr>
      <w:r>
        <w:rPr>
          <w:sz w:val="20"/>
        </w:rPr>
        <w:t>第三句：</w:t>
      </w:r>
      <w:r>
        <w:rPr>
          <w:b/>
          <w:sz w:val="20"/>
        </w:rPr>
        <w:t>「知道却做不到」不苛责</w:t>
      </w:r>
      <w:r>
        <w:rPr>
          <w:sz w:val="20"/>
        </w:rPr>
        <w:t>——「知道」追不上「反应」，是自然的；练的是「越来越早地看见、越来越快地回来」。</w:t>
      </w:r>
      <w:r>
        <w:rPr>
          <w:b/>
          <w:sz w:val="20"/>
        </w:rPr>
        <w:t>能看见，就已经在参与；事后觉察，也是进步。</w:t>
      </w:r>
    </w:p>
    <w:p>
      <w:pPr>
        <w:spacing w:before="40" w:after="80"/>
        <w:ind w:left="283"/>
        <w:shd w:val="clear" w:color="auto" w:fill="EEF2F8"/>
        <w:pBdr>
          <w:left w:val="single" w:sz="20" w:space="6" w:color="1F3864"/>
        </w:pBdr>
      </w:pPr>
      <w:r>
        <w:rPr>
          <w:sz w:val="20"/>
        </w:rPr>
        <w:t>请带着一个问题回家：</w:t>
      </w:r>
      <w:r>
        <w:rPr>
          <w:b/>
          <w:sz w:val="20"/>
        </w:rPr>
        <w:t>这一周，我能不能一天挑两三次，练习「知道所缘—知道反应—换一副眼光—回来」？</w:t>
      </w:r>
      <w:r>
        <w:rPr>
          <w:sz w:val="20"/>
        </w:rPr>
        <w:t xml:space="preserve"> 记住这句话——</w:t>
      </w:r>
      <w:r>
        <w:rPr>
          <w:b/>
          <w:sz w:val="20"/>
        </w:rPr>
        <w:t>修行不是在书里，是在你此刻这一串心路里。</w:t>
      </w:r>
    </w:p>
    <w:p>
      <w:r>
        <w:rPr>
          <w:b/>
          <w:sz w:val="21"/>
        </w:rPr>
        <w:t>答疑预留（5 分钟，可并入收尾）</w:t>
      </w:r>
      <w:r>
        <w:rPr>
          <w:sz w:val="21"/>
        </w:rPr>
        <w:t>：若时间允许，留 5 分钟给 1–2 个提问。常见问题可直接用前文「易发状况速查」应对；遇到答不了的，坦承「这个我记不确，下次查了再说」，不必硬撑。答疑时始终守着两条：</w:t>
      </w:r>
      <w:r>
        <w:rPr>
          <w:b/>
          <w:sz w:val="21"/>
        </w:rPr>
        <w:t>不苛责、不玄谈</w:t>
      </w:r>
      <w:r>
        <w:rPr>
          <w:sz w:val="21"/>
        </w:rPr>
        <w:t>。</w:t>
      </w:r>
    </w:p>
    <w:p>
      <w:r>
        <w:rPr>
          <w:b/>
          <w:sz w:val="21"/>
        </w:rPr>
        <w:t>八周共学圆满（末次小结，照读）</w:t>
      </w:r>
      <w:r>
        <w:rPr>
          <w:sz w:val="21"/>
        </w:rPr>
        <w:t>：</w:t>
      </w:r>
    </w:p>
    <w:p>
      <w:pPr>
        <w:spacing w:before="40" w:after="80"/>
        <w:ind w:left="283"/>
        <w:shd w:val="clear" w:color="auto" w:fill="EEF2F8"/>
        <w:pBdr>
          <w:left w:val="single" w:sz="20" w:space="6" w:color="1F3864"/>
        </w:pBdr>
      </w:pPr>
      <w:r>
        <w:rPr>
          <w:sz w:val="2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sz w:val="20"/>
        </w:rPr>
        <w:t>守护根门与如理作意</w:t>
      </w:r>
      <w:r>
        <w:rPr>
          <w:sz w:val="20"/>
        </w:rPr>
        <w:t>。感谢每一位法友的相伴与认真：你们把这段「心的地图」，一寸一寸地走成了「自己的路」。</w:t>
      </w:r>
    </w:p>
    <w:p>
      <w:pPr>
        <w:spacing w:before="40" w:after="80"/>
        <w:ind w:left="283"/>
        <w:shd w:val="clear" w:color="auto" w:fill="EEF2F8"/>
        <w:pBdr>
          <w:left w:val="single" w:sz="20" w:space="6" w:color="1F3864"/>
        </w:pBdr>
      </w:pPr>
      <w:r>
        <w:rPr>
          <w:sz w:val="20"/>
        </w:rPr>
        <w:t>学法是因缘和合，能一起走完八周，是我们彼此难得的善缘。愿我们把这八周所学的法、所生的善，都回向给一切众生；也愿我们各自回到生活里，把那两把钥匙，用在自己的每一天、每一门、每一念。</w:t>
      </w:r>
    </w:p>
    <w:p>
      <w:r>
        <w:rPr>
          <w:b/>
          <w:sz w:val="21"/>
        </w:rPr>
        <w:t>回向（照读）</w:t>
      </w:r>
      <w:r>
        <w:rPr>
          <w:sz w:val="21"/>
        </w:rPr>
        <w:t>：</w:t>
      </w:r>
    </w:p>
    <w:p>
      <w:pPr>
        <w:spacing w:before="40" w:after="80"/>
        <w:ind w:left="283"/>
        <w:shd w:val="clear" w:color="auto" w:fill="EEF2F8"/>
        <w:pBdr>
          <w:left w:val="single" w:sz="20" w:space="6" w:color="1F3864"/>
        </w:pBdr>
      </w:pPr>
      <w:r>
        <w:rPr>
          <w:sz w:val="20"/>
        </w:rPr>
        <w:t>愿我此功德，导向诸漏尽！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w:t>
      </w:r>
      <w:r>
        <w:rPr>
          <w:sz w:val="21"/>
        </w:rPr>
        <w:t>：本周涉「知道却做不到、修行挫败感」，最容易引发</w:t>
      </w:r>
      <w:r>
        <w:rPr>
          <w:b/>
          <w:sz w:val="21"/>
        </w:rPr>
        <w:t>自我审判</w:t>
      </w:r>
      <w:r>
        <w:rPr>
          <w:sz w:val="21"/>
        </w:rPr>
        <w:t>（「八周了我还是老样子」）。请在开场、练习与讨论中反复埋三句：</w:t>
      </w:r>
      <w:r>
        <w:rPr>
          <w:b/>
          <w:sz w:val="21"/>
        </w:rPr>
        <w:t>「不苛责，肯定事后觉察也是进步」</w:t>
      </w:r>
      <w:r>
        <w:rPr>
          <w:sz w:val="21"/>
        </w:rPr>
        <w:t>、</w:t>
      </w:r>
      <w:r>
        <w:rPr>
          <w:b/>
          <w:sz w:val="21"/>
        </w:rPr>
        <w:t>「能看见就已经在参与」</w:t>
      </w:r>
      <w:r>
        <w:rPr>
          <w:sz w:val="21"/>
        </w:rPr>
        <w:t>、</w:t>
      </w:r>
      <w:r>
        <w:rPr>
          <w:b/>
          <w:sz w:val="21"/>
        </w:rPr>
        <w:t>「修行不是永不失手，是越来越早地看见、越来越快地回来」</w:t>
      </w:r>
      <w:r>
        <w:rPr>
          <w:sz w:val="21"/>
        </w:rPr>
        <w:t>。同时提醒：</w:t>
      </w:r>
      <w:r>
        <w:rPr>
          <w:b/>
          <w:sz w:val="21"/>
        </w:rPr>
        <w:t>观察心路是了解心的自然运作，不是审判自己；能观察到即正念在运作。</w:t>
      </w:r>
      <w:r>
        <w:rPr>
          <w:sz w:val="21"/>
        </w:rPr>
        <w:t xml:space="preserve"> 不要诊断、不要给心理学标签；成员情绪波动时，提供呼吸放松或暂离的选项。</w:t>
      </w:r>
    </w:p>
    <w:p>
      <w:pPr>
        <w:ind w:left="340"/>
      </w:pPr>
      <w:r>
        <w:rPr>
          <w:b/>
          <w:sz w:val="21"/>
        </w:rPr>
        <w:t xml:space="preserve">2. </w:t>
      </w:r>
      <w:r>
        <w:rPr>
          <w:b/>
          <w:sz w:val="21"/>
        </w:rPr>
        <w:t>不把「守护根门」讲成「压抑」</w:t>
      </w:r>
      <w:r>
        <w:rPr>
          <w:sz w:val="21"/>
        </w:rPr>
        <w:t>：守护根门不是「不看、不听、把心按死」，而是「知道所缘进来了、不被牵走」。</w:t>
      </w:r>
      <w:r>
        <w:rPr>
          <w:b/>
          <w:sz w:val="21"/>
        </w:rPr>
        <w:t>遇此类误解，温和澄清一次即可，不展开。</w:t>
      </w:r>
    </w:p>
    <w:p>
      <w:pPr>
        <w:ind w:left="340"/>
      </w:pPr>
      <w:r>
        <w:rPr>
          <w:b/>
          <w:sz w:val="21"/>
        </w:rPr>
        <w:t xml:space="preserve">3. </w:t>
      </w:r>
      <w:r>
        <w:rPr>
          <w:b/>
          <w:sz w:val="21"/>
        </w:rPr>
        <w:t>不玄谈「无常、无我、涅槃、前生」</w:t>
      </w:r>
      <w:r>
        <w:rPr>
          <w:sz w:val="21"/>
        </w:rPr>
        <w:t>：本周重心是「守护根门与如理作意」的日常练习；学员若把话题引向深观或神秘体验，温和收线、拉回当下。</w:t>
      </w:r>
    </w:p>
    <w:p>
      <w:pPr>
        <w:ind w:left="340"/>
      </w:pPr>
      <w:r>
        <w:rPr>
          <w:b/>
          <w:sz w:val="21"/>
        </w:rPr>
        <w:t xml:space="preserve">4. </w:t>
      </w:r>
      <w:r>
        <w:rPr>
          <w:b/>
          <w:sz w:val="21"/>
        </w:rPr>
        <w:t>名相只点一句白话</w:t>
      </w:r>
      <w:r>
        <w:rPr>
          <w:sz w:val="21"/>
        </w:rPr>
        <w:t>：守护根门、如理作意、心的定律、心识刹那、入出息念、有分——用白话卡点明即可，不展开学术，不考试。特别澄清「守护根门≠闭眼不见」。</w:t>
      </w:r>
    </w:p>
    <w:p>
      <w:pPr>
        <w:ind w:left="340"/>
      </w:pPr>
      <w:r>
        <w:rPr>
          <w:b/>
          <w:sz w:val="21"/>
        </w:rPr>
        <w:t xml:space="preserve">5. </w:t>
      </w:r>
      <w:r>
        <w:rPr>
          <w:b/>
          <w:sz w:val="21"/>
        </w:rPr>
        <w:t>照读与解释分开</w:t>
      </w:r>
      <w:r>
        <w:rPr>
          <w:sz w:val="21"/>
        </w:rPr>
        <w:t>：共读原文只读不解释；解释留到分享与讨论。graph 代码块（心相续流图、六面向）可投屏对照，不逐格念完；宁可少读，也要留出讨论时间。</w:t>
      </w:r>
    </w:p>
    <w:p>
      <w:pPr>
        <w:ind w:left="340"/>
      </w:pPr>
      <w:r>
        <w:rPr>
          <w:b/>
          <w:sz w:val="21"/>
        </w:rPr>
        <w:t xml:space="preserve">6. </w:t>
      </w:r>
      <w:r>
        <w:rPr>
          <w:b/>
          <w:sz w:val="21"/>
        </w:rPr>
        <w:t>时间与回向</w:t>
      </w:r>
      <w:r>
        <w:rPr>
          <w:sz w:val="21"/>
        </w:rPr>
        <w:t>：严守 120 分钟流程（10／25／20／35／15／15）；无论怎么压缩，静心与回向都不可省，回向务必导向一切众生，并保留「八周共学圆满」小结。</w:t>
      </w:r>
    </w:p>
    <w:p>
      <w:pPr>
        <w:ind w:left="340"/>
      </w:pPr>
      <w:r>
        <w:rPr>
          <w:b/>
          <w:sz w:val="21"/>
        </w:rPr>
        <w:t xml:space="preserve">7. </w:t>
      </w:r>
      <w:r>
        <w:rPr>
          <w:b/>
          <w:sz w:val="21"/>
        </w:rPr>
        <w:t>本周的「一句话兜底」</w:t>
      </w:r>
      <w:r>
        <w:rPr>
          <w:sz w:val="21"/>
        </w:rPr>
        <w:t>：若全场某处卡住、或时间不够，用这一句把主线拉回来——</w:t>
      </w:r>
      <w:r>
        <w:rPr>
          <w:b/>
          <w:sz w:val="21"/>
        </w:rPr>
        <w:t>「心路就是此刻这条河；两把钥匙：守护根门、如理作意；不苛责，事后觉察也是进步。」</w:t>
      </w:r>
      <w:r>
        <w:rPr>
          <w:sz w:val="21"/>
        </w:rPr>
        <w:t xml:space="preserve"> 说完全场就能重新聚焦。</w:t>
      </w:r>
    </w:p>
    <w:p>
      <w:pPr>
        <w:ind w:left="340"/>
      </w:pPr>
      <w:r>
        <w:rPr>
          <w:b/>
          <w:sz w:val="21"/>
        </w:rPr>
        <w:t xml:space="preserve">8. </w:t>
      </w:r>
      <w:r>
        <w:rPr>
          <w:b/>
          <w:sz w:val="21"/>
        </w:rPr>
        <w:t>本周不做什么</w:t>
      </w:r>
      <w:r>
        <w:rPr>
          <w:sz w:val="21"/>
        </w:rPr>
        <w:t>：不诊断、不比较修行进境、不玄谈深观与来世；</w:t>
      </w:r>
      <w:r>
        <w:rPr>
          <w:b/>
          <w:sz w:val="21"/>
        </w:rPr>
        <w:t>不把「做不到」讲成道德指责</w:t>
      </w:r>
      <w:r>
        <w:rPr>
          <w:sz w:val="21"/>
        </w:rPr>
        <w:t>；不要求学员「当场就守住」——</w:t>
      </w:r>
      <w:r>
        <w:rPr>
          <w:b/>
          <w:sz w:val="21"/>
        </w:rPr>
        <w:t>「回来的能力」是结果，练习是过程。</w:t>
      </w:r>
    </w:p>
    <w:p>
      <w:pPr>
        <w:ind w:left="340"/>
      </w:pPr>
      <w:r>
        <w:rPr>
          <w:b/>
          <w:sz w:val="21"/>
        </w:rPr>
        <w:t xml:space="preserve">9. </w:t>
      </w:r>
      <w:r>
        <w:rPr>
          <w:b/>
          <w:sz w:val="21"/>
        </w:rPr>
        <w:t>主持人自我关怀</w:t>
      </w:r>
      <w:r>
        <w:rPr>
          <w:sz w:val="21"/>
        </w:rPr>
        <w:t>：收束周最贴近「自我评价」，带完这一场，你自己可能也被牵动（「八周我做到了多少？」）。</w:t>
      </w:r>
      <w:r>
        <w:rPr>
          <w:b/>
          <w:sz w:val="21"/>
        </w:rPr>
        <w:t>请对自己也一样不苛责。</w:t>
      </w:r>
      <w:r>
        <w:rPr>
          <w:sz w:val="21"/>
        </w:rPr>
        <w:t xml:space="preserve"> 会后给自己三分钟静一静、回向一下，也是护持场域的一部分。</w:t>
      </w:r>
    </w:p>
    <w:p>
      <w:pPr>
        <w:ind w:left="340"/>
      </w:pPr>
      <w:r>
        <w:rPr>
          <w:b/>
          <w:sz w:val="21"/>
        </w:rPr>
        <w:t xml:space="preserve">10. </w:t>
      </w:r>
      <w:r>
        <w:rPr>
          <w:b/>
          <w:sz w:val="21"/>
        </w:rPr>
        <w:t>收束周的情绪高峰，提前预备</w:t>
      </w:r>
      <w:r>
        <w:rPr>
          <w:sz w:val="21"/>
        </w:rPr>
        <w:t>（原创操作）：收束讲越到尾声，越容易有人把「八周我做到了多少」变成一场自我审判。请提前在心上挂一句：</w:t>
      </w:r>
      <w:r>
        <w:rPr>
          <w:b/>
          <w:sz w:val="21"/>
        </w:rPr>
        <w:t>这场读书会的目的，不是结算成绩，而是确认方向。</w:t>
      </w:r>
      <w:r>
        <w:rPr>
          <w:sz w:val="21"/>
        </w:rPr>
        <w:t xml:space="preserve"> 若有人在收尾时情绪明显起伏，宁可舍掉一段拓展内容，也要把「不苛责」的话再温柔说一遍；必要时提议一起做三次深呼吸，再进回向。</w:t>
      </w:r>
    </w:p>
    <w:p>
      <w:pPr>
        <w:ind w:left="340"/>
      </w:pPr>
      <w:r>
        <w:rPr>
          <w:b/>
          <w:sz w:val="21"/>
        </w:rPr>
        <w:t xml:space="preserve">11. </w:t>
      </w:r>
      <w:r>
        <w:rPr>
          <w:b/>
          <w:sz w:val="21"/>
        </w:rPr>
        <w:t>一句话收尾的备选</w:t>
      </w:r>
      <w:r>
        <w:rPr>
          <w:sz w:val="21"/>
        </w:rPr>
        <w:t>（原创，供主持人口袋备用）：若最后需要一句话作结，可用——</w:t>
      </w:r>
      <w:r>
        <w:rPr>
          <w:b/>
          <w:sz w:val="21"/>
        </w:rPr>
        <w:t>「八周我们学会的，不是把心按死，而是在心被牵走之后，知道怎么回来。愿我们都越来越早地看见、越来越快地回来。」</w:t>
      </w:r>
      <w:r>
        <w:rPr>
          <w:sz w:val="21"/>
        </w:rPr>
        <w:t xml:space="preserve"> 说完直接进回向，不拖尾巴。</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第八章「临死之前的心路过程」、第一章〈正确的态度【如理作意】〉〈心的本质（心可远行·独行·隐于窟）〉〈弥兰达王如何训练他的心〉〈心可被驯服〉等（</w:t>
            </w:r>
            <w:r>
              <w:rPr>
                <w:b/>
                <w:sz w:val="19"/>
              </w:rPr>
              <w:t>本讲延伸取〈如理作意·守护根门·心识刹那〉，与读书会13第5／6／7／8周、14第4周同文件不同段落</w:t>
            </w:r>
            <w:r>
              <w:rPr>
                <w:sz w:val="19"/>
              </w:rPr>
              <w:t>）</w:t>
            </w:r>
          </w:p>
        </w:tc>
      </w:tr>
      <w:tr>
        <w:tc>
          <w:tcPr>
            <w:tcW w:type="dxa" w:w="2409"/>
            <w:shd w:val="clear" w:color="auto" w:fill="F2F2F2"/>
          </w:tcPr>
          <w:p>
            <w:pPr>
              <w:spacing w:after="20"/>
            </w:pPr>
            <w:r>
              <w:rPr>
                <w:sz w:val="19"/>
              </w:rPr>
              <w:t>《摄阿毗达摩义论表解-简体-完整版201802.pdf》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〈心相续流图与各品对照表〉〈识的特相·作用·现起·近因〉〈不同所缘强度的眼（等五）门心路〉等（</w:t>
            </w:r>
            <w:r>
              <w:rPr>
                <w:b/>
                <w:sz w:val="19"/>
              </w:rPr>
              <w:t>本讲延伸取〈心相续流图·识之四相·所缘强度〉，与读书会12第2周、14第1／2／3／4周同文件不同段落</w:t>
            </w:r>
            <w:r>
              <w:rPr>
                <w:sz w:val="19"/>
              </w:rPr>
              <w:t>）</w:t>
            </w:r>
          </w:p>
        </w:tc>
      </w:tr>
      <w:tr>
        <w:tc>
          <w:tcPr>
            <w:tcW w:type="dxa" w:w="2409"/>
          </w:tcPr>
          <w:p>
            <w:pPr>
              <w:spacing w:after="20"/>
            </w:pPr>
            <w:r>
              <w:rPr>
                <w:sz w:val="19"/>
              </w:rPr>
              <w:t>《如来禅修学体系39-摄心分别1-古源尊者-20250210（课件）.pdf》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`pdf_d0dd1c0cd17209afe241ece24bf6b7b4_daab1b2353348be43d0ef16e13690fc47439961422831605`</w:t>
            </w:r>
          </w:p>
        </w:tc>
        <w:tc>
          <w:tcPr>
            <w:tcW w:type="dxa" w:w="2409"/>
          </w:tcPr>
          <w:p>
            <w:pPr>
              <w:spacing w:after="20"/>
            </w:pPr>
            <w:r>
              <w:rPr>
                <w:sz w:val="19"/>
              </w:rPr>
              <w:t>心路过程总说、心之四相与五种法则；可回看「心为前导」（</w:t>
            </w:r>
            <w:r>
              <w:rPr>
                <w:b/>
                <w:sz w:val="19"/>
              </w:rPr>
              <w:t>与读书会15第1／3／4／8周同文件不同段落</w:t>
            </w:r>
            <w:r>
              <w:rPr>
                <w:sz w:val="19"/>
              </w:rPr>
              <w:t>）</w:t>
            </w:r>
          </w:p>
        </w:tc>
      </w:tr>
    </w:tbl>
    <w:p>
      <w:r>
        <w:rPr>
          <w:sz w:val="21"/>
        </w:rPr>
        <w:t>&lt;!--/EXT_READ--&gt;</w:t>
      </w:r>
    </w:p>
    <w:p>
      <w:r>
        <w:rPr>
          <w:sz w:val="21"/>
        </w:rPr>
        <w:t>&lt;!--W_LEAD--&gt;</w:t>
      </w:r>
    </w:p>
    <w:p>
      <w:r>
        <w:rPr>
          <w:sz w:val="21"/>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读书会15·第8周·心路过程在修行中的应用（朗读优化版）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