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13:16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第6周：十四种心识作用与所缘强弱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你是流程的守护者——共读原文由法友轮流照读，你只负责控时、护持场域、把生僻名相点一句白话。前五周我们把「心路过程」的骨架立了起来：总说、眼门十七刹那、耳鼻舌身、意门，以及离路心（结生／有分／死心）。</w:t>
      </w:r>
      <w:r>
        <w:rPr>
          <w:b/>
        </w:rPr>
        <w:t>这一周换一个视角——不再从「时间顺序」看心路，而是从「作用」看心：89 颗心，各自承担十四种功能中的哪一种？</w:t>
      </w:r>
      <w:r>
        <w:rPr>
          <w:b w:val="0"/>
        </w:rPr>
        <w:t xml:space="preserve"> 这是「摄作用」的内容，也是全系列从「结构」走向「机制」的一周，是全套阿毗达摩最像「总账表」、又最容易记混的一课。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请先立一个基调：</w:t>
      </w:r>
      <w:r>
        <w:rPr>
          <w:b/>
        </w:rPr>
        <w:t>我们不是来背「结生、有分、转向……十四种」这张名单的，而是来认识——我这颗心，在每一次「看、听、想、判断、造作」里，其实正在切换不同的「作用模式」。</w:t>
      </w:r>
      <w:r>
        <w:rPr>
          <w:b w:val="0"/>
        </w:rPr>
        <w:t xml:space="preserve"> 结生、有分、死亡是同一种心的三种作用；看、听、嗅、尝、触是五识的作用；领受、推度、确定是信息的接力；</w:t>
      </w:r>
      <w:r>
        <w:rPr>
          <w:b/>
        </w:rPr>
        <w:t>速行才是造业的那一段，而且要重复七个刹那</w:t>
      </w:r>
      <w:r>
        <w:rPr>
          <w:b w:val="0"/>
        </w:rPr>
        <w:t>；彼所缘是欲界才有的「回味」。把这些「各就各位」，人心这幅流水线图，就活了。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本讲有三条线，请主持时心里分清楚：</w:t>
      </w:r>
      <w:r>
        <w:rPr>
          <w:b/>
        </w:rPr>
        <w:t>第一条是「作用总览」</w:t>
      </w:r>
      <w:r>
        <w:rPr>
          <w:b w:val="0"/>
        </w:rPr>
        <w:t>——十四种作用到底是哪十四种、分成哪十个阶段（材料①②③）；</w:t>
      </w:r>
      <w:r>
        <w:rPr>
          <w:b/>
        </w:rPr>
        <w:t>第二条是「作用 ↔ 心 对应」</w:t>
      </w:r>
      <w:r>
        <w:rPr>
          <w:b w:val="0"/>
        </w:rPr>
        <w:t>——哪一种作用有几种心能执行（19／2／2／10／2／3／1／55／11……记住「数」比记住「名」更有用）；</w:t>
      </w:r>
      <w:r>
        <w:rPr>
          <w:b/>
        </w:rPr>
        <w:t>第三条是「所缘强弱」</w:t>
      </w:r>
      <w:r>
        <w:rPr>
          <w:b w:val="0"/>
        </w:rPr>
        <w:t>——所缘有多强，决定心路走多远、有没有彼所缘（材料③）。三条线里，第三条最贴近生活，也最能安顿人心，请留足时间。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再提醒一句本周的「场域关键词」：</w:t>
      </w:r>
      <w:r>
        <w:rPr>
          <w:b/>
        </w:rPr>
        <w:t>不审判自己。</w:t>
      </w:r>
      <w:r>
        <w:rPr>
          <w:b w:val="0"/>
        </w:rPr>
        <w:t xml:space="preserve"> 这一周会讲「速行造业」「12 个不善心」「我们大部分时间都在不善速行里」，极容易让学员把它听成「我被定罪了」。请反复埋一句话：</w:t>
      </w:r>
      <w:r>
        <w:rPr>
          <w:b/>
        </w:rPr>
        <w:t>观察心路是了解心的自然运作，不是审判自己；能观察到，就已经是正念在运作。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时间不够怎么办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缩为 5 min，只做入出息＋身体放松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3 min 慈心散播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只读材料①「十四种作用列举＋89 心对应」＋材料③「所缘强弱与彼所缘」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补读材料②「14 条定义」「摄作用论文」与材料①归纳表讲解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90 秒，主持人控时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加一轮「今天我的心在哪种作用上停留最久」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只取第 1、2 题，每题 12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三题全开＋现场做「所缘强弱」对照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 min 快速「观所缘与我心的反应」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5 min 慈心散播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 精简版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加「下周预告」与答疑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主持人十条守则（精简版）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先安立「十四种作用是描述心怎么运作，不是审判自己」的基调——观察而非评判。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共读原文只读不解释，解释放在分享与讨论。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生僻名相（作用／结生／有分／转向／领受／推度／确定／速行／彼所缘／唯作）当场用一句话白话点明，不展开。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分享先邀请、不点名强制；沉默也是允许的。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有人因「我大部分时间都在不善速行」而自责时，先接住：「能看见，就已经在练习了。」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不诊断、不给心理学标签，不评判他人修行进境。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讨论聚焦「这一刻我的心里在起什么作用」，不要变成「把 14 个作用背下来」。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8. 遇情绪波动，给呼吸放松或暂离的选项，不追问隐私。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9. 严守时间，宁可少读一段，也不拖堂。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10. 收尾务必回向，把功德导向一切众生。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本周术语白话卡（主持人随手用）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名相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一句话白话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作用（kicca）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心「干什么活」——同一颗心可以有不同的作用，同一个作用也可以由不同的心来做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十四种作用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结生、有分、转向、看、听、嗅、尝、触、领受、推度、确定、速行、彼所缘、死亡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十个阶段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把十四种作用按心路顺序并成十段：离路三（结生／有分／死）＋路心七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结生（paṭisandhi）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一世生命生起的第一个心，接着上一世死心而来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有分（bhavaṅga）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生命的「底色／潜流」，没有心路时它就是「活着」的相续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死心（cuti）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一期生命的最后一个心；与结生、有分「同一种心、不同作用」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转向（āvajjana）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把心「转向」所缘：五门叫五门转向，意门叫意门转向（同一颗意门转向心）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确定（voṭṭhapana）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五门心路里判定所缘「可喜／不可喜」的小唯作心，就是意门转向心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速行（javana）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真正造业的阶段，要重复（欲界最多 7 个刹那）——力量来自重复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彼所缘（tadārammaṇa）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速行之后「回味」所缘的二刹那，只有欲界（极大所缘）才有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所缘强弱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极大所缘→完整心路＋彼所缘；越弱，心路越短，甚至只到有分波动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唯作心（kiriyā）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只执行功能、不造业的心（阿拉汉的心，以及转向、确定等）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本周易发状况速查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状况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「十四种作用老是记不住」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说明不必硬背，记「十个阶段」的顺位即可（材料①：「你不会背，但是你要会算」）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「结生、有分、死亡怎么会是同一种心？」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说明是同一颗果报心执行三种不同作用——像同一个人「上班／待命／下班」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「速行为什么要七个？一个不够吗？」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说明速行「同时会生起好多个」，重复就是力量，造业的强度就在这里（材料①②）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「我没看见彼所缘，是不是我修得差？」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说明彼所缘只在意门／识清楚、所缘强大时才有，多数念头一闪而过，很正常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「讲 12 个不善心，好像在骂我」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说明这是描述「众生共同的运作方式」，不是定罪，观察即可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「所缘强弱和禅修有什么关系？」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说明所缘越清晰、心路越完整——这正是「训练所缘清晰度」的意义所在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名相太多、时间超时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果断进入收尾，回向不可省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读书会15：心路过程与心识作用 · 第6周</w:t>
      </w:r>
      <w:r>
        <w:rPr>
          <w:b w:val="0"/>
        </w:rPr>
        <w:t>（主持人导语）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欢迎回到读书会15。前五周，我们像画地图一样，把心路过程的「路」一段一段走过了：总说、眼门十七刹那、耳鼻舌身、意门，还有那条「不走路」的离路心。这一周，我们换一把尺子来量同一颗心——不是问「它走到哪里了」，而是问「它当下在干什么活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用一句话说：</w:t>
      </w:r>
      <w:r>
        <w:rPr>
          <w:b/>
        </w:rPr>
        <w:t>心路过程是「时间轴」，十四种作用是「功能表」。</w:t>
      </w:r>
      <w:r>
        <w:rPr>
          <w:b w:val="0"/>
        </w:rPr>
        <w:t xml:space="preserve"> 89 颗心，就像一支分工明确的团队：19 颗心轮值「结生／有分／死亡」这三个岗位，2 颗心管「转向」，10 颗心做「看听嗅尝触」，2 颗管「领受」，3 颗管「推度」，1 颗管「确定」，55 颗心在「速行」造业，11 颗心在欲界「回味」所缘。</w:t>
      </w:r>
      <w:r>
        <w:rPr>
          <w:b/>
        </w:rPr>
        <w:t>看懂了这张功能表，你就知道——为什么说「速行才是造业的主角」，为什么说「结生、有分、死心其实是同一颗心」。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这一周还有一个特别的礼物：</w:t>
      </w:r>
      <w:r>
        <w:rPr>
          <w:b/>
        </w:rPr>
        <w:t>所缘强弱。</w:t>
      </w:r>
      <w:r>
        <w:rPr>
          <w:b w:val="0"/>
        </w:rPr>
        <w:t xml:space="preserve"> 材料③告诉我们：眼睛看到一个「极大所缘」，才会生起一个完整的五门心路、才会有彼所缘；所缘越弱，心路就越短，甚至只闪一下。这提醒我们：</w:t>
      </w:r>
      <w:r>
        <w:rPr>
          <w:b/>
        </w:rPr>
        <w:t>不是每个念头都会被完整地「想清楚」——很多只是闪一下。</w:t>
      </w:r>
      <w:r>
        <w:rPr>
          <w:b w:val="0"/>
        </w:rPr>
        <w:t xml:space="preserve"> 这份理解，能帮我们放下「我连念头都没看清」的自责。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最后再叮咛一句：这周我们会谈到「速行造业」「12 个不善心」，这些都是</w:t>
      </w:r>
      <w:r>
        <w:rPr>
          <w:b/>
        </w:rPr>
        <w:t>描述心怎么运作</w:t>
      </w:r>
      <w:r>
        <w:rPr>
          <w:b w:val="0"/>
        </w:rPr>
        <w:t>，不是给谁定罪。请带着好奇与温柔来听，也带着好奇与温柔来看自己的心。</w:t>
      </w:r>
      <w:r>
        <w:rPr>
          <w:b/>
        </w:rPr>
        <w:t>不审判自己。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本周主题：</w:t>
      </w:r>
      <w:r>
        <w:rPr>
          <w:b w:val="0"/>
        </w:rPr>
        <w:t xml:space="preserve"> 89 颗心各自承担十四种作用的哪一种——结生／有分／死亡是同一种心，速行要重复七个刹那才成力量；所缘的强弱，决定心路走多远、有没有彼所缘。</w:t>
      </w:r>
    </w:p>
    <w:p>
      <w:r>
        <w:rPr>
          <w:b/>
          <w:color w:val="1F3864"/>
          <w:sz w:val="26"/>
        </w:rPr>
        <w:t>📋 本周信息卡</w:t>
      </w:r>
    </w:p>
    <w:p>
      <w:pPr>
        <w:pStyle w:val="ListBullet"/>
      </w:pPr>
      <w:r>
        <w:rPr>
          <w:b/>
        </w:rPr>
        <w:t>时长</w:t>
      </w:r>
      <w:r>
        <w:rPr>
          <w:b w:val="0"/>
        </w:rPr>
        <w:t>：约 120 分钟（含静心与收尾）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：十四种作用到底是哪十四种、分成哪十个阶段？这十四种作用又分别由 89 心中的哪几种心来执行？所缘的强弱，如何决定一条心路走多远、有没有彼所缘？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：材料①《第111讲 摄杂品2-共修版》——十四种作用的列举与 89 心对应总说、《义广释》各作用释义、「依归纳表讲解：14 种作用与心的对应」、离路心三作用（★核心，与本周「作用总览＋对应」主体一致）；材料②《如来禅修学体系45-摄杂分别1》——十四种作用〔作用说明〕14 条定义、摄作用论文、《义广释》作用释义、作用→心对应表（◈，</w:t>
      </w:r>
      <w:r>
        <w:rPr>
          <w:b/>
        </w:rPr>
        <w:t>与读书会15第2周／第5周同文件不同段落</w:t>
      </w:r>
      <w:r>
        <w:rPr>
          <w:b w:val="0"/>
        </w:rPr>
        <w:t>）；材料③《阿毗达摩5-摄杂品110~113讲》——六面向分类总纲、作用（14 种分成 10 阶段）、</w:t>
      </w:r>
      <w:r>
        <w:rPr>
          <w:b/>
        </w:rPr>
        <w:t>所缘强弱与彼所缘规则</w:t>
      </w:r>
      <w:r>
        <w:rPr>
          <w:b w:val="0"/>
        </w:rPr>
        <w:t>、速行心数目、所缘偈颂（，本周「所缘强弱」关键来源）；材料④《如来禅修学体系41-摄心分别3》——</w:t>
      </w:r>
      <w:r>
        <w:rPr>
          <w:b/>
        </w:rPr>
        <w:t>与读书会14第2／3／4周同文件不同段落</w:t>
      </w:r>
      <w:r>
        <w:rPr>
          <w:b w:val="0"/>
        </w:rPr>
        <w:t>（本讲取〈作用与心对应〉，彼讲取〈心／心所明细〉；经检索本课件实不含「作用与心对应」独立章节，仅取作用相关词条作坐标印证，缺口已注明）。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①简答题：请写出十四种作用，并说明「结生、有分、死亡」为什么是同一种心；「速行」为什么是重复七个刹那？②实践题：今天挑一次「看到一个你喜欢的东西（或听到一句不顺耳的话）」，观察自己——从「看见／听见」到「心里已经起反应」，中间大约经过了几步？只记录、不评判。</w:t>
      </w:r>
    </w:p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段落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压缩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延长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压缩时保入出息＋身体放松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抓材料①「14 种作用＋对应」＋材料③「所缘强弱与彼所缘」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控时靠「90 秒」牌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至少开两题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保「观所缘与我心的反应」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回向不可省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使用说明：若本场学员多为新面孔，建议走「压缩」列、把时间留给白话讲解与例子；若学员已连续参加过前几周、对名相不陌生，可走「标准」或「延长」列，把材料①的「归纳表讲解（对应关系）」与材料③的「所缘强弱」充分展开。无论怎样压缩，静心开场与收尾回向两项不可删——一头一尾是场域的护栏。本周特别提醒：本讲讲「速行造业」，容易引发自我反省甚至自责，</w:t>
      </w:r>
      <w:r>
        <w:rPr>
          <w:b/>
        </w:rPr>
        <w:t>宁可少读一段，也要把讨论里的心理安全接住。</w:t>
      </w:r>
    </w:p>
    <w:p>
      <w:r>
        <w:rPr>
          <w:b/>
          <w:color w:val="1F3864"/>
          <w:sz w:val="26"/>
        </w:rPr>
        <w:t>🎓 本讲教学要点（主持人心里有数）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以下不是照读稿，是主持人自己拿捏内容的「底稿」。看完心里有数，场上就不慌。</w:t>
      </w:r>
    </w:p>
    <w:p>
      <w:pPr>
        <w:pStyle w:val="ListNumber"/>
      </w:pPr>
      <w:r>
        <w:rPr>
          <w:b/>
        </w:rPr>
        <w:t>一句话主线</w:t>
      </w:r>
      <w:r>
        <w:rPr>
          <w:b w:val="0"/>
        </w:rPr>
        <w:t>：89 颗心各自承担十四种作用中的一种或多种——把这张「功能表」看懂，就懂了「谁会造业、谁只是在传话、谁只是在休息」。</w:t>
      </w:r>
    </w:p>
    <w:p>
      <w:pPr>
        <w:pStyle w:val="ListNumber"/>
      </w:pPr>
      <w:r>
        <w:rPr>
          <w:b/>
        </w:rPr>
        <w:t>十四种作用 + 十个阶段（务必分清）</w:t>
      </w:r>
      <w:r>
        <w:rPr>
          <w:b w:val="0"/>
        </w:rPr>
        <w:t>：十四种作用＝</w:t>
      </w:r>
      <w:r>
        <w:rPr>
          <w:b/>
        </w:rPr>
        <w:t>结生、有分、转向、见（看）、闻（听）、嗅、尝、触、领受、推度、确定、速行、彼所缘、死心</w:t>
      </w:r>
      <w:r>
        <w:rPr>
          <w:b w:val="0"/>
        </w:rPr>
        <w:t>。内容上按顺序并成</w:t>
      </w:r>
      <w:r>
        <w:rPr>
          <w:b/>
        </w:rPr>
        <w:t>十个阶段</w:t>
      </w:r>
      <w:r>
        <w:rPr>
          <w:b w:val="0"/>
        </w:rPr>
        <w:t>：结生（1）→有分（2）→五门转向（3）→五识（4）→领受（5）→推度（6）→确定（7）→速行（8）→彼所缘（9）→死亡（10）。</w:t>
      </w:r>
      <w:r>
        <w:rPr>
          <w:b/>
        </w:rPr>
        <w:t>离路三（结生／有分／死）＋路心七。</w:t>
      </w:r>
      <w:r>
        <w:rPr>
          <w:b w:val="0"/>
        </w:rPr>
        <w:t xml:space="preserve"> 材料①原文：「结生、有分、死亡这三个离路心，然后转向……领受、推度、确定、速行、彼所缘合起来叫十个阶段，十个段落。」</w:t>
      </w:r>
    </w:p>
    <w:p>
      <w:pPr>
        <w:pStyle w:val="ListNumber"/>
      </w:pPr>
      <w:r>
        <w:rPr>
          <w:b/>
        </w:rPr>
        <w:t>「作用 ↔ 心 对应」的关键数字（记住 5 个数就够）</w:t>
      </w:r>
      <w:r>
        <w:rPr>
          <w:b w:val="0"/>
        </w:rPr>
        <w:t>：</w:t>
      </w:r>
    </w:p>
    <w:p>
      <w:r>
        <w:rPr>
          <w:b w:val="0"/>
        </w:rPr>
        <w:t xml:space="preserve">   - </w:t>
      </w:r>
      <w:r>
        <w:rPr>
          <w:b/>
        </w:rPr>
        <w:t>19</w:t>
      </w:r>
      <w:r>
        <w:rPr>
          <w:b w:val="0"/>
        </w:rPr>
        <w:t xml:space="preserve">：能执行结生／有分／死亡的，共 </w:t>
      </w:r>
      <w:r>
        <w:rPr>
          <w:b/>
        </w:rPr>
        <w:t>19</w:t>
      </w:r>
      <w:r>
        <w:rPr>
          <w:b w:val="0"/>
        </w:rPr>
        <w:t xml:space="preserve"> 颗心（欲界八大果报 8 ＋ 善果报舍俱推度 1 ＋ 四恶趣不善果报舍俱推度 1 ＝ 10；色界、无色界果报 9；合计 19）。</w:t>
      </w:r>
    </w:p>
    <w:p>
      <w:r>
        <w:rPr>
          <w:b w:val="0"/>
        </w:rPr>
        <w:t xml:space="preserve">   - </w:t>
      </w:r>
      <w:r>
        <w:rPr>
          <w:b/>
        </w:rPr>
        <w:t>2</w:t>
      </w:r>
      <w:r>
        <w:rPr>
          <w:b w:val="0"/>
        </w:rPr>
        <w:t>：能执行「转向」的 2 颗（五门转向心、意门转向心）。</w:t>
      </w:r>
    </w:p>
    <w:p>
      <w:r>
        <w:rPr>
          <w:b w:val="0"/>
        </w:rPr>
        <w:t xml:space="preserve">   - </w:t>
      </w:r>
      <w:r>
        <w:rPr>
          <w:b/>
        </w:rPr>
        <w:t>10／2／3／1</w:t>
      </w:r>
      <w:r>
        <w:rPr>
          <w:b w:val="0"/>
        </w:rPr>
        <w:t>：看听嗅尝触各 2 颗（双五识，合 10）；领受 2；推度 3；确定 1。</w:t>
      </w:r>
    </w:p>
    <w:p>
      <w:r>
        <w:rPr>
          <w:b w:val="0"/>
        </w:rPr>
        <w:t xml:space="preserve">   - </w:t>
      </w:r>
      <w:r>
        <w:rPr>
          <w:b/>
        </w:rPr>
        <w:t>55</w:t>
      </w:r>
      <w:r>
        <w:rPr>
          <w:b w:val="0"/>
        </w:rPr>
        <w:t xml:space="preserve">：能执行速行的，共 </w:t>
      </w:r>
      <w:r>
        <w:rPr>
          <w:b/>
        </w:rPr>
        <w:t>55</w:t>
      </w:r>
      <w:r>
        <w:rPr>
          <w:b w:val="0"/>
        </w:rPr>
        <w:t xml:space="preserve"> 颗（善 21＋不善 12＋出世间果 4＋唯作 18）。</w:t>
      </w:r>
    </w:p>
    <w:p>
      <w:r>
        <w:rPr>
          <w:b w:val="0"/>
        </w:rPr>
        <w:t xml:space="preserve">   - </w:t>
      </w:r>
      <w:r>
        <w:rPr>
          <w:b/>
        </w:rPr>
        <w:t>11</w:t>
      </w:r>
      <w:r>
        <w:rPr>
          <w:b w:val="0"/>
        </w:rPr>
        <w:t xml:space="preserve">：能执行彼所缘的，共 </w:t>
      </w:r>
      <w:r>
        <w:rPr>
          <w:b/>
        </w:rPr>
        <w:t>11</w:t>
      </w:r>
      <w:r>
        <w:rPr>
          <w:b w:val="0"/>
        </w:rPr>
        <w:t xml:space="preserve"> 颗（欲界八大果报 8 ＋ 三个推度心 3）。</w:t>
      </w:r>
    </w:p>
    <w:p>
      <w:pPr>
        <w:pStyle w:val="ListNumber"/>
      </w:pPr>
      <w:r>
        <w:rPr>
          <w:b/>
        </w:rPr>
        <w:t>重点难点一：结生、有分、死亡是「同一种心、不同作用」</w:t>
      </w:r>
      <w:r>
        <w:rPr>
          <w:b w:val="0"/>
        </w:rPr>
        <w:t>（材料①）：任何有情「结生的时候结生心是什么样，他的有分心和死亡心就是什么样，它的心所的组成、心所的素质都是一样的」。像同一个人换个岗位值班，心的「体质」没变。</w:t>
      </w:r>
    </w:p>
    <w:p>
      <w:pPr>
        <w:pStyle w:val="ListNumber"/>
      </w:pPr>
      <w:r>
        <w:rPr>
          <w:b/>
        </w:rPr>
        <w:t>重点难点二：速行要「重复七个」才有力量</w:t>
      </w:r>
      <w:r>
        <w:rPr>
          <w:b w:val="0"/>
        </w:rPr>
        <w:t>（材料①②）：速行「同时会生起来好多个」，「欲界的速行最多七个，临终速行是五个」。</w:t>
      </w:r>
      <w:r>
        <w:rPr>
          <w:b/>
        </w:rPr>
        <w:t>一个速行不足以成势，七个重复才成力量</w:t>
      </w:r>
      <w:r>
        <w:rPr>
          <w:b w:val="0"/>
        </w:rPr>
        <w:t>——这是理解「业力」的入门，也是本周把「造业」讲实的抓手。</w:t>
      </w:r>
    </w:p>
    <w:p>
      <w:pPr>
        <w:pStyle w:val="ListNumber"/>
      </w:pPr>
      <w:r>
        <w:rPr>
          <w:b/>
        </w:rPr>
        <w:t>重点难点三：所缘强弱决定心路长短与彼所缘（材料③）</w:t>
      </w:r>
      <w:r>
        <w:rPr>
          <w:b w:val="0"/>
        </w:rPr>
        <w:t>：「极大所缘撞击眼净色，生起一个完整的五门心路过程，一定有彼所缘」；「只要是极大所缘，它都可以生起彼所缘」。所缘越弱，心路越短，很多念头「一闪而过」。</w:t>
      </w:r>
      <w:r>
        <w:rPr>
          <w:b/>
        </w:rPr>
        <w:t>色界、无色界没有彼所缘。</w:t>
      </w:r>
    </w:p>
    <w:p>
      <w:pPr>
        <w:pStyle w:val="ListNumber"/>
      </w:pPr>
      <w:r>
        <w:rPr>
          <w:b/>
        </w:rPr>
        <w:t>易混点：作用名 vs 种类名</w:t>
      </w:r>
      <w:r>
        <w:rPr>
          <w:b w:val="0"/>
        </w:rPr>
        <w:t>（材料③）：五门转向、双五识、领受、推度、意门转向，是</w:t>
      </w:r>
      <w:r>
        <w:rPr>
          <w:b/>
        </w:rPr>
        <w:t>用作用来命名</w:t>
      </w:r>
      <w:r>
        <w:rPr>
          <w:b w:val="0"/>
        </w:rPr>
        <w:t>的心；同一个「推度心」，它还能去做「结生、有分、死亡、彼所缘」的作用。作用与种类不能混。</w:t>
      </w:r>
    </w:p>
    <w:p>
      <w:pPr>
        <w:pStyle w:val="ListNumber"/>
      </w:pPr>
      <w:r>
        <w:rPr>
          <w:b/>
        </w:rPr>
        <w:t>与前后周的接口</w:t>
      </w:r>
      <w:r>
        <w:rPr>
          <w:b w:val="0"/>
        </w:rPr>
        <w:t>：第1–4周讲心路「时间结构」，第5周讲「离路心」，本周讲「功能（作用）＋所缘强弱」；</w:t>
      </w:r>
      <w:r>
        <w:rPr>
          <w:b/>
        </w:rPr>
        <w:t>第7周</w:t>
      </w:r>
      <w:r>
        <w:rPr>
          <w:b w:val="0"/>
        </w:rPr>
        <w:t>会专讲「速行心与业力＋安止／道果心路」，把本周的「速行」深化。本周只需把「十四种作用↔心」和「所缘强弱」立住，</w:t>
      </w:r>
      <w:r>
        <w:rPr>
          <w:b/>
        </w:rPr>
        <w:t>不必提前展开业报细节</w:t>
      </w:r>
      <w:r>
        <w:rPr>
          <w:b w:val="0"/>
        </w:rPr>
        <w:t>，免得扯远。</w:t>
      </w:r>
    </w:p>
    <w:p>
      <w:pPr>
        <w:pStyle w:val="ListNumber"/>
      </w:pPr>
      <w:r>
        <w:rPr>
          <w:b/>
        </w:rPr>
        <w:t>一句话兜底</w:t>
      </w:r>
      <w:r>
        <w:rPr>
          <w:b w:val="0"/>
        </w:rPr>
        <w:t>：若全场卡住，用这句把主线拉回——</w:t>
      </w:r>
      <w:r>
        <w:rPr>
          <w:b/>
        </w:rPr>
        <w:t>「十四种作用，就是心这支团队的分工表；速行负责造业，而且它要重复七次。」</w:t>
      </w:r>
    </w:p>
    <w:p>
      <w:r>
        <w:rPr>
          <w:b/>
          <w:color w:val="1F3864"/>
          <w:sz w:val="23"/>
        </w:rPr>
        <w:t>🗣 白话讲解参考（主持人可选用的话术）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下面几段是「万一有人问、或需要你开口解释」时的现成话术，用你自己的语气讲，不必逐字。</w:t>
      </w:r>
    </w:p>
    <w:p>
      <w:pPr>
        <w:pStyle w:val="ListBullet"/>
      </w:pPr>
      <w:r>
        <w:rPr>
          <w:b/>
        </w:rPr>
        <w:t>什么是「作用」？</w:t>
      </w:r>
      <w:r>
        <w:rPr>
          <w:b w:val="0"/>
        </w:rPr>
        <w:t>「把心想象成一家公司的同一个人。上班时他是会计，午休时他是吃饭的人，晚上回家他是爸爸——同一个人，不同『作用』。心也一样：同一颗心，在生命刚开始时是『结生心』，平时是『有分心』，临终是『死心』——作用不同，心没换。」</w:t>
      </w:r>
    </w:p>
    <w:p>
      <w:pPr>
        <w:pStyle w:val="ListBullet"/>
      </w:pPr>
      <w:r>
        <w:rPr>
          <w:b/>
        </w:rPr>
        <w:t>为什么速行要七个？</w:t>
      </w:r>
      <w:r>
        <w:rPr>
          <w:b w:val="0"/>
        </w:rPr>
        <w:t>「你拍一张照片，是一次快门；但你想把一件事『拍实』，得连拍七张。速行就是心的『连拍』——重复七次，善或不善的『影像』才定得住。所以修行不是看一刹那，是看这一串。」</w:t>
      </w:r>
    </w:p>
    <w:p>
      <w:pPr>
        <w:pStyle w:val="ListBullet"/>
      </w:pPr>
      <w:r>
        <w:rPr>
          <w:b/>
        </w:rPr>
        <w:t>什么是所缘强弱？</w:t>
      </w:r>
      <w:r>
        <w:rPr>
          <w:b w:val="0"/>
        </w:rPr>
        <w:t>「同样看一眼，有时只是眼角一扫（心路很短，一闪而过）；有时你死死盯住不放（极大所缘，完整心路，还会回味两下）。所以『没看清一个念头』太正常了——它可能本来就只是极小所缘。」</w:t>
      </w:r>
    </w:p>
    <w:p>
      <w:pPr>
        <w:pStyle w:val="ListBullet"/>
      </w:pPr>
      <w:r>
        <w:rPr>
          <w:b/>
        </w:rPr>
        <w:t>彼所缘为什么只有欲界有？</w:t>
      </w:r>
      <w:r>
        <w:rPr>
          <w:b w:val="0"/>
        </w:rPr>
        <w:t>「彼所缘是『回味』。色界无色界的禅心沉在定里，不需要回味；我们欲界众生爱回味，所以才有这两个刹那。」</w:t>
      </w:r>
    </w:p>
    <w:p>
      <w:r>
        <w:rPr>
          <w:b/>
          <w:color w:val="1F3864"/>
          <w:sz w:val="23"/>
        </w:rPr>
        <w:t>🧩 术语速查（读原文时随手对照）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名相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摄作用（kicca）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89 种心从「功能」角度的分类——十四种作用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十四种作用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材料①②③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结生、有分、转向、看、听、嗅、尝、触、领受、推度、确定、速行、彼所缘、死亡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十个阶段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离路三（结生／有分／死）＋路心七（转向、五识、领受、推度、确定、速行、彼所缘）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结生（paṭisandhi）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一世生命的第一个心，紧接上一世死心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有分（bhavaṅga）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生命潜流心；无心路时持续生灭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死心（cuti）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一期生命最后一个心；与结生、有分「同一种心、不同作用」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转向（āvajjana）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五门转向／意门转向，共 2 颗心执行「转向」作用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确定（voṭṭhapana）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五门里判定所缘的小唯作心，就是意门转向心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速行（javana）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材料①②③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造业阶段，55 颗心执行；欲界最多 7 个刹那，重复成力量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彼所缘（tadārammaṇa）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速行后「回味」，11 颗心执行；仅欲界（极大所缘）有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唯作心（kiriyā）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只执行功能、不造业；20 唯作扣除二转向心＝18 属速行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双五识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材料①②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眼耳鼻舌身五识各 2（善／不善果报），共 10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所缘强弱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极大所缘→完整心路＋彼所缘；越弱心路越短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无因心／有因心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材料③④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无因（18）／有因（71）——本周只在「作用」层面涉及</w:t>
            </w:r>
          </w:p>
        </w:tc>
      </w:tr>
    </w:tbl>
    <w:p>
      <w:r>
        <w:rPr>
          <w:b/>
          <w:color w:val="1F3864"/>
          <w:sz w:val="23"/>
        </w:rPr>
        <w:t>🧭 若时间只剩一分钟（极简版主线）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万一时间被压到极限，只讲这四句，本周也不算白来：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十四种作用是一张</w:t>
      </w:r>
      <w:r>
        <w:rPr>
          <w:b/>
        </w:rPr>
        <w:t>分工表</w:t>
      </w:r>
      <w:r>
        <w:rPr>
          <w:b w:val="0"/>
        </w:rPr>
        <w:t>：结生、有分、转向、看、听、嗅、尝、触、领受、推度、确定、速行、彼所缘、死亡。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结生、有分、死心是同一种心的三种作用</w:t>
      </w:r>
      <w:r>
        <w:rPr>
          <w:b w:val="0"/>
        </w:rPr>
        <w:t xml:space="preserve">；能执行它们的共 </w:t>
      </w:r>
      <w:r>
        <w:rPr>
          <w:b/>
        </w:rPr>
        <w:t>19</w:t>
      </w:r>
      <w:r>
        <w:rPr>
          <w:b w:val="0"/>
        </w:rPr>
        <w:t xml:space="preserve"> 颗心。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速行才是造业的那一段，而且要重复七个刹那</w:t>
      </w:r>
      <w:r>
        <w:rPr>
          <w:b w:val="0"/>
        </w:rPr>
        <w:t>（55 颗心能执行速行）。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4. </w:t>
      </w:r>
      <w:r>
        <w:rPr>
          <w:b/>
        </w:rPr>
        <w:t>所缘越强，心路越长，越有彼所缘</w:t>
      </w:r>
      <w:r>
        <w:rPr>
          <w:b w:val="0"/>
        </w:rPr>
        <w:t>；很多念头一闪而过——</w:t>
      </w:r>
      <w:r>
        <w:rPr>
          <w:b/>
        </w:rPr>
        <w:t>没看清很正常，不审判自己。</w:t>
      </w:r>
    </w:p>
    <w:p>
      <w:r>
        <w:rPr>
          <w:b/>
          <w:color w:val="1F3864"/>
          <w:sz w:val="23"/>
        </w:rPr>
        <w:t>🪞 主持人自评清单（会后 3 分钟自检）</w:t>
      </w:r>
    </w:p>
    <w:p>
      <w:pPr>
        <w:pStyle w:val="ListBullet"/>
      </w:pPr>
      <w:r>
        <w:rPr>
          <w:b w:val="0"/>
        </w:rPr>
        <w:t>[ ] 是否在开场就立起「作用＝心在干什么活」的基调，并埋下「不审判自己」？</w:t>
      </w:r>
    </w:p>
    <w:p>
      <w:pPr>
        <w:pStyle w:val="ListBullet"/>
      </w:pPr>
      <w:r>
        <w:rPr>
          <w:b w:val="0"/>
        </w:rPr>
        <w:t>[ ] 共读原文是否只读不解释，解释留到分享／讨论？</w:t>
      </w:r>
    </w:p>
    <w:p>
      <w:pPr>
        <w:pStyle w:val="ListBullet"/>
      </w:pPr>
      <w:r>
        <w:rPr>
          <w:b w:val="0"/>
        </w:rPr>
        <w:t>[ ] 「十四种作用 + 十个阶段」是否讲清？「19／2／55／11」四个数字是否点到？</w:t>
      </w:r>
    </w:p>
    <w:p>
      <w:pPr>
        <w:pStyle w:val="ListBullet"/>
      </w:pPr>
      <w:r>
        <w:rPr>
          <w:b w:val="0"/>
        </w:rPr>
        <w:t>[ ] 「结生、有分、死心是同一种心」这个难点是否讲透？</w:t>
      </w:r>
    </w:p>
    <w:p>
      <w:pPr>
        <w:pStyle w:val="ListBullet"/>
      </w:pPr>
      <w:r>
        <w:rPr>
          <w:b w:val="0"/>
        </w:rPr>
        <w:t>[ ] 「速行要重复七个刹那才有力量」是否带到？</w:t>
      </w:r>
    </w:p>
    <w:p>
      <w:pPr>
        <w:pStyle w:val="ListBullet"/>
      </w:pPr>
      <w:r>
        <w:rPr>
          <w:b w:val="0"/>
        </w:rPr>
        <w:t>[ ] 「所缘强弱 → 心路长短 → 彼所缘」这条链是否讲清，并落到「没看清很正常」？</w:t>
      </w:r>
    </w:p>
    <w:p>
      <w:pPr>
        <w:pStyle w:val="ListBullet"/>
      </w:pPr>
      <w:r>
        <w:rPr>
          <w:b w:val="0"/>
        </w:rPr>
        <w:t>[ ] 表格页乱码（归纳表／一览表）是否跳过、没有硬念？</w:t>
      </w:r>
    </w:p>
    <w:p>
      <w:pPr>
        <w:pStyle w:val="ListBullet"/>
      </w:pPr>
      <w:r>
        <w:rPr>
          <w:b w:val="0"/>
        </w:rPr>
        <w:t>[ ] 是否有学员因「造不善业」自我批评？是否已用「不审判自己」接住？</w:t>
      </w:r>
    </w:p>
    <w:p>
      <w:pPr>
        <w:pStyle w:val="ListBullet"/>
      </w:pPr>
      <w:r>
        <w:rPr>
          <w:b w:val="0"/>
        </w:rPr>
        <w:t>[ ] 时间是否守住？静心与回向是否都保留？是否预告第 7 周（速行与业力）？</w:t>
      </w:r>
    </w:p>
    <w:p>
      <w:r>
        <w:rPr>
          <w:b/>
          <w:color w:val="1F3864"/>
          <w:sz w:val="23"/>
        </w:rPr>
        <w:t>🙋 学员常见提问与回应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提问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回应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「十四种作用我要背下来吗？」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不必背，记住十个阶段的顺位即可。材料①自己也说：「你不会背，但是你要会算。」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「结生、有分、死亡怎么会是同一种心？」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同一颗果报心，在不同时候做不同工作——出生叫结生、平时叫有分、临终叫死。心没换，工作换了。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「速行为什么要七个？一个不够吗？」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速行「同时会生起来好多个」，「欲界的速行最多七个」；重复才成力量，造业的强弱就在这里。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「彼所缘到底是什么？」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速行之后对同一个所缘「回味」两下的心，是果报心；只有欲界、只有极大所缘才有。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「色界无色界为什么没有彼所缘？」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彼所缘只在欲界生起；上二界与出世间心路到速行就落回有分（材料①「上二界」段）。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「我大部分时间都在不善速行，完了吗？」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不是。材料②说速行是「重复七个」——正因为它重复，我们才改得动。能看见，就已经在转向的路上。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「没看清一个念头，是不是我修得差？」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不是。所缘弱，心路本来就短；很多念头只是一闪而过。看得见「有反应起来了」就很好。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「观察这些会不会越看越自责？」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会的话，请记住两句：</w:t>
            </w:r>
            <w:r>
              <w:rPr>
                <w:b/>
                <w:sz w:val="18"/>
              </w:rPr>
              <w:t>观察心路是了解心的自然运作，不是审判自己</w:t>
            </w:r>
            <w:r>
              <w:rPr>
                <w:b w:val="0"/>
                <w:sz w:val="18"/>
              </w:rPr>
              <w:t>；</w:t>
            </w:r>
            <w:r>
              <w:rPr>
                <w:b/>
                <w:sz w:val="18"/>
              </w:rPr>
              <w:t>能观察到即正念在运作</w:t>
            </w:r>
            <w:r>
              <w:rPr>
                <w:b w:val="0"/>
                <w:sz w:val="18"/>
              </w:rPr>
              <w:t>。</w:t>
            </w:r>
          </w:p>
        </w:tc>
      </w:tr>
    </w:tbl>
    <w:p>
      <w:r>
        <w:rPr>
          <w:b/>
          <w:color w:val="1F3864"/>
          <w:sz w:val="26"/>
        </w:rPr>
        <w:t>🧘 静心开场（10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：回想最近一次「没看清一个念头就过去了」——当时你在做什么？说一句，说完放下。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（主持人引导语，语速放缓，每句之间留白）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各位法友，请找一个让自己舒适的坐姿，可以盘腿，也可以坐在椅子上。轻轻闭上眼睛，或者让视线柔柔地落在前方地面。先做三次深长的呼吸——吸气，慢慢地；呼气，也慢慢地。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现在，把注意力带到身体。感觉一下此刻的坐姿，感觉身体与坐垫接触的地方，感觉双手放着的温度。不需要改变什么，只是知道。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着，把注意力放到呼吸上。知道吸气，知道呼气。不去控制呼吸，只是陪伴它。吸气进来，呼气出去……如果心跑开了，不要责备它，轻轻地把它带回来，再回到呼吸。心跑开，是它的习惯；把它带回来，是我们的练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谈「十四种心识作用」。请先给自己一个承诺：接下来的两个小时，我们只是来认识心、观察心，不是来给自己定罪。心，一会儿在「看」，一会儿在「听」，一会儿在「判断」，一会儿在「造作」——这就像一个人一天里换了好几种「工作服」，很自然。</w:t>
      </w:r>
      <w:r>
        <w:rPr>
          <w:b/>
        </w:rPr>
        <w:t>能看见它换了工作服；本身就已经是正念在运作。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现在，我们来练习一会儿慈心。先想到自己，在心里轻轻地对自己说：愿我健康，愿我快乐，愿我平安，愿我远离痛苦。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把这份善意，送给坐在你左右的每一位法友——愿他们健康，愿他们快乐，愿他们平安。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再把它扩大一些，送给今天要学的法——愿我们听得明白，愿法义入心，愿所学能真正用在生活里。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好，保持这份开放与柔和，我们慢慢睁开眼睛，回到当下。带着这份不评判、不着急的心，我们一起进入今天的共读。</w:t>
      </w:r>
    </w:p>
    <w:p>
      <w:r>
        <w:rPr>
          <w:b/>
        </w:rPr>
        <w:t>（主持人操作）</w:t>
      </w:r>
      <w:r>
        <w:rPr>
          <w:b w:val="0"/>
        </w:rPr>
        <w:t xml:space="preserve"> 开场控制在 10 分钟内。若学员入场慢，可先让早到者安静就坐，准点再开始。本周特别要在开场就埋下两颗种子：一是「心在不同作用间切换，很自然」，二是「</w:t>
      </w:r>
      <w:r>
        <w:rPr>
          <w:b/>
        </w:rPr>
        <w:t>不审判自己</w:t>
      </w:r>
      <w:r>
        <w:rPr>
          <w:b w:val="0"/>
        </w:rPr>
        <w:t>」，后面学员才不会把这一周变成自我批评。语气始终作邀请。</w:t>
      </w:r>
    </w:p>
    <w:p>
      <w:pPr>
        <w:pStyle w:val="ListBullet"/>
      </w:pPr>
      <w:r>
        <w:rPr>
          <w:b/>
        </w:rPr>
        <w:t>变体一（时间紧）</w:t>
      </w:r>
      <w:r>
        <w:rPr>
          <w:b w:val="0"/>
        </w:rPr>
        <w:t>：只做三次深呼吸＋观身体三处（坐姿、双手、面部）＋一句慈心愿，3—5 分钟。</w:t>
      </w:r>
    </w:p>
    <w:p>
      <w:pPr>
        <w:pStyle w:val="ListBullet"/>
      </w:pPr>
      <w:r>
        <w:rPr>
          <w:b/>
        </w:rPr>
        <w:t>变体二（学员情绪不稳）</w:t>
      </w:r>
      <w:r>
        <w:rPr>
          <w:b w:val="0"/>
        </w:rPr>
        <w:t>：把重点放在「呼吸为锚」，并说明：「今天如果心里冒出很多念头、甚至有点难受，随时可以只是回到呼吸，不必跟着讨论走。」</w:t>
      </w:r>
    </w:p>
    <w:p>
      <w:pPr>
        <w:pStyle w:val="ListBullet"/>
      </w:pPr>
      <w:r>
        <w:rPr>
          <w:b/>
        </w:rPr>
        <w:t>变体三（时间富余）</w:t>
      </w:r>
      <w:r>
        <w:rPr>
          <w:b w:val="0"/>
        </w:rPr>
        <w:t>：加 2 分钟「听声音」练习——先听一个声音，再「知道」心里对它的反应，自然引出「作用」这个词。</w:t>
      </w:r>
    </w:p>
    <w:p>
      <w:pPr>
        <w:pStyle w:val="ListBullet"/>
      </w:pPr>
      <w:r>
        <w:rPr>
          <w:b/>
        </w:rPr>
        <w:t>变体四（有学员迟到／中途进出）</w:t>
      </w:r>
      <w:r>
        <w:rPr>
          <w:b w:val="0"/>
        </w:rPr>
        <w:t>：不必停机等候，让迟到者安静入座、跟上呼吸即可。</w:t>
      </w:r>
    </w:p>
    <w:p>
      <w:pPr>
        <w:pStyle w:val="ListBullet"/>
      </w:pPr>
      <w:r>
        <w:rPr>
          <w:b/>
        </w:rPr>
        <w:t>衔接句</w:t>
      </w:r>
      <w:r>
        <w:rPr>
          <w:b w:val="0"/>
        </w:rPr>
        <w:t>：静心结束到共读，用一句过渡：「现在，我们把这份安静带到文字里——接下来这张『功能表』，不是在考我们，是在给心画一张分工图。」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主持人操作</w:t>
      </w:r>
      <w:r>
        <w:rPr>
          <w:b w:val="0"/>
        </w:rPr>
        <w:t>：本周共读四份材料。</w:t>
      </w:r>
      <w:r>
        <w:rPr>
          <w:b/>
        </w:rPr>
        <w:t>材料①是内容主体</w:t>
      </w:r>
      <w:r>
        <w:rPr>
          <w:b w:val="0"/>
        </w:rPr>
        <w:t>（十四种作用列举＋89 心对应＋归纳表讲解），</w:t>
      </w:r>
      <w:r>
        <w:rPr>
          <w:b/>
        </w:rPr>
        <w:t>材料②补 14 条定义与论文</w:t>
      </w:r>
      <w:r>
        <w:rPr>
          <w:b w:val="0"/>
        </w:rPr>
        <w:t>（与第2／5周同文件不同段落），</w:t>
      </w:r>
      <w:r>
        <w:rPr>
          <w:b/>
        </w:rPr>
        <w:t>材料③读「所缘强弱与彼所缘」</w:t>
      </w:r>
      <w:r>
        <w:rPr>
          <w:b w:val="0"/>
        </w:rPr>
        <w:t>，</w:t>
      </w:r>
      <w:r>
        <w:rPr>
          <w:b/>
        </w:rPr>
        <w:t>材料④只作坐标印证</w:t>
      </w:r>
      <w:r>
        <w:rPr>
          <w:b w:val="0"/>
        </w:rPr>
        <w:t>（缺口已注明）。共读时只念不解释；名相点到即止，解释留到分享与讨论。材料①「摄作用〈归纳表〉」等表格为图形页乱码，</w:t>
      </w:r>
      <w:r>
        <w:rPr>
          <w:b/>
        </w:rPr>
        <w:t>跳过不念</w:t>
      </w:r>
      <w:r>
        <w:rPr>
          <w:b w:val="0"/>
        </w:rPr>
        <w:t>，改念其正文复述。以下照录均为逐字原文，供法友轮流照读。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3591 字，供中等稍慢朗读，约 21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朗读节奏建议：「结生、有分、转向、见、闻、嗅、尝、触、领受、推度、确定、速行、彼所缘还有死心十四种」这一句，可先慢念一遍，再对照白话卡读；数字句（19／2／55／11）放慢、重复一遍更清楚。读错的巴利文不必当众纠正，事后轻声提示即可。</w:t>
      </w:r>
    </w:p>
    <w:p>
      <w:r>
        <w:rPr>
          <w:b/>
          <w:color w:val="1F3864"/>
          <w:sz w:val="23"/>
        </w:rPr>
        <w:t>材料① ★核心《第111讲 摄杂品2-共修版》</w:t>
      </w:r>
    </w:p>
    <w:p>
      <w:pPr>
        <w:pStyle w:val="ListBullet"/>
      </w:pPr>
      <w:r>
        <w:rPr>
          <w:b w:val="0"/>
        </w:rPr>
        <w:t>文件类型：pdf（共修版讲义）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media_id：pdf_d0dd1c0cd17209afe241ece24bf6b7b4_6f5c03d966ae2b6e053bcc8611df5e037439961422831605</w:t>
      </w:r>
    </w:p>
    <w:p>
      <w:pPr>
        <w:pStyle w:val="ListBullet"/>
      </w:pPr>
      <w:r>
        <w:rPr>
          <w:b w:val="0"/>
        </w:rPr>
        <w:t>打开方式：ima知识库搜索「第111讲 摄杂品2」</w:t>
      </w:r>
    </w:p>
    <w:p>
      <w:pPr>
        <w:pStyle w:val="ListBullet"/>
      </w:pPr>
      <w:r>
        <w:rPr>
          <w:b w:val="0"/>
        </w:rPr>
        <w:t>适用定位：本周「十四种心识作用↔89 心对应」的</w:t>
      </w:r>
      <w:r>
        <w:rPr>
          <w:b/>
        </w:rPr>
        <w:t>内容主体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同文件不同段落注明：本讲为免费素材（6f5c03d9，禁用清单 0 命中），未与既有系列共用。</w:t>
      </w:r>
    </w:p>
    <w:p>
      <w:r>
        <w:rPr>
          <w:b w:val="0"/>
        </w:rPr>
        <w:t>⚠️ 主持人操作：本讲直接、成段地讲「十四种作用↔89 心」。</w:t>
      </w:r>
      <w:r>
        <w:rPr>
          <w:b/>
        </w:rPr>
        <w:t>建议照读</w:t>
      </w:r>
      <w:r>
        <w:rPr>
          <w:b w:val="0"/>
        </w:rPr>
        <w:t>「十四种作用列举与 89 心对应总说」「《义广释》各作用释义」「依归纳表讲解：14 种作用与心的对应」「离路心」；文中表格为图形页乱码，</w:t>
      </w:r>
      <w:r>
        <w:rPr>
          <w:b/>
        </w:rPr>
        <w:t>跳过</w:t>
      </w:r>
      <w:r>
        <w:rPr>
          <w:b w:val="0"/>
        </w:rPr>
        <w:t>。</w:t>
      </w:r>
    </w:p>
    <w:p>
      <w:r>
        <w:rPr>
          <w:b/>
        </w:rPr>
        <w:t>照录（逐字·摄作用总说与学习次第）：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心的作用是非常重要的一部分，我们会花两个时间段来学习。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对于心的作用，在下一章节讲心路开始的时候，我们还会把心的作用再细讲一遍。真的把心路展开了，这个心到底怎么起作用？为什么这样起作用？我们后面还会再细讲。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摄作用这一部分，在这个阶段我们就先按照表解过一下。……要了解的是什么呢？就是在89种心里面，这些心分别执行什么作用，这些作用大概又有多少种心，后面在学24缘的时候它会不断地出现。如果你不熟悉的话，你就不知所云，不知道它为什么这么说。比如执行速行的有多少种心？执行彼所缘的有多少种心？这个要能明白。你不会背，但是你要会算。昨天我们已经粗讲了，今天我们按照表解再整体地说一下。</w:t>
      </w:r>
    </w:p>
    <w:p>
      <w:r>
        <w:rPr>
          <w:b/>
        </w:rPr>
        <w:t>照录（逐字·十四种作用列举与 89 心对应总说）：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谓摄作用就是14种，这个很容易记。结生、有分、转向、见、闻、嗅、尝、触、领受、推度、确定、速行、彼所缘还有死心十四种；其次应知由结生、有分、转向、五识处等的区别，则彼等八十九心的差别处但成十种，就是十个阶段。结生（一个心识刹）、有分、死亡这三个离路心，然后转向，表解把见、闻、嗅、尝、触，结成叫五识处，领受、推度、确定、速行、彼所缘合起来叫十个阶段，十个段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有多少种心可以作为结生呢？……8 大异熟心(8 大果报心)和 9种色界、无色界的果报心，总共有19种心，可以执行结生、有分和死亡的作用。有 2 种心是执行转向的作用，就是无因唯作心里面的五门转向和意门转向。同样的，前五识的各两种心、各二心，就是善果报、不善果报，加上两种领受心就是善果报、不善果报，它们执行的是看、听、嗅、尝、触、领受的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无因果报心有三种，善果报悦俱推度心、善果报舍俱推度心、不善果报舍俱推度心，这三个心可以执行推度的作用。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意门转向心在五门里面，执行确定心的作用；确定心和意门转向心是同一种心。在五门里面执行确定心的作用，在意门里面执行意门转向心的作用。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以上所有这些除了世间果报（世间异熟）及两种转向唯作心之外，执行速行的有善心有 21个……速行心加在一起总共有55个——善心 21个，不善心12个，就 33个。然后，出世间果心呢？它也是在速行里面的，它有 4 个，加上唯作心18个，合起来是55个。有多少心执行速行的作用？55个。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那么执行彼所缘的呢？有八大果报心（异熟心）……加上 3 个推度心，总共有 11种心可以执行彼所缘的作用。3 个推度心是善果报的悦俱推度心、舍俱推度心，加上不善果报的舍俱推度心，加上 8 大异熟，就是 11 个心。次于彼等 89 心中，二舍俱推度心 (善果报和不善果报的舍俱推度心)，依结生、有分、死亡、彼所缘及推度的差别，有五种作用。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欲界的八大果报心，有哪一些作用呢？它可以执行结生、有分、死亡、彼所缘的作用，有四种。上二界，就是色界、无色界加在一起 9 个果报心，可以执行结生、有分、死亡的三种作用。那么它跟欲界的区别就是彼所缘的区别；在色界、无色界的心路里面不会有彼所缘出现。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同样的，确定心或意门转向心——执行五门的确定和意门的转向，有两种作用。其余一切 55速行心，3 种意界心、及二种前五识(10心)，总共 68 种心，依次发生成为一作用。什么意思呢？就是这些心只执行一种作用，55 速行只执行速行的作用。3 种意界心（两个领受、一个五门转向），只执行这个作用。五识就是看、听、嗅、尝、触的作用。</w:t>
      </w:r>
    </w:p>
    <w:p>
      <w:r>
        <w:rPr>
          <w:b/>
        </w:rPr>
        <w:t>照录（逐字·《阿毗达摩义广释》中对各作用的说明）：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结生的作用：就是从前一生的生命，也称为“有”，成为这一生生命的结生，这个叫做结生的作用。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有分的作用：是令生命有(bhava)的因转起而不中断的生命成分，称为有分的作用，就是生命之因。当我们心不活跃的时候，没有心路生起来，就是有分心在持续生起。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第三个是转向作用：由有分心取前一生临死速行的目标……然后转向现前的所缘，称为转向作用。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速行的作用：就是在所缘具有这个那个影响作用，许多次或一次，像跑的转起，为速行作用。这个和那个的影响，就是对所缘执行善、不善或唯作相应的影响的作用，而且它同时会生起来好多个。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禅那速行可以无数个，欲界的速行最多七个，临终速行是五个，我们在讲心路的时候会再讲。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彼所缘作用：以抓取这个那个速行的所缘为所缘，就是速行心持什么为所缘，这个彼所缘就取速行的所缘为所缘。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死亡心：就是从已生的状态进入不存在，就是这个生命不存在，这个生命的名法终结了，业生色也终结了，执行的是死亡的作用。</w:t>
      </w:r>
    </w:p>
    <w:p>
      <w:r>
        <w:rPr>
          <w:b/>
        </w:rPr>
        <w:t>照录（逐字·依归纳表讲解：14 种作用与心的对应）：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14 种作用，我们再重复就看得很清楚了。结生、有分、死亡、转向、看、听、嗅、尝、触、领受、推度、确定、速行、彼所缘。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速行就是造业的阶段，当然如果是阿拉汉的唯作心，它是不造业的。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栏，依作用来分析心，作用就是上一栏。心——结生、有分、死亡，我们知道这三种心是同一类型的心。就是任何一种有情，他结生的时候结生心是什么样，他的有分心和死亡心就是什么样，它的心所的组成、心所的素质都是一样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总合起来，89种心里面可以执行结生、有分、死亡的有 19 种心。这 19 种心怎么算出来的？欲界的八大果报心 8个，加上 1个善果报舍俱推度心、1个四恶趣的不善果报舍俱推度心，合起来就是 10个；色地、无色地果报心9个，加起来就是19个。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接下来，转向心。转向心有五门转向心、意门转向心两种，那就两类了。看、听、嗅、尝、触——眼识、耳识、鼻识、舌识、身识，善果报、不善果报，合起来 10 个，我们经常讲的叫“双五识”。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领受心——善果报、不善果报 2 个。推度心——善果报、不善果报 3 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第十二作用是确定。确定心，就是意门转向心，确定心是用在五门（心路中）转向的；意门转向是用在意门（心路中）转向的。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接下来最多的就是速行。什么样的心会执行速行的作用呢？善心、不善心、唯作心。欲界有多少不善心呢？12 个。有多少善心呢？8个。有多少唯作心呢？8个。还特别的具足 1个，有 1 个阿拉汉生笑心。色界五禅，善、唯作 10个；无色界四禅（四种定），善、唯作合起来就是 8 个。出世间道心、出世间果心 8 个，这里加一下就是55个。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彼所缘，欲界的8大果报心加上3个推度心可以执行彼所缘的作用，总共11个。色界、无色界没有彼所缘。</w:t>
      </w:r>
    </w:p>
    <w:p>
      <w:r>
        <w:rPr>
          <w:b/>
        </w:rPr>
        <w:t>照录（逐字·离路心：结生心、有分心、死心）：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离路心(非路心)有三种:结生心、有分心与死心,它们都是同一种心,缘取同一个所缘,只是名称与作用不同而已。结生心是每一世生起的第一个心,它紧接着前一世的死心之后生起……结生心灭去后,紧接着有分心生起,执行维持生命的作用,它于一期生命里,介于「心路过程」与「心路过程」之间发生,一直持续流动着,直至死心生起止,然后结束一期生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一期生命里，结生心与死心只各出现一个心识别那，分别执行结生与死亡作用后，即灭去；而有分心则与心路过程交互地生起。只要没有心路过程生起，有分心即持续生灭。</w:t>
      </w:r>
    </w:p>
    <w:p>
      <w:r>
        <w:rPr>
          <w:b/>
        </w:rPr>
        <w:t>照录（逐字·摄门与摄所缘中与「作用」相关的文字）：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此中依五门转向心，一个眼识、两个领受心、两个推度心、三个确定心，也就是意门转向心，欲界速行心有29个，总共速行心有 55个。这边出来一个欲界速行心29个，欲界速行心——8个善心、12 个不善心，再加上 8 个唯作心，再加上 1 个（阿拉汉生）笑心。在欲界里面有 12 个不善心、8 大善心、8 大唯作心、加 1 个阿拉汉生笑心，29 个欲界速行。彼所缘，这里面写彼所缘 8 个，其实彼所缘是有11个，这前面执行彼所缘的心,这 3个在前面已经写上去了，所以在这边的彼所缘写 8个。这里合起来总共有 46个心可以在眼门生起。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其次于意门中，依意门转向心 1 个，速行心 55 个及彼所缘 11个的差别，有 67 个心相应生起。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有结生、有分、死亡的作用的 19个心，是离诸根门而生起，是不从任何门生起的，是从离门生起来的。但是结生、有分、死亡的依处，对于欲界和色界是依着心所依处生起来的；而无色界的话，它是自然生起来的，它没有依处，这个我们要知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悦俱推度心1 个、确定心 1个、欲界速行心 29个，加起来总共 31 心，可以分别从六门生起来。舍俱推度心 2 个、大果报心 8 个，可以从六门生起来。就是在彼所缘，起彼所缘作用，是指这 2 个舍俱推度心加上 8 个大果报心，在执行彼所缘作用的时候，在六门里面都可能出现。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上二界，就是色界、无色界的 9 个果报心唯离门生起来。它不会在其它的五门，因为它没有彼所缘。所以《摄阿毗达摩义论》里面说：心生由一门，五门及六门，六门或离门，及离一切门，如次三十六，三与三十一，十种及九种，作五类显示。</w:t>
      </w:r>
    </w:p>
    <w:p>
      <w:r>
        <w:rPr>
          <w:b/>
        </w:rPr>
        <w:t>照录（逐字·摄所缘：心取何种所缘）：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再下一个是“摄所缘”，指心会取什么样的所缘。我们知道所缘有六种所缘：色所缘、香所缘、味所缘、触所缘、法所缘。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五门转向心只是针对五所缘来的。五门心路不会取法所缘，法所缘只能在意门心路过程里面生起来。五门心路只取现在的所缘，因为眼、耳、鼻、舌、身，只能是现在的所缘。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舍俱推度心、悦俱推度心是没有办法来取89种心作为所缘，因为它是在执行五门的作用。阿拉汉生笑心就是佛陀或者阿拉汉，对一些特别的所缘，可能过去、现在、未来那些特别的，看起来很好笑的所缘，他会嫣然一笑。这是阿拉汉生笑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果报心，不会取 89种心来作为所缘。普通的欲界果报心和色界果报心，不会取涅槃和概念作为所缘。唯作心，智不相应的心，不会取出世间心或涅槃为所缘；取出世间心和涅槃作为所缘，一定是智相应的。八个出世间心只取涅槃为所缘，涅槃是没有时间的概念的，它是离时的。</w:t>
      </w:r>
    </w:p>
    <w:p>
      <w:r>
        <w:rPr>
          <w:b/>
        </w:rPr>
        <w:t>照录（逐字·五十二心所与十四作用）：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里列出来了下一张表，是五十二种心所和心的十四种作用，大家可以对一下。我们看它底下的注明，V表示可能会生起的心所，但不是必然会生起；空白格子则表示必定不会生起。……比如不善果报的舍俱推度执行恶趣生命的结生心的时候，它就没有这么多的杂心所。它是推度心，它只有寻、伺、胜解三个杂心所，没有精进、喜和欲，所以它是不一定会生起，但它是可能生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五门转向心也只是到胜解，意门转向心有到胜解和精进，推度心我们看到它多1个，为什么呢？有喜，悦俱的推度心。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速行，几乎所有的心所都会生起来。彼所缘，它可以生起什么呢？我们要了解彼所缘跟结生、有分、死亡几乎是一样的。为什么呢？因为都是果报心。结生、有分、死亡和彼所缘都是果报心，果报心不会有不善心所，十四个不善心所都是不生起的，正语、正业、正命是不会生起的。区别的是什么呢？彼所缘会有慧根生起来，没有问题，但是悲和喜，这个喜是随喜，这两个四无量心在彼所缘里面是不会生起来的，但是作为结生、有分、死亡心，是可能生起悲和喜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正语、正业、正命，不会出现在果报心里面。正语、正业、正命只会出现在速行里面，三离心所。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说明：本材料照录自知识库《第111讲 摄杂品2-共修版》可提取文字；文中「摄作用〈归纳表〉」「五十二心所与十四作用」「摄门／摄所缘一览表」为</w:t>
      </w:r>
      <w:r>
        <w:rPr>
          <w:b/>
        </w:rPr>
        <w:t>图形页乱码，缺口已注明</w:t>
      </w:r>
      <w:r>
        <w:rPr>
          <w:b w:val="0"/>
        </w:rPr>
        <w:t>，其结论以上述正文复述为准。知识库返回末尾含 [generated, not original text] 标注，照录保留。</w:t>
      </w:r>
    </w:p>
    <w:p>
      <w:r>
        <w:rPr>
          <w:b/>
          <w:color w:val="1F3864"/>
          <w:sz w:val="23"/>
        </w:rPr>
        <w:t>材料② ◈扩展《如来禅修学体系45-摄杂分别1-古源尊者-20250220（课件）》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media_id：pdf_d0dd1c0cd17209afe241ece24bf6b7b4_579c8e05c2f97bcc58eb4d6f602f86a37439961422831605</w:t>
      </w:r>
    </w:p>
    <w:p>
      <w:pPr>
        <w:pStyle w:val="ListBullet"/>
      </w:pPr>
      <w:r>
        <w:rPr>
          <w:b w:val="0"/>
        </w:rPr>
        <w:t>打开方式：ima知识库搜索「如来禅修学体系45-摄杂分别1」</w:t>
      </w:r>
    </w:p>
    <w:p>
      <w:pPr>
        <w:pStyle w:val="ListBullet"/>
      </w:pPr>
      <w:r>
        <w:rPr>
          <w:b w:val="0"/>
        </w:rPr>
        <w:t>适用定位：本周「14 条作用定义 ＋ 摄作用论文 ＋ 作用→心对应表」。</w:t>
      </w:r>
    </w:p>
    <w:p>
      <w:pPr>
        <w:pStyle w:val="ListBullet"/>
      </w:pPr>
      <w:r>
        <w:rPr>
          <w:b w:val="0"/>
        </w:rPr>
        <w:t>同文件不同段落注明：</w:t>
      </w:r>
      <w:r>
        <w:rPr>
          <w:b/>
        </w:rPr>
        <w:t>与读书会15第2周／第5周同文件不同段落</w:t>
      </w:r>
      <w:r>
        <w:rPr>
          <w:b w:val="0"/>
        </w:rPr>
        <w:t>（第2周取〈五门心路·17 心识刹那模式〉，第5周取〈离路心·结生有分死〉，本讲取〈摄作用·14 种作用的定义与 89 心对应／摄门〉）。</w:t>
      </w:r>
    </w:p>
    <w:p>
      <w:r>
        <w:rPr>
          <w:b w:val="0"/>
        </w:rPr>
        <w:t>⚠️ 主持人操作：本课件与第2周、第5周共用同一文件。本讲</w:t>
      </w:r>
      <w:r>
        <w:rPr>
          <w:b/>
        </w:rPr>
        <w:t>只照读</w:t>
      </w:r>
      <w:r>
        <w:rPr>
          <w:b w:val="0"/>
        </w:rPr>
        <w:t>「〔作用说明〕14 条定义」与「摄作用论文」；「摄门／摄作用一览表」为跨页勾选表格，PDF 提取严重重复、串行、讹字，</w:t>
      </w:r>
      <w:r>
        <w:rPr>
          <w:b/>
        </w:rPr>
        <w:t>跳过</w:t>
      </w:r>
      <w:r>
        <w:rPr>
          <w:b w:val="0"/>
        </w:rPr>
        <w:t>，缺口已注明。</w:t>
      </w:r>
    </w:p>
    <w:p>
      <w:r>
        <w:rPr>
          <w:b/>
        </w:rPr>
        <w:t>照录（逐字·十四种作用定义与列举）：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〔作用说明〕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「结生」: 出现于此生的第一个心, 开始一期生命。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[有分]: 生命的成分, 令生命不中断。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[转向]: 转向五所缘之一，或转向意门的所缘。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[看]: 直接识知撞击眼根门的色所缘。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[听]: 直接识知撞击耳 根门的声所缘。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[唤]: 直接知识撞击鼻根门的香所缘。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[尝]：直接识知撞击舌根 门的味所缘。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8. [触]：直接识知撞击身根门的触所缘。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9. [领受]: 领纳、接受所缘。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10. [推度]: 审察、推究所缘。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11. [确定]: 确定所缘。为意向转向的确定作用。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12. [速行]: 造善、恶业，或生起唯作心，或出世间心。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13. [被所缘];以速行所取 的所缘,作为所缘,是 被所缘的作用。回味或 注记之前的速行所识知 过的所缘。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14. [死亡]:从已生的状态, 进入不存在。结束一期 生命。</w:t>
      </w:r>
    </w:p>
    <w:p>
      <w:r>
        <w:rPr>
          <w:b/>
        </w:rPr>
        <w:t>照录（逐字·摄作用论文：89 心与十四种作用的对应）：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在摄作用中：所谓作用，即结生、有分、转向、见、闻、嗅、尝、触、领受、推度、确定、速行、被所缘及死的十四种。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此中二舍俱推度(心)、八大异熟(心)及九色界、无色界异熟(心)共十九心，名为结生、有分及死的作用。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其次（无无因唯作心中的五门转向及意门转向）二（心）是转向作用。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同样的（二种前五识的各二心及二领受心）是见、闻、嗅、尝、触、领受（中）的（各一）作用。（无因异熟）三（心），是推度作用。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意门转向(心)于五门中成为确定作用(意门转向能知六所缘。于五根门及意门中有确定、转向的两种作用)。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以上)除了(世间异熟及)二种转向(唯作心)之外,其余的善(心二十一=欲界8个、色界五禅5个、无色界4个、出世间四道4个)、不善(心十二)、(圣)果(心四=出世间四圣果)、唯作心(十八=20唯作心中除去五门转向及意门转向2个)共五十五(心)为速行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八大异熟(心)及三推度(心)共十一(心)为被所缘作用。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次于被等(八十九心)中，二舍俱推度(心)、依结生、有分、死、彼所缘及推度的差别，有五作用。八大异熟(心)，依结生、有分、死、彼所缘的差别，有四作用。九个大(上二界)异熟(心=色界5个，无色界4个)，(依)结生、有分及死(的差别)有三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喜俱推度（心），依推度及彼所缘的差别，有二作用。同样的确定（心，即意门转向心），依确定、转向的差别，（也有二作用）。其余一切（五十五）速行（心），三种意界（心）、及（二种前）五识（十心，共六十八心），依次发生成为一作用。</w:t>
      </w:r>
    </w:p>
    <w:p>
      <w:r>
        <w:rPr>
          <w:b/>
        </w:rPr>
        <w:t>照录（逐字·以「作用」分析各门之心数）：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▶ 眼门(46)等 = 若以「作用」来分析眼门作用，其内容为：转向(1)+看(2)+颌受(2)+推度(3)+确定(1)+速行(12+1+8+8)+彼所缘(11)=49，再减去重复的推度心(3)，结果是[46]个，其余四门类推。或是所有欲界心(54)都可以在五门生起，但同一时内仅能生起一门，所以54-8=46，其余四门类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意门(67)＝心(89)－双五识(10)－五门转向心(1)－领受心(2)―色界果报心(5)―无色界果报心(4)。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▶ 离门(19)=舍俱推度心(2) + 欲界八大果报心(8) + 色界果报心(5) + 无色界果报心(4)。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说明：本材料照录自知识库《如来禅修学体系45-摄杂分别1》可提取文字；课件「摄作用／摄门一览表」为跨页乱码表格，</w:t>
      </w:r>
      <w:r>
        <w:rPr>
          <w:b/>
        </w:rPr>
        <w:t>缺口已注明</w:t>
      </w:r>
      <w:r>
        <w:rPr>
          <w:b w:val="0"/>
        </w:rPr>
        <w:t>。知识库返回末尾含 [generated, not original text] 标注，照录保留。</w:t>
      </w:r>
    </w:p>
    <w:p>
      <w:r>
        <w:rPr>
          <w:b/>
          <w:color w:val="1F3864"/>
          <w:sz w:val="23"/>
        </w:rPr>
        <w:t>材料③ 《阿毗达摩5-摄杂品110~113讲思维导图+讲义》</w:t>
      </w:r>
    </w:p>
    <w:p>
      <w:pPr>
        <w:pStyle w:val="ListBullet"/>
      </w:pPr>
      <w:r>
        <w:rPr>
          <w:b w:val="0"/>
        </w:rPr>
        <w:t>文件类型：pdf（思维导图＋讲义）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media_id：pdf_d0dd1c0cd17209afe241ece24bf6b7b4_a0e57c519f63a5ad6cdae8ea948a89b57439961422831605</w:t>
      </w:r>
    </w:p>
    <w:p>
      <w:pPr>
        <w:pStyle w:val="ListBullet"/>
      </w:pPr>
      <w:r>
        <w:rPr>
          <w:b w:val="0"/>
        </w:rPr>
        <w:t>打开方式：ima知识库搜索「阿毗达摩5-摄杂品110~113讲」</w:t>
      </w:r>
    </w:p>
    <w:p>
      <w:pPr>
        <w:pStyle w:val="ListBullet"/>
      </w:pPr>
      <w:r>
        <w:rPr>
          <w:b w:val="0"/>
        </w:rPr>
        <w:t>适用定位：本周「六面向总纲＋作用＋</w:t>
      </w:r>
      <w:r>
        <w:rPr>
          <w:b/>
        </w:rPr>
        <w:t>所缘强弱与彼所缘规则</w:t>
      </w:r>
      <w:r>
        <w:rPr>
          <w:b w:val="0"/>
        </w:rPr>
        <w:t>」的</w:t>
      </w:r>
      <w:r>
        <w:rPr>
          <w:b/>
        </w:rPr>
        <w:t>关键来源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同文件不同段落注明：本讲为免费素材（a0e57c51，禁用清单 0 命中），未与既有系列共用。</w:t>
      </w:r>
    </w:p>
    <w:p>
      <w:r>
        <w:rPr>
          <w:b w:val="0"/>
        </w:rPr>
        <w:t>⚠️ 主持人操作：本材料含导图＋讲义。</w:t>
      </w:r>
      <w:r>
        <w:rPr>
          <w:b/>
        </w:rPr>
        <w:t>建议照读</w:t>
      </w:r>
      <w:r>
        <w:rPr>
          <w:b w:val="0"/>
        </w:rPr>
        <w:t>「六面向分类总纲」「作用」「所缘强弱与彼所缘规则」「速行心的数目」；导图（graph TD）与各一览表为图形页乱码，</w:t>
      </w:r>
      <w:r>
        <w:rPr>
          <w:b/>
        </w:rPr>
        <w:t>跳过</w:t>
      </w:r>
      <w:r>
        <w:rPr>
          <w:b w:val="0"/>
        </w:rPr>
        <w:t>，缺口已注明。</w:t>
      </w:r>
      <w:r>
        <w:rPr>
          <w:b/>
        </w:rPr>
        <w:t>「所缘强弱与彼所缘规则」是本周讨论第 3 题的核心依据，务必读到。</w:t>
      </w:r>
    </w:p>
    <w:p>
      <w:r>
        <w:rPr>
          <w:b/>
        </w:rPr>
        <w:t>照录（逐字·六面向分类总纲）：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今天我们开始进入学习在《摄阿毗达摩义论》里面称为第三品的"摄杂"的部分。这一部分的内容主要是把 89 种心，从六个相关角度来做分门别类。……接下来，我们就把 89 种心分成六个面向来进行分类。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明法尊者在这里以 89 心为纵轴，其他的分类法为横轴，详细地分析六种分类法和每一种心的关系。这里我们需要特别注意的是什么？就是关于心的种类和作用的关系。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比如，89 种心或者 121 种心，这就是种类。作用，我们前面讲过了，心有 14 种作用。种类和作用，有时候用的心是同一个名称。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比如前面讲的五门转向心、双五识、领受心、推度心、意门转向心，在讲这些心的时候，主要是用心的作用来命名。如果不能把作用和种类分清，就会容易产生混淆。</w:t>
      </w:r>
    </w:p>
    <w:p>
      <w:r>
        <w:rPr>
          <w:b/>
        </w:rPr>
        <w:t>照录（逐字·作用：14 种作用分成 10 个阶段）：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作用，我们前面已经讲过一次，后面我们还会再细讲，因为作用很重要。心就是要起它的作用的。作用总共有 14 种，分成 10 个阶段。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从生命开始，从出生开始，结生、有分、五门转向、五识（眼、耳、鼻、舌、身）、领受心、推度心、确定心、速行心、彼所缘心、死亡心，细的我们后面再来讲。</w:t>
      </w:r>
    </w:p>
    <w:p>
      <w:r>
        <w:rPr>
          <w:b/>
        </w:rPr>
        <w:t>照录（逐字·所缘强弱与彼所缘规则）：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举个例子讲，在五门心路过程，眼睛看到颜色，极大所缘撞击眼净色，生起一个完整的五门心路过程，一定有彼所缘。如果它是极可喜所缘，比如说你看到你很喜欢的佛像，这是极可喜所缘，它是善果报。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如果你遇到的是一个可喜所缘，但是你却不如理作意了，不开心了，你的速行是不善心。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如果是你不可喜所缘，本身是不善果报，然后你生起忧惧的心路，最后生起来的是舍俱的不善果报的推度心作为彼所缘。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所以，只要是五门，它取到的都是究竟法；只要是极大所缘，它都可以生起彼所缘。所以，在颜色这一块生起 11 种彼所缘心，这个没有问题。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彼所缘是随着前面的速行，速行心缘取什么样的所缘,它就缘取什么样的所缘。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三个推度心和八个欲界果报心，其实是指彼所缘心。前面讲过的,可以执行彼所缘作用的有 11 种心。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第110课）彼所缘，彼所缘就是回味一下，对于速行的目标做一次回味，彼所缘是果报心。果报心里面，我们来看，理论上来讲，除了双五识和领受心（双五识和领受心不会作为彼所缘出现），其它的三个推度心加上欲界的八大果报心，可以执行彼所缘的作用。这里面我们要知道，色界和无色界不会生起彼所缘。可以执行彼所缘作用的有 11 种心，分别是欲界的八大果报心，加上两个舍俱推度心和一个悦俱推度心，这个是对作用的了解。</w:t>
      </w:r>
    </w:p>
    <w:p>
      <w:r>
        <w:rPr>
          <w:b/>
        </w:rPr>
        <w:t>照录（逐字·速行心的数目）：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速行，哪一些心可以执行速行的作用呢？刚才我们讲了，所有善心、不善心、唯作心都会执行速行的作用。唯作心是阿拉汉的速行心。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速行的作用：就是在所缘具有这个那个影响作用，许多次或一次，像跑的转起，为速行作用。这个和那个的影响，就是对所缘执行善、不善或唯作相应的影响的作用，而且它同时会生起来好多个。禅那速行可以无数个，欲界的速行最多七个，临终速行是五个，我们在讲心路的时候会再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……速行心加在一起总共有 55 个——善心 21 个，不善心12 个，就 33 个。然后，出世间果心呢？它也是在速行里面的，它有 4 个，加上唯作心18 个，合起来是 55 个。有多少心执行速行的作用？55 个。</w:t>
      </w:r>
    </w:p>
    <w:p>
      <w:r>
        <w:rPr>
          <w:b/>
        </w:rPr>
        <w:t>照录（逐字·所缘相关偈颂）：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心生由一门，五门与六门，六门或离门，及离一切门，如次三十六，三与三十一，十种及九种，作五类显示。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二十五心缘小界，六心缘无色界境，二十一心缘名言，八心唯缘涅槃境。二十心中离无上，五心除最上道果，六心普缘一切境，如是相摄有七类。</w:t>
      </w:r>
    </w:p>
    <w:p>
      <w:r>
        <w:rPr>
          <w:b/>
        </w:rPr>
        <w:t>照录（逐字·五门与意门心路所取之所缘）：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门转向心只是针对五所缘来的。五门心路不会取法所缘，法所缘只能在意门心路过程里面生起来。五门心路只取现在的所缘。五门加上双五识，只能取现在所缘。同时五所缘是单一的……其它的眼识、耳识、鼻识、舌识、身识是单独对应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其次于意门中，依意门转向心 1 个，速行心 55 个及彼所缘 11个的差别，有 67 个心相应生起。我们看意门，67 个心，就是可以在意门生起来的心，透由意门，由意门中生起来的心有 67 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意门的善、不善心能够直接取“概念”为所缘。意门的善心、不善心，其实可以取所有的 6 种所缘。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意门可以缘取一切所缘，包括所有的六所缘，包括五门的所缘和法所缘。法所缘就包括21种色法，16微细色加上净色、心、心所、涅槃和概念。</w:t>
      </w:r>
    </w:p>
    <w:p>
      <w:r>
        <w:rPr>
          <w:b/>
        </w:rPr>
        <w:t>照录（逐字·偈颂「二十五心缘小界」的解释）：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就是从这里来看，“二十五心缘小界”，是哪二十五心呢？“缘小界”是讲缘欲界的，双五识加上3个意界，五门转向心加2个领受心，然后这个11个彼所缘，3个推度心、1个生笑心和8种欲界果报心。这个生笑心是阿拉汉的，其它十一个是彼所缘，合起来25个心，这是“二十五心缘小界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二十五心缘小界，六心缘无色界境，二十一心缘名言，八心唯缘涅槃境。二十心中离无上，五心除最上道果，六心普缘一切境，如是相摄有七类。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 二五识 眼识 2 现在颜色；二五识 耳识 2 现在声；二五识 鼻识 2 现在香；二五识 舌识 2 现在味；二五识 身识 2 现在触；一 3意界 五门转向心、2领受心 3 现在五所缘(颜色等)；三 15色界禅心、3第一无色界禅(空无边)、3第三无色界禅(无所有) 21 概念；四 8出世间心(道心、果心) 8 涅槃；七 4欲界智相应唯作心、1(第五禅)神通善心 6 一切所缘(89心、52心所、28色、涅槃、概念)</w:t>
      </w:r>
    </w:p>
    <w:p>
      <w:r>
        <w:rPr>
          <w:b/>
        </w:rPr>
        <w:t>照录（逐字·六面向之摄受、摄因）：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"受"的部分，每一个心都有它的受，从这个角度上来讲，89 种心有 89 种心的受；或者 121 种心的受。……总归下来受有五种：乐受、苦受、悦受、忧受、舍受。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悦俱和舍俱，可以伴随不善心、善心、果报心、唯作心，所有的这些心都可能有悦俱或舍俱。只要提到忧俱，就只有两个跟瞋根相应的心。在《阿毗达摩》里面我们讲到乐俱，就是指善果报的身识，就是纯粹身体的感受……同样的，如果是苦俱，也是讲身识的，讲不善的果报身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我们要把这个区分一下，悦俱、忧俱、舍俱是心的感受；而苦俱、乐俱只讲身体的感受。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偈颂：乐及苦与舍，是名三种受。应知由喜、忧，差别成五种。乐、苦各一处，忧在于二处，喜有六十二，舍俱五十五。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因，我们知道有 6 因：贪、瞋、痴、无贪、无瞋、无痴。无因心有 18 个，剩下的 71 个心都是有因的。……三因有 47 个心，三因就是无贪、无瞋、无痴相应。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偈颂：无贪无瞋痴，善因无记因，无因十八心，二心唯一因，二因二十二，四十七三因。</w:t>
      </w:r>
    </w:p>
    <w:p>
      <w:r>
        <w:rPr>
          <w:b/>
        </w:rPr>
        <w:t>照录（逐字·六面向之门、所缘、依处）：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门，就是眼门、耳门、鼻门、舌门、身门、意门，有六门。在《阿毗达摩》里面，对于离心路，还讲了一个离门，就是结生心、有分心、死亡心生起来的门。……眼、耳、鼻、舌、身，五门都是色法。……但是意门是名法，它是有分心，这要区别开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所缘，顾名思义，就是我们心的识知的对象……就是六种所缘：色所缘、声所缘、香所缘、味所缘、触所缘、法所缘。只要心生起来，它一定要有一个所缘，没有一个心是没有所缘的。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依处，心识的依靠处称为依处，它是支助心和心所生起来的业生色法，所有的依处都是色法，包括心所依处。……双五识——眼、耳、鼻、舌、身识，它们是以各自的净色为依处。……另外的 75 心，都是依靠心所依处色而生起来的。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论曰：于所依中，所依，即眼、耳、鼻、舌、身及心所依处六种，此等所依，与欲界中得有一切与色界无鼻、舌、身等三，于无色界一切都不显现。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偈颂：欲界 70 依六事，色界四种三所依，无色中一意识界，应知彼唯不依止。四十三心有依止，四十二心生起时，或有依止或无依，无色异熟无依止。</w:t>
      </w:r>
    </w:p>
    <w:p>
      <w:r>
        <w:rPr>
          <w:b/>
        </w:rPr>
        <w:t>照录（逐字·89 心的分类与「执行作用」概述）：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这个是总收表，明法著在这里把所有的6个面向的分类，89 心为纵轴，6 种面向为横轴，它们的关系都在这个表上完整地列出来。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我们看 89 心的左边的纵向，分成欲界心、色界心和无色界心。欲界心 54 个，其中不善心有 12 个，分别是贪根、瞋根、痴根相应的；贪是 8 个，瞋是 2 个，痴是 2 个。接下来有 18 个无因心，18 个无因心也很容易认识：五门转向，眼识、耳识、鼻识、舌识、身识各有两个，我们叫它双五识，善果报的五识和不善果报的五识。身识分成两种，一种是苦的身识，一种是乐的身识，没有舍的身识，不苦的身识就是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然后是领受心、推度心。推度心有三个，一个是善果报的悦俱推度心，还有善果报的舍俱推度心和不善果报的舍俱推度心。然后是意门转向心。意门心路的转向叫意门转向心，五门心路的转向叫五门转向心。然后有一个阿拉汉生笑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这个里面我们需要明白的，列出来的有意界。我们经常听到意界、意识界，在这里我们要分清楚。意界只有三个心，一个五门转向心和两个领受心。……89 心里面，意界是三个，除了十个双五识之外的，其它的心都叫意识界。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下面就是 24 个欲界美心——8 个善心、8 个果报心、8 个大唯作心，有行、无行都是两个。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执行作用。这些心有哪一些作用，就是执行什么样的作用。总共是十四种作用，它是分成离门和六门的角度看。……在 54 种欲界心里面，前面的 12 个不善心不会执行结生、有分、死亡；在 18 个无因心里面，除了舍俱推度心之外，其他也不会执行结生；双五识不会执行结生，它是单独一个眼识、耳识、鼻识、舌识、身识。在 24 个欲界美心里面，善心和唯作心不会执行结生、有分、死亡，只有八大果报心可以执行。色界里面也是果报心，空无边处也是果报心，出世间心不会执行结生、有分、死亡。</w:t>
      </w:r>
    </w:p>
    <w:p>
      <w:r>
        <w:rPr>
          <w:b/>
        </w:rPr>
        <w:t>照录（逐字·心如何取心或心所作为所缘）：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最后这个说明，就是心如何取心或心所作为所缘，这个是我们一般不能理解的。一般我们就是眼睛看到、耳朵听到、鼻子闻到、舌头尝到、身体接触到，那心怎么取心和心所为所缘呢？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第一个，"善心如何取善所缘？"举例，省察先前做过的善行，省察心是善心，善行是善所缘。除阿拉汉以外，他在修内观的时候，内观善法的无常、苦、无我，说明内观是善心，善法是善所缘。……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不善心如何取善所缘呢？""贪爱或疑或忧心，先前所做过的善行"，这个你的心去执取……再一个是"贪爱或疑或忧心先前所入的这个所缘"，就是你对于过去入的禅那心，你以贪爱的心，或者怀疑，或者是忧惧不喜欢，对于这样的目标生起来，就是不善心取善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"善心取不善所缘"。"有学省察已断或未断烦恼，省察是善心，烦恼是不善所缘。再一个（非阿拉汉）内观不善法的无常、苦、无我……非阿拉汉以他心通去知道别人的不善心。"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无记心取不善所缘"。就是"阿拉汉省察已断的烦恼（阿拉汉的心是无记唯作心，烦恼是不善所缘）。阿拉汉以他心通了知他人的不善心……取不善法的善或不善心灭，彼所缘生，（说明彼所缘是无记心；不善法是不善所缘）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一个是"不善心如何取无记所缘?"就是"爱好乐于果报无记或唯作无记心或心所，而生起来以此为所缘的贪、怀疑和瞋。"这个就是大家对于过去曾经生起来的果报无记心和唯作心，生起贪、忧、疑，这个可以在内观的情况下，也可以在平常的情况下觉知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这就是所缘的部分。这是比较不容易理解的，就是心怎么再去取心和心所作为所缘。</w:t>
      </w:r>
    </w:p>
    <w:p>
      <w:r>
        <w:rPr>
          <w:b/>
        </w:rPr>
        <w:t>照录（逐字·摄依处：哪些心有依处）：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我们来看论文："于所依中，所依，即眼、耳、鼻、舌、身及心所依处六种，此等所依，与欲界中得有一切与色界无鼻、舌、身等三，于无色界一切都不显现"，这个容易理解。在欲界里面，六处都有。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色界，就是色界的梵天人，没有性别；他们长的都像美男子，但是他们没有性别。他们有鼻子，但是没有鼻净色，也没有舌净色，也没有身净色。无色界就完全没有依处，因为他没有色法。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"此中五识界，如其次第，个别依止五净所依。"五门心路除五识界个别依止眼、耳、鼻、舌、身净色转起，其他的 "称为五门转向心及二领受心的意界（这三个心是意界），唯依止心所依处而转起。"……"其余的称为意识界的推度心三个、大异熟心八个、瞋恚心两个、初果道心一个、阿拉汉生笑心一个及色界 15 个心，为依止心所依处而转起。"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"其余的善、不善、唯作、及无上（出世间心），有时候依止，有时候不依止心所依处而转起，无色界异熟四个心，则完全不依止心所依处而转起。"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心跟依处的关系，先讲到这里。需要搞明白的是，43 心一定有依止，包括：欲界的异熟心 23 个，加上无因的唯作心两个——五门转向心加生笑心，瞋恚心两个，须陀洹道心一个，色界心 15 个，它们是一定要依的。……然后 42 个心，是有时依、有时不依的。</w:t>
      </w:r>
    </w:p>
    <w:p>
      <w:r>
        <w:rPr>
          <w:b/>
        </w:rPr>
        <w:t>照录（逐字·第112／113课：彼所缘的所缘与生起）：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第112课）八大善果报心只有欲地众生才会生起，取五所缘而产生的八大善果报心中含五所缘。……它们只会在那里生起呢？就是在欲地的结生心、有分心、死亡心还有彼所缘心才能生起。因为在色界，无色界，没有彼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第113课）意门，比如说，你修观智，观察自己过去或者当下你生起来的欲界心和心所，然后很清晰，生起来的是观智的速行，是善的速行，那么后面八大欲界果报心作为彼所缘。如果你对自己的心起不如理作意，生起来的是不善心，那随后就有可能是三种推度心作为彼所缘了。所以它缘取 54 个欲界心、52 心所就没有问题。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第113课）举个例子讲，在五门心路过程，眼睛看到颜色，极大所缘撞击眼净色，生起一个完整的五门心路过程，一定有彼所缘。……不善心之后，它不可能生起一个悦俱的心，因为你正在生气。……但是因为你是可喜所缘，所以你的果报心是善的。那么在忧惧的速行之后，它最多只能生起来善果报的舍俱推度心。</w:t>
      </w:r>
    </w:p>
    <w:p>
      <w:r>
        <w:rPr>
          <w:b/>
        </w:rPr>
        <w:t>照录（逐字·摄门中「3 意界」与「31 心／67 心」）：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其次3意界，即 2 个领受心（善果报、不善果报领受心）及 1个五门转向心，从五门生起来。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悦俱推度心 1 个、确定心 1 个、欲界速行心 29 个，加起来总共 31 心，可以分别从六门生起来。舍俱推度心 2 个、大果报心 8 个，可以从六门生起来。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其次于意门中：依意门转向(心一),速行(心)五十五及彼所缘(十一)的差别，有六十七心(相应生起)。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说明：本材料照录自知识库《阿毗达摩5-摄杂品110~113讲》可提取文字；导图与各「一览表／归纳表」为</w:t>
      </w:r>
      <w:r>
        <w:rPr>
          <w:b/>
        </w:rPr>
        <w:t>图形页乱码，缺口已注明</w:t>
      </w:r>
      <w:r>
        <w:rPr>
          <w:b w:val="0"/>
        </w:rPr>
        <w:t>，其结论以正文复述为准。知识库返回末尾含 [generated, not original text] 标注，照录保留。</w:t>
      </w:r>
    </w:p>
    <w:p>
      <w:r>
        <w:rPr>
          <w:b/>
          <w:color w:val="1F3864"/>
          <w:sz w:val="23"/>
        </w:rPr>
        <w:t>材料④ 《如来禅修学体系41-摄心分别3-古源尊者-20250212（课件）》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media_id：pdf_d0dd1c0cd17209afe241ece24bf6b7b4_8ca22c517ce959fda611ad6835db75297439961422831605</w:t>
      </w:r>
    </w:p>
    <w:p>
      <w:pPr>
        <w:pStyle w:val="ListBullet"/>
      </w:pPr>
      <w:r>
        <w:rPr>
          <w:b w:val="0"/>
        </w:rPr>
        <w:t>打开方式：ima知识库搜索「如来禅修学体系41-摄心分别3」</w:t>
      </w:r>
    </w:p>
    <w:p>
      <w:pPr>
        <w:pStyle w:val="ListBullet"/>
      </w:pPr>
      <w:r>
        <w:rPr>
          <w:b w:val="0"/>
        </w:rPr>
        <w:t>适用定位：本周「作用与心对应」的</w:t>
      </w:r>
      <w:r>
        <w:rPr>
          <w:b/>
        </w:rPr>
        <w:t>坐标交叉印证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同文件不同段落注明：</w:t>
      </w:r>
      <w:r>
        <w:rPr>
          <w:b/>
        </w:rPr>
        <w:t>与读书会14第2／3／4周同文件不同段落</w:t>
      </w:r>
      <w:r>
        <w:rPr>
          <w:b w:val="0"/>
        </w:rPr>
        <w:t>（读书会14 第2／3／4周取〈89／121 心明细、善不善鉴别、52 心所〉；本讲取〈作用与心对应〉，彼讲取〈心／心所明细〉）。</w:t>
      </w:r>
    </w:p>
    <w:p>
      <w:r>
        <w:rPr>
          <w:b w:val="0"/>
        </w:rPr>
        <w:t>⚠️ 主持人操作：</w:t>
      </w:r>
      <w:r>
        <w:rPr>
          <w:b/>
        </w:rPr>
        <w:t>本课件经逐字检索，不含「十四种作用」或「作用与心对应」的独立章节</w:t>
      </w:r>
      <w:r>
        <w:rPr>
          <w:b w:val="0"/>
        </w:rPr>
        <w:t>——其可提取部分为「89／121 心明细表」与「52 心所」及涅槃对照表，而这两部分正是</w:t>
      </w:r>
      <w:r>
        <w:rPr>
          <w:b/>
        </w:rPr>
        <w:t>读书会14 第2／3／4周已取的〈心／心所明细〉段落</w:t>
      </w:r>
      <w:r>
        <w:rPr>
          <w:b w:val="0"/>
        </w:rPr>
        <w:t>。为避免段落重叠，本讲</w:t>
      </w:r>
      <w:r>
        <w:rPr>
          <w:b/>
        </w:rPr>
        <w:t>只照读其中与「作用」相关的词条</w:t>
      </w:r>
      <w:r>
        <w:rPr>
          <w:b w:val="0"/>
        </w:rPr>
        <w:t>作坐标印证，</w:t>
      </w:r>
      <w:r>
        <w:rPr>
          <w:b/>
        </w:rPr>
        <w:t>不重复照录心／心所明细</w:t>
      </w:r>
      <w:r>
        <w:rPr>
          <w:b w:val="0"/>
        </w:rPr>
        <w:t>，缺口如实注明。</w:t>
      </w:r>
    </w:p>
    <w:p>
      <w:r>
        <w:rPr>
          <w:b/>
        </w:rPr>
        <w:t>照录（逐字·89 心表中与「作用」相关的可辨认词条）：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 ／ 八十九心(与121心)明细表 —— 表中与「作用」相关的可辨认词条（OCR 原样保留，含「词／侗」当为「伺」、「含俱」当为「舍俱」等讹字，不作改动）：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五门转向(意界)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意门转向(意识界)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舍俱领受(意界)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舍俱推度(意识界)、悦俱推度(意识界)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(阿罗汉)生笑心(意识界)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无因不善果报心、无因善果报心、无因唯作心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有因大善心、有因大果报心、有因大唯作心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出世间心、道心、果心、须陀洹道心、斯陀含道心、阿那含道心、阿罗汉道心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缺口说明（如实注明）：本课件</w:t>
      </w:r>
      <w:r>
        <w:rPr>
          <w:b/>
        </w:rPr>
        <w:t>没有出现</w:t>
      </w:r>
      <w:r>
        <w:rPr>
          <w:b w:val="0"/>
        </w:rPr>
        <w:t>「心路过程」「心的作用（十四种作用）」的章节标题或系统论述；其可提取内容为「89／121 心明细表」（表格化排版、提取后高度混乱）、「52 心所」（graph TD 流程图）、「世间法／涅槃对照表」。上述词条是被裹在表格图形中的孤立词条，</w:t>
      </w:r>
      <w:r>
        <w:rPr>
          <w:b/>
        </w:rPr>
        <w:t>并无对应的「十四种作用」编号或心数（如 19／55／11）</w:t>
      </w:r>
      <w:r>
        <w:rPr>
          <w:b w:val="0"/>
        </w:rPr>
        <w:t>，无法支撑「作用与心对应」的完整照录。本周「作用与心对应」以</w:t>
      </w:r>
      <w:r>
        <w:rPr>
          <w:b/>
        </w:rPr>
        <w:t>材料①②③</w:t>
      </w:r>
      <w:r>
        <w:rPr>
          <w:b w:val="0"/>
        </w:rPr>
        <w:t>为准；本材料仅作</w:t>
      </w:r>
      <w:r>
        <w:rPr>
          <w:b/>
        </w:rPr>
        <w:t>坐标交叉印证</w:t>
      </w:r>
      <w:r>
        <w:rPr>
          <w:b w:val="0"/>
        </w:rPr>
        <w:t>——其中「五门转向／意门转向／领受／推度／生笑心」正与材料①②的 14 种作用命名一致。本材料照录自知识库《如来禅修学体系41-摄心分别3》可提取文字；知识库返回末尾含 [generated, not original text] 标注，照录保留。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分享规则</w:t>
      </w:r>
      <w:r>
        <w:rPr>
          <w:b w:val="0"/>
        </w:rPr>
        <w:t>：每人 90 秒，自愿发言，主持人控时；先邀请、不点名。分享内容不与他人的修行进境作比较，也不要求「答对」。</w:t>
      </w:r>
    </w:p>
    <w:p>
      <w:r>
        <w:rPr>
          <w:b/>
        </w:rPr>
        <w:t>起手问题（由浅入深，任选 2—3 个）：</w:t>
      </w:r>
    </w:p>
    <w:p>
      <w:pPr>
        <w:pStyle w:val="ListNumber"/>
      </w:pPr>
      <w:r>
        <w:rPr>
          <w:b/>
        </w:rPr>
        <w:t>「今天这一课，哪一个『作用』的名字，让你突然想到自己生活里的一个瞬间？」</w:t>
      </w:r>
    </w:p>
    <w:p>
      <w:r>
        <w:rPr>
          <w:b w:val="0"/>
        </w:rPr>
        <w:t xml:space="preserve">   （提示：例如「确定」——你一看到就下判断的那一刹那；「速行」——判断完就顺着行动，一连好几个念头。让大家用自己的话讲，不必用术语。）</w:t>
      </w:r>
    </w:p>
    <w:p>
      <w:pPr>
        <w:pStyle w:val="ListNumber"/>
      </w:pPr>
      <w:r>
        <w:rPr>
          <w:b/>
        </w:rPr>
        <w:t>「你有没有发现，自己大部分时间，是待在哪个『作用』里的？」</w:t>
      </w:r>
    </w:p>
    <w:p>
      <w:r>
        <w:rPr>
          <w:b w:val="0"/>
        </w:rPr>
        <w:t xml:space="preserve">   （提示：材料①说「我们大部分时间是在（12 不善心）里面」，但这不是定罪，是「如实知道」。引导：能知道自己在哪，就是开始有得选。）</w:t>
      </w:r>
    </w:p>
    <w:p>
      <w:pPr>
        <w:pStyle w:val="ListNumber"/>
      </w:pPr>
      <w:r>
        <w:rPr>
          <w:b/>
        </w:rPr>
        <w:t>「你有没有过『只看了一眼，就回味了半天』的经验？」</w:t>
      </w:r>
    </w:p>
    <w:p>
      <w:r>
        <w:rPr>
          <w:b w:val="0"/>
        </w:rPr>
        <w:t xml:space="preserve">   （提示：这就是「彼所缘」——速行之后的回味，只有欲界、只有所缘够强才有。可用一件小事（一条消息、一句话）来体会。）</w:t>
      </w:r>
    </w:p>
    <w:p>
      <w:r>
        <w:rPr>
          <w:b/>
        </w:rPr>
        <w:t>（主持人操作）</w:t>
      </w:r>
      <w:r>
        <w:rPr>
          <w:b w:val="0"/>
        </w:rPr>
        <w:t xml:space="preserve"> 第一轮只求「说得出、听得进」，不求「说得好、说得对」。若有人把「不善速行」讲成「我很糟糕」，立刻用心理安全句接住：</w:t>
      </w:r>
      <w:r>
        <w:rPr>
          <w:b/>
        </w:rPr>
        <w:t>「观察心路是了解心的自然运作，不是审判自己。」</w:t>
      </w:r>
      <w:r>
        <w:rPr>
          <w:b w:val="0"/>
        </w:rPr>
        <w:t xml:space="preserve"> 分享冷场时，主持人可先示范 90 秒。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引导问题一（总览）：十四种作用到底是哪十四种、分成哪十个阶段？89 颗心又是怎么「各就各位」的？</w:t>
      </w:r>
    </w:p>
    <w:p>
      <w:pPr>
        <w:pStyle w:val="ListBullet"/>
      </w:pPr>
      <w:r>
        <w:rPr>
          <w:b w:val="0"/>
        </w:rPr>
        <w:t>提示：引导学员一起把十四个名字排出来——</w:t>
      </w:r>
      <w:r>
        <w:rPr>
          <w:b/>
        </w:rPr>
        <w:t>结生、有分、转向、看、听、嗅、尝、触、领受、推度、确定、速行、彼所缘、死亡</w:t>
      </w:r>
      <w:r>
        <w:rPr>
          <w:b w:val="0"/>
        </w:rPr>
        <w:t>；再把它们并成十个阶段：离路三（结生／有分／死）＋路心七（转向、五识、领受、推度、确定、速行、彼所缘）。强调材料①的一句话：「你不会背，但是你要会算。」</w:t>
      </w:r>
    </w:p>
    <w:p>
      <w:pPr>
        <w:pStyle w:val="ListBullet"/>
      </w:pPr>
      <w:r>
        <w:rPr>
          <w:b w:val="0"/>
        </w:rPr>
        <w:t>深化：请学员把「作用」理解成「工作」——</w:t>
      </w:r>
      <w:r>
        <w:rPr>
          <w:b/>
        </w:rPr>
        <w:t>哪些心只做一件工作？哪些心身兼数职？</w:t>
      </w:r>
      <w:r>
        <w:rPr>
          <w:b w:val="0"/>
        </w:rPr>
        <w:t>（提示：55 速行只做「速行」；而两个舍俱推度心身兼「结生、有分、死亡、推度、彼所缘」五种作用，八大果报心身兼四种。）</w:t>
      </w:r>
    </w:p>
    <w:p>
      <w:pPr>
        <w:pStyle w:val="ListBullet"/>
      </w:pPr>
      <w:r>
        <w:rPr>
          <w:b w:val="0"/>
        </w:rPr>
        <w:t>落点：十四种作用不是要背的名词，而是</w:t>
      </w:r>
      <w:r>
        <w:rPr>
          <w:b/>
        </w:rPr>
        <w:t>一张让心「各就各位」的分工表</w:t>
      </w:r>
      <w:r>
        <w:rPr>
          <w:b w:val="0"/>
        </w:rPr>
        <w:t>；认得这张表，就知道「谁在造业」。</w:t>
      </w:r>
    </w:p>
    <w:p>
      <w:r>
        <w:rPr>
          <w:b/>
        </w:rPr>
        <w:t>引导问题二（重点）：为什么说「结生、有分、死亡」是同一种心？为什么「速行」要重复七个刹那才有力量？</w:t>
      </w:r>
    </w:p>
    <w:p>
      <w:pPr>
        <w:pStyle w:val="ListBullet"/>
      </w:pPr>
      <w:r>
        <w:rPr>
          <w:b w:val="0"/>
        </w:rPr>
        <w:t>提示①（同一种心、不同作用）：引材料①原文——「他结生的时候结生心是什么样，他的有分心和死亡心就是什么样，它的心所的组成、心所的素质都是一样的。」请学员用「同一个人换岗位」来打比方。</w:t>
      </w:r>
    </w:p>
    <w:p>
      <w:pPr>
        <w:pStyle w:val="ListBullet"/>
      </w:pPr>
      <w:r>
        <w:rPr>
          <w:b w:val="0"/>
        </w:rPr>
        <w:t>提示②（速行×7 重复力量）：引材料①②——速行「同时会生起来好多个」「欲界的速行最多七个，临终速行是五个」。</w:t>
      </w:r>
      <w:r>
        <w:rPr>
          <w:b/>
        </w:rPr>
        <w:t>一个速行不足以成势，重复七个才成力量。</w:t>
      </w:r>
    </w:p>
    <w:p>
      <w:pPr>
        <w:pStyle w:val="ListBullet"/>
      </w:pPr>
      <w:r>
        <w:rPr>
          <w:b w:val="0"/>
        </w:rPr>
        <w:t>深化：既然造业的力量来自「重复」，那我们平日的「习惯」是怎样一点点被喂大的？（提示：不是一次爆发的重磅，而是每天一个「7」，日积月累。）这一问要格外温和——</w:t>
      </w:r>
      <w:r>
        <w:rPr>
          <w:b/>
        </w:rPr>
        <w:t>只谈机制，不谈道德。</w:t>
      </w:r>
    </w:p>
    <w:p>
      <w:pPr>
        <w:pStyle w:val="ListBullet"/>
      </w:pPr>
      <w:r>
        <w:rPr>
          <w:b w:val="0"/>
        </w:rPr>
        <w:t>落点：</w:t>
      </w:r>
      <w:r>
        <w:rPr>
          <w:b/>
        </w:rPr>
        <w:t>看清「重复」这一层，修行就从「压下某一次的冲动」，变成「在日常里改变那一串重复」。</w:t>
      </w:r>
    </w:p>
    <w:p>
      <w:r>
        <w:rPr>
          <w:b/>
        </w:rPr>
        <w:t>引导问题三（应用）：所缘的强弱，怎样决定一条心路走多远？「没看清一个念头」为什么很正常？</w:t>
      </w:r>
    </w:p>
    <w:p>
      <w:pPr>
        <w:pStyle w:val="ListBullet"/>
      </w:pPr>
      <w:r>
        <w:rPr>
          <w:b w:val="0"/>
        </w:rPr>
        <w:t>提示：引材料③——「极大所缘撞击眼净色，生起一个完整的五门心路过程，一定有彼所缘」「只要是极大所缘，它都可以生起彼所缘」；而在意门，所缘越清晰、心路越长（可到彼所缘），越模糊越短。</w:t>
      </w:r>
    </w:p>
    <w:p>
      <w:pPr>
        <w:pStyle w:val="ListBullet"/>
      </w:pPr>
      <w:r>
        <w:rPr>
          <w:b w:val="0"/>
        </w:rPr>
        <w:t>深化：</w:t>
      </w:r>
      <w:r>
        <w:rPr>
          <w:b/>
        </w:rPr>
        <w:t>「所缘强弱 → 心路长短 → 有没有彼所缘」</w:t>
      </w:r>
      <w:r>
        <w:rPr>
          <w:b w:val="0"/>
        </w:rPr>
        <w:t xml:space="preserve"> 这条链，正是本周的「应用落点」。可请学员回想：看手机、听人说话时，是「极大所缘」（完整心路＋回味）多，还是「极小所缘」（一闪而过）多？</w:t>
      </w:r>
    </w:p>
    <w:p>
      <w:pPr>
        <w:pStyle w:val="ListBullet"/>
      </w:pPr>
      <w:r>
        <w:rPr>
          <w:b w:val="0"/>
        </w:rPr>
        <w:t>再深化：既然「没看清一个念头」往往是因为</w:t>
      </w:r>
      <w:r>
        <w:rPr>
          <w:b/>
        </w:rPr>
        <w:t>所缘本来就弱、心路本来就短</w:t>
      </w:r>
      <w:r>
        <w:rPr>
          <w:b w:val="0"/>
        </w:rPr>
        <w:t>，那么「我连念头都没看清」的自责，是不是可以放下了？</w:t>
      </w:r>
    </w:p>
    <w:p>
      <w:pPr>
        <w:pStyle w:val="ListBullet"/>
      </w:pPr>
      <w:r>
        <w:rPr>
          <w:b w:val="0"/>
        </w:rPr>
        <w:t>落点：</w:t>
      </w:r>
      <w:r>
        <w:rPr>
          <w:b/>
        </w:rPr>
        <w:t>训练「所缘的清晰度」，就是训练心路的长度与品质；看见就好，不审判自己。</w:t>
      </w:r>
    </w:p>
    <w:p>
      <w:r>
        <w:rPr>
          <w:b/>
        </w:rPr>
        <w:t>讨论收束句（主持人）</w:t>
      </w:r>
      <w:r>
        <w:rPr>
          <w:b w:val="0"/>
        </w:rPr>
        <w:t>：今天我们看清了三件事——</w:t>
      </w:r>
      <w:r>
        <w:rPr>
          <w:b/>
        </w:rPr>
        <w:t>一、十四种作用是一张分工表（十四个名字、十个阶段）；二、结生／有分／死心是同一种心，速行靠「重复七个」成力量；三、所缘越强，心路越长、越有彼所缘——「没看清一个念头」很正常。</w:t>
      </w:r>
      <w:r>
        <w:rPr>
          <w:b w:val="0"/>
        </w:rPr>
        <w:t xml:space="preserve"> 能记住这三句，比背下整张表更有用。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【现象】十四种心识作用里，「结生、有分、死亡」为什么被说是同一种心？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【影响】如果所缘的强弱决定心路走多远，这怎样解释你有时记得清楚、有时一片模糊？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【应对】本周挑一件小事，刻意多看一眼、多听一下，观察心路是不是走得更长。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本周练习：观「所缘」与「我心对它的反应」（照读引导词）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请坐好，闭上眼睛，先做三次深呼吸，让身体放松下来。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这一次，我们不急着观呼吸，而是来</w:t>
      </w:r>
      <w:r>
        <w:rPr>
          <w:b/>
        </w:rPr>
        <w:t>认识一次「作用的接力」</w:t>
      </w:r>
      <w:r>
        <w:rPr>
          <w:b w:val="0"/>
        </w:rPr>
        <w:t>。请把注意力先放到耳朵上，听一听现在有什么声音——不必去找，声音自己会来。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当有一个声音来时，请你</w:t>
      </w:r>
      <w:r>
        <w:rPr>
          <w:b/>
        </w:rPr>
        <w:t>轻轻地知道</w:t>
      </w:r>
      <w:r>
        <w:rPr>
          <w:b w:val="0"/>
        </w:rPr>
        <w:t>：这是「听到」——只是一次「听」。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然后，</w:t>
      </w:r>
      <w:r>
        <w:rPr>
          <w:b/>
        </w:rPr>
        <w:t>看看接下来的两步</w:t>
      </w:r>
      <w:r>
        <w:rPr>
          <w:b w:val="0"/>
        </w:rPr>
        <w:t>：心里是不是冒出了一句「这是什么」，然后是不是马上有了喜欢或不喜欢？把这三步慢动作地看见：</w:t>
      </w:r>
      <w:r>
        <w:rPr>
          <w:b/>
        </w:rPr>
        <w:t>听到 → 判断 → 反应。</w:t>
      </w:r>
      <w:r>
        <w:rPr>
          <w:b w:val="0"/>
        </w:rPr>
        <w:t xml:space="preserve"> 这就像材料里说的：看、听、嗅、尝、触之后，是领受、推度、确定，然后是速行。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不必去改变反应，也不必压住它。只是</w:t>
      </w:r>
      <w:r>
        <w:rPr>
          <w:b/>
        </w:rPr>
        <w:t>看见它走了几步</w:t>
      </w:r>
      <w:r>
        <w:rPr>
          <w:b w:val="0"/>
        </w:rPr>
        <w:t>：有时候走完了三步，你反应都出来了；有时候只走到「听到」，后面还没动，就过去了。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请再记住一句话：</w:t>
      </w:r>
      <w:r>
        <w:rPr>
          <w:b/>
        </w:rPr>
        <w:t>所缘有多强，心路就走多远；很多声音、很多念头，本来就只是一闪而过。</w:t>
      </w:r>
      <w:r>
        <w:rPr>
          <w:b w:val="0"/>
        </w:rPr>
        <w:t xml:space="preserve"> 没看清，不是你的错——</w:t>
      </w:r>
      <w:r>
        <w:rPr>
          <w:b/>
        </w:rPr>
        <w:t>能看见「有一个反应起来了」，就已经是正念在运作。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如果心跑远了、钻进故事里了，不要责备自己。发现自己跑远了，那一刻就已经是觉知在运作。轻轻地，把注意力带回来，再听、再看。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最后三十秒，把注意力放回身体，感觉坐姿、感觉双手。然后慢慢睁开眼睛。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请给自己一个友善的念头：</w:t>
      </w:r>
      <w:r>
        <w:rPr>
          <w:b/>
        </w:rPr>
        <w:t>「能看见反应，已经很好了。不审判自己。」</w:t>
      </w:r>
    </w:p>
    <w:p>
      <w:r>
        <w:rPr>
          <w:b/>
        </w:rPr>
        <w:t>（主持人操作）</w:t>
      </w:r>
      <w:r>
        <w:rPr>
          <w:b w:val="0"/>
        </w:rPr>
        <w:t xml:space="preserve"> 引导语照读即可，语速放慢、留白。若学员表示「反应太快了、根本来不及看」，重申心理安全语句：</w:t>
      </w:r>
      <w:r>
        <w:rPr>
          <w:b/>
        </w:rPr>
        <w:t>不审判自己、速行造业是心的自然运作</w:t>
      </w:r>
      <w:r>
        <w:rPr>
          <w:b w:val="0"/>
        </w:rPr>
        <w:t>。时间富余时，加 5 分钟慈心散播收摄；时间紧时，只保持「听到 → 判断 → 反应」三步这一句，8 分钟即可。</w:t>
      </w:r>
    </w:p>
    <w:p>
      <w:pPr>
        <w:pStyle w:val="ListBullet"/>
      </w:pPr>
      <w:r>
        <w:rPr>
          <w:b/>
        </w:rPr>
        <w:t>变体一（时间紧）</w:t>
      </w:r>
      <w:r>
        <w:rPr>
          <w:b w:val="0"/>
        </w:rPr>
        <w:t>：只做「三次呼吸＋三十秒听声音观反应＋一句慈心」，约 8 分钟。</w:t>
      </w:r>
    </w:p>
    <w:p>
      <w:pPr>
        <w:pStyle w:val="ListBullet"/>
      </w:pPr>
      <w:r>
        <w:rPr>
          <w:b/>
        </w:rPr>
        <w:t>变体二（学员觉得无聊或焦虑）</w:t>
      </w:r>
      <w:r>
        <w:rPr>
          <w:b w:val="0"/>
        </w:rPr>
        <w:t>：改为「看东西—观反应」练习——先看眼前一个物件，再「知道」心里对它生起的喜欢／不喜欢。</w:t>
      </w:r>
    </w:p>
    <w:p>
      <w:pPr>
        <w:pStyle w:val="ListBullet"/>
      </w:pPr>
      <w:r>
        <w:rPr>
          <w:b/>
        </w:rPr>
        <w:t>变体三（现场很安静、学员想多坐一会儿）</w:t>
      </w:r>
      <w:r>
        <w:rPr>
          <w:b w:val="0"/>
        </w:rPr>
        <w:t>：把「知道三步」延长到 12 分钟，中间不加任何话，让沉默也成为一种练习。</w:t>
      </w:r>
    </w:p>
    <w:p>
      <w:pPr>
        <w:pStyle w:val="ListBullet"/>
      </w:pPr>
      <w:r>
        <w:rPr>
          <w:b/>
        </w:rPr>
        <w:t>收束句</w:t>
      </w:r>
      <w:r>
        <w:rPr>
          <w:b w:val="0"/>
        </w:rPr>
        <w:t>：「不用把反应赶走，也不必追着它跑；今天练习的只是——</w:t>
      </w:r>
      <w:r>
        <w:rPr>
          <w:b/>
        </w:rPr>
        <w:t>看见它走了几步</w:t>
      </w:r>
      <w:r>
        <w:rPr>
          <w:b w:val="0"/>
        </w:rPr>
        <w:t>。」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pStyle w:val="ListNumber"/>
      </w:pPr>
      <w:r>
        <w:rPr>
          <w:b/>
        </w:rPr>
        <w:t>话题扩展：从「作用」看「人格的惯性」</w:t>
      </w:r>
      <w:r>
        <w:rPr>
          <w:b w:val="0"/>
        </w:rPr>
        <w:t>（材料①）：一个人「大部分时间待在哪个作用上」，其实就塑造了他的人格底色。可引导：</w:t>
      </w:r>
      <w:r>
        <w:rPr>
          <w:b/>
        </w:rPr>
        <w:t>我自己最常在哪个『作用』里？</w:t>
      </w:r>
      <w:r>
        <w:rPr>
          <w:b w:val="0"/>
        </w:rPr>
        <w:t>（提示：不是给自己贴标签，而是温和地「知道自己此刻在哪」。）注意：不作修行进境的比较。</w:t>
      </w:r>
    </w:p>
    <w:p>
      <w:pPr>
        <w:pStyle w:val="ListNumber"/>
      </w:pPr>
      <w:r>
        <w:rPr>
          <w:b/>
        </w:rPr>
        <w:t>材料扩展：所缘强弱表（材料③）</w:t>
      </w:r>
      <w:r>
        <w:rPr>
          <w:b w:val="0"/>
        </w:rPr>
        <w:t>：材料③有一句「只要是极大所缘，它都可以生起彼所缘」，并区分「极可喜／可喜／不可喜所缘」。可借此让大家体会：</w:t>
      </w:r>
      <w:r>
        <w:rPr>
          <w:b/>
        </w:rPr>
        <w:t>同一次经验，所缘的可喜程度不同，后面的速行（善／不善）与彼所缘（哪一种果报心）都会不同。</w:t>
      </w:r>
      <w:r>
        <w:rPr>
          <w:b w:val="0"/>
        </w:rPr>
        <w:t xml:space="preserve"> 这正是「同一件事，不同的人反应不同」的论教根据。</w:t>
      </w:r>
    </w:p>
    <w:p>
      <w:pPr>
        <w:pStyle w:val="ListNumber"/>
      </w:pPr>
      <w:r>
        <w:rPr>
          <w:b/>
        </w:rPr>
        <w:t>材料扩展：偈颂「二十五心缘小界」（材料③）</w:t>
      </w:r>
      <w:r>
        <w:rPr>
          <w:b w:val="0"/>
        </w:rPr>
        <w:t>：材料③照录了《摄阿毗达摩义论》偈颂「二十五心缘小界，六心缘无色界境，二十一心缘名言，八心唯缘涅槃境……」——可点到即止地说明：</w:t>
      </w:r>
      <w:r>
        <w:rPr>
          <w:b/>
        </w:rPr>
        <w:t>不同的心，能缘的所缘天地不一样</w:t>
      </w:r>
      <w:r>
        <w:rPr>
          <w:b w:val="0"/>
        </w:rPr>
        <w:t>，这是「心量」的论教依据，留待后续「摄所缘」细讲。</w:t>
      </w:r>
    </w:p>
    <w:p>
      <w:pPr>
        <w:pStyle w:val="ListNumber"/>
      </w:pPr>
      <w:r>
        <w:rPr>
          <w:b/>
        </w:rPr>
        <w:t>材料扩展：作用名 vs 种类名（材料③）</w:t>
      </w:r>
      <w:r>
        <w:rPr>
          <w:b w:val="0"/>
        </w:rPr>
        <w:t>：可请学员厘清——「五门转向、领受、推度、意门转向，是</w:t>
      </w:r>
      <w:r>
        <w:rPr>
          <w:b/>
        </w:rPr>
        <w:t>用作用命名</w:t>
      </w:r>
      <w:r>
        <w:rPr>
          <w:b w:val="0"/>
        </w:rPr>
        <w:t>的心」，而同一颗推度心还能去做「结生、有分、死亡、彼所缘」。</w:t>
      </w:r>
      <w:r>
        <w:rPr>
          <w:b/>
        </w:rPr>
        <w:t>作用与种类不能混</w:t>
      </w:r>
      <w:r>
        <w:rPr>
          <w:b w:val="0"/>
        </w:rPr>
        <w:t>，这是本课最容易错的地方。</w:t>
      </w:r>
    </w:p>
    <w:p>
      <w:pPr>
        <w:pStyle w:val="ListNumber"/>
      </w:pPr>
      <w:r>
        <w:rPr>
          <w:b/>
        </w:rPr>
        <w:t>延伸阅读条目</w:t>
      </w:r>
      <w:r>
        <w:rPr>
          <w:b w:val="0"/>
        </w:rPr>
        <w:t>：见文末「📖 延伸阅读」——含《阿毗达摩6-摄路114~138讲》与《136讲 摄路23-速行／彼所缘》音声（第7 周细讲速行与彼所缘）。</w:t>
      </w:r>
    </w:p>
    <w:p>
      <w:pPr>
        <w:pStyle w:val="ListNumber"/>
      </w:pPr>
      <w:r>
        <w:rPr>
          <w:b/>
        </w:rPr>
        <w:t>话题扩展：把「确定心」搬到生活里</w:t>
      </w:r>
      <w:r>
        <w:rPr>
          <w:b w:val="0"/>
        </w:rPr>
        <w:t>：材料①说，确定心在五门里判定所缘可喜不可喜，而它就是意门转向心。可引导：</w:t>
      </w:r>
      <w:r>
        <w:rPr>
          <w:b/>
        </w:rPr>
        <w:t>今天有没有一次「我一看到就已经下了判断」？那个判断，是当下的，还是过去标记的回放？</w:t>
      </w:r>
      <w:r>
        <w:rPr>
          <w:b w:val="0"/>
        </w:rPr>
        <w:t xml:space="preserve"> 只观察，不下结论。</w:t>
      </w:r>
    </w:p>
    <w:p>
      <w:r>
        <w:rPr>
          <w:b/>
          <w:color w:val="1F3864"/>
          <w:sz w:val="26"/>
        </w:rPr>
        <w:t>🗓 场前准备与作业批注建议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场前 15 分钟，把下面几件事过一遍，整场就顺了。</w:t>
      </w:r>
    </w:p>
    <w:p>
      <w:r>
        <w:rPr>
          <w:b/>
        </w:rPr>
        <w:t>一、场前准备清单</w:t>
      </w:r>
    </w:p>
    <w:p>
      <w:pPr>
        <w:pStyle w:val="ListBullet"/>
      </w:pPr>
      <w:r>
        <w:rPr>
          <w:b w:val="0"/>
        </w:rPr>
        <w:t>[ ] 打印或投屏「术语白话卡」（本周 12 条，见速览块）与「易发状况速查」。</w:t>
      </w:r>
    </w:p>
    <w:p>
      <w:pPr>
        <w:pStyle w:val="ListBullet"/>
      </w:pPr>
      <w:r>
        <w:rPr>
          <w:b w:val="0"/>
        </w:rPr>
        <w:t>[ ] 把「十四种作用 + 十个阶段」与「19／2／2／10／2／3／1／55／11」两组关键数字写在板上，随讲随指。</w:t>
      </w:r>
    </w:p>
    <w:p>
      <w:pPr>
        <w:pStyle w:val="ListBullet"/>
      </w:pPr>
      <w:r>
        <w:rPr>
          <w:b w:val="0"/>
        </w:rPr>
        <w:t>[ ] 计时器／手机计时打开：10／25／20／35／15／15，每段到点即转。</w:t>
      </w:r>
    </w:p>
    <w:p>
      <w:pPr>
        <w:pStyle w:val="ListBullet"/>
      </w:pPr>
      <w:r>
        <w:rPr>
          <w:b w:val="0"/>
        </w:rPr>
        <w:t>[ ] 静心段若有学员情绪波动，备一条「暂离」动线说明（可安静出入，不必解释）。</w:t>
      </w:r>
    </w:p>
    <w:p>
      <w:pPr>
        <w:pStyle w:val="ListBullet"/>
      </w:pPr>
      <w:r>
        <w:rPr>
          <w:b w:val="0"/>
        </w:rPr>
        <w:t>[ ] 回向文字（见收尾）放随手可及处，收尾照读。</w:t>
      </w:r>
    </w:p>
    <w:p>
      <w:pPr>
        <w:pStyle w:val="ListBullet"/>
      </w:pPr>
      <w:r>
        <w:rPr>
          <w:b w:val="0"/>
        </w:rPr>
        <w:t>[ ] 心理安全两句写在便签上，贴在自己看得见的地方：</w:t>
      </w:r>
      <w:r>
        <w:rPr>
          <w:b/>
        </w:rPr>
        <w:t>「不审判自己」</w:t>
      </w:r>
      <w:r>
        <w:rPr>
          <w:b w:val="0"/>
        </w:rPr>
        <w:t>、</w:t>
      </w:r>
      <w:r>
        <w:rPr>
          <w:b/>
        </w:rPr>
        <w:t>「观察是了解，不是定罪」</w:t>
      </w:r>
      <w:r>
        <w:rPr>
          <w:b w:val="0"/>
        </w:rPr>
        <w:t>。</w:t>
      </w:r>
    </w:p>
    <w:p>
      <w:r>
        <w:rPr>
          <w:b/>
        </w:rPr>
        <w:t>二、本周作业批注建议（下周开场用 3 分钟带过）</w:t>
      </w:r>
    </w:p>
    <w:p>
      <w:pPr>
        <w:pStyle w:val="ListBullet"/>
      </w:pPr>
      <w:r>
        <w:rPr>
          <w:b/>
        </w:rPr>
        <w:t>第①题（十四种作用 + 结生有分死同一种心 + 速行×7）</w:t>
      </w:r>
      <w:r>
        <w:rPr>
          <w:b w:val="0"/>
        </w:rPr>
        <w:t>：答案要点——十四种＝结生、有分、转向、看、听、嗅、尝、触、领受、推度、确定、速行、彼所缘、死亡；结生／有分／死是同一种果报心执行三种不同作用（心所组成相同）；速行「同时生起好多个」，欲界最多 7 个，重复才有力量。批注时</w:t>
      </w:r>
      <w:r>
        <w:rPr>
          <w:b/>
        </w:rPr>
        <w:t>只肯定、不挑错</w:t>
      </w:r>
      <w:r>
        <w:rPr>
          <w:b w:val="0"/>
        </w:rPr>
        <w:t>；若学员写「看听嗅尝触」合并为「五识」也算对。</w:t>
      </w:r>
    </w:p>
    <w:p>
      <w:pPr>
        <w:pStyle w:val="ListBullet"/>
      </w:pPr>
      <w:r>
        <w:rPr>
          <w:b/>
        </w:rPr>
        <w:t>第②题（观察一次「看见到起反应」的步骤）</w:t>
      </w:r>
      <w:r>
        <w:rPr>
          <w:b w:val="0"/>
        </w:rPr>
        <w:t>：点评方向——重在</w:t>
      </w:r>
      <w:r>
        <w:rPr>
          <w:b/>
        </w:rPr>
        <w:t>有没有「看见」</w:t>
      </w:r>
      <w:r>
        <w:rPr>
          <w:b w:val="0"/>
        </w:rPr>
        <w:t>，不在「数得对不对」。若学员说「来不及数几步」，提示：不必强数，能说「我看见了反应起来了」就达标。</w:t>
      </w:r>
      <w:r>
        <w:rPr>
          <w:b/>
        </w:rPr>
        <w:t>切忌让学员因「没看清」而自责。</w:t>
      </w:r>
    </w:p>
    <w:p>
      <w:pPr>
        <w:pStyle w:val="ListBullet"/>
      </w:pPr>
      <w:r>
        <w:rPr>
          <w:b w:val="0"/>
        </w:rPr>
        <w:t>批注三条纪律：不排名、不公开差异、不把作业当考试。</w:t>
      </w:r>
    </w:p>
    <w:p>
      <w:r>
        <w:rPr>
          <w:b/>
        </w:rPr>
        <w:t>三、发音小抄（读材料时用）</w:t>
      </w:r>
    </w:p>
    <w:p>
      <w:pPr>
        <w:pStyle w:val="ListBullet"/>
      </w:pPr>
      <w:r>
        <w:rPr>
          <w:b w:val="0"/>
        </w:rPr>
        <w:t>作用 kicca ｜ 结生 paṭisandhi ｜ 有分 bhavaṅga ｜ 死心 cuti ｜ 转向 āvajjana ｜ 确定 voṭṭhapana ｜ 速行 javana ｜ 彼所缘 tadārammaṇa ｜ 唯作 kiriyā。</w:t>
      </w:r>
    </w:p>
    <w:p>
      <w:pPr>
        <w:pStyle w:val="ListBullet"/>
      </w:pPr>
      <w:r>
        <w:rPr>
          <w:b w:val="0"/>
        </w:rPr>
        <w:t>读到巴利词只需顺口念出，不必当众纠错；学员念错也不打断。</w:t>
      </w:r>
    </w:p>
    <w:p>
      <w:r>
        <w:rPr>
          <w:b/>
        </w:rPr>
        <w:t>四、投影／板书建议</w:t>
      </w:r>
    </w:p>
    <w:p>
      <w:pPr>
        <w:pStyle w:val="ListBullet"/>
      </w:pPr>
      <w:r>
        <w:rPr>
          <w:b w:val="0"/>
        </w:rPr>
        <w:t>核心一图：</w:t>
      </w:r>
      <w:r>
        <w:rPr>
          <w:b/>
        </w:rPr>
        <w:t>「作用 ↔ 心」对应表</w:t>
      </w:r>
      <w:r>
        <w:rPr>
          <w:b w:val="0"/>
        </w:rPr>
        <w:t>（左列十四种作用，右列心数与心名），把 19／2／55／11 四个数字圈出来。</w:t>
      </w:r>
    </w:p>
    <w:p>
      <w:pPr>
        <w:pStyle w:val="ListBullet"/>
      </w:pPr>
      <w:r>
        <w:rPr>
          <w:b w:val="0"/>
        </w:rPr>
        <w:t>关键一句：</w:t>
      </w:r>
      <w:r>
        <w:rPr>
          <w:b/>
        </w:rPr>
        <w:t>「速行才是造业的那一段，而且要重复七个刹那。」</w:t>
      </w:r>
      <w:r>
        <w:rPr>
          <w:b w:val="0"/>
        </w:rPr>
        <w:t>——单独写一屏，收尾再回扣。</w:t>
      </w:r>
    </w:p>
    <w:p>
      <w:pPr>
        <w:pStyle w:val="ListBullet"/>
      </w:pPr>
      <w:r>
        <w:rPr>
          <w:b w:val="0"/>
        </w:rPr>
        <w:t>三条主线写在一角：</w:t>
      </w:r>
      <w:r>
        <w:rPr>
          <w:b/>
        </w:rPr>
        <w:t>总览（14 种／10 阶段）／对应（谁是主角）／所缘强弱（走多远）</w:t>
      </w:r>
      <w:r>
        <w:rPr>
          <w:b w:val="0"/>
        </w:rPr>
        <w:t>，随讲随划。</w:t>
      </w:r>
    </w:p>
    <w:p>
      <w:r>
        <w:rPr>
          <w:b/>
          <w:color w:val="1F3864"/>
          <w:sz w:val="26"/>
        </w:rPr>
        <w:t>🎬 场景应变与主持人备用话术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以下是本场可能出现的几种「状况」与主持人可用的应对，事先看一遍，场上就不慌。核心只有一句：</w:t>
      </w:r>
      <w:r>
        <w:rPr>
          <w:b/>
        </w:rPr>
        <w:t>护住场域、守住时间、把话头带回「当下这一念」。</w:t>
      </w:r>
    </w:p>
    <w:p>
      <w:pPr>
        <w:pStyle w:val="ListBullet"/>
      </w:pPr>
      <w:r>
        <w:rPr>
          <w:b/>
        </w:rPr>
        <w:t>状况一：开讲十分钟，大家还停在「十四种作用是什么」，记不住。</w:t>
      </w:r>
    </w:p>
    <w:p>
      <w:r>
        <w:rPr>
          <w:b w:val="0"/>
        </w:rPr>
        <w:t xml:space="preserve">  应对：先用一句现场化的话把大家拉进来——「各位，你刚才听到一句话，是『听到了』、还是已经『喜欢／不喜欢』了？这就是两个不同的作用。」先把抽象名单接到经验上，再进对应表。别急着念数字。</w:t>
      </w:r>
    </w:p>
    <w:p>
      <w:pPr>
        <w:pStyle w:val="ListBullet"/>
      </w:pPr>
      <w:r>
        <w:rPr>
          <w:b/>
        </w:rPr>
        <w:t>状况二：有人问「结生、有分、死亡怎么会是同一种心？那不是死期到了吗？」</w:t>
      </w:r>
    </w:p>
    <w:p>
      <w:r>
        <w:rPr>
          <w:b w:val="0"/>
        </w:rPr>
        <w:t xml:space="preserve">  应对：只做一次澄清，不展开——「同一颗心，在不同时候做不同的工作：出生那一刻叫结生，平时叫有分，临终那一刻叫死。心没换，工作换了。」澄清完立刻回到本周材料。</w:t>
      </w:r>
    </w:p>
    <w:p>
      <w:pPr>
        <w:pStyle w:val="ListBullet"/>
      </w:pPr>
      <w:r>
        <w:rPr>
          <w:b/>
        </w:rPr>
        <w:t>状况三：学员追问「那我怎么知道我现在是在不善速行？」</w:t>
      </w:r>
    </w:p>
    <w:p>
      <w:r>
        <w:rPr>
          <w:b w:val="0"/>
        </w:rPr>
        <w:t xml:space="preserve">  应对：把问题软化成观察——「不必急着判定善不善，先练习『知道心里有一串反应在跑』。善恶的鉴别，读书会14 讲得更细，我们今天先把『作用』认出来。」</w:t>
      </w:r>
    </w:p>
    <w:p>
      <w:pPr>
        <w:pStyle w:val="ListBullet"/>
      </w:pPr>
      <w:r>
        <w:rPr>
          <w:b/>
        </w:rPr>
        <w:t>状况四：有学员情绪上来，说「原来我大部分时间都在造不善业，那我完了」。</w:t>
      </w:r>
    </w:p>
    <w:p>
      <w:r>
        <w:rPr>
          <w:b w:val="0"/>
        </w:rPr>
        <w:t xml:space="preserve">  应对：立刻接住，回到心理安全两句——</w:t>
      </w:r>
      <w:r>
        <w:rPr>
          <w:b/>
        </w:rPr>
        <w:t>「观察心路是了解心的自然运作，不是审判自己」</w:t>
      </w:r>
      <w:r>
        <w:rPr>
          <w:b w:val="0"/>
        </w:rPr>
        <w:t>、</w:t>
      </w:r>
      <w:r>
        <w:rPr>
          <w:b/>
        </w:rPr>
        <w:t>「能观察到，即正念在运作」</w:t>
      </w:r>
      <w:r>
        <w:rPr>
          <w:b w:val="0"/>
        </w:rPr>
        <w:t>。再补一句：「速行是『重复七个』——正因为它重复，我们才改得动；改一个重复，就是改一串业。」必要时给呼吸放松或暂离的选项，不追问。</w:t>
      </w:r>
    </w:p>
    <w:p>
      <w:pPr>
        <w:pStyle w:val="ListBullet"/>
      </w:pPr>
      <w:r>
        <w:rPr>
          <w:b/>
        </w:rPr>
        <w:t>状况五：讨论偏到「业报、轮回、前生」上去了。</w:t>
      </w:r>
    </w:p>
    <w:p>
      <w:r>
        <w:rPr>
          <w:b w:val="0"/>
        </w:rPr>
        <w:t xml:space="preserve">  应对：温和收线——「业报的细节，读书会13 讲得更完整；今天我们的功课是把『作用』认出来，知道『速行是造业的那一段』就够。」然后把话题拉回「当下这一念」。</w:t>
      </w:r>
    </w:p>
    <w:p>
      <w:pPr>
        <w:pStyle w:val="ListBullet"/>
      </w:pPr>
      <w:r>
        <w:rPr>
          <w:b/>
        </w:rPr>
        <w:t>状况六：时间只剩 8 分钟，讨论刚热。</w:t>
      </w:r>
    </w:p>
    <w:p>
      <w:r>
        <w:rPr>
          <w:b w:val="0"/>
        </w:rPr>
        <w:t xml:space="preserve">  应对：果断进入收尾，用收束句收口——「十四种作用是一张分工表；结生／有分／死是同一种心；速行靠重复七个成力量；所缘越强，心路越长。」回向不可省。</w:t>
      </w:r>
    </w:p>
    <w:p>
      <w:pPr>
        <w:pStyle w:val="ListBullet"/>
      </w:pPr>
      <w:r>
        <w:rPr>
          <w:b/>
        </w:rPr>
        <w:t>状况七：全场安静、没人分享。</w:t>
      </w:r>
    </w:p>
    <w:p>
      <w:r>
        <w:rPr>
          <w:b w:val="0"/>
        </w:rPr>
        <w:t xml:space="preserve">  应对：一句邀请＋一个最切身的问题——「不要说法义，就说说今天有没有一次『一看见就下判断』？」若仍无人应，主持人自己先说 30 秒作示范。</w:t>
      </w:r>
    </w:p>
    <w:p>
      <w:pPr>
        <w:pStyle w:val="ListBullet"/>
      </w:pPr>
      <w:r>
        <w:rPr>
          <w:b/>
        </w:rPr>
        <w:t>状况八：有人把「不审判自己」听成「那就不必改了」。</w:t>
      </w:r>
    </w:p>
    <w:p>
      <w:r>
        <w:rPr>
          <w:b w:val="0"/>
        </w:rPr>
        <w:t xml:space="preserve">  应对：纠偏——「不审判自己，不等于不改变。恰恰是不急着怪自己，才有余力去改那一串重复。看清，本身就是改变的开始。」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</w:rPr>
        <w:t>总结引导（主持人照读）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各位法友，这一周我们换了一把尺子量心——从「路」换成了「作用」。请把今天的收获收成三句话——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第一句：</w:t>
      </w:r>
      <w:r>
        <w:rPr>
          <w:b/>
        </w:rPr>
        <w:t>十四种作用，是一张分工表。</w:t>
      </w:r>
      <w:r>
        <w:rPr>
          <w:b w:val="0"/>
        </w:rPr>
        <w:t xml:space="preserve"> 结生、有分、转向、看、听、嗅、尝、触、领受、推度、确定、速行、彼所缘、死亡——并成十个阶段，89 颗心各就各位。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第二句：</w:t>
      </w:r>
      <w:r>
        <w:rPr>
          <w:b/>
        </w:rPr>
        <w:t>谁在造业？</w:t>
      </w:r>
      <w:r>
        <w:rPr>
          <w:b w:val="0"/>
        </w:rPr>
        <w:t xml:space="preserve"> 结生、有分、死心是同一种心的三种作用；</w:t>
      </w:r>
      <w:r>
        <w:rPr>
          <w:b/>
        </w:rPr>
        <w:t>真正造业的是速行，而且要重复七个刹那才成力量</w:t>
      </w:r>
      <w:r>
        <w:rPr>
          <w:b w:val="0"/>
        </w:rPr>
        <w:t>；彼所缘是欲界才有的「回味」。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第三句：</w:t>
      </w:r>
      <w:r>
        <w:rPr>
          <w:b/>
        </w:rPr>
        <w:t>所缘有多强，心路就走多远。</w:t>
      </w:r>
      <w:r>
        <w:rPr>
          <w:b w:val="0"/>
        </w:rPr>
        <w:t xml:space="preserve"> 极大所缘才有完整的心路与彼所缘；很多念头本来就只是一闪而过——</w:t>
      </w:r>
      <w:r>
        <w:rPr>
          <w:b/>
        </w:rPr>
        <w:t>没看清，很正常，不审判自己。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请带着一个问题回家：</w:t>
      </w:r>
      <w:r>
        <w:rPr>
          <w:b/>
        </w:rPr>
        <w:t>今天，我对自己的心，是「更认识了」，还是「更审判了」？</w:t>
      </w:r>
      <w:r>
        <w:rPr>
          <w:b w:val="0"/>
        </w:rPr>
        <w:t xml:space="preserve"> 如果是前者，这一周就成功了。</w:t>
      </w:r>
    </w:p>
    <w:p>
      <w:r>
        <w:rPr>
          <w:b/>
        </w:rPr>
        <w:t>答疑预留（5 分钟，可并入收尾）</w:t>
      </w:r>
      <w:r>
        <w:rPr>
          <w:b w:val="0"/>
        </w:rPr>
        <w:t>：若时间允许，留 5 分钟给 1–2 个提问。常见问题可直接用前文「易发状况速查」应对；遇到答不了的，坦承「这个我记不确，下次查了再说」，不必硬撑。答疑时始终守着两条：</w:t>
      </w:r>
      <w:r>
        <w:rPr>
          <w:b/>
        </w:rPr>
        <w:t>不诊断、不比较</w:t>
      </w:r>
      <w:r>
        <w:rPr>
          <w:b w:val="0"/>
        </w:rPr>
        <w:t>。</w:t>
      </w:r>
    </w:p>
    <w:p>
      <w:r>
        <w:rPr>
          <w:b/>
        </w:rPr>
        <w:t>下周预告</w:t>
      </w:r>
      <w:r>
        <w:rPr>
          <w:b w:val="0"/>
        </w:rPr>
        <w:t>：下一周（第7周）我们会看</w:t>
      </w:r>
      <w:r>
        <w:rPr>
          <w:b/>
        </w:rPr>
        <w:t>「速行心与业力，以及安止心路／道果心路」</w:t>
      </w:r>
      <w:r>
        <w:rPr>
          <w:b w:val="0"/>
        </w:rPr>
        <w:t>——把本周提到的「速行×7」讲到透：速行怎样造业、禅那的心路有多长、道心果心为什么只生起一个刹那。</w:t>
      </w:r>
    </w:p>
    <w:p>
      <w:r>
        <w:rPr>
          <w:b/>
        </w:rPr>
        <w:t>回向（照读）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萨度！萨度！萨度！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Number"/>
      </w:pPr>
      <w:r>
        <w:rPr>
          <w:b/>
        </w:rPr>
        <w:t>心理安全（本周重点）</w:t>
      </w:r>
      <w:r>
        <w:rPr>
          <w:b w:val="0"/>
        </w:rPr>
        <w:t>：本周涉「速行造业、12 个不善心、我们大部分时间在不善速行里」，极容易引发自我审判。请在开场与练习中反复埋两句：</w:t>
      </w:r>
      <w:r>
        <w:rPr>
          <w:b/>
        </w:rPr>
        <w:t>「观察心路是了解心的自然运作，不是审判自己」</w:t>
      </w:r>
      <w:r>
        <w:rPr>
          <w:b w:val="0"/>
        </w:rPr>
        <w:t>、</w:t>
      </w:r>
      <w:r>
        <w:rPr>
          <w:b/>
        </w:rPr>
        <w:t>「能观察到即正念在运作；不审判自己。」</w:t>
      </w:r>
      <w:r>
        <w:rPr>
          <w:b w:val="0"/>
        </w:rPr>
        <w:t xml:space="preserve"> 不要诊断、不要给心理学标签；成员情绪波动时，提供呼吸放松或暂离的选项。</w:t>
      </w:r>
    </w:p>
    <w:p>
      <w:pPr>
        <w:pStyle w:val="ListNumber"/>
      </w:pPr>
      <w:r>
        <w:rPr>
          <w:b/>
        </w:rPr>
        <w:t>「不审判自己」是本周的护栏</w:t>
      </w:r>
      <w:r>
        <w:rPr>
          <w:b w:val="0"/>
        </w:rPr>
        <w:t>：本讲讲「作用」，一不小心就会变成「你是在哪个不好的作用里」的道德评判。请把基调放在</w:t>
      </w:r>
      <w:r>
        <w:rPr>
          <w:b/>
        </w:rPr>
        <w:t>「看见就好」</w:t>
      </w:r>
      <w:r>
        <w:rPr>
          <w:b w:val="0"/>
        </w:rPr>
        <w:t>，而不是「你需要改」。速行之所以是「重复七个」，恰恰说明</w:t>
      </w:r>
      <w:r>
        <w:rPr>
          <w:b/>
        </w:rPr>
        <w:t>它是可以被改变的</w:t>
      </w:r>
      <w:r>
        <w:rPr>
          <w:b w:val="0"/>
        </w:rPr>
        <w:t>——这是鼓励，不是压力。</w:t>
      </w:r>
    </w:p>
    <w:p>
      <w:pPr>
        <w:pStyle w:val="ListNumber"/>
      </w:pPr>
      <w:r>
        <w:rPr>
          <w:b/>
        </w:rPr>
        <w:t>不玄谈「业报、轮回、前生」</w:t>
      </w:r>
      <w:r>
        <w:rPr>
          <w:b w:val="0"/>
        </w:rPr>
        <w:t>：本讲讲「造业」时点到即止——本周重心是「认得出十四种作用、知道速行是造业的那一段」，不要把话题引向业报细节或神秘体验（那属读书会13）。</w:t>
      </w:r>
    </w:p>
    <w:p>
      <w:pPr>
        <w:pStyle w:val="ListNumber"/>
      </w:pPr>
      <w:r>
        <w:rPr>
          <w:b/>
        </w:rPr>
        <w:t>名相只点一句白话</w:t>
      </w:r>
      <w:r>
        <w:rPr>
          <w:b w:val="0"/>
        </w:rPr>
        <w:t>：结生、有分、转向、领受、推度、确定、速行、彼所缘、唯作——用白话卡点明即可，不展开学术，不考试。学员记不住十四个名字也没关系，「会算」比「会背」重要。</w:t>
      </w:r>
    </w:p>
    <w:p>
      <w:pPr>
        <w:pStyle w:val="ListNumber"/>
      </w:pPr>
      <w:r>
        <w:rPr>
          <w:b/>
        </w:rPr>
        <w:t>照读与解释分开</w:t>
      </w:r>
      <w:r>
        <w:rPr>
          <w:b w:val="0"/>
        </w:rPr>
        <w:t>：共读原文只读不解释；解释留到分享与讨论。表格页乱码「跳过」，改念正文复述，宁可少读，也要留出讨论时间。</w:t>
      </w:r>
    </w:p>
    <w:p>
      <w:pPr>
        <w:pStyle w:val="ListNumber"/>
      </w:pPr>
      <w:r>
        <w:rPr>
          <w:b/>
        </w:rPr>
        <w:t>时间与回向</w:t>
      </w:r>
      <w:r>
        <w:rPr>
          <w:b w:val="0"/>
        </w:rPr>
        <w:t>：严守 120 分钟流程（10／25／20／35／15／15）；无论怎么压缩，静心与回向都不可省，回向务必导向一切众生。</w:t>
      </w:r>
    </w:p>
    <w:p>
      <w:pPr>
        <w:pStyle w:val="ListNumber"/>
      </w:pPr>
      <w:r>
        <w:rPr>
          <w:b/>
        </w:rPr>
        <w:t>本周的「一句话兜底」</w:t>
      </w:r>
      <w:r>
        <w:rPr>
          <w:b w:val="0"/>
        </w:rPr>
        <w:t>：若全场某处卡住、或时间不够，用这一句把主线拉回来——</w:t>
      </w:r>
      <w:r>
        <w:rPr>
          <w:b/>
        </w:rPr>
        <w:t>「十四种作用，就是心这支团队的分工表；速行负责造业，而且它要重复七次。」</w:t>
      </w:r>
      <w:r>
        <w:rPr>
          <w:b w:val="0"/>
        </w:rPr>
        <w:t xml:space="preserve"> 说完全场就能重新聚焦。</w:t>
      </w:r>
    </w:p>
    <w:p>
      <w:pPr>
        <w:pStyle w:val="ListNumber"/>
      </w:pPr>
      <w:r>
        <w:rPr>
          <w:b/>
        </w:rPr>
        <w:t>本周不做什么</w:t>
      </w:r>
      <w:r>
        <w:rPr>
          <w:b w:val="0"/>
        </w:rPr>
        <w:t>：不诊断、不比较进境、不玄谈业报；不把「速行造业」「12 个不善心」讲成道德指责；不要求学员「当场看见反应」——</w:t>
      </w:r>
      <w:r>
        <w:rPr>
          <w:b/>
        </w:rPr>
        <w:t>看见是结果，练习是过程。</w:t>
      </w:r>
    </w:p>
    <w:p>
      <w:pPr>
        <w:pStyle w:val="ListNumber"/>
      </w:pPr>
      <w:r>
        <w:rPr>
          <w:b/>
        </w:rPr>
        <w:t>主持人自我关怀</w:t>
      </w:r>
      <w:r>
        <w:rPr>
          <w:b w:val="0"/>
        </w:rPr>
        <w:t>：本讲贴近「我是不是在造恶业」的敏感处，带完这一场，你自己也可能被牵动。会后给自己三分钟静一静、回向一下，也是护持场域的一部分。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《阿毗达摩》6-摄路114~138讲思维导图+讲义.pdf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pdf_d0dd1c0cd17209afe241ece24bf6b7b4_b1350d7b385aecf83e4da86435ef91b57439961422831605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摄路系列总览；「速行×7」「彼所缘时分」将在第7周细讲，可作为本周十四种作用在「摄路」体系中的整体定位参考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《第111讲 摄杂品2-共修版》（共修版讲义）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pdf_d0dd1c0cd17209afe241ece24bf6b7b4_6f5c03d966ae2b6e053bcc8611df5e037439961422831605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本周材料①本体；「摄作用〈归纳表〉」「五十二心所与十四作用」为图形页乱码，缺口已在共读原文注明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《如来禅修学体系45-摄杂分别1-古源尊者-20250220（课件）.pdf》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pdf_d0dd1c0cd17209afe241ece24bf6b7b4_579c8e05c2f97bcc58eb4d6f602f86a37439961422831605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本周材料②本体；含「摄作用／摄门」表格页（与读书会15第2周／第5周同文件不同段落）</w:t>
            </w:r>
          </w:p>
        </w:tc>
      </w:tr>
    </w:tbl>
    <w:p/>
    <w:p/>
    <w:p>
      <w:r>
        <w:rPr>
          <w:b w:val="0"/>
        </w:rPr>
        <w:t>开场时，我会先说一句让场子安静下来的话：「前五周我们走的是『路』，这一周我们来看『心在干什么活』——你刚才听到一句话，是『听到了』、还是已经『喜欢不喜欢』了？这就是两个不同的作用。」然后把「不审判自己」这颗种子先种下去，再开始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读书会15 · 第6周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