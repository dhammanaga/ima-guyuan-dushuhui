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18:57　|　第三轮8周版同步：学员版主持人专属内容清理；元数据与 CHANGELOG 同步；结构仍6环节120min；共读原文一字未改；第4轮朗读优化（2026-09-26）：音频转写来源的共读原文已口语化改写</w:t>
      </w:r>
    </w:p>
    <w:p>
      <w:pPr>
        <w:jc w:val="center"/>
      </w:pPr>
      <w:r>
        <w:rPr>
          <w:b/>
          <w:color w:val="1F3864"/>
          <w:sz w:val="36"/>
        </w:rPr>
        <w:t>第8周：随念与皈依、四不坏信、从止转观</w:t>
      </w:r>
    </w:p>
    <w:p>
      <w:pPr>
        <w:ind w:left="170"/>
        <w:pBdr>
          <w:left w:val="single" w:sz="18" w:space="4" w:color="1F3864"/>
        </w:pBdr>
        <w:shd w:val="clear" w:fill="F2F5FA"/>
      </w:pPr>
      <w:r>
        <w:rPr>
          <w:b w:val="0"/>
        </w:rPr>
        <w:t xml:space="preserve">⭐ </w:t>
      </w:r>
      <w:r>
        <w:rPr>
          <w:b/>
        </w:rPr>
        <w:t>本讲主持人速览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压到 5 min：只做身体放松＋三次深呼吸＋「今天靠三宝还是靠烦恼」一问</w:t>
            </w:r>
          </w:p>
        </w:tc>
        <w:tc>
          <w:tcPr>
            <w:tcW w:type="dxa" w:w="2409"/>
          </w:tcPr>
          <w:p>
            <w:r>
              <w:rPr>
                <w:sz w:val="18"/>
              </w:rPr>
            </w:r>
            <w:r>
              <w:rPr>
                <w:b w:val="0"/>
                <w:sz w:val="18"/>
              </w:rPr>
              <w:t>加一段「忆念三宝功德」的三分钟静默</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30 min</w:t>
            </w:r>
          </w:p>
        </w:tc>
        <w:tc>
          <w:tcPr>
            <w:tcW w:type="dxa" w:w="2409"/>
            <w:shd w:val="clear" w:fill="F2F5FA"/>
          </w:tcPr>
          <w:p>
            <w:r>
              <w:rPr>
                <w:sz w:val="18"/>
              </w:rPr>
            </w:r>
            <w:r>
              <w:rPr>
                <w:b w:val="0"/>
                <w:sz w:val="18"/>
              </w:rPr>
              <w:t>只读材料②「皈依定义＋三随念」（约 14 min），其余作背景</w:t>
            </w:r>
          </w:p>
        </w:tc>
        <w:tc>
          <w:tcPr>
            <w:tcW w:type="dxa" w:w="2409"/>
            <w:shd w:val="clear" w:fill="F2F5FA"/>
          </w:tcPr>
          <w:p>
            <w:r>
              <w:rPr>
                <w:sz w:val="18"/>
              </w:rPr>
            </w:r>
            <w:r>
              <w:rPr>
                <w:b w:val="0"/>
                <w:sz w:val="18"/>
              </w:rPr>
              <w:t>加读材料②「三皈依的次第与十六喻」＋材料③「从止转观」段，并做一次「三随念点名」</w:t>
            </w:r>
          </w:p>
        </w:tc>
      </w:tr>
      <w:tr>
        <w:tc>
          <w:tcPr>
            <w:tcW w:type="dxa" w:w="2409"/>
          </w:tcPr>
          <w:p>
            <w:r>
              <w:rPr>
                <w:sz w:val="18"/>
              </w:rPr>
            </w:r>
            <w:r>
              <w:rPr>
                <w:b w:val="0"/>
                <w:sz w:val="18"/>
              </w:rPr>
              <w:t>💬 第一轮分享</w:t>
            </w:r>
          </w:p>
        </w:tc>
        <w:tc>
          <w:tcPr>
            <w:tcW w:type="dxa" w:w="2409"/>
          </w:tcPr>
          <w:p>
            <w:r>
              <w:rPr>
                <w:sz w:val="18"/>
              </w:rPr>
            </w:r>
            <w:r>
              <w:rPr>
                <w:b w:val="0"/>
                <w:sz w:val="18"/>
              </w:rPr>
              <w:t>25 min</w:t>
            </w:r>
          </w:p>
        </w:tc>
        <w:tc>
          <w:tcPr>
            <w:tcW w:type="dxa" w:w="2409"/>
          </w:tcPr>
          <w:p>
            <w:r>
              <w:rPr>
                <w:sz w:val="18"/>
              </w:rPr>
            </w:r>
            <w:r>
              <w:rPr>
                <w:b w:val="0"/>
                <w:sz w:val="18"/>
              </w:rPr>
              <w:t>每人 1.5 min 快分享，主持人控时</w:t>
            </w:r>
          </w:p>
        </w:tc>
        <w:tc>
          <w:tcPr>
            <w:tcW w:type="dxa" w:w="2409"/>
          </w:tcPr>
          <w:p>
            <w:r>
              <w:rPr>
                <w:sz w:val="18"/>
              </w:rPr>
            </w:r>
            <w:r>
              <w:rPr>
                <w:b w:val="0"/>
                <w:sz w:val="18"/>
              </w:rPr>
              <w:t>每人 3 min，加一轮「互相回应」</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只做前 2 问，第 3 问留作课后思考</w:t>
            </w:r>
          </w:p>
        </w:tc>
        <w:tc>
          <w:tcPr>
            <w:tcW w:type="dxa" w:w="2409"/>
            <w:shd w:val="clear" w:fill="F2F5FA"/>
          </w:tcPr>
          <w:p>
            <w:r>
              <w:rPr>
                <w:sz w:val="18"/>
              </w:rPr>
            </w:r>
            <w:r>
              <w:rPr>
                <w:b w:val="0"/>
                <w:sz w:val="18"/>
              </w:rPr>
              <w:t>3 问全做，加「随念→皈依→桥梁」现场串联演练</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缩到 8 min：只做引导＋三随念各一句</w:t>
            </w:r>
          </w:p>
        </w:tc>
        <w:tc>
          <w:tcPr>
            <w:tcW w:type="dxa" w:w="2409"/>
          </w:tcPr>
          <w:p>
            <w:r>
              <w:rPr>
                <w:sz w:val="18"/>
              </w:rPr>
            </w:r>
            <w:r>
              <w:rPr>
                <w:b w:val="0"/>
                <w:sz w:val="18"/>
              </w:rPr>
              <w:t>加 5 min「佛号功德一句一忆」的轮念</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缩到 10 min：保留回向四句</w:t>
            </w:r>
          </w:p>
        </w:tc>
        <w:tc>
          <w:tcPr>
            <w:tcW w:type="dxa" w:w="2409"/>
            <w:shd w:val="clear" w:fill="F2F5FA"/>
          </w:tcPr>
          <w:p>
            <w:r>
              <w:rPr>
                <w:sz w:val="18"/>
              </w:rPr>
            </w:r>
            <w:r>
              <w:rPr>
                <w:b w:val="0"/>
                <w:sz w:val="18"/>
              </w:rPr>
              <w:t>加「本周作业认领」与「全系列八周回顾」</w:t>
            </w:r>
          </w:p>
        </w:tc>
      </w:tr>
    </w:tbl>
    <w:p>
      <w:pPr>
        <w:ind w:left="170"/>
        <w:pBdr>
          <w:left w:val="single" w:sz="18" w:space="4" w:color="1F3864"/>
        </w:pBdr>
        <w:shd w:val="clear" w:fill="F2F5FA"/>
      </w:pPr>
      <w:r>
        <w:rPr>
          <w:b/>
        </w:rPr>
        <w:t>主持人 10 条守则（精简版）</w:t>
      </w:r>
    </w:p>
    <w:p>
      <w:pPr>
        <w:ind w:left="170"/>
        <w:pBdr>
          <w:left w:val="single" w:sz="18" w:space="4" w:color="1F3864"/>
        </w:pBdr>
        <w:shd w:val="clear" w:fill="F2F5FA"/>
      </w:pPr>
      <w:r>
        <w:rPr>
          <w:b w:val="0"/>
        </w:rPr>
        <w:t>1. 提前 10 分钟到场，环境安静、光线柔和、座位成圆。</w:t>
      </w:r>
    </w:p>
    <w:p>
      <w:pPr>
        <w:ind w:left="170"/>
        <w:pBdr>
          <w:left w:val="single" w:sz="18" w:space="4" w:color="1F3864"/>
        </w:pBdr>
        <w:shd w:val="clear" w:fill="F2F5FA"/>
      </w:pPr>
      <w:r>
        <w:rPr>
          <w:b w:val="0"/>
        </w:rPr>
        <w:t>2. 严守 120 分钟流程（10/25/20/35/15/15），到点温和提示。</w:t>
      </w:r>
    </w:p>
    <w:p>
      <w:pPr>
        <w:ind w:left="170"/>
        <w:pBdr>
          <w:left w:val="single" w:sz="18" w:space="4" w:color="1F3864"/>
        </w:pBdr>
        <w:shd w:val="clear" w:fill="F2F5FA"/>
      </w:pPr>
      <w:r>
        <w:rPr>
          <w:b w:val="0"/>
        </w:rPr>
        <w:t>3. 自己先把「佛／法／僧三随念的所缘」与「皈依的实质」各用一句白话讲清，能背更好。</w:t>
      </w:r>
    </w:p>
    <w:p>
      <w:pPr>
        <w:ind w:left="170"/>
        <w:pBdr>
          <w:left w:val="single" w:sz="18" w:space="4" w:color="1F3864"/>
        </w:pBdr>
        <w:shd w:val="clear" w:fill="F2F5FA"/>
      </w:pPr>
      <w:r>
        <w:rPr>
          <w:b w:val="0"/>
        </w:rPr>
        <w:t>4. 分享以自愿为限，不点名、不追问隐私。</w:t>
      </w:r>
    </w:p>
    <w:p>
      <w:pPr>
        <w:ind w:left="170"/>
        <w:pBdr>
          <w:left w:val="single" w:sz="18" w:space="4" w:color="1F3864"/>
        </w:pBdr>
        <w:shd w:val="clear" w:fill="F2F5FA"/>
      </w:pPr>
      <w:r>
        <w:rPr>
          <w:b w:val="0"/>
        </w:rPr>
        <w:t>5. 不扮演老师、不下权威判断；把问题交回原文与各自的观察。</w:t>
      </w:r>
    </w:p>
    <w:p>
      <w:pPr>
        <w:ind w:left="170"/>
        <w:pBdr>
          <w:left w:val="single" w:sz="18" w:space="4" w:color="1F3864"/>
        </w:pBdr>
        <w:shd w:val="clear" w:fill="F2F5FA"/>
      </w:pPr>
      <w:r>
        <w:rPr>
          <w:b w:val="0"/>
        </w:rPr>
        <w:t>6. 涉及宗教选择、改宗、家人信仰等话题，只读原文、只谈原理，不评判任何人的现有信仰。</w:t>
      </w:r>
    </w:p>
    <w:p>
      <w:pPr>
        <w:ind w:left="170"/>
        <w:pBdr>
          <w:left w:val="single" w:sz="18" w:space="4" w:color="1F3864"/>
        </w:pBdr>
        <w:shd w:val="clear" w:fill="F2F5FA"/>
      </w:pPr>
      <w:r>
        <w:rPr>
          <w:b w:val="0"/>
        </w:rPr>
        <w:t>7. 有人情绪波动，先给呼吸放松或暂离的选项，绝不追问「你为什么不舒服」。</w:t>
      </w:r>
    </w:p>
    <w:p>
      <w:pPr>
        <w:ind w:left="170"/>
        <w:pBdr>
          <w:left w:val="single" w:sz="18" w:space="4" w:color="1F3864"/>
        </w:pBdr>
        <w:shd w:val="clear" w:fill="F2F5FA"/>
      </w:pPr>
      <w:r>
        <w:rPr>
          <w:b w:val="0"/>
        </w:rPr>
        <w:t>8. 时间不够先保「第一轮分享＋回向」，宁可少讲不赶场。</w:t>
      </w:r>
    </w:p>
    <w:p>
      <w:pPr>
        <w:ind w:left="170"/>
        <w:pBdr>
          <w:left w:val="single" w:sz="18" w:space="4" w:color="1F3864"/>
        </w:pBdr>
        <w:shd w:val="clear" w:fill="F2F5FA"/>
      </w:pPr>
      <w:r>
        <w:rPr>
          <w:b w:val="0"/>
        </w:rPr>
        <w:t>9. 记录成员共识与遗留问题，交下周（全系列收官）主持人。</w:t>
      </w:r>
    </w:p>
    <w:p>
      <w:pPr>
        <w:ind w:left="170"/>
        <w:pBdr>
          <w:left w:val="single" w:sz="18" w:space="4" w:color="1F3864"/>
        </w:pBdr>
        <w:shd w:val="clear" w:fill="F2F5FA"/>
      </w:pPr>
      <w:r>
        <w:rPr>
          <w:b w:val="0"/>
        </w:rPr>
        <w:t>10. 全程守住一句话：</w:t>
      </w:r>
      <w:r>
        <w:rPr>
          <w:b/>
        </w:rPr>
        <w:t>随念＝把心安放在三宝的功德上；随念只达近行定，它是「止→观」的桥梁，不是终点；不追求境界、不以体验自许。</w:t>
      </w:r>
    </w:p>
    <w:p>
      <w:pPr>
        <w:ind w:left="170"/>
        <w:pBdr>
          <w:left w:val="single" w:sz="18" w:space="4" w:color="1F3864"/>
        </w:pBdr>
        <w:shd w:val="clear" w:fill="F2F5FA"/>
      </w:pPr>
      <w:r>
        <w:rPr>
          <w:b/>
        </w:rPr>
        <w:t>主持人本讲备读（会前 15 分钟过一遍，能背更好）</w:t>
      </w:r>
    </w:p>
    <w:p>
      <w:pPr>
        <w:ind w:left="170"/>
        <w:pBdr>
          <w:left w:val="single" w:sz="18" w:space="4" w:color="1F3864"/>
        </w:pBdr>
        <w:shd w:val="clear" w:fill="F2F5FA"/>
      </w:pPr>
      <w:r>
        <w:rPr>
          <w:b w:val="0"/>
        </w:rPr>
        <w:t>- 一句关系：</w:t>
      </w:r>
      <w:r>
        <w:rPr>
          <w:b/>
        </w:rPr>
        <w:t>佛／法／僧三种随念，忆念的正是「三皈依」所皈依的三宝功德</w:t>
      </w:r>
      <w:r>
        <w:rPr>
          <w:b w:val="0"/>
        </w:rPr>
        <w:t>——皈依佛＝忆念佛陀十种功德；皈依法＝忆念法的六种特质；皈依僧＝忆念僧团四种行道。所以随念的所缘，就是三皈依的实质。</w:t>
      </w:r>
    </w:p>
    <w:p>
      <w:pPr>
        <w:ind w:left="170"/>
        <w:pBdr>
          <w:left w:val="single" w:sz="18" w:space="4" w:color="1F3864"/>
        </w:pBdr>
        <w:shd w:val="clear" w:fill="F2F5FA"/>
      </w:pPr>
      <w:r>
        <w:rPr>
          <w:b w:val="0"/>
        </w:rPr>
        <w:t>- 一句「四不坏信」：</w:t>
      </w:r>
      <w:r>
        <w:rPr>
          <w:b/>
        </w:rPr>
        <w:t>「四不坏信」＝对佛、法、僧、戒四种「不坏的净信」（aveccappasāda），初果圣者才圆满</w:t>
      </w:r>
      <w:r>
        <w:rPr>
          <w:b w:val="0"/>
        </w:rPr>
        <w:t>。本周三材料</w:t>
      </w:r>
      <w:r>
        <w:rPr>
          <w:b/>
        </w:rPr>
        <w:t>原文未直接出现「四不坏信」一词</w:t>
      </w:r>
      <w:r>
        <w:rPr>
          <w:b w:val="0"/>
        </w:rPr>
        <w:t>；录音只有「净信／尽信」「圣者的皈依不破且无杂染」「初果圣者具真正净信」等表述——</w:t>
      </w:r>
      <w:r>
        <w:rPr>
          <w:b/>
        </w:rPr>
        <w:t>照录只照录实有文字，「四不坏信」的口径由主持人以白话解释，不冒充原文</w:t>
      </w:r>
      <w:r>
        <w:rPr>
          <w:b w:val="0"/>
        </w:rPr>
        <w:t>。</w:t>
      </w:r>
    </w:p>
    <w:p>
      <w:pPr>
        <w:ind w:left="170"/>
        <w:pBdr>
          <w:left w:val="single" w:sz="18" w:space="4" w:color="1F3864"/>
        </w:pBdr>
        <w:shd w:val="clear" w:fill="F2F5FA"/>
      </w:pPr>
      <w:r>
        <w:rPr>
          <w:b w:val="0"/>
        </w:rPr>
        <w:t>- 一句桥梁：</w:t>
      </w:r>
      <w:r>
        <w:rPr>
          <w:b/>
        </w:rPr>
        <w:t>随念属「止业处」，只达近行定</w:t>
      </w:r>
      <w:r>
        <w:rPr>
          <w:b w:val="0"/>
        </w:rPr>
        <w:t>；「止业处修完之后」，靠定力转入观——经「所知遍知→审查遍知→断遍知」，依次证「名色分别智（见清净）→缘摄受智（度疑清净）→思惟智·生灭智→坏灭智……」，从而观名色法的</w:t>
      </w:r>
      <w:r>
        <w:rPr>
          <w:b/>
        </w:rPr>
        <w:t>无常→苦→无我</w:t>
      </w:r>
      <w:r>
        <w:rPr>
          <w:b w:val="0"/>
        </w:rPr>
        <w:t>，生起</w:t>
      </w:r>
      <w:r>
        <w:rPr>
          <w:b/>
        </w:rPr>
        <w:t>厌离</w:t>
      </w:r>
      <w:r>
        <w:rPr>
          <w:b w:val="0"/>
        </w:rPr>
        <w:t>。</w:t>
      </w:r>
    </w:p>
    <w:p>
      <w:pPr>
        <w:ind w:left="170"/>
        <w:pBdr>
          <w:left w:val="single" w:sz="18" w:space="4" w:color="1F3864"/>
        </w:pBdr>
        <w:shd w:val="clear" w:fill="F2F5FA"/>
      </w:pPr>
      <w:r>
        <w:rPr>
          <w:b w:val="0"/>
        </w:rPr>
        <w:t>- 一句去处：</w:t>
      </w:r>
      <w:r>
        <w:rPr>
          <w:b/>
        </w:rPr>
        <w:t>从止转观 = 随念（止）→ 定力 → 名色分别智 → 观智次第 → 离染 → 厌离</w:t>
      </w:r>
      <w:r>
        <w:rPr>
          <w:b w:val="0"/>
        </w:rPr>
        <w:t>；八周到此收束，从「随念」走到「转观」，明确「下一步往哪里走」。</w:t>
      </w:r>
    </w:p>
    <w:p>
      <w:pPr>
        <w:ind w:left="170"/>
        <w:pBdr>
          <w:left w:val="single" w:sz="18" w:space="4" w:color="1F3864"/>
        </w:pBdr>
        <w:shd w:val="clear" w:fill="F2F5FA"/>
      </w:pPr>
      <w:r>
        <w:rPr>
          <w:b/>
        </w:rPr>
        <w:t>读书会25：随念修习全系列（七随念与食厌想） · 第8周</w:t>
      </w:r>
    </w:p>
    <w:p>
      <w:pPr>
        <w:ind w:left="170"/>
        <w:pBdr>
          <w:left w:val="single" w:sz="18" w:space="4" w:color="1F3864"/>
        </w:pBdr>
        <w:shd w:val="clear" w:fill="F2F5FA"/>
      </w:pPr>
      <w:r>
        <w:rPr>
          <w:b w:val="0"/>
        </w:rPr>
        <w:t>各位贤友，欢迎来到读书会25「随念修习全系列（七随念与食厌想）」第8周——八周的</w:t>
      </w:r>
      <w:r>
        <w:rPr>
          <w:b/>
        </w:rPr>
        <w:t>收官之周</w:t>
      </w:r>
      <w:r>
        <w:rPr>
          <w:b w:val="0"/>
        </w:rPr>
        <w:t>。前面七周，我们学会了佛、法、僧、天、死、不净六种随念，也摸到了食厌想的门；可这些随念到底「皈依到哪里去」？本周就把它收束为一件事：</w:t>
      </w:r>
      <w:r>
        <w:rPr>
          <w:b/>
        </w:rPr>
        <w:t>随念，就是三皈依的实修。</w:t>
      </w:r>
    </w:p>
    <w:p>
      <w:pPr>
        <w:ind w:left="170"/>
        <w:pBdr>
          <w:left w:val="single" w:sz="18" w:space="4" w:color="1F3864"/>
        </w:pBdr>
        <w:shd w:val="clear" w:fill="F2F5FA"/>
      </w:pPr>
      <w:r>
        <w:rPr>
          <w:b w:val="0"/>
        </w:rPr>
        <w:t>本周主题：佛／法／僧随念即三皈依的实质与「四不坏信」的所缘；随念修到顶只达近行定，它是「从止转观」的桥梁——由定力入名色分别智，观无常而生离染与厌离。</w:t>
      </w:r>
    </w:p>
    <w:p>
      <w:r>
        <w:rPr>
          <w:b/>
          <w:color w:val="1F3864"/>
          <w:sz w:val="26"/>
        </w:rPr>
        <w:t>📋 本周信息卡</w:t>
      </w:r>
    </w:p>
    <w:p>
      <w:r>
        <w:rPr>
          <w:b w:val="0"/>
        </w:rPr>
        <w:t>时长120min｜核心问题：佛、法、僧三种随念与「三皈依」是什么关系？为什么说随念的所缘就是三皈依的实质，也是「四不坏信」（不坏净信）的所缘？随念只达近行定，它如何成为「从止转观」的桥梁，穿过「所知遍知→审查遍知→断遍知」而导向无常想→离染→厌离？｜共读原文提要：材料①课件《三皈依2》（20250428）给出「皈依的定义（佛＝无师自悟者／法＝道果涅槃／僧＝四双八辈圣者）」与佛／法／僧三随念的骨架；材料②同一讲的</w:t>
      </w:r>
      <w:r>
        <w:rPr>
          <w:b/>
        </w:rPr>
        <w:t>录音转写</w:t>
      </w:r>
      <w:r>
        <w:rPr>
          <w:b w:val="0"/>
        </w:rPr>
        <w:t>（正文主体）逐段讲：皈依的「他杀义」与三宝各自作用、佛随念十种功德并对症修法、法随念六特质、僧随念四双八士与四种行道、三皈依的次第与十六种譬喻、皈依的破与果报（「凡皈依佛者，不堕恶趣」）；材料③《第014讲-前行-止观·色法简述》讲「定力为如实知见之前提」与「止业处修完之后·三遍知·名色分别智次第」。｜本周作业：每日至少一次，择一随念（佛／法／僧轮换）忆念三宝功德，并记一行「今天我是靠三宝，还是靠烦恼」；把「随念只达近行定，是止→观的桥梁」这句话带在身边；写一句话：这八周，我打算把哪一支随念变成长伴。</w:t>
      </w:r>
    </w:p>
    <w:p>
      <w:r>
        <w:rPr>
          <w:b/>
          <w:color w:val="1F3864"/>
          <w:sz w:val="26"/>
        </w:rPr>
        <w:t>⏱ 时间弹性指南（本讲通用）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分段</w:t>
            </w:r>
          </w:p>
        </w:tc>
        <w:tc>
          <w:tcPr>
            <w:tcW w:type="dxa" w:w="2409"/>
            <w:shd w:val="clear" w:fill="1F3864"/>
          </w:tcPr>
          <w:p>
            <w:r>
              <w:rPr>
                <w:color w:val="FFFFFF"/>
                <w:sz w:val="18"/>
              </w:rPr>
            </w:r>
            <w:r>
              <w:rPr>
                <w:b w:val="0"/>
                <w:color w:val="FFFFFF"/>
                <w:sz w:val="18"/>
              </w:rPr>
              <w:t>标准</w:t>
            </w:r>
          </w:p>
        </w:tc>
        <w:tc>
          <w:tcPr>
            <w:tcW w:type="dxa" w:w="2409"/>
            <w:shd w:val="clear" w:fill="1F3864"/>
          </w:tcPr>
          <w:p>
            <w:r>
              <w:rPr>
                <w:color w:val="FFFFFF"/>
                <w:sz w:val="18"/>
              </w:rPr>
            </w:r>
            <w:r>
              <w:rPr>
                <w:b w:val="0"/>
                <w:color w:val="FFFFFF"/>
                <w:sz w:val="18"/>
              </w:rPr>
              <w:t>时间紧（−25 min）</w:t>
            </w:r>
          </w:p>
        </w:tc>
        <w:tc>
          <w:tcPr>
            <w:tcW w:type="dxa" w:w="2409"/>
            <w:shd w:val="clear" w:fill="1F3864"/>
          </w:tcPr>
          <w:p>
            <w:r>
              <w:rPr>
                <w:color w:val="FFFFFF"/>
                <w:sz w:val="18"/>
              </w:rPr>
            </w:r>
            <w:r>
              <w:rPr>
                <w:b w:val="0"/>
                <w:color w:val="FFFFFF"/>
                <w:sz w:val="18"/>
              </w:rPr>
              <w:t>时间松（+20 min）</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5 min（只放松＋深呼吸＋一问）</w:t>
            </w:r>
          </w:p>
        </w:tc>
        <w:tc>
          <w:tcPr>
            <w:tcW w:type="dxa" w:w="2409"/>
          </w:tcPr>
          <w:p>
            <w:r>
              <w:rPr>
                <w:sz w:val="18"/>
              </w:rPr>
            </w:r>
            <w:r>
              <w:rPr>
                <w:b w:val="0"/>
                <w:sz w:val="18"/>
              </w:rPr>
              <w:t>15 min（加忆念三宝功德三分钟）</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30 min</w:t>
            </w:r>
          </w:p>
        </w:tc>
        <w:tc>
          <w:tcPr>
            <w:tcW w:type="dxa" w:w="2409"/>
            <w:shd w:val="clear" w:fill="F2F5FA"/>
          </w:tcPr>
          <w:p>
            <w:r>
              <w:rPr>
                <w:sz w:val="18"/>
              </w:rPr>
            </w:r>
            <w:r>
              <w:rPr>
                <w:b w:val="0"/>
                <w:sz w:val="18"/>
              </w:rPr>
              <w:t>15 min（材料②「皈依定义＋三随念」，必读）</w:t>
            </w:r>
          </w:p>
        </w:tc>
        <w:tc>
          <w:tcPr>
            <w:tcW w:type="dxa" w:w="2409"/>
            <w:shd w:val="clear" w:fill="F2F5FA"/>
          </w:tcPr>
          <w:p>
            <w:r>
              <w:rPr>
                <w:sz w:val="18"/>
              </w:rPr>
            </w:r>
            <w:r>
              <w:rPr>
                <w:b w:val="0"/>
                <w:sz w:val="18"/>
              </w:rPr>
              <w:t>40 min（加「次第与十六喻」＋材料③「从止转观」＋三随念点名）</w:t>
            </w:r>
          </w:p>
        </w:tc>
      </w:tr>
      <w:tr>
        <w:tc>
          <w:tcPr>
            <w:tcW w:type="dxa" w:w="2409"/>
          </w:tcPr>
          <w:p>
            <w:r>
              <w:rPr>
                <w:sz w:val="18"/>
              </w:rPr>
            </w:r>
            <w:r>
              <w:rPr>
                <w:b w:val="0"/>
                <w:sz w:val="18"/>
              </w:rPr>
              <w:t>💬 第一轮分享</w:t>
            </w:r>
          </w:p>
        </w:tc>
        <w:tc>
          <w:tcPr>
            <w:tcW w:type="dxa" w:w="2409"/>
          </w:tcPr>
          <w:p>
            <w:r>
              <w:rPr>
                <w:sz w:val="18"/>
              </w:rPr>
            </w:r>
            <w:r>
              <w:rPr>
                <w:b w:val="0"/>
                <w:sz w:val="18"/>
              </w:rPr>
              <w:t>25 min</w:t>
            </w:r>
          </w:p>
        </w:tc>
        <w:tc>
          <w:tcPr>
            <w:tcW w:type="dxa" w:w="2409"/>
          </w:tcPr>
          <w:p>
            <w:r>
              <w:rPr>
                <w:sz w:val="18"/>
              </w:rPr>
            </w:r>
            <w:r>
              <w:rPr>
                <w:b w:val="0"/>
                <w:sz w:val="18"/>
              </w:rPr>
              <w:t>15 min（每人 1.5 min）</w:t>
            </w:r>
          </w:p>
        </w:tc>
        <w:tc>
          <w:tcPr>
            <w:tcW w:type="dxa" w:w="2409"/>
          </w:tcPr>
          <w:p>
            <w:r>
              <w:rPr>
                <w:sz w:val="18"/>
              </w:rPr>
            </w:r>
            <w:r>
              <w:rPr>
                <w:b w:val="0"/>
                <w:sz w:val="18"/>
              </w:rPr>
              <w:t>30 min（加互应一轮）</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20 min（只做前 2 问）</w:t>
            </w:r>
          </w:p>
        </w:tc>
        <w:tc>
          <w:tcPr>
            <w:tcW w:type="dxa" w:w="2409"/>
            <w:shd w:val="clear" w:fill="F2F5FA"/>
          </w:tcPr>
          <w:p>
            <w:r>
              <w:rPr>
                <w:sz w:val="18"/>
              </w:rPr>
            </w:r>
            <w:r>
              <w:rPr>
                <w:b w:val="0"/>
                <w:sz w:val="18"/>
              </w:rPr>
              <w:t>45 min（3 问＋随念→皈依→桥梁串联）</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8 min（引导＋三随念各一句）</w:t>
            </w:r>
          </w:p>
        </w:tc>
        <w:tc>
          <w:tcPr>
            <w:tcW w:type="dxa" w:w="2409"/>
          </w:tcPr>
          <w:p>
            <w:r>
              <w:rPr>
                <w:sz w:val="18"/>
              </w:rPr>
            </w:r>
            <w:r>
              <w:rPr>
                <w:b w:val="0"/>
                <w:sz w:val="18"/>
              </w:rPr>
              <w:t>20 min（加佛号功德一句一忆轮念）</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10 min（保回向四句）</w:t>
            </w:r>
          </w:p>
        </w:tc>
        <w:tc>
          <w:tcPr>
            <w:tcW w:type="dxa" w:w="2409"/>
            <w:shd w:val="clear" w:fill="F2F5FA"/>
          </w:tcPr>
          <w:p>
            <w:r>
              <w:rPr>
                <w:sz w:val="18"/>
              </w:rPr>
            </w:r>
            <w:r>
              <w:rPr>
                <w:b w:val="0"/>
                <w:sz w:val="18"/>
              </w:rPr>
              <w:t>25 min（加作业认领＋八周回顾）</w:t>
            </w:r>
          </w:p>
        </w:tc>
      </w:tr>
      <w:tr>
        <w:tc>
          <w:tcPr>
            <w:tcW w:type="dxa" w:w="2409"/>
          </w:tcPr>
          <w:p>
            <w:r>
              <w:rPr>
                <w:sz w:val="18"/>
              </w:rPr>
            </w:r>
            <w:r>
              <w:rPr>
                <w:b/>
                <w:sz w:val="18"/>
              </w:rPr>
              <w:t>合计</w:t>
            </w:r>
          </w:p>
        </w:tc>
        <w:tc>
          <w:tcPr>
            <w:tcW w:type="dxa" w:w="2409"/>
          </w:tcPr>
          <w:p>
            <w:r>
              <w:rPr>
                <w:sz w:val="18"/>
              </w:rPr>
            </w:r>
            <w:r>
              <w:rPr>
                <w:b/>
                <w:sz w:val="18"/>
              </w:rPr>
              <w:t>120 min</w:t>
            </w:r>
          </w:p>
        </w:tc>
        <w:tc>
          <w:tcPr>
            <w:tcW w:type="dxa" w:w="2409"/>
          </w:tcPr>
          <w:p>
            <w:r>
              <w:rPr>
                <w:sz w:val="18"/>
              </w:rPr>
            </w:r>
            <w:r>
              <w:rPr>
                <w:b/>
                <w:sz w:val="18"/>
              </w:rPr>
              <w:t>约 95 min</w:t>
            </w:r>
          </w:p>
        </w:tc>
        <w:tc>
          <w:tcPr>
            <w:tcW w:type="dxa" w:w="2409"/>
          </w:tcPr>
          <w:p>
            <w:r>
              <w:rPr>
                <w:sz w:val="18"/>
              </w:rPr>
            </w:r>
            <w:r>
              <w:rPr>
                <w:b/>
                <w:sz w:val="18"/>
              </w:rPr>
              <w:t>约 140 min</w:t>
            </w:r>
          </w:p>
        </w:tc>
      </w:tr>
    </w:tbl>
    <w:p>
      <w:pPr>
        <w:ind w:left="170"/>
        <w:pBdr>
          <w:left w:val="single" w:sz="18" w:space="4" w:color="1F3864"/>
        </w:pBdr>
        <w:shd w:val="clear" w:fill="F2F5FA"/>
      </w:pPr>
      <w:r>
        <w:rPr>
          <w:b w:val="0"/>
        </w:rPr>
        <w:t>原则：宁可少讲、不赶场；时间不足时优先保「第一轮分享＋回向」。共读原文的取舍口径见下方材料「⚠️ 主持人操作」行：</w:t>
      </w:r>
      <w:r>
        <w:rPr>
          <w:b/>
        </w:rPr>
        <w:t>本周只求「把随念收束到皈依、再把皈依接到转观」，不求把录音念完。</w:t>
      </w:r>
      <w:r>
        <w:rPr>
          <w:b w:val="0"/>
        </w:rPr>
        <w:t>材料②按「必读—选读」分为：</w:t>
      </w:r>
      <w:r>
        <w:rPr>
          <w:b/>
        </w:rPr>
        <w:t>必读</w:t>
      </w:r>
      <w:r>
        <w:rPr>
          <w:b w:val="0"/>
        </w:rPr>
        <w:t>「皈依定义＋佛／法／僧三随念」（[00:00:00]–[00:30:31]）；</w:t>
      </w:r>
      <w:r>
        <w:rPr>
          <w:b/>
        </w:rPr>
        <w:t>选读</w:t>
      </w:r>
      <w:r>
        <w:rPr>
          <w:b w:val="0"/>
        </w:rPr>
        <w:t>「三皈依的次第与十六喻」（[00:30:41]–[00:46:16]）、「皈依者·凡圣」（[00:46:16]–[00:47:53]）、「法身慧命·前生缘后生缘」（[00:47:53]–[01:00:45]）、「皈依的破与果报」（[01:00:45]–[01:08:21]）。时间紧时只读必读段即可。</w:t>
      </w:r>
      <w:r>
        <w:rPr>
          <w:b/>
        </w:rPr>
        <w:t>材料③只取「定力—三遍知—名色分别智」三小段</w:t>
      </w:r>
      <w:r>
        <w:rPr>
          <w:b w:val="0"/>
        </w:rPr>
        <w:t>，色法简述（二十八色等）一句话带过。</w:t>
      </w:r>
    </w:p>
    <w:p>
      <w:r>
        <w:rPr>
          <w:b/>
        </w:rPr>
        <w:t>本讲分钟级流程轴（主持人贴桌用，到点即换）</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累计分钟</w:t>
            </w:r>
          </w:p>
        </w:tc>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主持人动作</w:t>
            </w:r>
          </w:p>
        </w:tc>
        <w:tc>
          <w:tcPr>
            <w:tcW w:type="dxa" w:w="2409"/>
            <w:shd w:val="clear" w:fill="1F3864"/>
          </w:tcPr>
          <w:p>
            <w:r>
              <w:rPr>
                <w:color w:val="FFFFFF"/>
                <w:sz w:val="18"/>
              </w:rPr>
            </w:r>
            <w:r>
              <w:rPr>
                <w:b w:val="0"/>
                <w:color w:val="FFFFFF"/>
                <w:sz w:val="18"/>
              </w:rPr>
              <w:t>一句话提醒</w:t>
            </w:r>
          </w:p>
        </w:tc>
      </w:tr>
      <w:tr>
        <w:tc>
          <w:tcPr>
            <w:tcW w:type="dxa" w:w="2409"/>
          </w:tcPr>
          <w:p>
            <w:r>
              <w:rPr>
                <w:sz w:val="18"/>
              </w:rPr>
            </w:r>
            <w:r>
              <w:rPr>
                <w:b w:val="0"/>
                <w:sz w:val="18"/>
              </w:rPr>
              <w:t>0–10</w:t>
            </w:r>
          </w:p>
        </w:tc>
        <w:tc>
          <w:tcPr>
            <w:tcW w:type="dxa" w:w="2409"/>
          </w:tcPr>
          <w:p>
            <w:r>
              <w:rPr>
                <w:sz w:val="18"/>
              </w:rPr>
            </w:r>
            <w:r>
              <w:rPr>
                <w:b w:val="0"/>
                <w:sz w:val="18"/>
              </w:rPr>
              <w:t>🧘 静心开场</w:t>
            </w:r>
          </w:p>
        </w:tc>
        <w:tc>
          <w:tcPr>
            <w:tcW w:type="dxa" w:w="2409"/>
          </w:tcPr>
          <w:p>
            <w:r>
              <w:rPr>
                <w:sz w:val="18"/>
              </w:rPr>
            </w:r>
            <w:r>
              <w:rPr>
                <w:b w:val="0"/>
                <w:sz w:val="18"/>
              </w:rPr>
              <w:t>讲纪律＋三次深呼吸＋「今天我是靠三宝，还是靠烦恼」</w:t>
            </w:r>
          </w:p>
        </w:tc>
        <w:tc>
          <w:tcPr>
            <w:tcW w:type="dxa" w:w="2409"/>
          </w:tcPr>
          <w:p>
            <w:r>
              <w:rPr>
                <w:sz w:val="18"/>
              </w:rPr>
            </w:r>
            <w:r>
              <w:rPr>
                <w:b w:val="0"/>
                <w:sz w:val="18"/>
              </w:rPr>
              <w:t>先立「可退出」承诺</w:t>
            </w:r>
          </w:p>
        </w:tc>
      </w:tr>
      <w:tr>
        <w:tc>
          <w:tcPr>
            <w:tcW w:type="dxa" w:w="2409"/>
            <w:shd w:val="clear" w:fill="F2F5FA"/>
          </w:tcPr>
          <w:p>
            <w:r>
              <w:rPr>
                <w:sz w:val="18"/>
              </w:rPr>
            </w:r>
            <w:r>
              <w:rPr>
                <w:b w:val="0"/>
                <w:sz w:val="18"/>
              </w:rPr>
              <w:t>10–16</w:t>
            </w:r>
          </w:p>
        </w:tc>
        <w:tc>
          <w:tcPr>
            <w:tcW w:type="dxa" w:w="2409"/>
            <w:shd w:val="clear" w:fill="F2F5FA"/>
          </w:tcPr>
          <w:p>
            <w:r>
              <w:rPr>
                <w:sz w:val="18"/>
              </w:rPr>
            </w:r>
            <w:r>
              <w:rPr>
                <w:b w:val="0"/>
                <w:sz w:val="18"/>
              </w:rPr>
              <w:t>📖 共读①</w:t>
            </w:r>
          </w:p>
        </w:tc>
        <w:tc>
          <w:tcPr>
            <w:tcW w:type="dxa" w:w="2409"/>
            <w:shd w:val="clear" w:fill="F2F5FA"/>
          </w:tcPr>
          <w:p>
            <w:r>
              <w:rPr>
                <w:sz w:val="18"/>
              </w:rPr>
            </w:r>
            <w:r>
              <w:rPr>
                <w:b w:val="0"/>
                <w:sz w:val="18"/>
              </w:rPr>
              <w:t>念材料②「皈依定义＋三宝各自作用」（[00:00:00]–[00:08:35]）｜</w:t>
            </w:r>
            <w:r>
              <w:rPr>
                <w:b/>
                <w:sz w:val="18"/>
              </w:rPr>
              <w:t>必读</w:t>
            </w:r>
          </w:p>
        </w:tc>
        <w:tc>
          <w:tcPr>
            <w:tcW w:type="dxa" w:w="2409"/>
            <w:shd w:val="clear" w:fill="F2F5FA"/>
          </w:tcPr>
          <w:p>
            <w:r>
              <w:rPr>
                <w:sz w:val="18"/>
              </w:rPr>
            </w:r>
            <w:r>
              <w:rPr>
                <w:b w:val="0"/>
                <w:sz w:val="18"/>
              </w:rPr>
              <w:t>读完停 10 秒</w:t>
            </w:r>
          </w:p>
        </w:tc>
      </w:tr>
      <w:tr>
        <w:tc>
          <w:tcPr>
            <w:tcW w:type="dxa" w:w="2409"/>
          </w:tcPr>
          <w:p>
            <w:r>
              <w:rPr>
                <w:sz w:val="18"/>
              </w:rPr>
            </w:r>
            <w:r>
              <w:rPr>
                <w:b w:val="0"/>
                <w:sz w:val="18"/>
              </w:rPr>
              <w:t>16–26</w:t>
            </w:r>
          </w:p>
        </w:tc>
        <w:tc>
          <w:tcPr>
            <w:tcW w:type="dxa" w:w="2409"/>
          </w:tcPr>
          <w:p>
            <w:r>
              <w:rPr>
                <w:sz w:val="18"/>
              </w:rPr>
            </w:r>
            <w:r>
              <w:rPr>
                <w:b w:val="0"/>
                <w:sz w:val="18"/>
              </w:rPr>
              <w:t>📖 共读②</w:t>
            </w:r>
          </w:p>
        </w:tc>
        <w:tc>
          <w:tcPr>
            <w:tcW w:type="dxa" w:w="2409"/>
          </w:tcPr>
          <w:p>
            <w:r>
              <w:rPr>
                <w:sz w:val="18"/>
              </w:rPr>
            </w:r>
            <w:r>
              <w:rPr>
                <w:b w:val="0"/>
                <w:sz w:val="18"/>
              </w:rPr>
              <w:t>念材料②「佛随念十功德／法随念六特质／僧随念四行道」（[00:08:35]–[00:30:31]）｜</w:t>
            </w:r>
            <w:r>
              <w:rPr>
                <w:b/>
                <w:sz w:val="18"/>
              </w:rPr>
              <w:t>必读</w:t>
            </w:r>
          </w:p>
        </w:tc>
        <w:tc>
          <w:tcPr>
            <w:tcW w:type="dxa" w:w="2409"/>
          </w:tcPr>
          <w:p>
            <w:r>
              <w:rPr>
                <w:sz w:val="18"/>
              </w:rPr>
            </w:r>
            <w:r>
              <w:rPr>
                <w:b w:val="0"/>
                <w:sz w:val="18"/>
              </w:rPr>
              <w:t>抓住「随念＝忆念三宝功德」</w:t>
            </w:r>
          </w:p>
        </w:tc>
      </w:tr>
      <w:tr>
        <w:tc>
          <w:tcPr>
            <w:tcW w:type="dxa" w:w="2409"/>
            <w:shd w:val="clear" w:fill="F2F5FA"/>
          </w:tcPr>
          <w:p>
            <w:r>
              <w:rPr>
                <w:sz w:val="18"/>
              </w:rPr>
            </w:r>
            <w:r>
              <w:rPr>
                <w:b w:val="0"/>
                <w:sz w:val="18"/>
              </w:rPr>
              <w:t>26–34</w:t>
            </w:r>
          </w:p>
        </w:tc>
        <w:tc>
          <w:tcPr>
            <w:tcW w:type="dxa" w:w="2409"/>
            <w:shd w:val="clear" w:fill="F2F5FA"/>
          </w:tcPr>
          <w:p>
            <w:r>
              <w:rPr>
                <w:sz w:val="18"/>
              </w:rPr>
            </w:r>
            <w:r>
              <w:rPr>
                <w:b w:val="0"/>
                <w:sz w:val="18"/>
              </w:rPr>
              <w:t>📖 共读③</w:t>
            </w:r>
          </w:p>
        </w:tc>
        <w:tc>
          <w:tcPr>
            <w:tcW w:type="dxa" w:w="2409"/>
            <w:shd w:val="clear" w:fill="F2F5FA"/>
          </w:tcPr>
          <w:p>
            <w:r>
              <w:rPr>
                <w:sz w:val="18"/>
              </w:rPr>
            </w:r>
            <w:r>
              <w:rPr>
                <w:b w:val="0"/>
                <w:sz w:val="18"/>
              </w:rPr>
              <w:t>选读「次第与十六喻」或「皈依的破与果报」收束句</w:t>
            </w:r>
          </w:p>
        </w:tc>
        <w:tc>
          <w:tcPr>
            <w:tcW w:type="dxa" w:w="2409"/>
            <w:shd w:val="clear" w:fill="F2F5FA"/>
          </w:tcPr>
          <w:p>
            <w:r>
              <w:rPr>
                <w:sz w:val="18"/>
              </w:rPr>
            </w:r>
            <w:r>
              <w:rPr>
                <w:b w:val="0"/>
                <w:sz w:val="18"/>
              </w:rPr>
              <w:t>时间紧可跳过</w:t>
            </w:r>
          </w:p>
        </w:tc>
      </w:tr>
      <w:tr>
        <w:tc>
          <w:tcPr>
            <w:tcW w:type="dxa" w:w="2409"/>
          </w:tcPr>
          <w:p>
            <w:r>
              <w:rPr>
                <w:sz w:val="18"/>
              </w:rPr>
            </w:r>
            <w:r>
              <w:rPr>
                <w:b w:val="0"/>
                <w:sz w:val="18"/>
              </w:rPr>
              <w:t>34–40</w:t>
            </w:r>
          </w:p>
        </w:tc>
        <w:tc>
          <w:tcPr>
            <w:tcW w:type="dxa" w:w="2409"/>
          </w:tcPr>
          <w:p>
            <w:r>
              <w:rPr>
                <w:sz w:val="18"/>
              </w:rPr>
            </w:r>
            <w:r>
              <w:rPr>
                <w:b w:val="0"/>
                <w:sz w:val="18"/>
              </w:rPr>
              <w:t>📖→💬 过渡</w:t>
            </w:r>
          </w:p>
        </w:tc>
        <w:tc>
          <w:tcPr>
            <w:tcW w:type="dxa" w:w="2409"/>
          </w:tcPr>
          <w:p>
            <w:r>
              <w:rPr>
                <w:sz w:val="18"/>
              </w:rPr>
            </w:r>
            <w:r>
              <w:rPr>
                <w:b w:val="0"/>
                <w:sz w:val="18"/>
              </w:rPr>
              <w:t>主持人精讲「从止转观」：随念只达近行定，是桥梁（材料③）</w:t>
            </w:r>
          </w:p>
        </w:tc>
        <w:tc>
          <w:tcPr>
            <w:tcW w:type="dxa" w:w="2409"/>
          </w:tcPr>
          <w:p>
            <w:r>
              <w:rPr>
                <w:sz w:val="18"/>
              </w:rPr>
            </w:r>
            <w:r>
              <w:rPr>
                <w:b w:val="0"/>
                <w:sz w:val="18"/>
              </w:rPr>
              <w:t>收束全系列</w:t>
            </w:r>
          </w:p>
        </w:tc>
      </w:tr>
      <w:tr>
        <w:tc>
          <w:tcPr>
            <w:tcW w:type="dxa" w:w="2409"/>
            <w:shd w:val="clear" w:fill="F2F5FA"/>
          </w:tcPr>
          <w:p>
            <w:r>
              <w:rPr>
                <w:sz w:val="18"/>
              </w:rPr>
            </w:r>
            <w:r>
              <w:rPr>
                <w:b w:val="0"/>
                <w:sz w:val="18"/>
              </w:rPr>
              <w:t>40–65</w:t>
            </w:r>
          </w:p>
        </w:tc>
        <w:tc>
          <w:tcPr>
            <w:tcW w:type="dxa" w:w="2409"/>
            <w:shd w:val="clear" w:fill="F2F5FA"/>
          </w:tcPr>
          <w:p>
            <w:r>
              <w:rPr>
                <w:sz w:val="18"/>
              </w:rPr>
            </w:r>
            <w:r>
              <w:rPr>
                <w:b w:val="0"/>
                <w:sz w:val="18"/>
              </w:rPr>
              <w:t>💬 第一轮分享</w:t>
            </w:r>
          </w:p>
        </w:tc>
        <w:tc>
          <w:tcPr>
            <w:tcW w:type="dxa" w:w="2409"/>
            <w:shd w:val="clear" w:fill="F2F5FA"/>
          </w:tcPr>
          <w:p>
            <w:r>
              <w:rPr>
                <w:sz w:val="18"/>
              </w:rPr>
            </w:r>
            <w:r>
              <w:rPr>
                <w:b w:val="0"/>
                <w:sz w:val="18"/>
              </w:rPr>
              <w:t>起手问题 2–3 个，自愿分享、控时</w:t>
            </w:r>
          </w:p>
        </w:tc>
        <w:tc>
          <w:tcPr>
            <w:tcW w:type="dxa" w:w="2409"/>
            <w:shd w:val="clear" w:fill="F2F5FA"/>
          </w:tcPr>
          <w:p>
            <w:r>
              <w:rPr>
                <w:sz w:val="18"/>
              </w:rPr>
            </w:r>
            <w:r>
              <w:rPr>
                <w:b w:val="0"/>
                <w:sz w:val="18"/>
              </w:rPr>
              <w:t>只谈自己，不谈别人</w:t>
            </w:r>
          </w:p>
        </w:tc>
      </w:tr>
      <w:tr>
        <w:tc>
          <w:tcPr>
            <w:tcW w:type="dxa" w:w="2409"/>
          </w:tcPr>
          <w:p>
            <w:r>
              <w:rPr>
                <w:sz w:val="18"/>
              </w:rPr>
            </w:r>
            <w:r>
              <w:rPr>
                <w:b w:val="0"/>
                <w:sz w:val="18"/>
              </w:rPr>
              <w:t>65–95</w:t>
            </w:r>
          </w:p>
        </w:tc>
        <w:tc>
          <w:tcPr>
            <w:tcW w:type="dxa" w:w="2409"/>
          </w:tcPr>
          <w:p>
            <w:r>
              <w:rPr>
                <w:sz w:val="18"/>
              </w:rPr>
            </w:r>
            <w:r>
              <w:rPr>
                <w:b w:val="0"/>
                <w:sz w:val="18"/>
              </w:rPr>
              <w:t>🎯 主题讨论</w:t>
            </w:r>
          </w:p>
        </w:tc>
        <w:tc>
          <w:tcPr>
            <w:tcW w:type="dxa" w:w="2409"/>
          </w:tcPr>
          <w:p>
            <w:r>
              <w:rPr>
                <w:sz w:val="18"/>
              </w:rPr>
            </w:r>
            <w:r>
              <w:rPr>
                <w:b w:val="0"/>
                <w:sz w:val="18"/>
              </w:rPr>
              <w:t>三问，小组＋大组，写共识三条</w:t>
            </w:r>
          </w:p>
        </w:tc>
        <w:tc>
          <w:tcPr>
            <w:tcW w:type="dxa" w:w="2409"/>
          </w:tcPr>
          <w:p>
            <w:r>
              <w:rPr>
                <w:sz w:val="18"/>
              </w:rPr>
            </w:r>
            <w:r>
              <w:rPr>
                <w:b w:val="0"/>
                <w:sz w:val="18"/>
              </w:rPr>
              <w:t>第 3 问守心理安全</w:t>
            </w:r>
          </w:p>
        </w:tc>
      </w:tr>
      <w:tr>
        <w:tc>
          <w:tcPr>
            <w:tcW w:type="dxa" w:w="2409"/>
            <w:shd w:val="clear" w:fill="F2F5FA"/>
          </w:tcPr>
          <w:p>
            <w:r>
              <w:rPr>
                <w:sz w:val="18"/>
              </w:rPr>
            </w:r>
            <w:r>
              <w:rPr>
                <w:b w:val="0"/>
                <w:sz w:val="18"/>
              </w:rPr>
              <w:t>95–110</w:t>
            </w:r>
          </w:p>
        </w:tc>
        <w:tc>
          <w:tcPr>
            <w:tcW w:type="dxa" w:w="2409"/>
            <w:shd w:val="clear" w:fill="F2F5FA"/>
          </w:tcPr>
          <w:p>
            <w:r>
              <w:rPr>
                <w:sz w:val="18"/>
              </w:rPr>
            </w:r>
            <w:r>
              <w:rPr>
                <w:b w:val="0"/>
                <w:sz w:val="18"/>
              </w:rPr>
              <w:t>🧘 禅修练习</w:t>
            </w:r>
          </w:p>
        </w:tc>
        <w:tc>
          <w:tcPr>
            <w:tcW w:type="dxa" w:w="2409"/>
            <w:shd w:val="clear" w:fill="F2F5FA"/>
          </w:tcPr>
          <w:p>
            <w:r>
              <w:rPr>
                <w:sz w:val="18"/>
              </w:rPr>
            </w:r>
            <w:r>
              <w:rPr>
                <w:b w:val="0"/>
                <w:sz w:val="18"/>
              </w:rPr>
              <w:t>三随念点名＋佛号功德一句一忆</w:t>
            </w:r>
          </w:p>
        </w:tc>
        <w:tc>
          <w:tcPr>
            <w:tcW w:type="dxa" w:w="2409"/>
            <w:shd w:val="clear" w:fill="F2F5FA"/>
          </w:tcPr>
          <w:p>
            <w:r>
              <w:rPr>
                <w:sz w:val="18"/>
              </w:rPr>
            </w:r>
            <w:r>
              <w:rPr>
                <w:b w:val="0"/>
                <w:sz w:val="18"/>
              </w:rPr>
              <w:t>允许睁眼、允许不做</w:t>
            </w:r>
          </w:p>
        </w:tc>
      </w:tr>
      <w:tr>
        <w:tc>
          <w:tcPr>
            <w:tcW w:type="dxa" w:w="2409"/>
          </w:tcPr>
          <w:p>
            <w:r>
              <w:rPr>
                <w:sz w:val="18"/>
              </w:rPr>
            </w:r>
            <w:r>
              <w:rPr>
                <w:b w:val="0"/>
                <w:sz w:val="18"/>
              </w:rPr>
              <w:t>110–120</w:t>
            </w:r>
          </w:p>
        </w:tc>
        <w:tc>
          <w:tcPr>
            <w:tcW w:type="dxa" w:w="2409"/>
          </w:tcPr>
          <w:p>
            <w:r>
              <w:rPr>
                <w:sz w:val="18"/>
              </w:rPr>
            </w:r>
            <w:r>
              <w:rPr>
                <w:b w:val="0"/>
                <w:sz w:val="18"/>
              </w:rPr>
              <w:t>🔚 收尾与回向</w:t>
            </w:r>
          </w:p>
        </w:tc>
        <w:tc>
          <w:tcPr>
            <w:tcW w:type="dxa" w:w="2409"/>
          </w:tcPr>
          <w:p>
            <w:r>
              <w:rPr>
                <w:sz w:val="18"/>
              </w:rPr>
            </w:r>
            <w:r>
              <w:rPr>
                <w:b w:val="0"/>
                <w:sz w:val="18"/>
              </w:rPr>
              <w:t>总结＋八周回顾＋回向四句</w:t>
            </w:r>
          </w:p>
        </w:tc>
        <w:tc>
          <w:tcPr>
            <w:tcW w:type="dxa" w:w="2409"/>
          </w:tcPr>
          <w:p>
            <w:r>
              <w:rPr>
                <w:sz w:val="18"/>
              </w:rPr>
            </w:r>
            <w:r>
              <w:rPr>
                <w:b w:val="0"/>
                <w:sz w:val="18"/>
              </w:rPr>
              <w:t>重申作业、合掌静默</w:t>
            </w:r>
          </w:p>
        </w:tc>
      </w:tr>
    </w:tbl>
    <w:p>
      <w:r>
        <w:rPr>
          <w:b/>
          <w:color w:val="1F3864"/>
          <w:sz w:val="26"/>
        </w:rPr>
        <w:t>🧘 静心开场（10 min）</w:t>
      </w:r>
    </w:p>
    <w:p>
      <w:r>
        <w:rPr>
          <w:b/>
        </w:rPr>
        <w:t>开场准备与氛围（主持人自用，会前 10 分钟完成）</w:t>
      </w:r>
    </w:p>
    <w:p>
      <w:pPr>
        <w:ind w:left="170"/>
        <w:pBdr>
          <w:left w:val="single" w:sz="18" w:space="4" w:color="1F3864"/>
        </w:pBdr>
        <w:shd w:val="clear" w:fill="F2F5FA"/>
      </w:pPr>
      <w:r>
        <w:rPr>
          <w:b w:val="0"/>
        </w:rPr>
        <w:t xml:space="preserve">1. </w:t>
      </w:r>
      <w:r>
        <w:rPr>
          <w:b/>
        </w:rPr>
        <w:t>环境</w:t>
      </w:r>
      <w:r>
        <w:rPr>
          <w:b w:val="0"/>
        </w:rPr>
        <w:t>：灯光柔和（不要顶灯直射），通风但不直吹，手机静音并集中放置；座位围成圆形或半圆。本周是收官周，可在场地中央放一朵花或一张三宝像（可选，不要强制）。</w:t>
      </w:r>
    </w:p>
    <w:p>
      <w:pPr>
        <w:ind w:left="170"/>
        <w:pBdr>
          <w:left w:val="single" w:sz="18" w:space="4" w:color="1F3864"/>
        </w:pBdr>
        <w:shd w:val="clear" w:fill="F2F5FA"/>
      </w:pPr>
      <w:r>
        <w:rPr>
          <w:b w:val="0"/>
        </w:rPr>
        <w:t xml:space="preserve">2. </w:t>
      </w:r>
      <w:r>
        <w:rPr>
          <w:b/>
        </w:rPr>
        <w:t>坐姿三选</w:t>
      </w:r>
      <w:r>
        <w:rPr>
          <w:b w:val="0"/>
        </w:rPr>
        <w:t>：①坐垫（盘腿或散盘）；②椅子（双脚踏实、背不靠死）；③跪坐（备垫子）。开场就说明：</w:t>
      </w:r>
      <w:r>
        <w:rPr>
          <w:b/>
        </w:rPr>
        <w:t>「哪一种都好，中途可以换，换姿势不是失败。」</w:t>
      </w:r>
    </w:p>
    <w:p>
      <w:pPr>
        <w:ind w:left="170"/>
        <w:pBdr>
          <w:left w:val="single" w:sz="18" w:space="4" w:color="1F3864"/>
        </w:pBdr>
        <w:shd w:val="clear" w:fill="F2F5FA"/>
      </w:pPr>
      <w:r>
        <w:rPr>
          <w:b w:val="0"/>
        </w:rPr>
        <w:t xml:space="preserve">3. </w:t>
      </w:r>
      <w:r>
        <w:rPr>
          <w:b/>
        </w:rPr>
        <w:t>物</w:t>
      </w:r>
      <w:r>
        <w:rPr>
          <w:b w:val="0"/>
        </w:rPr>
        <w:t>：备水、面纸、薄毯；备纸笔，供成员写「作业一行」用。</w:t>
      </w:r>
    </w:p>
    <w:p>
      <w:pPr>
        <w:ind w:left="170"/>
        <w:pBdr>
          <w:left w:val="single" w:sz="18" w:space="4" w:color="1F3864"/>
        </w:pBdr>
        <w:shd w:val="clear" w:fill="F2F5FA"/>
      </w:pPr>
      <w:r>
        <w:rPr>
          <w:b w:val="0"/>
        </w:rPr>
        <w:t xml:space="preserve">4. </w:t>
      </w:r>
      <w:r>
        <w:rPr>
          <w:b/>
        </w:rPr>
        <w:t>开场三句话（先讲纪律，再进引导）</w:t>
      </w:r>
      <w:r>
        <w:rPr>
          <w:b w:val="0"/>
        </w:rPr>
        <w:t>：①「全程 120 分钟，中途可自由起身、可去喝水。」②「本讲会谈到信仰、皈依与家人，任何人随时可以选择</w:t>
      </w:r>
      <w:r>
        <w:rPr>
          <w:b/>
        </w:rPr>
        <w:t>只听不说、只取一处、随时暂停</w:t>
      </w:r>
      <w:r>
        <w:rPr>
          <w:b w:val="0"/>
        </w:rPr>
        <w:t>，这是我的承诺。」③「</w:t>
      </w:r>
      <w:r>
        <w:rPr>
          <w:b/>
        </w:rPr>
        <w:t>我们在这里只谈自己，不谈别人的事、不评断任何人的信仰。</w:t>
      </w:r>
      <w:r>
        <w:rPr>
          <w:b w:val="0"/>
        </w:rPr>
        <w:t>」</w:t>
      </w:r>
    </w:p>
    <w:p>
      <w:pPr>
        <w:ind w:left="170"/>
        <w:pBdr>
          <w:left w:val="single" w:sz="18" w:space="4" w:color="1F3864"/>
        </w:pBdr>
        <w:shd w:val="clear" w:fill="F2F5FA"/>
      </w:pPr>
      <w:r>
        <w:rPr>
          <w:b w:val="0"/>
        </w:rPr>
        <w:t xml:space="preserve">5. </w:t>
      </w:r>
      <w:r>
        <w:rPr>
          <w:b/>
        </w:rPr>
        <w:t>主持人自己的准备</w:t>
      </w:r>
      <w:r>
        <w:rPr>
          <w:b w:val="0"/>
        </w:rPr>
        <w:t>：会前 5 分钟静坐，把「皈依佛＝十功德、皈依法＝六特质、皈依僧＝四行道」过一遍，确认能用一句白话讲清「随念为什么就是皈依」。</w:t>
      </w:r>
    </w:p>
    <w:p>
      <w:pPr>
        <w:ind w:left="170"/>
        <w:pBdr>
          <w:left w:val="single" w:sz="18" w:space="4" w:color="1F3864"/>
        </w:pBdr>
        <w:shd w:val="clear" w:fill="F2F5FA"/>
      </w:pPr>
      <w:r>
        <w:rPr>
          <w:b w:val="0"/>
        </w:rPr>
        <w:t xml:space="preserve">6. </w:t>
      </w:r>
      <w:r>
        <w:rPr>
          <w:b/>
        </w:rPr>
        <w:t>不做的三件事</w:t>
      </w:r>
      <w:r>
        <w:rPr>
          <w:b w:val="0"/>
        </w:rPr>
        <w:t>：不布置「必须生起什么觉受」；不要求成员报告境界；不评判成员的家人信仰、不下「你该改信什么」之类的判断。</w:t>
      </w:r>
    </w:p>
    <w:p>
      <w:pPr>
        <w:ind w:left="170"/>
        <w:pBdr>
          <w:left w:val="single" w:sz="18" w:space="4" w:color="1F3864"/>
        </w:pBdr>
        <w:shd w:val="clear" w:fill="F2F5FA"/>
      </w:pPr>
      <w:r>
        <w:rPr>
          <w:b w:val="0"/>
        </w:rPr>
        <w:t xml:space="preserve">7. </w:t>
      </w:r>
      <w:r>
        <w:rPr>
          <w:b/>
        </w:rPr>
        <w:t>静心阶段的三层节奏（主持人心里有数）</w:t>
      </w:r>
      <w:r>
        <w:rPr>
          <w:b w:val="0"/>
        </w:rPr>
        <w:t>：第一层「松身体」（约 2 分钟）；第二层「收心思」（约 3 分钟）——把未完成的事「打包扔掉」；第三层「带问题」（约 3 分钟）——把「今天我是靠三宝，还是靠烦恼」轻轻放进心里。最后 2 分钟静默，不急着开口。</w:t>
      </w:r>
    </w:p>
    <w:p>
      <w:pPr>
        <w:ind w:left="170"/>
        <w:pBdr>
          <w:left w:val="single" w:sz="18" w:space="4" w:color="1F3864"/>
        </w:pBdr>
        <w:shd w:val="clear" w:fill="F2F5FA"/>
      </w:pPr>
      <w:r>
        <w:rPr>
          <w:b w:val="0"/>
        </w:rPr>
        <w:t xml:space="preserve">8. </w:t>
      </w:r>
      <w:r>
        <w:rPr>
          <w:b/>
        </w:rPr>
        <w:t>会前主持人独处三分钟（照做）</w:t>
      </w:r>
      <w:r>
        <w:rPr>
          <w:b w:val="0"/>
        </w:rPr>
        <w:t>：放下手机，三次深呼吸，心里默念三句话——①「今晚我只带路，不评判」；②「随念是桥梁，不是终点」；③「八周走完，安稳收束」。带着一张安稳的脸进入场地。</w:t>
      </w:r>
    </w:p>
    <w:p>
      <w:pPr>
        <w:ind w:left="170"/>
        <w:pBdr>
          <w:left w:val="single" w:sz="18" w:space="4" w:color="1F3864"/>
        </w:pBdr>
        <w:shd w:val="clear" w:fill="F2F5FA"/>
      </w:pPr>
      <w:r>
        <w:rPr>
          <w:b w:val="0"/>
        </w:rPr>
        <w:t xml:space="preserve">9. </w:t>
      </w:r>
      <w:r>
        <w:rPr>
          <w:b/>
        </w:rPr>
        <w:t>开场前先在心里划好本讲的边界（主持人自用）</w:t>
      </w:r>
      <w:r>
        <w:rPr>
          <w:b w:val="0"/>
        </w:rPr>
        <w:t>：本周是全系列</w:t>
      </w:r>
      <w:r>
        <w:rPr>
          <w:b/>
        </w:rPr>
        <w:t>收官</w:t>
      </w:r>
      <w:r>
        <w:rPr>
          <w:b w:val="0"/>
        </w:rPr>
        <w:t>，但</w:t>
      </w:r>
      <w:r>
        <w:rPr>
          <w:b/>
        </w:rPr>
        <w:t>不引入未照录的细节</w:t>
      </w:r>
      <w:r>
        <w:rPr>
          <w:b w:val="0"/>
        </w:rPr>
        <w:t>；「四不坏信」一词三材料原文未出现，主持人</w:t>
      </w:r>
      <w:r>
        <w:rPr>
          <w:b/>
        </w:rPr>
        <w:t>只用白话解释</w:t>
      </w:r>
      <w:r>
        <w:rPr>
          <w:b w:val="0"/>
        </w:rPr>
        <w:t>（不坏净信＝对佛法僧戒的不动摇信心），</w:t>
      </w:r>
      <w:r>
        <w:rPr>
          <w:b/>
        </w:rPr>
        <w:t>不引原文、不硬造偈颂</w:t>
      </w:r>
      <w:r>
        <w:rPr>
          <w:b w:val="0"/>
        </w:rPr>
        <w:t>。涉色法细目（二十八色等）</w:t>
      </w:r>
      <w:r>
        <w:rPr>
          <w:b/>
        </w:rPr>
        <w:t>一句话带过</w:t>
      </w:r>
      <w:r>
        <w:rPr>
          <w:b w:val="0"/>
        </w:rPr>
        <w:t>，归读书会01／06；涉三十二身分（色业处）注明「详见读书会24」。</w:t>
      </w:r>
    </w:p>
    <w:p>
      <w:pPr>
        <w:ind w:left="170"/>
        <w:pBdr>
          <w:left w:val="single" w:sz="18" w:space="4" w:color="1F3864"/>
        </w:pBdr>
        <w:shd w:val="clear" w:fill="F2F5FA"/>
      </w:pPr>
      <w:r>
        <w:rPr>
          <w:b w:val="0"/>
        </w:rPr>
        <w:t xml:space="preserve">10. </w:t>
      </w:r>
      <w:r>
        <w:rPr>
          <w:b/>
        </w:rPr>
        <w:t>本周的「温度」设定（主持人自用）</w:t>
      </w:r>
      <w:r>
        <w:rPr>
          <w:b w:val="0"/>
        </w:rPr>
        <w:t>：这是一门「找到依怙」的功课，不是「考核信仰」的功课。把语气定在「</w:t>
      </w:r>
      <w:r>
        <w:rPr>
          <w:b/>
        </w:rPr>
        <w:t>安稳、宽松、不评判</w:t>
      </w:r>
      <w:r>
        <w:rPr>
          <w:b w:val="0"/>
        </w:rPr>
        <w:t>」；成员越敢说自己的犹疑，说明场子越安全。</w:t>
      </w:r>
      <w:r>
        <w:rPr>
          <w:b/>
        </w:rPr>
        <w:t>不要把皈依讲成一种立场审查，也不要把随念讲成一种成绩单。</w:t>
      </w:r>
    </w:p>
    <w:p>
      <w:r>
        <w:rPr>
          <w:b/>
        </w:rPr>
        <w:t>主持人引导语</w:t>
      </w:r>
      <w:r>
        <w:rPr>
          <w:b w:val="0"/>
        </w:rPr>
        <w:t>（照读即可）：</w:t>
      </w:r>
    </w:p>
    <w:p>
      <w:pPr>
        <w:ind w:left="170"/>
        <w:pBdr>
          <w:left w:val="single" w:sz="18" w:space="4" w:color="1F3864"/>
        </w:pBdr>
        <w:shd w:val="clear" w:fill="F2F5FA"/>
      </w:pPr>
      <w:r>
        <w:rPr>
          <w:b w:val="0"/>
        </w:rPr>
        <w:t>各位贤友，请找一个让自己舒服的姿势坐好，背自然挺直，双手轻轻放在腿上，眼睛可以微微闭上，也可以垂目看着前方一小块地面。</w:t>
      </w:r>
    </w:p>
    <w:p>
      <w:pPr>
        <w:ind w:left="170"/>
        <w:pBdr>
          <w:left w:val="single" w:sz="18" w:space="4" w:color="1F3864"/>
        </w:pBdr>
        <w:shd w:val="clear" w:fill="F2F5FA"/>
      </w:pPr>
      <w:r>
        <w:rPr>
          <w:b w:val="0"/>
        </w:rPr>
        <w:t>先做三次深长的呼吸：吸气，知道自己在吸气；呼气，知道自己在呼气。让肩膀松下来，让下巴松下来，让眉心松下来。</w:t>
      </w:r>
    </w:p>
    <w:p>
      <w:pPr>
        <w:ind w:left="170"/>
        <w:pBdr>
          <w:left w:val="single" w:sz="18" w:space="4" w:color="1F3864"/>
        </w:pBdr>
        <w:shd w:val="clear" w:fill="F2F5FA"/>
      </w:pPr>
      <w:r>
        <w:rPr>
          <w:b w:val="0"/>
        </w:rPr>
        <w:t>今天是我们八周的最后一课。我们不急着「得到」什么，只做一件事：把这八周学的「随念」，轻轻地放回它的家——</w:t>
      </w:r>
      <w:r>
        <w:rPr>
          <w:b/>
        </w:rPr>
        <w:t>皈依</w:t>
      </w:r>
      <w:r>
        <w:rPr>
          <w:b w:val="0"/>
        </w:rPr>
        <w:t>。心里想一句很朴素的话：</w:t>
      </w:r>
      <w:r>
        <w:rPr>
          <w:b/>
        </w:rPr>
        <w:t>遇到事的时候，我第一个靠上去的，是三宝，还是我的烦恼？</w:t>
      </w:r>
      <w:r>
        <w:rPr>
          <w:b w:val="0"/>
        </w:rPr>
        <w:t>……</w:t>
      </w:r>
    </w:p>
    <w:p>
      <w:pPr>
        <w:ind w:left="170"/>
        <w:pBdr>
          <w:left w:val="single" w:sz="18" w:space="4" w:color="1F3864"/>
        </w:pBdr>
        <w:shd w:val="clear" w:fill="F2F5FA"/>
      </w:pPr>
      <w:r>
        <w:rPr>
          <w:b w:val="0"/>
        </w:rPr>
        <w:t>不必急着回答，只是把它轻轻放在心里，我们带着这份诚实，来开始今天的共读。</w:t>
      </w:r>
    </w:p>
    <w:p>
      <w:pPr>
        <w:ind w:left="170"/>
        <w:pBdr>
          <w:left w:val="single" w:sz="18" w:space="4" w:color="1F3864"/>
        </w:pBdr>
        <w:shd w:val="clear" w:fill="F2F5FA"/>
      </w:pPr>
      <w:r>
        <w:rPr>
          <w:b w:val="0"/>
        </w:rPr>
        <w:t>主持人：本段只做「安静」与「说明纪律」，不做任何皈依理论的讲解，把「可退出」的话先讲在前头；照读即可，语速放缓，句间停顿两拍。</w:t>
      </w:r>
    </w:p>
    <w:p>
      <w:pPr>
        <w:ind w:left="170"/>
        <w:pBdr>
          <w:left w:val="single" w:sz="18" w:space="4" w:color="1F3864"/>
        </w:pBdr>
        <w:shd w:val="clear" w:fill="F2F5FA"/>
      </w:pPr>
      <w:r>
        <w:rPr>
          <w:b w:val="0"/>
        </w:rPr>
        <w:t xml:space="preserve">💬 </w:t>
      </w:r>
      <w:r>
        <w:rPr>
          <w:b/>
        </w:rPr>
        <w:t>破冰｜3–5分钟</w:t>
      </w:r>
      <w:r>
        <w:rPr>
          <w:b w:val="0"/>
        </w:rPr>
        <w:t>：八周下来，说说看：随念让你的心安了些吗？</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pPr>
        <w:ind w:left="170"/>
        <w:pBdr>
          <w:left w:val="single" w:sz="18" w:space="4" w:color="1F3864"/>
        </w:pBdr>
        <w:shd w:val="clear" w:fill="F2F5FA"/>
      </w:pPr>
      <w:r>
        <w:rPr>
          <w:b w:val="0"/>
        </w:rPr>
        <w:t>主持人：本周共读有</w:t>
      </w:r>
      <w:r>
        <w:rPr>
          <w:b/>
        </w:rPr>
        <w:t>三个材料</w:t>
      </w:r>
      <w:r>
        <w:rPr>
          <w:b w:val="0"/>
        </w:rPr>
        <w:t>。</w:t>
      </w:r>
      <w:r>
        <w:rPr>
          <w:b/>
        </w:rPr>
        <w:t>材料②（录音转写）为★正文主体</w:t>
      </w:r>
      <w:r>
        <w:rPr>
          <w:b w:val="0"/>
        </w:rPr>
        <w:t>，按时间码取「皈依定义＋佛／法／僧三随念」（必读）与「次第·十六喻／皈依的破」（选读）；</w:t>
      </w:r>
      <w:r>
        <w:rPr>
          <w:b/>
        </w:rPr>
        <w:t>材料①（课件）为★骨架</w:t>
      </w:r>
      <w:r>
        <w:rPr>
          <w:b w:val="0"/>
        </w:rPr>
        <w:t>，取「皈依的定义」与「三随念」两节，作为「所缘清单」对照；</w:t>
      </w:r>
      <w:r>
        <w:rPr>
          <w:b/>
        </w:rPr>
        <w:t>材料③（第014讲）为★桥梁</w:t>
      </w:r>
      <w:r>
        <w:rPr>
          <w:b w:val="0"/>
        </w:rPr>
        <w:t>，只取「定力」「止业处修完之后」「名色分别智·三遍知」三小段。读时</w:t>
      </w:r>
      <w:r>
        <w:rPr>
          <w:b/>
        </w:rPr>
        <w:t>每读一段停 10 秒</w:t>
      </w:r>
      <w:r>
        <w:rPr>
          <w:b w:val="0"/>
        </w:rPr>
        <w:t>，让成员在心里「对一遍」。录音转写是语音识别原始稿，讹字多（如「三归一」＝三皈依、「正规依」＝正皈依、「归依生」＝皈依僧、「尽信／近信」＝净信），遇到明显不通的句子</w:t>
      </w:r>
      <w:r>
        <w:rPr>
          <w:b/>
        </w:rPr>
        <w:t>直接跳过</w:t>
      </w:r>
      <w:r>
        <w:rPr>
          <w:b w:val="0"/>
        </w:rPr>
        <w:t>，不临场硬猜；凡标 [generated, not original text] 者为系统生成说明，朗读时跳过。</w:t>
      </w:r>
      <w:r>
        <w:rPr>
          <w:b/>
        </w:rPr>
        <w:t>注意：本讲不引入未照录的内容；材料③的「色法简述」（二十八色等）一句话带过，色法细目归读书会01／06，涉三十二身分（色业处）注明「详见读书会24」。</w:t>
      </w:r>
      <w:r>
        <w:rPr>
          <w:b w:val="0"/>
        </w:rPr>
        <w:t>三条 media_id 均与读书会03、24 主题相近而</w:t>
      </w:r>
      <w:r>
        <w:rPr>
          <w:b/>
        </w:rPr>
        <w:t>文件与讲者不同</w:t>
      </w:r>
      <w:r>
        <w:rPr>
          <w:b w:val="0"/>
        </w:rPr>
        <w:t>，无段落重叠。</w:t>
      </w:r>
    </w:p>
    <w:p>
      <w:r>
        <w:rPr>
          <w:b/>
          <w:color w:val="1F3864"/>
          <w:sz w:val="23"/>
        </w:rPr>
        <w:t>材料① ★核心：《三皈依2-古源尊者-20250428（课件）》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media_id：pdf_d0dd1c0cd17209afe241ece24bf6b7b4_b55221df489e8d104b11eb9b12089ef97439961422831605</w:t>
      </w:r>
    </w:p>
    <w:p>
      <w:pPr>
        <w:pStyle w:val="ListBullet"/>
      </w:pPr>
      <w:r>
        <w:rPr>
          <w:b w:val="0"/>
        </w:rPr>
        <w:t>打开方式：ima知识库搜索「三皈依2 古源尊者 20250428 课件」</w:t>
      </w:r>
    </w:p>
    <w:p>
      <w:pPr>
        <w:ind w:left="170"/>
        <w:pBdr>
          <w:left w:val="single" w:sz="18" w:space="4" w:color="1F3864"/>
        </w:pBdr>
        <w:shd w:val="clear" w:fill="F2F5FA"/>
      </w:pPr>
      <w:r>
        <w:rPr>
          <w:b w:val="0"/>
        </w:rPr>
        <w:t>⚠️ 主持人操作：本材料为本周★骨架，是「三皈依实质＋三随念所缘」的</w:t>
      </w:r>
      <w:r>
        <w:rPr>
          <w:b/>
        </w:rPr>
        <w:t>清单底本</w:t>
      </w:r>
      <w:r>
        <w:rPr>
          <w:b w:val="0"/>
        </w:rPr>
        <w:t>。</w:t>
      </w:r>
      <w:r>
        <w:rPr>
          <w:b/>
        </w:rPr>
        <w:t>30 分钟内只照读「皈依的定义」与「一、二、三随念」四个小节</w:t>
      </w:r>
      <w:r>
        <w:rPr>
          <w:b w:val="0"/>
        </w:rPr>
        <w:t>（其余段落由材料②录音补足）。课件含大量巴利拼写与 OCR 讹字，</w:t>
      </w:r>
      <w:r>
        <w:rPr>
          <w:b/>
        </w:rPr>
        <w:t>照录保留</w:t>
      </w:r>
      <w:r>
        <w:rPr>
          <w:b w:val="0"/>
        </w:rPr>
        <w:t>，朗读时可直接念汉译、跳过拗口拼写。</w:t>
      </w:r>
      <w:r>
        <w:rPr>
          <w:b/>
        </w:rPr>
        <w:t>「四不坏信」一词本课件未出现</w:t>
      </w:r>
      <w:r>
        <w:rPr>
          <w:b w:val="0"/>
        </w:rPr>
        <w:t>，主持人只作白话解释，不拆解为原文。凡标 [generated, not original text] 者为系统生成说明，朗读时跳过。</w:t>
      </w:r>
    </w:p>
    <w:p>
      <w:pPr>
        <w:ind w:left="170"/>
        <w:pBdr>
          <w:left w:val="single" w:sz="18" w:space="4" w:color="1F3864"/>
        </w:pBdr>
        <w:shd w:val="clear" w:fill="F2F5FA"/>
      </w:pPr>
      <w:r>
        <w:rPr>
          <w:b/>
        </w:rPr>
        <w:t>【本周朗读段 · 开始】</w:t>
      </w:r>
      <w:r>
        <w:rPr>
          <w:b w:val="0"/>
        </w:rPr>
        <w:t>（本段约 3734 字，供中等稍慢朗读，约 21 分钟；其余为默读／选读／延伸内容）</w:t>
      </w:r>
    </w:p>
    <w:p>
      <w:pPr>
        <w:ind w:left="170"/>
        <w:pBdr>
          <w:left w:val="single" w:sz="18" w:space="4" w:color="1F3864"/>
        </w:pBdr>
        <w:shd w:val="clear" w:fill="F2F5FA"/>
      </w:pPr>
      <w:r>
        <w:rPr>
          <w:b w:val="0"/>
        </w:rPr>
        <w:t>【照录·课件原文】（PDF 解析文本，逐字照录；巴利拼写与明显 OCR 讹字一律保留）</w:t>
      </w:r>
    </w:p>
    <w:p>
      <w:r>
        <w:rPr>
          <w:b/>
        </w:rPr>
        <w:t>皈依的定义</w:t>
      </w:r>
    </w:p>
    <w:p>
      <w:r>
        <w:rPr>
          <w:b/>
        </w:rPr>
        <w:t>1 皈依佛 (Buddham Saraṇaṃ Saraṇaṃ Gacchāmi)</w:t>
      </w:r>
    </w:p>
    <w:p>
      <w:r>
        <w:rPr>
          <w:b w:val="0"/>
        </w:rPr>
        <w:t>· 佛陀为“无师自悟者”，已证四圣谛与一切知智</w:t>
      </w:r>
    </w:p>
    <w:p>
      <w:r>
        <w:rPr>
          <w:b w:val="0"/>
        </w:rPr>
        <w:t>● 经典引证：“世尊自成、无师，对先前未曾听闻法，自己已觉悟圣谛。”（《中部注释》）</w:t>
      </w:r>
    </w:p>
    <w:p>
      <w:r>
        <w:rPr>
          <w:b/>
        </w:rPr>
        <w:t>2 皈依法 (Dhammam Saranam Gacchāmi)</w:t>
      </w:r>
    </w:p>
    <w:p>
      <w:r>
        <w:rPr>
          <w:b w:val="0"/>
        </w:rPr>
        <w:t>· 法为“道、果、涅槃”，能灭苦、导向解脱</w:t>
      </w:r>
    </w:p>
    <w:p>
      <w:r>
        <w:rPr>
          <w:b w:val="0"/>
        </w:rPr>
        <w:t>· 经典引证：“诸比库，八圣道分是诸法中最上者。”（《增支部》）</w:t>
      </w:r>
    </w:p>
    <w:p>
      <w:r>
        <w:rPr>
          <w:b/>
        </w:rPr>
        <w:t>3 皈依僧 (Saṅgḥạm Saraṇaṃ Gacchāmi)</w:t>
      </w:r>
    </w:p>
    <w:p>
      <w:r>
        <w:rPr>
          <w:b w:val="0"/>
        </w:rPr>
        <w:t>· 僧为“四双八辈圣者”，实践佛法并传承正法</w:t>
      </w:r>
    </w:p>
    <w:p>
      <w:r>
        <w:rPr>
          <w:b w:val="0"/>
        </w:rPr>
        <w:t>● 经典引证：“僧是世间的无上福田。”（《长部》）</w:t>
      </w:r>
    </w:p>
    <w:p>
      <w:r>
        <w:rPr>
          <w:b/>
        </w:rPr>
        <w:t>一、佛随念</w:t>
      </w:r>
    </w:p>
    <w:p>
      <w:r>
        <w:rPr>
          <w:b w:val="0"/>
        </w:rPr>
        <w:t>Iti' piso Bhagavā, arahaṃ, sammā sambuddho, vĳā caraṇa-sampanno, sugato, lokavidu, anuttaro, purisadammasā rathi, satthā devamanussā nam, buddho, bhagavā 'ti</w:t>
      </w:r>
    </w:p>
    <w:p>
      <w:r>
        <w:rPr>
          <w:b w:val="0"/>
        </w:rPr>
        <w:t>彼世尊亦即是是阿拉汉、正自觉者、明行具足、善逝、世间解、无上士、调御丈夫、天人导师、佛陀、世尊。</w:t>
      </w:r>
    </w:p>
    <w:p>
      <w:r>
        <w:rPr>
          <w:b/>
        </w:rPr>
        <w:t>二、法随念</w:t>
      </w:r>
    </w:p>
    <w:p>
      <w:r>
        <w:rPr>
          <w:b w:val="0"/>
        </w:rPr>
        <w:t>sväkkhäto bhagavatä dhammo / sanditţhikoakaliko ehipassiko opaneyyiko / paccattam veditabbo viñnūhï’ ti.</w:t>
      </w:r>
    </w:p>
    <w:p>
      <w:r>
        <w:rPr>
          <w:b w:val="0"/>
        </w:rPr>
        <w:t>法是世尊(一)善说，(二)自见，(三)无时的,(四)来见的,(五)引导的，(六)智者各自证知的</w:t>
      </w:r>
    </w:p>
    <w:p>
      <w:r>
        <w:rPr>
          <w:b/>
        </w:rPr>
        <w:t>三、僧随念</w:t>
      </w:r>
    </w:p>
    <w:p>
      <w:r>
        <w:rPr>
          <w:b w:val="0"/>
        </w:rPr>
        <w:t>suppaţipanno bhagavato sāvakasaångho / ujuppatipanno … / ñāyappaṭipanno … / sāmīcippaṭipanno bhagavato sāvakasaangho, yadidam cattări purisayugāni aţtha purisapuggalā esa bhagavato sāvakasangho, āhuneyyo pähuneyyo dakkhíeyyo añjalikaraņiyo anuttaram puñnakkhettam lokassā’ ti.</w:t>
      </w:r>
    </w:p>
    <w:p>
      <w:r>
        <w:rPr>
          <w:b w:val="0"/>
        </w:rPr>
        <w:t>跋葛瓦的弟子僧团是善行道者／正直行道者／如理行道者／正当行道者。也即是四双八士，此乃跋葛瓦的弟子僧团，应受供养，应受供奉，应受布施，应受合掌，是世间无上的福田。</w:t>
      </w:r>
    </w:p>
    <w:p>
      <w:r>
        <w:rPr>
          <w:b/>
        </w:rPr>
        <w:t>三皈依的譬喻与逻辑次第（选读）</w:t>
      </w:r>
    </w:p>
    <w:p>
      <w:r>
        <w:rPr>
          <w:b w:val="0"/>
        </w:rPr>
        <w:t>譬喻阐明：●佛如医王(拔除烦恼箭)，法如良药(治愈病根)，僧如痊愈者(示范疗效)。●佛如船师(指引方向)，法如舟筏(承载渡河)，僧如渡众(已至彼岸)。</w:t>
      </w:r>
    </w:p>
    <w:p>
      <w:r>
        <w:rPr>
          <w:b w:val="0"/>
        </w:rPr>
        <w:t>次第逻辑：●佛为首:觉者为一切法根源。●法次之：佛所宣说，离苦之道。●僧为终:实践与传承法的圣众。</w:t>
      </w:r>
    </w:p>
    <w:p>
      <w:r>
        <w:rPr>
          <w:b/>
        </w:rPr>
        <w:t>皈依的破与果报（选读）</w:t>
      </w:r>
    </w:p>
    <w:p>
      <w:r>
        <w:rPr>
          <w:b w:val="0"/>
        </w:rPr>
        <w:t>破皈依的类型：有罪破——转向外道导师（如信仰其他宗教）；无罪破——死亡或程序错误（仅限凡夫）。果报差异：未破者——投生善趣（如天界），最终证圣果（《长部》引证）；已破者——堕苦界（如地狱），需忏悔并重修皈依。经典依据：“凡皈依佛者，不堕恶趣;舍人身后，圆满天身。”（“长部”）</w:t>
      </w:r>
    </w:p>
    <w:p>
      <w:pPr>
        <w:ind w:left="170"/>
        <w:pBdr>
          <w:left w:val="single" w:sz="18" w:space="4" w:color="1F3864"/>
        </w:pBdr>
        <w:shd w:val="clear" w:fill="F2F5FA"/>
      </w:pPr>
      <w:r>
        <w:rPr>
          <w:b w:val="0"/>
        </w:rPr>
        <w:t>主持人注：材料①是「所缘清单」——先让成员看见：</w:t>
      </w:r>
      <w:r>
        <w:rPr>
          <w:b/>
        </w:rPr>
        <w:t>皈依佛的所缘，就是佛陀的功德（十号）；皈依法的所缘，就是法的六种特质；皈依僧的所缘，就是僧团的四种行道。</w:t>
      </w:r>
      <w:r>
        <w:rPr>
          <w:b w:val="0"/>
        </w:rPr>
        <w:t xml:space="preserve"> 这就把「三皈依」和「三种随念」对上了：</w:t>
      </w:r>
      <w:r>
        <w:rPr>
          <w:b/>
        </w:rPr>
        <w:t>随念，就是忆念你所皈依的三宝功德。</w:t>
      </w:r>
      <w:r>
        <w:rPr>
          <w:b w:val="0"/>
        </w:rPr>
        <w:t xml:space="preserve"> 念完停 10 秒。</w:t>
      </w:r>
    </w:p>
    <w:p>
      <w:r>
        <w:rPr>
          <w:b/>
          <w:color w:val="1F3864"/>
          <w:sz w:val="23"/>
        </w:rPr>
        <w:t>材料② ★核心：《三皈依2-古源尊者-20250428（录音）》（音声转写）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media_id：soundrecording_d0dd1c0cd17209afe241ece24bf6b7b4_2b37ad6cafa17088d4d5f4a7522451427439961422831605</w:t>
      </w:r>
    </w:p>
    <w:p>
      <w:pPr>
        <w:pStyle w:val="ListBullet"/>
      </w:pPr>
      <w:r>
        <w:rPr>
          <w:b w:val="0"/>
        </w:rPr>
        <w:t>打开方式：ima知识库搜索「三皈依2 古源尊者 20250428 录音」</w:t>
      </w:r>
    </w:p>
    <w:p>
      <w:pPr>
        <w:pStyle w:val="ListBullet"/>
      </w:pPr>
      <w:r>
        <w:rPr>
          <w:b w:val="0"/>
        </w:rPr>
        <w:t>音声标题（依据录音转写整理，已校对明显同音错字）：本讲音声为 2025-04-28 三皈依专题第2讲的</w:t>
      </w:r>
      <w:r>
        <w:rPr>
          <w:b/>
        </w:rPr>
        <w:t>全程录音转写</w:t>
      </w:r>
      <w:r>
        <w:rPr>
          <w:b w:val="0"/>
        </w:rPr>
        <w:t>（约 1 小时 13 分，[00:00:00]–[01:12:51]）。转写为语音识别原始稿，讹字多，一律照录，朗读时可直接念正确名相或跳过不通句。</w:t>
      </w:r>
    </w:p>
    <w:p>
      <w:pPr>
        <w:ind w:left="170"/>
        <w:pBdr>
          <w:left w:val="single" w:sz="18" w:space="4" w:color="1F3864"/>
        </w:pBdr>
        <w:shd w:val="clear" w:fill="F2F5FA"/>
      </w:pPr>
      <w:r>
        <w:rPr>
          <w:b w:val="0"/>
        </w:rPr>
        <w:t>⚠️ 主持人操作：本材料为本周★</w:t>
      </w:r>
      <w:r>
        <w:rPr>
          <w:b/>
        </w:rPr>
        <w:t>正文主体</w:t>
      </w:r>
      <w:r>
        <w:rPr>
          <w:b w:val="0"/>
        </w:rPr>
        <w:t>。</w:t>
      </w:r>
      <w:r>
        <w:rPr>
          <w:b/>
        </w:rPr>
        <w:t>30 分钟内建议照读</w:t>
      </w:r>
      <w:r>
        <w:rPr>
          <w:b w:val="0"/>
        </w:rPr>
        <w:t>：①[00:00:00]–[00:08:35]「皈依的定义与三宝各自作用」；②[00:08:35]–[00:19:31]「佛随念十功德与对症修法」；③[00:19:31]–[00:28:26]「法随念六特质」；④[00:28:26]–[00:30:31]「僧随念四行道」。</w:t>
      </w:r>
      <w:r>
        <w:rPr>
          <w:b/>
        </w:rPr>
        <w:t>④之后为选读</w:t>
      </w:r>
      <w:r>
        <w:rPr>
          <w:b w:val="0"/>
        </w:rPr>
        <w:t>：「三皈依的次第与十六喻」（[00:30:41]–[00:46:16]）、「皈依者·凡圣」（[00:46:16]–[00:47:53]）、「法身慧命·前生缘后生缘」（[00:47:53]–[01:00:45]）、「皈依的破与果报」（[01:00:45]–[01:08:21]）。时间紧时只读①–④，选读只念「皈依的破与果报」末句（「凡皈依佛陀者将不会投身苦去」）。结尾回向段 [01:08:21]–[01:12:51] 归收尾环节照读。</w:t>
      </w:r>
      <w:r>
        <w:rPr>
          <w:b/>
        </w:rPr>
        <w:t>本录音未出现「四不坏信」一词，主持人只作白话解释，不冒充原文。</w:t>
      </w:r>
      <w:r>
        <w:rPr>
          <w:b w:val="0"/>
        </w:rPr>
        <w:t xml:space="preserve"> 凡标 [generated, not original text] 者为系统生成说明，朗读时跳过。</w:t>
      </w:r>
    </w:p>
    <w:p>
      <w:pPr>
        <w:ind w:left="170"/>
        <w:pBdr>
          <w:left w:val="single" w:sz="18" w:space="4" w:color="1F3864"/>
        </w:pBdr>
        <w:shd w:val="clear" w:fill="F2F5FA"/>
      </w:pPr>
      <w:r>
        <w:rPr>
          <w:b w:val="0"/>
        </w:rPr>
        <w:t>【照录·录音转写原文，保留全部时间码】（依据录音转写整理，已校对明显同音错字）</w:t>
      </w:r>
    </w:p>
    <w:p>
      <w:r>
        <w:rPr>
          <w:b/>
          <w:color w:val="1F3864"/>
          <w:sz w:val="23"/>
        </w:rPr>
        <w:t>一、皈依的定义：他杀义与三宝各自的作用（[00:00:00]–[00:08:35]）</w:t>
      </w:r>
    </w:p>
    <w:p>
      <w:pPr>
        <w:ind w:left="170"/>
        <w:pBdr>
          <w:left w:val="single" w:sz="18" w:space="4" w:color="1F3864"/>
        </w:pBdr>
        <w:shd w:val="clear" w:fill="F2F5FA"/>
      </w:pPr>
      <w:r>
        <w:rPr>
          <w:b w:val="0"/>
        </w:rPr>
        <w:t>[00:00:00.000] 各位仙友，晚上吉祥。真的不明霞。</w:t>
      </w:r>
    </w:p>
    <w:p>
      <w:pPr>
        <w:ind w:left="170"/>
        <w:pBdr>
          <w:left w:val="single" w:sz="18" w:space="4" w:color="1F3864"/>
        </w:pBdr>
        <w:shd w:val="clear" w:fill="F2F5FA"/>
      </w:pPr>
      <w:r>
        <w:rPr>
          <w:b w:val="0"/>
        </w:rPr>
        <w:t>[00:00:08.860] 我们昨天学习这个三归一。我们讲到了。</w:t>
      </w:r>
    </w:p>
    <w:p>
      <w:pPr>
        <w:ind w:left="170"/>
        <w:pBdr>
          <w:left w:val="single" w:sz="18" w:space="4" w:color="1F3864"/>
        </w:pBdr>
        <w:shd w:val="clear" w:fill="F2F5FA"/>
      </w:pPr>
      <w:r>
        <w:rPr>
          <w:b w:val="0"/>
        </w:rPr>
        <w:t>[00:00:17.380] 皈依什么，是皈依的是佛法僧三宝。</w:t>
      </w:r>
    </w:p>
    <w:p>
      <w:pPr>
        <w:ind w:left="170"/>
        <w:pBdr>
          <w:left w:val="single" w:sz="18" w:space="4" w:color="1F3864"/>
        </w:pBdr>
        <w:shd w:val="clear" w:fill="F2F5FA"/>
      </w:pPr>
      <w:r>
        <w:rPr>
          <w:b w:val="0"/>
        </w:rPr>
        <w:t>[00:00:26.440] 皈依？什么是皈依？。皈依，把你叫萨拉萨拉那？他就是有他杀的意思。他这个他的他杀的意思就是杀杀人，叫他杀。他杀？是什么意思？就是就如他杀为皈依处，就是指以皈依者由其皈依而杀害、破坏、除去、消灭他的。恐惧怖畏战栗，痛苦恶趣和烦恼的意思。修于你皈依的佛陀，就能够杀害我们的恐怖，杀害我们的烦恼，杀害我们的痛苦，杀害我们去恶趣的可能。所以他这个萨拉拉，它有这个他杀的意思。或者，由他转起利益与遮止不利而杀害诸有情的部位为佛陀？</w:t>
      </w:r>
    </w:p>
    <w:p>
      <w:pPr>
        <w:ind w:left="170"/>
        <w:pBdr>
          <w:left w:val="single" w:sz="18" w:space="4" w:color="1F3864"/>
        </w:pBdr>
        <w:shd w:val="clear" w:fill="F2F5FA"/>
      </w:pPr>
      <w:r>
        <w:rPr>
          <w:b w:val="0"/>
        </w:rPr>
        <w:t>[00:01:40.440] 就是因为皈依。这个能够。让我们在未来收到很好的利益，同时，因为我们皈依，会遮止，就是会规避很多的不利。同时，能够杀害我们的恐惧，那这个是叫皈依，要皈依佛陀。那那皈依佛陀，就是简单来讲，它能够让我们有利益，遮止不利，会杀害或者有就是去除。这个如果原理上来讲就叫杀害他杀，杀害什么？杀害痛苦，杀害恐惧，所以这样，我们来去皈依佛陀。</w:t>
      </w:r>
    </w:p>
    <w:p>
      <w:pPr>
        <w:ind w:left="170"/>
        <w:pBdr>
          <w:left w:val="single" w:sz="18" w:space="4" w:color="1F3864"/>
        </w:pBdr>
        <w:shd w:val="clear" w:fill="F2F5FA"/>
      </w:pPr>
      <w:r>
        <w:rPr>
          <w:b w:val="0"/>
        </w:rPr>
        <w:t>[00:02:35.820] 那皈依法？就是令度过三有的沙漠，以及给予安稳，就称为皈依法。因为我们昨天我们讲的是正规司法，那。那正规依是法，那这个法起什么作用？我们皈依法起什么作用？它就能够度过三有的沙漠。那个今天刚才我们讲到了，就是如果你认识到生命，就像沙漠一样。或是生命，就像苦海一样，皈依法，我们就可以渡月，就可以穿越，就可以过去，而且，能够获得安稳，能够获得安稳。皈依法，当下就有安稳，证悟涅槃以后可以获得终极的安稳。这个是叫做法，</w:t>
      </w:r>
    </w:p>
    <w:p>
      <w:pPr>
        <w:ind w:left="170"/>
        <w:pBdr>
          <w:left w:val="single" w:sz="18" w:space="4" w:color="1F3864"/>
        </w:pBdr>
        <w:shd w:val="clear" w:fill="F2F5FA"/>
      </w:pPr>
      <w:r>
        <w:rPr>
          <w:b w:val="0"/>
        </w:rPr>
        <w:t>[00:03:33.300] 皈依法。归依山，就是。我们少有所做，就给一点点那比如说布施，供养，恭敬的机会，就能够获得大果报。这个就是归依生。归依生的利益，就是能够获得大果报，所以称为是世间无上的福田。</w:t>
      </w:r>
    </w:p>
    <w:p>
      <w:pPr>
        <w:ind w:left="170"/>
        <w:pBdr>
          <w:left w:val="single" w:sz="18" w:space="4" w:color="1F3864"/>
        </w:pBdr>
        <w:shd w:val="clear" w:fill="F2F5FA"/>
      </w:pPr>
      <w:r>
        <w:rPr>
          <w:b w:val="0"/>
        </w:rPr>
        <w:t>[00:03:58.400] 对，这个生，是指圣贤生。四方八倍的胜者胜，那那但是，如果我们并不是这个知道某一个人是是不是是不是圣者，但是我们知道这个僧团他是从佛陀。这个辗转传承下来，他的这个清净的法和律。它没有变化。那他这个还是，坚守着，佛陀的原始的教法和他的这个戒律的行持，这样的僧团，就等同于跟佛陀的时代的僧团它是有相续的。都是属于这个佛陀的圣弟子僧团的延续，就是同一个僧团的意思。所以供养这样的僧团，就会有大果报，即是世间无上的福田。</w:t>
      </w:r>
    </w:p>
    <w:p>
      <w:pPr>
        <w:ind w:left="170"/>
        <w:pBdr>
          <w:left w:val="single" w:sz="18" w:space="4" w:color="1F3864"/>
        </w:pBdr>
        <w:shd w:val="clear" w:fill="F2F5FA"/>
      </w:pPr>
      <w:r>
        <w:rPr>
          <w:b w:val="0"/>
        </w:rPr>
        <w:t>[00:05:06.030] 所以这样的三种这种方法，我们称为因为有这样的作用，因为佛陀，可以让我们消除恐惧，可以让我们消除去恶趣，而且，能够遮止没有利益的事情。</w:t>
      </w:r>
    </w:p>
    <w:p>
      <w:pPr>
        <w:ind w:left="170"/>
        <w:pBdr>
          <w:left w:val="single" w:sz="18" w:space="4" w:color="1F3864"/>
        </w:pBdr>
        <w:shd w:val="clear" w:fill="F2F5FA"/>
      </w:pPr>
      <w:r>
        <w:rPr>
          <w:b w:val="0"/>
        </w:rPr>
        <w:t>[00:05:21.930] 所以，我们皈依佛，就是皈依他不是。这个的利益在什么地方，我们要搞清楚，那皈依法，就是能够去除我们的这个烦恼，能获得我们的安稳皈依生有大果报。那大果报，就是。</w:t>
      </w:r>
    </w:p>
    <w:p>
      <w:pPr>
        <w:ind w:left="170"/>
        <w:pBdr>
          <w:left w:val="single" w:sz="18" w:space="4" w:color="1F3864"/>
        </w:pBdr>
        <w:shd w:val="clear" w:fill="F2F5FA"/>
      </w:pPr>
      <w:r>
        <w:rPr>
          <w:b w:val="0"/>
        </w:rPr>
        <w:t>[00:05:51.260] 皈依法，就是我们获得，这个佛陀教导的法和指导我们这个日常的这种生活而获得安稳。我们讲到就是睁眼是圣谛，闭眼是圣谛，都是法，对。归于生，还有一个，即生是上同伴。他既是善事的所在，他也是善同伴。他也是上游。对，那为生，就是现在现前的这个生，他就是修行的专业团体对。出家人？我们是修行的专业团体。好，那他们就这个全心全意致力于修行，那修行什么？依靠这个法来修行，那这个法就修行做什么用？一直佛陀指导的要趋向涅槃。那这样的这个修行团体，</w:t>
      </w:r>
    </w:p>
    <w:p>
      <w:pPr>
        <w:ind w:left="170"/>
        <w:pBdr>
          <w:left w:val="single" w:sz="18" w:space="4" w:color="1F3864"/>
        </w:pBdr>
        <w:shd w:val="clear" w:fill="F2F5FA"/>
      </w:pPr>
      <w:r>
        <w:rPr>
          <w:b w:val="0"/>
        </w:rPr>
        <w:t>[00:06:48.880] 同时也是我们的善友。就是我们可以依靠的，因为他们在学习，他们在实践，他们专业的在实践，因此，我们依靠他们来去进一步学习。那这也是归医生的一个，</w:t>
      </w:r>
    </w:p>
    <w:p>
      <w:pPr>
        <w:ind w:left="170"/>
        <w:pBdr>
          <w:left w:val="single" w:sz="18" w:space="4" w:color="1F3864"/>
        </w:pBdr>
        <w:shd w:val="clear" w:fill="F2F5FA"/>
      </w:pPr>
      <w:r>
        <w:rPr>
          <w:b w:val="0"/>
        </w:rPr>
        <w:t>[00:07:05.780] 一个定义，或者一个一个我们要去思考的一个点。</w:t>
      </w:r>
    </w:p>
    <w:p>
      <w:pPr>
        <w:ind w:left="170"/>
        <w:pBdr>
          <w:left w:val="single" w:sz="18" w:space="4" w:color="1F3864"/>
        </w:pBdr>
        <w:shd w:val="clear" w:fill="F2F5FA"/>
      </w:pPr>
      <w:r>
        <w:rPr>
          <w:b w:val="0"/>
        </w:rPr>
        <w:t>[00:07:14.320] 所以这个皈依，萨拉南，这个伽玛南，就是沙马沙拉南，伽嘛南。那是由该尽信该尊重的那个三宝而灭除烦恼，转起那个依附的形象或不由他人资源所生起的心。这个称为皈依。那前提，是因为你有尽信。那真正的净信是初果圣者，那还没有到真正的正信的时候，那我们要通过在法的实践里面获得尽信。因为近信我们。这个尊重那个佛法僧三宝，尊重说佛法僧三宝干嘛呢？灭除我们的烦恼，那因为灭除烦恼，发现它真的是有用，有大利益，有大果报，我们讲到说佛陀讲说新的训练，有大利益有大果报。</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[00:08:12.440] 那觉得，那佛法三三宝，是我们可以依护的。对象。是可以依附的对象。好，而由这样的原因，而不是有其他的原因，我们生起这个皈依的心，那这个称为正皈依了。好，这是皈依。好。</w:t>
      </w:r>
    </w:p>
    <w:p>
      <w:pPr>
        <w:ind w:left="170"/>
        <w:pBdr>
          <w:left w:val="single" w:sz="18" w:space="4" w:color="1F3864"/>
        </w:pBdr>
        <w:shd w:val="clear" w:fill="F2F5FA"/>
      </w:pPr>
      <w:r>
        <w:rPr>
          <w:b w:val="0"/>
        </w:rPr>
        <w:t>主持人注：本段是本周的「地基」。要点三句：</w:t>
      </w:r>
      <w:r>
        <w:rPr>
          <w:b/>
        </w:rPr>
        <w:t>①皈依的「saraṇaṃ」含有「救护／杀除」义</w:t>
      </w:r>
      <w:r>
        <w:rPr>
          <w:b w:val="0"/>
        </w:rPr>
        <w:t>——皈依三宝，是杀除恐惧、怖畏、恶趣与烦恼（转写「他杀」即此义）；</w:t>
      </w:r>
      <w:r>
        <w:rPr>
          <w:b/>
        </w:rPr>
        <w:t>②皈依三宝各自的作用</w:t>
      </w:r>
      <w:r>
        <w:rPr>
          <w:b w:val="0"/>
        </w:rPr>
        <w:t>——皈依佛＝除恐惧、遮不利、去恶趣；皈依法＝度三有沙漠、当下安稳、究竟安稳；皈依僧＝世间无上福田、得大果报；</w:t>
      </w:r>
      <w:r>
        <w:rPr>
          <w:b/>
        </w:rPr>
        <w:t>③正皈依的前提是「净信」</w:t>
      </w:r>
      <w:r>
        <w:rPr>
          <w:b w:val="0"/>
        </w:rPr>
        <w:t>——「真正的净信是初果圣者」，凡夫则在法的实践中渐得净信。这一段正是「随念（忆念三宝功德）＝皈依的实修」的根据。念完</w:t>
      </w:r>
      <w:r>
        <w:rPr>
          <w:b/>
        </w:rPr>
        <w:t>停 10 秒</w:t>
      </w:r>
      <w:r>
        <w:rPr>
          <w:b w:val="0"/>
        </w:rPr>
        <w:t>。</w:t>
      </w:r>
    </w:p>
    <w:p>
      <w:r>
        <w:rPr>
          <w:b/>
          <w:color w:val="1F3864"/>
          <w:sz w:val="23"/>
        </w:rPr>
        <w:t>二、佛随念：十种功德与对症修法（[00:08:35]–[00:19:31]）</w:t>
      </w:r>
    </w:p>
    <w:p>
      <w:pPr>
        <w:ind w:left="170"/>
        <w:pBdr>
          <w:left w:val="single" w:sz="18" w:space="4" w:color="1F3864"/>
        </w:pBdr>
        <w:shd w:val="clear" w:fill="F2F5FA"/>
      </w:pPr>
      <w:r>
        <w:rPr>
          <w:b w:val="0"/>
        </w:rPr>
        <w:t>[00:08:35.860] 皈依佛，皈依法，皈依僧？那我们再复习一下。</w:t>
      </w:r>
    </w:p>
    <w:p>
      <w:pPr>
        <w:ind w:left="170"/>
        <w:pBdr>
          <w:left w:val="single" w:sz="18" w:space="4" w:color="1F3864"/>
        </w:pBdr>
        <w:shd w:val="clear" w:fill="F2F5FA"/>
      </w:pPr>
      <w:r>
        <w:rPr>
          <w:b w:val="0"/>
        </w:rPr>
        <w:t>[00:08:40.520] 那比如说我们佛祖一念的佛陀的功德。就每天我们都练习一地比索，八格瓦阿拉罕萨马三不陀维加加拉南三班诺苏伽多罗伽维都，阿鲁达罗布里萨达玛萨达提萨达德瓦马路萨拉布陀巴格瓦迪。那这个就是，佛陀的。</w:t>
      </w:r>
    </w:p>
    <w:p>
      <w:pPr>
        <w:ind w:left="170"/>
        <w:pBdr>
          <w:left w:val="single" w:sz="18" w:space="4" w:color="1F3864"/>
        </w:pBdr>
        <w:shd w:val="clear" w:fill="F2F5FA"/>
      </w:pPr>
      <w:r>
        <w:rPr>
          <w:b w:val="0"/>
        </w:rPr>
        <w:t>[00:09:07.720] 十种功德，这个是佛陀自己宣称的。就佛陀说，一切诸佛都有这十种功德，就是他是阿拉汉。是政治觉者，明心具足，善逝世间，解无上士，调御丈夫，天人导师，佛陀世尊那。阿拉汉，有五种功德。一个是远离烦恼，第二个是破烦恼贼，第三，是断了轮回的福，第四，是应受人天供养，第五，是没有秘密的恶，我们前面已经讲过。第二个，政治觉者，就是等正觉，他就是自己。自己证悟的四圣谛，没有其他的老师。</w:t>
      </w:r>
    </w:p>
    <w:p>
      <w:pPr>
        <w:ind w:left="170"/>
        <w:pBdr>
          <w:left w:val="single" w:sz="18" w:space="4" w:color="1F3864"/>
        </w:pBdr>
        <w:shd w:val="clear" w:fill="F2F5FA"/>
      </w:pPr>
      <w:r>
        <w:rPr>
          <w:b w:val="0"/>
        </w:rPr>
        <w:t>[00:09:54.040] 明星剧组，加了南，上班喽，那回家加了南上班喽。它就分成名和形。明，就是有三明和八名。三明，就是速度水量明、有情生死明和漏尽明。那这个八名，是指各种六种神通，再加上双层变质，这个一手成变质，称为叫八名。形，就是有十五种形。十五种形就是戒了守护根门，饮食之节量，修习景物了然后是七妙法。这个信念，惭慧多闻舍慧，这个是七妙法。</w:t>
      </w:r>
    </w:p>
    <w:p>
      <w:pPr>
        <w:ind w:left="170"/>
        <w:pBdr>
          <w:left w:val="single" w:sz="18" w:space="4" w:color="1F3864"/>
        </w:pBdr>
        <w:shd w:val="clear" w:fill="F2F5FA"/>
      </w:pPr>
      <w:r>
        <w:rPr>
          <w:b w:val="0"/>
        </w:rPr>
        <w:t>[00:10:44.540] 初禅、二禅、三禅、四禅，这个合起来就是十五种型。那简单来讲，零代表智慧代表智慧。行，代表福德。那也有人说，把它翻译成这个明行具足，也称为叫悲智圆满。乃这是佛陀的一个功德。</w:t>
      </w:r>
    </w:p>
    <w:p>
      <w:pPr>
        <w:ind w:left="170"/>
        <w:pBdr>
          <w:left w:val="single" w:sz="18" w:space="4" w:color="1F3864"/>
        </w:pBdr>
        <w:shd w:val="clear" w:fill="F2F5FA"/>
      </w:pPr>
      <w:r>
        <w:rPr>
          <w:b w:val="0"/>
        </w:rPr>
        <w:t>[00:11:11.200] 那上士就是士就是。这个去。或者经过。或者去过的意思，所以善事，就是善治善正行善正与善正确的到达。所以他就说上市，是指他的这个生语，他都是很正确的，而且都走在涅槃之路上了，或者他已经在涅槃道上了，他已经在涅槃上正行了好，这是善智。</w:t>
      </w:r>
    </w:p>
    <w:p>
      <w:pPr>
        <w:ind w:left="170"/>
        <w:pBdr>
          <w:left w:val="single" w:sz="18" w:space="4" w:color="1F3864"/>
        </w:pBdr>
        <w:shd w:val="clear" w:fill="F2F5FA"/>
      </w:pPr>
      <w:r>
        <w:rPr>
          <w:b w:val="0"/>
        </w:rPr>
        <w:t>[00:11:43.860] 那世间解，我们讲过有形世间，有情世间和空间世间。形世间，就讲我们这个身心世界，五蕴的身心世界。</w:t>
      </w:r>
    </w:p>
    <w:p>
      <w:pPr>
        <w:ind w:left="170"/>
        <w:pBdr>
          <w:left w:val="single" w:sz="18" w:space="4" w:color="1F3864"/>
        </w:pBdr>
        <w:shd w:val="clear" w:fill="F2F5FA"/>
      </w:pPr>
      <w:r>
        <w:rPr>
          <w:b w:val="0"/>
        </w:rPr>
        <w:t>[00:11:54.080] 有情世间，就讲三十一界的生命界，那空间世界，讲这个轮回界，那个轮回界，有很多的这个空间世界或者称为叫器世界，你称为叫器事件，就是物理上面的空间事件。那佛陀，最主要教导的是这个行事间。就是我们这个五蕴身心是一个什么样的运作方式，他是最了解的。</w:t>
      </w:r>
    </w:p>
    <w:p>
      <w:pPr>
        <w:ind w:left="170"/>
        <w:pBdr>
          <w:left w:val="single" w:sz="18" w:space="4" w:color="1F3864"/>
        </w:pBdr>
        <w:shd w:val="clear" w:fill="F2F5FA"/>
      </w:pPr>
      <w:r>
        <w:rPr>
          <w:b w:val="0"/>
        </w:rPr>
        <w:t>[00:12:22.200] 那无上士，就是没有超过的这个在有天人，模范，在这个世间里面没有比佛陀更高的，更超越的这样的人。那。这个就是调御丈夫，是调御应被调伏的人。我们讲佛不度无缘的人，所有跟佛陀有缘的，佛陀一定把他度了，就叫做调御丈夫。</w:t>
      </w:r>
    </w:p>
    <w:p>
      <w:pPr>
        <w:ind w:left="170"/>
        <w:pBdr>
          <w:left w:val="single" w:sz="18" w:space="4" w:color="1F3864"/>
        </w:pBdr>
        <w:shd w:val="clear" w:fill="F2F5FA"/>
      </w:pPr>
      <w:r>
        <w:rPr>
          <w:b w:val="0"/>
        </w:rPr>
        <w:t>[00:12:52.420] 天人导师就是是佛陀，是天人，还有各种生命界的老师。对，但是以人天为主，因为人和天，它可以，修习政务，其他的畜生界，鬼界，他不能够立即证悟，但是他可以获得，这个利益以后，他转生天界，他在政务。</w:t>
      </w:r>
    </w:p>
    <w:p>
      <w:pPr>
        <w:ind w:left="170"/>
        <w:pBdr>
          <w:left w:val="single" w:sz="18" w:space="4" w:color="1F3864"/>
        </w:pBdr>
        <w:shd w:val="clear" w:fill="F2F5FA"/>
      </w:pPr>
      <w:r>
        <w:rPr>
          <w:b w:val="0"/>
        </w:rPr>
        <w:t>[00:13:19.740] 那比如说我们说那个青蛙天子对。青蛙天子。他就是青蛙，畜生，敢听佛陀的话，他也听不懂。那你觉得好听。被农民踩死了，但是他投身到天界，因为他随喜佛陀在讲法，虽然他不懂是什么意思，但是好听，我很欢喜，就这样的心，他就投身天界了，</w:t>
      </w:r>
    </w:p>
    <w:p>
      <w:pPr>
        <w:ind w:left="170"/>
        <w:pBdr>
          <w:left w:val="single" w:sz="18" w:space="4" w:color="1F3864"/>
        </w:pBdr>
        <w:shd w:val="clear" w:fill="F2F5FA"/>
      </w:pPr>
      <w:r>
        <w:rPr>
          <w:b w:val="0"/>
        </w:rPr>
        <w:t>[00:13:46.670] 投到天界，网友一看，咦，怎么跑这来了，原来是因为这个听佛陀讲法被踩死了。被踩死说后，呦，天佛陀还没讲完，家去听听，对他那个时候升到天界，他没有证悟，但是下来再听听证悟了。所以作为青蛙天子下来听佛陀说王法，他就证出过了，所以这是天人导师，他其实，只是简说，它还包含了这个畜生界的生命，和鬼界的生命，都是可以被佛陀所度化。</w:t>
      </w:r>
    </w:p>
    <w:p>
      <w:pPr>
        <w:ind w:left="170"/>
        <w:pBdr>
          <w:left w:val="single" w:sz="18" w:space="4" w:color="1F3864"/>
        </w:pBdr>
        <w:shd w:val="clear" w:fill="F2F5FA"/>
      </w:pPr>
      <w:r>
        <w:rPr>
          <w:b w:val="0"/>
        </w:rPr>
        <w:t>[00:14:22.480] 好，再一个，是佛陀，佛陀，他是我们说自觉觉他，不多，不多，或者不他，他自己证悟四圣谛，同时也令其他的有情觉悟四圣谛，所以称为。</w:t>
      </w:r>
    </w:p>
    <w:p>
      <w:pPr>
        <w:ind w:left="170"/>
        <w:pBdr>
          <w:left w:val="single" w:sz="18" w:space="4" w:color="1F3864"/>
        </w:pBdr>
        <w:shd w:val="clear" w:fill="F2F5FA"/>
      </w:pPr>
      <w:r>
        <w:rPr>
          <w:b w:val="0"/>
        </w:rPr>
        <w:t>[00:14:38.680] 不透，最后一个是世尊，世尊就八嘎娃，八嘎娃就是第一个是去一切的祥瑞，就是它是最世间最慈祥最吉祥的，这个最上等吉祥的。所以他是在世间最自在的，那各种福德具足的，他破坏了一切的危险。这个所有的热闹烦恼都被破除了，他分别诸法，这个而在这个涅槃中行持，这个是八个哇。好，这个是佛陀的十种功德。</w:t>
      </w:r>
    </w:p>
    <w:p>
      <w:pPr>
        <w:ind w:left="170"/>
        <w:pBdr>
          <w:left w:val="single" w:sz="18" w:space="4" w:color="1F3864"/>
        </w:pBdr>
        <w:shd w:val="clear" w:fill="F2F5FA"/>
      </w:pPr>
      <w:r>
        <w:rPr>
          <w:b w:val="0"/>
        </w:rPr>
        <w:t>[00:15:23.250] 我们皈依的时候，正皈依，对佛陀，就是皈依这个佛陀的功德。所以，比如说，我们特别希望能够断除烦恼，那就多忆念阿拉汉的功德。好，我们特别希望能够体升四圣谛，就这个，多一念三八三不头政治抉择。我们都觉得福报不够，我们这个背心不足，这个福福报不够都修明行具足，这样去想，这样去做修。意念同时要付诸行动。</w:t>
      </w:r>
    </w:p>
    <w:p>
      <w:pPr>
        <w:ind w:left="170"/>
        <w:pBdr>
          <w:left w:val="single" w:sz="18" w:space="4" w:color="1F3864"/>
        </w:pBdr>
        <w:shd w:val="clear" w:fill="F2F5FA"/>
      </w:pPr>
      <w:r>
        <w:rPr>
          <w:b w:val="0"/>
        </w:rPr>
        <w:t>[00:15:59.820] 那善事就是我们经常就是不知道怎么正确的做，也不知道怎么正确的说。那要多修善志，我们经常讲说一个人就是这个，这个正确说话或者说正确的话不同对，很简单就是我这人就要说真实语，我这个人要讲真实语，你会发现说真实语经常会。挑拨离间。喂喂对，</w:t>
      </w:r>
    </w:p>
    <w:p>
      <w:pPr>
        <w:ind w:left="170"/>
        <w:pBdr>
          <w:left w:val="single" w:sz="18" w:space="4" w:color="1F3864"/>
        </w:pBdr>
        <w:shd w:val="clear" w:fill="F2F5FA"/>
      </w:pPr>
      <w:r>
        <w:rPr>
          <w:b w:val="0"/>
        </w:rPr>
        <w:t>[00:16:27.190] 那比如说某人，他在聊天的时候说到某某人如何，你觉得听到了吗？他就是这么说了，我去跟他说一下就出问题了，对不对所以你说真实意义有时候他就是不适合了。那佛陀一定不会这样的，那如果你经常会这个说话说不清楚，说话总是被人家嫌弃，或者这个你觉得要说真话，结果总是把关系搞得一塌糊涂。那你要多修这个上司了，或者跟你孩子也不知道怎么交流，跟你父母父母亲不知道怎么交流，跟你先生太太也不知道怎么交流。</w:t>
      </w:r>
    </w:p>
    <w:p>
      <w:pPr>
        <w:ind w:left="170"/>
        <w:pBdr>
          <w:left w:val="single" w:sz="18" w:space="4" w:color="1F3864"/>
        </w:pBdr>
        <w:shd w:val="clear" w:fill="F2F5FA"/>
      </w:pPr>
      <w:r>
        <w:rPr>
          <w:b w:val="0"/>
        </w:rPr>
        <w:t>[00:17:04.210] 就多修善事，那世间解，即对这个五蕴世间，或者情日间七时间，</w:t>
      </w:r>
    </w:p>
    <w:p>
      <w:pPr>
        <w:ind w:left="170"/>
        <w:pBdr>
          <w:left w:val="single" w:sz="18" w:space="4" w:color="1F3864"/>
        </w:pBdr>
        <w:shd w:val="clear" w:fill="F2F5FA"/>
      </w:pPr>
      <w:r>
        <w:rPr>
          <w:b w:val="0"/>
        </w:rPr>
        <w:t>[00:17:11.610] 到底是一种什么样的情况，我想特别想了解，那有多说。若干维度，世间解。那这个，如果你经常很自卑，这个就觉得自己不行了多修无上士。你是无上士的弟子对，那也是很善的，也是很高的对？对，那如果，你这个你这个人很难被调服，刚强难调，那就要修调御丈腑。这里到现在都没有找到你这个善知识可以依靠的，这个正法僧团，那你要多修这个天人导师，希望能够这个尽快的，能够这个亲近上师。对，那我们这个网课的时候也有，即以此功德业，愿不欲于人，愿会于善事，直到正涅槃。</w:t>
      </w:r>
    </w:p>
    <w:p>
      <w:pPr>
        <w:ind w:left="170"/>
        <w:pBdr>
          <w:left w:val="single" w:sz="18" w:space="4" w:color="1F3864"/>
        </w:pBdr>
        <w:shd w:val="clear" w:fill="F2F5FA"/>
      </w:pPr>
      <w:r>
        <w:rPr>
          <w:b w:val="0"/>
        </w:rPr>
        <w:t>[00:18:16.160] 那那这个就是这个寻求善知识的一个角度了。就不陀，那你们自己，如果你想早点觉悟，你也想帮助他人，甚至你自己想成为佛陀，那你要多修多修这个不陀了。</w:t>
      </w:r>
    </w:p>
    <w:p>
      <w:pPr>
        <w:ind w:left="170"/>
        <w:pBdr>
          <w:left w:val="single" w:sz="18" w:space="4" w:color="1F3864"/>
        </w:pBdr>
        <w:shd w:val="clear" w:fill="F2F5FA"/>
      </w:pPr>
      <w:r>
        <w:rPr>
          <w:b w:val="0"/>
        </w:rPr>
        <w:t>[00:18:33.820] 世尊，那如果你希望自己吉祥，希望自己这个，能够远离一切的这个危险，去除烦恼。</w:t>
      </w:r>
    </w:p>
    <w:p>
      <w:pPr>
        <w:ind w:left="170"/>
        <w:pBdr>
          <w:left w:val="single" w:sz="18" w:space="4" w:color="1F3864"/>
        </w:pBdr>
        <w:shd w:val="clear" w:fill="F2F5FA"/>
      </w:pPr>
      <w:r>
        <w:rPr>
          <w:b w:val="0"/>
        </w:rPr>
        <w:t>[00:18:46.170] 同时，对于这个佛陀的法，能够很清晰的学习，那就多修八高世尊，那这个就是佛陀为什么要皈依佛？佛陀有这么多的功德，我们这个想学习的想实践的想提升的，佛陀的功德里面都有，我们去看。那第二个，就是法。刚才讲说正规依是法，那正规法？法，通过法的修学，我们可以度越三有的沙漠是终极的角度上来讲。当然，这个当下，就是我们皈依法就能让我们远离痛苦，就可以超越我们的这种对现实的这种不满。那。</w:t>
      </w:r>
    </w:p>
    <w:p>
      <w:pPr>
        <w:ind w:left="170"/>
        <w:pBdr>
          <w:left w:val="single" w:sz="18" w:space="4" w:color="1F3864"/>
        </w:pBdr>
        <w:shd w:val="clear" w:fill="F2F5FA"/>
      </w:pPr>
      <w:r>
        <w:rPr>
          <w:b w:val="0"/>
        </w:rPr>
        <w:t>主持人注：本段讲「</w:t>
      </w:r>
      <w:r>
        <w:rPr>
          <w:b/>
        </w:rPr>
        <w:t>皈依佛＝随念佛的十种功德</w:t>
      </w:r>
      <w:r>
        <w:rPr>
          <w:b w:val="0"/>
        </w:rPr>
        <w:t>」，并给出「对症修法」——</w:t>
      </w:r>
      <w:r>
        <w:rPr>
          <w:b/>
        </w:rPr>
        <w:t>忆念哪种功德，就对治相应的问题</w:t>
      </w:r>
      <w:r>
        <w:rPr>
          <w:b w:val="0"/>
        </w:rPr>
        <w:t>：想断烦恼→多忆念「阿拉汉」；想善巧说法→修「善逝」；想了解身心运作→修「世间解」；自卑→修「无上士」；刚强难调→修「调御丈夫」；找不到善知识→修「天人导师」；想早觉悟、也想利他→修「佛陀」；想吉祥安稳、清净学法→修「世尊」。</w:t>
      </w:r>
      <w:r>
        <w:rPr>
          <w:b/>
        </w:rPr>
        <w:t>关键句：「意念同时要付诸行动」——随念不是空想，要落成行动。</w:t>
      </w:r>
      <w:r>
        <w:rPr>
          <w:b w:val="0"/>
        </w:rPr>
        <w:t xml:space="preserve"> 念完停 10 秒。</w:t>
      </w:r>
    </w:p>
    <w:p>
      <w:r>
        <w:rPr>
          <w:b/>
          <w:color w:val="1F3864"/>
          <w:sz w:val="23"/>
        </w:rPr>
        <w:t>三、法随念：六种特质（[00:19:31]–[00:28:26]）</w:t>
      </w:r>
    </w:p>
    <w:p>
      <w:pPr>
        <w:ind w:left="170"/>
        <w:pBdr>
          <w:left w:val="single" w:sz="18" w:space="4" w:color="1F3864"/>
        </w:pBdr>
        <w:shd w:val="clear" w:fill="F2F5FA"/>
      </w:pPr>
      <w:r>
        <w:rPr>
          <w:b w:val="0"/>
        </w:rPr>
        <w:t>[00:19:31.740] 法有什么功德？我们三宝随念里面有索瓦、卡多巴、嘎瓦达、达摩桑帝帝国、阿甘尼国、巴西欧巴那一个把加单维的达为了。那那这个就是法师世尊所上说的自见的无实的来见的导向涅槃的，或者叫引导的，它这个直接的方式引导的，引导什么？引导导向涅槃智者都各自正知的，所以，这个法。</w:t>
      </w:r>
    </w:p>
    <w:p>
      <w:pPr>
        <w:ind w:left="170"/>
        <w:pBdr>
          <w:left w:val="single" w:sz="18" w:space="4" w:color="1F3864"/>
        </w:pBdr>
        <w:shd w:val="clear" w:fill="F2F5FA"/>
      </w:pPr>
      <w:r>
        <w:rPr>
          <w:b w:val="0"/>
        </w:rPr>
        <w:t>[00:20:03.860] 法，我们前面讲过了，四道四果讲涅盘。好，那但是，法有六种特质。</w:t>
      </w:r>
    </w:p>
    <w:p>
      <w:pPr>
        <w:ind w:left="170"/>
        <w:pBdr>
          <w:left w:val="single" w:sz="18" w:space="4" w:color="1F3864"/>
        </w:pBdr>
        <w:shd w:val="clear" w:fill="F2F5FA"/>
      </w:pPr>
      <w:r>
        <w:rPr>
          <w:b w:val="0"/>
        </w:rPr>
        <w:t>[00:20:10.640] 第一个是佛陀手上说的，就佛陀从证悟以后，第一部经讲转法轮经到最后大般涅槃经，佛陀所说的法，四十五年时间，他们之间，前善中善后善，就是佛陀不会说没有意义的话，佛陀说出来的话都是善说。</w:t>
      </w:r>
    </w:p>
    <w:p>
      <w:pPr>
        <w:ind w:left="170"/>
        <w:pBdr>
          <w:left w:val="single" w:sz="18" w:space="4" w:color="1F3864"/>
        </w:pBdr>
        <w:shd w:val="clear" w:fill="F2F5FA"/>
      </w:pPr>
      <w:r>
        <w:rPr>
          <w:b w:val="0"/>
        </w:rPr>
        <w:t>[00:20:31.640] 任何一部经，从开头到结尾，佛陀的法也是这样说。简单来讲，也就是佛陀的法，他是不会自相矛盾的。在这里面就很重要，就是我们在这个社会里面，就是到处都有很多佛法，尤其现在AI了，对，你现在这AI问一下。来AI问一下他，AI会乱说。AI叫做AI的幻觉，对？对。你问他一个什么话，他会振振有词的列说。根据这个针织部，什么经什么经，你去查一下，没有这个经，或者有这部经。他佛陀没有这么讲，所以AI经常会乱说。说，所以这个不但AI乱说，世间上也存在各种各样的法和经典。</w:t>
      </w:r>
    </w:p>
    <w:p>
      <w:pPr>
        <w:ind w:left="170"/>
        <w:pBdr>
          <w:left w:val="single" w:sz="18" w:space="4" w:color="1F3864"/>
        </w:pBdr>
        <w:shd w:val="clear" w:fill="F2F5FA"/>
      </w:pPr>
      <w:r>
        <w:rPr>
          <w:b w:val="0"/>
        </w:rPr>
        <w:t>[00:21:22.025] 如果你去读的多了，你会发现很多法很多经，它是自相矛盾的。自相矛盾肯定是有哪一个是不对的。因为佛陀的话，他是善说的，他不会有思想矛盾的。一定中间出问题了。那出什么问题？那要靠你的智慧去抉择，去观察。</w:t>
      </w:r>
    </w:p>
    <w:p>
      <w:pPr>
        <w:ind w:left="170"/>
        <w:pBdr>
          <w:left w:val="single" w:sz="18" w:space="4" w:color="1F3864"/>
        </w:pBdr>
        <w:shd w:val="clear" w:fill="F2F5FA"/>
      </w:pPr>
      <w:r>
        <w:rPr>
          <w:b w:val="0"/>
        </w:rPr>
        <w:t>[00:21:41.340] 那第二个是自建的，自建即佛陀的法是不是说隐藏着，或者说你看不到？是你自己要现见的，很简单。比如说，我们说，你今天起烦恼了。那起烦恼？那得用佛陀的法，那就是看看你这个烦恼，你这个烦恼的背后是什么见解？那见解后面是什么样的逻辑？你为什么会起这样的见解，那个见解对不对要不拆掉，那这个东西就是你要现场去看到的。而不是说，那这个是内心的小孩儿对？你安慰一下他就可以了。那这个东西就不是自荐了，他就是拿一个东西给自己这个抹一下，就是觉得，这个事情我们就给它抹平就完了。</w:t>
      </w:r>
    </w:p>
    <w:p>
      <w:pPr>
        <w:ind w:left="170"/>
        <w:pBdr>
          <w:left w:val="single" w:sz="18" w:space="4" w:color="1F3864"/>
        </w:pBdr>
        <w:shd w:val="clear" w:fill="F2F5FA"/>
      </w:pPr>
      <w:r>
        <w:rPr>
          <w:b w:val="0"/>
        </w:rPr>
        <w:t>[00:22:29.460] 那法不是这样的法，就是你真正的看清楚应该怎么解决它，</w:t>
      </w:r>
    </w:p>
    <w:p>
      <w:pPr>
        <w:ind w:left="170"/>
        <w:pBdr>
          <w:left w:val="single" w:sz="18" w:space="4" w:color="1F3864"/>
        </w:pBdr>
        <w:shd w:val="clear" w:fill="F2F5FA"/>
      </w:pPr>
      <w:r>
        <w:rPr>
          <w:b w:val="0"/>
        </w:rPr>
        <w:t>[00:22:32.785] 从日常的角度了那。平常，就是。这个上说，就是初中后。就是自见，就是依圣道依正见而征服烦恼，那这个是在终极的角度上。这个日常的时候，我们一解决烦恼，我们就能看到。这个是之间。那真正的涅槃的时候，就是我们会说，会升起道骨苏形。那一个长久者？我们为什么要自荐？不是说老师给你认定，说你是已经正果了。这个你要自己看到，你胜过了，老师看到的说的不一定准确了，</w:t>
      </w:r>
    </w:p>
    <w:p>
      <w:pPr>
        <w:ind w:left="170"/>
        <w:pBdr>
          <w:left w:val="single" w:sz="18" w:space="4" w:color="1F3864"/>
        </w:pBdr>
        <w:shd w:val="clear" w:fill="F2F5FA"/>
      </w:pPr>
      <w:r>
        <w:rPr>
          <w:b w:val="0"/>
        </w:rPr>
        <w:t>[00:23:28.030] 因为什么？他如果不是阿拉汉，这个所以我们现在经常会有一些法师讲法的时候，</w:t>
      </w:r>
    </w:p>
    <w:p>
      <w:pPr>
        <w:ind w:left="170"/>
        <w:pBdr>
          <w:left w:val="single" w:sz="18" w:space="4" w:color="1F3864"/>
        </w:pBdr>
        <w:shd w:val="clear" w:fill="F2F5FA"/>
      </w:pPr>
      <w:r>
        <w:rPr>
          <w:b w:val="0"/>
        </w:rPr>
        <w:t>[00:23:35.005] 带禅修营的时候会讲说你这个不错，你已经证三果了，这个是不是很要命对，对这个法不是这样的，法师，你一定是自荐的，自己看的。好，</w:t>
      </w:r>
    </w:p>
    <w:p>
      <w:pPr>
        <w:ind w:left="170"/>
        <w:pBdr>
          <w:left w:val="single" w:sz="18" w:space="4" w:color="1F3864"/>
        </w:pBdr>
        <w:shd w:val="clear" w:fill="F2F5FA"/>
      </w:pPr>
      <w:r>
        <w:rPr>
          <w:b w:val="0"/>
        </w:rPr>
        <w:t>[00:23:48.490] 所以那如果如果你是一式，你证得蔬果了，你要去检查你的道果树形有没有这样的心路升起来，每一个这个道果书行里面的每一个心，它有什么样的心所素字你就能看得很清楚。比如道心只升起一个，道星之后，所对于大会的就三个国星中会就有两个国星。那现在有大会的人很少了，一般就两个果星，所以，前面它就是一个变作进行随顺种性种信心的时候，就应取涅槃为目标。从种线开始，道心果心，这四个心它是全力盘为目标。好，</w:t>
      </w:r>
    </w:p>
    <w:p>
      <w:pPr>
        <w:ind w:left="170"/>
        <w:pBdr>
          <w:left w:val="single" w:sz="18" w:space="4" w:color="1F3864"/>
        </w:pBdr>
        <w:shd w:val="clear" w:fill="F2F5FA"/>
      </w:pPr>
      <w:r>
        <w:rPr>
          <w:b w:val="0"/>
        </w:rPr>
        <w:t>[00:24:30.525] 道心跟果心？它跟我们普通的最大的不同是什么？它有一三离心锁。就是我们持戒、正语、正业、正命这三个心所，在道心和果心里面是同时存在的。那一般，我们的这个持戒的时候，他只申请一个，比如说你你防止杀生的时候。它就是正业，你看到一个文字，你本来说，要打个去朋友讲我持戒了对，这个时候那个心里面，就有一个正业的心心所升起来，但是。这个如果这个是正果的时候，它就正与正业正命三个同时升起来。</w:t>
      </w:r>
    </w:p>
    <w:p>
      <w:pPr>
        <w:ind w:left="170"/>
        <w:pBdr>
          <w:left w:val="single" w:sz="18" w:space="4" w:color="1F3864"/>
        </w:pBdr>
        <w:shd w:val="clear" w:fill="F2F5FA"/>
      </w:pPr>
      <w:r>
        <w:rPr>
          <w:b w:val="0"/>
        </w:rPr>
        <w:t>[00:25:16.680] 赠雨，一般我们发生到你有没有你今天去哪里了，你就想说。这个不好方便讲，你习惯性要说谎一下，后来一想说，我不能说谎，不能说谎，那这个时候，你说，我今天是要去某某地方，这是赠予，所以在那个心里面，你就有赠予的这个心说。但是这个他不可能在说正语的时候有出来一个正业，或者出来一个正命，不会的。但是在道心和果心里面，这三个心所是同时存在。</w:t>
      </w:r>
    </w:p>
    <w:p>
      <w:pPr>
        <w:ind w:left="170"/>
        <w:pBdr>
          <w:left w:val="single" w:sz="18" w:space="4" w:color="1F3864"/>
        </w:pBdr>
        <w:shd w:val="clear" w:fill="F2F5FA"/>
      </w:pPr>
      <w:r>
        <w:rPr>
          <w:b w:val="0"/>
        </w:rPr>
        <w:t>[00:25:49.300] 那等等，我们就是会这个，就叫自建，你是自己建的，不是由某一个人给你灌顶认定的。这样。那日常生的时候，我们休息也是这样的，就是你烦恼有没有断，你自己知道。不是讲说我给你灌个顶，你烦恼没了，肯定不会没了。好，那这个再一个，就是来件来件，</w:t>
      </w:r>
    </w:p>
    <w:p>
      <w:pPr>
        <w:ind w:left="170"/>
        <w:pBdr>
          <w:left w:val="single" w:sz="18" w:space="4" w:color="1F3864"/>
        </w:pBdr>
        <w:shd w:val="clear" w:fill="F2F5FA"/>
      </w:pPr>
      <w:r>
        <w:rPr>
          <w:b w:val="0"/>
        </w:rPr>
        <w:t>[00:26:16.620] 就是因为直的这样说来看的话，就称为来见，</w:t>
      </w:r>
    </w:p>
    <w:p>
      <w:pPr>
        <w:ind w:left="170"/>
        <w:pBdr>
          <w:left w:val="single" w:sz="18" w:space="4" w:color="1F3864"/>
        </w:pBdr>
        <w:shd w:val="clear" w:fill="F2F5FA"/>
      </w:pPr>
      <w:r>
        <w:rPr>
          <w:b w:val="0"/>
        </w:rPr>
        <w:t>[00:26:20.670] 就是因为佛陀的法，是变境故就佛陀的法，没有秘密，没有见不得人的事。</w:t>
      </w:r>
    </w:p>
    <w:p>
      <w:pPr>
        <w:ind w:left="170"/>
        <w:pBdr>
          <w:left w:val="single" w:sz="18" w:space="4" w:color="1F3864"/>
        </w:pBdr>
        <w:shd w:val="clear" w:fill="F2F5FA"/>
      </w:pPr>
      <w:r>
        <w:rPr>
          <w:b w:val="0"/>
        </w:rPr>
        <w:t>[00:26:27.740] 就是佛陀的法，没有密法。我们这没有密法。在佛陀里面，没有密法，就是一切都是可以现场就可以休息的，而不是要躲起来，才能说的这样的。那简单来讲说这个都是黄金，都是珠宝，不是粪便，你尽管来看就邀请所有人来学习，</w:t>
      </w:r>
    </w:p>
    <w:p>
      <w:pPr>
        <w:ind w:left="170"/>
        <w:pBdr>
          <w:left w:val="single" w:sz="18" w:space="4" w:color="1F3864"/>
        </w:pBdr>
        <w:shd w:val="clear" w:fill="F2F5FA"/>
      </w:pPr>
      <w:r>
        <w:rPr>
          <w:b w:val="0"/>
        </w:rPr>
        <w:t>[00:26:49.275] 可以这样。引导，就是这个就可以引导烦烦恼去除，那导向涅盘的。这样我们没有正涅盘之前，就是所有的法我们来去选择。就是哪一个人教导你的法，或者你自己学习的法，是不是你的烦恼减轻了？如果你的烦恼减轻了，而且，这个减轻，不是被这个我们说这个涂上一层膏药的那种，就是而是，你真正的看到你烦恼升起来那个根源，原因然后你能去从根上去处理它。那，你学的法如果能这样做，那就是佛陀教导的法，它就是可以学的，它就是导向烦恼的削弱去除最终证悟涅槃的。所以是这个是叫做引导。</w:t>
      </w:r>
    </w:p>
    <w:p>
      <w:pPr>
        <w:ind w:left="170"/>
        <w:pBdr>
          <w:left w:val="single" w:sz="18" w:space="4" w:color="1F3864"/>
        </w:pBdr>
        <w:shd w:val="clear" w:fill="F2F5FA"/>
      </w:pPr>
      <w:r>
        <w:rPr>
          <w:b w:val="0"/>
        </w:rPr>
        <w:t>[00:27:41.000] 智者可以各自正知的，智者可以各自正知的，</w:t>
      </w:r>
    </w:p>
    <w:p>
      <w:pPr>
        <w:ind w:left="170"/>
        <w:pBdr>
          <w:left w:val="single" w:sz="18" w:space="4" w:color="1F3864"/>
        </w:pBdr>
        <w:shd w:val="clear" w:fill="F2F5FA"/>
      </w:pPr>
      <w:r>
        <w:rPr>
          <w:b w:val="0"/>
        </w:rPr>
        <w:t>[00:27:45.675] 就是我们前面讲到了，就是你你正不正，你是自己可以看到的。对，就是所以我修道，我正果我正面，就很多弟子这样说，报告佛陀，我身已尽，梵行已立，所作皆办不受后有，很多他跟佛陀这样报告为什么？因为他自己知道了。他已真正阿拉汉那。那这个法，它就是有这样的一些功德了，所以这么我们想说，这样的功德，它值得我们皈依，我们要这么来去思考。</w:t>
      </w:r>
    </w:p>
    <w:p>
      <w:pPr>
        <w:ind w:left="170"/>
        <w:pBdr>
          <w:left w:val="single" w:sz="18" w:space="4" w:color="1F3864"/>
        </w:pBdr>
        <w:shd w:val="clear" w:fill="F2F5FA"/>
      </w:pPr>
      <w:r>
        <w:rPr>
          <w:b w:val="0"/>
        </w:rPr>
        <w:t>主持人注：本段讲「</w:t>
      </w:r>
      <w:r>
        <w:rPr>
          <w:b/>
        </w:rPr>
        <w:t>皈依法＝随念法的六种特质</w:t>
      </w:r>
      <w:r>
        <w:rPr>
          <w:b w:val="0"/>
        </w:rPr>
        <w:t>」：</w:t>
      </w:r>
      <w:r>
        <w:rPr>
          <w:b/>
        </w:rPr>
        <w:t>善说（不自相矛盾）、自见（自己现见，不是老师认定）、无时（道果无间）、来见（无密法、人人可看）、引导（导向烦恼的削弱与涅槃）、智者各自证知</w:t>
      </w:r>
      <w:r>
        <w:rPr>
          <w:b w:val="0"/>
        </w:rPr>
        <w:t>。要点一句：</w:t>
      </w:r>
      <w:r>
        <w:rPr>
          <w:b/>
        </w:rPr>
        <w:t>判断「是不是佛陀的法」，就看它是否让烦恼从根上减轻，而非涂一层膏药。</w:t>
      </w:r>
      <w:r>
        <w:rPr>
          <w:b w:val="0"/>
        </w:rPr>
        <w:t xml:space="preserve"> 这一段与读书会25第3周「法随念：六特质与法随法行」</w:t>
      </w:r>
      <w:r>
        <w:rPr>
          <w:b/>
        </w:rPr>
        <w:t>主题相同、文件不同</w:t>
      </w:r>
      <w:r>
        <w:rPr>
          <w:b w:val="0"/>
        </w:rPr>
        <w:t>（第3周用 27_法随念课件与录音），此处只作「皈依所缘」的收束回顾，</w:t>
      </w:r>
      <w:r>
        <w:rPr>
          <w:b/>
        </w:rPr>
        <w:t>不重复第3周段落</w:t>
      </w:r>
      <w:r>
        <w:rPr>
          <w:b w:val="0"/>
        </w:rPr>
        <w:t>。念完停 10 秒。</w:t>
      </w:r>
    </w:p>
    <w:p>
      <w:r>
        <w:rPr>
          <w:b/>
          <w:color w:val="1F3864"/>
          <w:sz w:val="23"/>
        </w:rPr>
        <w:t>四、僧随念：四双八士与四种行道（[00:28:26]–[00:30:31]）</w:t>
      </w:r>
    </w:p>
    <w:p>
      <w:pPr>
        <w:ind w:left="170"/>
        <w:pBdr>
          <w:left w:val="single" w:sz="18" w:space="4" w:color="1F3864"/>
        </w:pBdr>
        <w:shd w:val="clear" w:fill="F2F5FA"/>
      </w:pPr>
      <w:r>
        <w:rPr>
          <w:b w:val="0"/>
        </w:rPr>
        <w:t>[00:28:26.140] 好，生？我们说这个每天练，就是苏巴迪半诺八卡瓦多萨瓦个三五九巴迪半八卡瓦多萨瓦个三，不提罗巴嘎瓦多萨瓦的三萨米吉巴提罗巴嘎瓦多萨瓦的三个，雅迪丹加达尼菩利萨有伽尼阿塔布利萨布格拉。颜色。没有变。A是巴格瓦多、萨瓦克三国，阿夫内有巴夫内有达内，有安加尼格拉里，有阿鲁德拉普里。阿鲁，那这个什么意思？就。</w:t>
      </w:r>
    </w:p>
    <w:p>
      <w:pPr>
        <w:ind w:left="170"/>
        <w:pBdr>
          <w:left w:val="single" w:sz="18" w:space="4" w:color="1F3864"/>
        </w:pBdr>
        <w:shd w:val="clear" w:fill="F2F5FA"/>
      </w:pPr>
      <w:r>
        <w:rPr>
          <w:b w:val="0"/>
        </w:rPr>
        <w:t>[00:29:21.820] 弟子世尊的弟子，身短，但是善行道者，正直行道者，如理行道者，正当行道者，这是四方八字，所以应受供养，应受供奉，应受布施，应受合掌，是世间无上的福田。</w:t>
      </w:r>
    </w:p>
    <w:p>
      <w:pPr>
        <w:ind w:left="170"/>
        <w:pBdr>
          <w:left w:val="single" w:sz="18" w:space="4" w:color="1F3864"/>
        </w:pBdr>
        <w:shd w:val="clear" w:fill="F2F5FA"/>
      </w:pPr>
      <w:r>
        <w:rPr>
          <w:b w:val="0"/>
        </w:rPr>
        <w:t>[00:29:35.920] 善行道者，正行正直行道者，如立行道是正当行道者。那我们去看这个字就知道，他是不是善行道，他每天做的是一个出家人，他每天做的事情是不是善行道，他是不是正直行道，他不是有如理行道，它不是有正当行道展开我们有很多内容，我们就不细去讲它，但是。上行，它总是在这个朝向涅盘的这个路上行，它是正直行，它不会两边东跑西歪了对？它如理行，他是依着三十七道品的路在行，它是正当行。好，我们就观察这样的僧团，</w:t>
      </w:r>
    </w:p>
    <w:p>
      <w:pPr>
        <w:ind w:left="170"/>
        <w:pBdr>
          <w:left w:val="single" w:sz="18" w:space="4" w:color="1F3864"/>
        </w:pBdr>
        <w:shd w:val="clear" w:fill="F2F5FA"/>
      </w:pPr>
      <w:r>
        <w:rPr>
          <w:b w:val="0"/>
        </w:rPr>
        <w:t>[00:30:16.670] 他有没有出过四川八十，或者至少微听说他有四川八十或真的四川八四，你去检验一下，它像不像四川八十的样子，好，那这样的弟子僧团是我们归意的对象，好。</w:t>
      </w:r>
    </w:p>
    <w:p>
      <w:pPr>
        <w:ind w:left="170"/>
        <w:pBdr>
          <w:left w:val="single" w:sz="18" w:space="4" w:color="1F3864"/>
        </w:pBdr>
        <w:shd w:val="clear" w:fill="F2F5FA"/>
      </w:pPr>
      <w:r>
        <w:rPr>
          <w:b w:val="0"/>
        </w:rPr>
        <w:t>[00:30:31.560] 那所以，就是我们只讲说皈依对象的角度来讲。那。</w:t>
      </w:r>
    </w:p>
    <w:p>
      <w:pPr>
        <w:ind w:left="170"/>
        <w:pBdr>
          <w:left w:val="single" w:sz="18" w:space="4" w:color="1F3864"/>
        </w:pBdr>
        <w:shd w:val="clear" w:fill="F2F5FA"/>
      </w:pPr>
      <w:r>
        <w:rPr>
          <w:b w:val="0"/>
        </w:rPr>
        <w:t>主持人注：本段讲「</w:t>
      </w:r>
      <w:r>
        <w:rPr>
          <w:b/>
        </w:rPr>
        <w:t>皈依僧＝随念僧团的四种行道</w:t>
      </w:r>
      <w:r>
        <w:rPr>
          <w:b w:val="0"/>
        </w:rPr>
        <w:t>」：</w:t>
      </w:r>
      <w:r>
        <w:rPr>
          <w:b/>
        </w:rPr>
        <w:t>善行道（朝向涅槃而行的总相）、正直行道（不东倒西歪）、如理行道（依三十七道品）、正当行道</w:t>
      </w:r>
      <w:r>
        <w:rPr>
          <w:b w:val="0"/>
        </w:rPr>
        <w:t>；「四双八士」即四向四果的圣者僧团，是「世间无上的福田」。与读书会25第4周「僧随念：四双八士与三种行道」</w:t>
      </w:r>
      <w:r>
        <w:rPr>
          <w:b/>
        </w:rPr>
        <w:t>主题相同、文件不同</w:t>
      </w:r>
      <w:r>
        <w:rPr>
          <w:b w:val="0"/>
        </w:rPr>
        <w:t>（第4周用 28/29/30 僧随念课件），此处只作「皈依所缘」收束，</w:t>
      </w:r>
      <w:r>
        <w:rPr>
          <w:b/>
        </w:rPr>
        <w:t>不重复第4周段落</w:t>
      </w:r>
      <w:r>
        <w:rPr>
          <w:b w:val="0"/>
        </w:rPr>
        <w:t>。念完停 10 秒。</w:t>
      </w:r>
    </w:p>
    <w:p>
      <w:r>
        <w:rPr>
          <w:b/>
          <w:color w:val="1F3864"/>
          <w:sz w:val="23"/>
        </w:rPr>
        <w:t>五、三皈依的次第与譬喻（[00:30:41]–[00:46:16]）｜选读</w:t>
      </w:r>
    </w:p>
    <w:p>
      <w:pPr>
        <w:ind w:left="170"/>
        <w:pBdr>
          <w:left w:val="single" w:sz="18" w:space="4" w:color="1F3864"/>
        </w:pBdr>
        <w:shd w:val="clear" w:fill="F2F5FA"/>
      </w:pPr>
      <w:r>
        <w:rPr>
          <w:b w:val="0"/>
        </w:rPr>
        <w:t>[00:30:41.620] 在著书里面，对三归，有这样的它的次第，有这样的比喻。</w:t>
      </w:r>
    </w:p>
    <w:p>
      <w:pPr>
        <w:ind w:left="170"/>
        <w:pBdr>
          <w:left w:val="single" w:sz="18" w:space="4" w:color="1F3864"/>
        </w:pBdr>
        <w:shd w:val="clear" w:fill="F2F5FA"/>
      </w:pPr>
      <w:r>
        <w:rPr>
          <w:b w:val="0"/>
        </w:rPr>
        <w:t>[00:30:49.740] 那首先，就从次第的角度，就一切有情之上首，所以佛陀为三皈依这个词的初最初。由于佛陀，他是根源，由他所教导，所以，这个其次，他这个是法就法是来源于佛陀的，是佛陀所教导的那。这样的一个就是一切有情为最上手，他有这种十种功德的佛陀讲出来的法，是可信的，它是能解决我们问题的。所以我们实践确实如此。所以，我们这个可以归依说，</w:t>
      </w:r>
    </w:p>
    <w:p>
      <w:pPr>
        <w:ind w:left="170"/>
        <w:pBdr>
          <w:left w:val="single" w:sz="18" w:space="4" w:color="1F3864"/>
        </w:pBdr>
        <w:shd w:val="clear" w:fill="F2F5FA"/>
      </w:pPr>
      <w:r>
        <w:rPr>
          <w:b w:val="0"/>
        </w:rPr>
        <w:t>[00:31:29.175] 第二个皈依，是这个法，第二个次第是法。法的保持和奉行者，所以最后是生，说者。或者，以初成一切有情利益者，这个所以佛是最初，佛他是为了一切有情究竟离苦得乐，而用了四个阿僧祇劫加十万大劫行难行之事。最后成就我们才有这个机会能够解脱。所以佛陀是最初。那以佛陀为起源，带给了一切众生的利益性，所以这个，是法是它的第二个部分，那。为了体验利益的实践者，这个与已经体证利益者，所以最后是生。</w:t>
      </w:r>
    </w:p>
    <w:p>
      <w:pPr>
        <w:ind w:left="170"/>
        <w:pBdr>
          <w:left w:val="single" w:sz="18" w:space="4" w:color="1F3864"/>
        </w:pBdr>
        <w:shd w:val="clear" w:fill="F2F5FA"/>
      </w:pPr>
      <w:r>
        <w:rPr>
          <w:b w:val="0"/>
        </w:rPr>
        <w:t>[00:32:16.950] 在确定了这个皈依的情况以后，这个是说我们这个皈依的，次第。对。就因为佛陀，他证悟了？他证悟什么？他证悟了。除了轮回这个苦的轮回之外，还有一种。这个永恒的真实，可以没有这种苦的存在，而且他指导的这样的一条道路，对这样的人，我们可以皈依。那他指导的这些道路以及这些方法，那是我们可以去实践和学习的，这个是法。好，那这个生，就是这个，他是这个法的保持和奉行者。这是他在实践保持和奉行者。即体证利益的实践者和者，或者是以体证者。</w:t>
      </w:r>
    </w:p>
    <w:p>
      <w:pPr>
        <w:ind w:left="170"/>
        <w:pBdr>
          <w:left w:val="single" w:sz="18" w:space="4" w:color="1F3864"/>
        </w:pBdr>
        <w:shd w:val="clear" w:fill="F2F5FA"/>
      </w:pPr>
      <w:r>
        <w:rPr>
          <w:b w:val="0"/>
        </w:rPr>
        <w:t>[00:33:18.460] 那这里面，我们这个从上市部的角度上来讲，我们认为就是。这个生对于出家人最主要的它的作用，就是这个。体证法和实证法，所以佛陀在大般涅槃经的时候，</w:t>
      </w:r>
    </w:p>
    <w:p>
      <w:pPr>
        <w:ind w:left="170"/>
        <w:pBdr>
          <w:left w:val="single" w:sz="18" w:space="4" w:color="1F3864"/>
        </w:pBdr>
        <w:shd w:val="clear" w:fill="F2F5FA"/>
      </w:pPr>
      <w:r>
        <w:rPr>
          <w:b w:val="0"/>
        </w:rPr>
        <w:t>[00:33:39.450] 阿难尊者问他说，呦，您这个这般涅盘，我们弟子的义务到底还有什么？佛陀讲说，彻底的学习佛陀的教法，彻底的体证佛陀的教法，只有这两个。这个没有其他的。彻底的学习里面包含什么？包括你自己学习背诵，讲说红船。这个都是学习。所以很多人认为，学习，就自己学就可以了，跟其他人没关系。但佛按著书来讲，就是学习包括了弘法。包括你自己学，跟人家分享，带动大家学，最后你把它弘扬出去，</w:t>
      </w:r>
    </w:p>
    <w:p>
      <w:pPr>
        <w:ind w:left="170"/>
        <w:pBdr>
          <w:left w:val="single" w:sz="18" w:space="4" w:color="1F3864"/>
        </w:pBdr>
        <w:shd w:val="clear" w:fill="F2F5FA"/>
      </w:pPr>
      <w:r>
        <w:rPr>
          <w:b w:val="0"/>
        </w:rPr>
        <w:t>[00:34:23.750] 为什么。就从我自己的角度上来讲，我是原来自己学，我觉得学的这个当时自己觉得我已经挺明白了。但是，想要跟大家分享的时候，我发现很多都不明白。那分享一次完以后，发现好还有很多不明白。所以，你在不断的分享过程中，也是自己不断在学习深入的过程中。所以，为什么佛陀讲说你的学识就包含了红法。第二个，是彻底的体证佛陀的法，就你的法。如果这个你不去体证，那我们还是去嚼别人嚼过的东西，你不能够自己有真实的受用的。好，那即法要真正的传承下来。我们讲正法久住，对。</w:t>
      </w:r>
    </w:p>
    <w:p>
      <w:pPr>
        <w:ind w:left="170"/>
        <w:pBdr>
          <w:left w:val="single" w:sz="18" w:space="4" w:color="1F3864"/>
        </w:pBdr>
        <w:shd w:val="clear" w:fill="F2F5FA"/>
      </w:pPr>
      <w:r>
        <w:rPr>
          <w:b w:val="0"/>
        </w:rPr>
        <w:t>[00:35:18.220] 正法九住的特点是什么？就是首先，正法有三。那三，一个是校正法。一个是虚文化。再一个是正正法。教正法，就是巴利三藏加上一族佛助。不是说你有这个东西，巴基三章，我们去请一套回来摆在柜子上，我们很多寺院都有藏经阁对？里面摆了很多的经典，但是有几个人去看？那个就不叫校正法注释。那个家说书柜里面有书。那校正法注释即不但有你，还要很多人精通这样的三藏，能够讲说这样的三藏，能够指导人家学习三藏，这个就叫做校正法落地。</w:t>
      </w:r>
    </w:p>
    <w:p>
      <w:pPr>
        <w:ind w:left="170"/>
        <w:pBdr>
          <w:left w:val="single" w:sz="18" w:space="4" w:color="1F3864"/>
        </w:pBdr>
        <w:shd w:val="clear" w:fill="F2F5FA"/>
      </w:pPr>
      <w:r>
        <w:rPr>
          <w:b w:val="0"/>
        </w:rPr>
        <w:t>[00:36:11.760] 而三藏，一定是有著书的，因为这个时代，我们自己去读经典，你读不懂，你看着每一个字都懂，但是你就不知道什么意思。所有的事你都认得，但就不知道里面什么意思。你知道大概的意思，你也不知道怎么修。所以这个，就是校正法，要是要有精通的人掌握它。这个教唆他，指导他，才可以叫做校正法落地。</w:t>
      </w:r>
    </w:p>
    <w:p>
      <w:pPr>
        <w:ind w:left="170"/>
        <w:pBdr>
          <w:left w:val="single" w:sz="18" w:space="4" w:color="1F3864"/>
        </w:pBdr>
        <w:shd w:val="clear" w:fill="F2F5FA"/>
      </w:pPr>
      <w:r>
        <w:rPr>
          <w:b w:val="0"/>
        </w:rPr>
        <w:t>[00:36:39.180] 修正法落地，就是能修。能修，不是说我自己修出来了就叫修正法落地。就是要有你自己修出来，同时还有一批人，能够引导很多人一起修，而且都修出来。这个就叫修正法有落地，那正正法就是体证。</w:t>
      </w:r>
    </w:p>
    <w:p>
      <w:pPr>
        <w:ind w:left="170"/>
        <w:pBdr>
          <w:left w:val="single" w:sz="18" w:space="4" w:color="1F3864"/>
        </w:pBdr>
        <w:shd w:val="clear" w:fill="F2F5FA"/>
      </w:pPr>
      <w:r>
        <w:rPr>
          <w:b w:val="0"/>
        </w:rPr>
        <w:t>[00:36:59.960] 在这个教法里面，很多人正果。只要你愿意有所努力，他就会正果，那这个就叫做这个正法入世。</w:t>
      </w:r>
    </w:p>
    <w:p>
      <w:pPr>
        <w:ind w:left="170"/>
        <w:pBdr>
          <w:left w:val="single" w:sz="18" w:space="4" w:color="1F3864"/>
        </w:pBdr>
        <w:shd w:val="clear" w:fill="F2F5FA"/>
      </w:pPr>
      <w:r>
        <w:rPr>
          <w:b w:val="0"/>
        </w:rPr>
        <w:t>[00:37:11.580] 所以我们说以前，我们有个错误的认为，说这个阿拉汉只是了法，所以我们不应该成为阿拉汉，我们应该大家都成佛，这个从上颌部的角度上来讲，我们不认同这个观点，</w:t>
      </w:r>
    </w:p>
    <w:p>
      <w:pPr>
        <w:ind w:left="170"/>
        <w:pBdr>
          <w:left w:val="single" w:sz="18" w:space="4" w:color="1F3864"/>
        </w:pBdr>
        <w:shd w:val="clear" w:fill="F2F5FA"/>
      </w:pPr>
      <w:r>
        <w:rPr>
          <w:b w:val="0"/>
        </w:rPr>
        <w:t>[00:37:24.380] 那为什么？你想想，即如果一个医生对。他一辈子就没有治好过一个人，他就讲说，你也都跟我一样的，都是学做教人的，教教人家学医的人，那就是佛学院教授。他就会是医生。对，医生就是治病救人，他就把病人治好了。那才叫医生，那这个医生他都不把人治好，那叫什么医生？对阿拉汉是什么？阿拉汉就是成为一个再也不会伤害自他的真正意义上的正常人，他就是一个没有烦恼的人。就是没有，</w:t>
      </w:r>
    </w:p>
    <w:p>
      <w:pPr>
        <w:ind w:left="170"/>
        <w:pBdr>
          <w:left w:val="single" w:sz="18" w:space="4" w:color="1F3864"/>
        </w:pBdr>
        <w:shd w:val="clear" w:fill="F2F5FA"/>
      </w:pPr>
      <w:r>
        <w:rPr>
          <w:b w:val="0"/>
        </w:rPr>
        <w:t>[00:38:02.005] 我们也经常讲说无病病对。我现在说我们有病，无名大病。国民大兵，那佛陀是已往的对？大医丸干嘛呢？就是医这个无名大病的。那无名大病，你这个佛陀，这个出世，四十五年，这个佛法住世那么长时间，有一个无名大病的人都没有治好。那这个还叫大医王吗？就不叫大医王。所以佛陀真正成为大医王，即他一讲法，一大群人。算了，无名大病都没了，那这个就叫医丸对？所以逻辑上它就是这样，</w:t>
      </w:r>
    </w:p>
    <w:p>
      <w:pPr>
        <w:ind w:left="170"/>
        <w:pBdr>
          <w:left w:val="single" w:sz="18" w:space="4" w:color="1F3864"/>
        </w:pBdr>
        <w:shd w:val="clear" w:fill="F2F5FA"/>
      </w:pPr>
      <w:r>
        <w:rPr>
          <w:b w:val="0"/>
        </w:rPr>
        <w:t>[00:38:41.400] 所以正法久住，正法久住即佛陀的法里面有很多人证阿拉汉，而且一代一代的人证阿拉汉，</w:t>
      </w:r>
    </w:p>
    <w:p>
      <w:pPr>
        <w:ind w:left="170"/>
        <w:pBdr>
          <w:left w:val="single" w:sz="18" w:space="4" w:color="1F3864"/>
        </w:pBdr>
        <w:shd w:val="clear" w:fill="F2F5FA"/>
      </w:pPr>
      <w:r>
        <w:rPr>
          <w:b w:val="0"/>
        </w:rPr>
        <w:t>[00:38:49.600] 所以我们从萨师部的角度上认为佛法住世五千年。但是印度，在印度本土上佛法住世就有五百年，正法住世五百年，这个答案都好像都听说对。像法是一千年，末法是五千年，对我们传统是，从印度本土上是这么样一个说法，那上座部认为五千年五千年，那是什么概念？就是五千年之内都还有人可以证过。那，就还有人可以把病治好了。吃这个吃了药还有效，那说明这个药方还有用，这个药方还存在这个世界上，</w:t>
      </w:r>
    </w:p>
    <w:p>
      <w:pPr>
        <w:ind w:left="170"/>
        <w:pBdr>
          <w:left w:val="single" w:sz="18" w:space="4" w:color="1F3864"/>
        </w:pBdr>
        <w:shd w:val="clear" w:fill="F2F5FA"/>
      </w:pPr>
      <w:r>
        <w:rPr>
          <w:b w:val="0"/>
        </w:rPr>
        <w:t>[00:39:38.345] 所以我们是这么定义，正法住世五千年，正法住世五千年，它最直接的一个表现即有人证我。就是正法海注释，那当然，这三个都有，就是三章一注附注都在。那这个修的体系在，政务的人存在，那这个，就是要靠什么？他都要靠这个僧团。僧团去传承佛陀的法，去实践佛陀的法，那僧团从哪里来？从从这个居士信众来？对，所以从广义的角度上来讲，居士信中也是这个正法救世的主要的主力军。</w:t>
      </w:r>
    </w:p>
    <w:p>
      <w:pPr>
        <w:ind w:left="170"/>
        <w:pBdr>
          <w:left w:val="single" w:sz="18" w:space="4" w:color="1F3864"/>
        </w:pBdr>
        <w:shd w:val="clear" w:fill="F2F5FA"/>
      </w:pPr>
      <w:r>
        <w:rPr>
          <w:b w:val="0"/>
        </w:rPr>
        <w:t>[00:40:27.060] 没有居士就没有僧团。？没有僧团就没有法的传承和注释。</w:t>
      </w:r>
    </w:p>
    <w:p>
      <w:pPr>
        <w:ind w:left="170"/>
        <w:pBdr>
          <w:left w:val="single" w:sz="18" w:space="4" w:color="1F3864"/>
        </w:pBdr>
        <w:shd w:val="clear" w:fill="F2F5FA"/>
      </w:pPr>
      <w:r>
        <w:rPr>
          <w:b w:val="0"/>
        </w:rPr>
        <w:t>[00:40:35.320] 好，这个是讲三皈依的譬喻和这个赤壁的角度。那从比喻上来看说在著书里面讲。说，怎么比喻这个佛法僧？说佛陀，是像满月，他所演说的法，就像月亮所散发出来的光辉。而这个身，是由满月光辉在世间所生的喜悦者。佛陀？像刚刚升起的太阳，所演说的法？如那个光芒之网，而那个身，就如同那个光芒破除黑暗的世间。</w:t>
      </w:r>
    </w:p>
    <w:p>
      <w:pPr>
        <w:ind w:left="170"/>
        <w:pBdr>
          <w:left w:val="single" w:sz="18" w:space="4" w:color="1F3864"/>
        </w:pBdr>
        <w:shd w:val="clear" w:fill="F2F5FA"/>
      </w:pPr>
      <w:r>
        <w:rPr>
          <w:b w:val="0"/>
        </w:rPr>
        <w:t>[00:41:18.760] 如果佛陀，像燃烧丛林的人，那法，就如燃烧丛林之火，那这个身，就如燃烧烦恼的丛林。就这个就生，就如同烧了丛林的那块土地，它成为了农田，由燃烧了烦恼而成为福田。那如果佛陀像大乌云法就像雨水。生团，就如乡间由下雨而止息的灰尘，止息的烦恼尘。</w:t>
      </w:r>
    </w:p>
    <w:p>
      <w:pPr>
        <w:ind w:left="170"/>
        <w:pBdr>
          <w:left w:val="single" w:sz="18" w:space="4" w:color="1F3864"/>
        </w:pBdr>
        <w:shd w:val="clear" w:fill="F2F5FA"/>
      </w:pPr>
      <w:r>
        <w:rPr>
          <w:b w:val="0"/>
        </w:rPr>
        <w:t>[00:41:54.740] 那佛陀，如果说像调这个善的调御师，这好的调御师，那正法，就如同调御骏马的方法。僧团，就是像已经上条幅的骏马的团体。</w:t>
      </w:r>
    </w:p>
    <w:p>
      <w:pPr>
        <w:ind w:left="170"/>
        <w:pBdr>
          <w:left w:val="single" w:sz="18" w:space="4" w:color="1F3864"/>
        </w:pBdr>
        <w:shd w:val="clear" w:fill="F2F5FA"/>
      </w:pPr>
      <w:r>
        <w:rPr>
          <w:b w:val="0"/>
        </w:rPr>
        <w:t>[00:42:11.300] 那佛陀如果如外科医生，能拔出一切剑的一切的见的见解的这个剑。那佛陀？如这个眼科医生，他会切除遗失的白内障。法，就如同这个去除白内障的方法。生，就比如同，已经切除了白内障而眼睛恢复光明的人，就切除了。于是，白内障拥有明净的字眼。那佛陀如同善巧的医生，能够医治随眠烦恼的病。那法，就如同正确应用的药。身团，就如同有使用药而善治愈了疾病的重任。那上治愈的烦恼病的随眠，或者说，佛陀就像很好的指导者。</w:t>
      </w:r>
    </w:p>
    <w:p>
      <w:pPr>
        <w:ind w:left="170"/>
        <w:pBdr>
          <w:left w:val="single" w:sz="18" w:space="4" w:color="1F3864"/>
        </w:pBdr>
        <w:shd w:val="clear" w:fill="F2F5FA"/>
      </w:pPr>
      <w:r>
        <w:rPr>
          <w:b w:val="0"/>
        </w:rPr>
        <w:t>[00:43:15.700] 而法，就是上道，就是正确的道路能够到达安稳目的地。而这个僧，就是行道者，他有的走在正确的道上，有的已经到达安稳的目的地。那如果佛陀像善巧的船师，那法，就是船，僧团，就如成功到达彼岸的人。那佛陀如果像喜马拉雅山那法，就如同那个山上生长的仙药，草药，那生，就如同服了药而没有病的人。</w:t>
      </w:r>
    </w:p>
    <w:p>
      <w:pPr>
        <w:ind w:left="170"/>
        <w:pBdr>
          <w:left w:val="single" w:sz="18" w:space="4" w:color="1F3864"/>
        </w:pBdr>
        <w:shd w:val="clear" w:fill="F2F5FA"/>
      </w:pPr>
      <w:r>
        <w:rPr>
          <w:b w:val="0"/>
        </w:rPr>
        <w:t>[00:43:49.120] 如果佛陀，他是一个布施财富者，那法，就是那个财宝僧团，就如同随其所欲获得财宝的人，正确的获得了法财圣财。那佛陀？如果他是指出有福藏的那个人，那法，就是福藏，生，就是获得了福藏的人。或者，佛陀，就比如能够给无畏的这个稳健，又给予别人无畏的这个稳健。男士那这个法，就是无畏生，就是成为那个无畏的人。究竟成就无畏？</w:t>
      </w:r>
    </w:p>
    <w:p>
      <w:pPr>
        <w:ind w:left="170"/>
        <w:pBdr>
          <w:left w:val="single" w:sz="18" w:space="4" w:color="1F3864"/>
        </w:pBdr>
        <w:shd w:val="clear" w:fill="F2F5FA"/>
      </w:pPr>
      <w:r>
        <w:rPr>
          <w:b w:val="0"/>
        </w:rPr>
        <w:t>[00:44:27.840] 那佛陀？如果是其利安稳者，那法？就像那个安稳。僧团，就如那些安稳的团体，人，那佛陀如果向上游，那法，就如同利益的教士。僧团，就如同那个。依照那个利益的教师而达到一切处的人。那佛陀？如宝矿，地法，就如财宝的精髓，僧团，如受用财宝精髓的人。那佛陀如同这个王子洗浴者，那法，就如同那个洗洗头的水，身，就如同那个已经上洗浴的王子仲沐浴的正法水。那佛陀，如同装饰品的制造者，那个法就是装饰品，而身，如同经过装饰的王子中，以正法而庄严其身。</w:t>
      </w:r>
    </w:p>
    <w:p>
      <w:pPr>
        <w:ind w:left="170"/>
        <w:pBdr>
          <w:left w:val="single" w:sz="18" w:space="4" w:color="1F3864"/>
        </w:pBdr>
        <w:shd w:val="clear" w:fill="F2F5FA"/>
      </w:pPr>
      <w:r>
        <w:rPr>
          <w:b w:val="0"/>
        </w:rPr>
        <w:t>[00:45:21.100] 那佛陀？如果像旃檀树，那法？就如该树所产生的香身，就如同受用旃檀而寂静了。热闹的人由于受用正法而去除了热恼。那佛陀，如同给予法的遗产者，正法就是那个遗产，那僧团，就是继承遗产的儿子众。继承了正法的立场。那佛陀，如盛开的莲花，那这个法，就是那个花所生的蜜。那僧团，就有享受那个莲花蜜，这个的蜂群。</w:t>
      </w:r>
    </w:p>
    <w:p>
      <w:pPr>
        <w:ind w:left="170"/>
        <w:pBdr>
          <w:left w:val="single" w:sz="18" w:space="4" w:color="1F3864"/>
        </w:pBdr>
        <w:shd w:val="clear" w:fill="F2F5FA"/>
      </w:pPr>
      <w:r>
        <w:rPr>
          <w:b w:val="0"/>
        </w:rPr>
        <w:t>[00:45:59.090] 就以此来比喻，阐明我们要为什么要三皈依，那我们也就是我们三皈依的时候，那你能不能体会到像刚才这样的比喻。你成为一个受用者这样。</w:t>
      </w:r>
    </w:p>
    <w:p>
      <w:pPr>
        <w:ind w:left="170"/>
        <w:pBdr>
          <w:left w:val="single" w:sz="18" w:space="4" w:color="1F3864"/>
        </w:pBdr>
        <w:shd w:val="clear" w:fill="F2F5FA"/>
      </w:pPr>
      <w:r>
        <w:rPr>
          <w:b w:val="0"/>
        </w:rPr>
        <w:t>主持人注（选读）：本段的重点是两处。</w:t>
      </w:r>
      <w:r>
        <w:rPr>
          <w:b/>
        </w:rPr>
        <w:t>①次第</w:t>
      </w:r>
      <w:r>
        <w:rPr>
          <w:b w:val="0"/>
        </w:rPr>
        <w:t>：佛为最初（根源）→法为其次（佛所宣说）→僧为终（法的保持与奉行者）。</w:t>
      </w:r>
      <w:r>
        <w:rPr>
          <w:b/>
        </w:rPr>
        <w:t>②十六种譬喻</w:t>
      </w:r>
      <w:r>
        <w:rPr>
          <w:b w:val="0"/>
        </w:rPr>
        <w:t>（满月与月光／初日与光网／烧林者与火／乌云与雨／调御师与法／眼科医与除白内障法／良医与药／向导与道路／船师与舟／喜马拉雅山与草药／施财者与财宝／指示福藏者与福藏／施无畏者与无畏／安稳者与安稳／宝矿与精髓／旃檀与香／施遗产者与遗产／莲花与蜜……）——</w:t>
      </w:r>
      <w:r>
        <w:rPr>
          <w:b/>
        </w:rPr>
        <w:t>每一喻都指向同一件事：佛是「源」，法是「路与药」，僧是「已到达并示范的人」。</w:t>
      </w:r>
      <w:r>
        <w:rPr>
          <w:b w:val="0"/>
        </w:rPr>
        <w:t xml:space="preserve"> 时间紧时此段可只念「次第」三句。念完停 10 秒。</w:t>
      </w:r>
    </w:p>
    <w:p>
      <w:r>
        <w:rPr>
          <w:b/>
          <w:color w:val="1F3864"/>
          <w:sz w:val="23"/>
        </w:rPr>
        <w:t>六、皈依者：凡夫与圣人（[00:46:16]–[00:47:53]）｜选读</w:t>
      </w:r>
    </w:p>
    <w:p>
      <w:pPr>
        <w:ind w:left="170"/>
        <w:pBdr>
          <w:left w:val="single" w:sz="18" w:space="4" w:color="1F3864"/>
        </w:pBdr>
        <w:shd w:val="clear" w:fill="F2F5FA"/>
      </w:pPr>
      <w:r>
        <w:rPr>
          <w:b w:val="0"/>
        </w:rPr>
        <w:t>[00:46:16.420] 那皈依的人？他有这种。这个凡夫生的皈依，凡夫的皈依，也有圣者的皈依。那这个。这个比如很多居士，他即</w:t>
      </w:r>
    </w:p>
    <w:p>
      <w:pPr>
        <w:ind w:left="170"/>
        <w:pBdr>
          <w:left w:val="single" w:sz="18" w:space="4" w:color="1F3864"/>
        </w:pBdr>
        <w:shd w:val="clear" w:fill="F2F5FA"/>
      </w:pPr>
      <w:r>
        <w:rPr>
          <w:b w:val="0"/>
        </w:rPr>
        <w:t>[00:46:31.270] 本德，这个我皈依世尊之法，愿世尊一持我为在家的，这个五婆萨嘎哈就是优婆塞好那。那有些，就像这个玛哈嘎萨巴，就我们大迦舍大迦叶尊者，就是世尊，世尊是我的导师，我是世尊的弟子，当然，你可以这样来皈依。那或者，有像像这个放售，这个他的说，如我们经文里面经常讲说佛陀，就像这个。他就，就是他皈依的时候，</w:t>
      </w:r>
    </w:p>
    <w:p>
      <w:pPr>
        <w:ind w:left="170"/>
        <w:pBdr>
          <w:left w:val="single" w:sz="18" w:space="4" w:color="1F3864"/>
        </w:pBdr>
        <w:shd w:val="clear" w:fill="F2F5FA"/>
      </w:pPr>
      <w:r>
        <w:rPr>
          <w:b w:val="0"/>
        </w:rPr>
        <w:t>[00:47:17.700] 像婆罗门哈那样的皈依，他从座上而起，偏袒右肩，向世尊合掌，自己说出说，我礼敬世尊阿拉汉政治觉者，礼敬世尊阿拉汉政治觉者，礼敬世尊阿拉汉政治觉者，这也是一种皈依。</w:t>
      </w:r>
    </w:p>
    <w:p>
      <w:pPr>
        <w:ind w:left="170"/>
        <w:pBdr>
          <w:left w:val="single" w:sz="18" w:space="4" w:color="1F3864"/>
        </w:pBdr>
        <w:shd w:val="clear" w:fill="F2F5FA"/>
      </w:pPr>
      <w:r>
        <w:rPr>
          <w:b w:val="0"/>
        </w:rPr>
        <w:t>[00:47:35.560] 或者，致力于业处的禅修者，把自己奉献给三宝，或者像圣人一般一贯除了这个皈依的杂染，那就是各种皈依的方就正皈依。如果我们成为一个诸果正者，那我们的皈依，就再也不会破除。</w:t>
      </w:r>
    </w:p>
    <w:p>
      <w:pPr>
        <w:ind w:left="170"/>
        <w:pBdr>
          <w:left w:val="single" w:sz="18" w:space="4" w:color="1F3864"/>
        </w:pBdr>
        <w:shd w:val="clear" w:fill="F2F5FA"/>
      </w:pPr>
      <w:r>
        <w:rPr>
          <w:b w:val="0"/>
        </w:rPr>
        <w:t>主持人注（选读）：本段给出「皈依的方式不止一种」——</w:t>
      </w:r>
      <w:r>
        <w:rPr>
          <w:b/>
        </w:rPr>
        <w:t>在家居士三称皈依文、以世尊为导师、合掌礼敬三称、禅修者献身三宝</w:t>
      </w:r>
      <w:r>
        <w:rPr>
          <w:b w:val="0"/>
        </w:rPr>
        <w:t>；分「凡夫皈依」与「圣人皈依」两类。</w:t>
      </w:r>
      <w:r>
        <w:rPr>
          <w:b/>
        </w:rPr>
        <w:t>圣者（诸果证者）的皈依，永不破除。</w:t>
      </w:r>
      <w:r>
        <w:rPr>
          <w:b w:val="0"/>
        </w:rPr>
        <w:t xml:space="preserve"> 这正是「四不坏信」的实义所在（主持人可白话说：圣者对三宝的信心，如金刚不坏）。念完停 10 秒。</w:t>
      </w:r>
    </w:p>
    <w:p>
      <w:r>
        <w:rPr>
          <w:b/>
          <w:color w:val="1F3864"/>
          <w:sz w:val="23"/>
        </w:rPr>
        <w:t>七、法身慧命、前生缘与后生缘（[00:47:53]–[01:00:45]）｜选读</w:t>
      </w:r>
    </w:p>
    <w:p>
      <w:pPr>
        <w:ind w:left="170"/>
        <w:pBdr>
          <w:left w:val="single" w:sz="18" w:space="4" w:color="1F3864"/>
        </w:pBdr>
        <w:shd w:val="clear" w:fill="F2F5FA"/>
      </w:pPr>
      <w:r>
        <w:rPr>
          <w:b w:val="0"/>
        </w:rPr>
        <w:t>[00:47:53.500] 那。我们经常讲法身慧命，法身慧命，对？好，就给予我们生命的，是我们的父母了。给予我们法身慧命，是佛陀。对于一个佛教徒？我们这两个都要有了。所以这几天，</w:t>
      </w:r>
    </w:p>
    <w:p>
      <w:pPr>
        <w:ind w:left="170"/>
        <w:pBdr>
          <w:left w:val="single" w:sz="18" w:space="4" w:color="1F3864"/>
        </w:pBdr>
        <w:shd w:val="clear" w:fill="F2F5FA"/>
      </w:pPr>
      <w:r>
        <w:rPr>
          <w:b w:val="0"/>
        </w:rPr>
        <w:t>[00:48:18.645] 也有同学讲说，跟家里人，跟父亲，跟母亲，这个关系的问题。那我们中国有一个字，叫做孝。笑笑，就是上老下小。对。他不像这个把孩子挂在脖子上。它的传承，就是从老一辈这样传下来。那在这个我们二十四元里面，有一个叫前生元。有一个叫后生元。前生元？就是。从狭义上来讲，比如说我们眼睛要看到这个东西，你先要你有眼镜色，有那个所缘出现，这个是前生的，我们后面的心才会生起，这是狭义上的前生缘。</w:t>
      </w:r>
    </w:p>
    <w:p>
      <w:pPr>
        <w:ind w:left="170"/>
        <w:pBdr>
          <w:left w:val="single" w:sz="18" w:space="4" w:color="1F3864"/>
        </w:pBdr>
        <w:shd w:val="clear" w:fill="F2F5FA"/>
      </w:pPr>
      <w:r>
        <w:rPr>
          <w:b w:val="0"/>
        </w:rPr>
        <w:t>[00:49:14.380] 广义上的前生元？所有在前面升起来的，导致我们后面再升起的，都有前生元。</w:t>
      </w:r>
    </w:p>
    <w:p>
      <w:pPr>
        <w:ind w:left="170"/>
        <w:pBdr>
          <w:left w:val="single" w:sz="18" w:space="4" w:color="1F3864"/>
        </w:pBdr>
        <w:shd w:val="clear" w:fill="F2F5FA"/>
      </w:pPr>
      <w:r>
        <w:rPr>
          <w:b w:val="0"/>
        </w:rPr>
        <w:t>[00:49:20.880] 举个例子说，地球是我们所有人类的前生元。好，那我们的祖先？就人类的祖先，是所有人类的前生员，我们的父母是我们这个生命的前生员。那个圆，就是有力量，大家要知道对？有很多同学都讲说，难道吴磊是感觉好像特别容易入定的样子。为什么？因为这个吴磊是他这个有他这个缘了，有这个让你入定的缘了。那这个其实所有前面升起来的对于我们都有力量，那即我们的生命力，传承于我们的父母。如果我们对自己的父母不能够接纳。那某种意义上，你就没有完整的传承你的生命力。</w:t>
      </w:r>
    </w:p>
    <w:p>
      <w:pPr>
        <w:ind w:left="170"/>
        <w:pBdr>
          <w:left w:val="single" w:sz="18" w:space="4" w:color="1F3864"/>
        </w:pBdr>
        <w:shd w:val="clear" w:fill="F2F5FA"/>
      </w:pPr>
      <w:r>
        <w:rPr>
          <w:b w:val="0"/>
        </w:rPr>
        <w:t>[00:50:15.040] 有没有接到你的前人缘？那没有接到前成员的人会有什么问题？就是他的心是那种漂浮不定的。他不能安，他心不能够很安。那。那这种飘忽不定，或者说没有力量，没有力量，不是说他打架没有力量。可是，他的那种内心的平静的这种力量没有，他不能够那种如如不动的力量，为什么？他缺乏安全感。他缺乏这个从小到大内在的这种守护，他不接纳，他就没有这个力量，就会缺失。所以，你一生，过得就会像浮萍一样的到处晃悠。</w:t>
      </w:r>
    </w:p>
    <w:p>
      <w:pPr>
        <w:ind w:left="170"/>
        <w:pBdr>
          <w:left w:val="single" w:sz="18" w:space="4" w:color="1F3864"/>
        </w:pBdr>
        <w:shd w:val="clear" w:fill="F2F5FA"/>
      </w:pPr>
      <w:r>
        <w:rPr>
          <w:b w:val="0"/>
        </w:rPr>
        <w:t>[00:51:01.120] 有时候脾气特别容易暴躁。</w:t>
      </w:r>
    </w:p>
    <w:p>
      <w:pPr>
        <w:ind w:left="170"/>
        <w:pBdr>
          <w:left w:val="single" w:sz="18" w:space="4" w:color="1F3864"/>
        </w:pBdr>
        <w:shd w:val="clear" w:fill="F2F5FA"/>
      </w:pPr>
      <w:r>
        <w:rPr>
          <w:b w:val="0"/>
        </w:rPr>
        <w:t>[00:51:04.180] 双向情感障碍，那那为什么？他就是不接纳，不接纳生命传承的力量。那我们要接纳，接纳，并不代表说我们有时候我们的长辈，他有很多的烦恼，他有很多的毛病，那我们接纳，不是说，那些烦恼都很好。而是接纳这个有很多烦恼，有很多毛病的人，就是你的长辈，就是你的爸爸，就是你的妈妈。你是他生的，而你选择他，是你上一生临死前你自己选的。</w:t>
      </w:r>
    </w:p>
    <w:p>
      <w:pPr>
        <w:ind w:left="170"/>
        <w:pBdr>
          <w:left w:val="single" w:sz="18" w:space="4" w:color="1F3864"/>
        </w:pBdr>
        <w:shd w:val="clear" w:fill="F2F5FA"/>
      </w:pPr>
      <w:r>
        <w:rPr>
          <w:b w:val="0"/>
        </w:rPr>
        <w:t>[00:51:36.400] 我们经常讲说，那你不对我好，你为什么把我生下来，你选的，你选这一个，他不好好教你，不好好带你，不好好的养你的人，你选的。那为什么会这么想？因为你的福报不够圆满。你上一生这个成熟那个业不够圆满。如果足够圆满，你不会出生在这样的家庭里面。你要含着金钥匙出嫁出生，对？你会万般宠爱生下来的时候，那你没有选择这样的家庭。这是你的事儿，我们要认这个事情。我们有个同学讲说我今天认命了，对认命就蛮好。虽然是认命，不是佛教语言，但是你接受接受，这个是你上一生选的。</w:t>
      </w:r>
    </w:p>
    <w:p>
      <w:pPr>
        <w:ind w:left="170"/>
        <w:pBdr>
          <w:left w:val="single" w:sz="18" w:space="4" w:color="1F3864"/>
        </w:pBdr>
        <w:shd w:val="clear" w:fill="F2F5FA"/>
      </w:pPr>
      <w:r>
        <w:rPr>
          <w:b w:val="0"/>
        </w:rPr>
        <w:t>[00:52:19.300] 所以我们这一生，所有的家人，所有的什么小的时候被送走，或者爸爸妈妈没空，全是自己选的，不是你爸妈的问题。这个果报上来讲，当然，回过头来讲，说他做这个抉择，把你放到外面去，而他没有空等等，那是他的抉择，他为什么会这个抉择，因为你有这样的果报。前提他是这样，你要从这个角度来看，但是，如果你哪一天作为父母了。那那你就要想对，因为你小的时候就有这样的经历，所以你就不应该让你的孩子再经受你这样的经历。好。即我们要接纳这样的长辈。好。这个由此升起感恩心，</w:t>
      </w:r>
    </w:p>
    <w:p>
      <w:pPr>
        <w:ind w:left="170"/>
        <w:pBdr>
          <w:left w:val="single" w:sz="18" w:space="4" w:color="1F3864"/>
        </w:pBdr>
        <w:shd w:val="clear" w:fill="F2F5FA"/>
      </w:pPr>
      <w:r>
        <w:rPr>
          <w:b w:val="0"/>
        </w:rPr>
        <w:t>[00:53:11.760] 因为作为人来讲，它是一个这个真的是谈不上我们值得骄傲的地方，为什么？他。</w:t>
      </w:r>
    </w:p>
    <w:p>
      <w:pPr>
        <w:ind w:left="170"/>
        <w:pBdr>
          <w:left w:val="single" w:sz="18" w:space="4" w:color="1F3864"/>
        </w:pBdr>
        <w:shd w:val="clear" w:fill="F2F5FA"/>
      </w:pPr>
      <w:r>
        <w:rPr>
          <w:b w:val="0"/>
        </w:rPr>
        <w:t>[00:53:20.460] 再往下一点，就是恶趣。我们的福报大一点就升天了。</w:t>
      </w:r>
    </w:p>
    <w:p>
      <w:pPr>
        <w:ind w:left="170"/>
        <w:pBdr>
          <w:left w:val="single" w:sz="18" w:space="4" w:color="1F3864"/>
        </w:pBdr>
        <w:shd w:val="clear" w:fill="F2F5FA"/>
      </w:pPr>
      <w:r>
        <w:rPr>
          <w:b w:val="0"/>
        </w:rPr>
        <w:t>[00:53:25.900] 所以对于人的生命来讲，我们上一生临死前，这个你作为人成熟的这个业成熟的时候，同时还有很多业等着成熟。包括很多不善业。那为什么你能够出生在你这样的父母亲家庭里面？因为你爸你妈准备好了一个受精卵。刚好在你临死的时候，他准备好了一个受精卵，所以你这个业才能够先成熟，就冲这一点。你都应该感恩他一辈子，因为不然的话，你可能堕入恶趣。你可因为他没准化好，有可能你的不善业先成熟。所以佛陀讲，就是他把你生下来，他把你养大，你这一辈子报答都报答不完。但是有一种方式可以报答，就是带他学佛。</w:t>
      </w:r>
    </w:p>
    <w:p>
      <w:pPr>
        <w:ind w:left="170"/>
        <w:pBdr>
          <w:left w:val="single" w:sz="18" w:space="4" w:color="1F3864"/>
        </w:pBdr>
        <w:shd w:val="clear" w:fill="F2F5FA"/>
      </w:pPr>
      <w:r>
        <w:rPr>
          <w:b w:val="0"/>
        </w:rPr>
        <w:t>[00:54:14.265] 三皈依，能够生经业果。那他的未来的生命就彻底改变了。这个是有价值的，所以，我们要，至于说你跟你的父母，能不能建立一个非常亲密的关系？不一定，因为你可能很多生就是不亲密，所以这一生，你不一定见得亲密。但是，你可以建立起对他的感恩，对他的慈心，对他的慈悲，以及你尽你的努力去帮助他。如果可能，让他能够皈依三宝，让他能够深信佛法，那对他尽未来自己的生命都有无限的帮助。</w:t>
      </w:r>
    </w:p>
    <w:p>
      <w:pPr>
        <w:ind w:left="170"/>
        <w:pBdr>
          <w:left w:val="single" w:sz="18" w:space="4" w:color="1F3864"/>
        </w:pBdr>
        <w:shd w:val="clear" w:fill="F2F5FA"/>
      </w:pPr>
      <w:r>
        <w:rPr>
          <w:b w:val="0"/>
        </w:rPr>
        <w:t>[00:54:50.180] 这个是前生元，后生元，我经常讲说，你一定要有生命目标。所以目标什么意思？就是你对未来有期许。活着有意思。你每天跟行行尸走肉一样，你这个人他就就是看过去就半死不活，对，就没有生命力，就没有劲儿，对？就是你可以身体不好，但是你不能没劲儿。你不能没有生命力。生命力即我对未来的期许。那未来的学习在这个最好的就是解脱。</w:t>
      </w:r>
    </w:p>
    <w:p>
      <w:pPr>
        <w:ind w:left="170"/>
        <w:pBdr>
          <w:left w:val="single" w:sz="18" w:space="4" w:color="1F3864"/>
        </w:pBdr>
        <w:shd w:val="clear" w:fill="F2F5FA"/>
      </w:pPr>
      <w:r>
        <w:rPr>
          <w:b w:val="0"/>
        </w:rPr>
        <w:t>[00:55:27.500] 不过，生命的束缚这一辈子正出国，至少，对那这个再往家，我们这个同学讲说我现在是有病，但我以后要成为治病的人，对？这个就是后生元，你用这样的不断的鼓励自己，胸口就不会痛。对，那这个碰到困难的时候，我是要成为这样的人，你这个就有劲儿，这个就后生元。这个有这个后生元，后生元是干嘛呢？后生元就是后面升起来的心，会支持你现在的身体的状态。所以，你要保证你的身体好。很多人说很多的营养品，每天都保健，交一堆社会税。最好的是后生元。就每天全心全意为人民服务，</w:t>
      </w:r>
    </w:p>
    <w:p>
      <w:pPr>
        <w:ind w:left="170"/>
        <w:pBdr>
          <w:left w:val="single" w:sz="18" w:space="4" w:color="1F3864"/>
        </w:pBdr>
        <w:shd w:val="clear" w:fill="F2F5FA"/>
      </w:pPr>
      <w:r>
        <w:rPr>
          <w:b w:val="0"/>
        </w:rPr>
        <w:t>[00:56:15.530] 善心，一个是就是善心。善心善念，另外，就是强有力的后生元支撑着你，你就不会有毛病。对对，这个就是我们这个从生命的角度上来看，从不运的角度上来看，对。柜面的角度上来看，就是。</w:t>
      </w:r>
    </w:p>
    <w:p>
      <w:pPr>
        <w:ind w:left="170"/>
        <w:pBdr>
          <w:left w:val="single" w:sz="18" w:space="4" w:color="1F3864"/>
        </w:pBdr>
        <w:shd w:val="clear" w:fill="F2F5FA"/>
      </w:pPr>
      <w:r>
        <w:rPr>
          <w:b w:val="0"/>
        </w:rPr>
        <w:t>[00:56:38.680] 我们的。法身慧命，来自于佛陀。那佛陀不在，就是他的法要从佛陀那传下来，要万遍，对？大家都讲灌顶对？要法要灌顶，法灌顶。什么叫法灌顶？就是你会用法。那你就灌底了。法灌顶，不是找个上司给你摸一下头就叫灌顶。就是你学的法，今天我们来吴磊是十天时间，对？学的法回去会用。你就被灌顶了。那你学完以后回去就就留在那些法都留在五磊寺了。交回给。古源尊者了，你就没有得到灌顶？好，那这个是我们的灌顶的意义。灌顶怎么来？就是灌顶的这个第一个要素是性。</w:t>
      </w:r>
    </w:p>
    <w:p>
      <w:pPr>
        <w:ind w:left="170"/>
        <w:pBdr>
          <w:left w:val="single" w:sz="18" w:space="4" w:color="1F3864"/>
        </w:pBdr>
        <w:shd w:val="clear" w:fill="F2F5FA"/>
      </w:pPr>
      <w:r>
        <w:rPr>
          <w:b w:val="0"/>
        </w:rPr>
        <w:t>[00:57:33.860] 因为信，所以我们皈依。皈依，我就我靠你了。我靠，上你了。你有没有这个心？就你日常生活中碰到所有的问题，说你会想说。我靠一下佛陀。我们一般都不靠佛陀，我们靠烦恼来的。你敢再说，我就揍你。你这样欺负人，对？我们都是归于自己的烦恼。那我们碰到任何的这种这个生活中的这种困难，或者我们取到的烦恼或者好坏，我们都会想一下佛陀。</w:t>
      </w:r>
    </w:p>
    <w:p>
      <w:pPr>
        <w:ind w:left="170"/>
        <w:pBdr>
          <w:left w:val="single" w:sz="18" w:space="4" w:color="1F3864"/>
        </w:pBdr>
        <w:shd w:val="clear" w:fill="F2F5FA"/>
      </w:pPr>
      <w:r>
        <w:rPr>
          <w:b w:val="0"/>
        </w:rPr>
        <w:t>[00:58:15.420] 看到好吃的时候，我们想说。供养佛陀。虽然佛陀不用吃，但你能不能想起来这一口好吃的供养佛陀？看到好看的花供养佛陀，就是随时随地有这样的供养的心，有这样的皈依的心。真理碰到困难的时候，想，佛陀怎么说的？。你就再痛苦的时候，我愿意，愿我把痛苦供养给佛陀。没有关系，佛陀不怕的。但是总比你不想他强。</w:t>
      </w:r>
    </w:p>
    <w:p>
      <w:pPr>
        <w:ind w:left="170"/>
        <w:pBdr>
          <w:left w:val="single" w:sz="18" w:space="4" w:color="1F3864"/>
        </w:pBdr>
        <w:shd w:val="clear" w:fill="F2F5FA"/>
      </w:pPr>
      <w:r>
        <w:rPr>
          <w:b w:val="0"/>
        </w:rPr>
        <w:t>[00:58:44.880] 当你想他的时候，你就我们要生起皈依的心？所以你的法身慧命？靠什么？靠皈依？你对佛法僧三宝有皈依法身，慧命就会灌顶。这个法的力量就会传承到我们身上。同时，让我们就是我们心中有法了，我们在适当的，所以昨天刚才有位尊贤友讲说能不能分享，分享是好的，但是要有恰当的分享，这个恰当的分享就是传承下去了。那这个也是后生元，在法身慧命，我们的前生元是佛法生三宝。你要获得这个法身慧命，就要皈依，就要三皈依。</w:t>
      </w:r>
    </w:p>
    <w:p>
      <w:pPr>
        <w:ind w:left="170"/>
        <w:pBdr>
          <w:left w:val="single" w:sz="18" w:space="4" w:color="1F3864"/>
        </w:pBdr>
        <w:shd w:val="clear" w:fill="F2F5FA"/>
      </w:pPr>
      <w:r>
        <w:rPr>
          <w:b w:val="0"/>
        </w:rPr>
        <w:t>[00:59:31.280] 好，我们想把法传承下去，第一个，就是在你内心里面要建立教法。就你要成为法人呐，我们想说你要成为法人。对。对我们经常讲叫法功，对，大家都说我是个法功，法功那你是要用法做工，用法的心来服务大家，以及是让法传承下去的，这才叫法功，就法的工作者。法的工作者，用法来去服务，那这样就叫法功，你有这样的实践，我们在内心里面就能够建立起。教法就佛陀的法，就变成你的法。佛陀的法变成我们的法，我们才是真正的把法传承下去。</w:t>
      </w:r>
    </w:p>
    <w:p>
      <w:pPr>
        <w:ind w:left="170"/>
        <w:pBdr>
          <w:left w:val="single" w:sz="18" w:space="4" w:color="1F3864"/>
        </w:pBdr>
        <w:shd w:val="clear" w:fill="F2F5FA"/>
      </w:pPr>
      <w:r>
        <w:rPr>
          <w:b w:val="0"/>
        </w:rPr>
        <w:t>[01:00:21.740] 那我们设立说要正出国对，那这样的生命目标，那就是我们法身慧命的。</w:t>
      </w:r>
    </w:p>
    <w:p>
      <w:pPr>
        <w:ind w:left="170"/>
        <w:pBdr>
          <w:left w:val="single" w:sz="18" w:space="4" w:color="1F3864"/>
        </w:pBdr>
        <w:shd w:val="clear" w:fill="F2F5FA"/>
      </w:pPr>
      <w:r>
        <w:rPr>
          <w:b w:val="0"/>
        </w:rPr>
        <w:t>[01:00:29.020] 后生元，我要成为一个法人，我要一个这个法的这个教法在我内心里面建立，那这个是我们的后生元，好。</w:t>
      </w:r>
    </w:p>
    <w:p>
      <w:pPr>
        <w:ind w:left="170"/>
        <w:pBdr>
          <w:left w:val="single" w:sz="18" w:space="4" w:color="1F3864"/>
        </w:pBdr>
        <w:shd w:val="clear" w:fill="F2F5FA"/>
      </w:pPr>
      <w:r>
        <w:rPr>
          <w:b w:val="0"/>
        </w:rPr>
        <w:t>[01:00:39.420] 那这个就很重要，我们大家来要把它记住，</w:t>
      </w:r>
    </w:p>
    <w:p>
      <w:pPr>
        <w:ind w:left="170"/>
        <w:pBdr>
          <w:left w:val="single" w:sz="18" w:space="4" w:color="1F3864"/>
        </w:pBdr>
        <w:shd w:val="clear" w:fill="F2F5FA"/>
      </w:pPr>
      <w:r>
        <w:rPr>
          <w:b w:val="0"/>
        </w:rPr>
        <w:t>主持人注（选读）：本段把「皈依」落到「</w:t>
      </w:r>
      <w:r>
        <w:rPr>
          <w:b/>
        </w:rPr>
        <w:t>法身慧命</w:t>
      </w:r>
      <w:r>
        <w:rPr>
          <w:b w:val="0"/>
        </w:rPr>
        <w:t>」上——</w:t>
      </w:r>
      <w:r>
        <w:rPr>
          <w:b/>
        </w:rPr>
        <w:t>色身生命来自父母，法身慧命来自三宝</w:t>
      </w:r>
      <w:r>
        <w:rPr>
          <w:b w:val="0"/>
        </w:rPr>
        <w:t>；皈依的核心是「</w:t>
      </w:r>
      <w:r>
        <w:rPr>
          <w:b/>
        </w:rPr>
        <w:t>信</w:t>
      </w:r>
      <w:r>
        <w:rPr>
          <w:b w:val="0"/>
        </w:rPr>
        <w:t>」：「因为信，所以我们皈依」「我靠你了」。尊者反复提醒：</w:t>
      </w:r>
      <w:r>
        <w:rPr>
          <w:b/>
        </w:rPr>
        <w:t>日用之中要常常想起佛陀（好吃的、好看的花都供养佛陀；痛苦也供养佛陀），这就是随时随地的皈依心</w:t>
      </w:r>
      <w:r>
        <w:rPr>
          <w:b w:val="0"/>
        </w:rPr>
        <w:t>。又提出「</w:t>
      </w:r>
      <w:r>
        <w:rPr>
          <w:b/>
        </w:rPr>
        <w:t>前生缘／后生缘</w:t>
      </w:r>
      <w:r>
        <w:rPr>
          <w:b w:val="0"/>
        </w:rPr>
        <w:t>」：</w:t>
      </w:r>
      <w:r>
        <w:rPr>
          <w:b/>
        </w:rPr>
        <w:t>前生缘＝佛法僧三宝（法身慧命之源），后生缘＝对未来的期许（生命目标，如「我要成为法人」）</w:t>
      </w:r>
      <w:r>
        <w:rPr>
          <w:b w:val="0"/>
        </w:rPr>
        <w:t>。此段涉家人关系与心理，</w:t>
      </w:r>
      <w:r>
        <w:rPr>
          <w:b/>
        </w:rPr>
        <w:t>主持人照读即可，不引导成员深挖原生家庭</w:t>
      </w:r>
      <w:r>
        <w:rPr>
          <w:b w:val="0"/>
        </w:rPr>
        <w:t>（详见特别提醒第 3 条）。</w:t>
      </w:r>
    </w:p>
    <w:p>
      <w:r>
        <w:rPr>
          <w:b/>
          <w:color w:val="1F3864"/>
          <w:sz w:val="23"/>
        </w:rPr>
        <w:t>八、皈依的破与果报（[01:00:45]–[01:08:21]）｜选读（末句必读）</w:t>
      </w:r>
    </w:p>
    <w:p>
      <w:pPr>
        <w:ind w:left="170"/>
        <w:pBdr>
          <w:left w:val="single" w:sz="18" w:space="4" w:color="1F3864"/>
        </w:pBdr>
        <w:shd w:val="clear" w:fill="F2F5FA"/>
      </w:pPr>
      <w:r>
        <w:rPr>
          <w:b w:val="0"/>
        </w:rPr>
        <w:t>[01:00:45.310] 最后讲一下就是皈依的破。皈依破不破，我们会破皈依对？这个以前我们这个我们汉传的这个皈依，就是皈依佛不皈依邪魔外道对，</w:t>
      </w:r>
    </w:p>
    <w:p>
      <w:pPr>
        <w:ind w:left="170"/>
        <w:pBdr>
          <w:left w:val="single" w:sz="18" w:space="4" w:color="1F3864"/>
        </w:pBdr>
        <w:shd w:val="clear" w:fill="F2F5FA"/>
      </w:pPr>
      <w:r>
        <w:rPr>
          <w:b w:val="0"/>
        </w:rPr>
        <w:t>[01:01:01.000] 皈依法不皈依外道典籍，对，这个皈依生不皈依什么。不做盘升。好的。即这个。就已经皈依的人，就是有两种破，一种是有罪破，一种是无罪破，那死亡，他就是无罪破，就一个人死掉了，他的皈依就破掉了。这个皈依，不可能这个你这一生皈依了，下生再出生，他还却还有皈依的，就破掉了没有。有罪，即他只是采用所说的皈依方式对待佛陀以外其他的导师，以及采用所说的皈依方式，它的程序颠倒了，而这两种他的破皈依只会发挥发生在凡夫身上。</w:t>
      </w:r>
    </w:p>
    <w:p>
      <w:pPr>
        <w:ind w:left="170"/>
        <w:pBdr>
          <w:left w:val="single" w:sz="18" w:space="4" w:color="1F3864"/>
        </w:pBdr>
        <w:shd w:val="clear" w:fill="F2F5FA"/>
      </w:pPr>
      <w:r>
        <w:rPr>
          <w:b w:val="0"/>
        </w:rPr>
        <w:t>[01:01:57.980] 我们说这个你皈依的佛陀，你就去皈依这个上帝，你就去皈依大自在天，你就去皈依某一个神，那这个就叫破皈依好。那这种事情只会发挥发生在凡夫身上，那这个包括，我们说正规法正法法就是要断烦恼的。但是，我们希望皈依的法，是能够让我发财的。对那那这个对于法的这种皈依，它就不是正皈依，那就是错了。</w:t>
      </w:r>
    </w:p>
    <w:p>
      <w:pPr>
        <w:ind w:left="170"/>
        <w:pBdr>
          <w:left w:val="single" w:sz="18" w:space="4" w:color="1F3864"/>
        </w:pBdr>
        <w:shd w:val="clear" w:fill="F2F5FA"/>
      </w:pPr>
      <w:r>
        <w:rPr>
          <w:b w:val="0"/>
        </w:rPr>
        <w:t>[01:02:38.160] 另外一个，我们对于非法认为是法。我就说满大街都有很多如是我闻的佛佛经。当然你不知道，但是，你读了完以后，发现，它对于断除烦恼这没有帮助，但是，对于这个获得你的这种利益，或者获得你的傲慢，或者获得我们都的烦恼，有帮助。那这样的法，他你去这个作为你的皈依的内容，它就不恰当了。再一个，就是有杂染，就由于对佛陀诸德生起无智、怀疑、挟制以及生起恭敬等，而使他们的皈依成为杂染。</w:t>
      </w:r>
    </w:p>
    <w:p>
      <w:pPr>
        <w:ind w:left="170"/>
        <w:pBdr>
          <w:left w:val="single" w:sz="18" w:space="4" w:color="1F3864"/>
        </w:pBdr>
        <w:shd w:val="clear" w:fill="F2F5FA"/>
      </w:pPr>
      <w:r>
        <w:rPr>
          <w:b w:val="0"/>
        </w:rPr>
        <w:t>[01:03:25.840] 然而，诸圣人的皈依只有不破和没有杂染的皈依。</w:t>
      </w:r>
    </w:p>
    <w:p>
      <w:pPr>
        <w:ind w:left="170"/>
        <w:pBdr>
          <w:left w:val="single" w:sz="18" w:space="4" w:color="1F3864"/>
        </w:pBdr>
        <w:shd w:val="clear" w:fill="F2F5FA"/>
      </w:pPr>
      <w:r>
        <w:rPr>
          <w:b w:val="0"/>
        </w:rPr>
        <w:t>[01:03:30.590] 就像当时有一位这个。这个很穷的，农民，他去这个，这个齐树几孤独园，听佛陀讲法，讲完以后，他禅修，真的出国了，他在回家路上，这个第四天，</w:t>
      </w:r>
    </w:p>
    <w:p>
      <w:pPr>
        <w:ind w:left="170"/>
        <w:pBdr>
          <w:left w:val="single" w:sz="18" w:space="4" w:color="1F3864"/>
        </w:pBdr>
        <w:shd w:val="clear" w:fill="F2F5FA"/>
      </w:pPr>
      <w:r>
        <w:rPr>
          <w:b w:val="0"/>
        </w:rPr>
        <w:t>[01:03:53.535] 就想考验他，按照佛陀讲说真的出果再也不会不皈依了，生起尽兴。那这个穷人，是不是可以我去试一下他，因为他很穷。所以这个帝释天就化这就就这个化成天人的样子，问他说，这个你只要说不皈依现在的佛陀了，我就会给你这个无上的这个财富。这位这个农民，就把他骂一顿，说你是谁，这种东西能够能够让我这个破除归因法，绝没有可能。对，就说这是不可能的，是不会发生的。</w:t>
      </w:r>
    </w:p>
    <w:p>
      <w:pPr>
        <w:ind w:left="170"/>
        <w:pBdr>
          <w:left w:val="single" w:sz="18" w:space="4" w:color="1F3864"/>
        </w:pBdr>
        <w:shd w:val="clear" w:fill="F2F5FA"/>
      </w:pPr>
      <w:r>
        <w:rPr>
          <w:b w:val="0"/>
        </w:rPr>
        <w:t>[01:04:35.850] 见凡见成就的人，不可能，他只可能这个不可能指其他的人作为他的老师的。</w:t>
      </w:r>
    </w:p>
    <w:p>
      <w:pPr>
        <w:ind w:left="170"/>
        <w:pBdr>
          <w:left w:val="single" w:sz="18" w:space="4" w:color="1F3864"/>
        </w:pBdr>
        <w:shd w:val="clear" w:fill="F2F5FA"/>
      </w:pPr>
      <w:r>
        <w:rPr>
          <w:b w:val="0"/>
        </w:rPr>
        <w:t>[01:04:45.660] 对于凡夫来讲，只要他的皈依还没有达到破，他的皈依就没有破。所以这个就是指的这个。这个破与不破的问题，但是在这个世间，在这个相似法横行的这个时代，我们是很难把握什么是真正的对佛陀的皈依，什么是真正对法的皈依，什么是真正的僧的皈依。所以我们就每天在佛陀面前祈求了，那我们都能够升起真正的皈依性，</w:t>
      </w:r>
    </w:p>
    <w:p>
      <w:pPr>
        <w:ind w:left="170"/>
        <w:pBdr>
          <w:left w:val="single" w:sz="18" w:space="4" w:color="1F3864"/>
        </w:pBdr>
        <w:shd w:val="clear" w:fill="F2F5FA"/>
      </w:pPr>
      <w:r>
        <w:rPr>
          <w:b w:val="0"/>
        </w:rPr>
        <w:t>[01:05:21.790] 这然后，能够皈依到，这个正确的佛法僧三宝的定义，这样是可以好。有罪破？那这个有杂染，它有它的果报，就不可喜。无罪破，就没有这样的艺术果了。那。</w:t>
      </w:r>
    </w:p>
    <w:p>
      <w:pPr>
        <w:ind w:left="170"/>
        <w:pBdr>
          <w:left w:val="single" w:sz="18" w:space="4" w:color="1F3864"/>
        </w:pBdr>
        <w:shd w:val="clear" w:fill="F2F5FA"/>
      </w:pPr>
      <w:r>
        <w:rPr>
          <w:b w:val="0"/>
        </w:rPr>
        <w:t>[01:05:44.100] 未破皈依的结果，它有可疑的结果，即凡已皈依佛陀者将不会投身苦去。在舍弃人生后，他将圆满圆成天生。在这个当中，以皈依的圣者由于已经断除了皈依的杂染，所以他将不会往恶趣。而其他的皈依者，他就可能往苦界。那。那这个的意思，即如果我们在临终的时候，我们依然这个还能够保持对三宝这个，或者对佛陀对法对僧的这个不退的这种皈依心，我们就一定能够投身上去。所以我们这个。</w:t>
      </w:r>
    </w:p>
    <w:p>
      <w:pPr>
        <w:ind w:left="170"/>
        <w:pBdr>
          <w:left w:val="single" w:sz="18" w:space="4" w:color="1F3864"/>
        </w:pBdr>
        <w:shd w:val="clear" w:fill="F2F5FA"/>
      </w:pPr>
      <w:r>
        <w:rPr>
          <w:b w:val="0"/>
        </w:rPr>
        <w:t>[01:06:31.460] 说皈依了萨拉那，他就是杀害部位。你内心有很多的恐怖，很多的部位，那你萨拉嘎米不萨拉嘎米，那你就把他杀了。就把那个恐怖杀了，</w:t>
      </w:r>
    </w:p>
    <w:p>
      <w:pPr>
        <w:ind w:left="170"/>
        <w:pBdr>
          <w:left w:val="single" w:sz="18" w:space="4" w:color="1F3864"/>
        </w:pBdr>
        <w:shd w:val="clear" w:fill="F2F5FA"/>
      </w:pPr>
      <w:r>
        <w:rPr>
          <w:b w:val="0"/>
        </w:rPr>
        <w:t>[01:06:50.050] 那在经典里很多这样的例子，对这个法句经的前面，就有是闪亮耳环的故事，就是他生病了，这个孩子生病了，他爸爸很吝啬。就怕他花钱，就把它摆到这个房子外面的破草席上。那佛陀，入大悲定看到了，所以他就往他身边经过。这个孩子，临终前已经快死了，但但是，他感觉有光芒。他以最后的力量转过头来看到佛陀。他就对这个佛陀生起信心了？生熏心完以后就死了。他就投身到天界，成为天子了，所以你只要对佛陀生起一念净信心，就投生到天界了。</w:t>
      </w:r>
    </w:p>
    <w:p>
      <w:pPr>
        <w:ind w:left="170"/>
        <w:pBdr>
          <w:left w:val="single" w:sz="18" w:space="4" w:color="1F3864"/>
        </w:pBdr>
        <w:shd w:val="clear" w:fill="F2F5FA"/>
      </w:pPr>
      <w:r>
        <w:rPr>
          <w:b w:val="0"/>
        </w:rPr>
        <w:t>[01:07:39.725] 所以很多人说，我临终的时候怎么办？想佛陀怎么办？对，你敢想？佛陀，你只有对法有信心，真的有皈依心，你就无所不为，我们说，悬崖可以杀手。你明知道现在会死了，换掉没关系，你就想不贪在，那个加密了，我们就一定去上去了。对好，这个就是我们讲三归一的这个内容，就是简易的跟大家做一个分享。好，那今天，我们就学习到这里。</w:t>
      </w:r>
    </w:p>
    <w:p>
      <w:pPr>
        <w:ind w:left="170"/>
        <w:pBdr>
          <w:left w:val="single" w:sz="18" w:space="4" w:color="1F3864"/>
        </w:pBdr>
        <w:shd w:val="clear" w:fill="F2F5FA"/>
      </w:pPr>
      <w:r>
        <w:rPr>
          <w:b w:val="0"/>
        </w:rPr>
        <w:t>主持人注（选读，</w:t>
      </w:r>
      <w:r>
        <w:rPr>
          <w:b/>
        </w:rPr>
        <w:t>末句必读</w:t>
      </w:r>
      <w:r>
        <w:rPr>
          <w:b w:val="0"/>
        </w:rPr>
        <w:t>）：本段讲「</w:t>
      </w:r>
      <w:r>
        <w:rPr>
          <w:b/>
        </w:rPr>
        <w:t>皈依的破与果报</w:t>
      </w:r>
      <w:r>
        <w:rPr>
          <w:b w:val="0"/>
        </w:rPr>
        <w:t>」。</w:t>
      </w:r>
      <w:r>
        <w:rPr>
          <w:b/>
        </w:rPr>
        <w:t>破皈依两种</w:t>
      </w:r>
      <w:r>
        <w:rPr>
          <w:b w:val="0"/>
        </w:rPr>
        <w:t>：有罪破（转向外道导师、程序颠倒）、无罪破（死亡，仅限凡夫）。</w:t>
      </w:r>
      <w:r>
        <w:rPr>
          <w:b/>
        </w:rPr>
        <w:t>关键区分</w:t>
      </w:r>
      <w:r>
        <w:rPr>
          <w:b w:val="0"/>
        </w:rPr>
        <w:t>：「对佛陀诸德生起无智、怀疑……而使皈依成为杂染」叫</w:t>
      </w:r>
      <w:r>
        <w:rPr>
          <w:b/>
        </w:rPr>
        <w:t>有杂染</w:t>
      </w:r>
      <w:r>
        <w:rPr>
          <w:b w:val="0"/>
        </w:rPr>
        <w:t>；而</w:t>
      </w:r>
      <w:r>
        <w:rPr>
          <w:b/>
        </w:rPr>
        <w:t>圣者的皈依「只有不破和没有杂染」</w:t>
      </w:r>
      <w:r>
        <w:rPr>
          <w:b w:val="0"/>
        </w:rPr>
        <w:t>。经典依据（</w:t>
      </w:r>
      <w:r>
        <w:rPr>
          <w:b/>
        </w:rPr>
        <w:t>本段末句必读</w:t>
      </w:r>
      <w:r>
        <w:rPr>
          <w:b w:val="0"/>
        </w:rPr>
        <w:t>）：</w:t>
      </w:r>
      <w:r>
        <w:rPr>
          <w:b/>
        </w:rPr>
        <w:t>「凡已皈依佛陀者将不会投身苦去；在舍弃人生后，他将圆成天身。」</w:t>
      </w:r>
      <w:r>
        <w:rPr>
          <w:b w:val="0"/>
        </w:rPr>
        <w:t xml:space="preserve"> 尊者又举「闪亮耳环」的故事——小孩临终一念对佛陀的净信，即投生天界。</w:t>
      </w:r>
      <w:r>
        <w:rPr>
          <w:b/>
        </w:rPr>
        <w:t>这一句正是「四不坏信」的通俗注脚：对三宝坚固不坏的净信，能护你不堕恶趣。</w:t>
      </w:r>
      <w:r>
        <w:rPr>
          <w:b w:val="0"/>
        </w:rPr>
        <w:t xml:space="preserve"> 时间紧时，本段只念此末句即可。</w:t>
      </w:r>
    </w:p>
    <w:p>
      <w:r>
        <w:rPr>
          <w:b/>
          <w:color w:val="1F3864"/>
          <w:sz w:val="23"/>
        </w:rPr>
        <w:t>九、结劝与回向（[01:08:21]–[01:12:51]）｜归收尾环节</w:t>
      </w:r>
    </w:p>
    <w:p>
      <w:pPr>
        <w:ind w:left="170"/>
        <w:pBdr>
          <w:left w:val="single" w:sz="18" w:space="4" w:color="1F3864"/>
        </w:pBdr>
        <w:shd w:val="clear" w:fill="F2F5FA"/>
      </w:pPr>
      <w:r>
        <w:rPr>
          <w:b w:val="0"/>
        </w:rPr>
        <w:t>[01:08:21.240] 我们可以来回向功德。今天还常坐吗？没地方坐了是？紫光糖可以做，紫光。Okay.以来做累积的一些商业功德，以及。大家这个。这个八九天时间来所累积的十福业，至诚恭敬的来回向。我想给中立大和山为首的禅主僧团，以及这个轮回界的所有正法律僧团。愿他们，愿大家法体安康，法轮常转，回向给所有的护法龙，天，愿他们随喜我们的功德，天福增善。也回向我们自己所有的过往生的亲戚，愿他们随喜我们的功德，早日离苦得乐。也会想，我们自己所有的法功禅修者都能够身心安稳，修行进步。</w:t>
      </w:r>
    </w:p>
    <w:p>
      <w:pPr>
        <w:ind w:left="170"/>
        <w:pBdr>
          <w:left w:val="single" w:sz="18" w:space="4" w:color="1F3864"/>
        </w:pBdr>
        <w:shd w:val="clear" w:fill="F2F5FA"/>
      </w:pPr>
      <w:r>
        <w:rPr>
          <w:b w:val="0"/>
        </w:rPr>
        <w:t>[01:09:49.140] 愿一切有情，一切众生，一切生类，一切个体，一切拥有自体者，一切女性，一切男性，一切圣者，一切非圣者，一切诸天，一切人类，一切堕苦处者，无怨离，无嗔害，无恼乱，保持自己的快乐。脱离诸苦故，失去所得的成就，是业的所有者。愿东方、西方、北方、南方、东南方、西北方、东北方、西南方，下方、上方的一切有情，一切众生、一切身类、一切个体，一切拥有自体者。</w:t>
      </w:r>
    </w:p>
    <w:p>
      <w:pPr>
        <w:ind w:left="170"/>
        <w:pBdr>
          <w:left w:val="single" w:sz="18" w:space="4" w:color="1F3864"/>
        </w:pBdr>
        <w:shd w:val="clear" w:fill="F2F5FA"/>
      </w:pPr>
      <w:r>
        <w:rPr>
          <w:b w:val="0"/>
        </w:rPr>
        <w:t>[01:10:44.640] 一切女性，一切男性，一切圣者，一切非圣者，一切诸天，一切人类，一切做苦处者，无怨离，无嗔叹，无恼乱，保持自己的快乐，脱离诸苦，不失去所得的成就，</w:t>
      </w:r>
    </w:p>
    <w:p>
      <w:pPr>
        <w:ind w:left="170"/>
        <w:pBdr>
          <w:left w:val="single" w:sz="18" w:space="4" w:color="1F3864"/>
        </w:pBdr>
        <w:shd w:val="clear" w:fill="F2F5FA"/>
      </w:pPr>
      <w:r>
        <w:rPr>
          <w:b w:val="0"/>
        </w:rPr>
        <w:t>[01:11:07.390] 职业的所有者。上至有顶天，下至无间狱，与苦轮为界，地上走有情愿，无嗔无怨，无苦即无难。上至有顶天，下至无间狱，与不轮为界，水中犹有情愿，无嗔无怨无苦行无难。上至有顶天，下至无间狱，与五轮为界，空中非有情愿，无嗔愿，无苦及无难。以我所成就的善业威力，愿一切众生了示正法王导下美乐之法。透过清净快乐的修行，愿到达无忧无恼、至善快乐的涅槃，愿正法久住，愿一切有情皆恭敬法。愿天适时降雨，犹如古代的上王般治国。愿国王依法统，人民犹如自己的子孙。</w:t>
      </w:r>
    </w:p>
    <w:p>
      <w:pPr>
        <w:ind w:left="170"/>
        <w:pBdr>
          <w:left w:val="single" w:sz="18" w:space="4" w:color="1F3864"/>
        </w:pBdr>
        <w:shd w:val="clear" w:fill="F2F5FA"/>
      </w:pPr>
      <w:r>
        <w:rPr>
          <w:b w:val="0"/>
        </w:rPr>
        <w:t>[01:12:22.970] 以此法随法行，我信奉佛，以此法随法行，我信奉法。以此法随法行，我敬奉生切实依此而行，我将解脱生老病死。愿我此功德道教出后记，愿我此功德为正业行人。</w:t>
      </w:r>
    </w:p>
    <w:p>
      <w:pPr>
        <w:ind w:left="170"/>
        <w:pBdr>
          <w:left w:val="single" w:sz="18" w:space="4" w:color="1F3864"/>
        </w:pBdr>
        <w:shd w:val="clear" w:fill="F2F5FA"/>
      </w:pPr>
      <w:r>
        <w:rPr>
          <w:b w:val="0"/>
        </w:rPr>
        <w:t>[01:12:51.740] 此功德分回向诸有情愿，彼等一切同得功德分阿三。</w:t>
      </w:r>
    </w:p>
    <w:p>
      <w:pPr>
        <w:ind w:left="170"/>
        <w:pBdr>
          <w:left w:val="single" w:sz="18" w:space="4" w:color="1F3864"/>
        </w:pBdr>
        <w:shd w:val="clear" w:fill="F2F5FA"/>
      </w:pPr>
      <w:r>
        <w:rPr>
          <w:b w:val="0"/>
        </w:rPr>
        <w:t>主持人注：本段为尊者原录音的</w:t>
      </w:r>
      <w:r>
        <w:rPr>
          <w:b/>
        </w:rPr>
        <w:t>收尾回向</w:t>
      </w:r>
      <w:r>
        <w:rPr>
          <w:b w:val="0"/>
        </w:rPr>
        <w:t>，归入本讲「收尾与回向」环节照读（可只念 [01:12:22] 起「以此法随法行，我敬奉佛／法／僧……我将解脱生老病死」，再接通用汉译四句回向）。</w:t>
      </w:r>
    </w:p>
    <w:p>
      <w:r>
        <w:rPr>
          <w:b/>
          <w:color w:val="1F3864"/>
          <w:sz w:val="23"/>
        </w:rPr>
        <w:t>材料③ ★核心：《第014讲-前行-止观_色法简述（共修版）》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media_id：pdf_d0dd1c0cd17209afe241ece24bf6b7b4_47f58bcc9e31fc20c77a2d165ff03fe37439961422831605</w:t>
      </w:r>
    </w:p>
    <w:p>
      <w:pPr>
        <w:pStyle w:val="ListBullet"/>
      </w:pPr>
      <w:r>
        <w:rPr>
          <w:b w:val="0"/>
        </w:rPr>
        <w:t>打开方式：ima知识库搜索「第014讲 前行 止观 色法简述 共修版」</w:t>
      </w:r>
    </w:p>
    <w:p>
      <w:pPr>
        <w:ind w:left="170"/>
        <w:pBdr>
          <w:left w:val="single" w:sz="18" w:space="4" w:color="1F3864"/>
        </w:pBdr>
        <w:shd w:val="clear" w:fill="F2F5FA"/>
      </w:pPr>
      <w:r>
        <w:rPr>
          <w:b w:val="0"/>
        </w:rPr>
        <w:t>⚠️ 主持人操作：本材料为本周★核心，承担「</w:t>
      </w:r>
      <w:r>
        <w:rPr>
          <w:b/>
        </w:rPr>
        <w:t>从止转观的桥梁定位</w:t>
      </w:r>
      <w:r>
        <w:rPr>
          <w:b w:val="0"/>
        </w:rPr>
        <w:t>」。</w:t>
      </w:r>
      <w:r>
        <w:rPr>
          <w:b/>
        </w:rPr>
        <w:t>只取三小段照读</w:t>
      </w:r>
      <w:r>
        <w:rPr>
          <w:b w:val="0"/>
        </w:rPr>
        <w:t>：①「定力为如实知见之前提」（引《定经》）；②「止业处修完之后·定力不是为了五自在·修定是为洞察生灭」；③「三遍知·名色分别智·缘摄受智·见清净·度疑清净」。</w:t>
      </w:r>
      <w:r>
        <w:rPr>
          <w:b/>
        </w:rPr>
        <w:t>「色法简述」（二十八色等）一句话带过</w:t>
      </w:r>
      <w:r>
        <w:rPr>
          <w:b w:val="0"/>
        </w:rPr>
        <w:t>（色法细目归读书会01／06；涉三十二身分／色业处注明「详见读书会24」）。文中 [解析噪音] 括注系原文解析说明，非尊者正文，朗读时跳过。</w:t>
      </w:r>
    </w:p>
    <w:p>
      <w:pPr>
        <w:ind w:left="170"/>
        <w:pBdr>
          <w:left w:val="single" w:sz="18" w:space="4" w:color="1F3864"/>
        </w:pBdr>
        <w:shd w:val="clear" w:fill="F2F5FA"/>
      </w:pPr>
      <w:r>
        <w:rPr>
          <w:b w:val="0"/>
        </w:rPr>
        <w:t>【照录·课件原文】（PDF 解析文本，逐字照录；「云端阿毗达摩第十四讲」正文）</w:t>
      </w:r>
    </w:p>
    <w:p>
      <w:r>
        <w:rPr>
          <w:b/>
        </w:rPr>
        <w:t>（一）定力为如实知见之前提</w:t>
      </w:r>
    </w:p>
    <w:p>
      <w:r>
        <w:rPr>
          <w:b w:val="0"/>
        </w:rPr>
        <w:t>要如实知见阿毗达摩的内涵，首先要培养定力，最好是证得四禅八定。不需要培养定力就能如实见到五蕴、十二处、十八界以及它们的缘起之因的人是不多的，老老实实地去做、踏踏实实地培养一些定力总没坏处。</w:t>
      </w:r>
    </w:p>
    <w:p>
      <w:r>
        <w:rPr>
          <w:b w:val="0"/>
        </w:rPr>
        <w:t>在《相应部·蕴品·定经》里面佛陀说："诸比库，应修习定，诸比库，有定力的比库能如实了知。如实了知什么？色之生和灭，受之生和灭，想之生和灭，行之生和灭，识之生和灭。"有定力可以如实了知五蕴、五蕴之因，以及它们生和灭的基础。凭借深强有力的定力，才能清楚地见到名色法及其因的无常、苦、无我。</w:t>
      </w:r>
    </w:p>
    <w:p>
      <w:r>
        <w:rPr>
          <w:b w:val="0"/>
        </w:rPr>
        <w:t>【解析噪音：此处 Mermaid 图可读标签为——四十种业处 → 十遍、十不净、十念、四无量心、四无色界定、一想、一分别；十念 →（佛随念、法随念、僧随念、戒随念、舍随念、天随念、死随念、寂止随念、身至念、安那般那念）；一想 →（食厌想）。】</w:t>
      </w:r>
    </w:p>
    <w:p>
      <w:r>
        <w:rPr>
          <w:b w:val="0"/>
        </w:rPr>
        <w:t>在帕奥禅林的课程中，定力的培养一般先从入出息开始。也有从四界差别开始修到近行定的。……一些禅修者也可以通过修三十二身分、慈心禅、遍禅比如白遍……培养定力。按常规来讲，不管你是从哪里开始的，入出息念也好，慈心、四界差别、三十二身分、白遍也好，最终都要回到修入出息念上来。……</w:t>
      </w:r>
    </w:p>
    <w:p>
      <w:r>
        <w:rPr>
          <w:b w:val="0"/>
        </w:rPr>
        <w:t>再往上修四护卫禅——慈心禅、佛随念、死随念、修不净。这四种修行法门称为四护卫禅或四种保护的法门，因为它们能保护禅修者免除种种危险。先修慈心禅，包括慈悲喜舍四梵住。接下来修佛随念，忆念佛陀的功德。第三是死随念，念死无常，死随时都可能出现，激发精进。第四是不净随念，对治对自他色身的贪着。</w:t>
      </w:r>
    </w:p>
    <w:p>
      <w:r>
        <w:rPr>
          <w:b/>
        </w:rPr>
        <w:t>（二）从止转观：「止业处修完之后」与三遍知（转观桥梁段）</w:t>
      </w:r>
    </w:p>
    <w:p>
      <w:r>
        <w:rPr>
          <w:b w:val="0"/>
        </w:rPr>
        <w:t>止业处修完之后，你必须有能力随时入四禅八定的五自在。随时可以入定，想入多长就入多长时间，这叫五自在。这种能力照《清净道论》来讲，就是证得了心清净。</w:t>
      </w:r>
    </w:p>
    <w:p>
      <w:r>
        <w:rPr>
          <w:b w:val="0"/>
        </w:rPr>
        <w:t>然而定力不是为了看天人，不是为了获得五自在。修习定的目的是为了要如实了知色、受、想、行、识的生和灭，为了要看到、洞察我们生命的真相。为什么要洞察生命的真相？</w:t>
      </w:r>
    </w:p>
    <w:p>
      <w:r>
        <w:rPr>
          <w:b w:val="0"/>
        </w:rPr>
        <w:t>佛陀讲，"诸比库，于一切不知解，不晓了，不离欲，不舍弃者，则不得尽苦。……诸比库，于此一切知解、通解、离欲、舍弃者，则善能灭苦。"</w:t>
      </w:r>
    </w:p>
    <w:p>
      <w:r>
        <w:rPr>
          <w:b w:val="0"/>
        </w:rPr>
        <w:t>我们要从快乐走向快乐，只要烦恼在，就不可能有真正的快乐。要把烦恼断除。这个路就要知解、通解、离欲、舍弃。知解，是什么？……不知解，是指不知道所知遍知。不通解的意思是没有审查遍知。离欲和舍弃呢，就是断遍知。</w:t>
      </w:r>
    </w:p>
    <w:p>
      <w:r>
        <w:rPr>
          <w:b w:val="0"/>
        </w:rPr>
        <w:t>"于此一切知解、通解、离欲、舍弃者，则善能灭苦。"是指你要证得三遍知。所知遍知是什么意思呢？对于名色法透彻的毫无遗漏的辨识，这个能力叫名色分别智。当你证得名色分别智和缘摄受智（诸因的成因）的时候，就叫所知遍知。也就是洞察名色法——物质和精神的部分穷极到不可再分的属性，然后找到精神和物质产生与灭去的原因。从我们传统语言来讲，从看到色法到见到究竟色法，这个属于色摄受的范畴；见到名法属于非色摄受的范畴。然后你把色和非色合起来观察色和名的差别。这个阶段修完了，你修得了名色分别智。</w:t>
      </w:r>
    </w:p>
    <w:p>
      <w:r>
        <w:rPr>
          <w:b/>
        </w:rPr>
        <w:t>（三）名色分别智与缘摄受智的次第</w:t>
      </w:r>
    </w:p>
    <w:p>
      <w:r>
        <w:rPr>
          <w:b w:val="0"/>
        </w:rPr>
        <w:t>在这个基础上，你再去修缘起。缘起一共有五法。当你修缘起，通达四种性理———性理、异性理、不作为理、如法性理，看完自己看别人，证得缘摄受智。</w:t>
      </w:r>
    </w:p>
    <w:p>
      <w:r>
        <w:rPr>
          <w:b w:val="0"/>
        </w:rPr>
        <w:t>名色分别智也可以称为"见清净"。为什么称为"见清净"？原来我们认为有男人、女人，你、我、他的一个概念性的东西的存在，现在已经被你粉碎了，破除了它的密集，见到了它们的究竟名色法。……无外乎是一堆刹那、刹那生灭的名法和色法。其中并没有人、我、众生存在。基于这样的一种见解，你再也不会认为五蕴是我。至少在见解上你不会想当五蕴狗。你的知见就清净了……</w:t>
      </w:r>
    </w:p>
    <w:p>
      <w:r>
        <w:rPr>
          <w:b w:val="0"/>
        </w:rPr>
        <w:t>缘摄受智是你能观察到你自己的过去和未来这些精神和物质的生起和灭去的原因。那么你就会充分相信生命是轮回的，轮回是依着缘起的，是依着业果法则的，佛陀说的法是真实的，这个时候你就度疑了。你对佛陀的法、对三世因果、轮回、缘起不会再有怀疑，这就是度疑清净。</w:t>
      </w:r>
    </w:p>
    <w:p>
      <w:r>
        <w:rPr>
          <w:b w:val="0"/>
        </w:rPr>
        <w:t>这两个都证得以后，才能叫作"所知遍知"。</w:t>
      </w:r>
    </w:p>
    <w:p>
      <w:r>
        <w:rPr>
          <w:b w:val="0"/>
        </w:rPr>
        <w:t>【解析噪音：此处"十六观智七清净"表格被解析为连续文本，按原文可读顺序整理要点——一、戒清净（别解脱律仪·根律仪·活命遍净·资具依止）；二、心清净（近行定·安止定，伏断五盖）；三、见清净（1. 名色分别智，暂断有身见）；四、度疑清净（2. 缘摄受智，暂断无因、伪因之疑）；五、道非道智见清净（3. 思惟智；4. 生灭智）；六、行道智见清净（5. 坏灭智；6. 怖畏智；7. 过患智；8. 厌离智；9. 欲解脱智；10. 审察智；11. 行舍智；12. 随顺智；13. 种姓智）；七、智见清净（14. 道智；15. 果智；16. 省察智）。】</w:t>
      </w:r>
    </w:p>
    <w:p>
      <w:r>
        <w:rPr>
          <w:b w:val="0"/>
        </w:rPr>
        <w:t>从思维智一直到成熟的生灭随观智这个阶段，我们叫做审查遍知。你检查所有名色法、五蕴、十二处、十八界，一切名法、色法，不管是它们自己本身还是其因，都是苦的、无常的、无我的。这种能力叫审查遍知。</w:t>
      </w:r>
    </w:p>
    <w:p>
      <w:r>
        <w:rPr>
          <w:b w:val="0"/>
        </w:rPr>
        <w:t>从坏灭随观智开始，在你道智还没有生起来的时候，应断的烦恼暂时被你强有力的观智所镇服，所以这个阶段你可以叫断遍知。真正的断遍当然是道智生起来时，彻底的根除障蔽我们内心的这种无明。……这里称为所知遍知、审查遍知和断遍知。</w:t>
      </w:r>
    </w:p>
    <w:p>
      <w:r>
        <w:rPr>
          <w:b w:val="0"/>
        </w:rPr>
        <w:t>……你不去洞察它，你就永远不知道你抓的东西是不牢靠的，是抓不住的。也不知道我们其实可以走向牢靠的、可皈依的、无造作的、会给我们真正带来快乐的涅槃。</w:t>
      </w:r>
    </w:p>
    <w:p>
      <w:r>
        <w:rPr>
          <w:b/>
        </w:rPr>
        <w:t>（四）色业处简述（背景知识，本讲只作点题，不逐条照录）</w:t>
      </w:r>
    </w:p>
    <w:p>
      <w:r>
        <w:rPr>
          <w:b w:val="0"/>
        </w:rPr>
        <w:t>接下来我们学习色业处。色业处是从修四界差别阶段开始的。色业处主要有六方面内容：1. 什么是色；2. 二十八种色法；3. 色法的本质；4. 色法的密集，怎么去破；5. 三类色聚；6. 色法的生起之因。这是《摄阿毗达摩义论》的第六章内容。</w:t>
      </w:r>
    </w:p>
    <w:p>
      <w:r>
        <w:rPr>
          <w:b w:val="0"/>
        </w:rPr>
        <w:t>佛陀讲："诸比库，为何说是色？因为它被破坏，所以称之为色。被破坏？被冷、热、饥饿、口渴、苍蝇、蚊子、风、烈日及爬虫所破坏。"……色的巴利语是 rupa，从词源学的角度来讲，"色"是会变坏的……一切物质都会毁坏、变坏。……我们的身体非常的脆弱……色法是会被毁坏的，容易受到干扰的，它是很脆弱的。佛陀说："诸比库，若不了知色，此比库不能在此法、律中成长、提升、成就。"</w:t>
      </w:r>
    </w:p>
    <w:p>
      <w:pPr>
        <w:ind w:left="170"/>
        <w:pBdr>
          <w:left w:val="single" w:sz="18" w:space="4" w:color="1F3864"/>
        </w:pBdr>
        <w:shd w:val="clear" w:fill="F2F5FA"/>
      </w:pPr>
      <w:r>
        <w:rPr>
          <w:b w:val="0"/>
        </w:rPr>
        <w:t>主持人注：</w:t>
      </w:r>
      <w:r>
        <w:rPr>
          <w:b/>
        </w:rPr>
        <w:t>本材料只承担一件事：把「随念（止）」接到「观」上。</w:t>
      </w:r>
      <w:r>
        <w:rPr>
          <w:b w:val="0"/>
        </w:rPr>
        <w:t xml:space="preserve"> 三句话收束——</w:t>
      </w:r>
      <w:r>
        <w:rPr>
          <w:b/>
        </w:rPr>
        <w:t>①止是观的前提</w:t>
      </w:r>
      <w:r>
        <w:rPr>
          <w:b w:val="0"/>
        </w:rPr>
        <w:t>（「首先要培养定力」）；</w:t>
      </w:r>
      <w:r>
        <w:rPr>
          <w:b/>
        </w:rPr>
        <w:t>②止不是目的</w:t>
      </w:r>
      <w:r>
        <w:rPr>
          <w:b w:val="0"/>
        </w:rPr>
        <w:t>（「定力不是为了看天人，不是为了获得五自在……是为了如实了知五蕴的生灭」）；</w:t>
      </w:r>
      <w:r>
        <w:rPr>
          <w:b/>
        </w:rPr>
        <w:t>③从止转观的阶梯</w:t>
      </w:r>
      <w:r>
        <w:rPr>
          <w:b w:val="0"/>
        </w:rPr>
        <w:t>＝三遍知（所知遍知／审查遍知／断遍知）对应名色分别智（见清净）→缘摄受智（度疑清净）→思惟智·生灭智→坏灭智……</w:t>
      </w:r>
      <w:r>
        <w:rPr>
          <w:b/>
        </w:rPr>
        <w:t>而「随念」这类忆念三宝的修法，属止业处，只达近行定——它恰好是这架「止→观」梯子的第一级。</w:t>
      </w:r>
      <w:r>
        <w:rPr>
          <w:b w:val="0"/>
        </w:rPr>
        <w:t xml:space="preserve"> 「色法简述」部分本周不展开。念完停 10 秒。</w:t>
      </w:r>
    </w:p>
    <w:p>
      <w:r>
        <w:rPr>
          <w:b/>
          <w:color w:val="1F3864"/>
          <w:sz w:val="26"/>
        </w:rPr>
        <w:t>💬 第一轮分享（20 min）</w:t>
      </w:r>
    </w:p>
    <w:p>
      <w:r>
        <w:rPr>
          <w:b/>
        </w:rPr>
        <w:t>分享规则（照读，约 1 分钟）</w:t>
      </w:r>
    </w:p>
    <w:p>
      <w:pPr>
        <w:ind w:left="170"/>
        <w:pBdr>
          <w:left w:val="single" w:sz="18" w:space="4" w:color="1F3864"/>
        </w:pBdr>
        <w:shd w:val="clear" w:fill="F2F5FA"/>
      </w:pPr>
      <w:r>
        <w:rPr>
          <w:b w:val="0"/>
        </w:rPr>
        <w:t>我们进入第一轮分享。规则三句：①</w:t>
      </w:r>
      <w:r>
        <w:rPr>
          <w:b/>
        </w:rPr>
        <w:t>自愿</w:t>
      </w:r>
      <w:r>
        <w:rPr>
          <w:b w:val="0"/>
        </w:rPr>
        <w:t>，愿意说的说，不愿意说的就跳过，不点名；②</w:t>
      </w:r>
      <w:r>
        <w:rPr>
          <w:b/>
        </w:rPr>
        <w:t>每位 2–3 分钟</w:t>
      </w:r>
      <w:r>
        <w:rPr>
          <w:b w:val="0"/>
        </w:rPr>
        <w:t>，只讲自己的体会，不点评别人；③</w:t>
      </w:r>
      <w:r>
        <w:rPr>
          <w:b/>
        </w:rPr>
        <w:t>只谈自己，不谈别人的事、不评断任何人的信仰</w:t>
      </w:r>
      <w:r>
        <w:rPr>
          <w:b w:val="0"/>
        </w:rPr>
        <w:t>。今天没有标准答案，说「我还不确定」也是很好的分享。</w:t>
      </w:r>
    </w:p>
    <w:p>
      <w:r>
        <w:rPr>
          <w:b/>
        </w:rPr>
        <w:t>起手问题（主持人择 2–3 个，由浅入深）</w:t>
      </w:r>
    </w:p>
    <w:p>
      <w:pPr>
        <w:ind w:left="170"/>
        <w:pBdr>
          <w:left w:val="single" w:sz="18" w:space="4" w:color="1F3864"/>
        </w:pBdr>
        <w:shd w:val="clear" w:fill="F2F5FA"/>
      </w:pPr>
      <w:r>
        <w:rPr>
          <w:b w:val="0"/>
        </w:rPr>
        <w:t xml:space="preserve">1. </w:t>
      </w:r>
      <w:r>
        <w:rPr>
          <w:b/>
        </w:rPr>
        <w:t>暖身</w:t>
      </w:r>
      <w:r>
        <w:rPr>
          <w:b w:val="0"/>
        </w:rPr>
        <w:t>：这八周里，哪一支随念你用得上手？（佛／法／僧／天／死／不净？提示：答「哪支都还没上手」完全正常。）</w:t>
      </w:r>
    </w:p>
    <w:p>
      <w:pPr>
        <w:ind w:left="170"/>
        <w:pBdr>
          <w:left w:val="single" w:sz="18" w:space="4" w:color="1F3864"/>
        </w:pBdr>
        <w:shd w:val="clear" w:fill="F2F5FA"/>
      </w:pPr>
      <w:r>
        <w:rPr>
          <w:b w:val="0"/>
        </w:rPr>
        <w:t xml:space="preserve">2. </w:t>
      </w:r>
      <w:r>
        <w:rPr>
          <w:b/>
        </w:rPr>
        <w:t>本周主题</w:t>
      </w:r>
      <w:r>
        <w:rPr>
          <w:b w:val="0"/>
        </w:rPr>
        <w:t>：回想一次你「遇到烦恼时」的反应——那一刻你第一个靠上去的，是自己惯性的烦恼，还是会想起三宝？如果想起了，你是怎么想起来的？（提示：这正是「皈依」在日常里的样子。）</w:t>
      </w:r>
    </w:p>
    <w:p>
      <w:pPr>
        <w:ind w:left="170"/>
        <w:pBdr>
          <w:left w:val="single" w:sz="18" w:space="4" w:color="1F3864"/>
        </w:pBdr>
        <w:shd w:val="clear" w:fill="F2F5FA"/>
      </w:pPr>
      <w:r>
        <w:rPr>
          <w:b w:val="0"/>
        </w:rPr>
        <w:t xml:space="preserve">3. </w:t>
      </w:r>
      <w:r>
        <w:rPr>
          <w:b/>
        </w:rPr>
        <w:t>心理安全前哨</w:t>
      </w:r>
      <w:r>
        <w:rPr>
          <w:b w:val="0"/>
        </w:rPr>
        <w:t>：听到「随念只达近行定」「从止转观」这些词，你是感到</w:t>
      </w:r>
      <w:r>
        <w:rPr>
          <w:b/>
        </w:rPr>
        <w:t>有方向</w:t>
      </w:r>
      <w:r>
        <w:rPr>
          <w:b w:val="0"/>
        </w:rPr>
        <w:t>，还是感到</w:t>
      </w:r>
      <w:r>
        <w:rPr>
          <w:b/>
        </w:rPr>
        <w:t>有压力 / 怕自己修不出来</w:t>
      </w:r>
      <w:r>
        <w:rPr>
          <w:b w:val="0"/>
        </w:rPr>
        <w:t>？（提示：无论哪种反应，都是真实反应，先记下，留到主题讨论与特别提醒回应。）</w:t>
      </w:r>
    </w:p>
    <w:p>
      <w:pPr>
        <w:ind w:left="170"/>
        <w:pBdr>
          <w:left w:val="single" w:sz="18" w:space="4" w:color="1F3864"/>
        </w:pBdr>
        <w:shd w:val="clear" w:fill="F2F5FA"/>
      </w:pPr>
      <w:r>
        <w:rPr>
          <w:b w:val="0"/>
        </w:rPr>
        <w:t>主持人：第 1 题是「破冰」，接受一切反应，不做对错；第 2 题把话题落到「具体经验」，避免空谈；第 3 题是本周心理安全的前哨，若有人答「怕修不出来」，正是说明「把桥梁误当成终点」的焦虑，</w:t>
      </w:r>
      <w:r>
        <w:rPr>
          <w:b/>
        </w:rPr>
        <w:t>这正是本周要一起澄清的重点</w:t>
      </w:r>
      <w:r>
        <w:rPr>
          <w:b w:val="0"/>
        </w:rPr>
        <w:t>，先记下，留到主题讨论与特别提醒里回应。</w:t>
      </w:r>
      <w:r>
        <w:rPr>
          <w:b/>
        </w:rPr>
        <w:t>分享不追问、不深挖。</w:t>
      </w:r>
    </w:p>
    <w:p>
      <w:r>
        <w:rPr>
          <w:b/>
          <w:color w:val="1F3864"/>
          <w:sz w:val="26"/>
        </w:rPr>
        <w:t>🎯 主题讨论（35 min）</w:t>
      </w:r>
    </w:p>
    <w:p>
      <w:pPr>
        <w:ind w:left="170"/>
        <w:pBdr>
          <w:left w:val="single" w:sz="18" w:space="4" w:color="1F3864"/>
        </w:pBdr>
        <w:shd w:val="clear" w:fill="F2F5FA"/>
      </w:pPr>
      <w:r>
        <w:rPr>
          <w:b w:val="0"/>
        </w:rPr>
        <w:t>引导语：接下来三问，由浅入深。小组（3–4 人）先讨论 8 分钟，再回大组分享。每问请主持人先给一句「提示」，把抽象问题落到具体处。</w:t>
      </w:r>
    </w:p>
    <w:p>
      <w:r>
        <w:rPr>
          <w:b/>
        </w:rPr>
        <w:t>问题一（浅）：把「随念」和「皈依」接起来。</w:t>
      </w:r>
    </w:p>
    <w:p>
      <w:pPr>
        <w:ind w:left="170"/>
        <w:pBdr>
          <w:left w:val="single" w:sz="18" w:space="4" w:color="1F3864"/>
        </w:pBdr>
        <w:shd w:val="clear" w:fill="F2F5FA"/>
      </w:pPr>
      <w:r>
        <w:rPr>
          <w:b w:val="0"/>
        </w:rPr>
        <w:t>提示：材料①课件说——皈依佛＝佛陀的功德（十号）；皈依法＝法的六特质；皈依僧＝僧团的四行道。那么「忆念佛的功德」和「皈依佛」是不是同一件事？请用一个你自己的例子说明：「忆念三宝功德」是怎样变成「真的靠上三宝」的。（提示指向：材料②「我靠，上你了……我们一般都不靠佛陀，我们靠烦恼来的」。）</w:t>
      </w:r>
    </w:p>
    <w:p>
      <w:r>
        <w:rPr>
          <w:b/>
        </w:rPr>
        <w:t>问题二（中）：关于「四不坏信」与「信心会不会动摇」。</w:t>
      </w:r>
    </w:p>
    <w:p>
      <w:pPr>
        <w:ind w:left="170"/>
        <w:pBdr>
          <w:left w:val="single" w:sz="18" w:space="4" w:color="1F3864"/>
        </w:pBdr>
        <w:shd w:val="clear" w:fill="F2F5FA"/>
      </w:pPr>
      <w:r>
        <w:rPr>
          <w:b w:val="0"/>
        </w:rPr>
        <w:t>提示：材料②说「真正的净信是初果圣者」，又说「圣者的皈依只有不破和没有杂染」。请讨论——（1）凡夫的信心会不会动摇？动摇了是不是就「破皈依」了？（2）「四不坏信」（对佛、法、僧、戒的不坏净信）与「随念」是什么关系？（提示指向：随念＝把心安放在三宝功德上，是长养净信的具体方法；动摇是常态，回到随念即可。</w:t>
      </w:r>
      <w:r>
        <w:rPr>
          <w:b/>
        </w:rPr>
        <w:t>注：「四不坏信」一词三材料原文未出现，此处由主持人白话语境引导，不作原文字句考据。</w:t>
      </w:r>
      <w:r>
        <w:rPr>
          <w:b w:val="0"/>
        </w:rPr>
        <w:t>）</w:t>
      </w:r>
    </w:p>
    <w:p>
      <w:r>
        <w:rPr>
          <w:b/>
        </w:rPr>
        <w:t>问题三（深）：把「随念」放回「从止转观」的坐标里。</w:t>
      </w:r>
    </w:p>
    <w:p>
      <w:pPr>
        <w:ind w:left="170"/>
        <w:pBdr>
          <w:left w:val="single" w:sz="18" w:space="4" w:color="1F3864"/>
        </w:pBdr>
        <w:shd w:val="clear" w:fill="F2F5FA"/>
      </w:pPr>
      <w:r>
        <w:rPr>
          <w:b w:val="0"/>
        </w:rPr>
        <w:t>提示：材料③说「止业处修完之后」要转观，靠定力穿过三遍知、证名色分别智，观名色法的无常→苦→无我，生起厌离。请讨论——（1）随念只达近行定，那么它是不是「修了也没用」？（2）如果你把随念当作「止→观的桥梁」，你下一步会怎么走？（提示指向：桥梁不是终点，但没有桥就过不了河；「不追求境界、不以体验自许」。）</w:t>
      </w:r>
    </w:p>
    <w:p>
      <w:pPr>
        <w:ind w:left="170"/>
        <w:pBdr>
          <w:left w:val="single" w:sz="18" w:space="4" w:color="1F3864"/>
        </w:pBdr>
        <w:shd w:val="clear" w:fill="F2F5FA"/>
      </w:pPr>
      <w:r>
        <w:rPr>
          <w:b w:val="0"/>
        </w:rPr>
        <w:t>主持人：三问后请各组写「共识三条」交上来。第 3 问守心理安全——</w:t>
      </w:r>
      <w:r>
        <w:rPr>
          <w:b/>
        </w:rPr>
        <w:t>若有人因「修不出来」而焦虑，请把它拉回「桥梁／方向」：我们本周不是要比谁修得高，而是要把八周的随念，安放进一条清晰的路上。</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【现象】随念、皈依、四不坏信，你听出它们怎么接上「从止转观」了吗？</w:t>
      </w:r>
    </w:p>
    <w:p>
      <w:pPr>
        <w:ind w:left="170"/>
        <w:pBdr>
          <w:left w:val="single" w:sz="18" w:space="4" w:color="1F3864"/>
        </w:pBdr>
        <w:shd w:val="clear" w:fill="F2F5FA"/>
      </w:pPr>
      <w:r>
        <w:rPr>
          <w:b w:val="0"/>
        </w:rPr>
        <w:t>- 【影响】只有止、不转观，到哪一步就停了？</w:t>
      </w:r>
    </w:p>
    <w:p>
      <w:pPr>
        <w:ind w:left="170"/>
        <w:pBdr>
          <w:left w:val="single" w:sz="18" w:space="4" w:color="1F3864"/>
        </w:pBdr>
        <w:shd w:val="clear" w:fill="F2F5FA"/>
      </w:pPr>
      <w:r>
        <w:rPr>
          <w:b w:val="0"/>
        </w:rPr>
        <w:t>- 【应对】往后你愿意怎么把随念用起来？给自己一个小起点。</w:t>
      </w:r>
    </w:p>
    <w:p>
      <w:r>
        <w:rPr>
          <w:b/>
          <w:color w:val="1F3864"/>
          <w:sz w:val="26"/>
        </w:rPr>
        <w:t>🧘 禅修练习（15 min）</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引导语（主持人照读，约 12 分钟）</w:t>
      </w:r>
    </w:p>
    <w:p>
      <w:pPr>
        <w:ind w:left="170"/>
        <w:pBdr>
          <w:left w:val="single" w:sz="18" w:space="4" w:color="1F3864"/>
        </w:pBdr>
        <w:shd w:val="clear" w:fill="F2F5FA"/>
      </w:pPr>
      <w:r>
        <w:rPr>
          <w:b w:val="0"/>
        </w:rPr>
        <w:t>各位贤友，请坐好，背自然挺直，双手轻放腿上，眼睛可以垂下，也可以轻闭。做三次深长的呼吸……让身体松下来。</w:t>
      </w:r>
    </w:p>
    <w:p>
      <w:pPr>
        <w:ind w:left="170"/>
        <w:pBdr>
          <w:left w:val="single" w:sz="18" w:space="4" w:color="1F3864"/>
        </w:pBdr>
        <w:shd w:val="clear" w:fill="F2F5FA"/>
      </w:pPr>
      <w:r>
        <w:rPr>
          <w:b w:val="0"/>
        </w:rPr>
        <w:t>现在，我们把八周的随念，做一次「收拢」。</w:t>
      </w:r>
    </w:p>
    <w:p>
      <w:pPr>
        <w:ind w:left="170"/>
        <w:pBdr>
          <w:left w:val="single" w:sz="18" w:space="4" w:color="1F3864"/>
        </w:pBdr>
        <w:shd w:val="clear" w:fill="F2F5FA"/>
      </w:pPr>
      <w:r>
        <w:rPr>
          <w:b/>
        </w:rPr>
        <w:t>第一，佛随念。</w:t>
      </w:r>
      <w:r>
        <w:rPr>
          <w:b w:val="0"/>
        </w:rPr>
        <w:t xml:space="preserve"> 心里轻轻忆念：</w:t>
      </w:r>
      <w:r>
        <w:rPr>
          <w:b/>
        </w:rPr>
        <w:t>「彼世尊亦即是阿拉汉、正自觉者、明行具足、善逝、世间解、无上士、调御丈夫、天人导师、佛陀、世尊。」</w:t>
      </w:r>
      <w:r>
        <w:rPr>
          <w:b w:val="0"/>
        </w:rPr>
        <w:t>（慢慢念一遍，或用自己的话忆念佛陀的功德。）如果你正为某事害怕，就把这句功德放在那件事上。</w:t>
      </w:r>
    </w:p>
    <w:p>
      <w:pPr>
        <w:ind w:left="170"/>
        <w:pBdr>
          <w:left w:val="single" w:sz="18" w:space="4" w:color="1F3864"/>
        </w:pBdr>
        <w:shd w:val="clear" w:fill="F2F5FA"/>
      </w:pPr>
      <w:r>
        <w:rPr>
          <w:b/>
        </w:rPr>
        <w:t>第二，法随念。</w:t>
      </w:r>
      <w:r>
        <w:rPr>
          <w:b w:val="0"/>
        </w:rPr>
        <w:t xml:space="preserve"> 心里轻轻忆念：</w:t>
      </w:r>
      <w:r>
        <w:rPr>
          <w:b/>
        </w:rPr>
        <w:t>「法是世尊善说、自见、无时、来见、引导、智者各自证知。」</w:t>
      </w:r>
      <w:r>
        <w:rPr>
          <w:b w:val="0"/>
        </w:rPr>
        <w:t>（忆念法的六种特质，想起「法是一味让人从根上离苦的」。）</w:t>
      </w:r>
    </w:p>
    <w:p>
      <w:pPr>
        <w:ind w:left="170"/>
        <w:pBdr>
          <w:left w:val="single" w:sz="18" w:space="4" w:color="1F3864"/>
        </w:pBdr>
        <w:shd w:val="clear" w:fill="F2F5FA"/>
      </w:pPr>
      <w:r>
        <w:rPr>
          <w:b/>
        </w:rPr>
        <w:t>第三，僧随念。</w:t>
      </w:r>
      <w:r>
        <w:rPr>
          <w:b w:val="0"/>
        </w:rPr>
        <w:t xml:space="preserve"> 心里轻轻忆念：</w:t>
      </w:r>
      <w:r>
        <w:rPr>
          <w:b/>
        </w:rPr>
        <w:t>「跋葛瓦的弟子僧团，是善行道者、正直行道者、如理行道者、正当行道者……是世间无上的福田。」</w:t>
      </w:r>
      <w:r>
        <w:rPr>
          <w:b w:val="0"/>
        </w:rPr>
        <w:t>（忆念僧团，想起自己不是一个人在路上。）</w:t>
      </w:r>
    </w:p>
    <w:p>
      <w:pPr>
        <w:ind w:left="170"/>
        <w:pBdr>
          <w:left w:val="single" w:sz="18" w:space="4" w:color="1F3864"/>
        </w:pBdr>
        <w:shd w:val="clear" w:fill="F2F5FA"/>
      </w:pPr>
      <w:r>
        <w:rPr>
          <w:b w:val="0"/>
        </w:rPr>
        <w:t>好，三支随念念完，把心安住在「我皈依三宝」这一念上。……不必求什么境界，不必求什么觉受。</w:t>
      </w:r>
      <w:r>
        <w:rPr>
          <w:b/>
        </w:rPr>
        <w:t>知道自己在忆念三宝，就已经在皈依里了。</w:t>
      </w:r>
      <w:r>
        <w:rPr>
          <w:b w:val="0"/>
        </w:rPr>
        <w:t xml:space="preserve"> 就这样安静地坐一会儿……（静默 4–5 分钟）……</w:t>
      </w:r>
    </w:p>
    <w:p>
      <w:pPr>
        <w:ind w:left="170"/>
        <w:pBdr>
          <w:left w:val="single" w:sz="18" w:space="4" w:color="1F3864"/>
        </w:pBdr>
        <w:shd w:val="clear" w:fill="F2F5FA"/>
      </w:pPr>
      <w:r>
        <w:rPr>
          <w:b w:val="0"/>
        </w:rPr>
        <w:t>好，请轻轻动一动手指，睁开眼睛。把刚才这一份安稳，带回今天的这一晚。</w:t>
      </w:r>
    </w:p>
    <w:p>
      <w:pPr>
        <w:ind w:left="170"/>
        <w:pBdr>
          <w:left w:val="single" w:sz="18" w:space="4" w:color="1F3864"/>
        </w:pBdr>
        <w:shd w:val="clear" w:fill="F2F5FA"/>
      </w:pPr>
      <w:r>
        <w:rPr>
          <w:b w:val="0"/>
        </w:rPr>
        <w:t>主持人：本练习</w:t>
      </w:r>
      <w:r>
        <w:rPr>
          <w:b/>
        </w:rPr>
        <w:t>只做忆念三宝功德，不追求任何影像或境界</w:t>
      </w:r>
      <w:r>
        <w:rPr>
          <w:b w:val="0"/>
        </w:rPr>
        <w:t>。若有人忆念时情绪上来，只给一句「</w:t>
      </w:r>
      <w:r>
        <w:rPr>
          <w:b/>
        </w:rPr>
        <w:t>听见了，慢慢来，回到呼吸</w:t>
      </w:r>
      <w:r>
        <w:rPr>
          <w:b w:val="0"/>
        </w:rPr>
        <w:t>」，不追问。允许睁眼、允许不做、允许只听。</w:t>
      </w:r>
    </w:p>
    <w:p>
      <w:r>
        <w:rPr>
          <w:b/>
          <w:color w:val="1F3864"/>
          <w:sz w:val="26"/>
        </w:rPr>
        <w:t>📚 扩展内容包（时间富余时使用）</w:t>
      </w:r>
    </w:p>
    <w:p>
      <w:r>
        <w:rPr>
          <w:b/>
        </w:rPr>
        <w:t>扩展话题一：为什么「随念」只达近行定，却仍是必走的一步？</w:t>
      </w:r>
    </w:p>
    <w:p>
      <w:pPr>
        <w:ind w:left="170"/>
        <w:pBdr>
          <w:left w:val="single" w:sz="18" w:space="4" w:color="1F3864"/>
        </w:pBdr>
        <w:shd w:val="clear" w:fill="F2F5FA"/>
      </w:pPr>
      <w:r>
        <w:rPr>
          <w:b w:val="0"/>
        </w:rPr>
        <w:t>佛随念、法随念、僧随念、天随念、死随念、不净随念、身至念（三十二身分随念）等「十随念」中的多数，所缘是「功德／概念」，心不易入安止（四禅八定），一般</w:t>
      </w:r>
      <w:r>
        <w:rPr>
          <w:b/>
        </w:rPr>
        <w:t>只达近行定</w:t>
      </w:r>
      <w:r>
        <w:rPr>
          <w:b w:val="0"/>
        </w:rPr>
        <w:t>（详见材料③「心清净·近行定·安止定」）。但近行定不是「没用的定」——它已足以镇伏五盖、令心清净，且是入「名色分别智」的</w:t>
      </w:r>
      <w:r>
        <w:rPr>
          <w:b/>
        </w:rPr>
        <w:t>跳板</w:t>
      </w:r>
      <w:r>
        <w:rPr>
          <w:b w:val="0"/>
        </w:rPr>
        <w:t>。所以本周把随念定位为「</w:t>
      </w:r>
      <w:r>
        <w:rPr>
          <w:b/>
        </w:rPr>
        <w:t>止→观的桥梁</w:t>
      </w:r>
      <w:r>
        <w:rPr>
          <w:b w:val="0"/>
        </w:rPr>
        <w:t>」：桥不高（只近行），但离了它，过不了这条河（详见读书会01止观入门、读书会06身念处）。</w:t>
      </w:r>
    </w:p>
    <w:p>
      <w:r>
        <w:rPr>
          <w:b/>
        </w:rPr>
        <w:t>扩展话题二：全系列八周回顾图（主持人白板用）</w:t>
      </w:r>
    </w:p>
    <w:p>
      <w:pPr>
        <w:ind w:left="170"/>
        <w:pBdr>
          <w:left w:val="single" w:sz="18" w:space="4" w:color="1F3864"/>
        </w:pBdr>
        <w:shd w:val="clear" w:fill="F2F5FA"/>
      </w:pPr>
      <w:r>
        <w:rPr>
          <w:b w:val="0"/>
        </w:rPr>
        <w:t xml:space="preserve">W1 总论（四十业处·十随念·四护卫禅）→ W2 佛随念 → W3 法随念 → W4 僧随念 → W5 天随念 → W6 死随念 → W7 不净随念与食厌想 → </w:t>
      </w:r>
      <w:r>
        <w:rPr>
          <w:b/>
        </w:rPr>
        <w:t>W8 随念与皈依、四不坏信、从止转观（本讲：把前七周收束为「皈依的实修」与「止→观的桥梁」）</w:t>
      </w:r>
      <w:r>
        <w:rPr>
          <w:b w:val="0"/>
        </w:rPr>
        <w:t>。可让成员各说一句「我在哪一周收获最大」。</w:t>
      </w:r>
    </w:p>
    <w:p>
      <w:r>
        <w:rPr>
          <w:b/>
        </w:rPr>
        <w:t>延伸阅读</w:t>
      </w:r>
      <w:r>
        <w:rPr>
          <w:b w:val="0"/>
        </w:rPr>
        <w:t>（详见表末《📖 延伸阅读》块）</w:t>
      </w:r>
    </w:p>
    <w:p>
      <w:r>
        <w:rPr>
          <w:b/>
          <w:color w:val="1F3864"/>
          <w:sz w:val="26"/>
        </w:rPr>
        <w:t>🔚 收尾与回向（15 min）</w:t>
      </w:r>
    </w:p>
    <w:p>
      <w:r>
        <w:rPr>
          <w:b/>
        </w:rPr>
        <w:t>总结引导（主持人照读，约 3 分钟）</w:t>
      </w:r>
    </w:p>
    <w:p>
      <w:pPr>
        <w:ind w:left="170"/>
        <w:pBdr>
          <w:left w:val="single" w:sz="18" w:space="4" w:color="1F3864"/>
        </w:pBdr>
        <w:shd w:val="clear" w:fill="F2F5FA"/>
      </w:pPr>
      <w:r>
        <w:rPr>
          <w:b w:val="0"/>
        </w:rPr>
        <w:t>各位贤友，今天我们做了八周的收束。请把三件事带回家：第一，</w:t>
      </w:r>
      <w:r>
        <w:rPr>
          <w:b/>
        </w:rPr>
        <w:t>佛／法／僧三种随念，忆念的正是三皈依的三宝功德</w:t>
      </w:r>
      <w:r>
        <w:rPr>
          <w:b w:val="0"/>
        </w:rPr>
        <w:t>——所以随念，就是皈依的实修；第二，</w:t>
      </w:r>
      <w:r>
        <w:rPr>
          <w:b/>
        </w:rPr>
        <w:t>「四不坏信」是对佛、法、僧、戒的不坏净信</w:t>
      </w:r>
      <w:r>
        <w:rPr>
          <w:b w:val="0"/>
        </w:rPr>
        <w:t>（圣者的皈依「不破、无杂染」，凡夫则以随念长养信心）；第三，</w:t>
      </w:r>
      <w:r>
        <w:rPr>
          <w:b/>
        </w:rPr>
        <w:t>随念只达近行定，它是「从止转观」的桥梁</w:t>
      </w:r>
      <w:r>
        <w:rPr>
          <w:b w:val="0"/>
        </w:rPr>
        <w:t>——由定力入名色分别智，观无常而生离染与厌离。</w:t>
      </w:r>
    </w:p>
    <w:p>
      <w:pPr>
        <w:ind w:left="170"/>
        <w:pBdr>
          <w:left w:val="single" w:sz="18" w:space="4" w:color="1F3864"/>
        </w:pBdr>
        <w:shd w:val="clear" w:fill="F2F5FA"/>
      </w:pPr>
      <w:r>
        <w:rPr>
          <w:b w:val="0"/>
        </w:rPr>
        <w:t>今天最值得带回家的一句话，也许是这句：</w:t>
      </w:r>
      <w:r>
        <w:rPr>
          <w:b/>
        </w:rPr>
        <w:t>「随念不是终点，是回家的路——顺念三宝的功德，心就回到三宝这里。」</w:t>
      </w:r>
      <w:r>
        <w:rPr>
          <w:b w:val="0"/>
        </w:rPr>
        <w:t xml:space="preserve"> 八周走完，不必问「我修到了没有」，只问「我还愿不愿意继续靠上去」。</w:t>
      </w:r>
      <w:r>
        <w:rPr>
          <w:b/>
        </w:rPr>
        <w:t>愿意，就是皈依的样子。</w:t>
      </w:r>
    </w:p>
    <w:p>
      <w:r>
        <w:rPr>
          <w:b/>
        </w:rPr>
        <w:t>全系列八周回顾与下周预告（照读，约 2 分钟）</w:t>
      </w:r>
    </w:p>
    <w:p>
      <w:pPr>
        <w:ind w:left="170"/>
        <w:pBdr>
          <w:left w:val="single" w:sz="18" w:space="4" w:color="1F3864"/>
        </w:pBdr>
        <w:shd w:val="clear" w:fill="F2F5FA"/>
      </w:pPr>
      <w:r>
        <w:rPr>
          <w:b w:val="0"/>
        </w:rPr>
        <w:t>这八周，我们从「总论」走到「佛、法、僧、天、死、不净」六支随念，又摸到了「食厌想」，最后把一切收束到「皈依」与「从止转观」。</w:t>
      </w:r>
      <w:r>
        <w:rPr>
          <w:b/>
        </w:rPr>
        <w:t>随念修习到这里告一段落，接下来往哪里走？</w:t>
      </w:r>
      <w:r>
        <w:rPr>
          <w:b w:val="0"/>
        </w:rPr>
        <w:t xml:space="preserve"> 往「观」——依定力深入名色分别智、观五蕴无常苦无我（详见读书会01止观入门、读书会06身念处；涉三十二身分·色业处详见读书会24）。</w:t>
      </w:r>
      <w:r>
        <w:rPr>
          <w:b/>
        </w:rPr>
        <w:t>请把「随念是桥梁」这句话带在身上，等待下一段路的开始。</w:t>
      </w:r>
    </w:p>
    <w:p>
      <w:r>
        <w:rPr>
          <w:b/>
        </w:rPr>
        <w:t>成员回馈三问（约 5 分钟，每人一句，主持人记录）</w:t>
      </w:r>
    </w:p>
    <w:p>
      <w:pPr>
        <w:ind w:left="170"/>
        <w:pBdr>
          <w:left w:val="single" w:sz="18" w:space="4" w:color="1F3864"/>
        </w:pBdr>
        <w:shd w:val="clear" w:fill="F2F5FA"/>
      </w:pPr>
      <w:r>
        <w:rPr>
          <w:b w:val="0"/>
        </w:rPr>
        <w:t>1. 八周里，你最想带走的一个词是什么？（常见答案：「皈依」「四不坏信」「桥梁」「净信」。）</w:t>
      </w:r>
    </w:p>
    <w:p>
      <w:pPr>
        <w:ind w:left="170"/>
        <w:pBdr>
          <w:left w:val="single" w:sz="18" w:space="4" w:color="1F3864"/>
        </w:pBdr>
        <w:shd w:val="clear" w:fill="F2F5FA"/>
      </w:pPr>
      <w:r>
        <w:rPr>
          <w:b w:val="0"/>
        </w:rPr>
        <w:t>2. 你打算把哪一支随念，变成长伴？（佛／法／僧／天／死／不净？）</w:t>
      </w:r>
    </w:p>
    <w:p>
      <w:pPr>
        <w:ind w:left="170"/>
        <w:pBdr>
          <w:left w:val="single" w:sz="18" w:space="4" w:color="1F3864"/>
        </w:pBdr>
        <w:shd w:val="clear" w:fill="F2F5FA"/>
      </w:pPr>
      <w:r>
        <w:rPr>
          <w:b w:val="0"/>
        </w:rPr>
        <w:t>3. 有哪一句话，你觉得以后会用得上？现在说给自己听一次。（例如「我靠，上你了」「随念是桥梁，不是终点」。）</w:t>
      </w:r>
    </w:p>
    <w:p>
      <w:pPr>
        <w:ind w:left="170"/>
        <w:pBdr>
          <w:left w:val="single" w:sz="18" w:space="4" w:color="1F3864"/>
        </w:pBdr>
        <w:shd w:val="clear" w:fill="F2F5FA"/>
      </w:pPr>
      <w:r>
        <w:rPr>
          <w:b w:val="0"/>
        </w:rPr>
        <w:t>若有人不愿说，直接跳过，不留空、不追问。</w:t>
      </w:r>
      <w:r>
        <w:rPr>
          <w:b/>
        </w:rPr>
        <w:t>不要把分享变成评估。</w:t>
      </w:r>
    </w:p>
    <w:p>
      <w:r>
        <w:rPr>
          <w:b/>
        </w:rPr>
        <w:t>一分钟静默（约 1 分钟，照读）</w:t>
      </w:r>
    </w:p>
    <w:p>
      <w:pPr>
        <w:ind w:left="170"/>
        <w:pBdr>
          <w:left w:val="single" w:sz="18" w:space="4" w:color="1F3864"/>
        </w:pBdr>
        <w:shd w:val="clear" w:fill="F2F5FA"/>
      </w:pPr>
      <w:r>
        <w:rPr>
          <w:b w:val="0"/>
        </w:rPr>
        <w:t>我们用一分钟，什么都不做，只是坐着，忆念三宝的功德。……（默静一分钟）……好，请轻轻动一动手指，睁开眼睛。</w:t>
      </w:r>
    </w:p>
    <w:p>
      <w:r>
        <w:rPr>
          <w:b/>
        </w:rPr>
        <w:t>交接清单（主持人自用，散会前必做）</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本周要交接的内容</w:t>
            </w:r>
          </w:p>
        </w:tc>
      </w:tr>
      <w:tr>
        <w:tc>
          <w:tcPr>
            <w:tcW w:type="dxa" w:w="4819"/>
          </w:tcPr>
          <w:p>
            <w:r>
              <w:rPr>
                <w:sz w:val="18"/>
              </w:rPr>
            </w:r>
            <w:r>
              <w:rPr>
                <w:b w:val="0"/>
                <w:sz w:val="18"/>
              </w:rPr>
              <w:t>本周共识</w:t>
            </w:r>
          </w:p>
        </w:tc>
        <w:tc>
          <w:tcPr>
            <w:tcW w:type="dxa" w:w="4819"/>
          </w:tcPr>
          <w:p>
            <w:r>
              <w:rPr>
                <w:sz w:val="18"/>
              </w:rPr>
            </w:r>
            <w:r>
              <w:rPr>
                <w:b w:val="0"/>
                <w:sz w:val="18"/>
              </w:rPr>
              <w:t>三条为限。建议写成：①随念＝忆念三宝功德＝皈依的实修；②四不坏信＝对佛、法、僧、戒的不坏净信；③随念只达近行定，是止→观的桥梁</w:t>
            </w:r>
          </w:p>
        </w:tc>
      </w:tr>
      <w:tr>
        <w:tc>
          <w:tcPr>
            <w:tcW w:type="dxa" w:w="4819"/>
            <w:shd w:val="clear" w:fill="F2F5FA"/>
          </w:tcPr>
          <w:p>
            <w:r>
              <w:rPr>
                <w:sz w:val="18"/>
              </w:rPr>
            </w:r>
            <w:r>
              <w:rPr>
                <w:b w:val="0"/>
                <w:sz w:val="18"/>
              </w:rPr>
              <w:t>遗留问题</w:t>
            </w:r>
          </w:p>
        </w:tc>
        <w:tc>
          <w:tcPr>
            <w:tcW w:type="dxa" w:w="4819"/>
            <w:shd w:val="clear" w:fill="F2F5FA"/>
          </w:tcPr>
          <w:p>
            <w:r>
              <w:rPr>
                <w:sz w:val="18"/>
              </w:rPr>
            </w:r>
            <w:r>
              <w:rPr>
                <w:b w:val="0"/>
                <w:sz w:val="18"/>
              </w:rPr>
              <w:t>例如：讨论中「凡夫信心动摇算不算破皈依」未谈尽，交后续课程结合「度疑清净」继续；「从止转观」的观智次第本讲只点到「名色分别智」，深入内容归读书会01／06</w:t>
            </w:r>
          </w:p>
        </w:tc>
      </w:tr>
      <w:tr>
        <w:tc>
          <w:tcPr>
            <w:tcW w:type="dxa" w:w="4819"/>
          </w:tcPr>
          <w:p>
            <w:r>
              <w:rPr>
                <w:sz w:val="18"/>
              </w:rPr>
            </w:r>
            <w:r>
              <w:rPr>
                <w:b w:val="0"/>
                <w:sz w:val="18"/>
              </w:rPr>
              <w:t>人员照护</w:t>
            </w:r>
          </w:p>
        </w:tc>
        <w:tc>
          <w:tcPr>
            <w:tcW w:type="dxa" w:w="4819"/>
          </w:tcPr>
          <w:p>
            <w:r>
              <w:rPr>
                <w:sz w:val="18"/>
              </w:rPr>
            </w:r>
            <w:r>
              <w:rPr>
                <w:b w:val="0"/>
                <w:sz w:val="18"/>
              </w:rPr>
              <w:t>若有人在本周出现明显情绪波动（尤其涉家人关系、信仰选择），用代称记一行（如「A 贤友对『家人信仰』反应较大」），</w:t>
            </w:r>
            <w:r>
              <w:rPr>
                <w:b/>
                <w:sz w:val="18"/>
              </w:rPr>
              <w:t>只提示留意，不留隐私细节、不在会上点名</w:t>
            </w:r>
          </w:p>
        </w:tc>
      </w:tr>
      <w:tr>
        <w:tc>
          <w:tcPr>
            <w:tcW w:type="dxa" w:w="4819"/>
            <w:shd w:val="clear" w:fill="F2F5FA"/>
          </w:tcPr>
          <w:p>
            <w:r>
              <w:rPr>
                <w:sz w:val="18"/>
              </w:rPr>
            </w:r>
            <w:r>
              <w:rPr>
                <w:b w:val="0"/>
                <w:sz w:val="18"/>
              </w:rPr>
              <w:t>后续准备</w:t>
            </w:r>
          </w:p>
        </w:tc>
        <w:tc>
          <w:tcPr>
            <w:tcW w:type="dxa" w:w="4819"/>
            <w:shd w:val="clear" w:fill="F2F5FA"/>
          </w:tcPr>
          <w:p>
            <w:r>
              <w:rPr>
                <w:sz w:val="18"/>
              </w:rPr>
            </w:r>
            <w:r>
              <w:rPr>
                <w:b w:val="0"/>
                <w:sz w:val="18"/>
              </w:rPr>
              <w:t>确认下一系列／下一课材料、场地、时间；并把「开场先讲清可退出选项」列为固定动作</w:t>
            </w:r>
          </w:p>
        </w:tc>
      </w:tr>
      <w:tr>
        <w:tc>
          <w:tcPr>
            <w:tcW w:type="dxa" w:w="4819"/>
          </w:tcPr>
          <w:p>
            <w:r>
              <w:rPr>
                <w:sz w:val="18"/>
              </w:rPr>
            </w:r>
            <w:r>
              <w:rPr>
                <w:b w:val="0"/>
                <w:sz w:val="18"/>
              </w:rPr>
              <w:t>作业复述</w:t>
            </w:r>
          </w:p>
        </w:tc>
        <w:tc>
          <w:tcPr>
            <w:tcW w:type="dxa" w:w="4819"/>
          </w:tcPr>
          <w:p>
            <w:r>
              <w:rPr>
                <w:sz w:val="18"/>
              </w:rPr>
            </w:r>
            <w:r>
              <w:rPr>
                <w:b w:val="0"/>
                <w:sz w:val="18"/>
              </w:rPr>
              <w:t>散会前用一句话重申本周作业：</w:t>
            </w:r>
            <w:r>
              <w:rPr>
                <w:b/>
                <w:sz w:val="18"/>
              </w:rPr>
              <w:t>每日择一随念忆念三宝功德，记一行「今天我是靠三宝，还是靠烦恼」；把「随念是桥梁」带在身边</w:t>
            </w:r>
          </w:p>
        </w:tc>
      </w:tr>
    </w:tbl>
    <w:p>
      <w:r>
        <w:rPr>
          <w:b/>
        </w:rPr>
        <w:t>本周作业（照读，约 1 分钟）</w:t>
      </w:r>
    </w:p>
    <w:p>
      <w:pPr>
        <w:ind w:left="170"/>
        <w:pBdr>
          <w:left w:val="single" w:sz="18" w:space="4" w:color="1F3864"/>
        </w:pBdr>
        <w:shd w:val="clear" w:fill="F2F5FA"/>
      </w:pPr>
      <w:r>
        <w:rPr>
          <w:b w:val="0"/>
        </w:rPr>
        <w:t>本周作业只有一件事：</w:t>
      </w:r>
      <w:r>
        <w:rPr>
          <w:b/>
        </w:rPr>
        <w:t>每天至少一次，在佛／法／僧三随念里轮着选一支，忆念三宝的功德</w:t>
      </w:r>
      <w:r>
        <w:rPr>
          <w:b w:val="0"/>
        </w:rPr>
        <w:t>（可用引导语里的三句话）；并写一行「</w:t>
      </w:r>
      <w:r>
        <w:rPr>
          <w:b/>
        </w:rPr>
        <w:t>今天我是靠三宝，还是靠烦恼</w:t>
      </w:r>
      <w:r>
        <w:rPr>
          <w:b w:val="0"/>
        </w:rPr>
        <w:t>」。再写一句话：这八周，我打算把哪一支随念变成长伴。</w:t>
      </w:r>
      <w:r>
        <w:rPr>
          <w:b/>
        </w:rPr>
        <w:t>做得少没关系，做一句也算数。</w:t>
      </w:r>
    </w:p>
    <w:p>
      <w:r>
        <w:rPr>
          <w:b/>
        </w:rPr>
        <w:t>回向（照读；材料②原回向段可诵，本系列以通用汉译四句回向收束）</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主持人：本系列回向词用通用汉译四句；材料②录音原回向 [01:12:22] 起「以此法随法行，我敬奉佛／法／僧……我将解脱生老病死」亦可先诵一遍再入四句。回向后请成员合掌，静默数秒，再散会。</w:t>
      </w:r>
    </w:p>
    <w:p>
      <w:r>
        <w:rPr>
          <w:b/>
          <w:color w:val="1F3864"/>
          <w:sz w:val="26"/>
        </w:rPr>
        <w:t>🗂 主持人会前速查｜常见提问与回答口径（主持人自用，非照录）</w:t>
      </w:r>
    </w:p>
    <w:p>
      <w:pPr>
        <w:ind w:left="170"/>
        <w:pBdr>
          <w:left w:val="single" w:sz="18" w:space="4" w:color="1F3864"/>
        </w:pBdr>
        <w:shd w:val="clear" w:fill="F2F5FA"/>
      </w:pPr>
      <w:r>
        <w:rPr>
          <w:b w:val="0"/>
        </w:rPr>
        <w:t>本讲是</w:t>
      </w:r>
      <w:r>
        <w:rPr>
          <w:b/>
        </w:rPr>
        <w:t>收官周</w:t>
      </w:r>
      <w:r>
        <w:rPr>
          <w:b w:val="0"/>
        </w:rPr>
        <w:t>，成员的问题多半集中在三类：「随念和皈依到底什么关系、四不坏信是什么、随念只达近行定是不是没用」。下列口径</w:t>
      </w:r>
      <w:r>
        <w:rPr>
          <w:b/>
        </w:rPr>
        <w:t>只作主持人的参考底稿</w:t>
      </w:r>
      <w:r>
        <w:rPr>
          <w:b w:val="0"/>
        </w:rPr>
        <w:t>；答不上来的，一律回到原文与「我也不知道，我们一起查」，</w:t>
      </w:r>
      <w:r>
        <w:rPr>
          <w:b/>
        </w:rPr>
        <w:t>不必硬撑</w:t>
      </w:r>
      <w:r>
        <w:rPr>
          <w:b w:val="0"/>
        </w:rPr>
        <w:t>。全程守住一句话：</w:t>
      </w:r>
      <w:r>
        <w:rPr>
          <w:b/>
        </w:rPr>
        <w:t>随念＝忆念三宝功德；随念是止→观的桥梁，不是终点。</w:t>
      </w:r>
    </w:p>
    <w:p>
      <w:r>
        <w:rPr>
          <w:b/>
        </w:rPr>
        <w:t>Q1：随念和皈依是两件事吗？</w:t>
      </w:r>
    </w:p>
    <w:p>
      <w:r>
        <w:rPr>
          <w:b w:val="0"/>
        </w:rPr>
        <w:t>口径：是一件事的两面。材料①课件把「皈依佛／法／僧」的所缘分别列为</w:t>
      </w:r>
      <w:r>
        <w:rPr>
          <w:b/>
        </w:rPr>
        <w:t>佛陀十功德／法六特质／僧团四行道</w:t>
      </w:r>
      <w:r>
        <w:rPr>
          <w:b w:val="0"/>
        </w:rPr>
        <w:t>；材料②录音则逐一支讲「怎样忆念这些功德」。</w:t>
      </w:r>
      <w:r>
        <w:rPr>
          <w:b/>
        </w:rPr>
        <w:t>忆念三宝功德，就是在皈依</w:t>
      </w:r>
      <w:r>
        <w:rPr>
          <w:b w:val="0"/>
        </w:rPr>
        <w:t>——「正皈依」的前提是净信，而随念正是长养净信的方法。</w:t>
      </w:r>
    </w:p>
    <w:p>
      <w:r>
        <w:rPr>
          <w:b/>
        </w:rPr>
        <w:t>Q2：什么是「四不坏信」？</w:t>
      </w:r>
    </w:p>
    <w:p>
      <w:r>
        <w:rPr>
          <w:b w:val="0"/>
        </w:rPr>
        <w:t>口径：</w:t>
      </w:r>
      <w:r>
        <w:rPr>
          <w:b/>
        </w:rPr>
        <w:t>「四不坏信」＝对佛、法、僧、戒四种「不坏的净信」（aveccappasāda）</w:t>
      </w:r>
      <w:r>
        <w:rPr>
          <w:b w:val="0"/>
        </w:rPr>
        <w:t>，初果圣者才圆满，故又称「不坏净信」。</w:t>
      </w:r>
      <w:r>
        <w:rPr>
          <w:b/>
        </w:rPr>
        <w:t>要注意：本周三份材料原文并未直接出现「四不坏信」一词</w:t>
      </w:r>
      <w:r>
        <w:rPr>
          <w:b w:val="0"/>
        </w:rPr>
        <w:t>——录音里最接近的是「真正的净信是初果圣者」「圣者的皈依只有不破和没有杂染」。所以我们讲「四不坏信」，是</w:t>
      </w:r>
      <w:r>
        <w:rPr>
          <w:b/>
        </w:rPr>
        <w:t>用这个词来概括原文的意思，不是原文有这四个字</w:t>
      </w:r>
      <w:r>
        <w:rPr>
          <w:b w:val="0"/>
        </w:rPr>
        <w:t>。请对成员如实说明，不冒充原文。</w:t>
      </w:r>
    </w:p>
    <w:p>
      <w:r>
        <w:rPr>
          <w:b/>
        </w:rPr>
        <w:t>Q3：凡夫信心会动摇，一动摇是不是就「破皈依」了？</w:t>
      </w:r>
    </w:p>
    <w:p>
      <w:r>
        <w:rPr>
          <w:b w:val="0"/>
        </w:rPr>
        <w:t>口径：不是。材料②把「破皈依」界定为</w:t>
      </w:r>
      <w:r>
        <w:rPr>
          <w:b/>
        </w:rPr>
        <w:t>有罪破（转向外道导师、程序颠倒）与无罪破（死亡）</w:t>
      </w:r>
      <w:r>
        <w:rPr>
          <w:b w:val="0"/>
        </w:rPr>
        <w:t>；又说「对于凡夫来讲，只要他的皈依还没有达到破，那么他的皈依就没有破」。</w:t>
      </w:r>
      <w:r>
        <w:rPr>
          <w:b/>
        </w:rPr>
        <w:t>动摇是凡夫常态</w:t>
      </w:r>
      <w:r>
        <w:rPr>
          <w:b w:val="0"/>
        </w:rPr>
        <w:t>，回来随念、回到三宝即可；真正「不破、无杂染」的皈依，是圣者的皈依。</w:t>
      </w:r>
    </w:p>
    <w:p>
      <w:r>
        <w:rPr>
          <w:b/>
        </w:rPr>
        <w:t>Q4：随念只达近行定，那修它还有什么用？</w:t>
      </w:r>
    </w:p>
    <w:p>
      <w:r>
        <w:rPr>
          <w:b w:val="0"/>
        </w:rPr>
        <w:t>口径：近行定已能</w:t>
      </w:r>
      <w:r>
        <w:rPr>
          <w:b/>
        </w:rPr>
        <w:t>镇伏五盖、令心清净</w:t>
      </w:r>
      <w:r>
        <w:rPr>
          <w:b w:val="0"/>
        </w:rPr>
        <w:t>，是入「名色分别智」的跳板（材料③）。</w:t>
      </w:r>
      <w:r>
        <w:rPr>
          <w:b/>
        </w:rPr>
        <w:t>桥梁不是终点，但没有桥过不了河。</w:t>
      </w:r>
      <w:r>
        <w:rPr>
          <w:b w:val="0"/>
        </w:rPr>
        <w:t xml:space="preserve"> 本周的定位是：随念（止）→ 定力 → 名色分别智（见清净）→ 观智次第 → 离染 → 厌离。</w:t>
      </w:r>
      <w:r>
        <w:rPr>
          <w:b/>
        </w:rPr>
        <w:t>修随念不是「白修」，是「铺路」。</w:t>
      </w:r>
    </w:p>
    <w:p>
      <w:r>
        <w:rPr>
          <w:b/>
        </w:rPr>
        <w:t>Q5：怎样才算「从止转观」了？</w:t>
      </w:r>
    </w:p>
    <w:p>
      <w:r>
        <w:rPr>
          <w:b w:val="0"/>
        </w:rPr>
        <w:t>口径：不是「我打坐时看到了什么」，而是</w:t>
      </w:r>
      <w:r>
        <w:rPr>
          <w:b/>
        </w:rPr>
        <w:t>有没有能力随时入定（五自在）并保持心清净</w:t>
      </w:r>
      <w:r>
        <w:rPr>
          <w:b w:val="0"/>
        </w:rPr>
        <w:t>（材料③「止业处修完之后……就是证得了心清净」），再以定力去</w:t>
      </w:r>
      <w:r>
        <w:rPr>
          <w:b/>
        </w:rPr>
        <w:t>如实了知名色的生灭</w:t>
      </w:r>
      <w:r>
        <w:rPr>
          <w:b w:val="0"/>
        </w:rPr>
        <w:t>。</w:t>
      </w:r>
      <w:r>
        <w:rPr>
          <w:b/>
        </w:rPr>
        <w:t>不追求境界、不以体验自许</w:t>
      </w:r>
      <w:r>
        <w:rPr>
          <w:b w:val="0"/>
        </w:rPr>
        <w:t>——体验到什么，都交给「无常苦无我」这三个字去检验。</w:t>
      </w:r>
    </w:p>
    <w:p>
      <w:r>
        <w:rPr>
          <w:b/>
        </w:rPr>
        <w:t>Q6：我家人信别的宗教，我皈依了会不会「破皈依」？</w:t>
      </w:r>
    </w:p>
    <w:p>
      <w:r>
        <w:rPr>
          <w:b w:val="0"/>
        </w:rPr>
        <w:t>口径：这个问题要小心，</w:t>
      </w:r>
      <w:r>
        <w:rPr>
          <w:b/>
        </w:rPr>
        <w:t>不下判断、不评判任何人的信仰</w:t>
      </w:r>
      <w:r>
        <w:rPr>
          <w:b w:val="0"/>
        </w:rPr>
        <w:t>。材料②讲的是「皈依的破」的</w:t>
      </w:r>
      <w:r>
        <w:rPr>
          <w:b/>
        </w:rPr>
        <w:t>法义定义</w:t>
      </w:r>
      <w:r>
        <w:rPr>
          <w:b w:val="0"/>
        </w:rPr>
        <w:t>（转向外道导师、程序颠倒），</w:t>
      </w:r>
      <w:r>
        <w:rPr>
          <w:b/>
        </w:rPr>
        <w:t>不是用来评判家人的</w:t>
      </w:r>
      <w:r>
        <w:rPr>
          <w:b w:val="0"/>
        </w:rPr>
        <w:t>。主持人只说：「皈依的关键，是你的心安放在哪里——你可以对家人保持慈悲与感恩，这本身不冲突。」</w:t>
      </w:r>
      <w:r>
        <w:rPr>
          <w:b/>
        </w:rPr>
        <w:t>不展开宗教比较、不给改宗建议。</w:t>
      </w:r>
    </w:p>
    <w:p>
      <w:r>
        <w:rPr>
          <w:b/>
        </w:rPr>
        <w:t>Q7：我修八周什么都没「感觉」，白学了？</w:t>
      </w:r>
    </w:p>
    <w:p>
      <w:r>
        <w:rPr>
          <w:b w:val="0"/>
        </w:rPr>
        <w:t>口径：不白学。</w:t>
      </w:r>
      <w:r>
        <w:rPr>
          <w:b/>
        </w:rPr>
        <w:t>「感觉」不是随念的指标</w:t>
      </w:r>
      <w:r>
        <w:rPr>
          <w:b w:val="0"/>
        </w:rPr>
        <w:t>；随念的指标是「遇到事时，你会不会想起三宝」。材料②说得直白：「</w:t>
      </w:r>
      <w:r>
        <w:rPr>
          <w:b/>
        </w:rPr>
        <w:t>我靠，上你了……我们一般都不靠佛陀，我们靠烦恼来的。</w:t>
      </w:r>
      <w:r>
        <w:rPr>
          <w:b w:val="0"/>
        </w:rPr>
        <w:t>」如果你现在能在烦恼里想起三宝一次，这八周就值回票价。</w:t>
      </w:r>
    </w:p>
    <w:p>
      <w:r>
        <w:rPr>
          <w:b/>
        </w:rPr>
        <w:t>Q8：这跟读书会01、06 有什么区别？</w:t>
      </w:r>
    </w:p>
    <w:p>
      <w:r>
        <w:rPr>
          <w:b w:val="0"/>
        </w:rPr>
        <w:t>口径：01 是</w:t>
      </w:r>
      <w:r>
        <w:rPr>
          <w:b/>
        </w:rPr>
        <w:t>禅修入门与基础</w:t>
      </w:r>
      <w:r>
        <w:rPr>
          <w:b w:val="0"/>
        </w:rPr>
        <w:t>、06 是</w:t>
      </w:r>
      <w:r>
        <w:rPr>
          <w:b/>
        </w:rPr>
        <w:t>四念处·身念处</w:t>
      </w:r>
      <w:r>
        <w:rPr>
          <w:b w:val="0"/>
        </w:rPr>
        <w:t>，都讲止观与名色法的系统修法；本系列 25 是</w:t>
      </w:r>
      <w:r>
        <w:rPr>
          <w:b/>
        </w:rPr>
        <w:t>随念修习（七随念＋食厌想）专项</w:t>
      </w:r>
      <w:r>
        <w:rPr>
          <w:b w:val="0"/>
        </w:rPr>
        <w:t>，本周只把随念</w:t>
      </w:r>
      <w:r>
        <w:rPr>
          <w:b/>
        </w:rPr>
        <w:t>接到</w:t>
      </w:r>
      <w:r>
        <w:rPr>
          <w:b w:val="0"/>
        </w:rPr>
        <w:t>「从止转观」上，深入止观请随 01／06；涉三十二身分（色业处）详见读书会24。</w:t>
      </w:r>
    </w:p>
    <w:p>
      <w:r>
        <w:rPr>
          <w:b/>
          <w:color w:val="1F3864"/>
          <w:sz w:val="26"/>
        </w:rPr>
        <w:t>📝 主持人场务与自我照顾清单（主持人自用，非照录）</w:t>
      </w:r>
    </w:p>
    <w:p>
      <w:r>
        <w:rPr>
          <w:b/>
        </w:rPr>
        <w:t>场务（会前 10 分钟）</w:t>
      </w:r>
    </w:p>
    <w:p>
      <w:pPr>
        <w:pStyle w:val="ListBullet"/>
      </w:pPr>
      <w:r>
        <w:rPr>
          <w:b w:val="0"/>
        </w:rPr>
        <w:t>座位：围圆或半圆；准备坐垫、可倚的椅背、薄毯。</w:t>
      </w:r>
    </w:p>
    <w:p>
      <w:pPr>
        <w:pStyle w:val="ListBullet"/>
      </w:pPr>
      <w:r>
        <w:rPr>
          <w:b w:val="0"/>
        </w:rPr>
        <w:t>物品：水、面纸、一支笔＋记录纸（写共识、作业）、小白板（写八周回顾图）。</w:t>
      </w:r>
    </w:p>
    <w:p>
      <w:pPr>
        <w:pStyle w:val="ListBullet"/>
      </w:pPr>
      <w:r>
        <w:rPr>
          <w:b w:val="0"/>
        </w:rPr>
        <w:t>设备：手机静音；若播放录音片段，先试音、调低音量；本文件打印 1 份自用。</w:t>
      </w:r>
    </w:p>
    <w:p>
      <w:pPr>
        <w:pStyle w:val="ListBullet"/>
      </w:pPr>
      <w:r>
        <w:rPr>
          <w:b w:val="0"/>
        </w:rPr>
        <w:t>环境：灯光柔和、不直吹风；门半掩，方便任何人随时出入（呼应「可暂离」承诺）。</w:t>
      </w:r>
    </w:p>
    <w:p>
      <w:r>
        <w:rPr>
          <w:b/>
        </w:rPr>
        <w:t>板书建议（写 3 行即可）</w:t>
      </w:r>
    </w:p>
    <w:p>
      <w:pPr>
        <w:pStyle w:val="ListNumber"/>
      </w:pPr>
      <w:r>
        <w:rPr>
          <w:b/>
        </w:rPr>
        <w:t>随念 ＝ 忆念三宝功德 ＝ 皈依的实修</w:t>
      </w:r>
      <w:r>
        <w:rPr>
          <w:b w:val="0"/>
        </w:rPr>
        <w:t>（佛十功德／法六特质／僧四行道）。</w:t>
      </w:r>
    </w:p>
    <w:p>
      <w:pPr>
        <w:pStyle w:val="ListNumber"/>
      </w:pPr>
      <w:r>
        <w:rPr>
          <w:b/>
        </w:rPr>
        <w:t>四不坏信 ＝ 对佛、法、僧、戒的「不坏净信」</w:t>
      </w:r>
      <w:r>
        <w:rPr>
          <w:b w:val="0"/>
        </w:rPr>
        <w:t>（圣者的皈依不破、无杂染）。</w:t>
      </w:r>
    </w:p>
    <w:p>
      <w:pPr>
        <w:pStyle w:val="ListNumber"/>
      </w:pPr>
      <w:r>
        <w:rPr>
          <w:b/>
        </w:rPr>
        <w:t>随念只达近行定 —— 它是「止→观」的桥梁，不是终点。</w:t>
      </w:r>
    </w:p>
    <w:p>
      <w:r>
        <w:rPr>
          <w:b/>
        </w:rPr>
        <w:t>自我照顾（会中也用得上）</w:t>
      </w:r>
    </w:p>
    <w:p>
      <w:pPr>
        <w:pStyle w:val="ListBullet"/>
      </w:pPr>
      <w:r>
        <w:rPr>
          <w:b w:val="0"/>
        </w:rPr>
        <w:t>会前 5 分钟自己静坐，把「佛十功德／法六特质／僧四行道」过一遍。</w:t>
      </w:r>
    </w:p>
    <w:p>
      <w:pPr>
        <w:pStyle w:val="ListBullet"/>
      </w:pPr>
      <w:r>
        <w:rPr>
          <w:b w:val="0"/>
        </w:rPr>
        <w:t>若成员提问让你慌，</w:t>
      </w:r>
      <w:r>
        <w:rPr>
          <w:b/>
        </w:rPr>
        <w:t>先深呼吸一次再答</w:t>
      </w:r>
      <w:r>
        <w:rPr>
          <w:b w:val="0"/>
        </w:rPr>
        <w:t>；答不出就记下来，说「我们一起查」。</w:t>
      </w:r>
    </w:p>
    <w:p>
      <w:pPr>
        <w:pStyle w:val="ListBullet"/>
      </w:pPr>
      <w:r>
        <w:rPr>
          <w:b w:val="0"/>
        </w:rPr>
        <w:t>若场上有人情绪起伏，</w:t>
      </w:r>
      <w:r>
        <w:rPr>
          <w:b/>
        </w:rPr>
        <w:t>先照顾人，再照顾进度</w:t>
      </w:r>
      <w:r>
        <w:rPr>
          <w:b w:val="0"/>
        </w:rPr>
        <w:t>；宁可少讲，不要赶场。</w:t>
      </w:r>
    </w:p>
    <w:p>
      <w:pPr>
        <w:pStyle w:val="ListBullet"/>
      </w:pPr>
      <w:r>
        <w:rPr>
          <w:b w:val="0"/>
        </w:rPr>
        <w:t>散会后给自己 3 分钟静一静，不带情绪回家；把「共识三条＋遗留问题」交给后续负责人。</w:t>
      </w:r>
    </w:p>
    <w:p>
      <w:r>
        <w:rPr>
          <w:b/>
        </w:rPr>
        <w:t>散会前 4 句收尾提醒（照读）</w:t>
      </w:r>
    </w:p>
    <w:p>
      <w:pPr>
        <w:ind w:left="170"/>
        <w:pBdr>
          <w:left w:val="single" w:sz="18" w:space="4" w:color="1F3864"/>
        </w:pBdr>
        <w:shd w:val="clear" w:fill="F2F5FA"/>
      </w:pPr>
      <w:r>
        <w:rPr>
          <w:b w:val="0"/>
        </w:rPr>
        <w:t>①作业只有一句话，别贪多；②八周到此，安稳收束，不必求全；③任何时候都可以只听不说；④回家路上，记得把「随念是桥梁，不是终点」这句话带走。</w:t>
      </w:r>
    </w:p>
    <w:p>
      <w:r>
        <w:rPr>
          <w:b/>
          <w:color w:val="1F3864"/>
          <w:sz w:val="26"/>
        </w:rPr>
        <w:t>📌 本讲主持人特别提醒</w:t>
      </w:r>
    </w:p>
    <w:p>
      <w:pPr>
        <w:pStyle w:val="ListNumber"/>
      </w:pPr>
      <w:r>
        <w:rPr>
          <w:b/>
        </w:rPr>
        <w:t>心理安全（本讲第一优先）：把「定力／观智」讲成「方向」，不是「考核」。</w:t>
      </w:r>
      <w:r>
        <w:rPr>
          <w:b w:val="0"/>
        </w:rPr>
        <w:t xml:space="preserve"> 本周涉定力、观智次第（材料③），极易让成员产生「我修不出来 / 我太差了」的压力。请全程守住三句话：</w:t>
      </w:r>
      <w:r>
        <w:rPr>
          <w:b/>
        </w:rPr>
        <w:t>不追求境界、不以体验自许、只谈方向不谈成绩</w:t>
      </w:r>
      <w:r>
        <w:rPr>
          <w:b w:val="0"/>
        </w:rPr>
        <w:t>。若有人因「只达近行定」而沮丧，请把它翻过来讲：</w:t>
      </w:r>
      <w:r>
        <w:rPr>
          <w:b/>
        </w:rPr>
        <w:t>近行定已能镇伏五盖、令心清净，是入观智的必经跳板</w:t>
      </w:r>
      <w:r>
        <w:rPr>
          <w:b w:val="0"/>
        </w:rPr>
        <w:t>；修随念不是白修，是铺路。</w:t>
      </w:r>
    </w:p>
    <w:p>
      <w:pPr>
        <w:pStyle w:val="ListNumber"/>
      </w:pPr>
      <w:r>
        <w:rPr>
          <w:b/>
        </w:rPr>
        <w:t>「随时可退出」的选项，开场就要讲。</w:t>
      </w:r>
      <w:r>
        <w:rPr>
          <w:b w:val="0"/>
        </w:rPr>
        <w:t xml:space="preserve"> 明确告诉成员：可只听不说、可只取一处、可随时暂停、可睁眼、可暂离。有人情绪波动时，只给呼吸放松或暂离的选项，</w:t>
      </w:r>
      <w:r>
        <w:rPr>
          <w:b/>
        </w:rPr>
        <w:t>不追问「你为什么不舒服」、不做心理分析、不下诊断、不给医学建议</w:t>
      </w:r>
      <w:r>
        <w:rPr>
          <w:b w:val="0"/>
        </w:rPr>
        <w:t>。</w:t>
      </w:r>
    </w:p>
    <w:p>
      <w:pPr>
        <w:pStyle w:val="ListNumber"/>
      </w:pPr>
      <w:r>
        <w:rPr>
          <w:b/>
        </w:rPr>
        <w:t>涉「家人关系 / 原生家庭」话题时，照读原文、不引导深挖。</w:t>
      </w:r>
      <w:r>
        <w:rPr>
          <w:b w:val="0"/>
        </w:rPr>
        <w:t xml:space="preserve"> 材料②「前生缘／后生缘」段（[00:47:53]–[00:52:19]）谈到父母、接纳、感恩，语气温暖，但也可能触动成员的痛点。</w:t>
      </w:r>
      <w:r>
        <w:rPr>
          <w:b/>
        </w:rPr>
        <w:t>主持人照读即可，不引导成员在会上深挖原生家庭、不点评成员的父母。</w:t>
      </w:r>
      <w:r>
        <w:rPr>
          <w:b w:val="0"/>
        </w:rPr>
        <w:t xml:space="preserve"> 若有人明显不适，回到「当下的呼吸」「今晚只是听法」，并提示可寻求专业帮助，</w:t>
      </w:r>
      <w:r>
        <w:rPr>
          <w:b/>
        </w:rPr>
        <w:t>不下标签、不贴心理学名词</w:t>
      </w:r>
      <w:r>
        <w:rPr>
          <w:b w:val="0"/>
        </w:rPr>
        <w:t>。</w:t>
      </w:r>
    </w:p>
    <w:p>
      <w:pPr>
        <w:pStyle w:val="ListNumber"/>
      </w:pPr>
      <w:r>
        <w:rPr>
          <w:b/>
        </w:rPr>
        <w:t>涉「信仰选择 / 改宗」话题时，不评判任何人的现有信仰。</w:t>
      </w:r>
      <w:r>
        <w:rPr>
          <w:b w:val="0"/>
        </w:rPr>
        <w:t xml:space="preserve"> 材料②讲「皈依的破」（转向外道导师）时，可能有成员联想到家人的信仰。请说明：</w:t>
      </w:r>
      <w:r>
        <w:rPr>
          <w:b/>
        </w:rPr>
        <w:t>这是皈依法义的定义，不是用来评判家人或他人的</w:t>
      </w:r>
      <w:r>
        <w:rPr>
          <w:b w:val="0"/>
        </w:rPr>
        <w:t>；主持人不展开宗教比较、不给改宗建议，把话题拉回「自己的心安放在哪里」。</w:t>
      </w:r>
    </w:p>
    <w:p>
      <w:pPr>
        <w:pStyle w:val="ListNumber"/>
      </w:pPr>
      <w:r>
        <w:rPr>
          <w:b/>
        </w:rPr>
        <w:t>「四不坏信」一词三材料原文未出现——必须如实说明。</w:t>
      </w:r>
      <w:r>
        <w:rPr>
          <w:b w:val="0"/>
        </w:rPr>
        <w:t xml:space="preserve"> 主持人口径：</w:t>
      </w:r>
      <w:r>
        <w:rPr>
          <w:b/>
        </w:rPr>
        <w:t>「四不坏信＝对佛、法、僧、戒的不坏净信」是这个词的通行含义，但本周三份材料原文并没有出现这四个字</w:t>
      </w:r>
      <w:r>
        <w:rPr>
          <w:b w:val="0"/>
        </w:rPr>
        <w:t>；我们是用它来概括「净信／圣者的皈依不破且无杂染」的意思。</w:t>
      </w:r>
      <w:r>
        <w:rPr>
          <w:b/>
        </w:rPr>
        <w:t>不冒充原文、不虚构偈颂。</w:t>
      </w:r>
      <w:r>
        <w:rPr>
          <w:b w:val="0"/>
        </w:rPr>
        <w:t xml:space="preserve"> 这是本系列「照录不虚构」纪律的收尾示范。</w:t>
      </w:r>
    </w:p>
    <w:p>
      <w:pPr>
        <w:pStyle w:val="ListNumber"/>
      </w:pPr>
      <w:r>
        <w:rPr>
          <w:b/>
        </w:rPr>
        <w:t>时间纪律与交接：</w:t>
      </w:r>
      <w:r>
        <w:rPr>
          <w:b w:val="0"/>
        </w:rPr>
        <w:t xml:space="preserve"> 严守 120 分钟（10/25/20/35/15/15），时间不足先保「第一轮分享＋回向」；散会前记录本周共识与遗留问题，交后续负责人。收尾务必把「随念是止→观的桥梁」与本周作业说清。</w:t>
      </w:r>
      <w:r>
        <w:rPr>
          <w:b/>
        </w:rPr>
        <w:t>八周收官，宁可收得稳，不要收得满。</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16_佛随念-天人导师-20250120（课件）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pdf_d0dd1c0cd17209afe241ece24bf6b7b4_7220647bc4dbbf91360ce1dec595feb37439961422831605</w:t>
            </w:r>
          </w:p>
        </w:tc>
        <w:tc>
          <w:tcPr>
            <w:tcW w:type="dxa" w:w="2409"/>
          </w:tcPr>
          <w:p>
            <w:r>
              <w:rPr>
                <w:sz w:val="18"/>
              </w:rPr>
            </w:r>
            <w:r>
              <w:rPr>
                <w:b w:val="0"/>
                <w:sz w:val="18"/>
              </w:rPr>
              <w:t>「satthā devamanussānam（天人导师）」语义拆解的短课件。</w:t>
            </w:r>
            <w:r>
              <w:rPr>
                <w:b/>
                <w:sz w:val="18"/>
              </w:rPr>
              <w:t>与读书会25第2周同文件</w:t>
            </w:r>
            <w:r>
              <w:rPr>
                <w:b w:val="0"/>
                <w:sz w:val="18"/>
              </w:rPr>
              <w:t>（第2周取「天人导师」语义）；本周仅作「佛十功德之一」的备查，</w:t>
            </w:r>
            <w:r>
              <w:rPr>
                <w:b/>
                <w:sz w:val="18"/>
              </w:rPr>
              <w:t>非本讲共读材料</w:t>
            </w:r>
            <w:r>
              <w:rPr>
                <w:b w:val="0"/>
                <w:sz w:val="18"/>
              </w:rPr>
              <w:t>。打开方式：ima知识库搜索「16_佛随念-天人导师 课件」。</w:t>
            </w:r>
          </w:p>
        </w:tc>
      </w:tr>
      <w:tr>
        <w:tc>
          <w:tcPr>
            <w:tcW w:type="dxa" w:w="2409"/>
            <w:shd w:val="clear" w:fill="F2F5FA"/>
          </w:tcPr>
          <w:p>
            <w:r>
              <w:rPr>
                <w:sz w:val="18"/>
              </w:rPr>
            </w:r>
            <w:r>
              <w:rPr>
                <w:b w:val="0"/>
                <w:sz w:val="18"/>
              </w:rPr>
              <w:t>27_法随念-20250131（录音）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soundrecording_d0dd1c0cd17209afe241ece24bf6b7b4_e4103c345216220fed9d5def352387f37439961422831605</w:t>
            </w:r>
          </w:p>
        </w:tc>
        <w:tc>
          <w:tcPr>
            <w:tcW w:type="dxa" w:w="2409"/>
            <w:shd w:val="clear" w:fill="F2F5FA"/>
          </w:tcPr>
          <w:p>
            <w:r>
              <w:rPr>
                <w:sz w:val="18"/>
              </w:rPr>
            </w:r>
            <w:r>
              <w:rPr>
                <w:b w:val="0"/>
                <w:sz w:val="18"/>
              </w:rPr>
              <w:t>法随念六特质的</w:t>
            </w:r>
            <w:r>
              <w:rPr>
                <w:b/>
                <w:sz w:val="18"/>
              </w:rPr>
              <w:t>详讲录音</w:t>
            </w:r>
            <w:r>
              <w:rPr>
                <w:b w:val="0"/>
                <w:sz w:val="18"/>
              </w:rPr>
              <w:t>。</w:t>
            </w:r>
            <w:r>
              <w:rPr>
                <w:b/>
                <w:sz w:val="18"/>
              </w:rPr>
              <w:t>与读书会25第3周同文件</w:t>
            </w:r>
            <w:r>
              <w:rPr>
                <w:b w:val="0"/>
                <w:sz w:val="18"/>
              </w:rPr>
              <w:t>（第3周取六特质全文）；本周材料②只对法随念作「皈依所缘」的收束回顾，</w:t>
            </w:r>
            <w:r>
              <w:rPr>
                <w:b/>
                <w:sz w:val="18"/>
              </w:rPr>
              <w:t>不重复第3周段落</w:t>
            </w:r>
            <w:r>
              <w:rPr>
                <w:b w:val="0"/>
                <w:sz w:val="18"/>
              </w:rPr>
              <w:t>。欲深入者可听。打开方式：ima知识库搜索「27_法随念 古源尊者 20250131 录音」。</w:t>
            </w:r>
          </w:p>
        </w:tc>
      </w:tr>
      <w:tr>
        <w:tc>
          <w:tcPr>
            <w:tcW w:type="dxa" w:w="2409"/>
          </w:tcPr>
          <w:p>
            <w:r>
              <w:rPr>
                <w:sz w:val="18"/>
              </w:rPr>
            </w:r>
            <w:r>
              <w:rPr>
                <w:b w:val="0"/>
                <w:sz w:val="18"/>
              </w:rPr>
              <w:t>30_僧随念3-20250203（录音）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soundrecording_d0dd1c0cd17209afe241ece24bf6b7b4_0a8f6ab45ad2c4899b75c5fe841abc717439961422831605</w:t>
            </w:r>
          </w:p>
        </w:tc>
        <w:tc>
          <w:tcPr>
            <w:tcW w:type="dxa" w:w="2409"/>
          </w:tcPr>
          <w:p>
            <w:r>
              <w:rPr>
                <w:sz w:val="18"/>
              </w:rPr>
            </w:r>
            <w:r>
              <w:rPr>
                <w:b w:val="0"/>
                <w:sz w:val="18"/>
              </w:rPr>
              <w:t>僧随念「无上福田／十三利益」等补充。</w:t>
            </w:r>
            <w:r>
              <w:rPr>
                <w:b/>
                <w:sz w:val="18"/>
              </w:rPr>
              <w:t>与读书会25第4周同文件</w:t>
            </w:r>
            <w:r>
              <w:rPr>
                <w:b w:val="0"/>
                <w:sz w:val="18"/>
              </w:rPr>
              <w:t>；本周仅作僧随念「皈依所缘」的备查，</w:t>
            </w:r>
            <w:r>
              <w:rPr>
                <w:b/>
                <w:sz w:val="18"/>
              </w:rPr>
              <w:t>非本讲共读材料</w:t>
            </w:r>
            <w:r>
              <w:rPr>
                <w:b w:val="0"/>
                <w:sz w:val="18"/>
              </w:rPr>
              <w:t>。打开方式：ima知识库搜索「30_僧随念3 古源尊者 20250203 录音」。</w:t>
            </w:r>
          </w:p>
        </w:tc>
      </w:tr>
    </w:tbl>
    <w:p/>
    <w:p/>
    <w:p>
      <w:r>
        <w:rPr>
          <w:b w:val="0"/>
        </w:rPr>
        <w:t>各位贤友，今晚是我们八周的最后一课。前面七周，我们学了佛、法、僧、天、死、不净六种随念，也摸到了食厌想的门；今晚我们只做一件事——把这八周的「随念」，轻轻地放回它的家：皈依。请提醒自己一句：随念不是终点，是回家的路；它只达近行定，却是「从止转观」的桥梁。若你在任何时候感到压力、感到「我修不出来」，随时可以睁眼、可以只听不说，我们以安稳的心，一起把这八周好好收束。</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读书会25 · 第8周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