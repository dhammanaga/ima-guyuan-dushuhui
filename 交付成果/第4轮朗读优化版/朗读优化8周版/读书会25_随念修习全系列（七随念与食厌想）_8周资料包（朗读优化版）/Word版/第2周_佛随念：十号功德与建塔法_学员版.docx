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第2周：佛随念：十号功德与建塔法（学员版）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读书会25：随念修习全系列（七随念与食厌想） · 第2周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各位贤友，欢迎来到读书会25「随念修习全系列（七随念与食厌想）」第2周。上周我们铺开了总论地图——四十种业处、十随念与四护卫禅；本周我们正式走进</w:t>
      </w:r>
      <w:r>
        <w:rPr>
          <w:b/>
          <w:sz w:val="20"/>
        </w:rPr>
        <w:t>第一支随念：佛随念</w:t>
      </w:r>
      <w:r>
        <w:rPr>
          <w:sz w:val="20"/>
        </w:rPr>
        <w:t>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佛陀成道时，宣说了十个功德名号。这十号不是十个称号，而是十扇门：哪一扇门推开，都能通向「忆念佛陀、长养信心、安定内心」。本周我们做三件事——</w:t>
      </w:r>
      <w:r>
        <w:rPr>
          <w:b/>
          <w:sz w:val="20"/>
        </w:rPr>
        <w:t>认全十号、学会「对机」而念、认识「建塔法」</w:t>
      </w:r>
      <w:r>
        <w:rPr>
          <w:sz w:val="20"/>
        </w:rPr>
        <w:t>。修的深浅不重要，重要的是「念对方向」：佛随念随念的是</w:t>
      </w:r>
      <w:r>
        <w:rPr>
          <w:b/>
          <w:sz w:val="20"/>
        </w:rPr>
        <w:t>功德</w:t>
      </w:r>
      <w:r>
        <w:rPr>
          <w:sz w:val="20"/>
        </w:rPr>
        <w:t>，不是求瑞相。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这一支也是四护卫禅里最常被用来「防护怖畏、补足信心」的一支：心里发虚、遇事发慌时，忆念佛陀的功德，心就有了靠。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本周主题：以「十号功德」为所缘修佛随念——认清十号、学会对机而念、认识「建塔法」这一内外护卫的实操；修的深浅不重要，念对方向最重要。 说明：本学员版按次序列出本讲全部共读内容（★核心必读 / ◈扩展可选）与讨论、练习，内容与主持人版完全一致。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📋 本周信息卡</w:t>
      </w:r>
    </w:p>
    <w:p>
      <w:r>
        <w:rPr>
          <w:sz w:val="21"/>
        </w:rPr>
        <w:t>时长120min｜核心问题：佛陀的十种功德名号各是什么、各对治什么？佛随念如何「对机」而修？「建塔法」又是怎样把十号功德安立在身体之上，用来防护怖畏、补足信心？｜共读原文提要：材料①《4_佛随念-佛陀的十种功德&amp;Arahaṃ》（音声转写，约57min）在本周主要取三段——①[00:00:54]–[00:04:07]「阿拉汉＝五大功德」；②[00:04:28]–[00:24:07]「等正觉者→明行具足→善逝→世间解→无上士／调御丈夫→天人导师→佛陀→世尊」十号逐一＋[00:22:20]–[00:24:07]「对机修习」总纲；③[00:26:23]–[00:33:30]「观想佛陀光明灌注全身＋阿拉汉功德随念」实修引导（练习段底本）。材料②《16_佛随念-天人导师》（pdf 课件）作第八号「天人导师」的语义要点。材料③《6_佛随念建塔》（音声转写）作「建塔法」操作底本。</w:t>
      </w:r>
      <w:r>
        <w:rPr>
          <w:b/>
          <w:sz w:val="21"/>
        </w:rPr>
        <w:t>材料①的 [00:42:05]–[00:57:02] 段（转入安般念的数息十法）与第8周相关，本讲练习段不取。</w:t>
      </w:r>
      <w:r>
        <w:rPr>
          <w:sz w:val="21"/>
        </w:rPr>
        <w:t>｜本周作业：每日静坐后，把佛陀</w:t>
      </w:r>
      <w:r>
        <w:rPr>
          <w:b/>
          <w:sz w:val="21"/>
        </w:rPr>
        <w:t>十号</w:t>
      </w:r>
      <w:r>
        <w:rPr>
          <w:sz w:val="21"/>
        </w:rPr>
        <w:t>用中文念诵一遍（可照读本讲），并选</w:t>
      </w:r>
      <w:r>
        <w:rPr>
          <w:b/>
          <w:sz w:val="21"/>
        </w:rPr>
        <w:t>一号</w:t>
      </w:r>
      <w:r>
        <w:rPr>
          <w:sz w:val="21"/>
        </w:rPr>
        <w:t>（建议从「阿拉汉」开始）作两分钟的随念；记录一次「心慌/没力量时念哪一号、念完如何」，下周带来分享；不做评判、不追求光影瑞相。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静心开场</w:t>
      </w:r>
    </w:p>
    <w:p>
      <w:r>
        <w:rPr>
          <w:b/>
          <w:sz w:val="21"/>
        </w:rPr>
        <w:t>开场准备与氛围（主持人自用，会前 10 分钟完成）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1. </w:t>
      </w:r>
      <w:r>
        <w:rPr>
          <w:b/>
          <w:sz w:val="20"/>
        </w:rPr>
        <w:t>环境</w:t>
      </w:r>
      <w:r>
        <w:rPr>
          <w:sz w:val="20"/>
        </w:rPr>
        <w:t xml:space="preserve">：灯光柔和（不要顶灯直射），通风但不直吹，手机静音并集中放置；座位围成圆形或半圆，让每个人都能安稳地看见前方。 2. </w:t>
      </w:r>
      <w:r>
        <w:rPr>
          <w:b/>
          <w:sz w:val="20"/>
        </w:rPr>
        <w:t>坐姿三选</w:t>
      </w:r>
      <w:r>
        <w:rPr>
          <w:sz w:val="20"/>
        </w:rPr>
        <w:t>：①坐垫（盘腿或散盘，膝盖不适者用两个垫子）；②椅子（双脚踏实、背不靠死，可垫小枕）；③跪坐（备垫子）。开场就说明：</w:t>
      </w:r>
      <w:r>
        <w:rPr>
          <w:b/>
          <w:sz w:val="20"/>
        </w:rPr>
        <w:t>「哪一种都好，中途可以换，换姿势不是失败。」</w:t>
      </w:r>
      <w:r>
        <w:rPr>
          <w:sz w:val="20"/>
        </w:rPr>
        <w:t xml:space="preserve"> 3. </w:t>
      </w:r>
      <w:r>
        <w:rPr>
          <w:b/>
          <w:sz w:val="20"/>
        </w:rPr>
        <w:t>物</w:t>
      </w:r>
      <w:r>
        <w:rPr>
          <w:sz w:val="20"/>
        </w:rPr>
        <w:t xml:space="preserve">：备水、面纸、薄毯。本讲有观想「光明灌注」的环节，个别成员可能感动落泪或体感变化，面纸与薄毯备在旁。 4. </w:t>
      </w:r>
      <w:r>
        <w:rPr>
          <w:b/>
          <w:sz w:val="20"/>
        </w:rPr>
        <w:t>开场三句话（先讲纪律，再进引导）</w:t>
      </w:r>
      <w:r>
        <w:rPr>
          <w:sz w:val="20"/>
        </w:rPr>
        <w:t>：①「全程 120 分钟，中途可自由起身、可去喝水。」②「本讲会做观想的练习，任何人随时可以选择</w:t>
      </w:r>
      <w:r>
        <w:rPr>
          <w:b/>
          <w:sz w:val="20"/>
        </w:rPr>
        <w:t>只听不说、只取一处、随时暂停</w:t>
      </w:r>
      <w:r>
        <w:rPr>
          <w:sz w:val="20"/>
        </w:rPr>
        <w:t>，这是我的承诺。」③「</w:t>
      </w:r>
      <w:r>
        <w:rPr>
          <w:b/>
          <w:sz w:val="20"/>
        </w:rPr>
        <w:t>我们在这里只谈自己的体会，不谈别人的事、不评断任何人。</w:t>
      </w:r>
      <w:r>
        <w:rPr>
          <w:sz w:val="20"/>
        </w:rPr>
        <w:t xml:space="preserve">」 5. </w:t>
      </w:r>
      <w:r>
        <w:rPr>
          <w:b/>
          <w:sz w:val="20"/>
        </w:rPr>
        <w:t>主持人自己的准备</w:t>
      </w:r>
      <w:r>
        <w:rPr>
          <w:sz w:val="20"/>
        </w:rPr>
        <w:t>：会前 5 分钟静坐，把</w:t>
      </w:r>
      <w:r>
        <w:rPr>
          <w:b/>
          <w:sz w:val="20"/>
        </w:rPr>
        <w:t>十号</w:t>
      </w:r>
      <w:r>
        <w:rPr>
          <w:sz w:val="20"/>
        </w:rPr>
        <w:t>在心里念一遍（阿拉汉、正自觉者、明行具足、善逝、世间解、无上士·调御丈夫、天人导师、佛陀、世尊），并确认自己能一句白话讲出「佛随念得的是近行定，不是求发光」。</w:t>
      </w:r>
      <w:r>
        <w:rPr>
          <w:b/>
          <w:sz w:val="20"/>
        </w:rPr>
        <w:t>主持人心里有底，场子就稳。</w:t>
      </w:r>
      <w:r>
        <w:rPr>
          <w:sz w:val="20"/>
        </w:rPr>
        <w:t xml:space="preserve"> 6. </w:t>
      </w:r>
      <w:r>
        <w:rPr>
          <w:b/>
          <w:sz w:val="20"/>
        </w:rPr>
        <w:t>不做的三件事</w:t>
      </w:r>
      <w:r>
        <w:rPr>
          <w:sz w:val="20"/>
        </w:rPr>
        <w:t xml:space="preserve">：不布置「必须看到光、必须流泪」；不要求成员报告观想画面；不在开场引入神通、瑞相、鬼神的猎奇话题。 7. </w:t>
      </w:r>
      <w:r>
        <w:rPr>
          <w:b/>
          <w:sz w:val="20"/>
        </w:rPr>
        <w:t>静心阶段的三层节奏（主持人心里有数）</w:t>
      </w:r>
      <w:r>
        <w:rPr>
          <w:sz w:val="20"/>
        </w:rPr>
        <w:t>：第一层「松身体」（约 2 分钟）——呼吸、放松肩颈、下巴、眉心；第二层「收心思」（约 3 分钟）——把未完成的事「打包扔掉」，给心按清零键；第三层「带问题」（约 3 分钟）——把「我此刻的心，有没有一个可依靠处」轻轻放进心里。最后 2 分钟留给静默，</w:t>
      </w:r>
      <w:r>
        <w:rPr>
          <w:b/>
          <w:sz w:val="20"/>
        </w:rPr>
        <w:t>不急着开口</w:t>
      </w:r>
      <w:r>
        <w:rPr>
          <w:sz w:val="20"/>
        </w:rPr>
        <w:t xml:space="preserve">。 8. </w:t>
      </w:r>
      <w:r>
        <w:rPr>
          <w:b/>
          <w:sz w:val="20"/>
        </w:rPr>
        <w:t>会前主持人独处三分钟（照做）</w:t>
      </w:r>
      <w:r>
        <w:rPr>
          <w:sz w:val="20"/>
        </w:rPr>
        <w:t>：找个角落坐下，放下手机，做三次深呼吸，心里默念三句话——①「今晚我只带路，不评判」；②「念德不念相，看见看不见都算数」；③「佛随念随念的是功德，不是特效」。带着一张安稳的脸进入场地。</w:t>
      </w:r>
      <w:r>
        <w:rPr>
          <w:b/>
          <w:sz w:val="20"/>
        </w:rPr>
        <w:t>主持人的脸，就是全场的定心锚。</w:t>
      </w:r>
      <w:r>
        <w:rPr>
          <w:sz w:val="20"/>
        </w:rPr>
        <w:t xml:space="preserve"> 9. </w:t>
      </w:r>
      <w:r>
        <w:rPr>
          <w:b/>
          <w:sz w:val="20"/>
        </w:rPr>
        <w:t>开场前先在心里划好本讲的边界（主持人自用）</w:t>
      </w:r>
      <w:r>
        <w:rPr>
          <w:sz w:val="20"/>
        </w:rPr>
        <w:t>：本周只带大家「认全十号、学会对机、认得建塔」；</w:t>
      </w:r>
      <w:r>
        <w:rPr>
          <w:b/>
          <w:sz w:val="20"/>
        </w:rPr>
        <w:t>材料① [00:42:05] 之后的「转入安般念数息十法」归本系列第8周（从止转观）使用，本讲不取</w:t>
      </w:r>
      <w:r>
        <w:rPr>
          <w:sz w:val="20"/>
        </w:rPr>
        <w:t>；十号与「皈依、四不坏信」的会通也留到第8周。若有人提前问到，只回一句方向话——「</w:t>
      </w:r>
      <w:r>
        <w:rPr>
          <w:b/>
          <w:sz w:val="20"/>
        </w:rPr>
        <w:t>这个我们留到第8周专门讲</w:t>
      </w:r>
      <w:r>
        <w:rPr>
          <w:sz w:val="20"/>
        </w:rPr>
        <w:t xml:space="preserve">」——不展开、不硬讲。 10. </w:t>
      </w:r>
      <w:r>
        <w:rPr>
          <w:b/>
          <w:sz w:val="20"/>
        </w:rPr>
        <w:t>本周的「温度」设定（主持人自用）</w:t>
      </w:r>
      <w:r>
        <w:rPr>
          <w:sz w:val="20"/>
        </w:rPr>
        <w:t>：这是一门「把心靠向光明」的功课，不是「检查自己修到哪」的功课。全场语气请定在「</w:t>
      </w:r>
      <w:r>
        <w:rPr>
          <w:b/>
          <w:sz w:val="20"/>
        </w:rPr>
        <w:t>恭敬、温暖、不评判</w:t>
      </w:r>
      <w:r>
        <w:rPr>
          <w:sz w:val="20"/>
        </w:rPr>
        <w:t>」——你越松，成员越愿意把心交出来；你越稳，成员越安心。</w:t>
      </w:r>
      <w:r>
        <w:rPr>
          <w:b/>
          <w:sz w:val="20"/>
        </w:rPr>
        <w:t>不要把「佛随念」念成一种考试，也不要把「建塔」讲成一种法术</w:t>
      </w:r>
      <w:r>
        <w:rPr>
          <w:sz w:val="20"/>
        </w:rPr>
        <w:t>；它是「以功德护心」的朴素方法。</w:t>
      </w:r>
    </w:p>
    <w:p>
      <w:r>
        <w:rPr>
          <w:b/>
          <w:sz w:val="21"/>
        </w:rPr>
        <w:t>请跟随引导练习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各位贤友，请找一个让自己舒服的姿势坐好，背自然挺直，双手轻轻放在腿上，眼睛可以微微闭上，也可以垂目看着前方一小块地面。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先做三次深长的呼吸：吸气，知道自己在吸气；呼气，知道自己在呼气。让肩膀松下来，让下巴松下来，让眉心松下来。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现在，把注意力轻轻带到「坐着的这个身体」上——你能感觉到身体的重量、接触坐垫的压力、呼吸进出时的起伏。这个身体，此刻就是我们的道场。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心里也许还挂着今天未完成的事。不赶它们走，只是跟它们说：等一下再说。我们先给心按一下清零键——不是把念头压下去，而是先把纠结、期待、担忧「打包，扔掉」。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好，我们保持轻松、开放的觉察，带着一个问题来开始今天的共读：</w:t>
      </w:r>
      <w:r>
        <w:rPr>
          <w:b/>
          <w:sz w:val="20"/>
        </w:rPr>
        <w:t>我此刻的心，有没有一个可依靠的地方？当心里发虚、发慌的时候，我通常靠什么稳住自己？</w:t>
      </w:r>
      <w:r>
        <w:rPr>
          <w:sz w:val="20"/>
        </w:rPr>
        <w:t>……不必急着回答，只是把它轻轻放在心里。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💬 </w:t>
      </w:r>
      <w:r>
        <w:rPr>
          <w:b/>
          <w:sz w:val="20"/>
        </w:rPr>
        <w:t>破冰｜3–5分钟</w:t>
      </w:r>
      <w:r>
        <w:rPr>
          <w:sz w:val="20"/>
        </w:rPr>
        <w:t>：说说看：说到佛陀，你心里浮现的第一个印象、或第一个词，是什么？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🛡️ </w:t>
      </w:r>
      <w:r>
        <w:rPr>
          <w:b/>
          <w:sz w:val="20"/>
        </w:rPr>
        <w:t>心理安全三约定</w:t>
      </w:r>
      <w:r>
        <w:rPr>
          <w:sz w:val="20"/>
        </w:rPr>
        <w:t xml:space="preserve">（每次开场在心里过一遍）：① </w:t>
      </w:r>
      <w:r>
        <w:rPr>
          <w:b/>
          <w:sz w:val="20"/>
        </w:rPr>
        <w:t>保密</w:t>
      </w:r>
      <w:r>
        <w:rPr>
          <w:sz w:val="20"/>
        </w:rPr>
        <w:t xml:space="preserve">——这里说的话不出这间屋子；②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——不评价任何人的分享，也不急着评价自己；③ </w:t>
      </w:r>
      <w:r>
        <w:rPr>
          <w:b/>
          <w:sz w:val="20"/>
        </w:rPr>
        <w:t>可随时暂停</w:t>
      </w:r>
      <w:r>
        <w:rPr>
          <w:sz w:val="20"/>
        </w:rPr>
        <w:t>——任何时候觉得不舒服，都可以停下来休息、喝水或离开，不需要解释。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共读原文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材料① ★核心：《4_佛随念-佛陀的十种功德&amp;Arahaṃ-古源尊者-20240914》（音声转写）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文件类型：音声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media_id：`soundrecording_d0dd1c0cd17209afe241ece24bf6b7b4_dc36e61ed3c935849ee326eb65c7a0c27439961422831605`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打开方式：ima知识库搜索「4_佛随念-佛陀的十种功德&amp;Arahaṃ 古源尊者 20240914」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3637 字，供中等稍慢朗读，约 21 分钟；其余为默读／选读／延伸内容）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【照录·录音转写原文】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[00:00:00.500] 我们一起来努力的合作。南无阿，南无三。南无阿阿萨。南无阿三。你今那位世尊阿拉汉正此抉择。各位哥哥，各位法师，各位贤友，早上吉祥。继士们，来一天凑结论。I need for come back.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[00:00:53.080]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[00:00:54.880] 佛陀？在他成佛的时候？他宣称，自己有十种功德名号。用这十种功德名号来称呼他，都是可以。即佛陀有十大功德？第一个，是佛陀有阿拉汉的功德。阿罗汉的功德，它又分成五个小功德。那阿拉汉，是远离了一切烦恼。那第二是破诸烦恼之贼，第三个，是斩破轮回的福。第四个，应受，人天供养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[00:01:41.000] 我们讲应供，第五是无秘密之恶，不密行恶。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[00:01:47.880] 阿拉汉？我们古人翻译成阿罗汉。这个拉这个罗，如果用古汉语来翻译，也是拉。你现在用这个闽南话，或者用客家话来念这个阿罗汉？它也就是阿拉汉。它其实它没有差别，但是，阿罗汉，千万不要叫成罗汉。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[00:02:13.500] 在巴黎里面，是一个否定词，就是否定词。拉汉，是这个秘密的恶。就是复查你的恶行，就是呐喊。那如果我们只是叫这个阿拉汉为罗汉？那即他这个有秘密的二。那虽然，我们可能在说这句话的时候并没有恶意，然而，他这个印度的，不管是巴利还是梵文，它都不是这个意思。所以，我们懂的人就要懂，这个就以后我们说你这个罗汉，罗汉是骂人的意思，要记住，对这个要既然懂了，我们就要改过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[00:03:02.120] 对阿拉汉，简单来讲，它就是远离了一切烦恼。断除了轮回的福，应受人天供养。他这个没有秘密的恶。所以古人，我们这个因为有大小乘之争，总是把这个不好意思把佛陀称为阿拉汉。认为阿拉汉是小乘的说法，阿拉汉就是断除了一切烦恼，应受人天供养的意思。所以，但是我们古人，就是把它翻译成应供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[00:03:35.060] 如果大家有念过拜过三十五佛忏的人知道，这南无破学法如来应供正遍知，明行足善是世间解无上事调御善佛陀世尊。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[00:03:47.440] 那个应供，就是阿拉汉的第四个功德应受之具。这个最盛的应供，人间的供养，这样的应供。但其实阿拉汉的最核心的这个功德，是断除了一切的烦恼，斩断了轮回的福好。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[00:04:07.020] 所以，我们在忆念佛陀用阿拉汉这些功德的时候，你内心就应该觉得说我烦恼断经这个样子，这样去礼敬佛陀，去恭敬佛陀，是一念佛陀这样的功德，去分享佛陀这样的功德，那就是佛属一面阿拉汉的意思。那第二个，就是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[00:04:28.680] 政治觉者，也有翻译成叫等正觉者，古人翻译成叫阿鸟多罗三藐三菩提。阿鲁达拉，阿鲁达拉达马三不陀，阿鲁达拉就是无上的，这个最高的，在三藐三步头，三三就是这个三么就是正三步多，就正觉者三么三步头就是政治抉者的意思，无上政治抉者。阿鲁达罗三马丹不头。古人翻译成阿耨多罗三藐三菩提。那其实这个语音上也是一样的，它的根本的意思，就是没无师自通证悟的四圣谛，成就了一切资质，那就是，等正觉者的意思的功德。第三个是明行具足好，那个维家迦南上班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[00:05:24.500] 明心具足，分成两个，一个是明，一个是行。明简单来讲就是智慧，行，简单来讲就是福德。那名，又分为三名和八名。三名就四度随念名、有情生死名和漏尽名。这个八名，就这个六神通，再加上观智，还有就是一所成变神通，就是一生可以化很多生，多生可以化一生的这种一所成变之。那这是八名，八名三名，在简单上来讲，就是这个名，就是讲你能够透视究竟法，那个看到究竟法无常苦我的这样一种能力，我们称为叫这个运处界根地缘的这种透视，对他的无常无我的这种认知，这是明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[00:06:14.820] 行，就是这个有十五种行，包括持戒，守护根门，饮食之节量，修习景物，修息景物的意思，即你每一天的这个时间是有规划有安排的。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[00:06:33.100] 接下来是七妙法，信禅慧多闻精进念和慧，也称为这个，它不能叫七圣财，七圣财跟七妙法不一样，这个七圣财是加一个戒，但是那个多闻不在这里面，这个称为七妙法，信惭愧多闻精进慧。再加上色界四种禅，初禅、二禅、三禅、四禅，合起来是十五种行。所以什么是福德？福德是包含这十五种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[00:07:07.430] 什么是名？就包括三明和八名。简单来讲，就是对究竟法的透视。就是为加拿大上班喽，好，再往下，就是上市，我们叫苏嘎多。上市就善自正行，正语，正确的到达的意思，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[00:07:26.850] 我们后面这个要详细学的话，展开就有很多的内容。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[00:07:31.720] 这个上次，我们这个汉地的古人翻译成就是佛陀以音演说法，演说法，众生随意各得解，就是这种善事的这种能力了，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[00:07:45.770] 那简单来讲，佛陀。他说话，他不会随便说的，好这个。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[00:07:57.820] 这个佛陀，有几种不说，有几种说，那举个例子讲。那第一个内涵就是。佛陀，对于那些不实不真没有利益的话。这个他不会说，对于别人不喜欢不适意的话，如来也不说，所以如来肯定不会，佛陀肯定不会说不真实的，没有利益的话的。别人不喜欢的话，那佛陀，知道哪些人是哪些是真实的是真的，这这个有利益的，别人又是喜欢的，而且又是恰当的。那他佛陀会是这样来讲，这个是属于，这个赠予的部分。所以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[00:08:55.070] 如果详细来说，如来知道哪些是不实不真无利益的话，也为他人不喜而不思议的话，如来不说。如来不会说不真实没有利益，别人不喜欢的话，如来知道哪些是真实是真的又无利益的。但是为人不喜欢不思议的，如来也不说。如来知道哪些是实的是真的是能给予利益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[00:09:22.130] 但是，依然别人不喜不思议的那如来是知道时机，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[00:09:27.555] 根据他的因缘来说。那如来知道那些不实不真无有利益的话，但为人所喜所思意的，如来也不说那样的话。如来知道那些话是实是真但无力的话？然为他人所喜所思意的话？如来也不说这样的话。那如来如果知道那些是实是真是给予利益的，又为他人所欢喜和失意的话，如来知道那是适当的时候才说的话。这个就是善事，就是我们经常讲说，你要有正念正知的吃饭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[00:10:02.440] 对，如果用词源学来去翻译这个善事善善事，就是善进行故善过来人就是这一个非常，这个完美的一个过来人，也称为善子，即佛陀所走所有的正确的道路，佛陀都走走过了。我们只要跟着这位善过来人，就不会就能够保证不出错会正确的行道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[00:10:33.525] 所以，佛陀是一个善过来人。佛陀是基于涅槃中行，佛陀已经断除了各种烦恼中的正行。那我们这样去意念赞叹，佛陀这个善事的功德，这个就是苏干豆，善事。那第五个就是时间点。那佛陀依照世间的自信？依照世间极其的原因？依照世间灭和即灭的方便？而普遍的了知通达于世界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[00:11:04.020] 那这个世间，这个有三种时间，一个是形世间，一个是有情世间，一个是空间时间。那这个行世间是什么？这个行世间，就是，佛陀有分成十八类，即一世间是什么，一切有情一时而住。我们昨天讲到了第二个世间是名色，这个世间是名色组成的。第三个世间，有三种受，就是乐受苦受不苦不乐收。第四种世间，叫四食。我们昨天讲到黄食，或者叫断食促食施食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[00:11:44.020] 第五个世间就五曲运，第六个世间是六类处，第七个世间是七十处，第八个世间是八种世间法，九世间是九有情居，十世间是十处。十二世间，是十八处，十八世间就十八界，这些被称为行世间，也就是跟友情相关的，就一跟我们的生命状态相关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[00:12:08.365] 佛陀讲说什么是时间，就是。他讲说贤友，我绝不说，由于不行而能知能见得达那世间的边际，不生不老，不死不亡，不再生起的地方原则，我亦不说，不能得到世间的边际，普通的尽中。然而，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[00:12:33.555] 贤者，我却先是记在这，有想有意情一旬的身体之类的，世间与世间的集因，世间的灭及世间之灭之道。即佛陀对于这个宇宙到底有多么宽广时，这个时间从什么时候开始？这个人类是什么样的起源？这个众生，不是人类众生是怎么来的？佛陀这个灭度的去哪里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[00:13:05.100] 这十四种无记佛陀不说。当佛陀，会详细的告诉我们这个五蕴之身这个名色，这个一旬的这个身体之间的这个事件，就是我们说你的每一个人的小世界。那这个世界的它的这种这个极，那就是它怎么形成，你这个生命为什么这样来，这个他这个生命怎么灭除，以及这个灭除这个生命的道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[00:13:32.320] 那佛陀？着重是讲这个事件？那这个就是行世间，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[00:13:37.370] 刚才讲到了，那第二个世间，叫有情世间。有情世间，是佛陀知道一切有情的欲乐，就是他的愿望，喜好，随眠，习性，圣洁，惯性，烦恼，尘垢，你是利根还是钝根，这个你的善恶的形象，你是不是很容易受教。那你什么样的能力？你的证悟能力怎么样？那佛陀是完全的了解有情世间，所以，我们可以赞叹佛陀对有情世间的通达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[00:14:14.140] 第三个称为叫空间事件。那空间世界，就指我们这个轮回界是怎么构成的。一个轮回界里面纵横有这个多少个游群，它这个它的周围有多宽的厚度，它怎么支持这个地水火风的状态，世间安立这个须弥山，须弥山之外，这个之间是一个什么关系，那这个是对空间世间的佛陀的了解。那这是叫做世间解三种世间，所以我们学习赞叹佛陀的。世间解就若干维度这样的功德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[00:14:55.180] 那第六个是无上士阿鲁达萨拉，无上士调逸丈夫。那这个无上师是阿鲁达罗，小语上是菩利萨南么？萨，萨达萨提。阿鲁达罗，古利萨达玛萨拉提，巴利萨达玛萨拉提是调御丈夫，阿鲁达罗是无上师。那有些人是把它合起来，有些人是把它分开。如果分开？无上事阿鲁达就是没有人能够超过佛陀的功德德行，无过于他者称为无上师。那什么德？就是我们讲佛陀刚才讲的十五种行。好，他的戒德是世间最清净的，他的这个，定的德，慧的德，解脱的德，解脱知见的德，也都是无上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[00:15:49.400] 那第七个，就是调御丈夫，普利萨达玛萨拉。调御丈夫，他不是说去调服所有的人，而是他能够调伏应调服的，就称为调御丈夫。那我们经常讲说佛不渡无缘的人？他一个人不愿意被佛陀调伏，佛陀为此调服不了他，除他没有姻缘，所以这个应调御的丈夫，是说未调御而当调御的。这些包括什么？包括人类，包括天人，包括非人，包括畜生，包括龙，包括夜叉。所以佛陀，调御一切的丈夫，而使一座之间趋于向四方而不执着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[00:16:41.450] 好，那这个所有的佛陀在他成佛之后，他都会自然的履行他五项功德，五项义务，其中一个义务，就是在凌晨的时候。凌晨的时候，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[00:16:57.300] 佛陀都会入大悲定，他会去观察十万个轮回世界里面的一切众生，就看哪一类的众生，哪一个众生他可以被调伏，他这个调伏被调伏的因缘，是不是出现了？如果这个因缘出现，佛陀就会去调御他，就去度化他。这个是无上调御丈夫的功德，所以我们可以随喜赞叹礼经，礼拜佛陀，这个阿鲁达罗布利萨达马萨拉的这个功德，那如果你想成为佛陀，或是想成为这个声闻的老师，去帮助别人，调育的能力，是必须要有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[00:17:39.180] 你虽然现在的调理能力不能像佛陀这样圆满，但是依然很重要。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[00:17:44.180] 那对众生的烦恼的了解，我们经常讲说倾听自己的声声音，我经常讲说共情认知，共共之于情，不是就移情共知，这个认知于情，对，认之于情，倾听别人内心，给予他引导。那这个也是世间解的一个部分，也是调理丈夫的一个部分，所以如果我们希望获得这样的能力，那就多随喜佛陀这个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[00:18:15.980] 阿鲁达罗菩利萨达玛萨拉提的这个功德。第八个，就是天人导师萨塔台瓦玛路撒那。这个萨特，就是这个。这个所有的，这个德瓦是骗人，马路撒那，就是老师。他通过以现世、来世以及圣义地给予适当的教诲，他对被称为老师。那。这个天人老师导师，只是简说，刚才我们提到了，佛陀不仅仅教化天和人，他还教化畜生，鬼类，夜叉，好，佛陀会根据他的因缘而度化他。所以我们可以随喜赞叹佛陀的这种伟大导师的功德了，第九个是不透，不透大家就很熟，就是佛陀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[00:19:11.540] 不透不透在这个古汉语里面，这个佛陀，佛陀在古汉语里面也是不，不透也是不透，而不是我们讲讲说，佛陀是因为他不是人，这个佛，单人旁是人，边上是一个佛，所以他是不是人，这个就是瞎解。这个不通，这个古人翻译的时候就是这个佛，在古汉语里面就是不。就是骨，所以他佛陀，就是骨头，没有什么其他特别的含义，它是音译，所以骨头以他的解脱究竟之，觉悟一切应知的，所以称为不透。这个跟三么三不透还有点像，三么三不透是倾向于政治抉择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[00:19:57.430] 是自己觉悟，无师自通，是圣谛而不通，他除了自己觉悟，也令其他的有情觉悟我们自己，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[00:20:05.455] 我们经常会讲到说自觉觉他自利利他，这个就是不通的含义了。那因为有佛陀以及佛陀的教导，我们才有机会得以解脱和证悟。所以我们要以至诚恭敬的心意念佛陀的功德，随喜赞叹的佛陀的功德，这叫糊头糊偷，这个意思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[00:20:26.420] 最后一个，是世尊，巴嘎哇。把干湾，过去我们古人翻译成博斜。那佛伽房其实也是音译了，佛伽房如果你用这个闽南话或者客家话来念，它也是八嘎哇婆就是八，这个钱，我们本身就讲错了，它就是伽yoga yoga瑜伽，瑜伽其实它的yo杆，就是这个就是这个杆的意思。所以八个弯就是过对方的那个破解法，用简简化来讲，就是世尊。所以，它的来源是德之最盛，一切有情之最善，尊敬的导师，这个同义词了。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[00:21:15.720] 那如果从功德的角度上，世尊有这样的一些这种八嘎哇西的功德，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[00:21:22.520] 第一个他具足了一切的祥瑞，说是知佛陀是一切祥瑞的汇聚者。他受用适当的助手和法宝，具足功德分。那第二个，他能够分别种种的道果，破除烦恼。在佛陀之前，没人知道什么叫初果、二果、三果四果，只有佛陀，能把它分辨出来，包括初禅、二禅、三禅、四禅。这样的老师，他值得尊值得尊重，而且他是非常的吉祥。佛陀自己修习，也教导弟子修习种种的修法，而达到三有的边界，就达到欲有色有无色有的边，我们就可以离出世间，所以它称为八个哇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[00:22:03.440] 所以在大意诗里面对八嘎哇，有一个很简略的偈诵，我们可以了解说具足吉祥，破了恶，万德相应而分别。休息而不在有中徘徊，故名阿哇，这个是我们初步有一个了解。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[00:22:20.820] 那简单来讲，我们这十种佛陀的功德名号，如果你想具足祥瑞，有希望就每天都很吉祥，那你就多修八嘎娃的这样的功德。那如果你想尽快的解脱或者说，希望你每天在面对各种烦恼的时候都能在烦恼中解脱出来。我们就要多意念阿拉汉的功德好。如果你未来想成就佛果好，这个希望，这个能够早日自觉觉他，那我们就可以这个，随意念这个三八三不透或者不透，这样的功德。那如果你在日常生活中觉得福报和智慧不够，那可以多意念明行足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[00:23:09.720] 为加加南南三班楼这样的功德。那如果你这个跟人家说话，总是这个惹人家生气，或者人家听不懂你的话，或者经常造成人家误解，那我们就要多学这个善事，多忆念佛陀苏嘎达，苏嘎多的功德。那这个，如果你当老师，你也想教别人，这个学生总不听你的话。好，那你就要多这个欲念佛陀，这个无上是调御丈夫的功德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[00:23:46.635] 阿鲁达罗菩利萨达玛萨拉提好。那如果你这个内心没有力量，心常有很多恐惧，任何一个佛陀的功德都值得你意念，它都会让我们内心升起信心。这个充满了力量，没有恐惧好。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[00:24:07.820] 好，这个是大概给大家介绍一下这个佛陀的十种功德名号，那每一种功德名号的每一个功德都值得我们去历练。所以如果。那每个十个功德名号，你的每一个功德，我们都是要去单独去忆念它的。修习佛祖一念，可以证得净行定，不能证得安止的初禅，但是它可以证得净行定。而这个净行定，是非常殊胜的净行定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[00:24:40.580] 我们经常会讲说，这个人念佛，这个念得了念佛三脉，对。这个念佛三昧，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[00:24:47.840] 很多人理解为说，什么是念佛三昧？就是成片，这个山河大地，这个椅子凳子都在念佛，就以前我也念佛。那其实这个是很容易做到的，就是你只要每一天其他什么都不想，就说阿弥陀佛，阿弥陀佛阿弥陀佛，你就这样念，你这个即使嘴巴闭上了，你会感觉十方都在念佛，是什么？就是你一直念一直念你的心，就就一直在这个佛号上。周边，你感觉好像十方都在念佛。它只是一种状态，是一种沉淀的状态，但是离这个念佛三昧，还是有差距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[00:25:26.140] 念佛三昧必须入进行定，它的五常字必须非常明显。正常来讲，如果你过去生见过佛陀，那你在修佛祖愿的时候，入这个性行地，你过去见过的那尊佛陀的影像，它就会出现，就会出现在你的心里面的记忆里面就会出来。那这个是这个你可以沉浸在里面很久，而且佛魁念的性情病，会让你觉得非常的愉悦，非常的殊胜。那超越所有的信心定。那这个是指，这个念佛，或者我们随念佛陀的功德，他能成就什么样的定理，获得什么样的利益哈和角度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[00:26:14.620] 好，这个我们接下来，就我就引导大家尝试，我们学一个学一个，可以来练习。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[00:26:23.820] 这个阿拉汉的功德，是对于我们现代人来讲都是非常有必要的，就是我们总是在很多的烦恼当中不能够自拔。所以我们多意念阿拉汉的功德，可以让我们有智慧来去处理我们生活中面临的这种种的困扰对。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[00:26:44.160] 好，刚才我们讲过了，阿拉汉其实它是代表的五种功德，就以远离一切烦恼，以他的道果破除了这个斩除了一些烦恼贼，我们叫斩烦恼贼。他破除轮回的福，他有资格受人天供养，他已经没有秘密的恶行。那如果你一开始我们记不了那么多，也没关系，你要记着，阿拉汉是没有烦恼的，那阿拉汉的心是完全的清净的，他超越了善恶，他的心是为坐的，这样意念就可以。愿我们跟阿拉汉的功德与这个具备有同样的这样的能力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[00:27:26.840] 好，那大家坐好，我们来，这个练习一下。做好。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[00:27:46.680] Um.按照方法生成，给大家的建议。想好你的坐姿。摸摸你的腰，看看有没有浅浅的脊柱沟。周边的肌肉，腰肌是松软有弹性的。Um.打开你的胸腔。看像你的头像，一个气球。大家向上飘。那你头顶的百会穴跟你的会阴穴在一条直线上，垂直于大地。自然舒适，放松的做好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[00:28:38.740] 这个时候，让我们心意念一尊。你最喜欢的佛像？好。那你要想象这一尊佛，他是活着的，栩栩如生，他就站着，或者坐在你的斜上方。无比的庄严。三十二大人下。八十种随行跑。佛陀的身体散发着六种光明。变造十八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[00:29:23.440] 佛陀伸出他那个金色的手臂。用那个有轮辐的手掌。轻轻的抚摸到我们的头顶。那。是专那个。如同甘露一般的。光明，充满着慈悲和智慧的光明，像甘露一般。从我们的顶门倾注而入。你感受到你的头部充满了甘露般的光明。你的颈部。肩部、手臂。充满了甘露般的光明。胸部背部，整个胸腔。心肺。与通马门甘露般的光明。肝脏、胆囊、脾脏、胃腑、胰腺，仿佛充满了甘露般的光明。肾脏，膀胱小肠大肠。卵巢、子宫，整个腹部，腹腔充满了甘露般的光明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[00:30:59.140] 整个臀部。三角。双腿、膝盖、脚踝、脚掌。充满了弹幕般的光荣。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[00:31:13.760] 全身。从上到下。五官四肢。五脏六腑。都充满了甘露般的光明。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[00:31:33.140] 佛陀，那个阿拉汉的功德。无比的清净。清原。这个清景清凉的。光明。像甘露一般。浸润了我们全身的每一个细胞。每一个毛孔，每一个部位。驯化了我们无始以来。所累积下来的那些不善。那些污垢。都从我们身体里面排出去。佛陀那个充满慈悲和智慧。清净的光明也荡低着我们的心灵。净化着我们无始以来内心中所存留的那些贪嗔痴的烦恼。在那一瞬间。我们的身心也变得无比的清净。清凉。全然的一点点热闹都没有。整个身心都融入到阿拉汉的。清凉的功德海里。浸润在功德海中。要忙。随时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[00:33:28.780] 赞叹。李静。世尊的阿拉汉功德。阿拉哈。阿拉。亲近。清凉。阿拉哈。光明的干预。阿拉哈。阿拉。阿拉。如果我们身体有更薄的部位。有病痛或者有救疾。我们就让阿拉汉的。氢氧化物。就照相那个地方，去净化它。撒拉。阿那。阿拉哈。我随喜阿拉汉的功德。愿我早日断除一切烦恼。让我早日断除烦恼。因智慧之剑。斩杀贪嗔痴，把老贼。清净清凉。阿拉。让我早日斩除轮回的。五。不再受生命的束缚。全然的。自由。没有不。清净清凉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[00:38:04.600] 阿拉哈。愿我们像阿拉汉一样。打开心扉。内心没有。隐藏的负面情绪。没有秘密的恶。阿拉哈。阿拉哈。阿拉哈。阿拉哈。阿拉哈。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[00:41:04.500] 我十一月对于初学来讲。那种。强烈的对佛陀的意念的功德，不容易持续很久。所以对在家人来讲。活水面一种，活水面，一般修十五分钟就差不多。再修下去，可能就会有比较多的妄念。你可以选择换其他的。佛陀的功德也可以换其他的业处。我们接下来就学习一下，日出时先回到我们心脏的位置。我们要换业处，或者要从烦恼中出来，或者从外面出来，都要养成这个习惯。不要在那个大脑上或者在那个目标上直接去改，直接去画。而是都要回到心这个地方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[00:42:05.020] 先鼓励一下先，刚才修保存，说的不错。我们现在，就以修佛随面的这样的功德定义，转向我们修如数习，那如数息的所缘在我们的心里面自然呈现。心就朝向那个主席。在我的教导里面，更多建议大家要先学会什么是预复习的，像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`[generated, not original text]`（本条标注为 fetch 检索返回的原文片段标识，照录保留；[00:42:05] 之后的数息段归第8周，本讲不照读，此处不再转出。）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材料② ★核心：《16_佛随念-天人导师-古源尊者-20250120（课件）》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文件类型：pdf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media_id：`pdf_d0dd1c0cd17209afe241ece24bf6b7b4_7220647bc4dbbf91360ce1dec595feb37439961422831605`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打开方式：ima知识库搜索「16_佛随念-天人导师 古源尊者 20250120（课件）」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【照录·课件原文】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百花古寺2025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百日禅修营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如来禅修学体系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古源如应讲述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2025年1月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礼敬佛陀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Namo tassa bhagavato arahato sammā-sambuddhassa (x3)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礼敬那位世尊、阿拉汉、正自觉者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佛随念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天人师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satthā devamanussānam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Idam me puñnam asavakkhayavaham hotu.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Idam me puñnam nibbānassa paccayo hotu.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Mama puñña-bhāgam sabba-sattānam bhājemi.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te sabbe me sama puñna-bhāgam labhantu.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愿我此功德 导向诸漏尽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愿我此功德为证涅盘缘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我此功德分回向诸有情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愿彼等一切同得功德分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Sādhu! Sādhu! Sādhu!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材料③ 《6_佛随念建塔-古源尊者-20240916》（音声转写）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文件类型：音声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media_id：`soundrecording_d0dd1c0cd17209afe241ece24bf6b7b4_eab2f168b02768f603b7096d9932e6a77439961422831605`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打开方式：ima知识库搜索「6_佛随念建塔 古源尊者 20240916」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【照录·录音转写原文】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[00:00:00.100] 今天，我们学一个红旗面剑法，这个第一天可能大家就看到这一张图这个。这种活书面的复习方式？在经典里面并没有记载。但是，他在。西凉茶缅甸这个就是广泛的流传，而且是，很早很早就流传这样的一个方式。我们今天讲到了就是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[00:00:35.360] 同时一面可以，作为护卫，护卫，在基于有内外的两种护卫，对内的护卫，就是让我们心变的有自信有信心也不一样。那对外的护他就是他会对一免所对人的干扰，乃至于说可以这个。这个出现了一些意外的一些情况，它可以有一定的这种护卫的能力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[00:01:08.960] 古时候，我们很多这个。出家人，禅修者，他们都是住山，住野外，住山洞，有的是住坟场。这个三个佛教国家，他们死掉以后，对这个尸体，基本是没有像我们这个华阳区域这样。就随便往那个野外移任务。对。真正似乎。坟城关的人，他真的是在那个坟城里面有很多那个尸体，有很多的夜叉，有很多鬼。对，这个也有很多这种动物，像豺狼，吃腐肉的这些动物，有很多。所以在坟场里面休息的人，他需要有很好的部位，其中或随炼之行，很好很重要的一种部位方式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[00:02:12.460] 这种护卫方式，是他们长时期在这个。助商，或者是国外，总结出来的博士里面。因为在上座部佛教国家。要全民信托吗？即使是鬼，他也会练一P说，比如说，我就生活着一APP说那鬼跟他一起来哈一念问一遍，看谁面的大神对所以，这个他们就总结出来一种方式，即正面一点，反面一点。正能量一点，反面一点，那个鬼就跟不上。为什么跟不上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[00:02:56.360] 可能在座的有一些人接触过一些这个，有些人误解。我不知道你有没有接触过，因为接触过护体，你就发现跟那个护体的那个众生，要沟通交流之后非常的困难。他就是一根筋，比如我就是要让他死，我我就是要让他死，应该他怎么说没用。那为什么？因为。这个后面以后大家有机会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[00:03:25.265] 来来学习阿毗达摩就知道恶趣的众生，他跟那个结生心，都是一种，很小的一个心，叫做舍去，推多心。只有十个星座。所以里面它既没有无常无嗔，它也没有炼定鬼，它也没有贵根等等，所以它就是这个。他是活在那个世界上，如果是，想对某一个人这个。这个有伤害心的时候，他完全是他那个执念，就他只有他那个执念所，你很难跟他说你不到这个执念。这是个执念，对。所以这个。他的智力非常的低下，他的这个反应能力很多，对大部分的这个二级这种人讲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[00:04:21.740] 所以，就是这个正念可以练，他会了，因为他做人的时候就会，对。那反面没电，他就反应不过来，总没反应那个反的那个是什么，一般，他们就会离开了，就会害怕等等的。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[00:04:39.790] 那这个是，我也没有试过是他们传说了。但是，就是这些年，跟大家一起来练习这个佛书验检法但是蛮有效用，但是效用不在于是说这个能够让这个非人，这个不影响你。你其实在身。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[00:06:16.260]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[00:07:22.780] 又讲解了大家对这个什么几个什么又是S S，又是VSS，什么搞不清楚了。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[00:07:29.680] 那这个其实，这个大家也看到上面就上次那个第一个字哈就写明了，比如A是阿拉哈，S S就什么达不多好，什么达不多就正等正觉，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[00:07:43.405] 就果要讲本自抉择，就S S了，VS就是V加加了，那三方都就是V加就是零。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[00:07:52.480] 三班，加拿大，加拿大就是行，三班都是具足，所以叫VS好，下面有一个单独的S，就叫苏百多，数百多就是上至。然后L是是时间节，AP是那个不是大小一大，我是把它合起来大蛋糕一上，天然导师就SBM，就写成SBM撒马路撒。那这个是SPM，人天导师或者天人导师，骨头，骨头就是这个他就单独一个DH。BH是八个弯那不透是B给它这个标是样标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[00:08:48.615] 如果我们会一提必说，练熟了，至少你把十个动作礼包练熟了，就是阿拉汉萨班大不多回家加拿马路说话了。对巴熟，我们就可以去，这个母语，我们中文的。就。正是学者明行，具足善事世间解无上士，调御丈夫、天人导师、佛陀师尊，这是九种功的名号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[00:09:34.905] 修的时候怎么修？它可以这样来一个，你是可以在正前方来检查，你也可以习惯就把它放在后方的。你也愿意，可以在你身体的中间，我们两个就从截面展现一个长都可以。看你自己喜欢，心里的习惯。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[00:09:54.500] 那第一个位置，就是大概如果是你在前面电塔大概在硬堂这个位置，这个如果是后面电塔大概在后脑背过来这条直线哪个位置。那正中间，他们说，那个大脑中间松果体等等，那这个其实有个大概位置就可以了，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[00:10:13.235] 不要非常的精准。首先是把功德名号能够记住，能够念出来，这第一个位置是阿拉汉在哪个地方大概。下来差不多就是眼睛这一条线，这个差不多在眼球中间的马拉哈，它是从左边变过来，再到中间再返回去，这样，阿拉哈大概的眼球这个地方，到这个中间的位置就有三了三不动或者阿拉哈甚至抉择，那反过来。甚至觉得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[00:10:50.970] 第三层就在鼻头这个地方。我是口出去的。鼻头这个地方差不多在这个鼻鼻格的边长，上鼻翼的边窄，发出来的。萨么，或者阿拉甘姆政治抉择，民情具足。三的头回家的好，在鼻中隔这边翻过来。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[00:11:15.900] 明行具足而觉者八拉萨，是把上下放下。第四这个第四层，就是到嘴巴这个位置了。这嘴角过来一点。阿拉汉。正是抉择灵行具足上市，他不得到尊多年的上师。反过来看吃。灵行具足，但觉者阿拉汉。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[00:11:44.140] That不也是答案？好，那个第第四层，下来第五层，这个锁骨这个位置。锁骨过来三分之一左右了，就差不多这样的，写的下来下来写的下来，伸出锁骨过来一点。阿拉哈。甚至抉择明心具足，上次之间点刚好在建筑这个位置上，就是这个嗓子窝、嗓子哑这个地方。我们说的多，我去时间点。好翻过来时间点，但是。明行具足。甚至觉得发。好，再往下一层，第六层，就是差不多错开一点点就可以大致了，不一定非常的准确。以后你熟悉完了就会越来越轻松和越来越准确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[00:12:36.660] 阿安甚至抉者明行，具足。但是，时间点不上子调与丈夫，得到了中间的位置，再反过来不上调与丈夫时间点。但是。离行具足。政治决定答案。好，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[00:13:02.940] 再往下一层。政治学者明行具足。但是。指尖节。无上道于丈夫，天人导师。是天然大师。湖上的岛屿障碍多吗？是经典。但是。离行具足政治抉者。还有两神，第八阿拉汉。大概什么时候在这个。痰多的位置有中，乳乳头的位置，把它。甚至抉择。平行地图。但是时间点。不善调理。丈夫天人导师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[00:13:55.680] 佛陀，再反过来。佛陀。先人导师无上调于丈夫。时间去。但是。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[00:14:06.880] 微情觉者阿含。一个。差不多到心窝的位置，最后一个。阿拉安正是觉者，灵性具足，上市。时间解。不善的调理战中天人导师。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[00:14:28.940] 佛陀至尊。世尊佛陀。天人导师。股价小于大中。时间去。但是民心追逐更是觉得我阿汗。喂。原理记得住，有正的一面，反的一面，你这个塔建完了以后，两边最后两边都是大了，对？两边都是阿好，对，大家闭着眼睛试试看，自己，用用中文了，大家可以先用中文来。我我你大家可以跟着我，我练你们大概知道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[00:15:23.785] 第一点，一行前后，阿拉汉小来眼睛这条线在人处的位置。三从左边开始，阿拉汉抉个阿拉汉好圣抉个方在正中间的位置。反过来好了，我抉。小孩的比你的好多一点，麻辣，就是觉得。菱形。反过来，菱形角色答。回家靠左边。慢慢看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[00:16:07.980] 开始学习了。明心具足展示。说来上去。微信。直接。阿拉哈这个右边的嘴角就他们大概。有些大家很多人在练习的时候会偏表面情况，就是有些人喜欢竖着剪，有说喜欢剪那个金字塔一样的，都是可没所谓的，就是就看你的这种，这个这空间几何的能力了。再往下就是锁骨三分之一左右的位置，把它按。但是抉择。明清玉足。但是。时间节，差不多快到建秋，三亚的不变。反过来。时间紧。凡是明心具足。本是学者阿拉汉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[00:17:12.960] 再往下。错开一个位置拉。政治职业制度。平行旅图。但是。时间写。不上调于丈夫。反过来。不上高于丈夫。指间解。但是。菱形举图。正式学者。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[00:17:47.300] 第七。我拍一个给你评论。阿拉汉奉自觉者。明行具足。但是。时间紧。无上调御大夫。天人大师。反过来点点导师。我想找一下我们。时间紧了。但是。菱形雨读。本人组的抉择。The action.甚至抉择。八成阿拉哈。中子学者。明天最足。但是。紫鹃帖。不善调理。丈夫。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[00:18:44.220] 天人法师。For four.佛陀。天人大师。不善防御障碍物。Again，you.但是。迷心具足。Thank yourator.。The only time.阿拉汉。请学者。旅行旅途。但是。时间去。我家战多。天人大师，佛陀世尊。是的，我佛。天人导师。不在岛屿上乎？有间距。但是。明情雨读。本次学者。自己试着做一点。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[00:25:42.440] 好，我带大家再带一遍，这个刚开始学，它这个不会很熟练，这个以后大家有兴趣，可以自己经常练习一下。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[00:25:54.880] 带他在一边，下再转入一个复期，你看他心有可能定下来。既然做好。回到现在的位置，用。你是说，我要休息一下，是一点健他。在新来到那个习惯的位置，习惯那个。那个时候，你的心愿意在前面，在前面，愿意在后面。后面愿意深入到身体的中间，看身体的中间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[00:26:37.660] 一个远山都经常用后脑的这方面，这写上。任何起一个点，甚至离开神的前面和后面，都是可以的。你个说。一二三眼睛的这条前后连接线。好了。And，接着。但是这个。你昨跟你出来点？而自觉者。冰心居多。明心归出。对。李，史称大不经。有讲，有有点一下。平坦一点也可以，不然出去太多。跟自觉的。明星玉足。展示。反过来。暂时。行。但是这个。我边说不上，跟这里说。认真抉择。运行缓存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[00:28:07.340] 展示。时间节。我们时间紧。战士。明行具足。返回路程。这是学者。明星，比如。上海市。就是电。不善大于者。反过来。防御产。这天体。展示。明行具足。本是学者。等巴拉哈。启程。全是抉子。聆听宇宙。展示。时间点。不善法下思给人而之。And after.树上哪有哪些。是天气。展示。菱形与足等是学个。第八站。是谁做的？菱形与足。展示。就是这样，就。无上早已掌。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[00:29:41.840] 天元大师。我多。佛陀。天人大师。不是长闪过。这天气。但是。没钱去读。政府决策。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[00:30:04.060] 最后一层。感知垂直。明显不作为。但是动物。时间去。我想查，我想说。天人法师。佛陀。尺寸。指针。好好。是的。包括。天人大师。不上防御战。时间紧。战士。明星居住。政治抉择。好。会回去慢慢的更新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[00:30:57.200] 回到现在还没吃。先朝家里能够出其右。是的，来。是。这方就只是一个。器是什么形态，我是什么形态的？对，他没有期待。那去。他明显。不要喜欢微信。只是如此的。非常好看。就是写不明显。往往是我们的心。Have can change.比较浑浊造成的。而不是。呼吸本身的问题。所以当我们发现阅读肌不明显的时候，而且对方不吸。那是错误的。就像我们看到一桶冷水。我们希望它变得亲近。你去摇动这个东西，但是。是会更短。喂。当我们觉得不熟悉、不清晰。除了你这个什么解方偏解放威胁，那是另外一种情况。所以一开始的时候都是皮肤明显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[00:32:51.095] 或者心比较浑浊。心没有平静。所以这个时候。把自己的幸福留下，害了。我们不是一个自然。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[00:33:23.300] 当我们对付主席没有期待。没有要求。我们就能够自然的去。像旁观者一样的。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[00:33:35.940] D that China never pursue.我不会控制。我会装一点。有没要求？我只是。自自然然的。七七八的。像旁观怎一样？Clean and thank you.拘，拘谨。有信息。我仔细的学习今天我们的体育试卷。主席当做。一根坚固的。五官。我们的心？就像一条一头还没有被训练过的。以。我们的正念？就像传播流媒体。绑在这个树桩上的。这个坚持。因为我们是以正面。来牵引着自己的心。来到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`[generated, not original text]`（本条标注为 fetch 检索返回的原文片段标识，照录保留；本段转写以录音时间码为准，未作改写。）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📎 </w:t>
      </w:r>
      <w:r>
        <w:rPr>
          <w:b/>
          <w:sz w:val="20"/>
        </w:rPr>
        <w:t>让出注明</w:t>
      </w:r>
      <w:r>
        <w:rPr>
          <w:sz w:val="20"/>
        </w:rPr>
        <w:t>：材料①的 [00:42:05]–[00:57:02]（转入安般念的数息十法）与读书会25第8周「从止转观」相关，本周不照读；材料③ [00:33:35] 之后的段落在本讲不取，只作练习收束的提示语来源。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💬 第一轮分享</w:t>
      </w:r>
    </w:p>
    <w:p>
      <w:r>
        <w:rPr>
          <w:b/>
          <w:sz w:val="21"/>
        </w:rPr>
        <w:t>分享规则（主持人先讲）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1. 自愿为先，不点名；不想说就点头、说「我听」。 2. 每人 2–3 分钟，主持人控时；先讲「自己的体会」，不发议论、不评判别人。 3. 只谈自己：不谈别人的修行、不给别人贴标签、不替别人下结论。 4. 谈「念德」的体会，不谈「看见什么光／什么相」——</w:t>
      </w:r>
      <w:r>
        <w:rPr>
          <w:b/>
          <w:sz w:val="20"/>
        </w:rPr>
        <w:t>有相无相，都算数。</w:t>
      </w:r>
    </w:p>
    <w:p>
      <w:r>
        <w:rPr>
          <w:b/>
          <w:sz w:val="21"/>
        </w:rPr>
        <w:t>起手问题（2–3 个，结合本周主题与生活经验）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问题一</w:t>
      </w:r>
      <w:r>
        <w:rPr>
          <w:sz w:val="20"/>
        </w:rPr>
        <w:t>：材料① [00:22:20] 说，佛随念可以「对机」而念——求吉祥念世尊、求解脱念阿拉汉、求福慧念明行具足。</w:t>
      </w:r>
      <w:r>
        <w:rPr>
          <w:b/>
          <w:sz w:val="20"/>
        </w:rPr>
        <w:t>回看你自己：近一段时间，你的心最常缺的是什么——是信心、是安心、还是力量？如果从十号里挑一号来念，你会先挑哪一号？为什么？</w:t>
      </w:r>
      <w:r>
        <w:rPr>
          <w:sz w:val="20"/>
        </w:rPr>
        <w:t>（预期方向：不评对错，只帮人「认出」自己此刻最需要的那扇门。）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问题二</w:t>
      </w:r>
      <w:r>
        <w:rPr>
          <w:sz w:val="20"/>
        </w:rPr>
        <w:t>：材料① [00:00:54] 说，阿拉汉的第一个功德是「远离一切烦恼」，且「没有秘密的恶」。</w:t>
      </w:r>
      <w:r>
        <w:rPr>
          <w:b/>
          <w:sz w:val="20"/>
        </w:rPr>
        <w:t>「内心没有隐藏的负面情绪」这句话，让你想到什么？你生活里有没有一个「不敢/was 不想被人看见」的心事，是念德时会被照见的？</w:t>
      </w:r>
      <w:r>
        <w:rPr>
          <w:sz w:val="20"/>
        </w:rPr>
        <w:t>（预期方向：只谈自己，谈「被照见」而非「被审判」；主持人不追问内容。）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问题三（择人）</w:t>
      </w:r>
      <w:r>
        <w:rPr>
          <w:sz w:val="20"/>
        </w:rPr>
        <w:t>：材料① [00:23:46] 说，若「心常有很多恐惧」，任何一个佛陀的功德都值得忆念，「它都会让我们内心升起信心」。</w:t>
      </w:r>
      <w:r>
        <w:rPr>
          <w:b/>
          <w:sz w:val="20"/>
        </w:rPr>
        <w:t>你有没有过「心里发慌、没有靠」的时候？那时你靠什么稳住的？如果能早一点想起佛陀的功德，会不会不一样？</w:t>
      </w:r>
      <w:r>
        <w:rPr>
          <w:sz w:val="20"/>
        </w:rPr>
        <w:t>（预期方向：把「随念」落到生活场景；有人若不欲谈，可跳过。）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主持人提示：分享环节最忌「变成修行报告评比」。若有人开始说「我修得不怎么样」，请温和接住：「</w:t>
      </w:r>
      <w:r>
        <w:rPr>
          <w:b/>
          <w:sz w:val="20"/>
        </w:rPr>
        <w:t>说不怎么样，也是一种真实的体会；我们今天不看高低，只看真不真。</w:t>
      </w:r>
      <w:r>
        <w:rPr>
          <w:sz w:val="20"/>
        </w:rPr>
        <w:t>」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🎯 主题讨论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讨论方式：先小组 3–4 人（约 15 min），再大组汇总（约 15 min），最后写「共识三条」上板（约 5 min）。每问给一个「提示」，主持人只搭桥、不给标准答案。</w:t>
      </w:r>
    </w:p>
    <w:p>
      <w:r>
        <w:rPr>
          <w:b/>
          <w:sz w:val="21"/>
        </w:rPr>
        <w:t>引导问题一（认全十号）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提示语：材料① [00:04:28]–[00:21:22] 把十号逐一讲了一遍：阿拉汉、正自觉者、明行具足、善逝、世间解、无上士·调御丈夫、天人导师、佛陀、世尊。</w:t>
      </w:r>
      <w:r>
        <w:rPr>
          <w:b/>
          <w:sz w:val="20"/>
        </w:rPr>
        <w:t>问题</w:t>
      </w:r>
      <w:r>
        <w:rPr>
          <w:sz w:val="20"/>
        </w:rPr>
        <w:t>：如果请你用「一句白话、一个生活场景」来讲清其中一号，你会挑哪一号、怎么讲？</w:t>
      </w:r>
      <w:r>
        <w:rPr>
          <w:b/>
          <w:sz w:val="20"/>
        </w:rPr>
        <w:t>十号为什么不是十个称号，而是十扇门？</w:t>
      </w:r>
      <w:r>
        <w:rPr>
          <w:sz w:val="20"/>
        </w:rPr>
        <w:t>（预期方向：每号对治一种匮乏；称号是「标签」，功德是「可忆念、可依靠的内容」。）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主持人可补充：材料① [00:01:47] 特别提醒——</w:t>
      </w:r>
      <w:r>
        <w:rPr>
          <w:b/>
          <w:sz w:val="20"/>
        </w:rPr>
        <w:t>「阿拉汉」不可简称「罗汉」</w:t>
      </w:r>
      <w:r>
        <w:rPr>
          <w:sz w:val="20"/>
        </w:rPr>
        <w:t>，因为在巴利／梵文里「罗汉」＝「有秘密的恶」，与原义相反；这不是抠字眼，是「懂的人要改过来」。</w:t>
      </w:r>
    </w:p>
    <w:p>
      <w:r>
        <w:rPr>
          <w:b/>
          <w:sz w:val="21"/>
        </w:rPr>
        <w:t>引导问题二（对机而念）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提示语：材料① [00:22:20]「你想具足祥瑞……就多修八嘎哇的功德；想尽快解脱……就多意念阿拉汉的功德；福报智慧不够……多意念明行足；说话总惹人生气……多学善逝；当老师学生不听……多念无上士调御丈夫；内心没有力量、心常有恐惧……任何一个佛陀的功德都值得意念。」</w:t>
      </w:r>
      <w:r>
        <w:rPr>
          <w:b/>
          <w:sz w:val="20"/>
        </w:rPr>
        <w:t>问题</w:t>
      </w:r>
      <w:r>
        <w:rPr>
          <w:sz w:val="20"/>
        </w:rPr>
        <w:t>：</w:t>
      </w:r>
      <w:r>
        <w:rPr>
          <w:b/>
          <w:sz w:val="20"/>
        </w:rPr>
        <w:t>「对机」是什么意思？它是「按需取用」，还是「挑自己喜欢的」？十号里，哪一号是你「最陌生、最少念」的？为什么会被你忽略？</w:t>
      </w:r>
      <w:r>
        <w:rPr>
          <w:sz w:val="20"/>
        </w:rPr>
        <w:t>（预期方向：对机＝依当下缺什么补什么；被忽略的，往往正是当下最缺的。）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主持人可提示：材料① [00:18:15] 讲到天人导师时，特意补了一句——佛陀不只教化天与人，也教化畜生、鬼类、夜叉，「</w:t>
      </w:r>
      <w:r>
        <w:rPr>
          <w:b/>
          <w:sz w:val="20"/>
        </w:rPr>
        <w:t>会根据他的因缘而度化他</w:t>
      </w:r>
      <w:r>
        <w:rPr>
          <w:sz w:val="20"/>
        </w:rPr>
        <w:t>」。对机的底层，是「因缘」。</w:t>
      </w:r>
    </w:p>
    <w:p>
      <w:r>
        <w:rPr>
          <w:b/>
          <w:sz w:val="21"/>
        </w:rPr>
        <w:t>引导问题三（建塔与防护，守心理安全）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提示语：材料③ [00:00:35] 说，建塔法「有内外的两种护卫」——对内让心「变得有自信、有信心」，对外「对非人的干扰」有一定护卫力；[00:02:12] 说它的原理是「正面一点、反面一点」，让执念强的恶趣众生「跟不上」。</w:t>
      </w:r>
      <w:r>
        <w:rPr>
          <w:b/>
          <w:sz w:val="20"/>
        </w:rPr>
        <w:t>问题</w:t>
      </w:r>
      <w:r>
        <w:rPr>
          <w:sz w:val="20"/>
        </w:rPr>
        <w:t>：</w:t>
      </w:r>
      <w:r>
        <w:rPr>
          <w:b/>
          <w:sz w:val="20"/>
        </w:rPr>
        <w:t>「防护怖畏」这四个字，对你是安慰，还是会让你更紧张？如果把「建塔」理解成「把十号功德摆在身上、守住自己的心」，它和「求神通、斗鬼神」有什么根本不同？</w:t>
      </w:r>
      <w:r>
        <w:rPr>
          <w:sz w:val="20"/>
        </w:rPr>
        <w:t>（预期方向：建塔＝安住功德、护心不护身；不是驱鬼、不是斗法。若成员对「非人」感到害怕，主持人应立刻把落点收回「念德安心、可随时暂停」，见「特别提醒」。）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主持人守则：本问最敏感。</w:t>
      </w:r>
      <w:r>
        <w:rPr>
          <w:b/>
          <w:sz w:val="20"/>
        </w:rPr>
        <w:t>只要有人面露不安或沉默紧绷，立刻转向「我们只谈自己的心怎么安」，并给深呼吸选项；绝不追问「你是不是遇到过」。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【现象】佛的十号功德里，哪一个最打动你？ - 【影响】只把佛当成远处的「神明」，佛随念会少了什么？ - 【应对】这周你愿意怎么随念——默念功德，还是先弄清一句的意思？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禅修练习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主持人说明：本周练习分两步——</w:t>
      </w:r>
      <w:r>
        <w:rPr>
          <w:b/>
          <w:sz w:val="20"/>
        </w:rPr>
        <w:t>先「观想光明灌注」（材料① [00:27:26]–[00:33:30]），再「阿拉汉功德随念」（材料① [00:33:28]）</w:t>
      </w:r>
      <w:r>
        <w:rPr>
          <w:sz w:val="20"/>
        </w:rPr>
        <w:t>。全程允许睁眼、允许不做、允许中途停下。引导语照读即可，语速放缓，句间留白。</w:t>
      </w:r>
    </w:p>
    <w:p>
      <w:r>
        <w:rPr>
          <w:b/>
          <w:sz w:val="21"/>
        </w:rPr>
        <w:t>（一）调身（约 2 min，照读）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好，大家坐好，想好你的坐姿。摸摸你的腰，看看有没有浅浅的脊柱沟，周边的腰肌是松软有弹性的。打开你的胸腔，感觉你的头像一个气球，向上轻轻飘起；头顶的百会穴与你的会阴穴在一条直线上，垂直于大地。自然、舒适、放松地坐好。</w:t>
      </w:r>
    </w:p>
    <w:p>
      <w:r>
        <w:rPr>
          <w:b/>
          <w:sz w:val="21"/>
        </w:rPr>
        <w:t>（二）观想光明灌注（约 6 min，照读）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这个时候，让我们在心里意念一尊你最喜欢的佛像。你要想象这一尊佛，他是活着的、栩栩如生，就站着，或坐在你的斜上方，无比的庄严。佛陀的身体散发着光明。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佛陀伸出他那金色的手臂，用有轮辐的手掌，轻轻地抚摩到我们的头顶。如同甘露一般的光明——充满着慈悲和智慧的光明，像甘露一样，从我们的顶门倾注而入。你感受到你的头部充满了甘露般的光明；你的颈部、肩部、手臂，充满了甘露般的光明；胸部、背部、整个胸腔、心肺，充满了甘露般的光明；肝脏、胆囊、脾脏、胃腑、胰腺，仿佛充满了甘露般的光明；肾脏、膀胱、小肠、大肠，整个腹部，充满了甘露般的光明；整个臀部、双腿、膝盖、脚踝、脚掌，充满了甘露般的光明。全身从上到下，五官四肢、五脏六腑，都充满了甘露般的光明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佛陀那阿拉汉的功德，无比的清净、清凉，像甘露一般，浸润了我们全身的每一个细胞、每一个毛孔。它洗去了我们无始以来所累积的那些不善、那些污垢，都从身体里排出去。佛陀充满慈悲与智慧、清净的光明，也涤荡着我们的心灵，净化着我们无始以来内心中所存留的贪嗔痴。就在这一刻，我们的身心也变得无比的清净、清凉，整个身心都融入阿拉汉清凉的功德海里。</w:t>
      </w:r>
    </w:p>
    <w:p>
      <w:r>
        <w:rPr>
          <w:b/>
          <w:sz w:val="21"/>
        </w:rPr>
        <w:t>（三）阿拉汉功德随念（约 5 min，照读）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现在，我们随念世尊阿拉汉的功德。在心里轻轻地念：</w:t>
      </w:r>
      <w:r>
        <w:rPr>
          <w:b/>
          <w:sz w:val="20"/>
        </w:rPr>
        <w:t>阿拉汉</w:t>
      </w:r>
      <w:r>
        <w:rPr>
          <w:sz w:val="20"/>
        </w:rPr>
        <w:t>——远离一切烦恼、清净清凉。如果你身体有不适的部位，就让阿拉汉清净清凉的功德，照到那个地方，去净化它。我随喜阿拉汉的功德——愿我早日断除一切烦恼，以智慧之剑，斩杀贪嗔痴；愿我早日斩除轮回的束缚，不再受生命的捆绑，全然自由、清净清凉。愿我们像阿拉汉一样，打开心扉，内心没有隐藏的负面情绪，没有秘密的恶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（静默约 2 分钟，让心停在「清净清凉」里，不急于出来。）</w:t>
      </w:r>
    </w:p>
    <w:p>
      <w:r>
        <w:rPr>
          <w:b/>
          <w:sz w:val="21"/>
        </w:rPr>
        <w:t>（四）收束（约 2 min）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好，轻轻地把注意力回到心这里。鼓励一下自己：刚才坐得不错。深呼吸三次，慢慢地动动手指、脚趾，可以睁开眼睛了。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主持人提示：若有人报告「什么都没看到」，请回一句——</w:t>
      </w:r>
      <w:r>
        <w:rPr>
          <w:b/>
          <w:sz w:val="20"/>
        </w:rPr>
        <w:t>「随念功德，本来就不是看画面；心安静下来，就已经在了。」</w:t>
      </w:r>
      <w:r>
        <w:rPr>
          <w:sz w:val="20"/>
        </w:rPr>
        <w:t>若有人报告「太亮的、太强的感受」，请温柔地说：「那是心的状态，不必抓、不必怕，回到呼吸就好。」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📚 扩展内容包（时间富余时使用）</w:t>
      </w:r>
    </w:p>
    <w:p>
      <w:r>
        <w:rPr>
          <w:b/>
          <w:sz w:val="21"/>
        </w:rPr>
        <w:t>扩展话题一：建塔法怎么「建」？（10 分钟，主持人白话串讲，可对照材料③照录）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材料③ [00:09:34]–[00:15:23] 把建塔的位置讲得很清楚。归纳起来，可以这样带一遍：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1. </w:t>
      </w:r>
      <w:r>
        <w:rPr>
          <w:b/>
          <w:sz w:val="20"/>
        </w:rPr>
        <w:t>选一条「中线」</w:t>
      </w:r>
      <w:r>
        <w:rPr>
          <w:sz w:val="20"/>
        </w:rPr>
        <w:t xml:space="preserve">：可以在身体正前方建塔，也可以放在后脑这条直线，或身体正中间（截面一条直线）。材料③ [00:09:34]「看你自己喜欢、心里的习惯」。 2. </w:t>
      </w:r>
      <w:r>
        <w:rPr>
          <w:b/>
          <w:sz w:val="20"/>
        </w:rPr>
        <w:t>从上往下，逐层安立十号</w:t>
      </w:r>
      <w:r>
        <w:rPr>
          <w:sz w:val="20"/>
        </w:rPr>
        <w:t xml:space="preserve">：大概是——印堂（阿拉汉）→ 眼睛这条线（正自觉者）→ 鼻头（明行具足）→ 嘴角（善逝／世间解）→ 锁骨三分之一（世尊等）→ 往下逐层 → 到心窝为止，共约十层。 3. </w:t>
      </w:r>
      <w:r>
        <w:rPr>
          <w:b/>
          <w:sz w:val="20"/>
        </w:rPr>
        <w:t>每层「正念一遍、反念一遍」</w:t>
      </w:r>
      <w:r>
        <w:rPr>
          <w:sz w:val="20"/>
        </w:rPr>
        <w:t xml:space="preserve">：先顺着念（如「阿拉汉，正自觉者，明行具足……」），再倒过来念一遍。材料③ [00:02:12] 说，原理就在「正面一点、反面一点」——让执念强的众生「跟不上」。 4. </w:t>
      </w:r>
      <w:r>
        <w:rPr>
          <w:b/>
          <w:sz w:val="20"/>
        </w:rPr>
        <w:t>位置不必精准</w:t>
      </w:r>
      <w:r>
        <w:rPr>
          <w:sz w:val="20"/>
        </w:rPr>
        <w:t xml:space="preserve">：材料③ [00:09:54]「有个大概位置就可以了，不要非常精准」；[00:13:02]「以后你熟悉完了，就会越来越轻松、越来越准确」。 5. </w:t>
      </w:r>
      <w:r>
        <w:rPr>
          <w:b/>
          <w:sz w:val="20"/>
        </w:rPr>
        <w:t>它是「护心」不是「斗法」</w:t>
      </w:r>
      <w:r>
        <w:rPr>
          <w:sz w:val="20"/>
        </w:rPr>
        <w:t>：材料③ [00:04:39] 自己也说「我也没有试过是他们传说了……但是蛮有效用」——</w:t>
      </w:r>
      <w:r>
        <w:rPr>
          <w:b/>
          <w:sz w:val="20"/>
        </w:rPr>
        <w:t>把它当「安住功德、护心」的练习，不当神通。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主持人提示：建塔法「不见于经典、流行于东南亚传承」（材料③ [00:00:00]），本讲只作了解与试用，</w:t>
      </w:r>
      <w:r>
        <w:rPr>
          <w:b/>
          <w:sz w:val="20"/>
        </w:rPr>
        <w:t>不设为必修作业</w:t>
      </w:r>
      <w:r>
        <w:rPr>
          <w:sz w:val="20"/>
        </w:rPr>
        <w:t>。</w:t>
      </w:r>
    </w:p>
    <w:p>
      <w:r>
        <w:rPr>
          <w:b/>
          <w:sz w:val="21"/>
        </w:rPr>
        <w:t>扩展话题二：佛随念得什么定？（约 5 分钟）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材料① [00:24:07] 说得很清楚：</w:t>
      </w:r>
      <w:r>
        <w:rPr>
          <w:b/>
          <w:sz w:val="20"/>
        </w:rPr>
        <w:t>修佛随念「可以证得净行定，不能证得安止的初禅」</w:t>
      </w:r>
      <w:r>
        <w:rPr>
          <w:sz w:val="20"/>
        </w:rPr>
        <w:t>——净行定（近行定）是非常殊胜的定。材料① [00:24:40] 还提醒：「念佛成片」（山河大地都在念佛）只是一种「沉淀的状态」，</w:t>
      </w:r>
      <w:r>
        <w:rPr>
          <w:b/>
          <w:sz w:val="20"/>
        </w:rPr>
        <w:t>离真正的念佛三昧还有差距</w:t>
      </w:r>
      <w:r>
        <w:rPr>
          <w:sz w:val="20"/>
        </w:rPr>
        <w:t>；真正的念佛三昧「必须入净行定」。</w:t>
      </w:r>
      <w:r>
        <w:rPr>
          <w:b/>
          <w:sz w:val="20"/>
        </w:rPr>
        <w:t>这告诉我们：佛随念的目标是「心与功德相应」，不是「求成片、求发光」。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🔚 收尾与回向</w:t>
      </w:r>
    </w:p>
    <w:p>
      <w:r>
        <w:rPr>
          <w:b/>
          <w:sz w:val="21"/>
        </w:rPr>
        <w:t>总结引导（主持人照读，约 5 min）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各位贤友，我们一起来收一收今天。今天我们做了三件事：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第一，</w:t>
      </w:r>
      <w:r>
        <w:rPr>
          <w:b/>
          <w:sz w:val="20"/>
        </w:rPr>
        <w:t>认全了十号</w:t>
      </w:r>
      <w:r>
        <w:rPr>
          <w:sz w:val="20"/>
        </w:rPr>
        <w:t>——阿拉汉、正自觉者、明行具足、善逝、世间解、无上士·调御丈夫、天人导师、佛陀、世尊。这十号不是十个称号，而是十扇门。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第二，</w:t>
      </w:r>
      <w:r>
        <w:rPr>
          <w:b/>
          <w:sz w:val="20"/>
        </w:rPr>
        <w:t>学会了「对机」</w:t>
      </w:r>
      <w:r>
        <w:rPr>
          <w:sz w:val="20"/>
        </w:rPr>
        <w:t>——缺什么，就念什么：求解脱念阿拉汉，求福慧念明行具足，想说会说法念善逝，想教导别人念无上士·调御丈夫，求安稳吉祥念世尊；</w:t>
      </w:r>
      <w:r>
        <w:rPr>
          <w:b/>
          <w:sz w:val="20"/>
        </w:rPr>
        <w:t>而心里发虚、发慌时，任何一号都值得念。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第三，</w:t>
      </w:r>
      <w:r>
        <w:rPr>
          <w:b/>
          <w:sz w:val="20"/>
        </w:rPr>
        <w:t>认识了「建塔法」</w:t>
      </w:r>
      <w:r>
        <w:rPr>
          <w:sz w:val="20"/>
        </w:rPr>
        <w:t>——把十号功德依次安立在身体中线，正念一遍、反念一遍，用作内外护卫。它是护心的，不是斗法的。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请带回一句话：</w:t>
      </w:r>
      <w:r>
        <w:rPr>
          <w:b/>
          <w:sz w:val="20"/>
        </w:rPr>
        <w:t>佛随念随念的是功德，不是特效；修成的是近行定，不是瑞相。心安静下来、有了靠，就已经在了。</w:t>
      </w:r>
    </w:p>
    <w:p>
      <w:r>
        <w:rPr>
          <w:b/>
          <w:sz w:val="21"/>
        </w:rPr>
        <w:t>下周预告（约 3 min）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下周我们进入第三支随念——</w:t>
      </w:r>
      <w:r>
        <w:rPr>
          <w:b/>
          <w:sz w:val="20"/>
        </w:rPr>
        <w:t>法随念：六特质与法随法行</w:t>
      </w:r>
      <w:r>
        <w:rPr>
          <w:sz w:val="20"/>
        </w:rPr>
        <w:t>。我们不再念「佛陀」，而是念「法」本身：善说、自见、无时、来见、引导、智者证知。请本周先把「十号」和「对机」用起来，下周我们换一扇门：</w:t>
      </w:r>
      <w:r>
        <w:rPr>
          <w:b/>
          <w:sz w:val="20"/>
        </w:rPr>
        <w:t>从「依靠佛」走向「依靠法」。</w:t>
      </w:r>
    </w:p>
    <w:p>
      <w:r>
        <w:rPr>
          <w:b/>
          <w:sz w:val="21"/>
        </w:rPr>
        <w:t>本周作业认领（约 4 min）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1. 每日静坐后，把佛陀</w:t>
      </w:r>
      <w:r>
        <w:rPr>
          <w:b/>
          <w:sz w:val="20"/>
        </w:rPr>
        <w:t>十号</w:t>
      </w:r>
      <w:r>
        <w:rPr>
          <w:sz w:val="20"/>
        </w:rPr>
        <w:t>用中文念诵一遍（可照读本讲）。 2. 选</w:t>
      </w:r>
      <w:r>
        <w:rPr>
          <w:b/>
          <w:sz w:val="20"/>
        </w:rPr>
        <w:t>一号</w:t>
      </w:r>
      <w:r>
        <w:rPr>
          <w:sz w:val="20"/>
        </w:rPr>
        <w:t xml:space="preserve">（建议从「阿拉汉」开始）作两分钟的随念，体会「心有没有靠」。 3. 记录一次「心慌／没力量时念了哪一号、念完如何」，下周带来分享。 4. </w:t>
      </w:r>
      <w:r>
        <w:rPr>
          <w:b/>
          <w:sz w:val="20"/>
        </w:rPr>
        <w:t>不评判、不追求瑞相</w:t>
      </w:r>
      <w:r>
        <w:rPr>
          <w:sz w:val="20"/>
        </w:rPr>
        <w:t>——看见什么、看不见什么，都算数。</w:t>
      </w:r>
    </w:p>
    <w:p>
      <w:r>
        <w:rPr>
          <w:b/>
          <w:sz w:val="21"/>
        </w:rPr>
        <w:t>回向词（四句，合掌齐诵）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愿以此功德，导向诸漏尽； 愿以此功德，为证涅槃缘； 我此功德分，回向诸有情； 愿彼等一切，同得功德分。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（Sādhu! Sādhu! Sādhu!）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开场提示（主持人可照读）：各位贤友，本周我们走进第一支随念——佛随念。佛陀成道时宣说了十个功德名号，这十号不是十个称号，而是十扇门：哪一扇推开，都能通向「忆念佛陀、长养信心、安定内心」。今天我们做三件事：认全十号、学会「对机」而念、认识「建塔法」。请先放下「要修出什么」的期待——</w:t>
      </w:r>
      <w:r>
        <w:rPr>
          <w:b/>
          <w:sz w:val="20"/>
        </w:rPr>
        <w:t>佛随念随念的是功德，不是特效；心安静下来、有了靠，就已经在了。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延伸阅读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材料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出处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media_id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6_佛随念建塔-古源尊者-20240916（音声转写）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`soundrecording_d0dd1c0cd17209afe241ece24bf6b7b4_eab2f168b02768f603b7096d9932e6a77439961422831605`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本讲「建塔法」操作底本（材料③），欲深入建塔实操者可回听全讲。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16_佛随念-天人导师-古源尊者-20250120（录音）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`soundrecording_d0dd1c0cd17209afe241ece24bf6b7b4_1fbc3e52a4aa7d650a0c087508e740e07439961422831605`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材料②课件的配套录音（天人导师修法与择师），欲深入第八号者可回听。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世尊的十种德号.pdf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`pdf_d0dd1c0cd17209afe241ece24bf6b7b4_56da3723b21347ff6ebdd4d984a7ad447439961422831605`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十号德号的巴利语来源、词义与义注释义系统整理；欲逐个抠义者可查阅。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读书会25·第2周·佛随念：十号功德与建塔法（朗读优化版）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