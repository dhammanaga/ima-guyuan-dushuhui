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18:57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第8周：随念与皈依、四不坏信、从止转观</w:t>
      </w:r>
    </w:p>
    <w:p>
      <w:pPr>
        <w:ind w:left="170"/>
        <w:pBdr>
          <w:left w:val="single" w:sz="18" w:space="4" w:color="1E4620"/>
        </w:pBdr>
        <w:shd w:val="clear" w:fill="F2F5FA"/>
      </w:pPr>
      <w:r>
        <w:rPr>
          <w:b/>
        </w:rPr>
        <w:t>读书会25：随念修习全系列（七随念与食厌想） · 第8周</w:t>
      </w:r>
    </w:p>
    <w:p>
      <w:pPr>
        <w:ind w:left="170"/>
        <w:pBdr>
          <w:left w:val="single" w:sz="18" w:space="4" w:color="1E4620"/>
        </w:pBdr>
        <w:shd w:val="clear" w:fill="F2F5FA"/>
      </w:pPr>
      <w:r>
        <w:rPr>
          <w:b w:val="0"/>
        </w:rPr>
        <w:t>各位贤友，欢迎来到读书会25「随念修习全系列（七随念与食厌想）」第8周——八周的</w:t>
      </w:r>
      <w:r>
        <w:rPr>
          <w:b/>
        </w:rPr>
        <w:t>收官之周</w:t>
      </w:r>
      <w:r>
        <w:rPr>
          <w:b w:val="0"/>
        </w:rPr>
        <w:t>。前面七周，我们学会了佛、法、僧、天、死、不净六种随念，也摸到了食厌想的门；可这些随念到底「皈依到哪里去」？本周就把它收束为一件事：</w:t>
      </w:r>
      <w:r>
        <w:rPr>
          <w:b/>
        </w:rPr>
        <w:t>随念，就是三皈依的实修。</w:t>
      </w:r>
    </w:p>
    <w:p>
      <w:pPr>
        <w:ind w:left="170"/>
        <w:pBdr>
          <w:left w:val="single" w:sz="18" w:space="4" w:color="1E4620"/>
        </w:pBdr>
        <w:shd w:val="clear" w:fill="F2F5FA"/>
      </w:pPr>
      <w:r>
        <w:rPr>
          <w:b w:val="0"/>
        </w:rPr>
        <w:t>本周主题：佛／法／僧随念即三皈依的实质与「四不坏信」的所缘；随念修到顶只达近行定，它是「从止转观」的桥梁——由定力入名色分别智，观无常而生离染与厌离。</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r>
        <w:rPr>
          <w:b w:val="0"/>
        </w:rPr>
        <w:t>时长120min｜核心问题：佛、法、僧三种随念与「三皈依」是什么关系？为什么说随念的所缘就是三皈依的实质，也是「四不坏信」（不坏净信）的所缘？随念只达近行定，它如何成为「从止转观」的桥梁，穿过「所知遍知→审查遍知→断遍知」而导向无常想→离染→厌离？｜共读原文提要：材料①课件《三皈依2》（20250428）给出「皈依的定义（佛＝无师自悟者／法＝道果涅槃／僧＝四双八辈圣者）」与佛／法／僧三随念的骨架；材料②同一讲的</w:t>
      </w:r>
      <w:r>
        <w:rPr>
          <w:b/>
        </w:rPr>
        <w:t>录音转写</w:t>
      </w:r>
      <w:r>
        <w:rPr>
          <w:b w:val="0"/>
        </w:rPr>
        <w:t>（正文主体）逐段讲：皈依的「他杀义」与三宝各自作用、佛随念十种功德并对症修法、法随念六特质、僧随念四双八士与四种行道、三皈依的次第与十六种譬喻、皈依的破与果报（「凡皈依佛者，不堕恶趣」）；材料③《第014讲-前行-止观·色法简述》讲「定力为如实知见之前提」与「止业处修完之后·三遍知·名色分别智次第」。｜本周作业：每日至少一次，择一随念（佛／法／僧轮换）忆念三宝功德，并记一行「今天我是靠三宝，还是靠烦恼」；把「随念只达近行定，是止→观的桥梁」这句话带在身边；写一句话：这八周，我打算把哪一支随念变成长伴。</w:t>
      </w:r>
    </w:p>
    <w:p>
      <w:r>
        <w:rPr>
          <w:b/>
          <w:color w:val="1E4620"/>
          <w:sz w:val="26"/>
        </w:rPr>
        <w:t>🧘 静心开场</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：灯光柔和（不要顶灯直射），通风但不直吹，手机静音并集中放置；座位围成圆形或半圆。本周是收官周，可在场地中央放一朵花或一张三宝像（可选，不要强制）。</w:t>
      </w:r>
    </w:p>
    <w:p>
      <w:pPr>
        <w:ind w:left="170"/>
        <w:pBdr>
          <w:left w:val="single" w:sz="18" w:space="4" w:color="1E4620"/>
        </w:pBdr>
        <w:shd w:val="clear" w:fill="F2F5FA"/>
      </w:pPr>
      <w:r>
        <w:rPr>
          <w:b w:val="0"/>
        </w:rPr>
        <w:t xml:space="preserve">2. </w:t>
      </w:r>
      <w:r>
        <w:rPr>
          <w:b/>
        </w:rPr>
        <w:t>坐姿三选</w:t>
      </w:r>
      <w:r>
        <w:rPr>
          <w:b w:val="0"/>
        </w:rPr>
        <w:t>：①坐垫（盘腿或散盘）；②椅子（双脚踏实、背不靠死）；③跪坐（备垫子）。开场就说明：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：备水、面纸、薄毯；备纸笔，供成员写「作业一行」用。</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分钟，中途可自由起身、可去喝水。」②「本讲会谈到信仰、皈依与家人，任何人随时可以选择</w:t>
      </w:r>
      <w:r>
        <w:rPr>
          <w:b/>
        </w:rPr>
        <w:t>只听不说、只取一处、随时暂停</w:t>
      </w:r>
      <w:r>
        <w:rPr>
          <w:b w:val="0"/>
        </w:rPr>
        <w:t>，这是我的承诺。」③「</w:t>
      </w:r>
      <w:r>
        <w:rPr>
          <w:b/>
        </w:rPr>
        <w:t>我们在这里只谈自己，不谈别人的事、不评断任何人的信仰。</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分钟静坐，把「皈依佛＝十功德、皈依法＝六特质、皈依僧＝四行道」过一遍，确认能用一句白话讲清「随念为什么就是皈依」。</w:t>
      </w:r>
    </w:p>
    <w:p>
      <w:pPr>
        <w:ind w:left="170"/>
        <w:pBdr>
          <w:left w:val="single" w:sz="18" w:space="4" w:color="1E4620"/>
        </w:pBdr>
        <w:shd w:val="clear" w:fill="F2F5FA"/>
      </w:pPr>
      <w:r>
        <w:rPr>
          <w:b w:val="0"/>
        </w:rPr>
        <w:t xml:space="preserve">6. </w:t>
      </w:r>
      <w:r>
        <w:rPr>
          <w:b/>
        </w:rPr>
        <w:t>不做的三件事</w:t>
      </w:r>
      <w:r>
        <w:rPr>
          <w:b w:val="0"/>
        </w:rPr>
        <w:t>：不布置「必须生起什么觉受」；不要求成员报告境界；不评判成员的家人信仰、不下「你该改信什么」之类的判断。</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分钟）；第二层「收心思」（约 3 分钟）——把未完成的事「打包扔掉」；第三层「带问题」（约 3 分钟）——把「今天我是靠三宝，还是靠烦恼」轻轻放进心里。最后 2 分钟静默，不急着开口。</w:t>
      </w:r>
    </w:p>
    <w:p>
      <w:pPr>
        <w:ind w:left="170"/>
        <w:pBdr>
          <w:left w:val="single" w:sz="18" w:space="4" w:color="1E4620"/>
        </w:pBdr>
        <w:shd w:val="clear" w:fill="F2F5FA"/>
      </w:pPr>
      <w:r>
        <w:rPr>
          <w:b w:val="0"/>
        </w:rPr>
        <w:t xml:space="preserve">8. </w:t>
      </w:r>
      <w:r>
        <w:rPr>
          <w:b/>
        </w:rPr>
        <w:t>会前主持人独处三分钟（照做）</w:t>
      </w:r>
      <w:r>
        <w:rPr>
          <w:b w:val="0"/>
        </w:rPr>
        <w:t>：放下手机，三次深呼吸，心里默念三句话——①「今晚我只带路，不评判」；②「随念是桥梁，不是终点」；③「八周走完，安稳收束」。带着一张安稳的脸进入场地。</w:t>
      </w:r>
    </w:p>
    <w:p>
      <w:pPr>
        <w:ind w:left="170"/>
        <w:pBdr>
          <w:left w:val="single" w:sz="18" w:space="4" w:color="1E4620"/>
        </w:pBdr>
        <w:shd w:val="clear" w:fill="F2F5FA"/>
      </w:pPr>
      <w:r>
        <w:rPr>
          <w:b w:val="0"/>
        </w:rPr>
        <w:t xml:space="preserve">9. </w:t>
      </w:r>
      <w:r>
        <w:rPr>
          <w:b/>
        </w:rPr>
        <w:t>开场前先在心里划好本讲的边界（主持人自用）</w:t>
      </w:r>
      <w:r>
        <w:rPr>
          <w:b w:val="0"/>
        </w:rPr>
        <w:t>：本周是全系列</w:t>
      </w:r>
      <w:r>
        <w:rPr>
          <w:b/>
        </w:rPr>
        <w:t>收官</w:t>
      </w:r>
      <w:r>
        <w:rPr>
          <w:b w:val="0"/>
        </w:rPr>
        <w:t>，但</w:t>
      </w:r>
      <w:r>
        <w:rPr>
          <w:b/>
        </w:rPr>
        <w:t>不引入未照录的细节</w:t>
      </w:r>
      <w:r>
        <w:rPr>
          <w:b w:val="0"/>
        </w:rPr>
        <w:t>；「四不坏信」一词三材料原文未出现，主持人</w:t>
      </w:r>
      <w:r>
        <w:rPr>
          <w:b/>
        </w:rPr>
        <w:t>只用白话解释</w:t>
      </w:r>
      <w:r>
        <w:rPr>
          <w:b w:val="0"/>
        </w:rPr>
        <w:t>（不坏净信＝对佛法僧戒的不动摇信心），</w:t>
      </w:r>
      <w:r>
        <w:rPr>
          <w:b/>
        </w:rPr>
        <w:t>不引原文、不硬造偈颂</w:t>
      </w:r>
      <w:r>
        <w:rPr>
          <w:b w:val="0"/>
        </w:rPr>
        <w:t>。涉色法细目（二十八色等）</w:t>
      </w:r>
      <w:r>
        <w:rPr>
          <w:b/>
        </w:rPr>
        <w:t>一句话带过</w:t>
      </w:r>
      <w:r>
        <w:rPr>
          <w:b w:val="0"/>
        </w:rPr>
        <w:t>，归读书会01／06；涉三十二身分（色业处）注明「详见读书会24」。</w:t>
      </w:r>
    </w:p>
    <w:p>
      <w:pPr>
        <w:ind w:left="170"/>
        <w:pBdr>
          <w:left w:val="single" w:sz="18" w:space="4" w:color="1E4620"/>
        </w:pBdr>
        <w:shd w:val="clear" w:fill="F2F5FA"/>
      </w:pPr>
      <w:r>
        <w:rPr>
          <w:b w:val="0"/>
        </w:rPr>
        <w:t xml:space="preserve">10. </w:t>
      </w:r>
      <w:r>
        <w:rPr>
          <w:b/>
        </w:rPr>
        <w:t>本周的「温度」设定（主持人自用）</w:t>
      </w:r>
      <w:r>
        <w:rPr>
          <w:b w:val="0"/>
        </w:rPr>
        <w:t>：这是一门「找到依怙」的功课，不是「考核信仰」的功课。把语气定在「</w:t>
      </w:r>
      <w:r>
        <w:rPr>
          <w:b/>
        </w:rPr>
        <w:t>安稳、宽松、不评判</w:t>
      </w:r>
      <w:r>
        <w:rPr>
          <w:b w:val="0"/>
        </w:rPr>
        <w:t>」；成员越敢说自己的犹疑，说明场子越安全。</w:t>
      </w:r>
      <w:r>
        <w:rPr>
          <w:b/>
        </w:rPr>
        <w:t>不要把皈依讲成一种立场审查，也不要把随念讲成一种成绩单。</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今天是我们八周的最后一课。我们不急着「得到」什么，只做一件事：把这八周学的「随念」，轻轻地放回它的家——</w:t>
      </w:r>
      <w:r>
        <w:rPr>
          <w:b/>
        </w:rPr>
        <w:t>皈依</w:t>
      </w:r>
      <w:r>
        <w:rPr>
          <w:b w:val="0"/>
        </w:rPr>
        <w:t>。心里想一句很朴素的话：</w:t>
      </w:r>
      <w:r>
        <w:rPr>
          <w:b/>
        </w:rPr>
        <w:t>遇到事的时候，我第一个靠上去的，是三宝，还是我的烦恼？</w:t>
      </w:r>
      <w:r>
        <w:rPr>
          <w:b w:val="0"/>
        </w:rPr>
        <w:t>……</w:t>
      </w:r>
    </w:p>
    <w:p>
      <w:pPr>
        <w:ind w:left="170"/>
        <w:pBdr>
          <w:left w:val="single" w:sz="18" w:space="4" w:color="1E4620"/>
        </w:pBdr>
        <w:shd w:val="clear" w:fill="F2F5FA"/>
      </w:pPr>
      <w:r>
        <w:rPr>
          <w:b w:val="0"/>
        </w:rPr>
        <w:t>不必急着回答，只是把它轻轻放在心里，我们带着这份诚实，来开始今天的共读。</w:t>
      </w:r>
    </w:p>
    <w:p>
      <w:pPr>
        <w:ind w:left="170"/>
        <w:pBdr>
          <w:left w:val="single" w:sz="18" w:space="4" w:color="1E4620"/>
        </w:pBdr>
        <w:shd w:val="clear" w:fill="F2F5FA"/>
      </w:pPr>
      <w:r>
        <w:rPr>
          <w:b w:val="0"/>
        </w:rPr>
        <w:t xml:space="preserve">💬 </w:t>
      </w:r>
      <w:r>
        <w:rPr>
          <w:b/>
        </w:rPr>
        <w:t>破冰｜3–5分钟</w:t>
      </w:r>
      <w:r>
        <w:rPr>
          <w:b w:val="0"/>
        </w:rPr>
        <w:t>：八周下来，说说看：随念让你的心安了些吗？</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r>
        <w:rPr>
          <w:b/>
          <w:color w:val="1E4620"/>
          <w:sz w:val="23"/>
        </w:rPr>
        <w:t>材料① ★核心：《三皈依2-古源尊者-20250428（课件）》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pPr>
        <w:ind w:left="170"/>
        <w:pBdr>
          <w:left w:val="single" w:sz="18" w:space="4" w:color="1E4620"/>
        </w:pBdr>
        <w:shd w:val="clear" w:fill="F2F5FA"/>
      </w:pPr>
      <w:r>
        <w:rPr>
          <w:b/>
        </w:rPr>
        <w:t>【本周朗读段 · 开始】</w:t>
      </w:r>
      <w:r>
        <w:rPr>
          <w:b w:val="0"/>
        </w:rPr>
        <w:t>（本段约 3734 字，供中等稍慢朗读，约 21 分钟；其余为默读／选读／延伸内容）</w:t>
      </w:r>
    </w:p>
    <w:p>
      <w:pPr>
        <w:ind w:left="170"/>
        <w:pBdr>
          <w:left w:val="single" w:sz="18" w:space="4" w:color="1E4620"/>
        </w:pBdr>
        <w:shd w:val="clear" w:fill="F2F5FA"/>
      </w:pPr>
      <w:r>
        <w:rPr>
          <w:b w:val="0"/>
        </w:rPr>
        <w:t>【照录·课件原文】（PDF 解析文本，逐字照录；巴利拼写与明显 OCR 讹字一律保留）</w:t>
      </w:r>
    </w:p>
    <w:p>
      <w:r>
        <w:rPr>
          <w:b/>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rPr>
        <w:t>二、法随念</w:t>
      </w:r>
    </w:p>
    <w:p>
      <w:r>
        <w:rPr>
          <w:b w:val="0"/>
        </w:rPr>
        <w:t>sväkkhäto bhagavatä dhammo / sanditţhikoakaliko ehipassiko opaneyyiko / paccattam veditabbo viñnūhï’ ti.</w:t>
      </w:r>
    </w:p>
    <w:p>
      <w:r>
        <w:rPr>
          <w:b w:val="0"/>
        </w:rPr>
        <w:t>法是世尊(一)善说，(二)自见，(三)无时的,(四)来见的,(五)引导的，(六)智者各自证知的</w:t>
      </w:r>
    </w:p>
    <w:p>
      <w:r>
        <w:rPr>
          <w:b/>
        </w:rPr>
        <w:t>三、僧随念</w:t>
      </w:r>
    </w:p>
    <w:p>
      <w:r>
        <w:rPr>
          <w:b w:val="0"/>
        </w:rPr>
        <w:t>suppaţipanno bhagavato sāvakasaångho / ujuppatipanno … / ñāyappaṭipanno … / sāmīcippaṭipanno bhagavato sāvakasaangho, yadidam cattări purisayugāni aţtha purisapuggalā esa bhagavato sāvakasangho, āhuneyyo pähuneyyo dakkhíeyyo añjalikaraņiyo anuttaram puñnakkhettam lokassā’ ti.</w:t>
      </w:r>
    </w:p>
    <w:p>
      <w:r>
        <w:rPr>
          <w:b w:val="0"/>
        </w:rPr>
        <w:t>跋葛瓦的弟子僧团是善行道者／正直行道者／如理行道者／正当行道者。也即是四双八士，此乃跋葛瓦的弟子僧团，应受供养，应受供奉，应受布施，应受合掌，是世间无上的福田。</w:t>
      </w:r>
    </w:p>
    <w:p>
      <w:r>
        <w:rPr>
          <w:b/>
        </w:rPr>
        <w:t>三皈依的譬喻与逻辑次第（选读）</w:t>
      </w:r>
    </w:p>
    <w:p>
      <w:r>
        <w:rPr>
          <w:b w:val="0"/>
        </w:rPr>
        <w:t>譬喻阐明：●佛如医王(拔除烦恼箭)，法如良药(治愈病根)，僧如痊愈者(示范疗效)。●佛如船师(指引方向)，法如舟筏(承载渡河)，僧如渡众(已至彼岸)。</w:t>
      </w:r>
    </w:p>
    <w:p>
      <w:r>
        <w:rPr>
          <w:b w:val="0"/>
        </w:rPr>
        <w:t>次第逻辑：●佛为首:觉者为一切法根源。●法次之：佛所宣说，离苦之道。●僧为终:实践与传承法的圣众。</w:t>
      </w:r>
    </w:p>
    <w:p>
      <w:r>
        <w:rPr>
          <w:b/>
        </w:rPr>
        <w:t>皈依的破与果报（选读）</w:t>
      </w:r>
    </w:p>
    <w:p>
      <w:r>
        <w:rPr>
          <w:b w:val="0"/>
        </w:rPr>
        <w:t>破皈依的类型：有罪破——转向外道导师（如信仰其他宗教）；无罪破——死亡或程序错误（仅限凡夫）。果报差异：未破者——投生善趣（如天界），最终证圣果（《长部》引证）；已破者——堕苦界（如地狱），需忏悔并重修皈依。经典依据：“凡皈依佛者，不堕恶趣;舍人身后，圆满天身。”（“长部”）</w:t>
      </w:r>
    </w:p>
    <w:p>
      <w:pPr>
        <w:ind w:left="170"/>
        <w:pBdr>
          <w:left w:val="single" w:sz="18" w:space="4" w:color="1E4620"/>
        </w:pBdr>
        <w:shd w:val="clear" w:fill="F2F5FA"/>
      </w:pPr>
      <w:r>
        <w:rPr>
          <w:b w:val="0"/>
        </w:rPr>
        <w:t>主持人注：材料①是「所缘清单」——先让成员看见：</w:t>
      </w:r>
      <w:r>
        <w:rPr>
          <w:b/>
        </w:rPr>
        <w:t>皈依佛的所缘，就是佛陀的功德（十号）；皈依法的所缘，就是法的六种特质；皈依僧的所缘，就是僧团的四种行道。</w:t>
      </w:r>
      <w:r>
        <w:rPr>
          <w:b w:val="0"/>
        </w:rPr>
        <w:t xml:space="preserve"> 这就把「三皈依」和「三种随念」对上了：</w:t>
      </w:r>
      <w:r>
        <w:rPr>
          <w:b/>
        </w:rPr>
        <w:t>随念，就是忆念你所皈依的三宝功德。</w:t>
      </w:r>
      <w:r>
        <w:rPr>
          <w:b w:val="0"/>
        </w:rPr>
        <w:t xml:space="preserve"> 念完停 10 秒。</w:t>
      </w:r>
    </w:p>
    <w:p>
      <w:r>
        <w:rPr>
          <w:b/>
          <w:color w:val="1E4620"/>
          <w:sz w:val="23"/>
        </w:rPr>
        <w:t>材料② ★核心：《三皈依2-古源尊者-20250428（录音）》（音声转写）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pPr>
        <w:pStyle w:val="ListBullet"/>
      </w:pPr>
      <w:r>
        <w:rPr>
          <w:b w:val="0"/>
        </w:rPr>
        <w:t>音声标题（依据录音转写整理，已校对明显同音错字）：本讲音声为 2025-04-28 三皈依专题第2讲的</w:t>
      </w:r>
      <w:r>
        <w:rPr>
          <w:b/>
        </w:rPr>
        <w:t>全程录音转写</w:t>
      </w:r>
      <w:r>
        <w:rPr>
          <w:b w:val="0"/>
        </w:rPr>
        <w:t>（约 1 小时 13 分，[00:00:00]–[01:12:51]）。转写为语音识别原始稿，讹字多，一律照录，朗读时可直接念正确名相或跳过不通句。</w:t>
      </w:r>
    </w:p>
    <w:p>
      <w:pPr>
        <w:ind w:left="170"/>
        <w:pBdr>
          <w:left w:val="single" w:sz="18" w:space="4" w:color="1E4620"/>
        </w:pBdr>
        <w:shd w:val="clear" w:fill="F2F5FA"/>
      </w:pPr>
      <w:r>
        <w:rPr>
          <w:b w:val="0"/>
        </w:rPr>
        <w:t>【照录·录音转写原文，保留全部时间码】（依据录音转写整理，已校对明显同音错字）</w:t>
      </w:r>
    </w:p>
    <w:p>
      <w:r>
        <w:rPr>
          <w:b/>
          <w:color w:val="1E4620"/>
          <w:sz w:val="23"/>
        </w:rPr>
        <w:t>一、皈依的定义：他杀义与三宝各自的作用（[00:00:00]–[00:08:35]）</w:t>
      </w:r>
    </w:p>
    <w:p>
      <w:pPr>
        <w:ind w:left="170"/>
        <w:pBdr>
          <w:left w:val="single" w:sz="18" w:space="4" w:color="1E4620"/>
        </w:pBdr>
        <w:shd w:val="clear" w:fill="F2F5FA"/>
      </w:pPr>
      <w:r>
        <w:rPr>
          <w:b w:val="0"/>
        </w:rPr>
        <w:t>[00:00:00.000] 各位仙友，晚上吉祥。真的不明霞。</w:t>
      </w:r>
    </w:p>
    <w:p>
      <w:pPr>
        <w:ind w:left="170"/>
        <w:pBdr>
          <w:left w:val="single" w:sz="18" w:space="4" w:color="1E4620"/>
        </w:pBdr>
        <w:shd w:val="clear" w:fill="F2F5FA"/>
      </w:pPr>
      <w:r>
        <w:rPr>
          <w:b w:val="0"/>
        </w:rPr>
        <w:t>[00:00:08.860] 我们昨天学习这个三归一。我们讲到了。</w:t>
      </w:r>
    </w:p>
    <w:p>
      <w:pPr>
        <w:ind w:left="170"/>
        <w:pBdr>
          <w:left w:val="single" w:sz="18" w:space="4" w:color="1E4620"/>
        </w:pBdr>
        <w:shd w:val="clear" w:fill="F2F5FA"/>
      </w:pPr>
      <w:r>
        <w:rPr>
          <w:b w:val="0"/>
        </w:rPr>
        <w:t>[00:00:17.380] 皈依什么，是皈依的是佛法僧三宝。</w:t>
      </w:r>
    </w:p>
    <w:p>
      <w:pPr>
        <w:ind w:left="170"/>
        <w:pBdr>
          <w:left w:val="single" w:sz="18" w:space="4" w:color="1E4620"/>
        </w:pBdr>
        <w:shd w:val="clear" w:fill="F2F5FA"/>
      </w:pPr>
      <w:r>
        <w:rPr>
          <w:b w:val="0"/>
        </w:rPr>
        <w:t>[00:00:26.440] 皈依？什么是皈依？。皈依，把你叫萨拉萨拉那？他就是有他杀的意思。他这个他的他杀的意思就是杀杀人，叫他杀。他杀？是什么意思？就是就如他杀为皈依处，就是指以皈依者由其皈依而杀害、破坏、除去、消灭他的。恐惧怖畏战栗，痛苦恶趣和烦恼的意思。修于你皈依的佛陀，就能够杀害我们的恐怖，杀害我们的烦恼，杀害我们的痛苦，杀害我们去恶趣的可能。所以他这个萨拉拉，它有这个他杀的意思。或者，由他转起利益与遮止不利而杀害诸有情的部位为佛陀？</w:t>
      </w:r>
    </w:p>
    <w:p>
      <w:pPr>
        <w:ind w:left="170"/>
        <w:pBdr>
          <w:left w:val="single" w:sz="18" w:space="4" w:color="1E4620"/>
        </w:pBdr>
        <w:shd w:val="clear" w:fill="F2F5FA"/>
      </w:pPr>
      <w:r>
        <w:rPr>
          <w:b w:val="0"/>
        </w:rPr>
        <w:t>[00:01:40.440] 就是因为皈依。这个能够。让我们在未来收到很好的利益，同时，因为我们皈依，会遮止，就是会规避很多的不利。同时，能够杀害我们的恐惧，那这个是叫皈依，要皈依佛陀。那那皈依佛陀，就是简单来讲，它能够让我们有利益，遮止不利，会杀害或者有就是去除。这个如果原理上来讲就叫杀害他杀，杀害什么？杀害痛苦，杀害恐惧，所以这样，我们来去皈依佛陀。</w:t>
      </w:r>
    </w:p>
    <w:p>
      <w:pPr>
        <w:ind w:left="170"/>
        <w:pBdr>
          <w:left w:val="single" w:sz="18" w:space="4" w:color="1E4620"/>
        </w:pBdr>
        <w:shd w:val="clear" w:fill="F2F5FA"/>
      </w:pPr>
      <w:r>
        <w:rPr>
          <w:b w:val="0"/>
        </w:rPr>
        <w:t>[00:02:35.820] 那皈依法？就是令度过三有的沙漠，以及给予安稳，就称为皈依法。因为我们昨天我们讲的是正规司法，那。那正规依是法，那这个法起什么作用？我们皈依法起什么作用？它就能够度过三有的沙漠。那个今天刚才我们讲到了，就是如果你认识到生命，就像沙漠一样。或是生命，就像苦海一样，皈依法，我们就可以渡月，就可以穿越，就可以过去，而且，能够获得安稳，能够获得安稳。皈依法，当下就有安稳，证悟涅槃以后可以获得终极的安稳。这个是叫做法，</w:t>
      </w:r>
    </w:p>
    <w:p>
      <w:pPr>
        <w:ind w:left="170"/>
        <w:pBdr>
          <w:left w:val="single" w:sz="18" w:space="4" w:color="1E4620"/>
        </w:pBdr>
        <w:shd w:val="clear" w:fill="F2F5FA"/>
      </w:pPr>
      <w:r>
        <w:rPr>
          <w:b w:val="0"/>
        </w:rPr>
        <w:t>[00:03:33.300] 皈依法。归依山，就是。我们少有所做，就给一点点那比如说布施，供养，恭敬的机会，就能够获得大果报。这个就是归依生。归依生的利益，就是能够获得大果报，所以称为是世间无上的福田。</w:t>
      </w:r>
    </w:p>
    <w:p>
      <w:pPr>
        <w:ind w:left="170"/>
        <w:pBdr>
          <w:left w:val="single" w:sz="18" w:space="4" w:color="1E4620"/>
        </w:pBdr>
        <w:shd w:val="clear" w:fill="F2F5FA"/>
      </w:pPr>
      <w:r>
        <w:rPr>
          <w:b w:val="0"/>
        </w:rPr>
        <w:t>[00:03:58.400] 对，这个生，是指圣贤生。四方八倍的胜者胜，那那但是，如果我们并不是这个知道某一个人是是不是是不是圣者，但是我们知道这个僧团他是从佛陀。这个辗转传承下来，他的这个清净的法和律。它没有变化。那他这个还是，坚守着，佛陀的原始的教法和他的这个戒律的行持，这样的僧团，就等同于跟佛陀的时代的僧团它是有相续的。都是属于这个佛陀的圣弟子僧团的延续，就是同一个僧团的意思。所以供养这样的僧团，就会有大果报，即是世间无上的福田。</w:t>
      </w:r>
    </w:p>
    <w:p>
      <w:pPr>
        <w:ind w:left="170"/>
        <w:pBdr>
          <w:left w:val="single" w:sz="18" w:space="4" w:color="1E4620"/>
        </w:pBdr>
        <w:shd w:val="clear" w:fill="F2F5FA"/>
      </w:pPr>
      <w:r>
        <w:rPr>
          <w:b w:val="0"/>
        </w:rPr>
        <w:t>[00:05:06.030] 所以这样的三种这种方法，我们称为因为有这样的作用，因为佛陀，可以让我们消除恐惧，可以让我们消除去恶趣，而且，能够遮止没有利益的事情。</w:t>
      </w:r>
    </w:p>
    <w:p>
      <w:pPr>
        <w:ind w:left="170"/>
        <w:pBdr>
          <w:left w:val="single" w:sz="18" w:space="4" w:color="1E4620"/>
        </w:pBdr>
        <w:shd w:val="clear" w:fill="F2F5FA"/>
      </w:pPr>
      <w:r>
        <w:rPr>
          <w:b w:val="0"/>
        </w:rPr>
        <w:t>[00:05:21.930] 所以，我们皈依佛，就是皈依他不是。这个的利益在什么地方，我们要搞清楚，那皈依法，就是能够去除我们的这个烦恼，能获得我们的安稳皈依生有大果报。那大果报，就是。</w:t>
      </w:r>
    </w:p>
    <w:p>
      <w:pPr>
        <w:ind w:left="170"/>
        <w:pBdr>
          <w:left w:val="single" w:sz="18" w:space="4" w:color="1E4620"/>
        </w:pBdr>
        <w:shd w:val="clear" w:fill="F2F5FA"/>
      </w:pPr>
      <w:r>
        <w:rPr>
          <w:b w:val="0"/>
        </w:rPr>
        <w:t>[00:05:51.260] 皈依法，就是我们获得，这个佛陀教导的法和指导我们这个日常的这种生活而获得安稳。我们讲到就是睁眼是圣谛，闭眼是圣谛，都是法，对。归于生，还有一个，即生是上同伴。他既是善事的所在，他也是善同伴。他也是上游。对，那为生，就是现在现前的这个生，他就是修行的专业团体对。出家人？我们是修行的专业团体。好，那他们就这个全心全意致力于修行，那修行什么？依靠这个法来修行，那这个法就修行做什么用？一直佛陀指导的要趋向涅槃。那这样的这个修行团体，</w:t>
      </w:r>
    </w:p>
    <w:p>
      <w:pPr>
        <w:ind w:left="170"/>
        <w:pBdr>
          <w:left w:val="single" w:sz="18" w:space="4" w:color="1E4620"/>
        </w:pBdr>
        <w:shd w:val="clear" w:fill="F2F5FA"/>
      </w:pPr>
      <w:r>
        <w:rPr>
          <w:b w:val="0"/>
        </w:rPr>
        <w:t>[00:06:48.880] 同时也是我们的善友。就是我们可以依靠的，因为他们在学习，他们在实践，他们专业的在实践，因此，我们依靠他们来去进一步学习。那这也是归医生的一个，</w:t>
      </w:r>
    </w:p>
    <w:p>
      <w:pPr>
        <w:ind w:left="170"/>
        <w:pBdr>
          <w:left w:val="single" w:sz="18" w:space="4" w:color="1E4620"/>
        </w:pBdr>
        <w:shd w:val="clear" w:fill="F2F5FA"/>
      </w:pPr>
      <w:r>
        <w:rPr>
          <w:b w:val="0"/>
        </w:rPr>
        <w:t>[00:07:05.780] 一个定义，或者一个一个我们要去思考的一个点。</w:t>
      </w:r>
    </w:p>
    <w:p>
      <w:pPr>
        <w:ind w:left="170"/>
        <w:pBdr>
          <w:left w:val="single" w:sz="18" w:space="4" w:color="1E4620"/>
        </w:pBdr>
        <w:shd w:val="clear" w:fill="F2F5FA"/>
      </w:pPr>
      <w:r>
        <w:rPr>
          <w:b w:val="0"/>
        </w:rPr>
        <w:t>[00:07:14.320] 所以这个皈依，萨拉南，这个伽玛南，就是沙马沙拉南，伽嘛南。那是由该尽信该尊重的那个三宝而灭除烦恼，转起那个依附的形象或不由他人资源所生起的心。这个称为皈依。那前提，是因为你有尽信。那真正的净信是初果圣者，那还没有到真正的正信的时候，那我们要通过在法的实践里面获得尽信。因为近信我们。这个尊重那个佛法僧三宝，尊重说佛法僧三宝干嘛呢？灭除我们的烦恼，那因为灭除烦恼，发现它真的是有用，有大利益，有大果报，我们讲到说佛陀讲说新的训练，有大利益有大果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[00:08:12.440] 那觉得，那佛法三三宝，是我们可以依护的。对象。是可以依附的对象。好，而由这样的原因，而不是有其他的原因，我们生起这个皈依的心，那这个称为正皈依了。好，这是皈依。好。</w:t>
      </w:r>
    </w:p>
    <w:p>
      <w:pPr>
        <w:ind w:left="170"/>
        <w:pBdr>
          <w:left w:val="single" w:sz="18" w:space="4" w:color="1E4620"/>
        </w:pBdr>
        <w:shd w:val="clear" w:fill="F2F5FA"/>
      </w:pPr>
      <w:r>
        <w:rPr>
          <w:b w:val="0"/>
        </w:rPr>
        <w:t>主持人注：本段是本周的「地基」。要点三句：</w:t>
      </w:r>
      <w:r>
        <w:rPr>
          <w:b/>
        </w:rPr>
        <w:t>①皈依的「saraṇaṃ」含有「救护／杀除」义</w:t>
      </w:r>
      <w:r>
        <w:rPr>
          <w:b w:val="0"/>
        </w:rPr>
        <w:t>——皈依三宝，是杀除恐惧、怖畏、恶趣与烦恼（转写「他杀」即此义）；</w:t>
      </w:r>
      <w:r>
        <w:rPr>
          <w:b/>
        </w:rPr>
        <w:t>②皈依三宝各自的作用</w:t>
      </w:r>
      <w:r>
        <w:rPr>
          <w:b w:val="0"/>
        </w:rPr>
        <w:t>——皈依佛＝除恐惧、遮不利、去恶趣；皈依法＝度三有沙漠、当下安稳、究竟安稳；皈依僧＝世间无上福田、得大果报；</w:t>
      </w:r>
      <w:r>
        <w:rPr>
          <w:b/>
        </w:rPr>
        <w:t>③正皈依的前提是「净信」</w:t>
      </w:r>
      <w:r>
        <w:rPr>
          <w:b w:val="0"/>
        </w:rPr>
        <w:t>——「真正的净信是初果圣者」，凡夫则在法的实践中渐得净信。这一段正是「随念（忆念三宝功德）＝皈依的实修」的根据。念完</w:t>
      </w:r>
      <w:r>
        <w:rPr>
          <w:b/>
        </w:rPr>
        <w:t>停 10 秒</w:t>
      </w:r>
      <w:r>
        <w:rPr>
          <w:b w:val="0"/>
        </w:rPr>
        <w:t>。</w:t>
      </w:r>
    </w:p>
    <w:p>
      <w:r>
        <w:rPr>
          <w:b/>
          <w:color w:val="1E4620"/>
          <w:sz w:val="23"/>
        </w:rPr>
        <w:t>二、佛随念：十种功德与对症修法（[00:08:35]–[00:19:31]）</w:t>
      </w:r>
    </w:p>
    <w:p>
      <w:pPr>
        <w:ind w:left="170"/>
        <w:pBdr>
          <w:left w:val="single" w:sz="18" w:space="4" w:color="1E4620"/>
        </w:pBdr>
        <w:shd w:val="clear" w:fill="F2F5FA"/>
      </w:pPr>
      <w:r>
        <w:rPr>
          <w:b w:val="0"/>
        </w:rPr>
        <w:t>[00:08:35.860] 皈依佛，皈依法，皈依僧？那我们再复习一下。</w:t>
      </w:r>
    </w:p>
    <w:p>
      <w:pPr>
        <w:ind w:left="170"/>
        <w:pBdr>
          <w:left w:val="single" w:sz="18" w:space="4" w:color="1E4620"/>
        </w:pBdr>
        <w:shd w:val="clear" w:fill="F2F5FA"/>
      </w:pPr>
      <w:r>
        <w:rPr>
          <w:b w:val="0"/>
        </w:rPr>
        <w:t>[00:08:40.520] 那比如说我们佛祖一念的佛陀的功德。就每天我们都练习一地比索，八格瓦阿拉罕萨马三不陀维加加拉南三班诺苏伽多罗伽维都，阿鲁达罗布里萨达玛萨达提萨达德瓦马路萨拉布陀巴格瓦迪。那这个就是，佛陀的。</w:t>
      </w:r>
    </w:p>
    <w:p>
      <w:pPr>
        <w:ind w:left="170"/>
        <w:pBdr>
          <w:left w:val="single" w:sz="18" w:space="4" w:color="1E4620"/>
        </w:pBdr>
        <w:shd w:val="clear" w:fill="F2F5FA"/>
      </w:pPr>
      <w:r>
        <w:rPr>
          <w:b w:val="0"/>
        </w:rPr>
        <w:t>[00:09:07.720] 十种功德，这个是佛陀自己宣称的。就佛陀说，一切诸佛都有这十种功德，就是他是阿拉汉。是政治觉者，明心具足，善逝世间，解无上士，调御丈夫，天人导师，佛陀世尊那。阿拉汉，有五种功德。一个是远离烦恼，第二个是破烦恼贼，第三，是断了轮回的福，第四，是应受人天供养，第五，是没有秘密的恶，我们前面已经讲过。第二个，政治觉者，就是等正觉，他就是自己。自己证悟的四圣谛，没有其他的老师。</w:t>
      </w:r>
    </w:p>
    <w:p>
      <w:pPr>
        <w:ind w:left="170"/>
        <w:pBdr>
          <w:left w:val="single" w:sz="18" w:space="4" w:color="1E4620"/>
        </w:pBdr>
        <w:shd w:val="clear" w:fill="F2F5FA"/>
      </w:pPr>
      <w:r>
        <w:rPr>
          <w:b w:val="0"/>
        </w:rPr>
        <w:t>[00:09:54.040] 明星剧组，加了南，上班喽，那回家加了南上班喽。它就分成名和形。明，就是有三明和八名。三明，就是速度水量明、有情生死明和漏尽明。那这个八名，是指各种六种神通，再加上双层变质，这个一手成变质，称为叫八名。形，就是有十五种形。十五种形就是戒了守护根门，饮食之节量，修习景物了然后是七妙法。这个信念，惭慧多闻舍慧，这个是七妙法。</w:t>
      </w:r>
    </w:p>
    <w:p>
      <w:pPr>
        <w:ind w:left="170"/>
        <w:pBdr>
          <w:left w:val="single" w:sz="18" w:space="4" w:color="1E4620"/>
        </w:pBdr>
        <w:shd w:val="clear" w:fill="F2F5FA"/>
      </w:pPr>
      <w:r>
        <w:rPr>
          <w:b w:val="0"/>
        </w:rPr>
        <w:t>[00:10:44.540] 初禅、二禅、三禅、四禅，这个合起来就是十五种型。那简单来讲，零代表智慧代表智慧。行，代表福德。那也有人说，把它翻译成这个明行具足，也称为叫悲智圆满。乃这是佛陀的一个功德。</w:t>
      </w:r>
    </w:p>
    <w:p>
      <w:pPr>
        <w:ind w:left="170"/>
        <w:pBdr>
          <w:left w:val="single" w:sz="18" w:space="4" w:color="1E4620"/>
        </w:pBdr>
        <w:shd w:val="clear" w:fill="F2F5FA"/>
      </w:pPr>
      <w:r>
        <w:rPr>
          <w:b w:val="0"/>
        </w:rPr>
        <w:t>[00:11:11.200] 那上士就是士就是。这个去。或者经过。或者去过的意思，所以善事，就是善治善正行善正与善正确的到达。所以他就说上市，是指他的这个生语，他都是很正确的，而且都走在涅槃之路上了，或者他已经在涅槃道上了，他已经在涅槃上正行了好，这是善智。</w:t>
      </w:r>
    </w:p>
    <w:p>
      <w:pPr>
        <w:ind w:left="170"/>
        <w:pBdr>
          <w:left w:val="single" w:sz="18" w:space="4" w:color="1E4620"/>
        </w:pBdr>
        <w:shd w:val="clear" w:fill="F2F5FA"/>
      </w:pPr>
      <w:r>
        <w:rPr>
          <w:b w:val="0"/>
        </w:rPr>
        <w:t>[00:11:43.860] 那世间解，我们讲过有形世间，有情世间和空间世间。形世间，就讲我们这个身心世界，五蕴的身心世界。</w:t>
      </w:r>
    </w:p>
    <w:p>
      <w:pPr>
        <w:ind w:left="170"/>
        <w:pBdr>
          <w:left w:val="single" w:sz="18" w:space="4" w:color="1E4620"/>
        </w:pBdr>
        <w:shd w:val="clear" w:fill="F2F5FA"/>
      </w:pPr>
      <w:r>
        <w:rPr>
          <w:b w:val="0"/>
        </w:rPr>
        <w:t>[00:11:54.080] 有情世间，就讲三十一界的生命界，那空间世界，讲这个轮回界，那个轮回界，有很多的这个空间世界或者称为叫器世界，你称为叫器事件，就是物理上面的空间事件。那佛陀，最主要教导的是这个行事间。就是我们这个五蕴身心是一个什么样的运作方式，他是最了解的。</w:t>
      </w:r>
    </w:p>
    <w:p>
      <w:pPr>
        <w:ind w:left="170"/>
        <w:pBdr>
          <w:left w:val="single" w:sz="18" w:space="4" w:color="1E4620"/>
        </w:pBdr>
        <w:shd w:val="clear" w:fill="F2F5FA"/>
      </w:pPr>
      <w:r>
        <w:rPr>
          <w:b w:val="0"/>
        </w:rPr>
        <w:t>[00:12:22.200] 那无上士，就是没有超过的这个在有天人，模范，在这个世间里面没有比佛陀更高的，更超越的这样的人。那。这个就是调御丈夫，是调御应被调伏的人。我们讲佛不度无缘的人，所有跟佛陀有缘的，佛陀一定把他度了，就叫做调御丈夫。</w:t>
      </w:r>
    </w:p>
    <w:p>
      <w:pPr>
        <w:ind w:left="170"/>
        <w:pBdr>
          <w:left w:val="single" w:sz="18" w:space="4" w:color="1E4620"/>
        </w:pBdr>
        <w:shd w:val="clear" w:fill="F2F5FA"/>
      </w:pPr>
      <w:r>
        <w:rPr>
          <w:b w:val="0"/>
        </w:rPr>
        <w:t>[00:12:52.420] 天人导师就是是佛陀，是天人，还有各种生命界的老师。对，但是以人天为主，因为人和天，它可以，修习政务，其他的畜生界，鬼界，他不能够立即证悟，但是他可以获得，这个利益以后，他转生天界，他在政务。</w:t>
      </w:r>
    </w:p>
    <w:p>
      <w:pPr>
        <w:ind w:left="170"/>
        <w:pBdr>
          <w:left w:val="single" w:sz="18" w:space="4" w:color="1E4620"/>
        </w:pBdr>
        <w:shd w:val="clear" w:fill="F2F5FA"/>
      </w:pPr>
      <w:r>
        <w:rPr>
          <w:b w:val="0"/>
        </w:rPr>
        <w:t>[00:13:19.740] 那比如说我们说那个青蛙天子对。青蛙天子。他就是青蛙，畜生，敢听佛陀的话，他也听不懂。那你觉得好听。被农民踩死了，但是他投身到天界，因为他随喜佛陀在讲法，虽然他不懂是什么意思，但是好听，我很欢喜，就这样的心，他就投身天界了，</w:t>
      </w:r>
    </w:p>
    <w:p>
      <w:pPr>
        <w:ind w:left="170"/>
        <w:pBdr>
          <w:left w:val="single" w:sz="18" w:space="4" w:color="1E4620"/>
        </w:pBdr>
        <w:shd w:val="clear" w:fill="F2F5FA"/>
      </w:pPr>
      <w:r>
        <w:rPr>
          <w:b w:val="0"/>
        </w:rPr>
        <w:t>[00:13:46.670] 投到天界，网友一看，咦，怎么跑这来了，原来是因为这个听佛陀讲法被踩死了。被踩死说后，呦，天佛陀还没讲完，家去听听，对他那个时候升到天界，他没有证悟，但是下来再听听证悟了。所以作为青蛙天子下来听佛陀说王法，他就证出过了，所以这是天人导师，他其实，只是简说，它还包含了这个畜生界的生命，和鬼界的生命，都是可以被佛陀所度化。</w:t>
      </w:r>
    </w:p>
    <w:p>
      <w:pPr>
        <w:ind w:left="170"/>
        <w:pBdr>
          <w:left w:val="single" w:sz="18" w:space="4" w:color="1E4620"/>
        </w:pBdr>
        <w:shd w:val="clear" w:fill="F2F5FA"/>
      </w:pPr>
      <w:r>
        <w:rPr>
          <w:b w:val="0"/>
        </w:rPr>
        <w:t>[00:14:22.480] 好，再一个，是佛陀，佛陀，他是我们说自觉觉他，不多，不多，或者不他，他自己证悟四圣谛，同时也令其他的有情觉悟四圣谛，所以称为。</w:t>
      </w:r>
    </w:p>
    <w:p>
      <w:pPr>
        <w:ind w:left="170"/>
        <w:pBdr>
          <w:left w:val="single" w:sz="18" w:space="4" w:color="1E4620"/>
        </w:pBdr>
        <w:shd w:val="clear" w:fill="F2F5FA"/>
      </w:pPr>
      <w:r>
        <w:rPr>
          <w:b w:val="0"/>
        </w:rPr>
        <w:t>[00:14:38.680] 不透，最后一个是世尊，世尊就八嘎娃，八嘎娃就是第一个是去一切的祥瑞，就是它是最世间最慈祥最吉祥的，这个最上等吉祥的。所以他是在世间最自在的，那各种福德具足的，他破坏了一切的危险。这个所有的热闹烦恼都被破除了，他分别诸法，这个而在这个涅槃中行持，这个是八个哇。好，这个是佛陀的十种功德。</w:t>
      </w:r>
    </w:p>
    <w:p>
      <w:pPr>
        <w:ind w:left="170"/>
        <w:pBdr>
          <w:left w:val="single" w:sz="18" w:space="4" w:color="1E4620"/>
        </w:pBdr>
        <w:shd w:val="clear" w:fill="F2F5FA"/>
      </w:pPr>
      <w:r>
        <w:rPr>
          <w:b w:val="0"/>
        </w:rPr>
        <w:t>[00:15:23.250] 我们皈依的时候，正皈依，对佛陀，就是皈依这个佛陀的功德。所以，比如说，我们特别希望能够断除烦恼，那就多忆念阿拉汉的功德。好，我们特别希望能够体升四圣谛，就这个，多一念三八三不头政治抉择。我们都觉得福报不够，我们这个背心不足，这个福福报不够都修明行具足，这样去想，这样去做修。意念同时要付诸行动。</w:t>
      </w:r>
    </w:p>
    <w:p>
      <w:pPr>
        <w:ind w:left="170"/>
        <w:pBdr>
          <w:left w:val="single" w:sz="18" w:space="4" w:color="1E4620"/>
        </w:pBdr>
        <w:shd w:val="clear" w:fill="F2F5FA"/>
      </w:pPr>
      <w:r>
        <w:rPr>
          <w:b w:val="0"/>
        </w:rPr>
        <w:t>[00:15:59.820] 那善事就是我们经常就是不知道怎么正确的做，也不知道怎么正确的说。那要多修善志，我们经常讲说一个人就是这个，这个正确说话或者说正确的话不同对，很简单就是我这人就要说真实语，我这个人要讲真实语，你会发现说真实语经常会。挑拨离间。喂喂对，</w:t>
      </w:r>
    </w:p>
    <w:p>
      <w:pPr>
        <w:ind w:left="170"/>
        <w:pBdr>
          <w:left w:val="single" w:sz="18" w:space="4" w:color="1E4620"/>
        </w:pBdr>
        <w:shd w:val="clear" w:fill="F2F5FA"/>
      </w:pPr>
      <w:r>
        <w:rPr>
          <w:b w:val="0"/>
        </w:rPr>
        <w:t>[00:16:27.190] 那比如说某人，他在聊天的时候说到某某人如何，你觉得听到了吗？他就是这么说了，我去跟他说一下就出问题了，对不对所以你说真实意义有时候他就是不适合了。那佛陀一定不会这样的，那如果你经常会这个说话说不清楚，说话总是被人家嫌弃，或者这个你觉得要说真话，结果总是把关系搞得一塌糊涂。那你要多修这个上司了，或者跟你孩子也不知道怎么交流，跟你父母父母亲不知道怎么交流，跟你先生太太也不知道怎么交流。</w:t>
      </w:r>
    </w:p>
    <w:p>
      <w:pPr>
        <w:ind w:left="170"/>
        <w:pBdr>
          <w:left w:val="single" w:sz="18" w:space="4" w:color="1E4620"/>
        </w:pBdr>
        <w:shd w:val="clear" w:fill="F2F5FA"/>
      </w:pPr>
      <w:r>
        <w:rPr>
          <w:b w:val="0"/>
        </w:rPr>
        <w:t>[00:17:04.210] 就多修善事，那世间解，即对这个五蕴世间，或者情日间七时间，</w:t>
      </w:r>
    </w:p>
    <w:p>
      <w:pPr>
        <w:ind w:left="170"/>
        <w:pBdr>
          <w:left w:val="single" w:sz="18" w:space="4" w:color="1E4620"/>
        </w:pBdr>
        <w:shd w:val="clear" w:fill="F2F5FA"/>
      </w:pPr>
      <w:r>
        <w:rPr>
          <w:b w:val="0"/>
        </w:rPr>
        <w:t>[00:17:11.610] 到底是一种什么样的情况，我想特别想了解，那有多说。若干维度，世间解。那这个，如果你经常很自卑，这个就觉得自己不行了多修无上士。你是无上士的弟子对，那也是很善的，也是很高的对？对，那如果，你这个你这个人很难被调服，刚强难调，那就要修调御丈腑。这里到现在都没有找到你这个善知识可以依靠的，这个正法僧团，那你要多修这个天人导师，希望能够这个尽快的，能够这个亲近上师。对，那我们这个网课的时候也有，即以此功德业，愿不欲于人，愿会于善事，直到正涅槃。</w:t>
      </w:r>
    </w:p>
    <w:p>
      <w:pPr>
        <w:ind w:left="170"/>
        <w:pBdr>
          <w:left w:val="single" w:sz="18" w:space="4" w:color="1E4620"/>
        </w:pBdr>
        <w:shd w:val="clear" w:fill="F2F5FA"/>
      </w:pPr>
      <w:r>
        <w:rPr>
          <w:b w:val="0"/>
        </w:rPr>
        <w:t>[00:18:16.160] 那那这个就是这个寻求善知识的一个角度了。就不陀，那你们自己，如果你想早点觉悟，你也想帮助他人，甚至你自己想成为佛陀，那你要多修多修这个不陀了。</w:t>
      </w:r>
    </w:p>
    <w:p>
      <w:pPr>
        <w:ind w:left="170"/>
        <w:pBdr>
          <w:left w:val="single" w:sz="18" w:space="4" w:color="1E4620"/>
        </w:pBdr>
        <w:shd w:val="clear" w:fill="F2F5FA"/>
      </w:pPr>
      <w:r>
        <w:rPr>
          <w:b w:val="0"/>
        </w:rPr>
        <w:t>[00:18:33.820] 世尊，那如果你希望自己吉祥，希望自己这个，能够远离一切的这个危险，去除烦恼。</w:t>
      </w:r>
    </w:p>
    <w:p>
      <w:pPr>
        <w:ind w:left="170"/>
        <w:pBdr>
          <w:left w:val="single" w:sz="18" w:space="4" w:color="1E4620"/>
        </w:pBdr>
        <w:shd w:val="clear" w:fill="F2F5FA"/>
      </w:pPr>
      <w:r>
        <w:rPr>
          <w:b w:val="0"/>
        </w:rPr>
        <w:t>[00:18:46.170] 同时，对于这个佛陀的法，能够很清晰的学习，那就多修八高世尊，那这个就是佛陀为什么要皈依佛？佛陀有这么多的功德，我们这个想学习的想实践的想提升的，佛陀的功德里面都有，我们去看。那第二个，就是法。刚才讲说正规依是法，那正规法？法，通过法的修学，我们可以度越三有的沙漠是终极的角度上来讲。当然，这个当下，就是我们皈依法就能让我们远离痛苦，就可以超越我们的这种对现实的这种不满。那。</w:t>
      </w:r>
    </w:p>
    <w:p>
      <w:pPr>
        <w:ind w:left="170"/>
        <w:pBdr>
          <w:left w:val="single" w:sz="18" w:space="4" w:color="1E4620"/>
        </w:pBdr>
        <w:shd w:val="clear" w:fill="F2F5FA"/>
      </w:pPr>
      <w:r>
        <w:rPr>
          <w:b w:val="0"/>
        </w:rPr>
        <w:t>主持人注：本段讲「</w:t>
      </w:r>
      <w:r>
        <w:rPr>
          <w:b/>
        </w:rPr>
        <w:t>皈依佛＝随念佛的十种功德</w:t>
      </w:r>
      <w:r>
        <w:rPr>
          <w:b w:val="0"/>
        </w:rPr>
        <w:t>」，并给出「对症修法」——</w:t>
      </w:r>
      <w:r>
        <w:rPr>
          <w:b/>
        </w:rPr>
        <w:t>忆念哪种功德，就对治相应的问题</w:t>
      </w:r>
      <w:r>
        <w:rPr>
          <w:b w:val="0"/>
        </w:rPr>
        <w:t>：想断烦恼→多忆念「阿拉汉」；想善巧说法→修「善逝」；想了解身心运作→修「世间解」；自卑→修「无上士」；刚强难调→修「调御丈夫」；找不到善知识→修「天人导师」；想早觉悟、也想利他→修「佛陀」；想吉祥安稳、清净学法→修「世尊」。</w:t>
      </w:r>
      <w:r>
        <w:rPr>
          <w:b/>
        </w:rPr>
        <w:t>关键句：「意念同时要付诸行动」——随念不是空想，要落成行动。</w:t>
      </w:r>
      <w:r>
        <w:rPr>
          <w:b w:val="0"/>
        </w:rPr>
        <w:t xml:space="preserve"> 念完停 10 秒。</w:t>
      </w:r>
    </w:p>
    <w:p>
      <w:r>
        <w:rPr>
          <w:b/>
          <w:color w:val="1E4620"/>
          <w:sz w:val="23"/>
        </w:rPr>
        <w:t>三、法随念：六种特质（[00:19:31]–[00:28:26]）</w:t>
      </w:r>
    </w:p>
    <w:p>
      <w:pPr>
        <w:ind w:left="170"/>
        <w:pBdr>
          <w:left w:val="single" w:sz="18" w:space="4" w:color="1E4620"/>
        </w:pBdr>
        <w:shd w:val="clear" w:fill="F2F5FA"/>
      </w:pPr>
      <w:r>
        <w:rPr>
          <w:b w:val="0"/>
        </w:rPr>
        <w:t>[00:19:31.740] 法有什么功德？我们三宝随念里面有索瓦、卡多巴、嘎瓦达、达摩桑帝帝国、阿甘尼国、巴西欧巴那一个把加单维的达为了。那那这个就是法师世尊所上说的自见的无实的来见的导向涅槃的，或者叫引导的，它这个直接的方式引导的，引导什么？引导导向涅槃智者都各自正知的，所以，这个法。</w:t>
      </w:r>
    </w:p>
    <w:p>
      <w:pPr>
        <w:ind w:left="170"/>
        <w:pBdr>
          <w:left w:val="single" w:sz="18" w:space="4" w:color="1E4620"/>
        </w:pBdr>
        <w:shd w:val="clear" w:fill="F2F5FA"/>
      </w:pPr>
      <w:r>
        <w:rPr>
          <w:b w:val="0"/>
        </w:rPr>
        <w:t>[00:20:03.860] 法，我们前面讲过了，四道四果讲涅盘。好，那但是，法有六种特质。</w:t>
      </w:r>
    </w:p>
    <w:p>
      <w:pPr>
        <w:ind w:left="170"/>
        <w:pBdr>
          <w:left w:val="single" w:sz="18" w:space="4" w:color="1E4620"/>
        </w:pBdr>
        <w:shd w:val="clear" w:fill="F2F5FA"/>
      </w:pPr>
      <w:r>
        <w:rPr>
          <w:b w:val="0"/>
        </w:rPr>
        <w:t>[00:20:10.640] 第一个是佛陀手上说的，就佛陀从证悟以后，第一部经讲转法轮经到最后大般涅槃经，佛陀所说的法，四十五年时间，他们之间，前善中善后善，就是佛陀不会说没有意义的话，佛陀说出来的话都是善说。</w:t>
      </w:r>
    </w:p>
    <w:p>
      <w:pPr>
        <w:ind w:left="170"/>
        <w:pBdr>
          <w:left w:val="single" w:sz="18" w:space="4" w:color="1E4620"/>
        </w:pBdr>
        <w:shd w:val="clear" w:fill="F2F5FA"/>
      </w:pPr>
      <w:r>
        <w:rPr>
          <w:b w:val="0"/>
        </w:rPr>
        <w:t>[00:20:31.640] 任何一部经，从开头到结尾，佛陀的法也是这样说。简单来讲，也就是佛陀的法，他是不会自相矛盾的。在这里面就很重要，就是我们在这个社会里面，就是到处都有很多佛法，尤其现在AI了，对，你现在这AI问一下。来AI问一下他，AI会乱说。AI叫做AI的幻觉，对？对。你问他一个什么话，他会振振有词的列说。根据这个针织部，什么经什么经，你去查一下，没有这个经，或者有这部经。他佛陀没有这么讲，所以AI经常会乱说。说，所以这个不但AI乱说，世间上也存在各种各样的法和经典。</w:t>
      </w:r>
    </w:p>
    <w:p>
      <w:pPr>
        <w:ind w:left="170"/>
        <w:pBdr>
          <w:left w:val="single" w:sz="18" w:space="4" w:color="1E4620"/>
        </w:pBdr>
        <w:shd w:val="clear" w:fill="F2F5FA"/>
      </w:pPr>
      <w:r>
        <w:rPr>
          <w:b w:val="0"/>
        </w:rPr>
        <w:t>[00:21:22.025] 如果你去读的多了，你会发现很多法很多经，它是自相矛盾的。自相矛盾肯定是有哪一个是不对的。因为佛陀的话，他是善说的，他不会有思想矛盾的。一定中间出问题了。那出什么问题？那要靠你的智慧去抉择，去观察。</w:t>
      </w:r>
    </w:p>
    <w:p>
      <w:pPr>
        <w:ind w:left="170"/>
        <w:pBdr>
          <w:left w:val="single" w:sz="18" w:space="4" w:color="1E4620"/>
        </w:pBdr>
        <w:shd w:val="clear" w:fill="F2F5FA"/>
      </w:pPr>
      <w:r>
        <w:rPr>
          <w:b w:val="0"/>
        </w:rPr>
        <w:t>[00:21:41.340] 那第二个是自建的，自建即佛陀的法是不是说隐藏着，或者说你看不到？是你自己要现见的，很简单。比如说，我们说，你今天起烦恼了。那起烦恼？那得用佛陀的法，那就是看看你这个烦恼，你这个烦恼的背后是什么见解？那见解后面是什么样的逻辑？你为什么会起这样的见解，那个见解对不对要不拆掉，那这个东西就是你要现场去看到的。而不是说，那这个是内心的小孩儿对？你安慰一下他就可以了。那这个东西就不是自荐了，他就是拿一个东西给自己这个抹一下，就是觉得，这个事情我们就给它抹平就完了。</w:t>
      </w:r>
    </w:p>
    <w:p>
      <w:pPr>
        <w:ind w:left="170"/>
        <w:pBdr>
          <w:left w:val="single" w:sz="18" w:space="4" w:color="1E4620"/>
        </w:pBdr>
        <w:shd w:val="clear" w:fill="F2F5FA"/>
      </w:pPr>
      <w:r>
        <w:rPr>
          <w:b w:val="0"/>
        </w:rPr>
        <w:t>[00:22:29.460] 那法不是这样的法，就是你真正的看清楚应该怎么解决它，</w:t>
      </w:r>
    </w:p>
    <w:p>
      <w:pPr>
        <w:ind w:left="170"/>
        <w:pBdr>
          <w:left w:val="single" w:sz="18" w:space="4" w:color="1E4620"/>
        </w:pBdr>
        <w:shd w:val="clear" w:fill="F2F5FA"/>
      </w:pPr>
      <w:r>
        <w:rPr>
          <w:b w:val="0"/>
        </w:rPr>
        <w:t>[00:22:32.785] 从日常的角度了那。平常，就是。这个上说，就是初中后。就是自见，就是依圣道依正见而征服烦恼，那这个是在终极的角度上。这个日常的时候，我们一解决烦恼，我们就能看到。这个是之间。那真正的涅槃的时候，就是我们会说，会升起道骨苏形。那一个长久者？我们为什么要自荐？不是说老师给你认定，说你是已经正果了。这个你要自己看到，你胜过了，老师看到的说的不一定准确了，</w:t>
      </w:r>
    </w:p>
    <w:p>
      <w:pPr>
        <w:ind w:left="170"/>
        <w:pBdr>
          <w:left w:val="single" w:sz="18" w:space="4" w:color="1E4620"/>
        </w:pBdr>
        <w:shd w:val="clear" w:fill="F2F5FA"/>
      </w:pPr>
      <w:r>
        <w:rPr>
          <w:b w:val="0"/>
        </w:rPr>
        <w:t>[00:23:28.030] 因为什么？他如果不是阿拉汉，这个所以我们现在经常会有一些法师讲法的时候，</w:t>
      </w:r>
    </w:p>
    <w:p>
      <w:pPr>
        <w:ind w:left="170"/>
        <w:pBdr>
          <w:left w:val="single" w:sz="18" w:space="4" w:color="1E4620"/>
        </w:pBdr>
        <w:shd w:val="clear" w:fill="F2F5FA"/>
      </w:pPr>
      <w:r>
        <w:rPr>
          <w:b w:val="0"/>
        </w:rPr>
        <w:t>[00:23:35.005] 带禅修营的时候会讲说你这个不错，你已经证三果了，这个是不是很要命对，对这个法不是这样的，法师，你一定是自荐的，自己看的。好，</w:t>
      </w:r>
    </w:p>
    <w:p>
      <w:pPr>
        <w:ind w:left="170"/>
        <w:pBdr>
          <w:left w:val="single" w:sz="18" w:space="4" w:color="1E4620"/>
        </w:pBdr>
        <w:shd w:val="clear" w:fill="F2F5FA"/>
      </w:pPr>
      <w:r>
        <w:rPr>
          <w:b w:val="0"/>
        </w:rPr>
        <w:t>[00:23:48.490] 所以那如果如果你是一式，你证得蔬果了，你要去检查你的道果树形有没有这样的心路升起来，每一个这个道果书行里面的每一个心，它有什么样的心所素字你就能看得很清楚。比如道心只升起一个，道星之后，所对于大会的就三个国星中会就有两个国星。那现在有大会的人很少了，一般就两个果星，所以，前面它就是一个变作进行随顺种性种信心的时候，就应取涅槃为目标。从种线开始，道心果心，这四个心它是全力盘为目标。好，</w:t>
      </w:r>
    </w:p>
    <w:p>
      <w:pPr>
        <w:ind w:left="170"/>
        <w:pBdr>
          <w:left w:val="single" w:sz="18" w:space="4" w:color="1E4620"/>
        </w:pBdr>
        <w:shd w:val="clear" w:fill="F2F5FA"/>
      </w:pPr>
      <w:r>
        <w:rPr>
          <w:b w:val="0"/>
        </w:rPr>
        <w:t>[00:24:30.525] 道心跟果心？它跟我们普通的最大的不同是什么？它有一三离心锁。就是我们持戒、正语、正业、正命这三个心所，在道心和果心里面是同时存在的。那一般，我们的这个持戒的时候，他只申请一个，比如说你你防止杀生的时候。它就是正业，你看到一个文字，你本来说，要打个去朋友讲我持戒了对，这个时候那个心里面，就有一个正业的心心所升起来，但是。这个如果这个是正果的时候，它就正与正业正命三个同时升起来。</w:t>
      </w:r>
    </w:p>
    <w:p>
      <w:pPr>
        <w:ind w:left="170"/>
        <w:pBdr>
          <w:left w:val="single" w:sz="18" w:space="4" w:color="1E4620"/>
        </w:pBdr>
        <w:shd w:val="clear" w:fill="F2F5FA"/>
      </w:pPr>
      <w:r>
        <w:rPr>
          <w:b w:val="0"/>
        </w:rPr>
        <w:t>[00:25:16.680] 赠雨，一般我们发生到你有没有你今天去哪里了，你就想说。这个不好方便讲，你习惯性要说谎一下，后来一想说，我不能说谎，不能说谎，那这个时候，你说，我今天是要去某某地方，这是赠予，所以在那个心里面，你就有赠予的这个心说。但是这个他不可能在说正语的时候有出来一个正业，或者出来一个正命，不会的。但是在道心和果心里面，这三个心所是同时存在。</w:t>
      </w:r>
    </w:p>
    <w:p>
      <w:pPr>
        <w:ind w:left="170"/>
        <w:pBdr>
          <w:left w:val="single" w:sz="18" w:space="4" w:color="1E4620"/>
        </w:pBdr>
        <w:shd w:val="clear" w:fill="F2F5FA"/>
      </w:pPr>
      <w:r>
        <w:rPr>
          <w:b w:val="0"/>
        </w:rPr>
        <w:t>[00:25:49.300] 那等等，我们就是会这个，就叫自建，你是自己建的，不是由某一个人给你灌顶认定的。这样。那日常生的时候，我们休息也是这样的，就是你烦恼有没有断，你自己知道。不是讲说我给你灌个顶，你烦恼没了，肯定不会没了。好，那这个再一个，就是来件来件，</w:t>
      </w:r>
    </w:p>
    <w:p>
      <w:pPr>
        <w:ind w:left="170"/>
        <w:pBdr>
          <w:left w:val="single" w:sz="18" w:space="4" w:color="1E4620"/>
        </w:pBdr>
        <w:shd w:val="clear" w:fill="F2F5FA"/>
      </w:pPr>
      <w:r>
        <w:rPr>
          <w:b w:val="0"/>
        </w:rPr>
        <w:t>[00:26:16.620] 就是因为直的这样说来看的话，就称为来见，</w:t>
      </w:r>
    </w:p>
    <w:p>
      <w:pPr>
        <w:ind w:left="170"/>
        <w:pBdr>
          <w:left w:val="single" w:sz="18" w:space="4" w:color="1E4620"/>
        </w:pBdr>
        <w:shd w:val="clear" w:fill="F2F5FA"/>
      </w:pPr>
      <w:r>
        <w:rPr>
          <w:b w:val="0"/>
        </w:rPr>
        <w:t>[00:26:20.670] 就是因为佛陀的法，是变境故就佛陀的法，没有秘密，没有见不得人的事。</w:t>
      </w:r>
    </w:p>
    <w:p>
      <w:pPr>
        <w:ind w:left="170"/>
        <w:pBdr>
          <w:left w:val="single" w:sz="18" w:space="4" w:color="1E4620"/>
        </w:pBdr>
        <w:shd w:val="clear" w:fill="F2F5FA"/>
      </w:pPr>
      <w:r>
        <w:rPr>
          <w:b w:val="0"/>
        </w:rPr>
        <w:t>[00:26:27.740] 就是佛陀的法，没有密法。我们这没有密法。在佛陀里面，没有密法，就是一切都是可以现场就可以休息的，而不是要躲起来，才能说的这样的。那简单来讲说这个都是黄金，都是珠宝，不是粪便，你尽管来看就邀请所有人来学习，</w:t>
      </w:r>
    </w:p>
    <w:p>
      <w:pPr>
        <w:ind w:left="170"/>
        <w:pBdr>
          <w:left w:val="single" w:sz="18" w:space="4" w:color="1E4620"/>
        </w:pBdr>
        <w:shd w:val="clear" w:fill="F2F5FA"/>
      </w:pPr>
      <w:r>
        <w:rPr>
          <w:b w:val="0"/>
        </w:rPr>
        <w:t>[00:26:49.275] 可以这样。引导，就是这个就可以引导烦烦恼去除，那导向涅盘的。这样我们没有正涅盘之前，就是所有的法我们来去选择。就是哪一个人教导你的法，或者你自己学习的法，是不是你的烦恼减轻了？如果你的烦恼减轻了，而且，这个减轻，不是被这个我们说这个涂上一层膏药的那种，就是而是，你真正的看到你烦恼升起来那个根源，原因然后你能去从根上去处理它。那，你学的法如果能这样做，那就是佛陀教导的法，它就是可以学的，它就是导向烦恼的削弱去除最终证悟涅槃的。所以是这个是叫做引导。</w:t>
      </w:r>
    </w:p>
    <w:p>
      <w:pPr>
        <w:ind w:left="170"/>
        <w:pBdr>
          <w:left w:val="single" w:sz="18" w:space="4" w:color="1E4620"/>
        </w:pBdr>
        <w:shd w:val="clear" w:fill="F2F5FA"/>
      </w:pPr>
      <w:r>
        <w:rPr>
          <w:b w:val="0"/>
        </w:rPr>
        <w:t>[00:27:41.000] 智者可以各自正知的，智者可以各自正知的，</w:t>
      </w:r>
    </w:p>
    <w:p>
      <w:pPr>
        <w:ind w:left="170"/>
        <w:pBdr>
          <w:left w:val="single" w:sz="18" w:space="4" w:color="1E4620"/>
        </w:pBdr>
        <w:shd w:val="clear" w:fill="F2F5FA"/>
      </w:pPr>
      <w:r>
        <w:rPr>
          <w:b w:val="0"/>
        </w:rPr>
        <w:t>[00:27:45.675] 就是我们前面讲到了，就是你你正不正，你是自己可以看到的。对，就是所以我修道，我正果我正面，就很多弟子这样说，报告佛陀，我身已尽，梵行已立，所作皆办不受后有，很多他跟佛陀这样报告为什么？因为他自己知道了。他已真正阿拉汉那。那这个法，它就是有这样的一些功德了，所以这么我们想说，这样的功德，它值得我们皈依，我们要这么来去思考。</w:t>
      </w:r>
    </w:p>
    <w:p>
      <w:pPr>
        <w:ind w:left="170"/>
        <w:pBdr>
          <w:left w:val="single" w:sz="18" w:space="4" w:color="1E4620"/>
        </w:pBdr>
        <w:shd w:val="clear" w:fill="F2F5FA"/>
      </w:pPr>
      <w:r>
        <w:rPr>
          <w:b w:val="0"/>
        </w:rPr>
        <w:t>主持人注：本段讲「</w:t>
      </w:r>
      <w:r>
        <w:rPr>
          <w:b/>
        </w:rPr>
        <w:t>皈依法＝随念法的六种特质</w:t>
      </w:r>
      <w:r>
        <w:rPr>
          <w:b w:val="0"/>
        </w:rPr>
        <w:t>」：</w:t>
      </w:r>
      <w:r>
        <w:rPr>
          <w:b/>
        </w:rPr>
        <w:t>善说（不自相矛盾）、自见（自己现见，不是老师认定）、无时（道果无间）、来见（无密法、人人可看）、引导（导向烦恼的削弱与涅槃）、智者各自证知</w:t>
      </w:r>
      <w:r>
        <w:rPr>
          <w:b w:val="0"/>
        </w:rPr>
        <w:t>。要点一句：</w:t>
      </w:r>
      <w:r>
        <w:rPr>
          <w:b/>
        </w:rPr>
        <w:t>判断「是不是佛陀的法」，就看它是否让烦恼从根上减轻，而非涂一层膏药。</w:t>
      </w:r>
      <w:r>
        <w:rPr>
          <w:b w:val="0"/>
        </w:rPr>
        <w:t xml:space="preserve"> 这一段与读书会25第3周「法随念：六特质与法随法行」</w:t>
      </w:r>
      <w:r>
        <w:rPr>
          <w:b/>
        </w:rPr>
        <w:t>主题相同、文件不同</w:t>
      </w:r>
      <w:r>
        <w:rPr>
          <w:b w:val="0"/>
        </w:rPr>
        <w:t>（第3周用 27_法随念课件与录音），此处只作「皈依所缘」的收束回顾，</w:t>
      </w:r>
      <w:r>
        <w:rPr>
          <w:b/>
        </w:rPr>
        <w:t>不重复第3周段落</w:t>
      </w:r>
      <w:r>
        <w:rPr>
          <w:b w:val="0"/>
        </w:rPr>
        <w:t>。念完停 10 秒。</w:t>
      </w:r>
    </w:p>
    <w:p>
      <w:r>
        <w:rPr>
          <w:b/>
          <w:color w:val="1E4620"/>
          <w:sz w:val="23"/>
        </w:rPr>
        <w:t>四、僧随念：四双八士与四种行道（[00:28:26]–[00:30:31]）</w:t>
      </w:r>
    </w:p>
    <w:p>
      <w:pPr>
        <w:ind w:left="170"/>
        <w:pBdr>
          <w:left w:val="single" w:sz="18" w:space="4" w:color="1E4620"/>
        </w:pBdr>
        <w:shd w:val="clear" w:fill="F2F5FA"/>
      </w:pPr>
      <w:r>
        <w:rPr>
          <w:b w:val="0"/>
        </w:rPr>
        <w:t>[00:28:26.140] 好，生？我们说这个每天练，就是苏巴迪半诺八卡瓦多萨瓦个三五九巴迪半八卡瓦多萨瓦个三，不提罗巴嘎瓦多萨瓦的三萨米吉巴提罗巴嘎瓦多萨瓦的三个，雅迪丹加达尼菩利萨有伽尼阿塔布利萨布格拉。颜色。没有变。A是巴格瓦多、萨瓦克三国，阿夫内有巴夫内有达内，有安加尼格拉里，有阿鲁德拉普里。阿鲁，那这个什么意思？就。</w:t>
      </w:r>
    </w:p>
    <w:p>
      <w:pPr>
        <w:ind w:left="170"/>
        <w:pBdr>
          <w:left w:val="single" w:sz="18" w:space="4" w:color="1E4620"/>
        </w:pBdr>
        <w:shd w:val="clear" w:fill="F2F5FA"/>
      </w:pPr>
      <w:r>
        <w:rPr>
          <w:b w:val="0"/>
        </w:rPr>
        <w:t>[00:29:21.820] 弟子世尊的弟子，身短，但是善行道者，正直行道者，如理行道者，正当行道者，这是四方八字，所以应受供养，应受供奉，应受布施，应受合掌，是世间无上的福田。</w:t>
      </w:r>
    </w:p>
    <w:p>
      <w:pPr>
        <w:ind w:left="170"/>
        <w:pBdr>
          <w:left w:val="single" w:sz="18" w:space="4" w:color="1E4620"/>
        </w:pBdr>
        <w:shd w:val="clear" w:fill="F2F5FA"/>
      </w:pPr>
      <w:r>
        <w:rPr>
          <w:b w:val="0"/>
        </w:rPr>
        <w:t>[00:29:35.920] 善行道者，正行正直行道者，如立行道是正当行道者。那我们去看这个字就知道，他是不是善行道，他每天做的是一个出家人，他每天做的事情是不是善行道，他是不是正直行道，他不是有如理行道，它不是有正当行道展开我们有很多内容，我们就不细去讲它，但是。上行，它总是在这个朝向涅盘的这个路上行，它是正直行，它不会两边东跑西歪了对？它如理行，他是依着三十七道品的路在行，它是正当行。好，我们就观察这样的僧团，</w:t>
      </w:r>
    </w:p>
    <w:p>
      <w:pPr>
        <w:ind w:left="170"/>
        <w:pBdr>
          <w:left w:val="single" w:sz="18" w:space="4" w:color="1E4620"/>
        </w:pBdr>
        <w:shd w:val="clear" w:fill="F2F5FA"/>
      </w:pPr>
      <w:r>
        <w:rPr>
          <w:b w:val="0"/>
        </w:rPr>
        <w:t>[00:30:16.670] 他有没有出过四川八十，或者至少微听说他有四川八十或真的四川八四，你去检验一下，它像不像四川八十的样子，好，那这样的弟子僧团是我们归意的对象，好。</w:t>
      </w:r>
    </w:p>
    <w:p>
      <w:pPr>
        <w:ind w:left="170"/>
        <w:pBdr>
          <w:left w:val="single" w:sz="18" w:space="4" w:color="1E4620"/>
        </w:pBdr>
        <w:shd w:val="clear" w:fill="F2F5FA"/>
      </w:pPr>
      <w:r>
        <w:rPr>
          <w:b w:val="0"/>
        </w:rPr>
        <w:t>[00:30:31.560] 那所以，就是我们只讲说皈依对象的角度来讲。那。</w:t>
      </w:r>
    </w:p>
    <w:p>
      <w:pPr>
        <w:ind w:left="170"/>
        <w:pBdr>
          <w:left w:val="single" w:sz="18" w:space="4" w:color="1E4620"/>
        </w:pBdr>
        <w:shd w:val="clear" w:fill="F2F5FA"/>
      </w:pPr>
      <w:r>
        <w:rPr>
          <w:b w:val="0"/>
        </w:rPr>
        <w:t>主持人注：本段讲「</w:t>
      </w:r>
      <w:r>
        <w:rPr>
          <w:b/>
        </w:rPr>
        <w:t>皈依僧＝随念僧团的四种行道</w:t>
      </w:r>
      <w:r>
        <w:rPr>
          <w:b w:val="0"/>
        </w:rPr>
        <w:t>」：</w:t>
      </w:r>
      <w:r>
        <w:rPr>
          <w:b/>
        </w:rPr>
        <w:t>善行道（朝向涅槃而行的总相）、正直行道（不东倒西歪）、如理行道（依三十七道品）、正当行道</w:t>
      </w:r>
      <w:r>
        <w:rPr>
          <w:b w:val="0"/>
        </w:rPr>
        <w:t>；「四双八士」即四向四果的圣者僧团，是「世间无上的福田」。与读书会25第4周「僧随念：四双八士与三种行道」</w:t>
      </w:r>
      <w:r>
        <w:rPr>
          <w:b/>
        </w:rPr>
        <w:t>主题相同、文件不同</w:t>
      </w:r>
      <w:r>
        <w:rPr>
          <w:b w:val="0"/>
        </w:rPr>
        <w:t>（第4周用 28/29/30 僧随念课件），此处只作「皈依所缘」收束，</w:t>
      </w:r>
      <w:r>
        <w:rPr>
          <w:b/>
        </w:rPr>
        <w:t>不重复第4周段落</w:t>
      </w:r>
      <w:r>
        <w:rPr>
          <w:b w:val="0"/>
        </w:rPr>
        <w:t>。念完停 10 秒。</w:t>
      </w:r>
    </w:p>
    <w:p>
      <w:r>
        <w:rPr>
          <w:b/>
          <w:color w:val="1E4620"/>
          <w:sz w:val="23"/>
        </w:rPr>
        <w:t>五、三皈依的次第与譬喻（[00:30:41]–[00:46:16]）｜选读</w:t>
      </w:r>
    </w:p>
    <w:p>
      <w:pPr>
        <w:ind w:left="170"/>
        <w:pBdr>
          <w:left w:val="single" w:sz="18" w:space="4" w:color="1E4620"/>
        </w:pBdr>
        <w:shd w:val="clear" w:fill="F2F5FA"/>
      </w:pPr>
      <w:r>
        <w:rPr>
          <w:b w:val="0"/>
        </w:rPr>
        <w:t>[00:30:41.620] 在著书里面，对三归，有这样的它的次第，有这样的比喻。</w:t>
      </w:r>
    </w:p>
    <w:p>
      <w:pPr>
        <w:ind w:left="170"/>
        <w:pBdr>
          <w:left w:val="single" w:sz="18" w:space="4" w:color="1E4620"/>
        </w:pBdr>
        <w:shd w:val="clear" w:fill="F2F5FA"/>
      </w:pPr>
      <w:r>
        <w:rPr>
          <w:b w:val="0"/>
        </w:rPr>
        <w:t>[00:30:49.740] 那首先，就从次第的角度，就一切有情之上首，所以佛陀为三皈依这个词的初最初。由于佛陀，他是根源，由他所教导，所以，这个其次，他这个是法就法是来源于佛陀的，是佛陀所教导的那。这样的一个就是一切有情为最上手，他有这种十种功德的佛陀讲出来的法，是可信的，它是能解决我们问题的。所以我们实践确实如此。所以，我们这个可以归依说，</w:t>
      </w:r>
    </w:p>
    <w:p>
      <w:pPr>
        <w:ind w:left="170"/>
        <w:pBdr>
          <w:left w:val="single" w:sz="18" w:space="4" w:color="1E4620"/>
        </w:pBdr>
        <w:shd w:val="clear" w:fill="F2F5FA"/>
      </w:pPr>
      <w:r>
        <w:rPr>
          <w:b w:val="0"/>
        </w:rPr>
        <w:t>[00:31:29.175] 第二个皈依，是这个法，第二个次第是法。法的保持和奉行者，所以最后是生，说者。或者，以初成一切有情利益者，这个所以佛是最初，佛他是为了一切有情究竟离苦得乐，而用了四个阿僧祇劫加十万大劫行难行之事。最后成就我们才有这个机会能够解脱。所以佛陀是最初。那以佛陀为起源，带给了一切众生的利益性，所以这个，是法是它的第二个部分，那。为了体验利益的实践者，这个与已经体证利益者，所以最后是生。</w:t>
      </w:r>
    </w:p>
    <w:p>
      <w:pPr>
        <w:ind w:left="170"/>
        <w:pBdr>
          <w:left w:val="single" w:sz="18" w:space="4" w:color="1E4620"/>
        </w:pBdr>
        <w:shd w:val="clear" w:fill="F2F5FA"/>
      </w:pPr>
      <w:r>
        <w:rPr>
          <w:b w:val="0"/>
        </w:rPr>
        <w:t>[00:32:16.950] 在确定了这个皈依的情况以后，这个是说我们这个皈依的，次第。对。就因为佛陀，他证悟了？他证悟什么？他证悟了。除了轮回这个苦的轮回之外，还有一种。这个永恒的真实，可以没有这种苦的存在，而且他指导的这样的一条道路，对这样的人，我们可以皈依。那他指导的这些道路以及这些方法，那是我们可以去实践和学习的，这个是法。好，那这个生，就是这个，他是这个法的保持和奉行者。这是他在实践保持和奉行者。即体证利益的实践者和者，或者是以体证者。</w:t>
      </w:r>
    </w:p>
    <w:p>
      <w:pPr>
        <w:ind w:left="170"/>
        <w:pBdr>
          <w:left w:val="single" w:sz="18" w:space="4" w:color="1E4620"/>
        </w:pBdr>
        <w:shd w:val="clear" w:fill="F2F5FA"/>
      </w:pPr>
      <w:r>
        <w:rPr>
          <w:b w:val="0"/>
        </w:rPr>
        <w:t>[00:33:18.460] 那这里面，我们这个从上市部的角度上来讲，我们认为就是。这个生对于出家人最主要的它的作用，就是这个。体证法和实证法，所以佛陀在大般涅槃经的时候，</w:t>
      </w:r>
    </w:p>
    <w:p>
      <w:pPr>
        <w:ind w:left="170"/>
        <w:pBdr>
          <w:left w:val="single" w:sz="18" w:space="4" w:color="1E4620"/>
        </w:pBdr>
        <w:shd w:val="clear" w:fill="F2F5FA"/>
      </w:pPr>
      <w:r>
        <w:rPr>
          <w:b w:val="0"/>
        </w:rPr>
        <w:t>[00:33:39.450] 阿难尊者问他说，呦，您这个这般涅盘，我们弟子的义务到底还有什么？佛陀讲说，彻底的学习佛陀的教法，彻底的体证佛陀的教法，只有这两个。这个没有其他的。彻底的学习里面包含什么？包括你自己学习背诵，讲说红船。这个都是学习。所以很多人认为，学习，就自己学就可以了，跟其他人没关系。但佛按著书来讲，就是学习包括了弘法。包括你自己学，跟人家分享，带动大家学，最后你把它弘扬出去，</w:t>
      </w:r>
    </w:p>
    <w:p>
      <w:pPr>
        <w:ind w:left="170"/>
        <w:pBdr>
          <w:left w:val="single" w:sz="18" w:space="4" w:color="1E4620"/>
        </w:pBdr>
        <w:shd w:val="clear" w:fill="F2F5FA"/>
      </w:pPr>
      <w:r>
        <w:rPr>
          <w:b w:val="0"/>
        </w:rPr>
        <w:t>[00:34:23.750] 为什么。就从我自己的角度上来讲，我是原来自己学，我觉得学的这个当时自己觉得我已经挺明白了。但是，想要跟大家分享的时候，我发现很多都不明白。那分享一次完以后，发现好还有很多不明白。所以，你在不断的分享过程中，也是自己不断在学习深入的过程中。所以，为什么佛陀讲说你的学识就包含了红法。第二个，是彻底的体证佛陀的法，就你的法。如果这个你不去体证，那我们还是去嚼别人嚼过的东西，你不能够自己有真实的受用的。好，那即法要真正的传承下来。我们讲正法久住，对。</w:t>
      </w:r>
    </w:p>
    <w:p>
      <w:pPr>
        <w:ind w:left="170"/>
        <w:pBdr>
          <w:left w:val="single" w:sz="18" w:space="4" w:color="1E4620"/>
        </w:pBdr>
        <w:shd w:val="clear" w:fill="F2F5FA"/>
      </w:pPr>
      <w:r>
        <w:rPr>
          <w:b w:val="0"/>
        </w:rPr>
        <w:t>[00:35:18.220] 正法九住的特点是什么？就是首先，正法有三。那三，一个是校正法。一个是虚文化。再一个是正正法。教正法，就是巴利三藏加上一族佛助。不是说你有这个东西，巴基三章，我们去请一套回来摆在柜子上，我们很多寺院都有藏经阁对？里面摆了很多的经典，但是有几个人去看？那个就不叫校正法注释。那个家说书柜里面有书。那校正法注释即不但有你，还要很多人精通这样的三藏，能够讲说这样的三藏，能够指导人家学习三藏，这个就叫做校正法落地。</w:t>
      </w:r>
    </w:p>
    <w:p>
      <w:pPr>
        <w:ind w:left="170"/>
        <w:pBdr>
          <w:left w:val="single" w:sz="18" w:space="4" w:color="1E4620"/>
        </w:pBdr>
        <w:shd w:val="clear" w:fill="F2F5FA"/>
      </w:pPr>
      <w:r>
        <w:rPr>
          <w:b w:val="0"/>
        </w:rPr>
        <w:t>[00:36:11.760] 而三藏，一定是有著书的，因为这个时代，我们自己去读经典，你读不懂，你看着每一个字都懂，但是你就不知道什么意思。所有的事你都认得，但就不知道里面什么意思。你知道大概的意思，你也不知道怎么修。所以这个，就是校正法，要是要有精通的人掌握它。这个教唆他，指导他，才可以叫做校正法落地。</w:t>
      </w:r>
    </w:p>
    <w:p>
      <w:pPr>
        <w:ind w:left="170"/>
        <w:pBdr>
          <w:left w:val="single" w:sz="18" w:space="4" w:color="1E4620"/>
        </w:pBdr>
        <w:shd w:val="clear" w:fill="F2F5FA"/>
      </w:pPr>
      <w:r>
        <w:rPr>
          <w:b w:val="0"/>
        </w:rPr>
        <w:t>[00:36:39.180] 修正法落地，就是能修。能修，不是说我自己修出来了就叫修正法落地。就是要有你自己修出来，同时还有一批人，能够引导很多人一起修，而且都修出来。这个就叫修正法有落地，那正正法就是体证。</w:t>
      </w:r>
    </w:p>
    <w:p>
      <w:pPr>
        <w:ind w:left="170"/>
        <w:pBdr>
          <w:left w:val="single" w:sz="18" w:space="4" w:color="1E4620"/>
        </w:pBdr>
        <w:shd w:val="clear" w:fill="F2F5FA"/>
      </w:pPr>
      <w:r>
        <w:rPr>
          <w:b w:val="0"/>
        </w:rPr>
        <w:t>[00:36:59.960] 在这个教法里面，很多人正果。只要你愿意有所努力，他就会正果，那这个就叫做这个正法入世。</w:t>
      </w:r>
    </w:p>
    <w:p>
      <w:pPr>
        <w:ind w:left="170"/>
        <w:pBdr>
          <w:left w:val="single" w:sz="18" w:space="4" w:color="1E4620"/>
        </w:pBdr>
        <w:shd w:val="clear" w:fill="F2F5FA"/>
      </w:pPr>
      <w:r>
        <w:rPr>
          <w:b w:val="0"/>
        </w:rPr>
        <w:t>[00:37:11.580] 所以我们说以前，我们有个错误的认为，说这个阿拉汉只是了法，所以我们不应该成为阿拉汉，我们应该大家都成佛，这个从上颌部的角度上来讲，我们不认同这个观点，</w:t>
      </w:r>
    </w:p>
    <w:p>
      <w:pPr>
        <w:ind w:left="170"/>
        <w:pBdr>
          <w:left w:val="single" w:sz="18" w:space="4" w:color="1E4620"/>
        </w:pBdr>
        <w:shd w:val="clear" w:fill="F2F5FA"/>
      </w:pPr>
      <w:r>
        <w:rPr>
          <w:b w:val="0"/>
        </w:rPr>
        <w:t>[00:37:24.380] 那为什么？你想想，即如果一个医生对。他一辈子就没有治好过一个人，他就讲说，你也都跟我一样的，都是学做教人的，教教人家学医的人，那就是佛学院教授。他就会是医生。对，医生就是治病救人，他就把病人治好了。那才叫医生，那这个医生他都不把人治好，那叫什么医生？对阿拉汉是什么？阿拉汉就是成为一个再也不会伤害自他的真正意义上的正常人，他就是一个没有烦恼的人。就是没有，</w:t>
      </w:r>
    </w:p>
    <w:p>
      <w:pPr>
        <w:ind w:left="170"/>
        <w:pBdr>
          <w:left w:val="single" w:sz="18" w:space="4" w:color="1E4620"/>
        </w:pBdr>
        <w:shd w:val="clear" w:fill="F2F5FA"/>
      </w:pPr>
      <w:r>
        <w:rPr>
          <w:b w:val="0"/>
        </w:rPr>
        <w:t>[00:38:02.005] 我们也经常讲说无病病对。我现在说我们有病，无名大病。国民大兵，那佛陀是已往的对？大医丸干嘛呢？就是医这个无名大病的。那无名大病，你这个佛陀，这个出世，四十五年，这个佛法住世那么长时间，有一个无名大病的人都没有治好。那这个还叫大医王吗？就不叫大医王。所以佛陀真正成为大医王，即他一讲法，一大群人。算了，无名大病都没了，那这个就叫医丸对？所以逻辑上它就是这样，</w:t>
      </w:r>
    </w:p>
    <w:p>
      <w:pPr>
        <w:ind w:left="170"/>
        <w:pBdr>
          <w:left w:val="single" w:sz="18" w:space="4" w:color="1E4620"/>
        </w:pBdr>
        <w:shd w:val="clear" w:fill="F2F5FA"/>
      </w:pPr>
      <w:r>
        <w:rPr>
          <w:b w:val="0"/>
        </w:rPr>
        <w:t>[00:38:41.400] 所以正法久住，正法久住即佛陀的法里面有很多人证阿拉汉，而且一代一代的人证阿拉汉，</w:t>
      </w:r>
    </w:p>
    <w:p>
      <w:pPr>
        <w:ind w:left="170"/>
        <w:pBdr>
          <w:left w:val="single" w:sz="18" w:space="4" w:color="1E4620"/>
        </w:pBdr>
        <w:shd w:val="clear" w:fill="F2F5FA"/>
      </w:pPr>
      <w:r>
        <w:rPr>
          <w:b w:val="0"/>
        </w:rPr>
        <w:t>[00:38:49.600] 所以我们从萨师部的角度上认为佛法住世五千年。但是印度，在印度本土上佛法住世就有五百年，正法住世五百年，这个答案都好像都听说对。像法是一千年，末法是五千年，对我们传统是，从印度本土上是这么样一个说法，那上座部认为五千年五千年，那是什么概念？就是五千年之内都还有人可以证过。那，就还有人可以把病治好了。吃这个吃了药还有效，那说明这个药方还有用，这个药方还存在这个世界上，</w:t>
      </w:r>
    </w:p>
    <w:p>
      <w:pPr>
        <w:ind w:left="170"/>
        <w:pBdr>
          <w:left w:val="single" w:sz="18" w:space="4" w:color="1E4620"/>
        </w:pBdr>
        <w:shd w:val="clear" w:fill="F2F5FA"/>
      </w:pPr>
      <w:r>
        <w:rPr>
          <w:b w:val="0"/>
        </w:rPr>
        <w:t>[00:39:38.345] 所以我们是这么定义，正法住世五千年，正法住世五千年，它最直接的一个表现即有人证我。就是正法海注释，那当然，这三个都有，就是三章一注附注都在。那这个修的体系在，政务的人存在，那这个，就是要靠什么？他都要靠这个僧团。僧团去传承佛陀的法，去实践佛陀的法，那僧团从哪里来？从从这个居士信众来？对，所以从广义的角度上来讲，居士信中也是这个正法救世的主要的主力军。</w:t>
      </w:r>
    </w:p>
    <w:p>
      <w:pPr>
        <w:ind w:left="170"/>
        <w:pBdr>
          <w:left w:val="single" w:sz="18" w:space="4" w:color="1E4620"/>
        </w:pBdr>
        <w:shd w:val="clear" w:fill="F2F5FA"/>
      </w:pPr>
      <w:r>
        <w:rPr>
          <w:b w:val="0"/>
        </w:rPr>
        <w:t>[00:40:27.060] 没有居士就没有僧团。？没有僧团就没有法的传承和注释。</w:t>
      </w:r>
    </w:p>
    <w:p>
      <w:pPr>
        <w:ind w:left="170"/>
        <w:pBdr>
          <w:left w:val="single" w:sz="18" w:space="4" w:color="1E4620"/>
        </w:pBdr>
        <w:shd w:val="clear" w:fill="F2F5FA"/>
      </w:pPr>
      <w:r>
        <w:rPr>
          <w:b w:val="0"/>
        </w:rPr>
        <w:t>[00:40:35.320] 好，这个是讲三皈依的譬喻和这个赤壁的角度。那从比喻上来看说在著书里面讲。说，怎么比喻这个佛法僧？说佛陀，是像满月，他所演说的法，就像月亮所散发出来的光辉。而这个身，是由满月光辉在世间所生的喜悦者。佛陀？像刚刚升起的太阳，所演说的法？如那个光芒之网，而那个身，就如同那个光芒破除黑暗的世间。</w:t>
      </w:r>
    </w:p>
    <w:p>
      <w:pPr>
        <w:ind w:left="170"/>
        <w:pBdr>
          <w:left w:val="single" w:sz="18" w:space="4" w:color="1E4620"/>
        </w:pBdr>
        <w:shd w:val="clear" w:fill="F2F5FA"/>
      </w:pPr>
      <w:r>
        <w:rPr>
          <w:b w:val="0"/>
        </w:rPr>
        <w:t>[00:41:18.760] 如果佛陀，像燃烧丛林的人，那法，就如燃烧丛林之火，那这个身，就如燃烧烦恼的丛林。就这个就生，就如同烧了丛林的那块土地，它成为了农田，由燃烧了烦恼而成为福田。那如果佛陀像大乌云法就像雨水。生团，就如乡间由下雨而止息的灰尘，止息的烦恼尘。</w:t>
      </w:r>
    </w:p>
    <w:p>
      <w:pPr>
        <w:ind w:left="170"/>
        <w:pBdr>
          <w:left w:val="single" w:sz="18" w:space="4" w:color="1E4620"/>
        </w:pBdr>
        <w:shd w:val="clear" w:fill="F2F5FA"/>
      </w:pPr>
      <w:r>
        <w:rPr>
          <w:b w:val="0"/>
        </w:rPr>
        <w:t>[00:41:54.740] 那佛陀，如果说像调这个善的调御师，这好的调御师，那正法，就如同调御骏马的方法。僧团，就是像已经上条幅的骏马的团体。</w:t>
      </w:r>
    </w:p>
    <w:p>
      <w:pPr>
        <w:ind w:left="170"/>
        <w:pBdr>
          <w:left w:val="single" w:sz="18" w:space="4" w:color="1E4620"/>
        </w:pBdr>
        <w:shd w:val="clear" w:fill="F2F5FA"/>
      </w:pPr>
      <w:r>
        <w:rPr>
          <w:b w:val="0"/>
        </w:rPr>
        <w:t>[00:42:11.300] 那佛陀如果如外科医生，能拔出一切剑的一切的见的见解的这个剑。那佛陀？如这个眼科医生，他会切除遗失的白内障。法，就如同这个去除白内障的方法。生，就比如同，已经切除了白内障而眼睛恢复光明的人，就切除了。于是，白内障拥有明净的字眼。那佛陀如同善巧的医生，能够医治随眠烦恼的病。那法，就如同正确应用的药。身团，就如同有使用药而善治愈了疾病的重任。那上治愈的烦恼病的随眠，或者说，佛陀就像很好的指导者。</w:t>
      </w:r>
    </w:p>
    <w:p>
      <w:pPr>
        <w:ind w:left="170"/>
        <w:pBdr>
          <w:left w:val="single" w:sz="18" w:space="4" w:color="1E4620"/>
        </w:pBdr>
        <w:shd w:val="clear" w:fill="F2F5FA"/>
      </w:pPr>
      <w:r>
        <w:rPr>
          <w:b w:val="0"/>
        </w:rPr>
        <w:t>[00:43:15.700] 而法，就是上道，就是正确的道路能够到达安稳目的地。而这个僧，就是行道者，他有的走在正确的道上，有的已经到达安稳的目的地。那如果佛陀像善巧的船师，那法，就是船，僧团，就如成功到达彼岸的人。那佛陀如果像喜马拉雅山那法，就如同那个山上生长的仙药，草药，那生，就如同服了药而没有病的人。</w:t>
      </w:r>
    </w:p>
    <w:p>
      <w:pPr>
        <w:ind w:left="170"/>
        <w:pBdr>
          <w:left w:val="single" w:sz="18" w:space="4" w:color="1E4620"/>
        </w:pBdr>
        <w:shd w:val="clear" w:fill="F2F5FA"/>
      </w:pPr>
      <w:r>
        <w:rPr>
          <w:b w:val="0"/>
        </w:rPr>
        <w:t>[00:43:49.120] 如果佛陀，他是一个布施财富者，那法，就是那个财宝僧团，就如同随其所欲获得财宝的人，正确的获得了法财圣财。那佛陀？如果他是指出有福藏的那个人，那法，就是福藏，生，就是获得了福藏的人。或者，佛陀，就比如能够给无畏的这个稳健，又给予别人无畏的这个稳健。男士那这个法，就是无畏生，就是成为那个无畏的人。究竟成就无畏？</w:t>
      </w:r>
    </w:p>
    <w:p>
      <w:pPr>
        <w:ind w:left="170"/>
        <w:pBdr>
          <w:left w:val="single" w:sz="18" w:space="4" w:color="1E4620"/>
        </w:pBdr>
        <w:shd w:val="clear" w:fill="F2F5FA"/>
      </w:pPr>
      <w:r>
        <w:rPr>
          <w:b w:val="0"/>
        </w:rPr>
        <w:t>[00:44:27.840] 那佛陀？如果是其利安稳者，那法？就像那个安稳。僧团，就如那些安稳的团体，人，那佛陀如果向上游，那法，就如同利益的教士。僧团，就如同那个。依照那个利益的教师而达到一切处的人。那佛陀？如宝矿，地法，就如财宝的精髓，僧团，如受用财宝精髓的人。那佛陀如同这个王子洗浴者，那法，就如同那个洗洗头的水，身，就如同那个已经上洗浴的王子仲沐浴的正法水。那佛陀，如同装饰品的制造者，那个法就是装饰品，而身，如同经过装饰的王子中，以正法而庄严其身。</w:t>
      </w:r>
    </w:p>
    <w:p>
      <w:pPr>
        <w:ind w:left="170"/>
        <w:pBdr>
          <w:left w:val="single" w:sz="18" w:space="4" w:color="1E4620"/>
        </w:pBdr>
        <w:shd w:val="clear" w:fill="F2F5FA"/>
      </w:pPr>
      <w:r>
        <w:rPr>
          <w:b w:val="0"/>
        </w:rPr>
        <w:t>[00:45:21.100] 那佛陀？如果像旃檀树，那法？就如该树所产生的香身，就如同受用旃檀而寂静了。热闹的人由于受用正法而去除了热恼。那佛陀，如同给予法的遗产者，正法就是那个遗产，那僧团，就是继承遗产的儿子众。继承了正法的立场。那佛陀，如盛开的莲花，那这个法，就是那个花所生的蜜。那僧团，就有享受那个莲花蜜，这个的蜂群。</w:t>
      </w:r>
    </w:p>
    <w:p>
      <w:pPr>
        <w:ind w:left="170"/>
        <w:pBdr>
          <w:left w:val="single" w:sz="18" w:space="4" w:color="1E4620"/>
        </w:pBdr>
        <w:shd w:val="clear" w:fill="F2F5FA"/>
      </w:pPr>
      <w:r>
        <w:rPr>
          <w:b w:val="0"/>
        </w:rPr>
        <w:t>[00:45:59.090] 就以此来比喻，阐明我们要为什么要三皈依，那我们也就是我们三皈依的时候，那你能不能体会到像刚才这样的比喻。你成为一个受用者这样。</w:t>
      </w:r>
    </w:p>
    <w:p>
      <w:pPr>
        <w:ind w:left="170"/>
        <w:pBdr>
          <w:left w:val="single" w:sz="18" w:space="4" w:color="1E4620"/>
        </w:pBdr>
        <w:shd w:val="clear" w:fill="F2F5FA"/>
      </w:pPr>
      <w:r>
        <w:rPr>
          <w:b w:val="0"/>
        </w:rPr>
        <w:t>主持人注（选读）：本段的重点是两处。</w:t>
      </w:r>
      <w:r>
        <w:rPr>
          <w:b/>
        </w:rPr>
        <w:t>①次第</w:t>
      </w:r>
      <w:r>
        <w:rPr>
          <w:b w:val="0"/>
        </w:rPr>
        <w:t>：佛为最初（根源）→法为其次（佛所宣说）→僧为终（法的保持与奉行者）。</w:t>
      </w:r>
      <w:r>
        <w:rPr>
          <w:b/>
        </w:rPr>
        <w:t>②十六种譬喻</w:t>
      </w:r>
      <w:r>
        <w:rPr>
          <w:b w:val="0"/>
        </w:rPr>
        <w:t>（满月与月光／初日与光网／烧林者与火／乌云与雨／调御师与法／眼科医与除白内障法／良医与药／向导与道路／船师与舟／喜马拉雅山与草药／施财者与财宝／指示福藏者与福藏／施无畏者与无畏／安稳者与安稳／宝矿与精髓／旃檀与香／施遗产者与遗产／莲花与蜜……）——</w:t>
      </w:r>
      <w:r>
        <w:rPr>
          <w:b/>
        </w:rPr>
        <w:t>每一喻都指向同一件事：佛是「源」，法是「路与药」，僧是「已到达并示范的人」。</w:t>
      </w:r>
      <w:r>
        <w:rPr>
          <w:b w:val="0"/>
        </w:rPr>
        <w:t xml:space="preserve"> 时间紧时此段可只念「次第」三句。念完停 10 秒。</w:t>
      </w:r>
    </w:p>
    <w:p>
      <w:r>
        <w:rPr>
          <w:b/>
          <w:color w:val="1E4620"/>
          <w:sz w:val="23"/>
        </w:rPr>
        <w:t>六、皈依者：凡夫与圣人（[00:46:16]–[00:47:53]）｜选读</w:t>
      </w:r>
    </w:p>
    <w:p>
      <w:pPr>
        <w:ind w:left="170"/>
        <w:pBdr>
          <w:left w:val="single" w:sz="18" w:space="4" w:color="1E4620"/>
        </w:pBdr>
        <w:shd w:val="clear" w:fill="F2F5FA"/>
      </w:pPr>
      <w:r>
        <w:rPr>
          <w:b w:val="0"/>
        </w:rPr>
        <w:t>[00:46:16.420] 那皈依的人？他有这种。这个凡夫生的皈依，凡夫的皈依，也有圣者的皈依。那这个。这个比如很多居士，他即</w:t>
      </w:r>
    </w:p>
    <w:p>
      <w:pPr>
        <w:ind w:left="170"/>
        <w:pBdr>
          <w:left w:val="single" w:sz="18" w:space="4" w:color="1E4620"/>
        </w:pBdr>
        <w:shd w:val="clear" w:fill="F2F5FA"/>
      </w:pPr>
      <w:r>
        <w:rPr>
          <w:b w:val="0"/>
        </w:rPr>
        <w:t>[00:46:31.270] 本德，这个我皈依世尊之法，愿世尊一持我为在家的，这个五婆萨嘎哈就是优婆塞好那。那有些，就像这个玛哈嘎萨巴，就我们大迦舍大迦叶尊者，就是世尊，世尊是我的导师，我是世尊的弟子，当然，你可以这样来皈依。那或者，有像像这个放售，这个他的说，如我们经文里面经常讲说佛陀，就像这个。他就，就是他皈依的时候，</w:t>
      </w:r>
    </w:p>
    <w:p>
      <w:pPr>
        <w:ind w:left="170"/>
        <w:pBdr>
          <w:left w:val="single" w:sz="18" w:space="4" w:color="1E4620"/>
        </w:pBdr>
        <w:shd w:val="clear" w:fill="F2F5FA"/>
      </w:pPr>
      <w:r>
        <w:rPr>
          <w:b w:val="0"/>
        </w:rPr>
        <w:t>[00:47:17.700] 像婆罗门哈那样的皈依，他从座上而起，偏袒右肩，向世尊合掌，自己说出说，我礼敬世尊阿拉汉政治觉者，礼敬世尊阿拉汉政治觉者，礼敬世尊阿拉汉政治觉者，这也是一种皈依。</w:t>
      </w:r>
    </w:p>
    <w:p>
      <w:pPr>
        <w:ind w:left="170"/>
        <w:pBdr>
          <w:left w:val="single" w:sz="18" w:space="4" w:color="1E4620"/>
        </w:pBdr>
        <w:shd w:val="clear" w:fill="F2F5FA"/>
      </w:pPr>
      <w:r>
        <w:rPr>
          <w:b w:val="0"/>
        </w:rPr>
        <w:t>[00:47:35.560] 或者，致力于业处的禅修者，把自己奉献给三宝，或者像圣人一般一贯除了这个皈依的杂染，那就是各种皈依的方就正皈依。如果我们成为一个诸果正者，那我们的皈依，就再也不会破除。</w:t>
      </w:r>
    </w:p>
    <w:p>
      <w:pPr>
        <w:ind w:left="170"/>
        <w:pBdr>
          <w:left w:val="single" w:sz="18" w:space="4" w:color="1E4620"/>
        </w:pBdr>
        <w:shd w:val="clear" w:fill="F2F5FA"/>
      </w:pPr>
      <w:r>
        <w:rPr>
          <w:b w:val="0"/>
        </w:rPr>
        <w:t>主持人注（选读）：本段给出「皈依的方式不止一种」——</w:t>
      </w:r>
      <w:r>
        <w:rPr>
          <w:b/>
        </w:rPr>
        <w:t>在家居士三称皈依文、以世尊为导师、合掌礼敬三称、禅修者献身三宝</w:t>
      </w:r>
      <w:r>
        <w:rPr>
          <w:b w:val="0"/>
        </w:rPr>
        <w:t>；分「凡夫皈依」与「圣人皈依」两类。</w:t>
      </w:r>
      <w:r>
        <w:rPr>
          <w:b/>
        </w:rPr>
        <w:t>圣者（诸果证者）的皈依，永不破除。</w:t>
      </w:r>
      <w:r>
        <w:rPr>
          <w:b w:val="0"/>
        </w:rPr>
        <w:t xml:space="preserve"> 这正是「四不坏信」的实义所在（主持人可白话说：圣者对三宝的信心，如金刚不坏）。念完停 10 秒。</w:t>
      </w:r>
    </w:p>
    <w:p>
      <w:r>
        <w:rPr>
          <w:b/>
          <w:color w:val="1E4620"/>
          <w:sz w:val="23"/>
        </w:rPr>
        <w:t>七、法身慧命、前生缘与后生缘（[00:47:53]–[01:00:45]）｜选读</w:t>
      </w:r>
    </w:p>
    <w:p>
      <w:pPr>
        <w:ind w:left="170"/>
        <w:pBdr>
          <w:left w:val="single" w:sz="18" w:space="4" w:color="1E4620"/>
        </w:pBdr>
        <w:shd w:val="clear" w:fill="F2F5FA"/>
      </w:pPr>
      <w:r>
        <w:rPr>
          <w:b w:val="0"/>
        </w:rPr>
        <w:t>[00:47:53.500] 那。我们经常讲法身慧命，法身慧命，对？好，就给予我们生命的，是我们的父母了。给予我们法身慧命，是佛陀。对于一个佛教徒？我们这两个都要有了。所以这几天，</w:t>
      </w:r>
    </w:p>
    <w:p>
      <w:pPr>
        <w:ind w:left="170"/>
        <w:pBdr>
          <w:left w:val="single" w:sz="18" w:space="4" w:color="1E4620"/>
        </w:pBdr>
        <w:shd w:val="clear" w:fill="F2F5FA"/>
      </w:pPr>
      <w:r>
        <w:rPr>
          <w:b w:val="0"/>
        </w:rPr>
        <w:t>[00:48:18.645] 也有同学讲说，跟家里人，跟父亲，跟母亲，这个关系的问题。那我们中国有一个字，叫做孝。笑笑，就是上老下小。对。他不像这个把孩子挂在脖子上。它的传承，就是从老一辈这样传下来。那在这个我们二十四元里面，有一个叫前生元。有一个叫后生元。前生元？就是。从狭义上来讲，比如说我们眼睛要看到这个东西，你先要你有眼镜色，有那个所缘出现，这个是前生的，我们后面的心才会生起，这是狭义上的前生缘。</w:t>
      </w:r>
    </w:p>
    <w:p>
      <w:pPr>
        <w:ind w:left="170"/>
        <w:pBdr>
          <w:left w:val="single" w:sz="18" w:space="4" w:color="1E4620"/>
        </w:pBdr>
        <w:shd w:val="clear" w:fill="F2F5FA"/>
      </w:pPr>
      <w:r>
        <w:rPr>
          <w:b w:val="0"/>
        </w:rPr>
        <w:t>[00:49:14.380] 广义上的前生元？所有在前面升起来的，导致我们后面再升起的，都有前生元。</w:t>
      </w:r>
    </w:p>
    <w:p>
      <w:pPr>
        <w:ind w:left="170"/>
        <w:pBdr>
          <w:left w:val="single" w:sz="18" w:space="4" w:color="1E4620"/>
        </w:pBdr>
        <w:shd w:val="clear" w:fill="F2F5FA"/>
      </w:pPr>
      <w:r>
        <w:rPr>
          <w:b w:val="0"/>
        </w:rPr>
        <w:t>[00:49:20.880] 举个例子说，地球是我们所有人类的前生元。好，那我们的祖先？就人类的祖先，是所有人类的前生员，我们的父母是我们这个生命的前生员。那个圆，就是有力量，大家要知道对？有很多同学都讲说，难道吴磊是感觉好像特别容易入定的样子。为什么？因为这个吴磊是他这个有他这个缘了，有这个让你入定的缘了。那这个其实所有前面升起来的对于我们都有力量，那即我们的生命力，传承于我们的父母。如果我们对自己的父母不能够接纳。那某种意义上，你就没有完整的传承你的生命力。</w:t>
      </w:r>
    </w:p>
    <w:p>
      <w:pPr>
        <w:ind w:left="170"/>
        <w:pBdr>
          <w:left w:val="single" w:sz="18" w:space="4" w:color="1E4620"/>
        </w:pBdr>
        <w:shd w:val="clear" w:fill="F2F5FA"/>
      </w:pPr>
      <w:r>
        <w:rPr>
          <w:b w:val="0"/>
        </w:rPr>
        <w:t>[00:50:15.040] 有没有接到你的前人缘？那没有接到前成员的人会有什么问题？就是他的心是那种漂浮不定的。他不能安，他心不能够很安。那。那这种飘忽不定，或者说没有力量，没有力量，不是说他打架没有力量。可是，他的那种内心的平静的这种力量没有，他不能够那种如如不动的力量，为什么？他缺乏安全感。他缺乏这个从小到大内在的这种守护，他不接纳，他就没有这个力量，就会缺失。所以，你一生，过得就会像浮萍一样的到处晃悠。</w:t>
      </w:r>
    </w:p>
    <w:p>
      <w:pPr>
        <w:ind w:left="170"/>
        <w:pBdr>
          <w:left w:val="single" w:sz="18" w:space="4" w:color="1E4620"/>
        </w:pBdr>
        <w:shd w:val="clear" w:fill="F2F5FA"/>
      </w:pPr>
      <w:r>
        <w:rPr>
          <w:b w:val="0"/>
        </w:rPr>
        <w:t>[00:51:01.120] 有时候脾气特别容易暴躁。</w:t>
      </w:r>
    </w:p>
    <w:p>
      <w:pPr>
        <w:ind w:left="170"/>
        <w:pBdr>
          <w:left w:val="single" w:sz="18" w:space="4" w:color="1E4620"/>
        </w:pBdr>
        <w:shd w:val="clear" w:fill="F2F5FA"/>
      </w:pPr>
      <w:r>
        <w:rPr>
          <w:b w:val="0"/>
        </w:rPr>
        <w:t>[00:51:04.180] 双向情感障碍，那那为什么？他就是不接纳，不接纳生命传承的力量。那我们要接纳，接纳，并不代表说我们有时候我们的长辈，他有很多的烦恼，他有很多的毛病，那我们接纳，不是说，那些烦恼都很好。而是接纳这个有很多烦恼，有很多毛病的人，就是你的长辈，就是你的爸爸，就是你的妈妈。你是他生的，而你选择他，是你上一生临死前你自己选的。</w:t>
      </w:r>
    </w:p>
    <w:p>
      <w:pPr>
        <w:ind w:left="170"/>
        <w:pBdr>
          <w:left w:val="single" w:sz="18" w:space="4" w:color="1E4620"/>
        </w:pBdr>
        <w:shd w:val="clear" w:fill="F2F5FA"/>
      </w:pPr>
      <w:r>
        <w:rPr>
          <w:b w:val="0"/>
        </w:rPr>
        <w:t>[00:51:36.400] 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你会万般宠爱生下来的时候，那你没有选择这样的家庭。这是你的事儿，我们要认这个事情。我们有个同学讲说我今天认命了，对认命就蛮好。虽然是认命，不是佛教语言，但是你接受接受，这个是你上一生选的。</w:t>
      </w:r>
    </w:p>
    <w:p>
      <w:pPr>
        <w:ind w:left="170"/>
        <w:pBdr>
          <w:left w:val="single" w:sz="18" w:space="4" w:color="1E4620"/>
        </w:pBdr>
        <w:shd w:val="clear" w:fill="F2F5FA"/>
      </w:pPr>
      <w:r>
        <w:rPr>
          <w:b w:val="0"/>
        </w:rPr>
        <w:t>[00:52:19.300] 所以我们这一生，所有的家人，所有的什么小的时候被送走，或者爸爸妈妈没空，全是自己选的，不是你爸妈的问题。这个果报上来讲，当然，回过头来讲，说他做这个抉择，把你放到外面去，而他没有空等等，那是他的抉择，他为什么会这个抉择，因为你有这样的果报。前提他是这样，你要从这个角度来看，但是，如果你哪一天作为父母了。那那你就要想对，因为你小的时候就有这样的经历，所以你就不应该让你的孩子再经受你这样的经历。好。即我们要接纳这样的长辈。好。这个由此升起感恩心，</w:t>
      </w:r>
    </w:p>
    <w:p>
      <w:pPr>
        <w:ind w:left="170"/>
        <w:pBdr>
          <w:left w:val="single" w:sz="18" w:space="4" w:color="1E4620"/>
        </w:pBdr>
        <w:shd w:val="clear" w:fill="F2F5FA"/>
      </w:pPr>
      <w:r>
        <w:rPr>
          <w:b w:val="0"/>
        </w:rPr>
        <w:t>[00:53:11.760] 因为作为人来讲，它是一个这个真的是谈不上我们值得骄傲的地方，为什么？他。</w:t>
      </w:r>
    </w:p>
    <w:p>
      <w:pPr>
        <w:ind w:left="170"/>
        <w:pBdr>
          <w:left w:val="single" w:sz="18" w:space="4" w:color="1E4620"/>
        </w:pBdr>
        <w:shd w:val="clear" w:fill="F2F5FA"/>
      </w:pPr>
      <w:r>
        <w:rPr>
          <w:b w:val="0"/>
        </w:rPr>
        <w:t>[00:53:20.460] 再往下一点，就是恶趣。我们的福报大一点就升天了。</w:t>
      </w:r>
    </w:p>
    <w:p>
      <w:pPr>
        <w:ind w:left="170"/>
        <w:pBdr>
          <w:left w:val="single" w:sz="18" w:space="4" w:color="1E4620"/>
        </w:pBdr>
        <w:shd w:val="clear" w:fill="F2F5FA"/>
      </w:pPr>
      <w:r>
        <w:rPr>
          <w:b w:val="0"/>
        </w:rPr>
        <w:t>[00:53:25.900] 所以对于人的生命来讲，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所以佛陀讲，就是他把你生下来，他把你养大，你这一辈子报答都报答不完。但是有一种方式可以报答，就是带他学佛。</w:t>
      </w:r>
    </w:p>
    <w:p>
      <w:pPr>
        <w:ind w:left="170"/>
        <w:pBdr>
          <w:left w:val="single" w:sz="18" w:space="4" w:color="1E4620"/>
        </w:pBdr>
        <w:shd w:val="clear" w:fill="F2F5FA"/>
      </w:pPr>
      <w:r>
        <w:rPr>
          <w:b w:val="0"/>
        </w:rPr>
        <w:t>[00:54:14.265] 三皈依，能够生经业果。那他的未来的生命就彻底改变了。这个是有价值的，所以，我们要，至于说你跟你的父母，能不能建立一个非常亲密的关系？不一定，因为你可能很多生就是不亲密，所以这一生，你不一定见得亲密。但是，你可以建立起对他的感恩，对他的慈心，对他的慈悲，以及你尽你的努力去帮助他。如果可能，让他能够皈依三宝，让他能够深信佛法，那对他尽未来自己的生命都有无限的帮助。</w:t>
      </w:r>
    </w:p>
    <w:p>
      <w:pPr>
        <w:ind w:left="170"/>
        <w:pBdr>
          <w:left w:val="single" w:sz="18" w:space="4" w:color="1E4620"/>
        </w:pBdr>
        <w:shd w:val="clear" w:fill="F2F5FA"/>
      </w:pPr>
      <w:r>
        <w:rPr>
          <w:b w:val="0"/>
        </w:rPr>
        <w:t>[00:54:50.180] 这个是前生元，后生元，我经常讲说，你一定要有生命目标。所以目标什么意思？就是你对未来有期许。活着有意思。你每天跟行行尸走肉一样，你这个人他就就是看过去就半死不活，对，就没有生命力，就没有劲儿，对？就是你可以身体不好，但是你不能没劲儿。你不能没有生命力。生命力即我对未来的期许。那未来的学习在这个最好的就是解脱。</w:t>
      </w:r>
    </w:p>
    <w:p>
      <w:pPr>
        <w:ind w:left="170"/>
        <w:pBdr>
          <w:left w:val="single" w:sz="18" w:space="4" w:color="1E4620"/>
        </w:pBdr>
        <w:shd w:val="clear" w:fill="F2F5FA"/>
      </w:pPr>
      <w:r>
        <w:rPr>
          <w:b w:val="0"/>
        </w:rPr>
        <w:t>[00:55:27.500] 不过，生命的束缚这一辈子正出国，至少，对那这个再往家，我们这个同学讲说我现在是有病，但我以后要成为治病的人，对？这个就是后生元，你用这样的不断的鼓励自己，胸口就不会痛。对，那这个碰到困难的时候，我是要成为这样的人，你这个就有劲儿，这个就后生元。这个有这个后生元，后生元是干嘛呢？后生元就是后面升起来的心，会支持你现在的身体的状态。所以，你要保证你的身体好。很多人说很多的营养品，每天都保健，交一堆社会税。最好的是后生元。就每天全心全意为人民服务，</w:t>
      </w:r>
    </w:p>
    <w:p>
      <w:pPr>
        <w:ind w:left="170"/>
        <w:pBdr>
          <w:left w:val="single" w:sz="18" w:space="4" w:color="1E4620"/>
        </w:pBdr>
        <w:shd w:val="clear" w:fill="F2F5FA"/>
      </w:pPr>
      <w:r>
        <w:rPr>
          <w:b w:val="0"/>
        </w:rPr>
        <w:t>[00:56:15.530] 善心，一个是就是善心。善心善念，另外，就是强有力的后生元支撑着你，你就不会有毛病。对对，这个就是我们这个从生命的角度上来看，从不运的角度上来看，对。柜面的角度上来看，就是。</w:t>
      </w:r>
    </w:p>
    <w:p>
      <w:pPr>
        <w:ind w:left="170"/>
        <w:pBdr>
          <w:left w:val="single" w:sz="18" w:space="4" w:color="1E4620"/>
        </w:pBdr>
        <w:shd w:val="clear" w:fill="F2F5FA"/>
      </w:pPr>
      <w:r>
        <w:rPr>
          <w:b w:val="0"/>
        </w:rPr>
        <w:t>[00:56:38.680] 我们的。法身慧命，来自于佛陀。那佛陀不在，就是他的法要从佛陀那传下来，要万遍，对？大家都讲灌顶对？要法要灌顶，法灌顶。什么叫法灌顶？就是你会用法。那你就灌底了。法灌顶，不是找个上司给你摸一下头就叫灌顶。就是你学的法，今天我们来吴磊是十天时间，对？学的法回去会用。你就被灌顶了。那你学完以后回去就就留在那些法都留在五磊寺了。交回给。古源尊者了，你就没有得到灌顶？好，那这个是我们的灌顶的意义。灌顶怎么来？就是灌顶的这个第一个要素是性。</w:t>
      </w:r>
    </w:p>
    <w:p>
      <w:pPr>
        <w:ind w:left="170"/>
        <w:pBdr>
          <w:left w:val="single" w:sz="18" w:space="4" w:color="1E4620"/>
        </w:pBdr>
        <w:shd w:val="clear" w:fill="F2F5FA"/>
      </w:pPr>
      <w:r>
        <w:rPr>
          <w:b w:val="0"/>
        </w:rPr>
        <w:t>[00:57:33.860] 因为信，所以我们皈依。皈依，我就我靠你了。我靠，上你了。你有没有这个心？就你日常生活中碰到所有的问题，说你会想说。我靠一下佛陀。我们一般都不靠佛陀，我们靠烦恼来的。你敢再说，我就揍你。你这样欺负人，对？我们都是归于自己的烦恼。那我们碰到任何的这种这个生活中的这种困难，或者我们取到的烦恼或者好坏，我们都会想一下佛陀。</w:t>
      </w:r>
    </w:p>
    <w:p>
      <w:pPr>
        <w:ind w:left="170"/>
        <w:pBdr>
          <w:left w:val="single" w:sz="18" w:space="4" w:color="1E4620"/>
        </w:pBdr>
        <w:shd w:val="clear" w:fill="F2F5FA"/>
      </w:pPr>
      <w:r>
        <w:rPr>
          <w:b w:val="0"/>
        </w:rPr>
        <w:t>[00:58:15.420] 看到好吃的时候，我们想说。供养佛陀。虽然佛陀不用吃，但你能不能想起来这一口好吃的供养佛陀？看到好看的花供养佛陀，就是随时随地有这样的供养的心，有这样的皈依的心。真理碰到困难的时候，想，佛陀怎么说的？。你就再痛苦的时候，我愿意，愿我把痛苦供养给佛陀。没有关系，佛陀不怕的。但是总比你不想他强。</w:t>
      </w:r>
    </w:p>
    <w:p>
      <w:pPr>
        <w:ind w:left="170"/>
        <w:pBdr>
          <w:left w:val="single" w:sz="18" w:space="4" w:color="1E4620"/>
        </w:pBdr>
        <w:shd w:val="clear" w:fill="F2F5FA"/>
      </w:pPr>
      <w:r>
        <w:rPr>
          <w:b w:val="0"/>
        </w:rPr>
        <w:t>[00:58:44.880] 当你想他的时候，你就我们要生起皈依的心？所以你的法身慧命？靠什么？靠皈依？你对佛法僧三宝有皈依法身，慧命就会灌顶。这个法的力量就会传承到我们身上。同时，让我们就是我们心中有法了，我们在适当的，所以昨天刚才有位尊贤友讲说能不能分享，分享是好的，但是要有恰当的分享，这个恰当的分享就是传承下去了。那这个也是后生元，在法身慧命，我们的前生元是佛法生三宝。你要获得这个法身慧命，就要皈依，就要三皈依。</w:t>
      </w:r>
    </w:p>
    <w:p>
      <w:pPr>
        <w:ind w:left="170"/>
        <w:pBdr>
          <w:left w:val="single" w:sz="18" w:space="4" w:color="1E4620"/>
        </w:pBdr>
        <w:shd w:val="clear" w:fill="F2F5FA"/>
      </w:pPr>
      <w:r>
        <w:rPr>
          <w:b w:val="0"/>
        </w:rPr>
        <w:t>[00:59:31.280] 好，我们想把法传承下去，第一个，就是在你内心里面要建立教法。就你要成为法人呐，我们想说你要成为法人。对。对我们经常讲叫法功，对，大家都说我是个法功，法功那你是要用法做工，用法的心来服务大家，以及是让法传承下去的，这才叫法功，就法的工作者。法的工作者，用法来去服务，那这样就叫法功，你有这样的实践，我们在内心里面就能够建立起。教法就佛陀的法，就变成你的法。佛陀的法变成我们的法，我们才是真正的把法传承下去。</w:t>
      </w:r>
    </w:p>
    <w:p>
      <w:pPr>
        <w:ind w:left="170"/>
        <w:pBdr>
          <w:left w:val="single" w:sz="18" w:space="4" w:color="1E4620"/>
        </w:pBdr>
        <w:shd w:val="clear" w:fill="F2F5FA"/>
      </w:pPr>
      <w:r>
        <w:rPr>
          <w:b w:val="0"/>
        </w:rPr>
        <w:t>[01:00:21.740] 那我们设立说要正出国对，那这样的生命目标，那就是我们法身慧命的。</w:t>
      </w:r>
    </w:p>
    <w:p>
      <w:pPr>
        <w:ind w:left="170"/>
        <w:pBdr>
          <w:left w:val="single" w:sz="18" w:space="4" w:color="1E4620"/>
        </w:pBdr>
        <w:shd w:val="clear" w:fill="F2F5FA"/>
      </w:pPr>
      <w:r>
        <w:rPr>
          <w:b w:val="0"/>
        </w:rPr>
        <w:t>[01:00:29.020] 后生元，我要成为一个法人，我要一个这个法的这个教法在我内心里面建立，那这个是我们的后生元，好。</w:t>
      </w:r>
    </w:p>
    <w:p>
      <w:pPr>
        <w:ind w:left="170"/>
        <w:pBdr>
          <w:left w:val="single" w:sz="18" w:space="4" w:color="1E4620"/>
        </w:pBdr>
        <w:shd w:val="clear" w:fill="F2F5FA"/>
      </w:pPr>
      <w:r>
        <w:rPr>
          <w:b w:val="0"/>
        </w:rPr>
        <w:t>[01:00:39.420] 那这个就很重要，我们大家来要把它记住，</w:t>
      </w:r>
    </w:p>
    <w:p>
      <w:pPr>
        <w:ind w:left="170"/>
        <w:pBdr>
          <w:left w:val="single" w:sz="18" w:space="4" w:color="1E4620"/>
        </w:pBdr>
        <w:shd w:val="clear" w:fill="F2F5FA"/>
      </w:pPr>
      <w:r>
        <w:rPr>
          <w:b w:val="0"/>
        </w:rPr>
        <w:t>主持人注（选读）：本段把「皈依」落到「</w:t>
      </w:r>
      <w:r>
        <w:rPr>
          <w:b/>
        </w:rPr>
        <w:t>法身慧命</w:t>
      </w:r>
      <w:r>
        <w:rPr>
          <w:b w:val="0"/>
        </w:rPr>
        <w:t>」上——</w:t>
      </w:r>
      <w:r>
        <w:rPr>
          <w:b/>
        </w:rPr>
        <w:t>色身生命来自父母，法身慧命来自三宝</w:t>
      </w:r>
      <w:r>
        <w:rPr>
          <w:b w:val="0"/>
        </w:rPr>
        <w:t>；皈依的核心是「</w:t>
      </w:r>
      <w:r>
        <w:rPr>
          <w:b/>
        </w:rPr>
        <w:t>信</w:t>
      </w:r>
      <w:r>
        <w:rPr>
          <w:b w:val="0"/>
        </w:rPr>
        <w:t>」：「因为信，所以我们皈依」「我靠你了」。尊者反复提醒：</w:t>
      </w:r>
      <w:r>
        <w:rPr>
          <w:b/>
        </w:rPr>
        <w:t>日用之中要常常想起佛陀（好吃的、好看的花都供养佛陀；痛苦也供养佛陀），这就是随时随地的皈依心</w:t>
      </w:r>
      <w:r>
        <w:rPr>
          <w:b w:val="0"/>
        </w:rPr>
        <w:t>。又提出「</w:t>
      </w:r>
      <w:r>
        <w:rPr>
          <w:b/>
        </w:rPr>
        <w:t>前生缘／后生缘</w:t>
      </w:r>
      <w:r>
        <w:rPr>
          <w:b w:val="0"/>
        </w:rPr>
        <w:t>」：</w:t>
      </w:r>
      <w:r>
        <w:rPr>
          <w:b/>
        </w:rPr>
        <w:t>前生缘＝佛法僧三宝（法身慧命之源），后生缘＝对未来的期许（生命目标，如「我要成为法人」）</w:t>
      </w:r>
      <w:r>
        <w:rPr>
          <w:b w:val="0"/>
        </w:rPr>
        <w:t>。此段涉家人关系与心理，</w:t>
      </w:r>
      <w:r>
        <w:rPr>
          <w:b/>
        </w:rPr>
        <w:t>主持人照读即可，不引导成员深挖原生家庭</w:t>
      </w:r>
      <w:r>
        <w:rPr>
          <w:b w:val="0"/>
        </w:rPr>
        <w:t>（详见特别提醒第 3 条）。</w:t>
      </w:r>
    </w:p>
    <w:p>
      <w:r>
        <w:rPr>
          <w:b/>
          <w:color w:val="1E4620"/>
          <w:sz w:val="23"/>
        </w:rPr>
        <w:t>八、皈依的破与果报（[01:00:45]–[01:08:21]）｜选读（末句必读）</w:t>
      </w:r>
    </w:p>
    <w:p>
      <w:pPr>
        <w:ind w:left="170"/>
        <w:pBdr>
          <w:left w:val="single" w:sz="18" w:space="4" w:color="1E4620"/>
        </w:pBdr>
        <w:shd w:val="clear" w:fill="F2F5FA"/>
      </w:pPr>
      <w:r>
        <w:rPr>
          <w:b w:val="0"/>
        </w:rPr>
        <w:t>[01:00:45.310] 最后讲一下就是皈依的破。皈依破不破，我们会破皈依对？这个以前我们这个我们汉传的这个皈依，就是皈依佛不皈依邪魔外道对，</w:t>
      </w:r>
    </w:p>
    <w:p>
      <w:pPr>
        <w:ind w:left="170"/>
        <w:pBdr>
          <w:left w:val="single" w:sz="18" w:space="4" w:color="1E4620"/>
        </w:pBdr>
        <w:shd w:val="clear" w:fill="F2F5FA"/>
      </w:pPr>
      <w:r>
        <w:rPr>
          <w:b w:val="0"/>
        </w:rPr>
        <w:t>[01:01:01.000] 皈依法不皈依外道典籍，对，这个皈依生不皈依什么。不做盘升。好的。即这个。就已经皈依的人，就是有两种破，一种是有罪破，一种是无罪破，那死亡，他就是无罪破，就一个人死掉了，他的皈依就破掉了。这个皈依，不可能这个你这一生皈依了，下生再出生，他还却还有皈依的，就破掉了没有。有罪，即他只是采用所说的皈依方式对待佛陀以外其他的导师，以及采用所说的皈依方式，它的程序颠倒了，而这两种他的破皈依只会发挥发生在凡夫身上。</w:t>
      </w:r>
    </w:p>
    <w:p>
      <w:pPr>
        <w:ind w:left="170"/>
        <w:pBdr>
          <w:left w:val="single" w:sz="18" w:space="4" w:color="1E4620"/>
        </w:pBdr>
        <w:shd w:val="clear" w:fill="F2F5FA"/>
      </w:pPr>
      <w:r>
        <w:rPr>
          <w:b w:val="0"/>
        </w:rPr>
        <w:t>[01:01:57.980] 我们说这个你皈依的佛陀，你就去皈依这个上帝，你就去皈依大自在天，你就去皈依某一个神，那这个就叫破皈依好。那这种事情只会发挥发生在凡夫身上，那这个包括，我们说正规法正法法就是要断烦恼的。但是，我们希望皈依的法，是能够让我发财的。对那那这个对于法的这种皈依，它就不是正皈依，那就是错了。</w:t>
      </w:r>
    </w:p>
    <w:p>
      <w:pPr>
        <w:ind w:left="170"/>
        <w:pBdr>
          <w:left w:val="single" w:sz="18" w:space="4" w:color="1E4620"/>
        </w:pBdr>
        <w:shd w:val="clear" w:fill="F2F5FA"/>
      </w:pPr>
      <w:r>
        <w:rPr>
          <w:b w:val="0"/>
        </w:rPr>
        <w:t>[01:02:38.160] 另外一个，我们对于非法认为是法。我就说满大街都有很多如是我闻的佛佛经。当然你不知道，但是，你读了完以后，发现，它对于断除烦恼这没有帮助，但是，对于这个获得你的这种利益，或者获得你的傲慢，或者获得我们都的烦恼，有帮助。那这样的法，他你去这个作为你的皈依的内容，它就不恰当了。再一个，就是有杂染，就由于对佛陀诸德生起无智、怀疑、挟制以及生起恭敬等，而使他们的皈依成为杂染。</w:t>
      </w:r>
    </w:p>
    <w:p>
      <w:pPr>
        <w:ind w:left="170"/>
        <w:pBdr>
          <w:left w:val="single" w:sz="18" w:space="4" w:color="1E4620"/>
        </w:pBdr>
        <w:shd w:val="clear" w:fill="F2F5FA"/>
      </w:pPr>
      <w:r>
        <w:rPr>
          <w:b w:val="0"/>
        </w:rPr>
        <w:t>[01:03:25.840] 然而，诸圣人的皈依只有不破和没有杂染的皈依。</w:t>
      </w:r>
    </w:p>
    <w:p>
      <w:pPr>
        <w:ind w:left="170"/>
        <w:pBdr>
          <w:left w:val="single" w:sz="18" w:space="4" w:color="1E4620"/>
        </w:pBdr>
        <w:shd w:val="clear" w:fill="F2F5FA"/>
      </w:pPr>
      <w:r>
        <w:rPr>
          <w:b w:val="0"/>
        </w:rPr>
        <w:t>[01:03:30.590] 就像当时有一位这个。这个很穷的，农民，他去这个，这个齐树几孤独园，听佛陀讲法，讲完以后，他禅修，真的出国了，他在回家路上，这个第四天，</w:t>
      </w:r>
    </w:p>
    <w:p>
      <w:pPr>
        <w:ind w:left="170"/>
        <w:pBdr>
          <w:left w:val="single" w:sz="18" w:space="4" w:color="1E4620"/>
        </w:pBdr>
        <w:shd w:val="clear" w:fill="F2F5FA"/>
      </w:pPr>
      <w:r>
        <w:rPr>
          <w:b w:val="0"/>
        </w:rPr>
        <w:t>[01:03:53.535] 就想考验他，按照佛陀讲说真的出果再也不会不皈依了，生起尽兴。那这个穷人，是不是可以我去试一下他，因为他很穷。所以这个帝释天就化这就就这个化成天人的样子，问他说，这个你只要说不皈依现在的佛陀了，我就会给你这个无上的这个财富。这位这个农民，就把他骂一顿，说你是谁，这种东西能够能够让我这个破除归因法，绝没有可能。对，就说这是不可能的，是不会发生的。</w:t>
      </w:r>
    </w:p>
    <w:p>
      <w:pPr>
        <w:ind w:left="170"/>
        <w:pBdr>
          <w:left w:val="single" w:sz="18" w:space="4" w:color="1E4620"/>
        </w:pBdr>
        <w:shd w:val="clear" w:fill="F2F5FA"/>
      </w:pPr>
      <w:r>
        <w:rPr>
          <w:b w:val="0"/>
        </w:rPr>
        <w:t>[01:04:35.850] 见凡见成就的人，不可能，他只可能这个不可能指其他的人作为他的老师的。</w:t>
      </w:r>
    </w:p>
    <w:p>
      <w:pPr>
        <w:ind w:left="170"/>
        <w:pBdr>
          <w:left w:val="single" w:sz="18" w:space="4" w:color="1E4620"/>
        </w:pBdr>
        <w:shd w:val="clear" w:fill="F2F5FA"/>
      </w:pPr>
      <w:r>
        <w:rPr>
          <w:b w:val="0"/>
        </w:rPr>
        <w:t>[01:04:45.660] 对于凡夫来讲，只要他的皈依还没有达到破，他的皈依就没有破。所以这个就是指的这个。这个破与不破的问题，但是在这个世间，在这个相似法横行的这个时代，我们是很难把握什么是真正的对佛陀的皈依，什么是真正对法的皈依，什么是真正的僧的皈依。所以我们就每天在佛陀面前祈求了，那我们都能够升起真正的皈依性，</w:t>
      </w:r>
    </w:p>
    <w:p>
      <w:pPr>
        <w:ind w:left="170"/>
        <w:pBdr>
          <w:left w:val="single" w:sz="18" w:space="4" w:color="1E4620"/>
        </w:pBdr>
        <w:shd w:val="clear" w:fill="F2F5FA"/>
      </w:pPr>
      <w:r>
        <w:rPr>
          <w:b w:val="0"/>
        </w:rPr>
        <w:t>[01:05:21.790] 这然后，能够皈依到，这个正确的佛法僧三宝的定义，这样是可以好。有罪破？那这个有杂染，它有它的果报，就不可喜。无罪破，就没有这样的艺术果了。那。</w:t>
      </w:r>
    </w:p>
    <w:p>
      <w:pPr>
        <w:ind w:left="170"/>
        <w:pBdr>
          <w:left w:val="single" w:sz="18" w:space="4" w:color="1E4620"/>
        </w:pBdr>
        <w:shd w:val="clear" w:fill="F2F5FA"/>
      </w:pPr>
      <w:r>
        <w:rPr>
          <w:b w:val="0"/>
        </w:rPr>
        <w:t>[01:05:44.100] 未破皈依的结果，它有可疑的结果，即凡已皈依佛陀者将不会投身苦去。在舍弃人生后，他将圆满圆成天生。在这个当中，以皈依的圣者由于已经断除了皈依的杂染，所以他将不会往恶趣。而其他的皈依者，他就可能往苦界。那。那这个的意思，即如果我们在临终的时候，我们依然这个还能够保持对三宝这个，或者对佛陀对法对僧的这个不退的这种皈依心，我们就一定能够投身上去。所以我们这个。</w:t>
      </w:r>
    </w:p>
    <w:p>
      <w:pPr>
        <w:ind w:left="170"/>
        <w:pBdr>
          <w:left w:val="single" w:sz="18" w:space="4" w:color="1E4620"/>
        </w:pBdr>
        <w:shd w:val="clear" w:fill="F2F5FA"/>
      </w:pPr>
      <w:r>
        <w:rPr>
          <w:b w:val="0"/>
        </w:rPr>
        <w:t>[01:06:31.460] 说皈依了萨拉那，他就是杀害部位。你内心有很多的恐怖，很多的部位，那你萨拉嘎米不萨拉嘎米，那你就把他杀了。就把那个恐怖杀了，</w:t>
      </w:r>
    </w:p>
    <w:p>
      <w:pPr>
        <w:ind w:left="170"/>
        <w:pBdr>
          <w:left w:val="single" w:sz="18" w:space="4" w:color="1E4620"/>
        </w:pBdr>
        <w:shd w:val="clear" w:fill="F2F5FA"/>
      </w:pPr>
      <w:r>
        <w:rPr>
          <w:b w:val="0"/>
        </w:rPr>
        <w:t>[01:06:50.050] 那在经典里很多这样的例子，对这个法句经的前面，就有是闪亮耳环的故事，就是他生病了，这个孩子生病了，他爸爸很吝啬。就怕他花钱，就把它摆到这个房子外面的破草席上。那佛陀，入大悲定看到了，所以他就往他身边经过。这个孩子，临终前已经快死了，但但是，他感觉有光芒。他以最后的力量转过头来看到佛陀。他就对这个佛陀生起信心了？生熏心完以后就死了。他就投身到天界，成为天子了，所以你只要对佛陀生起一念净信心，就投生到天界了。</w:t>
      </w:r>
    </w:p>
    <w:p>
      <w:pPr>
        <w:ind w:left="170"/>
        <w:pBdr>
          <w:left w:val="single" w:sz="18" w:space="4" w:color="1E4620"/>
        </w:pBdr>
        <w:shd w:val="clear" w:fill="F2F5FA"/>
      </w:pPr>
      <w:r>
        <w:rPr>
          <w:b w:val="0"/>
        </w:rPr>
        <w:t>[01:07:39.725] 所以很多人说，我临终的时候怎么办？想佛陀怎么办？对，你敢想？佛陀，你只有对法有信心，真的有皈依心，你就无所不为，我们说，悬崖可以杀手。你明知道现在会死了，换掉没关系，你就想不贪在，那个加密了，我们就一定去上去了。对好，这个就是我们讲三归一的这个内容，就是简易的跟大家做一个分享。好，那今天，我们就学习到这里。</w:t>
      </w:r>
    </w:p>
    <w:p>
      <w:pPr>
        <w:ind w:left="170"/>
        <w:pBdr>
          <w:left w:val="single" w:sz="18" w:space="4" w:color="1E4620"/>
        </w:pBdr>
        <w:shd w:val="clear" w:fill="F2F5FA"/>
      </w:pPr>
      <w:r>
        <w:rPr>
          <w:b w:val="0"/>
        </w:rPr>
        <w:t>主持人注（选读，</w:t>
      </w:r>
      <w:r>
        <w:rPr>
          <w:b/>
        </w:rPr>
        <w:t>末句必读</w:t>
      </w:r>
      <w:r>
        <w:rPr>
          <w:b w:val="0"/>
        </w:rPr>
        <w:t>）：本段讲「</w:t>
      </w:r>
      <w:r>
        <w:rPr>
          <w:b/>
        </w:rPr>
        <w:t>皈依的破与果报</w:t>
      </w:r>
      <w:r>
        <w:rPr>
          <w:b w:val="0"/>
        </w:rPr>
        <w:t>」。</w:t>
      </w:r>
      <w:r>
        <w:rPr>
          <w:b/>
        </w:rPr>
        <w:t>破皈依两种</w:t>
      </w:r>
      <w:r>
        <w:rPr>
          <w:b w:val="0"/>
        </w:rPr>
        <w:t>：有罪破（转向外道导师、程序颠倒）、无罪破（死亡，仅限凡夫）。</w:t>
      </w:r>
      <w:r>
        <w:rPr>
          <w:b/>
        </w:rPr>
        <w:t>关键区分</w:t>
      </w:r>
      <w:r>
        <w:rPr>
          <w:b w:val="0"/>
        </w:rPr>
        <w:t>：「对佛陀诸德生起无智、怀疑……而使皈依成为杂染」叫</w:t>
      </w:r>
      <w:r>
        <w:rPr>
          <w:b/>
        </w:rPr>
        <w:t>有杂染</w:t>
      </w:r>
      <w:r>
        <w:rPr>
          <w:b w:val="0"/>
        </w:rPr>
        <w:t>；而</w:t>
      </w:r>
      <w:r>
        <w:rPr>
          <w:b/>
        </w:rPr>
        <w:t>圣者的皈依「只有不破和没有杂染」</w:t>
      </w:r>
      <w:r>
        <w:rPr>
          <w:b w:val="0"/>
        </w:rPr>
        <w:t>。经典依据（</w:t>
      </w:r>
      <w:r>
        <w:rPr>
          <w:b/>
        </w:rPr>
        <w:t>本段末句必读</w:t>
      </w:r>
      <w:r>
        <w:rPr>
          <w:b w:val="0"/>
        </w:rPr>
        <w:t>）：</w:t>
      </w:r>
      <w:r>
        <w:rPr>
          <w:b/>
        </w:rPr>
        <w:t>「凡已皈依佛陀者将不会投身苦去；在舍弃人生后，他将圆成天身。」</w:t>
      </w:r>
      <w:r>
        <w:rPr>
          <w:b w:val="0"/>
        </w:rPr>
        <w:t xml:space="preserve"> 尊者又举「闪亮耳环」的故事——小孩临终一念对佛陀的净信，即投生天界。</w:t>
      </w:r>
      <w:r>
        <w:rPr>
          <w:b/>
        </w:rPr>
        <w:t>这一句正是「四不坏信」的通俗注脚：对三宝坚固不坏的净信，能护你不堕恶趣。</w:t>
      </w:r>
      <w:r>
        <w:rPr>
          <w:b w:val="0"/>
        </w:rPr>
        <w:t xml:space="preserve"> 时间紧时，本段只念此末句即可。</w:t>
      </w:r>
    </w:p>
    <w:p>
      <w:r>
        <w:rPr>
          <w:b/>
          <w:color w:val="1E4620"/>
          <w:sz w:val="23"/>
        </w:rPr>
        <w:t>九、结劝与回向（[01:08:21]–[01:12:51]）｜归收尾环节</w:t>
      </w:r>
    </w:p>
    <w:p>
      <w:pPr>
        <w:ind w:left="170"/>
        <w:pBdr>
          <w:left w:val="single" w:sz="18" w:space="4" w:color="1E4620"/>
        </w:pBdr>
        <w:shd w:val="clear" w:fill="F2F5FA"/>
      </w:pPr>
      <w:r>
        <w:rPr>
          <w:b w:val="0"/>
        </w:rPr>
        <w:t>[01:08:21.240] 我们可以来回向功德。今天还常坐吗？没地方坐了是？紫光糖可以做，紫光。Okay.以来做累积的一些商业功德，以及。大家这个。这个八九天时间来所累积的十福业，至诚恭敬的来回向。我想给中立大和山为首的禅主僧团，以及这个轮回界的所有正法律僧团。愿他们，愿大家法体安康，法轮常转，回向给所有的护法龙，天，愿他们随喜我们的功德，天福增善。也回向我们自己所有的过往生的亲戚，愿他们随喜我们的功德，早日离苦得乐。也会想，我们自己所有的法功禅修者都能够身心安稳，修行进步。</w:t>
      </w:r>
    </w:p>
    <w:p>
      <w:pPr>
        <w:ind w:left="170"/>
        <w:pBdr>
          <w:left w:val="single" w:sz="18" w:space="4" w:color="1E4620"/>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1E4620"/>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1E4620"/>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1E4620"/>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1E4620"/>
        </w:pBdr>
        <w:shd w:val="clear" w:fill="F2F5FA"/>
      </w:pPr>
      <w:r>
        <w:rPr>
          <w:b w:val="0"/>
        </w:rPr>
        <w:t>[01:12:51.740] 此功德分回向诸有情愿，彼等一切同得功德分阿三。</w:t>
      </w:r>
    </w:p>
    <w:p>
      <w:pPr>
        <w:ind w:left="170"/>
        <w:pBdr>
          <w:left w:val="single" w:sz="18" w:space="4" w:color="1E4620"/>
        </w:pBdr>
        <w:shd w:val="clear" w:fill="F2F5FA"/>
      </w:pPr>
      <w:r>
        <w:rPr>
          <w:b w:val="0"/>
        </w:rPr>
        <w:t>主持人注：本段为尊者原录音的</w:t>
      </w:r>
      <w:r>
        <w:rPr>
          <w:b/>
        </w:rPr>
        <w:t>收尾回向</w:t>
      </w:r>
      <w:r>
        <w:rPr>
          <w:b w:val="0"/>
        </w:rPr>
        <w:t>，归入本讲「收尾与回向」环节照读（可只念 [01:12:22] 起「以此法随法行，我敬奉佛／法／僧……我将解脱生老病死」，再接通用汉译四句回向）。</w:t>
      </w:r>
    </w:p>
    <w:p>
      <w:r>
        <w:rPr>
          <w:b/>
          <w:color w:val="1E4620"/>
          <w:sz w:val="23"/>
        </w:rPr>
        <w:t>材料③ ★核心：《第014讲-前行-止观_色法简述（共修版）》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pPr>
        <w:ind w:left="170"/>
        <w:pBdr>
          <w:left w:val="single" w:sz="18" w:space="4" w:color="1E4620"/>
        </w:pBdr>
        <w:shd w:val="clear" w:fill="F2F5FA"/>
      </w:pPr>
      <w:r>
        <w:rPr>
          <w:b w:val="0"/>
        </w:rPr>
        <w:t>【照录·课件原文】（PDF 解析文本，逐字照录；「云端阿毗达摩第十四讲」正文）</w:t>
      </w:r>
    </w:p>
    <w:p>
      <w:r>
        <w:rPr>
          <w:b/>
        </w:rPr>
        <w:t>（一）定力为如实知见之前提</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 Mermaid 图可读标签为——四十种业处 → 十遍、十不净、十念、四无量心、四无色界定、一想、一分别；十念 →（佛随念、法随念、僧随念、戒随念、舍随念、天随念、死随念、寂止随念、身至念、安那般那念）；一想 →（食厌想）。】</w:t>
      </w:r>
    </w:p>
    <w:p>
      <w:r>
        <w:rPr>
          <w:b w:val="0"/>
        </w:rPr>
        <w:t>在帕奥禅林的课程中，定力的培养一般先从入出息开始。也有从四界差别开始修到近行定的。……一些禅修者也可以通过修三十二身分、慈心禅、遍禅比如白遍……培养定力。按常规来讲，不管你是从哪里开始的，入出息念也好，慈心、四界差别、三十二身分、白遍也好，最终都要回到修入出息念上来。……</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德。第三是死随念，念死无常，死随时都可能出现，激发精进。第四是不净随念，对治对自他色身的贪着。</w:t>
      </w:r>
    </w:p>
    <w:p>
      <w:r>
        <w:rPr>
          <w:b/>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rPr>
        <w:t>（三）名色分别智与缘摄受智的次第</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无外乎是一堆刹那、刹那生灭的名法和色法。其中并没有人、我、众生存在。基于这样的一种见解，你再也不会认为五蕴是我。至少在见解上你不会想当五蕴狗。你的知见就清净了……</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【解析噪音：此处"十六观智七清净"表格被解析为连续文本，按原文可读顺序整理要点——一、戒清净（别解脱律仪·根律仪·活命遍净·资具依止）；二、心清净（近行定·安止定，伏断五盖）；三、见清净（1. 名色分别智，暂断有身见）；四、度疑清净（2. 缘摄受智，暂断无因、伪因之疑）；五、道非道智见清净（3. 思惟智；4. 生灭智）；六、行道智见清净（5. 坏灭智；6. 怖畏智；7. 过患智；8. 厌离智；9. 欲解脱智；10. 审察智；11. 行舍智；12. 随顺智；13. 种姓智）；七、智见清净（14. 道智；15. 果智；16. 省察智）。】</w:t>
      </w:r>
    </w:p>
    <w:p>
      <w:r>
        <w:rPr>
          <w:b w:val="0"/>
        </w:rPr>
        <w:t>从思维智一直到成熟的生灭随观智这个阶段，我们叫做审查遍知。你检查所有名色法、五蕴、十二处、十八界，一切名法、色法，不管是它们自己本身还是其因，都是苦的、无常的、无我的。这种能力叫审查遍知。</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这里称为所知遍知、审查遍知和断遍知。</w:t>
      </w:r>
    </w:p>
    <w:p>
      <w:r>
        <w:rPr>
          <w:b w:val="0"/>
        </w:rPr>
        <w:t>……你不去洞察它，你就永远不知道你抓的东西是不牢靠的，是抓不住的。也不知道我们其实可以走向牢靠的、可皈依的、无造作的、会给我们真正带来快乐的涅槃。</w:t>
      </w:r>
    </w:p>
    <w:p>
      <w:r>
        <w:rPr>
          <w:b/>
        </w:rPr>
        <w:t>（四）色业处简述（背景知识，本讲只作点题，不逐条照录）</w:t>
      </w:r>
    </w:p>
    <w:p>
      <w:r>
        <w:rPr>
          <w:b w:val="0"/>
        </w:rPr>
        <w:t>接下来我们学习色业处。色业处是从修四界差别阶段开始的。色业处主要有六方面内容：1. 什么是色；2. 二十八种色法；3. 色法的本质；4. 色法的密集，怎么去破；5. 三类色聚；6. 色法的生起之因。这是《摄阿毗达摩义论》的第六章内容。</w:t>
      </w:r>
    </w:p>
    <w:p>
      <w:r>
        <w:rPr>
          <w:b w:val="0"/>
        </w:rPr>
        <w:t>佛陀讲："诸比库，为何说是色？因为它被破坏，所以称之为色。被破坏？被冷、热、饥饿、口渴、苍蝇、蚊子、风、烈日及爬虫所破坏。"……色的巴利语是 rupa，从词源学的角度来讲，"色"是会变坏的……一切物质都会毁坏、变坏。……我们的身体非常的脆弱……色法是会被毁坏的，容易受到干扰的，它是很脆弱的。佛陀说："诸比库，若不了知色，此比库不能在此法、律中成长、提升、成就。"</w:t>
      </w:r>
    </w:p>
    <w:p>
      <w:pPr>
        <w:ind w:left="170"/>
        <w:pBdr>
          <w:left w:val="single" w:sz="18" w:space="4" w:color="1E4620"/>
        </w:pBdr>
        <w:shd w:val="clear" w:fill="F2F5FA"/>
      </w:pPr>
      <w:r>
        <w:rPr>
          <w:b w:val="0"/>
        </w:rPr>
        <w:t>主持人注：</w:t>
      </w:r>
      <w:r>
        <w:rPr>
          <w:b/>
        </w:rPr>
        <w:t>本材料只承担一件事：把「随念（止）」接到「观」上。</w:t>
      </w:r>
      <w:r>
        <w:rPr>
          <w:b w:val="0"/>
        </w:rPr>
        <w:t xml:space="preserve"> 三句话收束——</w:t>
      </w:r>
      <w:r>
        <w:rPr>
          <w:b/>
        </w:rPr>
        <w:t>①止是观的前提</w:t>
      </w:r>
      <w:r>
        <w:rPr>
          <w:b w:val="0"/>
        </w:rPr>
        <w:t>（「首先要培养定力」）；</w:t>
      </w:r>
      <w:r>
        <w:rPr>
          <w:b/>
        </w:rPr>
        <w:t>②止不是目的</w:t>
      </w:r>
      <w:r>
        <w:rPr>
          <w:b w:val="0"/>
        </w:rPr>
        <w:t>（「定力不是为了看天人，不是为了获得五自在……是为了如实了知五蕴的生灭」）；</w:t>
      </w:r>
      <w:r>
        <w:rPr>
          <w:b/>
        </w:rPr>
        <w:t>③从止转观的阶梯</w:t>
      </w:r>
      <w:r>
        <w:rPr>
          <w:b w:val="0"/>
        </w:rPr>
        <w:t>＝三遍知（所知遍知／审查遍知／断遍知）对应名色分别智（见清净）→缘摄受智（度疑清净）→思惟智·生灭智→坏灭智……</w:t>
      </w:r>
      <w:r>
        <w:rPr>
          <w:b/>
        </w:rPr>
        <w:t>而「随念」这类忆念三宝的修法，属止业处，只达近行定——它恰好是这架「止→观」梯子的第一级。</w:t>
      </w:r>
      <w:r>
        <w:rPr>
          <w:b w:val="0"/>
        </w:rPr>
        <w:t xml:space="preserve"> 「色法简述」部分本周不展开。念完停 10 秒。</w:t>
      </w:r>
    </w:p>
    <w:p>
      <w:r>
        <w:rPr>
          <w:b/>
          <w:color w:val="1E4620"/>
          <w:sz w:val="26"/>
        </w:rPr>
        <w:t>💬 第一轮分享</w:t>
      </w:r>
    </w:p>
    <w:p>
      <w:r>
        <w:rPr>
          <w:b/>
        </w:rPr>
        <w:t>分享规则（照读，约 1 分钟）</w:t>
      </w:r>
    </w:p>
    <w:p>
      <w:pPr>
        <w:ind w:left="170"/>
        <w:pBdr>
          <w:left w:val="single" w:sz="18" w:space="4" w:color="1E4620"/>
        </w:pBdr>
        <w:shd w:val="clear" w:fill="F2F5FA"/>
      </w:pPr>
      <w:r>
        <w:rPr>
          <w:b w:val="0"/>
        </w:rPr>
        <w:t>我们进入第一轮分享。规则三句：①</w:t>
      </w:r>
      <w:r>
        <w:rPr>
          <w:b/>
        </w:rPr>
        <w:t>自愿</w:t>
      </w:r>
      <w:r>
        <w:rPr>
          <w:b w:val="0"/>
        </w:rPr>
        <w:t>，愿意说的说，不愿意说的就跳过，不点名；②</w:t>
      </w:r>
      <w:r>
        <w:rPr>
          <w:b/>
        </w:rPr>
        <w:t>每位 2–3 分钟</w:t>
      </w:r>
      <w:r>
        <w:rPr>
          <w:b w:val="0"/>
        </w:rPr>
        <w:t>，只讲自己的体会，不点评别人；③</w:t>
      </w:r>
      <w:r>
        <w:rPr>
          <w:b/>
        </w:rPr>
        <w:t>只谈自己，不谈别人的事、不评断任何人的信仰</w:t>
      </w:r>
      <w:r>
        <w:rPr>
          <w:b w:val="0"/>
        </w:rPr>
        <w:t>。今天没有标准答案，说「我还不确定」也是很好的分享。</w:t>
      </w:r>
    </w:p>
    <w:p>
      <w:r>
        <w:rPr>
          <w:b/>
        </w:rPr>
        <w:t>起手问题（主持人择 2–3 个，由浅入深）</w:t>
      </w:r>
    </w:p>
    <w:p>
      <w:pPr>
        <w:ind w:left="170"/>
        <w:pBdr>
          <w:left w:val="single" w:sz="18" w:space="4" w:color="1E4620"/>
        </w:pBdr>
        <w:shd w:val="clear" w:fill="F2F5FA"/>
      </w:pPr>
      <w:r>
        <w:rPr>
          <w:b w:val="0"/>
        </w:rPr>
        <w:t xml:space="preserve">1. </w:t>
      </w:r>
      <w:r>
        <w:rPr>
          <w:b/>
        </w:rPr>
        <w:t>暖身</w:t>
      </w:r>
      <w:r>
        <w:rPr>
          <w:b w:val="0"/>
        </w:rPr>
        <w:t>：这八周里，哪一支随念你用得上手？（佛／法／僧／天／死／不净？提示：答「哪支都还没上手」完全正常。）</w:t>
      </w:r>
    </w:p>
    <w:p>
      <w:pPr>
        <w:ind w:left="170"/>
        <w:pBdr>
          <w:left w:val="single" w:sz="18" w:space="4" w:color="1E4620"/>
        </w:pBdr>
        <w:shd w:val="clear" w:fill="F2F5FA"/>
      </w:pPr>
      <w:r>
        <w:rPr>
          <w:b w:val="0"/>
        </w:rPr>
        <w:t xml:space="preserve">2. </w:t>
      </w:r>
      <w:r>
        <w:rPr>
          <w:b/>
        </w:rPr>
        <w:t>本周主题</w:t>
      </w:r>
      <w:r>
        <w:rPr>
          <w:b w:val="0"/>
        </w:rPr>
        <w:t>：回想一次你「遇到烦恼时」的反应——那一刻你第一个靠上去的，是自己惯性的烦恼，还是会想起三宝？如果想起了，你是怎么想起来的？（提示：这正是「皈依」在日常里的样子。）</w:t>
      </w:r>
    </w:p>
    <w:p>
      <w:pPr>
        <w:ind w:left="170"/>
        <w:pBdr>
          <w:left w:val="single" w:sz="18" w:space="4" w:color="1E4620"/>
        </w:pBdr>
        <w:shd w:val="clear" w:fill="F2F5FA"/>
      </w:pPr>
      <w:r>
        <w:rPr>
          <w:b w:val="0"/>
        </w:rPr>
        <w:t xml:space="preserve">3. </w:t>
      </w:r>
      <w:r>
        <w:rPr>
          <w:b/>
        </w:rPr>
        <w:t>心理安全前哨</w:t>
      </w:r>
      <w:r>
        <w:rPr>
          <w:b w:val="0"/>
        </w:rPr>
        <w:t>：听到「随念只达近行定」「从止转观」这些词，你是感到</w:t>
      </w:r>
      <w:r>
        <w:rPr>
          <w:b/>
        </w:rPr>
        <w:t>有方向</w:t>
      </w:r>
      <w:r>
        <w:rPr>
          <w:b w:val="0"/>
        </w:rPr>
        <w:t>，还是感到</w:t>
      </w:r>
      <w:r>
        <w:rPr>
          <w:b/>
        </w:rPr>
        <w:t>有压力 / 怕自己修不出来</w:t>
      </w:r>
      <w:r>
        <w:rPr>
          <w:b w:val="0"/>
        </w:rPr>
        <w:t>？（提示：无论哪种反应，都是真实反应，先记下，留到主题讨论与特别提醒回应。）</w:t>
      </w:r>
    </w:p>
    <w:p>
      <w:r>
        <w:rPr>
          <w:b/>
          <w:color w:val="1E4620"/>
          <w:sz w:val="26"/>
        </w:rPr>
        <w:t>🎯 主题讨论</w:t>
      </w:r>
    </w:p>
    <w:p>
      <w:pPr>
        <w:ind w:left="170"/>
        <w:pBdr>
          <w:left w:val="single" w:sz="18" w:space="4" w:color="1E4620"/>
        </w:pBdr>
        <w:shd w:val="clear" w:fill="F2F5FA"/>
      </w:pPr>
      <w:r>
        <w:rPr>
          <w:b w:val="0"/>
        </w:rPr>
        <w:t>引导语：接下来三问，由浅入深。小组（3–4 人）先讨论 8 分钟，再回大组分享。每问请主持人先给一句「提示」，把抽象问题落到具体处。</w:t>
      </w:r>
    </w:p>
    <w:p>
      <w:r>
        <w:rPr>
          <w:b/>
        </w:rPr>
        <w:t>问题一（浅）：把「随念」和「皈依」接起来。</w:t>
      </w:r>
    </w:p>
    <w:p>
      <w:pPr>
        <w:ind w:left="170"/>
        <w:pBdr>
          <w:left w:val="single" w:sz="18" w:space="4" w:color="1E4620"/>
        </w:pBdr>
        <w:shd w:val="clear" w:fill="F2F5FA"/>
      </w:pPr>
      <w:r>
        <w:rPr>
          <w:b w:val="0"/>
        </w:rPr>
        <w:t>提示：材料①课件说——皈依佛＝佛陀的功德（十号）；皈依法＝法的六特质；皈依僧＝僧团的四行道。那么「忆念佛的功德」和「皈依佛」是不是同一件事？请用一个你自己的例子说明：「忆念三宝功德」是怎样变成「真的靠上三宝」的。（提示指向：材料②「我靠，上你了……我们一般都不靠佛陀，我们靠烦恼来的」。）</w:t>
      </w:r>
    </w:p>
    <w:p>
      <w:r>
        <w:rPr>
          <w:b/>
        </w:rPr>
        <w:t>问题二（中）：关于「四不坏信」与「信心会不会动摇」。</w:t>
      </w:r>
    </w:p>
    <w:p>
      <w:pPr>
        <w:ind w:left="170"/>
        <w:pBdr>
          <w:left w:val="single" w:sz="18" w:space="4" w:color="1E4620"/>
        </w:pBdr>
        <w:shd w:val="clear" w:fill="F2F5FA"/>
      </w:pPr>
      <w:r>
        <w:rPr>
          <w:b w:val="0"/>
        </w:rPr>
        <w:t>提示：材料②说「真正的净信是初果圣者」，又说「圣者的皈依只有不破和没有杂染」。请讨论——（1）凡夫的信心会不会动摇？动摇了是不是就「破皈依」了？（2）「四不坏信」（对佛、法、僧、戒的不坏净信）与「随念」是什么关系？（提示指向：随念＝把心安放在三宝功德上，是长养净信的具体方法；动摇是常态，回到随念即可。</w:t>
      </w:r>
      <w:r>
        <w:rPr>
          <w:b/>
        </w:rPr>
        <w:t>注：「四不坏信」一词三材料原文未出现，此处由主持人白话语境引导，不作原文字句考据。</w:t>
      </w:r>
      <w:r>
        <w:rPr>
          <w:b w:val="0"/>
        </w:rPr>
        <w:t>）</w:t>
      </w:r>
    </w:p>
    <w:p>
      <w:r>
        <w:rPr>
          <w:b/>
        </w:rPr>
        <w:t>问题三（深）：把「随念」放回「从止转观」的坐标里。</w:t>
      </w:r>
    </w:p>
    <w:p>
      <w:pPr>
        <w:ind w:left="170"/>
        <w:pBdr>
          <w:left w:val="single" w:sz="18" w:space="4" w:color="1E4620"/>
        </w:pBdr>
        <w:shd w:val="clear" w:fill="F2F5FA"/>
      </w:pPr>
      <w:r>
        <w:rPr>
          <w:b w:val="0"/>
        </w:rPr>
        <w:t>提示：材料③说「止业处修完之后」要转观，靠定力穿过三遍知、证名色分别智，观名色法的无常→苦→无我，生起厌离。请讨论——（1）随念只达近行定，那么它是不是「修了也没用」？（2）如果你把随念当作「止→观的桥梁」，你下一步会怎么走？（提示指向：桥梁不是终点，但没有桥就过不了河；「不追求境界、不以体验自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【现象】随念、皈依、四不坏信，你听出它们怎么接上「从止转观」了吗？</w:t>
      </w:r>
    </w:p>
    <w:p>
      <w:pPr>
        <w:ind w:left="170"/>
        <w:pBdr>
          <w:left w:val="single" w:sz="18" w:space="4" w:color="1E4620"/>
        </w:pBdr>
        <w:shd w:val="clear" w:fill="F2F5FA"/>
      </w:pPr>
      <w:r>
        <w:rPr>
          <w:b w:val="0"/>
        </w:rPr>
        <w:t>- 【影响】只有止、不转观，到哪一步就停了？</w:t>
      </w:r>
    </w:p>
    <w:p>
      <w:pPr>
        <w:ind w:left="170"/>
        <w:pBdr>
          <w:left w:val="single" w:sz="18" w:space="4" w:color="1E4620"/>
        </w:pBdr>
        <w:shd w:val="clear" w:fill="F2F5FA"/>
      </w:pPr>
      <w:r>
        <w:rPr>
          <w:b w:val="0"/>
        </w:rPr>
        <w:t>- 【应对】往后你愿意怎么把随念用起来？给自己一个小起点。</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引导语（主持人照读，约 12 分钟）</w:t>
      </w:r>
    </w:p>
    <w:p>
      <w:pPr>
        <w:ind w:left="170"/>
        <w:pBdr>
          <w:left w:val="single" w:sz="18" w:space="4" w:color="1E4620"/>
        </w:pBdr>
        <w:shd w:val="clear" w:fill="F2F5FA"/>
      </w:pPr>
      <w:r>
        <w:rPr>
          <w:b w:val="0"/>
        </w:rPr>
        <w:t>各位贤友，请坐好，背自然挺直，双手轻放腿上，眼睛可以垂下，也可以轻闭。做三次深长的呼吸……让身体松下来。</w:t>
      </w:r>
    </w:p>
    <w:p>
      <w:pPr>
        <w:ind w:left="170"/>
        <w:pBdr>
          <w:left w:val="single" w:sz="18" w:space="4" w:color="1E4620"/>
        </w:pBdr>
        <w:shd w:val="clear" w:fill="F2F5FA"/>
      </w:pPr>
      <w:r>
        <w:rPr>
          <w:b w:val="0"/>
        </w:rPr>
        <w:t>现在，我们把八周的随念，做一次「收拢」。</w:t>
      </w:r>
    </w:p>
    <w:p>
      <w:pPr>
        <w:ind w:left="170"/>
        <w:pBdr>
          <w:left w:val="single" w:sz="18" w:space="4" w:color="1E4620"/>
        </w:pBdr>
        <w:shd w:val="clear" w:fill="F2F5FA"/>
      </w:pPr>
      <w:r>
        <w:rPr>
          <w:b/>
        </w:rPr>
        <w:t>第一，佛随念。</w:t>
      </w:r>
      <w:r>
        <w:rPr>
          <w:b w:val="0"/>
        </w:rPr>
        <w:t xml:space="preserve"> 心里轻轻忆念：</w:t>
      </w:r>
      <w:r>
        <w:rPr>
          <w:b/>
        </w:rPr>
        <w:t>「彼世尊亦即是阿拉汉、正自觉者、明行具足、善逝、世间解、无上士、调御丈夫、天人导师、佛陀、世尊。」</w:t>
      </w:r>
      <w:r>
        <w:rPr>
          <w:b w:val="0"/>
        </w:rPr>
        <w:t>（慢慢念一遍，或用自己的话忆念佛陀的功德。）如果你正为某事害怕，就把这句功德放在那件事上。</w:t>
      </w:r>
    </w:p>
    <w:p>
      <w:pPr>
        <w:ind w:left="170"/>
        <w:pBdr>
          <w:left w:val="single" w:sz="18" w:space="4" w:color="1E4620"/>
        </w:pBdr>
        <w:shd w:val="clear" w:fill="F2F5FA"/>
      </w:pPr>
      <w:r>
        <w:rPr>
          <w:b/>
        </w:rPr>
        <w:t>第二，法随念。</w:t>
      </w:r>
      <w:r>
        <w:rPr>
          <w:b w:val="0"/>
        </w:rPr>
        <w:t xml:space="preserve"> 心里轻轻忆念：</w:t>
      </w:r>
      <w:r>
        <w:rPr>
          <w:b/>
        </w:rPr>
        <w:t>「法是世尊善说、自见、无时、来见、引导、智者各自证知。」</w:t>
      </w:r>
      <w:r>
        <w:rPr>
          <w:b w:val="0"/>
        </w:rPr>
        <w:t>（忆念法的六种特质，想起「法是一味让人从根上离苦的」。）</w:t>
      </w:r>
    </w:p>
    <w:p>
      <w:pPr>
        <w:ind w:left="170"/>
        <w:pBdr>
          <w:left w:val="single" w:sz="18" w:space="4" w:color="1E4620"/>
        </w:pBdr>
        <w:shd w:val="clear" w:fill="F2F5FA"/>
      </w:pPr>
      <w:r>
        <w:rPr>
          <w:b/>
        </w:rPr>
        <w:t>第三，僧随念。</w:t>
      </w:r>
      <w:r>
        <w:rPr>
          <w:b w:val="0"/>
        </w:rPr>
        <w:t xml:space="preserve"> 心里轻轻忆念：</w:t>
      </w:r>
      <w:r>
        <w:rPr>
          <w:b/>
        </w:rPr>
        <w:t>「跋葛瓦的弟子僧团，是善行道者、正直行道者、如理行道者、正当行道者……是世间无上的福田。」</w:t>
      </w:r>
      <w:r>
        <w:rPr>
          <w:b w:val="0"/>
        </w:rPr>
        <w:t>（忆念僧团，想起自己不是一个人在路上。）</w:t>
      </w:r>
    </w:p>
    <w:p>
      <w:pPr>
        <w:ind w:left="170"/>
        <w:pBdr>
          <w:left w:val="single" w:sz="18" w:space="4" w:color="1E4620"/>
        </w:pBdr>
        <w:shd w:val="clear" w:fill="F2F5FA"/>
      </w:pPr>
      <w:r>
        <w:rPr>
          <w:b w:val="0"/>
        </w:rPr>
        <w:t>好，三支随念念完，把心安住在「我皈依三宝」这一念上。……不必求什么境界，不必求什么觉受。</w:t>
      </w:r>
      <w:r>
        <w:rPr>
          <w:b/>
        </w:rPr>
        <w:t>知道自己在忆念三宝，就已经在皈依里了。</w:t>
      </w:r>
      <w:r>
        <w:rPr>
          <w:b w:val="0"/>
        </w:rPr>
        <w:t xml:space="preserve"> 就这样安静地坐一会儿……（静默 4–5 分钟）……</w:t>
      </w:r>
    </w:p>
    <w:p>
      <w:pPr>
        <w:ind w:left="170"/>
        <w:pBdr>
          <w:left w:val="single" w:sz="18" w:space="4" w:color="1E4620"/>
        </w:pBdr>
        <w:shd w:val="clear" w:fill="F2F5FA"/>
      </w:pPr>
      <w:r>
        <w:rPr>
          <w:b w:val="0"/>
        </w:rPr>
        <w:t>好，请轻轻动一动手指，睁开眼睛。把刚才这一份安稳，带回今天的这一晚。</w:t>
      </w:r>
    </w:p>
    <w:p>
      <w:r>
        <w:rPr>
          <w:b/>
          <w:color w:val="1E4620"/>
          <w:sz w:val="26"/>
        </w:rPr>
        <w:t>📚 扩展内容包（时间富余时使用）</w:t>
      </w:r>
    </w:p>
    <w:p>
      <w:r>
        <w:rPr>
          <w:b/>
        </w:rPr>
        <w:t>扩展话题一：为什么「随念」只达近行定，却仍是必走的一步？</w:t>
      </w:r>
    </w:p>
    <w:p>
      <w:pPr>
        <w:ind w:left="170"/>
        <w:pBdr>
          <w:left w:val="single" w:sz="18" w:space="4" w:color="1E4620"/>
        </w:pBdr>
        <w:shd w:val="clear" w:fill="F2F5FA"/>
      </w:pPr>
      <w:r>
        <w:rPr>
          <w:b w:val="0"/>
        </w:rPr>
        <w:t>佛随念、法随念、僧随念、天随念、死随念、不净随念、身至念（三十二身分随念）等「十随念」中的多数，所缘是「功德／概念」，心不易入安止（四禅八定），一般</w:t>
      </w:r>
      <w:r>
        <w:rPr>
          <w:b/>
        </w:rPr>
        <w:t>只达近行定</w:t>
      </w:r>
      <w:r>
        <w:rPr>
          <w:b w:val="0"/>
        </w:rPr>
        <w:t>（详见材料③「心清净·近行定·安止定」）。但近行定不是「没用的定」——它已足以镇伏五盖、令心清净，且是入「名色分别智」的</w:t>
      </w:r>
      <w:r>
        <w:rPr>
          <w:b/>
        </w:rPr>
        <w:t>跳板</w:t>
      </w:r>
      <w:r>
        <w:rPr>
          <w:b w:val="0"/>
        </w:rPr>
        <w:t>。所以本周把随念定位为「</w:t>
      </w:r>
      <w:r>
        <w:rPr>
          <w:b/>
        </w:rPr>
        <w:t>止→观的桥梁</w:t>
      </w:r>
      <w:r>
        <w:rPr>
          <w:b w:val="0"/>
        </w:rPr>
        <w:t>」：桥不高（只近行），但离了它，过不了这条河（详见读书会01止观入门、读书会06身念处）。</w:t>
      </w:r>
    </w:p>
    <w:p>
      <w:r>
        <w:rPr>
          <w:b/>
        </w:rPr>
        <w:t>扩展话题二：全系列八周回顾图（主持人白板用）</w:t>
      </w:r>
    </w:p>
    <w:p>
      <w:pPr>
        <w:ind w:left="170"/>
        <w:pBdr>
          <w:left w:val="single" w:sz="18" w:space="4" w:color="1E4620"/>
        </w:pBdr>
        <w:shd w:val="clear" w:fill="F2F5FA"/>
      </w:pPr>
      <w:r>
        <w:rPr>
          <w:b w:val="0"/>
        </w:rPr>
        <w:t xml:space="preserve">W1 总论（四十业处·十随念·四护卫禅）→ W2 佛随念 → W3 法随念 → W4 僧随念 → W5 天随念 → W6 死随念 → W7 不净随念与食厌想 → </w:t>
      </w:r>
      <w:r>
        <w:rPr>
          <w:b/>
        </w:rPr>
        <w:t>W8 随念与皈依、四不坏信、从止转观（本讲：把前七周收束为「皈依的实修」与「止→观的桥梁」）</w:t>
      </w:r>
      <w:r>
        <w:rPr>
          <w:b w:val="0"/>
        </w:rPr>
        <w:t>。可让成员各说一句「我在哪一周收获最大」。</w:t>
      </w:r>
    </w:p>
    <w:p>
      <w:r>
        <w:rPr>
          <w:b/>
        </w:rPr>
        <w:t>延伸阅读</w:t>
      </w:r>
      <w:r>
        <w:rPr>
          <w:b w:val="0"/>
        </w:rPr>
        <w:t>（详见表末《📖 延伸阅读》块）</w:t>
      </w:r>
    </w:p>
    <w:p>
      <w:r>
        <w:rPr>
          <w:b/>
          <w:color w:val="1E4620"/>
          <w:sz w:val="26"/>
        </w:rPr>
        <w:t>🔚 收尾与回向</w:t>
      </w:r>
    </w:p>
    <w:p>
      <w:r>
        <w:rPr>
          <w:b/>
        </w:rPr>
        <w:t>总结引导（主持人照读，约 3 分钟）</w:t>
      </w:r>
    </w:p>
    <w:p>
      <w:pPr>
        <w:ind w:left="170"/>
        <w:pBdr>
          <w:left w:val="single" w:sz="18" w:space="4" w:color="1E4620"/>
        </w:pBdr>
        <w:shd w:val="clear" w:fill="F2F5FA"/>
      </w:pPr>
      <w:r>
        <w:rPr>
          <w:b w:val="0"/>
        </w:rPr>
        <w:t>各位贤友，今天我们做了八周的收束。请把三件事带回家：第一，</w:t>
      </w:r>
      <w:r>
        <w:rPr>
          <w:b/>
        </w:rPr>
        <w:t>佛／法／僧三种随念，忆念的正是三皈依的三宝功德</w:t>
      </w:r>
      <w:r>
        <w:rPr>
          <w:b w:val="0"/>
        </w:rPr>
        <w:t>——所以随念，就是皈依的实修；第二，</w:t>
      </w:r>
      <w:r>
        <w:rPr>
          <w:b/>
        </w:rPr>
        <w:t>「四不坏信」是对佛、法、僧、戒的不坏净信</w:t>
      </w:r>
      <w:r>
        <w:rPr>
          <w:b w:val="0"/>
        </w:rPr>
        <w:t>（圣者的皈依「不破、无杂染」，凡夫则以随念长养信心）；第三，</w:t>
      </w:r>
      <w:r>
        <w:rPr>
          <w:b/>
        </w:rPr>
        <w:t>随念只达近行定，它是「从止转观」的桥梁</w:t>
      </w:r>
      <w:r>
        <w:rPr>
          <w:b w:val="0"/>
        </w:rPr>
        <w:t>——由定力入名色分别智，观无常而生离染与厌离。</w:t>
      </w:r>
    </w:p>
    <w:p>
      <w:pPr>
        <w:ind w:left="170"/>
        <w:pBdr>
          <w:left w:val="single" w:sz="18" w:space="4" w:color="1E4620"/>
        </w:pBdr>
        <w:shd w:val="clear" w:fill="F2F5FA"/>
      </w:pPr>
      <w:r>
        <w:rPr>
          <w:b w:val="0"/>
        </w:rPr>
        <w:t>今天最值得带回家的一句话，也许是这句：</w:t>
      </w:r>
      <w:r>
        <w:rPr>
          <w:b/>
        </w:rPr>
        <w:t>「随念不是终点，是回家的路——顺念三宝的功德，心就回到三宝这里。」</w:t>
      </w:r>
      <w:r>
        <w:rPr>
          <w:b w:val="0"/>
        </w:rPr>
        <w:t xml:space="preserve"> 八周走完，不必问「我修到了没有」，只问「我还愿不愿意继续靠上去」。</w:t>
      </w:r>
      <w:r>
        <w:rPr>
          <w:b/>
        </w:rPr>
        <w:t>愿意，就是皈依的样子。</w:t>
      </w:r>
    </w:p>
    <w:p>
      <w:r>
        <w:rPr>
          <w:b/>
        </w:rPr>
        <w:t>全系列八周回顾与下周预告（照读，约 2 分钟）</w:t>
      </w:r>
    </w:p>
    <w:p>
      <w:pPr>
        <w:ind w:left="170"/>
        <w:pBdr>
          <w:left w:val="single" w:sz="18" w:space="4" w:color="1E4620"/>
        </w:pBdr>
        <w:shd w:val="clear" w:fill="F2F5FA"/>
      </w:pPr>
      <w:r>
        <w:rPr>
          <w:b w:val="0"/>
        </w:rPr>
        <w:t>这八周，我们从「总论」走到「佛、法、僧、天、死、不净」六支随念，又摸到了「食厌想」，最后把一切收束到「皈依」与「从止转观」。</w:t>
      </w:r>
      <w:r>
        <w:rPr>
          <w:b/>
        </w:rPr>
        <w:t>随念修习到这里告一段落，接下来往哪里走？</w:t>
      </w:r>
      <w:r>
        <w:rPr>
          <w:b w:val="0"/>
        </w:rPr>
        <w:t xml:space="preserve"> 往「观」——依定力深入名色分别智、观五蕴无常苦无我（详见读书会01止观入门、读书会06身念处；涉三十二身分·色业处详见读书会24）。</w:t>
      </w:r>
      <w:r>
        <w:rPr>
          <w:b/>
        </w:rPr>
        <w:t>请把「随念是桥梁」这句话带在身上，等待下一段路的开始。</w:t>
      </w:r>
    </w:p>
    <w:p>
      <w:r>
        <w:rPr>
          <w:b/>
        </w:rPr>
        <w:t>成员回馈三问（约 5 分钟，每人一句，主持人记录）</w:t>
      </w:r>
    </w:p>
    <w:p>
      <w:pPr>
        <w:ind w:left="170"/>
        <w:pBdr>
          <w:left w:val="single" w:sz="18" w:space="4" w:color="1E4620"/>
        </w:pBdr>
        <w:shd w:val="clear" w:fill="F2F5FA"/>
      </w:pPr>
      <w:r>
        <w:rPr>
          <w:b w:val="0"/>
        </w:rPr>
        <w:t>1. 八周里，你最想带走的一个词是什么？（常见答案：「皈依」「四不坏信」「桥梁」「净信」。）</w:t>
      </w:r>
    </w:p>
    <w:p>
      <w:pPr>
        <w:ind w:left="170"/>
        <w:pBdr>
          <w:left w:val="single" w:sz="18" w:space="4" w:color="1E4620"/>
        </w:pBdr>
        <w:shd w:val="clear" w:fill="F2F5FA"/>
      </w:pPr>
      <w:r>
        <w:rPr>
          <w:b w:val="0"/>
        </w:rPr>
        <w:t>2. 你打算把哪一支随念，变成长伴？（佛／法／僧／天／死／不净？）</w:t>
      </w:r>
    </w:p>
    <w:p>
      <w:pPr>
        <w:ind w:left="170"/>
        <w:pBdr>
          <w:left w:val="single" w:sz="18" w:space="4" w:color="1E4620"/>
        </w:pBdr>
        <w:shd w:val="clear" w:fill="F2F5FA"/>
      </w:pPr>
      <w:r>
        <w:rPr>
          <w:b w:val="0"/>
        </w:rPr>
        <w:t>3. 有哪一句话，你觉得以后会用得上？现在说给自己听一次。（例如「我靠，上你了」「随念是桥梁，不是终点」。）</w:t>
      </w:r>
    </w:p>
    <w:p>
      <w:pPr>
        <w:ind w:left="170"/>
        <w:pBdr>
          <w:left w:val="single" w:sz="18" w:space="4" w:color="1E4620"/>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E4620"/>
        </w:pBdr>
        <w:shd w:val="clear" w:fill="F2F5FA"/>
      </w:pPr>
      <w:r>
        <w:rPr>
          <w:b w:val="0"/>
        </w:rPr>
        <w:t>我们用一分钟，什么都不做，只是坐着，忆念三宝的功德。……（默静一分钟）……好，请轻轻动一动手指，睁开眼睛。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三条为限。建议写成：①随念＝忆念三宝功德＝皈依的实修；②四不坏信＝对佛、法、僧、戒的不坏净信；③随念只达近行定，是止→观的桥梁</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例如：讨论中「凡夫信心动摇算不算破皈依」未谈尽，交后续课程结合「度疑清净」继续；「从止转观」的观智次第本讲只点到「名色分别智」，深入内容归读书会01／06</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若有人在本周出现明显情绪波动（尤其涉家人关系、信仰选择），用代称记一行（如「A 贤友对『家人信仰』反应较大」），</w:t>
            </w:r>
            <w:r>
              <w:rPr>
                <w:b/>
                <w:sz w:val="18"/>
              </w:rPr>
              <w:t>只提示留意，不留隐私细节、不在会上点名</w:t>
            </w:r>
          </w:p>
        </w:tc>
      </w:tr>
      <w:tr>
        <w:tc>
          <w:tcPr>
            <w:tcW w:type="dxa" w:w="4819"/>
            <w:shd w:val="clear" w:fill="F2F5FA"/>
          </w:tcPr>
          <w:p>
            <w:r>
              <w:rPr>
                <w:sz w:val="18"/>
              </w:rPr>
            </w:r>
            <w:r>
              <w:rPr>
                <w:b w:val="0"/>
                <w:sz w:val="18"/>
              </w:rPr>
              <w:t>后续准备</w:t>
            </w:r>
          </w:p>
        </w:tc>
        <w:tc>
          <w:tcPr>
            <w:tcW w:type="dxa" w:w="4819"/>
            <w:shd w:val="clear" w:fill="F2F5FA"/>
          </w:tcPr>
          <w:p>
            <w:r>
              <w:rPr>
                <w:sz w:val="18"/>
              </w:rPr>
            </w:r>
            <w:r>
              <w:rPr>
                <w:b w:val="0"/>
                <w:sz w:val="18"/>
              </w:rPr>
              <w:t>确认下一系列／下一课材料、场地、时间；并把「开场先讲清可退出选项」列为固定动作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每日择一随念忆念三宝功德，记一行「今天我是靠三宝，还是靠烦恼」；把「随念是桥梁」带在身边</w:t>
            </w:r>
          </w:p>
        </w:tc>
      </w:tr>
    </w:tbl>
    <w:p>
      <w:r>
        <w:rPr>
          <w:b/>
        </w:rPr>
        <w:t>本周作业（照读，约 1 分钟）</w:t>
      </w:r>
    </w:p>
    <w:p>
      <w:pPr>
        <w:ind w:left="170"/>
        <w:pBdr>
          <w:left w:val="single" w:sz="18" w:space="4" w:color="1E4620"/>
        </w:pBdr>
        <w:shd w:val="clear" w:fill="F2F5FA"/>
      </w:pPr>
      <w:r>
        <w:rPr>
          <w:b w:val="0"/>
        </w:rPr>
        <w:t>本周作业只有一件事：</w:t>
      </w:r>
      <w:r>
        <w:rPr>
          <w:b/>
        </w:rPr>
        <w:t>每天至少一次，在佛／法／僧三随念里轮着选一支，忆念三宝的功德</w:t>
      </w:r>
      <w:r>
        <w:rPr>
          <w:b w:val="0"/>
        </w:rPr>
        <w:t>（可用引导语里的三句话）；并写一行「</w:t>
      </w:r>
      <w:r>
        <w:rPr>
          <w:b/>
        </w:rPr>
        <w:t>今天我是靠三宝，还是靠烦恼</w:t>
      </w:r>
      <w:r>
        <w:rPr>
          <w:b w:val="0"/>
        </w:rPr>
        <w:t>」。再写一句话：这八周，我打算把哪一支随念变成长伴。</w:t>
      </w:r>
      <w:r>
        <w:rPr>
          <w:b/>
        </w:rPr>
        <w:t>做得少没关系，做一句也算数。</w:t>
      </w:r>
    </w:p>
    <w:p>
      <w:r>
        <w:rPr>
          <w:b/>
        </w:rPr>
        <w:t>回向（照读；材料②原回向段可诵，本系列以通用汉译四句回向收束）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16_佛随念-天人导师-20250120（课件）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pdf_d0dd1c0cd17209afe241ece24bf6b7b4_7220647bc4dbbf91360ce1dec595feb37439961422831605</w:t>
            </w:r>
          </w:p>
        </w:tc>
        <w:tc>
          <w:tcPr>
            <w:tcW w:type="dxa" w:w="2409"/>
          </w:tcPr>
          <w:p>
            <w:r>
              <w:rPr>
                <w:sz w:val="18"/>
              </w:rPr>
            </w:r>
            <w:r>
              <w:rPr>
                <w:b w:val="0"/>
                <w:sz w:val="18"/>
              </w:rPr>
              <w:t>「satthā devamanussānam（天人导师）」语义拆解的短课件。</w:t>
            </w:r>
            <w:r>
              <w:rPr>
                <w:b/>
                <w:sz w:val="18"/>
              </w:rPr>
              <w:t>与读书会25第2周同文件</w:t>
            </w:r>
            <w:r>
              <w:rPr>
                <w:b w:val="0"/>
                <w:sz w:val="18"/>
              </w:rPr>
              <w:t>（第2周取「天人导师」语义）；本周仅作「佛十功德之一」的备查，</w:t>
            </w:r>
            <w:r>
              <w:rPr>
                <w:b/>
                <w:sz w:val="18"/>
              </w:rPr>
              <w:t>非本讲共读材料</w:t>
            </w:r>
            <w:r>
              <w:rPr>
                <w:b w:val="0"/>
                <w:sz w:val="18"/>
              </w:rPr>
              <w:t>。打开方式：ima知识库搜索「16_佛随念-天人导师 课件」。</w:t>
            </w:r>
          </w:p>
        </w:tc>
      </w:tr>
      <w:tr>
        <w:tc>
          <w:tcPr>
            <w:tcW w:type="dxa" w:w="2409"/>
            <w:shd w:val="clear" w:fill="F2F5FA"/>
          </w:tcPr>
          <w:p>
            <w:r>
              <w:rPr>
                <w:sz w:val="18"/>
              </w:rPr>
            </w:r>
            <w:r>
              <w:rPr>
                <w:b w:val="0"/>
                <w:sz w:val="18"/>
              </w:rPr>
              <w:t>27_法随念-20250131（录音）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soundrecording_d0dd1c0cd17209afe241ece24bf6b7b4_e4103c345216220fed9d5def352387f37439961422831605</w:t>
            </w:r>
          </w:p>
        </w:tc>
        <w:tc>
          <w:tcPr>
            <w:tcW w:type="dxa" w:w="2409"/>
            <w:shd w:val="clear" w:fill="F2F5FA"/>
          </w:tcPr>
          <w:p>
            <w:r>
              <w:rPr>
                <w:sz w:val="18"/>
              </w:rPr>
            </w:r>
            <w:r>
              <w:rPr>
                <w:b w:val="0"/>
                <w:sz w:val="18"/>
              </w:rPr>
              <w:t>法随念六特质的</w:t>
            </w:r>
            <w:r>
              <w:rPr>
                <w:b/>
                <w:sz w:val="18"/>
              </w:rPr>
              <w:t>详讲录音</w:t>
            </w:r>
            <w:r>
              <w:rPr>
                <w:b w:val="0"/>
                <w:sz w:val="18"/>
              </w:rPr>
              <w:t>。</w:t>
            </w:r>
            <w:r>
              <w:rPr>
                <w:b/>
                <w:sz w:val="18"/>
              </w:rPr>
              <w:t>与读书会25第3周同文件</w:t>
            </w:r>
            <w:r>
              <w:rPr>
                <w:b w:val="0"/>
                <w:sz w:val="18"/>
              </w:rPr>
              <w:t>（第3周取六特质全文）；本周材料②只对法随念作「皈依所缘」的收束回顾，</w:t>
            </w:r>
            <w:r>
              <w:rPr>
                <w:b/>
                <w:sz w:val="18"/>
              </w:rPr>
              <w:t>不重复第3周段落</w:t>
            </w:r>
            <w:r>
              <w:rPr>
                <w:b w:val="0"/>
                <w:sz w:val="18"/>
              </w:rPr>
              <w:t>。欲深入者可听。打开方式：ima知识库搜索「27_法随念 古源尊者 20250131 录音」。</w:t>
            </w:r>
          </w:p>
        </w:tc>
      </w:tr>
      <w:tr>
        <w:tc>
          <w:tcPr>
            <w:tcW w:type="dxa" w:w="2409"/>
          </w:tcPr>
          <w:p>
            <w:r>
              <w:rPr>
                <w:sz w:val="18"/>
              </w:rPr>
            </w:r>
            <w:r>
              <w:rPr>
                <w:b w:val="0"/>
                <w:sz w:val="18"/>
              </w:rPr>
              <w:t>30_僧随念3-20250203（录音）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soundrecording_d0dd1c0cd17209afe241ece24bf6b7b4_0a8f6ab45ad2c4899b75c5fe841abc717439961422831605</w:t>
            </w:r>
          </w:p>
        </w:tc>
        <w:tc>
          <w:tcPr>
            <w:tcW w:type="dxa" w:w="2409"/>
          </w:tcPr>
          <w:p>
            <w:r>
              <w:rPr>
                <w:sz w:val="18"/>
              </w:rPr>
            </w:r>
            <w:r>
              <w:rPr>
                <w:b w:val="0"/>
                <w:sz w:val="18"/>
              </w:rPr>
              <w:t>僧随念「无上福田／十三利益」等补充。</w:t>
            </w:r>
            <w:r>
              <w:rPr>
                <w:b/>
                <w:sz w:val="18"/>
              </w:rPr>
              <w:t>与读书会25第4周同文件</w:t>
            </w:r>
            <w:r>
              <w:rPr>
                <w:b w:val="0"/>
                <w:sz w:val="18"/>
              </w:rPr>
              <w:t>；本周仅作僧随念「皈依所缘」的备查，</w:t>
            </w:r>
            <w:r>
              <w:rPr>
                <w:b/>
                <w:sz w:val="18"/>
              </w:rPr>
              <w:t>非本讲共读材料</w:t>
            </w:r>
            <w:r>
              <w:rPr>
                <w:b w:val="0"/>
                <w:sz w:val="18"/>
              </w:rPr>
              <w:t>。打开方式：ima知识库搜索「30_僧随念3 古源尊者 20250203 录音」。</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读书会25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