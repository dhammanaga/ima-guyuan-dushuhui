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18:57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第4周：僧随念：四双八士与三种行道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5 min：只做身体放松＋三次深呼吸＋一句「今天随念僧团」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加一段「把心安放在『有一群人也在走这条路』」的三分钟静默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只读材料③「四双八士＋无上福田＋十三利益」＋材料①「四种行道偈」（约 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加读录音补正文（材料④⑤）「正直行道三喻」「因陀卡天子因缘」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 快分享，主持人控时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3 min，加一轮「互相回应」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只做前 2 问，第 3 问留作课后思考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问全做，加「四双八士点名」与「供养三种方式」现场演练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8 min：只做坐姿引导＋随喜一句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min「随喜四行道」四句轮念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10 min：保留回向四句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加「本周作业认领」与「下周预告细说」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 10 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提前 10 分钟到场，环境安静、光线柔和、座位成圆。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严守 120 分钟流程（10/25/20/35/15/15），到点温和提示。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自己先把「四双八士」名单与「四种行道」偈过一遍，能用一句白话讲清「僧随念念的是什么」。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分享以自愿为限，不点名、不追问隐私。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不扮演老师、不下权威判断；把问题交回原文与各自的观察。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涉及「供养、福田、功德」话题时，只谈原理与发心，不比较、不劝募、不落到具体金额与具体人。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涉「僧团、某位师父、某个传承」的评判时，主持人一律止语回向，只读原文、不评人长短。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时间不够先保「第一轮分享＋回向」，宁可少讲不赶场。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记录成员共识与遗留问题，交下周主持人。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全程守住一句话：</w:t>
      </w:r>
      <w:r>
        <w:rPr>
          <w:b/>
        </w:rPr>
        <w:t>「僧随念」念的是「法在僧团中真实被实践」，不是崇拜某个人；随念生起的是信心与惭愧，不是比较与高下。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主持人本讲备读（会前 15 分钟过一遍，能背更好）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一句定义：</w:t>
      </w:r>
      <w:r>
        <w:rPr>
          <w:b/>
        </w:rPr>
        <w:t>僧随念＝忆念「跋葛瓦的弟子僧团」的四种行道与所证四双八士之德</w:t>
      </w:r>
      <w:r>
        <w:rPr>
          <w:b w:val="0"/>
        </w:rPr>
        <w:t>，所缘是「僧团（修行共同体）」而非某一位个人。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一句原文：</w:t>
      </w:r>
      <w:r>
        <w:rPr>
          <w:b/>
        </w:rPr>
        <w:t>suppaṭipanno … ujuppaṭipanno … ñāyappaṭipanno … sāmīcippaṭipanno bhagavato sāvakasaṅgho</w:t>
      </w:r>
      <w:r>
        <w:rPr>
          <w:b w:val="0"/>
        </w:rPr>
        <w:t>（世尊的弟子僧团是善行道者、正直行道者、如理行道者、正当行道者）。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一句四双八士：</w:t>
      </w:r>
      <w:r>
        <w:rPr>
          <w:b/>
        </w:rPr>
        <w:t>四双＝四对「道与果」</w:t>
      </w:r>
      <w:r>
        <w:rPr>
          <w:b w:val="0"/>
        </w:rPr>
        <w:t>（预流道·果／一来道·果／不还道·果／阿罗汉道·果），</w:t>
      </w:r>
      <w:r>
        <w:rPr>
          <w:b/>
        </w:rPr>
        <w:t>八士＝这八种圣者</w:t>
      </w:r>
      <w:r>
        <w:rPr>
          <w:b w:val="0"/>
        </w:rPr>
        <w:t>；合起来是「证得圣道圣果的僧团」。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一句福田：</w:t>
      </w:r>
      <w:r>
        <w:rPr>
          <w:b/>
        </w:rPr>
        <w:t>anuttaraṃ puññakkhettaṃ lokassa</w:t>
      </w:r>
      <w:r>
        <w:rPr>
          <w:b w:val="0"/>
        </w:rPr>
        <w:t>——「世间无上的福田」；世间＝人·天·梵天如田主，供养品如种子，僧团是最善的培福之地。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一句提示：</w:t>
      </w:r>
      <w:r>
        <w:rPr>
          <w:b/>
        </w:rPr>
        <w:t>标题作「三种行道」为源稿《补充系列_第四批》用词，本讲依课件实际依次讲四种行道（善行道·正直·如理·正当）；讲时按四种如实讲、不擅改标题</w:t>
      </w:r>
      <w:r>
        <w:rPr>
          <w:b w:val="0"/>
        </w:rPr>
        <w:t>——见共读原文材料①之「⚠️ 主持人操作」。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读书会25：随念修习全系列（七随念与食厌想） · 第4周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各位贤友，欢迎来到读书会25「随念修习全系列」第4周。前两周我们随念了佛（十号功德）与法（六特质）；这一周，我们把心安放到</w:t>
      </w:r>
      <w:r>
        <w:rPr>
          <w:b/>
        </w:rPr>
        <w:t>僧</w:t>
      </w:r>
      <w:r>
        <w:rPr>
          <w:b w:val="0"/>
        </w:rPr>
        <w:t>——不是「某一位师父」，而是「跋葛瓦的弟子僧团」这一群走在这条路上的人。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本周要认得的，是两样东西：一是</w:t>
      </w:r>
      <w:r>
        <w:rPr>
          <w:b/>
        </w:rPr>
        <w:t>四双八士</w:t>
      </w:r>
      <w:r>
        <w:rPr>
          <w:b w:val="0"/>
        </w:rPr>
        <w:t>（四对四道四果、八种圣者），二是</w:t>
      </w:r>
      <w:r>
        <w:rPr>
          <w:b/>
        </w:rPr>
        <w:t>四种行道</w:t>
      </w:r>
      <w:r>
        <w:rPr>
          <w:b w:val="0"/>
        </w:rPr>
        <w:t>（善行道、正直行道、如理行道、正当行道）。再由这两样，引出「</w:t>
      </w:r>
      <w:r>
        <w:rPr>
          <w:b/>
        </w:rPr>
        <w:t>应受供养、应受供奉、应受布施、应受合掌，是世间无上的福田</w:t>
      </w:r>
      <w:r>
        <w:rPr>
          <w:b w:val="0"/>
        </w:rPr>
        <w:t>」与「</w:t>
      </w:r>
      <w:r>
        <w:rPr>
          <w:b/>
        </w:rPr>
        <w:t>僧随念的十三项利益</w:t>
      </w:r>
      <w:r>
        <w:rPr>
          <w:b w:val="0"/>
        </w:rPr>
        <w:t>」。这是一堂「认清所缘、生起信心」的课，也是一堂「向光而行、以惭愧自省」的课——</w:t>
      </w:r>
      <w:r>
        <w:rPr>
          <w:b/>
        </w:rPr>
        <w:t>不是把人分成高低，而是让心朝着「法」的方向站稳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本周主题：认清「僧随念」的所缘——四双八士与四种行道；由「世间无上福田」与十三项利益，把随念僧团的信心，落实为一条「亲近僧团→听闻正法→如理作意→法随法行」的修行路。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 w:val="0"/>
        </w:rPr>
        <w:t>时长120min｜核心问题：「僧随念」念的是谁、念的是什么？「四双八士」为何是「世间无上的福田」？「四种行道」（善行道·正直·如理·正当）落到我自己身上，究竟是一句怎样的自我要求？｜共读原文提要：材料①第28讲课件（20250201）给出僧随念之巴利原文与「善行道者」之释义（声闻＝恭敬聆听佛陀教诫者；僧团＝增上戒定慧、戒同见同之团体），并列出四种行道偈与回向文；材料②第29讲课件（20250202）逐条给出「正直行道者」「如理行道者」之纲要；材料③第30讲课件（20250203）给出「正当行道者」「四双八士」「应供·应供奉·应予施·应礼敬」「世间无上福田」与「僧随念的十三项利益」全表。课件偏短，故以同一主题（僧随念）各讲次之录音转写补足正文：材料④（28讲录音，[00:00–23:35]）详讲「声闻」「僧团」「随法行」与观想念诵引导；材料⑤（29讲录音，[00:00–29:52]）详讲「正直行道三喻（流尿液路／月牙／犁田工具）」「如理行道四项」；材料⑥（30讲录音，[00:00–26:32]）详讲「供养」「安吉罗天子与因陀卡天子因缘」「无上福田」之喻。｜本周作业：每日静坐后，</w:t>
      </w:r>
      <w:r>
        <w:rPr>
          <w:b/>
        </w:rPr>
        <w:t>出声念一遍四种行道偈</w:t>
      </w:r>
      <w:r>
        <w:rPr>
          <w:b w:val="0"/>
        </w:rPr>
        <w:t>（「世尊的弟子僧团是善行道者……正直行道者……如理行道者……正当行道者」），并任选其中一种行道，写一句话记下「我这一周在哪一件小事上，体会到了『向这条道靠近一点』」；不做评判、不与人比较、不追求体验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时间紧（−25 min）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时间松（+20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min（只放松＋深呼吸＋一句随念）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min（加「把心安放在『有一群人也在走』」三分钟）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min（材料③「四双八士＋无上福田＋十三利益」＋材料①「四种行道偈」，必读）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min（加读材料④⑤「正直行道三喻」「因陀卡天子因缘」）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min（每人 1.5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min（加互应一轮）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min（只做前 2 问）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 min（3 问＋四双八士点名演练）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min（坐姿引导＋随喜一句）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min（加「随喜四行道」四句轮念）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min（保回向四句）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min（加作业认领）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95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140 min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原则：宁可少讲、不赶场；时间不足时优先保「第一轮分享＋回向」。共读原文的取舍口径见下方材料「⚠️ 主持人操作」行：</w:t>
      </w:r>
      <w:r>
        <w:rPr>
          <w:b/>
        </w:rPr>
        <w:t>本周只求「听懂所缘、记住四双八士与四种行道」，不求把六份材料念完。</w:t>
      </w:r>
      <w:r>
        <w:rPr>
          <w:b w:val="0"/>
        </w:rPr>
        <w:t>本讲材料按「必读—选读」分为：</w:t>
      </w:r>
      <w:r>
        <w:rPr>
          <w:b/>
        </w:rPr>
        <w:t>必读</w:t>
      </w:r>
      <w:r>
        <w:rPr>
          <w:b w:val="0"/>
        </w:rPr>
        <w:t>＝材料①「四种行道偈＋回向文」与材料③「四双八士＋无上福田＋十三利益」；</w:t>
      </w:r>
      <w:r>
        <w:rPr>
          <w:b/>
        </w:rPr>
        <w:t>选读</w:t>
      </w:r>
      <w:r>
        <w:rPr>
          <w:b w:val="0"/>
        </w:rPr>
        <w:t>＝材料②「正直·如理行道纲要」与材料④⑤⑥（录音补正文，做背景与禅修取材）。时间紧时只读必读两段即可。</w:t>
      </w:r>
      <w:r>
        <w:rPr>
          <w:b/>
        </w:rPr>
        <w:t>本次未取其他周次材料，故无跨周跳读提示；「随念僧→皈依/四不坏信」之衔接归本系列第8周（本讲只点方向，不展开）。</w:t>
      </w:r>
    </w:p>
    <w:p>
      <w:r>
        <w:rPr>
          <w:b/>
        </w:rPr>
        <w:t>本讲分钟级流程轴（主持人贴桌用，到点即换）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累计分钟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主持人动作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一句话提醒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讲纪律＋三次深呼吸＋「今天随念僧团」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先立「可退出」承诺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10–20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念材料①「四种行道偈＋声闻/僧团释义」｜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读完停 10 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20–26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念材料③「四双八士＋应供四句＋无上福田＋十三利益」｜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十三利益逐条点名即可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26–32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共读③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选读材料②「正直·如理行道纲要」；时间紧可只念小标题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时间紧可跳过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32–40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📖→💬 过渡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主持人精讲「四双八士表」与「标题三种行道／经文四种行道」之说明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收束所缘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40–65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起手问题 3 个，自愿分享、控时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只谈自己，不谈别人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65–95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三问，小组＋大组，写共识三条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 2 问守心理安全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95–110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坐姿引导＋随念僧团观想＋随喜四行道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允许睁眼、允许不做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110–120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总结＋下周预告＋回向四句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重申作业、合掌静默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开场准备与氛围（主持人自用，会前 10 分钟完成）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环境</w:t>
      </w:r>
      <w:r>
        <w:rPr>
          <w:b w:val="0"/>
        </w:rPr>
        <w:t>：灯光柔和（不要顶灯直射），通风但不直吹，手机静音并集中放置；座位围成圆形或半圆，让每个人既能看见彼此，又能安住当下。本周主题是「僧团」，</w:t>
      </w:r>
      <w:r>
        <w:rPr>
          <w:b/>
        </w:rPr>
        <w:t>围坐本身就有「共住、和合」的意味</w:t>
      </w:r>
      <w:r>
        <w:rPr>
          <w:b w:val="0"/>
        </w:rPr>
        <w:t>，座位圆整一点，气场就顺一点。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坐姿三选</w:t>
      </w:r>
      <w:r>
        <w:rPr>
          <w:b w:val="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</w:rPr>
        <w:t>「哪一种都好，中途可以换，换姿势不是失败。」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物</w:t>
      </w:r>
      <w:r>
        <w:rPr>
          <w:b w:val="0"/>
        </w:rPr>
        <w:t>：备水、面纸、薄毯。本周无涉尸体/不净内容，情绪强度较低，但有人谈「信心、惭愧」时仍可能触动往事，面纸备着不显眼即可。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开场三句话（先讲纪律，再进引导）</w:t>
      </w:r>
      <w:r>
        <w:rPr>
          <w:b w:val="0"/>
        </w:rPr>
        <w:t>：①「全程 120 分钟，中途可自由起身、可去喝水。」②「本讲会谈到『僧团、供养、功德』，任何人随时可以选择</w:t>
      </w:r>
      <w:r>
        <w:rPr>
          <w:b/>
        </w:rPr>
        <w:t>只听不说、只取一处、随时暂停</w:t>
      </w:r>
      <w:r>
        <w:rPr>
          <w:b w:val="0"/>
        </w:rPr>
        <w:t>，这是我的承诺。」③「</w:t>
      </w:r>
      <w:r>
        <w:rPr>
          <w:b/>
        </w:rPr>
        <w:t>我们在这里只谈自己看到什么、自己怎么走，不谈别人的事、不评断任何师父与传承。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主持人自己的准备</w:t>
      </w:r>
      <w:r>
        <w:rPr>
          <w:b w:val="0"/>
        </w:rPr>
        <w:t>：会前 5 分钟静坐，把「四双八士」与「四种行道」在心里过一遍，确认自己能把「僧随念念的是『法在僧团中被实践』，不是崇拜某个人」用一句白话讲出来。</w:t>
      </w:r>
      <w:r>
        <w:rPr>
          <w:b/>
        </w:rPr>
        <w:t>主持人心里稳了，场子就稳了。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不做的三件事</w:t>
      </w:r>
      <w:r>
        <w:rPr>
          <w:b w:val="0"/>
        </w:rPr>
        <w:t>：不布置「必须生起信心/感动」；不要求成员报告体验；不比较任何寺院、师父、传承的高下，不劝募、不涉金额。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静心阶段的三层节奏（主持人心里有数）</w:t>
      </w:r>
      <w:r>
        <w:rPr>
          <w:b w:val="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分钟）——把「这条路上，真的有人走通过吗」轻轻放进心里。最后 2 分钟留给静默，</w:t>
      </w:r>
      <w:r>
        <w:rPr>
          <w:b/>
        </w:rPr>
        <w:t>不急着开口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8. </w:t>
      </w:r>
      <w:r>
        <w:rPr>
          <w:b/>
        </w:rPr>
        <w:t>会前主持人独处三分钟（照做）</w:t>
      </w:r>
      <w:r>
        <w:rPr>
          <w:b w:val="0"/>
        </w:rPr>
        <w:t>：找个角落坐下，放下手机，做三次深呼吸，心里默念三句话——①「今晚我只带路，不评判」；②「随念僧团，念的是法，不是人」；③「有信心、没信心，都算数」。带着一张安稳的脸进入场地。</w:t>
      </w:r>
      <w:r>
        <w:rPr>
          <w:b/>
        </w:rPr>
        <w:t>主持人的脸，就是全场的定心锚。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9. </w:t>
      </w:r>
      <w:r>
        <w:rPr>
          <w:b/>
        </w:rPr>
        <w:t>开场前先在心里划好本讲的边界（主持人自用）</w:t>
      </w:r>
      <w:r>
        <w:rPr>
          <w:b w:val="0"/>
        </w:rPr>
        <w:t>：本周只带大家看「四双八士＋四种行道＋无上福田＋十三利益」这一张图；</w:t>
      </w:r>
      <w:r>
        <w:rPr>
          <w:b/>
        </w:rPr>
        <w:t>「随念与皈依、四不坏信、从止转观」归本系列第8周（本讲不取）</w:t>
      </w:r>
      <w:r>
        <w:rPr>
          <w:b w:val="0"/>
        </w:rPr>
        <w:t>；</w:t>
      </w:r>
      <w:r>
        <w:rPr>
          <w:b/>
        </w:rPr>
        <w:t>「慈心禅（四护卫禅之一）修法详见读书会02」「止观入门与日常运用详见读书会01/05」「三十二身分/身至念详见读书会24」</w:t>
      </w:r>
      <w:r>
        <w:rPr>
          <w:b w:val="0"/>
        </w:rPr>
        <w:t>。若有人在开场或共读中提前问到这些，只回一句方向话——「</w:t>
      </w:r>
      <w:r>
        <w:rPr>
          <w:b/>
        </w:rPr>
        <w:t>这个我们留到第8周（或相应系列）专门讲</w:t>
      </w:r>
      <w:r>
        <w:rPr>
          <w:b w:val="0"/>
        </w:rPr>
        <w:t>」——</w:t>
      </w:r>
      <w:r>
        <w:rPr>
          <w:b/>
        </w:rPr>
        <w:t>不展开、不硬讲、不引原文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10. </w:t>
      </w:r>
      <w:r>
        <w:rPr>
          <w:b/>
        </w:rPr>
        <w:t>本周的「温度」设定（主持人自用）</w:t>
      </w:r>
      <w:r>
        <w:rPr>
          <w:b w:val="0"/>
        </w:rPr>
        <w:t>：这是一门「认清方向、向光而行」的功课，不是「检讨自己」的功课。开场与全场，请把语气的温度定在「</w:t>
      </w:r>
      <w:r>
        <w:rPr>
          <w:b/>
        </w:rPr>
        <w:t>笃定、宽松、不评判</w:t>
      </w:r>
      <w:r>
        <w:rPr>
          <w:b w:val="0"/>
        </w:rPr>
        <w:t>」——你越稳，成员越敢靠近；你越暖，成员越不羞。</w:t>
      </w:r>
      <w:r>
        <w:rPr>
          <w:b/>
        </w:rPr>
        <w:t>不要把「正直行道」念成一种道德审判，也不要把「无上福田」念成一种交换买卖</w:t>
      </w:r>
      <w:r>
        <w:rPr>
          <w:b w:val="0"/>
        </w:rPr>
        <w:t>；「正直」只是「坦直不弯曲、不覆盖自己的缺点」，是去掉一层自欺而已。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各位贤友，请找一个让自己舒服的姿势坐好，背自然挺直，双手轻轻放在腿上，眼睛可以微微闭上，也可以垂目看着前方一小块地面。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先做三次深长的呼吸：吸气，知道自己在吸气；呼气，知道自己在呼气。让肩膀松下来，让下巴松下来，让眉心松下来。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带到「坐着的这个身体」上——你能感觉到身体的重量、接触坐垫的压力、呼吸进出时的起伏。今晚，我们不是一个人坐在这里。往四周看一眼（可以只用心看）：就在这个房间里，有一群人，和你一样，愿意把生活放慢一点、把心看清一点。</w:t>
      </w:r>
      <w:r>
        <w:rPr>
          <w:b/>
        </w:rPr>
        <w:t>这就是今晚我们要随念的「僧」——一群走在同一条路上的人。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；心不松，身体松一会儿又会紧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好，我们保持轻松、开放的觉察，带着一个问题来开始今天的共读：</w:t>
      </w:r>
      <w:r>
        <w:rPr>
          <w:b/>
        </w:rPr>
        <w:t>这条觉悟的路，真的有人走通过吗？如果有，他们是什么样子，我怎么认出他们？</w:t>
      </w:r>
      <w:r>
        <w:rPr>
          <w:b w:val="0"/>
        </w:rPr>
        <w:t>……不必急着回答，只是把它轻轻放在心里。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段最后一句呼应材料①之「四种行道偈」——「世尊的弟子僧团是善行道者、正直行道者、如理行道者、正当行道者」；照读即可，语速放缓，句与句之间停一拍。若会前气氛活跃、人未到齐，可把「往四周看一眼」改为「听一听房间里的呼吸声」，避免尴尬对视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：说说看：你说到「僧」的时候，心里想到的是谁？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3664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本周照录材料共六份：</w:t>
      </w:r>
      <w:r>
        <w:rPr>
          <w:b/>
        </w:rPr>
        <w:t>核心三份为 pdf 课件</w:t>
      </w:r>
      <w:r>
        <w:rPr>
          <w:b w:val="0"/>
        </w:rPr>
        <w:t>（材料①②③），</w:t>
      </w:r>
      <w:r>
        <w:rPr>
          <w:b/>
        </w:rPr>
        <w:t>补正文三份为同一主题（僧随念）各讲次之录音转写</w:t>
      </w:r>
      <w:r>
        <w:rPr>
          <w:b w:val="0"/>
        </w:rPr>
        <w:t>（材料④⑤⑥）。课件原文合计偏短（约2千余字），故以录音转写补足正文，均逐字照录、不改写。</w:t>
      </w:r>
      <w:r>
        <w:rPr>
          <w:b/>
        </w:rPr>
        <w:t>必读</w:t>
      </w:r>
      <w:r>
        <w:rPr>
          <w:b w:val="0"/>
        </w:rPr>
        <w:t>＝材料①「四种行道偈」＋材料③「四双八士＋无上福田＋十三利益」；其余为选读与禅修取材。若时间不足，先保必读，其余只念小标题。</w:t>
      </w:r>
    </w:p>
    <w:p>
      <w:r>
        <w:rPr>
          <w:b/>
          <w:color w:val="1F3864"/>
          <w:sz w:val="23"/>
        </w:rPr>
        <w:t>材料① ★核心：《28_僧随念-20250201（课件）》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media_id：pdf_d0dd1c0cd17209afe241ece24bf6b7b4_e87d8097d8ea2d39f8930f3d39b24ca97439961422831605</w:t>
      </w:r>
    </w:p>
    <w:p>
      <w:pPr>
        <w:pStyle w:val="ListBullet"/>
      </w:pPr>
      <w:r>
        <w:rPr>
          <w:b w:val="0"/>
        </w:rPr>
        <w:t>打开方式：ima知识库搜索「28_僧随念-20250201（课件）」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主持人操作：本课件为第28讲（20250201）之幻灯片原文。</w:t>
      </w:r>
      <w:r>
        <w:rPr>
          <w:b/>
        </w:rPr>
        <w:t>必读</w:t>
      </w:r>
      <w:r>
        <w:rPr>
          <w:b w:val="0"/>
        </w:rPr>
        <w:t>两处——①开头的「僧随念巴利偈＋中文对译」（即四种行道＋四双八士＋应供四句＋无上福田）；②「Suppaīpanno 弟子僧团是善行道者」小节的「一、二、三」三点释义。</w:t>
      </w:r>
      <w:r>
        <w:rPr>
          <w:b/>
        </w:rPr>
        <w:t>标题作「三种行道」为源稿用词，本讲依经文实际讲四种行道（善行道·正直·如理·正当），如实讲、不擅改标题</w:t>
      </w:r>
      <w:r>
        <w:rPr>
          <w:b w:val="0"/>
        </w:rPr>
        <w:t>；可在读完偈颂后加一句白话：「标题说三种，经文列了四种，我们按经文讲的四种来学。」课件末尾的回向文（愿我此功德 导向诸漏尽……）照念，作为共读收束。（本行学员版删除）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逐字照录原文：</w:t>
      </w:r>
    </w:p>
    <w:p>
      <w:r>
        <w:rPr>
          <w:rFonts w:ascii="Consolas" w:hAnsi="Consolas"/>
          <w:color w:val="333333"/>
          <w:sz w:val="18"/>
        </w:rPr>
        <w:t>#   百花古寺2025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百日禅修营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如来禅修学体系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古源如应讲述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2025年1月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礼敬佛陀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Namo tassa bhagavato arahato</w:t>
      </w:r>
    </w:p>
    <w:p>
      <w:r>
        <w:rPr>
          <w:rFonts w:ascii="Consolas" w:hAnsi="Consolas"/>
          <w:color w:val="333333"/>
          <w:sz w:val="18"/>
        </w:rPr>
        <w:t>sammā-sambuddhassa (x3)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礼敬那位世尊、阿拉汉、正自觉者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suppaṭipanno bhagavato sāvakasaṅgho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ujuppaṭipanno bhagavato sāvakasaṅgho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ñāyappaṭipanno bhagavato sāvakasaṅgho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sāmīcippaṭipanno bhagavato sāvakasaṅgho,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yadidam cattāri purisayugāni aṭṭha purisapuggalā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esa bhagavato sāvakasaṅgho, āhuneyyo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pāhuneyyo dakkhiņeyyo añjalikaraņiyo anuttaram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puññakkhettam lokassā' ti.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跋葛瓦的弟子僧团是善行道者，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跋葛瓦的弟子僧团是正直行道者，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跋葛瓦的弟子僧团是如理行道者，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跋葛瓦的弟子僧团是正当行道者。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也即是四双八士，此乃跋葛瓦的弟子僧团，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应受供养，应受供奉，应受布施，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应受合掌，是世间无上的福田。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Suppaīpanno 弟子僧团是善行道者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Suppatipanno 弟子僧团是善行道者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一、圣弟子进入了正道（正行道），不退行道，随顺行道，无对立（无抗行道），随随法行。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二、声闻是指恭敬聆听佛陀教诫者。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三、僧团是指增上戒、增上定、增上慧所组成的团体，并有共同的修习。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(1)恭敬地听闻佛陀的教训(ovāda,训示)与教诫(Anusāsana)者,则称之为声闻。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(2)戒同、见同之合，世尊之声闻集体，则称之为声闻众。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Idam me puñnam āsavakkhayāvaham hotu.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Idam me puñnam nibbānassa paccayo hotu.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Mama puñña-bhāgam sabba-sattānam bhājemi.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te sabbe me samaṃ puñña-bhāgaṃ labhantu.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 导向诸漏尽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 为证涅槃缘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我此功德分 回向诸有情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愿彼等一切 同得功德分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主持人：本材料读完后，可用一句白话收束——「僧随念的第一句，就是把这四句偈念清楚：</w:t>
      </w:r>
      <w:r>
        <w:rPr>
          <w:b/>
        </w:rPr>
        <w:t>善行道、正直行道、如理行道、正当行道</w:t>
      </w:r>
      <w:r>
        <w:rPr>
          <w:b w:val="0"/>
        </w:rPr>
        <w:t>；这四句，是僧团的样子，也是我们想成为的样子。」（本行学员版删除）</w:t>
      </w:r>
    </w:p>
    <w:p>
      <w:r>
        <w:rPr>
          <w:b/>
          <w:color w:val="1F3864"/>
          <w:sz w:val="23"/>
        </w:rPr>
        <w:t>材料② ★核心：《29_僧随念2-20250202（课件）》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media_id：pdf_d0dd1c0cd17209afe241ece24bf6b7b4_04e873a96c470deb4c6fe56cabfe785f7439961422831605</w:t>
      </w:r>
    </w:p>
    <w:p>
      <w:pPr>
        <w:pStyle w:val="ListBullet"/>
      </w:pPr>
      <w:r>
        <w:rPr>
          <w:b w:val="0"/>
        </w:rPr>
        <w:t>打开方式：ima知识库搜索「29_僧随念2-20250202（课件）」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主持人操作：本课件为第29讲（20250202）之幻灯片原文，</w:t>
      </w:r>
      <w:r>
        <w:rPr>
          <w:b/>
        </w:rPr>
        <w:t>选读</w:t>
      </w:r>
      <w:r>
        <w:rPr>
          <w:b w:val="0"/>
        </w:rPr>
        <w:t>。重点两处小标题：「Ujuppaipanno 弟子僧团是正直行道者」（一、二、三三点）与「Ñāyappaṭipanno 弟子僧团是如理行道者」（四条）。时间紧时只念小标题与各点首句；时间松时逐条念，并接材料⑤（29讲录音）之「正直行道三喻」白话讲解。（本行学员版删除）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逐字照录原文：</w:t>
      </w:r>
    </w:p>
    <w:p>
      <w:r>
        <w:rPr>
          <w:rFonts w:ascii="Consolas" w:hAnsi="Consolas"/>
          <w:color w:val="333333"/>
          <w:sz w:val="18"/>
        </w:rPr>
        <w:t>#   百花古寺2025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百日禅修营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如来禅修学体系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古源如应讲述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2025年1月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礼敬佛陀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Namo tassa bhagavato arahato</w:t>
      </w:r>
    </w:p>
    <w:p>
      <w:r>
        <w:rPr>
          <w:rFonts w:ascii="Consolas" w:hAnsi="Consolas"/>
          <w:color w:val="333333"/>
          <w:sz w:val="18"/>
        </w:rPr>
        <w:t>sammā-sambuddhassa (x3)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礼敬那位世尊、阿拉汉、正自觉者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Ujuppaīpanno 弟子僧团是正直行道者，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Ujuppaipanno 弟子僧团是正直行道者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一、圣弟子无染遍净行道，离二极端而行中道，舍弃身、语、意扭曲之过失。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二、正直是指坦直或不弯曲，即不覆盖自己的缺点，亦不表现非真实的成就或品质。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三、不退行道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Ñāyappaṭipanno 弟子僧团是如理行道者，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Ñāyappaṭipanno 弟子僧团是如理行道者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(1) 圣僧所实践的正行道乃为知真理之行道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(2) 涅槃（真理）乃应知法，为真理而所实践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(3) 随顺行道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(4) 不违反行道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Idam me puñnam āsavakkhayāvaham hotu.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Idam me puñnam nibbānassa paccayo hotu.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Mama puñña-bhāgam sabba-sattānam bhājemi.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te sabbe me samaṃ puñña-bhāgaṃ labhantu.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 导向诸漏尽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 为证涅槃缘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我此功德分 回向诸有情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愿彼等一切 同得功德分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Sādhu! Sādhu! Sādhu!</w:t>
      </w:r>
    </w:p>
    <w:p>
      <w:r>
        <w:rPr>
          <w:b/>
          <w:color w:val="1F3864"/>
          <w:sz w:val="23"/>
        </w:rPr>
        <w:t>材料③ ★核心：《30_僧随念3-20250203（课件）》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media_id：pdf_d0dd1c0cd17209afe241ece24bf6b7b4_48da4280a1ce10431db7f4989a1a61027439961422831605</w:t>
      </w:r>
    </w:p>
    <w:p>
      <w:pPr>
        <w:pStyle w:val="ListBullet"/>
      </w:pPr>
      <w:r>
        <w:rPr>
          <w:b w:val="0"/>
        </w:rPr>
        <w:t>打开方式：ima知识库搜索「30_僧随念3-20250203（课件）」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主持人操作：本课件为第30讲（20250203）之幻灯片原文，</w:t>
      </w:r>
      <w:r>
        <w:rPr>
          <w:b/>
        </w:rPr>
        <w:t>必读</w:t>
      </w:r>
      <w:r>
        <w:rPr>
          <w:b w:val="0"/>
        </w:rPr>
        <w:t>。这是本周「干货最密」的一份：含「正当行道者」三点、四双八士之定义、应供/应供奉/应予施/应礼敬四词之释义、「世间无上福田」之喻，以及</w:t>
      </w:r>
      <w:r>
        <w:rPr>
          <w:b/>
        </w:rPr>
        <w:t>僧随念的十三项利益</w:t>
      </w:r>
      <w:r>
        <w:rPr>
          <w:b w:val="0"/>
        </w:rPr>
        <w:t>。建议在「十三项利益」处</w:t>
      </w:r>
      <w:r>
        <w:rPr>
          <w:b/>
        </w:rPr>
        <w:t>逐条点名</w:t>
      </w:r>
      <w:r>
        <w:rPr>
          <w:b w:val="0"/>
        </w:rPr>
        <w:t>（一条一条念，念完停一拍），让成员有「一条一条数的是我这周要长的东西」之感。（本行学员版删除）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逐字照录原文：</w:t>
      </w:r>
    </w:p>
    <w:p>
      <w:r>
        <w:rPr>
          <w:rFonts w:ascii="Consolas" w:hAnsi="Consolas"/>
          <w:color w:val="333333"/>
          <w:sz w:val="18"/>
        </w:rPr>
        <w:t>#   百花古寺2025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百日禅修营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如来禅修学体系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古源如应讲述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2025年1月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礼敬佛陀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Namo tassa bhagavato arahato</w:t>
      </w:r>
    </w:p>
    <w:p>
      <w:r>
        <w:rPr>
          <w:rFonts w:ascii="Consolas" w:hAnsi="Consolas"/>
          <w:color w:val="333333"/>
          <w:sz w:val="18"/>
        </w:rPr>
        <w:t>sammā-sambuddhassa (x3)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礼敬那位世尊、阿拉汉、正自觉者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Sāmīcippaṭipanno 弟子僧团是正当行道者。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Sāmīcippaṭipanno 弟子僧团是正当行道者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(1)顺应解脱轮回而实践正行道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(2) 值得人们恭敬地实践正行道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(3)法随法行道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yadidam cattări purisayugāni aţtha purisapuggalā esa bhagavato sāvakasaņgho, 也即是四双八士，此乃跋葛瓦的弟子僧团，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四双指四对四道四果——预流道与预流果、一来道与一来果、不还道和不还果、阿罗汉道与阿罗汉果这些圣者四双八士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Āhuneyyo 应供（可供养者）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Āhuneyyo 应供（可供养者）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(1) 供品 (Āhuna)：从远方拿来之供养物。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(2) 应可供养 (Āhuneyya)：令施者得大利益之四双八辈乃堪受供养，故名为应可供养。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Pāhuneyyo 应供奉（可供奉者）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Pāhuneyyo 应供奉（可供奉者）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(1) 备办物品 (pāhuna)：来自四面八方的眷属朋友，殷勤接待备办物品。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(2) 应可供奉 (pāhuneyya)：圣僧乃能堪受为宾客所备办物品，故名为应可供奉。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(3)无宾客等同僧伽也。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Dakkhineyyo 是应予施（可施予者）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Dakkhíeyyo 是应予施（可施予者）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(1)施物(Dakkina):(人们)相信来生而所施之物。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(2)应可受施(dakkhiñeyya):圣僧乃应受所施，故名应可受施。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(3)令促成得大利益之布施，令促成布施利益广大而使其清净，故名应可施。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Añjalikaraņīyo 应礼敬（可予合掌者）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Añjalikaraņīyo 应礼敬（可予合掌者）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1. 圣弟子值得全世界礼敬，双手合掌于头顶。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2、甚至比库的物品，如袈裟、钵、腰带都是用品塔。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Anuttaram puññäkhettam lokassa</w:t>
      </w:r>
    </w:p>
    <w:p>
      <w:r>
        <w:rPr>
          <w:rFonts w:ascii="Consolas" w:hAnsi="Consolas"/>
          <w:color w:val="333333"/>
          <w:sz w:val="18"/>
        </w:rPr>
        <w:t>是世间无上的福田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(1)国王之谷麦田则称国王之谷田、麦田。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(2)大臣之谷麦田则称大臣之谷田、麦田。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(3)圣僧乃一切世间之诸法长养处，故名世间之无上福田。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二、僧随念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僧随念的利益：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1、恭敬僧团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2、充满信心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3、充满正念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4、充满智慧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5、充满福行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6、充满喜乐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7、战胜怖畏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8、安忍身苦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9、与僧团共住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10、随念僧团功德时身如界堂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11、心倾向获得僧团的功能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12、在犯错境遇前，善忆念僧而生惭愧。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13、来世得生善趣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Idam me puñnam āsavakkhayāvaham hotu.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Idam me puñnam nibbānassa paccayo hotu.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Mama puñña-bhāgam sabba-sattānam bhājemi.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te sabbe me samaṃ puñña-bhāgaṃ labhantu.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 导向诸漏尽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 为证涅槃缘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我此功德分 回向诸有情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愿彼等一切 同得功德分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Sādhu! Sādhu! Sādhu!</w:t>
      </w:r>
    </w:p>
    <w:p>
      <w:r>
        <w:rPr>
          <w:b/>
          <w:color w:val="1F3864"/>
          <w:sz w:val="23"/>
        </w:rPr>
        <w:t>材料④ 补正文：《28_僧随念-20250201（录音）》（依据录音转写整理，已校对明显同音错字）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media_id：soundrecording_d0dd1c0cd17209afe241ece24bf6b7b4_cdc866a0ee6bf2edbe6cf0b9ee7e2fcb7439961422831605</w:t>
      </w:r>
    </w:p>
    <w:p>
      <w:pPr>
        <w:pStyle w:val="ListBullet"/>
      </w:pPr>
      <w:r>
        <w:rPr>
          <w:b w:val="0"/>
        </w:rPr>
        <w:t>打开方式：ima知识库搜索「28_僧随念-20250201（录音）」</w:t>
      </w:r>
    </w:p>
    <w:p>
      <w:pPr>
        <w:pStyle w:val="ListBullet"/>
      </w:pPr>
      <w:r>
        <w:rPr>
          <w:b w:val="0"/>
        </w:rPr>
        <w:t>说明：本录音与材料①「28_僧随念-20250201（课件）」为</w:t>
      </w:r>
      <w:r>
        <w:rPr>
          <w:b/>
        </w:rPr>
        <w:t>同一讲次</w:t>
      </w:r>
      <w:r>
        <w:rPr>
          <w:b w:val="0"/>
        </w:rPr>
        <w:t>之音声版；课件偏短，故取录音转写补足正文。</w:t>
      </w:r>
      <w:r>
        <w:rPr>
          <w:b/>
        </w:rPr>
        <w:t>本材料「同一主题·不同载体」，非跨文件重复。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</w:t>
      </w:r>
      <w:r>
        <w:rPr>
          <w:b/>
        </w:rPr>
        <w:t>选读</w:t>
      </w:r>
      <w:r>
        <w:rPr>
          <w:b w:val="0"/>
        </w:rPr>
        <w:t>。宜取 [00:01:25]–[00:07:26] 段（四双八士特指证得圣道圣果之僧团／善行道者「不退·随顺·随法行」／声闻＝恭敬聆听佛陀教诫者／僧团＝戒同·见同·和合），此段与材料①「一二三」三点互为白话详解，</w:t>
      </w:r>
      <w:r>
        <w:rPr>
          <w:b/>
        </w:rPr>
        <w:t>是本周理解「善行道者」的关键</w:t>
      </w:r>
      <w:r>
        <w:rPr>
          <w:b w:val="0"/>
        </w:rPr>
        <w:t>。[00:07:50] 之后为</w:t>
      </w:r>
      <w:r>
        <w:rPr>
          <w:b/>
        </w:rPr>
        <w:t>坐姿与观想念诵引导</w:t>
      </w:r>
      <w:r>
        <w:rPr>
          <w:b w:val="0"/>
        </w:rPr>
        <w:t>，请留作「🧘 禅修练习」环节取材，不在共读时段念。</w:t>
      </w:r>
      <w:r>
        <w:rPr>
          <w:b/>
        </w:rPr>
        <w:t>时间紧时可只读 [00:01:25]–[00:03:29] 一段。</w:t>
      </w:r>
      <w:r>
        <w:rPr>
          <w:b w:val="0"/>
        </w:rPr>
        <w:t>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逐字照录原文（保留时间码）：</w:t>
      </w:r>
    </w:p>
    <w:p>
      <w:r>
        <w:rPr>
          <w:rFonts w:ascii="Consolas" w:hAnsi="Consolas"/>
          <w:color w:val="333333"/>
          <w:sz w:val="18"/>
        </w:rPr>
        <w:t>[00:00:00.000] 宝水链，最后一个深水链。佛陀的圣弟子僧团？。它有。这些特质也有这些功德？。从。特此的话，他是善行道者，是正直行道者，是如理行道者，是正当行道者。功德，应受供奉，应受供养，应受布施，应受合掌，是世间无上的福田。我们每天早晚功课都有练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[00:00:47.700] 苏巴迪班罗巴格瓦多萨瓦的山沟，就是。苏巴迪班诺，苏巴迪班诺是善行道者。巴格瓦多就是世尊。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[00:01:03.180] 三，这是弟子，僧团。乌九巴迪巴诺是正直行道者，亚巴迪巴诺是如理行道者，萨米吉巴迪巴诺是正当行道者。那我们。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[00:01:25.860] 来看，就是佛陀的弟子僧团，它是特指四双八字。也就是证得圣道圣果的僧团。那。那现在，这个僧团，都是圣道圣果的，这个僧团，不多，我们圣道弟子不少不多，那怎样来去确认？佛陀讲就是。随顺于圣弟子僧团辗转传承下来他的法和律。他的法和律没有变化，传承没有变化，那就还是随顺于师尊的弟子僧团？所以同样是应受供养，应受布施，应受合掌，应受是世间无上的福田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&gt; **【本周朗读段 · 结束】**（以下为默读／选读／延伸内容，时间富余时再读）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[00:02:24.170] 那我们先学第一个？苏巴的班咯。世尊的弟子僧团，是善行道者。圣地子，是正入了进入的圣道，我们叫入流。什么八点八的。萨么把的邦达是是正道。他进入正道，就不退行道。那就是它不会退转了。随顺行道，就是随顺着从初果到二果到三果到四果，它无对立，无抗行道法随法行。世尊所上说的法和律当中？如他所教诫的正确的行道，故不偏离行道，故，故称为善行道者。或者叫善行圣道者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[00:03:29.620] 萨瓦卡桑，这个它是指声闻，声闻，声闻是指。声闻僧传，还有，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[00:03:38.465] 成为声闻弟子？声闻，是指恭敬聆听佛陀教诫者。登闻，顾名思义，就是听闻。听闻什么？他是恭敬的听闻佛陀的。教训，训示，或者教诫，训示叫欧瓦达。教界，叫阿鲁撒撒难。那所以因为这个缘故称为声闻。凡是恭敬的听闻佛陀的教训与教诫的人，都叫做声闻。那什么叫做教训或者教诫？在律藏大品注释里面对教训教诫有解释。教训，也叫训示。训示是指什么？僧团中，还没有违反之前，佛陀先给予教训，应该做这些事，不应该做那些事。这种训示，叫做教训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[00:04:38.040] 教诫，是僧团已经有出现，有人已出现违犯了。就做了不恰当的事情，那给予教械。那这是教训跟教诫的第一种解释。第二种解释，无论僧团内是否有违反的事情，佛陀所次教唆的事，都叫教训，叫阿瓦达。在日常生活中一再一再的教唆，就是随教，随教也就教诫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[00:05:08.660] 举个例子说，比如说我们现在新员工到公司，主管，让他们了解公司的规约规范，向他们说明公司的规矩，这是教训。那员工每天在公司上班，主管在日常一再一再的提醒他，教导他们，这就是教诫。同样的，家中的父母对子女首次教导的内容叫做教训，在日常生活中一再的提醒他，这是教诫。也没有拒绝佛陀的任何教导，以恭敬方式聆听佛陀的种种教训教训的，教训教诫的是声闻。如果拒绝听闻佛陀的教训教诫，就不能称之为心圣贤。声闻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[00:05:51.980] 第二个，是借同见同之和。世尊指声闻集体，称为声闻众。那巴利里，我们前面讲到萨瓦卡三口，是众的意思，是集体的意思，什么样的情况可以称为一个集体？在佛教的这个一个集体。或者称为僧团？彼此持戒相同，见解相同，那品行道德也相同，就是。彼此和合，那这样的集体，才称为叫声闻众。持戒，是跟品德习惯相关，见解，是跟我们的见地相关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[00:06:43.260] 在佛教，就是其实为什么在部派佛教里面会最后出来三十八个部派，就是有很多的见不同，要么有些在法的件不同，要么带律的件不同。大乘，也同样的有很多的部派，他们也是因为见不同。有些人因为界不同。那这个秘密称，也是同样，那秘密乘还有很多他们的分支，他们也不见得是借有同。所以和合的集体，才称为声闻众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[00:07:18.760] 我们僧团，是指真善界、真善定、真善会所组成的团体，并有共同的修习。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[00:07:26.660] 善行道者，是指严谨的按照佛陀的教导行道。那我们随喜这个僧团？有这样的善行道，那我们校学。去随喜去笑学去赞叹，就是生死一便，那我们就是把这个。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[00:07:50.620] 上行道，我们做一下，这个熟练，大家自然做好。让他自己的正确坐姿。身体上下在一个自然的中立位。臀部的那个尖尖的坐骨。对。正。正着接触在座位上。调整自己的骨盆，让自己的腰部有前前的脊柱沟，两边的肌肉是松软的。旋转我们的右肩，向前，向上，向后。打开我们的右边的胸腔。旋转我们的左肩。打开我们左边的胸腔。想想头部像个氢气球，自然向上飞。除以，这两边的相分在同一个平面上。不可以抬头。也不可以。收紧下颌。全身上下松静自然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[00:09:48.400] 幻想自己坐在一个。宽阔的原野上。背后是。巍峨的喜马拉雅山。两边是宽阔的草原。鲜花盛开。微风徐徐。全面是。无边的大海。广谋深邃。回到我们的心。心脏的位置。把过去的纠结。所有的负面情绪打包。奔向大海。把对未来的担忧。和无谓的计划打包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[00:11:17.240] 人像大海。他对当下的不满。焦虑。打包。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[00:11:29.080] 人向大海。给自己的心按下清零键。清空我们心。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[00:11:49.580] 观想我们的斜上方。世尊。坐在菩提树下。适中。是。一千二百五十人句的。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[00:12:08.680] 阿拉汉圣弟子。围绕着佛陀。以佛陀为首的。圣弟子僧团。是。善行道者。So，帕的pan咯。他们。在佛陀的指导下。已经正入了进入了正道。不退行道。随顺群道。不对，立行道。法随法行。他们以。自己的修行实践。证明。佛陀教导的。有效。伟大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[00:13:34.300] 愿望。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[00:13:36.120] 小学。师尊的。圣地子。也走在。上行道上。手帕，地板咯。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[00:14:08.220] 愿我法随法行。让我学习。练习四念处。是赚钱。是如意足。五更。鼓励。去觉知。正道。早日提振。圣道圣过。从而不退行于道。谁顺你到？手把的板了。让我在。证悟涅槃之权。都有机会。恭敬的聆听佛陀的教诫。能够追随于。解同。建同。的圣地子孙团。一起修学。手帕的板咯。我随喜。有高尚品德的圣弟子。我随时。张汤。有四圣谛正见。的胜利之一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[00:16:59.480] So巴的pan咯。是真。和世尊的圣弟子身旁。散发无量的光明。为我们的禅修。解，一切守护。用我学习。世尊的圣弟子僧团。圆满增上戒学。圆满增上定学。圆满。增上回学。手把的板路。愿我也能早日成为。圣弟子僧团的一员。得参团保护。分享圣弟子的功德。称为佛陀。合格的。圣弟子。手把地板咯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[00:20:27.240] 在休息的时候，我们可以观想。我们现在的法。这是世尊。透过他。一代一代的。弟子参团。辗转传到。我们自己的。整心。如果我们。对佛、法、僧三宝，尤其对圣地之僧团。有信心。能水洗。我们就能够。去亲近他们。因为亲近上师。得以听闻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[00:21:18.500] 正法。由于听闻正法。等于如理作意。由于如理作意，我们可以把随法性。我们的法身慧命是透由。佛陀的弟子僧团辗转传来。如同我们的生命。乃至于祖宗父母一样。我们的法身会面。是来自于一代一代的圣地传承。因为我们公斤。水洗。赞叹清净。你随喜自己。曾经随喜、赞叹、恭敬的功德。我们得以。再次与圣弟子参团。传承的力量。它是很巨大的。能清净我们的烦恼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[00:22:54.140] 你可以做一。世尊。从四川开始的一代一代的。圣弟子。薪火传承。现在到你的手上。让你的心中。点亮我们的心灯。世尊的法，也将有你的。心再去点亮其他人的。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[00:23:35.120] 清单。由于一夜点亮了心灯。因此，正法救住。So，把地板咯。好。大家可以回到心。再转向你自己的根本约处。</w:t>
      </w:r>
    </w:p>
    <w:p>
      <w:r>
        <w:rPr>
          <w:b/>
          <w:color w:val="1F3864"/>
          <w:sz w:val="23"/>
        </w:rPr>
        <w:t>材料⑤ 补正文：《29_僧随念2-20250202（录音）》（依据录音转写整理，已校对明显同音错字）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media_id：soundrecording_d0dd1c0cd17209afe241ece24bf6b7b4_8ed61f23e1f3a5ad1de7eeeef5c688b77439961422831605</w:t>
      </w:r>
    </w:p>
    <w:p>
      <w:pPr>
        <w:pStyle w:val="ListBullet"/>
      </w:pPr>
      <w:r>
        <w:rPr>
          <w:b w:val="0"/>
        </w:rPr>
        <w:t>打开方式：ima知识库搜索「29_僧随念2-20250202（录音）」</w:t>
      </w:r>
    </w:p>
    <w:p>
      <w:pPr>
        <w:pStyle w:val="ListBullet"/>
      </w:pPr>
      <w:r>
        <w:rPr>
          <w:b w:val="0"/>
        </w:rPr>
        <w:t>说明：本录音与材料②「29_僧随念2-20250202（课件）」为</w:t>
      </w:r>
      <w:r>
        <w:rPr>
          <w:b/>
        </w:rPr>
        <w:t>同一讲次</w:t>
      </w:r>
      <w:r>
        <w:rPr>
          <w:b w:val="0"/>
        </w:rPr>
        <w:t>之音声版；课件仅列纲要，故取录音转写补足正文。此 id 为蓝图素材表未列、经 grep -F 禁用清单核验为 free 之新 id。</w:t>
      </w:r>
      <w:r>
        <w:rPr>
          <w:b/>
        </w:rPr>
        <w:t>本材料「同一主题·不同载体」，非跨文件重复。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</w:t>
      </w:r>
      <w:r>
        <w:rPr>
          <w:b/>
        </w:rPr>
        <w:t>选读</w:t>
      </w:r>
      <w:r>
        <w:rPr>
          <w:b w:val="0"/>
        </w:rPr>
        <w:t>。宜取 [00:01:00]–[00:09:36] 段——「正直行道」之</w:t>
      </w:r>
      <w:r>
        <w:rPr>
          <w:b/>
        </w:rPr>
        <w:t>三喻</w:t>
      </w:r>
      <w:r>
        <w:rPr>
          <w:b w:val="0"/>
        </w:rPr>
        <w:t>（[00:02:42]–[00:05:43]：不像</w:t>
      </w:r>
      <w:r>
        <w:rPr>
          <w:b/>
        </w:rPr>
        <w:t>流尿液路线</w:t>
      </w:r>
      <w:r>
        <w:rPr>
          <w:b w:val="0"/>
        </w:rPr>
        <w:t>般弯曲、不像</w:t>
      </w:r>
      <w:r>
        <w:rPr>
          <w:b/>
        </w:rPr>
        <w:t>月牙</w:t>
      </w:r>
      <w:r>
        <w:rPr>
          <w:b w:val="0"/>
        </w:rPr>
        <w:t>般弯曲、不像</w:t>
      </w:r>
      <w:r>
        <w:rPr>
          <w:b/>
        </w:rPr>
        <w:t>犁田工具</w:t>
      </w:r>
      <w:r>
        <w:rPr>
          <w:b w:val="0"/>
        </w:rPr>
        <w:t>般弯曲）与「如理行道」四项（[00:07:47]–[00:09:36]）。三喻是本周最生动的一处，</w:t>
      </w:r>
      <w:r>
        <w:rPr>
          <w:b/>
        </w:rPr>
        <w:t>建议在共读时逐喻白话串讲</w:t>
      </w:r>
      <w:r>
        <w:rPr>
          <w:b w:val="0"/>
        </w:rPr>
        <w:t>；但</w:t>
      </w:r>
      <w:r>
        <w:rPr>
          <w:b/>
        </w:rPr>
        <w:t>须先把「三喻说的是『不自欺』，不是『审判自己』」讲清</w:t>
      </w:r>
      <w:r>
        <w:rPr>
          <w:b w:val="0"/>
        </w:rPr>
        <w:t>（守心理安全）。[00:09:56] 起为坐姿与观想念诵引导，留作「🧘 禅修练习」取材。（本行学员版删除）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逐字照录原文（保留时间码）：</w:t>
      </w:r>
    </w:p>
    <w:p>
      <w:r>
        <w:rPr>
          <w:rFonts w:ascii="Consolas" w:hAnsi="Consolas"/>
          <w:color w:val="333333"/>
          <w:sz w:val="18"/>
        </w:rPr>
        <w:t>[00:00:07.940] 我们继续来。练习生死念昨天。我们练习的。佛陀的圣地时。是。善行道者。那今天，我们学习的是。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[00:00:27.560] 下一句了。这个下一个这个。圣弟子的素质。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[00:00:40.860] 上行道，这是三八的班。正直行道者是五八。我就把第八，No，就是弟子僧团，是正直行道者。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[00:01:00.380] 它有三个方面的内容，第一个，就圣弟子无染变境，行道离恶极端而行于中道，舍弃身与意扭曲之过失。落入两端，就是两极端，是从转法轮经里面讲的，就是既不落常见，也不落断见的两个极端。那然也是，不落入娱乐行道，不落入自苦行道。就是。有些人认为修行就是娱乐。有些人，这个认为修行就是苦行，这都不是中道。那实践中道，是正直行道，舍弃身与意的弯曲，不正生于义无过失，这是正直行道。所以作为圣弟子，他是要有这样的特特质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[00:01:55.440] 第二个，正直，是指坦直或不弯曲，或者不复藏自己的缺点，也不表现非正直的成就或者品质。没有弯曲不正，而是甚深乃正直的实践行道。那著书里面对于没有弯曲不正，是以三个时期来进行解释说明。在三个时期中没有弯曲不正。那也说也有说两个时期没有弯曲不正，或者一个时期中没有弯曲不正。在法极论著疏里面，用三个比喻来比喻这个弯曲，这个没有弯曲不正就圣弟子僧团修行的时候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[00:02:42.640] 正直的实践行道，不像流尿液路线般弯曲，不像月牙般弯曲，不像犁田的工具那般弯曲。那。这个不像刘道业一样，那就一个人明明行不善行，为了掩盖他所做的不善行，却说自己没有行不善行，这个就叫弯曲不正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[00:03:05.660] 那为什么牛尿液会弯曲不正？因为牛在行走，一边走一边撒尿。当牛左脚向前移动的时候，尿液偏向左，当右脚向你再向前移动的时候，尿液偏向右。就流尿液的路线，是这个忽左忽右，它不是直线，它是弯曲不正。如果那位这个人，若为那位修行者明明做完不善事，却偏偏掩盖自己说自己没有做不善事，其身口意就弯曲不正。即它这个三个时期，都是像流尿液一般，那像月牙般弯曲，就是一个人做完不善事以后，偏说自己是很害怕做不善事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[00:03:55.040] 这种人，也是弯曲不正，但他的弯曲不正不会那么强烈。那这个人，明明做了不善事，不善行，要偏说自己很害怕做不善心。那这个口是心非了。那就如同一个人身口欲，三个里面有两个月不清净，所以它就叫弯曲不正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[00:04:22.800] 那另一种解释，就是人生命成长分为三个时期，其中两个时期不清净，像月牙一般，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[00:04:30.975] 弯曲不正。第三个，像犁田工具一般弯曲犁田工具的手柄是弯曲不正的，而且只有手柄是弯曲不正的。一个人，明明做了不善事，行了不善行，却对众人说，谁不怕做不善事？谁不怕行不善行？谁都怕做不善行，谁都怕行不善行。这位人，他明明做的不善行，并没有否定，说没做。只是做了不善事以后表述谁不害怕做不善事。因为他做不善事，是偶然情况下做的，所以它的弯曲，不正不强烈，如同，这个犁田工具中的这个手柄这样弯曲不正。那但是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[00:05:19.540] 圣弟子？是不可以这样，还是不会这样？那我们同样的，我们很多对于我们出家人，经常要说法，又说很多的，说不善行的过患自己依然行很多不善行，那这个就是属于不是佛陀的圣弟子僧团了。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[00:05:43.580] 的行为，也不是正直行道，那总而言之就是。这个弟子僧团的正直行道，是没有弯曲不正，既没有像流尿液一样，也不像月牙一样，也不像这个犁田工具一样。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[00:06:02.480] 那再一个，是第三个，是指不退行道，就正直行道和不退行道是相反方向来叙述的。正直行，就是向前进，没有后退。正直行是前进的话，那相反的解释的是没有退转，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[00:06:21.490] 所以圣者，是正直行，不会转回头来再去做，不善行。所以正治行道，也称为叫不退行道。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[00:06:31.360] 所以，因此，如果一个佛弟子，他真正对三宝建立了，建立起了坚定的信心，他即使没有证得圣道正果，他的这种行道，也是不退行的。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[00:06:46.080] 因为他看到在每一个练字的当下，他上法就生起，在每一个这个烦恼被他征服的时候，心的清凉就生就会升起。他真正的把握了四圣谛在日常生活中的应用的时候，他就会知道四圣谛的价值和利益，那他不会退转行道。如果他真的初果以上，他就再也不会退转行道，那这个是圣弟子的这个不退行道的一个角度了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[00:07:24.120] 那下一个是。圣弟子僧团是如理行道，把地板咯。痒痒，不对，巴诺这个。两样是这个，翻译成如理。那其实，它也可以指涅槃。就是为道置所洞察。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[00:07:47.660] 圣弟子修习增上的戒定慧，他的目的，是要体证涅槃，也就是真理。修习最清净之道，以证悟涅盘或证悟涅盘的因。因此，它有四个方面。一个方面，就是圣弟子僧团所实践的正行道，乃是为知真理的行道。那弟子所实践的正确行道？为了能够提升涅槃，也就是为了断除烦恼，而为为了真理而行道好。那涅槃？这个真理？它是因之法？是为真理所实践，所以雅雅，他又有一个词源的解释，叫应之法。就我们应当去了知的法，那应当去了知的法，是指涅槃法，也就是真理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[00:08:44.140] 为什么要去修行？为了体证涅槃。为了了知涅盘这个真理而实践，为了知真理而行而行道。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[00:08:52.110] 所以，第三项的这个圣弟子的特质或者功德，是世尊的声闻众是为了去彻知真理而行道者。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[00:09:04.600] 第三是是随顺行道。清净道论首先是提到了为了知真理，行圣道，随顺行道，就是随顺于朝向涅盘的行道。也就是不违反，不违反行道，不完不义，不违反行道，那就是我们的烦恼是不断的减轻的，不是烦恼不断的增加的这样的一种行道。第四是不违反行道，不违反行道就是不围着涅盘而行道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[00:09:36.460] 好，那今天，我们就先学再学这两个僧的，弟子僧团的功德，大家自然做好。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[00:09:56.700] 找到自己的正确坐姿。感觉自己的锁骨。垂直于自己的座位。调整旋转自己的骨盆。让自己的腰部有浅浅的脊柱沟。两边的肌肉是松软的。旋转我们的右肩向前。向上，向后。轻轻放下，打开右边的胸腔。旋转我们的肘尖，向前，向上，向后。正确方向。打开我们左边的胸腔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[00:11:00.820] 幻想自己的头部像一个氢气球，自然向上飞。两个耳朵跟。两个尖峰。在同一个平面上。全身上下。尊敬自然。幻想自己坐在一个开阔的原野上。背后是雄伟的喜马拉雅山。两边是宽阔的草原。鲜花盛开。微风徐徐。阳光灿烂。前方是无边的。海洋。回到我们的心灵。把对过去的纠结。不忙。怨恨。打包。清空。朝向扔向大海。他对未来的担忧、恐惧。打包。扔向大海。把对于当下的。焦虑。不满。打包。奔向大海。清空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[00:13:08.060] 我们的。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[00:13:09.740] 行。观想世尊。带着弟子僧团。就在我们的。雪上帮。尺寸。坐在菩提树下。带给前方的四众弟子。演说殊胜微妙的佛法。是尊的。发音。如同。甘露庙宇一般。遍杀十方。我们的身心。也杯。世尊的妙法甘露。所亲近。所进论。所充满。本身上下。都洋溢在。师尊。妙法甘露的。关系之中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[00:15:17.900] 随喜世尊的圣弟子僧团。随喜弟子僧团是正直行道者。我就八点半了。圣地之。五朗浊。变径的行道。远离欲乐和苦行而行于中道。呸。舍弃了身语意的扭曲果实。愿我能够像圣弟子一般。远离娱乐和苦行。而行于中道。我就把地板咯。沙瓦的上口。随许圣弟子的。正直行道。不复查你自己的缺点。做一个不表现非真实的。正直的人。我就八点半咯。我就八对八咯。我。不复藏自己的不善行。愿做一个光明磊落。坦荡的人。我就不对办了。你。我随喜。圣弟子的。政治性。对于不善行。有惭有愧。对不善行有爽句型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[00:19:12.260] 五九八点八六。我发愿像圣弟子一样。自从遇到佛陀的正法。我以四圣谛为行道的准绳。时时保持练与正知。发现烦恼。对，治烦恼。削弱烦恼。不退行于。寻道。我就八点半咯。愿我像圣弟子一般。内心充满光明。为实现真理而行道。娘娘，阿迪诺。世尊的圣弟子？所实现的正型刀。是为了彻知真理的寻道。愿我也能早日。彻置真理，体证涅槃而行道。把地板咯。八个万到三万个三个。对于一个。饱受轮回之苦。饱受生命折磨的人。涅槃，这个真理是我们应该知道。应该体认治法。娘娘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[00:22:01.145] 八点半咯。愿我追随。圣地是僧团。成为彻知真理的行道者。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[00:22:22.000] 日，日八点半咯。你爸跟我都。三万个，三个。愿我所做的一切生于一行。都能够随顺于涅盘而行。道。不违反循道。娘娘八点半弄。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[00:23:20.780] 我随喜赞叹世尊的圣弟子僧团。是正当行道者。上面就巴的八个瓦动。沙瓦的山谷。圣帝是，是值得恭敬的。因为他们以正当行道于。增上三学。他们也为了值得恭敬而休息。也堪为佛陀所称赞。并且。从轮回中解脱。愿我孝学。追随世尊的弟子僧团。而正当行道。也就是顺应解脱轮回而去实践正行道。正寻刀是指随身。九种出世间法，以解脱轮回而实践。为了挣得出道初果。二道二果，三道三果，四道四果和涅槃。而解脱轮回。不仅是阿拉汉。是如此独觉佛。是如此。三世一切诸佛。在他成就一切之志的同时。也是次第的升起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[00:25:25.220] 初道初果，二道二果，三道三果，四道四果。证悟涅槃。九种出世间法，是为一切圣者所。体征。所以，世尊的弟子僧团？是值得人们恭敬的实践正行道。沙面吉巴的班诺。沙米鸡，沙米鸡。也有值得恭敬的意思。什么是值得人们恭敬的实践正行道？就是顺应了佛陀所说的戒、定、慧正确的法来实践行道。他们如此正确的修行。就配得上人们的供养，所以值得人们恭敬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[00:26:41.000] 世尊的声闻，众弟子是随应顺应行道者。沙弥吉把地板咯。至尊的圣地之僧团。是法随法寻道者。即顺应九种世间法而实践三十七道品的正道。我随喜赞叹。师尊的圣弟子僧团。正当于行道。下面去板的板咯。沙米八咯。愿我向学。是尊的。圣弟子僧团。上行道。如理行道。政治行动。正当行道。So把IP pan no.上行道。我就八点半咯。正直行道。两日八点半喽。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[00:28:37.340] 如理行道。萨米积阿迪巴诺。正当引导。也就是四双八士。愿我追随世尊的教导。在师尊圣弟子僧团的传承中。亲近上市。听闻正法。如理作意。法随法行。也成为。早日成为。世尊圣弟子僧团的一员。早日体征。道与果。清正涅槃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[00:29:52.720] 说把地板咯。八个挖到三，挖个三个。我就八的板咯。打上网多。沙，我的三个。也要阿迪巴格瓦多。三网的三个。上面就把的把诺阿根瓦到。三万个上口。愿我得到圣弟子僧团的护佑。愿我分享圣弟子僧团的功德。让我融入圣地子僧团圣深的功德海洋中。大家可以继续休息，生死天也可以转向自己的根本业处。</w:t>
      </w:r>
    </w:p>
    <w:p>
      <w:r>
        <w:rPr>
          <w:b/>
          <w:color w:val="1F3864"/>
          <w:sz w:val="23"/>
        </w:rPr>
        <w:t>材料⑥ 补正文：《30_僧随念3-20250203（录音）》（依据录音转写整理，已校对明显同音错字）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media_id：soundrecording_d0dd1c0cd17209afe241ece24bf6b7b4_0a8f6ab45ad2c4899b75c5fe841abc717439961422831605</w:t>
      </w:r>
    </w:p>
    <w:p>
      <w:pPr>
        <w:pStyle w:val="ListBullet"/>
      </w:pPr>
      <w:r>
        <w:rPr>
          <w:b w:val="0"/>
        </w:rPr>
        <w:t>打开方式：ima知识库搜索「30_僧随念3-20250203（录音）」</w:t>
      </w:r>
    </w:p>
    <w:p>
      <w:pPr>
        <w:pStyle w:val="ListBullet"/>
      </w:pPr>
      <w:r>
        <w:rPr>
          <w:b w:val="0"/>
        </w:rPr>
        <w:t>说明：本录音与材料③「30_僧随念3-20250203（课件）」为</w:t>
      </w:r>
      <w:r>
        <w:rPr>
          <w:b/>
        </w:rPr>
        <w:t>同一讲次</w:t>
      </w:r>
      <w:r>
        <w:rPr>
          <w:b w:val="0"/>
        </w:rPr>
        <w:t>之音声版；课件仅列纲要，故取录音转写补足正文。</w:t>
      </w:r>
      <w:r>
        <w:rPr>
          <w:b/>
        </w:rPr>
        <w:t>本材料「同一主题·不同载体」，非跨文件重复。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</w:t>
      </w:r>
      <w:r>
        <w:rPr>
          <w:b/>
        </w:rPr>
        <w:t>选读</w:t>
      </w:r>
      <w:r>
        <w:rPr>
          <w:b w:val="0"/>
        </w:rPr>
        <w:t>。宜取 [00:06:43]–[00:20:09] 段——「大爱道比丘尼供僧」（[00:06:43]）、「舍利与四念处僧团等同世尊弟子僧团」（[00:08:51]）、「</w:t>
      </w:r>
      <w:r>
        <w:rPr>
          <w:b/>
        </w:rPr>
        <w:t>安吉罗天子与因陀卡天子之因缘</w:t>
      </w:r>
      <w:r>
        <w:rPr>
          <w:b w:val="0"/>
        </w:rPr>
        <w:t>」（[00:14:21]–[00:20:09]：万年布施 vs 一瓢食供阿那律尊者）、「无上福田之喻：世间如田主、供养品如种子」（[00:18:35]–[00:19:22]）。</w:t>
      </w:r>
      <w:r>
        <w:rPr>
          <w:b/>
        </w:rPr>
        <w:t>此为本周「无上福田」的最佳白话，建议在讨论「供养重在心还是对象」时引此因缘</w:t>
      </w:r>
      <w:r>
        <w:rPr>
          <w:b w:val="0"/>
        </w:rPr>
        <w:t>；注意提示成员「这不是叫人去比功德高低」。[00:01:38] 与 [00:04:02] 之观想引导留作「🧘 禅修练习」取材。（本行学员版删除）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逐字照录原文（保留时间码）：</w:t>
      </w:r>
    </w:p>
    <w:p>
      <w:r>
        <w:rPr>
          <w:rFonts w:ascii="Consolas" w:hAnsi="Consolas"/>
          <w:color w:val="333333"/>
          <w:sz w:val="18"/>
        </w:rPr>
        <w:t>[00:00:00.000] 提升水量。剩下的内容是。亚比，也是，也就是四双八士，此乃世尊的弟子僧团。那四双，是指四对应四道四果，一流道，一流果，一来道，一来果，不来道，不来果，阿拉汉道，阿拉汉果。这个称为四双八世。过去，也有的把它翻译叫四双八倍。那都是。一样的。四双八士的弟子僧团？应受供养。应受供奉。应受布施，应受合掌。是世间无上的福田。那这个是。所有的这个。僧团，就是生佛陀的圣弟子僧团的功德了，我们来继续预练，大家自然坐好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[00:01:38.420] 找到自己。正确的坐姿。垂直于坐垫。旋转自己的骨盆。让自己的腰部在自然的中立位。腰部有浅浅的脊柱沟，两边的肌肉是松软的。旋转右肩，向前、向上、向后。打开右边的胸腔。旋转左边的肩膀，向前。向上，向后。打开左边的胸腔。幻想自己的头部像氢气球自然向上飞。双耳跟两肩的肩峰在同一个平面上。想象自己坐在。世尊证悟的菩提迦耶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[00:04:02.640] 前方是。世尊带着僧团。住在坐在菩提树下。正在给僧团演说殊胜的妙法。世尊无比的庄严。三十二箱。八十随心好。散发着六种光明。围坐在师尊身边的弟子僧团。专注，寂静。也散发着祥和的光芒。世尊演说的。妙法如同甘露法。雨。遍杀十方。我们的身心。也被。甘露，法语。是。进化。说匆忙。说进论。世尊的弟子僧团都是四双八士。在现代。爱与世尊。持同样的戒。有同样的建议。修纯净的法的。僧团也随顺于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[00:06:43.960] 世尊的弟子，僧团。没有。应受供养。安徽来药。首先是贡品。阿富拉。好利。就是供养以世尊为首的弟子僧团。可以得大利益。是真的。姨妈。大爱道比丘尼。曾经专门为佛陀。制作了。精美的袈裟。要供养佛陀。佛陀给他说，你应该供养僧团。供养僧团的利益。大国供养佛陀的功德。供养以佛陀为首的。弟子僧团。功德。无法估量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[00:08:51.540] 在这个时代，佛陀不在了。那经典里面著书里面讲。只要。佛陀的舍利子。在这个僧团供奉。而这个僧团还持守佛陀教导的戒。持四圣谛的正见。修一切诸佛亘古教导的四念处法门。那就还等同于。依然是以佛陀为首的弟子僧团。这样的供养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[00:09:37.080] 后来。功德。无量无边。所以。佛陀的弟子僧团。应受供养。阿夫雷哟。愿我有因缘。供养。世尊的弟子，僧团。以此供养的功德。成为。证悟涅盘的助缘。世尊的弟子，僧团。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[00:10:32.160] 排污内容。应受供奉。世尊的僧团。秉承世尊的教导。培养可亲可爱的。品德。如。增上戒学。村上定穴。和真上混血。没有任何的宾客。可以等同于参团。世间上很多对象都可以称为尊敬的宾客。这里应受供奉。宾客，是指。特质。世尊的弟子，僧团。在两尊佛之间。佛法不住世的时候，就没有僧团。世间是先有佛陀出现，才会出现僧团。佛陀出现在人间，必须至少经过四个阿僧祇劫加十万大劫，漫长的时间，才会出现一尊。世间有了佛宝，以后神宝才会出现。申宝如同稀有的宾客。着实难以遇到。因此说，实无贵奔贵宾等同僧团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[00:12:52.700] 应受供奉。把握。我来日。出于对业果的信心。圣弟子们，佛陀的弟子僧团。应受布施。大体内容。因为布施弟子僧团将促成大利益。能促使促成布施利益广大，并使之清净。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[00:14:21.060] 在经典里面有。安觉罗天子和in托嘎天子的故事。佛陀到忉利天，做夏安居三个月，准备宣说阿毗达摩藏。十方世界的天子纷纷来到佛陀所在地。其中，安吉罗天子和因托嘎天子也到来，分别处在佛陀的左右边。随着帝释天王以及许多梵天陆陆续续来到说法的现场。有很多比安吉罗天子身份崇高的天王到达现场以后。安杰罗听法的位置，自动的向后挪移。最后，离佛陀的距离变得非常遥远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[00:15:10.080] 这个樱桃卡天子？就算是帝释天，萨克天帝以及大梵天王来到现场，他的位置也没有被移动，如如不动的坐在佛陀的右边，听佛陀宣说阿毗达摩。这两位天子为什么会有这个差别？原因是。受师者决定了，两位天子听法时出现了差别。安吉罗天子离佛陀的位置越来越遥远，是因为他供养的对象不如因道卡天子供养的对象那么崇高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[00:15:46.300] 安揭罗天子，过去某一世是一位善男子。是嘎萨巴佛的后期，人类平均寿命一万岁。他整整在一万岁时间里面都进行布施。布施的食物非常的多，他所建设的布施的凉亭有十二由旬之长。在这么长的布施凉亭中，他布施的物品，仅他布施物品整整一万年。可是。由于当时他布施的对象，受施者，是各种各样的人。所以，不能够使他的布施足够清净。因此功德并不是很大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[00:16:31.330] 樱桃卡天值。是过去某一世拿过一瓢时。供养给阿那律尊者。也就是阿那律尊者已经证的。阿拉汉好。这即便是如此之小的供养，他的功德也远远大于安吉罗天子供养的功德。那受施者是四川八字的圣僧，能促进大利益的布施，也能促进。布施利益广大而使其清净，故称为应受布施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[00:17:11.540] 打K没有。肾地址值的。所有人，全世界的人，礼敬双手，合掌于头顶。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[00:17:30.240] 乃至于圣弟子的物品，比如他的袈裟或腰带。都可以称为叫用品塔。如果圣弟子证悟道果。他身上的所有物品都值得。李静。俺家你看哪里有？圣弟子是世间无上的培福之地。是世间最善的培福。之处。即使是萨卡天地。三十三天的天主。也为了他今生的福祉。专门去供养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[00:18:35.480] 嘎萨巴尊者，就大家舍尊者。国王的谷麦田称为国王的谷田麦田。大成的古田，成为大成之古田麦田。而甚深，乃一切世间之诸法长养处。故称为世间无上的福田。一切世间，是指人类、天人、梵天。他们就像田主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[00:19:22.220] 种种供养品，就像种子。人类天人拿着这些供养的物品当做种子撒播在哪里？撒播在福田。把供养品供养给弟子，僧团，世间无上的福田。因陀卡天子，因为曾经有一瓢食物供养阿那律尊者。世间最善的福田，他的功德胜过安揭罗天子过去某一生。用十万年时间布施，每天布施十二由旬的食物。由此可见，供养对象不同，得来的功德利益就有差别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[00:20:09.420] 圣弟子僧团是福德的长染处。为什么甚深是福德长染处？因为。我们。依靠圣弟子僧团可以得到。无量大的功德力。参团，它代表。世尊的法的注释。因为世尊法的注师，所以世间拥有明灯。因为有明灯，世间人得以照破无明。因为参团。人们得以。知遇佛法。因为治于佛法，得以改变生命。对于生命的改变，生生世世，直至涅槃，他的生命都产生改变。因此。弟子僧团是世间无上的福田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[00:21:25.100] 我随时。是尊的。弟子僧团的功德。赞他。世尊，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[00:21:41.695] 弟子僧团的功德。虎没有。打开没有。And，着那个哪里有？我没有。或者也有。打K你。安家，你讲哪里有？阿鲁德人本领。当罗伽萨。世尊的弟子僧团应受布施。云手合掌。应受供奉。领受供养。是世间无上的福田。愿我以财供养。以法供养。以无畏的布施供养僧团。以此功德，愿我早日断除烦恼，证悟涅槃。你是随念。僧团的功德。愿我。在内心深处。身体对。世尊，弟子僧团的恭敬。充满信心。培植正念。咱养智慧，智慧与福德。身心喜乐。消除一切的怖畏。在未来，得益于僧团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[00:24:28.380] 共筑。得在僧团的保护下。亲近上师。听闻正八。如理作意。发水发型。索白的半路，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[00:25:39.080] 巴格瓦多萨瓦的三个。世尊的弟子僧团，是善行道者。我就八的旁路，阿格瓦路上瓦个上路。师尊的弟子僧团是政治性道者。也一八的半路把个话到三瓦个三个。世尊的弟子僧团，是如理行道者。上面去把的半八嘎瓦沙瓦个三个。世尊的弟子僧团，是正当信道者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[00:26:32.340] 亚迪丹加达利布雷萨，有嘎利阿塔布利萨布嘎拉。也就是四双八十。二十八，格瓦多萨瓦克上课。这就是世尊的弟子僧团？把和内药打克，内药按照那个哪里药？阿鲁的人本领提当罗格沙地。应受供养。领受供奉。应受布施。领受合掌。是世间。无上的福田。我随喜。我赞叹。我恭敬。我供养。愿僧团护佑于我。让我融入。世尊为首的弟子僧团。无量光明的功德海中。分享僧团的功德。成就神团的功德。早日成为。圣弟子的语言。大家可以继续修习生死念，也可以回到你的根本业处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分享规则（主持人开场念一遍）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自愿为限</w:t>
      </w:r>
      <w:r>
        <w:rPr>
          <w:b w:val="0"/>
        </w:rPr>
        <w:t>：想说就说，不想说就安静听，不点名、不轮圈强迫。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只谈自己</w:t>
      </w:r>
      <w:r>
        <w:rPr>
          <w:b w:val="0"/>
        </w:rPr>
        <w:t>：谈自己的观察与体会，不谈别人的是非，不评判任何师父、寺院与传承。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不发散</w:t>
      </w:r>
      <w:r>
        <w:rPr>
          <w:b w:val="0"/>
        </w:rPr>
        <w:t>：每人 1.5–3 分钟，主持人控时；时间到，温和一句「先到这里，谢谢你」。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不劝募、不比较</w:t>
      </w:r>
      <w:r>
        <w:rPr>
          <w:b w:val="0"/>
        </w:rPr>
        <w:t>：本周涉「供养、福田、功德」，请只谈发心，不谈金额、不比大小。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可退出</w:t>
      </w:r>
      <w:r>
        <w:rPr>
          <w:b w:val="0"/>
        </w:rPr>
        <w:t>：任何时候可以只听不说、只取一处、随时暂停。</w:t>
      </w:r>
    </w:p>
    <w:p>
      <w:r>
        <w:rPr>
          <w:b/>
        </w:rPr>
        <w:t>起手问题（结合本周主题与生活经验，任选 2–3 个）</w:t>
      </w:r>
    </w:p>
    <w:p>
      <w:pPr>
        <w:pStyle w:val="ListNumber"/>
      </w:pPr>
      <w:r>
        <w:rPr>
          <w:b/>
        </w:rPr>
        <w:t>「有一条路，真的有人走通过」——你相信吗？</w:t>
      </w:r>
      <w:r>
        <w:rPr>
          <w:b w:val="0"/>
        </w:rPr>
        <w:t xml:space="preserve"> 说说你生命里，有没有遇到过一个人（不一定出家、不一定有名），让你觉得「原来人还可以活成这个样子」？那一次，你心里起了什么？——提示：不必谈宗教，谈「被一个人的样子打动」的经验即可。</w:t>
      </w:r>
    </w:p>
    <w:p>
      <w:pPr>
        <w:pStyle w:val="ListNumber"/>
      </w:pPr>
      <w:r>
        <w:rPr>
          <w:b/>
        </w:rPr>
        <w:t>「四双八士」是什么？</w:t>
      </w:r>
      <w:r>
        <w:rPr>
          <w:b w:val="0"/>
        </w:rPr>
        <w:t xml:space="preserve"> 说说你第一次听到这个词，以为是「八位圣人」还是别的？今天读完材料③，你能用自己的话说清「四双」是哪四对、「八士」是哪八个吗？——提示：四人破题即可，重点是「四道四果」＝四种「走在路上的阶段」，不是「八个人头」。</w:t>
      </w:r>
    </w:p>
    <w:p>
      <w:pPr>
        <w:pStyle w:val="ListNumber"/>
      </w:pPr>
      <w:r>
        <w:rPr>
          <w:b/>
        </w:rPr>
        <w:t>「正直行道」＝不覆盖自己的缺点。</w:t>
      </w:r>
      <w:r>
        <w:rPr>
          <w:b w:val="0"/>
        </w:rPr>
        <w:t xml:space="preserve"> 你生活里有没有过「明明做了、却说没做」的小事？当时心里是什么感觉？后来呢？——提示：只谈一件小事，不谈隐私；这是「体会自欺的重量」，不是自我审判。</w:t>
      </w:r>
    </w:p>
    <w:p>
      <w:pPr>
        <w:pStyle w:val="ListNumber"/>
      </w:pPr>
      <w:r>
        <w:rPr>
          <w:b/>
        </w:rPr>
        <w:t>「供养」到底是供养什么？</w:t>
      </w:r>
      <w:r>
        <w:rPr>
          <w:b w:val="0"/>
        </w:rPr>
        <w:t xml:space="preserve"> 你供过花、供过饭、随过喜吗？那一刻你的心是想「换点什么」，还是想「表达敬意」？——提示：只谈自己的心，不评价别人的供法。</w:t>
      </w:r>
    </w:p>
    <w:p>
      <w:r>
        <w:rPr>
          <w:b/>
          <w:color w:val="1F3864"/>
          <w:sz w:val="26"/>
        </w:rPr>
        <w:t>🎯 主题讨论（35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讨论分小组（3–4 人）8 分钟＋大组 20 分钟＋写共识 7 分钟。主持人</w:t>
      </w:r>
      <w:r>
        <w:rPr>
          <w:b/>
        </w:rPr>
        <w:t>不抢答、不代答</w:t>
      </w:r>
      <w:r>
        <w:rPr>
          <w:b w:val="0"/>
        </w:rPr>
        <w:t>，把问题交回原文与各自的观察；每问先在小组里过，再回大组分享。三问由浅入深，最后一问指向实修。</w:t>
      </w:r>
    </w:p>
    <w:p>
      <w:r>
        <w:rPr>
          <w:b/>
        </w:rPr>
        <w:t>第一问：僧随念念的「僧」，是「某个人」还是「一条路」？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把材料①的偈颂摊开来看——「跋葛瓦的弟子僧团是善行道者……正直……如理……正当」，念的不是「某位师父的功德」，而是「这一群人所走的这条道」。请小组先各自说一句「我以前以为僧随念是念什么」，再对照原文修正。</w:t>
      </w:r>
      <w:r>
        <w:rPr>
          <w:b/>
        </w:rPr>
        <w:t>关键落点</w:t>
      </w:r>
      <w:r>
        <w:rPr>
          <w:b w:val="0"/>
        </w:rPr>
        <w:t>：所缘是「僧团（共同体）」与「法在僧团中的实践」；「四双八士」指的是「证得四道四果的圣者」，不是「四位或八位具体的人」。主持人可补一句：「认清所缘，心才不会跑偏到『偶像崇拜』上去。」</w:t>
      </w:r>
    </w:p>
    <w:p>
      <w:r>
        <w:rPr>
          <w:b/>
        </w:rPr>
        <w:t>第二问：四种行道（善行道·正直·如理·正当）落到我身上，是一句怎样的自我要求？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</w:t>
      </w:r>
      <w:r>
        <w:rPr>
          <w:b/>
        </w:rPr>
        <w:t>本轮守心理安全</w:t>
      </w:r>
      <w:r>
        <w:rPr>
          <w:b w:val="0"/>
        </w:rPr>
        <w:t>——先声明「讲行道，是让我们向光，不是让我们更讨厌自己」。逐一过四种行道：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善行道者（suppaṭipanno）</w:t>
      </w:r>
      <w:r>
        <w:rPr>
          <w:b w:val="0"/>
        </w:rPr>
        <w:t>：严谨按佛陀教导行道，</w:t>
      </w:r>
      <w:r>
        <w:rPr>
          <w:b/>
        </w:rPr>
        <w:t>不退、随顺、法随法行</w:t>
      </w:r>
      <w:r>
        <w:rPr>
          <w:b w:val="0"/>
        </w:rPr>
        <w:t>（[00:02:24]）；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正直行道者（ujuppaṭipanno）</w:t>
      </w:r>
      <w:r>
        <w:rPr>
          <w:b w:val="0"/>
        </w:rPr>
        <w:t>：坦直不弯曲、离二极端行中道，</w:t>
      </w:r>
      <w:r>
        <w:rPr>
          <w:b/>
        </w:rPr>
        <w:t>不覆盖自己的缺点、不表现非真实的成就</w:t>
      </w:r>
      <w:r>
        <w:rPr>
          <w:b w:val="0"/>
        </w:rPr>
        <w:t>（[00:02:24]–[00:06:21]）；三喻＝不像</w:t>
      </w:r>
      <w:r>
        <w:rPr>
          <w:b/>
        </w:rPr>
        <w:t>流尿液路</w:t>
      </w:r>
      <w:r>
        <w:rPr>
          <w:b w:val="0"/>
        </w:rPr>
        <w:t>忽左忽右、不像</w:t>
      </w:r>
      <w:r>
        <w:rPr>
          <w:b/>
        </w:rPr>
        <w:t>月牙</w:t>
      </w:r>
      <w:r>
        <w:rPr>
          <w:b w:val="0"/>
        </w:rPr>
        <w:t>（做了却自称怕做）、不像</w:t>
      </w:r>
      <w:r>
        <w:rPr>
          <w:b/>
        </w:rPr>
        <w:t>犁田工具手柄</w:t>
      </w:r>
      <w:r>
        <w:rPr>
          <w:b w:val="0"/>
        </w:rPr>
        <w:t>（偶然做了却反问「谁不怕」）；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如理行道者（ñāyappaṭipanno）</w:t>
      </w:r>
      <w:r>
        <w:rPr>
          <w:b w:val="0"/>
        </w:rPr>
        <w:t>：为</w:t>
      </w:r>
      <w:r>
        <w:rPr>
          <w:b/>
        </w:rPr>
        <w:t>知真理（涅槃）</w:t>
      </w:r>
      <w:r>
        <w:rPr>
          <w:b w:val="0"/>
        </w:rPr>
        <w:t>而行道，随顺、不违反（[00:07:47]–[00:09:04]）；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正当行道者（sāmīcippaṭipanno）</w:t>
      </w:r>
      <w:r>
        <w:rPr>
          <w:b w:val="0"/>
        </w:rPr>
        <w:t>：顺应解脱轮回而行道、值得恭敬、</w:t>
      </w:r>
      <w:r>
        <w:rPr>
          <w:b/>
        </w:rPr>
        <w:t>法随法行道</w:t>
      </w:r>
      <w:r>
        <w:rPr>
          <w:b w:val="0"/>
        </w:rPr>
        <w:t>（材料③）。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关键落点</w:t>
      </w:r>
      <w:r>
        <w:rPr>
          <w:b w:val="0"/>
        </w:rPr>
        <w:t>：四种行道不是四张「道德考卷」，而是一件事的四个侧面——</w:t>
      </w:r>
      <w:r>
        <w:rPr>
          <w:b/>
        </w:rPr>
        <w:t>方向对（如理）、身口意直（正直）、不停步（善行）、配得上恭敬（正当）</w:t>
      </w:r>
      <w:r>
        <w:rPr>
          <w:b w:val="0"/>
        </w:rPr>
        <w:t>。请成员各挑一种，说一句「这周我可以在哪件小事上，向它靠近一点」。</w:t>
      </w:r>
      <w:r>
        <w:rPr>
          <w:b/>
        </w:rPr>
        <w:t>若有人因此陷入自责，立即把话头拉回</w:t>
      </w:r>
      <w:r>
        <w:rPr>
          <w:b w:val="0"/>
        </w:rPr>
        <w:t>：「我们看方向，不看分数；看得见、看不见，都算数。」</w:t>
      </w:r>
    </w:p>
    <w:p>
      <w:r>
        <w:rPr>
          <w:b/>
        </w:rPr>
        <w:t>第三问：「世间无上福田」——供养的重点，在「对象」还是「发心」？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提示：引出材料⑥录音 [00:14:21]–[00:20:09] 的因缘——</w:t>
      </w:r>
      <w:r>
        <w:rPr>
          <w:b/>
        </w:rPr>
        <w:t>安吉罗天子</w:t>
      </w:r>
      <w:r>
        <w:rPr>
          <w:b w:val="0"/>
        </w:rPr>
        <w:t>曾以</w:t>
      </w:r>
      <w:r>
        <w:rPr>
          <w:b/>
        </w:rPr>
        <w:t>一万年</w:t>
      </w:r>
      <w:r>
        <w:rPr>
          <w:b w:val="0"/>
        </w:rPr>
        <w:t>、</w:t>
      </w:r>
      <w:r>
        <w:rPr>
          <w:b/>
        </w:rPr>
        <w:t>十二由旬</w:t>
      </w:r>
      <w:r>
        <w:rPr>
          <w:b w:val="0"/>
        </w:rPr>
        <w:t>的布施凉亭广施，因受施者杂、布施不清净，功德反不及其后；</w:t>
      </w:r>
      <w:r>
        <w:rPr>
          <w:b/>
        </w:rPr>
        <w:t>因陀卡天子</w:t>
      </w:r>
      <w:r>
        <w:rPr>
          <w:b w:val="0"/>
        </w:rPr>
        <w:t>只以</w:t>
      </w:r>
      <w:r>
        <w:rPr>
          <w:b/>
        </w:rPr>
        <w:t>一瓢食物</w:t>
      </w:r>
      <w:r>
        <w:rPr>
          <w:b w:val="0"/>
        </w:rPr>
        <w:t>供养已证阿拉汉的</w:t>
      </w:r>
      <w:r>
        <w:rPr>
          <w:b/>
        </w:rPr>
        <w:t>阿那律尊者</w:t>
      </w:r>
      <w:r>
        <w:rPr>
          <w:b w:val="0"/>
        </w:rPr>
        <w:t>，功德却远超前者。再加「世间如田主、供养品如种子、僧团如福田」之喻（[00:18:35]–[00:19:22]）。</w:t>
      </w:r>
      <w:r>
        <w:rPr>
          <w:b/>
        </w:rPr>
        <w:t>关键落点</w:t>
      </w:r>
      <w:r>
        <w:rPr>
          <w:b w:val="0"/>
        </w:rPr>
        <w:t>：供养的「田」（对象）与「种子」（发心）都重要；重点不在「花了多少」，而在「心清不清净、朝向哪里」。</w:t>
      </w:r>
      <w:r>
        <w:rPr>
          <w:b/>
        </w:rPr>
        <w:t>特别提示（防止走偏）</w:t>
      </w:r>
      <w:r>
        <w:rPr>
          <w:b w:val="0"/>
        </w:rPr>
        <w:t>：这不是「鼓励大家去比功德、去追『高福田』」，而是提醒「发心与所缘」之重要；</w:t>
      </w:r>
      <w:r>
        <w:rPr>
          <w:b/>
        </w:rPr>
        <w:t>不劝募、不涉金额、不评人供法</w:t>
      </w:r>
      <w:r>
        <w:rPr>
          <w:b w:val="0"/>
        </w:rPr>
        <w:t>。三施并举：</w:t>
      </w:r>
      <w:r>
        <w:rPr>
          <w:b/>
        </w:rPr>
        <w:t>财施、法施、无畏施</w:t>
      </w:r>
      <w:r>
        <w:rPr>
          <w:b w:val="0"/>
        </w:rPr>
        <w:t>（[00:21:41] 段）。</w:t>
      </w:r>
    </w:p>
    <w:p>
      <w:r>
        <w:rPr>
          <w:b/>
        </w:rPr>
        <w:t>（圆桌小结·主持人带写）</w:t>
      </w:r>
      <w:r>
        <w:rPr>
          <w:b w:val="0"/>
        </w:rPr>
        <w:t xml:space="preserve"> 请各组写出三条共识，交下周主持人。示例方向：①僧随念所缘是「僧团与法」，念的是「一条被走通的路」；②四种行道是「方向·直·不停·配恭敬」四侧面，重在方向、不评分数；③供僧重发心与所缘，不比较、不劝募，三施并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【现象】四双八士、三种行道，你觉得随念僧，随念的到底是什么？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【影响】少了同修同行，修行会不会更容易退？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【应对】这周你愿意怎么与同修「结伴」一次？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本周练习＝</w:t>
      </w:r>
      <w:r>
        <w:rPr>
          <w:b/>
        </w:rPr>
        <w:t>随念僧团</w:t>
      </w:r>
      <w:r>
        <w:rPr>
          <w:b w:val="0"/>
        </w:rPr>
        <w:t>。引导词依材料④（28讲录音 [00:07:50]–[00:23:35]）与材料⑥（30讲录音 [00:01:38]–[00:04:02]、[00:21:41] 段）整理，</w:t>
      </w:r>
      <w:r>
        <w:rPr>
          <w:b/>
        </w:rPr>
        <w:t>照读即可</w:t>
      </w:r>
      <w:r>
        <w:rPr>
          <w:b w:val="0"/>
        </w:rPr>
        <w:t>。全程 15 分钟：坐姿引导约 3 分钟，观想随念约 8 分钟，静默认持约 4 分钟。</w:t>
      </w:r>
      <w:r>
        <w:rPr>
          <w:b/>
        </w:rPr>
        <w:t>允许睁眼、允许换姿势、允许不做</w:t>
      </w:r>
      <w:r>
        <w:rPr>
          <w:b w:val="0"/>
        </w:rPr>
        <w:t>；不做者静坐即可，不必交代。</w:t>
      </w:r>
    </w:p>
    <w:p>
      <w:r>
        <w:rPr>
          <w:b/>
        </w:rPr>
        <w:t>主持人引导词（照读）：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请大家自然坐好，找一个正确的坐姿。身体垂直于坐垫，臀部的坐骨正正地接触在座位上。调整、旋转自己的骨盆，让腰部处在自然的中立位，让腰部有浅浅的脊柱沟，两边的肌肉是松软的。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旋转我们的右肩：向前、向上、向后，轻轻放下，打开右边的胸腔。旋转我们的左肩：向前、向上、向后，打开左边的胸腔。想象头部像一个氢气球，自然向上飞；双耳与两肩的肩峰，在同一个平面上。不可以抬头，也不可以收紧下颌。全身上下，松、静、自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幻想自己坐在一个开阔的原野上。背后是巍峨的喜马拉雅山，两边是宽阔的草原，鲜花盛开，微风徐徐；前方是无边的大海，广博深邃。回到我们的心，心脏的位置：把过去的纠结、所有的负面情绪打包，扔向大海；把对未来的担忧、无谓的计划打包，扔向大海；把对当下的不满、焦虑打包，扔向大海。给自己的心按一下清零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观想我们的斜上方：世尊坐在菩提树下，为一千二百五十位阿拉汉圣弟子围绕着。以佛陀为首的圣弟子僧团，是</w:t>
      </w:r>
      <w:r>
        <w:rPr>
          <w:b/>
        </w:rPr>
        <w:t>善行道者</w:t>
      </w:r>
      <w:r>
        <w:rPr>
          <w:b w:val="0"/>
        </w:rPr>
        <w:t>——他们在佛陀的指导下，已经进入正道，不退行道，随顺行道，无对立（无抗行道），法随法行。他们以自己的修行实践，证明了佛陀教导的有效、伟大。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随喜世尊的圣弟子僧团。随喜弟子僧团是</w:t>
      </w:r>
      <w:r>
        <w:rPr>
          <w:b/>
        </w:rPr>
        <w:t>正直行道者</w:t>
      </w:r>
      <w:r>
        <w:rPr>
          <w:b w:val="0"/>
        </w:rPr>
        <w:t>——远离欲乐与苦行而行于中道，舍弃了身语意的扭曲。愿我也能像圣弟子一般，远离极端、行于中道，做一个坦荡不覆盖自己缺点的人。［停一拍］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随喜弟子僧团是</w:t>
      </w:r>
      <w:r>
        <w:rPr>
          <w:b/>
        </w:rPr>
        <w:t>如理行道者</w:t>
      </w:r>
      <w:r>
        <w:rPr>
          <w:b w:val="0"/>
        </w:rPr>
        <w:t>——世尊的圣弟子，所实践的正行道，是为了彻知真理（涅槃）的行道。愿我也能早日彻知真理、体证涅槃而行道。［停一拍］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随喜弟子僧团是</w:t>
      </w:r>
      <w:r>
        <w:rPr>
          <w:b/>
        </w:rPr>
        <w:t>正当行道者</w:t>
      </w:r>
      <w:r>
        <w:rPr>
          <w:b w:val="0"/>
        </w:rPr>
        <w:t>——他们值得恭敬，以正当行道于增上三学，堪为佛陀所称赞，并从轮回中解脱。愿我效学、追随世尊的弟子僧团，而正当行道。［停一拍］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的弟子僧团，应受供养、应受供奉、应受布施、应受合掌，是世间无上的福田。愿我以财供养、以法供养、以无畏的布施供养僧团。以此功德，愿我早日断除烦恼，证悟涅槃。我赞叹、我恭敬、我供养。愿僧团护佑于我，让我融入以世尊为首的弟子僧团、无量光明的功德海中，分享僧团的功德；愿我也能早日成为圣弟子僧团的一员。［静默约 4 分钟，任其安住；不追求境界、不期待光明与影像，只把心轻轻放回这四句行道偈上］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好，大家可以回到心，再转向你自己的根本业处（或随呼吸安住）。慢慢睁开眼睛。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主持人：引导词末段呼应材料⑥录音 [00:21:41]「愿我以财供养。以法供养。以无畏的布施供养僧团」与材料④录音 [00:20:27]「亲近上师……得以听闻正法……如理作意……」。若场上有成员神色波动，引导后</w:t>
      </w:r>
      <w:r>
        <w:rPr>
          <w:b/>
        </w:rPr>
        <w:t>先给两句落地话</w:t>
      </w:r>
      <w:r>
        <w:rPr>
          <w:b w:val="0"/>
        </w:rPr>
        <w:t>：「刚才若起了什么，也不用抓住它；没起什么，也很好。」（本行学员版删除）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扩展话题一：四双八士、九种出世间法与三十七道品——一张「路线图」。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若时间富余，可据材料⑤录音 [00:23:20]–[00:26:41] 略说：正当行道者「顺应解脱轮回而实践正行道」，其「正行道」所指，是</w:t>
      </w:r>
      <w:r>
        <w:rPr>
          <w:b/>
        </w:rPr>
        <w:t>九种出世间法</w:t>
      </w:r>
      <w:r>
        <w:rPr>
          <w:b w:val="0"/>
        </w:rPr>
        <w:t>（四道四果＋涅槃）与</w:t>
      </w:r>
      <w:r>
        <w:rPr>
          <w:b/>
        </w:rPr>
        <w:t>三十七道品</w:t>
      </w:r>
      <w:r>
        <w:rPr>
          <w:b w:val="0"/>
        </w:rPr>
        <w:t>的实践。可给成员一张口头路线图：</w:t>
      </w:r>
      <w:r>
        <w:rPr>
          <w:b/>
        </w:rPr>
        <w:t>起点是「亲近僧团、听闻正法、如理作意、法随法行」（[00:20:27] 段）；方向是四双八士所证的四道四果；工具是戒·定·慧（增上三学）。</w:t>
      </w:r>
      <w:r>
        <w:rPr>
          <w:b w:val="0"/>
        </w:rPr>
        <w:t xml:space="preserve"> 说明「这不是要大家今天就去记名相，而是知道『这条路是有站牌的』」。</w:t>
      </w:r>
    </w:p>
    <w:p>
      <w:r>
        <w:rPr>
          <w:b/>
        </w:rPr>
        <w:t>扩展话题二：标题「三种行道」与经文「四种行道」——一次诚实的小考据。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若有人追问本周标题，主持人可如实说明：</w:t>
      </w:r>
      <w:r>
        <w:rPr>
          <w:b/>
        </w:rPr>
        <w:t>本周标题「僧随念：四双八士与三种行道」沿用《补充系列_第四批》源稿用词；本讲依课件与经文实际依次讲「善行道·正直·如理·正当」四种行道。</w:t>
      </w:r>
      <w:r>
        <w:rPr>
          <w:b w:val="0"/>
        </w:rPr>
        <w:t xml:space="preserve"> 讲时按四种如实讲、不擅改标题。可将此作为一次「照录不擅改、遇疑如实说」的示范，让成员看到「面对文本的诚实」本身就是正直行道的一部分。</w:t>
      </w:r>
    </w:p>
    <w:p>
      <w:r>
        <w:rPr>
          <w:b/>
        </w:rPr>
        <w:t>延伸阅读条目（详见文末「延伸阅读」表）：</w:t>
      </w:r>
      <w:r>
        <w:rPr>
          <w:b w:val="0"/>
        </w:rPr>
        <w:t xml:space="preserve"> 材料④⑤⑥三份录音，分别是第28/29/30讲的音声详讲，可作为课后逐句复听与「随念四行道偈」的语音带。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总结引导（主持人照读或串讲）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各位贤友，今晚我们一起认得了三样东西：</w:t>
      </w:r>
      <w:r>
        <w:rPr>
          <w:b/>
        </w:rPr>
        <w:t>第一，僧随念的所缘</w:t>
      </w:r>
      <w:r>
        <w:rPr>
          <w:b w:val="0"/>
        </w:rPr>
        <w:t>——忆念的是「跋葛瓦的弟子僧团」这一群走在同一条路上的人，是「法被真实实践」的样子，而不是某一个人。</w:t>
      </w:r>
      <w:r>
        <w:rPr>
          <w:b/>
        </w:rPr>
        <w:t>第二，四双八士与四种行道</w:t>
      </w:r>
      <w:r>
        <w:rPr>
          <w:b w:val="0"/>
        </w:rPr>
        <w:t>——四双是「四道四果」，八士是「这八种圣者」；四种行道是「善行道·正直·如理·正当」，是同一件事的四个侧面：方向对、身口意直、不停步、配得上恭敬。</w:t>
      </w:r>
      <w:r>
        <w:rPr>
          <w:b/>
        </w:rPr>
        <w:t>第三，世间无上福田与十三项利益</w:t>
      </w:r>
      <w:r>
        <w:rPr>
          <w:b w:val="0"/>
        </w:rPr>
        <w:t>——僧团是最善的培福之地，随念僧团，能让我们的心「充满信心、充满正念、充满智慧、充满喜乐，战胜怖畏、安忍身苦、心生惭愧，来世得生善趣」。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请记住今晚的温度：</w:t>
      </w:r>
      <w:r>
        <w:rPr>
          <w:b/>
        </w:rPr>
        <w:t>「正直」不是审判自己，是坦直不弯曲、不覆盖自己的缺点；「供养」不是买卖功德，是以清净的心朝向善的方向。</w:t>
      </w:r>
      <w:r>
        <w:rPr>
          <w:b w:val="0"/>
        </w:rPr>
        <w:t xml:space="preserve"> 看得清、看不清，都算数；有信心、没信心，也都算数——只要你愿意，明天再朝着这条路，多走一小步。</w:t>
      </w:r>
    </w:p>
    <w:p>
      <w:r>
        <w:rPr>
          <w:b/>
        </w:rPr>
        <w:t>下周预告（照读）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下周是第5周，「</w:t>
      </w:r>
      <w:r>
        <w:rPr>
          <w:b/>
        </w:rPr>
        <w:t>天随念：依圣者五德与四功德</w:t>
      </w:r>
      <w:r>
        <w:rPr>
          <w:b w:val="0"/>
        </w:rPr>
        <w:t>」。我们会看：为什么天随念要「依信、戒、闻、施、慧」五德来随念诸天？它为什么只能到达「近行定」，而不能再深入？哪些天界并不利于修行？带着今晚「认清所缘」的眼光，我们下周再看「天随念」这面镜子。</w:t>
      </w:r>
      <w:r>
        <w:rPr>
          <w:b/>
        </w:rPr>
        <w:t>（相关：四护卫禅中慈心部分详见读书会02；止观入门详见读书会01/05。）</w:t>
      </w:r>
    </w:p>
    <w:p>
      <w:r>
        <w:rPr>
          <w:b/>
        </w:rPr>
        <w:t>回向词（四句，合掌同念）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6"/>
        </w:rPr>
        <w:t>📌 本讲主持人特别提醒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本周强度较低、但「价值评判」风险较高</w:t>
      </w:r>
      <w:r>
        <w:rPr>
          <w:b w:val="0"/>
        </w:rPr>
        <w:t>：僧随念不谈尸体、不谈怖畏，情绪门槛低；但一涉「僧团、供养、功德、福田」，极易滑向「比高下、评人长短、劝募」。</w:t>
      </w:r>
      <w:r>
        <w:rPr>
          <w:b/>
        </w:rPr>
        <w:t>请全场守住：只读原文、只谈发心、不比较、不劝募、不评人所供。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心理安全三约定（开场即讲，全系列通用）</w:t>
      </w:r>
      <w:r>
        <w:rPr>
          <w:b w:val="0"/>
        </w:rPr>
        <w:t>：①这不是心理治疗；②任何人可</w:t>
      </w:r>
      <w:r>
        <w:rPr>
          <w:b/>
        </w:rPr>
        <w:t>随时暂停、只听不说、只取一处</w:t>
      </w:r>
      <w:r>
        <w:rPr>
          <w:b w:val="0"/>
        </w:rPr>
        <w:t>；③分享内容保密、不出圈。主持人不诊断、不给心理学标签、不展开医学建议。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「正直行道」的正确理解</w:t>
      </w:r>
      <w:r>
        <w:rPr>
          <w:b w:val="0"/>
        </w:rPr>
        <w:t>：三喻（流尿液路／月牙／犁田工具）说的是</w:t>
      </w:r>
      <w:r>
        <w:rPr>
          <w:b/>
        </w:rPr>
        <w:t>「不自欺、不覆盖自己的缺点」</w:t>
      </w:r>
      <w:r>
        <w:rPr>
          <w:b w:val="0"/>
        </w:rPr>
        <w:t>，</w:t>
      </w:r>
      <w:r>
        <w:rPr>
          <w:b/>
        </w:rPr>
        <w:t>不是把自己钉在道德审判台上</w:t>
      </w:r>
      <w:r>
        <w:rPr>
          <w:b w:val="0"/>
        </w:rPr>
        <w:t>。重点在</w:t>
      </w:r>
      <w:r>
        <w:rPr>
          <w:b/>
        </w:rPr>
        <w:t>方向</w:t>
      </w:r>
      <w:r>
        <w:rPr>
          <w:b w:val="0"/>
        </w:rPr>
        <w:t>，不在</w:t>
      </w:r>
      <w:r>
        <w:rPr>
          <w:b/>
        </w:rPr>
        <w:t>分数</w:t>
      </w:r>
      <w:r>
        <w:rPr>
          <w:b w:val="0"/>
        </w:rPr>
        <w:t>。若有人因此自责或羞愧，立即拉回：「我们看的是心有没有朝着光，不是自己够不够好。」必要时提示回到呼吸、或短暂离场。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「供养/福田」的正确理解</w:t>
      </w:r>
      <w:r>
        <w:rPr>
          <w:b w:val="0"/>
        </w:rPr>
        <w:t>：供养的重点是</w:t>
      </w:r>
      <w:r>
        <w:rPr>
          <w:b/>
        </w:rPr>
        <w:t>发心（种子）与所缘（田）</w:t>
      </w:r>
      <w:r>
        <w:rPr>
          <w:b w:val="0"/>
        </w:rPr>
        <w:t>，不是金额与数量；</w:t>
      </w:r>
      <w:r>
        <w:rPr>
          <w:b/>
        </w:rPr>
        <w:t>不是叫人去追「高福田」、更不是劝募</w:t>
      </w:r>
      <w:r>
        <w:rPr>
          <w:b w:val="0"/>
        </w:rPr>
        <w:t>。三施并举：财施、法施、无畏施。谈此话题时，落到「我这颗心朝向哪里」，不落到具体人、事、钱。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不追求境界、不以体验自许</w:t>
      </w:r>
      <w:r>
        <w:rPr>
          <w:b w:val="0"/>
        </w:rPr>
        <w:t>：本讲禅修涉观想（世尊与僧团的光明）与定力——</w:t>
      </w:r>
      <w:r>
        <w:rPr>
          <w:b/>
        </w:rPr>
        <w:t>强调不追求境界、不以体验自许</w:t>
      </w:r>
      <w:r>
        <w:rPr>
          <w:b w:val="0"/>
        </w:rPr>
        <w:t>。把随念定位为「止→观的桥梁」，而非目标本身；没起光明、没生感动，同样是修。</w:t>
      </w:r>
      <w:r>
        <w:rPr>
          <w:b/>
        </w:rPr>
        <w:t>本讲只点到「随念僧→皈依/四不坏信」的方向，展开归第8周。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多机边界（跨系列分工）</w:t>
      </w:r>
      <w:r>
        <w:rPr>
          <w:b w:val="0"/>
        </w:rPr>
        <w:t>：本周所涉四护卫禅之</w:t>
      </w:r>
      <w:r>
        <w:rPr>
          <w:b/>
        </w:rPr>
        <w:t>慈心修法详见读书会02</w:t>
      </w:r>
      <w:r>
        <w:rPr>
          <w:b w:val="0"/>
        </w:rPr>
        <w:t>；</w:t>
      </w:r>
      <w:r>
        <w:rPr>
          <w:b/>
        </w:rPr>
        <w:t>止观入门与日常运用归读书会01/05</w:t>
      </w:r>
      <w:r>
        <w:rPr>
          <w:b w:val="0"/>
        </w:rPr>
        <w:t>；</w:t>
      </w:r>
      <w:r>
        <w:rPr>
          <w:b/>
        </w:rPr>
        <w:t>三十二身分/身至念详见读书会24</w:t>
      </w:r>
      <w:r>
        <w:rPr>
          <w:b w:val="0"/>
        </w:rPr>
        <w:t>；</w:t>
      </w:r>
      <w:r>
        <w:rPr>
          <w:b/>
        </w:rPr>
        <w:t>「随念与皈依、四不坏信、从止转观」归本系列第8周</w:t>
      </w:r>
      <w:r>
        <w:rPr>
          <w:b w:val="0"/>
        </w:rPr>
        <w:t>。若成员提前问及，只回方向，不展开、不引原文。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材料使用纪律</w:t>
      </w:r>
      <w:r>
        <w:rPr>
          <w:b w:val="0"/>
        </w:rPr>
        <w:t>：本讲材料①②③来自第28/29/30讲 pdf 课件（逐字照录）；材料④⑤⑥分别为同一讲次的音声版转写（同为「僧随念」主题、不同载体，非跨文件重复），已按「依据录音转写整理，已校对明显同音错字」标注并保留时间码。</w:t>
      </w:r>
      <w:r>
        <w:rPr>
          <w:b/>
        </w:rPr>
        <w:t>课件原文合计偏短（约2千余字），故以录音转写补足正文，此点如实说明。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28_僧随念-20250201（录音）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soundrecording_d0dd1c0cd17209afe241ece24bf6b7b4_cdc866a0ee6bf2edbe6cf0b9ee7e2fcb7439961422831605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第28讲音声详讲；课后可逐句复听 [00:01:25]–[00:07:26]「四双八士·声闻·僧团」，[00:07:50] 起为观想念诵引导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29_僧随念2-20250202（录音）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soundrecording_d0dd1c0cd17209afe241ece24bf6b7b4_8ed61f23e1f3a5ad1de7eeeef5c688b77439961422831605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第29讲音声详讲；[00:02:42]–[00:05:43]「正直行道三喻」为本周最生动处，课后可反复听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30_僧随念3-20250203（录音）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soundrecording_d0dd1c0cd17209afe241ece24bf6b7b4_0a8f6ab45ad2c4899b75c5fe841abc717439961422831605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第30讲音声详讲；[00:14:21]–[00:20:09]「安吉罗天子与因陀卡天子因缘」＋「无上福田之喻」，供理解供僧功德</w:t>
            </w:r>
          </w:p>
        </w:tc>
      </w:tr>
    </w:tbl>
    <w:p/>
    <w:p/>
    <w:p>
      <w:r>
        <w:rPr>
          <w:b w:val="0"/>
        </w:rPr>
        <w:t>各位贤友，今晚我们随念「僧」。不是念某一位师父，而是忆念「跋葛瓦的弟子僧团」——那一群把法真实走在身上的人：他们是善行道者、正直行道者、如理行道者、正当行道者，即是四双八士，是世间无上的福田。带着一个问题来共读吧：</w:t>
      </w:r>
      <w:r>
        <w:rPr>
          <w:b/>
        </w:rPr>
        <w:t>这条觉悟的路，真的有人走通过吗？如果有，他们是什么样子，我怎么认出他们、又怎么向光靠近一点？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读书会25 · 第4周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