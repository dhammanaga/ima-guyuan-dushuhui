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第6周：死随念：四种死亡与九种利益（学员版）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读书会25：随念修习全系列（七随念与食厌想） · 第6周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各位贤友，欢迎来到读书会25「随念修习全系列」第6周。前几周我们随念了佛、法、僧、天；这一周，我们把心转回到最贴身、也最容易被回避的一件事——</w:t>
      </w:r>
      <w:r>
        <w:rPr>
          <w:b/>
          <w:sz w:val="20"/>
        </w:rPr>
        <w:t>死亡</w:t>
      </w:r>
      <w:r>
        <w:rPr>
          <w:sz w:val="20"/>
        </w:rPr>
        <w:t>。</w:t>
      </w:r>
      <w:r>
        <w:rPr>
          <w:b/>
          <w:sz w:val="20"/>
        </w:rPr>
        <w:t>这是本系列八周里最敏感的一周之一</w:t>
      </w:r>
      <w:r>
        <w:rPr>
          <w:sz w:val="20"/>
        </w:rPr>
        <w:t>，所以开场就先把话说在前面：今晚我们不追求「想出什么画面」，更不制造恐惧；我们只是照着佛陀的教法，</w:t>
      </w:r>
      <w:r>
        <w:rPr>
          <w:b/>
          <w:sz w:val="20"/>
        </w:rPr>
        <w:t>如实认识死亡</w:t>
      </w:r>
      <w:r>
        <w:rPr>
          <w:sz w:val="20"/>
        </w:rPr>
        <w:t>——它是必然的、不可控的、随时可能到来的，从而</w:t>
      </w:r>
      <w:r>
        <w:rPr>
          <w:b/>
          <w:sz w:val="20"/>
        </w:rPr>
        <w:t>珍惜当下、提起精进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本周要认得的，是「死随念」的三样东西：一是</w:t>
      </w:r>
      <w:r>
        <w:rPr>
          <w:b/>
          <w:sz w:val="20"/>
        </w:rPr>
        <w:t>四种死亡的分类</w:t>
      </w:r>
      <w:r>
        <w:rPr>
          <w:sz w:val="20"/>
        </w:rPr>
        <w:t>（食死与非食死）；二是</w:t>
      </w:r>
      <w:r>
        <w:rPr>
          <w:b/>
          <w:sz w:val="20"/>
        </w:rPr>
        <w:t>八种思维切入</w:t>
      </w:r>
      <w:r>
        <w:rPr>
          <w:sz w:val="20"/>
        </w:rPr>
        <w:t>（从「杀戮者追近」到「刹那短促」，一层比一层细）；三是</w:t>
      </w:r>
      <w:r>
        <w:rPr>
          <w:b/>
          <w:sz w:val="20"/>
        </w:rPr>
        <w:t>九种利益</w:t>
      </w:r>
      <w:r>
        <w:rPr>
          <w:sz w:val="20"/>
        </w:rPr>
        <w:t>（它会怎样转化我们的心）。再借材料②的护卫禅实操，看「呼吸之间念死」为什么是佛陀最赞叹的念法。</w:t>
      </w:r>
      <w:r>
        <w:rPr>
          <w:b/>
          <w:sz w:val="20"/>
        </w:rPr>
        <w:t>主题一句话：念死不是想「好可怕」，而是想「别再拖了、当下即修行」。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本周主题：如实认识死亡的必然与不可控——四种死亡、八种思维切入、九种利益；把「念死」从忌讳与恐惧，转成紧迫感与精进，落到「呼吸之间」的当下修行。 说明：本学员版按次序列出本讲全部共读内容（★核心必读 / ◈扩展可选）与讨论、练习，内容与主持人版完全一致。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p>
      <w:r>
        <w:rPr>
          <w:sz w:val="21"/>
        </w:rPr>
        <w:t>时长120min｜核心问题：死亡为什么是「必然」而又「不可控」的？「四种死亡」是哪四种、「八种思维」又如何由粗到细地切入？「九种利益」里，哪一条最触动你？「念死」到底是为了恐惧，还是为了精进？｜共读原文提要：材料①第09讲录音（20231107）为</w:t>
      </w:r>
      <w:r>
        <w:rPr>
          <w:b/>
          <w:sz w:val="21"/>
        </w:rPr>
        <w:t>正文主体</w:t>
      </w:r>
      <w:r>
        <w:rPr>
          <w:sz w:val="21"/>
        </w:rPr>
        <w:t>——先讲「死亡必然、谁都逃不过」（[00:09:43]–[00:18:20]），再讲</w:t>
      </w:r>
      <w:r>
        <w:rPr>
          <w:b/>
          <w:sz w:val="21"/>
        </w:rPr>
        <w:t>四种死亡</w:t>
      </w:r>
      <w:r>
        <w:rPr>
          <w:sz w:val="21"/>
        </w:rPr>
        <w:t>（食死／非食死，[00:18:34]），再讲</w:t>
      </w:r>
      <w:r>
        <w:rPr>
          <w:b/>
          <w:sz w:val="21"/>
        </w:rPr>
        <w:t>八种思维切入</w:t>
      </w:r>
      <w:r>
        <w:rPr>
          <w:sz w:val="21"/>
        </w:rPr>
        <w:t>（[00:22:03]–[00:29:45]），最后讲</w:t>
      </w:r>
      <w:r>
        <w:rPr>
          <w:b/>
          <w:sz w:val="21"/>
        </w:rPr>
        <w:t>修法（取同性尸体→替换自身）</w:t>
      </w:r>
      <w:r>
        <w:rPr>
          <w:sz w:val="21"/>
        </w:rPr>
        <w:t>与</w:t>
      </w:r>
      <w:r>
        <w:rPr>
          <w:b/>
          <w:sz w:val="21"/>
        </w:rPr>
        <w:t>九种利益</w:t>
      </w:r>
      <w:r>
        <w:rPr>
          <w:sz w:val="21"/>
        </w:rPr>
        <w:t>（[00:37:41]–[00:51:06]）；材料②第5讲录音（20230605，护卫禅）为</w:t>
      </w:r>
      <w:r>
        <w:rPr>
          <w:b/>
          <w:sz w:val="21"/>
        </w:rPr>
        <w:t>实操与故事</w:t>
      </w:r>
      <w:r>
        <w:rPr>
          <w:sz w:val="21"/>
        </w:rPr>
        <w:t>——佛陀教「修死随念」、织工女儿证初果、农夫一家同生三十三天，并以「呼吸之间念死」为最胜念法（[00:04:14]–[00:30:55]），末段为完整禅修引导（[00:31:48]–[00:55:11]）｜本周作业：每日静坐后，</w:t>
      </w:r>
      <w:r>
        <w:rPr>
          <w:b/>
          <w:sz w:val="21"/>
        </w:rPr>
        <w:t>对自己轻声念一句「我终将会死，死亡是必然的；我不知道何时、何地、以何方式死」</w:t>
      </w:r>
      <w:r>
        <w:rPr>
          <w:sz w:val="21"/>
        </w:rPr>
        <w:t>，并把「今天我要在呼吸之间安住三口气」当作念死之后的一件小事去做；只做一次「呼吸间念死」即可，</w:t>
      </w:r>
      <w:r>
        <w:rPr>
          <w:b/>
          <w:sz w:val="21"/>
        </w:rPr>
        <w:t>不追求画面、不追求体验，若生起不安就回到呼吸与当下</w:t>
      </w:r>
      <w:r>
        <w:rPr>
          <w:sz w:val="21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</w:t>
      </w:r>
    </w:p>
    <w:p>
      <w:r>
        <w:rPr>
          <w:b/>
          <w:sz w:val="21"/>
        </w:rPr>
        <w:t>开场准备与氛围（主持人自用，会前 10 分钟完成）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1. </w:t>
      </w:r>
      <w:r>
        <w:rPr>
          <w:b/>
          <w:sz w:val="20"/>
        </w:rPr>
        <w:t>环境</w:t>
      </w:r>
      <w:r>
        <w:rPr>
          <w:sz w:val="20"/>
        </w:rPr>
        <w:t>：灯光柔和（</w:t>
      </w:r>
      <w:r>
        <w:rPr>
          <w:b/>
          <w:sz w:val="20"/>
        </w:rPr>
        <w:t>本周尤其不要顶灯直射</w:t>
      </w:r>
      <w:r>
        <w:rPr>
          <w:sz w:val="20"/>
        </w:rPr>
        <w:t>），通风但不直吹，手机静音并集中放置；座位围成圆形或半圆，让每个人既被看见、又不至于互盯。</w:t>
      </w:r>
      <w:r>
        <w:rPr>
          <w:b/>
          <w:sz w:val="20"/>
        </w:rPr>
        <w:t>本讲涉死亡，场地越朴素、越安稳越好</w:t>
      </w:r>
      <w:r>
        <w:rPr>
          <w:sz w:val="20"/>
        </w:rPr>
        <w:t xml:space="preserve">，不要点香、不要放哀乐、不要营造「仪式感」。 2. </w:t>
      </w:r>
      <w:r>
        <w:rPr>
          <w:b/>
          <w:sz w:val="20"/>
        </w:rPr>
        <w:t>坐姿三选</w:t>
      </w:r>
      <w:r>
        <w:rPr>
          <w:sz w:val="20"/>
        </w:rPr>
        <w:t>：①坐垫（盘腿或散盘，膝盖不适者用两个垫子）；②椅子（双脚踏实、背不靠死，可垫小枕）；③跪坐（备垫子）。开场就说明：</w:t>
      </w:r>
      <w:r>
        <w:rPr>
          <w:b/>
          <w:sz w:val="20"/>
        </w:rPr>
        <w:t>「哪一种都好，中途可以换，换姿势不是失败。」</w:t>
      </w:r>
      <w:r>
        <w:rPr>
          <w:sz w:val="20"/>
        </w:rPr>
        <w:t xml:space="preserve"> 3. </w:t>
      </w:r>
      <w:r>
        <w:rPr>
          <w:b/>
          <w:sz w:val="20"/>
        </w:rPr>
        <w:t>物</w:t>
      </w:r>
      <w:r>
        <w:rPr>
          <w:sz w:val="20"/>
        </w:rPr>
        <w:t>：备水、面纸、薄毯。</w:t>
      </w:r>
      <w:r>
        <w:rPr>
          <w:b/>
          <w:sz w:val="20"/>
        </w:rPr>
        <w:t>本讲必须显眼地备好面纸</w:t>
      </w:r>
      <w:r>
        <w:rPr>
          <w:sz w:val="20"/>
        </w:rPr>
        <w:t>（置于每人可随手拿到处），</w:t>
      </w:r>
      <w:r>
        <w:rPr>
          <w:b/>
          <w:sz w:val="20"/>
        </w:rPr>
        <w:t>并明确告知「这里有面纸，需要就用，不用解释」</w:t>
      </w:r>
      <w:r>
        <w:rPr>
          <w:sz w:val="20"/>
        </w:rPr>
        <w:t xml:space="preserve">。 4. </w:t>
      </w:r>
      <w:r>
        <w:rPr>
          <w:b/>
          <w:sz w:val="20"/>
        </w:rPr>
        <w:t>开场四句话（先讲纪律，再进引导）</w:t>
      </w:r>
      <w:r>
        <w:rPr>
          <w:sz w:val="20"/>
        </w:rPr>
        <w:t>：①「全程 120 分钟，中途可自由起身、可去喝水。」②「本讲会谈到死亡、临终、尸体，</w:t>
      </w:r>
      <w:r>
        <w:rPr>
          <w:b/>
          <w:sz w:val="20"/>
        </w:rPr>
        <w:t>任何人随时可以选择只听不说、只取一处、随时暂停，甚至到外面坐一会儿再回来——这是我的承诺</w:t>
      </w:r>
      <w:r>
        <w:rPr>
          <w:sz w:val="20"/>
        </w:rPr>
        <w:t>。」③「</w:t>
      </w:r>
      <w:r>
        <w:rPr>
          <w:b/>
          <w:sz w:val="20"/>
        </w:rPr>
        <w:t>我们在这里只谈教法与自己的作意，不谈别人的生死、不评断任何人。</w:t>
      </w:r>
      <w:r>
        <w:rPr>
          <w:sz w:val="20"/>
        </w:rPr>
        <w:t>」④「</w:t>
      </w:r>
      <w:r>
        <w:rPr>
          <w:b/>
          <w:sz w:val="20"/>
        </w:rPr>
        <w:t>如果你今晚状态不太好，可以选择只静坐、只听，也完全算数。</w:t>
      </w:r>
      <w:r>
        <w:rPr>
          <w:sz w:val="20"/>
        </w:rPr>
        <w:t xml:space="preserve">」 5. </w:t>
      </w:r>
      <w:r>
        <w:rPr>
          <w:b/>
          <w:sz w:val="20"/>
        </w:rPr>
        <w:t>主持人自己的准备</w:t>
      </w:r>
      <w:r>
        <w:rPr>
          <w:sz w:val="20"/>
        </w:rPr>
        <w:t>：会前 5 分钟静坐，确认自己能把两句话用白话讲出来——①「念死是提起精进，不是吓自己」；②「死亡是必然的善知识，它教我珍惜当下」。</w:t>
      </w:r>
      <w:r>
        <w:rPr>
          <w:b/>
          <w:sz w:val="20"/>
        </w:rPr>
        <w:t>主持人心里稳了，场子就稳了；主持人若自己也发怵，请先把材料①②各读一遍再进场。</w:t>
      </w:r>
      <w:r>
        <w:rPr>
          <w:sz w:val="20"/>
        </w:rPr>
        <w:t xml:space="preserve"> 6. </w:t>
      </w:r>
      <w:r>
        <w:rPr>
          <w:b/>
          <w:sz w:val="20"/>
        </w:rPr>
        <w:t>不做的三件事</w:t>
      </w:r>
      <w:r>
        <w:rPr>
          <w:sz w:val="20"/>
        </w:rPr>
        <w:t xml:space="preserve">：不布置「必须看到什么画面」；不要求成员报告体验或情绪；不举具体到人或具体到惨状的死亡例子。 7. </w:t>
      </w:r>
      <w:r>
        <w:rPr>
          <w:b/>
          <w:sz w:val="20"/>
        </w:rPr>
        <w:t>静心阶段的三层节奏（主持人心里有数）</w:t>
      </w:r>
      <w:r>
        <w:rPr>
          <w:sz w:val="20"/>
        </w:rPr>
        <w:t>：第一层「松身体」（约 2 分钟）——呼吸、放松肩颈、下巴、眉心；第二层「收心思」（约 3 分钟）——把未完成的事「打包扔掉」，给心按清零键；第三层「带问题」（约 3 分钟）——把「如果我今晚就是最后一晚，我最放不下的是什么」轻轻放进心里。最后 2 分钟留给静默，</w:t>
      </w:r>
      <w:r>
        <w:rPr>
          <w:b/>
          <w:sz w:val="20"/>
        </w:rPr>
        <w:t>不急着开口</w:t>
      </w:r>
      <w:r>
        <w:rPr>
          <w:sz w:val="20"/>
        </w:rPr>
        <w:t xml:space="preserve">。 8. </w:t>
      </w:r>
      <w:r>
        <w:rPr>
          <w:b/>
          <w:sz w:val="20"/>
        </w:rPr>
        <w:t>会前主持人独处三分钟（照做）</w:t>
      </w:r>
      <w:r>
        <w:rPr>
          <w:sz w:val="20"/>
        </w:rPr>
        <w:t>：找个角落坐下，放下手机，做三次深呼吸，心里默念三句话——①「今晚我只带路，不评判，不吓人」；②「念死＝紧迫感与精进，不是恐惧」；③「有人不舒服，先给呼吸，再给选项」。带着一张安稳的脸进入场地。</w:t>
      </w:r>
      <w:r>
        <w:rPr>
          <w:b/>
          <w:sz w:val="20"/>
        </w:rPr>
        <w:t>主持人的脸，就是全场的定心锚。</w:t>
      </w:r>
      <w:r>
        <w:rPr>
          <w:sz w:val="20"/>
        </w:rPr>
        <w:t xml:space="preserve"> 9. </w:t>
      </w:r>
      <w:r>
        <w:rPr>
          <w:b/>
          <w:sz w:val="20"/>
        </w:rPr>
        <w:t>开场前先在心里划好本讲的边界（主持人自用）</w:t>
      </w:r>
      <w:r>
        <w:rPr>
          <w:sz w:val="20"/>
        </w:rPr>
        <w:t>：本周只带大家看「四种死亡＋八种思维＋九种利益＋念死＝精进」这一张图；</w:t>
      </w:r>
      <w:r>
        <w:rPr>
          <w:b/>
          <w:sz w:val="20"/>
        </w:rPr>
        <w:t>「不净随念与食厌想」归本系列第7周（本讲不取尸体观细节）</w:t>
      </w:r>
      <w:r>
        <w:rPr>
          <w:sz w:val="20"/>
        </w:rPr>
        <w:t>；</w:t>
      </w:r>
      <w:r>
        <w:rPr>
          <w:b/>
          <w:sz w:val="20"/>
        </w:rPr>
        <w:t>「随念与皈依、四不坏信、从止转观」归本系列第8周</w:t>
      </w:r>
      <w:r>
        <w:rPr>
          <w:sz w:val="20"/>
        </w:rPr>
        <w:t>；</w:t>
      </w:r>
      <w:r>
        <w:rPr>
          <w:b/>
          <w:sz w:val="20"/>
        </w:rPr>
        <w:t>「四护卫禅之慈心修法详见读书会02」「止观入门与日常运用详见读书会01/05」「三十二身分/身至念详见读书会24」</w:t>
      </w:r>
      <w:r>
        <w:rPr>
          <w:sz w:val="20"/>
        </w:rPr>
        <w:t>。若有人提前问到这些，只回一句方向话——「</w:t>
      </w:r>
      <w:r>
        <w:rPr>
          <w:b/>
          <w:sz w:val="20"/>
        </w:rPr>
        <w:t>这个我们留到第7/8周（或相应系列）专门讲</w:t>
      </w:r>
      <w:r>
        <w:rPr>
          <w:sz w:val="20"/>
        </w:rPr>
        <w:t>」——</w:t>
      </w:r>
      <w:r>
        <w:rPr>
          <w:b/>
          <w:sz w:val="20"/>
        </w:rPr>
        <w:t>不展开、不硬讲、不引原文</w:t>
      </w:r>
      <w:r>
        <w:rPr>
          <w:sz w:val="20"/>
        </w:rPr>
        <w:t xml:space="preserve">。 10. </w:t>
      </w:r>
      <w:r>
        <w:rPr>
          <w:b/>
          <w:sz w:val="20"/>
        </w:rPr>
        <w:t>本周的「温度」设定（主持人自用）</w:t>
      </w:r>
      <w:r>
        <w:rPr>
          <w:sz w:val="20"/>
        </w:rPr>
        <w:t>：这是一门「看清无常、珍惜当下」的功课，</w:t>
      </w:r>
      <w:r>
        <w:rPr>
          <w:b/>
          <w:sz w:val="20"/>
        </w:rPr>
        <w:t>不是「受一场惊吓」的功课</w:t>
      </w:r>
      <w:r>
        <w:rPr>
          <w:sz w:val="20"/>
        </w:rPr>
        <w:t>。开场与全场，请把语气的温度定在「</w:t>
      </w:r>
      <w:r>
        <w:rPr>
          <w:b/>
          <w:sz w:val="20"/>
        </w:rPr>
        <w:t>安稳、坦然、不入戏</w:t>
      </w:r>
      <w:r>
        <w:rPr>
          <w:sz w:val="20"/>
        </w:rPr>
        <w:t>」——你越平静，成员越安；你越不渲染，成员越不害怕。</w:t>
      </w:r>
      <w:r>
        <w:rPr>
          <w:b/>
          <w:sz w:val="20"/>
        </w:rPr>
        <w:t>不要把「死」念成一种恐怖故事，也不要把「念死」念成自我惩罚</w:t>
      </w:r>
      <w:r>
        <w:rPr>
          <w:sz w:val="20"/>
        </w:rPr>
        <w:t>；「念死」只是把一层「我永远不会死」的错觉揭掉，好让我们趁活着，做该做的事。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各位贤友，请找一个让自己舒服的姿势坐好，背自然挺直，双手轻轻放在腿上，眼睛可以微微闭上，也可以垂目看着前方一小块地面。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现在，把注意力轻轻带到呼吸上——</w:t>
      </w:r>
      <w:r>
        <w:rPr>
          <w:b/>
          <w:sz w:val="20"/>
        </w:rPr>
        <w:t>一呼一吸，清清楚楚</w:t>
      </w:r>
      <w:r>
        <w:rPr>
          <w:sz w:val="20"/>
        </w:rPr>
        <w:t>。就在这一呼一吸之间，让身体坐着，让心安住。</w:t>
      </w:r>
      <w:r>
        <w:rPr>
          <w:b/>
          <w:sz w:val="20"/>
        </w:rPr>
        <w:t>请你记得：你随时可以睁开眼睛、随时可以停下来，这里没有谁在要求你「必须想到什么」。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心里也许还挂着今天未完成的事。不赶它们走，只是跟它们说：等一下再说。我们先给心按一下清零键——不是把念头压下去，而是先把纠结、期待、担忧「打包，扔掉」。心松了，身体才会松。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好，我们保持轻松、开放的觉察，带着一个问题来开始今天的共读：</w:t>
      </w:r>
      <w:r>
        <w:rPr>
          <w:b/>
          <w:sz w:val="20"/>
        </w:rPr>
        <w:t>我每天都在过「活着的日子」，可我有没有认真想过——这口气，也许是最后一口？如果我今晚就要离开，我最放不下的，是什么？……</w:t>
      </w:r>
      <w:r>
        <w:rPr>
          <w:sz w:val="20"/>
        </w:rPr>
        <w:t xml:space="preserve"> 不必急着回答，只是把它轻轻放在心里。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：说说看：说到「死」，你心里是回避、害怕，还是平静？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3592 字，供中等稍慢朗读，约 21 分钟；其余为默读／选读／延伸内容）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本周共读</w:t>
      </w:r>
      <w:r>
        <w:rPr>
          <w:b/>
          <w:sz w:val="20"/>
        </w:rPr>
        <w:t>两份音声材料</w:t>
      </w:r>
      <w:r>
        <w:rPr>
          <w:sz w:val="20"/>
        </w:rPr>
        <w:t>，均为录音转写。</w:t>
      </w:r>
      <w:r>
        <w:rPr>
          <w:b/>
          <w:sz w:val="20"/>
        </w:rPr>
        <w:t>读法建议</w:t>
      </w:r>
      <w:r>
        <w:rPr>
          <w:sz w:val="20"/>
        </w:rPr>
        <w:t>：材料①「死亡必然＋四种死亡＋八种思维＋九种利益」为</w:t>
      </w:r>
      <w:r>
        <w:rPr>
          <w:b/>
          <w:sz w:val="20"/>
        </w:rPr>
        <w:t>必读正文</w:t>
      </w:r>
      <w:r>
        <w:rPr>
          <w:sz w:val="20"/>
        </w:rPr>
        <w:t>，只求听懂，不求背；材料②「护卫禅实操·织工女儿与农夫一家」为</w:t>
      </w:r>
      <w:r>
        <w:rPr>
          <w:b/>
          <w:sz w:val="20"/>
        </w:rPr>
        <w:t>选读故事</w:t>
      </w:r>
      <w:r>
        <w:rPr>
          <w:sz w:val="20"/>
        </w:rPr>
        <w:t>，用来把心从「道理」带回「温度」。</w:t>
      </w:r>
      <w:r>
        <w:rPr>
          <w:b/>
          <w:sz w:val="20"/>
        </w:rPr>
        <w:t>时间码后接正文，是出处标记，朗读时跳过</w:t>
      </w:r>
      <w:r>
        <w:rPr>
          <w:sz w:val="20"/>
        </w:rPr>
        <w:t>；括注（ ）内为整理注记，同样跳过。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材料① ★核心：《09_死随念-古源尊者-20231107》（依据录音转写整理，已校对明显同音错字）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media_id：`soundrecording_d0dd1c0cd17209afe241ece24bf6b7b4_850305fe02f1a89fec7f0952d7306bed7439961422831605`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打开方式：ima知识库搜索「09_死随念-20231107」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逐字照录原文：</w:t>
      </w:r>
    </w:p>
    <w:p>
      <w:r>
        <w:rPr>
          <w:sz w:val="21"/>
        </w:rPr>
        <w:t>[00:00:13.740] 已经工作。南无大佛，阿多三三。南无南无阿南么？I send them that.，拉三三毕竟乃为世尊阿。更自觉者。各位法师，各位贤友，早上吉祥。西人。对。Mi.Hello.西兰的。那个什么哪个干。有无个呾死人？I，咪。都行到。西的。的。布萨塔西人。伊兰的。One.。南米，桑米。不，萨南咪，萨南米。大地萨南米，大地萨南米，桑米。Eight.</w:t>
      </w:r>
    </w:p>
    <w:p>
      <w:r>
        <w:rPr>
          <w:sz w:val="21"/>
        </w:rPr>
        <w:t>[00:04:54.200] 巴拉的巴达尼达尼。阿布拉哈马加利亚尼。萨瓦。苏了，没了亚麻加。他妈的卡，那你。南尼。马加滴嗒，马滴哒。回收甲加。阿的为人。Good.。不加白亚拉马哈白人。玛利亚。一单三。爸爸那的。阿。我受持以慈句之心，我受持念满一切众生类，而住一切众美。一旦没西拉，你把那有多？对。达西、阿巴马、桑巴。今天会。教大家一个新页数，是随便表达，求取页数。班的。喽，干。肝胆。看那吉他迷茫的。他。Looking young的。达。各行各热。南达。阿达亚加。喽。</w:t>
      </w:r>
    </w:p>
    <w:p>
      <w:r>
        <w:rPr>
          <w:sz w:val="21"/>
        </w:rPr>
        <w:t>[00:08:56.500] 鲁干班有八大。尊者，我请求业处。请尊者出于怜悯，这时后给我列出。OK，yes.那今天，我们学习一个。护卫船的第三种。是，随便。死髓天怎么修？</w:t>
      </w:r>
    </w:p>
    <w:p>
      <w:r>
        <w:rPr>
          <w:sz w:val="21"/>
        </w:rPr>
        <w:t>[00:09:43.000] 首先，我们要明白。？我们可以不死吗？我们害怕死吗？既然不能不死，又害怕死，那怎么办？对，我们一定要死？你又害怕死。那死的时候，你就很不甘愿，对不对？要么很舍不得，要么很愤怒。那会去哪里？这是一个很很现实的问题，对？我们一定会死。但是。我们又不想和。？那不想死？那死的时候？你一定没有好心情。美好心情，就是不善心，不善心，一定就去恶趣了。</w:t>
      </w:r>
    </w:p>
    <w:p>
      <w:r>
        <w:rPr>
          <w:sz w:val="21"/>
        </w:rPr>
        <w:t>[00:10:34.520] 不开玩笑的，所以佛陀？为了帮我们，就让我们修持水莲？就你先，正确的认识死亡。在这个问题上，我们中国人特别麻烦，因为我们很忌讳说死对，我们说谁谁死，晦气，呸，不要说，好像那个屎会跑到你身上来一样。在佛陀的教法里面？就是我们要能够如实的看到生命的真相，接受生命就是这样一个状态。那对于生命可能发生的一切，我们都要有所准备。</w:t>
      </w:r>
    </w:p>
    <w:p>
      <w:r>
        <w:rPr>
          <w:sz w:val="21"/>
        </w:rPr>
        <w:t>[00:11:18.700] 我们每个人，都没有存善的业。不但我们过去生没有存善的业，这一生即使作为人，他也很少能够有一生都很。这个圆满或者说，这个完全都很舒适的这种状态。</w:t>
      </w:r>
    </w:p>
    <w:p>
      <w:r>
        <w:rPr>
          <w:sz w:val="21"/>
        </w:rPr>
        <w:t>[00:11:44.020] 为什么。我们看看自己这一生就知道，我们做过多少好事儿。那如果我们这个习惯就不是经常做好事儿，那我们怎么保证过去都是做好事儿？那过去没有做好事儿，你怎么能知怎么保证？你这一生没有不善业成。不善业成熟的时候，你就会有各种不如意的事情发生。</w:t>
      </w:r>
    </w:p>
    <w:p>
      <w:r>
        <w:rPr>
          <w:sz w:val="21"/>
        </w:rPr>
        <w:t>[00:12:11.700] 不是被人家说，就被人家批，被人家骗，被人家骂，被人家委屈，被人家不公觉得不公正的对待，生病，老，很难看，满脸皱纹，会不会死掉。你都是自作自受。没有人害你，你觉得是谁对我不好？那百分之一百都是你的问题。百分之一百不是我们的问题，并不代表说我们要为别人的这个错误去纵容，或者是视之不见。</w:t>
      </w:r>
    </w:p>
    <w:p>
      <w:r>
        <w:rPr>
          <w:sz w:val="21"/>
        </w:rPr>
        <w:t>[00:12:56.440] 它是两个层面的东西。一个层面，即当我们遭遇。不可喜的果报的时候。我们的基本态度是，这是我的果报。它是有因有缘的，我要接受，要接纳。那至于说这个不是可惜，果报明显对方就是不讲理。那我们并不代表我们要去纵容对方不讲理，不讲理，这是两个东西。那怎么来体现在你身上？就是你碰到再不好的果报，你都不要起不善心。你这是你的事儿。</w:t>
      </w:r>
    </w:p>
    <w:p>
      <w:r>
        <w:rPr>
          <w:sz w:val="21"/>
        </w:rPr>
        <w:t>[00:13:40.580] 第二一个，你起不上心，你就害你自己，为什么？一不上心就伤害自己。那接下来我们再来看说对方是怎么做，那我有什么方法可以规避这样的事情重复发生就是智慧。所以要把它分开，我们说外面可以有对错，有是非，但你内心不能有不善心，生情不能有烦恼出现，这是修行人的。不同的地方，要明白，所以同样的，我们将会遭遇死亡，死亡一定会到来。</w:t>
      </w:r>
    </w:p>
    <w:p>
      <w:r>
        <w:rPr>
          <w:sz w:val="21"/>
        </w:rPr>
        <w:t>[00:14:20.900] 只要有生，就有死。没有人可以逃得过。不管你这个权威多大，或者你钱那么多，</w:t>
      </w:r>
    </w:p>
    <w:p>
      <w:r>
        <w:rPr>
          <w:sz w:val="21"/>
        </w:rPr>
        <w:t>[00:14:29.420] 因为我们现在很多有钱人说要死了，要把尸体冰冻起来，说据说，他们认为再过个三百年、五百年，可能技术发展了，可以把它复活。你是想的太简单，从佛法的角度上来讲，那根本不可能。当然有可能说你未来的这种技术发展，可能什么叫克隆再整一个跟你长得差不多的这样的乃至于，他可能可以摘取他的一些信息，再给他放到他的身体里面去这是可能。但它一定不是你原来的你你原来你就已经不懂都到哪去了，对？</w:t>
      </w:r>
    </w:p>
    <w:p>
      <w:r>
        <w:rPr>
          <w:sz w:val="21"/>
        </w:rPr>
        <w:t>[00:15:10.570] 死亡心升起的下一刻，邪神心就升起。你都被冻起来了，还会活着吗？还会有生命在里面吗？你的心流还会再继续产生吗？绝没有可能，</w:t>
      </w:r>
    </w:p>
    <w:p>
      <w:r>
        <w:rPr>
          <w:sz w:val="21"/>
        </w:rPr>
        <w:t>[00:15:21.945] 你死了，你在冰冻，在零下六十度，一百度的没有用。死亡，一生起，一结这个死心一升起。灭去结生，心就无间的生起，它必然是这样的一种运作，这是法的定则，是自然法则。谁都逃不过。好。即使我们在高级的生命，这个乃自于天人，半天人，无色接天的天人，最高阶的天人是非想非非想处的天人，八万四千大劫的寿命，他就会死。那死亡？依然会在三十一界里面轮回都跑不掉。那即使你是这个初果圣者，二果圣者，三果圣者。四国甚至阿拉汉。你也会死。</w:t>
      </w:r>
    </w:p>
    <w:p>
      <w:r>
        <w:rPr>
          <w:sz w:val="21"/>
        </w:rPr>
        <w:t>[00:16:22.840] 佛陀也会死。当然，我们希望佛陀不死，那是我们美好的愿望。我们认为佛陀死的是化身，那也是美好的愿望。我，我就是会死掉。这是一个自然的规律，如果佛陀不会死掉，那就佛陀自己亲自否认了业果法则。佛陀不会这样的。就是。</w:t>
      </w:r>
    </w:p>
    <w:p>
      <w:r>
        <w:rPr>
          <w:sz w:val="21"/>
        </w:rPr>
        <w:t>[00:16:53.240] 只要是因缘和合的，这样的一种生命状态，不管是动物、植物还是人类，还是天界的生命，他只要有生就一定有死亡，只是时间长短的问题，所以我们需要充分的认识到这一点。那死？是指生命的终结。命根的中断。有情的死亡就从一期生命。中断转向另一期生命，这个这一期生命结束这一个阶段，这个当下，就称为死亡。那这个死亡，我们看到就是这个，</w:t>
      </w:r>
    </w:p>
    <w:p>
      <w:r>
        <w:rPr>
          <w:sz w:val="21"/>
        </w:rPr>
        <w:t>[00:17:38.520] 死随念我们要修习的。它主要是指你还在轮回当中的生命，它不是阿拉汉的正断死就阿拉汉的死。你不需要一念那个死随念了，它已经无声了，对。它也不是像动物，是一个植物一样的，这个树死掉。也不是我们说你观察到你的明法和色法，它刹那生灭的那个死那个灭，它就是有情，就是还在轮回的，</w:t>
      </w:r>
    </w:p>
    <w:p>
      <w:r>
        <w:rPr>
          <w:sz w:val="21"/>
        </w:rPr>
        <w:t>[00:18:12.080] 这个有学以下的，这个圣者跟凡夫，他的死亡。</w:t>
      </w:r>
    </w:p>
    <w:p>
      <w:r>
        <w:rPr>
          <w:sz w:val="21"/>
        </w:rPr>
        <w:t>[00:18:20.580] 正常来讲，圣者以上他们都不需要太修死随念，因为他已经充分的明白这个道理，最主要是我们还对死还会有恐惧的反复。</w:t>
      </w:r>
    </w:p>
    <w:p>
      <w:r>
        <w:rPr>
          <w:sz w:val="21"/>
        </w:rPr>
        <w:t>[00:18:34.800] 死，有几种，一种是食死，一种是非食死，食死，就是夜尽而死，受尽而死，夜受俱尽。比如说，我们年老了，这个身体器官完全衰竭了，就是叫受尽。业尽，就是上一生临死前的那个成熟的业，不足以在支撑你的乳分流继续的发生。就业尽而死，就是你那个油灯，那油已经烧干了。业受接近，就是两者都合在一起。那非死死，就是毁坏业，就是你横死该死的时候就不该死的时候。你死了，包括生病，车祸，战争，灾难，这些都是要灰石死亡的。</w:t>
      </w:r>
    </w:p>
    <w:p>
      <w:r>
        <w:rPr>
          <w:sz w:val="21"/>
        </w:rPr>
        <w:t>[00:19:18.520] 好，对于这个死随念的这个修法。有很多种类型，那我们这里，主要讲两种。</w:t>
      </w:r>
    </w:p>
    <w:p>
      <w:r>
        <w:rPr>
          <w:sz w:val="21"/>
        </w:rPr>
        <w:t>[00:19:30.440] 对于死亡？一般我们会。两种态度，两大类的态度。</w:t>
      </w:r>
    </w:p>
    <w:p>
      <w:r>
        <w:rPr>
          <w:sz w:val="21"/>
        </w:rPr>
        <w:t>[00:19:40.220] 平常我们的态度，就是非理作意。那在死的时候，他会想起他很喜爱的，这个孩子，先生，这个可爱的人，乃至于动物，像这样意念的时候，你的悲伤会升起，那是不善心。你的临时出行可能用不上现。第二种，他就是意念敌对者，我的仇没有报，你这一辈子这个经常欺负我，我现在死了不甘愿，我死不瞑目，那就很麻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sz w:val="21"/>
        </w:rPr>
        <w:t>[00:20:18.840] 那再一个，就是他看到别人死了。他觉得别人死的我快死了，但是别人比我死的更早，或者别人比我死的更惨，他很欢喜的死了，对那个死是一种贪。好，这个有一些，他就想到自己想到自己。打他就恐惧会升起。</w:t>
      </w:r>
    </w:p>
    <w:p>
      <w:r>
        <w:rPr>
          <w:sz w:val="21"/>
        </w:rPr>
        <w:t>[00:20:56.810] 正常来讲，我们一念死，它是以自己的命根作为一个对象。我们不去想别人死怎么死。想别人死时别人也会死，但意念死亡是指自己的死亡。好，那我们正确的作业，就是使。将会来临。一定会来临，谁也逃不过。第二个，死的时候命根会断绝，这样的身体，将会坏掉。对于人类来讲，这个身体，将会变具变成一具尸体。对于天人来讲，它是化身的，死的时候，那个生命状态就突然没了，就这样没掉。消失了，这个你可以意念死，也可以意念说生是不确定的，但死是必然的。</w:t>
      </w:r>
    </w:p>
    <w:p>
      <w:r>
        <w:rPr>
          <w:sz w:val="21"/>
        </w:rPr>
        <w:t>[00:21:52.560] 所以作意，我们可以用这几种方式来作意，死一定会来，我会我会死。死是必然的，命根一定会断，断绝，</w:t>
      </w:r>
    </w:p>
    <w:p>
      <w:r>
        <w:rPr>
          <w:sz w:val="21"/>
        </w:rPr>
        <w:t>[00:22:03.900] 死亡，死亡，这是一种。那如果你在修死随念的时候？你还是觉得你不会死？我觉得我还年轻，还很远，又希望自己不死。就应该更多更深入的思维第一个，就是就像你。在你的后面，有一位要来杀你的，有杀戮者，他不断的追近你，当然我们可以想想，就是随着你的年龄的增长，也就一天一天的走向死亡。如果是。有一个杀你的杀戮者，他就一天天的接近你好。所以死亡？又如同一把剑悬在你的头顶上。</w:t>
      </w:r>
    </w:p>
    <w:p>
      <w:r>
        <w:rPr>
          <w:sz w:val="21"/>
        </w:rPr>
        <w:t>[00:22:58.500] 第二种，就是如心衰，兴盛衰败而面死，就任何世间的，不管是这个活着的还是事业，他都是从兴盛转向衰败，跟我们年轻，有力，容貌这个俊美到。衰老到死亡。那也可以以比较七种形象而比较来练词。那。七种形象比较是什么？就有大名望的人，有大福德的人，有大力量的人，有大神通的人，有大智慧的人，包括独觉佛，正等正觉的佛陀。那他们也都会死。</w:t>
      </w:r>
    </w:p>
    <w:p>
      <w:r>
        <w:rPr>
          <w:sz w:val="21"/>
        </w:rPr>
        <w:t>[00:23:55.770] 第四种，是生多同共同者而念死。身多共同者而念是是什么？就是内在此身是许多人共同的，就是你这个身体，不仅仅是你的，你这个身体有很多细菌，有很多虫子，在你的肚子，在你的器官里面一起待着。佛陀讲有八十种虫具在你的身体里面。它在以你的身体为家，吃你身体的东西，在里面这个上厕所排粪便对这些，这个你身体是它们共同的外在，就是你可能会遇到这个车祸或者新冠。那个可能未来有更莫名其妙的病毒。上山可能遇到蛇，对这些各种伤害。那生命是很脆弱的。</w:t>
      </w:r>
    </w:p>
    <w:p>
      <w:r>
        <w:rPr>
          <w:sz w:val="21"/>
        </w:rPr>
        <w:t>[00:25:00.665] 第五个就是念生命脆弱而念死，死亡就在呼吸之间，我们一不小心摔倒就会死。这个在。去年的时候。我们有，</w:t>
      </w:r>
    </w:p>
    <w:p>
      <w:r>
        <w:rPr>
          <w:sz w:val="21"/>
        </w:rPr>
        <w:t>[00:25:15.715] 两个案案例，一个就是在缅这个缅甸的帕奥禅林，有一位以前一直护持帕提亚多的老居士，后面他出家了，</w:t>
      </w:r>
    </w:p>
    <w:p>
      <w:r>
        <w:rPr>
          <w:sz w:val="21"/>
        </w:rPr>
        <w:t>[00:25:27.640] 有一天，就发现他没来吃早饭，没来吃中午，没来吃中午饭。结果人家去他谷底看，发现他已经死在谷底里面了。那他是怎么死的？后面又发现，就他门口，放了，一一把锤子。有几块石头敲碎的，石头边上，有一点鲜血。他那个头上，有一个碰破的一个口子。也就这个老人家，他在砸石头。可能一不小心崴到了，就自然就倒在地上，倒在地上，这脑袋就碰到那个石头，碰到石头就死了。他其实就造成脑出血，头晕了，没人知道。他回去觉得躺一会儿就好了，就躺就躺死了。</w:t>
      </w:r>
    </w:p>
    <w:p>
      <w:r>
        <w:rPr>
          <w:sz w:val="21"/>
        </w:rPr>
        <w:t>[00:26:15.500] 那再有一个是我们的一个贤友，他的哥哥，这个来他家做客，他家是一个别墅。这个楼梯比较滑，往上走两步，一踩空了就滑了，往后一倒。就后脑勺砸了个洞，没有砸洞，就是没有破了，就是内出血。送到医院抢救了一天，死掉了。就是你一不小心摔个跤就死了。就四大不平衡，冷热不平衡，四维一不平衡，没有这个吃错药了，我们讲吃错饭了，食物中毒了，随时都可能死。这个生命非常的脆弱，根本经不起折腾。</w:t>
      </w:r>
    </w:p>
    <w:p>
      <w:r>
        <w:rPr>
          <w:sz w:val="21"/>
        </w:rPr>
        <w:t>[00:27:02.980] 是，念这个无相而念死，就是无相，就是你死亡之前没有任何征兆，你不知道什么时候死。那也不知道会生什么样的疾病，也不知道在哪一个时段你会出现死亡。？那你也不知道会死在哪里。那你更不知道你死后会去哪里。你只要不是有大自在的梵天人，或者是这种圣者，你无法抉择你的未来。好。那第一个是有时限而练死就死亡是在半气之间的。死亡，就是在你的嘴角，就是呼吸之间就会死亡。那在佛陀时代，这个佛陀在讲死随念，有几个比库，就跟佛陀报告说，我是如此来念死的。</w:t>
      </w:r>
    </w:p>
    <w:p>
      <w:r>
        <w:rPr>
          <w:sz w:val="21"/>
        </w:rPr>
        <w:t>[00:27:59.785] 佛陀说，那你们说说看，你是怎么练死的？其中有一位比库说，我觉得我随时会死，我明天就可能死。再有一位，说我是这样来练死的，我觉得我这个今天，可能上午吃完饭，下午就会死，所以我跑不掉那么再有一个，说这个我可能。我下一个呼吸就会死亡。下一口气。这个喘不过来就死了。对，那佛陀讲说你们三个练习这个死随念，后面这个最好就死亡了，就是在呼吸之间，你一口气喘不上来，就死了。你可能不一定发生在你身上，但是。这个新冠初期严重的时候，人就是这样一口气上不来就死了。</w:t>
      </w:r>
    </w:p>
    <w:p>
      <w:r>
        <w:rPr>
          <w:sz w:val="21"/>
        </w:rPr>
        <w:t>[00:28:54.725] 早期的时候，我们都看到就有的新冠病人突然间就在街上啪死在这样扑街，对？又不是个扑街的人，就不少这样的，那就是一口气上不来就死了。</w:t>
      </w:r>
    </w:p>
    <w:p>
      <w:r>
        <w:rPr>
          <w:sz w:val="21"/>
        </w:rPr>
        <w:t>[00:29:07.230] 那第八，是刹那短促而念死，就是色法的命根，它更快，色法的命根，明法的命根，民法的命根，它只有。这个一个性质差。一个信息上，那就没有办法去去算它，如果如果他们一定要去对他们说，这个世界上最小的时间是什么？叫量子时间对？那我们的一个是一个性质刹那，那就比比不是不是给他的一量子，我们不知道是什么东西，但一个性质刹那，就是在佛法里面可以理解的最短的时间。</w:t>
      </w:r>
    </w:p>
    <w:p>
      <w:r>
        <w:rPr>
          <w:sz w:val="21"/>
        </w:rPr>
        <w:t>[00:29:45.000] 那我们在缅甸的时候，有一位，据说是美国的科学家，他后面修到名色法了，他以前对这些东西很熟，有电子显微镜，他觉得这个色法的生灭，一秒钟可以达到十几亿万次。就是这么快的速度，民法？是色法的十七倍。对，就这样的快速的这个生灭的速度，所以我们的生命就是由这个极其快速生灭的离色法组成的，所以它本身就这样快速生灭。</w:t>
      </w:r>
    </w:p>
    <w:p>
      <w:r>
        <w:rPr>
          <w:sz w:val="21"/>
        </w:rPr>
        <w:t>[00:30:23.620] 那我们至于之所以之所以觉得你还活着，这个昨天跟今天差不多，今天跟明天差不多，是因为，他这种相续相似，组合功用密集的组合造成的，我就老讲说生命就像搓麻绳。一天一天的就是一个刹那一个刹那往里面戳麻绳，一个心路一个心路的往里面戳麻绳，所以看起来好像从头到尾那条麻绳都是一样的。你拆开完全都不一致，就是一小段一小段。</w:t>
      </w:r>
    </w:p>
    <w:p>
      <w:r>
        <w:rPr>
          <w:sz w:val="21"/>
        </w:rPr>
        <w:t>[00:30:55.390] 好，那我们用这样的一种思维方式来来思维，死亡一定会到来。死亡，完全不可控，死亡我不知道什么时候出现，那死亡到来的时候，最好的方式我就坦然面对。尽可能让我临死的塑形是上把的。那你下一生就有保障。如果你加上有一些功德，那你就要发愿。</w:t>
      </w:r>
    </w:p>
    <w:p>
      <w:r>
        <w:rPr>
          <w:sz w:val="21"/>
        </w:rPr>
        <w:t>[00:31:20.460] 对，平常经常就要发愿。那功德够有发愿死亡到来的时候，你还觉得挺欢喜对？这一身，这个破身体，整天给我找麻烦。我发愿去梵天，我发愿至少去御界天去多率天。我们这个北川还说有多率天内院对？</w:t>
      </w:r>
    </w:p>
    <w:p>
      <w:r>
        <w:rPr>
          <w:sz w:val="21"/>
        </w:rPr>
        <w:t>[00:31:42.925] 弥勒菩萨住的地方好，弥勒菩萨是会在多率天的。有没有内要要自己去看看？对，但是他一定在兜率天。你可以放下去兜率天。对，那多少天的生命肯定比我们现在的生命好，多少天，也不用证的刹那才能去，就是你有足够的戒，有足够的功德，你发愿你就可能去。Well.所以大家从现在开始准备，决定我死的时候不怕我还发愿你就可能去，所以很欢喜的就去了。</w:t>
      </w:r>
    </w:p>
    <w:p>
      <w:r>
        <w:rPr>
          <w:sz w:val="21"/>
        </w:rPr>
        <w:t>[00:32:22.605] 对，那如果你功德过了够的话，天上这个兜率天的这个知客会派车来接你。对这个马车，不同的马车，</w:t>
      </w:r>
    </w:p>
    <w:p>
      <w:r>
        <w:rPr>
          <w:sz w:val="21"/>
        </w:rPr>
        <w:t>[00:32:34.955] 我们就有一位佛陀时代的一位。一位施主，也很对佛陀很有很有信心的施主，他临死的时候，这个他就请求僧团去给他诵经。僧团就给他送经，即有一天他来讲说，说够了，够了，等我一下。僧团的人员一说，不用送了，都全部回去了。</w:t>
      </w:r>
    </w:p>
    <w:p>
      <w:r>
        <w:rPr>
          <w:sz w:val="21"/>
        </w:rPr>
        <w:t>[00:33:00.130] 等他清醒过来，他就问，怎么尊者们都哪里去了？说尊者们听到你说够了，够了，回去就可以了。他们就走了。他说，我不是针对他们讲，他说那你说什么？他说，来了好几部车了，对，来了好几部车，我就对前面的那一个车，说，你够了，够了，你回去了，</w:t>
      </w:r>
    </w:p>
    <w:p>
      <w:r>
        <w:rPr>
          <w:sz w:val="21"/>
        </w:rPr>
        <w:t>[00:33:19.130] 我要后面的车，后面的车是多赛天的车，前面的天是欲界天三十三，不是，是三十三天的车，他就选择说，我不要三十三天的，我要那个多赛天的车。所以，这位居士，他也没有修止观，他就是供养布施、持戒。多在天三十三天都派车来接他。我们也可以的。</w:t>
      </w:r>
    </w:p>
    <w:p>
      <w:r>
        <w:rPr>
          <w:sz w:val="21"/>
        </w:rPr>
        <w:t>[00:33:43.660] 所以，死亡不可怕，对这个作为人界的生命，坦率讲挺不堪的。怎么讲？就是。我们人界的生命？它是我们看六道中间对不对。六道中间这个人道，它就是介乎在恶趣跟善趣的那个，刚好在那个善趣的临界点上。再往下就是畜生道。</w:t>
      </w:r>
    </w:p>
    <w:p>
      <w:r>
        <w:rPr>
          <w:sz w:val="21"/>
        </w:rPr>
        <w:t>[00:34:12.160] 对再往上一点，是天王天的，就低阶的天低阶的天。那就是这个人道，我们这个生命状态，它就是刚刚好及格到达上去这样。所以他这个为什么人？他就是，他难得的也是他的地方，他糟糕了也是他的地方。难得？是什么？这个人？他说人生难得，因为人生当中什么？可以修道。他为什么可以修道？因为苦乐常伴。这个人，他就会苦。会苦你才会思维我怎样解脱苦。</w:t>
      </w:r>
    </w:p>
    <w:p>
      <w:r>
        <w:rPr>
          <w:sz w:val="21"/>
        </w:rPr>
        <w:t>[00:34:51.040] 为什么天人很难修？天人太快了。他不要工作。他也不想挣钱。就是这个，如果是男众，就很合算，左边五百个，右边五百个。你就不要去谈恋爱，一到那自然就有宫殿，边上都是等着你说你终于来了，我们等你好久了。</w:t>
      </w:r>
    </w:p>
    <w:p>
      <w:r>
        <w:rPr>
          <w:sz w:val="21"/>
        </w:rPr>
        <w:t>[00:35:16.600] 那为什为什么？因为你看，你看我一办禅修营。男中六个，女中一百六十几个，里面男中报名都不到十个。群众都是律众，你一到这个寺院，还是这个包括国外的这些什么这个基督教教堂，百分之七十八十都是女众。他们护持他们供养他们做各种服务。所以他们有很多的功德。你们就是没有这，你在家里，你也主要是你在操持家务劳动，服务你的家人，这是有功德的。虽然你骂骂咧咧的是有功德，对？这个功德，就是起作用的，可能一不小心都升到天上去。所以，天界，就是女众比男众多很多。对天子很难得，</w:t>
      </w:r>
    </w:p>
    <w:p>
      <w:r>
        <w:rPr>
          <w:sz w:val="21"/>
        </w:rPr>
        <w:t>[00:36:08.310] 那为什么就是，我才不干，那个呦，我一千个人服侍一个男的，没有办法，找不到。当然，也有不少女众，他们在天界，他们就独立生活，特别是有修行的。对，那我才不跟你们错。那人在一块，那意思是什么？讲的这个意思就是天界的生命比人界的生命要好很多，但是，人界的生命的优点，就是这个人界它介不在善恶之中间，所以他苦乐参半。总体来讲，就是这个生命，过得挺艰难的。</w:t>
      </w:r>
    </w:p>
    <w:p>
      <w:r>
        <w:rPr>
          <w:sz w:val="21"/>
        </w:rPr>
        <w:t>[00:36:49.300] 在经典里面讲说人，这叫精进果报道，古人的话翻译叫堪忍道，你要有点忍耐心，才能够把这个人这的生命过下去的。哼，不然就不容易的对。只是你习惯一直这样的苦恼。所以，这个死亡不可怕，只要我们有功德有实践，哪怕就临终的时候有一念心一念佛陀，你你都可以去上去换一个身体，都比你现在好。不要害怕死亡，有什么好，这个舍不得的，这个破玩意儿对，还有这种心态，所以你也不怕死，不怕死有什么好恐惧？死都不怕，还怕你骂我两句。对对，对对，要有这样的这个一个心态去思考好。</w:t>
      </w:r>
    </w:p>
    <w:p>
      <w:r>
        <w:rPr>
          <w:sz w:val="21"/>
        </w:rPr>
        <w:t>[00:37:41.820] 好，那我们怎么一念死？首先，就是取一具你见过的。尸体，来，同性的尸体，不要是异性的尸体。为什么？就异性的尸体，你虽然现在觉得他很可恶，你默念他死的时候，那个尸体，慢慢就不会那么难看，甚至会觉得感到胖乎乎的起来。是异性那里就会升起这种。贪欲，对尸体都会生起贪欲，真的是，这个就是这个动物性，就是没有办法，它就深入骨髓的东西。所以佛陀，是要求，建议，你只能取你同性的尸体去修不净。好，当你修不尽的时候，</w:t>
      </w:r>
    </w:p>
    <w:p>
      <w:r>
        <w:rPr>
          <w:sz w:val="21"/>
        </w:rPr>
        <w:t>[00:38:29.180] 你就心里面想一句，你曾经见过的同性的尸体，那你你知道死亡是不净的，就死亡以后就人凉透了。原来他可能脸色红润，看你的眼睛很慈祥，你觉得它挺可爱，但死的时候他跟你再亲密，你也不觉得可爱。不信你把那个尸体带回家，跟你一起睡，看看你肯定不干，对不对？他就再爱你，也不干。所以，他尸体是可验的。但是不见的。</w:t>
      </w:r>
    </w:p>
    <w:p>
      <w:r>
        <w:rPr>
          <w:sz w:val="21"/>
        </w:rPr>
        <w:t>[00:39:09.310] 对于修死随念，它其实，我们是有这个两种修法，一种，你修死随念，它可以这个证得出场，你就说他是不净，你可以证得出场。对，再一种，就是你可以修观禅的不净业处。那不管怎么样，我们都用来做修死回念的时候，我们是对这个死亡生起首句。这躯悚惧是什么？即我一定也会跟他一样死掉，而且我不知道什么时候死，而且不知道他会在什么地方死。死的时候我不知道有没有准备好，所以由此升起，我都没有准备的这个悚惧。这个悚惧不是恐惧，不是那个说完蛋，我要死了怎么办？</w:t>
      </w:r>
    </w:p>
    <w:p>
      <w:r>
        <w:rPr>
          <w:sz w:val="21"/>
        </w:rPr>
        <w:t>[00:39:57.230] 可是，就是死亡一定会来，我不知道什么时候死，不知道以什么方式死，不知道在什么地方死。那我现在如果死的时候，我能不能够内心非常的安稳，非常的坦荡，心处在善法上，来保证我下一生能够去好的地方，还能够修习佛法，能够再导向解脱。</w:t>
      </w:r>
    </w:p>
    <w:p>
      <w:r>
        <w:rPr>
          <w:sz w:val="21"/>
        </w:rPr>
        <w:t>[00:40:20.180] 看看自己现在持戒的够不够，功德够不够？禅那是不是能维持到临终？最好是禅那维持到临终，不能维持到临终，那我有没有戒行？我们有没有福德可以保证我临终的时候能够现起善念？那现在如果你觉得没有，就会有点手忙脚乱，我们怎么办？这个手句，那这个手句要维持很久吗？不用，即佛陀教你了，那我只要在临终的时候，意念死亡是必然的，我将会死去就够了。</w:t>
      </w:r>
    </w:p>
    <w:p>
      <w:r>
        <w:rPr>
          <w:sz w:val="21"/>
        </w:rPr>
        <w:t>[00:40:52.240] 为什么？这是业果子。是一个哪怕就是没有关系，也是舍去自相应的临时出现。下一针一定是上去就想着我会死，死亡是必然的，死亡即将到来，我现在要死。就可以了，对我很简单，所以你不需要太多准备。你只要正常的，以业果的角度去面对死亡，去迎接死亡，你就去上去。</w:t>
      </w:r>
    </w:p>
    <w:p>
      <w:r>
        <w:rPr>
          <w:sz w:val="21"/>
        </w:rPr>
        <w:t>[00:41:25.260] 好，那取他的这个取一具这样的尸体，那注意，这个具尸体他已经死了，他死了，他命根断绝了，在他死亡的那一刹那，新生命已经升起了，这是一具尸体，这具尸体将会腐烂。好，</w:t>
      </w:r>
    </w:p>
    <w:p>
      <w:r>
        <w:rPr>
          <w:sz w:val="21"/>
        </w:rPr>
        <w:t>[00:41:42.110] 这个如果修过十种坟坛观的人，我们会看到这个从这个青鱼巷总站像，这个血徒像。到这个最后到要变成一把灰，这个九种的这种冠带，那任何一个尸体，你只要不是去火化火化，就是变成几个白骨，不是火化，它一定是这种九种的那种状态。最后这个尸体是这样，你的尸体最后你也会死死完以后，你的尸体也是这样。注意死是不净不净，生你的心就会平静下来，平静下来，有些人就能证得出禅。好，最后你以后把那个尸体，把它换成你的。给他替换过去，你感觉你躺在那上面就是你然后，</w:t>
      </w:r>
    </w:p>
    <w:p>
      <w:r>
        <w:rPr>
          <w:sz w:val="21"/>
        </w:rPr>
        <w:t>[00:42:35.680] 你也可以注意他这个现在还没死，快死了然后这个命根快断了，觉得死掉了。死掉了，现在开始凉透了，这个脸色开始青青的了，黑黑的了，死相比较狰狞，你可以这样注意，注意自己也会死，我也会死，我将死，我一定会死，死亡将会到来。</w:t>
      </w:r>
    </w:p>
    <w:p>
      <w:r>
        <w:rPr>
          <w:sz w:val="21"/>
        </w:rPr>
        <w:t>[00:43:04.760] 作死，对修死随念，第一个，你会对这个死亡不再恐惧。对于死亡本身，我们会想想起来说我要更快或者更认真的去修习佛法，为自己可能马上到来的死亡做准备。</w:t>
      </w:r>
    </w:p>
    <w:p>
      <w:r>
        <w:rPr>
          <w:sz w:val="21"/>
        </w:rPr>
        <w:t>[00:43:29.420] 那在佛陀时代，不是佛陀时代，就是佛陀过去有一生，做菩萨的时候，他是。</w:t>
      </w:r>
    </w:p>
    <w:p>
      <w:r>
        <w:rPr>
          <w:sz w:val="21"/>
        </w:rPr>
        <w:t>[00:43:39.780] 修死随念，他也带领他全家人都修死随念。他有他的妻子，有一个他的孩子，这孩子，也娶了媳妇。他有一个帮他干活的长工，有一天，他们去带着他的儿子，就去，干农活。干农活，在耕田的时候，不小心，碰到了这个田埂边上的一个蛇洞，有一条眼镜蛇冲出来给他儿子咬一口。他这个儿子，就很快就那个蛇毒，就进入他身体，那很快就死了。那因为他们全家都修死水面，所以这个儿子死的时候，他直接就升到三十三天去成为一个天子。</w:t>
      </w:r>
    </w:p>
    <w:p>
      <w:r>
        <w:rPr>
          <w:sz w:val="21"/>
        </w:rPr>
        <w:t>[00:44:34.920] 那到了天葬完以后，他想，我怎么到这来了？结果一看说，我被毒上一生，被毒蛇咬死了，在临死的时候，我知道我要死了，被毒蛇咬了必然会死，</w:t>
      </w:r>
    </w:p>
    <w:p>
      <w:r>
        <w:rPr>
          <w:sz w:val="21"/>
        </w:rPr>
        <w:t>[00:44:48.945] 我对死随念，我对死亡是有准备的，我是了知的，这是业果，因为这样的业，他不称为，这个三十三天的天子好。他的爸爸，看到他儿子死了，他就这个跟他的那个长工说，你回去跟家里人讲说，只要送两个人，只要送一个人的饭，不要送两个人的饭。他也没说儿子死了。这个长工就回家说，他妻子就知道肯定有一个人死了，因为他们都修死十年，所以知道就只要送一个人的饭，就是这个，一个人死了。</w:t>
      </w:r>
    </w:p>
    <w:p>
      <w:r>
        <w:rPr>
          <w:sz w:val="21"/>
        </w:rPr>
        <w:t>[00:45:26.950] 说带上这个柴火，木材，这个火种，和换过来就可以了。就是要烧尸体的，对，所以一家人，就带着火种就来，这个先生吃完饭，就把这个柴堆起来，就把这个孩子的尸体架在火堆上，就要准备开始烧。</w:t>
      </w:r>
    </w:p>
    <w:p>
      <w:r>
        <w:rPr>
          <w:sz w:val="21"/>
        </w:rPr>
        <w:t>[00:45:51.635] 这个时候，这个他这个投生到三十三天的这个天人，看到以后就下来，化妆成另外的人说你们在干什么，说我们准备烧尸体了。这尸体上是谁？这个父亲说是我儿子，说你儿子很不孝吗？我看你的儿子死了，你一点都不伤心。对他说，我儿子很孝顺我，他为什么不伤心？他说，我们都知道死亡必然会到来，这是他的果报，他已经死了我有什么好伤心的？</w:t>
      </w:r>
    </w:p>
    <w:p>
      <w:r>
        <w:rPr>
          <w:sz w:val="21"/>
        </w:rPr>
        <w:t>[00:46:22.900] 他就去问他的这个妈妈，即这是你的儿子吗？他说是，那你儿子对你不好吗？都很好，那你怎么不会伤心？女众都很伤心。他说，我也修佛随念死随念，死完就会倒了他现在也死了，我没有什么好伤心，</w:t>
      </w:r>
    </w:p>
    <w:p>
      <w:r>
        <w:rPr>
          <w:sz w:val="21"/>
        </w:rPr>
        <w:t>[00:46:37.600] 对。他就问他的妻子，说你的先生不爱你吗？他说很爱我，那怎么你都没有哭？他说，我有什么好哭？他已经死了，死亡也会到来，未来我也会死。对，那只要我临终的时候保持一份善心，我未来就会去好地方。佛陀就是这么教的好。</w:t>
      </w:r>
    </w:p>
    <w:p>
      <w:r>
        <w:rPr>
          <w:sz w:val="21"/>
        </w:rPr>
        <w:t>[00:46:58.380] 对，这个时候，这个天人就就现出他原来的形象天子的像，就给他讲说我就是你们的儿子，就是你的先生，由于我修死随念现在投身到三十三天，所以你们也可以继续努力。很好，我们这个我在上面等你们，你们以后死了，我们都在一起，</w:t>
      </w:r>
    </w:p>
    <w:p>
      <w:r>
        <w:rPr>
          <w:sz w:val="21"/>
        </w:rPr>
        <w:t>[00:47:19.680] 又是一家人。所以，就是我们看到就是当你修死随于那样的时候，第一个你内心会非常的坦荡很坦然，平和能保持善心善念和正确的做事情，不会哭的哭天喊地，连续搞好几天都喘不过气儿，对？没必要，这个到这个田地照样要耕种，你悲伤，你这几天就没干活，身体还很悲伤，大病一场一样的。</w:t>
      </w:r>
    </w:p>
    <w:p>
      <w:r>
        <w:rPr>
          <w:sz w:val="21"/>
        </w:rPr>
        <w:t>[00:47:52.920] 都死了有什么好？我说你这个人太没有感情了。感情是一种情绪，大部分的感情都是不散发。我们要有智慧，不要有情绪。不要被你的情绪捆绑，不要被你的情绪束缚，更不要去跟你的情绪共谋。喂养它，来折腾你自己，来伤害你，来伤害别人，对哪怕死亡，我们都要有这样的一种心态，对？好。</w:t>
      </w:r>
    </w:p>
    <w:p>
      <w:r>
        <w:rPr>
          <w:sz w:val="21"/>
        </w:rPr>
        <w:t>[00:48:27.460] 死亡修死随念有什么好处？有九种好处。第一个，得一切诸有不可乐，想就是死都会到来。那你拥有的所有东西，你就带不走。对。所以再美好的东西，到你死的时候都跟你没关系。</w:t>
      </w:r>
    </w:p>
    <w:p>
      <w:r>
        <w:rPr>
          <w:sz w:val="21"/>
        </w:rPr>
        <w:t>[00:48:49.100] 这个当时我们在九十年代。末的时候，两千年初的时候。上海有一位非常著名的企业家个人的对。四十八岁就死了。对他四十六岁的时候，这个离婚了，娶了一个美貌如花的新妻子，两年不到就死了，癌症。我们大家当时在跟他讨论说，这个人死的时候，他最不舍的就是什么？就是他死了，他努力奋斗了四十多年的那些财产，就他那个妻子拿走了，那个妻子一定会再嫁人的如花似玉。所以，那我抓胸最难受的就是这个东西，所以再美好的东西到死的时候跟你没关。</w:t>
      </w:r>
    </w:p>
    <w:p>
      <w:r>
        <w:rPr>
          <w:sz w:val="21"/>
        </w:rPr>
        <w:t>[00:49:47.900] 第二种，你会克服第二个功德，他会克服对对生命的执取。第三个，会谴责罪恶，谴责罪恶什么意思？就是死亡都会到来。我们造了恶行，就会成为我们的财富带走。而那些好东西，跟人家去造恶，跟人家去抢的那些东西，你都带不走。但是，你造的那些不善业都会带走。你想到这个，你就会谴责罪恶。你不想造恶，因为他会死的时候会跟着走的东西。而会我们要更多的积累顺产。那第四个，不多储藏储藏你藏那么多没有用，那对于资具，你谦垢染，而你不会悭吝，不会吝啬。</w:t>
      </w:r>
    </w:p>
    <w:p>
      <w:r>
        <w:rPr>
          <w:sz w:val="21"/>
        </w:rPr>
        <w:t>[00:50:36.040] 第六，就熟练于无常。想，就生命是无常的，那就很熟悉说生命，我的生命是无常的，外在一切都是无常的，你不会去执着那些东西。</w:t>
      </w:r>
    </w:p>
    <w:p>
      <w:r>
        <w:rPr>
          <w:sz w:val="21"/>
        </w:rPr>
        <w:t>[00:50:48.140] 苦想和无我想容易现起那生命。会死，这是苦的，那如果有我的话，他将会不死，但是是不可能的，所以他是非我的，生命不是你的，如果是你的，你就控制它，对？</w:t>
      </w:r>
    </w:p>
    <w:p>
      <w:r>
        <w:rPr>
          <w:sz w:val="21"/>
        </w:rPr>
        <w:t>[00:51:06.520] 第八，临终无畏无昏迷，因为你有思念的临终，没有恐惧，你不会昏迷。今生不能证阿拉汉，来世能得善去，修持随量有这么多的，利益。就是总结起来细的还有更多。好。那我们现在，就大家可以试一下。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材料② ★核心：《5护卫禅（死随念）-古源尊者-20230605》（依据录音转写整理，已校对明显同音错字）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media_id：`soundrecording_d0dd1c0cd17209afe241ece24bf6b7b4_63fae3deea504f341b4b8bc5fa83a98f7439961422831605`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打开方式：ima知识库搜索「5护卫禅（死随念）-20230605」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逐字照录原文：</w:t>
      </w:r>
    </w:p>
    <w:p>
      <w:r>
        <w:rPr>
          <w:sz w:val="21"/>
        </w:rPr>
        <w:t>[00:00:12.380] 好，我们一起来礼敬佛陀。南无拉萨瓦多阿拉多南么三姆拉萨。南无拉萨，萨瓦多，阿拉阿多萨摩萨摩拉萨。南无拉萨，帕嘎瓦多，阿拉哈多，三不拉萨。以及那位世尊，阿拉汉正自觉者。各位尊者，各位法师，各位贤友，晚上，早上吉祥。那就已经进入第五天，马上就结束了。</w:t>
      </w:r>
    </w:p>
    <w:p>
      <w:r>
        <w:rPr>
          <w:sz w:val="21"/>
        </w:rPr>
        <w:t>[00:01:08.400] 很多人就害怕要回去了。昨天已经走两个，今天有没有要走的？。我的体会是这样吗？</w:t>
      </w:r>
    </w:p>
    <w:p>
      <w:r>
        <w:rPr>
          <w:sz w:val="21"/>
        </w:rPr>
        <w:t>[00:01:19.445] 两个。一个，只要只要认真戴口罩，注意防护，好像基本上就没有中。所有重的人都是不戴口罩的。对。我虽然有点感冒，我测了三天，好像也没有牙。</w:t>
      </w:r>
    </w:p>
    <w:p>
      <w:r>
        <w:rPr>
          <w:sz w:val="21"/>
        </w:rPr>
        <w:t>[00:01:39.580] 第二一个，就是。出斋堂弄点盐水。回去，就是中午算一算鼻子，晚上算一算鼻子。做一下预防。口罩戴好，回去洗手。勤洗手，不要摸鼻子，不要摸眼睛。基本上不会有太大问题，就是一个注意自我防护。第二个，从整体上来看，这次。尤溪的新冠似乎比较照顾大家，没有太强的这个症状。这苏密达阳了也没什么感觉，就是爱睡觉。这也是养，第一次养，没养过。就是不是很强烈。那个梁建辉是。他是前两天他下单了。对。</w:t>
      </w:r>
    </w:p>
    <w:p>
      <w:r>
        <w:rPr>
          <w:sz w:val="21"/>
        </w:rPr>
        <w:t>[00:02:43.660] 这帮人开车去下山了。但是我在停车场看到他开车回来，没戴口罩。对外出的要戴口罩，因为现在满世界都是空气了，你也没没有地方躲。唯一的办法就是做好防护，除非你二阳结束了，你刚刚二阳完也没关系。其他的人，建议大家还是戴口罩。做好防护。勤洗手，房间通风。盐水经常涮涮鼻子。就不会有什么大问题。当然，如果你心里面有恐惧，就是担心。要回去，也挺好的，赶紧回去。好。</w:t>
      </w:r>
    </w:p>
    <w:p>
      <w:r>
        <w:rPr>
          <w:sz w:val="21"/>
        </w:rPr>
        <w:t>[00:03:40.700] 那从这里，我们来看。就是生命和微脆了。生命也很无常，生命完全不受我们把控。哇。管不了他。死神随时都可能到来，今天，我们学习一下死鬼念。那。在法句经里面。讲过一个这样，有一个这样的故事。但是佛陀，</w:t>
      </w:r>
    </w:p>
    <w:p>
      <w:r>
        <w:rPr>
          <w:sz w:val="21"/>
        </w:rPr>
        <w:t>[00:04:14.795] 提到一位。年轻的女子。他是一个职工的女儿，就织部的。织布的工人的女儿，他休息是谁？那有一天？这个佛陀？来到了阿拉维。阿拉威的人？要供养佛陀，就请佛陀来应供。那应供完毕？佛陀就说。各位居士，要修习死随念。要经常对自己说，生命是不确定的。死亡，这是必然的。我终将会死去。我的生命将终结于死亡。生命是不安稳的，死亡，是确定的。死亡死亡，迟早会死，经常这样对自己遍。很多人说我很害怕。害怕你也会死，有什么害怕对不对？迟早都要死，只是早死晚死。</w:t>
      </w:r>
    </w:p>
    <w:p>
      <w:r>
        <w:rPr>
          <w:sz w:val="21"/>
        </w:rPr>
        <w:t>[00:05:33.060] 那佛陀说？那些不修习死随念的人。当他们到了人生的最后时刻，他就会颤抖，害怕。他们在僵持之时感到困惑。经常会恐惧的。不喊。就像徒手之人走在路上意外的遇到了毒蛇而感到害怕一样。而那些修习死随念的人？在生命到终点的时候，则没有害怕的理由。就像坚定的人看到蛇在仍有一段距离的时候，他会以棍棒挑起蛇并把它扔掉。如果我们在还有时间可以去省思。</w:t>
      </w:r>
    </w:p>
    <w:p>
      <w:r>
        <w:rPr>
          <w:sz w:val="21"/>
        </w:rPr>
        <w:t>[00:06:25.460] 死亡，在每一天每个早晨每个晚上。这样，将会获得喜悦，好修行，不样会喜悦。会获得喜悦的大利益。</w:t>
      </w:r>
    </w:p>
    <w:p>
      <w:r>
        <w:rPr>
          <w:sz w:val="21"/>
        </w:rPr>
        <w:t>[00:06:42.920] 除了一名年轻的女子之外？这个其他人听了佛陀的教法以后？就没当回事儿，就一如既往的仍旧受困于世间的责任。那只有这位年仅十六岁的职工的女儿对自己说。说佛陀的教法真是稀有难得，我们必须修习此随念。这个教法告诉我，应该要修习死随念之后，他除了修习死随念以后，</w:t>
      </w:r>
    </w:p>
    <w:p>
      <w:r>
        <w:rPr>
          <w:sz w:val="21"/>
        </w:rPr>
        <w:t>[00:07:19.630] 这个日以继日，月以日以继夜，连续修了三年。那有一天？我们知道佛陀在清晨的时候都会以大悲定观照世间。他发现这位职工的女儿进入了他的那个。智慧之网，大悲智的智慧之网。</w:t>
      </w:r>
    </w:p>
    <w:p>
      <w:r>
        <w:rPr>
          <w:sz w:val="21"/>
        </w:rPr>
        <w:t>[00:07:43.620] 佛陀观察他的时候？那就观察会发生什么事？佛陀观察到，自从这位女子，听到佛陀说法那天起，已经坚持修习四随念三年了。佛陀应该要去问他四个问题，他将会正确的回答这个问题，佛陀会祝福他，佛陀将会说出世间是盲目的。听完这个吸收，他将会。等着出国。对，同时，因为它。佛陀的教化，教化还会让很多人受益。因此，佛陀在五百位比库的陪同下离开了杰德林。</w:t>
      </w:r>
    </w:p>
    <w:p>
      <w:r>
        <w:rPr>
          <w:sz w:val="21"/>
        </w:rPr>
        <w:t>[00:08:27.540] 来到了这个阿甘拉瓦叫。那阿格拉瓦这个寺院，就是在这个阿拉维的那个附近。所以阿拉威的人，听到佛陀来了，就赶紧到寺院来做布施，他们不修死随念，当然喜欢布施。那邀请佛陀应供，那这位年轻的师公的女儿，也听到了这个消息，她内心充满了喜乐，</w:t>
      </w:r>
    </w:p>
    <w:p>
      <w:r>
        <w:rPr>
          <w:sz w:val="21"/>
        </w:rPr>
        <w:t>[00:08:54.900] 心里面想说。佛陀是我的父亲？我们的父亲？我们的家长，我们的老师。面如满月的无上的高德玛佛陀来了。经过了三年，</w:t>
      </w:r>
    </w:p>
    <w:p>
      <w:r>
        <w:rPr>
          <w:sz w:val="21"/>
        </w:rPr>
        <w:t>[00:09:08.185] 我终于又可以见到佛陀了，我要去见佛陀，他的身体的颜色和光泽就像跟金子一样，我要去听他说法，感受法喜的温暖和甜蜜。</w:t>
      </w:r>
    </w:p>
    <w:p>
      <w:r>
        <w:rPr>
          <w:sz w:val="21"/>
        </w:rPr>
        <w:t>[00:09:23.460] 当他这么想的时候，他的父亲，正准备外出工作。他就告诉女儿说，织布机上有一件要给客人的长袍还没有完成，我今天一定要完成，要做完赶快帮我重新装好织布机的梭子。拿给我。那这位年轻的女孩想，我想要去佛陀那听听法，但是父亲，又叫我工作。我应该去听佛陀说法，还是把梭子重新装好带给父亲？接着他就想，如果我没有把装好的梭子交给父亲？他就会责骂我。我也没有履行。义务我还是先装好梭子，再去听佛陀说法。因此他就安静的坐下来，重新装好桌子。</w:t>
      </w:r>
    </w:p>
    <w:p>
      <w:r>
        <w:rPr>
          <w:sz w:val="21"/>
        </w:rPr>
        <w:t>[00:10:15.220] 就阿拉维的人们等待佛陀到来以后，供养佛陀用餐结束，人们接过佛陀的钵，等待佛陀说法。</w:t>
      </w:r>
    </w:p>
    <w:p>
      <w:r>
        <w:rPr>
          <w:sz w:val="21"/>
        </w:rPr>
        <w:t>[00:10:22.900] 但是佛陀说，说我走了三十里路到这里来，就是为了利益一位少女，但是她有事还不能来，当他找到机会来到这里的时候，我就会开始说法。</w:t>
      </w:r>
    </w:p>
    <w:p>
      <w:r>
        <w:rPr>
          <w:sz w:val="21"/>
        </w:rPr>
        <w:t>[00:10:34.980] 说完以后，佛陀就沉默，开始禅修。佛陀可能专注如出席。就来听佛陀说法的人，也跟着开始默然。那。佛陀保持沉默的时候，一般从人到天都不会有人发出声音。那当这位织工的女儿装好梭子以后？他把梭子放入囊中，往他母父亲的工作地点走去。走去，</w:t>
      </w:r>
    </w:p>
    <w:p>
      <w:r>
        <w:rPr>
          <w:sz w:val="21"/>
        </w:rPr>
        <w:t>[00:11:04.550] 在路上，他看到有一道人墙。那是一大群礼敬佛陀的人，正围绕着佛陀，他站在人墙外。看着佛陀。这时候佛陀抬起头来看到他。其由这样一个举动，他了解佛陀，坐在众人的中间看着我。是要么？走向前，他希望我走到他前面，因此他把篮子放在地上，走到佛陀的面前。那为什么佛陀会看着他？因为佛陀想到，如果他就这样走了，他将会像一般人那样死去。他的未来是不确定的，但如果来到我面前，他将会证悟未来是确定的。他将会投身到都在天。</w:t>
      </w:r>
    </w:p>
    <w:p>
      <w:r>
        <w:rPr>
          <w:sz w:val="21"/>
        </w:rPr>
        <w:t>[00:11:49.560] 就当那个女孩来到佛陀的面前，向佛陀顶礼以后，安静的坐在礼敬佛陀的人群当中。那佛陀就接着问他四个问题，</w:t>
      </w:r>
    </w:p>
    <w:p>
      <w:r>
        <w:rPr>
          <w:sz w:val="21"/>
        </w:rPr>
        <w:t>[00:12:00.500] 第一个，说年轻的女孩儿，你从哪里来？女孩回答说，尊者，我不知道。那第二个，那你要往哪里去？真的，我不知道。第三个你不知道吗？跟着我知道。你真的知道吗，庄子，我不知道。那许多人觉得这个女孩的回答，就莫名其妙，</w:t>
      </w:r>
    </w:p>
    <w:p>
      <w:r>
        <w:rPr>
          <w:sz w:val="21"/>
        </w:rPr>
        <w:t>[00:12:29.310] 你佛陀问你的问题，乱问乱回答。那。这个大家都说，你看这位志公的女儿，糊涂了，跟无上的佛陀随便说话。当佛陀问他，你从哪里来？他应该回答，我从志工的家里来。当佛陀问他，你要去哪里？他应该回答说，我要往职工工作的地方去。但是。在众人这个纷纷说话的时候，佛陀让众人保持安静。他就继续问，</w:t>
      </w:r>
    </w:p>
    <w:p>
      <w:r>
        <w:rPr>
          <w:sz w:val="21"/>
        </w:rPr>
        <w:t>[00:13:00.280] 说，年轻的女孩，当我问你，你从哪里来？你为什么说我不知道？女华回答说，尊者，我想你知道，我是从父亲的职工的家来。所以，当您问我。你从哪里来？我知道。这个问话的含义是，我是从什么样的过去式来到这里。</w:t>
      </w:r>
    </w:p>
    <w:p>
      <w:r>
        <w:rPr>
          <w:sz w:val="21"/>
        </w:rPr>
        <w:t>[00:13:21.290] 因此我回答不知道。佛陀对那女孩说，说得好，说得好，女孩儿，你正确的回答我的问题。佛陀祝福他以后？祝贺他以后，再问他另外一个问题，就当我问你，你要往哪里去，你为什么又说不知道？女孩说，尊者，我想你知道，我是拿着梭子将要去我父亲工作的地方，所以当你问我你要去哪里的时候，我知道这个问题是指我将会投身到何处，但是我不知道此生命中之后将会投生到何处。因此，我回答，不知道。佛陀再次对他说，说得好，说得好，女孩儿，你正确的回答我的问题。佛陀第二次突破，突破他之后，</w:t>
      </w:r>
    </w:p>
    <w:p>
      <w:r>
        <w:rPr>
          <w:sz w:val="21"/>
        </w:rPr>
        <w:t>[00:14:02.850] 又向他提出另外一个问题，说，当我问你，你不知道吗？那你为什么说我知道？跟着我知道有一天我一定会死，因此我回答，我知道。再一次，佛陀对他说，说得好，说得好，女孩，你正确的回答我的问题。佛陀第三次祝贺他，向他提最后一个问题，当我问你，你真的不知道吗？那你为什么说我知道？尊者，我只知道有一天我一定会死，但我不知道是什么时候，到底是晚上还是白天，还是天要亮的时候，因此我回答，我不知道。再一次，佛陀对他说，说得好，说得好，年轻的女孩，你正确的回答了我的问题。</w:t>
      </w:r>
    </w:p>
    <w:p>
      <w:r>
        <w:rPr>
          <w:sz w:val="21"/>
        </w:rPr>
        <w:t>[00:14:53.230] 佛陀第四次祝贺他。如此之后，佛陀对围在身边的群众说，你们许多人都错解了他所说的话。觉得那些话他冒犯了我。</w:t>
      </w:r>
    </w:p>
    <w:p>
      <w:r>
        <w:rPr>
          <w:sz w:val="21"/>
        </w:rPr>
        <w:t>[00:15:07.480] 凡是没有慧眼的之人，是盲目的，但具慧眼者得以如实知见。</w:t>
      </w:r>
    </w:p>
    <w:p>
      <w:r>
        <w:rPr>
          <w:sz w:val="21"/>
        </w:rPr>
        <w:t>[00:15:14.230] 接着佛陀说下。说出如下的偈颂。他说，这个世间迷茫始终仅少数人能见，仅有少数人能够上升到天界，就像只有很少的鸟儿能够从罗网中逃脱。当知公之女听到佛陀的这个偈颂，世间真是盲目的时候，他就在当下证得的初果。</w:t>
      </w:r>
    </w:p>
    <w:p>
      <w:r>
        <w:rPr>
          <w:sz w:val="21"/>
        </w:rPr>
        <w:t>[00:15:42.280] 成为一位入流的圣者？他礼敬佛陀以后，就拿起篮子往他父亲工作的地方走去。</w:t>
      </w:r>
    </w:p>
    <w:p>
      <w:r>
        <w:rPr>
          <w:sz w:val="21"/>
        </w:rPr>
        <w:t>[00:15:53.640] 抵达的时候，他父亲睡着了，坐在织布机前，直挺直挺挺的睡着了。他的女儿没有注意到父亲睡着了，就将篮子递给他。当他放手的时候，这个男子，撞在织布机上，发出了很大的噪音。他的父亲？突然被惊醒了。他不慎，手一动，就给我把梭子拉了出来。结果，梭子的这个尖端，就这样刺穿了他女儿的胸口。他就这样命终而投生到兜率天。他的父亲看着他满身是血，躺在地上，知道他已经死了。</w:t>
      </w:r>
    </w:p>
    <w:p>
      <w:r>
        <w:rPr>
          <w:sz w:val="21"/>
        </w:rPr>
        <w:t>[00:16:37.920] 他万分的悲伤，泪流满面的去见佛陀。在告诉佛陀事情发生的经过之后，他向佛陀说，尊者，请安慰我，请抚平我的悲伤。佛陀安慰他说，这个阿乌索和我的弟子，请勿悲伤。轮回是没有可知的起点。你为死去的女儿所流下的眼泪，你为无数声，为你的女儿所流下的眼泪，已经远超过四大海总和之水了。听完佛陀抚慰的话语，他的悲伤就减轻。因此，他请求佛陀允许接受他进入僧团。</w:t>
      </w:r>
    </w:p>
    <w:p>
      <w:r>
        <w:rPr>
          <w:sz w:val="21"/>
        </w:rPr>
        <w:t>[00:17:20.680] 此后，这位职工辛勤的修行不久就证得阿拉汉。那由于修习死随念？他的女儿证得入流果。他自己证得的阿拉汉。所以很多人，认为修饰追念是。忌讳的是，鬼气的。的。</w:t>
      </w:r>
    </w:p>
    <w:p>
      <w:r>
        <w:rPr>
          <w:sz w:val="21"/>
        </w:rPr>
        <w:t>[00:17:47.600] 此学练，会给我们很多正能量，正确的修行。所以佛陀，鼓励我们培育死随念。</w:t>
      </w:r>
    </w:p>
    <w:p>
      <w:r>
        <w:rPr>
          <w:sz w:val="21"/>
        </w:rPr>
        <w:t>[00:17:59.440] 那如果你的心里面觉得死随念是负面的，那我们就要想一想佛陀怎么教导的。就是。我们要怎么样去。思维这个死亡。那。高一点的就是地狱。那。</w:t>
      </w:r>
    </w:p>
    <w:p>
      <w:r>
        <w:rPr>
          <w:sz w:val="21"/>
        </w:rPr>
        <w:t>[00:18:59.820] 如果你临死的时候。你想着说，我将要死去。是必然的。这是谁也不能阻挡的，生命就是如此。这样是什么心？怎么去？基本上是一个舍去的。会相应的心对。他不一定很欢喜，太好了，终于可以死了。他要真的说死是必然的，我将会死去。是一切生命都将会死去。那一切生命都将会死去，这是一种智慧的理解了，对？所以它是一个舍去自相应的心。一个舍句字相应的心，它一定是在上去。所以你不用担心，就快死的时候你这样想着。我将要死去，死亡是必然的，一切生命的终点必然是死亡。</w:t>
      </w:r>
    </w:p>
    <w:p>
      <w:r>
        <w:rPr>
          <w:sz w:val="21"/>
        </w:rPr>
        <w:t>[00:19:59.020] 当你这样想的时候，你就能去上去。一下子糟糕，我要死了，我怎么办？这新冠太糟糕了。你就取二十岁。</w:t>
      </w:r>
    </w:p>
    <w:p>
      <w:r>
        <w:rPr>
          <w:sz w:val="21"/>
        </w:rPr>
        <w:t>[00:20:10.060] 明白这个道理吗？那为什么要修止规念？就是这样的。</w:t>
      </w:r>
    </w:p>
    <w:p>
      <w:r>
        <w:rPr>
          <w:sz w:val="21"/>
        </w:rPr>
        <w:t>[00:20:16.500] 佛陀又讲过一个故事，在本生故事里面，佛陀讲过一个。鲁拉嘎鲁拉干加达嘎，就是蛇的一个故事。</w:t>
      </w:r>
    </w:p>
    <w:p>
      <w:r>
        <w:rPr>
          <w:sz w:val="21"/>
        </w:rPr>
        <w:t>[00:20:28.700] 那个时候我们佛陀还是菩萨的时候，在那一次，他是位那个生命，他是一位农夫。农夫的生活很简单，他就是种稻米。他的家庭有六个成员，还有父亲，母亲，儿子，女儿，还有媳妇，以及一个仆人。虽然他是农夫，但是，他学习是随念。他们全家人都在休息室水面，他们经常在一起讨论死亡。大家都在讨论说有一天我们将会死去，因此，我们必须要接受我们的死亡，他们都在警示死亡。</w:t>
      </w:r>
    </w:p>
    <w:p>
      <w:r>
        <w:rPr>
          <w:sz w:val="21"/>
        </w:rPr>
        <w:t>[00:21:03.450] 有一天，这个父亲，跟他的儿子去田里面耕作。清理稻田并处理稻田的其他工作。结果不小心，这个田里面有一条很大的眼镜蛇，躲在那个田的那个田埂的树洞里面。这个他们不小心碰到他那个急怒的眼镜蛇，就突然冲出来，把他的儿子咬了一口。剧毒的眼镜蛇，他儿子被咬完以后，毒液迅速扩散，扩散，全身立即失去知觉。那当他儿子知道自己即将死亡，他没有恐惧，他也没有呼喊。他只是知道。我被蛇咬了，我将会死去，死亡是我每一生的终点，我这一生也将要死去，</w:t>
      </w:r>
    </w:p>
    <w:p>
      <w:r>
        <w:rPr>
          <w:sz w:val="21"/>
        </w:rPr>
        <w:t>[00:21:53.125] 就是这样想的。结果，就因为他这样想，他就投到了三十三天，成为三十三天的一位天子。</w:t>
      </w:r>
    </w:p>
    <w:p>
      <w:r>
        <w:rPr>
          <w:sz w:val="21"/>
        </w:rPr>
        <w:t>[00:22:02.700] 三十三的天子怎么样？比我们好点，对？他这个农夫的儿子，天天要在稻田里面干活，就因为休假子孙念就去了三十三天当天职。你说这个羞羞死，想自己死，很晦气？很晦气吗？就是随缘可以升天。在这里待着才晦气。</w:t>
      </w:r>
    </w:p>
    <w:p>
      <w:r>
        <w:rPr>
          <w:sz w:val="21"/>
        </w:rPr>
        <w:t>[00:22:32.580] 在家里，做人不容易，做天人要好很多。</w:t>
      </w:r>
    </w:p>
    <w:p>
      <w:r>
        <w:rPr>
          <w:sz w:val="21"/>
        </w:rPr>
        <w:t>[00:22:39.100] 他当时的父亲？看到儿子死了，那就很正常。他也没有任何的悲伤。他说。他死了，就是这样好，我也会死。只是他比我早点死而已。这个他就把他尸体儿子的尸体移出稻田。让那个仆人回家给家里人说，说这个原以往，他们都送两份的食物来。那现在，父亲就跟他讲说，不用送两份的食物了，只要那一份食物就可以了。</w:t>
      </w:r>
    </w:p>
    <w:p>
      <w:r>
        <w:rPr>
          <w:sz w:val="21"/>
        </w:rPr>
        <w:t>[00:23:16.480] 但是，全家的家庭成员都必须一起来，带着火和木材，我们需要焚烧尸体。家庭成员？听到这个消息就明白，肯定有人死了。但是他们也没有担忧，他们一起想象，修习一次鬼念，就带上了一份的食物，还有火，还有木材。</w:t>
      </w:r>
    </w:p>
    <w:p>
      <w:r>
        <w:rPr>
          <w:sz w:val="21"/>
        </w:rPr>
        <w:t>[00:23:40.340] 来到田里，父亲看到这个，这个看着儿子的尸体，母亲看到儿子的尸体，妻子看到丈夫的尸体，妹妹看到哥哥的尸体。仆人看着小主人的尸体，他们都没有忧伤，也没有悲痛。父亲，继续在田里面的工作，工作结束了，饥饿了，就父亲先用餐，这父亲用完餐以后，家庭的所有人成员在一起，就把这个。他儿子的尸体焚烧了好。</w:t>
      </w:r>
    </w:p>
    <w:p>
      <w:r>
        <w:rPr>
          <w:sz w:val="21"/>
        </w:rPr>
        <w:t>[00:24:11.660] 结果当他那个儿子投身到天界以后，他就寻思自己为什么会投身到不坏天？</w:t>
      </w:r>
    </w:p>
    <w:p>
      <w:r>
        <w:rPr>
          <w:sz w:val="21"/>
        </w:rPr>
        <w:t>[00:24:19.860] 他一观察，发现是因为他临死的时候休息室水淹，所以，他就检视他的父母现在的情况。他发现他们正在焚烧他的尸体。而且没有人有哭泣悲伤，即使存有悚惧，内心有哀悼他祝福他，但没有哭泣，所以他，就现出一个普通人的样貌，</w:t>
      </w:r>
    </w:p>
    <w:p>
      <w:r>
        <w:rPr>
          <w:sz w:val="21"/>
        </w:rPr>
        <w:t>[00:24:42.985] 到他们面前就问说，你们在烧什么？这个是烧动物吗？他们回答说，不，这是我们的儿子，我们的儿子被蛇咬死了，我们在焚烧他的尸体。那这个天子，就问父亲说，你为什么没有哭泣？没有忧伤？你的儿子是位不孝顺的儿子吗？父亲说，不过我的儿子很孝顺，他是一个很好的孩子，但我理解生命，生命是无常的，生命确定是会死亡的。因为这个原因，所以我没有哭泣。</w:t>
      </w:r>
    </w:p>
    <w:p>
      <w:r>
        <w:rPr>
          <w:sz w:val="21"/>
        </w:rPr>
        <w:t>[00:25:09.740] 这个天子？又问母亲说，你不喜欢你的儿子吗？母亲说，不，我很喜欢，但我知道有一天我们肯定会死亡。再问他的妹妹，他的妻子，他的仆人，他们全都回答与同样的答案。因此，这个天子就说，撒度撒度撒度，我就是你们的儿子。他恢复那个天人的天子的相貌出来，</w:t>
      </w:r>
    </w:p>
    <w:p>
      <w:r>
        <w:rPr>
          <w:sz w:val="21"/>
        </w:rPr>
        <w:t>[00:25:31.870] 他说，我因为修习死随念而投生到第四天，所以，你们也应该继续关照修习十回念，一直到生命的结束，你们也将会投身到第十天来跟我在一起。</w:t>
      </w:r>
    </w:p>
    <w:p>
      <w:r>
        <w:rPr>
          <w:sz w:val="21"/>
        </w:rPr>
        <w:t>[00:25:45.280] 就于是，他全部的这个家庭成员，就是一生，都在关照死亡休息死随念好，结果他们所有人死后，都同样去到了帝释天。</w:t>
      </w:r>
    </w:p>
    <w:p>
      <w:r>
        <w:rPr>
          <w:sz w:val="21"/>
        </w:rPr>
        <w:t>[00:26:00.260] 那佛陀说？这个的随念是有很高的价值的。首先，他对于让我们对死亡没有恐惧。对死亡没有恐惧是很好的善心。而且你的生命，将会因为不惧怕死亡而变得很轻松。你的生活质量会。很高，你会觉得很舒服，而且下一期的生命，就会很容易去到一个高尚的生命好。所以修习死随念是。很有价值的，我们要这样来思维，它不是晦气的，它不是死亡，不是可怕的，死亡是我们的必然好。</w:t>
      </w:r>
    </w:p>
    <w:p>
      <w:r>
        <w:rPr>
          <w:sz w:val="21"/>
        </w:rPr>
        <w:t>[00:26:48.120] 那休息室随便。到底怎么修行？</w:t>
      </w:r>
    </w:p>
    <w:p>
      <w:r>
        <w:rPr>
          <w:sz w:val="21"/>
        </w:rPr>
        <w:t>[00:26:51.670] 在佛陀时代，也有过这样的一个故事。有一次，这个佛陀鼓励修习水会念，又有一群比库前来拜见佛陀。佛陀就问他们说，你们是如何修弟子随便的，发现不同的人，回答不一样。那有一次，这个一群僧众来其中的一位尊者讲说，尊者，我观照死亡，我思维今天我将死亡，今天我将会死，我今天会死，我是这样来修习死随念的。那另外一个比库？他说这个。我是这样来观照的，我将死亡，我会死。还有一个，说，佛陀说，即使。下一个呼吸我都无法肯定。我可能就在一个呼吸之间就会死了。</w:t>
      </w:r>
    </w:p>
    <w:p>
      <w:r>
        <w:rPr>
          <w:sz w:val="21"/>
        </w:rPr>
        <w:t>[00:27:50.660] 佛陀？最赞叹的是最后的一个。就是呼吸，就在一吸一呼之间。对。一吸一呼之间，生命是否还存在？你都不能够确定。所以佛陀说，在我的教法里面，就应该这样来观照。就是呼吸，就在这个生命，就在一呼一吸之间。一呼一吸之间，你能不能让你的生命延伸，你都不知道。那即使是这样，你就是这样来去理解关照这个死亡，将会获得很大的利益好。因为，一呼一吸，下一个可能就死了。我将会死，你只要说我将会死，这是必然的。</w:t>
      </w:r>
    </w:p>
    <w:p>
      <w:r>
        <w:rPr>
          <w:sz w:val="21"/>
        </w:rPr>
        <w:t>[00:28:36.420] 死亡是生命的真相。不需要有太多的高的这种怎么法来修，我会死。死亡是一切生命的归宿。比如带着这样的心。你就能升天。好。当然了，我们如果是你觉得不对，我们可以看。我们所能了解到的，在我们的知识范围内，只要是真实记载的，除了那个臆想出来的不算。</w:t>
      </w:r>
    </w:p>
    <w:p>
      <w:r>
        <w:rPr>
          <w:sz w:val="21"/>
        </w:rPr>
        <w:t>[00:29:16.140] 所有的生命，不管是佛陀，辟支佛，阿拉汉。还是。转轮圣王，当，当然，我们这些都没有见过。但你可以听说，</w:t>
      </w:r>
    </w:p>
    <w:p>
      <w:r>
        <w:rPr>
          <w:sz w:val="21"/>
        </w:rPr>
        <w:t>[00:29:29.045] 历史以来的所有人物，不管他是国王，他是将军，他是一个很智慧的贤者，还是任何人。你就发现没有人不死的对？那即使，现在很多科学家说，这个他们要把他的尸体这个放在零下五十度冰冻起来。到科学技术发展到什么程度的时候，那他能够复活，大家觉得他能复活吗？为什么他他完全的违背了业果的法则？所以当他死的时候，他的新的生命早就结生了。</w:t>
      </w:r>
    </w:p>
    <w:p>
      <w:r>
        <w:rPr>
          <w:sz w:val="21"/>
        </w:rPr>
        <w:t>[00:30:09.340] 我们的记忆，我们的五蕴，它都不存在那个尸体上面。所以即使是这样人，他也不可能保有不死。没有用的，他说克隆一下，把他的心里的这个信息传过去，大家觉得怎么样？</w:t>
      </w:r>
    </w:p>
    <w:p>
      <w:r>
        <w:rPr>
          <w:sz w:val="21"/>
        </w:rPr>
        <w:t>[00:30:25.320] 会保留下来吗？那个当克隆一个新生命出来的时候，那个新生命只要出来，它就是一个新生命，跟他没有关系。</w:t>
      </w:r>
    </w:p>
    <w:p>
      <w:r>
        <w:rPr>
          <w:sz w:val="21"/>
        </w:rPr>
        <w:t>[00:30:34.620] 那可能当然随着技术的科学的发展，可能会把一些记忆遗传过去是可能的，但是它是不不是一样的生命，它不是一个生命体，它原来的生命早就不能去哪里了。如果他是一个贪心，他就是不上去的生命，如果他是一个善心，他可能就是善的生命，他仅此而已。所以生命都是这样。</w:t>
      </w:r>
    </w:p>
    <w:p>
      <w:r>
        <w:rPr>
          <w:sz w:val="21"/>
        </w:rPr>
        <w:t>[00:30:55.820] OK，那我们如何来学习？死随念，就是这样来意念首先就一切的生命都会死，只要有生，就必然有死。这是一切生命的归宿，我一定不会例外。而且从佛陀的教导以及经典的记载，只要我死之前。在上法上就一定去上去。哪怕就是思维，我将死了。死亡是生命的必然。没有任何众生能够。逃避死亡，我将死去。就是这样的意念，你也能够去上去，去天界？好，好，那我们现在，开始修习这随？</w:t>
      </w:r>
    </w:p>
    <w:p>
      <w:r>
        <w:rPr>
          <w:sz w:val="21"/>
        </w:rPr>
        <w:t>[00:31:48.420] 请大家坐好。跟我们原来。这几天休息的。禅修的方式。够平稳，想想我们的头部。想想我们的脖子。我们的肩膀。放闭好。前胸后背，腰部臀部胯部大腿。膝盖小腿。脚踝，脚掌。感觉头部像气球一样的往上飘。自然的。有。颈部支撑。肩部。沉肩坠肘。胸腔，前胸、后背这个倒三角自然的平衡的。安在这个一。腰部和臀部，为支撑的这个正三角上。好，那想想我们的胸腔。想想我们的腹腔，想想我们的。胯部，臀部。让它自然平衡。</w:t>
      </w:r>
    </w:p>
    <w:p>
      <w:r>
        <w:rPr>
          <w:sz w:val="21"/>
        </w:rPr>
        <w:t>[00:33:08.595] 想象我们像坐在就像一棵青松。这个树根，深深扎在大地上。那你的四肢臀部以下就是那个松树的，稳定的，根系。你的身体？就是那个，树干，自然向上的树干。你的头？就是树梢，迎风向上。你的双手肩部就是树枝，自然的，属于自然的伸展。那我们继续。</w:t>
      </w:r>
    </w:p>
    <w:p>
      <w:r>
        <w:rPr>
          <w:sz w:val="21"/>
        </w:rPr>
        <w:t>[00:33:48.660] 火箭。左脚涌泉穴热。从。太冲。脚面热度区。做加热。右脚热。我家蒋淮的。右脚脚踝热。这脚小腿热。右脚小腿热。双脚的同时热。左脚阴陵泉，膝盖热，由内向外热。右脚阴陵泉，膝盖热。双角。当时热。右大腿热。左大腿热。左腿腹股沟。热热向臀部。右脚腹股沟热热向臀部。整个尾骨八了。热。从臀部以下。从脚掌以上。整个是肢。就像炽热的钢水。所以它热。会阴穴。点燃一团火。所以它热。有。有。如果热了。</w:t>
      </w:r>
    </w:p>
    <w:p>
      <w:r>
        <w:rPr>
          <w:sz w:val="21"/>
        </w:rPr>
        <w:t>[00:35:54.260] 就在周一，从会阴到百会。一个像烟囱一样的管道。自下而上热上来，由内向外的热。如果腰肾或者你们。小腹子宫有寒冷的。就可以对那边有更多的热。轻轻的，热，但有微微的汗的时候就停止。如果你燥热，就把那个火箭收回到。丹田和命门。开始修习一次随念。</w:t>
      </w:r>
    </w:p>
    <w:p>
      <w:r>
        <w:rPr>
          <w:sz w:val="21"/>
        </w:rPr>
        <w:t>[00:36:53.580] 在你的心里面去回想一句。你见过的同性的尸体？越难看越好。因为恐惧也好。提到那个尸体，在心里面想到那具尸体。知道，这位生命，这是一具尸体。陈经。活着的一个生命最后的归宿。就是这一句。没有温度。将走向腐烂。</w:t>
      </w:r>
    </w:p>
    <w:p>
      <w:r>
        <w:rPr>
          <w:sz w:val="21"/>
        </w:rPr>
        <w:t>[00:37:39.040] 面色狰狞。的一具尸体。知道，他已经死了。他这个身体再没有其他任何的生命。除了他肚子里的虫。他原来的生命已经消失了。他的新的生命在新的地方产生了。这个尸体不是鬼。他。可验的只是这一句。尸体的本身。所以这个尸体它是可验的。你不会喜欢。所以他是。这个众生已经死了。出去了。死亡是一切生命的归宿。所以他是。对对。可验。</w:t>
      </w:r>
    </w:p>
    <w:p>
      <w:r>
        <w:rPr>
          <w:sz w:val="21"/>
        </w:rPr>
        <w:t>[00:38:43.640] 这种修法，也是不净观的一种方法。团队尸体的修复件。可以扩展到九种魂坛官。如果你过去修过九种分禅观？将会看到这个视频。肿胀。金鱼，腐烂。旅图红玉，骨相。这个野狗，秃鹫狮持的这种像。很多人在这样引导的时候，那个场景就会出来。但这不是我们今天的重点，我们今天的重点，是修饰不念。</w:t>
      </w:r>
    </w:p>
    <w:p>
      <w:r>
        <w:rPr>
          <w:sz w:val="21"/>
        </w:rPr>
        <w:t>[00:39:27.160] 我们知道这个尸体是曾经的一位一个生命，最后的结果。一切生命的终点，就是变成一具尸体。你也会死。你也会死好。那你思维。我也坚持。我也是一个生命。生命的终点必然是死亡，死亡就剩下一具尸体。我也将像这个尸体一样，失去生命，留下这个。可验的字体。就把那个实体换成你自己。换成你自己的样子躺在那儿。没有温度。？铁青的脸色黑黑的？水石。是是。我将会死。死亡必将到，必将到来。死神？什么时候到来不知道。无法把控，也无法预测。</w:t>
      </w:r>
    </w:p>
    <w:p>
      <w:r>
        <w:rPr>
          <w:sz w:val="21"/>
        </w:rPr>
        <w:t>[00:40:46.800] 他可能在你一百岁的时候是。他可能是在九十岁的时候死。那可能是七十岁的时候。他可能是。零年词。在可能是下个月初。他也可能是明天死。他也可能是晚上吃。他也可能是下午时去。他可能会一会儿就死。那可能。我下一口气吸不上来就是。一个呼吸没上来就死了。我一定会死。这是我的必然。只是这个生命的归宿。所以他词。如果你身体恐惧。你可以问自己。恐惧可以不死吗？或者你问自己。我恐惧什么？这恐惧死后就什么也没有了。还是恐惧。我死了，将会去哪里？如果你是。恐惧死了，什么都没有。</w:t>
      </w:r>
    </w:p>
    <w:p>
      <w:r>
        <w:rPr>
          <w:sz w:val="21"/>
        </w:rPr>
        <w:t>[00:42:49.840] 作为一个佛教徒，佛陀告诉我们。只要你没有真的阿拉汉。死了一定会再生。</w:t>
      </w:r>
    </w:p>
    <w:p>
      <w:r>
        <w:rPr>
          <w:sz w:val="21"/>
        </w:rPr>
        <w:t>[00:43:00.720] 你还会有很多东西什么？就你无始以来造作，那些善业不善业，你将会带走。其他的财富子女。一切的美好和不美好。你都带不走。你都跟他们彻底拜拜了。你。不离开你的，不离不弃的？就是你的业。善业和不善业。所以你不用担心，你什么都没有。如果。你害怕死了。我想去一个不可知的，可能令自己很恐惧的。一个生命或者一个地方。偷偷告诉我们，只要。临终的一面是善念。我们就一定会去上去。</w:t>
      </w:r>
    </w:p>
    <w:p>
      <w:r>
        <w:rPr>
          <w:sz w:val="21"/>
        </w:rPr>
        <w:t>[00:44:16.840] 不但佛陀这么说，我们现在所有修缘起的人，观察自己的过去生，未来世。也证明了这个事实就是这样。所以不用担心。那怎么保证我们临终时有一个善念？你可以休息，不出席。你可以一念佛陀。你也可以回忆这一生曾经干过的那些好事。至少你可以回忆，在你一生中曾经参加过天赋时。</w:t>
      </w:r>
    </w:p>
    <w:p>
      <w:r>
        <w:rPr>
          <w:sz w:val="21"/>
        </w:rPr>
        <w:t>[00:44:50.420] 六一参学营。做了很多禅修。每天都受戒。每天都有服务供养听法。每天都含洒度，没有随喜功德。任何一样的东西被你想到，你将去放去。不需要怀疑。</w:t>
      </w:r>
    </w:p>
    <w:p>
      <w:r>
        <w:rPr>
          <w:sz w:val="21"/>
        </w:rPr>
        <w:t>[00:45:16.180] 曾经有目犍连尊者去到天界。问到一个天人。请问你是因为什么原因来天见？这位天人非常的不好意思，没关系，你说。一天的时候好像一共有。送人家一条黄瓜。他又送人家一条黄瓜，这样的善缘他就去了三十三天。你何止送过一根黄瓜。关键是你送黄瓜的时候清不清净？临终的时候能不能相信送过黄瓜是上天？是，就一定取简洁。何快了你来。刘一禅修英还做了远超过。换卦的功德。即使。不行，你最差最差。你可还可以。只是想。生命的终点终于到来了。</w:t>
      </w:r>
    </w:p>
    <w:p>
      <w:r>
        <w:rPr>
          <w:sz w:val="21"/>
        </w:rPr>
        <w:t>[00:46:24.620] 佛陀说，死亡是每一个生命的终点。事实也确实。每个生命，只要有生命就会死。这是。真的一样。这个是生命的规律。死亡到来了，我将死去。只是这样的心，你也能够投身到单曲天界。那你还有什么恐惧？好，消除了恐惧，很自然的知道。生命的终点是死。我将会和。死是不可控的。甚至于下一个呼吸我就可能是。然而，在死亡没有到来之前。我们要为死亡的到来做准备。除了纪念池。我们要造作更多的善心。特别是为我们的解脱累积。不会治疗。因为死亡不可预测。死亡的到来无法。预测不可控。因此，我们要争取。</w:t>
      </w:r>
    </w:p>
    <w:p>
      <w:r>
        <w:rPr>
          <w:sz w:val="21"/>
        </w:rPr>
        <w:t>[00:47:51.220] 总句什么总句。如果死亡到来，我没有为解脱做好充分准备。我又将轮回若干个时间。在短暂的生命里面？我们应该在每一个一呼一吸之间。都让自己的心在上法。都在为解脱。做准备。好，争取这样的手续。我们就会心就会比较坚定的在方法上。我们可以经常。这样思维，至少每一天。有一次这样的思维。</w:t>
      </w:r>
    </w:p>
    <w:p>
      <w:r>
        <w:rPr>
          <w:sz w:val="21"/>
        </w:rPr>
        <w:t>[00:48:41.780] 生命的终点是死亡。我将会死亡。我死的时候，就像这一具尸体一样。实体是可验的。因此对我现在这个身体没有什么好。特别在意，反正都是。舌头都要火化或者烂掉。那我有更多的时间，应该为死亡到来之前。能够积累。解脱的资粮。做更多的努力。</w:t>
      </w:r>
    </w:p>
    <w:p>
      <w:r>
        <w:rPr>
          <w:sz w:val="21"/>
        </w:rPr>
        <w:t>[00:49:19.960] 词。这个必然。我们坦然的面对。正常？休息时会念？可以让我们。真的。进行点。第一个可以这么进行的。看着继续回来。看着那具已经变成你的尸体。对，以词。对。放去防区。我要累计入出学员来八拉米。这时候你平静的心回到。用手写一下。珍惜。那个复习。壁虎。谢谢。都是我们生命的。特征。他。代表的。我们还有生命。有生命就代表着。还有机会。</w:t>
      </w:r>
    </w:p>
    <w:p>
      <w:r>
        <w:rPr>
          <w:sz w:val="21"/>
        </w:rPr>
        <w:t>[00:50:37.380] 为解脱，为彻底的消除这个生命。去累积，不会自然。游戏。出血。</w:t>
      </w:r>
    </w:p>
    <w:p>
      <w:r>
        <w:rPr>
          <w:sz w:val="21"/>
        </w:rPr>
        <w:t>[00:54:28.580] 把心回到心脏那个位置。鼓励一下自己的心，表扬一下自己的心。</w:t>
      </w:r>
    </w:p>
    <w:p>
      <w:r>
        <w:rPr>
          <w:sz w:val="21"/>
        </w:rPr>
        <w:t>[00:54:38.960] 今天禅修不错。对佛陀的法又升起了一个信心。水，其他，我们准备下座。</w:t>
      </w:r>
    </w:p>
    <w:p>
      <w:r>
        <w:rPr>
          <w:sz w:val="21"/>
        </w:rPr>
        <w:t>[00:54:53.320] 不错手。搓搓自己的腰。我搓膝盖。</w:t>
      </w:r>
    </w:p>
    <w:p>
      <w:r>
        <w:rPr>
          <w:sz w:val="21"/>
        </w:rPr>
        <w:t>[00:55:11.240] 好，今天我们的禅修指导就到这里，祝福大家。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</w:t>
      </w:r>
    </w:p>
    <w:p>
      <w:r>
        <w:rPr>
          <w:b/>
          <w:sz w:val="21"/>
        </w:rPr>
        <w:t>分享规则（主持人开场念一遍）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1. </w:t>
      </w:r>
      <w:r>
        <w:rPr>
          <w:b/>
          <w:sz w:val="20"/>
        </w:rPr>
        <w:t>自愿为限</w:t>
      </w:r>
      <w:r>
        <w:rPr>
          <w:sz w:val="20"/>
        </w:rPr>
        <w:t xml:space="preserve">：想说就说，不想说就安静听，不点名、不轮圈强迫。 2. </w:t>
      </w:r>
      <w:r>
        <w:rPr>
          <w:b/>
          <w:sz w:val="20"/>
        </w:rPr>
        <w:t>只谈自己</w:t>
      </w:r>
      <w:r>
        <w:rPr>
          <w:sz w:val="20"/>
        </w:rPr>
        <w:t xml:space="preserve">：谈自己的观察与体会，不谈别人的生死，不评判任何人的经历。 3. </w:t>
      </w:r>
      <w:r>
        <w:rPr>
          <w:b/>
          <w:sz w:val="20"/>
        </w:rPr>
        <w:t>不发散</w:t>
      </w:r>
      <w:r>
        <w:rPr>
          <w:sz w:val="20"/>
        </w:rPr>
        <w:t xml:space="preserve">：每人 1.5–3 分钟，主持人控时；时间到，温和一句「先到这里，谢谢你」。 4. </w:t>
      </w:r>
      <w:r>
        <w:rPr>
          <w:b/>
          <w:sz w:val="20"/>
        </w:rPr>
        <w:t>可退出</w:t>
      </w:r>
      <w:r>
        <w:rPr>
          <w:sz w:val="20"/>
        </w:rPr>
        <w:t xml:space="preserve">：任何时候可以只听不说、只取一处、随时暂停，也可到外面坐一会儿再回来。 5. </w:t>
      </w:r>
      <w:r>
        <w:rPr>
          <w:b/>
          <w:sz w:val="20"/>
        </w:rPr>
        <w:t>不追问情绪</w:t>
      </w:r>
      <w:r>
        <w:rPr>
          <w:sz w:val="20"/>
        </w:rPr>
        <w:t>：若有人谈着谈着情绪上来，主持人</w:t>
      </w:r>
      <w:r>
        <w:rPr>
          <w:b/>
          <w:sz w:val="20"/>
        </w:rPr>
        <w:t>不追问「为什么」</w:t>
      </w:r>
      <w:r>
        <w:rPr>
          <w:sz w:val="20"/>
        </w:rPr>
        <w:t>，只说「谢谢你愿意说，我们先深呼吸三口气，你想停就停。」</w:t>
      </w:r>
    </w:p>
    <w:p>
      <w:r>
        <w:rPr>
          <w:b/>
          <w:sz w:val="21"/>
        </w:rPr>
        <w:t>起手问题（结合本周主题与生活经验，任选 2–3 个）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「我们中国人特别麻烦，因为我们很忌讳说死。」</w:t>
      </w:r>
      <w:r>
        <w:rPr>
          <w:sz w:val="21"/>
        </w:rPr>
        <w:t>（材料① [00:10:34]）说说你家里、你长大的环境里，人们是怎么谈「死」的？这个词落在你心里，是害怕、是避讳、还是别的？——提示：只谈文化记忆与自己的感受，不谈亲人的具体死状；这是「看清那层忌讳」，不是「回忆伤痛」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「我可以不死吗？」</w:t>
      </w:r>
      <w:r>
        <w:rPr>
          <w:sz w:val="21"/>
        </w:rPr>
        <w:t>（材料① [00:09:43]）如果今晚是你最后一夜，你现在最放不下的是一件什么小事？——提示：不必宏大，可以是一句话没说出口、一件小事没做完；重点在「看见什么还挂着」，不在「渲染悲情」。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「死亡就在呼吸之间。」</w:t>
      </w:r>
      <w:r>
        <w:rPr>
          <w:sz w:val="21"/>
        </w:rPr>
        <w:t>（材料① [00:25:00]、材料② [00:27:50]）你生命里有没有过一次「差一点」的时刻——一次摔跤、一场病、一次意外——让你忽然意识到「原来我也随时会死」？那次之后，你改变了什么？——提示：只谈自己的经历，不劝、不吓；这是「一次真实的提醒」，不是「一次恐怖的展示」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「念死是好事还是坏事？」</w:t>
      </w:r>
      <w:r>
        <w:rPr>
          <w:sz w:val="21"/>
        </w:rPr>
        <w:t xml:space="preserve"> 很多人一听「死随念」就觉得晦气。今天读完两则故事（织工女儿证初果、农夫一家同生善趣），你对「念死」的印象，有没有一点改变？——提示：只谈印象的变化，不要求结论。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讨论分小组（3–4 人）8 分钟＋大组 20 分钟＋写共识 7 分钟。主持人</w:t>
      </w:r>
      <w:r>
        <w:rPr>
          <w:b/>
          <w:sz w:val="20"/>
        </w:rPr>
        <w:t>不抢答、不代答</w:t>
      </w:r>
      <w:r>
        <w:rPr>
          <w:sz w:val="20"/>
        </w:rPr>
        <w:t>，把问题交回原文与各自的观察；每问先在小组里过，再回大组分享。</w:t>
      </w:r>
      <w:r>
        <w:rPr>
          <w:b/>
          <w:sz w:val="20"/>
        </w:rPr>
        <w:t>本周为敏感周，三问全程守心理安全：以「看清真相、提起精进」为落点，不以「制造恐惧、追究个人伤痛」为落点。</w:t>
      </w:r>
      <w:r>
        <w:rPr>
          <w:sz w:val="20"/>
        </w:rPr>
        <w:t xml:space="preserve"> 三问由浅入深，最后一问指向实修。</w:t>
      </w:r>
    </w:p>
    <w:p>
      <w:r>
        <w:rPr>
          <w:b/>
          <w:sz w:val="21"/>
        </w:rPr>
        <w:t>第一问：死亡为什么是「必然」而又「不可控」？——从「四种死亡」看。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提示：把材料① [00:18:34] 摊开——</w:t>
      </w:r>
      <w:r>
        <w:rPr>
          <w:b/>
          <w:sz w:val="20"/>
        </w:rPr>
        <w:t>食死</w:t>
      </w:r>
      <w:r>
        <w:rPr>
          <w:sz w:val="20"/>
        </w:rPr>
        <w:t>＝夜（业）尽、受尽、夜受俱尽（如油灯烧干、器官衰竭）；</w:t>
      </w:r>
      <w:r>
        <w:rPr>
          <w:b/>
          <w:sz w:val="20"/>
        </w:rPr>
        <w:t>非食死</w:t>
      </w:r>
      <w:r>
        <w:rPr>
          <w:sz w:val="20"/>
        </w:rPr>
        <w:t>＝毁坏业所召的横死（病、车祸、战争、灾难）。再引材料① [00:15:21]：「即使是非想非非想处的天人，八万四千大劫的寿命，他也会死……佛陀也会死。」请小组先各自说一句「我以前以为『死』离我很远，读完这段，我觉得……」。</w:t>
      </w:r>
      <w:r>
        <w:rPr>
          <w:b/>
          <w:sz w:val="20"/>
        </w:rPr>
        <w:t>关键落点</w:t>
      </w:r>
      <w:r>
        <w:rPr>
          <w:sz w:val="20"/>
        </w:rPr>
        <w:t>：</w:t>
      </w:r>
      <w:r>
        <w:rPr>
          <w:b/>
          <w:sz w:val="20"/>
        </w:rPr>
        <w:t>必然</w:t>
      </w:r>
      <w:r>
        <w:rPr>
          <w:sz w:val="20"/>
        </w:rPr>
        <w:t>＝谁都逃不过；</w:t>
      </w:r>
      <w:r>
        <w:rPr>
          <w:b/>
          <w:sz w:val="20"/>
        </w:rPr>
        <w:t>不可控</w:t>
      </w:r>
      <w:r>
        <w:rPr>
          <w:sz w:val="20"/>
        </w:rPr>
        <w:t>＝不知何时·何地·以何方式。承认这两点，不是为了绝望，而是为了不再自欺。主持人可补一句：「『必然』让我们不侥幸，『不可控』让我们不拖延。」</w:t>
      </w:r>
    </w:p>
    <w:p>
      <w:r>
        <w:rPr>
          <w:b/>
          <w:sz w:val="21"/>
        </w:rPr>
        <w:t>第二问：「八种思维」里，哪一种最能帮你把心「唤醒」？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提示：</w:t>
      </w:r>
      <w:r>
        <w:rPr>
          <w:b/>
          <w:sz w:val="20"/>
        </w:rPr>
        <w:t>本轮守心理安全——强调「八种思维是八把温和的闹钟，不是八场恐怖片」</w:t>
      </w:r>
      <w:r>
        <w:rPr>
          <w:sz w:val="20"/>
        </w:rPr>
        <w:t>。可从材料① [00:22:03]–[00:29:45] 逐一轻轻点过：①</w:t>
      </w:r>
      <w:r>
        <w:rPr>
          <w:b/>
          <w:sz w:val="20"/>
        </w:rPr>
        <w:t>杀戮者追近</w:t>
      </w:r>
      <w:r>
        <w:rPr>
          <w:sz w:val="20"/>
        </w:rPr>
        <w:t>（死亡如剑悬头顶）；②</w:t>
      </w:r>
      <w:r>
        <w:rPr>
          <w:b/>
          <w:sz w:val="20"/>
        </w:rPr>
        <w:t>兴衰</w:t>
      </w:r>
      <w:r>
        <w:rPr>
          <w:sz w:val="20"/>
        </w:rPr>
        <w:t>（七种形象比较：大名望·大福德·大力量·大神通·大智慧·独觉佛·正等正觉佛皆会死）；③</w:t>
      </w:r>
      <w:r>
        <w:rPr>
          <w:b/>
          <w:sz w:val="20"/>
        </w:rPr>
        <w:t>身多共同者</w:t>
      </w:r>
      <w:r>
        <w:rPr>
          <w:sz w:val="20"/>
        </w:rPr>
        <w:t>（此身与八十种虫共住）；④</w:t>
      </w:r>
      <w:r>
        <w:rPr>
          <w:b/>
          <w:sz w:val="20"/>
        </w:rPr>
        <w:t>生命脆弱</w:t>
      </w:r>
      <w:r>
        <w:rPr>
          <w:sz w:val="20"/>
        </w:rPr>
        <w:t>（缅甸老居士砸石头、别墅滑跌两例）；⑤</w:t>
      </w:r>
      <w:r>
        <w:rPr>
          <w:b/>
          <w:sz w:val="20"/>
        </w:rPr>
        <w:t>无相</w:t>
      </w:r>
      <w:r>
        <w:rPr>
          <w:sz w:val="20"/>
        </w:rPr>
        <w:t>（不知何时·何处·死后何往）；⑥</w:t>
      </w:r>
      <w:r>
        <w:rPr>
          <w:b/>
          <w:sz w:val="20"/>
        </w:rPr>
        <w:t>时限</w:t>
      </w:r>
      <w:r>
        <w:rPr>
          <w:sz w:val="20"/>
        </w:rPr>
        <w:t>（呼吸之间，佛陀最赞叹）；⑦</w:t>
      </w:r>
      <w:r>
        <w:rPr>
          <w:b/>
          <w:sz w:val="20"/>
        </w:rPr>
        <w:t>刹那短促</w:t>
      </w:r>
      <w:r>
        <w:rPr>
          <w:sz w:val="20"/>
        </w:rPr>
        <w:t>（色法命根一刹那，生命如搓麻绳）。请成员各挑</w:t>
      </w:r>
      <w:r>
        <w:rPr>
          <w:b/>
          <w:sz w:val="20"/>
        </w:rPr>
        <w:t>一种</w:t>
      </w:r>
      <w:r>
        <w:rPr>
          <w:sz w:val="20"/>
        </w:rPr>
        <w:t>，说一句「这一种，为什么让我停一停」。</w:t>
      </w:r>
      <w:r>
        <w:rPr>
          <w:b/>
          <w:sz w:val="20"/>
        </w:rPr>
        <w:t>关键落点</w:t>
      </w:r>
      <w:r>
        <w:rPr>
          <w:sz w:val="20"/>
        </w:rPr>
        <w:t>：八种不是要你「想得越惨越好」，而是要你「比昨天更清醒一点」。</w:t>
      </w:r>
      <w:r>
        <w:rPr>
          <w:b/>
          <w:sz w:val="20"/>
        </w:rPr>
        <w:t>若有人因此发怵或坐立不安，立即把话头拉回</w:t>
      </w:r>
      <w:r>
        <w:rPr>
          <w:sz w:val="20"/>
        </w:rPr>
        <w:t>：「我们不是要看恐怖，是要看真相；不舒服就回到呼吸，随时可以停。」</w:t>
      </w:r>
      <w:r>
        <w:rPr>
          <w:b/>
          <w:sz w:val="20"/>
        </w:rPr>
        <w:t>主持人注意：原文八种序号有跳跃（第一、第二、第四…），如实呈现，不擅补编号。</w:t>
      </w:r>
    </w:p>
    <w:p>
      <w:r>
        <w:rPr>
          <w:b/>
          <w:sz w:val="21"/>
        </w:rPr>
        <w:t>第三问：「念死」到底是为了恐惧，还是为了精进？——九种利益里的答案。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提示：引材料① [00:48:27] 起的</w:t>
      </w:r>
      <w:r>
        <w:rPr>
          <w:b/>
          <w:sz w:val="20"/>
        </w:rPr>
        <w:t>九种利益</w:t>
      </w:r>
      <w:r>
        <w:rPr>
          <w:sz w:val="20"/>
        </w:rPr>
        <w:t>：得一切诸有不可乐想／克服对生命的执取／谴责罪恶／不多储藏（于资具不悭吝）／熟练于无常想／苦想无我想易现起／临终无畏无昏迷／来世得生善趣；再引材料② [00:18:59]「一个舍俱相应的心，它一定是在善趣」与材料② [00:17:47]「此随念会给我们很多正能量」。</w:t>
      </w:r>
      <w:r>
        <w:rPr>
          <w:b/>
          <w:sz w:val="20"/>
        </w:rPr>
        <w:t>关键落点</w:t>
      </w:r>
      <w:r>
        <w:rPr>
          <w:sz w:val="20"/>
        </w:rPr>
        <w:t>：九种利益没有一条是「让人害怕」，条条都是「让人变轻、变坦荡、变精进」。</w:t>
      </w:r>
      <w:r>
        <w:rPr>
          <w:b/>
          <w:sz w:val="20"/>
        </w:rPr>
        <w:t>请成员各说一句</w:t>
      </w:r>
      <w:r>
        <w:rPr>
          <w:sz w:val="20"/>
        </w:rPr>
        <w:t>：「今天这堂课，让我最想在『活着的时候』去做的一件小事是什么？」</w:t>
      </w:r>
      <w:r>
        <w:rPr>
          <w:b/>
          <w:sz w:val="20"/>
        </w:rPr>
        <w:t>特别提示（防止走偏）</w:t>
      </w:r>
      <w:r>
        <w:rPr>
          <w:sz w:val="20"/>
        </w:rPr>
        <w:t>：这不是「叫你想死、厌世」，更不是「追求惨烈体验」；</w:t>
      </w:r>
      <w:r>
        <w:rPr>
          <w:b/>
          <w:sz w:val="20"/>
        </w:rPr>
        <w:t>念死指向『于诸有不可乐想』与『当下即修行』，不是自我折磨、也不涉任何医学或心理学建议</w:t>
      </w:r>
      <w:r>
        <w:rPr>
          <w:sz w:val="20"/>
        </w:rPr>
        <w:t>。</w:t>
      </w:r>
    </w:p>
    <w:p>
      <w:r>
        <w:rPr>
          <w:b/>
          <w:sz w:val="21"/>
        </w:rPr>
        <w:t>（圆桌小结·主持人带写）</w:t>
      </w:r>
      <w:r>
        <w:rPr>
          <w:sz w:val="21"/>
        </w:rPr>
        <w:t xml:space="preserve"> 请各组写出三条共识，交下周主持人。示例方向：①死亡必然且不可控，承认它让我们不侥幸、不拖延；②八种思维是温和的闹钟，重在「清醒一点」，不在「想得越惨越好」；③九种利益的落点是精进与坦荡（临终无畏、来世善趣），念死＝提起紧迫感，不是恐惧悲观的自我折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【现象】修行人念死，念的到底是什么？ - 【影响】不敢念死，会在生活里带来哪些拖延与放逸？ - 【应对】这周你愿意怎么念——想到「今日可能是我最后一日」，然后把哪件事先做？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本周练习＝</w:t>
      </w:r>
      <w:r>
        <w:rPr>
          <w:b/>
          <w:sz w:val="20"/>
        </w:rPr>
        <w:t>呼吸之间念死</w:t>
      </w:r>
      <w:r>
        <w:rPr>
          <w:sz w:val="20"/>
        </w:rPr>
        <w:t>。引导词依材料② [00:31:48]–[00:55:11] 的完整引导</w:t>
      </w:r>
      <w:r>
        <w:rPr>
          <w:b/>
          <w:sz w:val="20"/>
        </w:rPr>
        <w:t>简化</w:t>
      </w:r>
      <w:r>
        <w:rPr>
          <w:sz w:val="20"/>
        </w:rPr>
        <w:t>而成，</w:t>
      </w:r>
      <w:r>
        <w:rPr>
          <w:b/>
          <w:sz w:val="20"/>
        </w:rPr>
        <w:t>照读即可</w:t>
      </w:r>
      <w:r>
        <w:rPr>
          <w:sz w:val="20"/>
        </w:rPr>
        <w:t>。全程 15 分钟：坐姿引导约 4 分钟，「呼吸之间念死」约 6 分钟，静默认持与收束约 5 分钟。</w:t>
      </w:r>
      <w:r>
        <w:rPr>
          <w:b/>
          <w:sz w:val="20"/>
        </w:rPr>
        <w:t>本次只做「坐姿引导＋呼吸间念死」，材料② 中的「尸体观（取同性尸体）」与「火箭／热能引导」为可选环节——主持人自己决定是否带，且必须明确告知成员可跳过、可睁眼、可只做呼吸。</w:t>
      </w:r>
      <w:r>
        <w:rPr>
          <w:sz w:val="20"/>
        </w:rPr>
        <w:t xml:space="preserve"> 不做者静坐即可，不必交代。</w:t>
      </w:r>
      <w:r>
        <w:rPr>
          <w:b/>
          <w:sz w:val="20"/>
        </w:rPr>
        <w:t>若成员中有人近期经历丧亲、重病等，务必让其知道：今晚可以只听、只静坐。</w:t>
      </w:r>
    </w:p>
    <w:p>
      <w:r>
        <w:rPr>
          <w:b/>
          <w:sz w:val="21"/>
        </w:rPr>
        <w:t>主持人引导词（照读）：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请大家自然坐好，找一个正确的坐姿。身体垂直于坐垫，臀部的坐骨正正地接触在座位上。调整、旋转自己的骨盆，让腰部处在自然的中立位，让腰部有浅浅的脊柱沟，两边的肌肉是松软的。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旋转我们的右肩：向前、向上、向后，轻轻放下，打开右边的胸腔。旋转我们的左肩：向前、向上、向后，打开左边的胸腔。想象头部像一个氢气球，自然向上飞；双耳与两肩的肩峰，在同一个平面上。不可以抬头，也不可以收紧下颌。全身上下，松、静、自然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感觉头部像气球一样往上飘，颈部有支撑；肩部沉肩坠肘；胸腔前胸、后背这个倒三角自然平衡；腰部和臀部为支撑，稳稳落在这个正三角上。想象我们像坐在一棵青松下：臀部以下，是深深扎进大地的根系；身体，是自然向上的树干；头，是迎风的树梢；双手与肩，是自然伸展的树枝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（以下三步，念、停、再念，每步后留白约十秒）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第一步，</w:t>
      </w:r>
      <w:r>
        <w:rPr>
          <w:b/>
          <w:sz w:val="20"/>
        </w:rPr>
        <w:t>「我一定会死。」</w:t>
      </w:r>
      <w:r>
        <w:rPr>
          <w:sz w:val="20"/>
        </w:rPr>
        <w:t xml:space="preserve"> 轻轻地，对自己说：</w:t>
      </w:r>
      <w:r>
        <w:rPr>
          <w:b/>
          <w:sz w:val="20"/>
        </w:rPr>
        <w:t>我一定会死，死亡是必然的，谁也挡不住。</w:t>
      </w:r>
      <w:r>
        <w:rPr>
          <w:sz w:val="20"/>
        </w:rPr>
        <w:t xml:space="preserve"> ……不需要画面，只是知道，就是这样一句真话。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第二步，</w:t>
      </w:r>
      <w:r>
        <w:rPr>
          <w:b/>
          <w:sz w:val="20"/>
        </w:rPr>
        <w:t>「我不知道何时、何地、以何方式死。」</w:t>
      </w:r>
      <w:r>
        <w:rPr>
          <w:sz w:val="20"/>
        </w:rPr>
        <w:t xml:space="preserve"> 轻轻地，对自己说：</w:t>
      </w:r>
      <w:r>
        <w:rPr>
          <w:b/>
          <w:sz w:val="20"/>
        </w:rPr>
        <w:t>我不知道会在什么时候死，不知道会在什么地方死，也不知道会以什么方式死；连下一口气，我都不敢肯定。</w:t>
      </w:r>
      <w:r>
        <w:rPr>
          <w:sz w:val="20"/>
        </w:rPr>
        <w:t xml:space="preserve"> ……只是知道，就是这样一句真话。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第三步，</w:t>
      </w:r>
      <w:r>
        <w:rPr>
          <w:b/>
          <w:sz w:val="20"/>
        </w:rPr>
        <w:t>「趁还有一口气，回到呼吸。」</w:t>
      </w:r>
      <w:r>
        <w:rPr>
          <w:sz w:val="20"/>
        </w:rPr>
        <w:t xml:space="preserve"> 把注意力放回鼻端、放回这一呼一吸。</w:t>
      </w:r>
      <w:r>
        <w:rPr>
          <w:b/>
          <w:sz w:val="20"/>
        </w:rPr>
        <w:t>吸气，知道自己在吸气；呼气，知道自己在呼气。</w:t>
      </w:r>
      <w:r>
        <w:rPr>
          <w:sz w:val="20"/>
        </w:rPr>
        <w:t xml:space="preserve"> 告诉自己：</w:t>
      </w:r>
      <w:r>
        <w:rPr>
          <w:b/>
          <w:sz w:val="20"/>
        </w:rPr>
        <w:t>既然死亡就在呼吸之间，那我就把这一口气，用来安住、用来行善、用来修行。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（尸体观·可选、可跳过·主持人按现场情况决定是否带；如带，照下段慢慢念）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若你觉得可以，也可以轻轻地，在心里想起曾经见过的一具同性的尸体——它没有温度，将走向腐烂；然后把这具尸体换成你自己，感觉躺在那里的，就是你。对自己说：</w:t>
      </w:r>
      <w:r>
        <w:rPr>
          <w:b/>
          <w:sz w:val="20"/>
        </w:rPr>
        <w:t>我也会这样死去。</w:t>
      </w:r>
      <w:r>
        <w:rPr>
          <w:sz w:val="20"/>
        </w:rPr>
        <w:t xml:space="preserve"> ……如果这一步让你不安，</w:t>
      </w:r>
      <w:r>
        <w:rPr>
          <w:b/>
          <w:sz w:val="20"/>
        </w:rPr>
        <w:t>请立刻回到呼吸，或者睁开眼睛，看着前方的一块地面</w:t>
      </w:r>
      <w:r>
        <w:rPr>
          <w:sz w:val="20"/>
        </w:rPr>
        <w:t>——回到呼吸，就是回到当下，就是修行。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（收束）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好，现在，把心回到心脏的位置。鼓励一下自己的心，表扬一下自己的心：</w:t>
      </w:r>
      <w:r>
        <w:rPr>
          <w:b/>
          <w:sz w:val="20"/>
        </w:rPr>
        <w:t>今天我愿意直面一件人人都在回避的事，这很不容易。</w:t>
      </w:r>
      <w:r>
        <w:rPr>
          <w:sz w:val="20"/>
        </w:rPr>
        <w:t xml:space="preserve"> 搓搓自己的腰，搓搓膝盖。我们准备下座。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r>
        <w:rPr>
          <w:b/>
          <w:sz w:val="21"/>
        </w:rPr>
        <w:t>扩展话题一：三则故事——「念死」为什么是正能量。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若时间富余，可据材料②讲述两则、据材料①补一则，作为「念死给人正能量」的例证：①</w:t>
      </w:r>
      <w:r>
        <w:rPr>
          <w:b/>
          <w:sz w:val="20"/>
        </w:rPr>
        <w:t>织工女儿</w:t>
      </w:r>
      <w:r>
        <w:rPr>
          <w:sz w:val="20"/>
        </w:rPr>
        <w:t>（材料② [00:06:42]–[00:17:47]）：修死随念三年，答佛陀四问「不知从何来、不知往何去、知必死、不知何时死」，当下证初果；其父后证阿拉汉。②</w:t>
      </w:r>
      <w:r>
        <w:rPr>
          <w:b/>
          <w:sz w:val="20"/>
        </w:rPr>
        <w:t>农夫一家</w:t>
      </w:r>
      <w:r>
        <w:rPr>
          <w:sz w:val="20"/>
        </w:rPr>
        <w:t>（材料② [00:20:16]–[00:26:00]）：菩萨为农夫时，全家修死随念，儿子被毒蛇咬死而无怖无呼，生三十三天；全家无泣，焚尸如常，天子现身相认。③</w:t>
      </w:r>
      <w:r>
        <w:rPr>
          <w:b/>
          <w:sz w:val="20"/>
        </w:rPr>
        <w:t>三十三天知客派车</w:t>
      </w:r>
      <w:r>
        <w:rPr>
          <w:sz w:val="20"/>
        </w:rPr>
        <w:t>（材料① [00:32:22]–[00:33:19]）：临死施主择「兜率天的车」而不取三十三天之车。可让成员看到：</w:t>
      </w:r>
      <w:r>
        <w:rPr>
          <w:b/>
          <w:sz w:val="20"/>
        </w:rPr>
        <w:t>「念死」不晦气，它把临终的那一刻，变成「坦然、善念、善趣」的一刻。</w:t>
      </w:r>
    </w:p>
    <w:p>
      <w:r>
        <w:rPr>
          <w:b/>
          <w:sz w:val="21"/>
        </w:rPr>
        <w:t>扩展话题二：「生命就像搓麻绳」——从「刹那短促」看无常。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若时间富余，可据材料① [00:29:45]–[00:30:55] 略说「刹那短促而念死」：色法命根一生灭为一「性质刹那」，心（名法）更速；「之所以觉得你还活着，昨天跟今天差不多，是因为相续、相似、组合功用的密集」——</w:t>
      </w:r>
      <w:r>
        <w:rPr>
          <w:b/>
          <w:sz w:val="20"/>
        </w:rPr>
        <w:t>生命如同搓麻绳，一刹那一段地往里戳，拆开来看，一刹那都不相同</w:t>
      </w:r>
      <w:r>
        <w:rPr>
          <w:sz w:val="20"/>
        </w:rPr>
        <w:t>。此说与读</w:t>
      </w:r>
      <w:r>
        <w:rPr>
          <w:b/>
          <w:sz w:val="20"/>
        </w:rPr>
        <w:t>书会25第8周「从止转观」</w:t>
      </w:r>
      <w:r>
        <w:rPr>
          <w:sz w:val="20"/>
        </w:rPr>
        <w:t>将衔接：随念→无常想→离染→厌离。</w:t>
      </w:r>
      <w:r>
        <w:rPr>
          <w:b/>
          <w:sz w:val="20"/>
        </w:rPr>
        <w:t>本讲只点到「无常」方向，展开归第8周。</w:t>
      </w:r>
    </w:p>
    <w:p>
      <w:r>
        <w:rPr>
          <w:b/>
          <w:sz w:val="21"/>
        </w:rPr>
        <w:t>延伸阅读条目（详见文末「延伸阅读」表）：</w:t>
      </w:r>
      <w:r>
        <w:rPr>
          <w:sz w:val="21"/>
        </w:rPr>
        <w:t xml:space="preserve"> 材料①（09讲）与材料②（第5讲护卫禅）为本周正文与实操；另有同主题音声两则（死随念禅修引导、死随念与入出息念），可作课后复听与「呼吸间念死」的语音带。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</w:t>
      </w:r>
    </w:p>
    <w:p>
      <w:r>
        <w:rPr>
          <w:b/>
          <w:sz w:val="21"/>
        </w:rPr>
        <w:t>总结引导（主持人照读或串讲）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各位贤友，今晚我们一起认得了三样东西：</w:t>
      </w:r>
      <w:r>
        <w:rPr>
          <w:b/>
          <w:sz w:val="20"/>
        </w:rPr>
        <w:t>第一，死亡是必然且不可控的</w:t>
      </w:r>
      <w:r>
        <w:rPr>
          <w:sz w:val="20"/>
        </w:rPr>
        <w:t>——四种死亡（食死／非食死）告诉我们：一息不来，便是隔世；连佛陀、天人、圣者也不例外。</w:t>
      </w:r>
      <w:r>
        <w:rPr>
          <w:b/>
          <w:sz w:val="20"/>
        </w:rPr>
        <w:t>第二，八种思维切入</w:t>
      </w:r>
      <w:r>
        <w:rPr>
          <w:sz w:val="20"/>
        </w:rPr>
        <w:t>——从「杀戮者追近」到「刹那短促」，是一层比一层细的八把温和闹钟，帮我们比昨天更清醒一点。</w:t>
      </w:r>
      <w:r>
        <w:rPr>
          <w:b/>
          <w:sz w:val="20"/>
        </w:rPr>
        <w:t>第三，九种利益</w:t>
      </w:r>
      <w:r>
        <w:rPr>
          <w:sz w:val="20"/>
        </w:rPr>
        <w:t>——随念死亡，会让我们的心「于诸有不可乐想、克服执取、谴责罪恶、不悭吝、熟于无常、苦无我想易现起、临终无畏、来世善趣」。而织工女儿与农夫一家，正是这九种利益活生生的印证。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请记住今晚的温度：</w:t>
      </w:r>
      <w:r>
        <w:rPr>
          <w:b/>
          <w:sz w:val="20"/>
        </w:rPr>
        <w:t>「念死」＝提起紧迫感与精进（urgency），不是恐惧、悲观的自我折磨。</w:t>
      </w:r>
      <w:r>
        <w:rPr>
          <w:sz w:val="20"/>
        </w:rPr>
        <w:t xml:space="preserve"> 它揭掉的，是我们心里那层「我永远不会死」的错觉；它换来的，是「趁活着，把该做的修行做起来」。</w:t>
      </w:r>
      <w:r>
        <w:rPr>
          <w:b/>
          <w:sz w:val="20"/>
        </w:rPr>
        <w:t>如果你今晚因此有些不安——请回到呼吸；呼吸在，当下就在；当下在，修行就在。</w:t>
      </w:r>
      <w:r>
        <w:rPr>
          <w:sz w:val="20"/>
        </w:rPr>
        <w:t xml:space="preserve"> 看得清、看不清，都算数；想起、想不起，也都算数——只要你愿意，明天再比今天，多清醒一点。</w:t>
      </w:r>
    </w:p>
    <w:p>
      <w:r>
        <w:rPr>
          <w:b/>
          <w:sz w:val="21"/>
        </w:rPr>
        <w:t>下周预告（照读）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下周是第7周，「</w:t>
      </w:r>
      <w:r>
        <w:rPr>
          <w:b/>
          <w:sz w:val="20"/>
        </w:rPr>
        <w:t>不净随念与食厌想</w:t>
      </w:r>
      <w:r>
        <w:rPr>
          <w:sz w:val="20"/>
        </w:rPr>
        <w:t>」。我们会看：十不净与尸体观为什么能对治贪欲？食厌想又怎样从「行乞、遍求、受用」等十个维度，帮我们「于食知量」？</w:t>
      </w:r>
      <w:r>
        <w:rPr>
          <w:b/>
          <w:sz w:val="20"/>
        </w:rPr>
        <w:t>本周的「死随念」是「念无常」；下周的「不净随念」，则是「去贪着」——两周合起来，是同一枚硬币的两面。</w:t>
      </w:r>
      <w:r>
        <w:rPr>
          <w:sz w:val="20"/>
        </w:rPr>
        <w:t xml:space="preserve"> 带着今晚「看清真相」的眼光，我们下周再看「不净」。</w:t>
      </w:r>
      <w:r>
        <w:rPr>
          <w:b/>
          <w:sz w:val="20"/>
        </w:rPr>
        <w:t>（相关：三十二身分／身至念详见读书会24；四护卫禅之慈心修法详见读书会02；止观入门详见读书会01/05。）</w:t>
      </w:r>
    </w:p>
    <w:p>
      <w:r>
        <w:rPr>
          <w:b/>
          <w:sz w:val="21"/>
        </w:rPr>
        <w:t>回向词（四句，合掌同念）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愿我此功德，导向诸漏尽； 愿我此功德，为证涅槃缘； 我此功德分，回向诸有情； 愿彼等一切，同得功德分。 Sādhu! Sādhu! Sādhu!</w:t>
      </w:r>
    </w:p>
    <w:p>
      <w:r>
        <w:rPr>
          <w:sz w:val="21"/>
        </w:rPr>
        <w:t>各位贤友，今晚我们随念「死」。这不是要吓自己，也不是要沉溺于死亡的阴暗，而是照着佛陀的教法，</w:t>
      </w:r>
      <w:r>
        <w:rPr>
          <w:b/>
          <w:sz w:val="21"/>
        </w:rPr>
        <w:t>如实认识死亡</w:t>
      </w:r>
      <w:r>
        <w:rPr>
          <w:sz w:val="21"/>
        </w:rPr>
        <w:t>——它必然、不可控、随时可能到来。认清这一点，我们才能趁这一口气还在，把该做的修行做起来。带着一个问题来共读吧：</w:t>
      </w:r>
      <w:r>
        <w:rPr>
          <w:b/>
          <w:sz w:val="21"/>
        </w:rPr>
        <w:t>「我可以不死吗？」如果答案是不能，那我打算拿这剩下的日子，做一件什么对的事？</w:t>
      </w:r>
      <w:r>
        <w:rPr>
          <w:sz w:val="21"/>
        </w:rPr>
        <w:t>（今晚为敏感周，随时可以只听不说、随时可以停下来，回到呼吸。）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09_死随念-古源尊者-20231107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`soundrecording_d0dd1c0cd17209afe241ece24bf6b7b4_850305fe02f1a89fec7f0952d7306bed7439961422831605`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本周正文主体（第09讲）；[00:18:34]「四种死亡」、[00:22:03]–[00:29:45]「八种思维」、[00:48:27]「九种利益」，课后可逐段复听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5护卫禅（死随念）-古源尊者-20230605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`soundrecording_d0dd1c0cd17209afe241ece24bf6b7b4_63fae3deea504f341b4b8bc5fa83a98f7439961422831605`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本周护卫禅实操（第5讲）；[00:06:42]「织工女儿」、[00:20:16]「农夫一家」两则故事最生动，[00:31:48] 起为完整禅修引导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10_禅修引导-死随念-古源尊者-20231107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`soundrecording_d0dd1c0cd17209afe241ece24bf6b7b4_b5b2acf861b8e439322c728202caf9927439961422831605`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同第09讲同日之</w:t>
            </w:r>
            <w:r>
              <w:rPr>
                <w:b/>
                <w:sz w:val="19"/>
              </w:rPr>
              <w:t>禅修引导</w:t>
            </w:r>
            <w:r>
              <w:rPr>
                <w:sz w:val="19"/>
              </w:rPr>
              <w:t>；可作课后「呼吸间念死」的语音带（与材料①同日不同内容，非重复段落）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6_死随念&amp;入出息念-古源尊者-20241005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`soundrecording_d0dd1c0cd17209afe241ece24bf6b7b4_9b0e8077be1362c781518b65efafea6a7439961422831605`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死随念与</w:t>
            </w:r>
            <w:r>
              <w:rPr>
                <w:b/>
                <w:sz w:val="19"/>
              </w:rPr>
              <w:t>入出息念</w:t>
            </w:r>
            <w:r>
              <w:rPr>
                <w:sz w:val="19"/>
              </w:rPr>
              <w:t>结合之音声；可作「念死回到呼吸」的延伸复听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读书会25·第6周·死随念：四种死亡与九种利益（朗读优化版）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