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第5周：天随念：依圣者五德与四功德（学员版）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读书会25：随念修习全系列（七随念与食厌想） · 第5周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各位贤友，欢迎来到读书会25「随念修习全系列（七随念与食厌想）」第5周。上三周我们依次随念了</w:t>
      </w:r>
      <w:r>
        <w:rPr>
          <w:b/>
          <w:sz w:val="20"/>
        </w:rPr>
        <w:t>佛、法、僧</w:t>
      </w:r>
      <w:r>
        <w:rPr>
          <w:sz w:val="20"/>
        </w:rPr>
        <w:t>——从「佛陀的十号功德」到「法的六特质」再到「僧的四双八士」。本周我们随念</w:t>
      </w:r>
      <w:r>
        <w:rPr>
          <w:b/>
          <w:sz w:val="20"/>
        </w:rPr>
        <w:t>天</w:t>
      </w:r>
      <w:r>
        <w:rPr>
          <w:sz w:val="20"/>
        </w:rPr>
        <w:t>，也就是</w:t>
      </w:r>
      <w:r>
        <w:rPr>
          <w:b/>
          <w:sz w:val="20"/>
        </w:rPr>
        <w:t>天随念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天随念与佛、法、僧随念很不一样：它</w:t>
      </w:r>
      <w:r>
        <w:rPr>
          <w:b/>
          <w:sz w:val="20"/>
        </w:rPr>
        <w:t>不观想一个对象</w:t>
      </w:r>
      <w:r>
        <w:rPr>
          <w:sz w:val="20"/>
        </w:rPr>
        <w:t>，而是</w:t>
      </w:r>
      <w:r>
        <w:rPr>
          <w:b/>
          <w:sz w:val="20"/>
        </w:rPr>
        <w:t>借诸天的功德，来回照自己</w:t>
      </w:r>
      <w:r>
        <w:rPr>
          <w:sz w:val="20"/>
        </w:rPr>
        <w:t>——诸天凭什么生到天界？凭「信、戒、闻、施、慧」这五德。我们把诸天的这五种德行在心里过一遍、随喜一遍，再回头看看：我学佛以来，是不是也已经有了这几分的善德？所以天随念是一面</w:t>
      </w:r>
      <w:r>
        <w:rPr>
          <w:b/>
          <w:sz w:val="20"/>
        </w:rPr>
        <w:t>向善的镜子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本周主题：随念诸天依「信戒闻施慧」五德而生天之功德，回照自己已有的善德；并弄清本周两个关键问题——为什么天随念</w:t>
      </w:r>
      <w:r>
        <w:rPr>
          <w:b/>
          <w:sz w:val="20"/>
        </w:rPr>
        <w:t>只到近行定、不到安止定</w:t>
      </w:r>
      <w:r>
        <w:rPr>
          <w:sz w:val="20"/>
        </w:rPr>
        <w:t>，以及</w:t>
      </w:r>
      <w:r>
        <w:rPr>
          <w:b/>
          <w:sz w:val="20"/>
        </w:rPr>
        <w:t>哪些天界不利修行</w:t>
      </w:r>
      <w:r>
        <w:rPr>
          <w:sz w:val="20"/>
        </w:rPr>
        <w:t>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时长120min｜核心问题：天随念依什么而生起（圣者五德是哪五德）？修天随念为什么</w:t>
      </w:r>
      <w:r>
        <w:rPr>
          <w:b/>
          <w:sz w:val="21"/>
        </w:rPr>
        <w:t>只到近行定、不到安止定</w:t>
      </w:r>
      <w:r>
        <w:rPr>
          <w:sz w:val="21"/>
        </w:rPr>
        <w:t>？修天随念有哪四种功德，而</w:t>
      </w:r>
      <w:r>
        <w:rPr>
          <w:b/>
          <w:sz w:val="21"/>
        </w:rPr>
        <w:t>哪些天界又不利修行</w:t>
      </w:r>
      <w:r>
        <w:rPr>
          <w:sz w:val="21"/>
        </w:rPr>
        <w:t>？｜共读原文提要：材料①课件给出全讲骨架（修天随念的条件、不得安止定、四种功德）；材料②录音为正文主体，讲者先辨明</w:t>
      </w:r>
      <w:r>
        <w:rPr>
          <w:b/>
          <w:sz w:val="21"/>
        </w:rPr>
        <w:t>无想有情天与四无色界天不宜投生</w:t>
      </w:r>
      <w:r>
        <w:rPr>
          <w:sz w:val="21"/>
        </w:rPr>
        <w:t>、次说</w:t>
      </w:r>
      <w:r>
        <w:rPr>
          <w:b/>
          <w:sz w:val="21"/>
        </w:rPr>
        <w:t>色界天与欲界天</w:t>
      </w:r>
      <w:r>
        <w:rPr>
          <w:sz w:val="21"/>
        </w:rPr>
        <w:t>之殊胜、再举</w:t>
      </w:r>
      <w:r>
        <w:rPr>
          <w:b/>
          <w:sz w:val="21"/>
        </w:rPr>
        <w:t>耆婆生三十三天</w:t>
      </w:r>
      <w:r>
        <w:rPr>
          <w:sz w:val="21"/>
        </w:rPr>
        <w:t>的故事说明「人为何最宜修行」，最后讲</w:t>
      </w:r>
      <w:r>
        <w:rPr>
          <w:b/>
          <w:sz w:val="21"/>
        </w:rPr>
        <w:t>四种功德与投生天界所需的五德（信戒闻施慧）</w:t>
      </w:r>
      <w:r>
        <w:rPr>
          <w:sz w:val="21"/>
        </w:rPr>
        <w:t>，并以</w:t>
      </w:r>
      <w:r>
        <w:rPr>
          <w:b/>
          <w:sz w:val="21"/>
        </w:rPr>
        <w:t>随念引导与发愿</w:t>
      </w:r>
      <w:r>
        <w:rPr>
          <w:sz w:val="21"/>
        </w:rPr>
        <w:t>收束；材料③（2024-07-12）为同主题延伸，补说「五德任一具足即可生天」与「发愿成为修法天神」。｜本周作业：每日静坐后，</w:t>
      </w:r>
      <w:r>
        <w:rPr>
          <w:b/>
          <w:sz w:val="21"/>
        </w:rPr>
        <w:t>随念诸天的五德（信戒闻施慧）各一句</w:t>
      </w:r>
      <w:r>
        <w:rPr>
          <w:sz w:val="21"/>
        </w:rPr>
        <w:t>，并</w:t>
      </w:r>
      <w:r>
        <w:rPr>
          <w:b/>
          <w:sz w:val="21"/>
        </w:rPr>
        <w:t>对照自己</w:t>
      </w:r>
      <w:r>
        <w:rPr>
          <w:sz w:val="21"/>
        </w:rPr>
        <w:t>写下「我学佛以来已经具备的一分德」一句话；不发愿求天、不与人比较、不追求境界。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：灯光柔和（不要顶灯直射），通风但不直吹，手机静音并集中放置；座位围成圆形或半圆，让每个人都能看见彼此，但视线不必互盯。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：备水、面纸、薄毯。本周以「随喜、回照」为主，情绪偏暖，气氛宜轻松，可备一小段轻音乐（可选）。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分钟，中途可自由起身、可去喝水。」②「本讲会谈到『生到天界』这样的话题，如果有人因此联想到生死、亲人，或觉得不舒服，随时可以选择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我们在这里只谈自己看到什么、做到什么，不谈别人的事、不评断任何人。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分钟静坐，把「信戒闻施慧」五德与「四种功德」在心里过一遍，并确认自己能把「天随念是一面向善的镜子」这句话用一句白话讲出来。</w:t>
      </w:r>
      <w:r>
        <w:rPr>
          <w:b/>
          <w:sz w:val="20"/>
        </w:rPr>
        <w:t>主持人心里稳了，场子就稳了。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：不布置「必须看到什么」；不要求成员报告境界；不在开场引入「命理、运势、谁将来生哪里」的算命式话题。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分钟）——把「我学佛以来，已经具备了哪一分德」轻轻放进心里。最后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：找个角落坐下，放下手机，做三次深呼吸，心里默念三句话——①「今晚我只带路，不评判」；②「天随念是随喜，不是求赐福」；③「能随喜一分，就已经在修了」。带着一张安稳的脸进入场地。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：本周只带大家看「五德、四种功德、天界取舍」这一张地图；</w:t>
      </w:r>
      <w:r>
        <w:rPr>
          <w:b/>
          <w:sz w:val="20"/>
        </w:rPr>
        <w:t>与佛/法/僧随念的分工</w:t>
      </w:r>
      <w:r>
        <w:rPr>
          <w:sz w:val="20"/>
        </w:rPr>
        <w:t>已在第2–4周完成，本周</w:t>
      </w:r>
      <w:r>
        <w:rPr>
          <w:b/>
          <w:sz w:val="20"/>
        </w:rPr>
        <w:t>不重讲十号功德、六特质、四双八士</w:t>
      </w:r>
      <w:r>
        <w:rPr>
          <w:sz w:val="20"/>
        </w:rPr>
        <w:t>；天随念的「不得安止定」与「生天之道」，也与第8周「随念与皈依、从止转观」</w:t>
      </w:r>
      <w:r>
        <w:rPr>
          <w:b/>
          <w:sz w:val="20"/>
        </w:rPr>
        <w:t>分工不重叠</w:t>
      </w:r>
      <w:r>
        <w:rPr>
          <w:sz w:val="20"/>
        </w:rPr>
        <w:t>——本周只到「近行定」，</w:t>
      </w:r>
      <w:r>
        <w:rPr>
          <w:b/>
          <w:sz w:val="20"/>
        </w:rPr>
        <w:t>如何从止转观是第8周的事</w:t>
      </w:r>
      <w:r>
        <w:rPr>
          <w:sz w:val="20"/>
        </w:rPr>
        <w:t>。若有人提前问到，只回一句方向话——「</w:t>
      </w:r>
      <w:r>
        <w:rPr>
          <w:b/>
          <w:sz w:val="20"/>
        </w:rPr>
        <w:t>这个我们留到第 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：这是一门「向善回照」的功课，不是「计较投资回报」的功课。开场与全场，请把语气的温度定在「</w:t>
      </w:r>
      <w:r>
        <w:rPr>
          <w:b/>
          <w:sz w:val="20"/>
        </w:rPr>
        <w:t>温暖、随喜、不比较</w:t>
      </w:r>
      <w:r>
        <w:rPr>
          <w:sz w:val="20"/>
        </w:rPr>
        <w:t>」——你越不评判谁修得好，成员越敢说实话；你越随喜，成员越愿意看见自己的一点好。</w:t>
      </w:r>
      <w:r>
        <w:rPr>
          <w:b/>
          <w:sz w:val="20"/>
        </w:rPr>
        <w:t>不要把「生天」讲成一种买卖，也不要把「五德」讲成一种考核</w:t>
      </w:r>
      <w:r>
        <w:rPr>
          <w:sz w:val="20"/>
        </w:rPr>
        <w:t>；天随念只是借诸天这面镜子，照见自己已有的、可以继续增长的善德。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做的功课，叫做「随念诸天的功德」。听起来很遥远，其实很简单：我们先在心里想起那些「因为信、戒、闻、施、慧」而得到善果的天人，为他们高兴；再轻轻回过头来，看看自己——学佛以来，我是不是也已经有了这么一点点信、一点点戒、一点点闻法、一点点布施、一点点智慧？不评判，只如实地看一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诸天凭五德生到天界；那么，我学佛以来，已经生起了哪一分德？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：说说看：你有没有过「想到还有很多人也在走这条路，心里就宽了」的时候？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★核心：《15_天随念-20250119（课件）》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media_id：`pdf_d0dd1c0cd17209afe241ece24bf6b7b4_c2fb7b945577df9da65b1c3c3bb635c67439961422831605`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打开方式：ima知识库搜索「15_天随念 古源尊者 20250119（课件）」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3650 字，供中等稍慢朗读，约 21 分钟；其余为默读／选读／延伸内容）</w:t>
      </w:r>
    </w:p>
    <w:p>
      <w:r>
        <w:rPr>
          <w:sz w:val="21"/>
        </w:rPr>
        <w:t>`[generated, not original text]` 本材料系 fetch 知识库返回的课件文字之逐字照录；下列内容为课件原文，未作删改、未作概括。</w:t>
      </w:r>
    </w:p>
    <w:p>
      <w:r>
        <w:rPr>
          <w:b/>
          <w:sz w:val="21"/>
        </w:rPr>
        <w:t>【照录·课件原文】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百花古寺2025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百日禅修营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修天随念的条件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修天随念者依圣者而生起信等之德 (信、戒、闻、施、慧)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亲近宁静之处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心离于外在所缘，唯以其心贴切于“施随念”业处禅法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数次忆念天的功德：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（二）修天随念不得安止定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由于天的功德甚深微妙之故，无法到达安止定。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由于忆念甚多天的功德而深入胜解信心生起之故，无法到达安止定。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四、天随念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修天随念四种功德：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为诸天所喜爱；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增益信等；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生起欣慰喜悦；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若不得上分道果，则得生善趣。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★核心：《15_天随念-20250119（录音）》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media_id：`soundrecording_d0dd1c0cd17209afe241ece24bf6b7b4_b7ae82a566686377e548025c37cbfdef7439961422831605`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打开方式：ima知识库搜索「15_天随念 古源尊者 20250119（录音）」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（依据录音转写整理，已校对明显同音错字）</w:t>
      </w:r>
    </w:p>
    <w:p>
      <w:r>
        <w:rPr>
          <w:b/>
          <w:sz w:val="21"/>
        </w:rPr>
        <w:t>一、导入：十随念之一的天随念（[00:00:00]–[00:00:47]）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[00:00:00.050] 新的月出，叫天随念。天水应该是。十种水链之一了，有的称六水链的。其中的一种了。天水念，就是随念，诸天。这个依圣者而生信的德，就信戒闻思慧。就随念诸天有这样的功德。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[00:00:35.060] 来来，修这种天水炼？天随念也是可以证得进行定。那。</w:t>
      </w:r>
    </w:p>
    <w:p>
      <w:r>
        <w:rPr>
          <w:b/>
          <w:sz w:val="21"/>
        </w:rPr>
        <w:t>二、哪些天界不利修行：无想有情天与四无色界天（[00:00:47]–[00:03:41]）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[00:00:47.440] 传统我们认为。天界不好，投身到天界，不好。那。这个有不是很。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[00:01:07.280] 叫怎么说，不是很客观。那偏见？这个对一个还没有证悟道果的人来讲？有一些天界，他是不应该去的。比如说。无想有情天，无想有情天，它就是一块肉。他没有明法，但是一堆色法。寿命很长，五百个大劫。那五百个大劫是毫无意义的一种生命方式。我们叫无想有情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[00:01:51.040] 再一个？没有证得道果的人？他是不应该投身到四种无色界天。四种无色界天？他没有办法在无色界天里面来修行取证道果。因为他们不能够听闻佛法。因为无相也有今天，它没有眼耳鼻舌身，没有色法，它只有四名运，只有是一个精神体。所以，无无法听闻这个佛法，就是无法听闻别人给他传授佛法，他又还没有正果，因此，他就不知道怎么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[00:02:32.830] 所以，去四种无色界天，也是不恰当的。除此之外，其他的天界，都是可以去投身的。因为。这个色界天和无色界天，都还有过去七佛的弟子。过去七佛的圣弟子都还在现在的天界里面，所以我们经常念诵，就是要忆念过去七佛，还有过去七佛的圣弟子们还在天界。尤其像长的这个。这个广果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[00:03:19.740] 四天四是四禅天，还有净居天，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[00:03:24.140] 三果以上圣者才住的这种净居天，它都是很殊胜的。那色戒篇？大部分的色戒片，也是很殊胜的。除了无想有情天，无想有情天，它也是色界天，它是四禅天。</w:t>
      </w:r>
    </w:p>
    <w:p>
      <w:r>
        <w:rPr>
          <w:b/>
          <w:sz w:val="21"/>
        </w:rPr>
        <w:t>三、无想有情天的由来与色界天为何利修（[00:03:41]–[00:06:48]）</w:t>
      </w:r>
      <w:r>
        <w:rPr>
          <w:sz w:val="21"/>
        </w:rPr>
        <w:t>（必读/选读）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[00:03:41.660] 他是怎么获得的？是外道。他挣了市场以后，他对于这个。这个烦恼的认知，他认为人的烦恼就是这个精神造成的。就是我们胡思乱想造成的，没有想法，那就没有，就没有那么多苦恼，所以他在。这个证了四禅以后临命终时。他这个决议，不再有这种。精神哈就无想。没有任何的思想，这样的决议，在他随着他的市场维持到临终，那死了以后，他就会在无想有情天结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[00:04:29.500] 只有夜生色和世界生色，而没有其他的，四名运。那其他的色界天？都是很殊胜。色界天？它没有男女之别。没有欲贪，就没有眼耳鼻舌身引发的欲贪，也没有称慧。不会生气。但然也不需要吃饭。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[00:04:56.780] 他长月为食那一个长时间的住在禅那里面。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[00:05:03.140] 因为色界天的天人，他只有。这个眼镜色耳镜色。还有心所依处色，这种三种夜生色，所以，他可以听闻佛法。而且色界天，有很多圣者。如果你去跟圣者们一起请教，还可以很好的修习佛法，而且因为他。这几天的，天神，他没有这种，我们这种只有光明体。他没有我们这种，这种这个食身的这种肉体。所以他这个我们以前经典里面叫内外盈彻。它是半透明的，这个透明体类型的，但是它就是有有眼镜色，耳近色，长得，很高大，很光明，光洁。这个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[00:06:04.355] 他如果要修习佛法。就非常容易。它可以长时间这个几百年上万年的坐在那儿不起来修止观，它的时场是自动就可以入场，不要像我们这么辛苦要做的就可以入场。因为是他的，比如说他出场天，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[00:06:29.455] 他一坐下来就是出禅了，眼睛不用眼睛闭住，那就是出禅的。就定力非常容易培养，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[00:06:36.730] 培养完以后，他要修观，那个名色也非常的清晰。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[00:06:42.275] 所以这个世界片，理论上它是非常容易体现的，对。</w:t>
      </w:r>
    </w:p>
    <w:p>
      <w:r>
        <w:rPr>
          <w:b/>
          <w:sz w:val="21"/>
        </w:rPr>
        <w:t>四、欲界六天与魔王、兜率天、三十三天（[00:06:48]–[00:13:55]）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[00:06:48.020] 好，下来是这个欲界天，欲界天有六成天，从这个，他化自在天，化乐天那个这个多率天夜摩天，三十三天，四天王天。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[00:07:09.360] 离我们最近的是四篇万篇，再往上是三十三篇，是月摩天，是多率天花德天茶化自在篇。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[00:07:19.520] 那我们经常讲的这个。魔王。这个天魔的这个魔王，就是插画自在天的天主。他不是魔鬼，他是一个非常有福报的天神天主。非常的光明。这个他化自在天天主为什么要来干扰佛陀？或者干扰佛弟子？因为这个他化自在天的天主，他认为欲界天最高天。他认为一阶以下的所有的众生都是他的子民呐。而这些子民，动不动就解脱了。解脱完以后，就不是他的子民了，管不了了，他很恼火，所以他又来骚扰你了，就希望你不正，希望你不要逃脱他的这个天魔的掌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[00:08:19.840] 他化自在天它有什么特点？就是他别人的所有的这个福报，他只要想了，他就可以很快的一样的拥有，有他化自在就是他化自在。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[00:08:37.680] 那怎样去到这个他化自在天。那首先，就是在人间里面，或者在其他的天界做大布施，做大福报。这个有很大的功德。但是，这个大功德的人，当然一个什么毛病，他就喜欢管别人。对他有很大的福报，他喜欢管别人。所以，我们就是看我们在社会上有很多这个很大的这个福报的大老板。做很多大供养，但是他如果很爱管别人，他做完供养还是想管别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[00:09:17.450] 有可能是投身到他化自在天大天竺佛，就是那个类型的，去到大话自在天的天神很多就是这种类型的，对，有很大的福报，都是爱管别人。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[00:09:29.900] 那这个兜率天，是这个一切诸佛，他来成佛之前的最后一生就菩萨的最后一生的居住地了，就是兜率天，那所以兜率天，就有会有很多。这个菩萨，在那儿居住了，但据这个以前，我们会讲斗率天有个内院。但据这些观察的同学们去观察，都找不到内院的。因为多率天，它不需要内院，它就是一个广摩的天界，非常殊胜。这个男天子女天子，都非常的光明。这个容貌非常的殊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[00:10:22.520] 那三十三天，是我们这个。这个沦为界。这个依地而住的，就是对顶上的。比如这个，我们讲须弥山的山顶上，是三十三天。所以三十三天，他们的兼职或者。有很多的部众，比如说雷神，火神，这种大部众，有大天神。掌管人间的这些很多相关的福祉。这这个三十三天。跟四天王天，跟人间，就有很多的关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[00:11:27.460] 比如说我们人间有很多的讨论。有很多的想法，三十三天跟这个四天王天他们也会讨论。他们也会站队，他们也说我们帮助这帮人，我们帮助那帮人，对他们也会吵架，他们也会打争斗。对，这个是这个三十三天跟四天完篇。那任何天界？都比我们长得殊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[00:12:01.760] 那我们这个寺院里面，这四天王殿那个四大天王，这个威猛挺凶猛，那事实上，四大天王长得很帅。对，那个脸的颜色确实是那样的颜色，但是她长得很漂亮。很庄严的。那我们为什么把它塑造的那么凶猛？即可以征服这些邪魔外道，鬼神，让他们一看到就胆就吓破掉。对，所以这是一个习惯竖下这样的一个习惯。即使是四天王天，它的寿命，也比人长很多。在空居的四天，王天，他们这个并不需要劳作，他们这个福报很大，想吃什么他就自然就会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[00:12:58.480] 四天王天跟三十三天天界都这样。一些少福的天神，一些少福的树神，他们就会比较辛苦，他们有很多的劳作，福报比较低劣，他们也是属于四天王天以下的这个一些部众，因为我们所有的山上的这个树神。外面这样的树，都有树神，碗口粗的树都有树神，那这个，树神，属于地居天，地居天，是属于四天王天里面这个福报比较低劣的这样的天神。那即使是这样的天神，他们如果要修习佛法也比我们要快很多，因为他们不会腿痛，对，不会腰痛。对，不用去这个做义工去每天去做饭做菜，排队打饭，他们想吃什么，</w:t>
      </w:r>
    </w:p>
    <w:p>
      <w:r>
        <w:rPr>
          <w:b/>
          <w:sz w:val="21"/>
        </w:rPr>
        <w:t>五、人为何最宜修行：精进果报道与耆婆的故事（[00:13:55]–[00:16:50]）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[00:13:55.955] 依他的福报就自然就出现了。对，这个就是天界跟这个人的最大的差别。所以人，他是介乎在善趣，天界跟恶趣中间的一种善趣。所以人，他就被称为精进果报道就是因为他有苦有乐。所以他要通过努力才能获得快乐，所以被称为精进果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[00:14:20.990] 而这个畜生界的生命，它是纯苦，除了极个别大福德的诸生界，比如说龙，天龙，这个他们有大的福报，像这个。大鹏，金翅鸟，这些，他们有很大的福报。除此之外，其他的畜生界的生命，他们就是很难改变他们的生命的。其他的恶趣更是这样，所以畜生，地狱，恶鬼，他们的纯苦。觉得生命就是苦。那天人，是纯乐，这人，是苦乐参半。所以为什么经典会讲说，这个人是最好修行。因为他苦乐惨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[00:15:11.840] 他就想改变，只有人会想改变他的生命，因为他有苦。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[00:15:19.500] 有苦就有乐，就有比较，那就会去调整。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[00:15:23.460] 而天人？为什么说你不要生去做天人？因为天人就是很快乐。那他，他就没有想要修行？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[00:15:33.060] 在佛陀时代有一位，这个大医，大医叫耆婆，我们过去翻译成耆婆巴利，叫吉哇，他是这个给佛陀治病的很厉害，后面，他就更早的就死掉了，他就因为这样给佛陀治病的功德，投生到三十三天做天子。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[00:15:57.360] 有一次，佛陀又生病了。这个目犍连尊者，就想说，他去把岐佛拉回来。他就以神通，就去到三十三天就见到岐伯。提婆，就给他指了一下拇指，骑上天马就要走了。目犍连尊者就讲说，等，这个世尊生病了，要去看去帮帮他看一下。他说，贤友，这不是我的责任。对我很忙，要现在要去开party。对，这个摆一下手指头，骑着天马就跑掉了。对，就是到了天上，这个对佛陀的恭敬都会忘掉，所以他就有很多快乐的事情。</w:t>
      </w:r>
    </w:p>
    <w:p>
      <w:r>
        <w:rPr>
          <w:b/>
          <w:sz w:val="21"/>
        </w:rPr>
        <w:t>六、发愿成为修法天神（[00:16:50]–[00:19:40]）</w:t>
      </w:r>
      <w:r>
        <w:rPr>
          <w:sz w:val="21"/>
        </w:rPr>
        <w:t>（选读）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[00:16:50.120] 对于为什么我们又要天水面？即这个如果。我们这一生没有正果，下一生到底是来做人，还是这个去天界？我个人会建议大家去天街了。比较好禅修，对，就腿不会痛，他也不要做饭，这样。那但是怎么去了？如果万一忘了跟徐佛一样怎么办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[00:17:21.480] 就就要发愿，一般我们就要发愿去到天界，就是见到这些圣者，成为修法的天人。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[00:17:32.060] 要成为在天界修法的天神，天界有很多天神修法的，他们也是结成一帮一帮的人一起修。他们也有学佛小组，对，一起有的一起直观，有一学阿毗达摩。对，所以也是这样，你在就我们人世间里面，大家搭伙，大家升到天界去，也搭伙了。一起学，所以你要发愿说去到天界，也作为修法天神，就很好修，在天界就很好修。对，当然就是要小心，就是如果你世间的娱乐本身在世间很享受娱乐，虽然你发愿去做修法天师，那也太快乐，也可能算了，算了，还是别修了，先享受再说，他也可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[00:18:19.780] 对，所以看你了那。我们很多这个比如说缅甸的一些大长老，那他们这个有发愿做书法天成的，也发愿，就下一生再来人间，出生在贫穷的家庭。这个因为这些大长老都是很大的福报。他如果死了再来，随便都去很富裕的家庭。但是他就要发愿，就是下次再来的时候去那个贫穷的家庭。因为这个贫穷的家庭就没有那么舒服嘛这个他就要努力，所以父母亲，就就会允许他这个出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[00:19:02.770] 在一个比较贫穷的，但是对于佛法有信仰的家庭里面，他们会这样发愿。对，这个就看大家了，就你对世间的娱乐，能够抵御，又很想好好的修行，但是又这一生可能没有正过，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[00:19:21.150] 那我们就可以发愿投身到，色界天，梵天或者欲界天作为修法天神。你们如果有学佛小组，大家一起发愿后，谁先去回来打个招呼。那我们就在那一起修，这是一种方式了。好，</w:t>
      </w:r>
    </w:p>
    <w:p>
      <w:r>
        <w:rPr>
          <w:b/>
          <w:sz w:val="21"/>
        </w:rPr>
        <w:t>七、四种功德与投生天界的五德条件（信、戒、闻、施、慧）（[00:19:40]–[00:22:48]）</w:t>
      </w:r>
      <w:r>
        <w:rPr>
          <w:sz w:val="21"/>
        </w:rPr>
        <w:t>（选读／要点）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[00:19:40.030] 修天水链，它有四种功德，第一个为诸天所喜爱，就是你修这这个天水念，经常一念诸天的功德，就会有天神来所帮帮助帮助你，成为你的护法天神。第二个，我们修天水练，可以增长我们的信心。这个经常生起这个欣慰喜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[00:20:06.980] 如果我们这一生，没有投身这个，没有证得道果？因为随念天神，随念天的功德，我们可以投生上去。即通过意念佛法僧，包括天的这个品质，我们的心不会被贪嗔痴其他的钙所缠绕。心很正直，心能够能够超过贪求。贪求的意思，就是五种感官的娱乐。所以，就是这个，修天水念有这样的一些功德了，天水天怎么修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[00:20:57.580] 首先，我们要知道。怎样才能够？这个投身天界，那在经典里面讲。就是有些诸天，是具俗信，信佛法生三宝戒定第三学，信过去五蕴，未来五蕴，过去未来五蕴和缘起，所以投生到这个天界。天行要投生到天界，除了具有信，还要有戒，就是有很好的习惯，至少五戒好。诸天，具足多闻，就是对于佛教徒来讲，就要多多的学习佛法，学习经藏，律藏，论藏，的这个主要的内容，投身到那边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[00:21:53.760] 诸天，这个就是喜一定是喜欢布施的，喜欢布施的人，容易投生到天界。还有，就是诸天，能投生到天界，至少要有业果智，要有这个因果的智慧，就是业缘起的智慧。至少，这个想，这个给我造作的这些善业，还是有善果报，帮助人是有利益的等等的，好。就因为这个诸天，要升到诸天成为修法天神，就要有信界文思慧这样的德行，那我们就可以意念这样的一些这个树枝，去提炼天的功德了。</w:t>
      </w:r>
    </w:p>
    <w:p>
      <w:r>
        <w:rPr>
          <w:b/>
          <w:sz w:val="21"/>
        </w:rPr>
        <w:t>八、随念引导与发愿（[00:22:48]–[00:37:10]）</w:t>
      </w:r>
      <w:r>
        <w:rPr>
          <w:sz w:val="21"/>
        </w:rPr>
        <w:t>（由主持人在禅修练习中化用，不在此段全念）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[00:22:48.420] 好，那我们现在开始尝试，大家自然坐好。调整你的坐姿，让自己的。身体处在一个自然的中立位。调整自己的骨盆。让自己的腰部放松。腰部有浅浅的脊柱沟，两边的肌肉是松软的。旋转我们的右肩向向前向上向后。压往下打开右边的胸腔。左肩向前、向上、向后压，轻轻放下。打开我们。左边的胸腔。想想自己的头部，像氢气球自然向上飘。两耳垂跟两个肩膀的。正中间，尖峰是在同一个平面上。全身上下松静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[00:24:57.400] 我们视为所有的诸天。是天王天。三十三天，或者叫忉利天。夜魔天都算天赋。化乐天和他化自在天。把所有这些诸天，以及出藏天以上的梵天。这些天神都因为。具备，具备。信。才从人间死后投生到天界，反天界。愿我也有如此自信。在。临命终时。如果。我们有意愿。我们可以以此心投身到相应的天界。成为秀发天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[00:29:41.260] 深入三藏。智慧如海。在生活中。把佛陀的教导。应用在。日常当中。成就。名和行。因为诸天。有布施的功德。有，水洗。诸天的布施。去除圈内。多行布施。财布施。法布施。无畏布施。成为一个乐善好施的人。诸天因为有智慧投身天界。愿我随喜。诸天的智慧。要么在修习的过程中。至少保持对业果的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[00:31:42.020] 于四圣谛的角度。看问题。以八正道的方式。解决问题。相信缘起法。实践。园区。成就基本的世间智慧。愿我能够勤修止观。成就四禅八定。指禅的智慧。愿我能够修行观禅。成就名色。缘起的智慧。并进一步。休息。思维制。生灭谁观之？外面水管之。行舍之。导致。果汁。成就出世间的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[00:34:22.960] 投身。自己喜欢的天界。成为修法天神。与诸上善人聚会一处。持续修学佛法。直至解脱。或圆满成佛的八大命。对照诸天的功德。看到我们其实自学佛以来。确实是多有善德。我们。具备了初步的性。训练的。基本的戒。我们听闻佛法。学习阿毗达摩。学习精湛。绿章。努力多闻。我们乐于布施。征信业果。随喜自己。像天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[00:37:10.200] 训戒门思慧。好，让我们。随便诸天。也看到自己。具有成为诸天的功德。而随喜自己。你是。欢喜的心。朝向我们自己的根本业处。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延伸：《35_天随念-20240712（录音）》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media_id：`soundrecording_d0dd1c0cd17209afe241ece24bf6b7b4_dd244db19fe0fb26aeef6833ac08918c7439961422831605`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打开方式：ima知识库搜索「35_天随念 古源尊者 20240712」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</w:t>
      </w:r>
    </w:p>
    <w:p>
      <w:r>
        <w:rPr>
          <w:b/>
          <w:sz w:val="21"/>
        </w:rPr>
        <w:t>【照录·录音转写原文，保留全部时间码】</w:t>
      </w:r>
      <w:r>
        <w:rPr>
          <w:sz w:val="21"/>
        </w:rPr>
        <w:t>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[00:02:00.100] 听他讲法，不管是欲界天还是色界天都是可以的，好，那我们首先，要知道说。怎样才能够投身到天界？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[00:02:11.800] 佛陀讲，就是你只要具足信戒闻布施和智慧的。一种。两种，三种，四种，五种，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[00:02:24.765] 好，你就可能投身到天界。也就是在你临终的时候能够有这样的这种特质，象其就可以，就是在法句经里面这个有一个这个法剧故事，叫闪亮耳环。这个闪亮耳环生病了，他这个父亲非常的吝啬，舍不得给他治病，就把他这个弄在扔在这个房子外面的草席上，破草席上躺着，那佛陀，经过。这一位闪亮耳环，转眼，临死之前转过身来看到佛陀，那就对佛陀生起强烈的信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[00:03:14.435] 就是这样一信，他以前没有接触佛法，他也不是佛教徒，但是见到佛陀那一瞬间，他对佛陀生起的信，他就死掉了，他就投身到天界三十三天，成为一位，非常庄严的天子。他就通过信，戒，就是我们能够持续持戒，一直哪怕就是五戒，维持到临终，你在临终的时候思维说。我持了这么长时间的戒，我没有毁坏，你这样的欢喜心，这个持戒的功德将投身到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[00:03:58.200] 那李出师听闻佛法，这一生，修习佛法，修习这个，这个戒定慧三学，我们就修习这个经藏律藏和论藏。在临终的时候，你意念起佛陀所教导的这个法，你也可以投身到天界。那我们这一生勤学布施，尤其布施清净的圣弟子僧团，临终的时候，一思一起这种布施的善行也会投生到天界。那如果我们是这个修习，观智，虽然没有正果，在临终的时候，你还在修习观职，那你是可以直接投身到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[00:04:43.420] 那投生到天界，我们先发愿，就是如果我没有正果，我愿意我投身到梵天，或者投身到欲界天，我要成为修法天神，我要遇到，佛陀的圣弟子，与他们在一起而不享受娱乐，而去实践，更好的身体去实践佛陀的教法，那就会很安全。我们的菩萨很多生，他都会在做在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[00:05:43.420] 那作为一个这个菩萨，菩萨道行者来讲，都会经常的往返于多率天和人间。所以天界，不是一个很可怕的东西，对，只有无想有情天不应该去，四无色界天不应该去。其他的天界，你只要发愿好了，都是蛮好的。好，那基于这样，我们大家，尝试着来休息一下好。我们轻轻的闭上眼睛。回到我们的心。</w:t>
      </w:r>
    </w:p>
    <w:p>
      <w:r>
        <w:rPr>
          <w:b/>
          <w:sz w:val="21"/>
        </w:rPr>
        <w:t>🧭 主持人精讲：本讲共读「三步」脚本（主持人自用，先读此再照读）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30 分钟共读，按下面三步走，轻松就能撑满；时间紧则只走第 1、2 步，其余作背景。 </w:t>
      </w:r>
      <w:r>
        <w:rPr>
          <w:b/>
          <w:sz w:val="20"/>
        </w:rPr>
        <w:t>第 1 步（骨架，6 min｜必读）</w:t>
      </w:r>
      <w:r>
        <w:rPr>
          <w:sz w:val="20"/>
        </w:rPr>
        <w:t>：念材料①课件「四条件＋不得安止定＋四种功德」；念完</w:t>
      </w:r>
      <w:r>
        <w:rPr>
          <w:b/>
          <w:sz w:val="20"/>
        </w:rPr>
        <w:t>停 10 秒</w:t>
      </w:r>
      <w:r>
        <w:rPr>
          <w:sz w:val="20"/>
        </w:rPr>
        <w:t xml:space="preserve">，用白话点三个框。 </w:t>
      </w:r>
      <w:r>
        <w:rPr>
          <w:b/>
          <w:sz w:val="20"/>
        </w:rPr>
        <w:t>第 2 步（取舍，8 min｜必读）</w:t>
      </w:r>
      <w:r>
        <w:rPr>
          <w:sz w:val="20"/>
        </w:rPr>
        <w:t xml:space="preserve">：念材料②「哪些天界不利修行」段（[00:00:47]–[00:05:03]）；念完用白话说明「无想有情天、四无色界天为何不宜，色界天为何利修」。 </w:t>
      </w:r>
      <w:r>
        <w:rPr>
          <w:b/>
          <w:sz w:val="20"/>
        </w:rPr>
        <w:t>第 3 步（选读，8 min）</w:t>
      </w:r>
      <w:r>
        <w:rPr>
          <w:sz w:val="20"/>
        </w:rPr>
        <w:t>：念材料②「欲界六天/耆婆故事/发愿」中的完整句子与材料③「五德任一即可生天」段；再顺带念 [00:19:40] 四种功德收束句。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，解释留给「主持人精讲」与主题讨论。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为什么只讲「五德、四种功德、天界取舍」？（本讲「让出」口径，主持人务必先懂再上场）</w:t>
      </w:r>
      <w:r>
        <w:rPr>
          <w:sz w:val="20"/>
        </w:rPr>
        <w:t>：本周是「天随念」的</w:t>
      </w:r>
      <w:r>
        <w:rPr>
          <w:b/>
          <w:sz w:val="20"/>
        </w:rPr>
        <w:t>框架与取舍</w:t>
      </w:r>
      <w:r>
        <w:rPr>
          <w:sz w:val="20"/>
        </w:rPr>
        <w:t>，不重讲第2–4周已讲的佛/法/僧随念细节；「</w:t>
      </w:r>
      <w:r>
        <w:rPr>
          <w:b/>
          <w:sz w:val="20"/>
        </w:rPr>
        <w:t>为何只达近行定、如何从止转观</w:t>
      </w:r>
      <w:r>
        <w:rPr>
          <w:sz w:val="20"/>
        </w:rPr>
        <w:t>」的深入，安排在</w:t>
      </w:r>
      <w:r>
        <w:rPr>
          <w:b/>
          <w:sz w:val="20"/>
        </w:rPr>
        <w:t>本系列第8周《随念与皈依、四不坏信、从止转观》</w:t>
      </w:r>
      <w:r>
        <w:rPr>
          <w:sz w:val="20"/>
        </w:rPr>
        <w:t>。主持人本周既</w:t>
      </w:r>
      <w:r>
        <w:rPr>
          <w:b/>
          <w:sz w:val="20"/>
        </w:rPr>
        <w:t>不照读</w:t>
      </w:r>
      <w:r>
        <w:rPr>
          <w:sz w:val="20"/>
        </w:rPr>
        <w:t>第8周的内容，也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；成员若问「怎么把近行定转成观」，只答一句方向话——「</w:t>
      </w:r>
      <w:r>
        <w:rPr>
          <w:b/>
          <w:sz w:val="20"/>
        </w:rPr>
        <w:t>这个我们留到第 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「五德自检表」（主持人板书建议，共读后精讲用；非照录）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五德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一句白话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对照自己的问句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对三宝有信心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我学佛以来，对佛法僧的信心是否坚固了一分？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持守戒行（至少五戒）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我有没有在生活里守住一条戒？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多闻佛法（经律论）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我这一生有没有认真听闻、学习佛法？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乐善好施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我有没有做过一次真诚的布施？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业果智／因果智慧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我是否相信「善有善报、帮助他人有利益」？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讲完这张表，用一句话收束：</w:t>
      </w:r>
      <w:r>
        <w:rPr>
          <w:b/>
          <w:sz w:val="20"/>
        </w:rPr>
        <w:t>「诸天凭这五德生天；我们随喜他们的五德，回头看看——原来自己也已经有了几分。这就是天随念。」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分享规则（主持人照读）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各位贤友，接下来是第一轮分享。规则很简单：</w:t>
      </w:r>
      <w:r>
        <w:rPr>
          <w:b/>
          <w:sz w:val="20"/>
        </w:rPr>
        <w:t>每人 2–3 分钟，只说自己的体会，不谈别人的事，不互相评判，也不急着给建议。</w:t>
      </w:r>
      <w:r>
        <w:rPr>
          <w:sz w:val="20"/>
        </w:rPr>
        <w:t xml:space="preserve"> 愿意说的就说，不想说的直接跳过，</w:t>
      </w:r>
      <w:r>
        <w:rPr>
          <w:b/>
          <w:sz w:val="20"/>
        </w:rPr>
        <w:t>跳过不是不参与，是给自己留空间</w:t>
      </w:r>
      <w:r>
        <w:rPr>
          <w:sz w:val="20"/>
        </w:rPr>
        <w:t>。</w:t>
      </w:r>
    </w:p>
    <w:p>
      <w:r>
        <w:rPr>
          <w:b/>
          <w:sz w:val="21"/>
        </w:rPr>
        <w:t>起手问题（主持人自用，任选 2–3 个）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今天第一次听到「天随念」这个词，你最先想到的是什么？</w:t>
      </w:r>
      <w:r>
        <w:rPr>
          <w:sz w:val="20"/>
        </w:rPr>
        <w:t xml:space="preserve">（可能会有人联想到「求天保佑」「升天」——先接住，再说明「天随念是随喜诸天之德、回照自己，不是求赐福」。） 2. </w:t>
      </w:r>
      <w:r>
        <w:rPr>
          <w:b/>
          <w:sz w:val="20"/>
        </w:rPr>
        <w:t>「信、戒、闻、施、慧」这五德，你觉得自己哪一分最弱、哪一分最有体会？</w:t>
      </w:r>
      <w:r>
        <w:rPr>
          <w:sz w:val="20"/>
        </w:rPr>
        <w:t xml:space="preserve">（不评比，只如实说。） 3. </w:t>
      </w:r>
      <w:r>
        <w:rPr>
          <w:b/>
          <w:sz w:val="20"/>
        </w:rPr>
        <w:t>诸天「想吃什么就自然出现、不用劳作」——听到这里，你心里是羡慕，还是有一点警醒？</w:t>
      </w:r>
      <w:r>
        <w:rPr>
          <w:sz w:val="20"/>
        </w:rPr>
        <w:t>（引导：便利不必然是好事，天人纯乐反而难生修行之心。）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第一问｜五德之镜：诸天凭什么生天？我们要「随喜」什么？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提示语：材料①课件与材料② [00:20:57] 都讲：投生天界的诸天，是「依圣者而生起信等之德」——即</w:t>
      </w:r>
      <w:r>
        <w:rPr>
          <w:b/>
          <w:sz w:val="20"/>
        </w:rPr>
        <w:t>信、戒、闻、施、慧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：这五德里，哪一分是你此刻就能做的？</w:t>
      </w:r>
      <w:r>
        <w:rPr>
          <w:b/>
          <w:sz w:val="20"/>
        </w:rPr>
        <w:t>天随念为什么要「随喜」诸天，而不是「羡慕」诸天？</w:t>
      </w:r>
      <w:r>
        <w:rPr>
          <w:sz w:val="20"/>
        </w:rPr>
        <w:t>（预期方向：随喜＝为他们高兴，同时「照见自己已有的善德」；羡慕＝比较与贪求。天随念是</w:t>
      </w:r>
      <w:r>
        <w:rPr>
          <w:b/>
          <w:sz w:val="20"/>
        </w:rPr>
        <w:t>向善的镜子</w:t>
      </w:r>
      <w:r>
        <w:rPr>
          <w:sz w:val="20"/>
        </w:rPr>
        <w:t>，不是「求天赐福」。） 收束一句：</w:t>
      </w:r>
      <w:r>
        <w:rPr>
          <w:b/>
          <w:sz w:val="20"/>
        </w:rPr>
        <w:t>随喜诸天，不是为了「也想去天上」，而是为了「看见自己也有这几分善德」，并且愿意让它继续长。</w:t>
      </w:r>
    </w:p>
    <w:p>
      <w:r>
        <w:rPr>
          <w:b/>
          <w:sz w:val="21"/>
        </w:rPr>
        <w:t>第二问｜只到近行定：为什么天随念「修不到安止定」？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提示语：材料①课件「（二）修天随念不得安止定」列出两点原因：</w:t>
      </w:r>
      <w:r>
        <w:rPr>
          <w:b/>
          <w:sz w:val="20"/>
        </w:rPr>
        <w:t>①天的功德甚深微妙之故；②忆念甚多天的功德而深入胜解信心生起之故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：这两条原因，是不是说「天随念修不深、没什么用」？</w:t>
      </w:r>
      <w:r>
        <w:rPr>
          <w:b/>
          <w:sz w:val="20"/>
        </w:rPr>
        <w:t>为什么「随念类」业处天然只到近行定？</w:t>
      </w:r>
      <w:r>
        <w:rPr>
          <w:sz w:val="20"/>
        </w:rPr>
        <w:t>（预期方向：因为随念所缘是「众多、深妙、广大」的德行，心一生起胜解信心就随之流动，难以像「遍禅取相」那样专注静止于单一所缘；</w:t>
      </w:r>
      <w:r>
        <w:rPr>
          <w:b/>
          <w:sz w:val="20"/>
        </w:rPr>
        <w:t>近行定已足以镇伏五盖、心正直</w:t>
      </w:r>
      <w:r>
        <w:rPr>
          <w:sz w:val="20"/>
        </w:rPr>
        <w:t>，是很有力的定，不是「不够」。不要把「近行定」听成「差一点」。） 收束一句：</w:t>
      </w:r>
      <w:r>
        <w:rPr>
          <w:b/>
          <w:sz w:val="20"/>
        </w:rPr>
        <w:t>定有深浅，功用不必相同；天随念给我们的是「心正直、信坚固、志生天」，不是「一心不动的深定」。</w:t>
      </w:r>
    </w:p>
    <w:p>
      <w:r>
        <w:rPr>
          <w:b/>
          <w:sz w:val="21"/>
        </w:rPr>
        <w:t>第三问｜天界取舍与心理安全：「生天」是好还是不好？哪些天界不利修行？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 [00:01:07] 说「有些天界不应该去」——</w:t>
      </w:r>
      <w:r>
        <w:rPr>
          <w:b/>
          <w:sz w:val="20"/>
        </w:rPr>
        <w:t>无想有情天</w:t>
      </w:r>
      <w:r>
        <w:rPr>
          <w:sz w:val="20"/>
        </w:rPr>
        <w:t>（一块色法、无明法、寿五百大劫、毫无意义）与</w:t>
      </w:r>
      <w:r>
        <w:rPr>
          <w:b/>
          <w:sz w:val="20"/>
        </w:rPr>
        <w:t>四无色界天</w:t>
      </w:r>
      <w:r>
        <w:rPr>
          <w:sz w:val="20"/>
        </w:rPr>
        <w:t>（无眼耳鼻舌身、不能闻法、不能在此证道果）对未证果者</w:t>
      </w:r>
      <w:r>
        <w:rPr>
          <w:b/>
          <w:sz w:val="20"/>
        </w:rPr>
        <w:t>不宜投生</w:t>
      </w:r>
      <w:r>
        <w:rPr>
          <w:sz w:val="20"/>
        </w:rPr>
        <w:t>；而</w:t>
      </w:r>
      <w:r>
        <w:rPr>
          <w:b/>
          <w:sz w:val="20"/>
        </w:rPr>
        <w:t>色界天</w:t>
      </w:r>
      <w:r>
        <w:rPr>
          <w:sz w:val="20"/>
        </w:rPr>
        <w:t>（可闻法、有圣者、定力易培养、名色清晰）与</w:t>
      </w:r>
      <w:r>
        <w:rPr>
          <w:b/>
          <w:sz w:val="20"/>
        </w:rPr>
        <w:t>欲界天</w:t>
      </w:r>
      <w:r>
        <w:rPr>
          <w:sz w:val="20"/>
        </w:rPr>
        <w:t>则殊胜。材料② [00:13:55] 又说：</w:t>
      </w:r>
      <w:r>
        <w:rPr>
          <w:b/>
          <w:sz w:val="20"/>
        </w:rPr>
        <w:t>天人纯乐、恶趣纯苦、人苦乐参半，所以人最好修行</w:t>
      </w:r>
      <w:r>
        <w:rPr>
          <w:sz w:val="20"/>
        </w:rPr>
        <w:t>。</w:t>
      </w:r>
      <w:r>
        <w:rPr>
          <w:b/>
          <w:sz w:val="20"/>
        </w:rPr>
        <w:t>问题</w:t>
      </w:r>
      <w:r>
        <w:rPr>
          <w:sz w:val="20"/>
        </w:rPr>
        <w:t>：听下来，「生天」到底好不好？</w:t>
      </w:r>
      <w:r>
        <w:rPr>
          <w:b/>
          <w:sz w:val="20"/>
        </w:rPr>
        <w:t>如果有人说「我就想生天享福」，你会怎么回应？</w:t>
      </w:r>
      <w:r>
        <w:rPr>
          <w:sz w:val="20"/>
        </w:rPr>
        <w:t>（预期方向：天界不是统一的好或坏——</w:t>
      </w:r>
      <w:r>
        <w:rPr>
          <w:b/>
          <w:sz w:val="20"/>
        </w:rPr>
        <w:t>利修行的天界好，不利修行的天界不好</w:t>
      </w:r>
      <w:r>
        <w:rPr>
          <w:sz w:val="20"/>
        </w:rPr>
        <w:t>；而且「生天」不是目的，「继续修行、直至解脱」才是；我们今生在人道，</w:t>
      </w:r>
      <w:r>
        <w:rPr>
          <w:b/>
          <w:sz w:val="20"/>
        </w:rPr>
        <w:t>苦乐参半，正是最好修行的身份</w:t>
      </w:r>
      <w:r>
        <w:rPr>
          <w:sz w:val="20"/>
        </w:rPr>
        <w:t>，不必急于羡慕天人。） 收束一句：</w:t>
      </w:r>
      <w:r>
        <w:rPr>
          <w:b/>
          <w:sz w:val="20"/>
        </w:rPr>
        <w:t>天界不是天堂梦，是一条「换个身体继续修行」的路；而当下这个人身，苦乐参半，恰恰是八周里最该珍惜的修行资粮。</w:t>
      </w:r>
    </w:p>
    <w:p>
      <w:r>
        <w:rPr>
          <w:b/>
          <w:sz w:val="21"/>
        </w:rPr>
        <w:t>三问的「追问」备选（主持人自用，冷场或太顺时用）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- 第一问的追问：「如果今晚回家，你只做一件事增长这五德中的一分，你会做哪一分？」 - 第二问的追问：「随念佛、法、僧、天这类随念，为什么都偏『近行定』？你能用一句话说说你的理解吗？」 - 第三问的追问：「请举一个例子——你哪一次『想要快乐』，反而让自己离修行更远了？」 - 收束追问（三问共用）：「听完今天，你更愿意把『天随念』当成『求天保佑』，还是『照见自己已有的善德』？」 追问只为打开话头，</w:t>
      </w:r>
      <w:r>
        <w:rPr>
          <w:b/>
          <w:sz w:val="20"/>
        </w:rPr>
        <w:t>不设标准答案</w:t>
      </w:r>
      <w:r>
        <w:rPr>
          <w:sz w:val="20"/>
        </w:rPr>
        <w:t>；有人答得「不对」，也只是他此刻的实况，记录即可。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【现象】天随念是依着「圣者五德」来念，你觉得它念的是「天」，还是「信」？ - 【影响】只羡慕果报、不看因，会带来什么？ - 【应对】这周你愿意拿哪一德，对照一下自己？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本周练习：随喜诸天五德 · 回照自己（照读即可）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各位贤友，请坐好，背自然挺直，眼睛轻闭或垂目。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我们先做三次深呼吸……让身体松下来，肩颈松，下巴松，眉心松。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第一步：随喜诸天。</w:t>
      </w:r>
      <w:r>
        <w:rPr>
          <w:sz w:val="20"/>
        </w:rPr>
        <w:t xml:space="preserve"> 在心里轻轻想起：有很多天人，是因为在人间时具足了「信、戒、闻、施、慧」这五德，才投生到天界；他们如今有光明、有福报，很多还是过去七佛的圣弟子，还在天上继续修行。（对应材料② [00:24:57]。） 为他们高兴——</w:t>
      </w:r>
      <w:r>
        <w:rPr>
          <w:b/>
          <w:sz w:val="20"/>
        </w:rPr>
        <w:t>「愿他们安稳，愿他们的善德继续增长。」</w:t>
      </w:r>
      <w:r>
        <w:rPr>
          <w:sz w:val="20"/>
        </w:rPr>
        <w:t xml:space="preserve"> 只是随喜，不羡慕、不比较。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第二步：一句一句，随喜五德。</w:t>
      </w:r>
      <w:r>
        <w:rPr>
          <w:sz w:val="20"/>
        </w:rPr>
        <w:t xml:space="preserve"> ——随喜诸天的</w:t>
      </w:r>
      <w:r>
        <w:rPr>
          <w:b/>
          <w:sz w:val="20"/>
        </w:rPr>
        <w:t>信</w:t>
      </w:r>
      <w:r>
        <w:rPr>
          <w:sz w:val="20"/>
        </w:rPr>
        <w:t>：他们对三宝有信心；愿我也有这样的信。 ——随喜诸天的</w:t>
      </w:r>
      <w:r>
        <w:rPr>
          <w:b/>
          <w:sz w:val="20"/>
        </w:rPr>
        <w:t>戒</w:t>
      </w:r>
      <w:r>
        <w:rPr>
          <w:sz w:val="20"/>
        </w:rPr>
        <w:t>：他们持戒清净；愿我此生也能持守清净的戒。 ——随喜诸天的</w:t>
      </w:r>
      <w:r>
        <w:rPr>
          <w:b/>
          <w:sz w:val="20"/>
        </w:rPr>
        <w:t>闻</w:t>
      </w:r>
      <w:r>
        <w:rPr>
          <w:sz w:val="20"/>
        </w:rPr>
        <w:t>：他们多闻佛法；愿我也愿意听闻、学习经律论。 ——随喜诸天的</w:t>
      </w:r>
      <w:r>
        <w:rPr>
          <w:b/>
          <w:sz w:val="20"/>
        </w:rPr>
        <w:t>施</w:t>
      </w:r>
      <w:r>
        <w:rPr>
          <w:sz w:val="20"/>
        </w:rPr>
        <w:t>：他们乐善好施；愿我也做一个乐于布施的人。 ——随喜诸天的</w:t>
      </w:r>
      <w:r>
        <w:rPr>
          <w:b/>
          <w:sz w:val="20"/>
        </w:rPr>
        <w:t>慧</w:t>
      </w:r>
      <w:r>
        <w:rPr>
          <w:sz w:val="20"/>
        </w:rPr>
        <w:t>：他们有业果的智慧；愿我至少相信「善有善报、帮助他人有利益」。 （对应材料② [00:26:28]–[00:31:42] 的引导大意，一句一句慢慢过。）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第三步：回照自己。</w:t>
      </w:r>
      <w:r>
        <w:rPr>
          <w:sz w:val="20"/>
        </w:rPr>
        <w:t xml:space="preserve"> 把注意力轻轻收回到自己身上，问一句：</w:t>
      </w:r>
      <w:r>
        <w:rPr>
          <w:b/>
          <w:sz w:val="20"/>
        </w:rPr>
        <w:t>「学佛以来，这五德里，我其实已经有了哪一分？哪怕只有一点点。」</w:t>
      </w:r>
      <w:r>
        <w:rPr>
          <w:sz w:val="20"/>
        </w:rPr>
        <w:t>（对应材料② [00:34:22]：「对照诸天的功德，看到我们其实自学佛以来确实是多有善德。」）不评判、不自夸，只是如实看见，然后轻轻为这一分德</w:t>
      </w:r>
      <w:r>
        <w:rPr>
          <w:b/>
          <w:sz w:val="20"/>
        </w:rPr>
        <w:t>随喜自己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也许你想发一个愿：</w:t>
      </w:r>
      <w:r>
        <w:rPr>
          <w:b/>
          <w:sz w:val="20"/>
        </w:rPr>
        <w:t>「愿我这一生，继续圆满信戒闻施慧；若不得道果，愿我投生到利修行的天界，成为修法天神，与诸上善人聚会一处，继续修行，直至解脱。」</w:t>
      </w:r>
      <w:r>
        <w:rPr>
          <w:sz w:val="20"/>
        </w:rPr>
        <w:t>（对应材料② [00:16:50]、材料③ [00:04:43]。）愿不必说出口，心里轻轻放下就好。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好，最后把注意力放回整个身体，感觉坐着的重量，做一次深呼吸。……慢慢睁开眼睛。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扩展一｜「五德自检表」现场演练（约 10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用上方表格，请成员每人只挑「一分德」，说一句「我学佛以来，在这一分上做到了什么、还想再加一点什么」。</w:t>
      </w:r>
      <w:r>
        <w:rPr>
          <w:b/>
          <w:sz w:val="20"/>
        </w:rPr>
        <w:t>不评比、不打分、不说别人。</w:t>
      </w:r>
      <w:r>
        <w:rPr>
          <w:sz w:val="20"/>
        </w:rPr>
        <w:t xml:space="preserve"> 目的是把「随喜诸天」落到「回照自己」，让抽象的五德变成可触的生活动作。</w:t>
      </w:r>
    </w:p>
    <w:p>
      <w:r>
        <w:rPr>
          <w:b/>
          <w:sz w:val="21"/>
        </w:rPr>
        <w:t>扩展二｜「闪亮耳环」的故事对读（约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用材料③ [00:02:24] 的故事（主持人自己讲，不另引他文）：一位从未接触佛法的人，临终前瞥见佛陀、生起强信，即投生三十三天。</w:t>
      </w:r>
      <w:r>
        <w:rPr>
          <w:b/>
          <w:sz w:val="20"/>
        </w:rPr>
        <w:t>要点</w:t>
      </w:r>
      <w:r>
        <w:rPr>
          <w:sz w:val="20"/>
        </w:rPr>
        <w:t>：五德不必样样具足，</w:t>
      </w:r>
      <w:r>
        <w:rPr>
          <w:b/>
          <w:sz w:val="20"/>
        </w:rPr>
        <w:t>「一种、两种、三种、四种、五种」都可生天</w:t>
      </w:r>
      <w:r>
        <w:rPr>
          <w:sz w:val="20"/>
        </w:rPr>
        <w:t>（材料③ [00:02:11]）；但也不必因此心存侥幸——故事的重点是</w:t>
      </w:r>
      <w:r>
        <w:rPr>
          <w:b/>
          <w:sz w:val="20"/>
        </w:rPr>
        <w:t>「信」的力量</w:t>
      </w:r>
      <w:r>
        <w:rPr>
          <w:sz w:val="20"/>
        </w:rPr>
        <w:t>，而非「临终抱佛脚」。讲完可问一句：</w:t>
      </w:r>
      <w:r>
        <w:rPr>
          <w:b/>
          <w:sz w:val="20"/>
        </w:rPr>
        <w:t>「如果只靠一分德，你最希望是哪一分？」</w:t>
      </w:r>
    </w:p>
    <w:p>
      <w:r>
        <w:rPr>
          <w:b/>
          <w:sz w:val="21"/>
        </w:rPr>
        <w:t>扩展三｜「哪些天界利修行」小整理（约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用板书把天界分两类（照材料②）：</w:t>
      </w:r>
      <w:r>
        <w:rPr>
          <w:b/>
          <w:sz w:val="20"/>
        </w:rPr>
        <w:t>①不利修行</w:t>
      </w:r>
      <w:r>
        <w:rPr>
          <w:sz w:val="20"/>
        </w:rPr>
        <w:t>——无想有情天（无明法、寿命五百大劫无意义）、四无色界天（不能闻法、不能证道果）；</w:t>
      </w:r>
      <w:r>
        <w:rPr>
          <w:b/>
          <w:sz w:val="20"/>
        </w:rPr>
        <w:t>②利修行</w:t>
      </w:r>
      <w:r>
        <w:rPr>
          <w:sz w:val="20"/>
        </w:rPr>
        <w:t>——色界天（可闻法、有圣者、定力易培养、名色清晰；除无想有情天外皆殊胜）、欲界六天（四天王天、三十三天、夜摩天、兜率天、化乐天、他化自在天）。可补一句：</w:t>
      </w:r>
      <w:r>
        <w:rPr>
          <w:b/>
          <w:sz w:val="20"/>
        </w:rPr>
        <w:t>兜率天是一切诸佛成佛前最后一生（菩萨）的居处</w:t>
      </w:r>
      <w:r>
        <w:rPr>
          <w:sz w:val="20"/>
        </w:rPr>
        <w:t>；</w:t>
      </w:r>
      <w:r>
        <w:rPr>
          <w:b/>
          <w:sz w:val="20"/>
        </w:rPr>
        <w:t>他化自在天的天主即「魔王」</w:t>
      </w:r>
      <w:r>
        <w:rPr>
          <w:sz w:val="20"/>
        </w:rPr>
        <w:t>，有大福报但爱管别人。</w:t>
      </w:r>
    </w:p>
    <w:p>
      <w:r>
        <w:rPr>
          <w:b/>
          <w:sz w:val="21"/>
        </w:rPr>
        <w:t>扩展四｜「人为何最好修行」三分钟微讲解（约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主持人可用三分钟说清材料② [00:13:55]–[00:15:23] 的要点：</w:t>
      </w:r>
      <w:r>
        <w:rPr>
          <w:b/>
          <w:sz w:val="20"/>
        </w:rPr>
        <w:t>天人纯乐</w:t>
      </w:r>
      <w:r>
        <w:rPr>
          <w:sz w:val="20"/>
        </w:rPr>
        <w:t>（太快乐，不想修行）、</w:t>
      </w:r>
      <w:r>
        <w:rPr>
          <w:b/>
          <w:sz w:val="20"/>
        </w:rPr>
        <w:t>恶趣纯苦</w:t>
      </w:r>
      <w:r>
        <w:rPr>
          <w:sz w:val="20"/>
        </w:rPr>
        <w:t>（太苦，无力修行）、</w:t>
      </w:r>
      <w:r>
        <w:rPr>
          <w:b/>
          <w:sz w:val="20"/>
        </w:rPr>
        <w:t>人苦乐参半</w:t>
      </w:r>
      <w:r>
        <w:rPr>
          <w:sz w:val="20"/>
        </w:rPr>
        <w:t>（有苦有乐，才会想改变）——所以「人」被称为</w:t>
      </w:r>
      <w:r>
        <w:rPr>
          <w:b/>
          <w:sz w:val="20"/>
        </w:rPr>
        <w:t>精进果报道</w:t>
      </w:r>
      <w:r>
        <w:rPr>
          <w:sz w:val="20"/>
        </w:rPr>
        <w:t>，是最好修行的善趣。结论：</w:t>
      </w:r>
      <w:r>
        <w:rPr>
          <w:b/>
          <w:sz w:val="20"/>
        </w:rPr>
        <w:t>不必急于羡慕天人，当下这个苦乐参半的人身，正是修行的最佳资粮。</w:t>
      </w:r>
    </w:p>
    <w:p>
      <w:r>
        <w:rPr>
          <w:b/>
          <w:sz w:val="21"/>
        </w:rPr>
        <w:t>扩展五｜本周可与生活接上的三处（口述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</w:t>
      </w:r>
      <w:r>
        <w:rPr>
          <w:b/>
          <w:sz w:val="20"/>
        </w:rPr>
        <w:t>「随喜 ≠ 羡慕」→</w:t>
      </w:r>
      <w:r>
        <w:rPr>
          <w:sz w:val="20"/>
        </w:rPr>
        <w:t xml:space="preserve"> 看到别人的好（别人的福报、别人的修行），先学着「为他高兴」，而不是「我怎么没有」。②</w:t>
      </w:r>
      <w:r>
        <w:rPr>
          <w:b/>
          <w:sz w:val="20"/>
        </w:rPr>
        <w:t>「五德自检」→</w:t>
      </w:r>
      <w:r>
        <w:rPr>
          <w:sz w:val="20"/>
        </w:rPr>
        <w:t xml:space="preserve"> 把「信戒闻施慧」当成日常的五个小动作：一句佛号（信）、一次不妄语（戒）、一页经书（闻）、一次分享（施）、一次不抱怨（慧）。③</w:t>
      </w:r>
      <w:r>
        <w:rPr>
          <w:b/>
          <w:sz w:val="20"/>
        </w:rPr>
        <w:t>「利修行的天界」→</w:t>
      </w:r>
      <w:r>
        <w:rPr>
          <w:sz w:val="20"/>
        </w:rPr>
        <w:t xml:space="preserve"> 往生何处尚远，但「选一个利修行的环境」的道理现在就用得上：远离令人散乱的场合，亲近共修的伙伴。</w:t>
      </w:r>
    </w:p>
    <w:p>
      <w:r>
        <w:rPr>
          <w:b/>
          <w:sz w:val="21"/>
        </w:rPr>
        <w:t>扩展六｜「天随念 vs 佛/法/僧随念」一句话分辨（约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一句话说清四随念的分工：</w:t>
      </w:r>
      <w:r>
        <w:rPr>
          <w:b/>
          <w:sz w:val="20"/>
        </w:rPr>
        <w:t>佛随念</w:t>
      </w:r>
      <w:r>
        <w:rPr>
          <w:sz w:val="20"/>
        </w:rPr>
        <w:t>随念佛陀十号功德；</w:t>
      </w:r>
      <w:r>
        <w:rPr>
          <w:b/>
          <w:sz w:val="20"/>
        </w:rPr>
        <w:t>法随念</w:t>
      </w:r>
      <w:r>
        <w:rPr>
          <w:sz w:val="20"/>
        </w:rPr>
        <w:t>随念法的六特质；</w:t>
      </w:r>
      <w:r>
        <w:rPr>
          <w:b/>
          <w:sz w:val="20"/>
        </w:rPr>
        <w:t>僧随念</w:t>
      </w:r>
      <w:r>
        <w:rPr>
          <w:sz w:val="20"/>
        </w:rPr>
        <w:t>随念僧的四双八士；</w:t>
      </w:r>
      <w:r>
        <w:rPr>
          <w:b/>
          <w:sz w:val="20"/>
        </w:rPr>
        <w:t>天随念</w:t>
      </w:r>
      <w:r>
        <w:rPr>
          <w:sz w:val="20"/>
        </w:rPr>
        <w:t>随念诸天的信戒闻施慧五德，并</w:t>
      </w:r>
      <w:r>
        <w:rPr>
          <w:b/>
          <w:sz w:val="20"/>
        </w:rPr>
        <w:t>回照自己</w:t>
      </w:r>
      <w:r>
        <w:rPr>
          <w:sz w:val="20"/>
        </w:rPr>
        <w:t>。四者同属「随念」业处、同偏「近行定」，但所缘不同。</w:t>
      </w:r>
      <w:r>
        <w:rPr>
          <w:b/>
          <w:sz w:val="20"/>
        </w:rPr>
        <w:t>本讲只到「五德」，其余分工详见本系列第2–4周。</w:t>
      </w:r>
    </w:p>
    <w:p>
      <w:r>
        <w:rPr>
          <w:b/>
          <w:sz w:val="21"/>
        </w:rPr>
        <w:t>扩展七｜「发愿成为修法天神」的说明段（5 分钟，可选）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主持人可用白话说明材料② [00:16:50]–[00:19:21] 与材料③的口径：修行人若这一生未证果，可</w:t>
      </w:r>
      <w:r>
        <w:rPr>
          <w:b/>
          <w:sz w:val="20"/>
        </w:rPr>
        <w:t>发愿投生到利修行的天界、成为「修法天神」</w:t>
      </w:r>
      <w:r>
        <w:rPr>
          <w:sz w:val="20"/>
        </w:rPr>
        <w:t>，与圣弟子、诸上善人聚会一处，继续修学佛法，直至解脱。</w:t>
      </w:r>
      <w:r>
        <w:rPr>
          <w:b/>
          <w:sz w:val="20"/>
        </w:rPr>
        <w:t>要点</w:t>
      </w:r>
      <w:r>
        <w:rPr>
          <w:sz w:val="20"/>
        </w:rPr>
        <w:t>：这是「换个更好的身体继续修行」的发愿，</w:t>
      </w:r>
      <w:r>
        <w:rPr>
          <w:b/>
          <w:sz w:val="20"/>
        </w:rPr>
        <w:t>不是求享乐</w:t>
      </w:r>
      <w:r>
        <w:rPr>
          <w:sz w:val="20"/>
        </w:rPr>
        <w:t>；天界仍有娱乐的诱惑，所以要发愿「不享受娱乐、而实践教法」（材料③ [00:04:43]）。</w:t>
      </w:r>
      <w:r>
        <w:rPr>
          <w:b/>
          <w:sz w:val="20"/>
        </w:rPr>
        <w:t>愿可发，心要正。</w:t>
      </w:r>
    </w:p>
    <w:p>
      <w:r>
        <w:rPr>
          <w:b/>
          <w:sz w:val="21"/>
        </w:rPr>
        <w:t>扩展八｜天随念「术语小抄」（3 分钟，随时可用）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常被问到的几个词，一句话说清，可写在板书角落： - </w:t>
      </w:r>
      <w:r>
        <w:rPr>
          <w:b/>
          <w:sz w:val="20"/>
        </w:rPr>
        <w:t>天随念（devatā-anussati）</w:t>
      </w:r>
      <w:r>
        <w:rPr>
          <w:sz w:val="20"/>
        </w:rPr>
        <w:t xml:space="preserve">＝随念诸天的功德（十随念之一）。 - </w:t>
      </w:r>
      <w:r>
        <w:rPr>
          <w:b/>
          <w:sz w:val="20"/>
        </w:rPr>
        <w:t>五德</w:t>
      </w:r>
      <w:r>
        <w:rPr>
          <w:sz w:val="20"/>
        </w:rPr>
        <w:t xml:space="preserve">＝信、戒、闻、施、慧（依圣者而生起之德）。 - </w:t>
      </w:r>
      <w:r>
        <w:rPr>
          <w:b/>
          <w:sz w:val="20"/>
        </w:rPr>
        <w:t>近行定（upacāra-samādhi）</w:t>
      </w:r>
      <w:r>
        <w:rPr>
          <w:sz w:val="20"/>
        </w:rPr>
        <w:t xml:space="preserve">＝靠近安止定、镇伏五盖的定；随念类业处多止于此。 - </w:t>
      </w:r>
      <w:r>
        <w:rPr>
          <w:b/>
          <w:sz w:val="20"/>
        </w:rPr>
        <w:t>安止定（appanā-samādhi）</w:t>
      </w:r>
      <w:r>
        <w:rPr>
          <w:sz w:val="20"/>
        </w:rPr>
        <w:t xml:space="preserve">＝完全专注的定（如四禅八定）；天随念不到此。 - </w:t>
      </w:r>
      <w:r>
        <w:rPr>
          <w:b/>
          <w:sz w:val="20"/>
        </w:rPr>
        <w:t>四种功德</w:t>
      </w:r>
      <w:r>
        <w:rPr>
          <w:sz w:val="20"/>
        </w:rPr>
        <w:t xml:space="preserve">＝为诸天所喜爱／增益信等／生起欣慰喜悦／若不得上分道果则得生善趣。 - </w:t>
      </w:r>
      <w:r>
        <w:rPr>
          <w:b/>
          <w:sz w:val="20"/>
        </w:rPr>
        <w:t>无想有情天</w:t>
      </w:r>
      <w:r>
        <w:rPr>
          <w:sz w:val="20"/>
        </w:rPr>
        <w:t xml:space="preserve">＝唯有色法、无明法的天界，寿命五百大劫，毫无意义。 - </w:t>
      </w:r>
      <w:r>
        <w:rPr>
          <w:b/>
          <w:sz w:val="20"/>
        </w:rPr>
        <w:t>四无色界天</w:t>
      </w:r>
      <w:r>
        <w:rPr>
          <w:sz w:val="20"/>
        </w:rPr>
        <w:t xml:space="preserve">＝无眼耳鼻舌身、不能闻法、未证果者不能在此证道果。 - </w:t>
      </w:r>
      <w:r>
        <w:rPr>
          <w:b/>
          <w:sz w:val="20"/>
        </w:rPr>
        <w:t>精进果报道</w:t>
      </w:r>
      <w:r>
        <w:rPr>
          <w:sz w:val="20"/>
        </w:rPr>
        <w:t>＝「人是苦乐参半、须靠努力得乐」的善趣，故最宜修行。 念完就说：「这些名字不用背，听过就好，八周会自然熟。」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总结引导（主持人照读，约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各位贤友，我们今天把「天随念」的三件事说清了：第一，</w:t>
      </w:r>
      <w:r>
        <w:rPr>
          <w:b/>
          <w:sz w:val="20"/>
        </w:rPr>
        <w:t>依什么</w:t>
      </w:r>
      <w:r>
        <w:rPr>
          <w:sz w:val="20"/>
        </w:rPr>
        <w:t>——诸天是依「信、戒、闻、施、慧」这五德而生天的，我们随喜他们，也回照自己已有的善德；第二，</w:t>
      </w:r>
      <w:r>
        <w:rPr>
          <w:b/>
          <w:sz w:val="20"/>
        </w:rPr>
        <w:t>为何只到近行定</w:t>
      </w:r>
      <w:r>
        <w:rPr>
          <w:sz w:val="20"/>
        </w:rPr>
        <w:t>——因为天的功德甚深微妙，又因忆念众多天的功德而深入胜解信心生起，所以修天随念</w:t>
      </w:r>
      <w:r>
        <w:rPr>
          <w:b/>
          <w:sz w:val="20"/>
        </w:rPr>
        <w:t>不到安止定，只到近行定</w:t>
      </w:r>
      <w:r>
        <w:rPr>
          <w:sz w:val="20"/>
        </w:rPr>
        <w:t>；第三，</w:t>
      </w:r>
      <w:r>
        <w:rPr>
          <w:b/>
          <w:sz w:val="20"/>
        </w:rPr>
        <w:t>四种功德与天界取舍</w:t>
      </w:r>
      <w:r>
        <w:rPr>
          <w:sz w:val="20"/>
        </w:rPr>
        <w:t>——天随念能令我们</w:t>
      </w:r>
      <w:r>
        <w:rPr>
          <w:b/>
          <w:sz w:val="20"/>
        </w:rPr>
        <w:t>为诸天所喜爱、增益信等、生起欣慰喜悦、若不得上分道果则得生善趣</w:t>
      </w:r>
      <w:r>
        <w:rPr>
          <w:sz w:val="20"/>
        </w:rPr>
        <w:t>；而</w:t>
      </w:r>
      <w:r>
        <w:rPr>
          <w:b/>
          <w:sz w:val="20"/>
        </w:rPr>
        <w:t>无想有情天与四无色界天不利修行，其余天界皆可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今天最值得带回家的一句话，也许是这句：</w:t>
      </w:r>
      <w:r>
        <w:rPr>
          <w:b/>
          <w:sz w:val="20"/>
        </w:rPr>
        <w:t>「天随念，是借诸天这面镜子，照见自己已有的善德。」</w:t>
      </w:r>
      <w:r>
        <w:rPr>
          <w:sz w:val="20"/>
        </w:rPr>
        <w:t xml:space="preserve"> 看清它，不是为了羡慕天人、也不是为了求天赐福；是为了</w:t>
      </w:r>
      <w:r>
        <w:rPr>
          <w:b/>
          <w:sz w:val="20"/>
        </w:rPr>
        <w:t>看见自己那一点点信、一点点戒、一点点闻、一点点施、一点点慧，并愿意让它继续长</w:t>
      </w:r>
      <w:r>
        <w:rPr>
          <w:sz w:val="20"/>
        </w:rPr>
        <w:t>。看见一分，就踏实一分。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也要记得：本周我们只是「认镜子」。看不到、对不上、觉得遥远，都是正常的；不清楚的跳过去，明天再来看。</w:t>
      </w:r>
      <w:r>
        <w:rPr>
          <w:b/>
          <w:sz w:val="20"/>
        </w:rPr>
        <w:t>修行不怕慢，怕的是走偏。</w:t>
      </w:r>
    </w:p>
    <w:p>
      <w:r>
        <w:rPr>
          <w:b/>
          <w:sz w:val="21"/>
        </w:rPr>
        <w:t>下周预告（照读，约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 6 周：</w:t>
      </w:r>
      <w:r>
        <w:rPr>
          <w:b/>
          <w:sz w:val="20"/>
        </w:rPr>
        <w:t>死随念：四种死亡与九种利益</w:t>
      </w:r>
      <w:r>
        <w:rPr>
          <w:sz w:val="20"/>
        </w:rPr>
        <w:t>。我们会一起看清「念死」到底在念什么——</w:t>
      </w:r>
      <w:r>
        <w:rPr>
          <w:b/>
          <w:sz w:val="20"/>
        </w:rPr>
        <w:t>四种死亡的类型、八种思维的切入、九种利益、以及常见的误区</w:t>
      </w:r>
      <w:r>
        <w:rPr>
          <w:sz w:val="20"/>
        </w:rPr>
        <w:t>。请先记住一句话：</w:t>
      </w:r>
      <w:r>
        <w:rPr>
          <w:b/>
          <w:sz w:val="20"/>
        </w:rPr>
        <w:t>「念死」不是恐惧与悲观，而是提起紧迫感与精进。</w:t>
      </w:r>
      <w:r>
        <w:rPr>
          <w:sz w:val="20"/>
        </w:rPr>
        <w:t xml:space="preserve"> 下周我们会专门讲一次「心理安全」，会前也请你带着今天「随喜自己已有的善德」的这份安稳，一起来。</w:t>
      </w:r>
    </w:p>
    <w:p>
      <w:r>
        <w:rPr>
          <w:b/>
          <w:sz w:val="21"/>
        </w:rPr>
        <w:t>成员回馈三问（约 5 分钟，每人一句，主持人记录）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收尾环节也让成员把今天「带回去一点东西」。三问一人一句为限，</w:t>
      </w:r>
      <w:r>
        <w:rPr>
          <w:b/>
          <w:sz w:val="20"/>
        </w:rPr>
        <w:t>说的话不作回应、不作点评</w:t>
      </w:r>
      <w:r>
        <w:rPr>
          <w:sz w:val="20"/>
        </w:rPr>
        <w:t>，主持人只记在纸上或板上： 1. 今天起身时，你想带走的一个词是什么？（常见答案会是「五德」「近行定」「随喜」「利修行的天界」。） 2. 五德（信戒闻施慧）里，你打算先增长哪一分？ 3. 有哪一句话，你觉得以后会用得上？现在说给自己听一次。（例如「随喜不是羡慕」「人身最好修行」。） 若有人不愿说，直接跳过，不留空、不追问。</w:t>
      </w:r>
      <w:r>
        <w:rPr>
          <w:b/>
          <w:sz w:val="20"/>
        </w:rPr>
        <w:t>不要把分享变成评估。</w:t>
      </w:r>
    </w:p>
    <w:p>
      <w:r>
        <w:rPr>
          <w:b/>
          <w:sz w:val="21"/>
        </w:rPr>
        <w:t>一分钟静默（约 1 分钟，照读）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我们用一分钟，什么都不做，只是坐着，知道自己在坐着；知道呼吸在进、在出；知道有一分善德在心里，静静地长。……（默静一分钟）……好，请轻轻动一动手指，睁开眼睛。</w:t>
      </w:r>
    </w:p>
    <w:p>
      <w:r>
        <w:rPr>
          <w:b/>
          <w:sz w:val="21"/>
        </w:rPr>
        <w:t>交接清单（主持人自用，散会前必做）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本周要交接的内容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本周共识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三条为限。建议写成：①天随念＝依信戒闻施慧五德随喜诸天、回照自己；②只到近行定（缘在功德深妙＋胜解信心流动）；③天界有好有坏——利修行者去得，无想有情天与四无色界天不宜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遗留问题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例如：讨论中「近行定怎么转成观」未谈尽，交第 8 周；「如何修到安止定」本讲不取，留待第 8 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人员照护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若有人在本周因「生天／死亡」话题出现明显不适或情绪波动，用代称记一行（如「A 贤友对『生天』一词反应较大」），</w:t>
            </w:r>
            <w:r>
              <w:rPr>
                <w:b/>
                <w:sz w:val="19"/>
              </w:rPr>
              <w:t>只提示下周主持人留意，不留隐私细节、不在会上点名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下周准备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确认第 6 周材料（死随念：`850305fe`／`63fae3de`）、场地、时间；并把「心理安全三约定」列为固定动作（</w:t>
            </w:r>
            <w:r>
              <w:rPr>
                <w:b/>
                <w:sz w:val="19"/>
              </w:rPr>
              <w:t>第 6 周为敏感周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作业复述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散会前用一句话重申本周作业：</w:t>
            </w:r>
            <w:r>
              <w:rPr>
                <w:b/>
                <w:sz w:val="19"/>
              </w:rPr>
              <w:t>每日静坐后，随念诸天五德各一句，并写下「我已有的一分德」一句话</w:t>
            </w:r>
          </w:p>
        </w:tc>
      </w:tr>
    </w:tbl>
    <w:p>
      <w:r>
        <w:rPr>
          <w:b/>
          <w:sz w:val="21"/>
        </w:rPr>
        <w:t>散会后三件事（主持人自用）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①把「共识三条＋遗留问题」写成一行，交下周主持人；②把今天</w:t>
      </w:r>
      <w:r>
        <w:rPr>
          <w:b/>
          <w:sz w:val="20"/>
        </w:rPr>
        <w:t>未答上来的问题</w:t>
      </w:r>
      <w:r>
        <w:rPr>
          <w:sz w:val="20"/>
        </w:rPr>
        <w:t>记下，下周开场先补；③给自己 3 分钟静坐，把今天的印象放下，不带情绪离场。</w:t>
      </w:r>
    </w:p>
    <w:p>
      <w:r>
        <w:rPr>
          <w:b/>
          <w:sz w:val="21"/>
        </w:rPr>
        <w:t>本周作业（照读，约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本周作业只有一件事，一句话就够：</w:t>
      </w:r>
      <w:r>
        <w:rPr>
          <w:b/>
          <w:sz w:val="20"/>
        </w:rPr>
        <w:t>每日静坐后，随念诸天的五德（信、戒、闻、施、慧）各一句；并对照自己，写下「我学佛以来已经具备的一分德」。</w:t>
      </w:r>
      <w:r>
        <w:rPr>
          <w:sz w:val="20"/>
        </w:rPr>
        <w:t xml:space="preserve"> 不发愿求天、不与人比较、不追求境界；写得对不对、多不多，都不重要。下周带来分享，一句话即可。</w:t>
      </w:r>
      <w:r>
        <w:rPr>
          <w:b/>
          <w:sz w:val="20"/>
        </w:rPr>
        <w:t>看见自己一点好，就是今天最好的功课。</w:t>
      </w:r>
    </w:p>
    <w:p>
      <w:r>
        <w:rPr>
          <w:b/>
          <w:sz w:val="21"/>
        </w:rPr>
        <w:t>回向（照读；本系列以通用汉译四句回向，念汉译即可）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 愿我此功德 为证涅槃缘 我此功德分 回向诸有情 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35_天随念-古源尊者-20240712（音声）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`soundrecording_d0dd1c0cd17209afe241ece24bf6b7b4_dd244db19fe0fb26aeef6833ac08918c7439961422831605`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与本周第5周同主题、不同讲次</w:t>
            </w:r>
            <w:r>
              <w:rPr>
                <w:sz w:val="19"/>
              </w:rPr>
              <w:t>（2024-07-12）。侧重「信戒闻施慧任一具足即可生天」与「发愿成为修法天神」，含「闪亮耳环」的故事与「圣法大长老回兜率天」的事例。可作扩展包或成员个人复习；</w:t>
            </w:r>
            <w:r>
              <w:rPr>
                <w:b/>
                <w:sz w:val="19"/>
              </w:rPr>
              <w:t>与材料②（2025-01-19）内容不同、段落不重叠</w:t>
            </w:r>
            <w:r>
              <w:rPr>
                <w:sz w:val="19"/>
              </w:rPr>
              <w:t>。打开方式：ima知识库搜索「35_天随念 古源尊者 20240712」。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15_天随念-古源尊者-20250119（录音）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`soundrecording_d0dd1c0cd17209afe241ece24bf6b7b4_b7ae82a566686377e548025c37cbfdef7439961422831605`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</w:t>
            </w:r>
            <w:r>
              <w:rPr>
                <w:b/>
                <w:sz w:val="19"/>
              </w:rPr>
              <w:t>材料②正文主体</w:t>
            </w:r>
            <w:r>
              <w:rPr>
                <w:sz w:val="19"/>
              </w:rPr>
              <w:t>之所出。欲反复回听「哪些天界不利修行」（[00:00:47]–[00:05:03]）与「四种功德／五德条件」（[00:19:40]–[00:22:48]）者，可自听原录音。打开方式：ima知识库搜索「15_天随念 古源尊者 20250119（录音）」。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15_天随念-古源尊者-20250119（课件）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`pdf_d0dd1c0cd17209afe241ece24bf6b7b4_c2fb7b945577df9da65b1c3c3bb635c67439961422831605`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</w:t>
            </w:r>
            <w:r>
              <w:rPr>
                <w:b/>
                <w:sz w:val="19"/>
              </w:rPr>
              <w:t>材料①骨架</w:t>
            </w:r>
            <w:r>
              <w:rPr>
                <w:sz w:val="19"/>
              </w:rPr>
              <w:t>之所出（修天随念的条件／不得安止定／四种功德＋巴利礼敬文与回向文）。欲复习要点者，可参阅原课件。打开方式：ima知识库搜索「15_天随念 古源尊者 20250119（课件）」。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读书会25·第5周·天随念：依圣者五德与四功德（朗读优化版）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