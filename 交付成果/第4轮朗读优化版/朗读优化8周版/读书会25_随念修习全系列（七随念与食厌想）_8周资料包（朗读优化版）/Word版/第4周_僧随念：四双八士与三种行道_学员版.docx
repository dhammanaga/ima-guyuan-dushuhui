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第4周：僧随念：四双八士与三种行道（学员版）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读书会25：随念修习全系列（七随念与食厌想） · 第4周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各位贤友，欢迎来到读书会25「随念修习全系列」第4周。前两周我们随念了佛（十号功德）与法（六特质）；这一周，我们把心安放到</w:t>
      </w:r>
      <w:r>
        <w:rPr>
          <w:b/>
          <w:sz w:val="20"/>
        </w:rPr>
        <w:t>僧</w:t>
      </w:r>
      <w:r>
        <w:rPr>
          <w:sz w:val="20"/>
        </w:rPr>
        <w:t>——不是「某一位师父」，而是「跋葛瓦的弟子僧团」这一群走在这条路上的人。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本周要认得的，是两样东西：一是</w:t>
      </w:r>
      <w:r>
        <w:rPr>
          <w:b/>
          <w:sz w:val="20"/>
        </w:rPr>
        <w:t>四双八士</w:t>
      </w:r>
      <w:r>
        <w:rPr>
          <w:sz w:val="20"/>
        </w:rPr>
        <w:t>（四对四道四果、八种圣者），二是</w:t>
      </w:r>
      <w:r>
        <w:rPr>
          <w:b/>
          <w:sz w:val="20"/>
        </w:rPr>
        <w:t>四种行道</w:t>
      </w:r>
      <w:r>
        <w:rPr>
          <w:sz w:val="20"/>
        </w:rPr>
        <w:t>（善行道、正直行道、如理行道、正当行道）。再由这两样，引出「</w:t>
      </w:r>
      <w:r>
        <w:rPr>
          <w:b/>
          <w:sz w:val="20"/>
        </w:rPr>
        <w:t>应受供养、应受供奉、应受布施、应受合掌，是世间无上的福田</w:t>
      </w:r>
      <w:r>
        <w:rPr>
          <w:sz w:val="20"/>
        </w:rPr>
        <w:t>」与「</w:t>
      </w:r>
      <w:r>
        <w:rPr>
          <w:b/>
          <w:sz w:val="20"/>
        </w:rPr>
        <w:t>僧随念的十三项利益</w:t>
      </w:r>
      <w:r>
        <w:rPr>
          <w:sz w:val="20"/>
        </w:rPr>
        <w:t>」。这是一堂「认清所缘、生起信心」的课，也是一堂「向光而行、以惭愧自省」的课——</w:t>
      </w:r>
      <w:r>
        <w:rPr>
          <w:b/>
          <w:sz w:val="20"/>
        </w:rPr>
        <w:t>不是把人分成高低，而是让心朝着「法」的方向站稳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本周主题：认清「僧随念」的所缘——四双八士与四种行道；由「世间无上福田」与十三项利益，把随念僧团的信心，落实为一条「亲近僧团→听闻正法→如理作意→法随法行」的修行路。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120min｜核心问题：「僧随念」念的是谁、念的是什么？「四双八士」为何是「世间无上的福田」？「四种行道」（善行道·正直·如理·正当）落到我自己身上，究竟是一句怎样的自我要求？｜共读原文提要：材料①第28讲课件（20250201）给出僧随念之巴利原文与「善行道者」之释义（声闻＝恭敬聆听佛陀教诫者；僧团＝增上戒定慧、戒同见同之团体），并列出四种行道偈与回向文；材料②第29讲课件（20250202）逐条给出「正直行道者」「如理行道者」之纲要；材料③第30讲课件（20250203）给出「正当行道者」「四双八士」「应供·应供奉·应予施·应礼敬」「世间无上福田」与「僧随念的十三项利益」全表。课件偏短，故以同一主题（僧随念）各讲次之录音转写补足正文：材料④（28讲录音，[00:00–23:35]）详讲「声闻」「僧团」「随法行」与观想念诵引导；材料⑤（29讲录音，[00:00–29:52]）详讲「正直行道三喻（流尿液路／月牙／犁田工具）」「如理行道四项」；材料⑥（30讲录音，[00:00–26:32]）详讲「供养」「安吉罗天子与因陀卡天子因缘」「无上福田」之喻。｜本周作业：每日静坐后，</w:t>
      </w:r>
      <w:r>
        <w:rPr>
          <w:b/>
          <w:sz w:val="21"/>
        </w:rPr>
        <w:t>出声念一遍四种行道偈</w:t>
      </w:r>
      <w:r>
        <w:rPr>
          <w:sz w:val="21"/>
        </w:rPr>
        <w:t>（「世尊的弟子僧团是善行道者……正直行道者……如理行道者……正当行道者」），并任选其中一种行道，写一句话记下「我这一周在哪一件小事上，体会到了『向这条道靠近一点』」；不做评判、不与人比较、不追求体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>：灯光柔和（不要顶灯直射），通风但不直吹，手机静音并集中放置；座位围成圆形或半圆，让每个人既能看见彼此，又能安住当下。本周主题是「僧团」，</w:t>
      </w:r>
      <w:r>
        <w:rPr>
          <w:b/>
          <w:sz w:val="20"/>
        </w:rPr>
        <w:t>围坐本身就有「共住、和合」的意味</w:t>
      </w:r>
      <w:r>
        <w:rPr>
          <w:sz w:val="20"/>
        </w:rPr>
        <w:t xml:space="preserve">，座位圆整一点，气场就顺一点。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：备水、面纸、薄毯。本周无涉尸体/不净内容，情绪强度较低，但有人谈「信心、惭愧」时仍可能触动往事，面纸备着不显眼即可。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分钟，中途可自由起身、可去喝水。」②「本讲会谈到『僧团、供养、功德』，任何人随时可以选择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我们在这里只谈自己看到什么、自己怎么走，不谈别人的事、不评断任何师父与传承。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分钟静坐，把「四双八士」与「四种行道」在心里过一遍，确认自己能把「僧随念念的是『法在僧团中被实践』，不是崇拜某个人」用一句白话讲出来。</w:t>
      </w:r>
      <w:r>
        <w:rPr>
          <w:b/>
          <w:sz w:val="20"/>
        </w:rPr>
        <w:t>主持人心里稳了，场子就稳了。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：不布置「必须生起信心/感动」；不要求成员报告体验；不比较任何寺院、师父、传承的高下，不劝募、不涉金额。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分钟）——把「这条路上，真的有人走通过吗」轻轻放进心里。最后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：找个角落坐下，放下手机，做三次深呼吸，心里默念三句话——①「今晚我只带路，不评判」；②「随念僧团，念的是法，不是人」；③「有信心、没信心，都算数」。带着一张安稳的脸进入场地。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：本周只带大家看「四双八士＋四种行道＋无上福田＋十三利益」这一张图；</w:t>
      </w:r>
      <w:r>
        <w:rPr>
          <w:b/>
          <w:sz w:val="20"/>
        </w:rPr>
        <w:t>「随念与皈依、四不坏信、从止转观」归本系列第8周（本讲不取）</w:t>
      </w:r>
      <w:r>
        <w:rPr>
          <w:sz w:val="20"/>
        </w:rPr>
        <w:t>；</w:t>
      </w:r>
      <w:r>
        <w:rPr>
          <w:b/>
          <w:sz w:val="20"/>
        </w:rPr>
        <w:t>「慈心禅（四护卫禅之一）修法详见读书会02」「止观入门与日常运用详见读书会01/05」「三十二身分/身至念详见读书会24」</w:t>
      </w:r>
      <w:r>
        <w:rPr>
          <w:sz w:val="20"/>
        </w:rPr>
        <w:t>。若有人在开场或共读中提前问到这些，只回一句方向话——「</w:t>
      </w:r>
      <w:r>
        <w:rPr>
          <w:b/>
          <w:sz w:val="20"/>
        </w:rPr>
        <w:t>这个我们留到第8周（或相应系列）专门讲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：这是一门「认清方向、向光而行」的功课，不是「检讨自己」的功课。开场与全场，请把语气的温度定在「</w:t>
      </w:r>
      <w:r>
        <w:rPr>
          <w:b/>
          <w:sz w:val="20"/>
        </w:rPr>
        <w:t>笃定、宽松、不评判</w:t>
      </w:r>
      <w:r>
        <w:rPr>
          <w:sz w:val="20"/>
        </w:rPr>
        <w:t>」——你越稳，成员越敢靠近；你越暖，成员越不羞。</w:t>
      </w:r>
      <w:r>
        <w:rPr>
          <w:b/>
          <w:sz w:val="20"/>
        </w:rPr>
        <w:t>不要把「正直行道」念成一种道德审判，也不要把「无上福田」念成一种交换买卖</w:t>
      </w:r>
      <w:r>
        <w:rPr>
          <w:sz w:val="20"/>
        </w:rPr>
        <w:t>；「正直」只是「坦直不弯曲、不覆盖自己的缺点」，是去掉一层自欺而已。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带到「坐着的这个身体」上——你能感觉到身体的重量、接触坐垫的压力、呼吸进出时的起伏。今晚，我们不是一个人坐在这里。往四周看一眼（可以只用心看）：就在这个房间里，有一群人，和你一样，愿意把生活放慢一点、把心看清一点。</w:t>
      </w:r>
      <w:r>
        <w:rPr>
          <w:b/>
          <w:sz w:val="20"/>
        </w:rPr>
        <w:t>这就是今晚我们要随念的「僧」——一群走在同一条路上的人。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这条觉悟的路，真的有人走通过吗？如果有，他们是什么样子，我怎么认出他们？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：说说看：你说到「僧」的时候，心里想到的是谁？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3664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本周照录材料共六份：</w:t>
      </w:r>
      <w:r>
        <w:rPr>
          <w:b/>
          <w:sz w:val="20"/>
        </w:rPr>
        <w:t>核心三份为 pdf 课件</w:t>
      </w:r>
      <w:r>
        <w:rPr>
          <w:sz w:val="20"/>
        </w:rPr>
        <w:t>（材料①②③），</w:t>
      </w:r>
      <w:r>
        <w:rPr>
          <w:b/>
          <w:sz w:val="20"/>
        </w:rPr>
        <w:t>补正文三份为同一主题（僧随念）各讲次之录音转写</w:t>
      </w:r>
      <w:r>
        <w:rPr>
          <w:sz w:val="20"/>
        </w:rPr>
        <w:t>（材料④⑤⑥）。课件原文合计偏短（约2千余字），故以录音转写补足正文，均逐字照录、不改写。</w:t>
      </w:r>
      <w:r>
        <w:rPr>
          <w:b/>
          <w:sz w:val="20"/>
        </w:rPr>
        <w:t>必读</w:t>
      </w:r>
      <w:r>
        <w:rPr>
          <w:sz w:val="20"/>
        </w:rPr>
        <w:t>＝材料①「四种行道偈」＋材料③「四双八士＋无上福田＋十三利益」；其余为选读与禅修取材。若时间不足，先保必读，其余只念小标题。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★核心：《28_僧随念-20250201（课件）》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media_id：`pdf_d0dd1c0cd17209afe241ece24bf6b7b4_e87d8097d8ea2d39f8930f3d39b24ca97439961422831605`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打开方式：ima知识库搜索「28_僧随念-20250201（课件）」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百花古寺2025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百日禅修营</w:t>
      </w:r>
    </w:p>
    <w:p>
      <w:r>
        <w:rPr>
          <w:sz w:val="21"/>
        </w:rPr>
        <w:t>如来禅修学体系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suppaṭipanno bhagavato sāvakasaṅgho</w:t>
      </w:r>
    </w:p>
    <w:p>
      <w:r>
        <w:rPr>
          <w:sz w:val="21"/>
        </w:rPr>
        <w:t>ujuppaṭipanno bhagavato sāvakasaṅgho</w:t>
      </w:r>
    </w:p>
    <w:p>
      <w:r>
        <w:rPr>
          <w:sz w:val="21"/>
        </w:rPr>
        <w:t>ñāyappaṭipanno bhagavato sāvakasaṅgho</w:t>
      </w:r>
    </w:p>
    <w:p>
      <w:r>
        <w:rPr>
          <w:sz w:val="21"/>
        </w:rPr>
        <w:t>sāmīcippaṭipanno bhagavato sāvakasaṅgho,</w:t>
      </w:r>
    </w:p>
    <w:p>
      <w:r>
        <w:rPr>
          <w:sz w:val="21"/>
        </w:rPr>
        <w:t>yadidam cattāri purisayugāni aṭṭha purisapuggalā</w:t>
      </w:r>
    </w:p>
    <w:p>
      <w:r>
        <w:rPr>
          <w:sz w:val="21"/>
        </w:rPr>
        <w:t>esa bhagavato sāvakasaṅgho, āhuneyyo</w:t>
      </w:r>
    </w:p>
    <w:p>
      <w:r>
        <w:rPr>
          <w:sz w:val="21"/>
        </w:rPr>
        <w:t>pāhuneyyo dakkhiņeyyo añjalikaraņiyo anuttaram</w:t>
      </w:r>
    </w:p>
    <w:p>
      <w:r>
        <w:rPr>
          <w:sz w:val="21"/>
        </w:rPr>
        <w:t>puññakkhettam lokassā' ti.</w:t>
      </w:r>
    </w:p>
    <w:p>
      <w:r>
        <w:rPr>
          <w:sz w:val="21"/>
        </w:rPr>
        <w:t>跋葛瓦的弟子僧团是善行道者，</w:t>
      </w:r>
    </w:p>
    <w:p>
      <w:r>
        <w:rPr>
          <w:sz w:val="21"/>
        </w:rPr>
        <w:t>跋葛瓦的弟子僧团是正直行道者，</w:t>
      </w:r>
    </w:p>
    <w:p>
      <w:r>
        <w:rPr>
          <w:sz w:val="21"/>
        </w:rPr>
        <w:t>跋葛瓦的弟子僧团是如理行道者，</w:t>
      </w:r>
    </w:p>
    <w:p>
      <w:r>
        <w:rPr>
          <w:sz w:val="21"/>
        </w:rPr>
        <w:t>跋葛瓦的弟子僧团是正当行道者。</w:t>
      </w:r>
    </w:p>
    <w:p>
      <w:r>
        <w:rPr>
          <w:sz w:val="21"/>
        </w:rPr>
        <w:t>也即是四双八士，此乃跋葛瓦的弟子僧团，</w:t>
      </w:r>
    </w:p>
    <w:p>
      <w:r>
        <w:rPr>
          <w:sz w:val="21"/>
        </w:rPr>
        <w:t>应受供养，应受供奉，应受布施，</w:t>
      </w:r>
    </w:p>
    <w:p>
      <w:r>
        <w:rPr>
          <w:sz w:val="21"/>
        </w:rPr>
        <w:t>应受合掌，是世间无上的福田。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Suppaīpanno 弟子僧团是善行道者</w:t>
      </w:r>
    </w:p>
    <w:p>
      <w:r>
        <w:rPr>
          <w:sz w:val="21"/>
        </w:rPr>
        <w:t>Suppatipanno 弟子僧团是善行道者</w:t>
      </w:r>
    </w:p>
    <w:p>
      <w:r>
        <w:rPr>
          <w:sz w:val="21"/>
        </w:rPr>
        <w:t>一、圣弟子进入了正道（正行道），不退行道，随顺行道，无对立（无抗行道），随随法行。</w:t>
      </w:r>
    </w:p>
    <w:p>
      <w:r>
        <w:rPr>
          <w:sz w:val="21"/>
        </w:rPr>
        <w:t>二、声闻是指恭敬聆听佛陀教诫者。</w:t>
      </w:r>
    </w:p>
    <w:p>
      <w:r>
        <w:rPr>
          <w:sz w:val="21"/>
        </w:rPr>
        <w:t>三、僧团是指增上戒、增上定、增上慧所组成的团体，并有共同的修习。</w:t>
      </w:r>
    </w:p>
    <w:p>
      <w:r>
        <w:rPr>
          <w:sz w:val="21"/>
        </w:rPr>
        <w:t>(1)恭敬地听闻佛陀的教训(ovāda,训示)与教诫(Anusāsana)者,则称之为声闻。</w:t>
      </w:r>
    </w:p>
    <w:p>
      <w:r>
        <w:rPr>
          <w:sz w:val="21"/>
        </w:rPr>
        <w:t>(2)戒同、见同之合，世尊之声闻集体，则称之为声闻众。</w:t>
      </w:r>
    </w:p>
    <w:p>
      <w:r>
        <w:rPr>
          <w:sz w:val="21"/>
        </w:rPr>
        <w:t>Idam me puñnam āsavakkhayāvaham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★核心：《29_僧随念2-20250202（课件）》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media_id：`pdf_d0dd1c0cd17209afe241ece24bf6b7b4_04e873a96c470deb4c6fe56cabfe785f7439961422831605`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打开方式：ima知识库搜索「29_僧随念2-20250202（课件）」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百花古寺2025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百日禅修营</w:t>
      </w:r>
    </w:p>
    <w:p>
      <w:r>
        <w:rPr>
          <w:sz w:val="21"/>
        </w:rPr>
        <w:t>如来禅修学体系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Ujuppaīpanno 弟子僧团是正直行道者，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Ujuppaipanno 弟子僧团是正直行道者</w:t>
      </w:r>
    </w:p>
    <w:p>
      <w:r>
        <w:rPr>
          <w:sz w:val="21"/>
        </w:rPr>
        <w:t>一、圣弟子无染遍净行道，离二极端而行中道，舍弃身、语、意扭曲之过失。</w:t>
      </w:r>
    </w:p>
    <w:p>
      <w:r>
        <w:rPr>
          <w:sz w:val="21"/>
        </w:rPr>
        <w:t>二、正直是指坦直或不弯曲，即不覆盖自己的缺点，亦不表现非真实的成就或品质。</w:t>
      </w:r>
    </w:p>
    <w:p>
      <w:r>
        <w:rPr>
          <w:sz w:val="21"/>
        </w:rPr>
        <w:t>三、不退行道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Ñāyappaṭipanno 弟子僧团是如理行道者，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Ñāyappaṭipanno 弟子僧团是如理行道者</w:t>
      </w:r>
    </w:p>
    <w:p>
      <w:r>
        <w:rPr>
          <w:sz w:val="21"/>
        </w:rPr>
        <w:t>(1) 圣僧所实践的正行道乃为知真理之行道</w:t>
      </w:r>
    </w:p>
    <w:p>
      <w:r>
        <w:rPr>
          <w:sz w:val="21"/>
        </w:rPr>
        <w:t>(2) 涅槃（真理）乃应知法，为真理而所实践</w:t>
      </w:r>
    </w:p>
    <w:p>
      <w:r>
        <w:rPr>
          <w:sz w:val="21"/>
        </w:rPr>
        <w:t>(3) 随顺行道</w:t>
      </w:r>
    </w:p>
    <w:p>
      <w:r>
        <w:rPr>
          <w:sz w:val="21"/>
        </w:rPr>
        <w:t>(4) 不违反行道</w:t>
      </w:r>
    </w:p>
    <w:p>
      <w:r>
        <w:rPr>
          <w:sz w:val="21"/>
        </w:rPr>
        <w:t>Idam me puñnam āsavakkhayāvaham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★核心：《30_僧随念3-20250203（课件）》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media_id：`pdf_d0dd1c0cd17209afe241ece24bf6b7b4_48da4280a1ce10431db7f4989a1a61027439961422831605`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打开方式：ima知识库搜索「30_僧随念3-20250203（课件）」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百花古寺2025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百日禅修营</w:t>
      </w:r>
    </w:p>
    <w:p>
      <w:r>
        <w:rPr>
          <w:sz w:val="21"/>
        </w:rPr>
        <w:t>如来禅修学体系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Sāmīcippaṭipanno 弟子僧团是正当行道者。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Sāmīcippaṭipanno 弟子僧团是正当行道者</w:t>
      </w:r>
    </w:p>
    <w:p>
      <w:r>
        <w:rPr>
          <w:sz w:val="21"/>
        </w:rPr>
        <w:t>(1)顺应解脱轮回而实践正行道</w:t>
      </w:r>
    </w:p>
    <w:p>
      <w:r>
        <w:rPr>
          <w:sz w:val="21"/>
        </w:rPr>
        <w:t>(2) 值得人们恭敬地实践正行道</w:t>
      </w:r>
    </w:p>
    <w:p>
      <w:r>
        <w:rPr>
          <w:sz w:val="21"/>
        </w:rPr>
        <w:t>(3)法随法行道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yadidam cattări purisayugāni aţtha purisapuggalā esa bhagavato sāvakasaņgho, 也即是四双八士，此乃跋葛瓦的弟子僧团，</w:t>
      </w:r>
    </w:p>
    <w:p>
      <w:r>
        <w:rPr>
          <w:sz w:val="21"/>
        </w:rPr>
        <w:t>四双指四对四道四果——预流道与预流果、一来道与一来果、不还道和不还果、阿罗汉道与阿罗汉果这些圣者四双八士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Āhuneyyo 应供（可供养者）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Āhuneyyo 应供（可供养者）</w:t>
      </w:r>
    </w:p>
    <w:p>
      <w:r>
        <w:rPr>
          <w:sz w:val="21"/>
        </w:rPr>
        <w:t>(1) 供品 (Āhuna)：从远方拿来之供养物。</w:t>
      </w:r>
    </w:p>
    <w:p>
      <w:r>
        <w:rPr>
          <w:sz w:val="21"/>
        </w:rPr>
        <w:t>(2) 应可供养 (Āhuneyya)：令施者得大利益之四双八辈乃堪受供养，故名为应可供养。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Pāhuneyyo 应供奉（可供奉者）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Pāhuneyyo 应供奉（可供奉者）</w:t>
      </w:r>
    </w:p>
    <w:p>
      <w:r>
        <w:rPr>
          <w:sz w:val="21"/>
        </w:rPr>
        <w:t>(1) 备办物品 (pāhuna)：来自四面八方的眷属朋友，殷勤接待备办物品。</w:t>
      </w:r>
    </w:p>
    <w:p>
      <w:r>
        <w:rPr>
          <w:sz w:val="21"/>
        </w:rPr>
        <w:t>(2) 应可供奉 (pāhuneyya)：圣僧乃能堪受为宾客所备办物品，故名为应可供奉。</w:t>
      </w:r>
    </w:p>
    <w:p>
      <w:r>
        <w:rPr>
          <w:sz w:val="21"/>
        </w:rPr>
        <w:t>(3)无宾客等同僧伽也。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Dakkhineyyo 是应予施（可施予者）</w:t>
      </w:r>
    </w:p>
    <w:p>
      <w:r>
        <w:rPr>
          <w:sz w:val="21"/>
        </w:rPr>
        <w:t>Dakkhíeyyo 是应予施（可施予者）</w:t>
      </w:r>
    </w:p>
    <w:p>
      <w:r>
        <w:rPr>
          <w:sz w:val="21"/>
        </w:rPr>
        <w:t>(1)施物(Dakkina):(人们)相信来生而所施之物。</w:t>
      </w:r>
    </w:p>
    <w:p>
      <w:r>
        <w:rPr>
          <w:sz w:val="21"/>
        </w:rPr>
        <w:t>(2)应可受施(dakkhiñeyya):圣僧乃应受所施，故名应可受施。</w:t>
      </w:r>
    </w:p>
    <w:p>
      <w:r>
        <w:rPr>
          <w:sz w:val="21"/>
        </w:rPr>
        <w:t>(3)令促成得大利益之布施，令促成布施利益广大而使其清净，故名应可施。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Añjalikaraņīyo 应礼敬（可予合掌者）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Añjalikaraņīyo 应礼敬（可予合掌者）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圣弟子值得全世界礼敬，双手合掌于头顶。</w:t>
      </w:r>
    </w:p>
    <w:p>
      <w:r>
        <w:rPr>
          <w:sz w:val="21"/>
        </w:rPr>
        <w:t>2、甚至比库的物品，如袈裟、钵、腰带都是用品塔。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Anuttaram puññäkhettam lokassa</w:t>
      </w:r>
    </w:p>
    <w:p>
      <w:r>
        <w:rPr>
          <w:sz w:val="21"/>
        </w:rPr>
        <w:t>是世间无上的福田</w:t>
      </w:r>
    </w:p>
    <w:p>
      <w:r>
        <w:rPr>
          <w:sz w:val="21"/>
        </w:rPr>
        <w:t>(1)国王之谷麦田则称国王之谷田、麦田。</w:t>
      </w:r>
    </w:p>
    <w:p>
      <w:r>
        <w:rPr>
          <w:sz w:val="21"/>
        </w:rPr>
        <w:t>(2)大臣之谷麦田则称大臣之谷田、麦田。</w:t>
      </w:r>
    </w:p>
    <w:p>
      <w:r>
        <w:rPr>
          <w:sz w:val="21"/>
        </w:rPr>
        <w:t>(3)圣僧乃一切世间之诸法长养处，故名世间之无上福田。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僧随念的利益：</w:t>
      </w:r>
    </w:p>
    <w:p>
      <w:r>
        <w:rPr>
          <w:sz w:val="21"/>
        </w:rPr>
        <w:t>1、恭敬僧团</w:t>
      </w:r>
    </w:p>
    <w:p>
      <w:r>
        <w:rPr>
          <w:sz w:val="21"/>
        </w:rPr>
        <w:t>2、充满信心</w:t>
      </w:r>
    </w:p>
    <w:p>
      <w:r>
        <w:rPr>
          <w:sz w:val="21"/>
        </w:rPr>
        <w:t>3、充满正念</w:t>
      </w:r>
    </w:p>
    <w:p>
      <w:r>
        <w:rPr>
          <w:sz w:val="21"/>
        </w:rPr>
        <w:t>4、充满智慧</w:t>
      </w:r>
    </w:p>
    <w:p>
      <w:r>
        <w:rPr>
          <w:sz w:val="21"/>
        </w:rPr>
        <w:t>5、充满福行</w:t>
      </w:r>
    </w:p>
    <w:p>
      <w:r>
        <w:rPr>
          <w:sz w:val="21"/>
        </w:rPr>
        <w:t>6、充满喜乐</w:t>
      </w:r>
    </w:p>
    <w:p>
      <w:r>
        <w:rPr>
          <w:sz w:val="21"/>
        </w:rPr>
        <w:t>7、战胜怖畏</w:t>
      </w:r>
    </w:p>
    <w:p>
      <w:r>
        <w:rPr>
          <w:sz w:val="21"/>
        </w:rPr>
        <w:t>8、安忍身苦</w:t>
      </w:r>
    </w:p>
    <w:p>
      <w:r>
        <w:rPr>
          <w:sz w:val="21"/>
        </w:rPr>
        <w:t>9、与僧团共住</w:t>
      </w:r>
    </w:p>
    <w:p>
      <w:r>
        <w:rPr>
          <w:sz w:val="21"/>
        </w:rPr>
        <w:t>10、随念僧团功德时身如界堂</w:t>
      </w:r>
    </w:p>
    <w:p>
      <w:r>
        <w:rPr>
          <w:sz w:val="21"/>
        </w:rPr>
        <w:t>11、心倾向获得僧团的功能</w:t>
      </w:r>
    </w:p>
    <w:p>
      <w:r>
        <w:rPr>
          <w:sz w:val="21"/>
        </w:rPr>
        <w:t>12、在犯错境遇前，善忆念僧而生惭愧。</w:t>
      </w:r>
    </w:p>
    <w:p>
      <w:r>
        <w:rPr>
          <w:sz w:val="21"/>
        </w:rPr>
        <w:t>13、来世得生善趣</w:t>
      </w:r>
    </w:p>
    <w:p>
      <w:r>
        <w:rPr>
          <w:sz w:val="21"/>
        </w:rPr>
        <w:t>Idam me puñnam āsavakkhayāvaham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材料④ 补正文：《28_僧随念-20250201（录音）》（依据录音转写整理，已校对明显同音错字）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media_id：`soundrecording_d0dd1c0cd17209afe241ece24bf6b7b4_cdc866a0ee6bf2edbe6cf0b9ee7e2fcb7439961422831605`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打开方式：ima知识库搜索「28_僧随念-20250201（录音）」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说明：本录音与材料①「28_僧随念-20250201（课件）」为</w:t>
      </w:r>
      <w:r>
        <w:rPr>
          <w:b/>
          <w:sz w:val="21"/>
        </w:rPr>
        <w:t>同一讲次</w:t>
      </w:r>
      <w:r>
        <w:rPr>
          <w:sz w:val="21"/>
        </w:rPr>
        <w:t>之音声版；课件偏短，故取录音转写补足正文。</w:t>
      </w:r>
      <w:r>
        <w:rPr>
          <w:b/>
          <w:sz w:val="21"/>
        </w:rPr>
        <w:t>本材料「同一主题·不同载体」，非跨文件重复。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逐字照录原文（保留时间码）：</w:t>
      </w:r>
    </w:p>
    <w:p>
      <w:r>
        <w:rPr>
          <w:sz w:val="21"/>
        </w:rPr>
        <w:t>```</w:t>
      </w:r>
    </w:p>
    <w:p>
      <w:r>
        <w:rPr>
          <w:sz w:val="21"/>
        </w:rPr>
        <w:t>[00:00:00.000] 宝水链，最后一个深水链。佛陀的圣弟子僧团？。它有。这些特质也有这些功德？。从。特此的话，他是善行道者，是正直行道者，是如理行道者，是正当行道者。功德，应受供奉，应受供养，应受布施，应受合掌，是世间无上的福田。我们每天早晚功课都有练。</w:t>
      </w:r>
    </w:p>
    <w:p>
      <w:r>
        <w:rPr>
          <w:sz w:val="21"/>
        </w:rPr>
        <w:t>[00:00:47.700] 苏巴迪班罗巴格瓦多萨瓦的山沟，就是。苏巴迪班诺，苏巴迪班诺是善行道者。巴格瓦多就是世尊。</w:t>
      </w:r>
    </w:p>
    <w:p>
      <w:r>
        <w:rPr>
          <w:sz w:val="21"/>
        </w:rPr>
        <w:t>[00:01:03.180] 三，这是弟子，僧团。乌九巴迪巴诺是正直行道者，亚巴迪巴诺是如理行道者，萨米吉巴迪巴诺是正当行道者。那我们。</w:t>
      </w:r>
    </w:p>
    <w:p>
      <w:r>
        <w:rPr>
          <w:sz w:val="21"/>
        </w:rPr>
        <w:t>[00:01:25.860] 来看，就是佛陀的弟子僧团，它是特指四双八字。也就是证得圣道圣果的僧团。那。那现在，这个僧团，都是圣道圣果的，这个僧团，不多，我们圣道弟子不少不多，那怎样来去确认？佛陀讲就是。随顺于圣弟子僧团辗转传承下来他的法和律。他的法和律没有变化，传承没有变化，那就还是随顺于师尊的弟子僧团？所以同样是应受供养，应受布施，应受合掌，应受是世间无上的福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[00:02:24.170] 那我们先学第一个？苏巴的班咯。世尊的弟子僧团，是善行道者。圣地子，是正入了进入的圣道，我们叫入流。什么八点八的。萨么把的邦达是是正道。他进入正道，就不退行道。那就是它不会退转了。随顺行道，就是随顺着从初果到二果到三果到四果，它无对立，无抗行道法随法行。世尊所上说的法和律当中？如他所教诫的正确的行道，故不偏离行道，故，故称为善行道者。或者叫善行圣道者。</w:t>
      </w:r>
    </w:p>
    <w:p>
      <w:r>
        <w:rPr>
          <w:sz w:val="21"/>
        </w:rPr>
        <w:t>[00:03:29.620] 萨瓦卡桑，这个它是指声闻，声闻，声闻是指。声闻僧传，还有，</w:t>
      </w:r>
    </w:p>
    <w:p>
      <w:r>
        <w:rPr>
          <w:sz w:val="21"/>
        </w:rPr>
        <w:t>[00:03:38.465] 成为声闻弟子？声闻，是指恭敬聆听佛陀教诫者。登闻，顾名思义，就是听闻。听闻什么？他是恭敬的听闻佛陀的。教训，训示，或者教诫，训示叫欧瓦达。教界，叫阿鲁撒撒难。那所以因为这个缘故称为声闻。凡是恭敬的听闻佛陀的教训与教诫的人，都叫做声闻。那什么叫做教训或者教诫？在律藏大品注释里面对教训教诫有解释。教训，也叫训示。训示是指什么？僧团中，还没有违反之前，佛陀先给予教训，应该做这些事，不应该做那些事。这种训示，叫做教训。</w:t>
      </w:r>
    </w:p>
    <w:p>
      <w:r>
        <w:rPr>
          <w:sz w:val="21"/>
        </w:rPr>
        <w:t>[00:04:38.040] 教诫，是僧团已经有出现，有人已出现违犯了。就做了不恰当的事情，那给予教械。那这是教训跟教诫的第一种解释。第二种解释，无论僧团内是否有违反的事情，佛陀所次教唆的事，都叫教训，叫阿瓦达。在日常生活中一再一再的教唆，就是随教，随教也就教诫。</w:t>
      </w:r>
    </w:p>
    <w:p>
      <w:r>
        <w:rPr>
          <w:sz w:val="21"/>
        </w:rPr>
        <w:t>[00:05:08.660] 举个例子说，比如说我们现在新员工到公司，主管，让他们了解公司的规约规范，向他们说明公司的规矩，这是教训。那员工每天在公司上班，主管在日常一再一再的提醒他，教导他们，这就是教诫。同样的，家中的父母对子女首次教导的内容叫做教训，在日常生活中一再的提醒他，这是教诫。也没有拒绝佛陀的任何教导，以恭敬方式聆听佛陀的种种教训教训的，教训教诫的是声闻。如果拒绝听闻佛陀的教训教诫，就不能称之为心圣贤。声闻。</w:t>
      </w:r>
    </w:p>
    <w:p>
      <w:r>
        <w:rPr>
          <w:sz w:val="21"/>
        </w:rPr>
        <w:t>[00:05:51.980] 第二个，是借同见同之和。世尊指声闻集体，称为声闻众。那巴利里，我们前面讲到萨瓦卡三口，是众的意思，是集体的意思，什么样的情况可以称为一个集体？在佛教的这个一个集体。或者称为僧团？彼此持戒相同，见解相同，那品行道德也相同，就是。彼此和合，那这样的集体，才称为叫声闻众。持戒，是跟品德习惯相关，见解，是跟我们的见地相关。</w:t>
      </w:r>
    </w:p>
    <w:p>
      <w:r>
        <w:rPr>
          <w:sz w:val="21"/>
        </w:rPr>
        <w:t>[00:06:43.260] 在佛教，就是其实为什么在部派佛教里面会最后出来三十八个部派，就是有很多的见不同，要么有些在法的件不同，要么带律的件不同。大乘，也同样的有很多的部派，他们也是因为见不同。有些人因为界不同。那这个秘密称，也是同样，那秘密乘还有很多他们的分支，他们也不见得是借有同。所以和合的集体，才称为声闻众。</w:t>
      </w:r>
    </w:p>
    <w:p>
      <w:r>
        <w:rPr>
          <w:sz w:val="21"/>
        </w:rPr>
        <w:t>[00:07:18.760] 我们僧团，是指真善界、真善定、真善会所组成的团体，并有共同的修习。</w:t>
      </w:r>
    </w:p>
    <w:p>
      <w:r>
        <w:rPr>
          <w:sz w:val="21"/>
        </w:rPr>
        <w:t>[00:07:26.660] 善行道者，是指严谨的按照佛陀的教导行道。那我们随喜这个僧团？有这样的善行道，那我们校学。去随喜去笑学去赞叹，就是生死一便，那我们就是把这个。</w:t>
      </w:r>
    </w:p>
    <w:p>
      <w:r>
        <w:rPr>
          <w:sz w:val="21"/>
        </w:rPr>
        <w:t>[00:07:50.620] 上行道，我们做一下，这个熟练，大家自然做好。让他自己的正确坐姿。身体上下在一个自然的中立位。臀部的那个尖尖的坐骨。对。正。正着接触在座位上。调整自己的骨盆，让自己的腰部有前前的脊柱沟，两边的肌肉是松软的。旋转我们的右肩，向前，向上，向后。打开我们的右边的胸腔。旋转我们的左肩。打开我们左边的胸腔。想想头部像个氢气球，自然向上飞。除以，这两边的相分在同一个平面上。不可以抬头。也不可以。收紧下颌。全身上下松静自然。</w:t>
      </w:r>
    </w:p>
    <w:p>
      <w:r>
        <w:rPr>
          <w:sz w:val="21"/>
        </w:rPr>
        <w:t>[00:09:48.400] 幻想自己坐在一个。宽阔的原野上。背后是。巍峨的喜马拉雅山。两边是宽阔的草原。鲜花盛开。微风徐徐。全面是。无边的大海。广谋深邃。回到我们的心。心脏的位置。把过去的纠结。所有的负面情绪打包。奔向大海。把对未来的担忧。和无谓的计划打包。</w:t>
      </w:r>
    </w:p>
    <w:p>
      <w:r>
        <w:rPr>
          <w:sz w:val="21"/>
        </w:rPr>
        <w:t>[00:11:17.240] 人像大海。他对当下的不满。焦虑。打包。</w:t>
      </w:r>
    </w:p>
    <w:p>
      <w:r>
        <w:rPr>
          <w:sz w:val="21"/>
        </w:rPr>
        <w:t>[00:11:29.080] 人向大海。给自己的心按下清零键。清空我们心。</w:t>
      </w:r>
    </w:p>
    <w:p>
      <w:r>
        <w:rPr>
          <w:sz w:val="21"/>
        </w:rPr>
        <w:t>[00:11:49.580] 观想我们的斜上方。世尊。坐在菩提树下。适中。是。一千二百五十人句的。</w:t>
      </w:r>
    </w:p>
    <w:p>
      <w:r>
        <w:rPr>
          <w:sz w:val="21"/>
        </w:rPr>
        <w:t>[00:12:08.680] 阿拉汉圣弟子。围绕着佛陀。以佛陀为首的。圣弟子僧团。是。善行道者。So，帕的pan咯。他们。在佛陀的指导下。已经正入了进入了正道。不退行道。随顺群道。不对，立行道。法随法行。他们以。自己的修行实践。证明。佛陀教导的。有效。伟大。</w:t>
      </w:r>
    </w:p>
    <w:p>
      <w:r>
        <w:rPr>
          <w:sz w:val="21"/>
        </w:rPr>
        <w:t>[00:13:34.300] 愿望。</w:t>
      </w:r>
    </w:p>
    <w:p>
      <w:r>
        <w:rPr>
          <w:sz w:val="21"/>
        </w:rPr>
        <w:t>[00:13:36.120] 小学。师尊的。圣地子。也走在。上行道上。手帕，地板咯。</w:t>
      </w:r>
    </w:p>
    <w:p>
      <w:r>
        <w:rPr>
          <w:sz w:val="21"/>
        </w:rPr>
        <w:t>[00:14:08.220] 愿我法随法行。让我学习。练习四念处。是赚钱。是如意足。五更。鼓励。去觉知。正道。早日提振。圣道圣过。从而不退行于道。谁顺你到？手把的板了。让我在。证悟涅槃之权。都有机会。恭敬的聆听佛陀的教诫。能够追随于。解同。建同。的圣地子孙团。一起修学。手帕的板咯。我随喜。有高尚品德的圣弟子。我随时。张汤。有四圣谛正见。的胜利之一。</w:t>
      </w:r>
    </w:p>
    <w:p>
      <w:r>
        <w:rPr>
          <w:sz w:val="21"/>
        </w:rPr>
        <w:t>[00:16:59.480] So巴的pan咯。是真。和世尊的圣弟子身旁。散发无量的光明。为我们的禅修。解，一切守护。用我学习。世尊的圣弟子僧团。圆满增上戒学。圆满增上定学。圆满。增上回学。手把的板路。愿我也能早日成为。圣弟子僧团的一员。得参团保护。分享圣弟子的功德。称为佛陀。合格的。圣弟子。手把地板咯。</w:t>
      </w:r>
    </w:p>
    <w:p>
      <w:r>
        <w:rPr>
          <w:sz w:val="21"/>
        </w:rPr>
        <w:t>[00:20:27.240] 在休息的时候，我们可以观想。我们现在的法。这是世尊。透过他。一代一代的。弟子参团。辗转传到。我们自己的。整心。如果我们。对佛、法、僧三宝，尤其对圣地之僧团。有信心。能水洗。我们就能够。去亲近他们。因为亲近上师。得以听闻，</w:t>
      </w:r>
    </w:p>
    <w:p>
      <w:r>
        <w:rPr>
          <w:sz w:val="21"/>
        </w:rPr>
        <w:t>[00:21:18.500] 正法。由于听闻正法。等于如理作意。由于如理作意，我们可以把随法性。我们的法身慧命是透由。佛陀的弟子僧团辗转传来。如同我们的生命。乃至于祖宗父母一样。我们的法身会面。是来自于一代一代的圣地传承。因为我们公斤。水洗。赞叹清净。你随喜自己。曾经随喜、赞叹、恭敬的功德。我们得以。再次与圣弟子参团。传承的力量。它是很巨大的。能清净我们的烦恼。</w:t>
      </w:r>
    </w:p>
    <w:p>
      <w:r>
        <w:rPr>
          <w:sz w:val="21"/>
        </w:rPr>
        <w:t>[00:22:54.140] 你可以做一。世尊。从四川开始的一代一代的。圣弟子。薪火传承。现在到你的手上。让你的心中。点亮我们的心灯。世尊的法，也将有你的。心再去点亮其他人的。</w:t>
      </w:r>
    </w:p>
    <w:p>
      <w:r>
        <w:rPr>
          <w:sz w:val="21"/>
        </w:rPr>
        <w:t>[00:23:35.120] 清单。由于一夜点亮了心灯。因此，正法救住。So，把地板咯。好。大家可以回到心。再转向你自己的根本约处。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材料⑤ 补正文：《29_僧随念2-20250202（录音）》（依据录音转写整理，已校对明显同音错字）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media_id：`soundrecording_d0dd1c0cd17209afe241ece24bf6b7b4_8ed61f23e1f3a5ad1de7eeeef5c688b77439961422831605`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打开方式：ima知识库搜索「29_僧随念2-20250202（录音）」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说明：本录音与材料②「29_僧随念2-20250202（课件）」为</w:t>
      </w:r>
      <w:r>
        <w:rPr>
          <w:b/>
          <w:sz w:val="21"/>
        </w:rPr>
        <w:t>同一讲次</w:t>
      </w:r>
      <w:r>
        <w:rPr>
          <w:sz w:val="21"/>
        </w:rPr>
        <w:t>之音声版；课件仅列纲要，故取录音转写补足正文。此 id 为蓝图素材表未列、经 `grep -F` 禁用清单核验为 free 之新 id。</w:t>
      </w:r>
      <w:r>
        <w:rPr>
          <w:b/>
          <w:sz w:val="21"/>
        </w:rPr>
        <w:t>本材料「同一主题·不同载体」，非跨文件重复。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逐字照录原文（保留时间码）：</w:t>
      </w:r>
    </w:p>
    <w:p>
      <w:r>
        <w:rPr>
          <w:sz w:val="21"/>
        </w:rPr>
        <w:t>```</w:t>
      </w:r>
    </w:p>
    <w:p>
      <w:r>
        <w:rPr>
          <w:sz w:val="21"/>
        </w:rPr>
        <w:t>[00:00:07.940] 我们继续来。练习生死念昨天。我们练习的。佛陀的圣地时。是。善行道者。那今天，我们学习的是。</w:t>
      </w:r>
    </w:p>
    <w:p>
      <w:r>
        <w:rPr>
          <w:sz w:val="21"/>
        </w:rPr>
        <w:t>[00:00:27.560] 下一句了。这个下一个这个。圣弟子的素质。</w:t>
      </w:r>
    </w:p>
    <w:p>
      <w:r>
        <w:rPr>
          <w:sz w:val="21"/>
        </w:rPr>
        <w:t>[00:00:40.860] 上行道，这是三八的班。正直行道者是五八。我就把第八，No，就是弟子僧团，是正直行道者。</w:t>
      </w:r>
    </w:p>
    <w:p>
      <w:r>
        <w:rPr>
          <w:sz w:val="21"/>
        </w:rPr>
        <w:t>[00:01:00.380] 它有三个方面的内容，第一个，就圣弟子无染变境，行道离恶极端而行于中道，舍弃身与意扭曲之过失。落入两端，就是两极端，是从转法轮经里面讲的，就是既不落常见，也不落断见的两个极端。那然也是，不落入娱乐行道，不落入自苦行道。就是。有些人认为修行就是娱乐。有些人，这个认为修行就是苦行，这都不是中道。那实践中道，是正直行道，舍弃身与意的弯曲，不正生于义无过失，这是正直行道。所以作为圣弟子，他是要有这样的特特质。</w:t>
      </w:r>
    </w:p>
    <w:p>
      <w:r>
        <w:rPr>
          <w:sz w:val="21"/>
        </w:rPr>
        <w:t>[00:01:55.440] 第二个，正直，是指坦直或不弯曲，或者不复藏自己的缺点，也不表现非正直的成就或者品质。没有弯曲不正，而是甚深乃正直的实践行道。那著书里面对于没有弯曲不正，是以三个时期来进行解释说明。在三个时期中没有弯曲不正。那也说也有说两个时期没有弯曲不正，或者一个时期中没有弯曲不正。在法极论著疏里面，用三个比喻来比喻这个弯曲，这个没有弯曲不正就圣弟子僧团修行的时候，</w:t>
      </w:r>
    </w:p>
    <w:p>
      <w:r>
        <w:rPr>
          <w:sz w:val="21"/>
        </w:rPr>
        <w:t>[00:02:42.640] 正直的实践行道，不像流尿液路线般弯曲，不像月牙般弯曲，不像犁田的工具那般弯曲。那。这个不像刘道业一样，那就一个人明明行不善行，为了掩盖他所做的不善行，却说自己没有行不善行，这个就叫弯曲不正。</w:t>
      </w:r>
    </w:p>
    <w:p>
      <w:r>
        <w:rPr>
          <w:sz w:val="21"/>
        </w:rPr>
        <w:t>[00:03:05.660] 那为什么牛尿液会弯曲不正？因为牛在行走，一边走一边撒尿。当牛左脚向前移动的时候，尿液偏向左，当右脚向你再向前移动的时候，尿液偏向右。就流尿液的路线，是这个忽左忽右，它不是直线，它是弯曲不正。如果那位这个人，若为那位修行者明明做完不善事，却偏偏掩盖自己说自己没有做不善事，其身口意就弯曲不正。即它这个三个时期，都是像流尿液一般，那像月牙般弯曲，就是一个人做完不善事以后，偏说自己是很害怕做不善事。</w:t>
      </w:r>
    </w:p>
    <w:p>
      <w:r>
        <w:rPr>
          <w:sz w:val="21"/>
        </w:rPr>
        <w:t>[00:03:55.040] 这种人，也是弯曲不正，但他的弯曲不正不会那么强烈。那这个人，明明做了不善事，不善行，要偏说自己很害怕做不善心。那这个口是心非了。那就如同一个人身口欲，三个里面有两个月不清净，所以它就叫弯曲不正。</w:t>
      </w:r>
    </w:p>
    <w:p>
      <w:r>
        <w:rPr>
          <w:sz w:val="21"/>
        </w:rPr>
        <w:t>[00:04:22.800] 那另一种解释，就是人生命成长分为三个时期，其中两个时期不清净，像月牙一般，</w:t>
      </w:r>
    </w:p>
    <w:p>
      <w:r>
        <w:rPr>
          <w:sz w:val="21"/>
        </w:rPr>
        <w:t>[00:04:30.975] 弯曲不正。第三个，像犁田工具一般弯曲犁田工具的手柄是弯曲不正的，而且只有手柄是弯曲不正的。一个人，明明做了不善事，行了不善行，却对众人说，谁不怕做不善事？谁不怕行不善行？谁都怕做不善行，谁都怕行不善行。这位人，他明明做的不善行，并没有否定，说没做。只是做了不善事以后表述谁不害怕做不善事。因为他做不善事，是偶然情况下做的，所以它的弯曲，不正不强烈，如同，这个犁田工具中的这个手柄这样弯曲不正。那但是，</w:t>
      </w:r>
    </w:p>
    <w:p>
      <w:r>
        <w:rPr>
          <w:sz w:val="21"/>
        </w:rPr>
        <w:t>[00:05:19.540] 圣弟子？是不可以这样，还是不会这样？那我们同样的，我们很多对于我们出家人，经常要说法，又说很多的，说不善行的过患自己依然行很多不善行，那这个就是属于不是佛陀的圣弟子僧团了。</w:t>
      </w:r>
    </w:p>
    <w:p>
      <w:r>
        <w:rPr>
          <w:sz w:val="21"/>
        </w:rPr>
        <w:t>[00:05:43.580] 的行为，也不是正直行道，那总而言之就是。这个弟子僧团的正直行道，是没有弯曲不正，既没有像流尿液一样，也不像月牙一样，也不像这个犁田工具一样。</w:t>
      </w:r>
    </w:p>
    <w:p>
      <w:r>
        <w:rPr>
          <w:sz w:val="21"/>
        </w:rPr>
        <w:t>[00:06:02.480] 那再一个，是第三个，是指不退行道，就正直行道和不退行道是相反方向来叙述的。正直行，就是向前进，没有后退。正直行是前进的话，那相反的解释的是没有退转，</w:t>
      </w:r>
    </w:p>
    <w:p>
      <w:r>
        <w:rPr>
          <w:sz w:val="21"/>
        </w:rPr>
        <w:t>[00:06:21.490] 所以圣者，是正直行，不会转回头来再去做，不善行。所以正治行道，也称为叫不退行道。</w:t>
      </w:r>
    </w:p>
    <w:p>
      <w:r>
        <w:rPr>
          <w:sz w:val="21"/>
        </w:rPr>
        <w:t>[00:06:31.360] 所以，因此，如果一个佛弟子，他真正对三宝建立了，建立起了坚定的信心，他即使没有证得圣道正果，他的这种行道，也是不退行的。</w:t>
      </w:r>
    </w:p>
    <w:p>
      <w:r>
        <w:rPr>
          <w:sz w:val="21"/>
        </w:rPr>
        <w:t>[00:06:46.080] 因为他看到在每一个练字的当下，他上法就生起，在每一个这个烦恼被他征服的时候，心的清凉就生就会升起。他真正的把握了四圣谛在日常生活中的应用的时候，他就会知道四圣谛的价值和利益，那他不会退转行道。如果他真的初果以上，他就再也不会退转行道，那这个是圣弟子的这个不退行道的一个角度了。</w:t>
      </w:r>
    </w:p>
    <w:p>
      <w:r>
        <w:rPr>
          <w:sz w:val="21"/>
        </w:rPr>
        <w:t>[00:07:24.120] 那下一个是。圣弟子僧团是如理行道，把地板咯。痒痒，不对，巴诺这个。两样是这个，翻译成如理。那其实，它也可以指涅槃。就是为道置所洞察。</w:t>
      </w:r>
    </w:p>
    <w:p>
      <w:r>
        <w:rPr>
          <w:sz w:val="21"/>
        </w:rPr>
        <w:t>[00:07:47.660] 圣弟子修习增上的戒定慧，他的目的，是要体证涅槃，也就是真理。修习最清净之道，以证悟涅盘或证悟涅盘的因。因此，它有四个方面。一个方面，就是圣弟子僧团所实践的正行道，乃是为知真理的行道。那弟子所实践的正确行道？为了能够提升涅槃，也就是为了断除烦恼，而为为了真理而行道好。那涅槃？这个真理？它是因之法？是为真理所实践，所以雅雅，他又有一个词源的解释，叫应之法。就我们应当去了知的法，那应当去了知的法，是指涅槃法，也就是真理。</w:t>
      </w:r>
    </w:p>
    <w:p>
      <w:r>
        <w:rPr>
          <w:sz w:val="21"/>
        </w:rPr>
        <w:t>[00:08:44.140] 为什么要去修行？为了体证涅槃。为了了知涅盘这个真理而实践，为了知真理而行而行道。</w:t>
      </w:r>
    </w:p>
    <w:p>
      <w:r>
        <w:rPr>
          <w:sz w:val="21"/>
        </w:rPr>
        <w:t>[00:08:52.110] 所以，第三项的这个圣弟子的特质或者功德，是世尊的声闻众是为了去彻知真理而行道者。</w:t>
      </w:r>
    </w:p>
    <w:p>
      <w:r>
        <w:rPr>
          <w:sz w:val="21"/>
        </w:rPr>
        <w:t>[00:09:04.600] 第三是是随顺行道。清净道论首先是提到了为了知真理，行圣道，随顺行道，就是随顺于朝向涅盘的行道。也就是不违反，不违反行道，不完不义，不违反行道，那就是我们的烦恼是不断的减轻的，不是烦恼不断的增加的这样的一种行道。第四是不违反行道，不违反行道就是不围着涅盘而行道。</w:t>
      </w:r>
    </w:p>
    <w:p>
      <w:r>
        <w:rPr>
          <w:sz w:val="21"/>
        </w:rPr>
        <w:t>[00:09:36.460] 好，那今天，我们就先学再学这两个僧的，弟子僧团的功德，大家自然做好。</w:t>
      </w:r>
    </w:p>
    <w:p>
      <w:r>
        <w:rPr>
          <w:sz w:val="21"/>
        </w:rPr>
        <w:t>[00:09:56.700] 找到自己的正确坐姿。感觉自己的锁骨。垂直于自己的座位。调整旋转自己的骨盆。让自己的腰部有浅浅的脊柱沟。两边的肌肉是松软的。旋转我们的右肩向前。向上，向后。轻轻放下，打开右边的胸腔。旋转我们的肘尖，向前，向上，向后。正确方向。打开我们左边的胸腔。</w:t>
      </w:r>
    </w:p>
    <w:p>
      <w:r>
        <w:rPr>
          <w:sz w:val="21"/>
        </w:rPr>
        <w:t>[00:11:00.820] 幻想自己的头部像一个氢气球，自然向上飞。两个耳朵跟。两个尖峰。在同一个平面上。全身上下。尊敬自然。幻想自己坐在一个开阔的原野上。背后是雄伟的喜马拉雅山。两边是宽阔的草原。鲜花盛开。微风徐徐。阳光灿烂。前方是无边的。海洋。回到我们的心灵。把对过去的纠结。不忙。怨恨。打包。清空。朝向扔向大海。他对未来的担忧、恐惧。打包。扔向大海。把对于当下的。焦虑。不满。打包。奔向大海。清空。</w:t>
      </w:r>
    </w:p>
    <w:p>
      <w:r>
        <w:rPr>
          <w:sz w:val="21"/>
        </w:rPr>
        <w:t>[00:13:08.060] 我们的。</w:t>
      </w:r>
    </w:p>
    <w:p>
      <w:r>
        <w:rPr>
          <w:sz w:val="21"/>
        </w:rPr>
        <w:t>[00:13:09.740] 行。观想世尊。带着弟子僧团。就在我们的。雪上帮。尺寸。坐在菩提树下。带给前方的四众弟子。演说殊胜微妙的佛法。是尊的。发音。如同。甘露庙宇一般。遍杀十方。我们的身心。也杯。世尊的妙法甘露。所亲近。所进论。所充满。本身上下。都洋溢在。师尊。妙法甘露的。关系之中。</w:t>
      </w:r>
    </w:p>
    <w:p>
      <w:r>
        <w:rPr>
          <w:sz w:val="21"/>
        </w:rPr>
        <w:t>[00:15:17.900] 随喜世尊的圣弟子僧团。随喜弟子僧团是正直行道者。我就八点半了。圣地之。五朗浊。变径的行道。远离欲乐和苦行而行于中道。呸。舍弃了身语意的扭曲果实。愿我能够像圣弟子一般。远离娱乐和苦行。而行于中道。我就把地板咯。沙瓦的上口。随许圣弟子的。正直行道。不复查你自己的缺点。做一个不表现非真实的。正直的人。我就八点半咯。我就八对八咯。我。不复藏自己的不善行。愿做一个光明磊落。坦荡的人。我就不对办了。你。我随喜。圣弟子的。政治性。对于不善行。有惭有愧。对不善行有爽句型。</w:t>
      </w:r>
    </w:p>
    <w:p>
      <w:r>
        <w:rPr>
          <w:sz w:val="21"/>
        </w:rPr>
        <w:t>[00:19:12.260] 五九八点八六。我发愿像圣弟子一样。自从遇到佛陀的正法。我以四圣谛为行道的准绳。时时保持练与正知。发现烦恼。对，治烦恼。削弱烦恼。不退行于。寻道。我就八点半咯。愿我像圣弟子一般。内心充满光明。为实现真理而行道。娘娘，阿迪诺。世尊的圣弟子？所实现的正型刀。是为了彻知真理的寻道。愿我也能早日。彻置真理，体证涅槃而行道。把地板咯。八个万到三万个三个。对于一个。饱受轮回之苦。饱受生命折磨的人。涅槃，这个真理是我们应该知道。应该体认治法。娘娘，</w:t>
      </w:r>
    </w:p>
    <w:p>
      <w:r>
        <w:rPr>
          <w:sz w:val="21"/>
        </w:rPr>
        <w:t>[00:22:01.145] 八点半咯。愿我追随。圣地是僧团。成为彻知真理的行道者。</w:t>
      </w:r>
    </w:p>
    <w:p>
      <w:r>
        <w:rPr>
          <w:sz w:val="21"/>
        </w:rPr>
        <w:t>[00:22:22.000] 日，日八点半咯。你爸跟我都。三万个，三个。愿我所做的一切生于一行。都能够随顺于涅盘而行。道。不违反循道。娘娘八点半弄。</w:t>
      </w:r>
    </w:p>
    <w:p>
      <w:r>
        <w:rPr>
          <w:sz w:val="21"/>
        </w:rPr>
        <w:t>[00:23:20.780] 我随喜赞叹世尊的圣弟子僧团。是正当行道者。上面就巴的八个瓦动。沙瓦的山谷。圣帝是，是值得恭敬的。因为他们以正当行道于。增上三学。他们也为了值得恭敬而休息。也堪为佛陀所称赞。并且。从轮回中解脱。愿我孝学。追随世尊的弟子僧团。而正当行道。也就是顺应解脱轮回而去实践正行道。正寻刀是指随身。九种出世间法，以解脱轮回而实践。为了挣得出道初果。二道二果，三道三果，四道四果和涅槃。而解脱轮回。不仅是阿拉汉。是如此独觉佛。是如此。三世一切诸佛。在他成就一切之志的同时。也是次第的升起。</w:t>
      </w:r>
    </w:p>
    <w:p>
      <w:r>
        <w:rPr>
          <w:sz w:val="21"/>
        </w:rPr>
        <w:t>[00:25:25.220] 初道初果，二道二果，三道三果，四道四果。证悟涅槃。九种出世间法，是为一切圣者所。体征。所以，世尊的弟子僧团？是值得人们恭敬的实践正行道。沙面吉巴的班诺。沙米鸡，沙米鸡。也有值得恭敬的意思。什么是值得人们恭敬的实践正行道？就是顺应了佛陀所说的戒、定、慧正确的法来实践行道。他们如此正确的修行。就配得上人们的供养，所以值得人们恭敬。</w:t>
      </w:r>
    </w:p>
    <w:p>
      <w:r>
        <w:rPr>
          <w:sz w:val="21"/>
        </w:rPr>
        <w:t>[00:26:41.000] 世尊的声闻，众弟子是随应顺应行道者。沙弥吉把地板咯。至尊的圣地之僧团。是法随法寻道者。即顺应九种世间法而实践三十七道品的正道。我随喜赞叹。师尊的圣弟子僧团。正当于行道。下面去板的板咯。沙米八咯。愿我向学。是尊的。圣弟子僧团。上行道。如理行道。政治行动。正当行道。So把IP pan no.上行道。我就八点半咯。正直行道。两日八点半喽。</w:t>
      </w:r>
    </w:p>
    <w:p>
      <w:r>
        <w:rPr>
          <w:sz w:val="21"/>
        </w:rPr>
        <w:t>[00:28:37.340] 如理行道。萨米积阿迪巴诺。正当引导。也就是四双八士。愿我追随世尊的教导。在师尊圣弟子僧团的传承中。亲近上市。听闻正法。如理作意。法随法行。也成为。早日成为。世尊圣弟子僧团的一员。早日体征。道与果。清正涅槃。</w:t>
      </w:r>
    </w:p>
    <w:p>
      <w:r>
        <w:rPr>
          <w:sz w:val="21"/>
        </w:rPr>
        <w:t>[00:29:52.720] 说把地板咯。八个挖到三，挖个三个。我就八的板咯。打上网多。沙，我的三个。也要阿迪巴格瓦多。三网的三个。上面就把的把诺阿根瓦到。三万个上口。愿我得到圣弟子僧团的护佑。愿我分享圣弟子僧团的功德。让我融入圣地子僧团圣深的功德海洋中。大家可以继续休息，生死天也可以转向自己的根本业处。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材料⑥ 补正文：《30_僧随念3-20250203（录音）》（依据录音转写整理，已校对明显同音错字）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media_id：`soundrecording_d0dd1c0cd17209afe241ece24bf6b7b4_0a8f6ab45ad2c4899b75c5fe841abc717439961422831605`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打开方式：ima知识库搜索「30_僧随念3-20250203（录音）」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说明：本录音与材料③「30_僧随念3-20250203（课件）」为</w:t>
      </w:r>
      <w:r>
        <w:rPr>
          <w:b/>
          <w:sz w:val="21"/>
        </w:rPr>
        <w:t>同一讲次</w:t>
      </w:r>
      <w:r>
        <w:rPr>
          <w:sz w:val="21"/>
        </w:rPr>
        <w:t>之音声版；课件仅列纲要，故取录音转写补足正文。</w:t>
      </w:r>
      <w:r>
        <w:rPr>
          <w:b/>
          <w:sz w:val="21"/>
        </w:rPr>
        <w:t>本材料「同一主题·不同载体」，非跨文件重复。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逐字照录原文（保留时间码）：</w:t>
      </w:r>
    </w:p>
    <w:p>
      <w:r>
        <w:rPr>
          <w:sz w:val="21"/>
        </w:rPr>
        <w:t>```</w:t>
      </w:r>
    </w:p>
    <w:p>
      <w:r>
        <w:rPr>
          <w:sz w:val="21"/>
        </w:rPr>
        <w:t>[00:00:00.000] 提升水量。剩下的内容是。亚比，也是，也就是四双八士，此乃世尊的弟子僧团。那四双，是指四对应四道四果，一流道，一流果，一来道，一来果，不来道，不来果，阿拉汉道，阿拉汉果。这个称为四双八世。过去，也有的把它翻译叫四双八倍。那都是。一样的。四双八士的弟子僧团？应受供养。应受供奉。应受布施，应受合掌。是世间无上的福田。那这个是。所有的这个。僧团，就是生佛陀的圣弟子僧团的功德了，我们来继续预练，大家自然坐好。</w:t>
      </w:r>
    </w:p>
    <w:p>
      <w:r>
        <w:rPr>
          <w:sz w:val="21"/>
        </w:rPr>
        <w:t>[00:01:38.420] 找到自己。正确的坐姿。垂直于坐垫。旋转自己的骨盆。让自己的腰部在自然的中立位。腰部有浅浅的脊柱沟，两边的肌肉是松软的。旋转右肩，向前、向上、向后。打开右边的胸腔。旋转左边的肩膀，向前。向上，向后。打开左边的胸腔。幻想自己的头部像氢气球自然向上飞。双耳跟两肩的肩峰在同一个平面上。想象自己坐在。世尊证悟的菩提迦耶。</w:t>
      </w:r>
    </w:p>
    <w:p>
      <w:r>
        <w:rPr>
          <w:sz w:val="21"/>
        </w:rPr>
        <w:t>[00:04:02.640] 前方是。世尊带着僧团。住在坐在菩提树下。正在给僧团演说殊胜的妙法。世尊无比的庄严。三十二箱。八十随心好。散发着六种光明。围坐在师尊身边的弟子僧团。专注，寂静。也散发着祥和的光芒。世尊演说的。妙法如同甘露法。雨。遍杀十方。我们的身心。也被。甘露，法语。是。进化。说匆忙。说进论。世尊的弟子僧团都是四双八士。在现代。爱与世尊。持同样的戒。有同样的建议。修纯净的法的。僧团也随顺于。</w:t>
      </w:r>
    </w:p>
    <w:p>
      <w:r>
        <w:rPr>
          <w:sz w:val="21"/>
        </w:rPr>
        <w:t>[00:06:43.960] 世尊的弟子，僧团。没有。应受供养。安徽来药。首先是贡品。阿富拉。好利。就是供养以世尊为首的弟子僧团。可以得大利益。是真的。姨妈。大爱道比丘尼。曾经专门为佛陀。制作了。精美的袈裟。要供养佛陀。佛陀给他说，你应该供养僧团。供养僧团的利益。大国供养佛陀的功德。供养以佛陀为首的。弟子僧团。功德。无法估量。</w:t>
      </w:r>
    </w:p>
    <w:p>
      <w:r>
        <w:rPr>
          <w:sz w:val="21"/>
        </w:rPr>
        <w:t>[00:08:51.540] 在这个时代，佛陀不在了。那经典里面著书里面讲。只要。佛陀的舍利子。在这个僧团供奉。而这个僧团还持守佛陀教导的戒。持四圣谛的正见。修一切诸佛亘古教导的四念处法门。那就还等同于。依然是以佛陀为首的弟子僧团。这样的供养。</w:t>
      </w:r>
    </w:p>
    <w:p>
      <w:r>
        <w:rPr>
          <w:sz w:val="21"/>
        </w:rPr>
        <w:t>[00:09:37.080] 后来。功德。无量无边。所以。佛陀的弟子僧团。应受供养。阿夫雷哟。愿我有因缘。供养。世尊的弟子，僧团。以此供养的功德。成为。证悟涅盘的助缘。世尊的弟子，僧团。</w:t>
      </w:r>
    </w:p>
    <w:p>
      <w:r>
        <w:rPr>
          <w:sz w:val="21"/>
        </w:rPr>
        <w:t>[00:10:32.160] 排污内容。应受供奉。世尊的僧团。秉承世尊的教导。培养可亲可爱的。品德。如。增上戒学。村上定穴。和真上混血。没有任何的宾客。可以等同于参团。世间上很多对象都可以称为尊敬的宾客。这里应受供奉。宾客，是指。特质。世尊的弟子，僧团。在两尊佛之间。佛法不住世的时候，就没有僧团。世间是先有佛陀出现，才会出现僧团。佛陀出现在人间，必须至少经过四个阿僧祇劫加十万大劫，漫长的时间，才会出现一尊。世间有了佛宝，以后神宝才会出现。申宝如同稀有的宾客。着实难以遇到。因此说，实无贵奔贵宾等同僧团。</w:t>
      </w:r>
    </w:p>
    <w:p>
      <w:r>
        <w:rPr>
          <w:sz w:val="21"/>
        </w:rPr>
        <w:t>[00:12:52.700] 应受供奉。把握。我来日。出于对业果的信心。圣弟子们，佛陀的弟子僧团。应受布施。大体内容。因为布施弟子僧团将促成大利益。能促使促成布施利益广大，并使之清净。</w:t>
      </w:r>
    </w:p>
    <w:p>
      <w:r>
        <w:rPr>
          <w:sz w:val="21"/>
        </w:rPr>
        <w:t>[00:14:21.060] 在经典里面有。安觉罗天子和in托嘎天子的故事。佛陀到忉利天，做夏安居三个月，准备宣说阿毗达摩藏。十方世界的天子纷纷来到佛陀所在地。其中，安吉罗天子和因托嘎天子也到来，分别处在佛陀的左右边。随着帝释天王以及许多梵天陆陆续续来到说法的现场。有很多比安吉罗天子身份崇高的天王到达现场以后。安杰罗听法的位置，自动的向后挪移。最后，离佛陀的距离变得非常遥远。</w:t>
      </w:r>
    </w:p>
    <w:p>
      <w:r>
        <w:rPr>
          <w:sz w:val="21"/>
        </w:rPr>
        <w:t>[00:15:10.080] 这个樱桃卡天子？就算是帝释天，萨克天帝以及大梵天王来到现场，他的位置也没有被移动，如如不动的坐在佛陀的右边，听佛陀宣说阿毗达摩。这两位天子为什么会有这个差别？原因是。受师者决定了，两位天子听法时出现了差别。安吉罗天子离佛陀的位置越来越遥远，是因为他供养的对象不如因道卡天子供养的对象那么崇高。</w:t>
      </w:r>
    </w:p>
    <w:p>
      <w:r>
        <w:rPr>
          <w:sz w:val="21"/>
        </w:rPr>
        <w:t>[00:15:46.300] 安揭罗天子，过去某一世是一位善男子。是嘎萨巴佛的后期，人类平均寿命一万岁。他整整在一万岁时间里面都进行布施。布施的食物非常的多，他所建设的布施的凉亭有十二由旬之长。在这么长的布施凉亭中，他布施的物品，仅他布施物品整整一万年。可是。由于当时他布施的对象，受施者，是各种各样的人。所以，不能够使他的布施足够清净。因此功德并不是很大。</w:t>
      </w:r>
    </w:p>
    <w:p>
      <w:r>
        <w:rPr>
          <w:sz w:val="21"/>
        </w:rPr>
        <w:t>[00:16:31.330] 樱桃卡天值。是过去某一世拿过一瓢时。供养给阿那律尊者。也就是阿那律尊者已经证的。阿拉汉好。这即便是如此之小的供养，他的功德也远远大于安吉罗天子供养的功德。那受施者是四川八字的圣僧，能促进大利益的布施，也能促进。布施利益广大而使其清净，故称为应受布施。</w:t>
      </w:r>
    </w:p>
    <w:p>
      <w:r>
        <w:rPr>
          <w:sz w:val="21"/>
        </w:rPr>
        <w:t>[00:17:11.540] 打K没有。肾地址值的。所有人，全世界的人，礼敬双手，合掌于头顶。</w:t>
      </w:r>
    </w:p>
    <w:p>
      <w:r>
        <w:rPr>
          <w:sz w:val="21"/>
        </w:rPr>
        <w:t>[00:17:30.240] 乃至于圣弟子的物品，比如他的袈裟或腰带。都可以称为叫用品塔。如果圣弟子证悟道果。他身上的所有物品都值得。李静。俺家你看哪里有？圣弟子是世间无上的培福之地。是世间最善的培福。之处。即使是萨卡天地。三十三天的天主。也为了他今生的福祉。专门去供养。</w:t>
      </w:r>
    </w:p>
    <w:p>
      <w:r>
        <w:rPr>
          <w:sz w:val="21"/>
        </w:rPr>
        <w:t>[00:18:35.480] 嘎萨巴尊者，就大家舍尊者。国王的谷麦田称为国王的谷田麦田。大成的古田，成为大成之古田麦田。而甚深，乃一切世间之诸法长养处。故称为世间无上的福田。一切世间，是指人类、天人、梵天。他们就像田主。</w:t>
      </w:r>
    </w:p>
    <w:p>
      <w:r>
        <w:rPr>
          <w:sz w:val="21"/>
        </w:rPr>
        <w:t>[00:19:22.220] 种种供养品，就像种子。人类天人拿着这些供养的物品当做种子撒播在哪里？撒播在福田。把供养品供养给弟子，僧团，世间无上的福田。因陀卡天子，因为曾经有一瓢食物供养阿那律尊者。世间最善的福田，他的功德胜过安揭罗天子过去某一生。用十万年时间布施，每天布施十二由旬的食物。由此可见，供养对象不同，得来的功德利益就有差别。</w:t>
      </w:r>
    </w:p>
    <w:p>
      <w:r>
        <w:rPr>
          <w:sz w:val="21"/>
        </w:rPr>
        <w:t>[00:20:09.420] 圣弟子僧团是福德的长染处。为什么甚深是福德长染处？因为。我们。依靠圣弟子僧团可以得到。无量大的功德力。参团，它代表。世尊的法的注释。因为世尊法的注师，所以世间拥有明灯。因为有明灯，世间人得以照破无明。因为参团。人们得以。知遇佛法。因为治于佛法，得以改变生命。对于生命的改变，生生世世，直至涅槃，他的生命都产生改变。因此。弟子僧团是世间无上的福田。</w:t>
      </w:r>
    </w:p>
    <w:p>
      <w:r>
        <w:rPr>
          <w:sz w:val="21"/>
        </w:rPr>
        <w:t>[00:21:25.100] 我随时。是尊的。弟子僧团的功德。赞他。世尊，</w:t>
      </w:r>
    </w:p>
    <w:p>
      <w:r>
        <w:rPr>
          <w:sz w:val="21"/>
        </w:rPr>
        <w:t>[00:21:41.695] 弟子僧团的功德。虎没有。打开没有。And，着那个哪里有？我没有。或者也有。打K你。安家，你讲哪里有？阿鲁德人本领。当罗伽萨。世尊的弟子僧团应受布施。云手合掌。应受供奉。领受供养。是世间无上的福田。愿我以财供养。以法供养。以无畏的布施供养僧团。以此功德，愿我早日断除烦恼，证悟涅槃。你是随念。僧团的功德。愿我。在内心深处。身体对。世尊，弟子僧团的恭敬。充满信心。培植正念。咱养智慧，智慧与福德。身心喜乐。消除一切的怖畏。在未来，得益于僧团。</w:t>
      </w:r>
    </w:p>
    <w:p>
      <w:r>
        <w:rPr>
          <w:sz w:val="21"/>
        </w:rPr>
        <w:t>[00:24:28.380] 共筑。得在僧团的保护下。亲近上师。听闻正八。如理作意。发水发型。索白的半路，</w:t>
      </w:r>
    </w:p>
    <w:p>
      <w:r>
        <w:rPr>
          <w:sz w:val="21"/>
        </w:rPr>
        <w:t>[00:25:39.080] 巴格瓦多萨瓦的三个。世尊的弟子僧团，是善行道者。我就八的旁路，阿格瓦路上瓦个上路。师尊的弟子僧团是政治性道者。也一八的半路把个话到三瓦个三个。世尊的弟子僧团，是如理行道者。上面去把的半八嘎瓦沙瓦个三个。世尊的弟子僧团，是正当信道者。</w:t>
      </w:r>
    </w:p>
    <w:p>
      <w:r>
        <w:rPr>
          <w:sz w:val="21"/>
        </w:rPr>
        <w:t>[00:26:32.340] 亚迪丹加达利布雷萨，有嘎利阿塔布利萨布嘎拉。也就是四双八十。二十八，格瓦多萨瓦克上课。这就是世尊的弟子僧团？把和内药打克，内药按照那个哪里药？阿鲁的人本领提当罗格沙地。应受供养。领受供奉。应受布施。领受合掌。是世间。无上的福田。我随喜。我赞叹。我恭敬。我供养。愿僧团护佑于我。让我融入。世尊为首的弟子僧团。无量光明的功德海中。分享僧团的功德。成就神团的功德。早日成为。圣弟子的语言。大家可以继续修习生死念，也可以回到你的根本业处。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分享规则（主持人开场念一遍）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自愿为限</w:t>
      </w:r>
      <w:r>
        <w:rPr>
          <w:sz w:val="20"/>
        </w:rPr>
        <w:t xml:space="preserve">：想说就说，不想说就安静听，不点名、不轮圈强迫。 2. </w:t>
      </w:r>
      <w:r>
        <w:rPr>
          <w:b/>
          <w:sz w:val="20"/>
        </w:rPr>
        <w:t>只谈自己</w:t>
      </w:r>
      <w:r>
        <w:rPr>
          <w:sz w:val="20"/>
        </w:rPr>
        <w:t xml:space="preserve">：谈自己的观察与体会，不谈别人的是非，不评判任何师父、寺院与传承。 3. </w:t>
      </w:r>
      <w:r>
        <w:rPr>
          <w:b/>
          <w:sz w:val="20"/>
        </w:rPr>
        <w:t>不发散</w:t>
      </w:r>
      <w:r>
        <w:rPr>
          <w:sz w:val="20"/>
        </w:rPr>
        <w:t xml:space="preserve">：每人 1.5–3 分钟，主持人控时；时间到，温和一句「先到这里，谢谢你」。 4. </w:t>
      </w:r>
      <w:r>
        <w:rPr>
          <w:b/>
          <w:sz w:val="20"/>
        </w:rPr>
        <w:t>不劝募、不比较</w:t>
      </w:r>
      <w:r>
        <w:rPr>
          <w:sz w:val="20"/>
        </w:rPr>
        <w:t xml:space="preserve">：本周涉「供养、福田、功德」，请只谈发心，不谈金额、不比大小。 5. </w:t>
      </w:r>
      <w:r>
        <w:rPr>
          <w:b/>
          <w:sz w:val="20"/>
        </w:rPr>
        <w:t>可退出</w:t>
      </w:r>
      <w:r>
        <w:rPr>
          <w:sz w:val="20"/>
        </w:rPr>
        <w:t>：任何时候可以只听不说、只取一处、随时暂停。</w:t>
      </w:r>
    </w:p>
    <w:p>
      <w:r>
        <w:rPr>
          <w:b/>
          <w:sz w:val="21"/>
        </w:rPr>
        <w:t>起手问题（结合本周主题与生活经验，任选 2–3 个）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「有一条路，真的有人走通过」——你相信吗？</w:t>
      </w:r>
      <w:r>
        <w:rPr>
          <w:sz w:val="21"/>
        </w:rPr>
        <w:t xml:space="preserve"> 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「四双八士」是什么？</w:t>
      </w:r>
      <w:r>
        <w:rPr>
          <w:sz w:val="21"/>
        </w:rPr>
        <w:t xml:space="preserve"> 说说你第一次听到这个词，以为是「八位圣人」还是别的？今天读完材料③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「正直行道」＝不覆盖自己的缺点。</w:t>
      </w:r>
      <w:r>
        <w:rPr>
          <w:sz w:val="21"/>
        </w:rPr>
        <w:t xml:space="preserve"> 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「供养」到底是供养什么？</w:t>
      </w:r>
      <w:r>
        <w:rPr>
          <w:sz w:val="21"/>
        </w:rPr>
        <w:t xml:space="preserve"> 你供过花、供过饭、随过喜吗？那一刻你的心是想「换点什么」，还是想「表达敬意」？——提示：只谈自己的心，不评价别人的供法。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讨论分小组（3–4 人）8 分钟＋大组 20 分钟＋写共识 7 分钟。主持人</w:t>
      </w:r>
      <w:r>
        <w:rPr>
          <w:b/>
          <w:sz w:val="20"/>
        </w:rPr>
        <w:t>不抢答、不代答</w:t>
      </w:r>
      <w:r>
        <w:rPr>
          <w:sz w:val="20"/>
        </w:rPr>
        <w:t>，把问题交回原文与各自的观察；每问先在小组里过，再回大组分享。三问由浅入深，最后一问指向实修。</w:t>
      </w:r>
    </w:p>
    <w:p>
      <w:r>
        <w:rPr>
          <w:b/>
          <w:sz w:val="21"/>
        </w:rPr>
        <w:t>第一问：僧随念念的「僧」，是「某个人」还是「一条路」？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把材料①的偈颂摊开来看——「跋葛瓦的弟子僧团是善行道者……正直……如理……正当」，念的不是「某位师父的功德」，而是「这一群人所走的这条道」。请小组先各自说一句「我以前以为僧随念是念什么」，再对照原文修正。</w:t>
      </w:r>
      <w:r>
        <w:rPr>
          <w:b/>
          <w:sz w:val="20"/>
        </w:rPr>
        <w:t>关键落点</w:t>
      </w:r>
      <w:r>
        <w:rPr>
          <w:sz w:val="20"/>
        </w:rPr>
        <w:t>：所缘是「僧团（共同体）」与「法在僧团中的实践」；「四双八士」指的是「证得四道四果的圣者」，不是「四位或八位具体的人」。主持人可补一句：「认清所缘，心才不会跑偏到『偶像崇拜』上去。」</w:t>
      </w:r>
    </w:p>
    <w:p>
      <w:r>
        <w:rPr>
          <w:b/>
          <w:sz w:val="21"/>
        </w:rPr>
        <w:t>第二问：四种行道（善行道·正直·如理·正当）落到我身上，是一句怎样的自我要求？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</w:t>
      </w:r>
      <w:r>
        <w:rPr>
          <w:b/>
          <w:sz w:val="20"/>
        </w:rPr>
        <w:t>本轮守心理安全</w:t>
      </w:r>
      <w:r>
        <w:rPr>
          <w:sz w:val="20"/>
        </w:rPr>
        <w:t xml:space="preserve">——先声明「讲行道，是让我们向光，不是让我们更讨厌自己」。逐一过四种行道： - </w:t>
      </w:r>
      <w:r>
        <w:rPr>
          <w:b/>
          <w:sz w:val="20"/>
        </w:rPr>
        <w:t>善行道者（suppaṭipanno）</w:t>
      </w:r>
      <w:r>
        <w:rPr>
          <w:sz w:val="20"/>
        </w:rPr>
        <w:t>：严谨按佛陀教导行道，</w:t>
      </w:r>
      <w:r>
        <w:rPr>
          <w:b/>
          <w:sz w:val="20"/>
        </w:rPr>
        <w:t>不退、随顺、法随法行</w:t>
      </w:r>
      <w:r>
        <w:rPr>
          <w:sz w:val="20"/>
        </w:rPr>
        <w:t xml:space="preserve">（[00:02:24]）； - </w:t>
      </w:r>
      <w:r>
        <w:rPr>
          <w:b/>
          <w:sz w:val="20"/>
        </w:rPr>
        <w:t>正直行道者（ujuppaṭipanno）</w:t>
      </w:r>
      <w:r>
        <w:rPr>
          <w:sz w:val="20"/>
        </w:rPr>
        <w:t>：坦直不弯曲、离二极端行中道，</w:t>
      </w:r>
      <w:r>
        <w:rPr>
          <w:b/>
          <w:sz w:val="20"/>
        </w:rPr>
        <w:t>不覆盖自己的缺点、不表现非真实的成就</w:t>
      </w:r>
      <w:r>
        <w:rPr>
          <w:sz w:val="20"/>
        </w:rPr>
        <w:t>（[00:02:24]–[00:06:21]）；三喻＝不像</w:t>
      </w:r>
      <w:r>
        <w:rPr>
          <w:b/>
          <w:sz w:val="20"/>
        </w:rPr>
        <w:t>流尿液路</w:t>
      </w:r>
      <w:r>
        <w:rPr>
          <w:sz w:val="20"/>
        </w:rPr>
        <w:t>忽左忽右、不像</w:t>
      </w:r>
      <w:r>
        <w:rPr>
          <w:b/>
          <w:sz w:val="20"/>
        </w:rPr>
        <w:t>月牙</w:t>
      </w:r>
      <w:r>
        <w:rPr>
          <w:sz w:val="20"/>
        </w:rPr>
        <w:t>（做了却自称怕做）、不像</w:t>
      </w:r>
      <w:r>
        <w:rPr>
          <w:b/>
          <w:sz w:val="20"/>
        </w:rPr>
        <w:t>犁田工具手柄</w:t>
      </w:r>
      <w:r>
        <w:rPr>
          <w:sz w:val="20"/>
        </w:rPr>
        <w:t xml:space="preserve">（偶然做了却反问「谁不怕」）； - </w:t>
      </w:r>
      <w:r>
        <w:rPr>
          <w:b/>
          <w:sz w:val="20"/>
        </w:rPr>
        <w:t>如理行道者（ñāyappaṭipanno）</w:t>
      </w:r>
      <w:r>
        <w:rPr>
          <w:sz w:val="20"/>
        </w:rPr>
        <w:t>：为</w:t>
      </w:r>
      <w:r>
        <w:rPr>
          <w:b/>
          <w:sz w:val="20"/>
        </w:rPr>
        <w:t>知真理（涅槃）</w:t>
      </w:r>
      <w:r>
        <w:rPr>
          <w:sz w:val="20"/>
        </w:rPr>
        <w:t xml:space="preserve">而行道，随顺、不违反（[00:07:47]–[00:09:04]）； - </w:t>
      </w:r>
      <w:r>
        <w:rPr>
          <w:b/>
          <w:sz w:val="20"/>
        </w:rPr>
        <w:t>正当行道者（sāmīcippaṭipanno）</w:t>
      </w:r>
      <w:r>
        <w:rPr>
          <w:sz w:val="20"/>
        </w:rPr>
        <w:t>：顺应解脱轮回而行道、值得恭敬、</w:t>
      </w:r>
      <w:r>
        <w:rPr>
          <w:b/>
          <w:sz w:val="20"/>
        </w:rPr>
        <w:t>法随法行道</w:t>
      </w:r>
      <w:r>
        <w:rPr>
          <w:sz w:val="20"/>
        </w:rPr>
        <w:t xml:space="preserve">（材料③）。 </w:t>
      </w:r>
      <w:r>
        <w:rPr>
          <w:b/>
          <w:sz w:val="20"/>
        </w:rPr>
        <w:t>关键落点</w:t>
      </w:r>
      <w:r>
        <w:rPr>
          <w:sz w:val="20"/>
        </w:rPr>
        <w:t>：四种行道不是四张「道德考卷」，而是一件事的四个侧面——</w:t>
      </w:r>
      <w:r>
        <w:rPr>
          <w:b/>
          <w:sz w:val="20"/>
        </w:rPr>
        <w:t>方向对（如理）、身口意直（正直）、不停步（善行）、配得上恭敬（正当）</w:t>
      </w:r>
      <w:r>
        <w:rPr>
          <w:sz w:val="20"/>
        </w:rPr>
        <w:t>。请成员各挑一种，说一句「这周我可以在哪件小事上，向它靠近一点」。</w:t>
      </w:r>
      <w:r>
        <w:rPr>
          <w:b/>
          <w:sz w:val="20"/>
        </w:rPr>
        <w:t>若有人因此陷入自责，立即把话头拉回</w:t>
      </w:r>
      <w:r>
        <w:rPr>
          <w:sz w:val="20"/>
        </w:rPr>
        <w:t>：「我们看方向，不看分数；看得见、看不见，都算数。」</w:t>
      </w:r>
    </w:p>
    <w:p>
      <w:r>
        <w:rPr>
          <w:b/>
          <w:sz w:val="21"/>
        </w:rPr>
        <w:t>第三问：「世间无上福田」——供养的重点，在「对象」还是「发心」？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提示：引出材料⑥录音 [00:14:21]–[00:20:09] 的因缘——</w:t>
      </w:r>
      <w:r>
        <w:rPr>
          <w:b/>
          <w:sz w:val="20"/>
        </w:rPr>
        <w:t>安吉罗天子</w:t>
      </w:r>
      <w:r>
        <w:rPr>
          <w:sz w:val="20"/>
        </w:rPr>
        <w:t>曾以</w:t>
      </w:r>
      <w:r>
        <w:rPr>
          <w:b/>
          <w:sz w:val="20"/>
        </w:rPr>
        <w:t>一万年</w:t>
      </w:r>
      <w:r>
        <w:rPr>
          <w:sz w:val="20"/>
        </w:rPr>
        <w:t>、</w:t>
      </w:r>
      <w:r>
        <w:rPr>
          <w:b/>
          <w:sz w:val="20"/>
        </w:rPr>
        <w:t>十二由旬</w:t>
      </w:r>
      <w:r>
        <w:rPr>
          <w:sz w:val="20"/>
        </w:rPr>
        <w:t>的布施凉亭广施，因受施者杂、布施不清净，功德反不及其后；</w:t>
      </w:r>
      <w:r>
        <w:rPr>
          <w:b/>
          <w:sz w:val="20"/>
        </w:rPr>
        <w:t>因陀卡天子</w:t>
      </w:r>
      <w:r>
        <w:rPr>
          <w:sz w:val="20"/>
        </w:rPr>
        <w:t>只以</w:t>
      </w:r>
      <w:r>
        <w:rPr>
          <w:b/>
          <w:sz w:val="20"/>
        </w:rPr>
        <w:t>一瓢食物</w:t>
      </w:r>
      <w:r>
        <w:rPr>
          <w:sz w:val="20"/>
        </w:rPr>
        <w:t>供养已证阿拉汉的</w:t>
      </w:r>
      <w:r>
        <w:rPr>
          <w:b/>
          <w:sz w:val="20"/>
        </w:rPr>
        <w:t>阿那律尊者</w:t>
      </w:r>
      <w:r>
        <w:rPr>
          <w:sz w:val="20"/>
        </w:rPr>
        <w:t>，功德却远超前者。再加「世间如田主、供养品如种子、僧团如福田」之喻（[00:18:35]–[00:19:22]）。</w:t>
      </w:r>
      <w:r>
        <w:rPr>
          <w:b/>
          <w:sz w:val="20"/>
        </w:rPr>
        <w:t>关键落点</w:t>
      </w:r>
      <w:r>
        <w:rPr>
          <w:sz w:val="20"/>
        </w:rPr>
        <w:t>：供养的「田」（对象）与「种子」（发心）都重要；重点不在「花了多少」，而在「心清不清净、朝向哪里」。</w:t>
      </w:r>
      <w:r>
        <w:rPr>
          <w:b/>
          <w:sz w:val="20"/>
        </w:rPr>
        <w:t>特别提示（防止走偏）</w:t>
      </w:r>
      <w:r>
        <w:rPr>
          <w:sz w:val="20"/>
        </w:rPr>
        <w:t>：这不是「鼓励大家去比功德、去追『高福田』」，而是提醒「发心与所缘」之重要；</w:t>
      </w:r>
      <w:r>
        <w:rPr>
          <w:b/>
          <w:sz w:val="20"/>
        </w:rPr>
        <w:t>不劝募、不涉金额、不评人供法</w:t>
      </w:r>
      <w:r>
        <w:rPr>
          <w:sz w:val="20"/>
        </w:rPr>
        <w:t>。三施并举：</w:t>
      </w:r>
      <w:r>
        <w:rPr>
          <w:b/>
          <w:sz w:val="20"/>
        </w:rPr>
        <w:t>财施、法施、无畏施</w:t>
      </w:r>
      <w:r>
        <w:rPr>
          <w:sz w:val="20"/>
        </w:rPr>
        <w:t>（[00:21:41] 段）。</w:t>
      </w:r>
    </w:p>
    <w:p>
      <w:r>
        <w:rPr>
          <w:b/>
          <w:sz w:val="21"/>
        </w:rPr>
        <w:t>（圆桌小结·主持人带写）</w:t>
      </w:r>
      <w:r>
        <w:rPr>
          <w:sz w:val="21"/>
        </w:rPr>
        <w:t xml:space="preserve"> 请各组写出三条共识，交下周主持人。示例方向：①僧随念所缘是「僧团与法」，念的是「一条被走通的路」；②四种行道是「方向·直·不停·配恭敬」四侧面，重在方向、不评分数；③供僧重发心与所缘，不比较、不劝募，三施并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【现象】四双八士、三种行道，你觉得随念僧，随念的到底是什么？ - 【影响】少了同修同行，修行会不会更容易退？ - 【应对】这周你愿意怎么与同修「结伴」一次？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本周练习＝</w:t>
      </w:r>
      <w:r>
        <w:rPr>
          <w:b/>
          <w:sz w:val="20"/>
        </w:rPr>
        <w:t>随念僧团</w:t>
      </w:r>
      <w:r>
        <w:rPr>
          <w:sz w:val="20"/>
        </w:rPr>
        <w:t>。引导词依材料④（28讲录音 [00:07:50]–[00:23:35]）与材料⑥（30讲录音 [00:01:38]–[00:04:02]、[00:21:41] 段）整理，</w:t>
      </w:r>
      <w:r>
        <w:rPr>
          <w:b/>
          <w:sz w:val="20"/>
        </w:rPr>
        <w:t>照读即可</w:t>
      </w:r>
      <w:r>
        <w:rPr>
          <w:sz w:val="20"/>
        </w:rPr>
        <w:t>。全程 15 分钟：坐姿引导约 3 分钟，观想随念约 8 分钟，静默认持约 4 分钟。</w:t>
      </w:r>
      <w:r>
        <w:rPr>
          <w:b/>
          <w:sz w:val="20"/>
        </w:rPr>
        <w:t>允许睁眼、允许换姿势、允许不做</w:t>
      </w:r>
      <w:r>
        <w:rPr>
          <w:sz w:val="20"/>
        </w:rPr>
        <w:t>；不做者静坐即可，不必交代。</w:t>
      </w:r>
    </w:p>
    <w:p>
      <w:r>
        <w:rPr>
          <w:b/>
          <w:sz w:val="21"/>
        </w:rPr>
        <w:t>主持人引导词（照读）：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幻想自己坐在一个开阔的原野上。背后是巍峨的喜马拉雅山，两边是宽阔的草原，鲜花盛开，微风徐徐；前方是无边的大海，广博深邃。回到我们的心，心脏的位置：把过去的纠结、所有的负面情绪打包，扔向大海；把对未来的担忧、无谓的计划打包，扔向大海；把对当下的不满、焦虑打包，扔向大海。给自己的心按一下清零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观想我们的斜上方：世尊坐在菩提树下，为一千二百五十位阿拉汉圣弟子围绕着。以佛陀为首的圣弟子僧团，是</w:t>
      </w:r>
      <w:r>
        <w:rPr>
          <w:b/>
          <w:sz w:val="20"/>
        </w:rPr>
        <w:t>善行道者</w:t>
      </w:r>
      <w:r>
        <w:rPr>
          <w:sz w:val="20"/>
        </w:rPr>
        <w:t>——他们在佛陀的指导下，已经进入正道，不退行道，随顺行道，无对立（无抗行道），法随法行。他们以自己的修行实践，证明了佛陀教导的有效、伟大。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随喜世尊的圣弟子僧团。随喜弟子僧团是</w:t>
      </w:r>
      <w:r>
        <w:rPr>
          <w:b/>
          <w:sz w:val="20"/>
        </w:rPr>
        <w:t>正直行道者</w:t>
      </w:r>
      <w:r>
        <w:rPr>
          <w:sz w:val="20"/>
        </w:rPr>
        <w:t>——远离欲乐与苦行而行于中道，舍弃了身语意的扭曲。愿我也能像圣弟子一般，远离极端、行于中道，做一个坦荡不覆盖自己缺点的人。［停一拍］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随喜弟子僧团是</w:t>
      </w:r>
      <w:r>
        <w:rPr>
          <w:b/>
          <w:sz w:val="20"/>
        </w:rPr>
        <w:t>如理行道者</w:t>
      </w:r>
      <w:r>
        <w:rPr>
          <w:sz w:val="20"/>
        </w:rPr>
        <w:t>——世尊的圣弟子，所实践的正行道，是为了彻知真理（涅槃）的行道。愿我也能早日彻知真理、体证涅槃而行道。［停一拍］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随喜弟子僧团是</w:t>
      </w:r>
      <w:r>
        <w:rPr>
          <w:b/>
          <w:sz w:val="20"/>
        </w:rPr>
        <w:t>正当行道者</w:t>
      </w:r>
      <w:r>
        <w:rPr>
          <w:sz w:val="20"/>
        </w:rPr>
        <w:t>——他们值得恭敬，以正当行道于增上三学，堪为佛陀所称赞，并从轮回中解脱。愿我效学、追随世尊的弟子僧团，而正当行道。［停一拍］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世尊的弟子僧团，应受供养、应受供奉、应受布施、应受合掌，是世间无上的福田。愿我以财供养、以法供养、以无畏的布施供养僧团。以此功德，愿我早日断除烦恼，证悟涅槃。我赞叹、我恭敬、我供养。愿僧团护佑于我，让我融入以世尊为首的弟子僧团、无量光明的功德海中，分享僧团的功德；愿我也能早日成为圣弟子僧团的一员。［静默约 4 分钟，任其安住；不追求境界、不期待光明与影像，只把心轻轻放回这四句行道偈上］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好，大家可以回到心，再转向你自己的根本业处（或随呼吸安住）。慢慢睁开眼睛。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扩展话题一：四双八士、九种出世间法与三十七道品——一张「路线图」。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若时间富余，可据材料⑤录音 [00:23:20]–[00:26:41] 略说：正当行道者「顺应解脱轮回而实践正行道」，其「正行道」所指，是</w:t>
      </w:r>
      <w:r>
        <w:rPr>
          <w:b/>
          <w:sz w:val="20"/>
        </w:rPr>
        <w:t>九种出世间法</w:t>
      </w:r>
      <w:r>
        <w:rPr>
          <w:sz w:val="20"/>
        </w:rPr>
        <w:t>（四道四果＋涅槃）与</w:t>
      </w:r>
      <w:r>
        <w:rPr>
          <w:b/>
          <w:sz w:val="20"/>
        </w:rPr>
        <w:t>三十七道品</w:t>
      </w:r>
      <w:r>
        <w:rPr>
          <w:sz w:val="20"/>
        </w:rPr>
        <w:t>的实践。可给成员一张口头路线图：</w:t>
      </w:r>
      <w:r>
        <w:rPr>
          <w:b/>
          <w:sz w:val="20"/>
        </w:rPr>
        <w:t>起点是「亲近僧团、听闻正法、如理作意、法随法行」（[00:20:27] 段）；方向是四双八士所证的四道四果；工具是戒·定·慧（增上三学）。</w:t>
      </w:r>
      <w:r>
        <w:rPr>
          <w:sz w:val="20"/>
        </w:rPr>
        <w:t xml:space="preserve"> 说明「这不是要大家今天就去记名相，而是知道『这条路是有站牌的』」。</w:t>
      </w:r>
    </w:p>
    <w:p>
      <w:r>
        <w:rPr>
          <w:b/>
          <w:sz w:val="21"/>
        </w:rPr>
        <w:t>扩展话题二：标题「三种行道」与经文「四种行道」——一次诚实的小考据。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若有人追问本周标题，主持人可如实说明：</w:t>
      </w:r>
      <w:r>
        <w:rPr>
          <w:b/>
          <w:sz w:val="20"/>
        </w:rPr>
        <w:t>本周标题「僧随念：四双八士与三种行道」沿用《补充系列_第四批》源稿用词；本讲依课件与经文实际依次讲「善行道·正直·如理·正当」四种行道。</w:t>
      </w:r>
      <w:r>
        <w:rPr>
          <w:sz w:val="20"/>
        </w:rPr>
        <w:t xml:space="preserve"> 讲时按四种如实讲、不擅改标题。可将此作为一次「照录不擅改、遇疑如实说」的示范，让成员看到「面对文本的诚实」本身就是正直行道的一部分。</w:t>
      </w:r>
    </w:p>
    <w:p>
      <w:r>
        <w:rPr>
          <w:b/>
          <w:sz w:val="21"/>
        </w:rPr>
        <w:t>延伸阅读条目（详见文末「延伸阅读」表）：</w:t>
      </w:r>
      <w:r>
        <w:rPr>
          <w:sz w:val="21"/>
        </w:rPr>
        <w:t xml:space="preserve"> 材料④⑤⑥三份录音，分别是第28/29/30讲的音声详讲，可作为课后逐句复听与「随念四行道偈」的语音带。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总结引导（主持人照读或串讲）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各位贤友，今晚我们一起认得了三样东西：</w:t>
      </w:r>
      <w:r>
        <w:rPr>
          <w:b/>
          <w:sz w:val="20"/>
        </w:rPr>
        <w:t>第一，僧随念的所缘</w:t>
      </w:r>
      <w:r>
        <w:rPr>
          <w:sz w:val="20"/>
        </w:rPr>
        <w:t>——忆念的是「跋葛瓦的弟子僧团」这一群走在同一条路上的人，是「法被真实实践」的样子，而不是某一个人。</w:t>
      </w:r>
      <w:r>
        <w:rPr>
          <w:b/>
          <w:sz w:val="20"/>
        </w:rPr>
        <w:t>第二，四双八士与四种行道</w:t>
      </w:r>
      <w:r>
        <w:rPr>
          <w:sz w:val="20"/>
        </w:rPr>
        <w:t>——四双是「四道四果」，八士是「这八种圣者」；四种行道是「善行道·正直·如理·正当」，是同一件事的四个侧面：方向对、身口意直、不停步、配得上恭敬。</w:t>
      </w:r>
      <w:r>
        <w:rPr>
          <w:b/>
          <w:sz w:val="20"/>
        </w:rPr>
        <w:t>第三，世间无上福田与十三项利益</w:t>
      </w:r>
      <w:r>
        <w:rPr>
          <w:sz w:val="2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请记住今晚的温度：</w:t>
      </w:r>
      <w:r>
        <w:rPr>
          <w:b/>
          <w:sz w:val="20"/>
        </w:rPr>
        <w:t>「正直」不是审判自己，是坦直不弯曲、不覆盖自己的缺点；「供养」不是买卖功德，是以清净的心朝向善的方向。</w:t>
      </w:r>
      <w:r>
        <w:rPr>
          <w:sz w:val="20"/>
        </w:rPr>
        <w:t xml:space="preserve"> 看得清、看不清，都算数；有信心、没信心，也都算数——只要你愿意，明天再朝着这条路，多走一小步。</w:t>
      </w:r>
    </w:p>
    <w:p>
      <w:r>
        <w:rPr>
          <w:b/>
          <w:sz w:val="21"/>
        </w:rPr>
        <w:t>下周预告（照读）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下周是第5周，「</w:t>
      </w:r>
      <w:r>
        <w:rPr>
          <w:b/>
          <w:sz w:val="20"/>
        </w:rPr>
        <w:t>天随念：依圣者五德与四功德</w:t>
      </w:r>
      <w:r>
        <w:rPr>
          <w:sz w:val="20"/>
        </w:rPr>
        <w:t>」。我们会看：为什么天随念要「依信、戒、闻、施、慧」五德来随念诸天？它为什么只能到达「近行定」，而不能再深入？哪些天界并不利于修行？带着今晚「认清所缘」的眼光，我们下周再看「天随念」这面镜子。</w:t>
      </w:r>
      <w:r>
        <w:rPr>
          <w:b/>
          <w:sz w:val="20"/>
        </w:rPr>
        <w:t>（相关：四护卫禅中慈心部分详见读书会02；止观入门详见读书会01/05。）</w:t>
      </w:r>
    </w:p>
    <w:p>
      <w:r>
        <w:rPr>
          <w:b/>
          <w:sz w:val="21"/>
        </w:rPr>
        <w:t>回向词（四句，合掌同念）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 愿我此功德，为证涅槃缘； 我此功德分，回向诸有情； 愿彼等一切，同得功德分。 Sādhu! Sādhu! Sādhu!</w:t>
      </w:r>
    </w:p>
    <w:p>
      <w:r>
        <w:rPr>
          <w:sz w:val="21"/>
        </w:rPr>
        <w:t>各位贤友，今晚我们随念「僧」。不是念某一位师父，而是忆念「跋葛瓦的弟子僧团」——那一群把法真实走在身上的人：他们是善行道者、正直行道者、如理行道者、正当行道者，即是四双八士，是世间无上的福田。带着一个问题来共读吧：</w:t>
      </w:r>
      <w:r>
        <w:rPr>
          <w:b/>
          <w:sz w:val="21"/>
        </w:rPr>
        <w:t>这条觉悟的路，真的有人走通过吗？如果有，他们是什么样子，我怎么认出他们、又怎么向光靠近一点？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28_僧随念-20250201（录音）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`soundrecording_d0dd1c0cd17209afe241ece24bf6b7b4_cdc866a0ee6bf2edbe6cf0b9ee7e2fcb7439961422831605`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第28讲音声详讲；课后可逐句复听 [00:01:25]–[00:07:26]「四双八士·声闻·僧团」，[00:07:50] 起为观想念诵引导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29_僧随念2-20250202（录音）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`soundrecording_d0dd1c0cd17209afe241ece24bf6b7b4_8ed61f23e1f3a5ad1de7eeeef5c688b77439961422831605`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第29讲音声详讲；[00:02:42]–[00:05:43]「正直行道三喻」为本周最生动处，课后可反复听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30_僧随念3-20250203（录音）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`soundrecording_d0dd1c0cd17209afe241ece24bf6b7b4_0a8f6ab45ad2c4899b75c5fe841abc717439961422831605`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第30讲音声详讲；[00:14:21]–[00:20:09]「安吉罗天子与因陀卡天子因缘」＋「无上福田之喻」，供理解供僧功德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读书会25·第4周·僧随念：四双八士与三种行道（朗读优化版）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