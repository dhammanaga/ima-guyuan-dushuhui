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📅 最近更新：2026-09-13 14:55　|　v1.0（汇总制作）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随念修习全系列（七随念 + 食厌想）· 主持人总指南（读书会25）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读书会25：随念修习全系列（七随念 + 食厌想）（8周·进阶／实修专题）</w:t>
      </w:r>
      <w:r>
        <w:rPr>
          <w:sz w:val="20"/>
        </w:rPr>
        <w:t xml:space="preserve"> 基于知识库「古源尊者开示及上座部佛教资料」整理 适合：10人左右 · 每周1次 × 2小时 × 共8周 · 内容属</w:t>
      </w:r>
      <w:r>
        <w:rPr>
          <w:b/>
          <w:sz w:val="20"/>
        </w:rPr>
        <w:t>进阶／实修专题</w:t>
      </w:r>
      <w:r>
        <w:rPr>
          <w:sz w:val="20"/>
        </w:rPr>
        <w:t xml:space="preserve">，主持人守住流程即可 ✅ </w:t>
      </w:r>
      <w:r>
        <w:rPr>
          <w:b/>
          <w:sz w:val="20"/>
        </w:rPr>
        <w:t>全部共读原文文字已直接呈现在本资料包中（含《原文全集》，8周照录共 27 块材料），使用过程中无需再去查知识库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一、本系列定位：随念修习全系列（七随念 + 食厌想）（补充系列之25）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</w:t>
      </w:r>
      <w:r>
        <w:rPr>
          <w:b/>
          <w:sz w:val="21"/>
        </w:rPr>
        <w:t>补充系列（21–25）中的第25个系列</w:t>
      </w:r>
      <w:r>
        <w:rPr>
          <w:sz w:val="21"/>
        </w:rPr>
        <w:t>，主题为</w:t>
      </w:r>
      <w:r>
        <w:rPr>
          <w:b/>
          <w:sz w:val="21"/>
        </w:rPr>
        <w:t>随念修习全系列（七随念 + 食厌想）</w:t>
      </w:r>
      <w:r>
        <w:rPr>
          <w:sz w:val="21"/>
        </w:rPr>
        <w:t>，定位</w:t>
      </w:r>
      <w:r>
        <w:rPr>
          <w:b/>
          <w:sz w:val="21"/>
        </w:rPr>
        <w:t>进阶／实修专题</w:t>
      </w:r>
      <w:r>
        <w:rPr>
          <w:sz w:val="21"/>
        </w:rPr>
        <w:t>：</w:t>
      </w:r>
      <w:r>
        <w:rPr>
          <w:b/>
          <w:sz w:val="21"/>
        </w:rPr>
        <w:t>随念</w:t>
      </w:r>
      <w:r>
        <w:rPr>
          <w:sz w:val="21"/>
        </w:rPr>
        <w:t>（巴利 anussati＝一再地忆念、随念）把心安放在</w:t>
      </w:r>
      <w:r>
        <w:rPr>
          <w:b/>
          <w:sz w:val="21"/>
        </w:rPr>
        <w:t>三宝与圣者所证的功德</w:t>
      </w:r>
      <w:r>
        <w:rPr>
          <w:sz w:val="21"/>
        </w:rPr>
        <w:t>上——</w:t>
      </w:r>
      <w:r>
        <w:rPr>
          <w:b/>
          <w:sz w:val="21"/>
        </w:rPr>
        <w:t>佛、法、僧、天、死、不净随念</w:t>
      </w:r>
      <w:r>
        <w:rPr>
          <w:sz w:val="21"/>
        </w:rPr>
        <w:t>（本系列所讲七随念之主体）与</w:t>
      </w:r>
      <w:r>
        <w:rPr>
          <w:b/>
          <w:sz w:val="21"/>
        </w:rPr>
        <w:t>食厌想</w:t>
      </w:r>
      <w:r>
        <w:rPr>
          <w:sz w:val="21"/>
        </w:rPr>
        <w:t>。随念的所缘是「功德」，因此</w:t>
      </w:r>
      <w:r>
        <w:rPr>
          <w:b/>
          <w:sz w:val="21"/>
        </w:rPr>
        <w:t>只能到达近行定（upacāra-samādhi）</w:t>
      </w:r>
      <w:r>
        <w:rPr>
          <w:sz w:val="21"/>
        </w:rPr>
        <w:t>，不可能证得安止定；它的价值不在「定得多深」，而在</w:t>
      </w:r>
      <w:r>
        <w:rPr>
          <w:b/>
          <w:sz w:val="21"/>
        </w:rPr>
        <w:t>培育信根、镇伏烦恼，并成为「从止转观」的桥梁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本系列放在</w:t>
      </w:r>
      <w:r>
        <w:rPr>
          <w:b/>
          <w:sz w:val="21"/>
        </w:rPr>
        <w:t>四十种业处</w:t>
      </w:r>
      <w:r>
        <w:rPr>
          <w:sz w:val="21"/>
        </w:rPr>
        <w:t>的框架内讲：</w:t>
      </w:r>
      <w:r>
        <w:rPr>
          <w:b/>
          <w:sz w:val="21"/>
        </w:rPr>
        <w:t>止业处四十种＝十遍＋十不净＋十随念＋四梵住＋四无色</w:t>
      </w:r>
      <w:r>
        <w:rPr>
          <w:sz w:val="21"/>
        </w:rPr>
        <w:t>（随传承分法另有「食厌想」「差别」等项）；十随念中的</w:t>
      </w:r>
      <w:r>
        <w:rPr>
          <w:b/>
          <w:sz w:val="21"/>
        </w:rPr>
        <w:t>佛／法／僧／戒／舍／天／死／寂止／身随念／入出息念</w:t>
      </w:r>
      <w:r>
        <w:rPr>
          <w:sz w:val="21"/>
        </w:rPr>
        <w:t>先立清单，再逐支展开。四护卫禅（</w:t>
      </w:r>
      <w:r>
        <w:rPr>
          <w:b/>
          <w:sz w:val="21"/>
        </w:rPr>
        <w:t>佛随念、慈心禅、不净随念、死随念</w:t>
      </w:r>
      <w:r>
        <w:rPr>
          <w:sz w:val="21"/>
        </w:rPr>
        <w:t>）本系列</w:t>
      </w:r>
      <w:r>
        <w:rPr>
          <w:b/>
          <w:sz w:val="21"/>
        </w:rPr>
        <w:t>双轨护卫</w:t>
      </w:r>
      <w:r>
        <w:rPr>
          <w:sz w:val="21"/>
        </w:rPr>
        <w:t>——佛随念、不净随念、死随念三支各有专周，慈心禅归读书会02。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核心素材为</w:t>
      </w:r>
      <w:r>
        <w:rPr>
          <w:b/>
          <w:sz w:val="21"/>
        </w:rPr>
        <w:t>古源尊者 2023–2025 年随念与食厌想专讲</w:t>
      </w:r>
      <w:r>
        <w:rPr>
          <w:sz w:val="21"/>
        </w:rPr>
        <w:t xml:space="preserve">：W1 以 </w:t>
      </w:r>
      <w:r>
        <w:rPr>
          <w:b/>
          <w:sz w:val="21"/>
        </w:rPr>
        <w:t>231111 大佛禅修营第九天（四十种业处）</w:t>
      </w:r>
      <w:r>
        <w:rPr>
          <w:sz w:val="21"/>
        </w:rPr>
        <w:t>为总论底本（全新 FREE）＋ `2一切业处&amp;根本业处`；W2–W5 佛／法／僧／天随念（课件作框架、</w:t>
      </w:r>
      <w:r>
        <w:rPr>
          <w:b/>
          <w:sz w:val="21"/>
        </w:rPr>
        <w:t>录音转写为主体</w:t>
      </w:r>
      <w:r>
        <w:rPr>
          <w:sz w:val="21"/>
        </w:rPr>
        <w:t>）；W6 死随念；W7 不净随念与食厌想；W8 三皈依与止观前行。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立总论（四十种业处·十随念·四护卫禅分工）→ W2–W5 四随念（佛→法→僧→天）→ W6 死随念 → W7 不净随念与食厌想 → W8 随念与皈依、四不坏信、从止转观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本系列属</w:t>
      </w:r>
      <w:r>
        <w:rPr>
          <w:b/>
          <w:sz w:val="21"/>
        </w:rPr>
        <w:t>进阶／实修专题</w:t>
      </w:r>
      <w:r>
        <w:rPr>
          <w:sz w:val="21"/>
        </w:rPr>
        <w:t>：名相相对具体（十随念、四护卫禅、近行定、四不坏信、四双八士、六特质、十不净、食厌想十种观察维度等），但</w:t>
      </w:r>
      <w:r>
        <w:rPr>
          <w:b/>
          <w:sz w:val="21"/>
        </w:rPr>
        <w:t>不要求记住</w:t>
      </w:r>
      <w:r>
        <w:rPr>
          <w:sz w:val="21"/>
        </w:rPr>
        <w:t xml:space="preserve">；每周都配 </w:t>
      </w:r>
      <w:r>
        <w:rPr>
          <w:b/>
          <w:sz w:val="21"/>
        </w:rPr>
        <w:t>⭐速览、⏱时间弹性指南、📌特别提醒</w:t>
      </w:r>
      <w:r>
        <w:rPr>
          <w:sz w:val="21"/>
        </w:rPr>
        <w:t>三块主持辅助，学员只需</w:t>
      </w:r>
      <w:r>
        <w:rPr>
          <w:b/>
          <w:sz w:val="21"/>
        </w:rPr>
        <w:t>照读原文、只谈自己</w:t>
      </w:r>
      <w:r>
        <w:rPr>
          <w:sz w:val="21"/>
        </w:rPr>
        <w:t>，读懂多少算多少，每次带走一句话即可。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的内容（已归邻系列，详见第八节「跨系列边界说明」，均在《_制作蓝图_读书25.md》注明）：</w:t>
      </w:r>
      <w:r>
        <w:rPr>
          <w:b/>
          <w:sz w:val="21"/>
        </w:rPr>
        <w:t>慈心禅</w:t>
      </w:r>
      <w:r>
        <w:rPr>
          <w:sz w:val="21"/>
        </w:rPr>
        <w:t>（归02）、</w:t>
      </w:r>
      <w:r>
        <w:rPr>
          <w:b/>
          <w:sz w:val="21"/>
        </w:rPr>
        <w:t>不净观／三十二身分的深修</w:t>
      </w:r>
      <w:r>
        <w:rPr>
          <w:sz w:val="21"/>
        </w:rPr>
        <w:t>（归03／24）、</w:t>
      </w:r>
      <w:r>
        <w:rPr>
          <w:b/>
          <w:sz w:val="21"/>
        </w:rPr>
        <w:t>身念处整体脉络</w:t>
      </w:r>
      <w:r>
        <w:rPr>
          <w:sz w:val="21"/>
        </w:rPr>
        <w:t>（归06）、</w:t>
      </w:r>
      <w:r>
        <w:rPr>
          <w:b/>
          <w:sz w:val="21"/>
        </w:rPr>
        <w:t>止观入门与日常运用</w:t>
      </w:r>
      <w:r>
        <w:rPr>
          <w:sz w:val="21"/>
        </w:rPr>
        <w:t>（归01／05）。</w:t>
      </w:r>
    </w:p>
    <w:p>
      <w:r>
        <w:rPr>
          <w:b/>
          <w:sz w:val="21"/>
        </w:rPr>
        <w:t>随念关键概念一句话速览</w:t>
      </w:r>
      <w:r>
        <w:rPr>
          <w:sz w:val="21"/>
        </w:rPr>
        <w:t>（主持人只需心里有数，不必向学员讲）：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随念（anussati）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一再地忆念</w:t>
            </w:r>
            <w:r>
              <w:rPr>
                <w:sz w:val="19"/>
              </w:rPr>
              <w:t>三宝与圣者所证的功德，把心安放在功德上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全系列所缘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十随念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十种随念：</w:t>
            </w:r>
            <w:r>
              <w:rPr>
                <w:b/>
                <w:sz w:val="19"/>
              </w:rPr>
              <w:t>佛／法／僧／戒／舍／天／死／寂止／身随念／入出息念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立清单、W2–W7 展开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四护卫禅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佛随念、慈心禅、不净随念、死随念——既是</w:t>
            </w:r>
            <w:r>
              <w:rPr>
                <w:b/>
                <w:sz w:val="19"/>
              </w:rPr>
              <w:t>护卫</w:t>
            </w:r>
            <w:r>
              <w:rPr>
                <w:sz w:val="19"/>
              </w:rPr>
              <w:t>，也是入道之门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分工（慈心归02）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四十种业处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止业处四十种＝十遍＋十不净＋十随念＋四梵住＋四无色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总论框架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近行定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随念所缘是「功德」而非「概念相」，</w:t>
            </w:r>
            <w:r>
              <w:rPr>
                <w:b/>
                <w:sz w:val="19"/>
              </w:rPr>
              <w:t>只能达近行定</w:t>
            </w:r>
            <w:r>
              <w:rPr>
                <w:sz w:val="19"/>
              </w:rPr>
              <w:t>，不能证安止定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全系列定调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止→观的桥梁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随念镇静烦恼后，转向</w:t>
            </w:r>
            <w:r>
              <w:rPr>
                <w:b/>
                <w:sz w:val="19"/>
              </w:rPr>
              <w:t>无常想→离染→厌离</w:t>
            </w:r>
            <w:r>
              <w:rPr>
                <w:sz w:val="19"/>
              </w:rPr>
              <w:t>，即「从止转观」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 主线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四不坏信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对佛、法、僧、戒的不动摇净信</w:t>
            </w:r>
            <w:r>
              <w:rPr>
                <w:sz w:val="19"/>
              </w:rPr>
              <w:t>；佛／法／僧随念的所缘即三皈依的实质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W8 主线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十不净与尸体观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坟场观的十种尸体相（膨胀／青瘀／脓烂……骸骨）——</w:t>
            </w:r>
            <w:r>
              <w:rPr>
                <w:b/>
                <w:sz w:val="19"/>
              </w:rPr>
              <w:t>不净随念</w:t>
            </w:r>
            <w:r>
              <w:rPr>
                <w:sz w:val="19"/>
              </w:rPr>
              <w:t>的所缘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 主线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食厌想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于食物</w:t>
            </w:r>
            <w:r>
              <w:rPr>
                <w:b/>
                <w:sz w:val="19"/>
              </w:rPr>
              <w:t>知量、知厌</w:t>
            </w:r>
            <w:r>
              <w:rPr>
                <w:sz w:val="19"/>
              </w:rPr>
              <w:t>：行乞／遍求／受用／消化／排泄等十种观察维度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 主线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本系列把「随念」从一串名相，还原成一条</w:t>
      </w:r>
      <w:r>
        <w:rPr>
          <w:b/>
          <w:sz w:val="20"/>
        </w:rPr>
        <w:t>「把心安放在功德上 → 由信而静 → 由静转观」</w:t>
      </w:r>
      <w:r>
        <w:rPr>
          <w:sz w:val="20"/>
        </w:rPr>
        <w:t>的路。主持人不必讲解这些概念，只需知道</w:t>
      </w:r>
      <w:r>
        <w:rPr>
          <w:b/>
          <w:sz w:val="20"/>
        </w:rPr>
        <w:t>八周的线索始终是「把心安放回三宝与圣者的功德，从而稳住这颗心、再看见它的无常」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二、你不是老师，是「共学同行者」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本读书会的每一讲都可以换新主持人；主持人自己也是共学者，</w:t>
      </w:r>
      <w:r>
        <w:rPr>
          <w:b/>
          <w:sz w:val="21"/>
        </w:rPr>
        <w:t>不需要有修学或教学资历、不需要解释法义</w:t>
      </w:r>
      <w:r>
        <w:rPr>
          <w:sz w:val="21"/>
        </w:rPr>
        <w:t>——名相多，讲不清是正常的。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有人问「这个词（随念／近行定／四不坏信／四双八士／食厌想）什么意思」——标准答案：</w:t>
      </w:r>
      <w:r>
        <w:rPr>
          <w:b/>
          <w:sz w:val="21"/>
        </w:rPr>
        <w:t>「我们跟着原文读，读几周自然就熟了。」</w:t>
      </w:r>
      <w:r>
        <w:rPr>
          <w:sz w:val="21"/>
        </w:rPr>
        <w:t>（实在需要，用一句白话点一下，不展开。）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有人问「我有没有得定／我到达近行定了吗／别人是不是比我念得好」——标准答案：</w:t>
      </w:r>
      <w:r>
        <w:rPr>
          <w:b/>
          <w:sz w:val="21"/>
        </w:rPr>
        <w:t>「原文说随念只达近行定，是桥梁不是终点；我们不判定境界，跟着原文一步步来。」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本系列特别提示（心理安全第一）</w:t>
      </w:r>
      <w:r>
        <w:rPr>
          <w:sz w:val="21"/>
        </w:rPr>
        <w:t>：本系列</w:t>
      </w:r>
      <w:r>
        <w:rPr>
          <w:b/>
          <w:sz w:val="21"/>
        </w:rPr>
        <w:t>死随念（W6）与不净随念（W7）是最敏感的两周</w:t>
      </w:r>
      <w:r>
        <w:rPr>
          <w:sz w:val="21"/>
        </w:rPr>
        <w:t>，最容易滑向两个方向——要么把「念死」听成「</w:t>
      </w:r>
      <w:r>
        <w:rPr>
          <w:b/>
          <w:sz w:val="21"/>
        </w:rPr>
        <w:t>恐惧、悲观的自我折磨</w:t>
      </w:r>
      <w:r>
        <w:rPr>
          <w:sz w:val="21"/>
        </w:rPr>
        <w:t>」，要么把「不净」听成「</w:t>
      </w:r>
      <w:r>
        <w:rPr>
          <w:b/>
          <w:sz w:val="21"/>
        </w:rPr>
        <w:t>自我嫌弃、嫌恶他人</w:t>
      </w:r>
      <w:r>
        <w:rPr>
          <w:sz w:val="21"/>
        </w:rPr>
        <w:t>」。主持人的第一功课不是讲解，而是</w:t>
      </w:r>
      <w:r>
        <w:rPr>
          <w:b/>
          <w:sz w:val="21"/>
        </w:rPr>
        <w:t>守定调</w:t>
      </w:r>
      <w:r>
        <w:rPr>
          <w:sz w:val="21"/>
        </w:rPr>
        <w:t>：</w:t>
      </w:r>
      <w:r>
        <w:rPr>
          <w:b/>
          <w:sz w:val="21"/>
        </w:rPr>
        <w:t>「念死」＝提起紧迫感与精进（urgency），不是恐惧；「不净」＝不可喜（asubha），是去掉美化滤镜、松开贪着，不是自我嫌弃、更不是嫌恶他人。</w:t>
      </w:r>
      <w:r>
        <w:rPr>
          <w:sz w:val="21"/>
        </w:rPr>
        <w:t>（涉死亡／尸体／排泄等段落，</w:t>
      </w:r>
      <w:r>
        <w:rPr>
          <w:b/>
          <w:sz w:val="21"/>
        </w:rPr>
        <w:t>可跳读、可只取一处、可随时暂停</w:t>
      </w:r>
      <w:r>
        <w:rPr>
          <w:sz w:val="21"/>
        </w:rPr>
        <w:t>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2—6段原文，轮流朗读；★核心必读／◆重要／◈扩展可选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每人说一句"最触动我的话"或"我今晚的一个发现"，只说不评论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r>
        <w:rPr>
          <w:sz w:val="21"/>
        </w:rPr>
        <w:t>各环节主持要点（随念系列版）：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：本系列材料</w:t>
      </w:r>
      <w:r>
        <w:rPr>
          <w:b/>
          <w:sz w:val="21"/>
        </w:rPr>
        <w:t>以音声转写（录音）为主</w:t>
      </w:r>
      <w:r>
        <w:rPr>
          <w:sz w:val="21"/>
        </w:rPr>
        <w:t>，辅以</w:t>
      </w:r>
      <w:r>
        <w:rPr>
          <w:b/>
          <w:sz w:val="21"/>
        </w:rPr>
        <w:t>课件 pdf</w:t>
      </w:r>
      <w:r>
        <w:rPr>
          <w:sz w:val="21"/>
        </w:rPr>
        <w:t>。音声转写保留时间码 `[00:00:00.000]` 与口语，括注（ ）内为整理注记、朗读时一并跳过；同音讹字（如「三归一」＝三皈依、「尽信／近信」＝净信、「十变」＝十遍、「即子随念」＝寂止随念、「范住／半住」＝梵住、「露出息／入出息」＝入出息念等）</w:t>
      </w:r>
      <w:r>
        <w:rPr>
          <w:b/>
          <w:sz w:val="21"/>
        </w:rPr>
        <w:t>不纠不考</w:t>
      </w:r>
      <w:r>
        <w:rPr>
          <w:sz w:val="21"/>
        </w:rPr>
        <w:t>，照读即可；</w:t>
      </w:r>
      <w:r>
        <w:rPr>
          <w:b/>
          <w:sz w:val="21"/>
        </w:rPr>
        <w:t>明显不通的句子直接跳过，宁可少念一句，不可临场硬猜</w:t>
      </w:r>
      <w:r>
        <w:rPr>
          <w:sz w:val="21"/>
        </w:rPr>
        <w:t xml:space="preserve">。课件原文（pdf）语句书面、术语多，可放心逐字念。凡 fetch 返回带 `[generated, not original text]` 标注者，照读、不虚构补全；知识库返回「未能识别到文本内容」／「No results found」或课件图形页（排版残留）不可提取处，如实注明缺口（如 </w:t>
      </w:r>
      <w:r>
        <w:rPr>
          <w:b/>
          <w:sz w:val="21"/>
        </w:rPr>
        <w:t>W8 材料③第014讲课件中的图形／表格代码为排版残留、非自然文本，已如实略去并注明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：「最触动我的话」允许只念原文不发表想法的变体——「这句话我念给大家听」，同样算发言；也允许只谈「这一周我试着随念了三宝几次」的如实体会。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：涉及「我到达近行定了吗／我是不是修错了／别人是不是比我念得好」这类自我或他人评价时，先申明「说与不说都好，说的时候只说自己、不评价别人，更不比较境界」，并用当周定调词安顿（见第七节）。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W1「十随念点名＋一句佛号随念」、W2「佛随念·十号功德念诵」、W3「法随念·六特质随念」、W4「僧随念·四双八士随念」、W5「天随念·依信戒闻施慧五德随念」、W6「死随念·呼吸之间念死」、W7「不净随念·取相（温和版）＋食厌想·于食知量」、W8「随念三宝·皈依忆念」——全部零门槛，照读引导词即可。凡涉及死亡／尸体／排泄／定力观想的练习，一律反复申明</w:t>
      </w:r>
      <w:r>
        <w:rPr>
          <w:b/>
          <w:sz w:val="21"/>
        </w:rPr>
        <w:t>「可随时睁眼、可只听不说、可跳读、可只取一处、可随时暂停」</w:t>
      </w:r>
      <w:r>
        <w:rPr>
          <w:sz w:val="21"/>
        </w:rPr>
        <w:t>；</w:t>
      </w:r>
      <w:r>
        <w:rPr>
          <w:b/>
          <w:sz w:val="21"/>
        </w:rPr>
        <w:t>W6（死随念）／W7（不净随念·尸体观）／W8（从止转观）尤须守此</w:t>
      </w:r>
      <w:r>
        <w:rPr>
          <w:sz w:val="21"/>
        </w:rPr>
        <w:t>。练习结束务必做</w:t>
      </w:r>
      <w:r>
        <w:rPr>
          <w:b/>
          <w:sz w:val="21"/>
        </w:rPr>
        <w:t>30 秒落地</w:t>
      </w:r>
      <w:r>
        <w:rPr>
          <w:sz w:val="21"/>
        </w:rPr>
        <w:t>（回到身体、听声音、松肩）再散场。只做零门槛的忆念与观察练习，</w:t>
      </w:r>
      <w:r>
        <w:rPr>
          <w:b/>
          <w:sz w:val="21"/>
        </w:rPr>
        <w:t>不承诺"念了就会得定、证果"</w:t>
      </w:r>
      <w:r>
        <w:rPr>
          <w:sz w:val="21"/>
        </w:rPr>
        <w:t>。具体分寸见当周《特别提醒》。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收尾与回向</w:t>
      </w:r>
      <w:r>
        <w:rPr>
          <w:sz w:val="21"/>
        </w:rPr>
        <w:t>：一句话收获（成员回馈三问，不作点评）→ 下周预告 → 作业复述（不检查、不评比）→ 交接清单（共识／遗留问题／人员照护／下周准备）→ 通用汉译四句回向（`愿我此功德 导向诸漏尽……`）＋ Sādhu![^note1]。</w:t>
      </w:r>
      <w:r>
        <w:rPr>
          <w:b/>
          <w:sz w:val="21"/>
        </w:rPr>
        <w:t>W8 收官周务必将「收尾与回向」留足 20 分钟</w:t>
      </w:r>
      <w:r>
        <w:rPr>
          <w:sz w:val="21"/>
        </w:rPr>
        <w:t>（八周回顾＋下一程＋回向）。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每一讲都附《时间弹性指南》：每周以"标准／时间紧／时间松"三列给出即时调整，</w:t>
      </w:r>
      <w:r>
        <w:rPr>
          <w:b/>
          <w:sz w:val="20"/>
        </w:rPr>
        <w:t>120分钟总时长属硬约束、不得改动</w:t>
      </w:r>
      <w:r>
        <w:rPr>
          <w:sz w:val="20"/>
        </w:rPr>
        <w:t>。</w:t>
      </w:r>
      <w:r>
        <w:rPr>
          <w:b/>
          <w:sz w:val="20"/>
        </w:rPr>
        <w:t>原则：讨论比读完重要，体验比讲完重要。</w:t>
      </w:r>
    </w:p>
    <w:p>
      <w:r>
        <w:rPr>
          <w:b/>
          <w:sz w:val="21"/>
        </w:rPr>
        <w:t>时间不够时的"第一顺位取舍"</w:t>
      </w:r>
      <w:r>
        <w:rPr>
          <w:sz w:val="21"/>
        </w:rPr>
        <w:t>：本系列材料多为音声转写、篇幅偏长，最容易被共读吃掉时间。请记住三条：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先保</w:t>
      </w:r>
      <w:r>
        <w:rPr>
          <w:b/>
          <w:sz w:val="21"/>
        </w:rPr>
        <w:t>分享与讨论</w:t>
      </w:r>
      <w:r>
        <w:rPr>
          <w:sz w:val="21"/>
        </w:rPr>
        <w:t>（合计55分钟），再保</w:t>
      </w:r>
      <w:r>
        <w:rPr>
          <w:b/>
          <w:sz w:val="21"/>
        </w:rPr>
        <w:t>禅修练习</w:t>
      </w:r>
      <w:r>
        <w:rPr>
          <w:sz w:val="21"/>
        </w:rPr>
        <w:t>（15分钟），最后才是"读完全部材料"；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共读超时，宁可跳过 ◈扩展材料与长段略读，也不压缩讨论；</w:t>
      </w:r>
      <w:r>
        <w:rPr>
          <w:b/>
          <w:sz w:val="21"/>
        </w:rPr>
        <w:t>读得少、想得多，往往比读得多、想得少更受益</w:t>
      </w:r>
      <w:r>
        <w:rPr>
          <w:sz w:val="21"/>
        </w:rPr>
        <w:t>（W4 材料最多（6份）、W7（5份）次之，尤其要守住25分钟）；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讨论的</w:t>
      </w:r>
      <w:r>
        <w:rPr>
          <w:b/>
          <w:sz w:val="21"/>
        </w:rPr>
        <w:t>第①题（★必答）</w:t>
      </w:r>
      <w:r>
        <w:rPr>
          <w:sz w:val="21"/>
        </w:rPr>
        <w:t>务必走完，第②③题视时间取舍；宁可留足讨论与练习的时间，也不要把课堂变成一场朗读会。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四、主持人10条守则</w:t>
      </w:r>
    </w:p>
    <w:p>
      <w:r>
        <w:rPr>
          <w:sz w:val="21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b/>
          <w:sz w:val="21"/>
        </w:rPr>
        <w:t>不教任何自我验证证果的方法</w:t>
      </w:r>
      <w:r>
        <w:rPr>
          <w:sz w:val="21"/>
        </w:rPr>
        <w:t>）；③ 一次只请一位发言，不打断、不点名施压；④ 涉及"我有没有得定、到达近行定了吗、别人念得好不好"等话题保持柔和，回到"这颗心当时是什么状态""当下这一步是什么"；⑤ 有人情绪起伏，先安顿人、其次才是内容（共情→提供呼吸放松或暂离选项→</w:t>
      </w:r>
      <w:r>
        <w:rPr>
          <w:b/>
          <w:sz w:val="21"/>
        </w:rPr>
        <w:t>不追问原因、不做心理分析、不下诊断、不给医学建议</w:t>
      </w:r>
      <w:r>
        <w:rPr>
          <w:sz w:val="21"/>
        </w:rPr>
        <w:t>）；⑥ 不确定处说"我们把它记下来，下次请教"，不硬编；⑦ 照录原文照读，不擅自增删改；⑧ 时间到了就推进，用"我们还有大约五分钟"而不是"快点"；⑨ 禅修练习照读引导词即可，</w:t>
      </w:r>
      <w:r>
        <w:rPr>
          <w:b/>
          <w:sz w:val="21"/>
        </w:rPr>
        <w:t>涉及死亡／尸体／排泄或观想的练习，以慈心或放松祝愿收尾</w:t>
      </w:r>
      <w:r>
        <w:rPr>
          <w:sz w:val="21"/>
        </w:rPr>
        <w:t>，不承诺"念了就会得定、证果"，不比较谁念得好、谁境界高；⑩ 结束一起回向，把功德分享给一切有情。</w:t>
      </w:r>
    </w:p>
    <w:p>
      <w:r>
        <w:rPr>
          <w:sz w:val="21"/>
        </w:rPr>
        <w:t>全程守住两句话：</w:t>
      </w:r>
      <w:r>
        <w:rPr>
          <w:b/>
          <w:sz w:val="21"/>
        </w:rPr>
        <w:t>「念死」＝提起紧迫感与精进，不是恐惧；「不净」＝不可喜（asubha），不是自我嫌弃、也不是嫌恶他人。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五、本系列八周主线一览表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总论：四十种业处、十随念与四护卫禅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四十种业处如何分类、十随念是哪十支？四护卫禅怎样分工？随念为什么只能达近行定？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①《231111大佛禅修营第九天·四十种业处（音声转写）》（★·全新 FREE）②《2一切业处&amp;根本业处（音声转写）》（取 03 未用段）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每日静坐后，把</w:t>
            </w:r>
            <w:r>
              <w:rPr>
                <w:b/>
                <w:sz w:val="19"/>
              </w:rPr>
              <w:t>十随念名单</w:t>
            </w:r>
            <w:r>
              <w:rPr>
                <w:sz w:val="19"/>
              </w:rPr>
              <w:t>抄读一遍；择一支（建议「佛随念」）随念三句，记一句体会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佛随念：十号功德与建塔法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佛陀十号各是什么？佛随念念的是「功德的形相」还是「一个人」？它与信心、怖畏防护有何关系？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①《4_佛随念-佛陀的十种功德&amp;Arahaṃ（音声转写）》（★）②《16_佛随念-天人导师（课件）》（★）③《6_佛随念建塔（音声转写）》（延伸）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每日静坐后，择一号功德（建议「Arahaṃ」）忆念三句，记一句「今天我是靠三宝，还是靠烦恼」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法随念：六特质与法随法行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法的六特质（善说／自见／无时／来见／引导／智者证知）各指什么？「法是自见的」为何不是空话？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①《27_法随念（课件）》（★）②《27_法随念（录音）》（★正文主体）③《13_法随念（音声转写）》（延伸）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每日静坐后，择一特质（建议「自见」）忆念三句，记一句体会；写在纸上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僧随念：四双八士与三种行道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僧的「四双八士」是哪些？善行道／正直／如理／正当四种行道指什么？为何僧是世间无上福田？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①《28_僧随念（课件）》（★）②《29_僧随念2（课件）》（★）③《30_僧随念3（课件）》（★）④⑤⑥《28／29／30_僧随念（录音·补正文）》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每日静坐后，忆念「四双八士」三句，记一句「今天我把自己交给哪一边」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天随念：依圣者五德与四功德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天随念依「信、戒、闻、施、慧」哪五德？为何它也只达近行定？哪些天界不利修行？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①《15_天随念（课件）》（★）②《15_天随念（录音）》（★正文主体）③《35_天随念（音声转写）》（延伸）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每日静坐后，择五德之一（建议「施」）忆念三句，记一句体会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死随念：四种死亡与九种利益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「念死」念的是什么？四种死亡（食死／非食死）怎么分？八种思维怎么切入？九种利益「利益」在哪里？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①《09_死随念（音声转写）》（★正文主体）②《5护卫禅（死随念）（音声转写）》（★实操与故事）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每日静坐后，对自己轻声念一句「我终将会死，死亡是必然的；我不知道何时、何地、以何方式死」，并在呼吸之间安住三口气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不净随念与食厌想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十不净与尸体观观的是什么？「不净」＝不可喜，为什么不是嫌恶？食厌想的十种观察维度（行乞／遍求／受用…）各指什么？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①《5不净随念&amp;死随念（音声转写）》（★）②《33_食厌想（课件）》（★）③《12_食厌想（音声转写）》（★正文主体）④⑤（延伸：05_不净随念&amp;死随念、止观前行实修营3-于食知限量）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本周只选一件：对一顿饭做一次「于食知量」的观察，或对一处（温和版）尸体相取相；记一句体会，可跳过可暂停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随念与皈依、四不坏信、从止转观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佛／法／僧随念与「三皈依」是什么关系？什么是「四不坏信」？随念只达近行定，它如何成为「从止转观」的桥梁？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①《三皈依2（课件）》（★骨架）②《三皈依2（录音）》（★正文主体）③《第014讲-前行-止观_色法简述（共修版）》（★桥梁）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把八周走成一条线：择一支随念，写一件「接下来我准备怎么做」的具体小事；方向清楚就是进度</w:t>
            </w:r>
          </w:p>
        </w:tc>
      </w:tr>
    </w:tbl>
    <w:p>
      <w:r>
        <w:rPr>
          <w:b/>
          <w:sz w:val="21"/>
        </w:rPr>
        <w:t>逐周要点一句话</w:t>
      </w:r>
      <w:r>
        <w:rPr>
          <w:sz w:val="21"/>
        </w:rPr>
        <w:t>（主持人开讲前扫一眼即可）：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W1 总论</w:t>
      </w:r>
      <w:r>
        <w:rPr>
          <w:sz w:val="21"/>
        </w:rPr>
        <w:t>：全系列骨架周。231111 大佛禅修营第九天立起「四十种业处＝十遍＋十不净＋十随念＋四梵住＋四无色」，十随念逐支点名（佛／法／僧／戒／舍／天／死／寂止／身随念／入出息念），四护卫禅分工（佛随念、不净随念、死随念各有专周，慈心禅详见读书会02）。汇成一句：</w:t>
      </w:r>
      <w:r>
        <w:rPr>
          <w:b/>
          <w:sz w:val="21"/>
        </w:rPr>
        <w:t>「随念，就是一再地把心安放在三宝与圣者的功德上。」</w:t>
      </w:r>
      <w:r>
        <w:rPr>
          <w:sz w:val="21"/>
        </w:rPr>
        <w:t xml:space="preserve"> 主持提醒：本周只「点名」各支、不抠细节——各随念详细修法分别留待 W2–W8；涉慈心处注明「慈心禅详见读书会02」。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W2 佛随念</w:t>
      </w:r>
      <w:r>
        <w:rPr>
          <w:sz w:val="21"/>
        </w:rPr>
        <w:t>：逐一讲佛陀十号功德（Arahaṃ／Sammāsambuddho…）；佛随念念的是</w:t>
      </w:r>
      <w:r>
        <w:rPr>
          <w:b/>
          <w:sz w:val="21"/>
        </w:rPr>
        <w:t>功德的形相</w:t>
      </w:r>
      <w:r>
        <w:rPr>
          <w:sz w:val="21"/>
        </w:rPr>
        <w:t>而非某个人；用于</w:t>
      </w:r>
      <w:r>
        <w:rPr>
          <w:b/>
          <w:sz w:val="21"/>
        </w:rPr>
        <w:t>防护怖畏与信心不足</w:t>
      </w:r>
      <w:r>
        <w:rPr>
          <w:sz w:val="21"/>
        </w:rPr>
        <w:t>、对机修法。主持提醒：</w:t>
      </w:r>
      <w:r>
        <w:rPr>
          <w:b/>
          <w:sz w:val="21"/>
        </w:rPr>
        <w:t>十号只清晰点名列条、不硬凑详解</w:t>
      </w:r>
      <w:r>
        <w:rPr>
          <w:sz w:val="21"/>
        </w:rPr>
        <w:t>；不把佛随念讲成「求保佑」。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W3 法随念</w:t>
      </w:r>
      <w:r>
        <w:rPr>
          <w:sz w:val="21"/>
        </w:rPr>
        <w:t>：讲法的</w:t>
      </w:r>
      <w:r>
        <w:rPr>
          <w:b/>
          <w:sz w:val="21"/>
        </w:rPr>
        <w:t>六特质</w:t>
      </w:r>
      <w:r>
        <w:rPr>
          <w:sz w:val="21"/>
        </w:rPr>
        <w:t>（善说／自见／无时／来见／引导／智者证知），落脚在「以四道四果为目标」「法随法行」。主持提醒：</w:t>
      </w:r>
      <w:r>
        <w:rPr>
          <w:b/>
          <w:sz w:val="21"/>
        </w:rPr>
        <w:t>「法是自见的」不是空话——它指可当下亲证</w:t>
      </w:r>
      <w:r>
        <w:rPr>
          <w:sz w:val="21"/>
        </w:rPr>
        <w:t>；名相只点一句白话。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W4 僧随念</w:t>
      </w:r>
      <w:r>
        <w:rPr>
          <w:sz w:val="21"/>
        </w:rPr>
        <w:t>：讲僧的四双八士、四种行道（善行道／正直／如理／正当）、世间无上福田、十三项利益。主持提醒：</w:t>
      </w:r>
      <w:r>
        <w:rPr>
          <w:b/>
          <w:sz w:val="21"/>
        </w:rPr>
        <w:t>本周材料最多（6份）</w:t>
      </w:r>
      <w:r>
        <w:rPr>
          <w:sz w:val="21"/>
        </w:rPr>
        <w:t>——课件作要点、录音补正文；</w:t>
      </w:r>
      <w:r>
        <w:rPr>
          <w:b/>
          <w:sz w:val="21"/>
        </w:rPr>
        <w:t>宁可用课件点名、也不要把六份念完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W5 天随念</w:t>
      </w:r>
      <w:r>
        <w:rPr>
          <w:sz w:val="21"/>
        </w:rPr>
        <w:t>：依圣者</w:t>
      </w:r>
      <w:r>
        <w:rPr>
          <w:b/>
          <w:sz w:val="21"/>
        </w:rPr>
        <w:t>五德</w:t>
      </w:r>
      <w:r>
        <w:rPr>
          <w:sz w:val="21"/>
        </w:rPr>
        <w:t>（信、戒、闻、施、慧）随念、四种功德；讲清</w:t>
      </w:r>
      <w:r>
        <w:rPr>
          <w:b/>
          <w:sz w:val="21"/>
        </w:rPr>
        <w:t>为何只达近行定</w:t>
      </w:r>
      <w:r>
        <w:rPr>
          <w:sz w:val="21"/>
        </w:rPr>
        <w:t>、</w:t>
      </w:r>
      <w:r>
        <w:rPr>
          <w:b/>
          <w:sz w:val="21"/>
        </w:rPr>
        <w:t>哪些天界不利修行</w:t>
      </w:r>
      <w:r>
        <w:rPr>
          <w:sz w:val="21"/>
        </w:rPr>
        <w:t>。主持提醒：五德</w:t>
      </w:r>
      <w:r>
        <w:rPr>
          <w:b/>
          <w:sz w:val="21"/>
        </w:rPr>
        <w:t>只点名列条</w:t>
      </w:r>
      <w:r>
        <w:rPr>
          <w:sz w:val="21"/>
        </w:rPr>
        <w:t>；把「随念只达近行定」当术语讲一次，避免学员误以为「念到得初禅」。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W6 死随念（敏感周）</w:t>
      </w:r>
      <w:r>
        <w:rPr>
          <w:sz w:val="21"/>
        </w:rPr>
        <w:t>：讲四种死亡（食死／非食死）、八种思维切入、九种利益、常见误区；借护卫禅实操（织工女儿、农夫一家）看「呼吸之间念死」为何最受赞叹。主持提醒：</w:t>
      </w:r>
      <w:r>
        <w:rPr>
          <w:b/>
          <w:sz w:val="21"/>
        </w:rPr>
        <w:t>「念死」＝提起紧迫感与精进，不是恐惧、不是悲观的自我折磨</w:t>
      </w:r>
      <w:r>
        <w:rPr>
          <w:sz w:val="21"/>
        </w:rPr>
        <w:t>；涉死亡／临终只谈原理与作意，</w:t>
      </w:r>
      <w:r>
        <w:rPr>
          <w:b/>
          <w:sz w:val="21"/>
        </w:rPr>
        <w:t>不举具体到人的例子、不渲染恐怖细节、不追问成员个人经历</w:t>
      </w:r>
      <w:r>
        <w:rPr>
          <w:sz w:val="21"/>
        </w:rPr>
        <w:t>；情绪波动时回到「呼吸之间」「当下即修行」；练习做</w:t>
      </w:r>
      <w:r>
        <w:rPr>
          <w:b/>
          <w:sz w:val="21"/>
        </w:rPr>
        <w:t>30 秒落地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W7 不净随念与食厌想（敏感周）</w:t>
      </w:r>
      <w:r>
        <w:rPr>
          <w:sz w:val="21"/>
        </w:rPr>
        <w:t>：讲十不净与尸体观、食厌想的十种观察维度（行乞／遍求／受用／消化／排泄等）。主持提醒：</w:t>
      </w:r>
      <w:r>
        <w:rPr>
          <w:b/>
          <w:sz w:val="21"/>
        </w:rPr>
        <w:t>「不净」＝不可喜（asubha），是去掉美化滤镜、去除贪着，不是自我嫌弃、不是嫌恶他人</w:t>
      </w:r>
      <w:r>
        <w:rPr>
          <w:sz w:val="21"/>
        </w:rPr>
        <w:t>；只对治贪欲，不涉道德评判；</w:t>
      </w:r>
      <w:r>
        <w:rPr>
          <w:b/>
          <w:sz w:val="21"/>
        </w:rPr>
        <w:t>涉尸体／排泄极易引起不适——「可跳读、可只取一处、可随时暂停」</w:t>
      </w:r>
      <w:r>
        <w:rPr>
          <w:sz w:val="21"/>
        </w:rPr>
        <w:t>；以慈心或放松祝愿收尾。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 收官周（重点周）</w:t>
      </w:r>
      <w:r>
        <w:rPr>
          <w:sz w:val="21"/>
        </w:rPr>
        <w:t>：佛／法／僧随念即</w:t>
      </w:r>
      <w:r>
        <w:rPr>
          <w:b/>
          <w:sz w:val="21"/>
        </w:rPr>
        <w:t>三皈依的实质</w:t>
      </w:r>
      <w:r>
        <w:rPr>
          <w:sz w:val="21"/>
        </w:rPr>
        <w:t>、是</w:t>
      </w:r>
      <w:r>
        <w:rPr>
          <w:b/>
          <w:sz w:val="21"/>
        </w:rPr>
        <w:t>四不坏信（不坏净信）的所缘</w:t>
      </w:r>
      <w:r>
        <w:rPr>
          <w:sz w:val="21"/>
        </w:rPr>
        <w:t>；随念镇静烦恼后转向</w:t>
      </w:r>
      <w:r>
        <w:rPr>
          <w:b/>
          <w:sz w:val="21"/>
        </w:rPr>
        <w:t>无常想→离染→厌离</w:t>
      </w:r>
      <w:r>
        <w:rPr>
          <w:sz w:val="21"/>
        </w:rPr>
        <w:t>，即「从止转观」（定力→三遍知→名色分别智次第）。主持提醒：涉定力／观智时</w:t>
      </w:r>
      <w:r>
        <w:rPr>
          <w:b/>
          <w:sz w:val="21"/>
        </w:rPr>
        <w:t>每一处都补一句「这是方向图，不是本周要追求的境界」</w:t>
      </w:r>
      <w:r>
        <w:rPr>
          <w:sz w:val="21"/>
        </w:rPr>
        <w:t>；</w:t>
      </w:r>
      <w:r>
        <w:rPr>
          <w:b/>
          <w:sz w:val="21"/>
        </w:rPr>
        <w:t>宁可不讲，也不要让人误以为「今晚就要去证果」</w:t>
      </w:r>
      <w:r>
        <w:rPr>
          <w:sz w:val="21"/>
        </w:rPr>
        <w:t>；</w:t>
      </w:r>
      <w:r>
        <w:rPr>
          <w:b/>
          <w:sz w:val="21"/>
        </w:rPr>
        <w:t>务必给「收尾与回向」留足15分钟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六、共读材料怎么读（编号定位、组合总览与共用文件说明）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补充/扩展与延伸（◆／◈）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①《231111大佛禅修营第九天·四十种业处（音声转写）》（★·全新 FREE）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②《2一切业处&amp;根本业处（音声转写）》（与读书会03第1周同文件不同段）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音声×2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①《4_佛随念-佛陀的十种功德&amp;Arahaṃ（音声转写）》（★）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②《16_佛随念-天人导师（课件）》（★）③《6_佛随念建塔（音声转写）》（延伸）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音声×2＋pdf×1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①《27_法随念（课件）》（★）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②《27_法随念（录音）》（★正文主体）③《13_法随念（音声转写）》（延伸）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pdf×1＋音声×2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①《28_僧随念（课件）》②《29_僧随念2（课件）》③《30_僧随念3（课件）》（★）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④⑤⑥《28／29／30_僧随念（录音·补正文）》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pdf×3＋音声×3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①《15_天随念（课件）》（★）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②《15_天随念（录音）》（★正文主体）③《35_天随念（音声转写）》（延伸）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pdf×1＋音声×2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①《09_死随念（音声转写）》（★正文主体）②《5护卫禅（死随念）（音声转写）》（★）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音声×2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①《5不净随念&amp;死随念（音声转写）》（★）②《33_食厌想（课件）》（★）③《12_食厌想（音声转写）》（★正文主体）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④《05_不净随念&amp;死随念（音声转写）》⑤《止观前行实修营3-于食知限量（pdf）》（延伸）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音声×3＋pdf×2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①《三皈依2（课件）》（★骨架）②《三皈依2（录音）》（★正文主体）③《第014讲-前行-止观_色法简述（共修版）》（★桥梁）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pdf×2＋音声×1</w:t>
            </w:r>
          </w:p>
        </w:tc>
      </w:tr>
    </w:tbl>
    <w:p>
      <w:r>
        <w:rPr>
          <w:b/>
          <w:sz w:val="21"/>
        </w:rPr>
        <w:t>编号定位</w:t>
      </w:r>
      <w:r>
        <w:rPr>
          <w:sz w:val="21"/>
        </w:rPr>
        <w:t>：①＝主材料；②③④⑤⑥＝其余共读材料（含补充与扩展，具体以各周信息卡"共读原文提要"为准）；</w:t>
      </w:r>
      <w:r>
        <w:rPr>
          <w:b/>
          <w:sz w:val="21"/>
        </w:rPr>
        <w:t>★＝核心必读、◆＝重要、◈＝扩展可选（◇同◈）</w:t>
      </w:r>
      <w:r>
        <w:rPr>
          <w:sz w:val="21"/>
        </w:rPr>
        <w:t xml:space="preserve">。本系列每周材料以 </w:t>
      </w:r>
      <w:r>
        <w:rPr>
          <w:b/>
          <w:sz w:val="21"/>
        </w:rPr>
        <w:t>2—6 份</w:t>
      </w:r>
      <w:r>
        <w:rPr>
          <w:sz w:val="21"/>
        </w:rPr>
        <w:t>为主，W4 材料最多（6份）、W7 次之（5份），W6 最少（2份）。</w:t>
      </w:r>
    </w:p>
    <w:p>
      <w:r>
        <w:rPr>
          <w:b/>
          <w:sz w:val="21"/>
        </w:rPr>
        <w:t>材料类型与朗读方式一览</w:t>
      </w:r>
      <w:r>
        <w:rPr>
          <w:sz w:val="21"/>
        </w:rPr>
        <w:t>（本系列材料以音声转写为主，读法如下）：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本系列举例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建议读法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课件 PDF·随念专讲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16_佛随念-天人导师／27_法随念／28·29·30_僧随念／15_天随念／33_食厌想／三皈依2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照读</w:t>
            </w:r>
            <w:r>
              <w:rPr>
                <w:sz w:val="19"/>
              </w:rPr>
              <w:t>（语句书面、名相与列表多，可放心逐字念；清单只点名、不逐条深挖）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 PDF·止观前行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第014讲-前行-止观_色法简述（共修版）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；图形／表格代码为排版残留、如实略去；只取「定力—三遍知—名色分别智」三小段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音声（录音转写）·随念专讲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231111 四十种业处／4_佛随念／27_法随念／28·29·30_僧随念／15_天随念／09_死随念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（文档已标时间码段）；保留时间码 `[00:00:00.000]`、跳过括注；同音讹字不纠不考，不通处直接跳过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音声（录音转写）·护卫禅／食厌想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5护卫禅（死随念）／5不净随念&amp;死随念／12_食厌想／35_天随念／13_法随念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；涉尸体观段取与本周相关部分；敏感处可跳读、可只取一处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无论哪一类，</w:t>
      </w:r>
      <w:r>
        <w:rPr>
          <w:b/>
          <w:sz w:val="20"/>
        </w:rPr>
        <w:t>共读环节只读不解释</w:t>
      </w:r>
      <w:r>
        <w:rPr>
          <w:sz w:val="20"/>
        </w:rPr>
        <w:t>：生僻名相由主持人用一句白话点明（"随念＝一再地把心安放在功德上"、"近行定＝随念只能到、不能更深的定"、"不净＝不可喜、就是去掉美化的滤镜"、"食厌想＝于食物知量知厌"），不展开；朗读节奏以"宁可少读、不要一口气读完"为原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与既有系列共用同一文件（须段落级注明）</w:t>
      </w:r>
      <w:r>
        <w:rPr>
          <w:sz w:val="21"/>
        </w:rPr>
        <w:t>：`2一切业处&amp;根本业处`（`6655b2d8…`，</w:t>
      </w:r>
      <w:r>
        <w:rPr>
          <w:b/>
          <w:sz w:val="21"/>
        </w:rPr>
        <w:t>与读书会03第1周同文件</w:t>
      </w:r>
      <w:r>
        <w:rPr>
          <w:sz w:val="21"/>
        </w:rPr>
        <w:t xml:space="preserve">）——本系列 W1 </w:t>
      </w:r>
      <w:r>
        <w:rPr>
          <w:b/>
          <w:sz w:val="21"/>
        </w:rPr>
        <w:t>只取 03 未照录的段落</w:t>
      </w:r>
      <w:r>
        <w:rPr>
          <w:sz w:val="21"/>
        </w:rPr>
        <w:t xml:space="preserve">并注明「与读书会03第1周同文件不同段落（本讲取〈业处选择／根本业处〉，彼讲取〈四护卫禅总论〉）」；本系列 W1 核心改用 </w:t>
      </w:r>
      <w:r>
        <w:rPr>
          <w:b/>
          <w:sz w:val="21"/>
        </w:rPr>
        <w:t>231111 大佛禅修营第九天（四十种业处）</w:t>
      </w:r>
      <w:r>
        <w:rPr>
          <w:sz w:val="21"/>
        </w:rPr>
        <w:t>（全新 FREE）。凡与既有系列共用者，一律按</w:t>
      </w:r>
      <w:r>
        <w:rPr>
          <w:b/>
          <w:sz w:val="21"/>
        </w:rPr>
        <w:t>段落级口径</w:t>
      </w:r>
      <w:r>
        <w:rPr>
          <w:sz w:val="21"/>
        </w:rPr>
        <w:t>取不同段落并注明。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音声材料</w:t>
      </w:r>
      <w:r>
        <w:rPr>
          <w:sz w:val="21"/>
        </w:rPr>
        <w:t>：各讲音声为录音转写，标注"（依据录音转写整理，已校对明显同音错字）"，保留时间码 `[00:00:00.000]` 作出处标记；朗读时跳过时间码与括注。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文档缺口如实注明</w:t>
      </w:r>
      <w:r>
        <w:rPr>
          <w:sz w:val="21"/>
        </w:rPr>
        <w:t>：知识库返回"未能识别到文本内容"或"`fetch` 返回 No results found"处，或课件图形页（排版残留）不可提取处，按原样保留并注明缺口，</w:t>
      </w:r>
      <w:r>
        <w:rPr>
          <w:b/>
          <w:sz w:val="21"/>
        </w:rPr>
        <w:t>不虚构补全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按时间码取段</w:t>
      </w:r>
      <w:r>
        <w:rPr>
          <w:sz w:val="21"/>
        </w:rPr>
        <w:t>：同周内多讲按讲次切分照录并各自注明（防错置，终检设内容锚点）。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</w:t>
      </w:r>
      <w:r>
        <w:rPr>
          <w:sz w:val="21"/>
        </w:rPr>
        <w:t>：仅见于学员版末尾（主持人版以 `&lt;!--EXT_READ--&gt;` 块给出同名清单），不作必读，共读环节不安排。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七、心理安全要点索引（本系列重点；详见《_制作规范_读书25.md》第6节与各周"特别提醒"）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总论、四十种业处、十随念语境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全程守住「</w:t>
            </w:r>
            <w:r>
              <w:rPr>
                <w:b/>
                <w:sz w:val="19"/>
              </w:rPr>
              <w:t>随念是桥梁，不是终点；不追求境界、不以体验自许</w:t>
            </w:r>
            <w:r>
              <w:rPr>
                <w:sz w:val="19"/>
              </w:rPr>
              <w:t>」；</w:t>
            </w:r>
            <w:r>
              <w:rPr>
                <w:b/>
                <w:sz w:val="19"/>
              </w:rPr>
              <w:t>开场即立"可退出"承诺</w:t>
            </w:r>
            <w:r>
              <w:rPr>
                <w:sz w:val="19"/>
              </w:rPr>
              <w:t>（可跳读、可只取一处、可随时暂停、可睁眼、可暂离）；本周只「点名」各支，不抠细节。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佛随念、十号功德、信心／怖畏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重点：把佛随念讲成「忆念功德」而非「求保佑」</w:t>
            </w:r>
            <w:r>
              <w:rPr>
                <w:sz w:val="19"/>
              </w:rPr>
              <w:t>；十号</w:t>
            </w:r>
            <w:r>
              <w:rPr>
                <w:b/>
                <w:sz w:val="19"/>
              </w:rPr>
              <w:t>只点名列条、不硬凑详解</w:t>
            </w:r>
            <w:r>
              <w:rPr>
                <w:sz w:val="19"/>
              </w:rPr>
              <w:t>；不追求「看到佛的形象」等境界。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法随念、六特质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「法是自见的」＝可当下亲证，</w:t>
            </w:r>
            <w:r>
              <w:rPr>
                <w:b/>
                <w:sz w:val="19"/>
              </w:rPr>
              <w:t>不是空话</w:t>
            </w:r>
            <w:r>
              <w:rPr>
                <w:sz w:val="19"/>
              </w:rPr>
              <w:t>；名相只点一句白话；不比较谁「证得深」。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僧随念、四双八士、材料最多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材料最多（6份）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宁可用课件点名、也不要把六份念完</w:t>
            </w:r>
            <w:r>
              <w:rPr>
                <w:sz w:val="19"/>
              </w:rPr>
              <w:t>；时间紧时以三份课件为骨架、录音补正文；不比较、不判定。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天随念、五德、近行定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重点：把「随念只达近行定」当术语讲清一次</w:t>
            </w:r>
            <w:r>
              <w:rPr>
                <w:sz w:val="19"/>
              </w:rPr>
              <w:t>——避免学员误以为「念到得初禅」；五德只点名列条；不追求天界、不追求光相。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死随念（敏感周：死亡·临终）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：「念死」＝提起紧迫感与精进（urgency），</w:t>
            </w:r>
            <w:r>
              <w:rPr>
                <w:b/>
                <w:sz w:val="19"/>
              </w:rPr>
              <w:t>不是恐惧、不是悲观的自我折磨</w:t>
            </w:r>
            <w:r>
              <w:rPr>
                <w:sz w:val="19"/>
              </w:rPr>
              <w:t>；目的是「珍惜当下、临终无畏」；</w:t>
            </w:r>
            <w:r>
              <w:rPr>
                <w:b/>
                <w:sz w:val="19"/>
              </w:rPr>
              <w:t>只谈原理与作意，不举具体到人的例子、不渲染恐怖细节、不追问成员个人经历</w:t>
            </w:r>
            <w:r>
              <w:rPr>
                <w:sz w:val="19"/>
              </w:rPr>
              <w:t>；成员因此焦虑时</w:t>
            </w:r>
            <w:r>
              <w:rPr>
                <w:b/>
                <w:sz w:val="19"/>
              </w:rPr>
              <w:t>引导回到「呼吸之间」「当下即修行」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可跳读、可只取一处、可随时暂停</w:t>
            </w:r>
            <w:r>
              <w:rPr>
                <w:sz w:val="19"/>
              </w:rPr>
              <w:t>；练习后做</w:t>
            </w:r>
            <w:r>
              <w:rPr>
                <w:b/>
                <w:sz w:val="19"/>
              </w:rPr>
              <w:t>30 秒落地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不净随念与食厌想（敏感周：尸体·排泄）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：「不净」＝</w:t>
            </w:r>
            <w:r>
              <w:rPr>
                <w:b/>
                <w:sz w:val="19"/>
              </w:rPr>
              <w:t>不可喜（asubha）</w:t>
            </w:r>
            <w:r>
              <w:rPr>
                <w:sz w:val="19"/>
              </w:rPr>
              <w:t>，是去掉美化滤镜、去除贪着，</w:t>
            </w:r>
            <w:r>
              <w:rPr>
                <w:b/>
                <w:sz w:val="19"/>
              </w:rPr>
              <w:t>不是自我嫌弃、也不是嫌恶他人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只对治贪欲、不涉道德评判</w:t>
            </w:r>
            <w:r>
              <w:rPr>
                <w:sz w:val="19"/>
              </w:rPr>
              <w:t>；涉尸体观／排泄极易引起不适——</w:t>
            </w:r>
            <w:r>
              <w:rPr>
                <w:b/>
                <w:sz w:val="19"/>
              </w:rPr>
              <w:t>「可跳读、可只取一处、可随时暂停」</w:t>
            </w:r>
            <w:r>
              <w:rPr>
                <w:sz w:val="19"/>
              </w:rPr>
              <w:t>；有躯体化／进食障碍史或近期手术病痛者</w:t>
            </w:r>
            <w:r>
              <w:rPr>
                <w:b/>
                <w:sz w:val="19"/>
              </w:rPr>
              <w:t>以听闻为主</w:t>
            </w:r>
            <w:r>
              <w:rPr>
                <w:sz w:val="19"/>
              </w:rPr>
              <w:t>；有强烈不适者</w:t>
            </w:r>
            <w:r>
              <w:rPr>
                <w:b/>
                <w:sz w:val="19"/>
              </w:rPr>
              <w:t>立即停止观想、改修慈心</w:t>
            </w:r>
            <w:r>
              <w:rPr>
                <w:sz w:val="19"/>
              </w:rPr>
              <w:t>（照读书会02祝愿句）；</w:t>
            </w:r>
            <w:r>
              <w:rPr>
                <w:b/>
                <w:sz w:val="19"/>
              </w:rPr>
              <w:t>以慈心收尾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皈依、四不坏信、从止转观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：涉定力／观智时</w:t>
            </w:r>
            <w:r>
              <w:rPr>
                <w:b/>
                <w:sz w:val="19"/>
              </w:rPr>
              <w:t>每一处都补一句「这是方向图，不是本周要追求的境界」</w:t>
            </w:r>
            <w:r>
              <w:rPr>
                <w:sz w:val="19"/>
              </w:rPr>
              <w:t>；把随念定位为「</w:t>
            </w:r>
            <w:r>
              <w:rPr>
                <w:b/>
                <w:sz w:val="19"/>
              </w:rPr>
              <w:t>止→观的桥梁</w:t>
            </w:r>
            <w:r>
              <w:rPr>
                <w:sz w:val="19"/>
              </w:rPr>
              <w:t>」，</w:t>
            </w:r>
            <w:r>
              <w:rPr>
                <w:b/>
                <w:sz w:val="19"/>
              </w:rPr>
              <w:t>不是目标本身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不追求境界、不以体验自许、不互相比较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宁可不讲，也不要让人误以为「今晚就要去证果」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给「收尾与回向」留足15分钟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分享以自愿为限；主持人不诊断、不给心理学标签、</w:t>
            </w:r>
            <w:r>
              <w:rPr>
                <w:b/>
                <w:sz w:val="19"/>
              </w:rPr>
              <w:t>不展开医学建议（观想≠医学，身体不适请就医）</w:t>
            </w:r>
            <w:r>
              <w:rPr>
                <w:sz w:val="19"/>
              </w:rPr>
              <w:t>；成员情绪波动时提供呼吸放松／允许静坐或暂离选项；涉较重伤痛时只陪伴、不劝解、不追问。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如修行是为了离苦，不是制造新的自我否定或恐惧——凡发现成员把「念死」变成自我恐吓、把「不净」变成「我不够干净」的自我攻击、把「境界」变成互相考问的尺子，主持人即以当周定调词温和提示：</w:t>
      </w:r>
      <w:r>
        <w:rPr>
          <w:b/>
          <w:sz w:val="20"/>
        </w:rPr>
        <w:t>这条路是为离苦、为松开，不是为给自己或别人打分。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八、跨系列边界说明（供组织者与延伸阅读参考；均在《_制作蓝图_读书25.md》注明）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读书会03（四护卫禅实修）W1／W3–W7</w:t>
      </w:r>
      <w:r>
        <w:rPr>
          <w:sz w:val="21"/>
        </w:rPr>
        <w:t xml:space="preserve">：03 已覆盖四护卫禅总论（W1）、佛随念（W3 九功德／W4 生平）、不净观（W5／W6）、死随念（W7）。本系列 </w:t>
      </w:r>
      <w:r>
        <w:rPr>
          <w:b/>
          <w:sz w:val="21"/>
        </w:rPr>
        <w:t>W1 只取 `2一切业处&amp;根本业处`（`6655b2d8…`）03 未照录的段落</w:t>
      </w:r>
      <w:r>
        <w:rPr>
          <w:sz w:val="21"/>
        </w:rPr>
        <w:t>并注明；</w:t>
      </w:r>
      <w:r>
        <w:rPr>
          <w:b/>
          <w:sz w:val="21"/>
        </w:rPr>
        <w:t>W2（佛随念）／W6（死随念）／W7（不净随念）三处，本系列用与 03 完全不同的文件（不同讲次／不同讲者）</w:t>
      </w:r>
      <w:r>
        <w:rPr>
          <w:sz w:val="21"/>
        </w:rPr>
        <w:t>，天然无段落重叠，仍按 v2.3 注明「与读书会03第X周主题相近、文件不同」。涉</w:t>
      </w:r>
      <w:r>
        <w:rPr>
          <w:b/>
          <w:sz w:val="21"/>
        </w:rPr>
        <w:t>四护卫禅总体</w:t>
      </w:r>
      <w:r>
        <w:rPr>
          <w:sz w:val="21"/>
        </w:rPr>
        <w:t>或</w:t>
      </w:r>
      <w:r>
        <w:rPr>
          <w:b/>
          <w:sz w:val="21"/>
        </w:rPr>
        <w:t>慈心禅</w:t>
      </w:r>
      <w:r>
        <w:rPr>
          <w:sz w:val="21"/>
        </w:rPr>
        <w:t>处注明「详见读书会03／02」。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读书会24（三十二身分／身至念）</w:t>
      </w:r>
      <w:r>
        <w:rPr>
          <w:sz w:val="21"/>
        </w:rPr>
        <w:t>：W3／W4／W6／W7 涉不净／可厌作意，与 25 W7 主题邻接但</w:t>
      </w:r>
      <w:r>
        <w:rPr>
          <w:b/>
          <w:sz w:val="21"/>
        </w:rPr>
        <w:t>文件不同</w:t>
      </w:r>
      <w:r>
        <w:rPr>
          <w:sz w:val="21"/>
        </w:rPr>
        <w:t>（24 用 `0544bd3f`／`8d097c46`／`3de500b0`／`933484c6` 等，25 W7 用 `1d385d7a`／`3f2f5362`／`ea791642`），</w:t>
      </w:r>
      <w:r>
        <w:rPr>
          <w:b/>
          <w:sz w:val="21"/>
        </w:rPr>
        <w:t>不重复</w:t>
      </w:r>
      <w:r>
        <w:rPr>
          <w:sz w:val="21"/>
        </w:rPr>
        <w:t>；涉</w:t>
      </w:r>
      <w:r>
        <w:rPr>
          <w:b/>
          <w:sz w:val="21"/>
        </w:rPr>
        <w:t>三十二身分／可厌作意深修</w:t>
      </w:r>
      <w:r>
        <w:rPr>
          <w:sz w:val="21"/>
        </w:rPr>
        <w:t>处注明「详见读书会24」。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读书会06（四念处一·身念处）</w:t>
      </w:r>
      <w:r>
        <w:rPr>
          <w:sz w:val="21"/>
        </w:rPr>
        <w:t>：</w:t>
      </w:r>
      <w:r>
        <w:rPr>
          <w:b/>
          <w:sz w:val="21"/>
        </w:rPr>
        <w:t>身至念／不净处</w:t>
      </w:r>
      <w:r>
        <w:rPr>
          <w:sz w:val="21"/>
        </w:rPr>
        <w:t>注明「详见读书会06」。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读书会02（慈心禅）</w:t>
      </w:r>
      <w:r>
        <w:rPr>
          <w:sz w:val="21"/>
        </w:rPr>
        <w:t>：四护卫禅含慈心，本系列</w:t>
      </w:r>
      <w:r>
        <w:rPr>
          <w:b/>
          <w:sz w:val="21"/>
        </w:rPr>
        <w:t>不涉慈心修法</w:t>
      </w:r>
      <w:r>
        <w:rPr>
          <w:sz w:val="21"/>
        </w:rPr>
        <w:t>；凡涉四护卫禅分工与情绪安全（W7 以慈心收尾）处注明「慈心禅详见读书会02」。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读书会01（禅修入门与基础）／05（日常生活中的正念正知）</w:t>
      </w:r>
      <w:r>
        <w:rPr>
          <w:sz w:val="21"/>
        </w:rPr>
        <w:t>：</w:t>
      </w:r>
      <w:r>
        <w:rPr>
          <w:b/>
          <w:sz w:val="21"/>
        </w:rPr>
        <w:t>止观入门与日常运用</w:t>
      </w:r>
      <w:r>
        <w:rPr>
          <w:sz w:val="21"/>
        </w:rPr>
        <w:t>归 01／05，本系列涉修学框架与色法细目处注明「详见读书会01／05」。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系列21、22、23、24</w:t>
      </w:r>
      <w:r>
        <w:rPr>
          <w:sz w:val="21"/>
        </w:rPr>
        <w:t>：设计稿预留 id 已并入禁用清单，本系列</w:t>
      </w:r>
      <w:r>
        <w:rPr>
          <w:b/>
          <w:sz w:val="21"/>
        </w:rPr>
        <w:t>不使用</w:t>
      </w:r>
      <w:r>
        <w:rPr>
          <w:sz w:val="21"/>
        </w:rPr>
        <w:t>他系列成品文件。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每周共读材料出处一览（组织者核对用；media_id 均为完整串，禁省略）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前缀统一 `soundrecording_d0dd1c0cd17209afe241ece24bf6b7b4_` / `pdf_d0dd1c0cd17209afe241ece24bf6b7b4_`；后缀统一 `7439961422831605`（下表已写全串）。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完整 media_id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231111大佛禅修营第九天·四十种业处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`soundrecording_d0dd1c0cd17209afe241ece24bf6b7b4_30f2c9d9109b507e631c30f51a55aa6e7439961422831605`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2一切业处&amp;根本业处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`soundrecording_d0dd1c0cd17209afe241ece24bf6b7b4_6655b2d84501099783241d2ecc1628027439961422831605`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4_佛随念-佛陀的十种功德&amp;Arahaṃ-20240914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`soundrecording_d0dd1c0cd17209afe241ece24bf6b7b4_dc36e61ed3c935849ee326eb65c7a0c27439961422831605`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16_佛随念-天人导师-20250120（课件）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`pdf_d0dd1c0cd17209afe241ece24bf6b7b4_7220647bc4dbbf91360ce1dec595feb37439961422831605`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6_佛随念建塔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`soundrecording_d0dd1c0cd17209afe241ece24bf6b7b4_eab2f168b02768f603b7096d9932e6a77439961422831605`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27_法随念-20250131（课件）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`pdf_d0dd1c0cd17209afe241ece24bf6b7b4_6c91197d6709b5c45bdeaa59fac552dc7439961422831605`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27_法随念-20250131（录音）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`soundrecording_d0dd1c0cd17209afe241ece24bf6b7b4_e4103c345216220fed9d5def352387f37439961422831605`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13_法随念-20250515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`soundrecording_d0dd1c0cd17209afe241ece24bf6b7b4_4fed2bf3206a48dcb482a78d5c18fb457439961422831605`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28_僧随念-20250201（课件）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`pdf_d0dd1c0cd17209afe241ece24bf6b7b4_e87d8097d8ea2d39f8930f3d39b24ca97439961422831605`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29_僧随念2-20250202（课件）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`pdf_d0dd1c0cd17209afe241ece24bf6b7b4_04e873a96c470deb4c6fe56cabfe785f7439961422831605`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30_僧随念3-20250203（课件）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`pdf_d0dd1c0cd17209afe241ece24bf6b7b4_48da4280a1ce10431db7f4989a1a61027439961422831605`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28_僧随念-20250201（录音）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`soundrecording_d0dd1c0cd17209afe241ece24bf6b7b4_cdc866a0ee6bf2edbe6cf0b9ee7e2fcb7439961422831605`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29_僧随念2-20250202（录音）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`soundrecording_d0dd1c0cd17209afe241ece24bf6b7b4_8ed61f23e1f3a5ad1de7eeeef5c688b77439961422831605`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30_僧随念3-20250203（录音）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`soundrecording_d0dd1c0cd17209afe241ece24bf6b7b4_0a8f6ab45ad2c4899b75c5fe841abc717439961422831605`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15_天随念-20250119（课件）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`pdf_d0dd1c0cd17209afe241ece24bf6b7b4_c2fb7b945577df9da65b1c3c3bb635c67439961422831605`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15_天随念-20250119（录音）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`soundrecording_d0dd1c0cd17209afe241ece24bf6b7b4_b7ae82a566686377e548025c37cbfdef7439961422831605`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35_天随念-20240712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`soundrecording_d0dd1c0cd17209afe241ece24bf6b7b4_dd244db19fe0fb26aeef6833ac08918c7439961422831605`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09_死随念-20231107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`soundrecording_d0dd1c0cd17209afe241ece24bf6b7b4_850305fe02f1a89fec7f0952d7306bed7439961422831605`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5护卫禅（死随念）-20230605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`soundrecording_d0dd1c0cd17209afe241ece24bf6b7b4_63fae3deea504f341b4b8bc5fa83a98f7439961422831605`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5不净随念&amp;死随念-20230708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`soundrecording_d0dd1c0cd17209afe241ece24bf6b7b4_1d385d7a664e530081fc678c87fd04817439961422831605`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33_食厌想-20250208（课件）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`pdf_d0dd1c0cd17209afe241ece24bf6b7b4_3f2f53628a78d8fc99af007c1ce01dd57439961422831605`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12_食厌想-20240627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`soundrecording_d0dd1c0cd17209afe241ece24bf6b7b4_ea791642012fe433fd8831699307d7387439961422831605`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05_不净随念&amp;死随念-20240623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`soundrecording_d0dd1c0cd17209afe241ece24bf6b7b4_2e1765aab7a5a0824af60dd472fa051d7439961422831605`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止观前行实修营3-于食知限量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`pdf_d0dd1c0cd17209afe241ece24bf6b7b4_24b8ddd45f97b13e80589b3b7f3f48e77439961422831605`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三皈依2-20250428（课件）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`pdf_d0dd1c0cd17209afe241ece24bf6b7b4_b55221df489e8d104b11eb9b12089ef97439961422831605`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三皈依2-20250428（录音）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`soundrecording_d0dd1c0cd17209afe241ece24bf6b7b4_2b37ad6cafa17088d4d5f4a7522451427439961422831605`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第014讲-前行-止观_色法简述（共修版）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`pdf_d0dd1c0cd17209afe241ece24bf6b7b4_47f58bcc9e31fc20c77a2d165ff03fe37439961422831605`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九、主持前检查清单（开讲前 15 分钟过一遍）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读当周</w:t>
      </w:r>
      <w:r>
        <w:rPr>
          <w:b/>
          <w:sz w:val="21"/>
        </w:rPr>
        <w:t>主持人版</w:t>
      </w:r>
      <w:r>
        <w:rPr>
          <w:sz w:val="21"/>
        </w:rPr>
        <w:t>的《⭐速览》与《📌特别提醒》，扫一眼本指南第五节"逐周要点一句话"。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确认</w:t>
      </w:r>
      <w:r>
        <w:rPr>
          <w:b/>
          <w:sz w:val="21"/>
        </w:rPr>
        <w:t>学员版人手一份、主持人版自留一份</w:t>
      </w:r>
      <w:r>
        <w:rPr>
          <w:sz w:val="21"/>
        </w:rPr>
        <w:t>；两版共读原文逐字一致。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备好</w:t>
      </w:r>
      <w:r>
        <w:rPr>
          <w:b/>
          <w:sz w:val="21"/>
        </w:rPr>
        <w:t>当周图表的打印或投影</w:t>
      </w:r>
      <w:r>
        <w:rPr>
          <w:sz w:val="21"/>
        </w:rPr>
        <w:t>（如：四十种业处／十随念总表、四护卫禅分工表、佛陀十号表、法六特质表、四双八士表、五德表、四种死亡／八种思维／九种利益表、食厌想十种观察维度表等）。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备</w:t>
      </w:r>
      <w:r>
        <w:rPr>
          <w:b/>
          <w:sz w:val="21"/>
        </w:rPr>
        <w:t>计时器</w:t>
      </w:r>
      <w:r>
        <w:rPr>
          <w:sz w:val="21"/>
        </w:rPr>
        <w:t>与</w:t>
      </w:r>
      <w:r>
        <w:rPr>
          <w:b/>
          <w:sz w:val="21"/>
        </w:rPr>
        <w:t>安静场地</w:t>
      </w:r>
      <w:r>
        <w:rPr>
          <w:sz w:val="21"/>
        </w:rPr>
        <w:t>；涉死亡／尸体的周次（W6／W7／W8），</w:t>
      </w:r>
      <w:r>
        <w:rPr>
          <w:b/>
          <w:sz w:val="21"/>
        </w:rPr>
        <w:t>会前先自过一遍当周段落</w:t>
      </w:r>
      <w:r>
        <w:rPr>
          <w:sz w:val="21"/>
        </w:rPr>
        <w:t>、心里有数。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守住</w:t>
      </w:r>
      <w:r>
        <w:rPr>
          <w:b/>
          <w:sz w:val="21"/>
        </w:rPr>
        <w:t>120分钟六环节</w:t>
      </w:r>
      <w:r>
        <w:rPr>
          <w:sz w:val="21"/>
        </w:rPr>
        <w:t>（10/25/20/35/15/15）；宁少读、不赶场。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敏感周（W6／W7）开场先立"</w:t>
      </w:r>
      <w:r>
        <w:rPr>
          <w:b/>
          <w:sz w:val="21"/>
        </w:rPr>
        <w:t>可退出、可暂停、可只听不说</w:t>
      </w:r>
      <w:r>
        <w:rPr>
          <w:sz w:val="21"/>
        </w:rPr>
        <w:t>"承诺；练习后做</w:t>
      </w:r>
      <w:r>
        <w:rPr>
          <w:b/>
          <w:sz w:val="21"/>
        </w:rPr>
        <w:t>30 秒落地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收尾回向不省略；</w:t>
      </w:r>
      <w:r>
        <w:rPr>
          <w:b/>
          <w:sz w:val="21"/>
        </w:rPr>
        <w:t>W8 留足15分钟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十、常见问题（FAQ）</w:t>
      </w:r>
    </w:p>
    <w:p>
      <w:r>
        <w:rPr>
          <w:b/>
          <w:sz w:val="21"/>
        </w:rPr>
        <w:t>Q1 主持人需要修学基础吗？</w:t>
      </w:r>
      <w:r>
        <w:rPr>
          <w:sz w:val="21"/>
        </w:rPr>
        <w:t xml:space="preserve"> 不需要。你是"共学同行者"，职责是推进流程、让人人被听见、最后一起回向；法义让原文说。名相讲不清是正常的，用一句白话点一下、不展开即可。</w:t>
      </w:r>
    </w:p>
    <w:p>
      <w:r>
        <w:rPr>
          <w:b/>
          <w:sz w:val="21"/>
        </w:rPr>
        <w:t>Q2 学员问"随念是什么、近行定是什么"怎么答？</w:t>
      </w:r>
      <w:r>
        <w:rPr>
          <w:sz w:val="21"/>
        </w:rPr>
        <w:t xml:space="preserve"> 标准答案："我们跟着原文读，读几周自然就熟了。"实在需要，用一句白话：</w:t>
      </w:r>
      <w:r>
        <w:rPr>
          <w:b/>
          <w:sz w:val="21"/>
        </w:rPr>
        <w:t>随念＝一再地把心安放在三宝与圣者的功德上；随念只能到近行定，不能更深，它是"止→观"的桥梁。</w:t>
      </w:r>
    </w:p>
    <w:p>
      <w:r>
        <w:rPr>
          <w:b/>
          <w:sz w:val="21"/>
        </w:rPr>
        <w:t>Q3 有人问"我有没有得定、我到近行定了吗"？</w:t>
      </w:r>
      <w:r>
        <w:rPr>
          <w:sz w:val="21"/>
        </w:rPr>
        <w:t xml:space="preserve"> 回到："原文说随念只达近行定，是桥梁不是终点；我们不判定境界，跟着原文一步步来。"</w:t>
      </w:r>
      <w:r>
        <w:rPr>
          <w:b/>
          <w:sz w:val="21"/>
        </w:rPr>
        <w:t>不给出任何界定与评价。</w:t>
      </w:r>
    </w:p>
    <w:p>
      <w:r>
        <w:rPr>
          <w:b/>
          <w:sz w:val="21"/>
        </w:rPr>
        <w:t>Q4 W6 死随念会不会太"晦气"、引起恐惧？</w:t>
      </w:r>
      <w:r>
        <w:rPr>
          <w:sz w:val="21"/>
        </w:rPr>
        <w:t xml:space="preserve"> 不会——</w:t>
      </w:r>
      <w:r>
        <w:rPr>
          <w:b/>
          <w:sz w:val="21"/>
        </w:rPr>
        <w:t>"念死"＝提起紧迫感与精进（urgency），是为了"于诸有不可乐想、珍惜当下、临终无畏"，不是恐惧、不是悲观的自我折磨</w:t>
      </w:r>
      <w:r>
        <w:rPr>
          <w:sz w:val="21"/>
        </w:rPr>
        <w:t>。若成员焦虑，</w:t>
      </w:r>
      <w:r>
        <w:rPr>
          <w:b/>
          <w:sz w:val="21"/>
        </w:rPr>
        <w:t>引导回到"呼吸之间""当下即修行"</w:t>
      </w:r>
      <w:r>
        <w:rPr>
          <w:sz w:val="21"/>
        </w:rPr>
        <w:t>；涉死亡／临终话题只谈原理与作意，</w:t>
      </w:r>
      <w:r>
        <w:rPr>
          <w:b/>
          <w:sz w:val="21"/>
        </w:rPr>
        <w:t>不举具体到人的例子、不渲染恐怖细节、不追问个人经历</w:t>
      </w:r>
      <w:r>
        <w:rPr>
          <w:sz w:val="21"/>
        </w:rPr>
        <w:t>。</w:t>
      </w:r>
    </w:p>
    <w:p>
      <w:r>
        <w:rPr>
          <w:b/>
          <w:sz w:val="21"/>
        </w:rPr>
        <w:t>Q5 W7 不净随念会不会变成"嫌恶自己／嫌恶别人"？</w:t>
      </w:r>
      <w:r>
        <w:rPr>
          <w:sz w:val="21"/>
        </w:rPr>
        <w:t xml:space="preserve"> 关键在定调：</w:t>
      </w:r>
      <w:r>
        <w:rPr>
          <w:b/>
          <w:sz w:val="21"/>
        </w:rPr>
        <w:t>"不净"＝不可喜（asubha），是去掉美化滤镜、去除贪着，不是自我嫌弃、也不是嫌恶他人</w:t>
      </w:r>
      <w:r>
        <w:rPr>
          <w:sz w:val="21"/>
        </w:rPr>
        <w:t>；它</w:t>
      </w:r>
      <w:r>
        <w:rPr>
          <w:b/>
          <w:sz w:val="21"/>
        </w:rPr>
        <w:t>只对治贪欲，不涉道德评判</w:t>
      </w:r>
      <w:r>
        <w:rPr>
          <w:sz w:val="21"/>
        </w:rPr>
        <w:t>。涉尸体观／排泄极易引起不适，全程"</w:t>
      </w:r>
      <w:r>
        <w:rPr>
          <w:b/>
          <w:sz w:val="21"/>
        </w:rPr>
        <w:t>可跳读、可只取一处、可随时暂停</w:t>
      </w:r>
      <w:r>
        <w:rPr>
          <w:sz w:val="21"/>
        </w:rPr>
        <w:t>"；有强烈不适者</w:t>
      </w:r>
      <w:r>
        <w:rPr>
          <w:b/>
          <w:sz w:val="21"/>
        </w:rPr>
        <w:t>立即停止观想、改修慈心</w:t>
      </w:r>
      <w:r>
        <w:rPr>
          <w:sz w:val="21"/>
        </w:rPr>
        <w:t>。</w:t>
      </w:r>
    </w:p>
    <w:p>
      <w:r>
        <w:rPr>
          <w:b/>
          <w:sz w:val="21"/>
        </w:rPr>
        <w:t>Q6 为什么材料这么多（W4 有6份）？读不完怎么办？</w:t>
      </w:r>
      <w:r>
        <w:rPr>
          <w:sz w:val="21"/>
        </w:rPr>
        <w:t xml:space="preserve"> W4 以三份</w:t>
      </w:r>
      <w:r>
        <w:rPr>
          <w:b/>
          <w:sz w:val="21"/>
        </w:rPr>
        <w:t>课件</w:t>
      </w:r>
      <w:r>
        <w:rPr>
          <w:sz w:val="21"/>
        </w:rPr>
        <w:t>为要点骨架、录音补正文；</w:t>
      </w:r>
      <w:r>
        <w:rPr>
          <w:b/>
          <w:sz w:val="21"/>
        </w:rPr>
        <w:t>宁可用课件点名、也不要把六份念完</w:t>
      </w:r>
      <w:r>
        <w:rPr>
          <w:sz w:val="21"/>
        </w:rPr>
        <w:t>。通盘记住：</w:t>
      </w:r>
      <w:r>
        <w:rPr>
          <w:b/>
          <w:sz w:val="21"/>
        </w:rPr>
        <w:t>先保分享与讨论（60分钟），再保禅修练习（15分钟），最后才是"读完全部材料"。</w:t>
      </w:r>
    </w:p>
    <w:p>
      <w:r>
        <w:rPr>
          <w:b/>
          <w:sz w:val="21"/>
        </w:rPr>
        <w:t>Q7 本系列和读书会03／24／06／02有什么区别？</w:t>
      </w:r>
      <w:r>
        <w:rPr>
          <w:sz w:val="21"/>
        </w:rPr>
        <w:t xml:space="preserve"> 见第八节。一句话：</w:t>
      </w:r>
      <w:r>
        <w:rPr>
          <w:b/>
          <w:sz w:val="21"/>
        </w:rPr>
        <w:t>03 从四护卫禅／不净观角度概览、24 是三十二身分专项深修、06 讲身念处整体脉络、02 讲慈心禅修法</w:t>
      </w:r>
      <w:r>
        <w:rPr>
          <w:sz w:val="21"/>
        </w:rPr>
        <w:t>；本系列是</w:t>
      </w:r>
      <w:r>
        <w:rPr>
          <w:b/>
          <w:sz w:val="21"/>
        </w:rPr>
        <w:t>随念（七随念＋食厌想）的专项 8 周</w:t>
      </w:r>
      <w:r>
        <w:rPr>
          <w:sz w:val="21"/>
        </w:rPr>
        <w:t>，只在自己的文件与讲次上取材，涉邻系列处注明。</w:t>
      </w:r>
    </w:p>
    <w:p>
      <w:r>
        <w:rPr>
          <w:b/>
          <w:sz w:val="21"/>
        </w:rPr>
        <w:t>Q8 新人中途加入可以吗？</w:t>
      </w:r>
      <w:r>
        <w:rPr>
          <w:sz w:val="21"/>
        </w:rPr>
        <w:t xml:space="preserve"> 可以。每讲开头的速览不依赖前几周，主持人用一分钟讲清"</w:t>
      </w:r>
      <w:r>
        <w:rPr>
          <w:b/>
          <w:sz w:val="21"/>
        </w:rPr>
        <w:t>只读原文、只谈自己、不舒服随时可以停</w:t>
      </w:r>
      <w:r>
        <w:rPr>
          <w:sz w:val="21"/>
        </w:rPr>
        <w:t>"即可。</w:t>
      </w:r>
    </w:p>
    <w:p>
      <w:r>
        <w:rPr>
          <w:b/>
          <w:sz w:val="21"/>
        </w:rPr>
        <w:t>Q9 需要预习吗？</w:t>
      </w:r>
      <w:r>
        <w:rPr>
          <w:sz w:val="21"/>
        </w:rPr>
        <w:t xml:space="preserve"> 学员</w:t>
      </w:r>
      <w:r>
        <w:rPr>
          <w:b/>
          <w:sz w:val="21"/>
        </w:rPr>
        <w:t>无需预习</w:t>
      </w:r>
      <w:r>
        <w:rPr>
          <w:sz w:val="21"/>
        </w:rPr>
        <w:t>；主持人开讲前读当周"主持人版"的速览与"逐周要点一句话"一段即可上场。</w:t>
      </w:r>
    </w:p>
    <w:p>
      <w:r>
        <w:rPr>
          <w:b/>
          <w:sz w:val="21"/>
        </w:rPr>
        <w:t>Q10 缺席怎么办？</w:t>
      </w:r>
      <w:r>
        <w:rPr>
          <w:sz w:val="21"/>
        </w:rPr>
        <w:t xml:space="preserve"> 不补分享，缺席者拿当周</w:t>
      </w:r>
      <w:r>
        <w:rPr>
          <w:b/>
          <w:sz w:val="21"/>
        </w:rPr>
        <w:t>学员版</w:t>
      </w:r>
      <w:r>
        <w:rPr>
          <w:sz w:val="21"/>
        </w:rPr>
        <w:t>自学即可。</w:t>
      </w:r>
    </w:p>
    <w:p>
      <w:r>
        <w:rPr>
          <w:sz w:val="21"/>
        </w:rPr>
        <w:t xml:space="preserve">[^note1]: 通用汉译四句回向：`愿我此功德 导向诸漏尽 愿我此功德 为证涅槃缘 我此功德分 回向诸有情 愿彼等一切 同得功德分`；末合掌念 </w:t>
      </w:r>
      <w:r>
        <w:rPr>
          <w:b/>
          <w:sz w:val="21"/>
        </w:rPr>
        <w:t>Sādhu! Sādhu! Sādhu!</w:t>
      </w:r>
      <w:r>
        <w:rPr>
          <w:sz w:val="21"/>
        </w:rPr>
        <w:t>（善哉）。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v1.0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首版（汇总制作）：角色定位、120分钟流程（10/25/20/35/15/15）、10条守则、八周主线一览（锁定标题）、材料读法、心理安全索引、跨系列边界与出处一览、检查清单、FAQ。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