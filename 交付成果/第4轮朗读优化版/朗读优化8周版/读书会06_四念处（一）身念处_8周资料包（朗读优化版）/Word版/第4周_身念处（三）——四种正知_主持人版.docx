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第4周：身念处（三）——四种正知（主持人版）</w:t>
      </w:r>
    </w:p>
    <w:p>
      <w:pPr>
        <w:spacing w:before="40" w:after="80"/>
        <w:ind w:left="283"/>
        <w:shd w:val="clear" w:color="auto" w:fill="EEF2F8"/>
        <w:pBdr>
          <w:left w:val="single" w:sz="20" w:space="6" w:color="1F3864"/>
        </w:pBdr>
      </w:pPr>
      <w:r>
        <w:rPr>
          <w:b/>
          <w:sz w:val="20"/>
        </w:rPr>
        <w:t>⭐ 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你不是老师，是“共学同行者”。你不需要懂禅修，只需要按流程走。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只读★核心节（约15 min）</w:t>
            </w:r>
          </w:p>
        </w:tc>
        <w:tc>
          <w:tcPr>
            <w:tcW w:type="dxa" w:w="2409"/>
            <w:shd w:val="clear" w:color="auto" w:fill="F2F2F2"/>
          </w:tcPr>
          <w:p>
            <w:pPr>
              <w:spacing w:after="20"/>
            </w:pPr>
            <w:r>
              <w:rPr>
                <w:sz w:val="19"/>
              </w:rPr>
              <w:t>加读◈扩展节与扩展包（约45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min（只带“起身＋行走”两段）</w:t>
            </w:r>
          </w:p>
        </w:tc>
        <w:tc>
          <w:tcPr>
            <w:tcW w:type="dxa" w:w="2409"/>
          </w:tcPr>
          <w:p>
            <w:pPr>
              <w:spacing w:after="20"/>
            </w:pPr>
            <w:r>
              <w:rPr>
                <w:sz w:val="19"/>
              </w:rPr>
              <w:t>延长至20 min（七个情境各检视一轮）</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读书会06：四念处（一）身念处 · 第4周</w:t>
      </w:r>
      <w:r>
        <w:rPr>
          <w:sz w:val="20"/>
        </w:rPr>
        <w:t xml:space="preserve"> 主持人：你不需要提前懂禅修，按本手册推进即可。 本周主题：身念处（三）——四种正知。一句话：上周我们学“动作中知道动作”（四威仪），本周往深一层——佛陀要我们在每个动作</w:t>
      </w:r>
      <w:r>
        <w:rPr>
          <w:b/>
          <w:sz w:val="20"/>
        </w:rPr>
        <w:t>前后</w:t>
      </w:r>
      <w:r>
        <w:rPr>
          <w:sz w:val="20"/>
        </w:rPr>
        <w:t>都带上智慧：前进返回之前先省察“有益吗、适宜吗”（有益正知、适宜正知），动作进行中把心安在业处上（行处正知），最终在动作里照见“没有谁在走，只是名色法在动”（无痴正知）（</w:t>
      </w:r>
      <w:r>
        <w:rPr>
          <w:b/>
          <w:sz w:val="20"/>
        </w:rPr>
        <w:t>材料①·百花讲记15，依据录音转写整理</w:t>
      </w:r>
      <w:r>
        <w:rPr>
          <w:sz w:val="20"/>
        </w:rPr>
        <w:t>）。经文把这样的正知铺开成七组情境：前进返回、向前看向旁看、屈伸手足、持钵与衣、饮食、大小便、行住坐卧说话沉默（</w:t>
      </w:r>
      <w:r>
        <w:rPr>
          <w:b/>
          <w:sz w:val="20"/>
        </w:rPr>
        <w:t>材料②·百花讲记17＋材料③·帕奥西亚多《大念处经》析解·正知章</w:t>
      </w:r>
      <w:r>
        <w:rPr>
          <w:sz w:val="20"/>
        </w:rPr>
        <w:t>）。</w:t>
      </w:r>
      <w:r>
        <w:rPr>
          <w:b/>
          <w:sz w:val="20"/>
        </w:rPr>
        <w:t>全部原文均为整理文字（录音转写已校对明显同音错字），可直接共读。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在做一件事之前，“我”有没有先想一想——这有益吗？适宜吗？动作之中，我的心回到自己的业处了吗？“我行走”的这个“我”，最后到哪里去了？</w:t>
            </w:r>
          </w:p>
        </w:tc>
      </w:tr>
      <w:tr>
        <w:tc>
          <w:tcPr>
            <w:tcW w:type="dxa" w:w="4819"/>
          </w:tcPr>
          <w:p>
            <w:pPr>
              <w:spacing w:after="20"/>
            </w:pPr>
            <w:r>
              <w:rPr>
                <w:sz w:val="19"/>
              </w:rPr>
              <w:t>共读原文</w:t>
            </w:r>
          </w:p>
        </w:tc>
        <w:tc>
          <w:tcPr>
            <w:tcW w:type="dxa" w:w="4819"/>
          </w:tcPr>
          <w:p>
            <w:pPr>
              <w:spacing w:after="20"/>
            </w:pPr>
            <w:r>
              <w:rPr>
                <w:sz w:val="19"/>
              </w:rPr>
              <w:t>① 四种正知系统讲解：前进返回的释义与七组情境总述、有益/适宜正知（以禅修营与“淘宝抖音小红书”为例）、行处正知（观禅者与初学者的业处安放）、四种比库与“履行往返义务”（录音转写·依据录音转写整理）② 七组正知情境：屈伸手足与姿势调适、大长老重弯手臂、无痴正知的日常化、饮食省思文、第七组整合（录音转写·依据录音转写整理）③ 《大念处经》析解·正知章：章首经文与四种正知定义、四种比库、马哈普瑟长老与“不夸耀证悟”、四种正知的四个阶段与小结（PDF析解直取）</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每天选3个“前进返回”时刻（出门／到家／打开一个App），各用30秒做四问检视：有益吗？适宜吗？我的心回业处了吗？能看见“只是心与身体在动”吗？（四问想起来即可，不必都答）</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① 静心开场缩至5分钟；② 共读原文只读材料①的★核心节、材料②的★核心节与材料③的“章首经文＋四种正知列表＋马哈普瑟长老”三节（◈扩展节跳过）；③ 第一轮分享每人只说一句话；④ 主题讨论只讨论问题①；⑤ 禅修练习缩至8分钟（只带“起身＋行走”两段）；⑥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禅修练习延长至20分钟（七个情境各检视一轮）；④ 增加“每人分享一个今天想重新‘省察一遍’的选择”环节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宁可跳过◈扩展节，也要让每个人都真的“省察”一次自己的动作。</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我们先静坐一分钟。闭上眼睛（或垂下视线），感受呼吸，让心慢慢安静下来。（停顿60秒） 上一周，我们学的是四威仪——走路时知道“我行走”，站立时知道“我站立”。有贤友可能已经试过了：走着走着就忘了，或者知道了动作，心却还在别的事情上打转。那这一层再往里走一步，就是今天的主题：四种正知。两千五百多年前，佛陀在《大念处经》里说：比库在前进、返回时作正知——不只是“知道我在走”，而是走之前先省察：这一步值得迈吗？这个地方合适去吗？走的过程里，心有没有回到自己的业处上？再往深处，在行走里看见没有“谁”在走，只是名色法在动。 今天我们会读到很多特别生活化的例子：去哪一座寺院才适宜、在购物软件和短视频里“前进返回”算不算前进返回、一位长老为什么把弯出去的手臂放回去重新慢慢再弯一次。听完你会明白：正知不是什么高深的概念，它是每一个动作前后的“多看一眼”。 在这里，我们不比谁省察得细、谁答得对，也不要求自己“做到”四种正知——先能“想起来问一句”，就已经在修了。今天无论听到什么，都不用马上“同意”或“搞懂”，带回去慢慢想就好。今天的环节是：一起读三段原文、第一轮分享、主题讨论，最后15分钟，我们会把“起身—行走—就座”这一小段路，真的带着四个问句走一遍。不用紧张，我们每个人今天都至少要起身、坐下好几次。</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：今天你做的一个小动作（起身、开门、倒水），你有没有「知道」自己在做？</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主持人操作：以下为完整原文文字，可直接照读或让大家轮流朗读，无需查知识库。出处信息见各材料下方；转写段落前的时间码（如[00:01:29]）是出处标记，朗读时跳过不念；（ ）内为整理注记，同样跳过不念。</w:t>
      </w:r>
    </w:p>
    <w:p>
      <w:pPr>
        <w:spacing w:before="120" w:after="80"/>
      </w:pPr>
      <w:r>
        <w:rPr>
          <w:rFonts w:ascii="Microsoft YaHei" w:hAnsi="Microsoft YaHei" w:eastAsia="Microsoft YaHei"/>
          <w:b/>
          <w:color w:val="1F3864"/>
          <w:sz w:val="25"/>
        </w:rPr>
        <w:t>原文材料①：四种正知系统讲解——前进返回的七组情境与有益/适宜/行处正知的内涵运用</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：《2024百花古寺禅修营18-《大念处经》讲记15-古源尊者-20240222》（身念处·正知部分）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对照表详见《第4周_素材照录.md》材料①说明行），如“大音素经”→大念处经、“政治/正直”→正知、“业主/露出席/耶稣”→业处／入出息念、“义注”诸误写（著书/译著）→义注、“休息不尽”→修不净、（ ）内为整理注记。</w:t>
      </w:r>
      <w:r>
        <w:rPr>
          <w:b/>
          <w:sz w:val="21"/>
        </w:rPr>
        <w:t>素材分工</w:t>
      </w:r>
      <w:r>
        <w:rPr>
          <w:sz w:val="21"/>
        </w:rPr>
        <w:t>：回向仪轨段从略。</w:t>
      </w:r>
      <w:r>
        <w:rPr>
          <w:b/>
          <w:sz w:val="21"/>
        </w:rPr>
        <w:t>边界注</w:t>
      </w:r>
      <w:r>
        <w:rPr>
          <w:sz w:val="21"/>
        </w:rPr>
        <w:t>：读书会05已整段占用摄集178–181讲（正知1–4），本系列未使用该四讲任何格式文件；本讲在06中的定位是身念处框架内的止观环节。知识库提取返回带“[generated,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：soundrecording_d0dd1c0cd17209afe241ece24bf6b7b4_1b74c26b7e7ec1d295dbc50887f723267439961422831605</w:t>
      </w:r>
    </w:p>
    <w:p>
      <w:pPr>
        <w:ind w:left="340"/>
      </w:pPr>
      <w:r>
        <w:rPr>
          <w:color w:val="1F3864"/>
          <w:sz w:val="21"/>
        </w:rPr>
        <w:t xml:space="preserve">• </w:t>
      </w:r>
      <w:r>
        <w:rPr>
          <w:b/>
          <w:sz w:val="21"/>
        </w:rPr>
        <w:t>打开方式</w:t>
      </w:r>
      <w:r>
        <w:rPr>
          <w:sz w:val="21"/>
        </w:rPr>
        <w:t>：ima知识库搜索「百花古寺 大念处经 讲记15」即可打开</w:t>
      </w:r>
    </w:p>
    <w:p>
      <w:pPr>
        <w:spacing w:before="40" w:after="80"/>
        <w:ind w:left="283"/>
        <w:shd w:val="clear" w:color="auto" w:fill="EEF2F8"/>
        <w:pBdr>
          <w:left w:val="single" w:sz="20" w:space="6" w:color="1F3864"/>
        </w:pBdr>
      </w:pPr>
      <w:r>
        <w:rPr>
          <w:sz w:val="20"/>
        </w:rPr>
        <w:t>📎 以下各节逐字取自《第4周_素材照录.md》材料①（未删改）：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3700 字，供中等稍慢朗读，约 21 分钟；其余为默读／选读／延伸内容）</w:t>
      </w:r>
    </w:p>
    <w:p>
      <w:r>
        <w:rPr>
          <w:b/>
          <w:sz w:val="21"/>
        </w:rPr>
        <w:t>一、经文回顾与七组正知总述</w:t>
      </w:r>
    </w:p>
    <w:p>
      <w:pPr>
        <w:spacing w:before="40" w:after="80"/>
        <w:ind w:left="283"/>
        <w:shd w:val="clear" w:color="auto" w:fill="EEF2F8"/>
        <w:pBdr>
          <w:left w:val="single" w:sz="20" w:space="6" w:color="1F3864"/>
        </w:pBdr>
      </w:pPr>
      <w:r>
        <w:rPr>
          <w:sz w:val="20"/>
        </w:rPr>
        <w:t>[00:01:29.860] 身随观呢，正知的部分。在《大念处经》里面呢，</w:t>
      </w:r>
    </w:p>
    <w:p>
      <w:pPr>
        <w:spacing w:before="40" w:after="80"/>
        <w:ind w:left="283"/>
        <w:shd w:val="clear" w:color="auto" w:fill="EEF2F8"/>
        <w:pBdr>
          <w:left w:val="single" w:sz="20" w:space="6" w:color="1F3864"/>
        </w:pBdr>
      </w:pPr>
      <w:r>
        <w:rPr>
          <w:sz w:val="20"/>
        </w:rPr>
        <w:t>[00:01:39.580] 佛陀，说：诸比库，比库在前进返回时保持正知。向前看、向旁看时保持正知，屈伸手足时保持正知。持桑喀帝钵与衣时保持正知。食饮嚼尝时保持正知。大小便时保持正知。行走、站立、坐着、睡眠、醒觉、说话、沉默时保持正知。如此，或于内随观身而住，跟前面那个是一样。</w:t>
      </w:r>
    </w:p>
    <w:p>
      <w:pPr>
        <w:spacing w:before="40" w:after="80"/>
        <w:ind w:left="283"/>
        <w:shd w:val="clear" w:color="auto" w:fill="EEF2F8"/>
        <w:pBdr>
          <w:left w:val="single" w:sz="20" w:space="6" w:color="1F3864"/>
        </w:pBdr>
      </w:pPr>
      <w:r>
        <w:rPr>
          <w:sz w:val="20"/>
        </w:rPr>
        <w:t>[00:02:32.590] 那么在这一段经文里面呢，佛陀是分成七组来教导正知的修习方法。第一个是前进返回，第二个是向前看、向旁看，第三个是屈伸手足，第四呢是拿衣钵的时候，第五呢是吃的时候、喝的时候，第六呢是大小便的时候。第七呢，就是一切之处，不管行立坐卧，说话和不说话的时候，这七种、七组类型呢，来建立呢，应该保持正知。那，要保持什么样的认知呢？</w:t>
      </w:r>
    </w:p>
    <w:p>
      <w:pPr>
        <w:spacing w:before="40" w:after="80"/>
        <w:ind w:left="283"/>
        <w:shd w:val="clear" w:color="auto" w:fill="EEF2F8"/>
        <w:pBdr>
          <w:left w:val="single" w:sz="20" w:space="6" w:color="1F3864"/>
        </w:pBdr>
      </w:pPr>
      <w:r>
        <w:rPr>
          <w:sz w:val="20"/>
        </w:rPr>
        <w:t>[00:03:09.940] 那佛陀呢，是在这个其他的经典里面提到了这个四种明觉。所以义注里面呢，对于这七组呢，每一组呢都要有这个四种正知。那第一组呢，是前进返回的时候。那比库在前进返回时保持正知，那在这句话里面，向前进呢是指行进，往前走；返回呢，就是回转。那所有身体移动都有这两种情况，那首先呢，在行走的时候，是身体向前移动称为前进。前进之后回转称为返回。</w:t>
      </w:r>
    </w:p>
    <w:p>
      <w:pPr>
        <w:spacing w:before="40" w:after="80"/>
        <w:ind w:left="283"/>
        <w:shd w:val="clear" w:color="auto" w:fill="EEF2F8"/>
        <w:pBdr>
          <w:left w:val="single" w:sz="20" w:space="6" w:color="1F3864"/>
        </w:pBdr>
      </w:pPr>
      <w:r>
        <w:rPr>
          <w:sz w:val="20"/>
        </w:rPr>
        <w:t>[00:03:58.370] 站立的时候，身体弯向前称为前进，身体弯向后称为返回。</w:t>
      </w:r>
    </w:p>
    <w:p>
      <w:pPr>
        <w:spacing w:before="40" w:after="80"/>
        <w:ind w:left="283"/>
        <w:shd w:val="clear" w:color="auto" w:fill="EEF2F8"/>
        <w:pBdr>
          <w:left w:val="single" w:sz="20" w:space="6" w:color="1F3864"/>
        </w:pBdr>
      </w:pPr>
      <w:r>
        <w:rPr>
          <w:sz w:val="20"/>
        </w:rPr>
        <w:t>[00:04:06.340] 坐的时候，移向座位的前面部分称为前进，移向座位的后面部分称为返回。</w:t>
      </w:r>
    </w:p>
    <w:p>
      <w:pPr>
        <w:spacing w:before="40" w:after="80"/>
        <w:ind w:left="283"/>
        <w:shd w:val="clear" w:color="auto" w:fill="EEF2F8"/>
        <w:pBdr>
          <w:left w:val="single" w:sz="20" w:space="6" w:color="1F3864"/>
        </w:pBdr>
      </w:pPr>
      <w:r>
        <w:rPr>
          <w:sz w:val="20"/>
        </w:rPr>
        <w:t>[00:04:14.290] 躺卧的时候的解释也是这样的。所以，前面这（四句）就包含了我们所有的身体的动作。那比库呢，应当保持正知，它的意思就是：你任何时刻，你只要身体有动作，都要保持正知，就是片刻不要分离。</w:t>
      </w:r>
    </w:p>
    <w:p>
      <w:pPr>
        <w:spacing w:before="40" w:after="80"/>
        <w:ind w:left="283"/>
        <w:shd w:val="clear" w:color="auto" w:fill="EEF2F8"/>
        <w:pBdr>
          <w:left w:val="single" w:sz="20" w:space="6" w:color="1F3864"/>
        </w:pBdr>
      </w:pPr>
      <w:r>
        <w:rPr>
          <w:sz w:val="20"/>
        </w:rPr>
        <w:t>[00:04:43.760] 这个以前给大家讲说，大家回家了，你们这个每天不能够保证五到六个小时的禅修。那么怎么样能够让止观进一步呢？还有一种方法，就是你每天能够保持八个小时，你都在正知上、都在正念正知上，然后这个你一天有一两个小时能够修止观，也是可以修下去。</w:t>
      </w:r>
    </w:p>
    <w:p>
      <w:r>
        <w:rPr>
          <w:b/>
          <w:sz w:val="21"/>
        </w:rPr>
        <w:t>二、四种正知总说与有益正知：以禅修营为例</w:t>
      </w:r>
    </w:p>
    <w:p>
      <w:pPr>
        <w:spacing w:before="40" w:after="80"/>
        <w:ind w:left="283"/>
        <w:shd w:val="clear" w:color="auto" w:fill="EEF2F8"/>
        <w:pBdr>
          <w:left w:val="single" w:sz="20" w:space="6" w:color="1F3864"/>
        </w:pBdr>
      </w:pPr>
      <w:r>
        <w:rPr>
          <w:sz w:val="20"/>
        </w:rPr>
        <w:t>[00:05:13.680] 好，那么四种正知呢，就是有益正知、适宜正知、行处正知和无痴正知。也被称为有益明觉、适宜明觉、行处明觉和无痴明觉。那这里的有益正知呢，是指——那你向前进是不是有利益的这样的想法，思维是否值得做之后，了解它的用处的这样的一种正知。那么，当向前进的念头一升起时，禅修者呢，并不受到该念头的影响而立刻前进，而是先思维向前进是否有利益，然后再做决定要不要前进。那么在这里的利益呢，是指依循善法而获得提升。</w:t>
      </w:r>
    </w:p>
    <w:p>
      <w:pPr>
        <w:spacing w:before="40" w:after="80"/>
        <w:ind w:left="283"/>
        <w:shd w:val="clear" w:color="auto" w:fill="EEF2F8"/>
        <w:pBdr>
          <w:left w:val="single" w:sz="20" w:space="6" w:color="1F3864"/>
        </w:pBdr>
      </w:pPr>
      <w:r>
        <w:rPr>
          <w:sz w:val="20"/>
        </w:rPr>
        <w:t>[00:06:06.080] 那举个例子讲，大家这次来参加禅修营，好？那在这里呢，大家能够很容易地持戒禅修、供养服务，累积十种福德业，也可以呢，</w:t>
      </w:r>
    </w:p>
    <w:p>
      <w:pPr>
        <w:spacing w:before="40" w:after="80"/>
        <w:ind w:left="283"/>
        <w:shd w:val="clear" w:color="auto" w:fill="EEF2F8"/>
        <w:pBdr>
          <w:left w:val="single" w:sz="20" w:space="6" w:color="1F3864"/>
        </w:pBdr>
      </w:pPr>
      <w:r>
        <w:rPr>
          <w:sz w:val="20"/>
        </w:rPr>
        <w:t>[00:06:22.620] 亲近，这个来寺院，礼敬，佛陀，这个亲近僧团，亲近善知识善友。那大家在来禅修营之前呢，有没有思维了？就是，我这次参加禅修营，是基于什么样的利益我而去。那如果呢，我们想说，借着禅修营呢，我们可以累积十福业，这个十福业呢，就可以作为解脱的资源。然后可以在禅修营过程中去除五盖，然后未来呢，精进修行呢，可以证悟道果。也可以借着这个亲近僧团、亲近善友，这个的机缘呢，然后获得恰当的教导，最后修行证果。</w:t>
      </w:r>
    </w:p>
    <w:p>
      <w:pPr>
        <w:spacing w:before="40" w:after="80"/>
        <w:ind w:left="283"/>
        <w:shd w:val="clear" w:color="auto" w:fill="EEF2F8"/>
        <w:pBdr>
          <w:left w:val="single" w:sz="20" w:space="6" w:color="1F3864"/>
        </w:pBdr>
      </w:pPr>
      <w:r>
        <w:rPr>
          <w:sz w:val="20"/>
        </w:rPr>
        <w:t>[00:07:21.760] 那么像这样的这个前进呢，它就是有利益的。那显然我们有很多大部分的人呢，在过年的时候，他就想这个我去哪里去，预热一下（整理注记：或为“预备一下”）去玩一下好。那么这种方式呢，那，对他的身心放松可能是有益了。但是呢，对于你导向解脱证道果呢，那显然不会有益，它更多的是滋长，我们对这个生命的贪爱和对这个名色流，这个我们这个五蕴的这种无明。那也就是适宜正知呢，是指思维是否适合以后、了解适合做的事的这样一种正知。</w:t>
      </w:r>
    </w:p>
    <w:p>
      <w:r>
        <w:rPr>
          <w:b/>
          <w:sz w:val="21"/>
        </w:rPr>
        <w:t>三、适宜正知：禅修营的选择与场所的适宜</w:t>
      </w:r>
    </w:p>
    <w:p>
      <w:pPr>
        <w:spacing w:before="40" w:after="80"/>
        <w:ind w:left="283"/>
        <w:shd w:val="clear" w:color="auto" w:fill="EEF2F8"/>
        <w:pBdr>
          <w:left w:val="single" w:sz="20" w:space="6" w:color="1F3864"/>
        </w:pBdr>
      </w:pPr>
      <w:r>
        <w:rPr>
          <w:sz w:val="20"/>
        </w:rPr>
        <w:t>[00:08:25.320] 那虽然是禅修营，可能这个世界上到处都在办各种禅修营。好，那是不是所有禅修营都是有益的呢？那不一定呢。那有些禅修营可能他教导的禅修方法是一些非传统的、是自创的一些法门。甚至它可以导向迷信和贪欲升起。那比如说我们就看到有一位这个大哥呢，办了禅修营说，我们可以让学员迅速获得气感。对，获得气感是练气功的才会（讲）感觉。</w:t>
      </w:r>
    </w:p>
    <w:p>
      <w:pPr>
        <w:spacing w:before="40" w:after="80"/>
        <w:ind w:left="283"/>
        <w:shd w:val="clear" w:color="auto" w:fill="EEF2F8"/>
        <w:pBdr>
          <w:left w:val="single" w:sz="20" w:space="6" w:color="1F3864"/>
        </w:pBdr>
      </w:pPr>
      <w:r>
        <w:rPr>
          <w:sz w:val="20"/>
        </w:rPr>
        <w:t>[00:09:07.025] 那么有很多禅修营，我们就比较——这个整个禅修（营）大家都在讨论你的观怎么样、你的定怎么样，你入定多久，能够持续多久。反正这个禅修问题呢，你会很有压力。当然，有些人可能会很好地被激发你的努力。看别人肚子观了没观，我就做四五个小时。那对你来讲可能是有益的，但是也有些人呢就压力很大，那就可能就不是有益的了。如果你参加这样的禅修（营）（整理注记：转写欠清晰），大家都是……（比着修的）（整理注记：转写欠清晰），你是一个很紧张、很容易紧张的人，可能对你就是不适宜的，对。</w:t>
      </w:r>
    </w:p>
    <w:p>
      <w:pPr>
        <w:spacing w:before="40" w:after="80"/>
        <w:ind w:left="283"/>
        <w:shd w:val="clear" w:color="auto" w:fill="EEF2F8"/>
        <w:pBdr>
          <w:left w:val="single" w:sz="20" w:space="6" w:color="1F3864"/>
        </w:pBdr>
      </w:pPr>
      <w:r>
        <w:rPr>
          <w:sz w:val="20"/>
        </w:rPr>
        <w:t>[00:09:46.040] 那同样的，我们说去这个寺院呢，是有利益的。但是如果这个寺院呢，这个正在办这种大型的聚会，然后很多人在那里，然后男人女人，都盛装打扮，这个很艳丽。那如果一个出家人在那样的地方呢，他就可能因为你有很多这个迷人的对象而生起贪欲。也有可能你看到一些讨厌的对象而生起嗔恨，因为，嫉妒而生起这种很愚痴、有愚痴的这样的一种嫉妒心，也可能违犯邪淫戒或者违犯自己的清净梵行，</w:t>
      </w:r>
    </w:p>
    <w:p>
      <w:pPr>
        <w:spacing w:before="40" w:after="80"/>
        <w:ind w:left="283"/>
        <w:shd w:val="clear" w:color="auto" w:fill="EEF2F8"/>
        <w:pBdr>
          <w:left w:val="single" w:sz="20" w:space="6" w:color="1F3864"/>
        </w:pBdr>
      </w:pPr>
      <w:r>
        <w:rPr>
          <w:sz w:val="20"/>
        </w:rPr>
        <w:t>[00:10:32.300] 那也就是不适合去了。那就是包括就是不管你是去佛塔或者是菩提树，或者你去听法，或者去应供，他都是这样的，或者去托钵，都要考虑这个问题。那有危害的地方呢，就不适合去。那没有危害的地方呢，才是叫做适宜的。</w:t>
      </w:r>
    </w:p>
    <w:p>
      <w:r>
        <w:rPr>
          <w:b/>
          <w:sz w:val="21"/>
        </w:rPr>
        <w:t>四（◈扩展）、墓地不净与适宜性：天葬台、喂蚊子的老和尚与沙马内拉见尸证果</w:t>
      </w:r>
    </w:p>
    <w:p>
      <w:pPr>
        <w:spacing w:before="40" w:after="80"/>
        <w:ind w:left="283"/>
        <w:shd w:val="clear" w:color="auto" w:fill="EEF2F8"/>
        <w:pBdr>
          <w:left w:val="single" w:sz="20" w:space="6" w:color="1F3864"/>
        </w:pBdr>
      </w:pPr>
      <w:r>
        <w:rPr>
          <w:sz w:val="20"/>
        </w:rPr>
        <w:t>[00:11:31.600] 对，那么这个我们在西藏的时候也看到那西藏那个天葬台。天葬台那有很多修行人，就常年在那个地方修行的，搭一个小棚子，然后就在天葬台修行。</w:t>
      </w:r>
    </w:p>
    <w:p>
      <w:pPr>
        <w:spacing w:before="40" w:after="80"/>
        <w:ind w:left="283"/>
        <w:shd w:val="clear" w:color="auto" w:fill="EEF2F8"/>
        <w:pBdr>
          <w:left w:val="single" w:sz="20" w:space="6" w:color="1F3864"/>
        </w:pBdr>
      </w:pPr>
      <w:r>
        <w:rPr>
          <w:sz w:val="20"/>
        </w:rPr>
        <w:t>[00:11:46.340] 然后，我们当时特意请教过，那么他们有些天葬台的修行人，他们晚上在那边呢，即就布施自己的身体给非人吃。对，然后他就能感觉到被非人有（来受用）（整理注记：转写欠清晰）。对，可以想想。我说，诶，你这么久了没有被咬掉。他说，是，怎没有被咬掉？身体很好。即呢，就是，对像这些人呢，还有一个最大的收获是什么呢？他就是完全破除了这种恐惧。非人，或者是觉得这个身体多么宝贵、不会被（非人）咬走，这种恐怖就完全消失了。</w:t>
      </w:r>
    </w:p>
    <w:p>
      <w:pPr>
        <w:spacing w:before="40" w:after="80"/>
        <w:ind w:left="283"/>
        <w:shd w:val="clear" w:color="auto" w:fill="EEF2F8"/>
        <w:pBdr>
          <w:left w:val="single" w:sz="20" w:space="6" w:color="1F3864"/>
        </w:pBdr>
      </w:pPr>
      <w:r>
        <w:rPr>
          <w:sz w:val="20"/>
        </w:rPr>
        <w:t>[00:12:30.920] 对，那我以前在一个这个北方的寺院，这个，待过一段时间。他到一到下午五点钟。</w:t>
      </w:r>
    </w:p>
    <w:p>
      <w:pPr>
        <w:spacing w:before="40" w:after="80"/>
        <w:ind w:left="283"/>
        <w:shd w:val="clear" w:color="auto" w:fill="EEF2F8"/>
        <w:pBdr>
          <w:left w:val="single" w:sz="20" w:space="6" w:color="1F3864"/>
        </w:pBdr>
      </w:pPr>
      <w:r>
        <w:rPr>
          <w:sz w:val="20"/>
        </w:rPr>
        <w:t>[00:12:39.170] 夏天的时候，我们一位老和尚就穿着裤衩就坐在那个佛塔边上喂蚊子，天天的要喂蚊子。我以为他那个蚊子呢，咬人都会传染这个传染病。</w:t>
      </w:r>
    </w:p>
    <w:p>
      <w:pPr>
        <w:spacing w:before="40" w:after="80"/>
        <w:ind w:left="283"/>
        <w:shd w:val="clear" w:color="auto" w:fill="EEF2F8"/>
        <w:pBdr>
          <w:left w:val="single" w:sz="20" w:space="6" w:color="1F3864"/>
        </w:pBdr>
      </w:pPr>
      <w:r>
        <w:rPr>
          <w:sz w:val="20"/>
        </w:rPr>
        <w:t>[00:12:53.410] （大家）问老和尚（这样）多少年了？他说已经快十年了。每一天下午五点钟就坐那喂蚊子，光膀子穿（着）（衣）裤喂蚊子，喂了快十年了，满脸红光。对，因为就是很奇怪，对方就说，你看，他每天喂蚊子，他也没得传染病，他身体也很好。所以其实怎么讲呢，就是这个心，它是真的是很重要。对，你害怕什么，你就得什么，墨菲定律，对？所以你真的你把自己舍出去了，那其实真的就是你这个就突破了那些东西。所以我们很多禅修者就是你觉得心里面卡在那个地方，就是前提是你愿意不愿意去突破它。</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[00:13:41.980] 那今天（有）禅修者讲说，我就觉得这个……我总觉得我没有用，那舒服不舒服？那你觉得你自己很笨，舒服不舒服？肯定不舒服，不舒服呢，但你是不是真的有心想改变。</w:t>
      </w:r>
    </w:p>
    <w:p>
      <w:pPr>
        <w:spacing w:before="40" w:after="80"/>
        <w:ind w:left="283"/>
        <w:shd w:val="clear" w:color="auto" w:fill="EEF2F8"/>
        <w:pBdr>
          <w:left w:val="single" w:sz="20" w:space="6" w:color="1F3864"/>
        </w:pBdr>
      </w:pPr>
      <w:r>
        <w:rPr>
          <w:sz w:val="20"/>
        </w:rPr>
        <w:t>[00:14:01.460] 我们有很多——不是指今天这位同学——就是我们很多人呢，他自己很习惯于用他的那种痛苦来证明自己的存在。是这（样）。这是他不愿意去改变他，那不愿意改变他，你就很难突破，对他是这样一个角度。</w:t>
      </w:r>
    </w:p>
    <w:p>
      <w:pPr>
        <w:spacing w:before="40" w:after="80"/>
        <w:ind w:left="283"/>
        <w:shd w:val="clear" w:color="auto" w:fill="EEF2F8"/>
        <w:pBdr>
          <w:left w:val="single" w:sz="20" w:space="6" w:color="1F3864"/>
        </w:pBdr>
      </w:pPr>
      <w:r>
        <w:rPr>
          <w:sz w:val="20"/>
        </w:rPr>
        <w:t>[00:14:19.860] 所以在佛陀时代呢，有一位年轻的比库，他带着一个沙马内拉，出去去找那个、这个我们叫做这个齿木。就古古代古印度人没有牙刷，那处理这个牙缝里面的这个残渣呢，就是用齿木。对，那么带着这个沙马内拉呢，就……钵，带着。结果前面是沙马内拉，走着走着就诶往一边去了。结果一边去就看到一个尸体，那他也之前呢，因为修习不净和观察很长一段时间了，所以当时他就对那具尸体呢，看到以后就对着他修不净，就像我们前面讲的那个不净（业处），然后就证得初禅。然后他以初禅的定力为基础来进行修观。</w:t>
      </w:r>
    </w:p>
    <w:p>
      <w:pPr>
        <w:spacing w:before="40" w:after="80"/>
        <w:ind w:left="283"/>
        <w:shd w:val="clear" w:color="auto" w:fill="EEF2F8"/>
        <w:pBdr>
          <w:left w:val="single" w:sz="20" w:space="6" w:color="1F3864"/>
        </w:pBdr>
      </w:pPr>
      <w:r>
        <w:rPr>
          <w:sz w:val="20"/>
        </w:rPr>
        <w:t>[00:15:11.330] 观照禅那法，就是初禅的禅那名法的……无常苦（无我）（整理注记：转写欠清晰），然后就在那个当下，就证得了一、二、三果，就变成一个不来圣者。然后他检查自己的证果以后，准备坐在那继续修，那正到（整理注记：转写欠清晰，指继续修观以期证四果）。</w:t>
      </w:r>
    </w:p>
    <w:p>
      <w:pPr>
        <w:spacing w:before="40" w:after="80"/>
        <w:ind w:left="283"/>
        <w:shd w:val="clear" w:color="auto" w:fill="EEF2F8"/>
        <w:pBdr>
          <w:left w:val="single" w:sz="20" w:space="6" w:color="1F3864"/>
        </w:pBdr>
      </w:pPr>
      <w:r>
        <w:rPr>
          <w:sz w:val="20"/>
        </w:rPr>
        <w:t>[00:15:27.040] 结果那个，这年轻的比库呢，没有看到沙马内拉呢，就开始喊他。所以沙马内拉心里面想说，我们自从出家开始，我就决意使自己不被喊第二次，就不被上座喊第二次。</w:t>
      </w:r>
    </w:p>
    <w:p>
      <w:pPr>
        <w:spacing w:before="40" w:after="80"/>
        <w:ind w:left="283"/>
        <w:shd w:val="clear" w:color="auto" w:fill="EEF2F8"/>
        <w:pBdr>
          <w:left w:val="single" w:sz="20" w:space="6" w:color="1F3864"/>
        </w:pBdr>
      </w:pPr>
      <w:r>
        <w:rPr>
          <w:sz w:val="20"/>
        </w:rPr>
        <w:t>[00:15:42.080] 所以呢，这个，那我还是回答他，我改天再来证四果阿罗汉。对人（家）——他证果也是那么容易。然后他就应答说，有什么事？贤友。他说你回来，就回来。然后回到这个比库身边呢，他就对这个长辈讲说，你能不能这样一下这样走。走到然后站在我刚才站的地方，然后向北方看。那这位比库呢，就照着沙马内拉去做。然后他也看到了尸体，然后他也证入初禅，然后他也修观，然后他也证得了三果。</w:t>
      </w:r>
    </w:p>
    <w:p>
      <w:pPr>
        <w:spacing w:before="40" w:after="80"/>
        <w:ind w:left="283"/>
        <w:shd w:val="clear" w:color="auto" w:fill="EEF2F8"/>
        <w:pBdr>
          <w:left w:val="single" w:sz="20" w:space="6" w:color="1F3864"/>
        </w:pBdr>
      </w:pPr>
      <w:r>
        <w:rPr>
          <w:sz w:val="20"/>
        </w:rPr>
        <w:t>[00:16:17.025] 所以这个在义注里面讲说，一具尸体呢，可以同时让两个人获得三果的利益，也就是愿意修这种不净（观）的作用呢。所以我们一般人呢，看到尸体就觉得那么倒霉。人家证三果。可以（比较），这是你的心态的问题。那这个（在）尸体附近呢，它可以修习止禅。修习止禅的时候呢，这个就是男性呢，就只适合修男性的尸体，女性呢就适合修女性的尸体。那么修观了之后呢，就无所谓，但是男女你都可以修。这个是我们前面讲过，就是这个再提一下，所以这里面呢，我们就要了知适当或者不适当，这个……有益和……适宜和不适宜（整理注记：转写欠清晰），来去确定，这个我们的这个前进和返回。</w:t>
      </w:r>
    </w:p>
    <w:p>
      <w:r>
        <w:rPr>
          <w:b/>
          <w:sz w:val="21"/>
        </w:rPr>
        <w:t>五（◈扩展）、在家人的“前进返回”：从实体场所到虚拟空间</w:t>
      </w:r>
    </w:p>
    <w:p>
      <w:pPr>
        <w:spacing w:before="40" w:after="80"/>
        <w:ind w:left="283"/>
        <w:shd w:val="clear" w:color="auto" w:fill="EEF2F8"/>
        <w:pBdr>
          <w:left w:val="single" w:sz="20" w:space="6" w:color="1F3864"/>
        </w:pBdr>
      </w:pPr>
      <w:r>
        <w:rPr>
          <w:sz w:val="20"/>
        </w:rPr>
        <w:t>[00:16:55.240] 那么对于在家人来讲呢，……就是就刚才讲的就是从比库的角度来讲。那么对于在家人来讲呢，你这个前进返回就更多了，对？这个你每天这个上班，然后回家；出差回家，学习回家，那么见客户回家，对。去超市买菜回家，去商场买东西回家，去娱乐场所回家对？</w:t>
      </w:r>
    </w:p>
    <w:p>
      <w:pPr>
        <w:spacing w:before="40" w:after="80"/>
        <w:ind w:left="283"/>
        <w:shd w:val="clear" w:color="auto" w:fill="EEF2F8"/>
        <w:pBdr>
          <w:left w:val="single" w:sz="20" w:space="6" w:color="1F3864"/>
        </w:pBdr>
      </w:pPr>
      <w:r>
        <w:rPr>
          <w:sz w:val="20"/>
        </w:rPr>
        <w:t>[00:17:47.600] 其实呢，我们现在有很多的场所呢，不是在实体的，我们去淘宝回家、去去去抖音回家，对，去小红书回家。对，是去了就回来，对，</w:t>
      </w:r>
    </w:p>
    <w:p>
      <w:pPr>
        <w:spacing w:before="40" w:after="80"/>
        <w:ind w:left="283"/>
        <w:shd w:val="clear" w:color="auto" w:fill="EEF2F8"/>
        <w:pBdr>
          <w:left w:val="single" w:sz="20" w:space="6" w:color="1F3864"/>
        </w:pBdr>
      </w:pPr>
      <w:r>
        <w:rPr>
          <w:sz w:val="20"/>
        </w:rPr>
        <w:t>[00:18:02.795] 所以接下来有很多虚拟的空间、虚拟的场所。对，那么当你决定要去的时候，前进的时候，那你有没有考虑到它是不是有意义？我去是不是适宜？所以，这个，这个就是在家人就需要在每时都要去考虑这样的问题，不然呢，就可能给你带来没有利益，甚至带来危害。对，那即你一切执着（都）让自己失（去）正念正知，那首先是一个，你的前进和返回是不是有意义、是不是适宜的。那下一个呢，就是行处正知了。</w:t>
      </w:r>
    </w:p>
    <w:p>
      <w:r>
        <w:rPr>
          <w:b/>
          <w:sz w:val="21"/>
        </w:rPr>
        <w:t>六、行处正知：观禅者与初学者的业处安放</w:t>
      </w:r>
    </w:p>
    <w:p>
      <w:pPr>
        <w:spacing w:before="40" w:after="80"/>
        <w:ind w:left="283"/>
        <w:shd w:val="clear" w:color="auto" w:fill="EEF2F8"/>
        <w:pBdr>
          <w:left w:val="single" w:sz="20" w:space="6" w:color="1F3864"/>
        </w:pBdr>
      </w:pPr>
      <w:r>
        <w:rPr>
          <w:sz w:val="20"/>
        </w:rPr>
        <w:t>[00:20:31.240] 所以那么在义注里面呢，讲到就是这个行处正知。这里面它主要是谈到说，你持守禅修业处。那因为呢，我们下一个正知呢，就是无痴正知，无痴正知呢，它是指观察（修观）。所以呢，在义注里面，这个行处正知主要是讲止禅。</w:t>
      </w:r>
    </w:p>
    <w:p>
      <w:pPr>
        <w:spacing w:before="40" w:after="80"/>
        <w:ind w:left="283"/>
        <w:shd w:val="clear" w:color="auto" w:fill="EEF2F8"/>
        <w:pBdr>
          <w:left w:val="single" w:sz="20" w:space="6" w:color="1F3864"/>
        </w:pBdr>
      </w:pPr>
      <w:r>
        <w:rPr>
          <w:sz w:val="20"/>
        </w:rPr>
        <w:t>[00:20:57.970] 那其实呢，如果你已经在修观禅了，比如说我们有些贤友他在修名法，他在修色法，或者他在修缘起，然后我就会要求他说，你一切之处都在名法上，都在名色上。所以，那么他的行处正知呢，就是在名色上，就是在观禅上。好，那么对于初学者来讲，我们在座的大部分人，就是止禅也没有到位，也没有办法入定，对？然后观察呢，就更谈不上了。那是你日常的，你也不能讲说，你看这个《大念处经》佛陀讲的《大念处经》，这个义注里面讲的（正知）不是要么是止禅、要么是观禅，我没有，那（是）不是就不要正知了，那这是错的对。</w:t>
      </w:r>
    </w:p>
    <w:p>
      <w:pPr>
        <w:spacing w:before="40" w:after="80"/>
        <w:ind w:left="283"/>
        <w:shd w:val="clear" w:color="auto" w:fill="EEF2F8"/>
        <w:pBdr>
          <w:left w:val="single" w:sz="20" w:space="6" w:color="1F3864"/>
        </w:pBdr>
      </w:pPr>
      <w:r>
        <w:rPr>
          <w:sz w:val="20"/>
        </w:rPr>
        <w:t>[00:21:41.800] 所以我们初学者呢，就是你安住于念处的所缘，对身体的动态的状态、心的状态、感受的状态，觉察心的觉察、法的觉察好。如果你现在有一个基本业处，那你说我们说在经行或者在行动，最好就是你在（修）入出息念，对，那你这个入出息念就是有个对入出息的概念的认知，然后这里面有一团（气息）。那平常你不做这样的时候，你其实很难对入出息念的这个动态、出入（整理注记：转写欠清晰）有很细节的了解，你就觉得这边有一团（气息）就可以了，那你再去算（整理注记：转写欠清晰），然后。</w:t>
      </w:r>
    </w:p>
    <w:p>
      <w:pPr>
        <w:spacing w:before="40" w:after="80"/>
        <w:ind w:left="283"/>
        <w:shd w:val="clear" w:color="auto" w:fill="EEF2F8"/>
        <w:pBdr>
          <w:left w:val="single" w:sz="20" w:space="6" w:color="1F3864"/>
        </w:pBdr>
      </w:pPr>
      <w:r>
        <w:rPr>
          <w:sz w:val="20"/>
        </w:rPr>
        <w:t>[00:22:21.640] 所以那么这个……虽然讲呢，义注里面讲说正念、行处正知是指这种三十八种业处，但是呢，就是对于初学者，就安住于你能够安住的念处。</w:t>
      </w:r>
    </w:p>
    <w:p>
      <w:r>
        <w:rPr>
          <w:b/>
          <w:sz w:val="21"/>
        </w:rPr>
        <w:t>◈扩展段落</w:t>
      </w:r>
      <w:r>
        <w:rPr>
          <w:sz w:val="21"/>
        </w:rPr>
        <w:t>（可选）</w:t>
      </w:r>
    </w:p>
    <w:p>
      <w:r>
        <w:rPr>
          <w:b/>
          <w:sz w:val="21"/>
        </w:rPr>
        <w:t>七、四种比库与“履行往返义务”</w:t>
      </w:r>
    </w:p>
    <w:p>
      <w:pPr>
        <w:spacing w:before="40" w:after="80"/>
        <w:ind w:left="283"/>
        <w:shd w:val="clear" w:color="auto" w:fill="EEF2F8"/>
        <w:pBdr>
          <w:left w:val="single" w:sz="20" w:space="6" w:color="1F3864"/>
        </w:pBdr>
      </w:pPr>
      <w:r>
        <w:rPr>
          <w:sz w:val="20"/>
        </w:rPr>
        <w:t>[00:22:36.660] 好，那么义注里也讲到这个行处正知呢，在这个佛陀的教导里面，就是这个出家人呢，有四种，有四种人。第一种比库呢，在前去托钵的路上保持专注于禅修的业处，但在返回的时候丢了，没有。第二种呢，是他去托钵的时候（没有）专注于业处（整理注记：转写欠清晰），……去的时候没有专注业处，回来的时候才专注业处。第三种呢，是去和返回的时候都不专注业处。第四种呢，是去和返回的时候都专注业处，所以呢，这个第四种呢，就被称为叫做履行往返任务的人，就是我们经常会在一些这个经典，或者义注里面看到这个履行往返义务的人。好，就是（义注）称……就“履行往返义务的人”，就是他是个很精进而且很有正念的人。好，那么这四种比库里面呢，</w:t>
      </w:r>
    </w:p>
    <w:p>
      <w:pPr>
        <w:spacing w:before="40" w:after="80"/>
        <w:ind w:left="283"/>
        <w:shd w:val="clear" w:color="auto" w:fill="EEF2F8"/>
        <w:pBdr>
          <w:left w:val="single" w:sz="20" w:space="6" w:color="1F3864"/>
        </w:pBdr>
      </w:pPr>
      <w:r>
        <w:rPr>
          <w:sz w:val="20"/>
        </w:rPr>
        <w:t>[00:23:35.620] 第一种呢，他一般是怎样生活？就白天的时候呢，他借着坐禅和经行来使自己的心脱离五盖。晚上的时候，在初夜和后夜分呢，也借着坐禅和经行来使自己的心脱离五盖。他只是在中夜分的时间睡觉。所以他一天的整个白天呢，初夜后夜合起来二十个小时都在精进修行，然后借着坐禅和经行来使自己脱离五盖，然后一天只睡四个小时。那由于如此的勇猛精进，他能够证悟道果。那清晨的时候呢，</w:t>
      </w:r>
    </w:p>
    <w:p>
      <w:pPr>
        <w:spacing w:before="40" w:after="80"/>
        <w:ind w:left="283"/>
        <w:shd w:val="clear" w:color="auto" w:fill="EEF2F8"/>
        <w:pBdr>
          <w:left w:val="single" w:sz="20" w:space="6" w:color="1F3864"/>
        </w:pBdr>
      </w:pPr>
      <w:r>
        <w:rPr>
          <w:sz w:val="20"/>
        </w:rPr>
        <w:t>[00:24:09.295] 他就起来履行对佛塔、菩提树打扫的这种义务，然后给菩提树浇水，那么饮用的水和清洗的水（准备妥当），然后并且执行对戒师和教授师的任务。也之后呢，他照料自己的身体，洗漱。所以你我们在这个传统上（的）上座部佛教国家（整理注记：转写欠清晰），你们会看到，这些这个比库，他很多人就是这样的，早早起来把……然后这个……饮用水加满，然后去给戒师打水。这个然后再自己清理完，出钵的时候呢，然后他再拿起钵和衣呢，就把（成就）业处放在心里面最重要的位置，然后就去，这个……去托钵。</w:t>
      </w:r>
    </w:p>
    <w:p>
      <w:r>
        <w:rPr>
          <w:b/>
          <w:sz w:val="21"/>
        </w:rPr>
        <w:t>八、第四种比库：集体条规与烦恼的当下降伏</w:t>
      </w:r>
    </w:p>
    <w:p>
      <w:pPr>
        <w:spacing w:before="40" w:after="80"/>
        <w:ind w:left="283"/>
        <w:shd w:val="clear" w:color="auto" w:fill="EEF2F8"/>
        <w:pBdr>
          <w:left w:val="single" w:sz="20" w:space="6" w:color="1F3864"/>
        </w:pBdr>
      </w:pPr>
      <w:r>
        <w:rPr>
          <w:sz w:val="20"/>
        </w:rPr>
        <w:t>[00:36:59.150] 那么对于这个出身良善（整理注记：转写欠清晰），这个过去的经典叫善家，这个……这个善男子善女人。希望获得内在提升，而在佛陀教法中出家的人呢？……（当）他们（有）十个人、二十个人、五十个人，甚至一百个人群聚在一起的时候，他们会订立共同遵守的条规。</w:t>
      </w:r>
    </w:p>
    <w:p>
      <w:pPr>
        <w:spacing w:before="40" w:after="80"/>
        <w:ind w:left="283"/>
        <w:shd w:val="clear" w:color="auto" w:fill="EEF2F8"/>
        <w:pBdr>
          <w:left w:val="single" w:sz="20" w:space="6" w:color="1F3864"/>
        </w:pBdr>
      </w:pPr>
      <w:r>
        <w:rPr>
          <w:sz w:val="20"/>
        </w:rPr>
        <w:t>[00:37:19.180] 说诸位贤友，我们离俗出家，并不是因为被债主逼迫，不是因为害怕国王惩罚，也不是因为饥荒时谋求、谋生困难等原因，而是因为想要获得解脱。</w:t>
      </w:r>
    </w:p>
    <w:p>
      <w:pPr>
        <w:spacing w:before="40" w:after="80"/>
        <w:ind w:left="283"/>
        <w:shd w:val="clear" w:color="auto" w:fill="EEF2F8"/>
        <w:pBdr>
          <w:left w:val="single" w:sz="20" w:space="6" w:color="1F3864"/>
        </w:pBdr>
      </w:pPr>
      <w:r>
        <w:rPr>
          <w:sz w:val="20"/>
        </w:rPr>
        <w:t>[00:37:34.960] 因此，如果我们在行走时升起烦恼，那就在行走的当下把烦恼降服；如果在站立时升起烦恼，就在站立的当下将烦恼降伏；如果在坐着的时候升起烦恼，就在坐着的时候把烦恼降伏；如果在躺卧时升起烦恼，就在躺卧的当下将烦恼降服。</w:t>
      </w:r>
    </w:p>
    <w:p>
      <w:pPr>
        <w:spacing w:before="40" w:after="80"/>
        <w:ind w:left="283"/>
        <w:shd w:val="clear" w:color="auto" w:fill="EEF2F8"/>
        <w:pBdr>
          <w:left w:val="single" w:sz="20" w:space="6" w:color="1F3864"/>
        </w:pBdr>
      </w:pPr>
      <w:r>
        <w:rPr>
          <w:sz w:val="20"/>
        </w:rPr>
        <w:t>[00:37:55.960] 好，订立这个条规以后，当他们入村托钵的时候，如果其中一个人生起烦恼，他就在行走的当下将烦恼降伏。</w:t>
      </w:r>
    </w:p>
    <w:p>
      <w:pPr>
        <w:spacing w:before="40" w:after="80"/>
        <w:ind w:left="283"/>
        <w:shd w:val="clear" w:color="auto" w:fill="EEF2F8"/>
        <w:pBdr>
          <w:left w:val="single" w:sz="20" w:space="6" w:color="1F3864"/>
        </w:pBdr>
      </w:pPr>
      <w:r>
        <w:rPr>
          <w:sz w:val="20"/>
        </w:rPr>
        <w:t>[00:38:03.360] 如何降服呢？他一心专注于自己的禅修业处，据此来降伏烦恼。万一办不到，他就会停下来。那走在他后面的比库也会跟着一起停下来。那前面这个人就会想说，后面这些比库知道我的心中生起的不善的念头，这样念头是我不应该有的。于是呢，他责备自己，并且修习止观，因此他达到这个……圣人的境界、圣者的境界（整理注记：转写欠清晰）。这……法都一样，（要）努力。</w:t>
      </w:r>
    </w:p>
    <w:p>
      <w:pPr>
        <w:spacing w:before="40" w:after="80"/>
        <w:ind w:left="283"/>
        <w:shd w:val="clear" w:color="auto" w:fill="EEF2F8"/>
        <w:pBdr>
          <w:left w:val="single" w:sz="20" w:space="6" w:color="1F3864"/>
        </w:pBdr>
      </w:pPr>
      <w:r>
        <w:rPr>
          <w:sz w:val="20"/>
        </w:rPr>
        <w:t>[00:38:43.440] 好，那即使他无法达到圣道圣果呢，那么在止息烦恼之后呢，他会一心专注业处而继续前进。他不会以不专注业处的方式举脚走路。那么万一那么做了，他就会退回前面，开始忘失正念的地方重新开始行走。那这个就是我们讲的集体的一种修……修行的这种努力了。</w:t>
      </w:r>
    </w:p>
    <w:p>
      <w:r>
        <w:rPr>
          <w:b/>
          <w:sz w:val="21"/>
        </w:rPr>
        <w:t>九（◈扩展）、禅修营的应用与在家的“法义务”</w:t>
      </w:r>
    </w:p>
    <w:p>
      <w:pPr>
        <w:spacing w:before="40" w:after="80"/>
        <w:ind w:left="283"/>
        <w:shd w:val="clear" w:color="auto" w:fill="EEF2F8"/>
        <w:pBdr>
          <w:left w:val="single" w:sz="20" w:space="6" w:color="1F3864"/>
        </w:pBdr>
      </w:pPr>
      <w:r>
        <w:rPr>
          <w:sz w:val="20"/>
        </w:rPr>
        <w:t>[00:57:50.660] 我们从起床然后从房间出来，我们来到这个禅堂，然后我们禅坐，坐下，调整坐姿，然后起坐，我们去这个身心整合，我们去五观堂，这个用斋。那么这个我们去做禅修报告好，然后我们来听法好，这个然后回去呢，我们洗漱休息。这样每一个，这个，状态，每一个阶段里面都有前进和返回的这样的一个动作。那我们呢，能不能够去履行这样的往返的义务？如果我们能够这样去履行往返的义务，我相信呢，你在禅修营期间你就会有很大的收获。</w:t>
      </w:r>
    </w:p>
    <w:p>
      <w:pPr>
        <w:spacing w:before="40" w:after="80"/>
        <w:ind w:left="283"/>
        <w:shd w:val="clear" w:color="auto" w:fill="EEF2F8"/>
        <w:pBdr>
          <w:left w:val="single" w:sz="20" w:space="6" w:color="1F3864"/>
        </w:pBdr>
      </w:pPr>
      <w:r>
        <w:rPr>
          <w:sz w:val="20"/>
        </w:rPr>
        <w:t>[00:59:29.420] 那么对于已经回（家）的人呢？或者……在……在家里，没有办法来禅修营呢，这个……这个晚上的同学们，同样的。刚才讲的就说这个……（禅修）营回去，或者你在现在已经上班了，对？你上班回家，出差回家。见客户，公共场所，处理各种事务，上网，学法，做家务，在这个过程中里面呢，就是去履行我们的（佛）法（的）义务，这样呢，你就会真的在佛法里面呢有很大的收获。这……这个佛陀经常讲说多修习多做，有大利益有大果报。</w:t>
      </w:r>
    </w:p>
    <w:p>
      <w:pPr>
        <w:spacing w:before="40" w:after="80"/>
        <w:ind w:left="283"/>
        <w:shd w:val="clear" w:color="auto" w:fill="EEF2F8"/>
        <w:pBdr>
          <w:left w:val="single" w:sz="20" w:space="6" w:color="1F3864"/>
        </w:pBdr>
      </w:pPr>
      <w:r>
        <w:rPr>
          <w:sz w:val="20"/>
        </w:rPr>
        <w:t>[01:00:18.960] 我们要去……练习（觉察）呢，这个（在）家（的）（贤友），这个时代呢，非常的浮躁，这个时代呢，有很多的这个……变异，有很多的不可控的因素在出现。越是这样，越是需要我们保持一种平静的心，不（能）……（失）（去）……不浮躁的心才能够对付这个浮躁的世界。那么怎样才能可以平静呢？就是你对自己的每个当下（保持）觉察。不跟着自己的习惯走好，那就是佛法给你带来的利益好。</w:t>
      </w:r>
    </w:p>
    <w:p>
      <w:pPr>
        <w:spacing w:before="120" w:after="80"/>
      </w:pPr>
      <w:r>
        <w:rPr>
          <w:rFonts w:ascii="Microsoft YaHei" w:hAnsi="Microsoft YaHei" w:eastAsia="Microsoft YaHei"/>
          <w:b/>
          <w:color w:val="1F3864"/>
          <w:sz w:val="25"/>
        </w:rPr>
        <w:t>原文材料②：七组正知情境——屈伸手足、持钵穿衣、饮食与行住坐卧中的正知</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：《2024百花古寺禅修营20-《大念处经》讲记17-古源尊者-20240224》（七组正知与调适姿势）</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对照表详见《第4周_素材照录.md》材料②说明行），如“大印处经”→大念处经、“生念处”→身念处、“正势”→正知、“修补茶”→修止禅、“腋臭”→业处、“受精”→受戒、“还球了”→还俗了、“打乱想”→打妄想、“四字句”→四资具、“醒思文”→省思文、“邪运”→邪命、“上等衰竭”→善法衰减、“恶果增盛”→恶法增盛、“判着”→贪着、（ ）内为整理注记。</w:t>
      </w:r>
      <w:r>
        <w:rPr>
          <w:b/>
          <w:sz w:val="21"/>
        </w:rPr>
        <w:t>素材分工</w:t>
      </w:r>
      <w:r>
        <w:rPr>
          <w:sz w:val="21"/>
        </w:rPr>
        <w:t>：向前看向旁看组的完整讲解依义注见材料③；本讲结尾节日教诫段未取。</w:t>
      </w:r>
      <w:r>
        <w:rPr>
          <w:b/>
          <w:sz w:val="21"/>
        </w:rPr>
        <w:t>边界注</w:t>
      </w:r>
      <w:r>
        <w:rPr>
          <w:sz w:val="21"/>
        </w:rPr>
        <w:t>：与读书会05“日常应用”视角互为条目引用、不整段共用。知识库提取返回带“[generated,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：soundrecording_d0dd1c0cd17209afe241ece24bf6b7b4_ccbbb0384d607a468a1ca41f413d137b7439961422831605</w:t>
      </w:r>
    </w:p>
    <w:p>
      <w:pPr>
        <w:ind w:left="340"/>
      </w:pPr>
      <w:r>
        <w:rPr>
          <w:color w:val="1F3864"/>
          <w:sz w:val="21"/>
        </w:rPr>
        <w:t xml:space="preserve">• </w:t>
      </w:r>
      <w:r>
        <w:rPr>
          <w:b/>
          <w:sz w:val="21"/>
        </w:rPr>
        <w:t>打开方式</w:t>
      </w:r>
      <w:r>
        <w:rPr>
          <w:sz w:val="21"/>
        </w:rPr>
        <w:t>：ima知识库搜索「百花古寺 大念处经 讲记17」即可打开</w:t>
      </w:r>
    </w:p>
    <w:p>
      <w:pPr>
        <w:spacing w:before="40" w:after="80"/>
        <w:ind w:left="283"/>
        <w:shd w:val="clear" w:color="auto" w:fill="EEF2F8"/>
        <w:pBdr>
          <w:left w:val="single" w:sz="20" w:space="6" w:color="1F3864"/>
        </w:pBdr>
      </w:pPr>
      <w:r>
        <w:rPr>
          <w:sz w:val="20"/>
        </w:rPr>
        <w:t>📎 以下各节逐字取自《第4周_素材照录.md》材料②（未删改）：</w:t>
      </w:r>
    </w:p>
    <w:p>
      <w:r>
        <w:rPr>
          <w:b/>
          <w:sz w:val="21"/>
        </w:rPr>
        <w:t>★核心段落</w:t>
      </w:r>
      <w:r>
        <w:rPr>
          <w:sz w:val="21"/>
        </w:rPr>
        <w:t>（必读）</w:t>
      </w:r>
    </w:p>
    <w:p>
      <w:r>
        <w:rPr>
          <w:b/>
          <w:sz w:val="21"/>
        </w:rPr>
        <w:t>一、屈伸手足的正知：调适姿势，让禅修持久</w:t>
      </w:r>
    </w:p>
    <w:p>
      <w:pPr>
        <w:spacing w:before="40" w:after="80"/>
        <w:ind w:left="283"/>
        <w:shd w:val="clear" w:color="auto" w:fill="EEF2F8"/>
        <w:pBdr>
          <w:left w:val="single" w:sz="20" w:space="6" w:color="1F3864"/>
        </w:pBdr>
      </w:pPr>
      <w:r>
        <w:rPr>
          <w:sz w:val="20"/>
        </w:rPr>
        <w:t>[00:01:05.100] 今天呢，我们继续来学习《大念处经》身念处的七种，正知。</w:t>
      </w:r>
    </w:p>
    <w:p>
      <w:pPr>
        <w:spacing w:before="40" w:after="80"/>
        <w:ind w:left="283"/>
        <w:shd w:val="clear" w:color="auto" w:fill="EEF2F8"/>
        <w:pBdr>
          <w:left w:val="single" w:sz="20" w:space="6" w:color="1F3864"/>
        </w:pBdr>
      </w:pPr>
      <w:r>
        <w:rPr>
          <w:sz w:val="20"/>
        </w:rPr>
        <w:t>[00:01:15.580] 昨天我们学习了，身体向前、向旁边看，所需要的四种正知。今天来学习呢，（是）身体呢，屈伸手足的时候所需要的四种正知。屈伸手足，就是我们说你动手动脚的时候。简单来讲，因为一般呢，这个比库呢，真正（具）正知（的）……不会乱动手动脚（整理注记：转写欠清晰）。对，那么我们大家呢，就是习惯会动手动脚。动手动脚的时候，如果没有正知、正念正知呢，就容易出问题。</w:t>
      </w:r>
    </w:p>
    <w:p>
      <w:pPr>
        <w:spacing w:before="40" w:after="80"/>
        <w:ind w:left="283"/>
        <w:shd w:val="clear" w:color="auto" w:fill="EEF2F8"/>
        <w:pBdr>
          <w:left w:val="single" w:sz="20" w:space="6" w:color="1F3864"/>
        </w:pBdr>
      </w:pPr>
      <w:r>
        <w:rPr>
          <w:sz w:val="20"/>
        </w:rPr>
        <w:t>[00:02:00.420] 那由于（正）知呢，就是针对任何的身体的动作，那比库在屈伸的角度，那要先考虑有没有利益，（再）采取有利益的（动作）……怎么做？那那对于我们禅修者来讲呢，弯曲或者伸直你的手或者脚，这个对禅修的坐姿其实蛮重要。对你什么时候这个弯曲，什么时候伸直，你怎样用弯曲伸直的方式来调适自己身体的这个姿势，然后让我们的禅修变得这个顺利而且可以持久。那这个身体呢，只要舒适，你的心呢就能够安住。如果身体不能舒适呢，心是很难安住的，好。</w:t>
      </w:r>
    </w:p>
    <w:p>
      <w:r>
        <w:rPr>
          <w:b/>
          <w:sz w:val="21"/>
        </w:rPr>
        <w:t>二、练腿与疼痛的观察：目标决定什么是有益</w:t>
      </w:r>
    </w:p>
    <w:p>
      <w:pPr>
        <w:spacing w:before="40" w:after="80"/>
        <w:ind w:left="283"/>
        <w:shd w:val="clear" w:color="auto" w:fill="EEF2F8"/>
        <w:pBdr>
          <w:left w:val="single" w:sz="20" w:space="6" w:color="1F3864"/>
        </w:pBdr>
      </w:pPr>
      <w:r>
        <w:rPr>
          <w:sz w:val="20"/>
        </w:rPr>
        <w:t>[00:03:03.960] 那我说你可以这样，就是你（先坐）一个半小时这样，然后开始觉得（疼）……不要等到你受不了的时候（整理注记：转写欠清晰），就基本上你才能够……（安）（住）。那这个疼痛开始了，那就（改）跪（坐）起来（整理注记：转写欠清晰），你再……（改）（坐）（姿）。就从（原来）这个盘腿来坐这种屈的方式（整理注记：转写欠清晰），到跪坐这种屈的方式。这个跪至少跪半个小时对，那从一个半小时到两个小时。然后过一半小时（觉得）不行，再（起）来。站起来，站个把小时没问题？三小时就出来了。对，你从一个半小时就（延）到（两）小时。</w:t>
      </w:r>
    </w:p>
    <w:p>
      <w:pPr>
        <w:spacing w:before="40" w:after="80"/>
        <w:ind w:left="283"/>
        <w:shd w:val="clear" w:color="auto" w:fill="EEF2F8"/>
        <w:pBdr>
          <w:left w:val="single" w:sz="20" w:space="6" w:color="1F3864"/>
        </w:pBdr>
      </w:pPr>
      <w:r>
        <w:rPr>
          <w:sz w:val="20"/>
        </w:rPr>
        <w:t>[00:03:48.520] 就是这种（调整）的方式呢，你要合理地去使用、去运用呢，就可以（循序渐进地）进行。因为我们的目的不是你的（坐姿）（有多）（好），而是在于说你长期能不能稳定。所以那么就是先适当地……解决这个屈（腿）的问题了。</w:t>
      </w:r>
    </w:p>
    <w:p>
      <w:pPr>
        <w:spacing w:before="40" w:after="80"/>
        <w:ind w:left="283"/>
        <w:shd w:val="clear" w:color="auto" w:fill="EEF2F8"/>
        <w:pBdr>
          <w:left w:val="single" w:sz="20" w:space="6" w:color="1F3864"/>
        </w:pBdr>
      </w:pPr>
      <w:r>
        <w:rPr>
          <w:sz w:val="20"/>
        </w:rPr>
        <w:t>[00:04:10.240] 那包括我们有一些禅修者呢，就是这个身体会疼痛了。那身体的疼痛呢？你现在是（在）修止禅？那（你）修止禅的时候呢，就是你的心呢，要能够持续地在你的业处上，那才能持续进步了。那如果是说你身体一痛，那你就去观察那个痛，对？那你的痛呢是会减轻的，但是你的业处就不在那个（业处所缘）边上了，你就在那个痛痛痛痛痛上了。对对，那么这个对于你想……磨（练）……（腿）（功）（的人）呢，这是适合的。所以，</w:t>
      </w:r>
    </w:p>
    <w:p>
      <w:pPr>
        <w:spacing w:before="40" w:after="80"/>
        <w:ind w:left="283"/>
        <w:shd w:val="clear" w:color="auto" w:fill="EEF2F8"/>
        <w:pBdr>
          <w:left w:val="single" w:sz="20" w:space="6" w:color="1F3864"/>
        </w:pBdr>
      </w:pPr>
      <w:r>
        <w:rPr>
          <w:sz w:val="20"/>
        </w:rPr>
        <w:t>[00:04:54.730] 你要搞清楚，这个时候你是准备磨腿呢，还是准备提升你的禅修定力。要提升你的禅修定力，那你该……（精）（简）就……省了，该站起来的站起来，该……那你说，我不是讲了怎么着，我这（个）姿势……（不动）（才）（好）……那个是好？好的时候呢，就……不（去）……（管）（它）……了。</w:t>
      </w:r>
    </w:p>
    <w:p>
      <w:pPr>
        <w:spacing w:before="40" w:after="80"/>
        <w:ind w:left="283"/>
        <w:shd w:val="clear" w:color="auto" w:fill="EEF2F8"/>
        <w:pBdr>
          <w:left w:val="single" w:sz="20" w:space="6" w:color="1F3864"/>
        </w:pBdr>
      </w:pPr>
      <w:r>
        <w:rPr>
          <w:sz w:val="20"/>
        </w:rPr>
        <w:t>[00:05:16.900] ……（就）是就管它，沉进去深入。你看它这个痛呢，真是丰富多彩的，它无限缤纷。而且这个痛的特点呢，就是你只要这个一看它，它就没有。举个例子，那个（痛）你伸进去深入进去，你观察那个痛呢，就像（伸手进去）一样。……你观察那个（痛），那……它很快就没了。它会换一种方（式出）现，换一个这……随机的那种痛。那你发现它是随机的痛，那……不会（是）随机（不变）的，就那个它肯定（会变）（整理注记：转写欠清晰）……的那种感觉。</w:t>
      </w:r>
    </w:p>
    <w:p>
      <w:pPr>
        <w:spacing w:before="40" w:after="80"/>
        <w:ind w:left="283"/>
        <w:shd w:val="clear" w:color="auto" w:fill="EEF2F8"/>
        <w:pBdr>
          <w:left w:val="single" w:sz="20" w:space="6" w:color="1F3864"/>
        </w:pBdr>
      </w:pPr>
      <w:r>
        <w:rPr>
          <w:sz w:val="20"/>
        </w:rPr>
        <w:t>[00:05:51.780] 好，那这个观察的意思是什么呢？即我们认为这个痛是一个整体的，你……没有分析的那种一种不舒适，你认为（如此）。而且你会发现呢，那个所谓的痛、无法忍受的痛，更重要的是你的心不忍受，无法忍受。而这个痛呢，当你再次观察时候，它也是有不舒适的感觉，但是呢，它跟你的心并不建立那种排斥的关系。这个你可以深入去观察，然后这个过程呢，它就是（练）腿（的）（过）（程），</w:t>
      </w:r>
    </w:p>
    <w:p>
      <w:pPr>
        <w:spacing w:before="40" w:after="80"/>
        <w:ind w:left="283"/>
        <w:shd w:val="clear" w:color="auto" w:fill="EEF2F8"/>
        <w:pBdr>
          <w:left w:val="single" w:sz="20" w:space="6" w:color="1F3864"/>
        </w:pBdr>
      </w:pPr>
      <w:r>
        <w:rPr>
          <w:sz w:val="20"/>
        </w:rPr>
        <w:t>[00:06:24.280] 同时呢，你能够观察（痛）本身是无常的好。所以那你这个时候呢，你就可以保持你那个（盘）（屈）的姿势，因为你（盘）腿……姿势最好是（不）……动（整理注记：转写欠清晰）。所以它这个时候……在这种状态下是不改变姿势（是）有益的。</w:t>
      </w:r>
    </w:p>
    <w:p>
      <w:pPr>
        <w:spacing w:before="40" w:after="80"/>
        <w:ind w:left="283"/>
        <w:shd w:val="clear" w:color="auto" w:fill="EEF2F8"/>
        <w:pBdr>
          <w:left w:val="single" w:sz="20" w:space="6" w:color="1F3864"/>
        </w:pBdr>
      </w:pPr>
      <w:r>
        <w:rPr>
          <w:sz w:val="20"/>
        </w:rPr>
        <w:t>[00:06:40.780] 所以就关键是看你，你你的目标是什么，那么才能决定什么是有益，什么是无益。</w:t>
      </w:r>
    </w:p>
    <w:p>
      <w:r>
        <w:rPr>
          <w:b/>
          <w:sz w:val="21"/>
        </w:rPr>
        <w:t>三、行处正知：大长老重弯手臂的示范与无痴正知的日常化</w:t>
      </w:r>
    </w:p>
    <w:p>
      <w:pPr>
        <w:spacing w:before="40" w:after="80"/>
        <w:ind w:left="283"/>
        <w:shd w:val="clear" w:color="auto" w:fill="EEF2F8"/>
        <w:pBdr>
          <w:left w:val="single" w:sz="20" w:space="6" w:color="1F3864"/>
        </w:pBdr>
      </w:pPr>
      <w:r>
        <w:rPr>
          <w:sz w:val="20"/>
        </w:rPr>
        <w:t>[00:10:12.120] 第三个就是行处正知。行处正知呢，我们举一个这个……很著名的一个大长老。他这个有时候呢，他跟弟子们说话。……后他动了手（臂），动了手（臂）完了以后呢，……（发现失了正念），（他就把手臂放回去）重复来一下（整理注记：转写欠清晰，义注谓：快速弯曲手臂后又将手臂置于原位，再缓慢弯曲）。那这个……重复来一下，然后再慢慢地放……（回）（去），</w:t>
      </w:r>
    </w:p>
    <w:p>
      <w:pPr>
        <w:spacing w:before="40" w:after="80"/>
        <w:ind w:left="283"/>
        <w:shd w:val="clear" w:color="auto" w:fill="EEF2F8"/>
        <w:pBdr>
          <w:left w:val="single" w:sz="20" w:space="6" w:color="1F3864"/>
        </w:pBdr>
      </w:pPr>
      <w:r>
        <w:rPr>
          <w:sz w:val="20"/>
        </w:rPr>
        <w:t>[00:10:35.190] 然后弟子就会问他说，诶，你刚才就为什么快速（弯）起（来），然后又放回去呢。他说，就是各位（贤友）自从我开始……（持）（守）这个身念处以来，我到目前为止还不曾以（与）不专注禅修业处的心弯起手臂。那这个……先把这个手……放回（原位），再把它弯起来、放回去。就是这个……开始的时候，他……（发现）（失了）（业处），然后他退回去重新来一遍好。</w:t>
      </w:r>
    </w:p>
    <w:p>
      <w:pPr>
        <w:spacing w:before="40" w:after="80"/>
        <w:ind w:left="283"/>
        <w:shd w:val="clear" w:color="auto" w:fill="EEF2F8"/>
        <w:pBdr>
          <w:left w:val="single" w:sz="20" w:space="6" w:color="1F3864"/>
        </w:pBdr>
      </w:pPr>
      <w:r>
        <w:rPr>
          <w:sz w:val="20"/>
        </w:rPr>
        <w:t>[00:11:10.040] 所以即我们要养成一个习惯。如果我们……观察到自己的手脚……动动手……，你怎么加强这个印象呢？重新来一遍，再来一遍，重复两次完之后，你就记住了。就是跟我们前面讲的前进后退（整理注记：即前进返回）的那个是一样的。错了就重新来。包括我们（做）……（数）（息）也是这样，你数（息）……（外念）出来，（觉察）出来就停下来，重新来。</w:t>
      </w:r>
    </w:p>
    <w:p>
      <w:pPr>
        <w:spacing w:before="40" w:after="80"/>
        <w:ind w:left="283"/>
        <w:shd w:val="clear" w:color="auto" w:fill="EEF2F8"/>
        <w:pBdr>
          <w:left w:val="single" w:sz="20" w:space="6" w:color="1F3864"/>
        </w:pBdr>
      </w:pPr>
      <w:r>
        <w:rPr>
          <w:sz w:val="20"/>
        </w:rPr>
        <w:t>[00:11:38.780] 那无痴正知呢，也是讲，当我们身体动作的时候，你要能看到这个身体的……这个被带动（色）（和）带动（色），就是……关联到那个五蕴，五蕴的以及五蕴（身体的）因，这个是无痴正知的。但是对，</w:t>
      </w:r>
    </w:p>
    <w:p>
      <w:pPr>
        <w:spacing w:before="40" w:after="80"/>
        <w:ind w:left="283"/>
        <w:shd w:val="clear" w:color="auto" w:fill="EEF2F8"/>
        <w:pBdr>
          <w:left w:val="single" w:sz="20" w:space="6" w:color="1F3864"/>
        </w:pBdr>
      </w:pPr>
      <w:r>
        <w:rPr>
          <w:sz w:val="20"/>
        </w:rPr>
        <w:t>[00:11:57.640] 我们日常的，如果你观察不到这个五蕴呢，你第一个要……（做）（的）（整理注记：转写欠清晰），……（就）……（是）……观察你的这个身体为什么要这样（动作）……（生）（起）。如果你……（有）……（不）……（合）（宜）的……举止，你看看你自己是不是有这个习惯。那这个习惯呢，如果你觉得可能会带来不适宜的后果，那你觉得应该怎么去调整它。那我们去想想古代（大）（长）（老）……是（怎么）来去调整的，然后你做一下这个调整。那这也是一种，我们没有（观智）情况下的这种，</w:t>
      </w:r>
    </w:p>
    <w:p>
      <w:pPr>
        <w:spacing w:before="40" w:after="80"/>
        <w:ind w:left="283"/>
        <w:shd w:val="clear" w:color="auto" w:fill="EEF2F8"/>
        <w:pBdr>
          <w:left w:val="single" w:sz="20" w:space="6" w:color="1F3864"/>
        </w:pBdr>
      </w:pPr>
      <w:r>
        <w:rPr>
          <w:sz w:val="20"/>
        </w:rPr>
        <w:t>[00:12:29.840] 无痴正知了。</w:t>
      </w:r>
    </w:p>
    <w:p>
      <w:r>
        <w:rPr>
          <w:b/>
          <w:sz w:val="21"/>
        </w:rPr>
        <w:t>四、饮食的正知：省思文与“欠债受用”</w:t>
      </w:r>
    </w:p>
    <w:p>
      <w:pPr>
        <w:spacing w:before="40" w:after="80"/>
        <w:ind w:left="283"/>
        <w:shd w:val="clear" w:color="auto" w:fill="EEF2F8"/>
        <w:pBdr>
          <w:left w:val="single" w:sz="20" w:space="6" w:color="1F3864"/>
        </w:pBdr>
      </w:pPr>
      <w:r>
        <w:rPr>
          <w:sz w:val="20"/>
        </w:rPr>
        <w:t>[00:25:50.050] 那么对于这个（比库）来讲呢（整理注记：转写欠清晰），我们必须思维四资具里面取用食物的这种八个项目里面……（的）（哪）（些）。</w:t>
      </w:r>
    </w:p>
    <w:p>
      <w:pPr>
        <w:spacing w:before="40" w:after="80"/>
        <w:ind w:left="283"/>
        <w:shd w:val="clear" w:color="auto" w:fill="EEF2F8"/>
        <w:pBdr>
          <w:left w:val="single" w:sz="20" w:space="6" w:color="1F3864"/>
        </w:pBdr>
      </w:pPr>
      <w:r>
        <w:rPr>
          <w:sz w:val="20"/>
        </w:rPr>
        <w:t>[00:25:58.660] 我们取用食物不是为了嬉戏，不是为了骄慢，不是为了装饰，不是为了庄严，只是为了这个身体住立、存续，为了停止伤害——就是停止饥饿的这种伤害，为了（资）（助）（梵）（行）。就以此呢，我将消除旧受，……（并）……（使）……新受不生，</w:t>
      </w:r>
    </w:p>
    <w:p>
      <w:pPr>
        <w:spacing w:before="40" w:after="80"/>
        <w:ind w:left="283"/>
        <w:shd w:val="clear" w:color="auto" w:fill="EEF2F8"/>
        <w:pBdr>
          <w:left w:val="single" w:sz="20" w:space="6" w:color="1F3864"/>
        </w:pBdr>
      </w:pPr>
      <w:r>
        <w:rPr>
          <w:sz w:val="20"/>
        </w:rPr>
        <w:t>[00:26:18.170] ……（我将维持）……（生命、无）……（过）……且安住。就……我每天念诵这个省思文，就是在理论上呢，是你每吃一口都要省思一下。但是呢，这个你若果忘记省思呢，你在每天的……（第）（一）（餐）之前一定要省思，不然就叫欠债受用。</w:t>
      </w:r>
    </w:p>
    <w:p>
      <w:r>
        <w:rPr>
          <w:b/>
          <w:sz w:val="21"/>
        </w:rPr>
        <w:t>五、第七组：行住坐卧、说话沉默的整合正知</w:t>
      </w:r>
    </w:p>
    <w:p>
      <w:pPr>
        <w:spacing w:before="40" w:after="80"/>
        <w:ind w:left="283"/>
        <w:shd w:val="clear" w:color="auto" w:fill="EEF2F8"/>
        <w:pBdr>
          <w:left w:val="single" w:sz="20" w:space="6" w:color="1F3864"/>
        </w:pBdr>
      </w:pPr>
      <w:r>
        <w:rPr>
          <w:sz w:val="20"/>
        </w:rPr>
        <w:t>[00:43:05.500] 都要保持正知，这要记住四种正知，就在四威仪里面，都保持正知。那其实呢，这个……站立、行走、坐（立）……就这些呢，就等于说是对前面的那个六组的，那个……正知（整理注记：转写欠清晰）……做一个整合了。</w:t>
      </w:r>
    </w:p>
    <w:p>
      <w:r>
        <w:rPr>
          <w:b/>
          <w:sz w:val="21"/>
        </w:rPr>
        <w:t>◈扩展段落</w:t>
      </w:r>
      <w:r>
        <w:rPr>
          <w:sz w:val="21"/>
        </w:rPr>
        <w:t>（可选）</w:t>
      </w:r>
    </w:p>
    <w:p>
      <w:r>
        <w:rPr>
          <w:b/>
          <w:sz w:val="21"/>
        </w:rPr>
        <w:t>六、适宜正知：腿伤、集会、烤火与蚁窝的故事</w:t>
      </w:r>
    </w:p>
    <w:p>
      <w:pPr>
        <w:spacing w:before="40" w:after="80"/>
        <w:ind w:left="283"/>
        <w:shd w:val="clear" w:color="auto" w:fill="EEF2F8"/>
        <w:pBdr>
          <w:left w:val="single" w:sz="20" w:space="6" w:color="1F3864"/>
        </w:pBdr>
      </w:pPr>
      <w:r>
        <w:rPr>
          <w:sz w:val="20"/>
        </w:rPr>
        <w:t>[00:07:00.400] 那同样呢，你这个……这个有人这个腿受伤了。腿受伤呢？那这个……就觉得那我也要练习一下，因为我要训练这个腿受伤，以后我是不是也能够坚持？这就不符合这个医学道理了。你腿受伤，那就是（要）（休养），对，不是？这……就是……（强求）（练）（腿）（整理注记：转写欠清晰）……有益。但是……你这样搞下去，你的（腿）……不了。对，那就不要用它，那就不（适宜），对。</w:t>
      </w:r>
    </w:p>
    <w:p>
      <w:pPr>
        <w:spacing w:before="40" w:after="80"/>
        <w:ind w:left="283"/>
        <w:shd w:val="clear" w:color="auto" w:fill="EEF2F8"/>
        <w:pBdr>
          <w:left w:val="single" w:sz="20" w:space="6" w:color="1F3864"/>
        </w:pBdr>
      </w:pPr>
      <w:r>
        <w:rPr>
          <w:sz w:val="20"/>
        </w:rPr>
        <w:t>[00:07:34.220] 那这个……再一个呢，比如说这个一会儿呢，我们大家（要站）……（整齐），今天十五，这个大家站在一起。好，那这个……这个也要注意了。这个比库，或者男众，就不适合在女众（跟前）去（伸展）。然后大家一动起来，你这个手（一）……动，你就碰到人家身体了。那这就很麻烦。所以在这个斯里兰卡当时……有有一次这个……寺院活动。那这比库呢，就这个和你一样，它就这个站在一起受戒好。然后呢，比库就站在比库的后面（整理注记：转写欠清晰）。</w:t>
      </w:r>
    </w:p>
    <w:p>
      <w:pPr>
        <w:spacing w:before="40" w:after="80"/>
        <w:ind w:left="283"/>
        <w:shd w:val="clear" w:color="auto" w:fill="EEF2F8"/>
        <w:pBdr>
          <w:left w:val="single" w:sz="20" w:space="6" w:color="1F3864"/>
        </w:pBdr>
      </w:pPr>
      <w:r>
        <w:rPr>
          <w:sz w:val="20"/>
        </w:rPr>
        <w:t>[00:08:26.000] 那时候，有一位年轻的比库，他在（膝）盖后面可能痒了，身体痒了，他就没有看后面，就伸手了。他一伸过去，就……（碰）（到）……（人的）（身体）。完了以后他就……才才开始修习，第二天就还俗了，</w:t>
      </w:r>
    </w:p>
    <w:p>
      <w:pPr>
        <w:spacing w:before="40" w:after="80"/>
        <w:ind w:left="283"/>
        <w:shd w:val="clear" w:color="auto" w:fill="EEF2F8"/>
        <w:pBdr>
          <w:left w:val="single" w:sz="20" w:space="6" w:color="1F3864"/>
        </w:pBdr>
      </w:pPr>
      <w:r>
        <w:rPr>
          <w:sz w:val="20"/>
        </w:rPr>
        <w:t>[00:08:44.920] 对。那就说另外一个比库呢，烤火了。就烤火呢，他就打妄想。烤着烤着一个脚就……（伸）（进）（火）（里）。……（差）（点）（整理注记：转写欠清晰）把脚烧坏掉。这个就是烤火，对他来讲，真冷天是适宜的，还（是）有弊的。但是呢，他没有把那个脚（收）出来，（因为）他打妄想……一下，所以他这个脚就烧了，烧起泡了。</w:t>
      </w:r>
    </w:p>
    <w:p>
      <w:pPr>
        <w:spacing w:before="40" w:after="80"/>
        <w:ind w:left="283"/>
        <w:shd w:val="clear" w:color="auto" w:fill="EEF2F8"/>
        <w:pBdr>
          <w:left w:val="single" w:sz="20" w:space="6" w:color="1F3864"/>
        </w:pBdr>
      </w:pPr>
      <w:r>
        <w:rPr>
          <w:sz w:val="20"/>
        </w:rPr>
        <w:t>[00:09:12.780] 那这个还有一位比库呢，就是……一般我们就是对于众生（栖息）的这些住处……（要）（知）（道）（整理注记：转写欠清晰），比库是不能破坏的，哪怕就是这个树叶子，我们都不能够去摘它，对，就不能破坏（众生的居所）。那这个有个比库呢，他看到了一个蚂蚁窝，他就……凑了个去。另外（就是），他觉得没人看到蚂蚁（窝）。那……（一）（弄），结果那个蚂蚁窝一下……（搅）（动）……把老蛇（惹得）跑出来了，又把蚂蚁（窝）（里）（的东西）……弄死掉了。那这个呢，即这个就是不适宜的事情是不能做。我们（是）在……适宜的地方才适合……舒展你的肢体，在不适合的地方就不恰当。</w:t>
      </w:r>
    </w:p>
    <w:p>
      <w:pPr>
        <w:spacing w:before="40" w:after="80"/>
        <w:ind w:left="283"/>
        <w:shd w:val="clear" w:color="auto" w:fill="EEF2F8"/>
        <w:pBdr>
          <w:left w:val="single" w:sz="20" w:space="6" w:color="1F3864"/>
        </w:pBdr>
      </w:pPr>
      <w:r>
        <w:rPr>
          <w:sz w:val="20"/>
        </w:rPr>
        <w:t>[00:09:56.950] 所以那个时候呢，我们就是……你一个……有正念的人，当你这个屈伸手脚的时候，你就是要观察你的手……（往）（后）——你（要）知道后面没有人，不然我们就会碰到别人，对。</w:t>
      </w:r>
    </w:p>
    <w:p>
      <w:r>
        <w:rPr>
          <w:b/>
          <w:sz w:val="21"/>
        </w:rPr>
        <w:t>七、视袈裟为绷带、视钵为药罐</w:t>
      </w:r>
    </w:p>
    <w:p>
      <w:pPr>
        <w:spacing w:before="40" w:after="80"/>
        <w:ind w:left="283"/>
        <w:shd w:val="clear" w:color="auto" w:fill="EEF2F8"/>
        <w:pBdr>
          <w:left w:val="single" w:sz="20" w:space="6" w:color="1F3864"/>
        </w:pBdr>
      </w:pPr>
      <w:r>
        <w:rPr>
          <w:sz w:val="20"/>
        </w:rPr>
        <w:t>[00:22:54.525] 会送给他们绷带和罐装的药。那有些受难者呢，得到厚的绷带和像样的药罐（整理注记：转写欠清晰），有些呢，是得到薄的绷带和（形）（状）（残）（缺）（的）（药）（罐）。他们之中呢，没有人会由于所得到的绷带和药罐而感到欢喜和沮丧，因为他们只是要用绷带来包扎伤口，用药罐来……存放药物。那么就是……你虽然不能够……用名色，以及名色之因的角度来观察你的钵和托钵的过程，但是呢，你可以通过这个……我们日常的这个无痴正知呢，把这个袈裟呢视为是绷带，就……（包扎）我们这个浑身……（充满）（病痛）（整理注记：转写欠清晰）的五蕴、五蕴之身。把钵呢视为药罐，那把钵里的食物呢视为药。</w:t>
      </w:r>
    </w:p>
    <w:p>
      <w:pPr>
        <w:spacing w:before="40" w:after="80"/>
        <w:ind w:left="283"/>
        <w:shd w:val="clear" w:color="auto" w:fill="EEF2F8"/>
        <w:pBdr>
          <w:left w:val="single" w:sz="20" w:space="6" w:color="1F3864"/>
        </w:pBdr>
      </w:pPr>
      <w:r>
        <w:rPr>
          <w:sz w:val="20"/>
        </w:rPr>
        <w:t>[00:23:52.320] 那为什么把袈裟……（比）（作）（绷）（带）（呢）？因为我们身体就是三十二身分，这个……皮肤包起来的，里面充满了各种虫，粪、尿和各种不净物。那包起来，不然就很难看，对。而且浑身都是……（有）（孔）（穴）……，……（流）（不）（净）（之）（物）。那么把钵当做药罐，把钵里的食物当成药，无论食物好吃不好吃，我们都是为了治病，治病就没有好吃的（了），说实在的。所以不应该抱怨呢。所以那么我们举办一次这样的禅修营都是很不容易的。</w:t>
      </w:r>
    </w:p>
    <w:p>
      <w:pPr>
        <w:spacing w:before="40" w:after="80"/>
        <w:ind w:left="283"/>
        <w:shd w:val="clear" w:color="auto" w:fill="EEF2F8"/>
        <w:pBdr>
          <w:left w:val="single" w:sz="20" w:space="6" w:color="1F3864"/>
        </w:pBdr>
      </w:pPr>
      <w:r>
        <w:rPr>
          <w:sz w:val="20"/>
        </w:rPr>
        <w:t>[00:24:31.335] 就是，这个……百花古寺的常住，或者这个……药师大和尚，还有僧团，这个……（大家）……赶工……一个月（、）赶了三个月的活，对。工程队也很付出，大家知道大年三十他们还在干活。那目的呢，就是让大家能够安乐无忧地在这里能够（禅）（修）一段时间。所以我们心存感恩的心，然后这个……就每天一想到这个呢，就没有抱怨，就在佛陀的教法中来精进修行。</w:t>
      </w:r>
    </w:p>
    <w:p>
      <w:r>
        <w:rPr>
          <w:b/>
          <w:sz w:val="21"/>
        </w:rPr>
        <w:t>八（◈扩展）、大小便的正知：排便规律与树神的故事</w:t>
      </w:r>
    </w:p>
    <w:p>
      <w:pPr>
        <w:spacing w:before="40" w:after="80"/>
        <w:ind w:left="283"/>
        <w:shd w:val="clear" w:color="auto" w:fill="EEF2F8"/>
        <w:pBdr>
          <w:left w:val="single" w:sz="20" w:space="6" w:color="1F3864"/>
        </w:pBdr>
      </w:pPr>
      <w:r>
        <w:rPr>
          <w:sz w:val="20"/>
        </w:rPr>
        <w:t>[00:36:12.520] 我们要知道，你（要）……正常排便。这个……有些人的没有习惯，就是一般呢，我们都建议说你排便的要固定时间，也对你身体有……（好）（处）（整理注记：转写欠清晰）。就是什么（意思）呢，这个排便的（有规律是）（有）……益（的）呢，就是你有固定时间排便，而你（的）……（时）……（间）……也好算。不然你就坐在那打坐……（当）……（中）……（想）……上厕所……诶，对，……（坐）……（着）……就不安稳。所以你就……这个……尤其是上大（号），你最（好）……（规）（划）……一定，对。另外一个，你……（假）（设）……（下）……（午）（整理注记：转写欠清晰）……一共……（要）……（禅）（坐），然后你……（要）……（提）（前）……知道一下（整理注记：转写欠清晰）。……对……（整理注记：欠清晰）……给你（就）……（要）……起来了，对。所以你就是……你不会规划你的……排泄的这种安排，这个是你怎么样去排泄是有意义的，（是）……（要）……（考）（虑）（的）……对，</w:t>
      </w:r>
    </w:p>
    <w:p>
      <w:pPr>
        <w:spacing w:before="40" w:after="80"/>
        <w:ind w:left="283"/>
        <w:shd w:val="clear" w:color="auto" w:fill="EEF2F8"/>
        <w:pBdr>
          <w:left w:val="single" w:sz="20" w:space="6" w:color="1F3864"/>
        </w:pBdr>
      </w:pPr>
      <w:r>
        <w:rPr>
          <w:sz w:val="20"/>
        </w:rPr>
        <w:t>[00:36:57.385] 另外就是排泄……（也）……（有）……（标）（准）。我们说……一个人的健康标准是什么呢？能吃、能睡、能（拉）。（拉）……（得）……是正常的，这排便（成）型……对，一天两到三次。很正常。所以这个……我……（这）……（些）……（天）……（就）……（会）……（发）……（现）…………这个人呢，他就脸上长疙瘩，然后这个口臭，放个（很）……臭（的）（屁）（整理注记：转写欠清晰）……臭。对，然后……边上的人不敢……（靠）……（近）……，他就是……这……（是）……排（便）…………不正常。那排便的（不）……正常……有些是他不懂得……（自）（己）（的）（问）（题），也不懂得他的这个……（怎）（么）（去）（安）（排）……他的这个排便问题。这个是一个大事儿，其实呢，它是不是小事儿？</w:t>
      </w:r>
    </w:p>
    <w:p>
      <w:pPr>
        <w:spacing w:before="40" w:after="80"/>
        <w:ind w:left="283"/>
        <w:shd w:val="clear" w:color="auto" w:fill="EEF2F8"/>
        <w:pBdr>
          <w:left w:val="single" w:sz="20" w:space="6" w:color="1F3864"/>
        </w:pBdr>
      </w:pPr>
      <w:r>
        <w:rPr>
          <w:sz w:val="20"/>
        </w:rPr>
        <w:t>[00:38:57.920] 这个以前讲过了，就在缅甸有个真实的这样一个故事，就是有一位很有钱的施主，就是建了一座用柚木建的寺院，然后他就邀请很多比库去住。那……说结果呢，这个……比库去那住都死了。对这个……这个反正……（是）（真）（的）……慢慢就没人敢去，</w:t>
      </w:r>
    </w:p>
    <w:p>
      <w:pPr>
        <w:spacing w:before="40" w:after="80"/>
        <w:ind w:left="283"/>
        <w:shd w:val="clear" w:color="auto" w:fill="EEF2F8"/>
        <w:pBdr>
          <w:left w:val="single" w:sz="20" w:space="6" w:color="1F3864"/>
        </w:pBdr>
      </w:pPr>
      <w:r>
        <w:rPr>
          <w:sz w:val="20"/>
        </w:rPr>
        <w:t>[00:39:20.390] 终于呢，这个施主有一天请了一个很有名的大长老去。这个大长老去（了）……（之）（后），因为他知道这个去的都死了，在各个地方检查了……检查了一遍，结果发现呢，</w:t>
      </w:r>
    </w:p>
    <w:p>
      <w:pPr>
        <w:spacing w:before="40" w:after="80"/>
        <w:ind w:left="283"/>
        <w:shd w:val="clear" w:color="auto" w:fill="EEF2F8"/>
        <w:pBdr>
          <w:left w:val="single" w:sz="20" w:space="6" w:color="1F3864"/>
        </w:pBdr>
      </w:pPr>
      <w:r>
        <w:rPr>
          <w:sz w:val="20"/>
        </w:rPr>
        <w:t>[00:39:31.015] 他这个寺院，他这个厕所，……（按）（当）（时）……是（个）……（简）（易）（的）……，都（是）……（按）……（缅）（甸）（的）（习）（惯）（整理注记：转写欠清晰）……就是缅甸很多的这个寺院呢，都是在野外搭一下就完了。对，他在一个很大的树下搭了一个简易的厕所。所以……然后……当然……野外就没有盖子了，就没有……（遮）（盖）了。所以呢，它这个……那棵树下面就臭气熏（天）就很臭。所以大长老……（住）（下）……晚上呢，他就觉得很……这个不自然。所以他就跟那个（施主）讲说，你马上把这个（厕所）……（搬）……走，不要……（搭）（在）（那）（里）。就是当天晚上呢，</w:t>
      </w:r>
    </w:p>
    <w:p>
      <w:pPr>
        <w:spacing w:before="40" w:after="80"/>
        <w:ind w:left="283"/>
        <w:shd w:val="clear" w:color="auto" w:fill="EEF2F8"/>
        <w:pBdr>
          <w:left w:val="single" w:sz="20" w:space="6" w:color="1F3864"/>
        </w:pBdr>
      </w:pPr>
      <w:r>
        <w:rPr>
          <w:sz w:val="20"/>
        </w:rPr>
        <w:t>[00:40:07.870] 这个树神来跟这个……（长）（老）……（托）梦说，（尊者），您就长期住在这里，我会护持你。说我的宫殿就在这个大树的上面。然后就是……当其他（长老）来拜访我的时候呢，他们都闻到很臭的味道。然后我呢，就觉得非常的羞愧，很尴尬，那就很生气，所以，然后我就把凡是来这里……这个大小便的（比库）（整理注记：转写欠清晰）……都（赶）……（走）（弄）……（死）。对……（那）（些）（比）（库）……。所以，那么就是既然尊者你这么……（善）（解）（人）（意），把……（厕）（所）……（搬）……（走）（了），那你可以安心住在这里，我不会伤害你，我还会保护你，会护（持）……你。</w:t>
      </w:r>
    </w:p>
    <w:p>
      <w:pPr>
        <w:spacing w:before="40" w:after="80"/>
        <w:ind w:left="283"/>
        <w:shd w:val="clear" w:color="auto" w:fill="EEF2F8"/>
        <w:pBdr>
          <w:left w:val="single" w:sz="20" w:space="6" w:color="1F3864"/>
        </w:pBdr>
      </w:pPr>
      <w:r>
        <w:rPr>
          <w:sz w:val="20"/>
        </w:rPr>
        <w:t>[00:40:51.530] 这个是缅甸……（僧）（团）……（流）（传）……的，就是这样一件事。所以那么在适当的地方（大小便）……是很重要的，不然你可能会招致，这个……（扰）（乱），这个伤害、困扰等等。这样……你也会犯戒。</w:t>
      </w:r>
    </w:p>
    <w:p>
      <w:pPr>
        <w:spacing w:before="40" w:after="80"/>
        <w:ind w:left="283"/>
        <w:shd w:val="clear" w:color="auto" w:fill="EEF2F8"/>
        <w:pBdr>
          <w:left w:val="single" w:sz="20" w:space="6" w:color="1F3864"/>
        </w:pBdr>
      </w:pPr>
      <w:r>
        <w:rPr>
          <w:sz w:val="20"/>
        </w:rPr>
        <w:t>[00:41:09.520] 那行处正知呢，就是要应当借着不舍（离）……（禅）（修）（业）（处）来了解，</w:t>
      </w:r>
    </w:p>
    <w:p>
      <w:pPr>
        <w:spacing w:before="40" w:after="80"/>
        <w:ind w:left="283"/>
        <w:shd w:val="clear" w:color="auto" w:fill="EEF2F8"/>
        <w:pBdr>
          <w:left w:val="single" w:sz="20" w:space="6" w:color="1F3864"/>
        </w:pBdr>
      </w:pPr>
      <w:r>
        <w:rPr>
          <w:sz w:val="20"/>
        </w:rPr>
        <w:t>[00:41:14.920] 就是……你就是……（去）……上大（号）的时候呢，……（也）（要）（把）（心）……（放）（在）……（业）（处）……上，对。那……（无）（痴）（正）（知）呢，就是同样的。就是当我们能够（修习）……（观）（察），应该……这个……看到这里面，这里面……（并）（没）（有）（整理注记：转写欠清晰）……有一个……（在）（大）（小）（便）（的）（人）（整理注记：转写欠清晰）……，……（也）（没）（有）……大小便（的）……人呢，也没有一个这个……哪一个众生（在）……大小便，他只是……心（生）风界的作用，而有这种大小便的行为，</w:t>
      </w:r>
    </w:p>
    <w:p>
      <w:pPr>
        <w:spacing w:before="40" w:after="80"/>
        <w:ind w:left="283"/>
        <w:shd w:val="clear" w:color="auto" w:fill="EEF2F8"/>
        <w:pBdr>
          <w:left w:val="single" w:sz="20" w:space="6" w:color="1F3864"/>
        </w:pBdr>
      </w:pPr>
      <w:r>
        <w:rPr>
          <w:sz w:val="20"/>
        </w:rPr>
        <w:t>[00:41:42.280] 就像这个……成熟的这个脓包，破裂，它……不需要任何意愿……（促）……（成）……脓水就会自动流出来（整理注记：转写欠清晰）。你（像）……水壶装（满）……水以后，不需要任何意愿……（水）……就会自动流出来。同样的，累积在大肠和膀胱里的粪和尿呢，被风界的力量推动，它会排出体外。那就是……你不用（修观），你就能够理解。就这样去观察、去理解就可以。</w:t>
      </w:r>
    </w:p>
    <w:p>
      <w:r>
        <w:rPr>
          <w:b/>
          <w:sz w:val="21"/>
        </w:rPr>
        <w:t>九（◈扩展）、睡眠与沉默的正知；在家场景</w:t>
      </w:r>
    </w:p>
    <w:p>
      <w:pPr>
        <w:spacing w:before="40" w:after="80"/>
        <w:ind w:left="283"/>
        <w:shd w:val="clear" w:color="auto" w:fill="EEF2F8"/>
        <w:pBdr>
          <w:left w:val="single" w:sz="20" w:space="6" w:color="1F3864"/>
        </w:pBdr>
      </w:pPr>
      <w:r>
        <w:rPr>
          <w:sz w:val="20"/>
        </w:rPr>
        <w:t>[00:48:35.760] 然后呢，就是……你，你的这个……（同）……（伴）…………可能打呼噜。所以一躺下来就在……想……说……他什么时候开始打呢，怎么还没打呢？……（终）（于）……（等）（到）……（他）（打）（了）……，不舒服，完蛋了，我今天不能睡。对，所以他就是……所以……他没打的时候，你就好好休息，对？他打的时候，你知道……（那）……（个）……（声）……（音）……（就）（好）……。……在这个……就要知道……（那）……（个）……（声）（音）……（可）……（能）……（是）……（什）……（么）……（在）（响）…………在睡觉的时候，我们有正知，因为没有办法，你也不能老换（房间）……对，你再换一个房间，可能那个人就打呼噜。对，那就是……我一开始……跟他讲说……我……（是）……（怎）……（样）……（克）……（服）…………这个……打呼噜的这个……过程，就是可以被克服的。你就把它当做就是一个声音，</w:t>
      </w:r>
    </w:p>
    <w:p>
      <w:pPr>
        <w:spacing w:before="40" w:after="80"/>
        <w:ind w:left="283"/>
        <w:shd w:val="clear" w:color="auto" w:fill="EEF2F8"/>
        <w:pBdr>
          <w:left w:val="single" w:sz="20" w:space="6" w:color="1F3864"/>
        </w:pBdr>
      </w:pPr>
      <w:r>
        <w:rPr>
          <w:sz w:val="20"/>
        </w:rPr>
        <w:t>[00:49:21.415] 最好的方式呢，我……我觉得大家（可以）……练习……（慈）（心）……，躺着……（修）……（慈）（心）……是很容易让你安静下来睡觉。然后……这就是睡眠的……这个……是……这种四种正知。那你醒过来……一醒过来，马上就要有……（觉）……（醒）……就不要赖床。你看一下时间，到了就起来，没有到呢，那你就继续……（睡）……（觉）……对，</w:t>
      </w:r>
    </w:p>
    <w:p>
      <w:pPr>
        <w:spacing w:before="40" w:after="80"/>
        <w:ind w:left="283"/>
        <w:shd w:val="clear" w:color="auto" w:fill="EEF2F8"/>
        <w:pBdr>
          <w:left w:val="single" w:sz="20" w:space="6" w:color="1F3864"/>
        </w:pBdr>
      </w:pPr>
      <w:r>
        <w:rPr>
          <w:sz w:val="20"/>
        </w:rPr>
        <w:t>[00:52:37.100] 那我们沉默的时候呢，就是……没事的时候，我们讲……叫沉默，对。那么沉默的时候呢，这个……我就……不要这种……。这个……（心）……（里）……（散）……（乱）……或者是……（迷）……（迷）……（糊）……（糊）……稀里糊涂，在沉默的时候……是……虽然你在沉默，但是你要么……心在……（业）（处）……（上）……。要么呢，你就是在……回忆（法）……（的）……（义）……（法）……（的）……（义）（理）……这就是恰当的。不然你就是……沉默的时候……（就）（是）……（空）……（过）……（了）……，那就是……（一）……（种）……（放）……（逸）（失）（念）……（心）……（持）……（续）……（升）……（起）……的这种状态。好，那么就是一切……（处）…………保持正知。</w:t>
      </w:r>
    </w:p>
    <w:p>
      <w:pPr>
        <w:spacing w:before="120" w:after="80"/>
      </w:pPr>
      <w:r>
        <w:rPr>
          <w:rFonts w:ascii="Microsoft YaHei" w:hAnsi="Microsoft YaHei" w:eastAsia="Microsoft YaHei"/>
          <w:b/>
          <w:color w:val="1F3864"/>
          <w:sz w:val="25"/>
        </w:rPr>
        <w:t>原文材料③：《大念处经》析解·正知章——帕奥西亚多对七组正知的逐层析解</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：《《大念处经》析解·帕奥西亚多202406V2.0》（“3.2.3 正知部分(sampajānapabbaṃ)”章节）</w:t>
      </w:r>
    </w:p>
    <w:p>
      <w:pPr>
        <w:ind w:left="340"/>
      </w:pPr>
      <w:r>
        <w:rPr>
          <w:color w:val="1F3864"/>
          <w:sz w:val="21"/>
        </w:rPr>
        <w:t xml:space="preserve">• </w:t>
      </w:r>
      <w:r>
        <w:rPr>
          <w:b/>
          <w:sz w:val="21"/>
        </w:rPr>
        <w:t>文件类型</w:t>
      </w:r>
      <w:r>
        <w:rPr>
          <w:sz w:val="21"/>
        </w:rPr>
        <w:t>：PDF析解直取——课件原文直取，无转写整理问题；（ ）内为课件原有标注与巴利转写。</w:t>
      </w:r>
    </w:p>
    <w:p>
      <w:pPr>
        <w:ind w:left="340"/>
      </w:pPr>
      <w:r>
        <w:rPr>
          <w:color w:val="1F3864"/>
          <w:sz w:val="21"/>
        </w:rPr>
        <w:t xml:space="preserve">• </w:t>
      </w:r>
      <w:r>
        <w:rPr>
          <w:b/>
          <w:sz w:val="21"/>
        </w:rPr>
        <w:t>说明</w:t>
      </w:r>
      <w:r>
        <w:rPr>
          <w:sz w:val="21"/>
        </w:rPr>
        <w:t>：</w:t>
      </w:r>
      <w:r>
        <w:rPr>
          <w:b/>
          <w:sz w:val="21"/>
        </w:rPr>
        <w:t>本照录仅取正知章（3.2.3整章）</w:t>
      </w:r>
      <w:r>
        <w:rPr>
          <w:sz w:val="21"/>
        </w:rPr>
        <w:t>。</w:t>
      </w:r>
      <w:r>
        <w:rPr>
          <w:b/>
          <w:sz w:val="21"/>
        </w:rPr>
        <w:t>同素材跨周分工</w:t>
      </w:r>
      <w:r>
        <w:rPr>
          <w:sz w:val="21"/>
        </w:rPr>
        <w:t>：本PDF横跨第3/4/6周——第3周取威仪路章3.2.2、本周取正知章3.2.3、第6周另取界作意与坟场章，三处照录不同段落并各自注明，互不重复。</w:t>
      </w:r>
      <w:r>
        <w:rPr>
          <w:b/>
          <w:sz w:val="21"/>
        </w:rPr>
        <w:t>边界注</w:t>
      </w:r>
      <w:r>
        <w:rPr>
          <w:sz w:val="21"/>
        </w:rPr>
        <w:t>：读书会05已整段占用摄集178–181讲（正知1–4），本系列未使用该四讲任何格式文件。知识库直接返回析解原文。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：pdf_d0dd1c0cd17209afe241ece24bf6b7b4_3f8421c35140ec58d355f1eb092845d47439961422831605</w:t>
      </w:r>
    </w:p>
    <w:p>
      <w:pPr>
        <w:ind w:left="340"/>
      </w:pPr>
      <w:r>
        <w:rPr>
          <w:color w:val="1F3864"/>
          <w:sz w:val="21"/>
        </w:rPr>
        <w:t xml:space="preserve">• </w:t>
      </w:r>
      <w:r>
        <w:rPr>
          <w:b/>
          <w:sz w:val="21"/>
        </w:rPr>
        <w:t>打开方式</w:t>
      </w:r>
      <w:r>
        <w:rPr>
          <w:sz w:val="21"/>
        </w:rPr>
        <w:t>：ima知识库搜索「大念处经 析解 帕奥西亚多」即可打开</w:t>
      </w:r>
    </w:p>
    <w:p>
      <w:pPr>
        <w:spacing w:before="40" w:after="80"/>
        <w:ind w:left="283"/>
        <w:shd w:val="clear" w:color="auto" w:fill="EEF2F8"/>
        <w:pBdr>
          <w:left w:val="single" w:sz="20" w:space="6" w:color="1F3864"/>
        </w:pBdr>
      </w:pPr>
      <w:r>
        <w:rPr>
          <w:sz w:val="20"/>
        </w:rPr>
        <w:t>📎 以下各节逐字取自《第4周_素材照录.md》材料③（未删改）：</w:t>
      </w:r>
    </w:p>
    <w:p>
      <w:r>
        <w:rPr>
          <w:b/>
          <w:sz w:val="21"/>
        </w:rPr>
        <w:t>★核心段落</w:t>
      </w:r>
      <w:r>
        <w:rPr>
          <w:sz w:val="21"/>
        </w:rPr>
        <w:t>（必读）</w:t>
      </w:r>
    </w:p>
    <w:p>
      <w:r>
        <w:rPr>
          <w:b/>
          <w:sz w:val="21"/>
        </w:rPr>
        <w:t>一、章首经文与四种正知</w:t>
      </w:r>
    </w:p>
    <w:p>
      <w:pPr>
        <w:spacing w:before="40" w:after="80"/>
        <w:ind w:left="283"/>
        <w:shd w:val="clear" w:color="auto" w:fill="EEF2F8"/>
        <w:pBdr>
          <w:left w:val="single" w:sz="20" w:space="6" w:color="1F3864"/>
        </w:pBdr>
      </w:pPr>
      <w:r>
        <w:rPr>
          <w:sz w:val="20"/>
        </w:rPr>
        <w:t>"Puna caparaṃ, bhikkhave, bhikkhu abhikkante paṭikkante sampajānakārī hoti, ālokite vilokite sampajānakārī hoti, samiñjite pasārite sampajānakārī hoti, saṅghāṭipattacīvaradhāraṇe sampajānakārī hoti, asite pīte khāyite sāyite sampajānakārī hoti, uccārapassāvakamme sampajānakārī hoti, gate ṭhite nisinne sutte jāgarite bhāsite tuṇhībhāve sampajānakārī hoti."</w:t>
      </w:r>
    </w:p>
    <w:p>
      <w:pPr>
        <w:spacing w:before="40" w:after="80"/>
        <w:ind w:left="283"/>
        <w:shd w:val="clear" w:color="auto" w:fill="EEF2F8"/>
        <w:pBdr>
          <w:left w:val="single" w:sz="20" w:space="6" w:color="1F3864"/>
        </w:pBdr>
      </w:pPr>
      <w:r>
        <w:rPr>
          <w:sz w:val="20"/>
        </w:rPr>
        <w:t>"再者，诸比库，比库在前进、返回时作正知，向前看、向旁看时作正知，屈、伸[手足]时作正知，持桑喀帝、钵与衣时作正知，食、饮、嚼、尝时作正知，大便、小便时作正知，行走、站立、坐着、睡眠、觉醒、说话、沉默时作正知。"</w:t>
      </w:r>
    </w:p>
    <w:p>
      <w:pPr>
        <w:spacing w:before="40" w:after="80"/>
        <w:ind w:left="283"/>
        <w:shd w:val="clear" w:color="auto" w:fill="EEF2F8"/>
        <w:pBdr>
          <w:left w:val="single" w:sz="20" w:space="6" w:color="1F3864"/>
        </w:pBdr>
      </w:pPr>
      <w:r>
        <w:rPr>
          <w:sz w:val="20"/>
        </w:rPr>
        <w:t>在此，向前即前进，折返即返回。此二者亦可见于威仪路部分。</w:t>
      </w:r>
    </w:p>
    <w:p>
      <w:pPr>
        <w:spacing w:before="40" w:after="80"/>
        <w:ind w:left="283"/>
        <w:shd w:val="clear" w:color="auto" w:fill="EEF2F8"/>
        <w:pBdr>
          <w:left w:val="single" w:sz="20" w:space="6" w:color="1F3864"/>
        </w:pBdr>
      </w:pPr>
      <w:r>
        <w:rPr>
          <w:sz w:val="20"/>
        </w:rPr>
        <w:t>行走之时，将身体移至前方或使身体向前移动即前进，从那里折返即返回。</w:t>
      </w:r>
    </w:p>
    <w:p>
      <w:pPr>
        <w:spacing w:before="40" w:after="80"/>
        <w:ind w:left="283"/>
        <w:shd w:val="clear" w:color="auto" w:fill="EEF2F8"/>
        <w:pBdr>
          <w:left w:val="single" w:sz="20" w:space="6" w:color="1F3864"/>
        </w:pBdr>
      </w:pPr>
      <w:r>
        <w:rPr>
          <w:sz w:val="20"/>
        </w:rPr>
        <w:t>站立之时，令身体前屈即前进，令身体后弯、折回即返回。</w:t>
      </w:r>
    </w:p>
    <w:p>
      <w:pPr>
        <w:spacing w:before="40" w:after="80"/>
        <w:ind w:left="283"/>
        <w:shd w:val="clear" w:color="auto" w:fill="EEF2F8"/>
        <w:pBdr>
          <w:left w:val="single" w:sz="20" w:space="6" w:color="1F3864"/>
        </w:pBdr>
      </w:pPr>
      <w:r>
        <w:rPr>
          <w:sz w:val="20"/>
        </w:rPr>
        <w:t>坐着之时，移至座位前方即前进，移回至座位后方即返回。</w:t>
      </w:r>
    </w:p>
    <w:p>
      <w:pPr>
        <w:spacing w:before="40" w:after="80"/>
        <w:ind w:left="283"/>
        <w:shd w:val="clear" w:color="auto" w:fill="EEF2F8"/>
        <w:pBdr>
          <w:left w:val="single" w:sz="20" w:space="6" w:color="1F3864"/>
        </w:pBdr>
      </w:pPr>
      <w:r>
        <w:rPr>
          <w:sz w:val="20"/>
        </w:rPr>
        <w:t>躺卧之阐述亦相同。</w:t>
      </w:r>
    </w:p>
    <w:p>
      <w:pPr>
        <w:spacing w:before="40" w:after="80"/>
        <w:ind w:left="283"/>
        <w:shd w:val="clear" w:color="auto" w:fill="EEF2F8"/>
        <w:pBdr>
          <w:left w:val="single" w:sz="20" w:space="6" w:color="1F3864"/>
        </w:pBdr>
      </w:pPr>
      <w:r>
        <w:rPr>
          <w:sz w:val="20"/>
        </w:rPr>
        <w:t>"比库作正知"，即毫无间断地以正知而做任何事。禅修者唯以正知而修习，若于前进、返回之时无正知，则修习将无所得。</w:t>
      </w:r>
    </w:p>
    <w:p>
      <w:pPr>
        <w:spacing w:before="40" w:after="80"/>
        <w:ind w:left="283"/>
        <w:shd w:val="clear" w:color="auto" w:fill="EEF2F8"/>
        <w:pBdr>
          <w:left w:val="single" w:sz="20" w:space="6" w:color="1F3864"/>
        </w:pBdr>
      </w:pPr>
      <w:r>
        <w:rPr>
          <w:sz w:val="20"/>
        </w:rPr>
        <w:t>有四种正知：</w:t>
      </w:r>
    </w:p>
    <w:p>
      <w:pPr>
        <w:spacing w:before="40" w:after="80"/>
        <w:ind w:left="283"/>
        <w:shd w:val="clear" w:color="auto" w:fill="EEF2F8"/>
        <w:pBdr>
          <w:left w:val="single" w:sz="20" w:space="6" w:color="1F3864"/>
        </w:pBdr>
      </w:pPr>
      <w:r>
        <w:rPr>
          <w:sz w:val="20"/>
        </w:rPr>
        <w:t>1. 有益正知(sātthaka sampajañña)； 2. 适宜正知(sappāya sampajañña)； 3. 行处正知(gocara sampajañña)； 4. 无痴正知(asammoha sampajañña)。</w:t>
      </w:r>
    </w:p>
    <w:p>
      <w:r>
        <w:rPr>
          <w:b/>
          <w:sz w:val="21"/>
        </w:rPr>
        <w:t>二、一）有益正知（定义与佛塔之例）</w:t>
      </w:r>
    </w:p>
    <w:p>
      <w:pPr>
        <w:spacing w:before="40" w:after="80"/>
        <w:ind w:left="283"/>
        <w:shd w:val="clear" w:color="auto" w:fill="EEF2F8"/>
        <w:pBdr>
          <w:left w:val="single" w:sz="20" w:space="6" w:color="1F3864"/>
        </w:pBdr>
      </w:pPr>
      <w:r>
        <w:rPr>
          <w:sz w:val="20"/>
        </w:rPr>
        <w:t>于此四种正知当中，有益正知即以思惟诸如“前进是否有益”等，而以利益正知。当此“前进”的想法生起之时，禅修者不应受此想法影响而即刻前进，应先思惟前进是否有益。</w:t>
      </w:r>
    </w:p>
    <w:p>
      <w:pPr>
        <w:spacing w:before="40" w:after="80"/>
        <w:ind w:left="283"/>
        <w:shd w:val="clear" w:color="auto" w:fill="EEF2F8"/>
        <w:pBdr>
          <w:left w:val="single" w:sz="20" w:space="6" w:color="1F3864"/>
        </w:pBdr>
      </w:pPr>
      <w:r>
        <w:rPr>
          <w:sz w:val="20"/>
        </w:rPr>
        <w:t>在此，“有益”乃依法之增益而论，法即善法。藉由朝拜佛塔、菩提树、僧团、长老及随观墓地的尸体、白骨等不净而成就善法。</w:t>
      </w:r>
    </w:p>
    <w:p>
      <w:pPr>
        <w:spacing w:before="40" w:after="80"/>
        <w:ind w:left="283"/>
        <w:shd w:val="clear" w:color="auto" w:fill="EEF2F8"/>
        <w:pBdr>
          <w:left w:val="single" w:sz="20" w:space="6" w:color="1F3864"/>
        </w:pBdr>
      </w:pPr>
      <w:r>
        <w:rPr>
          <w:sz w:val="20"/>
        </w:rPr>
        <w:t>藉由朝拜佛塔实为有益，然而，当遇到众人向佛塔作大布施之时，众人聚集于此，诸男女装扮如彩绘陶俑那般。比库在此或对可爱所缘生贪，或对可厌所缘生瞋，或因邪见而生痴。若如此，则此地为不适宜。</w:t>
      </w:r>
    </w:p>
    <w:p>
      <w:pPr>
        <w:spacing w:before="40" w:after="80"/>
        <w:ind w:left="283"/>
        <w:shd w:val="clear" w:color="auto" w:fill="EEF2F8"/>
        <w:pBdr>
          <w:left w:val="single" w:sz="20" w:space="6" w:color="1F3864"/>
        </w:pBdr>
      </w:pPr>
      <w:r>
        <w:rPr>
          <w:sz w:val="20"/>
        </w:rPr>
        <w:t>若有触犯邪淫罪或危害清净梵行的风险，则此圣地实为不适宜。</w:t>
      </w:r>
    </w:p>
    <w:p>
      <w:pPr>
        <w:spacing w:before="40" w:after="80"/>
        <w:ind w:left="283"/>
        <w:shd w:val="clear" w:color="auto" w:fill="EEF2F8"/>
        <w:pBdr>
          <w:left w:val="single" w:sz="20" w:space="6" w:color="1F3864"/>
        </w:pBdr>
      </w:pPr>
      <w:r>
        <w:rPr>
          <w:sz w:val="20"/>
        </w:rPr>
        <w:t>无此风险之时，该地方为适宜之处。</w:t>
      </w:r>
    </w:p>
    <w:p>
      <w:r>
        <w:rPr>
          <w:b/>
          <w:sz w:val="21"/>
        </w:rPr>
        <w:t>三、行处正知：四种比库与第四种比库</w:t>
      </w:r>
    </w:p>
    <w:p>
      <w:pPr>
        <w:spacing w:before="40" w:after="80"/>
        <w:ind w:left="283"/>
        <w:shd w:val="clear" w:color="auto" w:fill="EEF2F8"/>
        <w:pBdr>
          <w:left w:val="single" w:sz="20" w:space="6" w:color="1F3864"/>
        </w:pBdr>
      </w:pPr>
      <w:r>
        <w:rPr>
          <w:sz w:val="20"/>
        </w:rPr>
        <w:t>若要完全理解行处正知，应了知如下四种比库：</w:t>
      </w:r>
    </w:p>
    <w:p>
      <w:pPr>
        <w:spacing w:before="40" w:after="80"/>
        <w:ind w:left="283"/>
        <w:shd w:val="clear" w:color="auto" w:fill="EEF2F8"/>
        <w:pBdr>
          <w:left w:val="single" w:sz="20" w:space="6" w:color="1F3864"/>
        </w:pBdr>
      </w:pPr>
      <w:r>
        <w:rPr>
          <w:sz w:val="20"/>
        </w:rPr>
        <w:t>1. 第一种比库于前往托钵途中持业处，返回时则未持业处； 2. 第二种比库于前往托钵途中未持业处，而返回时持业处； 3. 第三种比库于前往托钵途中未持业处，返回时亦未持业处； 4. 第四种比库于前往托钵途中持业处，返回时亦持业处，此即是履行往返义务(gata-paccāgata-vatta)者。</w:t>
      </w:r>
    </w:p>
    <w:p>
      <w:pPr>
        <w:spacing w:before="40" w:after="80"/>
        <w:ind w:left="283"/>
        <w:shd w:val="clear" w:color="auto" w:fill="EEF2F8"/>
        <w:pBdr>
          <w:left w:val="single" w:sz="20" w:space="6" w:color="1F3864"/>
        </w:pBdr>
      </w:pPr>
      <w:r>
        <w:rPr>
          <w:sz w:val="20"/>
        </w:rPr>
        <w:t>于托钵往返途中皆持业处者，自始至终忆念其业处。良家子为培育美德，故于佛陀教法之中出家成为无家者，当他们以十人、二十人、五十人、百人群居之时，即以此语达成共识："诸贤友，你等出家非因遭债主逼迫，非因畏惧王之刑罚，非因饥荒等难以谋生，而是因为想要获得解脱。因此，若于行走时烦恼生起，则于行走时止息之；若于站立时烦恼生起，则于站立时止息之；若于坐着时烦恼生起，则于坐着时止息之；若于躺卧时烦恼生起，则于躺卧时止息之。"</w:t>
      </w:r>
    </w:p>
    <w:p>
      <w:pPr>
        <w:spacing w:before="40" w:after="80"/>
        <w:ind w:left="283"/>
        <w:shd w:val="clear" w:color="auto" w:fill="EEF2F8"/>
        <w:pBdr>
          <w:left w:val="single" w:sz="20" w:space="6" w:color="1F3864"/>
        </w:pBdr>
      </w:pPr>
      <w:r>
        <w:rPr>
          <w:sz w:val="20"/>
        </w:rPr>
        <w:t>达成此共识后，当他们入村托钵，若烦恼生起于其中某人心里，他即于当下行走时止息烦恼。如何止息？他仅忆念业处。若做不到，便止步，其后的跟随者亦随之止步。他思惟："诸比库皆知我心不净，此于我实非适宜！"如是，他自省并培育观智而证入圣境(ariyabhūmi)。</w:t>
      </w:r>
    </w:p>
    <w:p>
      <w:pPr>
        <w:spacing w:before="40" w:after="80"/>
        <w:ind w:left="283"/>
        <w:shd w:val="clear" w:color="auto" w:fill="EEF2F8"/>
        <w:pBdr>
          <w:left w:val="single" w:sz="20" w:space="6" w:color="1F3864"/>
        </w:pBdr>
      </w:pPr>
      <w:r>
        <w:rPr>
          <w:sz w:val="20"/>
        </w:rPr>
        <w:t>在证入圣境前，止息烦恼后，他继续忆念业处。若心未回归业处，则他不应举足；若失念前行，则返回至先前驻足处。</w:t>
      </w:r>
    </w:p>
    <w:p>
      <w:pPr>
        <w:spacing w:before="40" w:after="80"/>
        <w:ind w:left="283"/>
        <w:shd w:val="clear" w:color="auto" w:fill="EEF2F8"/>
        <w:pBdr>
          <w:left w:val="single" w:sz="20" w:space="6" w:color="1F3864"/>
        </w:pBdr>
      </w:pPr>
      <w:r>
        <w:rPr>
          <w:sz w:val="20"/>
        </w:rPr>
        <w:t>坚毅实为必需。在《大念处经》的每一种念处中，佛陀皆教导比库应当以热忱、正知、具念而修习，此三要素关键无比。对于证悟涅槃，这实为必需。故禅修者应当于一切威仪中培育之。</w:t>
      </w:r>
    </w:p>
    <w:p>
      <w:r>
        <w:rPr>
          <w:b/>
          <w:sz w:val="21"/>
        </w:rPr>
        <w:t>四、廊住者马哈普瑟长老：十九年的且停且走</w:t>
      </w:r>
    </w:p>
    <w:p>
      <w:pPr>
        <w:spacing w:before="40" w:after="80"/>
        <w:ind w:left="283"/>
        <w:shd w:val="clear" w:color="auto" w:fill="EEF2F8"/>
        <w:pBdr>
          <w:left w:val="single" w:sz="20" w:space="6" w:color="1F3864"/>
        </w:pBdr>
      </w:pPr>
      <w:r>
        <w:rPr>
          <w:sz w:val="20"/>
        </w:rPr>
        <w:t>马哈普瑟长老(Mahāphussa Thera)是一位廊住者，他履行往返义务十九年。农夫、播种者、打谷者等人见到长老如此行走便说："这位长老且停且走，何故如此？他迷路了？或是丢失了何物？"</w:t>
      </w:r>
    </w:p>
    <w:p>
      <w:pPr>
        <w:spacing w:before="40" w:after="80"/>
        <w:ind w:left="283"/>
        <w:shd w:val="clear" w:color="auto" w:fill="EEF2F8"/>
        <w:pBdr>
          <w:left w:val="single" w:sz="20" w:space="6" w:color="1F3864"/>
        </w:pBdr>
      </w:pPr>
      <w:r>
        <w:rPr>
          <w:sz w:val="20"/>
        </w:rPr>
        <w:t>长老唯践行其沙门法——戒、定、慧，忆念业处而不在意人们的谈论。在二十年内，他证得阿拉汉果。</w:t>
      </w:r>
    </w:p>
    <w:p>
      <w:pPr>
        <w:spacing w:before="40" w:after="80"/>
        <w:ind w:left="283"/>
        <w:shd w:val="clear" w:color="auto" w:fill="EEF2F8"/>
        <w:pBdr>
          <w:left w:val="single" w:sz="20" w:space="6" w:color="1F3864"/>
        </w:pBdr>
      </w:pPr>
      <w:r>
        <w:rPr>
          <w:sz w:val="20"/>
        </w:rPr>
        <w:t>在长老证悟阿拉汉那晚，一位天人立于其经行道一端，以手指放出光明。四大天王、诸天之王沙格(Sakka)、萨杭巴帝梵天(Sahampati Brahmā)前来侍奉长老。另一位长老，即林野住者马哈帝思长老见此光明，故隔日前来阿拉汉长老处问询："昨夜有光明现于你的住所周遭，尊者，请问那是什么？"</w:t>
      </w:r>
    </w:p>
    <w:p>
      <w:pPr>
        <w:spacing w:before="40" w:after="80"/>
        <w:ind w:left="283"/>
        <w:shd w:val="clear" w:color="auto" w:fill="EEF2F8"/>
        <w:pBdr>
          <w:left w:val="single" w:sz="20" w:space="6" w:color="1F3864"/>
        </w:pBdr>
      </w:pPr>
      <w:r>
        <w:rPr>
          <w:sz w:val="20"/>
        </w:rPr>
        <w:t>为了转移话题，阿拉汉长老说道："灯火之光、珠宝之光等皆是光。"马哈帝思长老追问道："你在保守着一些秘密。"阿拉汉长老只好告知马哈帝思长老他的证悟。</w:t>
      </w:r>
    </w:p>
    <w:p>
      <w:pPr>
        <w:spacing w:before="40" w:after="80"/>
        <w:ind w:left="283"/>
        <w:shd w:val="clear" w:color="auto" w:fill="EEF2F8"/>
        <w:pBdr>
          <w:left w:val="single" w:sz="20" w:space="6" w:color="1F3864"/>
        </w:pBdr>
      </w:pPr>
      <w:r>
        <w:rPr>
          <w:sz w:val="20"/>
        </w:rPr>
        <w:t>应当效仿此典范，不应夸耀自己的禅修成果。夸耀实属无益。因为总会有一些人相信，一些人不相信，这将导致问题产生。故无需告知他人自己的证悟，教导他人佛法是为更佳。</w:t>
      </w:r>
    </w:p>
    <w:p>
      <w:r>
        <w:rPr>
          <w:b/>
          <w:sz w:val="21"/>
        </w:rPr>
        <w:t>◈扩展段落</w:t>
      </w:r>
      <w:r>
        <w:rPr>
          <w:sz w:val="21"/>
        </w:rPr>
        <w:t>（可选）</w:t>
      </w:r>
    </w:p>
    <w:p>
      <w:r>
        <w:rPr>
          <w:b/>
          <w:sz w:val="21"/>
        </w:rPr>
        <w:t>五（◈扩展）、无痴正知：行走时的五个问题</w:t>
      </w:r>
    </w:p>
    <w:p>
      <w:pPr>
        <w:spacing w:before="40" w:after="80"/>
        <w:ind w:left="283"/>
        <w:shd w:val="clear" w:color="auto" w:fill="EEF2F8"/>
        <w:pBdr>
          <w:left w:val="single" w:sz="20" w:space="6" w:color="1F3864"/>
        </w:pBdr>
      </w:pPr>
      <w:r>
        <w:rPr>
          <w:sz w:val="20"/>
        </w:rPr>
        <w:t>无痴正知乃针对观禅修习者而说，于前进等时不迷惑即是无痴正知。</w:t>
      </w:r>
    </w:p>
    <w:p>
      <w:pPr>
        <w:spacing w:before="40" w:after="80"/>
        <w:ind w:left="283"/>
        <w:shd w:val="clear" w:color="auto" w:fill="EEF2F8"/>
        <w:pBdr>
          <w:left w:val="single" w:sz="20" w:space="6" w:color="1F3864"/>
        </w:pBdr>
      </w:pPr>
      <w:r>
        <w:rPr>
          <w:sz w:val="20"/>
        </w:rPr>
        <w:t>应如是理解：盲冥凡夫于前进或返回之时愚痴地相信"自我在前进"，或"此前进行为由自我产生"，或"我在前进"，或"此前进行为由我产生"，诸如此类。于此教法之中，不迷惑的比库如此思惟：当人生起'我要前进'的想法时，其心生风界生起而产生身表，如是，藉此心生风界的推动、扩散，故身前行。</w:t>
      </w:r>
    </w:p>
    <w:p>
      <w:pPr>
        <w:spacing w:before="40" w:after="80"/>
        <w:ind w:left="283"/>
        <w:shd w:val="clear" w:color="auto" w:fill="EEF2F8"/>
        <w:pBdr>
          <w:left w:val="single" w:sz="20" w:space="6" w:color="1F3864"/>
        </w:pBdr>
      </w:pPr>
      <w:r>
        <w:rPr>
          <w:sz w:val="20"/>
        </w:rPr>
        <w:t>在任一步骤生起的名色法不会持续至下一步骤，它们以几节、几段、几部分的形式生起之后，便在其生起之处迅速坏灭，如同芝麻籽被丢入热锅中即破裂。如此，谁是那前行者？那是谁的前行？依究竟谛，所发生的仅仅是名色法以行、立、坐、卧的方式现起而已。</w:t>
      </w:r>
    </w:p>
    <w:p>
      <w:pPr>
        <w:spacing w:before="40" w:after="80"/>
        <w:ind w:left="283"/>
        <w:shd w:val="clear" w:color="auto" w:fill="EEF2F8"/>
        <w:pBdr>
          <w:left w:val="single" w:sz="20" w:space="6" w:color="1F3864"/>
        </w:pBdr>
      </w:pPr>
      <w:r>
        <w:rPr>
          <w:sz w:val="20"/>
        </w:rPr>
        <w:t>心路即如河流，一弹指刹那即有万亿心识即生即灭29，若非证入灭定或投生为无想有情或证入般涅槃，则它永不停歇。如今你正在积累善法、巴拉密，若于行走之时辨识名色法哪怕一秒或一分钟，即有许多万亿善法即生即灭，如河流般。若修习一小时，所累积的善法则无以计数，如同无以计数的雨滴汇成小溪或河流那般。此无量巴拉密可于轮回中产生无量善果并支助你证悟涅槃。故于行、住、返回等一切威仪中，若能够，便应谦恭地辨识名色法；应缓慢前进与返回，禅修者应使每一动作缓慢进行。</w:t>
      </w:r>
    </w:p>
    <w:p>
      <w:r>
        <w:rPr>
          <w:b/>
          <w:sz w:val="21"/>
        </w:rPr>
        <w:t>六（◈扩展）、格兰巴浅滩处寺院的五十位比库</w:t>
      </w:r>
    </w:p>
    <w:p>
      <w:pPr>
        <w:spacing w:before="40" w:after="80"/>
        <w:ind w:left="283"/>
        <w:shd w:val="clear" w:color="auto" w:fill="EEF2F8"/>
        <w:pBdr>
          <w:left w:val="single" w:sz="20" w:space="6" w:color="1F3864"/>
        </w:pBdr>
      </w:pPr>
      <w:r>
        <w:rPr>
          <w:sz w:val="20"/>
        </w:rPr>
        <w:t>我将讲述另一故事，关于在格兰巴浅滩(Galambatittha)处某寺院度雨安居的五十位比库。阳历七月(āsāḷha)的月圆日，他们达成此共识："在证得阿拉汉果之前，彼此互不交谈。"</w:t>
      </w:r>
    </w:p>
    <w:p>
      <w:pPr>
        <w:spacing w:before="40" w:after="80"/>
        <w:ind w:left="283"/>
        <w:shd w:val="clear" w:color="auto" w:fill="EEF2F8"/>
        <w:pBdr>
          <w:left w:val="single" w:sz="20" w:space="6" w:color="1F3864"/>
        </w:pBdr>
      </w:pPr>
      <w:r>
        <w:rPr>
          <w:sz w:val="20"/>
        </w:rPr>
        <w:t>此诸比库入村托钵时以水灌满口，若有人询问他们日期等问题，他们便将水吞下后答复之。若无此等问题，则于返程时，他们将水吐于村口并离去。</w:t>
      </w:r>
    </w:p>
    <w:p>
      <w:pPr>
        <w:spacing w:before="40" w:after="80"/>
        <w:ind w:left="283"/>
        <w:shd w:val="clear" w:color="auto" w:fill="EEF2F8"/>
        <w:pBdr>
          <w:left w:val="single" w:sz="20" w:space="6" w:color="1F3864"/>
        </w:pBdr>
      </w:pPr>
      <w:r>
        <w:rPr>
          <w:sz w:val="20"/>
        </w:rPr>
        <w:t>村民们见到水痕便知"今天来了一位、今天来了两位……"众人思惟："是何缘故此诸比库不与我们交谈，彼此亦不交谈？他们互不交谈必因曾发生争吵故。"于是他们说："走吧！我们应劝他们互相原谅。"如是，众人前往寺院。在那里，他们不见任何两位比库聚集，人群中的智者说道："善人们，好争吵者的居住处并非如此！佛塔与菩提树庭台被打扫干净，扫帚整齐摆放，洗漱与饮用之水皆已备妥。"故众人离去。该寺院的比库们在三个月内皆证得阿拉汉果，并举行了无比清净的邀请(pavāraṇa，古译自恣)甘马。</w:t>
      </w:r>
    </w:p>
    <w:p>
      <w:r>
        <w:rPr>
          <w:b/>
          <w:sz w:val="21"/>
        </w:rPr>
        <w:t>七（◈扩展）、四种正知的四个阶段与小结</w:t>
      </w:r>
    </w:p>
    <w:p>
      <w:pPr>
        <w:spacing w:before="40" w:after="80"/>
        <w:ind w:left="283"/>
        <w:shd w:val="clear" w:color="auto" w:fill="EEF2F8"/>
        <w:pBdr>
          <w:left w:val="single" w:sz="20" w:space="6" w:color="1F3864"/>
        </w:pBdr>
      </w:pPr>
      <w:r>
        <w:rPr>
          <w:sz w:val="20"/>
        </w:rPr>
        <w:t>如此，或于内身随观身而住，或于外身随观身而住，或于内外身随观身而住。</w:t>
      </w:r>
    </w:p>
    <w:p>
      <w:pPr>
        <w:spacing w:before="40" w:after="80"/>
        <w:ind w:left="283"/>
        <w:shd w:val="clear" w:color="auto" w:fill="EEF2F8"/>
        <w:pBdr>
          <w:left w:val="single" w:sz="20" w:space="6" w:color="1F3864"/>
        </w:pBdr>
      </w:pPr>
      <w:r>
        <w:rPr>
          <w:sz w:val="20"/>
        </w:rPr>
        <w:t>换言之，即五蕴。故禅修者应辨识内五蕴、外五蕴，并于一座之中辨识内、外五蕴。</w:t>
      </w:r>
    </w:p>
    <w:p>
      <w:pPr>
        <w:spacing w:before="40" w:after="80"/>
        <w:ind w:left="283"/>
        <w:shd w:val="clear" w:color="auto" w:fill="EEF2F8"/>
        <w:pBdr>
          <w:left w:val="single" w:sz="20" w:space="6" w:color="1F3864"/>
        </w:pBdr>
      </w:pPr>
      <w:r>
        <w:rPr>
          <w:sz w:val="20"/>
        </w:rPr>
        <w:t>或于身随观生法而住，或于身随观灭法而住，或于身随观生灭法而住。</w:t>
      </w:r>
    </w:p>
    <w:p>
      <w:pPr>
        <w:spacing w:before="40" w:after="80"/>
        <w:ind w:left="283"/>
        <w:shd w:val="clear" w:color="auto" w:fill="EEF2F8"/>
        <w:pBdr>
          <w:left w:val="single" w:sz="20" w:space="6" w:color="1F3864"/>
        </w:pBdr>
      </w:pPr>
      <w:r>
        <w:rPr>
          <w:sz w:val="20"/>
        </w:rPr>
        <w:t>于此阶段，禅修者须辨识缘生灭与刹那生灭。</w:t>
      </w:r>
    </w:p>
    <w:p>
      <w:pPr>
        <w:spacing w:before="40" w:after="80"/>
        <w:ind w:left="283"/>
        <w:shd w:val="clear" w:color="auto" w:fill="EEF2F8"/>
        <w:pBdr>
          <w:left w:val="single" w:sz="20" w:space="6" w:color="1F3864"/>
        </w:pBdr>
      </w:pPr>
      <w:r>
        <w:rPr>
          <w:sz w:val="20"/>
        </w:rPr>
        <w:t>"他现起'有身'之念，只是为了智与忆念的程度。"此处包含坏灭智至行舍智之高阶观智。于此阶段，比库仅见究竟名色法坏灭而已。</w:t>
      </w:r>
    </w:p>
    <w:p>
      <w:pPr>
        <w:spacing w:before="40" w:after="80"/>
        <w:ind w:left="283"/>
        <w:shd w:val="clear" w:color="auto" w:fill="EEF2F8"/>
        <w:pBdr>
          <w:left w:val="single" w:sz="20" w:space="6" w:color="1F3864"/>
        </w:pBdr>
      </w:pPr>
      <w:r>
        <w:rPr>
          <w:sz w:val="20"/>
        </w:rPr>
        <w:t>"他无所依而住，对世间任何皆不执取。"当观智成熟，圣道、圣果将以涅槃为所缘而生起，终证阿拉汉果后，他无所依而安住，对五蕴世间的任何皆不执取。</w:t>
      </w:r>
    </w:p>
    <w:p>
      <w:pPr>
        <w:spacing w:before="40" w:after="80"/>
        <w:ind w:left="283"/>
        <w:shd w:val="clear" w:color="auto" w:fill="EEF2F8"/>
        <w:pBdr>
          <w:left w:val="single" w:sz="20" w:space="6" w:color="1F3864"/>
        </w:pBdr>
      </w:pPr>
      <w:r>
        <w:rPr>
          <w:sz w:val="20"/>
        </w:rPr>
        <w:t>最后，佛陀总结本章道：</w:t>
      </w:r>
    </w:p>
    <w:p>
      <w:pPr>
        <w:spacing w:before="40" w:after="80"/>
        <w:ind w:left="283"/>
        <w:shd w:val="clear" w:color="auto" w:fill="EEF2F8"/>
        <w:pBdr>
          <w:left w:val="single" w:sz="20" w:space="6" w:color="1F3864"/>
        </w:pBdr>
      </w:pPr>
      <w:r>
        <w:rPr>
          <w:sz w:val="20"/>
        </w:rPr>
        <w:t>"Evampi kho, bhikkhave, bhikkhu kāye kāyānupassī viharati."</w:t>
      </w:r>
    </w:p>
    <w:p>
      <w:pPr>
        <w:spacing w:before="40" w:after="80"/>
        <w:ind w:left="283"/>
        <w:shd w:val="clear" w:color="auto" w:fill="EEF2F8"/>
        <w:pBdr>
          <w:left w:val="single" w:sz="20" w:space="6" w:color="1F3864"/>
        </w:pBdr>
      </w:pPr>
      <w:r>
        <w:rPr>
          <w:sz w:val="20"/>
        </w:rPr>
        <w:t>"诸比库，比库乃如此于身随观身而住。"</w:t>
      </w:r>
    </w:p>
    <w:p>
      <w:pPr>
        <w:spacing w:before="40" w:after="80"/>
        <w:ind w:left="283"/>
        <w:shd w:val="clear" w:color="auto" w:fill="EEF2F8"/>
        <w:pBdr>
          <w:left w:val="single" w:sz="20" w:space="6" w:color="1F3864"/>
        </w:pBdr>
      </w:pPr>
      <w:r>
        <w:rPr>
          <w:sz w:val="20"/>
        </w:rPr>
        <w:t>此即以正知而随观身。在此，五取蕴乃苦谛；无明、爱、取、行、业乃集谛；苦谛与集谛之灭尽乃灭谛；知苦谛，断集谛，以灭谛为所缘的八支圣道即道谛。了知此四谛者，可脱离轮回。</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（主持人先分享自己的，然后按顺序轮流。这一轮只说不评论。）</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四种正知——有益、适宜、行处、无痴——对照你自己最近的一个真实选择（答应一个邀约、点开一个App、走进一个群、说一句想说的话），你最常缺的是哪一种？如果当时“先问一句”，事情会有什么不同？（提示：可回到材料①“虚拟空间的前进返回”与材料②“大长老重弯手臂”两段；没有标准答案，对照生活说感受即可）</w:t>
      </w:r>
    </w:p>
    <w:p>
      <w:pPr>
        <w:ind w:left="340"/>
      </w:pPr>
      <w:r>
        <w:rPr>
          <w:color w:val="1F3864"/>
          <w:sz w:val="21"/>
        </w:rPr>
        <w:t xml:space="preserve">• </w:t>
      </w:r>
      <w:r>
        <w:rPr>
          <w:b/>
          <w:sz w:val="21"/>
        </w:rPr>
        <w:t>问题②（◈选答）</w:t>
      </w:r>
      <w:r>
        <w:rPr>
          <w:sz w:val="21"/>
        </w:rPr>
        <w:t>：读书会05讲过“日常生活中的正念正知”，本周我们把它放回身念处的框架里——原文里行处正知连着业处与止观，无痴正知直指“没有谁在走”。对照你自己的体会：哪一部分是“生活好习惯”，哪一部分开始变成“修行”？这两层对你来说，界线在哪里？</w:t>
      </w:r>
    </w:p>
    <w:p>
      <w:pPr>
        <w:ind w:left="340"/>
      </w:pPr>
      <w:r>
        <w:rPr>
          <w:color w:val="1F3864"/>
          <w:sz w:val="21"/>
        </w:rPr>
        <w:t xml:space="preserve">• </w:t>
      </w:r>
      <w:r>
        <w:rPr>
          <w:b/>
          <w:sz w:val="21"/>
        </w:rPr>
        <w:t>问题③（◈选答，时间富余或大家感兴趣时讨论）</w:t>
      </w:r>
      <w:r>
        <w:rPr>
          <w:sz w:val="21"/>
        </w:rPr>
        <w:t>：义注与讲记里有一批“履行往返义务”的榜样——马哈普瑟长老且停且走十九年、大龙长老七年立行、五十位比库含一口水托钵。哪些做法今天可以直接搬用，哪些属于那个时代的精进方式？如果这周只学一招，你选哪一个，用在哪一个固定时刻？</w:t>
      </w:r>
    </w:p>
    <w:p>
      <w:pPr>
        <w:spacing w:before="40" w:after="80"/>
        <w:ind w:left="283"/>
        <w:shd w:val="clear" w:color="auto" w:fill="EEF2F8"/>
        <w:pBdr>
          <w:left w:val="single" w:sz="20" w:space="6" w:color="1F3864"/>
        </w:pBdr>
      </w:pPr>
      <w:r>
        <w:rPr>
          <w:b/>
          <w:sz w:val="20"/>
        </w:rPr>
        <w:t>分层追问</w:t>
      </w:r>
      <w:r>
        <w:rPr>
          <w:sz w:val="20"/>
        </w:rPr>
        <w:t>（可视时间取用，由浅入深）： - 【现象】四种正知里，「有益」「适宜」「行处」「无痴」，你觉得哪一个最难在日常做到？ - 【影响】缺了正知的动作，往往在什么时候给你带来麻烦？ - 【应对】这周挑一个最常做的小动作，你打算怎么把「先想一下」放进去？</w:t>
      </w:r>
    </w:p>
    <w:p>
      <w:pPr>
        <w:spacing w:before="160" w:after="80"/>
      </w:pPr>
      <w:r>
        <w:rPr>
          <w:rFonts w:ascii="Microsoft YaHei" w:hAnsi="Microsoft YaHei" w:eastAsia="Microsoft YaHei"/>
          <w:b/>
          <w:color w:val="1F3864"/>
          <w:sz w:val="28"/>
        </w:rPr>
        <w:t>🧘 禅修练习（15 min）：动作中四正知检视引导（起身·行走·就座）</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本引导词为照读版（依本周共读原文整理而成；括号内为操作提示与停顿，不念出来）。照读约5分钟，练习约10分钟。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请大家自然地坐好，让臀部坐稳，轻轻闭上眼睛，先做三次深长的呼吸，回到鼻端的气息上，安安静静地坐一分钟。（停顿约1分钟） 现在，我们不急着起身。先在心里问第一组问题——这是有益正知：待一会儿要起身走动，是为了什么？如果只是坐久了想活动一下，那也是有益的；如果你心里其实想去看看手机，那就诚实地知道它。（停顿10秒） 再问第二组问题——这是适宜正知：现在这个时间、这个场合，起身走动合适吗？会不会碰到别人、打扰别人？确认过后，我们再动。（停顿10秒） 好，现在准备起身。在心里先说一句：“我要起身。”然后慢慢地站起来，尽量让动作慢到你能知道它的全过程：重心移到脚上，膝盖伸直，身体立起。（停顿，等大家完成） 站好之后，就在原地走三到五步。每一步都知道脚的抬起、移动、落下。走两三步就停下来一次，问自己第三句话——这是行处正知：刚才这几步，我的心回到呼吸上了吗？还是完全被念头带走了？如果发现走丢了，没有关系，就像那位大长老一样，退回原地，重新来一遍。（练习约2分钟） 现在我们练习就座。走到自己的座位前，先站定，心里说一句：“我要坐下。”然后慢慢坐下，知道身体下降、臀部接触坐垫、姿势调整稳定。（停顿，等大家完成） 坐好之后，回到呼吸上。最后问第四句——这是无痴正知的入门：刚才的起身、行走、就座，是谁在做？我们暂时不用回答，只是把这个问题放在心里，知道：那里有“我要起身”的心，有风界的推动，有身体的动作——先这样观察就够了。（停顿约2分钟） 好，现在轻轻动一动手指和脚趾，搓搓手掌，把温热的手掌敷在眼睛上，慢慢睁开眼睛。 这就是我们本周的练习：把“起身—行走—就座”这一小段路，变成四句问句的道场。今天不要求做得标准——从座位上站起来这件事，我们今天每个人至少还会做很多次，每一次都是练习的机会。</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①《2024百花古寺禅修营18-《大念处经》讲记15-古源尊者-20240222》，media_id：soundrecording_d0dd1c0cd17209afe241ece24bf6b7b4_1b74c26b7e7ec1d295dbc50887f723267439961422831605，未共读，照录——数息时如何对治外念）：</w:t>
      </w:r>
    </w:p>
    <w:p>
      <w:pPr>
        <w:spacing w:before="40" w:after="80"/>
        <w:ind w:left="283"/>
        <w:shd w:val="clear" w:color="auto" w:fill="EEF2F8"/>
        <w:pBdr>
          <w:left w:val="single" w:sz="20" w:space="6" w:color="1F3864"/>
        </w:pBdr>
      </w:pPr>
      <w:r>
        <w:rPr>
          <w:sz w:val="20"/>
        </w:rPr>
        <w:t>[00:45:25.950] 我也跟大家讲，即如果你数息，对，数息的时候呢，会干嘛呢？数息对治外念，那数息……对治外念呢，然后你一边数一边打妄想，那个数息就一点用都没有。好来，那数息就是你数到四的时候，外念出来（被觉察到了）……就停下来，对？停下来鼓励一下，先（跟心）商量……要不要再打（妄想）不要再打了，回去从一（重新）开始数。你能数到四，连续一段时间都数到四，都稳定下来，然后你再往前数到五，</w:t>
      </w:r>
    </w:p>
    <w:p>
      <w:pPr>
        <w:spacing w:before="40" w:after="80"/>
        <w:ind w:left="283"/>
        <w:shd w:val="clear" w:color="auto" w:fill="EEF2F8"/>
        <w:pBdr>
          <w:left w:val="single" w:sz="20" w:space="6" w:color="1F3864"/>
        </w:pBdr>
      </w:pPr>
      <w:r>
        <w:rPr>
          <w:sz w:val="20"/>
        </w:rPr>
        <w:t>[00:45:52.095] 跟心商量。就是这样呢，你的心就会觉得……有进步。你（不能）……（一上来就）设定一个目标，说三个小时（不生）……（妄）（念）？做不到，那个（是）……（修得熟练的）人才开始的。你刚来你就（去）定这样的目标，然后你天天都做不到，然后你的心就觉得非常的沮丧。做三天，完了以后就不做（了）。</w:t>
      </w:r>
    </w:p>
    <w:p>
      <w:r>
        <w:rPr>
          <w:b/>
          <w:sz w:val="21"/>
        </w:rPr>
        <w:t>段落2</w:t>
      </w:r>
      <w:r>
        <w:rPr>
          <w:sz w:val="21"/>
        </w:rPr>
        <w:t>（出自本周素材·材料③《《大念处经》析解·帕奥西亚多202406V2.0》正知章，media_id：pdf_d0dd1c0cd17209afe241ece24bf6b7b4_3f8421c35140ec58d355f1eb092845d47439961422831605，未共读，照录——黑蔓篷的大龙长老）：</w:t>
      </w:r>
    </w:p>
    <w:p>
      <w:pPr>
        <w:spacing w:before="40" w:after="80"/>
        <w:ind w:left="283"/>
        <w:shd w:val="clear" w:color="auto" w:fill="EEF2F8"/>
        <w:pBdr>
          <w:left w:val="single" w:sz="20" w:space="6" w:color="1F3864"/>
        </w:pBdr>
      </w:pPr>
      <w:r>
        <w:rPr>
          <w:sz w:val="20"/>
        </w:rPr>
        <w:t>如同黑蔓篷的大龙长老(Mahānāga Thera)，据说他履行往返义务，于一切时禅修。他以思惟“且让我致敬跋葛瓦的六年苦行26”而决意仅以立与行之威仪度日七年。</w:t>
      </w:r>
    </w:p>
    <w:p>
      <w:pPr>
        <w:spacing w:before="40" w:after="80"/>
        <w:ind w:left="283"/>
        <w:shd w:val="clear" w:color="auto" w:fill="EEF2F8"/>
        <w:pBdr>
          <w:left w:val="single" w:sz="20" w:space="6" w:color="1F3864"/>
        </w:pBdr>
      </w:pPr>
      <w:r>
        <w:rPr>
          <w:sz w:val="20"/>
        </w:rPr>
        <w:t>据说他如此修习：入村托钵之时，他只在心忆念业处之时举足前行，若举足时其心舍离业处，则返回重走。当行至村庄附近，在村中观望长老者或疑惑：“这是一头牛还是一位沙门？”长老善披覆，以肩负之水洗钵后，以水灌满口。为何他以水灌满口？他如是思惟：“愿我心不受干扰，即使在对前来布施或顶礼之人说‘愿你长寿！’时。”若有人询问长老日期或寺院人数，长老便将水吞下后答复之。若无此等问题，则于返程时，长老将水吐于村口并离去。</w:t>
      </w:r>
    </w:p>
    <w:p>
      <w:pPr>
        <w:spacing w:before="40" w:after="80"/>
        <w:ind w:left="283"/>
        <w:shd w:val="clear" w:color="auto" w:fill="EEF2F8"/>
        <w:pBdr>
          <w:left w:val="single" w:sz="20" w:space="6" w:color="1F3864"/>
        </w:pBdr>
      </w:pPr>
      <w:r>
        <w:rPr>
          <w:sz w:val="20"/>
        </w:rPr>
        <w:t>谈话实无益于禅修，这会产生诸多思想。若思想过多则心掉举，定亦退失。定薄弱故禅修者无法洞穿究竟名色法及其因，无法辨识它们为无常、苦、无我。此即为何当交谈过多之时禅修者之止与观皆退失。</w:t>
      </w:r>
    </w:p>
    <w:p>
      <w:r>
        <w:rPr>
          <w:b/>
          <w:sz w:val="21"/>
        </w:rPr>
        <w:t>段落3</w:t>
      </w:r>
      <w:r>
        <w:rPr>
          <w:sz w:val="21"/>
        </w:rPr>
        <w:t>（出自本周素材·材料③《《大念处经》析解·帕奥西亚多202406V2.0》正知章，media_id同上，未共读，照录——托钵如水车）：</w:t>
      </w:r>
    </w:p>
    <w:p>
      <w:pPr>
        <w:spacing w:before="40" w:after="80"/>
        <w:ind w:left="283"/>
        <w:shd w:val="clear" w:color="auto" w:fill="EEF2F8"/>
        <w:pBdr>
          <w:left w:val="single" w:sz="20" w:space="6" w:color="1F3864"/>
        </w:pBdr>
      </w:pPr>
      <w:r>
        <w:rPr>
          <w:sz w:val="20"/>
        </w:rPr>
        <w:t>托钵时，他们不会匆忙前行，因为在此教法之中，并无疾速托钵的苦行。反之，他们缓步慢行，如同行驶于不平整路面的水车那般。</w:t>
      </w:r>
    </w:p>
    <w:p>
      <w:pPr>
        <w:spacing w:before="40" w:after="80"/>
        <w:ind w:left="283"/>
        <w:shd w:val="clear" w:color="auto" w:fill="EEF2F8"/>
        <w:pBdr>
          <w:left w:val="single" w:sz="20" w:space="6" w:color="1F3864"/>
        </w:pBdr>
      </w:pPr>
      <w:r>
        <w:rPr>
          <w:sz w:val="20"/>
        </w:rPr>
        <w:t>这是极为恰当的譬喻。你也应当如行驶于不平整路面的水车那般行进，若水车疾速行驶，则水溢出，故于此不平整地面之上，须缓慢前行。</w:t>
      </w:r>
    </w:p>
    <w:p>
      <w:r>
        <w:rPr>
          <w:b/>
          <w:sz w:val="21"/>
        </w:rPr>
        <w:t>段落4</w:t>
      </w:r>
      <w:r>
        <w:rPr>
          <w:sz w:val="21"/>
        </w:rPr>
        <w:t>（出自本周素材·材料①《2024百花古寺禅修营18-《大念处经》讲记15-古源尊者-20240222》，media_id同段落1，未共读，照录——烦恼十分钟之内出来）：</w:t>
      </w:r>
    </w:p>
    <w:p>
      <w:pPr>
        <w:spacing w:before="40" w:after="80"/>
        <w:ind w:left="283"/>
        <w:shd w:val="clear" w:color="auto" w:fill="EEF2F8"/>
        <w:pBdr>
          <w:left w:val="single" w:sz="20" w:space="6" w:color="1F3864"/>
        </w:pBdr>
      </w:pPr>
      <w:r>
        <w:rPr>
          <w:sz w:val="20"/>
        </w:rPr>
        <w:t>[00:39:10.005] 我们很多禅修者啊，我就……今天在跟一位禅修者讲了，我说你烦恼升起的时候啊，他说我转了半天啊，才走出来。我说从明天开始马上出来，就十分钟之内必须走出来。哎，为什么呢？就是你要有这样的一个决断啊。如果你认为烦恼出来了，就绕一绕，绕一绕，你从来就是这样，让它过，你的烦恼就不会自动消失的（整理注记：接转写），而且你要养成个习惯，</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原文说“你每天能够保持八个小时，你都在正知上、都在正念正知上啊，然后这个你一天有一两个小时能够修止观，也是可以修下去哦”。对大多数没有整块时间的人来说，这句话意味着什么？“八小时在正知上”可以从哪些最不起眼的动作开始算？</w:t>
      </w:r>
    </w:p>
    <w:p>
      <w:pPr>
        <w:ind w:left="340"/>
      </w:pPr>
      <w:r>
        <w:rPr>
          <w:b/>
          <w:sz w:val="21"/>
        </w:rPr>
        <w:t xml:space="preserve">2. </w:t>
      </w:r>
      <w:r>
        <w:rPr>
          <w:sz w:val="21"/>
        </w:rPr>
        <w:t>材料③说“应当效仿此典范，不应夸耀自己的禅修成果”。你有没有过很想跟别人说“我最近坐得挺好/我最近很平静”的时刻？那一刻心里在发生什么？（没有标准答案——这个答案也不需要说给任何人听，除非你愿意。）</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四句问句卡</w:t>
      </w:r>
      <w:r>
        <w:rPr>
          <w:sz w:val="21"/>
        </w:rPr>
        <w:t>：把本周四句问句写成一张小便签——“①有益吗？②适宜吗？③我的心回业处了吗？④只是心与身体在动吗？”贴在门边或设成手机锁屏。每天至少在一个“前进”之前看它一眼。（小提醒：看见了就足够，四问不必都答。它与本周作业的区别：作业是每天3个固定时刻各30秒的检视，这个小练习是把问句带到所有“出发之前”的瞬间。）</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四种正知和四威仪是什么关系”——原文说“此二者亦可见于威仪路部分”，四威仪是“动作中知道动作”，正知是在此之上加省察与智慧，第七组“行走站立坐着……”等于对前面六组的整合；若有人问“没有禅定能不能修正知”——原文说“就是对于初学者，就安住于你能够安住的念处啊”，初学者照做不误；若有人问“无痴正知观名色太难了”——材料②给了日常化的入口：看看自己的习惯会不会带来不适宜的后果，参照古代长老调整它，“这也是一种我们没有观智情况下的无痴正知”。</w:t>
      </w:r>
    </w:p>
    <w:p>
      <w:pPr>
        <w:ind w:left="340"/>
      </w:pPr>
      <w:r>
        <w:rPr>
          <w:color w:val="1F3864"/>
          <w:sz w:val="21"/>
        </w:rPr>
        <w:t xml:space="preserve">• </w:t>
      </w:r>
      <w:r>
        <w:rPr>
          <w:b/>
          <w:sz w:val="21"/>
        </w:rPr>
        <w:t>与第5周的衔接</w:t>
      </w:r>
      <w:r>
        <w:rPr>
          <w:sz w:val="21"/>
        </w:rPr>
        <w:t>：本周在“动作”上装上了四句问句；下周我们要打开身体的“内部清单”——三十二身分。若时间富余，可以请大家各说一句：本周哪个“前进返回”时刻你居然想起来问了一句？（记下来，下周开场用。）</w:t>
      </w:r>
    </w:p>
    <w:p>
      <w:pPr>
        <w:spacing w:before="160" w:after="80"/>
      </w:pPr>
      <w:r>
        <w:rPr>
          <w:rFonts w:ascii="Microsoft YaHei" w:hAnsi="Microsoft YaHei" w:eastAsia="Microsoft YaHei"/>
          <w:b/>
          <w:color w:val="1F3864"/>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学习身念处的第四个业处——三十二身分。主题是“身念处（四）——三十二身分”：从头发、皮肤到五脏六腑，佛陀让我们把身体列成一张三十二项的清单，逐项观察。它会怎么松动我们对自己身体的贪着？到时候不用带任何东西，只需要带一颗“愿意认真看一眼自己身体”的心。</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每天选3个“前进返回”时刻（出门／到家／打开一个App），各用30秒做四问检视：有益吗？适宜吗？我的心回业处了吗？能看见“只是心与身体在动”吗？（四问想起来即可，不必都答。）</w:t>
      </w:r>
    </w:p>
    <w:p>
      <w:pPr>
        <w:ind w:left="340"/>
      </w:pPr>
      <w:r>
        <w:rPr>
          <w:color w:val="1F3864"/>
          <w:sz w:val="21"/>
        </w:rPr>
        <w:t xml:space="preserve">• </w:t>
      </w:r>
      <w:r>
        <w:rPr>
          <w:sz w:val="21"/>
        </w:rPr>
        <w:t>小提示：尊者说“哪怕你有一次觉察了，你都要鼓励你自己，因为你以前从来都没有过”。忘了也没关系，想起来就鼓励自己一下。</w:t>
      </w:r>
    </w:p>
    <w:p>
      <w:pPr>
        <w:ind w:left="340"/>
      </w:pPr>
      <w:r>
        <w:rPr>
          <w:color w:val="1F3864"/>
          <w:sz w:val="21"/>
        </w:rPr>
        <w:t xml:space="preserve">• </w:t>
      </w:r>
      <w:r>
        <w:rPr>
          <w:sz w:val="21"/>
        </w:rPr>
        <w:t>进阶（可选）：在手机备忘录里记下每天“想起来问了一句”的次数，八周结束时回看一遍——哪一天开始，问句自己冒出来了？</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本讲主持人特别提醒</w:t>
      </w:r>
    </w:p>
    <w:p>
      <w:pPr>
        <w:ind w:left="340"/>
      </w:pPr>
      <w:r>
        <w:rPr>
          <w:color w:val="1F3864"/>
          <w:sz w:val="21"/>
        </w:rPr>
        <w:t xml:space="preserve">• </w:t>
      </w:r>
      <w:r>
        <w:rPr>
          <w:b/>
          <w:sz w:val="21"/>
        </w:rPr>
        <w:t>不要被术语吓住</w:t>
      </w:r>
      <w:r>
        <w:rPr>
          <w:sz w:val="21"/>
        </w:rPr>
        <w:t>：正知、明觉、业处、遍用业处、一切处业处、桑喀帝、沙马内拉、义注、巴吉帝亚、有分、风界、名色法……主持人只需照读，不必解释；有人问就说：“我们跟着原文读，读几周自然就熟了。”</w:t>
      </w:r>
    </w:p>
    <w:p>
      <w:pPr>
        <w:ind w:left="340"/>
      </w:pPr>
      <w:r>
        <w:rPr>
          <w:color w:val="1F3864"/>
          <w:sz w:val="21"/>
        </w:rPr>
        <w:t xml:space="preserve">• </w:t>
      </w:r>
      <w:r>
        <w:rPr>
          <w:b/>
          <w:sz w:val="21"/>
        </w:rPr>
        <w:t>三个材料均为整理文字</w:t>
      </w:r>
      <w:r>
        <w:rPr>
          <w:sz w:val="21"/>
        </w:rPr>
        <w:t>：材料①②为录音转写整理（已校对明显同音错字），语句口语化且部分段落转写欠清晰（以整理注记标明），照读即可；时间码（[00:xx:xx]）与（ ）内的整理注记是出处标记，朗读时跳过不念。材料③为PDF析解直取，文字书面化，可让大家轮流朗读。</w:t>
      </w:r>
    </w:p>
    <w:p>
      <w:pPr>
        <w:ind w:left="340"/>
      </w:pPr>
      <w:r>
        <w:rPr>
          <w:color w:val="1F3864"/>
          <w:sz w:val="21"/>
        </w:rPr>
        <w:t xml:space="preserve">• </w:t>
      </w:r>
      <w:r>
        <w:rPr>
          <w:b/>
          <w:sz w:val="21"/>
        </w:rPr>
        <w:t>与读书会05的分寸（查重边界）</w:t>
      </w:r>
      <w:r>
        <w:rPr>
          <w:sz w:val="21"/>
        </w:rPr>
        <w:t>：有学员可能参加过读书会05或听过摄集178–181讲“正知1–4”。若有人提出“这个我听过”，回应：“同一主题还有一位老师从‘日常应用’的角度讲过，本系列讲的是它在身念处框架里作为止观环节的位置——两种视角可以互相照亮。”本系列未使用178–181讲任何格式文件，不与之整段共用。</w:t>
      </w:r>
    </w:p>
    <w:p>
      <w:pPr>
        <w:ind w:left="340"/>
      </w:pPr>
      <w:r>
        <w:rPr>
          <w:color w:val="1F3864"/>
          <w:sz w:val="21"/>
        </w:rPr>
        <w:t xml:space="preserve">• </w:t>
      </w:r>
      <w:r>
        <w:rPr>
          <w:b/>
          <w:sz w:val="21"/>
        </w:rPr>
        <w:t>“大小便时作正知”的分寸</w:t>
      </w:r>
      <w:r>
        <w:rPr>
          <w:sz w:val="21"/>
        </w:rPr>
        <w:t>：这一组是经文原貌（材料①②③均有对应），照读即可，不展开细节讨论；若现场有人明显不适，按“时间弹性指南”跳过该◈扩展节，直读第七组整合段即可。原文谈它的用意是“连最私密、最不‘庄严’的动作都在修行之内”，不必回避也不必渲染。</w:t>
      </w:r>
    </w:p>
    <w:p>
      <w:pPr>
        <w:ind w:left="340"/>
      </w:pPr>
      <w:r>
        <w:rPr>
          <w:color w:val="1F3864"/>
          <w:sz w:val="21"/>
        </w:rPr>
        <w:t xml:space="preserve">• </w:t>
      </w:r>
      <w:r>
        <w:rPr>
          <w:b/>
          <w:sz w:val="21"/>
        </w:rPr>
        <w:t>“练腿与疼痛”的安全提示</w:t>
      </w:r>
      <w:r>
        <w:rPr>
          <w:sz w:val="21"/>
        </w:rPr>
        <w:t>：材料②“练腿与疼痛的观察”一节里，尊者区分了“磨腿”与“提升定力”两种目标。若有学员膝盖、腰椎有伤，提醒其以“适宜正知”为准：有伤时保护身体本身就是正知，不必模仿任何人的坐时长短；身体不适随时调整姿势，不影响共修。</w:t>
      </w:r>
    </w:p>
    <w:p>
      <w:pPr>
        <w:ind w:left="340"/>
      </w:pPr>
      <w:r>
        <w:rPr>
          <w:color w:val="1F3864"/>
          <w:sz w:val="21"/>
        </w:rPr>
        <w:t xml:space="preserve">• </w:t>
      </w:r>
      <w:r>
        <w:rPr>
          <w:b/>
          <w:sz w:val="21"/>
        </w:rPr>
        <w:t>禅修练习的场地安全</w:t>
      </w:r>
      <w:r>
        <w:rPr>
          <w:sz w:val="21"/>
        </w:rPr>
        <w:t>：起身行走环节请提前确认场地无障碍物；空间狭小时改为“原地慢慢站起—坐下”三轮即可，流程不变。</w:t>
      </w:r>
    </w:p>
    <w:p>
      <w:pPr>
        <w:ind w:left="340"/>
      </w:pPr>
      <w:r>
        <w:rPr>
          <w:color w:val="1F3864"/>
          <w:sz w:val="21"/>
        </w:rPr>
        <w:t xml:space="preserve">• </w:t>
      </w:r>
      <w:r>
        <w:rPr>
          <w:b/>
          <w:sz w:val="21"/>
        </w:rPr>
        <w:t>不比精进、不造压力</w:t>
      </w:r>
      <w:r>
        <w:rPr>
          <w:sz w:val="21"/>
        </w:rPr>
        <w:t>：讲到四种比库、马哈普瑟十九年等榜样时，若有人自责“我差太远了”，把问题交给原文（扩展二问题1）与那句话：“哪怕你有一次觉察了，你都要鼓励你自己。”不评价、不加码。</w:t>
      </w:r>
    </w:p>
    <w:p>
      <w:pPr>
        <w:ind w:left="340"/>
      </w:pPr>
      <w:r>
        <w:rPr>
          <w:color w:val="1F3864"/>
          <w:sz w:val="21"/>
        </w:rPr>
        <w:t xml:space="preserve">• </w:t>
      </w:r>
      <w:r>
        <w:rPr>
          <w:b/>
          <w:sz w:val="21"/>
        </w:rPr>
        <w:t>作业期待管理</w:t>
      </w:r>
      <w:r>
        <w:rPr>
          <w:sz w:val="21"/>
        </w:rPr>
        <w:t>：有人一周都想不起来问一句——回应：“想起来一下，都是好的，慢慢就会越来越多。”不评价、不加码。</w:t>
      </w:r>
    </w:p>
    <w:p>
      <w:pPr>
        <w:ind w:left="340"/>
      </w:pPr>
      <w:r>
        <w:rPr>
          <w:color w:val="1F3864"/>
          <w:sz w:val="21"/>
        </w:rPr>
        <w:t xml:space="preserve">• </w:t>
      </w:r>
      <w:r>
        <w:rPr>
          <w:b/>
          <w:sz w:val="21"/>
        </w:rPr>
        <w:t>延伸阅读的使用</w:t>
      </w:r>
      <w:r>
        <w:rPr>
          <w:sz w:val="21"/>
        </w:rPr>
        <w:t>：学员版末尾附本周全部资源（标题/类型/media_id/打开方式），主持人对照《第4周_素材照录.md》即可；因知识库临时链接会过期，本轮文档一律不放链接，需要原文时按“打开方式”到ima知识库搜索即可。</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：`第5周_身念处（四）——三十二身分_主持人版.md`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读书会06·第4周·身念处（三）——四种正知（朗读优化版）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