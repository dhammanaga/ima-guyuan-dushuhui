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第8周：受念处（二）——受与解脱及身受整合（学员版）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同样是乐受，为什么佛陀说一种"应依靠"、一种"不应依靠"？受怎样一步步变成爱、变成抓取——在哪一环可以"止步"？八周走完，身体与感受怎样合成一个整体来观察？</w:t>
            </w:r>
          </w:p>
        </w:tc>
      </w:tr>
      <w:tr>
        <w:tc>
          <w:tcPr>
            <w:tcW w:type="dxa" w:w="4819"/>
          </w:tcPr>
          <w:p>
            <w:pPr>
              <w:spacing w:after="20"/>
            </w:pPr>
            <w:r>
              <w:rPr>
                <w:sz w:val="19"/>
              </w:rPr>
              <w:t>共读原文</w:t>
            </w:r>
          </w:p>
        </w:tc>
        <w:tc>
          <w:tcPr>
            <w:tcW w:type="dxa" w:w="4819"/>
          </w:tcPr>
          <w:p>
            <w:pPr>
              <w:spacing w:after="20"/>
            </w:pPr>
            <w:r>
              <w:rPr>
                <w:sz w:val="19"/>
              </w:rPr>
              <w:t>① 六种受与"应依靠/不应依靠"：sāmisa＝欲爱的结缚、"依靠[感官渴爱的家]"与"依靠出离"之辨、《长爪经》"厌离→远离欲染→解脱"、受是果报评价体系——"好的感受不要执取，不好的感受不要排斥"（PDF课件直取）② 先修色业处再修名业处：佛陀安排的次第不是随便安排的、名业处三种修法与六门心路观照受、"观照受不只观照受"——三种念处加色法合为四念处（录音转写·依据录音转写整理）③ 观受生灭与缘起：受念处真伪辨别、"快乐是苦的渐渐熄灭"、受→爱→取的链条与止步、"到你面前的事情就是你要做的功课"、从受往下追到无明、超越"天天计较"的生命维度（录音转写·依据录音转写整理）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1次"受→爱的止步观察"（约3分钟）：觉察当下的受（乐/苦/不苦不乐）→问"它想抓住什么、推开什么"→在"受"这一环停住（好的不抓、坏的不推），回到呼吸。收官附加：做一次"八周复盘"——回想安般、威仪、正知、三十二身分、界作意、九种受，写下你最常用的一法与想继续的一法</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我们先静坐一分钟。闭上眼睛（或垂下视线），感受呼吸，让心慢慢安静下来。（停顿60秒） 今天是我们这个读书会的最后一次相聚——第八周，收官之周。八周前，我们从"一乘道"出发：呼吸、走路、姿势、正知、三十二身分、四大与坟场观，然后是九种受。上周我们学会了"认出"感受——乐受、苦受、不苦不乐受。今天，我们要看感受的"去向"：感受本身没有善恶，但它会"结果"——被欲爱捆住的受，会牵着我们跑；依止出离的受，会推着我们走。所以佛陀说，有一种受"应依靠"，有一种受"不应依靠"。 先请大家做一个简单的动作：把手放在心口，感受一下手掌下的跳动与温度——这就是这八周我们一直在做的事：回到身体，回到当下最真实的感受。（停顿10秒） 最后一周的三个关键词，请大家记在心里：</w:t>
      </w:r>
      <w:r>
        <w:rPr>
          <w:b/>
          <w:sz w:val="20"/>
        </w:rPr>
        <w:t>依靠</w:t>
      </w:r>
      <w:r>
        <w:rPr>
          <w:sz w:val="20"/>
        </w:rPr>
        <w:t>——我的快乐痛苦，都建立在什么样的受上；</w:t>
      </w:r>
      <w:r>
        <w:rPr>
          <w:b/>
          <w:sz w:val="20"/>
        </w:rPr>
        <w:t>链条</w:t>
      </w:r>
      <w:r>
        <w:rPr>
          <w:sz w:val="20"/>
        </w:rPr>
        <w:t>——从受，到爱，到抓取，这条路是在哪一环走岔的；</w:t>
      </w:r>
      <w:r>
        <w:rPr>
          <w:b/>
          <w:sz w:val="20"/>
        </w:rPr>
        <w:t>超越</w:t>
      </w:r>
      <w:r>
        <w:rPr>
          <w:sz w:val="20"/>
        </w:rPr>
        <w:t>——"独立地安住，不执著世间的任何事物"，这不是遥远的目标，而是从今天每一个"不抓、不推"的当下开始的。 在这里，我们不比谁修得好，也不要求"最后一次"就要有什么大收获——只是像前七周一样，从外面的事情里退回来，陪一陪自己的身心。今天也没有"考试"，八周里你记住的哪怕只有一句、用上的哪怕只有一次，都已经带走了。今天的环节是：一起读三段原文、第一轮分享、主题讨论、15分钟禅修练习，最后我们会做一个八周的收尾与回向。开始吧。</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：这八周，你对自己身体的感觉，多了几分留意？</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原文材料①：六种受与"应依靠／不应依靠的受"——受怎样被欲爱结缚，又怎样通向解脱</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3538 字，供中等稍慢朗读，约 20 分钟；其余为默读／选读／延伸内容）</w:t>
      </w:r>
    </w:p>
    <w:p>
      <w:r>
        <w:rPr>
          <w:b/>
          <w:sz w:val="21"/>
        </w:rPr>
        <w:t>一、受是遍一切心的心所，"受本身并没有善和不善"</w:t>
      </w:r>
    </w:p>
    <w:p>
      <w:r>
        <w:rPr>
          <w:sz w:val="21"/>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sz w:val="21"/>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sz w:val="21"/>
        </w:rPr>
        <w:t>我们看复注中有更多的解释，Kilesehi āmasitabbato āmisam nāma, 因为能被烦恼把持，所以被叫做欲爱的结缚。</w:t>
      </w:r>
    </w:p>
    <w:p>
      <w:r>
        <w:rPr>
          <w:sz w:val="21"/>
        </w:rPr>
        <w:t>（课件截图残留，略——其下经文引文照录如下）</w:t>
      </w:r>
    </w:p>
    <w:p>
      <w:r>
        <w:rPr>
          <w:sz w:val="21"/>
        </w:rPr>
        <w:t>感到依靠欲爱结缚的乐受时，他了知：「我感到有依靠欲爱结缚的乐受。」感到没有依靠欲爱结缚的乐受时，他了知「我感到没有依靠欲爱结缚的乐受。」</w:t>
      </w:r>
    </w:p>
    <w:p>
      <w:r>
        <w:rPr>
          <w:sz w:val="21"/>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sz w:val="21"/>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sz w:val="21"/>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sz w:val="21"/>
        </w:rPr>
        <w:t>（课件截图残留，略——其下引文照录如下）</w:t>
      </w:r>
    </w:p>
    <w:p>
      <w:r>
        <w:rPr>
          <w:sz w:val="21"/>
        </w:rPr>
        <w:t>Kāmaguna：能使人想要之意为欲 kāma，以结缚之意为 guṇa。"比库们，我许可新布料的双层大衣。"这是披覆结缚的含义。"百种供养应被期待。"这是四资具结缚的含义。（戒蕴品义注）</w:t>
      </w:r>
    </w:p>
    <w:p>
      <w:r>
        <w:rPr>
          <w:sz w:val="21"/>
        </w:rPr>
        <w:t>也就是说āmisa"四资具"所指代的是我们感官的对象,把我们的感官通过欲爱结缚在了āmisa,就是感官对象上面。所以它是欲爱结缚的意思。</w:t>
      </w:r>
    </w:p>
    <w:p>
      <w:r>
        <w:rPr>
          <w:sz w:val="21"/>
        </w:rPr>
        <w:t>根据刚才分享的翻译，如果把"有物染、有爱染"或者"无物染、无爱染"的苦受或乐受等六种受，翻译成"应依靠"或者"不应依靠"大家体会一下，把受称为"有物染或者有爱染"、"无物染或者无爱染"是不是更恰当？</w:t>
      </w:r>
    </w:p>
    <w:p>
      <w:r>
        <w:rPr>
          <w:sz w:val="21"/>
        </w:rPr>
        <w:t>我们体会："哦，这样的受可能被'物染'或者被'爱染'。"然而受是遍一切心的心所：触、受、想、思、一境性、名命根、作意。受本身并没有善和不善，很多人不容易理解受是不是会被贪所爱染。</w:t>
      </w:r>
    </w:p>
    <w:p>
      <w:r>
        <w:rPr>
          <w:sz w:val="21"/>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spacing w:before="40" w:after="80"/>
        <w:ind w:left="283"/>
        <w:shd w:val="clear" w:color="auto" w:fill="EDF6EF"/>
        <w:pBdr>
          <w:left w:val="single" w:sz="20" w:space="6" w:color="1E5631"/>
        </w:pBdr>
      </w:pPr>
      <w:r>
        <w:rPr>
          <w:sz w:val="20"/>
        </w:rPr>
        <w:t>感到有依靠欲爱结缚的乐受 (sāmisā sukhā)。感到没有依靠欲爱结缚的乐受时，他了知："我感到没有依靠欲爱结缚的乐受 (nirāmisā sukhā)。"（长部·第21经·大念处经）</w:t>
      </w:r>
    </w:p>
    <w:p>
      <w:pPr>
        <w:ind w:left="340"/>
      </w:pPr>
      <w:r>
        <w:rPr>
          <w:b/>
          <w:sz w:val="21"/>
        </w:rPr>
        <w:t xml:space="preserve">1. </w:t>
      </w:r>
      <w:r>
        <w:rPr>
          <w:sz w:val="21"/>
        </w:rPr>
        <w:t>依靠五欲的结缚，依靠生起于六门的[感官渴爱]家 (gehāsita) 的悦受被称为有依靠欲爱结缚的乐受 (sāmisā sukhā)。</w:t>
      </w:r>
    </w:p>
    <w:p>
      <w:pPr>
        <w:ind w:left="340"/>
      </w:pPr>
      <w:r>
        <w:rPr>
          <w:b/>
          <w:sz w:val="21"/>
        </w:rPr>
        <w:t xml:space="preserve">2. </w:t>
      </w:r>
      <w:r>
        <w:rPr>
          <w:sz w:val="21"/>
        </w:rPr>
        <w:t>生起于六门的依靠出离的悦受被称为没有依靠欲爱结缚的乐受 (nirāmisā sukhā)。（大念处经义注）</w:t>
      </w:r>
    </w:p>
    <w:p>
      <w:pPr>
        <w:spacing w:before="40" w:after="80"/>
        <w:ind w:left="283"/>
        <w:shd w:val="clear" w:color="auto" w:fill="EDF6EF"/>
        <w:pBdr>
          <w:left w:val="single" w:sz="20" w:space="6" w:color="1E5631"/>
        </w:pBdr>
      </w:pPr>
      <w:r>
        <w:rPr>
          <w:sz w:val="20"/>
        </w:rPr>
        <w:t>因为能被烦恼把持，所以被称为感官欲乐的聚集地，五欲的结缚，同时在所缘的造作下，被烦恼把持，称为有依靠欲爱的结缚（sāmisa）。（大念处经复注）</w:t>
      </w:r>
    </w:p>
    <w:p>
      <w:r>
        <w:rPr>
          <w:b/>
          <w:sz w:val="21"/>
        </w:rPr>
        <w:t>二、"（一）六种受"：依靠欲爱与依靠出离，各三受</w:t>
      </w:r>
    </w:p>
    <w:p>
      <w:r>
        <w:rPr>
          <w:sz w:val="21"/>
        </w:rPr>
        <w:t>按照上述翻译,六种感受可以这样来解释:</w:t>
      </w:r>
    </w:p>
    <w:p>
      <w:r>
        <w:rPr>
          <w:sz w:val="21"/>
        </w:rPr>
        <w:t>1.依靠五欲结缚、依靠生起于六门的[感官渴爱的家]的悦受，被称为有依靠欲爱结缚的乐受。当这样的乐受生起时，了知有这样的乐受生起来。</w:t>
      </w:r>
    </w:p>
    <w:p>
      <w:r>
        <w:rPr>
          <w:sz w:val="21"/>
        </w:rPr>
        <w:t>2.依靠生起于六门的出离的悦受，被称为没有依靠欲爱结缚的乐受。当这样的乐受生起时，了知有这样的乐受生起来。</w:t>
      </w:r>
    </w:p>
    <w:p>
      <w:r>
        <w:rPr>
          <w:sz w:val="21"/>
        </w:rPr>
        <w:t>3.依靠生起于六门的[感官渴爱的]家的忧受，被称为有依靠欲爱结缚的苦受。当这样的苦受生起时，了知有这样的苦受生起来。</w:t>
      </w:r>
    </w:p>
    <w:p>
      <w:r>
        <w:rPr>
          <w:sz w:val="21"/>
        </w:rPr>
        <w:t>4.依靠生起于六门的出离的忧受，被称为没有依靠欲爱结缚的苦受。当这样的苦受生起时，了知有这样的苦受生起来。</w:t>
      </w:r>
    </w:p>
    <w:p>
      <w:r>
        <w:rPr>
          <w:sz w:val="21"/>
        </w:rPr>
        <w:t>5.依靠生起于六门的[感官渴爱的]家（五欲之境）的舍受，被称为有依靠欲爱结缚的不苦不乐受。当这样的不苦不乐受生起时，了知有这样的不苦不乐受生起来。</w:t>
      </w:r>
    </w:p>
    <w:p>
      <w:r>
        <w:rPr>
          <w:sz w:val="21"/>
        </w:rPr>
        <w:t>6.依靠生起于六门的出离的舍受，被称为没有欲爱结缚的不苦不乐受。当这样的不苦不乐受生起时，了知有这样的不苦不乐受生起来。</w:t>
      </w:r>
    </w:p>
    <w:p>
      <w:r>
        <w:rPr>
          <w:sz w:val="21"/>
        </w:rPr>
        <w:t>1.依靠五欲的结缚</w:t>
      </w:r>
    </w:p>
    <w:p>
      <w:r>
        <w:rPr>
          <w:sz w:val="21"/>
        </w:rPr>
        <w:t>"依靠"是指：依靠生起于六门的[感官渴爱的]家的悦受被称为有依靠欲爱结缚的乐受。这是从义注角度来讲。</w:t>
      </w:r>
    </w:p>
    <w:p>
      <w:pPr>
        <w:ind w:left="340"/>
      </w:pPr>
      <w:r>
        <w:rPr>
          <w:b/>
          <w:sz w:val="21"/>
        </w:rPr>
        <w:t xml:space="preserve">2. </w:t>
      </w:r>
      <w:r>
        <w:rPr>
          <w:sz w:val="21"/>
        </w:rPr>
        <w:t>依靠出离的悦受</w:t>
      </w:r>
    </w:p>
    <w:p>
      <w:r>
        <w:rPr>
          <w:sz w:val="21"/>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sz w:val="21"/>
        </w:rPr>
        <w:t>是这样一个角度来看的。</w:t>
      </w:r>
    </w:p>
    <w:p>
      <w:r>
        <w:rPr>
          <w:sz w:val="21"/>
        </w:rPr>
        <w:t>这是佛陀对于受念处的教导，翻译成"依靠五欲的结缚"和"依靠生起于六门的[感官渴爱的]家"，对于没有观智的人而言，能更容易理解、感受到和体会到。</w:t>
      </w:r>
    </w:p>
    <w:p>
      <w:r>
        <w:rPr>
          <w:b/>
          <w:sz w:val="21"/>
        </w:rPr>
        <w:t>三、"（二）应依靠的受和不应依靠的受"</w:t>
      </w:r>
    </w:p>
    <w:p>
      <w:r>
        <w:rPr>
          <w:sz w:val="21"/>
        </w:rPr>
        <w:t>1.依靠[感官渴爱的]家的悦受是不应该被依靠的。</w:t>
      </w:r>
    </w:p>
    <w:p>
      <w:r>
        <w:rPr>
          <w:sz w:val="21"/>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ind w:left="340"/>
      </w:pPr>
      <w:r>
        <w:rPr>
          <w:b/>
          <w:sz w:val="21"/>
        </w:rPr>
        <w:t xml:space="preserve">3. </w:t>
      </w:r>
      <w:r>
        <w:rPr>
          <w:sz w:val="21"/>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sz w:val="21"/>
        </w:rPr>
        <w:t>大家简单了解这部分的内容，至于说是不是终极正确，我们不作这样的推断。但鼓励大家对法义能够深入思考，乃至于提出疑问，或者自己去查对经典、义注和复注。</w:t>
      </w:r>
    </w:p>
    <w:p>
      <w:r>
        <w:rPr>
          <w:b/>
          <w:sz w:val="21"/>
        </w:rPr>
        <w:t>四、《长爪经》：厌离→远离欲染→解脱</w:t>
      </w:r>
    </w:p>
    <w:p>
      <w:r>
        <w:rPr>
          <w:sz w:val="21"/>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sz w:val="21"/>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sz w:val="21"/>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sz w:val="21"/>
        </w:rPr>
        <w:t>佛陀继续说：『火吠舍，乐受是无常的、有为的、缘生的、败坏法，坏灭法、衰离法、灭尽法。』</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在这里，佛陀说：「乐受是无常的。」这就包括观照乐受为无常、苦、无我。</w:t>
      </w:r>
    </w:p>
    <w:p>
      <w:r>
        <w:rPr>
          <w:sz w:val="21"/>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sz w:val="21"/>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sz w:val="21"/>
        </w:rPr>
        <w:t>佛陀开示完整部经之后，长爪梵志证得初果，沙利子尊者证得阿拉汉。</w:t>
      </w:r>
    </w:p>
    <w:p>
      <w:r>
        <w:rPr>
          <w:sz w:val="21"/>
        </w:rPr>
        <w:t>大家也听完了，显然我们没有证果，证果不是那么容易。沙利子尊者已经以一个阿僧祇劫加十万大劫的时间累积巴拉密，这是他最后一生，他还精进地修行止禅和观禅半个月，直到观智和五根逐步成熟。</w:t>
      </w:r>
    </w:p>
    <w:p>
      <w:r>
        <w:rPr>
          <w:b/>
          <w:sz w:val="21"/>
        </w:rPr>
        <w:t>五、受是果报评价体系：好的感受不要执取，不好的感受不要排斥</w:t>
      </w:r>
    </w:p>
    <w:p>
      <w:r>
        <w:rPr>
          <w:sz w:val="21"/>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sz w:val="21"/>
        </w:rPr>
        <w:t>果报评价中心或果报评价体系包括两个部分的评价，一部分是果报产生以后身体的体验，比如说表现为身体的苦受和乐受，这是表现为身体的体验；另一部分是心的体验，心的体验是对果报的态度。</w:t>
      </w:r>
    </w:p>
    <w:p>
      <w:r>
        <w:rPr>
          <w:sz w:val="21"/>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sz w:val="21"/>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sz w:val="21"/>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sz w:val="21"/>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sz w:val="21"/>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sz w:val="21"/>
        </w:rPr>
        <w:t>睁眼四圣谛、睁眼受念处，在概念法上的受念处也是要从对身体的观察开始。今天的课就到这。回向功德！</w:t>
      </w:r>
    </w:p>
    <w:p>
      <w:r>
        <w:rPr>
          <w:sz w:val="21"/>
        </w:rPr>
        <w:t>闻法题:</w:t>
      </w:r>
    </w:p>
    <w:p>
      <w:r>
        <w:rPr>
          <w:sz w:val="21"/>
        </w:rPr>
        <w:t>请根据本讲内容简述应依靠和不应依靠的六种受。</w:t>
      </w:r>
    </w:p>
    <w:p>
      <w:r>
        <w:rPr>
          <w:sz w:val="21"/>
        </w:rPr>
        <w:t>思考题:</w:t>
      </w:r>
    </w:p>
    <w:p>
      <w:r>
        <w:rPr>
          <w:sz w:val="21"/>
        </w:rPr>
        <w:t>请根据课程内容思考自己如何修习受念处。</w:t>
      </w:r>
    </w:p>
    <w:p>
      <w:r>
        <w:rPr>
          <w:b/>
          <w:sz w:val="21"/>
        </w:rPr>
        <w:t>◈扩展段落</w:t>
      </w:r>
      <w:r>
        <w:rPr>
          <w:sz w:val="21"/>
        </w:rPr>
        <w:t>（可选）</w:t>
      </w:r>
    </w:p>
    <w:p>
      <w:r>
        <w:rPr>
          <w:b/>
          <w:sz w:val="21"/>
        </w:rPr>
        <w:t>六、"更高的观智阶段"：独立地安住，不执著世间的任何事物</w:t>
      </w:r>
    </w:p>
    <w:p>
      <w:r>
        <w:rPr>
          <w:sz w:val="21"/>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sz w:val="21"/>
        </w:rPr>
        <w:t>如此，他安住于观照内在的受为受、安住于观照外在的受为受、或安住于观照内在与外在的受为受。</w:t>
      </w:r>
    </w:p>
    <w:p>
      <w:r>
        <w:rPr>
          <w:sz w:val="21"/>
        </w:rPr>
        <w:t>在这里必须观照内在与外在的究竟名色法，而且特别注重观照内在、外在的受。</w:t>
      </w:r>
    </w:p>
    <w:p>
      <w:r>
        <w:rPr>
          <w:sz w:val="21"/>
        </w:rPr>
        <w:t>接着佛陀开示下一个阶段：</w:t>
      </w:r>
    </w:p>
    <w:p>
      <w:r>
        <w:rPr>
          <w:sz w:val="21"/>
        </w:rPr>
        <w:t>他安住于观照受的生起现象、安住于观照受的坏灭现象、或安住于观照受的生起与坏灭现象。</w:t>
      </w:r>
    </w:p>
    <w:p>
      <w:r>
        <w:rPr>
          <w:sz w:val="21"/>
        </w:rPr>
        <w:t>在这个阶段必须观照两种生灭：因缘生灭和刹那生灭。</w:t>
      </w:r>
    </w:p>
    <w:p>
      <w:r>
        <w:rPr>
          <w:sz w:val="21"/>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sz w:val="21"/>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sz w:val="21"/>
        </w:rPr>
        <w:t>或者他建立起'有受'的正念只为了更高的智慧与正念。</w:t>
      </w:r>
    </w:p>
    <w:p>
      <w:r>
        <w:rPr>
          <w:sz w:val="21"/>
        </w:rPr>
        <w:t>这个阶段包括从坏灭随观智到行舍智这些上层观智。佛陀接着开示说：</w:t>
      </w:r>
    </w:p>
    <w:p>
      <w:r>
        <w:rPr>
          <w:sz w:val="21"/>
        </w:rPr>
        <w:t>他独立地安住，不执著世间的任何事物。诸比库，这就是比库安住于观受为受的方法。</w:t>
      </w:r>
    </w:p>
    <w:p>
      <w:r>
        <w:rPr>
          <w:sz w:val="21"/>
        </w:rPr>
        <w:t>如果有系统地观照五蕴而且注重在观照受，观智成熟时你就会证悟圣道圣果。</w:t>
      </w:r>
    </w:p>
    <w:p>
      <w:r>
        <w:rPr>
          <w:sz w:val="21"/>
        </w:rPr>
        <w:t>逐级地依圣道圣果断除烦恼，证悟阿拉汉果之后就能独立地安住，不执著于一切五蕴。这是受念处。</w:t>
      </w:r>
    </w:p>
    <w:p>
      <w:pPr>
        <w:spacing w:before="120" w:after="80"/>
      </w:pPr>
      <w:r>
        <w:rPr>
          <w:rFonts w:ascii="Microsoft YaHei" w:hAnsi="Microsoft YaHei" w:eastAsia="Microsoft YaHei"/>
          <w:b/>
          <w:color w:val="1E5631"/>
          <w:sz w:val="25"/>
        </w:rPr>
        <w:t>原文材料②：先修色业处再修名业处——受念处的修习次第与六门心路观照受</w:t>
      </w:r>
    </w:p>
    <w:p>
      <w:r>
        <w:rPr>
          <w:b/>
          <w:sz w:val="21"/>
        </w:rPr>
        <w:t>★核心段落</w:t>
      </w:r>
      <w:r>
        <w:rPr>
          <w:sz w:val="21"/>
        </w:rPr>
        <w:t>（必读）</w:t>
      </w:r>
    </w:p>
    <w:p>
      <w:r>
        <w:rPr>
          <w:b/>
          <w:sz w:val="21"/>
        </w:rPr>
        <w:t>一、先修色业处，再修名业处：佛陀安排的次第不是随便安排的</w:t>
      </w:r>
    </w:p>
    <w:p>
      <w:pPr>
        <w:spacing w:before="40" w:after="80"/>
        <w:ind w:left="283"/>
        <w:shd w:val="clear" w:color="auto" w:fill="EDF6EF"/>
        <w:pBdr>
          <w:left w:val="single" w:sz="20" w:space="6" w:color="1E5631"/>
        </w:pBdr>
      </w:pPr>
      <w:r>
        <w:rPr>
          <w:sz w:val="2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spacing w:before="40" w:after="80"/>
        <w:ind w:left="283"/>
        <w:shd w:val="clear" w:color="auto" w:fill="EDF6EF"/>
        <w:pBdr>
          <w:left w:val="single" w:sz="20" w:space="6" w:color="1E5631"/>
        </w:pBdr>
      </w:pPr>
      <w:r>
        <w:rPr>
          <w:sz w:val="2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spacing w:before="40" w:after="80"/>
        <w:ind w:left="283"/>
        <w:shd w:val="clear" w:color="auto" w:fill="EDF6EF"/>
        <w:pBdr>
          <w:left w:val="single" w:sz="20" w:space="6" w:color="1E5631"/>
        </w:pBdr>
      </w:pPr>
      <w:r>
        <w:rPr>
          <w:sz w:val="2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spacing w:before="40" w:after="80"/>
        <w:ind w:left="283"/>
        <w:shd w:val="clear" w:color="auto" w:fill="EDF6EF"/>
        <w:pBdr>
          <w:left w:val="single" w:sz="20" w:space="6" w:color="1E5631"/>
        </w:pBdr>
      </w:pPr>
      <w:r>
        <w:rPr>
          <w:sz w:val="2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sz w:val="21"/>
        </w:rPr>
        <w:t>二、名业处有三种修法：先观照触／先观照受／先观照心识</w:t>
      </w:r>
    </w:p>
    <w:p>
      <w:pPr>
        <w:spacing w:before="40" w:after="80"/>
        <w:ind w:left="283"/>
        <w:shd w:val="clear" w:color="auto" w:fill="EDF6EF"/>
        <w:pBdr>
          <w:left w:val="single" w:sz="20" w:space="6" w:color="1E5631"/>
        </w:pBdr>
      </w:pPr>
      <w:r>
        <w:rPr>
          <w:sz w:val="2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spacing w:before="40" w:after="80"/>
        <w:ind w:left="283"/>
        <w:shd w:val="clear" w:color="auto" w:fill="EDF6EF"/>
        <w:pBdr>
          <w:left w:val="single" w:sz="20" w:space="6" w:color="1E5631"/>
        </w:pBdr>
      </w:pPr>
      <w:r>
        <w:rPr>
          <w:sz w:val="2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spacing w:before="40" w:after="80"/>
        <w:ind w:left="283"/>
        <w:shd w:val="clear" w:color="auto" w:fill="EDF6EF"/>
        <w:pBdr>
          <w:left w:val="single" w:sz="20" w:space="6" w:color="1E5631"/>
        </w:pBdr>
      </w:pPr>
      <w:r>
        <w:rPr>
          <w:sz w:val="2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spacing w:before="40" w:after="80"/>
        <w:ind w:left="283"/>
        <w:shd w:val="clear" w:color="auto" w:fill="EDF6EF"/>
        <w:pBdr>
          <w:left w:val="single" w:sz="20" w:space="6" w:color="1E5631"/>
        </w:pBdr>
      </w:pPr>
      <w:r>
        <w:rPr>
          <w:sz w:val="2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spacing w:before="40" w:after="80"/>
        <w:ind w:left="283"/>
        <w:shd w:val="clear" w:color="auto" w:fill="EDF6EF"/>
        <w:pBdr>
          <w:left w:val="single" w:sz="20" w:space="6" w:color="1E5631"/>
        </w:pBdr>
      </w:pPr>
      <w:r>
        <w:rPr>
          <w:sz w:val="2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spacing w:before="40" w:after="80"/>
        <w:ind w:left="283"/>
        <w:shd w:val="clear" w:color="auto" w:fill="EDF6EF"/>
        <w:pBdr>
          <w:left w:val="single" w:sz="20" w:space="6" w:color="1E5631"/>
        </w:pBdr>
      </w:pPr>
      <w:r>
        <w:rPr>
          <w:sz w:val="2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spacing w:before="40" w:after="80"/>
        <w:ind w:left="283"/>
        <w:shd w:val="clear" w:color="auto" w:fill="EDF6EF"/>
        <w:pBdr>
          <w:left w:val="single" w:sz="20" w:space="6" w:color="1E5631"/>
        </w:pBdr>
      </w:pPr>
      <w:r>
        <w:rPr>
          <w:sz w:val="2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sz w:val="21"/>
        </w:rPr>
        <w:t>三、"触等五项"与依处：受不能单独生起</w:t>
      </w:r>
    </w:p>
    <w:p>
      <w:pPr>
        <w:spacing w:before="40" w:after="80"/>
        <w:ind w:left="283"/>
        <w:shd w:val="clear" w:color="auto" w:fill="EDF6EF"/>
        <w:pBdr>
          <w:left w:val="single" w:sz="20" w:space="6" w:color="1E5631"/>
        </w:pBdr>
      </w:pPr>
      <w:r>
        <w:rPr>
          <w:sz w:val="2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spacing w:before="40" w:after="80"/>
        <w:ind w:left="283"/>
        <w:shd w:val="clear" w:color="auto" w:fill="EDF6EF"/>
        <w:pBdr>
          <w:left w:val="single" w:sz="20" w:space="6" w:color="1E5631"/>
        </w:pBdr>
      </w:pPr>
      <w:r>
        <w:rPr>
          <w:sz w:val="2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spacing w:before="40" w:after="80"/>
        <w:ind w:left="283"/>
        <w:shd w:val="clear" w:color="auto" w:fill="EDF6EF"/>
        <w:pBdr>
          <w:left w:val="single" w:sz="20" w:space="6" w:color="1E5631"/>
        </w:pBdr>
      </w:pPr>
      <w:r>
        <w:rPr>
          <w:sz w:val="2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spacing w:before="40" w:after="80"/>
        <w:ind w:left="283"/>
        <w:shd w:val="clear" w:color="auto" w:fill="EDF6EF"/>
        <w:pBdr>
          <w:left w:val="single" w:sz="20" w:space="6" w:color="1E5631"/>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spacing w:before="40" w:after="80"/>
        <w:ind w:left="283"/>
        <w:shd w:val="clear" w:color="auto" w:fill="EDF6EF"/>
        <w:pBdr>
          <w:left w:val="single" w:sz="20" w:space="6" w:color="1E5631"/>
        </w:pBdr>
      </w:pPr>
      <w:r>
        <w:rPr>
          <w:sz w:val="20"/>
        </w:rPr>
        <w:t>[00:46:41.500] 他观照缘生的名色法及其因，观照缘生的名色法及其他的因，为无常、苦、无我。</w:t>
      </w:r>
    </w:p>
    <w:p>
      <w:r>
        <w:rPr>
          <w:b/>
          <w:sz w:val="21"/>
        </w:rPr>
        <w:t>◈扩展段落</w:t>
      </w:r>
      <w:r>
        <w:rPr>
          <w:sz w:val="21"/>
        </w:rPr>
        <w:t>（可选）</w:t>
      </w:r>
    </w:p>
    <w:p>
      <w:r>
        <w:rPr>
          <w:b/>
          <w:sz w:val="21"/>
        </w:rPr>
        <w:t>四、归纳：两个业处、三种修法，合起来是四念处</w:t>
      </w:r>
    </w:p>
    <w:p>
      <w:pPr>
        <w:spacing w:before="40" w:after="80"/>
        <w:ind w:left="283"/>
        <w:shd w:val="clear" w:color="auto" w:fill="EDF6EF"/>
        <w:pBdr>
          <w:left w:val="single" w:sz="20" w:space="6" w:color="1E5631"/>
        </w:pBdr>
      </w:pPr>
      <w:r>
        <w:rPr>
          <w:sz w:val="2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pPr>
        <w:spacing w:before="120" w:after="80"/>
      </w:pPr>
      <w:r>
        <w:rPr>
          <w:rFonts w:ascii="Microsoft YaHei" w:hAnsi="Microsoft YaHei" w:eastAsia="Microsoft YaHei"/>
          <w:b/>
          <w:color w:val="1E5631"/>
          <w:sz w:val="25"/>
        </w:rPr>
        <w:t>原文材料③：观受生灭与缘起——受念处真伪辨别、受→爱→取的链条、不迎不拒与超越受</w:t>
      </w:r>
    </w:p>
    <w:p>
      <w:r>
        <w:rPr>
          <w:b/>
          <w:sz w:val="21"/>
        </w:rPr>
        <w:t>★核心段落</w:t>
      </w:r>
      <w:r>
        <w:rPr>
          <w:sz w:val="21"/>
        </w:rPr>
        <w:t>（必读）</w:t>
      </w:r>
    </w:p>
    <w:p>
      <w:r>
        <w:rPr>
          <w:b/>
          <w:sz w:val="21"/>
        </w:rPr>
        <w:t>一、受念处的真伪辨别：酸麻胀痛是四界，不是受念处</w:t>
      </w:r>
    </w:p>
    <w:p>
      <w:pPr>
        <w:spacing w:before="40" w:after="80"/>
        <w:ind w:left="283"/>
        <w:shd w:val="clear" w:color="auto" w:fill="EDF6EF"/>
        <w:pBdr>
          <w:left w:val="single" w:sz="20" w:space="6" w:color="1E5631"/>
        </w:pBdr>
      </w:pPr>
      <w:r>
        <w:rPr>
          <w:sz w:val="2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spacing w:before="40" w:after="80"/>
        <w:ind w:left="283"/>
        <w:shd w:val="clear" w:color="auto" w:fill="EDF6EF"/>
        <w:pBdr>
          <w:left w:val="single" w:sz="20" w:space="6" w:color="1E5631"/>
        </w:pBdr>
      </w:pPr>
      <w:r>
        <w:rPr>
          <w:sz w:val="2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spacing w:before="40" w:after="80"/>
        <w:ind w:left="283"/>
        <w:shd w:val="clear" w:color="auto" w:fill="EDF6EF"/>
        <w:pBdr>
          <w:left w:val="single" w:sz="20" w:space="6" w:color="1E5631"/>
        </w:pBdr>
      </w:pPr>
      <w:r>
        <w:rPr>
          <w:sz w:val="2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sz w:val="21"/>
        </w:rPr>
        <w:t>二、"我感到乐受"：乐受生起时，苦受并不存在——快乐是苦的渐渐熄灭</w:t>
      </w:r>
    </w:p>
    <w:p>
      <w:pPr>
        <w:spacing w:before="40" w:after="80"/>
        <w:ind w:left="283"/>
        <w:shd w:val="clear" w:color="auto" w:fill="EDF6EF"/>
        <w:pBdr>
          <w:left w:val="single" w:sz="20" w:space="6" w:color="1E5631"/>
        </w:pBdr>
      </w:pPr>
      <w:r>
        <w:rPr>
          <w:sz w:val="2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spacing w:before="40" w:after="80"/>
        <w:ind w:left="283"/>
        <w:shd w:val="clear" w:color="auto" w:fill="EDF6EF"/>
        <w:pBdr>
          <w:left w:val="single" w:sz="20" w:space="6" w:color="1E5631"/>
        </w:pBdr>
      </w:pPr>
      <w:r>
        <w:rPr>
          <w:sz w:val="2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sz w:val="21"/>
        </w:rPr>
        <w:t>三、受→爱→取：一个禅修者的"链条"（★本周核心）</w:t>
      </w:r>
    </w:p>
    <w:p>
      <w:pPr>
        <w:spacing w:before="40" w:after="80"/>
        <w:ind w:left="283"/>
        <w:shd w:val="clear" w:color="auto" w:fill="EDF6EF"/>
        <w:pBdr>
          <w:left w:val="single" w:sz="20" w:space="6" w:color="1E5631"/>
        </w:pBdr>
      </w:pPr>
      <w:r>
        <w:rPr>
          <w:sz w:val="2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spacing w:before="40" w:after="80"/>
        <w:ind w:left="283"/>
        <w:shd w:val="clear" w:color="auto" w:fill="EDF6EF"/>
        <w:pBdr>
          <w:left w:val="single" w:sz="20" w:space="6" w:color="1E5631"/>
        </w:pBdr>
      </w:pPr>
      <w:r>
        <w:rPr>
          <w:sz w:val="2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spacing w:before="40" w:after="80"/>
        <w:ind w:left="283"/>
        <w:shd w:val="clear" w:color="auto" w:fill="EDF6EF"/>
        <w:pBdr>
          <w:left w:val="single" w:sz="20" w:space="6" w:color="1E5631"/>
        </w:pBdr>
      </w:pPr>
      <w:r>
        <w:rPr>
          <w:sz w:val="2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spacing w:before="40" w:after="80"/>
        <w:ind w:left="283"/>
        <w:shd w:val="clear" w:color="auto" w:fill="EDF6EF"/>
        <w:pBdr>
          <w:left w:val="single" w:sz="20" w:space="6" w:color="1E5631"/>
        </w:pBdr>
      </w:pPr>
      <w:r>
        <w:rPr>
          <w:sz w:val="2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spacing w:before="40" w:after="80"/>
        <w:ind w:left="283"/>
        <w:shd w:val="clear" w:color="auto" w:fill="EDF6EF"/>
        <w:pBdr>
          <w:left w:val="single" w:sz="20" w:space="6" w:color="1E5631"/>
        </w:pBdr>
      </w:pPr>
      <w:r>
        <w:rPr>
          <w:sz w:val="2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spacing w:before="40" w:after="80"/>
        <w:ind w:left="283"/>
        <w:shd w:val="clear" w:color="auto" w:fill="EDF6EF"/>
        <w:pBdr>
          <w:left w:val="single" w:sz="20" w:space="6" w:color="1E5631"/>
        </w:pBdr>
      </w:pPr>
      <w:r>
        <w:rPr>
          <w:sz w:val="2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sz w:val="21"/>
        </w:rPr>
        <w:t>四、不迎不拒："到你面前的事情，就是你要做的功课"</w:t>
      </w:r>
    </w:p>
    <w:p>
      <w:pPr>
        <w:spacing w:before="40" w:after="80"/>
        <w:ind w:left="283"/>
        <w:shd w:val="clear" w:color="auto" w:fill="EDF6EF"/>
        <w:pBdr>
          <w:left w:val="single" w:sz="20" w:space="6" w:color="1E5631"/>
        </w:pBdr>
      </w:pPr>
      <w:r>
        <w:rPr>
          <w:sz w:val="2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spacing w:before="40" w:after="80"/>
        <w:ind w:left="283"/>
        <w:shd w:val="clear" w:color="auto" w:fill="EDF6EF"/>
        <w:pBdr>
          <w:left w:val="single" w:sz="20" w:space="6" w:color="1E5631"/>
        </w:pBdr>
      </w:pPr>
      <w:r>
        <w:rPr>
          <w:sz w:val="2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spacing w:before="40" w:after="80"/>
        <w:ind w:left="283"/>
        <w:shd w:val="clear" w:color="auto" w:fill="EDF6EF"/>
        <w:pBdr>
          <w:left w:val="single" w:sz="20" w:space="6" w:color="1E5631"/>
        </w:pBdr>
      </w:pPr>
      <w:r>
        <w:rPr>
          <w:sz w:val="2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sz w:val="21"/>
        </w:rPr>
        <w:t>五、从受往下追：追到无明，把根看到</w:t>
      </w:r>
    </w:p>
    <w:p>
      <w:pPr>
        <w:spacing w:before="40" w:after="80"/>
        <w:ind w:left="283"/>
        <w:shd w:val="clear" w:color="auto" w:fill="EDF6EF"/>
        <w:pBdr>
          <w:left w:val="single" w:sz="20" w:space="6" w:color="1E5631"/>
        </w:pBdr>
      </w:pPr>
      <w:r>
        <w:rPr>
          <w:sz w:val="2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spacing w:before="40" w:after="80"/>
        <w:ind w:left="283"/>
        <w:shd w:val="clear" w:color="auto" w:fill="EDF6EF"/>
        <w:pBdr>
          <w:left w:val="single" w:sz="20" w:space="6" w:color="1E5631"/>
        </w:pBdr>
      </w:pPr>
      <w:r>
        <w:rPr>
          <w:sz w:val="2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spacing w:before="40" w:after="80"/>
        <w:ind w:left="283"/>
        <w:shd w:val="clear" w:color="auto" w:fill="EDF6EF"/>
        <w:pBdr>
          <w:left w:val="single" w:sz="20" w:space="6" w:color="1E5631"/>
        </w:pBdr>
      </w:pPr>
      <w:r>
        <w:rPr>
          <w:sz w:val="2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spacing w:before="40" w:after="80"/>
        <w:ind w:left="283"/>
        <w:shd w:val="clear" w:color="auto" w:fill="EDF6EF"/>
        <w:pBdr>
          <w:left w:val="single" w:sz="20" w:space="6" w:color="1E5631"/>
        </w:pBdr>
      </w:pPr>
      <w:r>
        <w:rPr>
          <w:sz w:val="2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spacing w:before="40" w:after="80"/>
        <w:ind w:left="283"/>
        <w:shd w:val="clear" w:color="auto" w:fill="EDF6EF"/>
        <w:pBdr>
          <w:left w:val="single" w:sz="20" w:space="6" w:color="1E5631"/>
        </w:pBdr>
      </w:pPr>
      <w:r>
        <w:rPr>
          <w:sz w:val="2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spacing w:before="40" w:after="80"/>
        <w:ind w:left="283"/>
        <w:shd w:val="clear" w:color="auto" w:fill="EDF6EF"/>
        <w:pBdr>
          <w:left w:val="single" w:sz="20" w:space="6" w:color="1E5631"/>
        </w:pBdr>
      </w:pPr>
      <w:r>
        <w:rPr>
          <w:sz w:val="20"/>
        </w:rPr>
        <w:t>[00:57:16.715] 所以，你时时都要——我们讲，佛陀讲要持戒，要守护根门，要（正念）（整理注记：转写欠清晰）要（于）行住坐卧（保持正念）要这个居住远离处，要（保持）正知，干嘛呢？就是保护你，好。那再往下是什么呢？</w:t>
      </w:r>
    </w:p>
    <w:p>
      <w:pPr>
        <w:spacing w:before="40" w:after="80"/>
        <w:ind w:left="283"/>
        <w:shd w:val="clear" w:color="auto" w:fill="EDF6EF"/>
        <w:pBdr>
          <w:left w:val="single" w:sz="20" w:space="6" w:color="1E5631"/>
        </w:pBdr>
      </w:pPr>
      <w:r>
        <w:rPr>
          <w:sz w:val="2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spacing w:before="40" w:after="80"/>
        <w:ind w:left="283"/>
        <w:shd w:val="clear" w:color="auto" w:fill="EDF6EF"/>
        <w:pBdr>
          <w:left w:val="single" w:sz="20" w:space="6" w:color="1E5631"/>
        </w:pBdr>
      </w:pPr>
      <w:r>
        <w:rPr>
          <w:sz w:val="2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sz w:val="21"/>
        </w:rPr>
        <w:t>◈扩展段落</w:t>
      </w:r>
      <w:r>
        <w:rPr>
          <w:sz w:val="21"/>
        </w:rPr>
        <w:t>（可选）</w:t>
      </w:r>
    </w:p>
    <w:p>
      <w:r>
        <w:rPr>
          <w:b/>
          <w:sz w:val="21"/>
        </w:rPr>
        <w:t>六、超越受：从"天天计较"的生命维度里走出来</w:t>
      </w:r>
    </w:p>
    <w:p>
      <w:pPr>
        <w:spacing w:before="40" w:after="80"/>
        <w:ind w:left="283"/>
        <w:shd w:val="clear" w:color="auto" w:fill="EDF6EF"/>
        <w:pBdr>
          <w:left w:val="single" w:sz="20" w:space="6" w:color="1E5631"/>
        </w:pBdr>
      </w:pPr>
      <w:r>
        <w:rPr>
          <w:sz w:val="2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spacing w:before="40" w:after="80"/>
        <w:ind w:left="283"/>
        <w:shd w:val="clear" w:color="auto" w:fill="EDF6EF"/>
        <w:pBdr>
          <w:left w:val="single" w:sz="20" w:space="6" w:color="1E5631"/>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DF6EF"/>
        <w:pBdr>
          <w:left w:val="single" w:sz="20" w:space="6" w:color="1E5631"/>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 （时间记录：本轮每人约2分钟，10人约25分钟；超时则从第6位起改为每人1句话。）</w:t>
      </w:r>
    </w:p>
    <w:p>
      <w:pPr>
        <w:spacing w:before="160" w:after="80"/>
      </w:pPr>
      <w:r>
        <w:rPr>
          <w:rFonts w:ascii="Microsoft YaHei" w:hAnsi="Microsoft YaHei" w:eastAsia="Microsoft YaHei"/>
          <w:b/>
          <w:color w:val="1E5631"/>
          <w:sz w:val="28"/>
        </w:rPr>
        <w:t>🎯 主题讨论（35 min）</w:t>
      </w:r>
    </w:p>
    <w:p>
      <w:pPr>
        <w:spacing w:before="40" w:after="80"/>
        <w:ind w:left="283"/>
        <w:shd w:val="clear" w:color="auto" w:fill="EDF6EF"/>
        <w:pBdr>
          <w:left w:val="single" w:sz="20" w:space="6" w:color="1E5631"/>
        </w:pBdr>
      </w:pPr>
      <w:r>
        <w:rPr>
          <w:sz w:val="20"/>
        </w:rPr>
        <w:t>收官周小提示：今天是八周里最后一次主题讨论，尽量让每个人都轮到；如果时间允许，问题③讨论完可以留两分钟安静，请大家把"我想带走的那一法"在心里默念一遍。</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受本身并没有善和不善"，又把受分成"依靠欲爱结缚的受"与"依靠出离的受"——前者"不应该被依靠"，后者"应依靠"。对照你自己最近一周的生活：哪一种受你"依靠"得最多——刷手机时的乐受、被夸奖时的欢喜，还是念念经、走走路时那种安静的悦受？它们分别把你带向哪里？（提示：可回到材料①"（一）六种受""（二）应依靠的受和不应依靠的受"两节；没有标准答案，对照生活说感受即可）</w:t>
      </w:r>
    </w:p>
    <w:p>
      <w:pPr>
        <w:ind w:left="340"/>
      </w:pPr>
      <w:r>
        <w:rPr>
          <w:color w:val="1E5631"/>
          <w:sz w:val="21"/>
        </w:rPr>
        <w:t xml:space="preserve">• </w:t>
      </w:r>
      <w:r>
        <w:rPr>
          <w:b/>
          <w:sz w:val="21"/>
        </w:rPr>
        <w:t>问题②（◈选答）</w:t>
      </w:r>
      <w:r>
        <w:rPr>
          <w:sz w:val="21"/>
        </w:rPr>
        <w:t>：材料③里那位禅修者，从"跟人同住不舒服"的受，长出"我要不被打搅"的渴爱，再长出"这个人很麻烦、我不能被拿掉"的执取。你有没有过类似的经验——因为一种舒服或难受的感受，慢慢长出一串"想要"和"不能被冒犯"？现在回头看，你会在哪一环"止步"？为什么尊者说"短时间的压制不解决问题"？（提示：可回到材料③"受→爱→取"一节与"从受往下追"一节；受→爱→取，不如理作意在先，"看到无明、爱、取"在后）</w:t>
      </w:r>
    </w:p>
    <w:p>
      <w:pPr>
        <w:ind w:left="340"/>
      </w:pPr>
      <w:r>
        <w:rPr>
          <w:color w:val="1E5631"/>
          <w:sz w:val="21"/>
        </w:rPr>
        <w:t xml:space="preserve">• </w:t>
      </w:r>
      <w:r>
        <w:rPr>
          <w:b/>
          <w:sz w:val="21"/>
        </w:rPr>
        <w:t>问题③（◈选答，收官整合）</w:t>
      </w:r>
      <w:r>
        <w:rPr>
          <w:sz w:val="21"/>
        </w:rPr>
        <w:t>：八周走完了。原文说"先修色业处再修名业处""睁眼的受念处也要从身念处练习开始"。这八周里——入出息念、四威仪、四种正知、三十二身分、界作意、九种受——哪一法在你观察受的时候真的帮上了忙？收官之后，你打算把哪一法带进日常生活，怎么带？（提示：可回到材料②"归纳：两个业处三种修法"、材料①"果报评价体系"一节"都要从身念处练习开始"、材料③"树立解脱的生命目标"一段；答案在自己身上）</w:t>
      </w:r>
    </w:p>
    <w:p>
      <w:pPr>
        <w:spacing w:before="40" w:after="80"/>
        <w:ind w:left="283"/>
        <w:shd w:val="clear" w:color="auto" w:fill="EDF6EF"/>
        <w:pBdr>
          <w:left w:val="single" w:sz="20" w:space="6" w:color="1E5631"/>
        </w:pBdr>
      </w:pPr>
      <w:r>
        <w:rPr>
          <w:b/>
          <w:sz w:val="20"/>
        </w:rPr>
        <w:t>分层追问</w:t>
      </w:r>
      <w:r>
        <w:rPr>
          <w:sz w:val="20"/>
        </w:rPr>
        <w:t>（可视时间取用，由浅入深）： - 【现象】把「身」与「受」放在一起看之后，你对自己身体的感受有什么新发现？ - 【影响】这份新发现，改变了你面对疼痛或情绪时的态度吗？ - 【应对】往后你打算怎么在日常里继续「如实观受」？可以给自己一个最小的练习约定。</w:t>
      </w:r>
    </w:p>
    <w:p>
      <w:pPr>
        <w:spacing w:before="160" w:after="80"/>
      </w:pPr>
      <w:r>
        <w:rPr>
          <w:rFonts w:ascii="Microsoft YaHei" w:hAnsi="Microsoft YaHei" w:eastAsia="Microsoft YaHei"/>
          <w:b/>
          <w:color w:val="1E5631"/>
          <w:sz w:val="28"/>
        </w:rPr>
        <w:t>🧘 禅修练习（15 min）：受缘起观察与八周整合</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脊柱自然竖直，肩膀放松，两只手轻轻放好。轻轻闭上眼睛，先做几次深长的呼吸——这是我们第2周学的入出息念，八周的开头，也是今天的开头。让心先安顿在呼吸上。（停顿约1分钟） 现在，把注意力放到身体和心里正在发生的"感受"上。不用去找特殊的感受，就看看此刻：坐垫压着身体的触感，是偏舒服，还是偏紧？心里此刻，是偏愉快、偏沉闷，还是平平的？只是标记：乐受、苦受、或者不苦不乐受。身体上的受、心里的受，都可以。（停顿约1分钟） 然后，像上周练过的那样，留意这个受的"来"和"去"：它生起的时候，知道"生起了"；它变淡、消失的时候，知道"消失了"。不用盯着找，发现了就标记一下。（停顿约1分钟） 接下来，做一次"受的止步观察"。看到一个明显的受时——比如腿的压力、心里的松弛——轻轻问一句：这个感受"想要"什么？它想抓住什么，或者想推开什么？不用回答得很完整，只要注意：受的后面，常常跟着一个"想要"。（停顿约30秒） 然后，练习本周的核心——在"受"这一环停住。感受在，就让它只是感受；不迎，不拒。如果刚才有个舒服的受，注意不伸手去抓它——记住原文说的："乐受时不用太得意，这是过去的善果报成熟，成熟以后就会灭去。"如果有个不舒服的受，注意不伸手去推它——"不好的感受不要排斥，如实地观察它"。就在受这一环，站定，呼吸。（停顿约2分钟） 现在做八周的整合。回到呼吸——入出息念在；知道自己的坐姿、手的安放——四威仪在；知道此刻在做什么、这样做是否有益——四种正知在。就像原文说的，观察受"都要从身念处练习开始"：身体是家，受是家里发生的事。让身体稳定，感受来了去了，都看得到。（停顿约2分钟，主持人不再说话。） 好，现在轻轻动一动手指和脚趾，搓搓手掌，把温热的手掌敷在眼睛上，慢慢睁开眼睛。 这就是今天最后送给大家的练习：受来了，认出它；想抓想推的时候，停一停——"到你面前的事情，就是你要做的功课"。八周学到的一切，都在这个"停一停"里面。</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：今天最大的收获是什么？——收官周，也请顺带说一句"这八周我最想带走的是什么"。</w:t>
      </w:r>
    </w:p>
    <w:p>
      <w:pPr>
        <w:spacing w:before="40" w:after="80"/>
        <w:ind w:left="283"/>
        <w:shd w:val="clear" w:color="auto" w:fill="EDF6EF"/>
        <w:pBdr>
          <w:left w:val="single" w:sz="20" w:space="6" w:color="1E5631"/>
        </w:pBdr>
      </w:pPr>
      <w:r>
        <w:rPr>
          <w:sz w:val="20"/>
        </w:rPr>
        <w:t>&gt; 八周，我们走完了《四念处（一）·身念处》的全过程：第1周，我们在"二十一种修法"的大地图上看见了整条路；第2周，学会把心安放在呼吸上；第3周，把觉知带进行住坐卧；第4周，用四种正知问"该不该做、怎么做"；第5周，借三十二身分松动对身体的贪著；第6周，用四界与坟场观照见身体的本质；第7周，镜头转向受，学会如实认出九种受；这一周，我们看清受的去向——依靠出离的受可以依靠，被欲爱结缚的受不应依靠；在"受"这一环止步，"好的感受不要执取，不好的感受不要排斥，如实地观察它"，这就是从受走向解脱的路，而它的起点始终是身念处。读书会结束了，练习没有结束——佛陀说的"一乘道"，走多远都用得上。 &gt; 四念处有四个随观，我们用八周走完了"身"与"受"。下一期读书会（读书会07）将进入后两个随观：</w:t>
      </w:r>
      <w:r>
        <w:rPr>
          <w:b/>
          <w:sz w:val="20"/>
        </w:rPr>
        <w:t>心念处与法念处</w:t>
      </w:r>
      <w:r>
        <w:rPr>
          <w:sz w:val="20"/>
        </w:rPr>
        <w:t>——观察心，以及五盖、七觉支这些心上的法。今天不展开内容，只留一句话：佛陀说"离开名色就没有五蕴，离开五蕴就没有名色"，身、受、心、法，本来是一体的。</w:t>
      </w:r>
    </w:p>
    <w:p>
      <w:pPr>
        <w:ind w:left="340"/>
      </w:pPr>
      <w:r>
        <w:rPr>
          <w:b/>
          <w:sz w:val="21"/>
        </w:rPr>
        <w:t xml:space="preserve">4. </w:t>
      </w:r>
      <w:r>
        <w:rPr>
          <w:b/>
          <w:sz w:val="21"/>
        </w:rPr>
        <w:t>本周作业</w:t>
      </w:r>
      <w:r>
        <w:rPr>
          <w:sz w:val="21"/>
        </w:rPr>
        <w:t>：</w:t>
      </w:r>
    </w:p>
    <w:p>
      <w:pPr>
        <w:ind w:left="340"/>
      </w:pPr>
      <w:r>
        <w:rPr>
          <w:color w:val="1E5631"/>
          <w:sz w:val="21"/>
        </w:rPr>
        <w:t xml:space="preserve">• </w:t>
      </w:r>
      <w:r>
        <w:rPr>
          <w:sz w:val="21"/>
        </w:rPr>
        <w:t>每天1次"受→爱的止步观察"（约3分钟）：觉察当下的受（乐/苦/不苦不乐）→问"它想抓住什么、推开什么"→在"受"这一环停住（好的不抓、坏的不推），回到呼吸。</w:t>
      </w:r>
    </w:p>
    <w:p>
      <w:pPr>
        <w:ind w:left="340"/>
      </w:pPr>
      <w:r>
        <w:rPr>
          <w:color w:val="1E5631"/>
          <w:sz w:val="21"/>
        </w:rPr>
        <w:t xml:space="preserve">• </w:t>
      </w:r>
      <w:r>
        <w:rPr>
          <w:sz w:val="21"/>
        </w:rPr>
        <w:t>收官附加：做一次"八周复盘"——回想安般、威仪、正知、三十二身分、界作意、九种受，写下你最常用的一法与想继续的一法。</w:t>
      </w:r>
    </w:p>
    <w:p>
      <w:pPr>
        <w:ind w:left="340"/>
      </w:pPr>
      <w:r>
        <w:rPr>
          <w:color w:val="1E5631"/>
          <w:sz w:val="21"/>
        </w:rPr>
        <w:t xml:space="preserve">• </w:t>
      </w:r>
      <w:r>
        <w:rPr>
          <w:sz w:val="21"/>
        </w:rPr>
        <w:t>小提示：尊者说，"好的感受不要执取，不好的感受不要排斥，如实地观察它"——观察本身已经够了，不求"停得干净"。忘了也没关系，想起来一下，就是练习。</w:t>
      </w:r>
    </w:p>
    <w:p>
      <w:pPr>
        <w:ind w:left="340"/>
      </w:pPr>
      <w:r>
        <w:rPr>
          <w:b/>
          <w:sz w:val="21"/>
        </w:rPr>
        <w:t xml:space="preserve">5.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（出自本周素材·材料①《第 185 讲 应用 (摄集 33)：三十七道品╱苦之集［受念处(二)］.pdf》"亲依止缘"节，media_id：pdf_d0dd1c0cd17209afe241ece24bf6b7b4_e570f8f5fd7990b8995c92664057c7837439961422831605，未共读，照录——Mahāsiva长老的忧受为什么"可以依靠"）：</w:t>
      </w:r>
    </w:p>
    <w:p>
      <w:pPr>
        <w:spacing w:before="40" w:after="80"/>
        <w:ind w:left="283"/>
        <w:shd w:val="clear" w:color="auto" w:fill="EDF6EF"/>
        <w:pBdr>
          <w:left w:val="single" w:sz="20" w:space="6" w:color="1E5631"/>
        </w:pBdr>
      </w:pPr>
      <w:r>
        <w:rPr>
          <w:sz w:val="20"/>
        </w:rPr>
        <w:t>"前前诸无记法"包括身体的乐受、苦受、时节、气候、食物、住所、坐卧处作为亲依止缘，支助什么呢？比如我们对三宝、八事生起信心，从而持戒、听闻佛法、布施或者做十种福德事，提升智慧，修止禅和观禅。作为所有善行的亲依止缘，以亲依止缘的缘力支助他培养善法，这就属于可依止的受。</w:t>
      </w:r>
    </w:p>
    <w:p>
      <w:pPr>
        <w:spacing w:before="40" w:after="80"/>
        <w:ind w:left="283"/>
        <w:shd w:val="clear" w:color="auto" w:fill="EDF6EF"/>
        <w:pBdr>
          <w:left w:val="single" w:sz="20" w:space="6" w:color="1E5631"/>
        </w:pBdr>
      </w:pPr>
      <w:r>
        <w:rPr>
          <w:sz w:val="20"/>
        </w:rPr>
        <w:t>可依止的受：身乐、身苦，乃至于时节、气候、食物、住所、坐卧处，使我们产生身体和心的感受，是可以依止于出离，而对我们未来的修行提供亲依止缘的缘力来支助的。</w:t>
      </w:r>
    </w:p>
    <w:p>
      <w:pPr>
        <w:spacing w:before="40" w:after="80"/>
        <w:ind w:left="283"/>
        <w:shd w:val="clear" w:color="auto" w:fill="EDF6EF"/>
        <w:pBdr>
          <w:left w:val="single" w:sz="20" w:space="6" w:color="1E5631"/>
        </w:pBdr>
      </w:pPr>
      <w:r>
        <w:rPr>
          <w:sz w:val="20"/>
        </w:rPr>
        <w:t>"前前诸不善法对后后诸善法以亲依止缘为缘"，之前讲到：你出家、持戒、禅修，包括 Mahāsiva 长老三十年没有证阿拉汉果，每一年雨安居结束发现又没有证果他就忧伤地哭泣，这都是不善法。不善法是依止于出离的，是可以依靠的。这样的不善法会以亲依止缘的缘力缘助我们做布施、持戒、修习止观，履行布萨，培育定力，使观智生起乃至于道智生起，有些是培育神通、等至。</w:t>
      </w:r>
    </w:p>
    <w:p>
      <w:pPr>
        <w:spacing w:before="40" w:after="80"/>
        <w:ind w:left="283"/>
        <w:shd w:val="clear" w:color="auto" w:fill="EDF6EF"/>
        <w:pBdr>
          <w:left w:val="single" w:sz="20" w:space="6" w:color="1E5631"/>
        </w:pBdr>
      </w:pPr>
      <w:r>
        <w:rPr>
          <w:sz w:val="20"/>
        </w:rPr>
        <w:t>为什么会有这样一种缘力呢？前面提到的 Mahāsiva 长老，虽然生起忧受，他是基于"我每一年这样的努力都还没有达到"而生起来的忧受，这样的忧受会促使他"我还要努力，明年还要继续做。"</w:t>
      </w:r>
    </w:p>
    <w:p>
      <w:r>
        <w:rPr>
          <w:b/>
          <w:sz w:val="21"/>
        </w:rPr>
        <w:t>段落2</w:t>
      </w:r>
      <w:r>
        <w:rPr>
          <w:sz w:val="21"/>
        </w:rPr>
        <w:t>（出自本周素材·材料①同上，"（三）名业处之修行方法"节，media_id同上，未共读，照录——四种适当的因素）：</w:t>
      </w:r>
    </w:p>
    <w:p>
      <w:pPr>
        <w:spacing w:before="40" w:after="80"/>
        <w:ind w:left="283"/>
        <w:shd w:val="clear" w:color="auto" w:fill="EDF6EF"/>
        <w:pBdr>
          <w:left w:val="single" w:sz="20" w:space="6" w:color="1E5631"/>
        </w:pBdr>
      </w:pPr>
      <w:r>
        <w:rPr>
          <w:sz w:val="20"/>
        </w:rPr>
        <w:t>禅修者遇到良师，有好的教法，有适当的气候、食物，通过精进努力和坚定决意，精进地修行，可以到达观智的顶峰，证得阿拉汉。这是根据《义注》和《复注》讲到的观察名业处：先观察受或观察触或观察识，有三种不同根性的人证悟阿拉汉果的方法。</w:t>
      </w:r>
    </w:p>
    <w:p>
      <w:pPr>
        <w:spacing w:before="40" w:after="80"/>
        <w:ind w:left="283"/>
        <w:shd w:val="clear" w:color="auto" w:fill="EDF6EF"/>
        <w:pBdr>
          <w:left w:val="single" w:sz="20" w:space="6" w:color="1E5631"/>
        </w:pBdr>
      </w:pPr>
      <w:r>
        <w:rPr>
          <w:sz w:val="20"/>
        </w:rPr>
        <w:t>上述提到四种适当的因素：良师、好的教法、适当的气候、食物。适当的气候和食物对修行而言很重要，在太热或太冷的气候里都不容易维持良好的定力。</w:t>
      </w:r>
    </w:p>
    <w:p>
      <w:pPr>
        <w:spacing w:before="40" w:after="80"/>
        <w:ind w:left="283"/>
        <w:shd w:val="clear" w:color="auto" w:fill="EDF6EF"/>
        <w:pBdr>
          <w:left w:val="single" w:sz="20" w:space="6" w:color="1E5631"/>
        </w:pBdr>
      </w:pPr>
      <w:r>
        <w:rPr>
          <w:sz w:val="20"/>
        </w:rPr>
        <w:t>良师非常重要，如果老师教导的方法错误，学生修行的方法也错误；如果老师教导的方法正确，学生修行的方法也正确；如果老师教导的方法深入、细致、因材施教，能根据学生的特点来教导，学生将会获得很大的利益。</w:t>
      </w:r>
    </w:p>
    <w:p>
      <w:r>
        <w:rPr>
          <w:b/>
          <w:sz w:val="21"/>
        </w:rPr>
        <w:t>段落3</w:t>
      </w:r>
      <w:r>
        <w:rPr>
          <w:sz w:val="21"/>
        </w:rPr>
        <w:t>（出自本周素材·材料③《2024百花古寺禅修营24-《大念处经》讲记21-古源尊者-20240228》"超越受"节，media_id：soundrecording_d0dd1c0cd17209afe241ece24bf6b7b4_db84877571aa0cef443e8a4092ac28ca7439961422831605，未共读，照录——超越"天天计较"的生命维度）：</w:t>
      </w:r>
    </w:p>
    <w:p>
      <w:pPr>
        <w:spacing w:before="40" w:after="80"/>
        <w:ind w:left="283"/>
        <w:shd w:val="clear" w:color="auto" w:fill="EDF6EF"/>
        <w:pBdr>
          <w:left w:val="single" w:sz="20" w:space="6" w:color="1E5631"/>
        </w:pBdr>
      </w:pPr>
      <w:r>
        <w:rPr>
          <w:sz w:val="2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spacing w:before="40" w:after="80"/>
        <w:ind w:left="283"/>
        <w:shd w:val="clear" w:color="auto" w:fill="EDF6EF"/>
        <w:pBdr>
          <w:left w:val="single" w:sz="20" w:space="6" w:color="1E5631"/>
        </w:pBdr>
      </w:pPr>
      <w:r>
        <w:rPr>
          <w:sz w:val="20"/>
        </w:rPr>
        <w:t>[01:01:11.940] 内心清净无为，做一个正常的人，是一个以佛陀为榜样的人。那你天天计较有啥计较的呢？我都要解脱了，我才（不做）这些事儿。对，所以（就是）要（往高处走），就是因为（如此），所以得要树立高点。</w:t>
      </w:r>
    </w:p>
    <w:p>
      <w:r>
        <w:rPr>
          <w:b/>
          <w:sz w:val="21"/>
        </w:rPr>
        <w:t>段落4</w:t>
      </w:r>
      <w:r>
        <w:rPr>
          <w:sz w:val="21"/>
        </w:rPr>
        <w:t>（出自本周素材·材料②《185讲-摄集-摄菩提分-受念处&amp;心念处2-古源尊者-20211214》，media_id：soundrecording_d0dd1c0cd17209afe241ece24bf6b7b4_917186d9923eeb0d1ee73a465f75a7cc7439961422831605，未共读，照录——观照缘起时"没有众生"的作意）：</w:t>
      </w:r>
    </w:p>
    <w:p>
      <w:pPr>
        <w:spacing w:before="40" w:after="80"/>
        <w:ind w:left="283"/>
        <w:shd w:val="clear" w:color="auto" w:fill="EDF6EF"/>
        <w:pBdr>
          <w:left w:val="single" w:sz="20" w:space="6" w:color="1E5631"/>
        </w:pBdr>
      </w:pPr>
      <w:r>
        <w:rPr>
          <w:sz w:val="2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r>
        <w:rPr>
          <w:b/>
          <w:sz w:val="21"/>
        </w:rPr>
        <w:t>段落5</w:t>
      </w:r>
      <w:r>
        <w:rPr>
          <w:sz w:val="21"/>
        </w:rPr>
        <w:t>（出自本周素材·材料①《第 185 讲 应用 (摄集 33)：三十七道品╱苦之集［受念处(二)］.pdf》"（一）受念处修习次第"节末，media_id：pdf_d0dd1c0cd17209afe241ece24bf6b7b4_e570f8f5fd7990b8995c92664057c7837439961422831605，未共读，照录——暂时没有观智的人，在概念法上怎样观察受）：</w:t>
      </w:r>
    </w:p>
    <w:p>
      <w:pPr>
        <w:spacing w:before="40" w:after="80"/>
        <w:ind w:left="283"/>
        <w:shd w:val="clear" w:color="auto" w:fill="EDF6EF"/>
        <w:pBdr>
          <w:left w:val="single" w:sz="20" w:space="6" w:color="1E5631"/>
        </w:pBdr>
      </w:pPr>
      <w:r>
        <w:rPr>
          <w:sz w:val="20"/>
        </w:rPr>
        <w:t>为什么在此特别强调呢？因为现在佛教界里面，很多人直接从受开始观，在此并非评价他人对错，根据《大念处经》或《清净道论》，修习次第是先修色法再修名法。但对于在概念法上观察以便实践如理作意的人来讲，也是可以观察生起的受是六种的哪一种，是有依靠欲爱结缚的还是没有，生起的因是什么？应如何断除。</w:t>
      </w:r>
    </w:p>
    <w:p>
      <w:r>
        <w:rPr>
          <w:b/>
          <w:sz w:val="21"/>
        </w:rPr>
        <w:t>段落6</w:t>
      </w:r>
      <w:r>
        <w:rPr>
          <w:sz w:val="21"/>
        </w:rPr>
        <w:t>（出自本周素材·材料①同上，"（五）沙利子尊者如何证悟阿拉汉"节，media_id同上，未共读，照录——观照名法时也观照依处与所缘）：</w:t>
      </w:r>
    </w:p>
    <w:p>
      <w:pPr>
        <w:spacing w:before="40" w:after="80"/>
        <w:ind w:left="283"/>
        <w:shd w:val="clear" w:color="auto" w:fill="EDF6EF"/>
        <w:pBdr>
          <w:left w:val="single" w:sz="20" w:space="6" w:color="1E5631"/>
        </w:pBdr>
      </w:pPr>
      <w:r>
        <w:rPr>
          <w:sz w:val="20"/>
        </w:rPr>
        <w:t>沙利子尊者是如何修行的呢？他修行观禅的方式是分别法观禅或称为逐一法观禅。他在观照究竟名色法时，逐一逐一地观察每个法为无常、苦、无我。比如他先入初禅，出定后逐一地观照初禅里的名法。通常初禅里有三十四个名法，例外的情况是悲心禅和喜心禅的初禅各有三十五个名法（即加上悲悯心所或随喜心所）。</w:t>
      </w:r>
    </w:p>
    <w:p>
      <w:pPr>
        <w:spacing w:before="40" w:after="80"/>
        <w:ind w:left="283"/>
        <w:shd w:val="clear" w:color="auto" w:fill="EDF6EF"/>
        <w:pBdr>
          <w:left w:val="single" w:sz="20" w:space="6" w:color="1E5631"/>
        </w:pBdr>
      </w:pPr>
      <w:r>
        <w:rPr>
          <w:sz w:val="20"/>
        </w:rPr>
        <w:t>沙利子尊者先观照心识为无常，再开始观察触、受、想、思、一境性、名命根、作意……一一地观察为无常。如此观照时，他能够非常清楚地观到名法的生、住、灭，三个小刹那都能看到，他的智慧能到达这个层度。</w:t>
      </w:r>
    </w:p>
    <w:p>
      <w:pPr>
        <w:spacing w:before="40" w:after="80"/>
        <w:ind w:left="283"/>
        <w:shd w:val="clear" w:color="auto" w:fill="EDF6EF"/>
        <w:pBdr>
          <w:left w:val="single" w:sz="20" w:space="6" w:color="1E5631"/>
        </w:pBdr>
      </w:pPr>
      <w:r>
        <w:rPr>
          <w:sz w:val="20"/>
        </w:rPr>
        <w:t>为什么他能够如此清楚地观照名法？《义注》里解释说："因为他在观照名法时也观照依处与所缘。"例如当他想观照安那般那初禅的名法时，从初禅出定后先观照有分心（意门），然后观照安那般那似相（所缘）。当安那般那似相出现在有分心时，他才开始逐一地观照初禅名法为无常、苦、无我。这是非常宝贵的方法，大家以后修观时可以向沙利子尊者学习，按照这样的方式来观。</w:t>
      </w:r>
    </w:p>
    <w:p>
      <w:r>
        <w:rPr>
          <w:b/>
          <w:sz w:val="21"/>
        </w:rPr>
        <w:t>段落7</w:t>
      </w:r>
      <w:r>
        <w:rPr>
          <w:sz w:val="21"/>
        </w:rPr>
        <w:t>（出自本周素材·材料③《2024百花古寺禅修营24-《大念处经》讲记21-古源尊者-20240228》，media_id：soundrecording_d0dd1c0cd17209afe241ece24bf6b7b4_db84877571aa0cef443e8a4092ac28ca7439961422831605，未共读，照录——佛法是两部分：自然的力量与修行的方向）：</w:t>
      </w:r>
    </w:p>
    <w:p>
      <w:pPr>
        <w:spacing w:before="40" w:after="80"/>
        <w:ind w:left="283"/>
        <w:shd w:val="clear" w:color="auto" w:fill="EDF6EF"/>
        <w:pBdr>
          <w:left w:val="single" w:sz="20" w:space="6" w:color="1E5631"/>
        </w:pBdr>
      </w:pPr>
      <w:r>
        <w:rPr>
          <w:sz w:val="20"/>
        </w:rPr>
        <w:t>[00:55:34.420] 但是呢，同时呢，我今天跟一位这个禅修者讲的就是，佛法，它是两部分好。为什么它有（前）因（和后）因呢，对。那如果把自然亲依止缘（的）部分也归为（修行的）部分呢，那么它就很有力量。好，那自然（的力量的）比如说——</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说"受是遍一切心的心所……受本身并没有善和不善"。这句话对你有什么松动？——如果感受本身没有善恶，那我们平日里"我很糟糕，我怎么会这么难受"式的自责，问题出在哪里？（提示：可回到材料①"（二）应依靠的受"与材料③"排斥心就是嗔心"两段；答案无需说给任何人听。）</w:t>
      </w:r>
    </w:p>
    <w:p>
      <w:pPr>
        <w:ind w:left="340"/>
      </w:pPr>
      <w:r>
        <w:rPr>
          <w:b/>
          <w:sz w:val="21"/>
        </w:rPr>
        <w:t xml:space="preserve">2. </w:t>
      </w:r>
      <w:r>
        <w:rPr>
          <w:sz w:val="21"/>
        </w:rPr>
        <w:t>材料②说，先观照受的人，"也应该观照到其他相应的名法，这个才称为受念处"。想想你过去的经验：你有没有"只盯着感受本身"的时候——比如越想"我很烦"越烦？如果那时同时注意身体、呼吸、眼前在做的事，会发生什么？</w:t>
      </w:r>
    </w:p>
    <w:p>
      <w:pPr>
        <w:ind w:left="340"/>
      </w:pPr>
      <w:r>
        <w:rPr>
          <w:b/>
          <w:sz w:val="21"/>
        </w:rPr>
        <w:t xml:space="preserve">3. </w:t>
      </w:r>
      <w:r>
        <w:rPr>
          <w:sz w:val="21"/>
        </w:rPr>
        <w:t>收官一问：八周里，哪一周的内容是你一开始最不感兴趣、后来却发现最有用的？哪一周是你到现在还没找到感觉的？——把这两周的名字说出来就好，不用解释。（这个回答会帮到下一期的同学，也会帮到你自己决定"接下来练什么"。）</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"受的依赖清单"</w:t>
      </w:r>
      <w:r>
        <w:rPr>
          <w:sz w:val="21"/>
        </w:rPr>
        <w:t>：今晚睡前，回想今天三件让你有明显感受的事（一顿饭、一条消息、一次排队），各问一句："这个受，把我带向了抓取，还是带向了清醒？"不用改什么，只是点个名。（小提醒：它与本周作业的区别——作业是每天1次"受→爱的止步观察"3分钟；这个小练习是对一整天的"受"做一次盘点，一分钟就够。）</w:t>
      </w:r>
    </w:p>
    <w:p>
      <w:pPr>
        <w:ind w:left="340"/>
      </w:pPr>
      <w:r>
        <w:rPr>
          <w:color w:val="1E5631"/>
          <w:sz w:val="21"/>
        </w:rPr>
        <w:t xml:space="preserve">• </w:t>
      </w:r>
      <w:r>
        <w:rPr>
          <w:b/>
          <w:sz w:val="21"/>
        </w:rPr>
        <w:t>"一法随身"卡</w:t>
      </w:r>
      <w:r>
        <w:rPr>
          <w:sz w:val="21"/>
        </w:rPr>
        <w:t>：在"八周复盘"里选出你最想继续的那一法后，用手机便签写一句话放在锁屏或书桌上，格式是："当我＿＿（情境）时，就＿＿（那一法的最小动作）。"例如："当我排队烦躁时，就回到呼吸数三次"；"当我刷手机停不下来时，就问一句：这个受想抓住什么？"（这是把八周所学"翻译"成你自己的话——能翻译出来的，才是你的。）</w:t>
      </w:r>
    </w:p>
    <w:p>
      <w:pPr>
        <w:spacing w:before="120" w:after="80"/>
      </w:pPr>
      <w:r>
        <w:rPr>
          <w:rFonts w:ascii="Microsoft YaHei" w:hAnsi="Microsoft YaHei" w:eastAsia="Microsoft YaHei"/>
          <w:b/>
          <w:color w:val="1E5631"/>
          <w:sz w:val="25"/>
        </w:rPr>
        <w:t>扩展四：八周地图（收官回顾）</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周</w:t>
            </w:r>
          </w:p>
        </w:tc>
        <w:tc>
          <w:tcPr>
            <w:tcW w:type="dxa" w:w="3213"/>
            <w:shd w:val="clear" w:color="auto" w:fill="1E5631"/>
          </w:tcPr>
          <w:p>
            <w:pPr>
              <w:spacing w:after="20"/>
            </w:pPr>
            <w:r>
              <w:rPr>
                <w:b/>
                <w:color w:val="FFFFFF"/>
                <w:sz w:val="19"/>
              </w:rPr>
              <w:t>主题</w:t>
            </w:r>
          </w:p>
        </w:tc>
        <w:tc>
          <w:tcPr>
            <w:tcW w:type="dxa" w:w="3213"/>
            <w:shd w:val="clear" w:color="auto" w:fill="1E5631"/>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四念处总说与"二十一种修法"框架</w:t>
            </w:r>
          </w:p>
        </w:tc>
        <w:tc>
          <w:tcPr>
            <w:tcW w:type="dxa" w:w="3213"/>
          </w:tcPr>
          <w:p>
            <w:pPr>
              <w:spacing w:after="20"/>
            </w:pPr>
            <w:r>
              <w:rPr>
                <w:sz w:val="19"/>
              </w:rPr>
              <w:t>四念处是"一乘道"，身受心法是一体的四个入口</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身念处（一）——入出息念</w:t>
            </w:r>
          </w:p>
        </w:tc>
        <w:tc>
          <w:tcPr>
            <w:tcW w:type="dxa" w:w="3213"/>
            <w:shd w:val="clear" w:color="auto" w:fill="F2F2F2"/>
          </w:tcPr>
          <w:p>
            <w:pPr>
              <w:spacing w:after="20"/>
            </w:pPr>
            <w:r>
              <w:rPr>
                <w:sz w:val="19"/>
              </w:rPr>
              <w:t>如实、自然、轻松——呼吸在，家就在</w:t>
            </w:r>
          </w:p>
        </w:tc>
      </w:tr>
      <w:tr>
        <w:tc>
          <w:tcPr>
            <w:tcW w:type="dxa" w:w="3213"/>
          </w:tcPr>
          <w:p>
            <w:pPr>
              <w:spacing w:after="20"/>
            </w:pPr>
            <w:r>
              <w:rPr>
                <w:sz w:val="19"/>
              </w:rPr>
              <w:t>3</w:t>
            </w:r>
          </w:p>
        </w:tc>
        <w:tc>
          <w:tcPr>
            <w:tcW w:type="dxa" w:w="3213"/>
          </w:tcPr>
          <w:p>
            <w:pPr>
              <w:spacing w:after="20"/>
            </w:pPr>
            <w:r>
              <w:rPr>
                <w:sz w:val="19"/>
              </w:rPr>
              <w:t>身念处（二）——四威仪</w:t>
            </w:r>
          </w:p>
        </w:tc>
        <w:tc>
          <w:tcPr>
            <w:tcW w:type="dxa" w:w="3213"/>
          </w:tcPr>
          <w:p>
            <w:pPr>
              <w:spacing w:after="20"/>
            </w:pPr>
            <w:r>
              <w:rPr>
                <w:sz w:val="19"/>
              </w:rPr>
              <w:t>行住坐卧都是禅坐的延伸</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身念处（三）——四种正知</w:t>
            </w:r>
          </w:p>
        </w:tc>
        <w:tc>
          <w:tcPr>
            <w:tcW w:type="dxa" w:w="3213"/>
            <w:shd w:val="clear" w:color="auto" w:fill="F2F2F2"/>
          </w:tcPr>
          <w:p>
            <w:pPr>
              <w:spacing w:after="20"/>
            </w:pPr>
            <w:r>
              <w:rPr>
                <w:sz w:val="19"/>
              </w:rPr>
              <w:t>做之前问一句：有益吗？适宜吗？</w:t>
            </w:r>
          </w:p>
        </w:tc>
      </w:tr>
      <w:tr>
        <w:tc>
          <w:tcPr>
            <w:tcW w:type="dxa" w:w="3213"/>
          </w:tcPr>
          <w:p>
            <w:pPr>
              <w:spacing w:after="20"/>
            </w:pPr>
            <w:r>
              <w:rPr>
                <w:sz w:val="19"/>
              </w:rPr>
              <w:t>5</w:t>
            </w:r>
          </w:p>
        </w:tc>
        <w:tc>
          <w:tcPr>
            <w:tcW w:type="dxa" w:w="3213"/>
          </w:tcPr>
          <w:p>
            <w:pPr>
              <w:spacing w:after="20"/>
            </w:pPr>
            <w:r>
              <w:rPr>
                <w:sz w:val="19"/>
              </w:rPr>
              <w:t>身念处（四）——三十二身分</w:t>
            </w:r>
          </w:p>
        </w:tc>
        <w:tc>
          <w:tcPr>
            <w:tcW w:type="dxa" w:w="3213"/>
          </w:tcPr>
          <w:p>
            <w:pPr>
              <w:spacing w:after="20"/>
            </w:pPr>
            <w:r>
              <w:rPr>
                <w:sz w:val="19"/>
              </w:rPr>
              <w:t>身体是"零件的组合"，贪著由此松动</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身念处（五）——界作意与墓园九相</w:t>
            </w:r>
          </w:p>
        </w:tc>
        <w:tc>
          <w:tcPr>
            <w:tcW w:type="dxa" w:w="3213"/>
            <w:shd w:val="clear" w:color="auto" w:fill="F2F2F2"/>
          </w:tcPr>
          <w:p>
            <w:pPr>
              <w:spacing w:after="20"/>
            </w:pPr>
            <w:r>
              <w:rPr>
                <w:sz w:val="19"/>
              </w:rPr>
              <w:t>四大平衡，坟场观舍离怖畏</w:t>
            </w:r>
          </w:p>
        </w:tc>
      </w:tr>
      <w:tr>
        <w:tc>
          <w:tcPr>
            <w:tcW w:type="dxa" w:w="3213"/>
          </w:tcPr>
          <w:p>
            <w:pPr>
              <w:spacing w:after="20"/>
            </w:pPr>
            <w:r>
              <w:rPr>
                <w:sz w:val="19"/>
              </w:rPr>
              <w:t>7</w:t>
            </w:r>
          </w:p>
        </w:tc>
        <w:tc>
          <w:tcPr>
            <w:tcW w:type="dxa" w:w="3213"/>
          </w:tcPr>
          <w:p>
            <w:pPr>
              <w:spacing w:after="20"/>
            </w:pPr>
            <w:r>
              <w:rPr>
                <w:sz w:val="19"/>
              </w:rPr>
              <w:t>受念处（一）——九种受</w:t>
            </w:r>
          </w:p>
        </w:tc>
        <w:tc>
          <w:tcPr>
            <w:tcW w:type="dxa" w:w="3213"/>
          </w:tcPr>
          <w:p>
            <w:pPr>
              <w:spacing w:after="20"/>
            </w:pPr>
            <w:r>
              <w:rPr>
                <w:sz w:val="19"/>
              </w:rPr>
              <w:t>先"认出"感受，不急着处理它</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受念处（二）——受与解脱及身受整合</w:t>
            </w:r>
          </w:p>
        </w:tc>
        <w:tc>
          <w:tcPr>
            <w:tcW w:type="dxa" w:w="3213"/>
            <w:shd w:val="clear" w:color="auto" w:fill="F2F2F2"/>
          </w:tcPr>
          <w:p>
            <w:pPr>
              <w:spacing w:after="20"/>
            </w:pPr>
            <w:r>
              <w:rPr>
                <w:sz w:val="19"/>
              </w:rPr>
              <w:t>在"受"这一环止步：好的不抓，坏的不推</w:t>
            </w:r>
          </w:p>
        </w:tc>
      </w:tr>
    </w:tbl>
    <w:p>
      <w:pPr>
        <w:spacing w:before="120" w:after="80"/>
      </w:pPr>
      <w:r>
        <w:rPr>
          <w:rFonts w:ascii="Microsoft YaHei" w:hAnsi="Microsoft YaHei" w:eastAsia="Microsoft YaHei"/>
          <w:b/>
          <w:color w:val="1E5631"/>
          <w:sz w:val="25"/>
        </w:rPr>
        <w:t>扩展五：延伸素材</w:t>
      </w:r>
    </w:p>
    <w:p>
      <w:pPr>
        <w:ind w:left="340"/>
      </w:pPr>
      <w:r>
        <w:rPr>
          <w:color w:val="1E5631"/>
          <w:sz w:val="21"/>
        </w:rPr>
        <w:t xml:space="preserve">• </w:t>
      </w:r>
      <w:r>
        <w:rPr>
          <w:b/>
          <w:sz w:val="21"/>
        </w:rPr>
        <w:t>常见提问速答</w:t>
      </w:r>
      <w:r>
        <w:rPr>
          <w:sz w:val="21"/>
        </w:rPr>
        <w:t>：若有人问"'不应依靠'是不是连快乐都不要了"——不是。原文说的是"依靠欲爱结缚的乐受不应该被依靠"，而"依靠出离的悦受"恰恰"应依靠"，如持戒、闻法、禅修带来的悦受；若有人问"受念处和身体观察有什么关系"——材料②原话："如果要修习受念处的人，首先应当修习身念处"，受念处"要从对身体的观察开始"；若有人问"修行到底修什么"——材料①原话："好的感受不要执取，不好的感受不要排斥，如实地观察它。"；若有人问"我已经很痛苦了，还要'如实观察'吗"——材料③原话："到你面前的事情，就是你要做的功课"，先接住它，再解决它；觉得撑不住时，允许自己先休息，"只要不至于把你打倒"，才谈得上突破。</w:t>
      </w:r>
    </w:p>
    <w:p>
      <w:pPr>
        <w:ind w:left="340"/>
      </w:pPr>
      <w:r>
        <w:rPr>
          <w:color w:val="1E5631"/>
          <w:sz w:val="21"/>
        </w:rPr>
        <w:t xml:space="preserve">• </w:t>
      </w:r>
      <w:r>
        <w:rPr>
          <w:b/>
          <w:sz w:val="21"/>
        </w:rPr>
        <w:t>收官说明</w:t>
      </w:r>
      <w:r>
        <w:rPr>
          <w:sz w:val="21"/>
        </w:rPr>
        <w:t>：本资料包八周共读的全部原文，均出自知识库「古源尊者开示及上座部佛教资料」。有成员想继续深入时，可告知：下一期读书会（读书会07）将共学心念处与法念处，届时会从《大念处经》的心随观、法随观讲起。</w:t>
      </w:r>
    </w:p>
    <w:p>
      <w:pPr>
        <w:spacing w:before="160" w:after="80"/>
      </w:pPr>
      <w:r>
        <w:rPr>
          <w:rFonts w:ascii="Microsoft YaHei" w:hAnsi="Microsoft YaHei" w:eastAsia="Microsoft YaHei"/>
          <w:b/>
          <w:color w:val="1E5631"/>
          <w:sz w:val="28"/>
        </w:rPr>
        <w:t>⚠️ 特别提醒</w:t>
      </w:r>
    </w:p>
    <w:p>
      <w:pPr>
        <w:ind w:left="340"/>
      </w:pPr>
      <w:r>
        <w:rPr>
          <w:color w:val="1E5631"/>
          <w:sz w:val="21"/>
        </w:rPr>
        <w:t xml:space="preserve">• </w:t>
      </w:r>
      <w:r>
        <w:rPr>
          <w:b/>
          <w:sz w:val="21"/>
        </w:rPr>
        <w:t>收官周的分寸</w:t>
      </w:r>
      <w:r>
        <w:rPr>
          <w:sz w:val="21"/>
        </w:rPr>
        <w:t>：本周是读书会06的最后一周，收尾环节请务必留足时间（系列总结3分钟＋每人一句话＋回向）；若前面超时，宁可砍共读的◈扩展段，不砍收尾。</w:t>
      </w:r>
    </w:p>
    <w:p>
      <w:pPr>
        <w:ind w:left="340"/>
      </w:pPr>
      <w:r>
        <w:rPr>
          <w:color w:val="1E5631"/>
          <w:sz w:val="21"/>
        </w:rPr>
        <w:t xml:space="preserve">• </w:t>
      </w:r>
      <w:r>
        <w:rPr>
          <w:b/>
          <w:sz w:val="21"/>
        </w:rPr>
        <w:t>预告读书会07只做条目</w:t>
      </w:r>
      <w:r>
        <w:rPr>
          <w:sz w:val="21"/>
        </w:rPr>
        <w:t>：有成员问"心念处/法念处讲什么"，回答："下一期读书会会专门讲，今天我们只把'身'和'受'这两站走完。"不展开心念处内容，也不推荐下周素材（心念处素材由读书会07统一选用）。</w:t>
      </w:r>
    </w:p>
    <w:p>
      <w:pPr>
        <w:ind w:left="340"/>
      </w:pPr>
      <w:r>
        <w:rPr>
          <w:color w:val="1E5631"/>
          <w:sz w:val="21"/>
        </w:rPr>
        <w:t xml:space="preserve">• </w:t>
      </w:r>
      <w:r>
        <w:rPr>
          <w:b/>
          <w:sz w:val="21"/>
        </w:rPr>
        <w:t>"应依靠/不应依靠"不是道德审判</w:t>
      </w:r>
      <w:r>
        <w:rPr>
          <w:sz w:val="21"/>
        </w:rPr>
        <w:t>：讨论中若有人把六种受听成"乐受有罪"，请温和拉回材料①原文——"受本身并没有善和不善"；区别在于受被什么"结缚"。不评判任何人的生活方式。</w:t>
      </w:r>
    </w:p>
    <w:p>
      <w:pPr>
        <w:ind w:left="340"/>
      </w:pPr>
      <w:r>
        <w:rPr>
          <w:color w:val="1E5631"/>
          <w:sz w:val="21"/>
        </w:rPr>
        <w:t xml:space="preserve">• </w:t>
      </w:r>
      <w:r>
        <w:rPr>
          <w:b/>
          <w:sz w:val="21"/>
        </w:rPr>
        <w:t>材料②③为录音转写整理</w:t>
      </w:r>
      <w:r>
        <w:rPr>
          <w:sz w:val="21"/>
        </w:rPr>
        <w:t>：语句口语化，照读即可；时间码（[00:xx:xx]）与（ ）内的整理注记是出处标记，朗读时跳过不念；材料③个别"转写欠清晰"处，读大意即可，不必逐字较真。</w:t>
      </w:r>
    </w:p>
    <w:p>
      <w:pPr>
        <w:ind w:left="340"/>
      </w:pPr>
      <w:r>
        <w:rPr>
          <w:color w:val="1E5631"/>
          <w:sz w:val="21"/>
        </w:rPr>
        <w:t xml:space="preserve">• </w:t>
      </w:r>
      <w:r>
        <w:rPr>
          <w:b/>
          <w:sz w:val="21"/>
        </w:rPr>
        <w:t>不比较、不结业</w:t>
      </w:r>
      <w:r>
        <w:rPr>
          <w:sz w:val="21"/>
        </w:rPr>
        <w:t>：收官不是"考试"。若有人说"我八周什么都没修出来"，请回应尊者式的话："哪怕就是想起来一下，都是好的，慢慢就会越来越多。"</w:t>
      </w:r>
    </w:p>
    <w:p>
      <w:pPr>
        <w:ind w:left="340"/>
      </w:pPr>
      <w:r>
        <w:rPr>
          <w:color w:val="1E5631"/>
          <w:sz w:val="21"/>
        </w:rPr>
        <w:t xml:space="preserve">• </w:t>
      </w:r>
      <w:r>
        <w:rPr>
          <w:b/>
          <w:sz w:val="21"/>
        </w:rPr>
        <w:t>收官作业的说明</w:t>
      </w:r>
      <w:r>
        <w:rPr>
          <w:sz w:val="21"/>
        </w:rPr>
        <w:t>：本周作业有两项（受→爱的止步观察＋八周复盘），向学员说明：第一项是延续练习，第二项是写给自己的小结——复盘结果不用交、不用晒，它只是帮你决定"接下来把哪一法带在身上"。</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读书会06·第8周·受念处（二）——受与解脱及身受整合（朗读优化版）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