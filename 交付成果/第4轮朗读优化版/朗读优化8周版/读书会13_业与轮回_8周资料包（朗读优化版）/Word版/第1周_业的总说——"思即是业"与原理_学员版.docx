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第1周：业的总说——"思即是业"与原理</w:t>
      </w:r>
    </w:p>
    <w:p>
      <w:pPr>
        <w:ind w:left="170"/>
        <w:pBdr>
          <w:left w:val="single" w:sz="18" w:space="4" w:color="1E4620"/>
        </w:pBdr>
        <w:shd w:val="clear" w:fill="F2F5FA"/>
      </w:pPr>
      <w:r>
        <w:rPr>
          <w:b/>
        </w:rPr>
        <w:t>读书会13：业与轮回 · 第1周</w:t>
      </w:r>
    </w:p>
    <w:p>
      <w:pPr>
        <w:ind w:left="170"/>
        <w:pBdr>
          <w:left w:val="single" w:sz="18" w:space="4" w:color="1E4620"/>
        </w:pBdr>
        <w:shd w:val="clear" w:fill="F2F5FA"/>
      </w:pPr>
      <w:r>
        <w:rPr>
          <w:b w:val="0"/>
        </w:rPr>
        <w:t>欢迎各位书友。接下来的八周，我们要一起走进上座部佛教里最容易被误解、却最贴近你我每天生活的一个话题——</w:t>
      </w:r>
      <w:r>
        <w:rPr>
          <w:b/>
        </w:rPr>
        <w:t>业</w:t>
      </w:r>
      <w:r>
        <w:rPr>
          <w:b w:val="0"/>
        </w:rPr>
        <w:t>。很多人一听"业"就想到"命定""报应""上辈子欠的债"，于是要么恐惧，要么无力。这一周，我们要先把"业"这个词从迷信里请出来，放回它本来的意思：</w:t>
      </w:r>
      <w:r>
        <w:rPr>
          <w:b/>
        </w:rPr>
        <w:t>业，就是"思"——就是心的意志与行为</w:t>
      </w:r>
      <w:r>
        <w:rPr>
          <w:b w:val="0"/>
        </w:rPr>
        <w:t>。巴利语 kamma 意为"被造作的"；从字面看，一是指意志（意业），一是指行为（身业、语业）。没有意志，就没有行为；行为背后那个"思心所"，像开车时的驾驶员，要为一切负责。今天我们只做三件事：认识</w:t>
      </w:r>
      <w:r>
        <w:rPr>
          <w:b/>
        </w:rPr>
        <w:t>思即是业</w:t>
      </w:r>
      <w:r>
        <w:rPr>
          <w:b w:val="0"/>
        </w:rPr>
        <w:t>、认识</w:t>
      </w:r>
      <w:r>
        <w:rPr>
          <w:b/>
        </w:rPr>
        <w:t>身语意三业</w:t>
      </w:r>
      <w:r>
        <w:rPr>
          <w:b w:val="0"/>
        </w:rPr>
        <w:t>、并且把"业"从</w:t>
      </w:r>
      <w:r>
        <w:rPr>
          <w:b/>
        </w:rPr>
        <w:t>宿命论</w:t>
      </w:r>
      <w:r>
        <w:rPr>
          <w:b w:val="0"/>
        </w:rPr>
        <w:t>里彻底解救出来——过去的业决定我们的起点，但当下我们仍在造新业，仍在转业改命。</w:t>
      </w:r>
    </w:p>
    <w:p>
      <w:pPr>
        <w:ind w:left="170"/>
        <w:pBdr>
          <w:left w:val="single" w:sz="18" w:space="4" w:color="1E4620"/>
        </w:pBdr>
        <w:shd w:val="clear" w:fill="F2F5FA"/>
      </w:pPr>
      <w:r>
        <w:rPr>
          <w:b w:val="0"/>
        </w:rPr>
        <w:t>本周主题：</w:t>
      </w:r>
      <w:r>
        <w:rPr>
          <w:b/>
        </w:rPr>
        <w:t>业是"思"，是心的意志与行为；身、语、意三门皆能造业，而造业的思心所把潜力留在心相续流中，遇缘感果——所以业不是注定，起点由过去决定，方向由当下决定。</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pPr>
        <w:ind w:left="170"/>
        <w:pBdr>
          <w:left w:val="single" w:sz="18" w:space="4" w:color="1E4620"/>
        </w:pBdr>
        <w:shd w:val="clear" w:fill="F2F5FA"/>
      </w:pPr>
      <w:r>
        <w:rPr>
          <w:b w:val="0"/>
        </w:rPr>
        <w:t>一句话护心：</w:t>
      </w:r>
      <w:r>
        <w:rPr>
          <w:b/>
        </w:rPr>
        <w:t>业非宿命论——过去业决定起点，当下可造新业、转业改命。</w:t>
      </w:r>
    </w:p>
    <w:p>
      <w:r>
        <w:rPr>
          <w:b/>
          <w:color w:val="1E4620"/>
          <w:sz w:val="26"/>
        </w:rPr>
        <w:t>📋 本周信息卡</w:t>
      </w:r>
    </w:p>
    <w:p>
      <w:pPr>
        <w:pStyle w:val="ListBullet"/>
      </w:pPr>
      <w:r>
        <w:rPr>
          <w:b/>
        </w:rPr>
        <w:t>时长</w:t>
      </w:r>
      <w:r>
        <w:rPr>
          <w:b w:val="0"/>
        </w:rPr>
        <w:t>：120 min（静心 10 ＋ 共读 25 ＋ 分享 20 ＋ 讨论 35 ＋ 练习 15 ＋ 收尾 15）</w:t>
      </w:r>
    </w:p>
    <w:p>
      <w:pPr>
        <w:pStyle w:val="ListBullet"/>
      </w:pPr>
      <w:r>
        <w:rPr>
          <w:b/>
        </w:rPr>
        <w:t>核心问题</w:t>
      </w:r>
      <w:r>
        <w:rPr>
          <w:b w:val="0"/>
        </w:rPr>
        <w:t>：什么是"业"？为什么说"思即是业"？身、语、意三业是怎样运作的？既然有业果，为什么说业不是宿命论、当下仍能转业改命？</w:t>
      </w:r>
    </w:p>
    <w:p>
      <w:pPr>
        <w:pStyle w:val="ListBullet"/>
      </w:pPr>
      <w:r>
        <w:rPr>
          <w:b/>
        </w:rPr>
        <w:t>共读原文提要</w:t>
      </w:r>
      <w:r>
        <w:rPr>
          <w:b w:val="0"/>
        </w:rPr>
        <w:t>：材料①（音声，依据录音转写整理）从《中部·小业分别经》讲业的本质＝意志与行为、"意即意业、行为即语业与身业"、十善业／十不善业，并点出"果报如此，诸行可变"；材料②（pdf）给出业的分类总览——一种业是思（"思即是业"）、两种业（善与不善）、三种业（身语意）、四组四（令生／支持／阻碍／毁坏等），并示范"心转，业转，命运就会转"；材料③（pdf）讲业的定则——速行心中的思心所组织诸心所造业，一秒钟数十万亿心识刹那、一件事含无量无边业。</w:t>
      </w:r>
    </w:p>
    <w:p>
      <w:pPr>
        <w:pStyle w:val="ListBullet"/>
      </w:pPr>
      <w:r>
        <w:rPr>
          <w:b/>
        </w:rPr>
        <w:t>本周作业</w:t>
      </w:r>
      <w:r>
        <w:rPr>
          <w:b w:val="0"/>
        </w:rPr>
        <w:t>：简答题——①什么是"业"？为什么说"思即是业"？②身、语、意三业各指什么，举出自己生活中的一个例子。③用一段话说明"业不是宿命论"。并选一个本周发生在自己身上的念头，写出它的"思"是什么、后来造作了身／语／意哪一门。</w:t>
      </w:r>
    </w:p>
    <w:p>
      <w:r>
        <w:rPr>
          <w:b/>
          <w:color w:val="1E4620"/>
          <w:sz w:val="26"/>
        </w:rPr>
        <w:t>🧘 静心开场</w:t>
      </w:r>
    </w:p>
    <w:p>
      <w:pPr>
        <w:ind w:left="170"/>
        <w:pBdr>
          <w:left w:val="single" w:sz="18" w:space="4" w:color="1E4620"/>
        </w:pBdr>
        <w:shd w:val="clear" w:fill="F2F5FA"/>
      </w:pPr>
      <w:r>
        <w:rPr>
          <w:b w:val="0"/>
        </w:rPr>
        <w:t xml:space="preserve">💬 </w:t>
      </w:r>
      <w:r>
        <w:rPr>
          <w:b/>
        </w:rPr>
        <w:t>破冰｜3–5分钟</w:t>
      </w:r>
      <w:r>
        <w:rPr>
          <w:b w:val="0"/>
        </w:rPr>
        <w:t>：回想今天，有没有一个小动作——递东西、回一句话、起身让座——是你「决定要做的」？一句话说说那个瞬间，说完就放下。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E4620"/>
        </w:pBdr>
        <w:shd w:val="clear" w:fill="F2F5FA"/>
      </w:pPr>
      <w:r>
        <w:rPr>
          <w:b/>
        </w:rPr>
        <w:t>主持人（照读）</w:t>
      </w:r>
      <w:r>
        <w:rPr>
          <w:b w:val="0"/>
        </w:rPr>
        <w:t>：请大家把身体安顿好，脊背自然挺直，肩膀放松，双手轻放。眼睛可以半闭，或微微下垂。</w:t>
      </w:r>
    </w:p>
    <w:p>
      <w:pPr>
        <w:ind w:left="170"/>
        <w:pBdr>
          <w:left w:val="single" w:sz="18" w:space="4" w:color="1E4620"/>
        </w:pBdr>
        <w:shd w:val="clear" w:fill="F2F5FA"/>
      </w:pPr>
      <w:r>
        <w:rPr>
          <w:b w:val="0"/>
        </w:rPr>
        <w:t>现在，把注意力带到呼吸上——吸气，知道在吸气；呼气，知道在呼气。不用刻意深呼吸，只是知道。</w:t>
      </w:r>
    </w:p>
    <w:p>
      <w:pPr>
        <w:ind w:left="170"/>
        <w:pBdr>
          <w:left w:val="single" w:sz="18" w:space="4" w:color="1E4620"/>
        </w:pBdr>
        <w:shd w:val="clear" w:fill="F2F5FA"/>
      </w:pPr>
      <w:r>
        <w:rPr>
          <w:b w:val="0"/>
        </w:rPr>
        <w:t>……（静默约 1 分钟）……</w:t>
      </w:r>
    </w:p>
    <w:p>
      <w:pPr>
        <w:ind w:left="170"/>
        <w:pBdr>
          <w:left w:val="single" w:sz="18" w:space="4" w:color="1E4620"/>
        </w:pBdr>
        <w:shd w:val="clear" w:fill="F2F5FA"/>
      </w:pPr>
      <w:r>
        <w:rPr>
          <w:b w:val="0"/>
        </w:rPr>
        <w:t>现在，轻轻地把注意力从呼吸移到"心"上：刚才这一分钟里，心有没有跑开？跑去了哪里？有没有一点欢喜、一点烦躁、一点昏沉？不用评判，只是看着它。这就是我们今天的主题——"心"与"心的意志"。</w:t>
      </w:r>
    </w:p>
    <w:p>
      <w:pPr>
        <w:ind w:left="170"/>
        <w:pBdr>
          <w:left w:val="single" w:sz="18" w:space="4" w:color="1E4620"/>
        </w:pBdr>
        <w:shd w:val="clear" w:fill="F2F5FA"/>
      </w:pPr>
      <w:r>
        <w:rPr>
          <w:b w:val="0"/>
        </w:rPr>
        <w:t>在心里轻轻发一个愿：愿这两个小时，我放下评判，如实看见；愿我学到的，不只是一组名词，而是能用在今天、明天、这一生的智慧。</w:t>
      </w:r>
    </w:p>
    <w:p>
      <w:pPr>
        <w:ind w:left="170"/>
        <w:pBdr>
          <w:left w:val="single" w:sz="18" w:space="4" w:color="1E4620"/>
        </w:pBdr>
        <w:shd w:val="clear" w:fill="F2F5FA"/>
      </w:pPr>
      <w:r>
        <w:rPr>
          <w:b w:val="0"/>
        </w:rPr>
        <w:t>好，慢慢睁开眼睛。欢迎来到读书会13的第一周。</w:t>
      </w:r>
    </w:p>
    <w:p>
      <w:pPr>
        <w:ind w:left="170"/>
        <w:pBdr>
          <w:left w:val="single" w:sz="18" w:space="4" w:color="1E4620"/>
        </w:pBdr>
        <w:shd w:val="clear" w:fill="F2F5FA"/>
      </w:pPr>
      <w:r>
        <w:rPr>
          <w:b w:val="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ind w:left="170"/>
        <w:pBdr>
          <w:left w:val="single" w:sz="18" w:space="4" w:color="1E4620"/>
        </w:pBdr>
        <w:shd w:val="clear" w:fill="F2F5FA"/>
      </w:pPr>
      <w:r>
        <w:rPr>
          <w:b w:val="0"/>
        </w:rPr>
        <w:t>主持人（课前一句）：今天只有一个任务，就是把一件事装进心里——</w:t>
      </w:r>
      <w:r>
        <w:rPr>
          <w:b/>
        </w:rPr>
        <w:t>"业，就是思；思，就是我们此刻的心。</w:t>
      </w:r>
      <w:r>
        <w:rPr>
          <w:b w:val="0"/>
        </w:rPr>
        <w:t>"其余名相（令生业、次生受业……）我们后面七周慢慢认。学得慢一点没关系，学得踏实最重要。</w:t>
      </w:r>
    </w:p>
    <w:p>
      <w:r>
        <w:rPr>
          <w:b/>
          <w:color w:val="1E4620"/>
          <w:sz w:val="26"/>
        </w:rPr>
        <w:t>📖 共读原文</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pPr>
        <w:ind w:left="170"/>
        <w:pBdr>
          <w:left w:val="single" w:sz="18" w:space="4" w:color="1E4620"/>
        </w:pBdr>
        <w:shd w:val="clear" w:fill="F2F5FA"/>
      </w:pPr>
      <w:r>
        <w:rPr>
          <w:b w:val="0"/>
        </w:rPr>
        <w:t>本环节是本周的"地基"。请主持人先立下</w:t>
      </w:r>
      <w:r>
        <w:rPr>
          <w:b/>
        </w:rPr>
        <w:t>一句话</w:t>
      </w:r>
      <w:r>
        <w:rPr>
          <w:b w:val="0"/>
        </w:rPr>
        <w:t>——"业＝思＝心的意志与行为"，再带大家看</w:t>
      </w:r>
      <w:r>
        <w:rPr>
          <w:b/>
        </w:rPr>
        <w:t>身语意三业</w:t>
      </w:r>
      <w:r>
        <w:rPr>
          <w:b w:val="0"/>
        </w:rPr>
        <w:t>，最后落到</w:t>
      </w:r>
      <w:r>
        <w:rPr>
          <w:b/>
        </w:rPr>
        <w:t>非宿命论</w:t>
      </w:r>
      <w:r>
        <w:rPr>
          <w:b w:val="0"/>
        </w:rPr>
        <w:t>：过去业只决定起点，当下仍在造业。原文照录，不擅自增删。★为核心材料，◈为维度／对照材料。</w:t>
      </w:r>
    </w:p>
    <w:p>
      <w:pPr>
        <w:ind w:left="170"/>
        <w:pBdr>
          <w:left w:val="single" w:sz="18" w:space="4" w:color="1E4620"/>
        </w:pBdr>
        <w:shd w:val="clear" w:fill="F2F5FA"/>
      </w:pPr>
      <w:r>
        <w:rPr>
          <w:b/>
        </w:rPr>
        <w:t>主持人共读总导语（照读）</w:t>
      </w:r>
      <w:r>
        <w:rPr>
          <w:b w:val="0"/>
        </w:rPr>
        <w:t>：今天我们要读的三段材料，像三块拼图。第一块（材料①）用《小业分别经》的故事告诉我们"业"到底是什么——它就是我们的意志与行为，是那个造业时与"思"相应的心；第二块（材料②）给我们一张"业的分类地图"，从"一种业是思"一路展开到四组四，让我们知道佛陀说"思即是业"这句话的分量；第三块（材料③）把我们带到最细微处——一秒钟里有多少心识在造业。读的时候不必求懂每一句，只要抓住三个问题：</w:t>
      </w:r>
      <w:r>
        <w:rPr>
          <w:b/>
        </w:rPr>
        <w:t>谁在造业？用什么造？造了之后又去了哪里？</w:t>
      </w:r>
    </w:p>
    <w:p>
      <w:r>
        <w:rPr>
          <w:b/>
        </w:rPr>
        <w:t>材料①</w:t>
      </w:r>
      <w:r>
        <w:rPr>
          <w:b w:val="0"/>
        </w:rPr>
        <w:t xml:space="preserve"> ★核心：《第40讲-摄缘-十二缘起与二十四缘-释二十四缘-业缘2-古源尊者-20230521》（音声，依据录音转写整理，已校对明显同音错字）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media_id：soundrecording_d0dd1c0cd17209afe241ece24bf6b7b4_5f4ae6236ca7d647c307daa6235c2ae67439961422831605</w:t>
      </w:r>
    </w:p>
    <w:p>
      <w:pPr>
        <w:pStyle w:val="ListBullet"/>
      </w:pPr>
      <w:r>
        <w:rPr>
          <w:b w:val="0"/>
        </w:rPr>
        <w:t>打开方式：ima知识库搜索「第40讲 摄缘 业缘2 古源尊者」</w:t>
      </w:r>
    </w:p>
    <w:p>
      <w:r>
        <w:rPr>
          <w:b/>
        </w:rPr>
        <w:t>照录原文（节选，逐字）：</w:t>
      </w:r>
    </w:p>
    <w:p>
      <w:r>
        <w:rPr>
          <w:b w:val="0"/>
        </w:rPr>
        <w:t>[00:00:00.300] 好，那在听法之前呢，我们还是……要跟我们的老师……分享功德与互相原谅，以此营造一个最好的听法的心态。好，大家请合掌，我们一起来礼敬……尊者，各位贤友，晚上吉祥。好，今天呢，我们继续来学习业缘的部分。</w:t>
      </w:r>
    </w:p>
    <w:p>
      <w:r>
        <w:rPr>
          <w:b w:val="0"/>
        </w:rPr>
        <w:t>[00:02:32.260] ……</w:t>
      </w:r>
    </w:p>
    <w:p>
      <w:r>
        <w:rPr>
          <w:b w:val="0"/>
        </w:rPr>
        <w:t>[00:02:33.460] 那今天呢，我们引用一下《中部·小业分别经》，来讲讲这个业果，它的这种运作的情况。那如果说呢，我们上一节课是从比较理论的层面来讨论业缘，那我们接下来呢，就从通俗一点的角度来看看我们日常所讲的这个业。</w:t>
      </w:r>
    </w:p>
    <w:p>
      <w:r>
        <w:rPr>
          <w:b w:val="0"/>
        </w:rPr>
        <w:t>[00:03:08.920] 业，巴利语呢，是 kamma……词典中解释呢，是被造作的，就是业。那从字面的意义上来讲呢，有人说业是指意志，有人说是指行为或行动。那其实这两种说法都是正确的，因为"意"就相当于意业，而"行为"呢，就相当于语业和身业。然而，值得注意的是：没有意志呢，就不会有行为。</w:t>
      </w:r>
    </w:p>
    <w:p>
      <w:r>
        <w:rPr>
          <w:b w:val="0"/>
        </w:rPr>
        <w:t>[00:03:48.240] 那这一点呢，我们可以从戒律本体的角度来看。那本体指的就是对善与恶的与意（作意）的关系。那在戒律当中呢，</w:t>
      </w:r>
    </w:p>
    <w:p>
      <w:r>
        <w:rPr>
          <w:b w:val="0"/>
        </w:rPr>
        <w:t>[00:04:03.330] 有几种本体，叫心本体、语本体和身本体。也有分为有心犯的戒，比如说它必须是故意的；无心犯的，有无意的行为。有心戒呢，也叫世间罪，因为这些不善行在世间也是会被讥嫌的、违反道德的。那比如说虚妄语，虚妄语就属于心语本体。那当然，没有正念的时候呢，就不算了。邪淫呢，是属于心和身的分歧。杀人偷盗呢，是属于心与身本体。那无心戒呢，一般是身本体或语本体，也叫制定罪。那比如说过午不食，它属于身本体，这是佛陀制定的，但是在世间呢，就不会说是认为不好的。</w:t>
      </w:r>
    </w:p>
    <w:p>
      <w:r>
        <w:rPr>
          <w:b w:val="0"/>
        </w:rPr>
        <w:t>[00:05:05.240] 那么单纯的思等起呢，是不会构成犯戒的。</w:t>
      </w:r>
    </w:p>
    <w:p>
      <w:r>
        <w:rPr>
          <w:b w:val="0"/>
        </w:rPr>
        <w:t>[00:05:12.260] 那如果说业是行为，那行为背后这个心的思心所呢，就擅于……跟我们讲，就像车辆的驾驶员一样。通常认为，开车时驾驶员要对所有相关的事宜负全部的责任，而不是那辆车要负什么责任。所以，如果是单纯的身等起或语等起而没有心的配合呢，这种情况虽然在某些无心戒中算是犯戒，但并没有不恭敬法的那种善业。布施、持戒、禅修、信心、恭敬、服务等所有的善行，或者说十种行，那它们背后一定有善的思心所，以及在这个善的思心所集合下的无贪、无嗔、无痴等其他的美心所。</w:t>
      </w:r>
    </w:p>
    <w:p>
      <w:r>
        <w:rPr>
          <w:b w:val="0"/>
        </w:rPr>
        <w:t>[00:06:06.060] 换言之呢，如果一项行为包含了无贪、无嗔、慧根这些美心所，也就是我们常常讲的无私、慈爱、智慧，那包含了与之相应的善心所，我们就可以判定它是善心、善的行为、健康的行为，未来可以带来善果报的行为，是智者所赞叹的行为。相反的，如果所造的行为总是跟自私、愤怒、吝啬、嫉妒、愚痴这些不善心所相应，包含这些不善心所相应的痴，或者说是由这些思心所以及由它集合相的不善心所参与，我们就可以判定它是不善心、不善行。</w:t>
      </w:r>
    </w:p>
    <w:p>
      <w:r>
        <w:rPr>
          <w:b w:val="0"/>
        </w:rPr>
        <w:t>[00:06:52.360] 那例如包括三种身恶行、四种语恶行、三种意恶行的十不善业，或者说杀盗淫妄酒等等，这些行为是不健康的、伤害自他的，在未来会带来不善果报的，是会为智者所呵斥谴责的。那不管是善还是不善，所有这些心和心所造作后呢，它就灭去了。但造业的思心所却已在心相续流中留下了业的潜力。</w:t>
      </w:r>
    </w:p>
    <w:p>
      <w:r>
        <w:rPr>
          <w:b w:val="0"/>
        </w:rPr>
        <w:t>[00:07:25.140] 那么这种力量呢，潜伏在心流里面，通过无间缘和等无间缘的缘力不断地传递下来。在因缘成熟的时候，它就会引申善或不善的果报。所以《法句》双品前面两首偈诵是这么说："诸法意先行，意主意生成，若以邪恶意，或语或行动，如此苦随彼，如轮随兽足。诸法意先行，意主意生成，若以清净意，或语或行动，如此乐随彼，如影随于形。"</w:t>
      </w:r>
    </w:p>
    <w:p>
      <w:r>
        <w:rPr>
          <w:b w:val="0"/>
        </w:rPr>
        <w:t>[00:08:04.600] 佛陀将所造业大致归纳为十善业和十不善业。所谓十不善业，就是杀、盗、淫三种身业，虚妄语、粗恶语、离间语、绮语四种语业，贪、嗔、邪见三种意业。那与十不善业相反呢，就是离十不善业而造作的善行，就是十善业。</w:t>
      </w:r>
    </w:p>
    <w:p>
      <w:r>
        <w:rPr>
          <w:b w:val="0"/>
        </w:rPr>
        <w:t>[00:08:30.520] 那关于十不善业，我们在学习因缘的时候，已经就……业的运作中相关的内容做了讲解。那么在这里呢，我们侧重于探讨十不善业和十善业在未来成熟时，将会产生什么样的果报，果报和业有什么样的联系和规律，以及如何适当地规避不善果报的成熟，并尽可能让善果报成熟，从而推动我们的生活修行更加安稳顺利地进展。</w:t>
      </w:r>
    </w:p>
    <w:p>
      <w:r>
        <w:rPr>
          <w:b w:val="0"/>
        </w:rPr>
        <w:t>[00:09:05.040] 那我们当下的生命呢，就是过去业成熟所产生的果报，以及我们对果报的态度和行动的这样一个集合体。过去的业已经造下，我们无法去改变它，重要的是现在如何去把握，即如何营造适合的条件，从而尽量让善业成熟，并避免不善业成熟；以及现在如何造作能够导向涅槃、导向灭苦的业，从而在未来尽早解脱一切苦。也就是我们一再说的：果报如此，诸行可变。面对果报，我们应该是一个什么样的态度，以及如何让它尽快地导向解脱。</w:t>
      </w:r>
    </w:p>
    <w:p>
      <w:r>
        <w:rPr>
          <w:b w:val="0"/>
        </w:rPr>
        <w:t>[00:09:54.440] 在此呢，我们就援引帕奥西亚多在《业的运作》中讲解的《中部·小业分别经》的部分来解说。</w:t>
      </w:r>
    </w:p>
    <w:p>
      <w:r>
        <w:rPr>
          <w:b w:val="0"/>
        </w:rPr>
        <w:t>[00:10:04.260] 在经中讲到有一位年轻人名为苏巴多提亚子，他向世尊请教，他很傲慢地问说：朋友，乔达摩，是什么因什么缘，虽然都是人类，却发现人们有劣和胜？……能发现人有短命、有长寿，有多病、有健康，有丑陋、有美丽，有无威势、有大威势，有贫穷、有富有，有出身下贱、有出身高贵，有愚蠢、有聪慧？是什么因什么缘，虽然都是人类，但却发现人们有劣与胜？</w:t>
      </w:r>
    </w:p>
    <w:p>
      <w:r>
        <w:rPr>
          <w:b w:val="0"/>
        </w:rPr>
        <w:t>[00:10:50.880] 那根据这部经的义注，这个苏巴已故的父亲呢，是个婆罗门，他也叫……是多特拉国王的祭司。那么在他生前呢，很多钱，但是呢，极端的吝啬。死后呢，因为贪图家里的财富，而在自己家的母狗的胎中结生，即他投生为一只狗。</w:t>
      </w:r>
    </w:p>
    <w:p>
      <w:r>
        <w:rPr>
          <w:b w:val="0"/>
        </w:rPr>
        <w:t>[00:11:15.680] 有一天呢，佛陀托钵经过苏巴的家门口。那么这一只上一世……的狗呢，见到佛陀就一边吠叫着一边跑过来。佛陀就对他说：你以前作为人的时候也是轻视地称呼我，称呼我朋友，现在投身为狗，还是一样。那只狗呢，听了佛陀的话以后呢，心想说：这个沙门狗的妈妈已经知道我了。他就垂头丧气地跑到火炉之间，就躺在那个灰烬里面。结果他的儿子小苏巴回来以后呢，听到这件事他就非常生气，他就想说：我的父亲……婆罗门已经投生到梵天了，这个沙门乔达摩说他投身为狗，信口胡言。因此呢，</w:t>
      </w:r>
    </w:p>
    <w:p>
      <w:r>
        <w:rPr>
          <w:b w:val="0"/>
        </w:rPr>
        <w:t>[00:12:01.770] 他来到了寺院，就想去责难佛陀，就问这个佛陀事情的经过是否如他家人所说的那样。佛陀回答说：就是那样。佛陀然后接着问了苏巴，说：你是否知道你的父亲暗地里还藏着一些财宝，没有告诉你藏在哪里吗？苏巴说：是的，有价值十万的金花环，价值十万的金鞋，价值十万的金碗，以及十万枚金币。佛陀说：你回去以后用乳粥喂那只狗，然后把它抱到床上睡，在他有点睡意的时候呢，就问他</w:t>
      </w:r>
    </w:p>
    <w:p>
      <w:r>
        <w:rPr>
          <w:b w:val="0"/>
        </w:rPr>
        <w:t>[00:12:39.000] 埋藏财宝的事情。这个苏巴听了佛陀的话之后，心想：如果沙门乔达摩说的是事实，那么我将能得到一笔财富；如果沙门乔达摩所说的不是事实，那么我就可以指责他说话。这两种结果都会令他很满意。于是呢，他回家以后呢，就依佛陀所言去做。那只狗呢，</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[00:12:59.540] 看到……这么做，心里想说：如此看来，他一定知道我的事情。于是呢，他感到很悲哀，一边……地哭，一边跑到他自己潜意识埋藏财宝的地方，用脚呢去将泥土挖开，去挖爬那个泥土，显示地底下埋藏着东西的样子。苏巴呢，就挖开就得到了宝藏。他心想：众生之间的真相实在是如此的隐秘微细，但是这个沙门乔达摩却了如指掌。沙门乔达摩确实是一切智者。于是心中升起了对佛陀的纯净信心。</w:t>
      </w:r>
    </w:p>
    <w:p>
      <w:r>
        <w:rPr>
          <w:b w:val="0"/>
        </w:rPr>
        <w:t>[00:13:39.020] 他想到了有十四个关于业果法则的问题，想不通，就再度来到寺院，向佛陀请教这十四个问题。由此呢，引出了这部《小业分别经》。</w:t>
      </w:r>
    </w:p>
    <w:p>
      <w:r>
        <w:rPr>
          <w:b w:val="0"/>
        </w:rPr>
        <w:t>[00:13:53.400] 那么对于苏巴这个小苏巴婆罗门提出的这十四种劣胜有别的情况呢，佛陀先这么回答说：年轻人，有情是业的所有者、业的继承者，以业为起源、以业为亲属、以业为归依处，业是有情有劣与胜的分别。这小苏巴婆罗门就懵掉了，他就说：对于尊师乔达摩，……你只是简略，而没有详细解释含义的这句话，我不了解其详细含义。大德，愿尊师乔达摩为我说法，使我对尊师乔达摩只是简略而没有解释详细含义的这句话能了解其详细含义。那么，</w:t>
      </w:r>
    </w:p>
    <w:p>
      <w:r>
        <w:rPr>
          <w:b w:val="0"/>
        </w:rPr>
        <w:t>[00:14:37.660] 帕奥西亚多说：为什么佛陀要用一句很简略的话来回答这个小苏巴？</w:t>
      </w:r>
    </w:p>
    <w:p>
      <w:r>
        <w:rPr>
          <w:b w:val="0"/>
        </w:rPr>
        <w:t>[00:14:43.110] 因为在印度，这个婆罗门属于高等种姓，他们从小学习各种婆罗门圣典、……和咒术等等，所以通常呢，都自诩很聪明、傲慢、自我。如果佛陀一开始就用很浅显通俗的话来详细作答，他们可能会说：这个答案他们早已经知道了，会觉得这是浅显易懂而心生轻视，不认真听。所以佛陀总是先给他们一个很高深的简略回答，以此来降服他们的慢性。果然，这个小苏巴就听不明白，于是他就恳请佛陀为他详细说法。佛陀就说：那么年轻人，谛听，善思念之，我要说。然后……开始讲：是何因何缘导致这十四种不同的果报。</w:t>
      </w:r>
    </w:p>
    <w:p>
      <w:r>
        <w:rPr>
          <w:b w:val="0"/>
        </w:rPr>
        <w:t>[00:15:32.140] 经文呢，很长，大家可以自己看，我们在这里不做完整的引用，主要是把这十四种的内容理出来。</w:t>
      </w:r>
    </w:p>
    <w:p>
      <w:r>
        <w:rPr>
          <w:b w:val="0"/>
        </w:rPr>
        <w:t>[00:15:41.325] 第一种是杀生和离杀生。</w:t>
      </w:r>
    </w:p>
    <w:p>
      <w:r>
        <w:rPr>
          <w:b w:val="0"/>
        </w:rPr>
        <w:t>[00:15:43.980] 这小苏巴呢，首先提出来的问题呢，是为什么人有短命有长寿？佛陀回答说：在此，年轻人，有些女人或男人杀生、残酷、手染血腥、专事杀戮，对众生类无同情心。他如此完成、如此受持该业，身坏命终后投生到苦界、恶趣、堕处、地狱。假如身坏命终后并没有投生到苦界、恶趣、堕处、地狱，而是来到人间，则无论身在何处都会短命。年轻人，这就是导致短命之道，即杀生、残酷、手染血腥、专事杀戮、对众生类无同情心。但是年轻人，又有些女人或男人，</w:t>
      </w:r>
    </w:p>
    <w:p>
      <w:r>
        <w:rPr>
          <w:b w:val="0"/>
        </w:rPr>
        <w:t>[00:16:29.760] 舍杀生、离杀生，放弃棍棒、放弃刀枪，有惭有耻，同情怜悯一切众生类而住。他如此完成、如此受持该业，身坏命终后投生到善趣、天界。假如身坏命终后并没有投生到善趣、天界，而是来到人界，则无论身在何处都会长寿。年轻人，这就是导致长寿之道，即舍杀生、离杀生，放弃棍棒、放弃刀枪，有惭有耻，同情怜悯一切众生类而住。总而言之呢，杀生导致短命，离杀生呢，能够导致长寿。</w:t>
      </w:r>
    </w:p>
    <w:p>
      <w:r>
        <w:rPr>
          <w:b w:val="0"/>
        </w:rPr>
        <w:t>[00:17:11.420] 第二个呢，是加害和不加害。</w:t>
      </w:r>
    </w:p>
    <w:p>
      <w:r>
        <w:rPr>
          <w:b w:val="0"/>
        </w:rPr>
        <w:t>[00:17:14.070] 诸苏巴婆罗门接着提出的问题是：为什么人有的多病，有的健康？</w:t>
      </w:r>
    </w:p>
    <w:p>
      <w:r>
        <w:rPr>
          <w:b w:val="0"/>
        </w:rPr>
        <w:t>[00:17:19.420] 佛陀开始说：在此，年轻人，有些女人或男人用手、石块、棍棒、刀枪加害诸有情。他如此完成、如此受持该业，身坏命终后投生到苦界、恶趣、堕处、地狱。假如身坏命终后并没有投生到苦界、恶趣、堕处、地狱，而是来到人间，则无论身在何处，都会多病。年轻人，这就是导致多病之道，即用手、石块、棍棒、刀枪加害诸有情。那么，如何才能获得健康呢？</w:t>
      </w:r>
    </w:p>
    <w:p>
      <w:r>
        <w:rPr>
          <w:b w:val="0"/>
        </w:rPr>
        <w:t>[00:17:51.530] 佛陀接着说：这就是导致健康之道，即不用手、石块、棍棒、刀枪加害诸有情。简而言之呢，加害诸有情导致多病，不加害有情导致健康。那或许有人会质疑：就这么简单吗？只要不用手、石块、棍棒、刀枪加害有情，我未来就会健康吗？</w:t>
      </w:r>
    </w:p>
    <w:p>
      <w:r>
        <w:rPr>
          <w:b w:val="0"/>
        </w:rPr>
        <w:t>[00:18:13.400] 我们应该这样来理解佛陀的教导。在前面离杀生的部分讲到：舍杀生、离杀生，放弃棍棒、放弃刀枪，有惭有耻，同情怜悯一切众生类而住。同样的，在此除了不加害有情，还要有惭有耻，同情怜悯一切众生类而住。而要如此呢，我们就要行……要拥有慈悲喜舍。</w:t>
      </w:r>
    </w:p>
    <w:p>
      <w:r>
        <w:rPr>
          <w:b w:val="0"/>
        </w:rPr>
        <w:t>[00:18:36.780] 那佛陀的弟子中呢，有很多长寿的人，例如马哈咖沙巴尊者（大迦叶）、还有阿难尊者，他们般涅槃的时候呢，都是一百二十岁。还有……尊者，他们都活到一百五十岁，最长寿的是巴库拉尊者，一百六十岁，他们都是长寿的典范。那帕奥西亚多解释，……说这些尊者，包括……十五位尊者，他们都曾在过去生中精严地持戒，以怜悯之心遍一切众生而住。因此呢，我们想要获得健康长寿，就不能够伤害有情，要有慈悲喜舍，我们要效仿佛陀时代的圣弟子们，以慈心遍满一切众生而住，同时还应该造作布施、持戒、修习止观的各种善业。</w:t>
      </w:r>
    </w:p>
    <w:p>
      <w:r>
        <w:rPr>
          <w:b w:val="0"/>
        </w:rPr>
        <w:t>[00:19:39.860] 那什么是四梵住呢？大家都很熟了。慈呢？佛陀在《分别论》中说：比库如何以具有慈之心遍满一方而住呢？犹如见到一个可爱可欲的人而生慈爱，如此对一切有情遍满慈爱。修习慈心禅的时候，我们可以祝愿：愿一切有情平安、愉悦、健康，保持自己的快乐。我们可以先对自己修持，祝福自己快乐；当自己感受到身心愉悦的时候，再对他人修持，犹如对自己一般。慈爱的心呢，是很快乐的。</w:t>
      </w:r>
    </w:p>
    <w:p>
      <w:r>
        <w:rPr>
          <w:b w:val="0"/>
        </w:rPr>
        <w:t>[00:20:17.740] 那么对于悲呢？佛陀说：比库如何以具有悲之心遍满一方而住呢？犹如见到一个悲惨不幸的人而起悲悯，如此对一切有情遍满悲悯。悲是希望能够拔除有情之苦，愿一切有情没有痛苦。</w:t>
      </w:r>
    </w:p>
    <w:p>
      <w:r>
        <w:rPr>
          <w:b w:val="0"/>
        </w:rPr>
        <w:t>[00:20:35.180] 喜呢？佛陀说：比库如何以具有喜之心遍满一方而住呢？犹如见到一个可爱可喜的人而喜悦，如此对一切有情遍满随喜。这个喜呢，是随喜其他有情的快乐和成就。那最容易伤害自己的其实是嫉妒、妒忌心，是跟别人攀比、比较心，处于闷闷不乐的状态。而随喜呢，能够对治嫉妒，随喜让我们处处都能够生起快乐，令自己更加健康，并且呢，不单在未来，现在就能如此。</w:t>
      </w:r>
    </w:p>
    <w:p>
      <w:r>
        <w:rPr>
          <w:b w:val="0"/>
        </w:rPr>
        <w:t>[00:21:10.240] 对于舍呢？佛陀说：比库如何以具有舍之心遍满一方而住呢？犹如见到一个既非可欲亦非不可欲的人而成中舍，如此对一切有情遍满中舍。那舍，是以中舍看待一切有情，没有贵贱亲疏之分，不会分山头搞派系、争对错，也不需要去选边站。具足这样的态度，心就能够平和安稳，这是健康的</w:t>
      </w:r>
    </w:p>
    <w:p>
      <w:r>
        <w:rPr>
          <w:b w:val="0"/>
        </w:rPr>
        <w:t>[00:21:37.320] 要素。那我们特别需要提出来的，说慈悲喜舍，它是训练我们心的素质。有些人说：那个人对我那么坏，我还对他散播慈爱，我这不是便宜他了吗？你便宜不了他，你是赚到了——你对他散播慈爱，你培养了慈心。……所以慈悲其实是培养我们自己的心。</w:t>
      </w:r>
    </w:p>
    <w:p>
      <w:r>
        <w:rPr>
          <w:b w:val="0"/>
        </w:rPr>
        <w:t>（录音转写片段在此处中断：[00:21:47]–[00:37:21] 之间，知识库返回内容被截断，涉及十四种业其余条目之讲述，特征补；以下自 [00:37:21] 起为片段后半，逐字照录。）</w:t>
      </w:r>
    </w:p>
    <w:p>
      <w:r>
        <w:rPr>
          <w:b w:val="0"/>
        </w:rPr>
        <w:t>[00:37:21.540] ……我一看，太可怕了，亚卡，他说亚卡被亚卡抓住了，当场就昏倒掉了。等她恢复知觉以后呢，才明白了，原来这是我的丈夫。她心想着：我怎么可以跟这样丑陋的丈夫在一起呢？我要活在世上，就要另外找一个丈夫。所以，她就召见跟她一起陪嫁来的这个大臣，就安排备车回娘家。</w:t>
      </w:r>
    </w:p>
    <w:p>
      <w:r>
        <w:rPr>
          <w:b w:val="0"/>
        </w:rPr>
        <w:t>[00:37:49.680] 回去以后，就告诉……先禀告这个库萨王。这新的库萨王（年轻的库萨王）他就想了：假如不让她走呢，她就会心碎而死；就让她走，我要用我自己的力量再把她带回来。于是呢，他就同意了这个王后回到了父亲的都城。</w:t>
      </w:r>
    </w:p>
    <w:p>
      <w:r>
        <w:rPr>
          <w:b w:val="0"/>
        </w:rPr>
        <w:t>[00:38:10.380] 那么大家或许已经猜到，这位菩萨王呢，就是我们菩萨的过去生。</w:t>
      </w:r>
    </w:p>
    <w:p>
      <w:r>
        <w:rPr>
          <w:b w:val="0"/>
        </w:rPr>
        <w:t>[00:38:15.280] 这个王后走后呢，菩萨就把王国呢，交回给父母打理，只身前往一百由旬外的这个马拉国呢，去寻找这个王后。菩萨的意愿总是可以实现的，依靠自己的智慧和不懈的努力，他最终又赢得了王后的心。那这个王后为什么不喜欢库萨王呢？是由于她过去生的一个誓愿。而这个库萨王为什么长得如此丑陋呢？就是由于他过去生造作的业。</w:t>
      </w:r>
    </w:p>
    <w:p>
      <w:r>
        <w:rPr>
          <w:b w:val="0"/>
        </w:rPr>
        <w:t>[00:38:45.060] 据说呢，很久以前呢，在巴拉纳西城门外一个村子里，在前街和后街呢，住着两户人家，一户人家有两个儿子，另一户人家有一个女儿。这两个儿子中的小儿子呢，就是这个库萨王的过去生。后来，那个女孩呢，就嫁给了老大，弟弟还没有娶妻，跟哥哥嫂嫂住在一起。</w:t>
      </w:r>
    </w:p>
    <w:p>
      <w:r>
        <w:rPr>
          <w:b w:val="0"/>
        </w:rPr>
        <w:t>[00:39:09.620] 有一天呢，他们家里面呢做了美味的糕饼，而这个库萨的过去生弟弟呢，刚好到树林里面去干活了。所以呢，哥嫂呢就给他留下一份，其余的就吃了。</w:t>
      </w:r>
    </w:p>
    <w:p>
      <w:r>
        <w:rPr>
          <w:b w:val="0"/>
        </w:rPr>
        <w:t>[00:39:21.070] 这个时候呢，有一独觉佛来到他家门口托钵。这个嫂嫂呢，心里就想说：我可以马上为这个小主人再做一次糕饼。就这一个呢，他就把那份糕饼供养给独觉佛，就刚刚好，</w:t>
      </w:r>
    </w:p>
    <w:p>
      <w:r>
        <w:rPr>
          <w:b w:val="0"/>
        </w:rPr>
        <w:t>[00:39:34.620] 就在这个时候，他这个弟弟就从树林里面回来。这个嫂子就跟他讲：小主人，你别生气，我把你那份糕饼供养给独觉佛了。结果他弟就很生气，说：你把自己的一份吃掉，把我的一份送人，你还会给我再做？当然，说完呢，就跑出去，从独觉佛的钵中夺回糕饼。对这个嫂子呢，她只好跑回到他母亲家中去拿了一些……金香木瓜颜色的、新鲜的酥油，装入了独觉佛的钵中。这个时候呢，他看到钵中放射出光芒，</w:t>
      </w:r>
    </w:p>
    <w:p>
      <w:r>
        <w:rPr>
          <w:b w:val="0"/>
        </w:rPr>
        <w:t>[00:40:10.050] 他很惊奇，马上就发愿说：尊者，不论我投生何处，愿我的身体散发光芒、美妙绝伦。愿我不再跟这个小古人住在一起。就是由于这个前身的誓愿呢，她才不喜欢这库萨王。而这个弟弟呢，看他说完以后呢，他又跑过去，就把他的糕饼呢，再供养给这个独觉佛，然后他又发愿说：尊者，即使他跑到一百由旬以外，愿我也能把他带回来做我的妻子。</w:t>
      </w:r>
    </w:p>
    <w:p>
      <w:r>
        <w:rPr>
          <w:b w:val="0"/>
        </w:rPr>
        <w:t>[00:40:40.510] 可是呢，他因为曾经怒冲冲地夺回了糕饼。正是这个嗔怒的业，导致他长得如此丑陋。为什么呢？你看，他供养独觉佛糕饼，这是善业。但是他之前呢，他怒冲冲地夺回了糕饼，这是嗔心的业。嗔心里面有嗔根，还有愚痴。那么，这个夺回糕饼的嗔不善心呢，这个不善业呢，先与供养糕饼的善业着想。那其实它是同一组的业，</w:t>
      </w:r>
    </w:p>
    <w:p>
      <w:r>
        <w:rPr>
          <w:b w:val="0"/>
        </w:rPr>
        <w:t>[00:41:11.755] 我们一直讲同一组业的这种特征。那嗔行留下的业力呢，它会通过名色相续由无间、等无间传递下来，对？那另外呢，这种嗔心和相应心所的思，所具有的自然亲依止缘的缘力呢，也会依着无间缘、等无间缘的力量传递下来。那么，前面一点点……他供养糕饼给这位独觉佛的心流就是善业，那就会削弱这个供养善业里面的无贪、无嗔、无私善善根的力量。</w:t>
      </w:r>
    </w:p>
    <w:p>
      <w:r>
        <w:rPr>
          <w:b w:val="0"/>
        </w:rPr>
        <w:t>[00:41:39.600] 同时，前面那个嗔心的不善业的亲依止缘缘力呢，也会削弱他布施糕饼给独觉佛的思的力量。结果呢，尽管供养糕饼的这个善业成熟为他这一生的令生业，这个令生业呢，却被他供养前身体的嗔心的业所削弱和阻碍。因此，他虽然投身为王子，又很聪慧，但相貌丑陋。</w:t>
      </w:r>
    </w:p>
    <w:p>
      <w:r>
        <w:rPr>
          <w:b w:val="0"/>
        </w:rPr>
        <w:t>[00:42:01.180] 所以我们前面在讲到因缘、亲依止缘的时候，都一再强调：如果我们造作善业的当下，前后夹杂着嗔心、贪心、慢心等不善业，就会很吃亏。因为即使该善业成熟、一定生果时，我们投生到……上去，那这些呢，仍然会被造业前后不善业所削弱阻碍。那这些阻碍业甚至呢，会导致我们的五根不能健康成长。</w:t>
      </w:r>
    </w:p>
    <w:p>
      <w:r>
        <w:rPr>
          <w:b w:val="0"/>
        </w:rPr>
        <w:t>[00:42:28.520] 另一方面呢，如果这个善业前后发生的不善业足够强大，乃至于比这个善业更强，也可能这个不善业会先成熟为令生业，如此，我们就会投生到恶趣。假如夺回糕饼的业更强，而使嗔心之业又成熟为定生业，那么他将会投生到恶趣。而其后供养的这个善业呢，则会在条件适合的时候呢，成为他恶趣生命的阻碍业或者毁坏业。所以不管从哪个角度来看呢，如果我们在造作善业时，前后夹杂着不善心，就会给自己带来损失，或大或小了，但必定是会损失的。</w:t>
      </w:r>
    </w:p>
    <w:p>
      <w:r>
        <w:rPr>
          <w:b w:val="0"/>
        </w:rPr>
        <w:t>[00:43:07.400] 第四个呢，是嫉妒和不嫉妒。为什么这个人会有威势、有无威势，有大威势呢？</w:t>
      </w:r>
    </w:p>
    <w:p>
      <w:r>
        <w:rPr>
          <w:b w:val="0"/>
        </w:rPr>
        <w:t>[00:43:16.230] 佛陀说：在此，年轻人，有些女人或男人心怀嫉妒，对他人的利得、恭敬、尊重、尊敬、礼拜、敬奉感到嫉妒、厌恶、妒忌。他如此完成、如此受持该业，身坏命终后投生到苦界、恶趣、堕处、地狱。假如身坏命终后并没有投生到苦界、恶趣、堕处、地狱，而是来到人界，则无论身在何处，皆无威势。年轻人，这就是导致无威势之道，即心怀嫉妒，对他人的利得、恭敬、尊重、尊敬、礼拜、敬奉感到嫉妒、厌恶、妒忌。那么，如何才能有大威势呢？</w:t>
      </w:r>
    </w:p>
    <w:p>
      <w:r>
        <w:rPr>
          <w:b w:val="0"/>
        </w:rPr>
        <w:t>[00:43:56.190] 佛陀接着说：这就是导致大威势之道，即无嫉妒心，对他人的利得、恭敬、尊重、尊敬、礼拜、敬奉不嫉妒、不厌恶、不妒忌。简而言之呢，嫉妒导致无威势，不嫉妒导致大威势。那现在我们知道了，如果觉得自己不受尊敬、没有威势，总是被孤立、很孤独，没有人愿意跟自己作伴，那这基本上是因为过去的嫉妒、厌恶、妒忌他人所造成的。而且这些习惯还会以自然亲依止的原理影响到我们这一生的性格。所以，如果我们觉得自己没有朋友、没有权势，那就看看我们的习惯。事实上，我们的心胸有多开阔，你的威势就有多广大。</w:t>
      </w:r>
    </w:p>
    <w:p>
      <w:r>
        <w:rPr>
          <w:b w:val="0"/>
        </w:rPr>
        <w:t>[00:44:46.420] 那么在这里呢，帕奥西亚多举了罗萨卡帝沙尊者的例子，我们也已经很多次提到这位尊者了，对？但在这里呢，我们还是有必要说一下他的故事，</w:t>
      </w:r>
    </w:p>
    <w:p>
      <w:r>
        <w:rPr>
          <w:b w:val="0"/>
        </w:rPr>
        <w:t>[00:44:57.095] 为什么呢？因为有很多人都有这样的习惯，只是他比较好，能遇到了一位阿拉汉而已。所以在咖沙巴佛时代呢，</w:t>
      </w:r>
    </w:p>
    <w:p>
      <w:r>
        <w:rPr>
          <w:b w:val="0"/>
        </w:rPr>
        <w:t>[00:45:09.245] 说这位帝沙尊者呢，他对于比库……他住在一个大户长者提供的精舍内，这位长者是他的护持者。有一天，精舍来了另外一个比库，那位护持长者看到这位比库非常有威严、内心很宁静的样子，就邀请他也留在精舍来住，并许诺呢，要护持他。这位比库呢，是位阿拉汉，就答应了。当天晚上，这位长者为这个新来的比库呢，送来了鲜花、妙香、坐具等等。那这位阿拉汉做完佛法开示以后，长者毕恭毕敬地离开，并且呢，邀请这两位比库第二天到他家去应供。这个帝沙尊者见到这位阿拉汉获得如此的厚待，心里面就很不是滋味儿。</w:t>
      </w:r>
    </w:p>
    <w:p>
      <w:r>
        <w:rPr>
          <w:b w:val="0"/>
        </w:rPr>
        <w:t>[00:45:55.120] 那第二天呢，这个帝沙尊者呢，就心里不想让这位阿拉汉用餐，甚至想诋毁他。所以他呢，起床的时候呢，就用手指这样轻轻敲了一下子，然后就离开了。</w:t>
      </w:r>
    </w:p>
    <w:p>
      <w:r>
        <w:rPr>
          <w:b w:val="0"/>
        </w:rPr>
        <w:t>[00:46:08.620] 我们知道，一般我们去应供的时候，僧团就要敲钟。所以他就用指甲碰了一下，那意思呢，就是我敲钟了，我没有犯戒，我敲钟了。</w:t>
      </w:r>
    </w:p>
    <w:p>
      <w:r>
        <w:rPr>
          <w:b w:val="0"/>
        </w:rPr>
        <w:t>[00:46:20.287] 然后呢，他就自己一个人大摇大摆地独自去了长者家中。</w:t>
      </w:r>
    </w:p>
    <w:p>
      <w:r>
        <w:rPr>
          <w:b w:val="0"/>
        </w:rPr>
        <w:t>[00:46:24.100] 然而，作为阿拉汉，他心里呢，早就读出来了这个帝沙尊者的心念。所以在黎明时分，天还没亮之前，……就走了。</w:t>
      </w:r>
    </w:p>
    <w:p>
      <w:r>
        <w:rPr>
          <w:b w:val="0"/>
        </w:rPr>
        <w:t>[00:46:34.160] 就当这个帝沙尊者去到长者家里应供的时候，这个长者就问说：尊者，那位新来的尊者呢？这帝沙尊者就诽谤说：那位比库，他睡沉了，我敲钟他都起不来，最后没办法，我只好自己一个人来。那这位长者，当然他当下就听明白了，他就没有说破他。所以这个长者呢，供养帝沙用餐以后呢，就把钵洗干净，重新装满一钵食物，对帝沙尊者说：麻烦你带回去给那位新来的尊者。</w:t>
      </w:r>
    </w:p>
    <w:p>
      <w:r>
        <w:rPr>
          <w:b w:val="0"/>
        </w:rPr>
        <w:t>[00:47:11.460] 然后在返回的途中呢，这个帝沙尊者就把那个食物倒在路边的坑里面（因为我们比库呢，是不能够倒在草上，倒在一个没有草的、没有食物的这个坑里面），然后从另外一处刚烧过的地里取来灰烬盖在上面。他回到住处呢，结果发现这位阿拉汉早就离开了。当下他就知道，那个阿拉汉知道他的问题，所以他就万分地懊悔，懊悔到不久就死了。</w:t>
      </w:r>
    </w:p>
    <w:p>
      <w:r>
        <w:rPr>
          <w:b w:val="0"/>
        </w:rPr>
        <w:t>[00:47:42.160] 结果命终的时候呢，这个嫉妒的业呢，让他投生到地狱，那么这意味着在两万年期间呢，他作为比库所造下的所有善业，都被自己的嫉妒业所障碍，就是他修了两万年修行，这两万年修行的善，一个无法成熟而不能带来果报。那么，在他最终逃离地狱后，作为后后受业的嫉妒业和后悔业呢，继续沉浮。</w:t>
      </w:r>
    </w:p>
    <w:p>
      <w:r>
        <w:rPr>
          <w:b w:val="0"/>
        </w:rPr>
        <w:t>[00:48:06.650] 结果他连续五百次投身为亚卡，每一生都吃不饱，又连续五百世投身为狗，同样都吃不饱。而且他不仅每一生都吃不饱，他在其他很多方面也都吃尽苦头。终于，在他最后一生呢，他将会在乔达摩佛的教法时期证得阿拉汉果，因为呢，他的明种子成熟了。他在咖沙巴佛时代造下的善业成熟，那么这个善业呢，作为令生业使他再生为人，并且遇到佛法。但是他过去的那些嫉妒业仍然继续承受，作为他这一生的阻碍业。</w:t>
      </w:r>
    </w:p>
    <w:p>
      <w:r>
        <w:rPr>
          <w:b w:val="0"/>
        </w:rPr>
        <w:t>[00:48:46.950] 在这最后一生呢，他出生在钩达兰村里面，是一位渔夫的儿子，被取名为罗萨卡帝沙。在他入胎的那一天开始，他这个全村人呢，就遭遇种种的困境，村庄七次被大火烧掉，又七次被国王处罚。最后，村民们没办法，就逐渐逐个地排查，结果发现呢，就是从这个家伙开始，入胎那一天开始，这个就开始倒霉。所以他们就把这个罗萨卡帝沙一家呢全赶走。赶走完以后呢，他爸爸受不了了，就离开了他们母子。</w:t>
      </w:r>
    </w:p>
    <w:p>
      <w:r>
        <w:rPr>
          <w:b w:val="0"/>
        </w:rPr>
        <w:t>[00:49:29.740] 那这个……他的母亲呢，一个人怀着他去乞讨都乞不到东西吃。然后，这个帝沙出生以后呢，刚刚会走路，他母亲就没办法、受不了他，就塞给他一个破碗：你自己去讨，都吃不饱。因为他母亲只要跟他在一起就吃不饱饭。</w:t>
      </w:r>
    </w:p>
    <w:p>
      <w:r>
        <w:rPr>
          <w:b w:val="0"/>
        </w:rPr>
        <w:t>[00:49:50.800] 所以呢，我们在经文中看到，嫉妒，它导致没有威势，一个人连自己的母亲都会嫌弃他，你可以看出他是多么的没有位置、没有地位、没有影响力，或者说是极强的负面影响力。他还是一个小孩儿，就到处流浪，没有人照看，犹如乌鸦一般，拾取少许的剩饭为食。</w:t>
      </w:r>
    </w:p>
    <w:p>
      <w:r>
        <w:rPr>
          <w:b w:val="0"/>
        </w:rPr>
        <w:t>[00:50:18.580] 到了七岁的时候呢，他有幸地遇到沙利子尊者，沙利子尊者看到他心生怜悯，就让他出家为沙马内拉。然而呢，即使出家了，他不管去哪里托钵，都只能获得一点点的食物，甚至根本得不到食物。</w:t>
      </w:r>
    </w:p>
    <w:p>
      <w:r>
        <w:rPr>
          <w:b w:val="0"/>
        </w:rPr>
        <w:t>[00:50:35.580] 尽管如此呢，他非常努力地修学，并且呢，很快证得了阿拉汉果。这是因为在咖沙巴佛的时代，他曾经修行两万年，已经累积了足够的巴拉密。</w:t>
      </w:r>
    </w:p>
    <w:p>
      <w:r>
        <w:rPr>
          <w:b w:val="0"/>
        </w:rPr>
        <w:t>[00:50:51.160] 那我们看，他在咖沙巴佛时代呢，修行两万年，显然他的……已经非常成熟了。对，那没有……，他的气度就没有树立五盖，因为就是这么强的这个……观的力量，当他遇到境界的时候，没有如理作意，就给他造成了这么大的麻烦。</w:t>
      </w:r>
    </w:p>
    <w:p>
      <w:r>
        <w:rPr>
          <w:b w:val="0"/>
        </w:rPr>
        <w:t>[00:51:21.240] 就是即使作为一个应受人天供养的阿拉汉，他依然不能够获得一场像样的饮食。人们把食物放到他的钵中呢，食物就消失了。虽然他的巴拉密乃至于他阿拉汉的功德能够给他带来食物的供养，但是他过去的嫉妒业呢，作为阻碍业，使得这些食物……。那这个原因呢，就是他过去是出于嫉妒而扔掉了供养给一位阿拉汉的钵食。他看到那位阿拉汉的利得，看到那位长者对阿拉汉的恭敬、尊重、尊敬、礼拜和敬奉，他心生嫉妒，这种念非常的强。</w:t>
      </w:r>
    </w:p>
    <w:p>
      <w:r>
        <w:rPr>
          <w:b w:val="0"/>
        </w:rPr>
        <w:t>[00:52:06.920] 那故事的后面部分呢，我们在讨论亲依止缘的时候已经讲述了，不再细说。就是在帝沙尊者般涅槃的那一天呢，沙利子尊者为他托着一钵子甜品，而且是沙利子尊者拿在手上让他来吃，那是他最后一餐，也是他一生中第一次饱腹，这一生的第一次饱腹。当晚呢，他就入般涅槃了。</w:t>
      </w:r>
    </w:p>
    <w:p>
      <w:r>
        <w:rPr>
          <w:b w:val="0"/>
        </w:rPr>
        <w:t>[00:52:31.500] 由于嫉妒业的影响，罗萨卡帝沙尊者呢，每一生呢，他的过去的每一生都没有威信，每一生都活得很艰难。即使在证了阿拉汉果以后呢，由于这个嫉妒业的余报，他仍托不到食物总是吃不饱，乃至若没有沙利子尊者真诚的布施呢，这个罗萨卡帝沙尊者在般涅槃那一天也只能饿着肚子。那我们明白到，嫉妒他人会给自己带来巨大的伤害，我们以此为鉴，对他人的所得不嫉妒、不厌恶，乐见并随喜他人的善德，包括他们修行的善德。这样呢，就能造下利益自他的这样的善业。</w:t>
      </w:r>
    </w:p>
    <w:p>
      <w:r>
        <w:rPr>
          <w:b w:val="0"/>
        </w:rPr>
        <w:t>[00:53:15.540] 好，今天的课呢，我们就学习到这里，祝愿大家呢，都能够没有嫉妒、具大威势。好，我们一起来回向功德。</w:t>
      </w:r>
    </w:p>
    <w:p>
      <w:r>
        <w:rPr>
          <w:b w:val="0"/>
        </w:rPr>
        <w:t>[00:53:26.640] ……愿我此功德，导向诸漏尽，愿我此功德，为证涅槃缘。我此功德分，回向诸有情，愿彼等一切，同得功德分。</w:t>
      </w:r>
    </w:p>
    <w:p>
      <w:r>
        <w:rPr>
          <w:b w:val="0"/>
        </w:rPr>
        <w:t>[00:54:07.320] ……那我们一起来，请尊者跟我们随喜他弘法的功德，我们也把我们刚才听法的功德跟古源尊者分享。并且在听法的过程中，可能有意或无意有任何身语意上的冒犯，也请尊者原谅。</w:t>
      </w:r>
    </w:p>
    <w:p>
      <w:r>
        <w:rPr>
          <w:b/>
        </w:rPr>
        <w:t>材料②</w:t>
      </w:r>
      <w:r>
        <w:rPr>
          <w:b w:val="0"/>
        </w:rPr>
        <w:t xml:space="preserve"> ★核心：《古源尊者24缘释义第12讲-业缘（第二节）.pdf》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打开方式：ima知识库搜索「古源尊者24缘释义第12讲 业缘 第二节」</w:t>
      </w:r>
    </w:p>
    <w:p>
      <w:r>
        <w:rPr>
          <w:b/>
        </w:rPr>
        <w:t>照录原文（节选，逐字）：</w:t>
      </w:r>
    </w:p>
    <w:p>
      <w:r>
        <w:rPr>
          <w:b w:val="0"/>
        </w:rPr>
        <w:t>（知识库内容片段提要，非原文逐字，保留原标注。）本文系统阐释了佛教中"业"的多维度分类及运作机制，包括依作用、成熟顺序、成熟时间和成熟之地划分的四种业类型，详解令生业、支持业、阻碍业、毁坏业等的因果作用与相互影响，并阐明业的同一性理及四种成就与失坏对业果成熟的决定性影响。[generated, not original text]</w:t>
      </w:r>
    </w:p>
    <w:p>
      <w:pPr>
        <w:spacing w:before="200"/>
      </w:pPr>
      <w:r>
        <w:rPr>
          <w:b/>
          <w:color w:val="1E4620"/>
          <w:sz w:val="30"/>
        </w:rPr>
        <w:t>五、业的分类</w:t>
      </w:r>
    </w:p>
    <w:p>
      <w:r>
        <w:rPr>
          <w:b w:val="0"/>
        </w:rPr>
        <w:t>关于业的分类，有很多老师把它分为一、二、三、四，这是很有道理的。</w:t>
      </w:r>
    </w:p>
    <w:p>
      <w:r>
        <w:rPr>
          <w:b w:val="0"/>
        </w:rPr>
        <w:t>(一) 一种业指的是思。佛陀说："</w:t>
      </w:r>
      <w:r>
        <w:rPr>
          <w:b/>
        </w:rPr>
        <w:t>思即是业</w:t>
      </w:r>
      <w:r>
        <w:rPr>
          <w:b w:val="0"/>
        </w:rPr>
        <w:t>。"在一个名聚里面，由思心所组织、主导、鼓励、怂恿而造下业行。</w:t>
      </w:r>
    </w:p>
    <w:p>
      <w:r>
        <w:rPr>
          <w:b w:val="0"/>
        </w:rPr>
        <w:t>(二) 两种业指的是善业和不善业。</w:t>
      </w:r>
    </w:p>
    <w:p>
      <w:r>
        <w:rPr>
          <w:b w:val="0"/>
        </w:rPr>
        <w:t>(三) 三种业指的是身业、语业、意业。这是指通过身、语、意三门来造业。</w:t>
      </w:r>
    </w:p>
    <w:p>
      <w:r>
        <w:rPr>
          <w:b w:val="0"/>
        </w:rPr>
        <w:t>(四) 按不同的分类法可以把业分为若干组四种业，有些老师说是"四组四"，有些老师说是"五组四"。我们先来看"四组四"：</w:t>
      </w:r>
    </w:p>
    <w:p>
      <w:pPr>
        <w:pStyle w:val="ListBullet"/>
      </w:pPr>
      <w:r>
        <w:rPr>
          <w:b w:val="0"/>
        </w:rPr>
        <w:t>依业产生的作用来分：令生业、支持业、阻碍业、毁坏业。</w:t>
      </w:r>
    </w:p>
    <w:p>
      <w:pPr>
        <w:pStyle w:val="ListBullet"/>
      </w:pPr>
      <w:r>
        <w:rPr>
          <w:b w:val="0"/>
        </w:rPr>
        <w:t>依业成熟的顺序来分：重业、惯行业、临死业、已作业。</w:t>
      </w:r>
    </w:p>
    <w:p>
      <w:pPr>
        <w:pStyle w:val="ListBullet"/>
      </w:pPr>
      <w:r>
        <w:rPr>
          <w:b w:val="0"/>
        </w:rPr>
        <w:t>依业成熟的时间来分：现法受业、次生受业、后后生业、无效业。</w:t>
      </w:r>
    </w:p>
    <w:p>
      <w:pPr>
        <w:pStyle w:val="ListBullet"/>
      </w:pPr>
      <w:r>
        <w:rPr>
          <w:b w:val="0"/>
        </w:rPr>
        <w:t>依业成熟之地来分：按业成熟的地方来分，可分为不善业（只在欲界／色界成熟）、欲界善业（只在欲界／色界成熟）、色界善业、无色界善业。另外，按令生业成熟的地方，则有欲界不善趣（四恶趣）、欲界善趣（人和六种欲界天）、色界、无色界四种结生。</w:t>
      </w:r>
    </w:p>
    <w:p>
      <w:r>
        <w:rPr>
          <w:b w:val="0"/>
        </w:rPr>
        <w:t>"五组四"的第五组则是指四种成就和四种失坏，即：趣成就和趣失坏，所依成就和所依失坏，时成就和时失坏，方式／努力成就和方式／努力失坏。</w:t>
      </w:r>
    </w:p>
    <w:p>
      <w:r>
        <w:rPr>
          <w:b w:val="0"/>
        </w:rPr>
        <w:t>这方面的内容很多老师都详细讲解过。帕奥西亚多在《业的运作》里面说得很透彻清楚，玛欣德尊者在《阿毗达摩讲要》里面也做了深入的分析。在此，我们就简单地过一遍，只对一些特别的点提出来跟大家分享。</w:t>
      </w:r>
    </w:p>
    <w:p>
      <w:pPr>
        <w:spacing w:before="200"/>
      </w:pPr>
      <w:r>
        <w:rPr>
          <w:b/>
          <w:color w:val="1E4620"/>
          <w:sz w:val="30"/>
        </w:rPr>
        <w:t>业依产生的作用而分四种</w:t>
      </w:r>
    </w:p>
    <w:p>
      <w:r>
        <w:rPr>
          <w:b w:val="0"/>
        </w:rPr>
        <w:t>我们先来看第一组的四种业。业依作用来分有四种，分别是令生业、支持业、阻碍业和毁坏业。</w:t>
      </w:r>
    </w:p>
    <w:p>
      <w:pPr>
        <w:spacing w:before="200"/>
      </w:pPr>
      <w:r>
        <w:rPr>
          <w:b/>
          <w:color w:val="1E4620"/>
          <w:sz w:val="30"/>
        </w:rPr>
        <w:t>令生业、支持业与阻碍业</w:t>
      </w:r>
    </w:p>
    <w:p>
      <w:r>
        <w:rPr>
          <w:b w:val="0"/>
        </w:rPr>
        <w:t>令生业指的是有情临死时导致下一生结生的业。令生业带来结生的生存地有四种：</w:t>
      </w:r>
    </w:p>
    <w:p>
      <w:r>
        <w:rPr>
          <w:b w:val="0"/>
        </w:rPr>
        <w:t>(1) 欲界不善趣，即地狱、饿鬼、畜生、阿苏罗（asura，阿修罗）；(2) 欲界善趣，即人界和欲界天；(3) 色界天；(4) 无色界天。善的令生业导致投生到善趣——欲界的善趣、色界和无色界；不善的令生业，不管是贪、嗔还是痴，都一定导致投生到四恶趣。</w:t>
      </w:r>
    </w:p>
    <w:p>
      <w:r>
        <w:rPr>
          <w:b w:val="0"/>
        </w:rPr>
        <w:t>关于支持业和阻碍业，我们只要把握以下这一点就可以：所谓支持业即支持令生业的业；所谓阻碍业即阻碍令生业的业。</w:t>
      </w:r>
    </w:p>
    <w:p>
      <w:r>
        <w:rPr>
          <w:b w:val="0"/>
        </w:rPr>
        <w:t>如果令生业是善的，那么支持业就一定是善业，亦即，善业才能成为善令生业的支持业。以人界的生命为例，人界是善趣，这一定是善的令生业导致的结生。人道生命的支持业，一定是过去的善业，例如临近这一生结生的业，乃至于临死速行那些很弱的善速行所造的业，它们都可能成为这一生的支持业。而善令生业的阻碍业一定是过去的不善业。同样以人道的生命为例，导致这一生健康、财富、名誉、地位受损的不善业，就是它的阻碍业。</w:t>
      </w:r>
    </w:p>
    <w:p>
      <w:r>
        <w:rPr>
          <w:b w:val="0"/>
        </w:rPr>
        <w:t>另一方面，如果令生业是不善的，支持业也一定是不善业。例如，当有情投生到恶趣时，过去的不善业得到了成熟的因缘，也会相继成熟为支持业，令这个恶趣的生命受苦更多、更持久。而不善令生业的阻碍业则是善业。例如投生为动物，过去的善业成熟为阻碍业，令它少受些苦等。</w:t>
      </w:r>
    </w:p>
    <w:p>
      <w:r>
        <w:rPr>
          <w:b w:val="0"/>
        </w:rPr>
        <w:t>那么，支持业和阻碍业在结生时及生命期间会有些什么特别的运作方式呢？</w:t>
      </w:r>
    </w:p>
    <w:p>
      <w:r>
        <w:rPr>
          <w:b w:val="0"/>
        </w:rPr>
        <w:t>首先，对结生及随后的发育产生影响的支持业和阻碍业往往都是令生业附近、距离它时间不远的业，或者是在临死的时候争先恐后要来成熟的其他业，没有成熟为令生业而成为了支持业或阻碍业。</w:t>
      </w:r>
    </w:p>
    <w:p>
      <w:r>
        <w:rPr>
          <w:b w:val="0"/>
        </w:rPr>
        <w:t>举例而言，一个善的令生业导致我们出生为人。本来这个令生业可以让我们生于王族，但是跟这个上一生临死时成熟的令生业很接近的某一个不善业当时也成熟了，并在结生时成为阻碍业，导致我们只是结生在一个普通的人家。这是结生时成熟的阻碍业。</w:t>
      </w:r>
    </w:p>
    <w:p>
      <w:r>
        <w:rPr>
          <w:b w:val="0"/>
        </w:rPr>
        <w:t>再者，如果阻碍业在结生后胚胎发育的过程中成熟，就会导致我们在发育过程中受到阻碍，而患上一些先天性的疾病，或者身体的发育成长被削弱、诸根被削弱。</w:t>
      </w:r>
    </w:p>
    <w:p>
      <w:r>
        <w:rPr>
          <w:b w:val="0"/>
        </w:rPr>
        <w:t>支持业则与阻碍业相反。例如，一个善的令生业成熟令我们投生为人，临近它的一个善业，乃至于更强的一个善业同时成熟为支持业，令我们得以投生到更好的家庭；或者使我们在发育过程中，生命的诸根得到更好的滋养，身体更加健康、强壮，先天的禀赋更好。</w:t>
      </w:r>
    </w:p>
    <w:p>
      <w:r>
        <w:rPr>
          <w:b w:val="0"/>
        </w:rPr>
        <w:t>另外，令生业除了导致结生，还会持续地影响我们一生，维持我们一生的色身存在；同时，其他很多过去的善业、不善业也会蜂拥而至，成熟为生命期间的支持业或阻碍业，它们交替着、交织着，或者很快地成熟、结束，又再成熟、结束。</w:t>
      </w:r>
    </w:p>
    <w:p>
      <w:r>
        <w:rPr>
          <w:b w:val="0"/>
        </w:rPr>
        <w:t>那么，这些蜂拥而至的支持业和阻碍业是不是全部都能够成熟而一一产生果报呢？很多老师说不一定。为什么它们会成熟了却不产生果报呢？举例而言，一个善的令生业令有情投生为人。在生命期间，一个不善业成熟为他令生业的阻碍业，本来会令他健康受损或者财富、名誉受损，但是，当这个不善业开始成熟的时候，很快又有一个支持业出现，而它的业力跟阻碍业的业力相当，在这种情况下，就有可能出现支持业和阻碍业相抵消，结果两者都不产生影响。假设支持业的力量比阻碍业强百分之十，那么支持业就可能成熟百分之十，也就是说情况会变好些；假设阻碍业的力量比支持业强百分之十，就可能会导致他健康减损百分之十或者是财富损失百分之十。也就是说，由于阻碍业的作用，他本来可能遭受高达百分之百的损失，但是因为支持业的出现，削弱了阻碍业百分之九十的果报，而只是呈现出百分之十的损失。</w:t>
      </w:r>
    </w:p>
    <w:p>
      <w:r>
        <w:rPr>
          <w:b w:val="0"/>
        </w:rPr>
        <w:t>善恶业不会在造业的时候直接互相抵消掉，善业就是善业，不善业就是不善业，它们会在未来各自感得果报。但是在感果的时候，以人道为例，如果一个善业成熟为支持业，接着，另外一个不善业又成熟为阻碍业，假设它们的主题相同——例如布施业和吝啬业，它们都是要在财富上产生影响的——那么两者的果报就可能会出现互相抵消；同样地，如果支持业和阻碍业都是身体健康方面的，那么两者的果报也可能产生互相抵消。但是，如果过去的布施善业成熟而成为他这一生的支持业——获得财富，同时，过去损恼他人的一个不善业成熟而导致他身体出现健康的问题，这两者的果报是不是也能互相抵消呢？没有听长老们讲过，我个人觉得是不可以的。</w:t>
      </w:r>
    </w:p>
    <w:p>
      <w:r>
        <w:rPr>
          <w:b w:val="0"/>
        </w:rPr>
        <w:t>所以，我们之前多次提到，在造业的时候，特别是在造善业时，如果中间夹杂着很多不善业，我们可能会很亏。这种影响主要表现在两个方面：一方面是在造业的当下，另一方面是在感果的时候。</w:t>
      </w:r>
    </w:p>
    <w:p>
      <w:r>
        <w:rPr>
          <w:b w:val="0"/>
        </w:rPr>
        <w:t>一方面，在造业的当下，我们造下的善业所形成的业的力量，会被夹杂其间的不善业的力量削弱，它们不会互相抵消，但是会被弱化；同样地，如果我们在造作一个不善行时，中间有时觉得惭愧，觉得不应该做而有悔过，后面又做了很多补偿，那个不善业的力量也会被削弱。为什么会被削弱？如前所述，不管是善业对不善业产生影响还是不善业对善业产生影响，都是透过无间缘、等无间缘传递下来的。另外，一条心路的七个速行之间还有重复缘的力量；而从一串一串的心路来讲，重复缘也有影响。透过这些缘力的作用，这些业越是相互临近，彼此间的影响就越大。</w:t>
      </w:r>
    </w:p>
    <w:p>
      <w:r>
        <w:rPr>
          <w:b w:val="0"/>
        </w:rPr>
        <w:t>举例而言，如果不善心路一条又一条地生起，它们中间没有善的心路出现，不善的心路就可能不断地重复，在相继生起的不同心路上越来越强。而如果我们造作一个不善业时，中间生起了惭愧心，感到悚惧、悔过，那么不善心由于没有得到不断地重复，就不会被持续加强，而且当它的力量通过无间缘、等无间缘传递下来时，也会被相应的悔过、惭愧，乃至于造作很多善业去补偿的这种力量所削弱。</w:t>
      </w:r>
    </w:p>
    <w:p>
      <w:r>
        <w:rPr>
          <w:b w:val="0"/>
        </w:rPr>
        <w:t>再以造作善行为例。我们从做善行的前思、造作善行的当下、完成善行后的后思来看。前思，很用心、欢喜地准备；造作的时候，造下善业，但中间夹杂了很多不善；完成之后，还经常后悔。那么这个善业一连串的无数心路就没有办法形成前、中、后强大善心持续、重复的增长，它会被中间夹杂的不善业的力量，以及不善心的亲依止缘的缘力、重复缘的缘力所削弱。</w:t>
      </w:r>
    </w:p>
    <w:p>
      <w:r>
        <w:rPr>
          <w:b w:val="0"/>
        </w:rPr>
        <w:t>这样造下的善行或不善行表现在感果上，就是我们前面说到的善的令生业与不善的阻碍业之间的关系，或者不善的令生业与善的阻碍业之间的关系。前者是善业成熟为令生业，而不善业成熟为阻碍业，在从结生开始的整个生命期间产生诸多逆厄；后者是不善业成熟为令生业，而善业成熟为阻碍业来帮助对抗不善生命中的种种困境。</w:t>
      </w:r>
    </w:p>
    <w:p>
      <w:r>
        <w:rPr>
          <w:b w:val="0"/>
        </w:rPr>
        <w:t>所以，我们要以欢喜、认真、殷重的心来造作善业，不仅要有善的决意思，还要有善的前后思，保持善的心流持续连贯，切勿夹杂着不善心而令善业打了折扣。</w:t>
      </w:r>
    </w:p>
    <w:p>
      <w:pPr>
        <w:spacing w:before="200"/>
      </w:pPr>
      <w:r>
        <w:rPr>
          <w:b/>
          <w:color w:val="1E4620"/>
          <w:sz w:val="30"/>
        </w:rPr>
        <w:t>毁坏业及其三种运作方式</w:t>
      </w:r>
    </w:p>
    <w:p>
      <w:r>
        <w:rPr>
          <w:b w:val="0"/>
        </w:rPr>
        <w:t>第四种是毁坏业。帕奥西亚多说，毁坏业有三种运作方式：第一种，它中止较弱的业，但不带来自己的果报，也阻止另外的业带来果报；第二种，它中止较弱的业，不带来自己的果报，但允许另外的业带来果报；第三种，它中止较弱的业，并产生自己的果报。毁坏业也分成善与不善两者。它就像一种外来的力量，能够截停飞箭，令它坠落。</w:t>
      </w:r>
    </w:p>
    <w:p>
      <w:r>
        <w:rPr>
          <w:b w:val="0"/>
        </w:rPr>
        <w:t>在此，帕奥西亚多特别举了天人的例子。善结生带来再生为天人，但某种不善毁坏业突然成熟会导致天人死亡，并直接投生为地狱众生、饿鬼或畜生。例如，当天子、天女们过度沉迷于享乐时，一个不善业会直接导致他们燃烧，然后死去并投生到恶趣。当天人看到另一个天人更美丽，或者别人的天宫更漂亮时，若他生起强大的妒忌心，也会立即死亡并投生到恶趣。这就是中止较弱的令生业并同时产生自己的果报的毁坏业。</w:t>
      </w:r>
    </w:p>
    <w:p>
      <w:pPr>
        <w:spacing w:before="200"/>
      </w:pPr>
      <w:r>
        <w:rPr>
          <w:b/>
          <w:color w:val="1E4620"/>
          <w:sz w:val="30"/>
        </w:rPr>
        <w:t>1. 中止较弱业-自己无果报-阻止其他果报</w:t>
      </w:r>
    </w:p>
    <w:p>
      <w:r>
        <w:rPr>
          <w:b w:val="0"/>
        </w:rPr>
        <w:t>我们来看毁坏业的三种运作方式。第一种，它中止较弱的业，但不带来自己的果报，也阻止另外的业带来果报。西亚多举了马哈摩嘎喇那尊者（Mahāmoggallāna，摩诃目犍连）的例子。</w:t>
      </w:r>
    </w:p>
    <w:p>
      <w:pPr>
        <w:spacing w:before="200"/>
      </w:pPr>
      <w:r>
        <w:rPr>
          <w:b/>
          <w:color w:val="1E4620"/>
          <w:sz w:val="30"/>
        </w:rPr>
        <w:t>马哈摩嘎喇那尊者</w:t>
      </w:r>
    </w:p>
    <w:p>
      <w:r>
        <w:rPr>
          <w:b w:val="0"/>
        </w:rPr>
        <w:t>马哈摩嘎喇那尊者在般涅槃之前，被人打得粉身碎骨，他是神通第一的大弟子，怎么会发生这样的事呢？随着佛陀的教法日益壮大，佛陀与弟子众得到的恭敬和供养与日俱增，而外道导师们及其徒众自然所得渐少。他们对马哈摩嘎喇那尊者怀恨在心，因为他们认为这是具殊胜神通的马哈摩嘎喇那尊者造成的。于是，他们雇用强盗前去杀死尊者。</w:t>
      </w:r>
    </w:p>
    <w:p>
      <w:r>
        <w:rPr>
          <w:b w:val="0"/>
        </w:rPr>
        <w:t>一连七天，那些强盗前往尊者的住处想要杀死他。但尊者以神通知道他们的意图，然后运用神通从钥匙孔离去。但到了第七天，他的神通无法现起，因为他过去生意图要杀害自己父母的不善业，成为他这一生令生业的阻碍业。这个阻碍业出现的时候，并没有直接对他的生命产生影响，但是，使他的神通禅那无法现起，所以这是一个阻碍业。另外一个相同的要杀害父母的业成为毁坏业起作用，而使他被强盗打得粉身碎骨，但即使被打得粉身碎骨，他也没有当场被打死。也就是说，他意图杀父弑母的不善业，首先阻碍了他的神通，然后同样的业成熟为毁坏业，毁坏了他的身体，虽然没有直接导致他死亡，但也阻止其他业成熟——他没有死亡，也没有再生。</w:t>
      </w:r>
    </w:p>
    <w:p>
      <w:r>
        <w:rPr>
          <w:b w:val="0"/>
        </w:rPr>
        <w:t>马哈摩嘎喇那尊者在强盗们离开后，再次进入禅那。这时尊者的禅那又恢复了，前面的阻碍业、毁坏业都结束了，并没有持续地带来果报导致他死亡，或者一直障碍他的神通。马哈摩嘎喇那尊者还能再次进入禅那，并施展神通去见佛陀，礼佛后，请求佛陀允许他般涅槃。得到佛陀的许可后，他返回住处并般涅槃。</w:t>
      </w:r>
    </w:p>
    <w:p>
      <w:r>
        <w:rPr>
          <w:b w:val="0"/>
        </w:rPr>
        <w:t>这是毁坏业的第一种运作方式：中止较弱的业，但不带来自己的果报，也阻止另外的业带来果报。</w:t>
      </w:r>
    </w:p>
    <w:p>
      <w:pPr>
        <w:spacing w:before="200"/>
      </w:pPr>
      <w:r>
        <w:rPr>
          <w:b/>
          <w:color w:val="1E4620"/>
          <w:sz w:val="30"/>
        </w:rPr>
        <w:t>2. 中止较弱业-自己无果报-允许其他果报</w:t>
      </w:r>
    </w:p>
    <w:p>
      <w:r>
        <w:rPr>
          <w:b w:val="0"/>
        </w:rPr>
        <w:t>第二种是中止较弱的业，也不带来自己的果报，但允许另外的业带来果报。帕奥西亚多引用的是沙玛瓦帝王后（Sāmāvatī，差摩婆帝）的例子。</w:t>
      </w:r>
    </w:p>
    <w:p>
      <w:pPr>
        <w:spacing w:before="200"/>
      </w:pPr>
      <w:r>
        <w:rPr>
          <w:b/>
          <w:color w:val="1E4620"/>
          <w:sz w:val="30"/>
        </w:rPr>
        <w:t>沙玛瓦帝王后</w:t>
      </w:r>
    </w:p>
    <w:p>
      <w:r>
        <w:rPr>
          <w:b w:val="0"/>
        </w:rPr>
        <w:t>沙玛瓦帝王后是伍迭那王（Utena，优填王）的王后，她与她的五百宫女都是佛陀虔诚的弟子。她们学习佛法、修习止观，沙玛瓦帝证得了初果，她的同伴们都超凡入圣，获得了不同的证悟。但由于另外一个王妃玛甘蒂雅（Māgandiyā）的妒忌，沙玛瓦帝和她的宫女们都被烧死在宫中。</w:t>
      </w:r>
    </w:p>
    <w:p>
      <w:r>
        <w:rPr>
          <w:b w:val="0"/>
        </w:rPr>
        <w:t>那么，是什么业造成这样的果报呢？在某过去生中，沙玛瓦帝与她的朋友们是巴拉纳西（Bārāṇasī，波罗奈）国王的妃子。一天，与国王在河中洗浴后，她们点燃了附近的一堆草来取暖驱寒。当草烧去后，她们才发现有位独觉佛在那里禅坐。由于她们并非故意要烧他，这不是恶业。然而国王对独觉佛极其尊重，他可能会因为她们烧死独觉佛而给予惩治。于是，沙玛瓦帝和她的同伴们收集干草，堆起在独觉佛的身体周围，然后浇油点火，焚"尸"灭迹。这种以邪恶心烧独觉佛的行为是不善业。然而，独觉佛已进入灭尽定，该定暂时中断了名法与心生色法，没有任何事物能伤害他。不过，尽管独觉佛并没有死，沙玛瓦帝与她的同伴们已因此造下了大量的不善业。</w:t>
      </w:r>
    </w:p>
    <w:p>
      <w:r>
        <w:rPr>
          <w:b w:val="0"/>
        </w:rPr>
        <w:t>在我们佛陀的时代，沙玛瓦帝成为了伍迭那国王的王后，她那时的同伴也随她入宫成为了宫女。在她们证得果位以后，有一天，以邪恶心焚烧独觉佛的不善业成熟为毁坏业，切断了她们的命根。也就是说，过去的不善业成为毁坏业，中止了较弱的令生业——把她们的生命中止了，但它并不带来自己的果报——并不会再带来让她们堕入地狱或者其他不善趣的果报，而是让道给她们在果德玛佛陀（Buddha Gotama，乔达摩佛）时代所造下的供养、禅修的善业。她们依着这个善业的果报，各自投生到天界和梵天界。</w:t>
      </w:r>
    </w:p>
    <w:p>
      <w:r>
        <w:rPr>
          <w:b w:val="0"/>
        </w:rPr>
        <w:t>《法句义注》中说道，住处被点燃后，沙玛瓦帝对她的同伴们说："即便具备佛智也不容易确定，无始的轮回以来我们的身体曾经多少次遭遇火烧。因此，切勿放逸。"随着大火吞噬了房子，她们专注于观照苦受，有些更证得一来果或不来果。</w:t>
      </w:r>
    </w:p>
    <w:p>
      <w:r>
        <w:rPr>
          <w:b w:val="0"/>
        </w:rPr>
        <w:t>在此，毁坏业自身的果报并没有生起，而让道给其他善业的果报，让她们投生到天界或梵天界。这是毁坏业的第二种运作方式。</w:t>
      </w:r>
    </w:p>
    <w:p>
      <w:pPr>
        <w:spacing w:before="200"/>
      </w:pPr>
      <w:r>
        <w:rPr>
          <w:b/>
          <w:color w:val="1E4620"/>
          <w:sz w:val="30"/>
        </w:rPr>
        <w:t>3. 中止较弱业-自己产生果报</w:t>
      </w:r>
    </w:p>
    <w:p>
      <w:r>
        <w:rPr>
          <w:b w:val="0"/>
        </w:rPr>
        <w:t>第三种是中止较弱的业，并引生自己的果报。这里我们可以举恶意击打沙利子尊者头部的亚卡难德（yakkha Nanda，夜叉难陀）为例来说明。</w:t>
      </w:r>
    </w:p>
    <w:p>
      <w:pPr>
        <w:spacing w:before="200"/>
      </w:pPr>
      <w:r>
        <w:rPr>
          <w:b/>
          <w:color w:val="1E4620"/>
          <w:sz w:val="30"/>
        </w:rPr>
        <w:t>亚卡难德</w:t>
      </w:r>
    </w:p>
    <w:p>
      <w:r>
        <w:rPr>
          <w:b w:val="0"/>
        </w:rPr>
        <w:t>亚卡难德（yakkha，夜叉）看到沙利子尊者刚刚剃完的光头……</w:t>
      </w:r>
    </w:p>
    <w:p>
      <w:r>
        <w:rPr>
          <w:b w:val="0"/>
        </w:rPr>
        <w:t>（知识库内容片段在此处中断，中段被截断，特征补；以下自"绝，而他们却将遵行……"起为片段后半，逐字照录。）</w:t>
      </w:r>
    </w:p>
    <w:p>
      <w:r>
        <w:rPr>
          <w:b w:val="0"/>
        </w:rPr>
        <w:t>绝，而他们却将遵行，以此显示他们的生活更简朴。接着到了诵戒日，迭瓦达德当众宣布要遵行这五事，让僧众以取筹的方式表示认同，结果造成了僧团分裂。这个从思考、计划、执行到最后令僧团分裂的整个过程，是同一个业、同一件事情，但是其中包含了无数的业思。</w:t>
      </w:r>
    </w:p>
    <w:p>
      <w:r>
        <w:rPr>
          <w:b w:val="0"/>
        </w:rPr>
        <w:t>再以日常生活中的事情为例。上海的同修要发起一件善行，于是大家决定"同诵二十四缘"——在雨安居的三个月期间，大家都来诵二十四缘、学习二十四缘。依照业的同一性原理，这是同一个业、同一系列的业。二十四缘的学习令智慧增长，会给我们种下很多明的种子，在未来成熟感果的时候，它将是我们修习缘起、观察因果关系乃至于成就观智、成就道智果智的殊胜助缘。</w:t>
      </w:r>
    </w:p>
    <w:p>
      <w:r>
        <w:rPr>
          <w:b w:val="0"/>
        </w:rPr>
        <w:t>那么，怎样在念诵和学习二十四缘的时候造下具有无贪、无嗔、无痴的殊胜三因善业呢？什么是无贪呢？念诵的时间到了，你很欢喜地想："今天我又可以诵二十四缘了，诵二十四缘是多么殊胜的一件事情！"虽然你可能工作很忙，还要照顾孩子、照顾家庭等等，但是都预先规划好时间，到点就很欢喜地来诵二十四缘：这是无贪。不需要贤友发通知："贤友，到点诵经啦。"你的心是无行的，不需要别人怂恿。安排好时间，到点就诵，很欢喜地诵：这是悦俱、无贪、无行的心。</w:t>
      </w:r>
    </w:p>
    <w:p>
      <w:r>
        <w:rPr>
          <w:b w:val="0"/>
        </w:rPr>
        <w:t>无嗔，真正的无嗔是带着慈心来诵。怎样带着慈心来诵呢？我们发愿："愿诸天快乐！""愿所有护持正法者快乐，远离危难，没有内心的痛苦，没有身体的痛苦，保有自己的快乐，不失去所得的成就，解脱一切苦！"带着具有慈、悲、喜、舍的心来念诵，就有强大的无贪、无嗔。若是很不情愿地念诵，心想："不诵，又答应人家了，还是诵吧。"这样前边就有一堆不善心。这会令善业不够殊胜，也不够强大。</w:t>
      </w:r>
    </w:p>
    <w:p>
      <w:r>
        <w:rPr>
          <w:b w:val="0"/>
        </w:rPr>
        <w:t>然后，我们知道诵二十四缘会给我们种下明的种子，让我们对缘法、缘起法有更深的了解；同时我们也相信，如果依着二十四缘的缘力去思惟，我们所发的愿会形成一种力量——自然亲依止缘的缘力，我们所造下的这些善业也会以业缘的缘力对我们的生命产生作用：这是智相应。</w:t>
      </w:r>
    </w:p>
    <w:p>
      <w:r>
        <w:rPr>
          <w:b w:val="0"/>
        </w:rPr>
        <w:t>这样造下的就是殊胜的三因善业，具有强大的无贪、无嗔与无痴三善根。然而，如果我们造下这三因善业时夹杂着各种不善心，那就只能是低劣的三因善业。两者之间属于一般的三因善业。</w:t>
      </w:r>
    </w:p>
    <w:p>
      <w:r>
        <w:rPr>
          <w:b w:val="0"/>
        </w:rPr>
        <w:t>如果我们只是随大流，到点就诵，并没有思惟缘起、思惟业果的甚深智慧：这时是智不相应的二因善业，没有慧根。智不相应的二因善业也同样有殊胜、低劣和一般之分。殊胜的二因善业，虽然没有智，但可以具有很强的无贪和无嗔，也就是欢喜地念诵，并对众生充满祝福与慈爱。若只是随随便便地诵，或许还夹杂着各种不善心，那就只能是低劣的二因善业。两者之间属于一般的二因善业。</w:t>
      </w:r>
    </w:p>
    <w:p>
      <w:r>
        <w:rPr>
          <w:b w:val="0"/>
        </w:rPr>
        <w:t>所以即便是简单的一个善业——诵二十四缘所造下的业，也同样可以分为六种，即：三因善业与二因善业两类，每类又分为殊胜、一般与低劣三个层次，如此共六种。</w:t>
      </w:r>
    </w:p>
    <w:p>
      <w:r>
        <w:rPr>
          <w:b w:val="0"/>
        </w:rPr>
        <w:t>若从造业的善心来分，善业则有八种，即：有智或无智，有行或无行，有喜或无喜。有智、无智决定善心是三因还是二因；有行、无行决定这个善思是强还是弱；有喜、无喜，跟欢喜心有关。一般来说，以欢喜心来做则强；无欢喜心而为则弱。</w:t>
      </w:r>
    </w:p>
    <w:p>
      <w:r>
        <w:rPr>
          <w:b w:val="0"/>
        </w:rPr>
        <w:t>那么，三因、二因的善业在成熟时会带来什么果报呢？还是以我们学习阿毗达摩的善业为例。如果这些学法的善业能成为我们下一生的令生业，殊胜的三因善业将感得人天的果报，而且智慧具足、身体健康、五官端正；低劣的三因善业将导致一般的二因结生，即没有慧根。一个二因结生的生命会比较愚笨，学习能力偏弱，要领悟佛法尤其困难，并且一生都不能证得上人法，更不用说道智、果智。殊胜的二因善业也能导致二因结生，可能比较富有，家庭状况较好，但由于结生没有慧根，同样是智慧要差一些，并且一生都无法证得上人法。低劣的二因善业将导致善的无因结生，六根不具且天生痴呆。</w:t>
      </w:r>
    </w:p>
    <w:p>
      <w:r>
        <w:rPr>
          <w:b w:val="0"/>
        </w:rPr>
        <w:t>另一方面，我们持续三个月诵二十四缘所造下的这六种二因或三因善业，其中，第一个速行心所造的善业在遇到合适的因缘时，将能在我们这一生的未来某时成熟而产生果报，成为我们令生业的支助业。</w:t>
      </w:r>
    </w:p>
    <w:p>
      <w:r>
        <w:rPr>
          <w:b w:val="0"/>
        </w:rPr>
        <w:t>殊胜的三因善业将会支持我们什么呢？对于我们行十种功德善业、累积十五种行种子以及修观时的明种子，这些善业都将会有很大的支持作用。例如，在禅修的时候，它们会支持我们，令我们很容易清楚了知禅修的所缘，这是因为我们之前已经从教理上对二十四缘有所把握，已经清楚、熟悉所缘、禅修目标以及心路过程怎么运作。</w:t>
      </w:r>
    </w:p>
    <w:p>
      <w:r>
        <w:rPr>
          <w:b w:val="0"/>
        </w:rPr>
        <w:t>再者，假设我们过去曾造下不恭敬三宝、怀疑乃至诋毁佛法等对佛法僧三宝不利的不善业，或者阻碍他人修学的不善业，如果这些不善业在我们这一生成熟成为令生业的阻碍业，而我们这一生学习二十四缘所成熟的支助业也在同一时期带来果报的话，它们将会互相抵消。如果我们学习二十四缘的殊胜三因善业更强，会直接将过去不善业成熟所带来的障碍抵消，使它不产生效果，而不至于对我们的修学产生不良影响。如果我们学习二十四缘的善业只是一般或者低劣的三因善业，它成熟为支助业也能起到相应的作用，但是力量就要小得多；要是所成熟的、影响我们修行的过去不善业更强，这个支助业就只能起到部分消除、抵消的作用，没有力量全部抵消。</w:t>
      </w:r>
    </w:p>
    <w:p>
      <w:r>
        <w:rPr>
          <w:b w:val="0"/>
        </w:rPr>
        <w:t>如果我们学习二十四缘的善业只是二因善业的话，二因善业的成熟对修学佛法所能产生的支持作用不大，特别是对修习止禅、观禅，尤其是观禅。当然，它可能带来一些福德的果报，例如令我们能够遇到好的师长、好的禅修环境等，但是对于跟智慧相关的修学就很难起到支持的作用。</w:t>
      </w:r>
    </w:p>
    <w:p>
      <w:r>
        <w:rPr>
          <w:b w:val="0"/>
        </w:rPr>
        <w:t>另一方面，基于业的同一性原则，我们也可以把三个月诵二十四缘、学习二十四缘的全过程看作一个业。在这三个月中，如果我们一直都是很欢喜、认真地念诵、回向，思惟佛法，这就容易成为殊胜的三因善业。如果经常生起各种懊恼、追悔，甚至诵一半就退出不诵，或者对学习二十四缘感到烦躁、厌倦，所有这些跟持诵和学习二十四缘相关的不善心所造下的业，都会对我们这三个月来所造作的同一主题的善业产生影响。基于业的同一性原则，在整个业持续的这三个月中，与此相关的善心、不善心会互相影响、互相支持或互相削弱。如前所述，当业造下后，业缘的力量会依着无间缘、等无间缘传递下来，还有因缘的力量、所缘缘的力量，如果我们很努力认真，还会有欲、勤、心、观四种俱生增上缘、自然亲依止缘、重复缘的力量，但如果中间又夹杂了很多不善心，这个业整体重复增长的力量就会被不断地削弱。结果，本来有几天我们造下了很殊胜的三因善业，但由于中间又穿插了很多不善业，那个殊胜的三因善业就会被不善业所削弱。</w:t>
      </w:r>
    </w:p>
    <w:p>
      <w:r>
        <w:rPr>
          <w:b w:val="0"/>
        </w:rPr>
        <w:t>所以，善用同一性理，保持善心的持续，让我们造下的善业越走越强，这很重要！</w:t>
      </w:r>
    </w:p>
    <w:p>
      <w:pPr>
        <w:spacing w:before="200"/>
      </w:pPr>
      <w:r>
        <w:rPr>
          <w:b/>
          <w:color w:val="1E4620"/>
          <w:sz w:val="30"/>
        </w:rPr>
        <w:t>善恶报交织的例子</w:t>
      </w:r>
    </w:p>
    <w:p>
      <w:r>
        <w:rPr>
          <w:b w:val="0"/>
        </w:rPr>
        <w:t>当造作善业而中间又出现严重不善业时，所产生的两种不同果报常常会交织在一起。对此，帕奥西亚多在《业的运作》中举过一个秃耳天宫女鬼的例子。故事中涉及到业缘时节生色，我们先简单解释一下。</w:t>
      </w:r>
    </w:p>
    <w:p>
      <w:pPr>
        <w:spacing w:before="200"/>
      </w:pPr>
      <w:r>
        <w:rPr>
          <w:b/>
          <w:color w:val="1E4620"/>
          <w:sz w:val="30"/>
        </w:rPr>
        <w:t>业缘时节生色</w:t>
      </w:r>
    </w:p>
    <w:p>
      <w:r>
        <w:rPr>
          <w:b w:val="0"/>
        </w:rPr>
        <w:t>什么是业缘时节生色呢？举例而言，我们体内的业生色聚在达到住时，其中的火界可以产生四到五代的新生代时节生色聚，业生→第一代时节生→第二代→第三代→第四代→第五代，这些时节生色聚就称为业缘时节生色；另外，天界的某些宫殿、地狱的刑具以及转轮王的轮宝，这些都是业缘时节生色。</w:t>
      </w:r>
    </w:p>
    <w:p>
      <w:r>
        <w:rPr>
          <w:b w:val="0"/>
        </w:rPr>
        <w:t>以天界的宫殿为例。假设你今生造下的善业在临终时成熟而令你投生到欲界天。当你在欲界天结生的时候，你是化生的，即在出生的刹那即六根具足，而且你在天上的宫殿也会同时显现。依于你所造善业的殊胜程度、福报大小，你会拥有与之相应的宫殿，也就是说天人的宫殿依其福德而呈现出差异，而有胜劣之别。这个宫殿就是你的业缘时节生色，即当你的业成熟时，由业的缘力产生的时节生色。</w:t>
      </w:r>
    </w:p>
    <w:p>
      <w:pPr>
        <w:spacing w:before="200"/>
      </w:pPr>
      <w:r>
        <w:rPr>
          <w:b/>
          <w:color w:val="1E4620"/>
          <w:sz w:val="30"/>
        </w:rPr>
        <w:t>秃耳天宫女鬼</w:t>
      </w:r>
    </w:p>
    <w:p>
      <w:r>
        <w:rPr>
          <w:b w:val="0"/>
        </w:rPr>
        <w:t>在咖沙巴佛（Buddha Kassapa，迦叶佛）的教法时期，有五百对夫妇，他们相约共同布施、持戒和禅修。一次，有个赌徒跟其他人打赌，说："我一定有办法让这五百对夫妻里面的其中一个女众行淫而破戒。"他居然成功了。</w:t>
      </w:r>
    </w:p>
    <w:p>
      <w:r>
        <w:rPr>
          <w:b w:val="0"/>
        </w:rPr>
        <w:t>在这里插一句话。如果我们持戒是持给别人看的，或者出于习惯，或者因为大家有共同的看法、约定，因此而持戒，我们的戒行就不一定很殊胜，而且当引生犯戒的因缘出现时，我们就可能会放弃。所以，其中一个女众在这个赌徒的种种蛊惑下，就跟他行淫破了戒。</w:t>
      </w:r>
    </w:p>
    <w:p>
      <w:r>
        <w:rPr>
          <w:b w:val="0"/>
        </w:rPr>
        <w:t>这名赌徒的朋友们付了赌注，然后把事情告诉这个破戒妻子的丈夫。丈夫就问她有没有这回事，她否认，并指着一只狗发誓说："倘若我做过这样的邪行，无论投生何处，都让这秃耳黑狗把我吃了。"她丈夫又去问其他女众，她们也都表示对此一无所知，并起誓说，若她们确实知情，在未来生她们将做那个女众的婢女。结果，她们因为说谎而很懊恼，不久以后就都死了。</w:t>
      </w:r>
    </w:p>
    <w:p>
      <w:r>
        <w:rPr>
          <w:b w:val="0"/>
        </w:rPr>
        <w:t>这个行淫破戒的女人投生为一名天宫鬼。她对行淫一事说谎的不善业成熟为带来结生的不善令生业，使她成为一个鬼界的生命；而她在咖沙巴佛时代长时间布施、持戒、禅修所造下的善业则成熟为善的令生业，产生了她天人般的美貌，并带给她天界的享乐。在喜马拉雅山的秃耳湖边，她拥有很多用金银建造起来的宫殿（业缘时节生色）。她享受着天界的五欲之乐：天衣、珠宝、花鬘、妙香、天食和饮品，天界的金银卧榻，宫殿有着黄金铺成的台阶，绿树围绕，花香馥郁，各种环境都跟天宫十分相像。她还有五百名婢女，她们就是那些发誓说"如果知情而说不知，未来就成为她的婢女"的女众。</w:t>
      </w:r>
    </w:p>
    <w:p>
      <w:r>
        <w:rPr>
          <w:b w:val="0"/>
        </w:rPr>
        <w:t>然而在她的宫殿旁，由于她的不善业生成了一个莲池（业缘时节生色）。每到半夜，她就会起床到莲池去。在那里，她过去通奸行邪淫的业和妄语的业会产生一只外表极为恐怖的秃耳大黑狗（这也是一个业缘的动物）。狗会攻击她，把她吃得只剩下骨头，然后把她的骨头扔到池中，狗就消失了。这时，她就会恢复原样，回去继续睡。日日如是：过去相同的福业带来天界的享乐，相同的恶业带来被黑狗攻击的痛苦折磨。</w:t>
      </w:r>
    </w:p>
    <w:p>
      <w:r>
        <w:rPr>
          <w:b w:val="0"/>
        </w:rPr>
        <w:t>从这个故事我们也能看到，当造作善业而中间又出现严重不善业时，所产生的两种不同果报就这样交织在一起。因此，如何达成方式成就／业的成就，并规避方式失坏／业的失坏，这是我们在生命中要把握的很重要的业运作原则。</w:t>
      </w:r>
    </w:p>
    <w:p>
      <w:pPr>
        <w:spacing w:before="200"/>
      </w:pPr>
      <w:r>
        <w:rPr>
          <w:b/>
          <w:color w:val="1E4620"/>
          <w:sz w:val="30"/>
        </w:rPr>
        <w:t>善用方式成就——规避不善果报、促成善果报</w:t>
      </w:r>
    </w:p>
    <w:p>
      <w:r>
        <w:rPr>
          <w:b w:val="0"/>
        </w:rPr>
        <w:t>我们今生造下的善业，如果其中的第一速行心所造的业遇到合适因缘而在这一生成熟，就会成为我们令生业的支助业。如果我们过去生的不善业在这一生成熟为令生业的阻碍业，而这时这些善业的第一速行心造下的业能成熟为支持业，就可以阻断或者削弱那些阻碍业。当了解了业的运作规则后，我们就可以运用这些规则来改变自己的命运。如何去运用呢？</w:t>
      </w:r>
    </w:p>
    <w:p>
      <w:r>
        <w:rPr>
          <w:b w:val="0"/>
        </w:rPr>
        <w:t>一、对于我们这一生中此前所造下的那些不善业，这些不善业的第一个速行心所造的业，原本在今生遇到合适的因缘就会成熟为阻碍业，在我们觉知了解之后，要尽可能地让它们无法在今生成熟。</w:t>
      </w:r>
    </w:p>
    <w:p>
      <w:r>
        <w:rPr>
          <w:b w:val="0"/>
        </w:rPr>
        <w:t>二、对于我们今生中所造下的善业，这些善业的第一个速行心所造的业，要尽可能地让它们能在今生成熟，而成为今生令生业的支持业。</w:t>
      </w:r>
    </w:p>
    <w:p>
      <w:r>
        <w:rPr>
          <w:b w:val="0"/>
        </w:rPr>
        <w:t>三、虽然我们不知道上一生曾经做过什么，但是上一生造下的善行，这些善行的每一个心路的第七个速行心所造下的业，若在这一生遇到合适的因缘就能成熟为支助业。在更久远的过去生所造下的善业，这些善业的每一个心路当中的第二至六个速行所造下的业，若遇到合适的因缘也可能成熟而成为我们这一生的支助业。如果我们要改变自己的生命，这些是我们业的"仓库"中可能用得到的资粮。虽然我们不知道有多少，但是或多或少应该一定是有的，我们要尽可能地把它们用上。</w:t>
      </w:r>
    </w:p>
    <w:p>
      <w:r>
        <w:rPr>
          <w:b w:val="0"/>
        </w:rPr>
        <w:t>如何才能用上呢？根据业的成就与失坏的原则，要让善业成熟，不善业无法成熟，必须要处在成就的状态中。什么成就呢？方式成就，即四种成就和失坏中的方式成就（努力成就）。这最主要是指造作十善业，并以此作为基础，发广大的愿，要有高远的人生目标、宽广的生命格局。</w:t>
      </w:r>
    </w:p>
    <w:p>
      <w:r>
        <w:rPr>
          <w:b w:val="0"/>
        </w:rPr>
        <w:t>什么是高远的人生目标呢？你至少要以证悟涅槃，证得阿拉汉果作为生命的宗旨。努力在今生证得初果，这是一个能够学习二十四缘的人应该有的最低志愿。当然，如果你发愿要在未来成为独觉佛或正自觉的佛陀，那是非常殊胜的。你必须要有这样的志愿，在这三个里面选一个作为生命的宗旨和目标。</w:t>
      </w:r>
    </w:p>
    <w:p>
      <w:r>
        <w:rPr>
          <w:b w:val="0"/>
        </w:rPr>
        <w:t>什么是宽广的生命格局呢？从现在开始，只要你还是过在家生活，就不能够再把物质化或感官化的各种欲乐享受、财富地位作为自己的人生追求。举例而言，你做教育，就要有这样的志愿："我要为全人类的教育事业而努力，为每一个人都能通过教育而获得生命的净化与提升而努力。"这样来作意。哪怕我们只是一个生产线上的工人，也要有这样的心胸格局："愿我每天所做的事情，都能够让有因缘的人获得利益，生命得到成长，身心都快乐，最后都能导向涅槃。"而不是说就为赚点工资养家糊口。当你有这个心的时候，工资一定不会少。如果你的心只是放在那几块钱的工资上，这是贪相应的，你即使偶尔生起善心，那也是无智的；但如果你是为全人类的福祉而在努力地工作，你的工资就不会少。这就是业的运作，并不是说你想要就能得到，而是你造下了这样的因，就能得到这样的果；造下了这样的善因，就能得到这样的善果。乃至于你孝顺父母，也可以祝愿全世界所有的父母都快乐；养育子女，也可以祝愿全世界的孩子都能得到最好的爱护和教育，健康快乐地成长，做任何事情都可以用这种广大的心去做。这样，你该做的事情照做，也没有多花费金钱，也没有多付出精力，但是你的心转变了。只要心转变了，尽管所做的还是同样的事情，原来出于私心、出于贪的不善业现在全都转变成了无私慈爱、无贪与无嗔的善业，乃至智相应的殊胜三因善业。</w:t>
      </w:r>
    </w:p>
    <w:p>
      <w:r>
        <w:rPr>
          <w:b w:val="0"/>
        </w:rPr>
        <w:t>心转，业转，命运就会转。而命运转不转，那是果，不是我们能去追求的，我们只求自己的心是不是真的转了，自己造下的业是不是真的转了。只要我们的心真实地转变了，命运转那是迟早的事——这是业果法则。但是，我们不知道自己前半辈子造下的不善业有多少会成熟，过去生又有多少不善业已经被我们引过来了，而且其中有些可能已经成为了定业，在未来相当一段时间都要持续感果。尽管如此，除了转心、转业之外，我们不会有更好的方法，对吧？</w:t>
      </w:r>
    </w:p>
    <w:p>
      <w:r>
        <w:rPr>
          <w:b w:val="0"/>
        </w:rPr>
        <w:t>所以学习二十四缘的人，就要真正地明白业的运作原则，然后真正地用在我们生命的当下。这其实并不困难！关键是我们有没有去做、愿不愿意去做。真要去做，也不是太困难，但是它能产生的效果和影响却是非常巨大、深远的。如果我们不去做，那么上半辈子所造下的不善业以及过去生所造下的不善业将会持续地成熟，继续影响我们的生命乃至未来的生命。</w:t>
      </w:r>
    </w:p>
    <w:p>
      <w:r>
        <w:rPr>
          <w:b w:val="0"/>
        </w:rPr>
        <w:t>由于方式成就，各种善业得以不断地成熟，而不善业没有机会成熟；然而，在方式失坏的状态下情况则相反，本来无法成熟的不善业会不断地成熟，而本来可以成熟的善业反而无法成熟，即使成熟了也会被成熟的不善业所阻碍或削弱。这对我们当下和未来的生命是继续提升还是走向衰败影响重大，是我们需要好好把握的。</w:t>
      </w:r>
    </w:p>
    <w:p>
      <w:r>
        <w:rPr>
          <w:b w:val="0"/>
        </w:rPr>
        <w:t>如果你处在中年，想要从现在开始转变自己的生命，就要先从业的运作学起；如果你是个青年人，懂得了业运作的原则后，在你步入社会时，如何运用这个原则去规避不善业并造作善业，这是你生命中很重要的内容。</w:t>
      </w:r>
    </w:p>
    <w:p>
      <w:r>
        <w:rPr>
          <w:b w:val="0"/>
        </w:rPr>
        <w:t>学习了业缘，我们就要依照业运作的原则来把握生命，让生命获得改善、提升，不断进步乃至朝向究竟的解脱。</w:t>
      </w:r>
    </w:p>
    <w:p>
      <w:pPr>
        <w:ind w:left="170"/>
        <w:pBdr>
          <w:left w:val="single" w:sz="18" w:space="4" w:color="1E4620"/>
        </w:pBdr>
        <w:shd w:val="clear" w:fill="F2F5FA"/>
      </w:pPr>
      <w:r>
        <w:rPr>
          <w:b w:val="0"/>
        </w:rPr>
        <w:t>缺口说明：以上为知识库对该 PDF 返回的"内容片段"逐字输出，非完整原文全文；中段（毁坏业第三种运作方式之案例延续）被截断未含，特征补。</w:t>
      </w:r>
    </w:p>
    <w:p>
      <w:r>
        <w:rPr>
          <w:b/>
        </w:rPr>
        <w:t>材料③</w:t>
      </w:r>
      <w:r>
        <w:rPr>
          <w:b w:val="0"/>
        </w:rPr>
        <w:t xml:space="preserve"> ◈扩展：《第145课-业的运作_业的定则1（共修版）.pdf》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media_id：pdf_d0dd1c0cd17209afe241ece24bf6b7b4_f3d31812ba3c1b77b1e98e232cace2407439961422831605</w:t>
      </w:r>
    </w:p>
    <w:p>
      <w:pPr>
        <w:pStyle w:val="ListBullet"/>
      </w:pPr>
      <w:r>
        <w:rPr>
          <w:b w:val="0"/>
        </w:rPr>
        <w:t>打开方式：ima知识库搜索「第145课 业的运作 业的定则1」</w:t>
      </w:r>
    </w:p>
    <w:p>
      <w:r>
        <w:rPr>
          <w:b/>
        </w:rPr>
        <w:t>照录原文（节选，逐字）：</w:t>
      </w:r>
    </w:p>
    <w:p>
      <w:r>
        <w:rPr>
          <w:b w:val="0"/>
        </w:rPr>
        <w:t>（知识库内容片段提要，非原文逐字，保留原标注。）本文系统阐释了业的四类形态——现法受业、次生受业、后后受业与无效业，说明其依成熟时间的不同作用范围及在名色相续流中的运作规律，并指出心识刹那与速行心结构通过思心所造作业力，造业过程因心路次数与心念纯度决定业力强弱。[generated, not original text]</w:t>
      </w:r>
    </w:p>
    <w:p>
      <w:pPr>
        <w:spacing w:before="200"/>
      </w:pPr>
      <w:r>
        <w:rPr>
          <w:b/>
          <w:color w:val="1E4620"/>
          <w:sz w:val="30"/>
        </w:rPr>
        <w:t>云端起观-第 145 课</w:t>
      </w:r>
    </w:p>
    <w:p>
      <w:r>
        <w:rPr>
          <w:b/>
          <w:color w:val="1E4620"/>
          <w:sz w:val="23"/>
        </w:rPr>
        <w:t>业的运作&amp;业的定则 1</w:t>
      </w:r>
    </w:p>
    <w:p>
      <w:r>
        <w:rPr>
          <w:b/>
          <w:color w:val="1E4620"/>
          <w:sz w:val="23"/>
        </w:rPr>
        <w:t>古源尊者</w:t>
      </w:r>
    </w:p>
    <w:p>
      <w:r>
        <w:rPr>
          <w:b w:val="0"/>
        </w:rPr>
        <w:t>各位贤友好！我们接着下来，开始学四组业的运作方式。</w:t>
      </w:r>
    </w:p>
    <w:p>
      <w:pPr>
        <w:spacing w:before="200"/>
      </w:pPr>
      <w:r>
        <w:rPr>
          <w:b/>
          <w:color w:val="1E4620"/>
          <w:sz w:val="30"/>
        </w:rPr>
        <w:t>业的定则</w:t>
      </w:r>
    </w:p>
    <w:p>
      <w:r>
        <w:rPr>
          <w:b w:val="0"/>
        </w:rPr>
        <w:t>graph TD</w:t>
      </w:r>
    </w:p>
    <w:p>
      <w:r>
        <w:rPr>
          <w:b w:val="0"/>
        </w:rPr>
        <w:t xml:space="preserve">    A1[现法受业</w:t>
      </w:r>
    </w:p>
    <w:p>
      <w:r>
        <w:rPr>
          <w:b w:val="0"/>
        </w:rPr>
        <w:t>dittadhām mavedanīya kamma] --&gt; A2[次生受业</w:t>
      </w:r>
    </w:p>
    <w:p>
      <w:r>
        <w:rPr>
          <w:b w:val="0"/>
        </w:rPr>
        <w:t>upapajjave daniya kamma]</w:t>
      </w:r>
    </w:p>
    <w:p>
      <w:r>
        <w:rPr>
          <w:b w:val="0"/>
        </w:rPr>
        <w:t xml:space="preserve">    A2 --&gt; A3[后后受业</w:t>
      </w:r>
    </w:p>
    <w:p>
      <w:r>
        <w:rPr>
          <w:b w:val="0"/>
        </w:rPr>
        <w:t>aparāpariyāvedanīya kamma]</w:t>
      </w:r>
    </w:p>
    <w:p>
      <w:r>
        <w:rPr>
          <w:b w:val="0"/>
        </w:rPr>
        <w:t xml:space="preserve">    A3 --&gt; A4[无效业</w:t>
      </w:r>
    </w:p>
    <w:p>
      <w:r>
        <w:rPr>
          <w:b w:val="0"/>
        </w:rPr>
        <w:t>ahosi kamma]</w:t>
      </w:r>
    </w:p>
    <w:p>
      <w:r>
        <w:rPr>
          <w:b w:val="0"/>
        </w:rPr>
        <w:t xml:space="preserve">    A5[成熟的时间</w:t>
      </w:r>
    </w:p>
    <w:p>
      <w:r>
        <w:rPr>
          <w:b w:val="0"/>
        </w:rPr>
        <w:t>Kamma niyāma 业]</w:t>
      </w:r>
    </w:p>
    <w:p>
      <w:r>
        <w:rPr>
          <w:b w:val="0"/>
        </w:rPr>
        <w:t>快乐之道</w:t>
      </w:r>
    </w:p>
    <w:p>
      <w:r>
        <w:rPr>
          <w:b w:val="0"/>
        </w:rPr>
        <w:t>Ven Uttama / 2021</w:t>
      </w:r>
    </w:p>
    <w:p>
      <w:r>
        <w:rPr>
          <w:b w:val="0"/>
        </w:rPr>
        <w:t>第一组是依成熟的时间。分别是现法受业，也就是说在当生成熟的业；第二组，是次生受业。就是紧跟着下一生成熟的业；第三个是后后受业。就是下一生之后的某一生成熟的业；第四个是无效业。就是未能够成熟的业，它包括无法成熟的现法受业或次生受业，也就是说它成为有名无实的业。当一位阿拉汉般涅槃、无余灭尽之后，它的无效业就包括了过去、现在以及未来可能要受的所有业，全都成了无效业，般涅槃之后不会再有业成熟。</w:t>
      </w:r>
    </w:p>
    <w:p>
      <w:r>
        <w:rPr>
          <w:b w:val="0"/>
        </w:rPr>
        <w:t>弹指之间，一秒钟有数十万亿的心识刹那生灭，其中也包括亿万的心路。这里面大部分是意门心路，也就是在弹指间有亿万的意门心路生起来又灭去，就像一条奔流不息的河流。欲界、人界的生存界，通常一个意门心路包含七个速行心。当一个不善的速行心生起的时候，它至少有16个，最多有22个名法。当一个善的速行心生起的时候，最少有32个，最多有35个名法。那么，在所有这些心里面，无一例外，都有思心所，是思心所来组织、召集其他的心所一起来造业。因此，每当一个不善业或善业完成的时候，我们习惯地讲：这是和造业之思相应。那么，一秒钟，七个一组的速行心，生起了数万亿次。</w:t>
      </w:r>
    </w:p>
    <w:p>
      <w:r>
        <w:rPr>
          <w:b w:val="0"/>
        </w:rPr>
        <w:t>造善业或不善业，一般都会跨越比较长的时间。我们讲"造业、造业"，不是说你干一件事才造一个业，而是做一件事有无量无边的业。那么如果一件事在做的过程中，前中后贯穿着的都是善心，那就是殊胜的善业；如果夹杂着不善心，就是低劣的善业。如果是你干一件坏事，自始至终都没有生起过惭愧心，没有任何犹豫，全是无行的心，那这样一组不善业就非常有力量，恶报成熟的几率就比较高。如果中间夹杂着犹豫啊、后悔啊，"这个事情我能不能干啊、我是不是受过戒啊、我是不是要听佛陀的话啊"，最后忍不住还干了。这样的不善业，它跟前面那种不善业比，力量就会比较弱，但是不管强弱，这样的一件事情做完，并不只是一个业，而是无量无边的业。</w:t>
      </w:r>
    </w:p>
    <w:p>
      <w:r>
        <w:rPr>
          <w:b w:val="0"/>
        </w:rPr>
        <w:t>那么，业的运作呢，包括了过去、现在和未来。在一个名色相续流里面，必定存在着过去的业、现在的业。而只要尚未证得阿拉汉果，也必定会存在未来的业。同样存在的是：业有过去的果报、业有现在的果报和业有未来的果报。所以，如果依果报来分，我们可以得出来：过去的业有六种运作方式，现在的业有四种运作方式，未来的业有两种运作方式。这个是在沙利子尊者的《无碍解道》里描述的。那么，为什么说我们造一次业，有这么多无量无边的业？这个话是不是有矛盾呢？我们回头来看一个五门心路过程。五门心路过程从有分、过去有分、有分波动、有分断、五识、双五识、领受、领受、确定、七个速行心、两个彼所缘，然后再落入有分。</w:t>
      </w:r>
    </w:p>
    <w:p>
      <w:r>
        <w:rPr>
          <w:b w:val="0"/>
        </w:rPr>
        <w:t>5b:五门心路(pañcadvāravīthi)(眼/耳/鼻/舌/身门心路，在此以眼门心路为例)（心路之前心识刹那(Cittakkhaṇa)7=&gt;1=&gt;2=&gt;3=&gt;4=&gt;5=&gt;6=&gt;8=&gt;颜色所缘(Rūpārammaṇa)前一世的临死所缘，有分、有分断、五门转向、眼识、领受、推度、确定、过去有分、有分波动……(Pañcadvārāvajjana)(Cakkhuviññāṇa)(Sampaṭicchana)(Santīraṇa)(Votthapana)……果报、唯作、果报、唯作(Vipāka)(Kiriya)(Vipāka)(Kiriya)）（心路之后9=&gt;10=&gt;11=&gt;12=&gt;13=&gt;14=&gt;15=&gt;16=&gt;17=&gt;颜色所缘(Rūpārammaṇa)前一世的临死所缘，心、第一彼所缘、第二彼所缘、第一速行、第二速行、第三速行、第四速行、第五速行、第六速行、第七速行、彼所缘(Citta)(Javana)(Javana)(Javana)(Javana)(Javana)(Tadārammaṇa)(Tadārammaṇa)(Javana)(Javana)(Bhavaṅga)……业(Kamma)果报(Vipāka)果报(Vipāka)</w:t>
      </w:r>
    </w:p>
    <w:p>
      <w:pPr>
        <w:spacing w:before="200"/>
      </w:pPr>
      <w:r>
        <w:rPr>
          <w:b/>
          <w:color w:val="1E4620"/>
          <w:sz w:val="30"/>
        </w:rPr>
        <w:t>五门心路(pañcadvāravīthi)的名法(nāmadhamma)</w:t>
      </w:r>
    </w:p>
    <w:p>
      <w:r>
        <w:rPr>
          <w:b w:val="0"/>
        </w:rPr>
        <w:t>(眼/耳/鼻/舌/身五门心路，以眼门心路为例。)</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E4620"/>
          </w:tcPr>
          <w:p>
            <w:r>
              <w:rPr>
                <w:color w:val="FFFFFF"/>
                <w:sz w:val="18"/>
              </w:rPr>
            </w:r>
            <w:r>
              <w:rPr>
                <w:b w:val="0"/>
                <w:color w:val="FFFFFF"/>
                <w:sz w:val="18"/>
              </w:rPr>
              <w:t>名法</w:t>
            </w:r>
          </w:p>
        </w:tc>
        <w:tc>
          <w:tcPr>
            <w:tcW w:type="dxa" w:w="1071"/>
            <w:shd w:val="clear" w:fill="1E4620"/>
          </w:tcPr>
          <w:p>
            <w:r>
              <w:rPr>
                <w:color w:val="FFFFFF"/>
                <w:sz w:val="18"/>
              </w:rPr>
            </w:r>
            <w:r>
              <w:rPr>
                <w:b w:val="0"/>
                <w:color w:val="FFFFFF"/>
                <w:sz w:val="18"/>
              </w:rPr>
              <w:t>五门转向</w:t>
            </w:r>
          </w:p>
        </w:tc>
        <w:tc>
          <w:tcPr>
            <w:tcW w:type="dxa" w:w="1071"/>
            <w:shd w:val="clear" w:fill="1E4620"/>
          </w:tcPr>
          <w:p>
            <w:r>
              <w:rPr>
                <w:color w:val="FFFFFF"/>
                <w:sz w:val="18"/>
              </w:rPr>
            </w:r>
            <w:r>
              <w:rPr>
                <w:b w:val="0"/>
                <w:color w:val="FFFFFF"/>
                <w:sz w:val="18"/>
              </w:rPr>
              <w:t>眼识</w:t>
            </w:r>
          </w:p>
        </w:tc>
        <w:tc>
          <w:tcPr>
            <w:tcW w:type="dxa" w:w="1071"/>
            <w:shd w:val="clear" w:fill="1E4620"/>
          </w:tcPr>
          <w:p>
            <w:r>
              <w:rPr>
                <w:color w:val="FFFFFF"/>
                <w:sz w:val="18"/>
              </w:rPr>
            </w:r>
            <w:r>
              <w:rPr>
                <w:b w:val="0"/>
                <w:color w:val="FFFFFF"/>
                <w:sz w:val="18"/>
              </w:rPr>
              <w:t>领受</w:t>
            </w:r>
          </w:p>
        </w:tc>
        <w:tc>
          <w:tcPr>
            <w:tcW w:type="dxa" w:w="1071"/>
            <w:shd w:val="clear" w:fill="1E4620"/>
          </w:tcPr>
          <w:p>
            <w:r>
              <w:rPr>
                <w:color w:val="FFFFFF"/>
                <w:sz w:val="18"/>
              </w:rPr>
            </w:r>
            <w:r>
              <w:rPr>
                <w:b w:val="0"/>
                <w:color w:val="FFFFFF"/>
                <w:sz w:val="18"/>
              </w:rPr>
              <w:t>推度</w:t>
            </w:r>
          </w:p>
        </w:tc>
        <w:tc>
          <w:tcPr>
            <w:tcW w:type="dxa" w:w="1071"/>
            <w:shd w:val="clear" w:fill="1E4620"/>
          </w:tcPr>
          <w:p>
            <w:r>
              <w:rPr>
                <w:color w:val="FFFFFF"/>
                <w:sz w:val="18"/>
              </w:rPr>
            </w:r>
            <w:r>
              <w:rPr>
                <w:b w:val="0"/>
                <w:color w:val="FFFFFF"/>
                <w:sz w:val="18"/>
              </w:rPr>
              <w:t>推度</w:t>
            </w:r>
          </w:p>
        </w:tc>
        <w:tc>
          <w:tcPr>
            <w:tcW w:type="dxa" w:w="1071"/>
            <w:shd w:val="clear" w:fill="1E4620"/>
          </w:tcPr>
          <w:p>
            <w:r>
              <w:rPr>
                <w:color w:val="FFFFFF"/>
                <w:sz w:val="18"/>
              </w:rPr>
            </w:r>
            <w:r>
              <w:rPr>
                <w:b w:val="0"/>
                <w:color w:val="FFFFFF"/>
                <w:sz w:val="18"/>
              </w:rPr>
              <w:t>确定</w:t>
            </w:r>
          </w:p>
        </w:tc>
        <w:tc>
          <w:tcPr>
            <w:tcW w:type="dxa" w:w="1071"/>
            <w:shd w:val="clear" w:fill="1E4620"/>
          </w:tcPr>
          <w:p>
            <w:r>
              <w:rPr>
                <w:color w:val="FFFFFF"/>
                <w:sz w:val="18"/>
              </w:rPr>
            </w:r>
            <w:r>
              <w:rPr>
                <w:b w:val="0"/>
                <w:color w:val="FFFFFF"/>
                <w:sz w:val="18"/>
              </w:rPr>
              <w:t>速行</w:t>
            </w:r>
          </w:p>
        </w:tc>
        <w:tc>
          <w:tcPr>
            <w:tcW w:type="dxa" w:w="1071"/>
            <w:shd w:val="clear" w:fill="1E4620"/>
          </w:tcPr>
          <w:p>
            <w:r>
              <w:rPr>
                <w:color w:val="FFFFFF"/>
                <w:sz w:val="18"/>
              </w:rPr>
            </w:r>
            <w:r>
              <w:rPr>
                <w:b w:val="0"/>
                <w:color w:val="FFFFFF"/>
                <w:sz w:val="18"/>
              </w:rPr>
              <w:t>彼所缘</w:t>
            </w:r>
          </w:p>
        </w:tc>
      </w:tr>
      <w:tr>
        <w:tc>
          <w:tcPr>
            <w:tcW w:type="dxa" w:w="1071"/>
          </w:tcPr>
          <w:p>
            <w:r>
              <w:rPr>
                <w:sz w:val="18"/>
              </w:rPr>
            </w:r>
            <w:r>
              <w:rPr>
                <w:b w:val="0"/>
                <w:sz w:val="18"/>
              </w:rPr>
              <w:t>心(citta)</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r>
      <w:tr>
        <w:tc>
          <w:tcPr>
            <w:tcW w:type="dxa" w:w="1071"/>
            <w:shd w:val="clear" w:fill="F2F5FA"/>
          </w:tcPr>
          <w:p>
            <w:r>
              <w:rPr>
                <w:sz w:val="18"/>
              </w:rPr>
            </w:r>
            <w:r>
              <w:rPr>
                <w:b w:val="0"/>
                <w:sz w:val="18"/>
              </w:rPr>
              <w:t>七个遍一切心心所</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不善(akusala)* 贪根 17/18/19/20/21 瞋根 17/18/19/20 痴根 15</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六个杂心所(pakiṇaka)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17/18/19/20/21 瞋根 17/18/19/20 痴根 15</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1. 寻(vitakka)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2. 伺(vicāra)</w:t>
            </w:r>
          </w:p>
        </w:tc>
        <w:tc>
          <w:tcPr>
            <w:tcW w:type="dxa" w:w="1071"/>
          </w:tcPr>
          <w:p>
            <w:r>
              <w:rPr>
                <w:sz w:val="18"/>
              </w:rPr>
            </w:r>
            <w:r>
              <w:rPr>
                <w:b w:val="0"/>
                <w:sz w:val="18"/>
              </w:rPr>
              <w:t>1</w:t>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3. 胜解(adhimokkha)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4. 精进(vīriya)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5. 喜(pīti)</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6. 欲(chanda)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Total</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bl>
    <w:p>
      <w:r>
        <w:rPr>
          <w:b w:val="0"/>
        </w:rPr>
        <w:t>所有的五门心路都是按照这样心的定律进行的。五门心路只是整体地收集或者收取五门的信息，它其实还不能够完整地知道五门的所缘。"知道所缘"是在随后的心路中发生的，有的称为是有四条心路，有的称为是七条心路。按帕奥西亚多的很多指导里面是讲四条，在《阿毗达摩概要精解》里是有七条。那么没有关系，我们知道，在五门心路的时候，它的思心所，这个速行的思心所是比较弱的。那这个弱呢，它只能在这个生命期间产生果报，也就是说，我们的五门心路过程，不管是速行心路里的第一个速行还是到第七个速行，它所造的业只可能在这一生的生命期间产生果报。它不能够导致未来的结生。五门心路里面，也有贪、瞋、痴的不善心，和智相应、智不相应的善心。随着五门心路过程的生起来以及独立的意门心路过程，常规来讲，只要所缘够大，它会有七个速行心。根据心的定律，如果是按照四条随彼起的心路，能够知道这个所缘，第一条是接受五门心路的所缘，第二条是去知道所缘的颜色（以眼门心路为例），第三条是知道它过去的影像，第四条是做出判断感受。</w:t>
      </w:r>
    </w:p>
    <w:p>
      <w:r>
        <w:rPr>
          <w:b w:val="0"/>
        </w:rPr>
        <w:t>这个是四条心路的排列方式，也就是从五门心路的后面，又生起四条意门心路之后，才能知道这个是男人、这个是女人、这个是钱、这个是车子、这是房子，从这个心路开始，我们才会有很深的迷执、执取，然后开始造比较强的业。</w:t>
      </w:r>
    </w:p>
    <w:p>
      <w:r>
        <w:rPr>
          <w:b w:val="0"/>
        </w:rPr>
        <w:t>5c:意门心路(Manodvāravīthi)(以颜色所缘为例)（心路之后）（心路之前）(Cittakkhaṇa)……颜色所缘(Rūpārammaṇa)前一世的临死所缘，心、第一速行、第二速行、有分、有分、意门转向、彼所缘、彼所缘(Citta)(Manodvārāvajjana)(Tadārammaṇa)(Tadārammaṇa)(Bhavaṅga)(Bhavaṅga)第六、第一、第二、第三、第四、第五、第七、现法受业、后后受业、次生受业、果报、果报唯作、果报、果报(Ditthadhammavedanīya-kamma)(Aparāpariyavedanīya-kamma)(Upapajjavedanīya-kamma)(Vipāka)(Kiriya)(Vipāka)(Vipāka)快乐之道 Ven.Uttama / 2021</w:t>
      </w:r>
    </w:p>
    <w:p>
      <w:r>
        <w:rPr>
          <w:b w:val="0"/>
        </w:rPr>
        <w:t>如果按照《阿毗达摩概要精解》，它是有七条。以眼门心路为例，第一条随彼起是再次取五门心路的所缘，第二条是整体识知该所缘，第三条是领会所缘的颜色，第四条是识知所缘的颜色，第五条是领会所缘的实体，第六条是识知所缘的实体，第七条是领会所缘的名称，第八条识知所缘的名称和概念。那也就是前面这七条是比较弱的，到第八条往后开始的七个速行心是强的。在这个过程里面，如果我们是如理作意，造下的就是善业。比如说：我们尊重礼敬师长、佛像、还有僧团、比库，了知止禅的业处或者观照诸行法无常、苦、无我，那这是善业。如果是不如理作意，认为有我、有我的、有我的自我、有我的丈夫、我的妻子、我的孩子、我的财产，它是真实存在、它是常的、是乐的、是我的，那这就是不善业。不如理作意就会造不善业。针对同一个所缘会生起无数的意门心路，那么如果按照第八条之后，因为产生执取了，所以就会不断地强化认知，不断地在这些所缘上强化、强化，一直到你的心转向新的所缘。所以在这个过程里面，很长时间会沉溺在一个所缘里面。在这样的过程里面，虽然是同一组业，但是里面有无数个心识刹那造业的这种意门心路生起来，每个意门心路都有七个速行心，每个速行心里都有思心所在造一个业，而每一个业未来都可以感得果报。要这样来理解，不是你干了一件事才产生一个果报，而是你干的一件事可以产生无数的果报。</w:t>
      </w:r>
    </w:p>
    <w:p>
      <w:pPr>
        <w:spacing w:before="200"/>
      </w:pPr>
      <w:r>
        <w:rPr>
          <w:b/>
          <w:color w:val="1E4620"/>
          <w:sz w:val="30"/>
        </w:rPr>
        <w:t>业的定则</w:t>
      </w:r>
    </w:p>
    <w:p>
      <w:r>
        <w:rPr>
          <w:b w:val="0"/>
        </w:rPr>
        <w:t>graph TD</w:t>
      </w:r>
    </w:p>
    <w:p>
      <w:r>
        <w:rPr>
          <w:b w:val="0"/>
        </w:rPr>
        <w:t xml:space="preserve">    A1[现法受业] --&gt; A2[确]</w:t>
      </w:r>
    </w:p>
    <w:p>
      <w:r>
        <w:rPr>
          <w:b w:val="0"/>
        </w:rPr>
        <w:t xml:space="preserve">    A1 --&gt; A3[速]</w:t>
      </w:r>
    </w:p>
    <w:p>
      <w:r>
        <w:rPr>
          <w:b w:val="0"/>
        </w:rPr>
        <w:t xml:space="preserve">    A1 --&gt; A4[速]</w:t>
      </w:r>
    </w:p>
    <w:p>
      <w:r>
        <w:rPr>
          <w:b w:val="0"/>
        </w:rPr>
        <w:t xml:space="preserve">    A1 --&gt; A5[速]</w:t>
      </w:r>
    </w:p>
    <w:p>
      <w:r>
        <w:rPr>
          <w:b w:val="0"/>
        </w:rPr>
        <w:t xml:space="preserve">    A1 --&gt; A6[速]</w:t>
      </w:r>
    </w:p>
    <w:p>
      <w:r>
        <w:rPr>
          <w:b w:val="0"/>
        </w:rPr>
        <w:t xml:space="preserve">    A1 --&gt; A7[速]</w:t>
      </w:r>
    </w:p>
    <w:p>
      <w:r>
        <w:rPr>
          <w:b w:val="0"/>
        </w:rPr>
        <w:t xml:space="preserve">    A1 --&gt; A8[速]</w:t>
      </w:r>
    </w:p>
    <w:p>
      <w:r>
        <w:rPr>
          <w:b w:val="0"/>
        </w:rPr>
        <w:t xml:space="preserve">    A9[次生受业] --&gt; A10[彼]</w:t>
      </w:r>
    </w:p>
    <w:p>
      <w:r>
        <w:rPr>
          <w:b w:val="0"/>
        </w:rPr>
        <w:t xml:space="preserve">    A9 --&gt; A11[彼]</w:t>
      </w:r>
    </w:p>
    <w:p>
      <w:r>
        <w:rPr>
          <w:b w:val="0"/>
        </w:rPr>
        <w:t xml:space="preserve">    A12[Kamma niyāma 业] --&gt; A13[成熟的时间]</w:t>
      </w:r>
    </w:p>
    <w:p>
      <w:r>
        <w:rPr>
          <w:b w:val="0"/>
        </w:rPr>
        <w:t>觉悟之路</w:t>
      </w:r>
    </w:p>
    <w:p>
      <w:r>
        <w:rPr>
          <w:b w:val="0"/>
        </w:rPr>
        <w:t>Ven.Uttama / 2019</w:t>
      </w:r>
    </w:p>
    <w:p>
      <w:r>
        <w:rPr>
          <w:b w:val="0"/>
        </w:rPr>
        <w:t>现法受业。现法受业是第一种业，现法受业就是我们讲的前面五门心路速行心，到第四条或者第七条所有速行心，以及第八条以后速行心路当中的第一个不善思或善思。当某一个具体的业被造下，比如说你去布施或持戒或者你去做了一件不好的事情，就有许许多多亿万个这样的第一个速行心生起灭去，那些遇到合适因缘就会在今生带来果报。按照业的运作原则，我们讲现世报，现世报的业，都是以上提到的速行心造下的。造任何业都可能产生这样的现见果报，在某一个业被造下的时候，在造业之前和造业当下，以及造业之后产生的快乐或苦、或者不苦不乐的这种果报受，它都可能是现法受业的果报。举个例子讲，比如说布施、持戒、禅修，十种福德事在造的时候生起来的喜乐，之前生起来的喜乐、当下生起来的喜乐以及未来生起来的喜乐，它都可能跟第一个速行有关。</w:t>
      </w:r>
    </w:p>
    <w:p>
      <w:r>
        <w:rPr>
          <w:b w:val="0"/>
        </w:rPr>
        <w:t>在这里面，当我们能够证得缘摄受智的时候，是可以辨识。现在你在理论上觉得存在这种可能，但具体是哪一个呢？你只有证得缘摄受智的时候才可以去观察。</w:t>
      </w:r>
    </w:p>
    <w:p>
      <w:r>
        <w:rPr>
          <w:b w:val="0"/>
        </w:rPr>
        <w:t>还有一种心必定是现法受业，那就是道心。道心生起的下一个心识刹那就是果报心，是最快的现法受业，无间的。凡是这一生造下的第一个速行心的业，以及只能在今生成熟的业，如果你在这一生没有成熟，只要这一生的死心生起，那么这些都会成为无效业。</w:t>
      </w:r>
    </w:p>
    <w:p>
      <w:r>
        <w:rPr>
          <w:b w:val="0"/>
        </w:rPr>
        <w:t>……（flowchart 代码续，逐字保留）</w:t>
      </w:r>
    </w:p>
    <w:p>
      <w:r>
        <w:rPr>
          <w:b w:val="0"/>
        </w:rPr>
        <w:t xml:space="preserve">    A14[业的定则] --&gt; A1</w:t>
      </w:r>
    </w:p>
    <w:p>
      <w:r>
        <w:rPr>
          <w:b w:val="0"/>
        </w:rPr>
        <w:t xml:space="preserve">    A15[khandha parinibbāna 蕴般涅槃] --&gt; A1</w:t>
      </w:r>
    </w:p>
    <w:p>
      <w:r>
        <w:rPr>
          <w:b w:val="0"/>
        </w:rPr>
        <w:t xml:space="preserve">    A16[成熟的时间] --&gt; A17[Kamma niyāma 业]</w:t>
      </w:r>
    </w:p>
    <w:p>
      <w:r>
        <w:rPr>
          <w:b w:val="0"/>
        </w:rPr>
        <w:t>觉悟之路 Ven.Uttama / 2019</w:t>
      </w:r>
    </w:p>
    <w:p>
      <w:r>
        <w:rPr>
          <w:b w:val="0"/>
        </w:rPr>
        <w:t>最后一个是无效业。无效业并不是指一种特殊类型的业，它是指那些没有遇到合适的因缘，而不能够再产生果报的业，不能再起作用了，是徒有其名的业。对于一般众生而言，无效业只是今世所做的现法受业和上一世所做的次生受业当中，那些到今生结束的时候都没有遇到合适的因缘，不能产生果报的业。对阿拉汉而言，在般涅槃的时候，他的现法受业、次生受业和后后受业都将成为无效业。无始以来所造下的所有的无量无边的善业或者不善业，本来可以在下一生或其后（后后受业）任何时候成熟的，在般涅槃时悉数成为无效业。佛陀说："已尽旧者新不生，于未来有心离染，彼尽种子不增欲，诸贤寂灭如此灯。"没有机会了，因为般涅槃的时候所有的业都成为无效业。</w:t>
      </w:r>
    </w:p>
    <w:p>
      <w:r>
        <w:rPr>
          <w:b w:val="0"/>
        </w:rPr>
        <w:t>所以在这里我们要知道，佛陀说："当你的心觉醒时候，就是你醒过来的时候。每一秒钟都有许多亿万的心识在生灭，其中包括上亿万的心路过程。"在我们生存欲界地的众生，包括欲界天、人道、还有四个恶趣：地狱、畜生、鬼界和阿修罗界，都是以5种物质感官来运作的地方。第一个是色处。色处跟眼处接触而有眼识生起。同样地，声处跟耳处接触而有耳识生起；香处跟鼻处接触而有鼻识生起；味处跟舌处接触而有舌识生起；触处跟身处接触而有身识生起，这些过程是以被称为五门心路的心路方式发生的。我们还有第6种感官：意处。任何的色处、声处、香处、味处、触处还有法处，只要这些跟意处接触而有意识生起，这些过程发生于意门心路过程。每个心路都有七个速行心，当一个速行心生起来的时候，不善的至少有16个名法，最多22个名法；善的最少有32名法，最多有35个名法。这些名法里面都有思心所来造业，制造生命的营养品或毒品，生命的制造车间就是它们在制造咯。那么也是意味着：我们终其一生，人们亿万次地造下亿万乘亿万计的善业或者不善业，实际上一期生命中，我们所完成的不善业和善业，在数量上是无法计算的。</w:t>
      </w:r>
    </w:p>
    <w:p>
      <w:r>
        <w:rPr>
          <w:b w:val="0"/>
        </w:rPr>
        <w:t>也正因为如此，佛陀说到地狱众生的时候，说他们受折磨许多百年、许多千年、许多千百年。举个例子，以杀生为生的人，比如杀牛、杀猪、杀鸡、杀鸭，在市场里面去看，专业做杀生的屠夫来讲，TA可能工作一生，30年、40年、50年都在屠宰，现在做鸡鸭屠宰还有鱼的屠宰，每一次的屠宰它所产生的不善业都不计其数。同样，我们去东南亚国家，每一次我们去托钵，路上都会有固定的人，TA就一钵饭，每天在供养僧团，每天他们都会专门煮一钵饭供养僧团，每一个出家人来，TA给他一小勺。这样每天供养饮食给僧团佛弟子也是这样，他们就是不论刮风下雨几十年日日如此，那他们所造下的善业也是无法计算，无量无边。那这样的一些果报呢，都是属于这一类型的业。从时间效用上来看，它有现法受业、次生受业和后后受业。如果没有特殊的因缘，只要遇到合适的因缘呢，它都有机会成熟。</w:t>
      </w:r>
    </w:p>
    <w:p>
      <w:r>
        <w:rPr>
          <w:b w:val="0"/>
        </w:rPr>
        <w:t>graph TD</w:t>
      </w:r>
    </w:p>
    <w:p>
      <w:r>
        <w:rPr>
          <w:b w:val="0"/>
        </w:rPr>
        <w:t xml:space="preserve">    A1[受报时效] --&gt; A2[现生受业]</w:t>
      </w:r>
    </w:p>
    <w:p>
      <w:r>
        <w:rPr>
          <w:b w:val="0"/>
        </w:rPr>
        <w:t xml:space="preserve">    A1 --&gt; A3[次生受业]</w:t>
      </w:r>
    </w:p>
    <w:p>
      <w:r>
        <w:rPr>
          <w:b w:val="0"/>
        </w:rPr>
        <w:t xml:space="preserve">    A1 --&gt; A4[无尽业]</w:t>
      </w:r>
    </w:p>
    <w:p>
      <w:r>
        <w:rPr>
          <w:b w:val="0"/>
        </w:rPr>
        <w:t xml:space="preserve">    A1 --&gt; A5[无效业]</w:t>
      </w:r>
    </w:p>
    <w:p>
      <w:r>
        <w:rPr>
          <w:b w:val="0"/>
        </w:rPr>
        <w:t xml:space="preserve">    A2 --&gt;|现生受业必须在它在被涂的那一世里成熟；若在该世没有足够的缘使它成熟，即变成无效业。| A6[第一个连心路弱，只能在当世受报。]</w:t>
      </w:r>
    </w:p>
    <w:p>
      <w:r>
        <w:rPr>
          <w:b w:val="0"/>
        </w:rPr>
        <w:t xml:space="preserve">    A3 --&gt;|次生受业必须在它在被涂的下一世里成熟；若在该世没有足够的缘以令它成熟，即变成无效。| A7[第七个连心路是第二次受报，只能在下一世受报。]</w:t>
      </w:r>
    </w:p>
    <w:p>
      <w:r>
        <w:rPr>
          <w:b w:val="0"/>
        </w:rPr>
        <w:t xml:space="preserve">    A4 --&gt;|无尽业是在造业的第二世以后的任何一世里成熟，只要还在轮回，永远不会变成无效。最后身的佛陀与阿罗汉也不能免除无尽业。| A8[中间五个连心路(第二个)，作为生命期间的受报，也可能作为结生。其业力甚至于在未来的十万大劫还有效。]</w:t>
      </w:r>
    </w:p>
    <w:p>
      <w:r>
        <w:rPr>
          <w:b w:val="0"/>
        </w:rPr>
        <w:t xml:space="preserve">    A5 --&gt;|无效业可以有没有获得足够的缘以成熟的现生受业(第一个连心路)及次生受业(第七个连心路)。| A9[对阿罗汉而言，于未来世或热业的业都变成无效业。]</w:t>
      </w:r>
    </w:p>
    <w:p>
      <w:r>
        <w:rPr>
          <w:b w:val="0"/>
        </w:rPr>
        <w:t>那我们现在简单来学一下，现生受业的现见果报。现世报它有什么样的条件，什么条件下，现法受业能产生果报呢？当有两个条件具足的时候它将能产生果报。第一个是没有遇到不可抗的反对者，或没有更强的业能够胜过它；第二个是遇到合适的因缘，就是要产生果报的业，正是能产生这个果报的那一类的业，就是因缘要成熟。虽然第一个速行心资助后面的速行相应法，但是在整个速行心路里面，它是七个速行心里面力量最弱的一个，因为它是作为第一个速行心，它独自生起，它不像后面的次生和后后受业，它有前面的速行心给它重复缘的缘力在资助它，因此它的果报也是比较弱的，那么在这一生之外就找不到它能够成熟的合适的条件。西亚多举例就像单单一朵花，它只能在这个时候开花，这种花不能结果。这一类业，也不能在未来带来再生。相反地，次生和后后受业，因为它们有重复缘的力量，就意味着它的能力能够在下一生或更远的未来产生果报。它有能力带来结生乃至再生于天界或是地狱。</w:t>
      </w:r>
    </w:p>
    <w:p>
      <w:r>
        <w:rPr>
          <w:b w:val="0"/>
        </w:rPr>
        <w:t>业要产生果报，有所谓的成就和失坏的条件，这个我们在最后来讲。</w:t>
      </w:r>
    </w:p>
    <w:p>
      <w:r>
        <w:rPr>
          <w:b w:val="0"/>
        </w:rPr>
        <w:t>善业的现见果报，以布施善业为例，它成为在当生带来物质财富的现法受业，那必须满足四个条件，这种条件是讲当下就能出现的。第一个是对象具足。布施的对象必须是一个能够入灭尽定的阿拉汉或不来圣者；第二是资具具足。所布施的生活资具必须是如法获得的，得符合正语、正业、正命；第三个是思具足。布施者的思必须是清净无染的，在布施的前、布施的中和布施的后，内心欢喜不被染浊、执著、愤怒等染污，对受施者不求任何回报；第四个是额外具足。受施者必须是一位刚出灭尽定的阿拉汉或不来圣者。前面的对象具足，是他能够有这样的能力进去灭尽定，那额外具足必须是刚刚出灭尽定。如果这四种具足都现前，那这个布施相应的第一个速行心之思，就可以为它立即受报产生作用。那当然仅仅是这四个因素还不够，这个布施者还需要在过去生已累积足够的善业，有修习十种福德事，必须曾经在过去生做过殊胜的布施。</w:t>
      </w:r>
    </w:p>
    <w:p>
      <w:r>
        <w:rPr>
          <w:b w:val="0"/>
        </w:rPr>
        <w:t>那么怎样让布施殊胜呢？我们刚刚讲，要有殊胜的布施，那布施的殊胜有哪几个条件呢？我们在前面曾经讲过，布施者必须要具德、持戒，至少持5戒；那所施的物品如法所得；在布施的前中后，内心清净喜悦，没有被染污；第四个对业果法则深信不疑；第五个，被施的对象——你要布施的对象，他是具德的持戒者。而如果这个受施者他的美德还伴随禅那、观智或者道果智，这种布施就更为殊胜。</w:t>
      </w:r>
    </w:p>
    <w:p>
      <w:r>
        <w:rPr>
          <w:b w:val="0"/>
        </w:rPr>
        <w:t>《注疏》里面举了一个立即产生果报的例子，叫布南（Puṇṇa，富楼那）的布施。布南是王舍城 Uttarā-Nandamātā 的父亲，这是佛陀时代的事情。布南的夫妇很贫穷，但是他们对沙利子尊者很有信心。</w:t>
      </w:r>
    </w:p>
    <w:p>
      <w:r>
        <w:rPr>
          <w:b w:val="0"/>
        </w:rPr>
        <w:t>有一天过节了，布南是个雇农，他本来应该放假，但是他还是去做劳作，因为他太穷了不能休假。那一天沙利子尊者出灭尽定，他以天眼观察世间，看谁会由于供养他而得到最大的利益，结果布南的善业呈现在沙利子尊者的意门。沙利子尊者发现如果布南供养自己，布南过去造下的善业会作为亲依止缘，资助他今天的布施在当下就带来果报，布南将成为富翁，并且向僧团佛陀做广大布施，而且在听闻佛陀开示以后，他和他的妻子将会证得入流道果。因此沙利子尊者在合适的时间就持钵带上 Saṅghāṭi，去了布南耕种的地方。他站在距离布南不远处，就让布南能看到。他没有发出声音，布南看到沙利子尊者非常欢喜，他放下手中的活，到尊者面前去顶礼他，很恭敬、很欢喜，然后他就问尊者说："需要什么？"尊者说："有清水吗？"布南想尊者可能想洗脸，于是他用近旁的藤蔓做了一个木牙枝供养尊者。在尊者刷牙的时候，布南取尊者的钵和滤水器，用钵盛满已经滤过的净水供养尊者，他没有什么其他的可以供养。洗过脸以后沙利子尊者继续前去托钵，这时候布南想尊者以前从不往这里来，也许是为了我的利益，他今天特意来这个地方。</w:t>
      </w:r>
    </w:p>
    <w:p>
      <w:r>
        <w:rPr>
          <w:b w:val="0"/>
        </w:rPr>
        <w:t>他想："要是我的妻子正好送来饭食，能够供养尊者那就更好了。"这个时候布南的妻子正在给他送饭的路上，结果遇到了沙利子尊者。她想：我每次都没有东西可以布施，因实在太穷了，没有任何物品可以供养。今天太幸运了，沙利子尊者可以做受施者，我刚好有饭，送给丈夫的饭，所以她满心欢喜地就把这个食物供养给尊者，然后赶紧返回家中重新煮食再送给布南。来晚以后，她赶紧对布南说不要骂她，因为她供养了沙利子尊者。结果布南听完以后也非常高兴，告诉她，他也供养了沙利子尊者清水。所以他吃了午饭就在土地的边上小睡了一会儿，结果醒来以后发现呢，他耕种过的土地全部变成了黄金。</w:t>
      </w:r>
    </w:p>
    <w:p>
      <w:r>
        <w:rPr>
          <w:b w:val="0"/>
        </w:rPr>
        <w:t>他赶紧把这个事禀告国王，国王就派车子去拉那个黄金。但只要国王派去的人一碰到这个黄金，说这个是国王来取的，这个黄金就变回土块，所以黄金只能以布南的名义来拿取。最后所有的黄金都以布南的名义来拿取拉到皇宫，国王再把他赐给布南，称他为多财长者。从那以后，布南盖起新房子，在新房子落成的时候，请佛陀和僧团来应供，做广大布施。然后佛陀接受应供完以后，做随喜开示，在随喜开示的时候，布南和他的妻子还有他的女儿乌达拉，就全部都证得了入流果。在这里，布南和他的妻子都具有戒德，所布施的物品是如法所得。布施之前、布施的时候和布施之后，他们的心都是清净无染的、欢喜的，他们深信业果法则。受施者沙利子尊者是位阿拉汉，刚刚从灭尽定出定，由于他已经证得了阿拉汉道果，所以他的戒定慧都是圆满的。然而布南和妻子在过去的某一生造下的，如今成熟来资助他们现在对沙利子尊者供养的某个殊胜善业，这才是决定的因素，此过去业是亲依止缘。由于有合适的条件现前，布南供养沙利子尊者时所生起的意门心路的第一个速行心的思，在他当生带来了极大的果报，这个就是现法受业。我们或许会觉得这个故事难以致信，布南的这个业的现世果报似乎像是很荒诞，那么其实这样的结果并没有什么了不起，如果我们将此与成熟为次生受业、来生所体验的业的果报相比较，现法受业的果报实际上是微不足道的。为什么呢？因为如果布南过去的布施在他命终时成熟，将带来再生天界的果报，享有最为殊胜的天界快乐和极其漫长的天人寿命。而带给人财富的只是一地黄金而已，以及只不过是很短暂的人寿。黄金生不带来，死不带走，这个跟往生天界完全不可以相提并论。布南的布施也可能成熟为后后受业，及在下一世之后的某一生体验的业，中间5个速行心，那么它将在许许多多的后续的未来生中产生殊胜的果报，而他做为人时所获得的一地黄金同样无法相比。所以呢，所有上述强大的果报得以生起，都是因为布南在供养沙利子尊者前、供养时、供养后造下的数以万计的善业。所以请记住：心的运作在我们的生存地，每一秒钟都有亿万的心识生灭，其中有亿万的心路，每一个心路都有七个速行，每个速行都有思，思都会造业。那如果我们能够这样记，就能理解布南如何能够完成那么大的善业。</w:t>
      </w:r>
    </w:p>
    <w:p>
      <w:r>
        <w:rPr>
          <w:b w:val="0"/>
        </w:rPr>
        <w:t>西亚多也举了不善业的现见果报，他举了 Aṅgulimāla 指鬘尊者在 Kosala（乔萨罗国）。在巴谢那地王统治的时期，他是一个杀人如麻的强盗，他杀了九百九十九个人。直到某一天佛陀观察到："那一天如果佛陀不去度化他，他将会杀死自己的亲生母亲。"然后佛陀度化他出家成为比库，是因为佛陀看到 Aṅgulimāla 尊者他有足够巴拉密能够在当生证得阿拉汉果。</w:t>
      </w:r>
    </w:p>
    <w:p>
      <w:r>
        <w:rPr>
          <w:b w:val="0"/>
        </w:rPr>
        <w:t>Aṅgulimāla 尊者出家以后非常努力地修习戒定慧三学，当时 Kosala（乔萨罗国）的国王巴谢那地王准备去捉拿指鬘尊者，但是当他看到指鬘尊者以佛陀为导师而成为一位安详的比库的时候，巴谢那地王就承诺要给 Aṅgulimāla 尊者提供衣食住药四种资具，这个是 Aṅgulimāla 尊者追随佛陀出家的善业成熟，为现法受业带来的果报。后来依着佛陀的教导，Aṅgulimāla 尊者证得了阿拉汉果。他证阿拉汉果的第二天进入 Sāvatthī 城去托钵的时候，人们攻击他，因为大家都知道他做强盗的所为，给他扔石块、扔棍棒、砸瓦块，所以 Aṅgulimāla 尊者头破血流，钵也打破了、衣服也被扯烂了。他回到寺院去见佛陀，佛陀对他说："婆罗门，你先忍耐。婆罗门，如果是按照你所造的业的果报，应该在地狱中受煎熬许多千年、许多千年。婆罗门，但你所造之业的果报且得以在今生承受，这是轻微的果报。"在此，佛陀给他指出来，这些攻击呢，是他这一生所做的恶业的现见果报，如果这个业成熟为次生受业或后后受业，他将投生到地狱遭受无尽的折磨。但是由于 Aṅgulimāla 已经证得阿拉汉果，他的过去恶业已经没有能力再成熟为次生和后后受业，那些恶业只能在当生以遭受他人攻击的形式产生作用。</w:t>
      </w:r>
    </w:p>
    <w:p>
      <w:r>
        <w:rPr>
          <w:b w:val="0"/>
        </w:rPr>
        <w:t>经典里面还记载了一个杀牛的现法受业的例子。在 Sāvatthī 城有个杀牛的人，他杀牛杀了五十五年。每次杀牛的时候，他都挑出最好的肉留给自己和家人，然后剩下再去卖掉，而且他每天如果没有牛肉就不吃饭。</w:t>
      </w:r>
    </w:p>
    <w:p>
      <w:r>
        <w:rPr>
          <w:b w:val="0"/>
        </w:rPr>
        <w:t>有一天，天亮着的时候，他完成了一天的工作，他就把最好的牛肉交给妻子做饭，然后他就去池塘洗澡。这个时候刚好他的一个好朋友来访，他有特别的需要，尽管屠牛者的妻子不同意，这个朋友就把屠夫做晚餐的牛肉拿走了。屠夫回到家里呢，发现自己的晚餐牛肉没有了，他是没有肉不吃饭的，他就拿起牛刀，走到房后，搁着第二天要杀的牛的地方，他把手伸进牛嘴里面，拉住牛舌从根部上把牛舌切断。回到厨房，他把牛舌用碳火烤熟，放在米饭上，然后坐下来用餐。当他把第一块牛肉放进嘴里的那一刻，他自己的舌头从根部断下，从嘴里面掉到饭碗里面，然后他的口流出鲜血，他走到屋外的院子里面，双手像双膝四处爬走，就像一头牛一样地吼叫，在地上爬一会他就死掉了。那么他切下牛舌的这个业，作为现法受业当下产生作用，给他带来了极为痛苦可悲的现见果报。由于他杀牛五十五年，他这个次生受业，让他投生到无间地狱，他注定会在那个可怕的大地狱里面遭受无量的苦，度过很长的时间。所以由于无量的不善后后受业，它都遇到了合适的因缘来成熟。所以从无始以来，每个有情都有累积了大量恶业，只要因缘具足，宿世的不善业就会成熟，延长有情的痛苦。有时候，令众生投生到地狱的业耗尽了，那么，这个有情本来TA已经可以在地狱里死去了，然而他并不容易从地狱里逃脱，因为那同一个业的另一个后后受业又一次成熟，让他在地狱里面再结生；当他在地狱里又死去了，这组业的另一个后后受业又成熟。</w:t>
      </w:r>
    </w:p>
    <w:p>
      <w:r>
        <w:rPr>
          <w:b w:val="0"/>
        </w:rPr>
        <w:t>所以即便他最终逃离地狱，他也很难直接成为人，除非他有很强的善业。</w:t>
      </w:r>
    </w:p>
    <w:p>
      <w:r>
        <w:rPr>
          <w:b w:val="0"/>
        </w:rPr>
        <w:t>一般都会成为鬼界的生命。那么鬼界的后后受业又会在鬼界的里面起作用，令他做鬼时候，即使鬼死了还是做为鬼，依旧要遭受类似的痛苦煎熬。</w:t>
      </w:r>
    </w:p>
    <w:p>
      <w:r>
        <w:rPr>
          <w:b w:val="0"/>
        </w:rPr>
        <w:t>那我们今天就依着业的成熟时间，对这四种——现法受业、次生受业、后后受业和无效业，做了一个初步了解。那这四种业，我们刚才讲了还有过去、现在、未来三个时期的运作方式。我们明天再来学习。</w:t>
      </w:r>
    </w:p>
    <w:p>
      <w:pPr>
        <w:ind w:left="170"/>
        <w:pBdr>
          <w:left w:val="single" w:sz="18" w:space="4" w:color="1E4620"/>
        </w:pBdr>
        <w:shd w:val="clear" w:fill="F2F5FA"/>
      </w:pPr>
      <w:r>
        <w:rPr>
          <w:b w:val="0"/>
        </w:rPr>
        <w:t>缺口说明：以上为知识库对该 PDF 返回的"内容片段"逐字输出，含 graph TD 流程图代码与表格文本；完整原 PDF 的版式、分页与全部插图说明未以纯文本形式给出，特征补。</w:t>
      </w:r>
    </w:p>
    <w:p>
      <w:r>
        <w:rPr>
          <w:b/>
          <w:color w:val="1E4620"/>
          <w:sz w:val="26"/>
        </w:rPr>
        <w:t>💬 第一轮分享</w:t>
      </w:r>
    </w:p>
    <w:p>
      <w:pPr>
        <w:ind w:left="170"/>
        <w:pBdr>
          <w:left w:val="single" w:sz="18" w:space="4" w:color="1E4620"/>
        </w:pBdr>
        <w:shd w:val="clear" w:fill="F2F5FA"/>
      </w:pPr>
      <w:r>
        <w:rPr>
          <w:b/>
        </w:rPr>
        <w:t>分享规则（照读）</w:t>
      </w:r>
      <w:r>
        <w:rPr>
          <w:b w:val="0"/>
        </w:rPr>
        <w:t>：我们做一个"不评判、不打断、不诊断"的分享。每人</w:t>
      </w:r>
      <w:r>
        <w:rPr>
          <w:b/>
        </w:rPr>
        <w:t>1～2 分钟</w:t>
      </w:r>
      <w:r>
        <w:rPr>
          <w:b w:val="0"/>
        </w:rPr>
        <w:t>，只讲自己的体会或困惑，不讲别人的故事；一次只请一位发言；不想说不说，完全自愿。主持人只做收束，不点评对错。</w:t>
      </w:r>
    </w:p>
    <w:p>
      <w:r>
        <w:rPr>
          <w:b w:val="0"/>
        </w:rPr>
        <w:t>起手问题（由浅入深，任选 2～3 个）：</w:t>
      </w:r>
    </w:p>
    <w:p>
      <w:pPr>
        <w:pStyle w:val="ListNumber"/>
      </w:pPr>
      <w:r>
        <w:rPr>
          <w:b w:val="0"/>
        </w:rPr>
        <w:t>听到"业就是思、就是心的意志"，你第一反应是什么？它和你以前理解的"业"有什么不一样？</w:t>
      </w:r>
    </w:p>
    <w:p>
      <w:pPr>
        <w:pStyle w:val="ListNumber"/>
      </w:pPr>
      <w:r>
        <w:rPr>
          <w:b w:val="0"/>
        </w:rPr>
        <w:t>回想今天出门到坐下这一路，有没有哪一件事，是"先有意念、再有行为"的？（比如一句鼓励的话、一次忍住没发的脾气）</w:t>
      </w:r>
    </w:p>
    <w:p>
      <w:pPr>
        <w:pStyle w:val="ListNumber"/>
      </w:pPr>
      <w:r>
        <w:rPr>
          <w:b w:val="0"/>
        </w:rPr>
        <w:t>在"身、语、意"三业里，你觉得自己</w:t>
      </w:r>
      <w:r>
        <w:rPr>
          <w:b/>
        </w:rPr>
        <w:t>最难觉察</w:t>
      </w:r>
      <w:r>
        <w:rPr>
          <w:b w:val="0"/>
        </w:rPr>
        <w:t>的是哪一门？为什么？</w:t>
      </w:r>
    </w:p>
    <w:p>
      <w:pPr>
        <w:ind w:left="170"/>
        <w:pBdr>
          <w:left w:val="single" w:sz="18" w:space="4" w:color="1E4620"/>
        </w:pBdr>
        <w:shd w:val="clear" w:fill="F2F5FA"/>
      </w:pPr>
      <w:r>
        <w:rPr>
          <w:b w:val="0"/>
        </w:rPr>
        <w:t>主持人提示：问题 2 是关键——把抽象的"思"落回今天的具体一刻。若有人讲得动情，先安顿、再回到主题；若现场安静，主持人可先讲一个自己的小例子暖场。</w:t>
      </w:r>
    </w:p>
    <w:p>
      <w:r>
        <w:rPr>
          <w:b/>
          <w:color w:val="1E4620"/>
          <w:sz w:val="26"/>
        </w:rPr>
        <w:t>🎯 主题讨论</w:t>
      </w:r>
    </w:p>
    <w:p>
      <w:pPr>
        <w:ind w:left="170"/>
        <w:pBdr>
          <w:left w:val="single" w:sz="18" w:space="4" w:color="1E4620"/>
        </w:pBdr>
        <w:shd w:val="clear" w:fill="F2F5FA"/>
      </w:pPr>
      <w:r>
        <w:rPr>
          <w:b w:val="0"/>
        </w:rPr>
        <w:t>讨论三问，由浅入深，指向实修。每问先给 1 分钟静默，再开放。</w:t>
      </w:r>
    </w:p>
    <w:p>
      <w:pPr>
        <w:pStyle w:val="ListNumber"/>
      </w:pPr>
      <w:r>
        <w:rPr>
          <w:b/>
        </w:rPr>
        <w:t>"思即是业"意味着什么？</w:t>
      </w:r>
    </w:p>
    <w:p>
      <w:r>
        <w:rPr>
          <w:b w:val="0"/>
        </w:rPr>
        <w:t xml:space="preserve">   提示：业不是一种外在的"记账系统"，而是我们心里那个"思心所"在造作。讨论：如果我此刻只是"想"要骂人、但没有骂出口，这算不算业？身业与意业的差别在哪里？——引材料①"意即意业，行为即语业与身业"与材料②"三种业指的是身业、语业、意业"。</w:t>
      </w:r>
    </w:p>
    <w:p>
      <w:pPr>
        <w:pStyle w:val="ListNumber"/>
      </w:pPr>
      <w:r>
        <w:rPr>
          <w:b/>
        </w:rPr>
        <w:t>业为什么不是宿命论？</w:t>
      </w:r>
    </w:p>
    <w:p>
      <w:r>
        <w:rPr>
          <w:b w:val="0"/>
        </w:rPr>
        <w:t xml:space="preserve">   提示：材料①说"过去的业已经造下，我们无法去改变它，重要的是现在如何去把握……果报如此，诸行可变"；材料②说"心转，业转，命运就会转"。讨论：如果一切都已注定，为什么佛陀还要教我们造善业？"转业改命"改的到底是"果"还是"因"？</w:t>
      </w:r>
    </w:p>
    <w:p>
      <w:pPr>
        <w:pStyle w:val="ListNumber"/>
      </w:pPr>
      <w:r>
        <w:rPr>
          <w:b/>
        </w:rPr>
        <w:t>"一件事＝无量无边的业"，这对我意味着什么？</w:t>
      </w:r>
    </w:p>
    <w:p>
      <w:r>
        <w:rPr>
          <w:b w:val="0"/>
        </w:rPr>
        <w:t xml:space="preserve">   提示：材料③说造一次业里有无数个心识刹那，每个速行心都有思在造业。讨论：既然一念之间就造了无量业，那我们该如何看待自己"偶尔做了一件坏事"或"偶尔做了一件好事"？这对"当下可造新业"是安慰，还是压力？</w:t>
      </w:r>
    </w:p>
    <w:p>
      <w:pPr>
        <w:ind w:left="170"/>
        <w:pBdr>
          <w:left w:val="single" w:sz="18" w:space="4" w:color="1E4620"/>
        </w:pBdr>
        <w:shd w:val="clear" w:fill="F2F5FA"/>
      </w:pPr>
      <w:r>
        <w:rPr>
          <w:b w:val="0"/>
        </w:rPr>
        <w:t>主持人提示：第 2 问是本讲的</w:t>
      </w:r>
      <w:r>
        <w:rPr>
          <w:b/>
        </w:rPr>
        <w:t>心理安全底线</w:t>
      </w:r>
      <w:r>
        <w:rPr>
          <w:b w:val="0"/>
        </w:rPr>
        <w:t>，务必谈透——不把业讲成"命定"，也不把"转业"讲成"求什么得什么"。落回材料②的落点：我们只求"心是不是真的转了、业是不是真的转了"，命运转不转是果，不是能去追求的。</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【现象】今天从早到晚，你有多少次是有意识地「决定」再去做一件事，又有多少次是顺手就做了？</w:t>
      </w:r>
    </w:p>
    <w:p>
      <w:pPr>
        <w:ind w:left="170"/>
        <w:pBdr>
          <w:left w:val="single" w:sz="18" w:space="4" w:color="1E4620"/>
        </w:pBdr>
        <w:shd w:val="clear" w:fill="F2F5FA"/>
      </w:pPr>
      <w:r>
        <w:rPr>
          <w:b w:val="0"/>
        </w:rPr>
        <w:t>- 【影响】如果这些顺手而为的小事也在心里留下痕迹，你对「随手」这两个字的感觉，会有什么不同？</w:t>
      </w:r>
    </w:p>
    <w:p>
      <w:pPr>
        <w:ind w:left="170"/>
        <w:pBdr>
          <w:left w:val="single" w:sz="18" w:space="4" w:color="1E4620"/>
        </w:pBdr>
        <w:shd w:val="clear" w:fill="F2F5FA"/>
      </w:pPr>
      <w:r>
        <w:rPr>
          <w:b w:val="0"/>
        </w:rPr>
        <w:t>- 【应对】这一周，挑一件最平常的小事——比如喝第一口水——做之前停一秒，看看那一秒里有什么。</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练习引导词（照读，慢）</w:t>
      </w:r>
      <w:r>
        <w:rPr>
          <w:b w:val="0"/>
        </w:rPr>
        <w:t>：请坐好，闭上眼睛。先做三次自然的深呼吸……然后回到平常的呼吸。</w:t>
      </w:r>
    </w:p>
    <w:p>
      <w:pPr>
        <w:ind w:left="170"/>
        <w:pBdr>
          <w:left w:val="single" w:sz="18" w:space="4" w:color="1E4620"/>
        </w:pBdr>
        <w:shd w:val="clear" w:fill="F2F5FA"/>
      </w:pPr>
      <w:r>
        <w:rPr>
          <w:b w:val="0"/>
        </w:rPr>
        <w:t>现在，我们来做一次"观思"的小练习。在心里轻轻生起一个善念：愿坐在我身边的这个人平安、快乐。（停 10 秒）</w:t>
      </w:r>
    </w:p>
    <w:p>
      <w:pPr>
        <w:ind w:left="170"/>
        <w:pBdr>
          <w:left w:val="single" w:sz="18" w:space="4" w:color="1E4620"/>
        </w:pBdr>
        <w:shd w:val="clear" w:fill="F2F5FA"/>
      </w:pPr>
      <w:r>
        <w:rPr>
          <w:b w:val="0"/>
        </w:rPr>
        <w:t>觉察一下：刚才这个"愿……"的念头生起时，心是什么状态？是柔软的、还是勉强的？这个"想要对方好"的意志，就是"思"；这个思，就是正在造的业。（停 20 秒）</w:t>
      </w:r>
    </w:p>
    <w:p>
      <w:pPr>
        <w:ind w:left="170"/>
        <w:pBdr>
          <w:left w:val="single" w:sz="18" w:space="4" w:color="1E4620"/>
        </w:pBdr>
        <w:shd w:val="clear" w:fill="F2F5FA"/>
      </w:pPr>
      <w:r>
        <w:rPr>
          <w:b w:val="0"/>
        </w:rPr>
        <w:t>再想起今天让你有一点不耐烦的一件事，不追究细节，只是看着那个"不耐烦"。它也是一种思，也在造业——不过是需要被我们看见、被温柔对待的业。（停 20 秒）</w:t>
      </w:r>
    </w:p>
    <w:p>
      <w:pPr>
        <w:ind w:left="170"/>
        <w:pBdr>
          <w:left w:val="single" w:sz="18" w:space="4" w:color="1E4620"/>
        </w:pBdr>
        <w:shd w:val="clear" w:fill="F2F5FA"/>
      </w:pPr>
      <w:r>
        <w:rPr>
          <w:b w:val="0"/>
        </w:rPr>
        <w:t>现在回到呼吸，知道：我可以选择让心安放在善的意向上。每一次呼吸、每一个念头，都是一次新的造业机会——这就是"业非宿命"的意义。（静默约 2 分钟）</w:t>
      </w:r>
    </w:p>
    <w:p>
      <w:pPr>
        <w:ind w:left="170"/>
        <w:pBdr>
          <w:left w:val="single" w:sz="18" w:space="4" w:color="1E4620"/>
        </w:pBdr>
        <w:shd w:val="clear" w:fill="F2F5FA"/>
      </w:pPr>
      <w:r>
        <w:rPr>
          <w:b w:val="0"/>
        </w:rPr>
        <w:t>好，慢慢回到当下，睁开眼睛。</w:t>
      </w:r>
    </w:p>
    <w:p>
      <w:pPr>
        <w:ind w:left="170"/>
        <w:pBdr>
          <w:left w:val="single" w:sz="18" w:space="4" w:color="1E4620"/>
        </w:pBdr>
        <w:shd w:val="clear" w:fill="F2F5FA"/>
      </w:pPr>
      <w:r>
        <w:rPr>
          <w:b w:val="0"/>
        </w:rPr>
        <w:t>主持人提示：练习中若有人情绪波动，轻声提示"可以先把注意力放回呼吸，或起身喝口水"。练习语速宜慢，留白比话语重要。</w:t>
      </w:r>
    </w:p>
    <w:p>
      <w:r>
        <w:rPr>
          <w:b/>
          <w:color w:val="1E4620"/>
          <w:sz w:val="26"/>
        </w:rPr>
        <w:t>📚 扩展内容包（时间富余时使用）</w:t>
      </w:r>
    </w:p>
    <w:p>
      <w:pPr>
        <w:pStyle w:val="ListNumber"/>
      </w:pPr>
      <w:r>
        <w:rPr>
          <w:b/>
        </w:rPr>
        <w:t>"业只论当下可做的因"小练习</w:t>
      </w:r>
      <w:r>
        <w:rPr>
          <w:b w:val="0"/>
        </w:rPr>
        <w:t>：请书友各自在纸上写下一件"最近很想改变、又觉得改不了"的事，然后写一行——"这件事里，我现在能造的一个善因是什么？"（3～5 分钟，自愿分享）</w:t>
      </w:r>
    </w:p>
    <w:p>
      <w:pPr>
        <w:pStyle w:val="ListNumber"/>
      </w:pPr>
      <w:r>
        <w:rPr>
          <w:b/>
        </w:rPr>
        <w:t>延伸话题：从"思即是业"到"如理作意"</w:t>
      </w:r>
      <w:r>
        <w:rPr>
          <w:b w:val="0"/>
        </w:rPr>
        <w:t>（若时间富余 10 分钟）：引材料③"如果我们是如理作意，造下的就是善业……如果是不如理作意……这就是不善业"，说明"作意"就是造业的开关——同一件事，如理作意是善业，不如理作意是不善业。</w:t>
      </w:r>
    </w:p>
    <w:p>
      <w:r>
        <w:rPr>
          <w:b/>
          <w:color w:val="1E4620"/>
          <w:sz w:val="26"/>
        </w:rPr>
        <w:t>🔚 收尾与回向</w:t>
      </w:r>
    </w:p>
    <w:p>
      <w:pPr>
        <w:ind w:left="170"/>
        <w:pBdr>
          <w:left w:val="single" w:sz="18" w:space="4" w:color="1E4620"/>
        </w:pBdr>
        <w:shd w:val="clear" w:fill="F2F5FA"/>
      </w:pPr>
      <w:r>
        <w:rPr>
          <w:b/>
        </w:rPr>
        <w:t>总结引导（照读）</w:t>
      </w:r>
      <w:r>
        <w:rPr>
          <w:b w:val="0"/>
        </w:rPr>
        <w:t>：今天我们一起认识了三个词——</w:t>
      </w:r>
      <w:r>
        <w:rPr>
          <w:b/>
        </w:rPr>
        <w:t>思、业、心</w:t>
      </w:r>
      <w:r>
        <w:rPr>
          <w:b w:val="0"/>
        </w:rPr>
        <w:t>。业不是命定的判决书，而是我们此刻心念与行为的记录与潜能。身、语、意三门都能造业，而造业的那一念"思"，把潜力留在心相续流中，遇缘感果。</w:t>
      </w:r>
      <w:r>
        <w:rPr>
          <w:b/>
        </w:rPr>
        <w:t>过去的业决定了今天的起点，但当下每一次起心动念，都是在造新的业、转新的向。</w:t>
      </w:r>
      <w:r>
        <w:rPr>
          <w:b w:val="0"/>
        </w:rPr>
        <w:t xml:space="preserve"> 这就是"业非宿命论"。</w:t>
      </w:r>
    </w:p>
    <w:p>
      <w:pPr>
        <w:ind w:left="170"/>
        <w:pBdr>
          <w:left w:val="single" w:sz="18" w:space="4" w:color="1E4620"/>
        </w:pBdr>
        <w:shd w:val="clear" w:fill="F2F5FA"/>
      </w:pPr>
      <w:r>
        <w:rPr>
          <w:b/>
        </w:rPr>
        <w:t>下周预告</w:t>
      </w:r>
      <w:r>
        <w:rPr>
          <w:b w:val="0"/>
        </w:rPr>
        <w:t>：第2周我们进入"业的分类（一）——依作用与依成熟次序"，看令生业、支持业、阻碍业、毁坏业这四类业如何互相作用，也看重业、惯行业、临死业、已作业谁先成熟。请带着今天的问题来：既然业不是注定，那"哪一种业先成熟"是不是也有规律可循？</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r>
        <w:rPr>
          <w:b w:val="0"/>
        </w:rPr>
        <w:t>主持人开场提示：开场时可先说一句——"我们从八正道、四圣谛一路走到今天的'业'，不是要给大家添一副枷锁，而是要把'我的命运'这件事，交还到我们自己的心念里。今天只有一个字要记住：思。"</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《古源尊者24缘释义第12讲-业缘（第二节）.pdf》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pdf_d0dd1c0cd17209afe241ece24bf6b7b4_4c4b7d97f6b32330079099f1b003b2e67439961422831605</w:t>
            </w:r>
          </w:p>
        </w:tc>
        <w:tc>
          <w:tcPr>
            <w:tcW w:type="dxa" w:w="2409"/>
          </w:tcPr>
          <w:p>
            <w:r>
              <w:rPr>
                <w:sz w:val="18"/>
              </w:rPr>
            </w:r>
            <w:r>
              <w:rPr>
                <w:b w:val="0"/>
                <w:sz w:val="18"/>
              </w:rPr>
              <w:t>与第6周同文件不同段落；本讲取〈业的分类总览〉，可课后补读〈业的同一性理〉</w:t>
            </w:r>
          </w:p>
        </w:tc>
      </w:tr>
      <w:tr>
        <w:tc>
          <w:tcPr>
            <w:tcW w:type="dxa" w:w="2409"/>
            <w:shd w:val="clear" w:fill="F2F5FA"/>
          </w:tcPr>
          <w:p>
            <w:r>
              <w:rPr>
                <w:sz w:val="18"/>
              </w:rPr>
            </w:r>
            <w:r>
              <w:rPr>
                <w:b w:val="0"/>
                <w:sz w:val="18"/>
              </w:rPr>
              <w:t>《第145课-业的运作_业的定则1（共修版）.pdf》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pdf_d0dd1c0cd17209afe241ece24bf6b7b4_f3d31812ba3c1b77b1e98e232cace2407439961422831605</w:t>
            </w:r>
          </w:p>
        </w:tc>
        <w:tc>
          <w:tcPr>
            <w:tcW w:type="dxa" w:w="2409"/>
            <w:shd w:val="clear" w:fill="F2F5FA"/>
          </w:tcPr>
          <w:p>
            <w:r>
              <w:rPr>
                <w:sz w:val="18"/>
              </w:rPr>
            </w:r>
            <w:r>
              <w:rPr>
                <w:b w:val="0"/>
                <w:sz w:val="18"/>
              </w:rPr>
              <w:t>本讲共读材料③；课后可自读五门心路／意门心路的名法表</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读书会13 · 第1周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