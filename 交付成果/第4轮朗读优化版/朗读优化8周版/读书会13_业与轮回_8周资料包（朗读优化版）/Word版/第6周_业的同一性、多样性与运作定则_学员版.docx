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18:18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第6周：业的同一性、多样性与运作定则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读书会13：业与轮回 · 第6周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欢迎各位书友。前五周我们已经把"业"从里到外看过一遍：业是什么、业怎么分类、什么善什么不善、临终时心怎样运作、怎样结生。今天这一课，我们不再往外看，而是</w:t>
      </w:r>
      <w:r>
        <w:rPr>
          <w:b/>
        </w:rPr>
        <w:t>把业拿到手里，翻开来看看它的"内部构造"</w:t>
      </w:r>
      <w:r>
        <w:rPr>
          <w:b w:val="0"/>
        </w:rPr>
        <w:t>。我们会发现一件很朴素、却很有力量的事：</w:t>
      </w:r>
      <w:r>
        <w:rPr>
          <w:b/>
        </w:rPr>
        <w:t>我们平时说的"我做了一件好事""我做了一件坏事"，其实都不是"一个点"，而是一长串。</w:t>
      </w:r>
      <w:r>
        <w:rPr>
          <w:b w:val="0"/>
        </w:rPr>
        <w:t xml:space="preserve"> 提前想着、准备着；做的时候；做完之后想起来——这三段，都算</w:t>
      </w:r>
      <w:r>
        <w:rPr>
          <w:b/>
        </w:rPr>
        <w:t>同一个业</w:t>
      </w:r>
      <w:r>
        <w:rPr>
          <w:b w:val="0"/>
        </w:rPr>
        <w:t>。这就叫</w:t>
      </w:r>
      <w:r>
        <w:rPr>
          <w:b/>
        </w:rPr>
        <w:t>业的同一性理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这一周我们读四块材料，像四块拼图。第一块（材料①）是《24缘释义第12讲·业缘（第二节）》的〈业的同一性理〉与〈六、成就与失坏〉：</w:t>
      </w:r>
      <w:r>
        <w:rPr>
          <w:b/>
        </w:rPr>
        <w:t>同一性理</w:t>
      </w:r>
      <w:r>
        <w:rPr>
          <w:b w:val="0"/>
        </w:rPr>
        <w:t>说清"一件事＝一连串业（思），这一连串是相同的"；〈成就与失坏〉说清</w:t>
      </w:r>
      <w:r>
        <w:rPr>
          <w:b/>
        </w:rPr>
        <w:t>业果成熟要待"条件"——四种成就（趣／所依／时／方式）与四种失坏</w:t>
      </w:r>
      <w:r>
        <w:rPr>
          <w:b w:val="0"/>
        </w:rPr>
        <w:t>，这就是业运作的"定则"。第二块（材料②）是《第42讲·业缘4（共修版）》的〈（二）同一性理〉：它把</w:t>
      </w:r>
      <w:r>
        <w:rPr>
          <w:b/>
        </w:rPr>
        <w:t>"多样性"</w:t>
      </w:r>
      <w:r>
        <w:rPr>
          <w:b w:val="0"/>
        </w:rPr>
        <w:t>讲得最清楚——</w:t>
      </w:r>
      <w:r>
        <w:rPr>
          <w:b/>
        </w:rPr>
        <w:t>同一组业能产生四种不同作用</w:t>
      </w:r>
      <w:r>
        <w:rPr>
          <w:b w:val="0"/>
        </w:rPr>
        <w:t>，并以</w:t>
      </w:r>
      <w:r>
        <w:rPr>
          <w:b/>
        </w:rPr>
        <w:t>迭瓦达德尊者</w:t>
      </w:r>
      <w:r>
        <w:rPr>
          <w:b w:val="0"/>
        </w:rPr>
        <w:t>与</w:t>
      </w:r>
      <w:r>
        <w:rPr>
          <w:b/>
        </w:rPr>
        <w:t>难达咖鬼</w:t>
      </w:r>
      <w:r>
        <w:rPr>
          <w:b w:val="0"/>
        </w:rPr>
        <w:t>为例，说明</w:t>
      </w:r>
      <w:r>
        <w:rPr>
          <w:b/>
        </w:rPr>
        <w:t>在同一期生命里，一个业可以同时扮演令生、支持、阻碍、毁坏</w:t>
      </w:r>
      <w:r>
        <w:rPr>
          <w:b w:val="0"/>
        </w:rPr>
        <w:t>几种角色。第三块（材料③）是《24缘教学36》音声：从</w:t>
      </w:r>
      <w:r>
        <w:rPr>
          <w:b/>
        </w:rPr>
        <w:t>心路</w:t>
      </w:r>
      <w:r>
        <w:rPr>
          <w:b w:val="0"/>
        </w:rPr>
        <w:t>的角度把同一性理落到"</w:t>
      </w:r>
      <w:r>
        <w:rPr>
          <w:b/>
        </w:rPr>
        <w:t>善心要保持持续连贯</w:t>
      </w:r>
      <w:r>
        <w:rPr>
          <w:b w:val="0"/>
        </w:rPr>
        <w:t>"——一块善业中间夹杂不善，整体力量就被削弱；造恶之后及时惭愧、忏悔、补偿，恶业的力量也会被削弱。第四块（材料④）是《第147讲·业的运作／业的作用》的补搜节录：讲</w:t>
      </w:r>
      <w:r>
        <w:rPr>
          <w:b/>
        </w:rPr>
        <w:t>决意思与前后思</w:t>
      </w:r>
      <w:r>
        <w:rPr>
          <w:b w:val="0"/>
        </w:rPr>
        <w:t>（"完成当下的思"与"之前之后的思"），并以〈</w:t>
      </w:r>
      <w:r>
        <w:rPr>
          <w:b/>
        </w:rPr>
        <w:t>秃耳天女</w:t>
      </w:r>
      <w:r>
        <w:rPr>
          <w:b w:val="0"/>
        </w:rPr>
        <w:t>〉作结——"</w:t>
      </w:r>
      <w:r>
        <w:rPr>
          <w:b/>
        </w:rPr>
        <w:t>具有同一性造下来的十福业带来天界的享乐，而具有同一性的恶业带来遭受恶狗攻击并吞嚼的折磨</w:t>
      </w:r>
      <w:r>
        <w:rPr>
          <w:b w:val="0"/>
        </w:rPr>
        <w:t>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这四块拼图合起来，其实在说同一件事：</w:t>
      </w:r>
      <w:r>
        <w:rPr>
          <w:b/>
        </w:rPr>
        <w:t>业不是一颗一颗孤立的子弹，而是一条一条连续的线；线上有好有坏，它们互相支持、互相拉扯；而"果"什么时候成熟，要看条件——条件里，最能抓在自己手里的，就是"方式成就"。</w:t>
      </w:r>
      <w:r>
        <w:rPr>
          <w:b w:val="0"/>
        </w:rPr>
        <w:t xml:space="preserve"> 所以这一课读到最后，不是让我们去算旧账，而是让我们</w:t>
      </w:r>
      <w:r>
        <w:rPr>
          <w:b/>
        </w:rPr>
        <w:t>看清楚：今天我怎么想、怎么做，就是在给这条线加什么料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本周主题：</w:t>
      </w:r>
      <w:r>
        <w:rPr>
          <w:b/>
        </w:rPr>
        <w:t>一个已完成的行为由一连串的业（思）构成，这一连串业具有同一性——故"一件事"从准备、实施到回想，算作同一个业；同一组业又能产生令生、支持、阻碍、毁坏等不同作用（多样性）；而业果是否成熟，还要待"条件"——四种成就与四种失坏（运作定则）。故当在造善时由始至终保持善心，造恶时及时忏悔补救；并善用方式成就，令善业易熟、不善业难熟——心转，业转，命运就会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说明：本学员版按次序列出本讲全部共读内容（★核心必读 / ◈扩展可选）与讨论、练习，内容与主持人版完全一致。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：120 min（静心 10 ＋ 共读 25 ＋ 分享 20 ＋ 讨论 35 ＋ 练习 15 ＋ 收尾 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：什么是</w:t>
      </w:r>
      <w:r>
        <w:rPr>
          <w:b/>
        </w:rPr>
        <w:t>业的同一性理</w:t>
      </w:r>
      <w:r>
        <w:rPr>
          <w:b w:val="0"/>
        </w:rPr>
        <w:t>？为什么"一个业"其实是"</w:t>
      </w:r>
      <w:r>
        <w:rPr>
          <w:b/>
        </w:rPr>
        <w:t>一连串的业（思）</w:t>
      </w:r>
      <w:r>
        <w:rPr>
          <w:b w:val="0"/>
        </w:rPr>
        <w:t>"？为什么</w:t>
      </w:r>
      <w:r>
        <w:rPr>
          <w:b/>
        </w:rPr>
        <w:t>同一组业能产生四种不同的作用</w:t>
      </w:r>
      <w:r>
        <w:rPr>
          <w:b w:val="0"/>
        </w:rPr>
        <w:t>（多样）？业果成熟要待什么"条件"——</w:t>
      </w:r>
      <w:r>
        <w:rPr>
          <w:b/>
        </w:rPr>
        <w:t>四种成就与四种失坏</w:t>
      </w:r>
      <w:r>
        <w:rPr>
          <w:b w:val="0"/>
        </w:rPr>
        <w:t>是什么？既然一组善业中间夹杂不善就会被削弱，那我们</w:t>
      </w:r>
      <w:r>
        <w:rPr>
          <w:b/>
        </w:rPr>
        <w:t>今天该怎样做</w:t>
      </w:r>
      <w:r>
        <w:rPr>
          <w:b w:val="0"/>
        </w:rPr>
        <w:t>？（锚点：</w:t>
      </w:r>
      <w:r>
        <w:rPr>
          <w:b/>
        </w:rPr>
        <w:t>同一性</w:t>
      </w:r>
      <w:r>
        <w:rPr>
          <w:b w:val="0"/>
        </w:rPr>
        <w:t>）　请主持人留意：本讲名相偏理论，</w:t>
      </w:r>
      <w:r>
        <w:rPr>
          <w:b/>
        </w:rPr>
        <w:t>最容易出现的偏差有两个</w:t>
      </w:r>
      <w:r>
        <w:rPr>
          <w:b w:val="0"/>
        </w:rPr>
        <w:t>——一是有人拿"同一性"去</w:t>
      </w:r>
      <w:r>
        <w:rPr>
          <w:b/>
        </w:rPr>
        <w:t>评判别人</w:t>
      </w:r>
      <w:r>
        <w:rPr>
          <w:b w:val="0"/>
        </w:rPr>
        <w:t>（"他就是一贯如此"），二是有人一听"业果成熟待缘"就</w:t>
      </w:r>
      <w:r>
        <w:rPr>
          <w:b/>
        </w:rPr>
        <w:t>滑向宿命</w:t>
      </w:r>
      <w:r>
        <w:rPr>
          <w:b w:val="0"/>
        </w:rPr>
        <w:t>（"那都是注定的，我做什么都没用"）。</w:t>
      </w:r>
      <w:r>
        <w:rPr>
          <w:b/>
        </w:rPr>
        <w:t>开场就立好这两个边界</w:t>
      </w:r>
      <w:r>
        <w:rPr>
          <w:b w:val="0"/>
        </w:rPr>
        <w:t>：只讲法则、不评人；正因"一组业可多作用"，</w:t>
      </w:r>
      <w:r>
        <w:rPr>
          <w:b/>
        </w:rPr>
        <w:t>当下善心才是最有把握的一环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（pdf，讲义）《24缘释义第12讲·业缘（第二节）》给出〈业的同一性理〉（"一个已经造作的行为，由一连串的业构成……这一连串业是相同的"）与〈六、成就与失坏〉（趣／所依／时／方式四种成就与失坏；"</w:t>
      </w:r>
      <w:r>
        <w:rPr>
          <w:b/>
        </w:rPr>
        <w:t>成就，使恶业无法成熟而令善业得以成熟；失坏，则使善业无法成熟而令恶业得以成熟</w:t>
      </w:r>
      <w:r>
        <w:rPr>
          <w:b w:val="0"/>
        </w:rPr>
        <w:t>"）；材料②（pdf，共修版）《第42讲·业缘4》给出〈（二）同一性理〉——</w:t>
      </w:r>
      <w:r>
        <w:rPr>
          <w:b/>
        </w:rPr>
        <w:t>"这四种作用可以全部由一个业产生，亦即，具有同一性的不同业能产生不同的作用"</w:t>
      </w:r>
      <w:r>
        <w:rPr>
          <w:b w:val="0"/>
        </w:rPr>
        <w:t>，并含〈同一性毁坏业〉〈迭瓦达德尊者〉〈难达咖鬼〉；材料③（音声）《24缘教学36》给出 [00:38:39]—[00:41:08] 的〈同一性理与善心连贯〉（"</w:t>
      </w:r>
      <w:r>
        <w:rPr>
          <w:b/>
        </w:rPr>
        <w:t>同一心理（同一性理）……不同的树形心（速行心）……具有同一性</w:t>
      </w:r>
      <w:r>
        <w:rPr>
          <w:b w:val="0"/>
        </w:rPr>
        <w:t>"）；材料④（pdf，补搜）《第147讲·业的作用》给出〈决意思与前后思〉〈速行心造业与支持业〉与〈</w:t>
      </w:r>
      <w:r>
        <w:rPr>
          <w:b/>
        </w:rPr>
        <w:t>秃耳天女</w:t>
      </w:r>
      <w:r>
        <w:rPr>
          <w:b w:val="0"/>
        </w:rPr>
        <w:t>〉节录（"</w:t>
      </w:r>
      <w:r>
        <w:rPr>
          <w:b/>
        </w:rPr>
        <w:t>具有同一性造下来的十福业带来天界的享乐，而具有同一性的恶业带来遭受恶狗攻击并吞嚼的折磨</w:t>
      </w:r>
      <w:r>
        <w:rPr>
          <w:b w:val="0"/>
        </w:rPr>
        <w:t>"）。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：简答题——①用自己的话说明什么是</w:t>
      </w:r>
      <w:r>
        <w:rPr>
          <w:b/>
        </w:rPr>
        <w:t>业的同一性理</w:t>
      </w:r>
      <w:r>
        <w:rPr>
          <w:b w:val="0"/>
        </w:rPr>
        <w:t>，并举例：你生活里"一件事"是怎么分成"准备—实施—回想"三段的？②材料说"</w:t>
      </w:r>
      <w:r>
        <w:rPr>
          <w:b/>
        </w:rPr>
        <w:t>同一组业能产生不同的作用</w:t>
      </w:r>
      <w:r>
        <w:rPr>
          <w:b w:val="0"/>
        </w:rPr>
        <w:t>"，请用"供养一位具德者"或你自己的一件善行，说明其中的速行心为什么"有些成为令生业，有些成为支持业，有些成为阻碍业，有些成为毁坏业，还有很多根本不起作用"？③</w:t>
      </w:r>
      <w:r>
        <w:rPr>
          <w:b/>
        </w:rPr>
        <w:t>四种成就与四种失坏</w:t>
      </w:r>
      <w:r>
        <w:rPr>
          <w:b w:val="0"/>
        </w:rPr>
        <w:t>各是哪四种？其中哪一种"最能抓在自己手里"？为什么？④（落地题）这一周，你愿意在哪</w:t>
      </w:r>
      <w:r>
        <w:rPr>
          <w:b/>
        </w:rPr>
        <w:t>一件小事</w:t>
      </w:r>
      <w:r>
        <w:rPr>
          <w:b w:val="0"/>
        </w:rPr>
        <w:t>上练习"</w:t>
      </w:r>
      <w:r>
        <w:rPr>
          <w:b/>
        </w:rPr>
        <w:t>前善、中善、后善</w:t>
      </w:r>
      <w:r>
        <w:rPr>
          <w:b w:val="0"/>
        </w:rPr>
        <w:t>"——做之前欢喜准备、做的时候专心去做、做完之后欢喜回想，中间</w:t>
      </w:r>
      <w:r>
        <w:rPr>
          <w:b/>
        </w:rPr>
        <w:t>尽量不夹杂懊恼与抱怨</w:t>
      </w:r>
      <w:r>
        <w:rPr>
          <w:b w:val="0"/>
        </w:rPr>
        <w:t>？（哪怕只是每天给家人倒一杯水。）</w:t>
      </w:r>
    </w:p>
    <w:p>
      <w:pPr>
        <w:pStyle w:val="ListBullet"/>
      </w:pPr>
      <w:r>
        <w:rPr>
          <w:b/>
        </w:rPr>
        <w:t>课前准备物</w:t>
      </w:r>
      <w:r>
        <w:rPr>
          <w:b w:val="0"/>
        </w:rPr>
        <w:t>：白板／大白纸与马克笔（用于画"</w:t>
      </w:r>
      <w:r>
        <w:rPr>
          <w:b/>
        </w:rPr>
        <w:t>一条线</w:t>
      </w:r>
      <w:r>
        <w:rPr>
          <w:b w:val="0"/>
        </w:rPr>
        <w:t>"：准备→实施→回想，并在这条线上标出"四种作用"）、计时器、便签纸若干（用于"写下一件小事"的收尾动作）。本讲不涉沉重话题，</w:t>
      </w:r>
      <w:r>
        <w:rPr>
          <w:b/>
        </w:rPr>
        <w:t>无需备纸巾</w:t>
      </w:r>
      <w:r>
        <w:rPr>
          <w:b w:val="0"/>
        </w:rPr>
        <w:t>；但若现场有人自带比较重的生命议题，仍按通用预案关照。</w:t>
      </w:r>
    </w:p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：想一件你「从头做到尾」的事，中间有没有打过退堂鼓、又继续做下去？一句话说说它，说完就放下。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主持人引导语</w:t>
      </w:r>
      <w:r>
        <w:rPr>
          <w:b w:val="0"/>
        </w:rPr>
        <w:t>（照读即可；语气平和、比平时稍缓）：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请大家把身体安顿好，脊背自然挺直，肩膀放松，双手轻放。眼睛可以半闭，或微微下垂。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现在，把注意力带到呼吸上——吸气，知道在吸气；呼气，知道在呼气。不用刻意深呼吸，只是知道。可以的话，让呼气稍微长一点、柔一点。……（静默约 1 分钟）……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今天我们要读到的，是一个有点"理论"、却非常实用的题目：</w:t>
      </w:r>
      <w:r>
        <w:rPr>
          <w:b/>
        </w:rPr>
        <w:t>业是怎么运作的</w:t>
      </w:r>
      <w:r>
        <w:rPr>
          <w:b w:val="0"/>
        </w:rPr>
        <w:t>。听起来好像离生活很远，其实它就藏在刚才这一分钟里——</w:t>
      </w:r>
      <w:r>
        <w:rPr>
          <w:b/>
        </w:rPr>
        <w:t>你从"想要静一静"（准备），到"真的把注意力放到呼吸上"（实施），再到待会儿"想一想刚才那几分钟"（回想）</w:t>
      </w:r>
      <w:r>
        <w:rPr>
          <w:b w:val="0"/>
        </w:rPr>
        <w:t>，这已经是"一件事"的三段了。佛法说：这三段，算</w:t>
      </w:r>
      <w:r>
        <w:rPr>
          <w:b/>
        </w:rPr>
        <w:t>同一个业</w:t>
      </w:r>
      <w:r>
        <w:rPr>
          <w:b w:val="0"/>
        </w:rPr>
        <w:t>。所以，我们不必去别处找"业"，</w:t>
      </w:r>
      <w:r>
        <w:rPr>
          <w:b/>
        </w:rPr>
        <w:t>此刻这一刻心，就在造。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也请记得：今天这节课</w:t>
      </w:r>
      <w:r>
        <w:rPr>
          <w:b/>
        </w:rPr>
        <w:t>不评判任何人、也不解释任何人的遭遇</w:t>
      </w:r>
      <w:r>
        <w:rPr>
          <w:b w:val="0"/>
        </w:rPr>
        <w:t>。我们只是安静地、诚实地，看一看心是怎样一连串地相续、业是怎样一连串地运作的。</w:t>
      </w:r>
      <w:r>
        <w:rPr>
          <w:b/>
        </w:rPr>
        <w:t>听不懂名相没有关系；被触动也没有关系——都可以。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在心里轻轻发一个愿：愿这两个小时，我心平气和地听、不急着下判断；愿我学到的，不是去算别人的旧账，而是</w:t>
      </w:r>
      <w:r>
        <w:rPr>
          <w:b/>
        </w:rPr>
        <w:t>看清自己此刻可以怎么用心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好，慢慢睁开眼睛。欢迎来到读书会13的第六周。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主持人（可选，加 3 分钟慈心）：若现场气氛好，可在睁眼前加一段慈心——"愿我平安、愿我健康、愿我无恼害；愿我的家人平安、健康、无恼害；愿在座的每一位书友平安、健康、无恼害；愿一切众生平安、健康、无恼害。"（静默约 30 秒收尾）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</w:t>
      </w:r>
      <w:r>
        <w:rPr>
          <w:b/>
        </w:rPr>
        <w:t>本讲"设边界"动作，开场必做，约 60 秒</w:t>
      </w:r>
      <w:r>
        <w:rPr>
          <w:b w:val="0"/>
        </w:rPr>
        <w:t>）：正式进入共读前，请把本讲的两条"护栏"说清楚，让全场安心——①</w:t>
      </w:r>
      <w:r>
        <w:rPr>
          <w:b/>
        </w:rPr>
        <w:t>只讲法则，不评个人</w:t>
      </w:r>
      <w:r>
        <w:rPr>
          <w:b w:val="0"/>
        </w:rPr>
        <w:t>："今天我们读的是'业怎么运作'的一般原理。</w:t>
      </w:r>
      <w:r>
        <w:rPr>
          <w:b/>
        </w:rPr>
        <w:t>它不是用来评判谁的过去、也不是用来判断谁'一贯好坏'的。</w:t>
      </w:r>
      <w:r>
        <w:rPr>
          <w:b w:val="0"/>
        </w:rPr>
        <w:t xml:space="preserve"> 谈例子时，我们说'我'，不说'他'。"②</w:t>
      </w:r>
      <w:r>
        <w:rPr>
          <w:b/>
        </w:rPr>
        <w:t>不是宿命论</w:t>
      </w:r>
      <w:r>
        <w:rPr>
          <w:b w:val="0"/>
        </w:rPr>
        <w:t>："有人一听'业果待缘'，心里会沉一下——'那都是注定的吧？'</w:t>
      </w:r>
      <w:r>
        <w:rPr>
          <w:b/>
        </w:rPr>
        <w:t>恰恰相反</w:t>
      </w:r>
      <w:r>
        <w:rPr>
          <w:b w:val="0"/>
        </w:rPr>
        <w:t>：正因一组业可以有多种作用、可以互相支持也互相削弱，</w:t>
      </w:r>
      <w:r>
        <w:rPr>
          <w:b/>
        </w:rPr>
        <w:t>今天这颗心才是有分量的一环。</w:t>
      </w:r>
      <w:r>
        <w:rPr>
          <w:b w:val="0"/>
        </w:rPr>
        <w:t xml:space="preserve"> 过去决定起点，</w:t>
      </w:r>
      <w:r>
        <w:rPr>
          <w:b/>
        </w:rPr>
        <w:t>当下仍可转业</w:t>
      </w:r>
      <w:r>
        <w:rPr>
          <w:b w:val="0"/>
        </w:rPr>
        <w:t>。"这两句说完，再进入共读，全场通常会安定很多。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主持人（照顾新书友）：本讲名相有一点"理论味"（同一性理、速行心、决意思与前后思、四种成就与失坏），请提前给大家"减压"："</w:t>
      </w:r>
      <w:r>
        <w:rPr>
          <w:b/>
        </w:rPr>
        <w:t>听不懂每一个词很正常；抓住三句话就够了——一件事算一个业；一组业能起多种作用；果要待缘，而方式成就抓在自己手里。</w:t>
      </w:r>
      <w:r>
        <w:rPr>
          <w:b w:val="0"/>
        </w:rPr>
        <w:t>"若有人问"这些名词有什么用"，可答："</w:t>
      </w:r>
      <w:r>
        <w:rPr>
          <w:b/>
        </w:rPr>
        <w:t>它帮我们把'我做了好事怎么好像没好报'这种困惑，变成可以理解的原理——理解了，就不怨天、不自弃，而知道劲往哪里使。</w:t>
      </w:r>
      <w:r>
        <w:rPr>
          <w:b w:val="0"/>
        </w:rPr>
        <w:t>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主持人（若有人明显不安或自我指责）：若有人在开场就流露出"我这辈子造的业太多了""我是不是没救了"这一类话，请温和回应——"</w:t>
      </w:r>
      <w:r>
        <w:rPr>
          <w:b/>
        </w:rPr>
        <w:t>今天我们先不下任何结论。等会儿读到的正是'转'的道理：造恶之后及时惭愧、忏悔、补偿，它的力量是会减弱的。我们慢慢来。</w:t>
      </w:r>
      <w:r>
        <w:rPr>
          <w:b w:val="0"/>
        </w:rPr>
        <w:t>"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3683 字，供中等稍慢朗读，约 21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本环节是本周的"地基"。请主持人先立下三句话——</w:t>
      </w:r>
      <w:r>
        <w:rPr>
          <w:b/>
        </w:rPr>
        <w:t>一件事＝一连串业（同一性）；同一组业能起多种作用（多样性）；果要待缘——四种成就与四种失坏（运作定则）</w:t>
      </w:r>
      <w:r>
        <w:rPr>
          <w:b w:val="0"/>
        </w:rPr>
        <w:t>，再带大家读四段材料，最后落到"</w:t>
      </w:r>
      <w:r>
        <w:rPr>
          <w:b/>
        </w:rPr>
        <w:t>保持善心的持续连贯</w:t>
      </w:r>
      <w:r>
        <w:rPr>
          <w:b w:val="0"/>
        </w:rPr>
        <w:t>"。原文照录，不擅自增删。★为核心材料。</w:t>
      </w:r>
      <w:r>
        <w:rPr>
          <w:b/>
        </w:rPr>
        <w:t>本讲易被误用，凡读到"过去造下的不善业""地狱、恶趣、无因结生"等处，务必紧跟一句提示："这是经典在讲原理，不是针对在座任何一位。"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主持人共读总导语（照读）</w:t>
      </w:r>
      <w:r>
        <w:rPr>
          <w:b w:val="0"/>
        </w:rPr>
        <w:t>：今天我们要读四块材料，像四块拼图。第一块（材料①）讲</w:t>
      </w:r>
      <w:r>
        <w:rPr>
          <w:b/>
        </w:rPr>
        <w:t>"同一性"与"定则"</w:t>
      </w:r>
      <w:r>
        <w:rPr>
          <w:b w:val="0"/>
        </w:rPr>
        <w:t>：我们说的"一个业"，其实不是一颗子弹，而是</w:t>
      </w:r>
      <w:r>
        <w:rPr>
          <w:b/>
        </w:rPr>
        <w:t>一长串</w:t>
      </w:r>
      <w:r>
        <w:rPr>
          <w:b w:val="0"/>
        </w:rPr>
        <w:t>——提前准备、正式去做、做完回想，这三段合起来叫</w:t>
      </w:r>
      <w:r>
        <w:rPr>
          <w:b/>
        </w:rPr>
        <w:t>同一个业</w:t>
      </w:r>
      <w:r>
        <w:rPr>
          <w:b w:val="0"/>
        </w:rPr>
        <w:t>；而"果"什么时候成熟，还要看</w:t>
      </w:r>
      <w:r>
        <w:rPr>
          <w:b/>
        </w:rPr>
        <w:t>条件</w:t>
      </w:r>
      <w:r>
        <w:rPr>
          <w:b w:val="0"/>
        </w:rPr>
        <w:t>，经典把它讲成</w:t>
      </w:r>
      <w:r>
        <w:rPr>
          <w:b/>
        </w:rPr>
        <w:t>四种成就与四种失坏</w:t>
      </w:r>
      <w:r>
        <w:rPr>
          <w:b w:val="0"/>
        </w:rPr>
        <w:t>（趣、所依、时、方式）。第二块（材料②）讲</w:t>
      </w:r>
      <w:r>
        <w:rPr>
          <w:b/>
        </w:rPr>
        <w:t>"多样性"</w:t>
      </w:r>
      <w:r>
        <w:rPr>
          <w:b w:val="0"/>
        </w:rPr>
        <w:t>：</w:t>
      </w:r>
      <w:r>
        <w:rPr>
          <w:b/>
        </w:rPr>
        <w:t>同一组业能起不同的作用</w:t>
      </w:r>
      <w:r>
        <w:rPr>
          <w:b w:val="0"/>
        </w:rPr>
        <w:t>——同一件事的一连串思，有的成为令生业，有的成为支持业，有的成为阻碍业，有的成为毁坏业，还有很多根本不起作用；材料用两个人来说明：</w:t>
      </w:r>
      <w:r>
        <w:rPr>
          <w:b/>
        </w:rPr>
        <w:t>迭瓦达德</w:t>
      </w:r>
      <w:r>
        <w:rPr>
          <w:b w:val="0"/>
        </w:rPr>
        <w:t>（一个分裂僧团的行为，其中一些思中止了他的人生、一些思带他入地狱、另一些思延长他的苦）与</w:t>
      </w:r>
      <w:r>
        <w:rPr>
          <w:b/>
        </w:rPr>
        <w:t>难达咖鬼</w:t>
      </w:r>
      <w:r>
        <w:rPr>
          <w:b w:val="0"/>
        </w:rPr>
        <w:t>（随喜的善业当下就成熟、六个月后更强的邪见惯行业成熟为毁坏业）。第三块（材料③）从</w:t>
      </w:r>
      <w:r>
        <w:rPr>
          <w:b/>
        </w:rPr>
        <w:t>心路</w:t>
      </w:r>
      <w:r>
        <w:rPr>
          <w:b w:val="0"/>
        </w:rPr>
        <w:t>讲同一性理：</w:t>
      </w:r>
      <w:r>
        <w:rPr>
          <w:b/>
        </w:rPr>
        <w:t>善心如果一直保持连贯，业就越来越强；中间夹杂不善，就被削弱</w:t>
      </w:r>
      <w:r>
        <w:rPr>
          <w:b w:val="0"/>
        </w:rPr>
        <w:t>；恶业若及时惭愧忏悔补偿，力量同样会被削弱。第四块（材料④）补两个概念：</w:t>
      </w:r>
      <w:r>
        <w:rPr>
          <w:b/>
        </w:rPr>
        <w:t>决意思与前后思</w:t>
      </w:r>
      <w:r>
        <w:rPr>
          <w:b w:val="0"/>
        </w:rPr>
        <w:t>（"完成当下的思"与"之前之后的思"，谁更可能成为令生业、谁通常成为支持／阻碍／毁坏业），并以〈</w:t>
      </w:r>
      <w:r>
        <w:rPr>
          <w:b/>
        </w:rPr>
        <w:t>秃耳天女</w:t>
      </w:r>
      <w:r>
        <w:rPr>
          <w:b w:val="0"/>
        </w:rPr>
        <w:t>〉收束——</w:t>
      </w:r>
      <w:r>
        <w:rPr>
          <w:b/>
        </w:rPr>
        <w:t>同一性的十福业带来天界享乐，同一性的恶业带来每夜被黑狗吞咬的折磨</w:t>
      </w:r>
      <w:r>
        <w:rPr>
          <w:b w:val="0"/>
        </w:rPr>
        <w:t>。读的时候不必求懂每一句，只要抓住三个问题：</w:t>
      </w:r>
      <w:r>
        <w:rPr>
          <w:b/>
        </w:rPr>
        <w:t>这算"一个业"还是"一串业"？这一串里起了几种作用？要让善业容易成熟，我能把握的那个"条件"是什么？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主持人共读节奏建议（30 min 分配，可直接照用）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时段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0–6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总导语＋材料①〈业的同一性理〉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"一件事＝一连串业"一句必读；</w:t>
            </w:r>
            <w:r>
              <w:rPr>
                <w:b/>
                <w:sz w:val="18"/>
              </w:rPr>
              <w:t>本周锚点段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6–14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材料①〈六、成就与失坏〉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四种成就／四种失坏定义必读；"成就令善业易熟、失坏令恶业易熟"一句必读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14–22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材料②〈（二）同一性理〉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四种作用可以全部由一个业产生</w:t>
            </w:r>
            <w:r>
              <w:rPr>
                <w:b w:val="0"/>
                <w:sz w:val="18"/>
              </w:rPr>
              <w:t>"一句必读；迭瓦达德段扫读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22–27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 [00:38:39]—[00:41:08]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前善中善后善</w:t>
            </w:r>
            <w:r>
              <w:rPr>
                <w:b w:val="0"/>
                <w:sz w:val="18"/>
              </w:rPr>
              <w:t>"一句必读；转写稿括注跳过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27–30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材料④〈决意思与前后思〉＋〈秃耳天女〉节录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读〈秃耳天女〉末段"具有同一性……"两句即可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主持人共读"防错位"三步（本讲必备）</w:t>
      </w:r>
      <w:r>
        <w:rPr>
          <w:b w:val="0"/>
        </w:rPr>
        <w:t>：本讲材料彼此相似，最怕"读串了"。请按三步护住——①</w:t>
      </w:r>
      <w:r>
        <w:rPr>
          <w:b/>
        </w:rPr>
        <w:t>先给框架再读原文</w:t>
      </w:r>
      <w:r>
        <w:rPr>
          <w:b w:val="0"/>
        </w:rPr>
        <w:t>：每读一块前，先用一句大白话说明"这一段在讲三件事里的哪一件"（同一性／多样性／定则）；②</w:t>
      </w:r>
      <w:r>
        <w:rPr>
          <w:b/>
        </w:rPr>
        <w:t>读到关键句先预告</w:t>
      </w:r>
      <w:r>
        <w:rPr>
          <w:b w:val="0"/>
        </w:rPr>
        <w:t>："接下来这句是本周的锚点，请大家留意'同一性'三个字"；③</w:t>
      </w:r>
      <w:r>
        <w:rPr>
          <w:b/>
        </w:rPr>
        <w:t>读后必收一句</w:t>
      </w:r>
      <w:r>
        <w:rPr>
          <w:b w:val="0"/>
        </w:rPr>
        <w:t>：每读完一块，用一句温和的话落地，例如"所以——</w:t>
      </w:r>
      <w:r>
        <w:rPr>
          <w:b/>
        </w:rPr>
        <w:t>一件事从头到尾算一个业；这组业能起多种作用；要让善业容易成熟，我就得把'方式成就'抓在手里。</w:t>
      </w:r>
      <w:r>
        <w:rPr>
          <w:b w:val="0"/>
        </w:rPr>
        <w:t>"</w:t>
      </w:r>
      <w:r>
        <w:rPr>
          <w:b/>
        </w:rPr>
        <w:t>框架—预告—收束</w:t>
      </w:r>
      <w:r>
        <w:rPr>
          <w:b w:val="0"/>
        </w:rPr>
        <w:t>这三步，能让大家既分得清、又记得住。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主持人"最省力的收束句"（全程可反复用）</w:t>
      </w:r>
      <w:r>
        <w:rPr>
          <w:b w:val="0"/>
        </w:rPr>
        <w:t>：每读完一段，都可以收在一句话上——"</w:t>
      </w:r>
      <w:r>
        <w:rPr>
          <w:b/>
        </w:rPr>
        <w:t>这一段讲的是业怎样一连串地运作；对我们来说，最要紧的不是去算旧账，而是把今天这件事，前后都做成善的。</w:t>
      </w:r>
      <w:r>
        <w:rPr>
          <w:b w:val="0"/>
        </w:rPr>
        <w:t>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主持人（照录缺口提示）：共读时若发现某处原文因 OCR／提取中断（如材料①〈国王宠臣的譬喻〉开头有约 1700 字符提取中断、材料④页码标记与关系图），</w:t>
      </w:r>
      <w:r>
        <w:rPr>
          <w:b/>
        </w:rPr>
        <w:t>如实说明"这里原文提取不清，我们跳过"即可，绝不凭记忆补写</w:t>
      </w:r>
      <w:r>
        <w:rPr>
          <w:b w:val="0"/>
        </w:rPr>
        <w:t>；照录中已注明缺口之处，请照实告知。此外，材料④〈秃耳天女〉为</w:t>
      </w:r>
      <w:r>
        <w:rPr>
          <w:b/>
        </w:rPr>
        <w:t>节录</w:t>
      </w:r>
      <w:r>
        <w:rPr>
          <w:b w:val="0"/>
        </w:rPr>
        <w:t>（故事全貌已在第1周照录，本周不复录），若书友追问细节，可直接说明"这个故事第1周我们读过完整版，今天我们只取它和'同一性'相接的那两句"。</w:t>
      </w:r>
    </w:p>
    <w:p>
      <w:r>
        <w:rPr>
          <w:b/>
        </w:rPr>
        <w:t>材料①</w:t>
      </w:r>
      <w:r>
        <w:rPr>
          <w:b w:val="0"/>
        </w:rPr>
        <w:t xml:space="preserve"> ★核心：《古源尊者24缘释义第12讲-业缘（第二节）.pdf》</w:t>
      </w:r>
    </w:p>
    <w:p>
      <w:pPr>
        <w:pStyle w:val="ListBullet"/>
      </w:pPr>
      <w:r>
        <w:rPr>
          <w:b w:val="0"/>
        </w:rPr>
        <w:t>文件类型：pdf（讲义／课件）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media_id：pdf_d0dd1c0cd17209afe241ece24bf6b7b4_4c4b7d97f6b32330079099f1b003b2e67439961422831605</w:t>
      </w:r>
    </w:p>
    <w:p>
      <w:pPr>
        <w:pStyle w:val="ListBullet"/>
      </w:pPr>
      <w:r>
        <w:rPr>
          <w:b w:val="0"/>
        </w:rPr>
        <w:t>打开方式：ima知识库搜索「古源尊者24缘释义第12讲 业缘 第二节」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与读书会13第1周同文件不同段落</w:t>
      </w:r>
      <w:r>
        <w:rPr>
          <w:b w:val="0"/>
        </w:rPr>
        <w:t>（</w:t>
      </w:r>
      <w:r>
        <w:rPr>
          <w:b/>
        </w:rPr>
        <w:t>本讲（W6）取〈业的同一性理〉与〈六、成就与失坏〉；第1周取〈五、业的分类〉四类划分总览、〈业依产生的作用而分四种〉及〈七、生活中的业缘〉实例</w:t>
      </w:r>
      <w:r>
        <w:rPr>
          <w:b w:val="0"/>
        </w:rPr>
        <w:t>）。凡标 [generated, not original text] 者为提取组织文字，引用段落为原文逐字。</w:t>
      </w:r>
    </w:p>
    <w:p>
      <w:r>
        <w:rPr>
          <w:b/>
        </w:rPr>
        <w:t>照录原文（逐字）：</w:t>
      </w:r>
    </w:p>
    <w:p>
      <w:r>
        <w:rPr>
          <w:b/>
        </w:rPr>
        <w:t>【业的同一性理】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令生业、支持业、阻碍业与毁坏业到此就简要讲完了。在此，帕奥西亚多引出了一个很重要的内容——企业的同一性理。什么叫业的同一性理呢？一个已经造作的行为，由一连串的业构成。根据业的同一性理，这一连串业是相同的，亦即，不同的速行心、乃至一连串不同心路的速行心都具有同一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举例而言，我们去布施，包括提前准备、正式布施、过后回想，这整个过程可以被视为同一个布施的业；持戒等其他善行也是如此。同样地，造作杀生、偷盗、邪淫、妄语等十种不善业也是一样。以邪淫为例，从开始准备想诱惑他人、行淫到之后回想，这整个过程也可以被视为同一个业。虽然有些行为可能经过了相当长的时间，其间生起了无数心路，但基于同一性理，这可以被视为同一个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基于同一性理，我们就很容易明白，如果我们造作一个善业，例如一个包括布施前、布施时、布施后全过程的布施业，要是中间夹杂了很多不善，这个善业整体的力量就会被削弱。同样地，如果我们造作一个不善业，在这全过程中我们多次生起惭愧，也悔过并做补偿，这个不善业整体的力量也会被削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又再次提醒我们，在造作善行的时候，应该由始至终保持善心。而当我们由于习性的缘故，由于贪嗔痴的缘故，造作了恶行的时候，及时地发现、悔过并补救，以使它的力量不会得到重复而增长乃至能被削弱，这是很重要的。</w:t>
      </w:r>
    </w:p>
    <w:p>
      <w:r>
        <w:rPr>
          <w:b/>
        </w:rPr>
        <w:t>【六、成就与失坏（总说）】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简单地讲完了业的四种分类法：依产生的作用来分、依成熟的顺序来分、依成熟的时间来分和依成熟之地来分。那么，业需要依赖什么条件才能成熟带来果报，而能够有上述的运作模式呢？异刹那业缘的缘所生法——果报的成熟仰赖于两个方面，即：原因和成熟的条件。原因或者说业因，就是异刹那的过去所造下的业——思业，这个思所留下来的异刹那业缘的缘力；条件则是指已造业要在异刹那——即某个不同的时间成熟，需要依赖什么条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前所述，业运作的基本原则是"善有善报，恶有恶报"——不善业带来不愉悦、痛苦的果报；以无明、爱、取为因的善业，带来可意、快乐的果报。但是，不善业和善业并不是在任何情况下都会带来果报的，它们只有在适当的因缘条件下才会成熟为果报。所以说，并非有因就一定有果报，但有果报一定有因。我们无始以来所造下的无数善恶业，它们当中大量都还没有成熟而带来果报，也就是还没有遇到适合成熟的条件。经典及注疏中说，"条件"指的是四种成就和四种失坏。成就，使恶业无法成熟而令善业得以成熟；失坏，则使善业无法成熟而令恶业得以成熟。四种成就和四种失坏即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* 趣成就和趣失坏：趣指的是有情投生之地，即善、恶趣。趣成就指投生到人天善趣，趣失坏指投生到四恶趣。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* 所依成就和所依失坏：所依成就指我们的色身、外表具有魅力，结构匀称、健全无缺，也就是女的很美、男的很帅；所依失坏则相反。也有一些人把所依成就和所依失坏扩展到包括有情所处的生活坏境。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* 时成就和时失坏：时成就指生逢其时，所处的时代政府贤明、民众良善。最主要的时成就指的是能值遇佛陀的正法——佛陀的正法仍住立，还能够修习佛法，证悟道果。时失坏就是生不逢时，例如遭逢天灾人祸、兵荒马乱就是时失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* 方式成就和方式失坏(或译为努力成就和努力失坏):指正确或错误的方式,佛陀称之为"业的成就"或者"业的过失和失坏"。所谓"业的成就",是指一生当中在身、语、意方面造作的都是十善业:离杀生、离不与取、离欲邪行、离诸酒类、离虚妄语、离离间语、离粗恶语、离杂秽语、不贪婪、不嗔怒(没有恼害之心)并持有正见。所谓"业的过失和失坏",是指一生当中,在身、语、意方面,造作了种种不善业,即:杀生、不与取、欲邪行、饮酒、虚妄语、离间语、粗恶语、杂秽语、贪婪、嗔怒(有恼害之心)、持有邪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上述四种成就可以使某些不善业无法成熟而不能带来果报，并反过来让很多善业成熟而带来果报。相反地，四种失坏则可以使某些善业无法成熟而不能带来果报，并反过来令很多不善业得以成熟而产生果报。</w:t>
      </w:r>
    </w:p>
    <w:p>
      <w:r>
        <w:rPr>
          <w:b/>
        </w:rPr>
        <w:t>【六、成就与失坏 · 1. 趣成就与趣失坏（节读）】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我们先看趣成就和趣失坏。趣成就，令很多不善业无法成熟而善业得以成熟；趣失坏，则使很多善业无法成熟而不善业成熟。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我们自己为例，投生为人是趣成就，那么，可以导致我们在鬼道、地狱、畜生界受苦的那些过去造下的不善业就无法在人道成熟。作为人，我们不会像畜生一样披毛戴角、吃粪便、遭受风吹雨淋等等，也不会像饿鬼一样总是得不到食物，也不会像地狱众生一样被烈火煎熬。当投生为人时，我们过去造下、会带来这样果报的不善业就无法成熟，我们就不会遭受这样的苦。相反地，会让我们有舒适的住宿环境、有适合人吃的食物、享受各种感官欲乐的果报就会不断成熟，也就是说维持我们作为人生存的各种善业就会集中在这里成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所以，佛陀在《中部·愚人智者经》中说：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"诸比库，那（每百年浮出海面一次的）盲龟把脖子套进那一只孔之轭中还更快，诸比库，我说堕落苦处的愚人[能获得]人生一次还更难！为什么呢？诸比库，那里没有法行、正行、善行、福行。"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为人，我们现在已经是趣成就，最需要防范的是，我们下一生不能够趣失坏。……那么，平常我们应该怎么来防范这样的少行业呢？前面已多次讲过，最好的保障就是不断地造作善行，让十五种"行"成为我们的惯行业。每时每刻、心心念念都朝向善，这就是对自己最好、最大的保障，也是我们作为佛教徒所应该做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个过程中，特别要防范的就是在造作善行时所夹杂的不善。如果我们深信业果，依着业果法则殷重地去造作善行，原则上我们这个行善的心是一个有三因的善速行，也就是属于八大善心的四种智相应心。这样的心造作的善业是强有力的，如果它在我们临终时成熟，将会导致我们下一生是善趣的三因结生。但是，如果我们在造作这善行之后，又生起了懊恼的心，乃至于生起了强大的嗔恨心，它就可能使我们这个智相应大善心的力量被削弱，而这个被削弱的三因善心如果在临终时成熟为令生业，它会是一个不殊胜的三因令生业，并造成二因结生；如果善行之后是一个很强的嗔心，善行全过程又夹杂有许多不善心，甚至可能造成只是低劣的二因善心在临终时成熟，这就会有无因结生的可能，当然，机率相对会小一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主持人（读后一句）：这一段是最容易被误用成"清算别人"的地方。请补一句——"</w:t>
      </w:r>
      <w:r>
        <w:rPr>
          <w:b/>
        </w:rPr>
        <w:t>这里讲的是'善行之后夹杂不善，力量会被削弱'这个原理。它对我们唯一有用的用法，是回看自己：我做善的时候，前后心是不是一致？</w:t>
      </w:r>
      <w:r>
        <w:rPr>
          <w:b w:val="0"/>
        </w:rPr>
        <w:t>"</w:t>
      </w:r>
    </w:p>
    <w:p>
      <w:r>
        <w:rPr>
          <w:b/>
        </w:rPr>
        <w:t>【六、成就与失坏 · 4. 方式成就和方式失坏（节读）】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方式成就和方式失坏，佛陀也称之为"业的成就"与"业的过失与失坏"。这主要表现为一生当中经常造作的惯行业是十善业还是十不善业。如果是十种善业，就容易有业的成就，成就令善业容易成熟而不善业不容易成熟；如果是十种不善业，则容易造成业的过失和失坏，失坏令不善业容易成熟而善业不容易成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生命当中，如果我们总是造作善业，会有两方面的良性影响：一方面，由于不断造作善业而营造出来的善环境、善业的力量、善的所缘，这会导致我们过去的善业容易在这里不断地成熟；另一方面，我们造作善业时第一个速行心所留下的业力，在因缘条件具足的时候将在这一生成熟，这些成熟的善业会成为我们这一生善令生业的支助业，让我们的生命越来越好——身体、生活、修行都越来越好。在中国被视为善书之典范的《了凡四训》中，袁了凡改变生命的例子就是方式成就的范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业的失坏，影响重大的是结交恶友。一个人如果造作的都是十种不善业，这必定涉及到三个方面：面对不善所缘，结交恶友，造作不善业。……如此修习，最后能到达什么？断除一切的烦恼，舍断一切的漏，成就最殊胜的方式成就——证得阿拉汉果！在我们的这一期生命当中，至少要努力达到初果圣者的方式成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主持人（读后一句，</w:t>
      </w:r>
      <w:r>
        <w:rPr>
          <w:b/>
        </w:rPr>
        <w:t>本段是本周"能落地"的关键</w:t>
      </w:r>
      <w:r>
        <w:rPr>
          <w:b w:val="0"/>
        </w:rPr>
        <w:t>）：请照读并强调——"</w:t>
      </w:r>
      <w:r>
        <w:rPr>
          <w:b/>
        </w:rPr>
        <w:t>四种成就里，最能抓在自己手里的，就是'方式成就'：我这一天、这一周，身语意造的是善还是不善。</w:t>
      </w:r>
      <w:r>
        <w:rPr>
          <w:b w:val="0"/>
        </w:rPr>
        <w:t xml:space="preserve"> 所以佛法谈改命，不是去看命，而是</w:t>
      </w:r>
      <w:r>
        <w:rPr>
          <w:b/>
        </w:rPr>
        <w:t>从今天的方式改起</w:t>
      </w:r>
      <w:r>
        <w:rPr>
          <w:b w:val="0"/>
        </w:rPr>
        <w:t>。"</w:t>
      </w:r>
    </w:p>
    <w:p>
      <w:r>
        <w:rPr>
          <w:b/>
        </w:rPr>
        <w:t>【六、成就与失坏 · 《一半经》——善友是梵行的全部（节读）】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要达成这样的目标，除了奉行十善业之外，还需要做什么努力呢？我们来看，成就初果圣者的四个最主要的近因是四入流支，即：亲近善士、听闻正法、如理作意、法随法行。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马上纠正他，说："不是这样，阿难！不是这样，阿难！阿难，这就是整个梵行，即善友、善同伴、善同道。阿难，对于有善友、善同伴、善同道的比库，这可以被预期：他将修习八支圣道，将多作八支圣道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所以，有善友、善同伴和善同道是最主要的时成就。就生存环境而言，这也是我们最主要的所依成就，我们依取他来学习。同时，这也是我们最主要的方式成就。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主持人（读后一句）：这一段把"成就"讲得很暖——"</w:t>
      </w:r>
      <w:r>
        <w:rPr>
          <w:b/>
        </w:rPr>
        <w:t>在座每一位，今天来到这里，就是在给自己造'时成就'与'方式成就'。</w:t>
      </w:r>
      <w:r>
        <w:rPr>
          <w:b w:val="0"/>
        </w:rPr>
        <w:t>"可请书友彼此合掌一笑，气氛立刻变好。</w:t>
      </w:r>
    </w:p>
    <w:p>
      <w:r>
        <w:rPr>
          <w:b/>
        </w:rPr>
        <w:t>材料②</w:t>
      </w:r>
      <w:r>
        <w:rPr>
          <w:b w:val="0"/>
        </w:rPr>
        <w:t xml:space="preserve"> ★核心：《第42讲-摄缘-十二缘起与二十四缘-释二十四缘-业缘4-古源尊者-20230611（共修版）.pdf》</w:t>
      </w:r>
    </w:p>
    <w:p>
      <w:pPr>
        <w:pStyle w:val="ListBullet"/>
      </w:pPr>
      <w:r>
        <w:rPr>
          <w:b w:val="0"/>
        </w:rPr>
        <w:t>文件类型：pdf（共修版课件）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media_id：pdf_d0dd1c0cd17209afe241ece24bf6b7b4_d5fc5b71b436e6f2f3bfa2bea42079f07439961422831605</w:t>
      </w:r>
    </w:p>
    <w:p>
      <w:pPr>
        <w:pStyle w:val="ListBullet"/>
      </w:pPr>
      <w:r>
        <w:rPr>
          <w:b w:val="0"/>
        </w:rPr>
        <w:t>打开方式：ima知识库搜索「第42讲 摄缘 业缘4 古源尊者」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与读书会13第2周同文件不同段落</w:t>
      </w:r>
      <w:r>
        <w:rPr>
          <w:b w:val="0"/>
        </w:rPr>
        <w:t>（</w:t>
      </w:r>
      <w:r>
        <w:rPr>
          <w:b/>
        </w:rPr>
        <w:t>本讲（W6）取〈（二）同一性理〉〈同一性毁坏业〉〈迭瓦达德尊者〉〈难达咖鬼〉；第2周取〈（一）依产生的作用：令生／支持／阻碍／毁坏业〉与〈（三）依成熟的顺序：重／惯行／临死／已作业〉</w:t>
      </w:r>
      <w:r>
        <w:rPr>
          <w:b w:val="0"/>
        </w:rPr>
        <w:t>）。本文件完整 id 命中 01-12 禁用清单（</w:t>
      </w:r>
      <w:r>
        <w:rPr>
          <w:b/>
        </w:rPr>
        <w:t>参考工具，非硬禁用依据</w:t>
      </w:r>
      <w:r>
        <w:rPr>
          <w:b w:val="0"/>
        </w:rPr>
        <w:t>）；按 v2.3 段落级口径，</w:t>
      </w:r>
      <w:r>
        <w:rPr>
          <w:b/>
        </w:rPr>
        <w:t>本讲段落与第2周及既有系列不重叠，即合法</w:t>
      </w:r>
      <w:r>
        <w:rPr>
          <w:b w:val="0"/>
        </w:rPr>
        <w:t>。</w:t>
      </w:r>
    </w:p>
    <w:p>
      <w:r>
        <w:rPr>
          <w:b/>
        </w:rPr>
        <w:t>照录原文（逐字）：</w:t>
      </w:r>
    </w:p>
    <w:p>
      <w:r>
        <w:rPr>
          <w:b/>
        </w:rPr>
        <w:t>【（二）同一性理】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令生业、支持业、阻碍业与毁坏业到此简述完毕。在此，帕奥西亚多引出了一个很重要的内容——业的同一性理（这和缘起的同一性理不同）。这是指一个已造作的行为由一连串的业（思）构成。根据同一性理，这一连串业（思）是相同的，亦即，这些不同的速行心，乃至一连串不同心路的速行心都具有同一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举例而言，我们去布施，包括提前准备、正式布施、过后回想，这整个过程可以被视为同一个布施的业；持戒等其他善行也是如此。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样地，造作杀生、偷盗、邪淫、妄语等十种不善业也是一样。以邪淫为例，从开始准备想诱惑他人、行淫到之后回想，这整个过程也可以被视为同一个行淫的业。虽然有些行为可能经过了相当长的时间，其间生起了无数心路，但基于同一性理，这可以被视为同一个业。所以，当说到"一个业"时，我们实际上是指构成一个已完成行为的"一连串的业"，例如"一个布施之业"实际上是指"构成该布施行为的一连串业"。若能如此看待行为，我们就可以理解为什么一个业能以若干方式产生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如前所述，业能发挥四种不同的作用：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(1) 若一个业带来结生时与生命期间的果报名色，它作为令生业产生作用；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(2) 若一个业支助不善或善的结生令生业的果报成熟，并使果报持续，它作为支持业产生作用；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(3) 若一个业障碍不善或善的结生令生业的果报，它作为阻碍业产生作用；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(4) 若一个业得到控制权并中止不善或善令生业的果报，它作为毁坏业产生作用。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四种作用可以全部由一个业产生，亦即，具有同一性的不同业能产生不同的作用。举例而言，当你供养一位具德者时，在布施前、布施时及布施后，有许多许多亿万的意门心路在你的名色相续流中即生即灭，其中，每条心路都有七个善速行心。它们有些作为令生业产生作用，有些作为支持业，有些作为阻碍业，有些作为毁坏业；还有许多根本不起作用，因为它们将失去效力。</w:t>
      </w:r>
    </w:p>
    <w:p>
      <w:r>
        <w:rPr>
          <w:b/>
        </w:rPr>
        <w:t>【（二）同一性理 · 迭瓦达德尊者】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这四种作用如何在同一个生命期内运作，迭瓦达德尊者是个佳例。一个善业作为令生业产生了他生于王族的生命。该善业也继续作为令生业与支持业，在他作为释迦王子以及其后成为比库时带给他快乐。然而作为比库，后来他由于恶行而被宣布与僧团无关，他失去了人们的尊敬，被人瞧不起——这是他的善果报被成熟为阻碍业的不善业所障碍。最后，他因分裂僧团而再生于地狱——他分裂僧团的不善重业成熟为毁坏业，中止了产生并维持他人生的善令生业与支持业。当迭瓦达德分裂僧团时，许多许多亿万的不善意门心路在他心中生起，每条心路都有七个速行心，也就是说因分裂僧团这一个行为就生起了亿万亿万计的不善速行心。那些亿万计的速行心皆具同一性，但却发挥着不同的作用：一个分裂业作为毁坏业中止了善业带给他的人类生命；另一个分裂业作为次生的令生业带给他无间地狱的结生；其他分裂业、以邪恶心出佛身血的不善重业以及其他行为造下的不善业，皆作为随后这一生的支持业加剧并延长其地狱之苦，使之持续至轮围世界毁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主持人（读后一句）：请务必补一句"</w:t>
      </w:r>
      <w:r>
        <w:rPr>
          <w:b/>
        </w:rPr>
        <w:t>这是我们'看原理'，不是'评古人'，更不是'评在座'。</w:t>
      </w:r>
      <w:r>
        <w:rPr>
          <w:b w:val="0"/>
        </w:rPr>
        <w:t xml:space="preserve"> 请把注意力放回自己——</w:t>
      </w:r>
      <w:r>
        <w:rPr>
          <w:b/>
        </w:rPr>
        <w:t>我这一件事里，前、中、后的心，是一致的吗？</w:t>
      </w:r>
      <w:r>
        <w:rPr>
          <w:b w:val="0"/>
        </w:rPr>
        <w:t>"</w:t>
      </w:r>
    </w:p>
    <w:p>
      <w:r>
        <w:rPr>
          <w:b/>
        </w:rPr>
        <w:t>【（二）同一性理 · 以杀生为例（节读）】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，基于同一性理，我们也很容易明白，如果我们造作一个善业，例如一个包括布施前、布施时、布施后全过程的布施业，要是中间夹杂了很多不善，这个善业整体的力量就会被削弱。同样地，如果我们造作一个不善业，在这全过程中我们多次生起惭愧，也悔过并做补偿，这个不善业整体的力量也会被削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又再次提醒我们，在造作善行的时候，应该由始至终保持善心。而当我们由于习性的缘故，由于贪嗔痴的缘故，造作了恶行的时候，及时地发现、悔过并补救，以使它的力量不会得到重复而增长乃至能被削弱，这是很重要的。</w:t>
      </w:r>
    </w:p>
    <w:p>
      <w:r>
        <w:rPr>
          <w:b/>
        </w:rPr>
        <w:t>【（二）同一性理 · 同一性毁坏业】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在具同一性的业中，一个业成熟为毁坏业中止较弱令生业的果报，另一个业成熟为令生业，这也称为"同一性毁坏业"（ekattanayaupaghātaka-kamma）。</w:t>
      </w:r>
    </w:p>
    <w:p>
      <w:r>
        <w:rPr>
          <w:b/>
        </w:rPr>
        <w:t>【（二）同一性理 · 难达咖鬼（节读）】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对此，难达咖鬼(Nandaka，难陀迦)是个佳例。他上一生是位将军，持有无因、无作的大邪见，终其一生造下了无数不善业。我们不知道临终时他对这邪见的执取有多强，不过经典中记载，他因此投生为鬼。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而，他的女儿伍答拉(Uttarā，郁多罗)是一位入流圣者。她供养了一位到村里托钵的阿拉汉，并把功德回向给已故的父亲。当时难达咖鬼喊出了"萨度"来随喜，这个善业居然在他鬼界的生命里产生了如天人一般的享乐，并持续了六个月。也就是说，他随喜的善业当时就成熟了。尽管这个业不够强大，不足以成为毁坏业终止他的鬼界生命，但已足够强而能作为该生命期间的令生业起作用，并在当下就产生了快乐的果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六个月以后，一个更强的定邪见惯行业（与维持其鬼道生命的不善令生业具同一性）成熟为毁坏业，终止了他还不算太苦的鬼道生命；接着一个具同一性的邪见业成熟为令生业，使他投生到无间地狱。其他邪见业则成熟为支持业令他在无间地狱的生命持续。</w:t>
      </w:r>
    </w:p>
    <w:p>
      <w:r>
        <w:rPr>
          <w:b/>
        </w:rPr>
        <w:t>材料③</w:t>
      </w:r>
      <w:r>
        <w:rPr>
          <w:b w:val="0"/>
        </w:rPr>
        <w:t xml:space="preserve"> ★核心：《24缘教学36-20190920-Bhante Ven.Uttama》（音声，依据录音转写整理，已校对明显同音错字）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media_id：soundrecording_d0dd1c0cd17209afe241ece24bf6b7b4_41aa691bff1ba3bd399363ff10af742b7439961422831605</w:t>
      </w:r>
    </w:p>
    <w:p>
      <w:pPr>
        <w:pStyle w:val="ListBullet"/>
      </w:pPr>
      <w:r>
        <w:rPr>
          <w:b w:val="0"/>
        </w:rPr>
        <w:t>打开方式：ima知识库搜索「24缘教学36 Bhante Ven.Uttama」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与读书会13第2周共用同一音声、不同段落</w:t>
      </w:r>
      <w:r>
        <w:rPr>
          <w:b w:val="0"/>
        </w:rPr>
        <w:t>（</w:t>
      </w:r>
      <w:r>
        <w:rPr>
          <w:b/>
        </w:rPr>
        <w:t>本讲（W6）取〈同一性理与善心连贯〉（[00:38:39]—[00:41:08]）；第2周取〈依作用分类与业的三方面定律〉（[00:22:38]—[00:26:05]）</w:t>
      </w:r>
      <w:r>
        <w:rPr>
          <w:b w:val="0"/>
        </w:rPr>
        <w:t>）。转写稿同音错字照录时</w:t>
      </w:r>
      <w:r>
        <w:rPr>
          <w:b/>
        </w:rPr>
        <w:t>原文保留</w:t>
      </w:r>
      <w:r>
        <w:rPr>
          <w:b w:val="0"/>
        </w:rPr>
        <w:t>，括注为整理注记、</w:t>
      </w:r>
      <w:r>
        <w:rPr>
          <w:b/>
        </w:rPr>
        <w:t>朗读时跳过</w:t>
      </w:r>
      <w:r>
        <w:rPr>
          <w:b w:val="0"/>
        </w:rPr>
        <w:t>。</w:t>
      </w:r>
    </w:p>
    <w:p>
      <w:r>
        <w:rPr>
          <w:b/>
        </w:rPr>
        <w:t>照录原文（逐字，含时间码）：</w:t>
      </w:r>
    </w:p>
    <w:p>
      <w:r>
        <w:rPr>
          <w:b/>
        </w:rPr>
        <w:t>[00:38:39.060]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刚才我们把这个令生业支持业、阻碍业、毁坏业粗粗的讲了一下。那么泡西亚多（整理注记：帕奥西亚多）最后引出来一个很重要的，也就是我在讲支持业和阻碍界（整理注记：阻碍业）互相抵消互相削弱的这个关系，</w:t>
      </w:r>
    </w:p>
    <w:p>
      <w:r>
        <w:rPr>
          <w:b/>
        </w:rPr>
        <w:t>[00:38:56.960]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那么在帕西亚多（整理注记：帕奥西亚多）这个提出来是一个叫同一性理。</w:t>
      </w:r>
    </w:p>
    <w:p>
      <w:r>
        <w:rPr>
          <w:b/>
        </w:rPr>
        <w:t>[00:39:01.980]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。什么叫同一心理（整理注记：同一性理）呢？就是。一个已经造作的行为，由一连串的业来组成。这个。根据同一心理（整理注记：同一性理）呢，这一连串的也是相同的，就是不同的树形心里面（整理注记：不同的速行心）具有同一性。</w:t>
      </w:r>
    </w:p>
    <w:p>
      <w:r>
        <w:rPr>
          <w:b/>
        </w:rPr>
        <w:t>[00:39:23.980]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什么意思呢？是说举一个例子，我们去布施，我们去持戒，我们修习止观的善业。这个过程，比如说我们去布施，从前前面准备正式布施回来回想这整个过程，可以被视为同一个布施的业。持戒也是这样的，这个其他的善行也是这样，同样的造作不善，比如说杀生、偷盗、邪淫、妄语，喝酒，这十种不善业，是去做。你今天邪淫，从开始准备想勾引其他人，乃至最后你行营（整理注记：行淫）最后回想这个过程，</w:t>
      </w:r>
    </w:p>
    <w:p>
      <w:r>
        <w:rPr>
          <w:b/>
        </w:rPr>
        <w:t>[00:40:10.800]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被称为是一个同一个业，虽然它是相当长的时间，这中间经过了很多的心路，但基于同一心理（整理注记：同一性理）被认为这是同一种业，同一个业基于这个同一心理（整理注记：同一性理），我们就很容易明白。</w:t>
      </w:r>
    </w:p>
    <w:p>
      <w:r>
        <w:rPr>
          <w:b/>
        </w:rPr>
        <w:t>[00:40:29.780]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我们造作善的时候，这同样一件善事，基于同一心理（整理注记：同一性理）这个是一个善业。那如果我们中间夹杂了很多不善。那这一个整体的善业的力量就被削弱。同样，如果我们造做了一个不善这一件事情中间，我们带有很多惭愧、追悔，做补偿，那么这个整体的补善业（整理注记：不善业）也会被削弱。那这个要引起我们重视的是，</w:t>
      </w:r>
    </w:p>
    <w:p>
      <w:r>
        <w:rPr>
          <w:b/>
        </w:rPr>
        <w:t>[00:41:08.080]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刚才。一再强调的，就是我们在造作善行的时候，我们应该以怎样的一种。前师中师，后思前善中善后善来去造作。当我们由于习性的缘故，由于这个贪嗔痴的缘故，我们造作了恶行的时候，我们应该怎样来去使终止它的这种力量重复，及时的发现，及时的忏悔，及时的补救。这个以使他的力量不会被重复增长乃至于被削弱，这是很重要的。那我们今天的学习就先到这里，这个明天我们再来学习叶的成熟，成熟的顺序以及其他的内容。好祝福大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主持人（读后一句）：这是本周最好的"落点句"。请照读并强调——"</w:t>
      </w:r>
      <w:r>
        <w:rPr>
          <w:b/>
        </w:rPr>
        <w:t>同一个道理有两面：善的，要让它前后都善、连着长；错的，要让它及时停、及时补。</w:t>
      </w:r>
      <w:r>
        <w:rPr>
          <w:b w:val="0"/>
        </w:rPr>
        <w:t xml:space="preserve"> 这两句话，今天听懂一句就够用一辈子。"</w:t>
      </w:r>
    </w:p>
    <w:p>
      <w:r>
        <w:rPr>
          <w:b/>
        </w:rPr>
        <w:t>材料④</w:t>
      </w:r>
      <w:r>
        <w:rPr>
          <w:b w:val="0"/>
        </w:rPr>
        <w:t xml:space="preserve"> ◈补搜：《第147讲-业的运作_业的作用（共修版）.pdf》（缺口补搜命中，全新素材）</w:t>
      </w:r>
    </w:p>
    <w:p>
      <w:pPr>
        <w:pStyle w:val="ListBullet"/>
      </w:pPr>
      <w:r>
        <w:rPr>
          <w:b w:val="0"/>
        </w:rPr>
        <w:t>文件类型：pdf（共修版课件）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media_id：pdf_d0dd1c0cd17209afe241ece24bf6b7b4_2a77e14e8c23632188642bc4a61be3577439961422831605</w:t>
      </w:r>
    </w:p>
    <w:p>
      <w:pPr>
        <w:pStyle w:val="ListBullet"/>
      </w:pPr>
      <w:r>
        <w:rPr>
          <w:b w:val="0"/>
        </w:rPr>
        <w:t>打开方式：ima知识库搜索「第147讲 业的运作 业的作用 古源尊者」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全新素材</w:t>
      </w:r>
      <w:r>
        <w:rPr>
          <w:b w:val="0"/>
        </w:rPr>
        <w:t>——完整 id 经 grep -F 比对 01-12 禁用清单</w:t>
      </w:r>
      <w:r>
        <w:rPr>
          <w:b/>
        </w:rPr>
        <w:t>0 命中</w:t>
      </w:r>
      <w:r>
        <w:rPr>
          <w:b w:val="0"/>
        </w:rPr>
        <w:t>，读书会13第1-5周素材亦未使用。本讲取〈足道业／决意思与前后思〉〈速行心造业与支持业〉与〈</w:t>
      </w:r>
      <w:r>
        <w:rPr>
          <w:b/>
        </w:rPr>
        <w:t>秃耳天女（节录）</w:t>
      </w:r>
      <w:r>
        <w:rPr>
          <w:b w:val="0"/>
        </w:rPr>
        <w:t>〉。</w:t>
      </w:r>
    </w:p>
    <w:p>
      <w:r>
        <w:rPr>
          <w:b/>
        </w:rPr>
        <w:t>照录原文（逐字，节录）：</w:t>
      </w:r>
    </w:p>
    <w:p>
      <w:r>
        <w:rPr>
          <w:b/>
        </w:rPr>
        <w:t>【足道业 · 决意思与前后思】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善业或者善业，要成为真正的足道业才能有效发挥作用。什么叫足道业？某行为要成为足道业，必须是有意为之，即要有想做该善行或不善行之欲、要有实施的行为、要达成效果等。……足道业就是杀生或偷盗的相关要素具足了，业完成了，就叫足道业。这种足道业当下，比如杀生完成、偷盗完成、邪淫完成、虚妄语完成当下的思，称为决意思。决意思发生的之前之后的，称为前后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一般只有造成足道业的这个决意思，才能够作为带来再生的令生业而起作用。而前后思一般会作为支持业、阻碍业、毁坏业，以及在生命期间的其它令生业来起作用。</w:t>
      </w:r>
    </w:p>
    <w:p>
      <w:r>
        <w:rPr>
          <w:b/>
        </w:rPr>
        <w:t>【速行心造业 · 支持业（节读）】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临死速行为例，临死心路的速行只有五个。我们讲，临死速行的速行心的业是很弱，它不会带来再生。它只是去支持带来再生的令生业，就是临死的时候成熟的那个业，但并不是临死速行心本身的那个业。临死速行心它也造业，但是那个业是很弱的。它只是去支持成熟的带来再生的这个令生业，以协助它产生适合的再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支持业也会增强令生业的果报及增强乐或苦的果报受，并使它持续。比如说当一个善业作为令生业而起作用，使我们成为人的时候，善的支持业会协助维持这个人的果报法，五蕴的相续，资助他的身体健康，生活安乐。在生命期间，你有一天突然被提拔了，涨工资了，得利益了，得到别人帮助了，这都是属于支持业的发生。</w:t>
      </w:r>
    </w:p>
    <w:p>
      <w:r>
        <w:rPr>
          <w:b/>
        </w:rPr>
        <w:t>【秃耳天女（节录：仅取其与"同一性"直接相应之段）】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善的令生业让天宫鬼产生漂亮的色身，并带给该有情天界的享乐；然而不善的令生业却会产生和所造不善业相关的某种折磨。这个故事叫《秃耳天女》。在 Kassapa佛的教法时期，有一群在家佛弟子，他们相约一起布施、持戒、禅修。培育十种功德事，都是夫妇一起在实施的。有一次，一个赌徒跟他们的朋友打赌，他说他能够令那一群持戒有德行人的某一个妻子，让他破戒，使他犯下邪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中略：故事全貌（赌徒得逞、妇人指秃耳黑狗发誓、投生鬼类、宫殿与莲池、每夜被大黑狗吞咬等）已由读书会13第1周材料②《24缘释义第12讲》〈秃耳天宫鬼〉逐字照录，本周不复录——主持人以两句主持人叙述带过即可：</w:t>
      </w:r>
      <w:r>
        <w:rPr>
          <w:b/>
        </w:rPr>
        <w:t>她生前一边长年布施持戒禅修，一边因一时破戒又发誓说谎；两者都成为"具同一性"的业，一同在她的生命里起作用。</w:t>
      </w:r>
      <w:r>
        <w:rPr>
          <w:b w:val="0"/>
        </w:rPr>
        <w:t>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天都是这样，具有同一性造下来的十福业带来天界的享乐，而具有同一性的恶业带来遭受恶狗攻击并吞嚼的这样的折磨。他每一次被狗咬死，就变成一堆骨头，然后再变回天宫鬼一样的，这个再生，是生命期间的令生业在起作用了。</w:t>
      </w:r>
    </w:p>
    <w:p>
      <w:r>
        <w:rPr>
          <w:b/>
          <w:color w:val="1E4620"/>
          <w:sz w:val="26"/>
        </w:rPr>
        <w:t>💬 第一轮分享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分享规则</w:t>
      </w:r>
      <w:r>
        <w:rPr>
          <w:b w:val="0"/>
        </w:rPr>
        <w:t>：①</w:t>
      </w:r>
      <w:r>
        <w:rPr>
          <w:b/>
        </w:rPr>
        <w:t>自愿</w:t>
      </w:r>
      <w:r>
        <w:rPr>
          <w:b w:val="0"/>
        </w:rPr>
        <w:t>——想说就说，不想说可以听；②</w:t>
      </w:r>
      <w:r>
        <w:rPr>
          <w:b/>
        </w:rPr>
        <w:t>一次一位</w:t>
      </w:r>
      <w:r>
        <w:rPr>
          <w:b w:val="0"/>
        </w:rPr>
        <w:t>，不打断、不评判、不给建议；③分享的是"</w:t>
      </w:r>
      <w:r>
        <w:rPr>
          <w:b/>
        </w:rPr>
        <w:t>我</w:t>
      </w:r>
      <w:r>
        <w:rPr>
          <w:b w:val="0"/>
        </w:rPr>
        <w:t>"，不是"</w:t>
      </w:r>
      <w:r>
        <w:rPr>
          <w:b/>
        </w:rPr>
        <w:t>他</w:t>
      </w:r>
      <w:r>
        <w:rPr>
          <w:b w:val="0"/>
        </w:rPr>
        <w:t>"——</w:t>
      </w:r>
      <w:r>
        <w:rPr>
          <w:b/>
        </w:rPr>
        <w:t>只说自己的经历与体会</w:t>
      </w:r>
      <w:r>
        <w:rPr>
          <w:b w:val="0"/>
        </w:rPr>
        <w:t>；④</w:t>
      </w:r>
      <w:r>
        <w:rPr>
          <w:b/>
        </w:rPr>
        <w:t>绝不拿今天的道理去评判任何人的过往</w:t>
      </w:r>
      <w:r>
        <w:rPr>
          <w:b w:val="0"/>
        </w:rPr>
        <w:t>（尤其"同一性理"：不说"他就是这样一贯的人"）；⑤</w:t>
      </w:r>
      <w:r>
        <w:rPr>
          <w:b/>
        </w:rPr>
        <w:t>若有人因回忆而情绪起伏</w:t>
      </w:r>
      <w:r>
        <w:rPr>
          <w:b w:val="0"/>
        </w:rPr>
        <w:t>，主持人为其喊停、温和照护，提示可做几次呼吸或到旁边缓一缓，</w:t>
      </w:r>
      <w:r>
        <w:rPr>
          <w:b/>
        </w:rPr>
        <w:t>绝不追问细节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起手问题（由浅入深，任选 2–3 个）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今天读到"</w:t>
      </w:r>
      <w:r>
        <w:rPr>
          <w:b/>
        </w:rPr>
        <w:t>一件事，从准备、去做、到回想，算同一个业</w:t>
      </w:r>
      <w:r>
        <w:rPr>
          <w:b w:val="0"/>
        </w:rPr>
        <w:t>"。请想一件你最近做过的</w:t>
      </w:r>
      <w:r>
        <w:rPr>
          <w:b/>
        </w:rPr>
        <w:t>小事</w:t>
      </w:r>
      <w:r>
        <w:rPr>
          <w:b w:val="0"/>
        </w:rPr>
        <w:t>（洗碗、送人一程、回一条信息）——它的"准备、去做、回想"三段，各是什么心情？</w:t>
      </w:r>
      <w:r>
        <w:rPr>
          <w:b/>
        </w:rPr>
        <w:t>不打分，只说说看。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材料说，一件善业</w:t>
      </w:r>
      <w:r>
        <w:rPr>
          <w:b/>
        </w:rPr>
        <w:t>中间夹杂了很多不善，整体的力量就被削弱</w:t>
      </w:r>
      <w:r>
        <w:rPr>
          <w:b w:val="0"/>
        </w:rPr>
        <w:t>。回想一下，你自己有没有过"</w:t>
      </w:r>
      <w:r>
        <w:rPr>
          <w:b/>
        </w:rPr>
        <w:t>一边做善事，一边心里埋怨</w:t>
      </w:r>
      <w:r>
        <w:rPr>
          <w:b w:val="0"/>
        </w:rPr>
        <w:t>"的经验？（例如：一边帮忙，一边觉得"凭什么是我"。）——</w:t>
      </w:r>
      <w:r>
        <w:rPr>
          <w:b/>
        </w:rPr>
        <w:t>只谈自己，不谈别人。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"</w:t>
      </w:r>
      <w:r>
        <w:rPr>
          <w:b/>
        </w:rPr>
        <w:t>造恶之后及时惭愧、忏悔、补偿，力量会被削弱</w:t>
      </w:r>
      <w:r>
        <w:rPr>
          <w:b w:val="0"/>
        </w:rPr>
        <w:t>。"这句话给你的切身感受是什么？你生活里有没有过"</w:t>
      </w:r>
      <w:r>
        <w:rPr>
          <w:b/>
        </w:rPr>
        <w:t>做错了、后来补上了</w:t>
      </w:r>
      <w:r>
        <w:rPr>
          <w:b w:val="0"/>
        </w:rPr>
        <w:t>"的经验，让你心里轻了一些？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材料④把业分成"</w:t>
      </w:r>
      <w:r>
        <w:rPr>
          <w:b/>
        </w:rPr>
        <w:t>决意思（完成当下的思）</w:t>
      </w:r>
      <w:r>
        <w:rPr>
          <w:b w:val="0"/>
        </w:rPr>
        <w:t>"和"</w:t>
      </w:r>
      <w:r>
        <w:rPr>
          <w:b/>
        </w:rPr>
        <w:t>前后思</w:t>
      </w:r>
      <w:r>
        <w:rPr>
          <w:b w:val="0"/>
        </w:rPr>
        <w:t>"。请用生活语言说说：为什么"</w:t>
      </w:r>
      <w:r>
        <w:rPr>
          <w:b/>
        </w:rPr>
        <w:t>事情做完那一下的心</w:t>
      </w:r>
      <w:r>
        <w:rPr>
          <w:b w:val="0"/>
        </w:rPr>
        <w:t>"最有力，而"</w:t>
      </w:r>
      <w:r>
        <w:rPr>
          <w:b/>
        </w:rPr>
        <w:t>事前事后</w:t>
      </w:r>
      <w:r>
        <w:rPr>
          <w:b w:val="0"/>
        </w:rPr>
        <w:t>"也在起作用？——你打算怎么让"事前"和"事后"都是善的？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（若现场较安定，可选）本周信息卡里有一句："</w:t>
      </w:r>
      <w:r>
        <w:rPr>
          <w:b/>
        </w:rPr>
        <w:t>心转，业转，命运就会转。</w:t>
      </w:r>
      <w:r>
        <w:rPr>
          <w:b w:val="0"/>
        </w:rPr>
        <w:t>"如果只允许你在"心"上转</w:t>
      </w:r>
      <w:r>
        <w:rPr>
          <w:b/>
        </w:rPr>
        <w:t>一个</w:t>
      </w:r>
      <w:r>
        <w:rPr>
          <w:b w:val="0"/>
        </w:rPr>
        <w:t>小小的角度（例如：把"又是我做"改成"正好我来做"），你会转哪一个？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（若有人近日在照顾家人、承担较多，可选）材料说"</w:t>
      </w:r>
      <w:r>
        <w:rPr>
          <w:b/>
        </w:rPr>
        <w:t>方式成就最能把我在手里</w:t>
      </w:r>
      <w:r>
        <w:rPr>
          <w:b w:val="0"/>
        </w:rPr>
        <w:t>"。你愿意在</w:t>
      </w:r>
      <w:r>
        <w:rPr>
          <w:b/>
        </w:rPr>
        <w:t>哪一件家常事</w:t>
      </w:r>
      <w:r>
        <w:rPr>
          <w:b w:val="0"/>
        </w:rPr>
        <w:t>上练习"前善中善后善"——做之前欢喜、做的时候专心、做完之后欢喜回想？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主持人提示：第一轮的目标是"开口"和"如实表达"，不是"评价"或"算账"。若有人开始替别人下判断（"某某这辈子就是这样的人"），请温和拉回：</w:t>
      </w:r>
      <w:r>
        <w:rPr>
          <w:b/>
        </w:rPr>
        <w:t>"我们说回自己——这让我想到了什么、我准备怎么做？"</w:t>
      </w:r>
      <w:r>
        <w:rPr>
          <w:b w:val="0"/>
        </w:rPr>
        <w:t xml:space="preserve"> 若现场安静，可先由主持人自己说一件"我最近一边做一边抱怨"的小事作示范——</w:t>
      </w:r>
      <w:r>
        <w:rPr>
          <w:b/>
        </w:rPr>
        <w:t>主持人先示弱，全场才敢真实。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主持人（本讲的"提问小技巧"）：本讲道理偏抽象，</w:t>
      </w:r>
      <w:r>
        <w:rPr>
          <w:b/>
        </w:rPr>
        <w:t>提问要"落到东西上"</w:t>
      </w:r>
      <w:r>
        <w:rPr>
          <w:b w:val="0"/>
        </w:rPr>
        <w:t>——不要问"你怎么理解同一性理"，而是问"</w:t>
      </w:r>
      <w:r>
        <w:rPr>
          <w:b/>
        </w:rPr>
        <w:t>上周你做过的一件小事，做之前你心里在说什么？做完之后你又想了什么？</w:t>
      </w:r>
      <w:r>
        <w:rPr>
          <w:b w:val="0"/>
        </w:rPr>
        <w:t>"；不要问"你是怎么看待业果的"，而是问"</w:t>
      </w:r>
      <w:r>
        <w:rPr>
          <w:b/>
        </w:rPr>
        <w:t>有没有一次，你一边做好事一边心里抱怨？后来你是怎么放下它的？</w:t>
      </w:r>
      <w:r>
        <w:rPr>
          <w:b w:val="0"/>
        </w:rPr>
        <w:t>"</w:t>
      </w:r>
      <w:r>
        <w:rPr>
          <w:b/>
        </w:rPr>
        <w:t>具体的小事、真实的细节，就是本讲最好的教具。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主持人（时间紧时）：若本场气氛拘谨，</w:t>
      </w:r>
      <w:r>
        <w:rPr>
          <w:b/>
        </w:rPr>
        <w:t>第一轮可缩为"一人一句"</w:t>
      </w:r>
      <w:r>
        <w:rPr>
          <w:b w:val="0"/>
        </w:rPr>
        <w:t>——请每位书友只说</w:t>
      </w:r>
      <w:r>
        <w:rPr>
          <w:b/>
        </w:rPr>
        <w:t>一个词或一句话</w:t>
      </w:r>
      <w:r>
        <w:rPr>
          <w:b w:val="0"/>
        </w:rPr>
        <w:t>："我做善事时，常常……"（如"心里带怨""前后不一""做完就忘"）。</w:t>
      </w:r>
      <w:r>
        <w:rPr>
          <w:b/>
        </w:rPr>
        <w:t>不求完整、不求深刻，只要开了口。</w:t>
      </w:r>
    </w:p>
    <w:p>
      <w:r>
        <w:rPr>
          <w:b/>
          <w:color w:val="1E4620"/>
          <w:sz w:val="26"/>
        </w:rPr>
        <w:t>🎯 主题讨论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本轮由浅入深，指向实修。主持人依现场节奏，任选 3 问引导；每问给一点"提示"即可，不替书友下结论。</w:t>
      </w:r>
    </w:p>
    <w:p>
      <w:r>
        <w:rPr>
          <w:b/>
        </w:rPr>
        <w:t>第 1 问：什么是"业的同一性理"？为什么说"一个业"其实是"一连串的业（思）"？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提示：材料①说："</w:t>
      </w:r>
      <w:r>
        <w:rPr>
          <w:b/>
        </w:rPr>
        <w:t>一个已经造作的行为，由一连串的业构成。根据业的同一性理，这一连串业是相同的，亦即，不同的速行心、乃至一连串不同心路的速行心都具有同一性。</w:t>
      </w:r>
      <w:r>
        <w:rPr>
          <w:b w:val="0"/>
        </w:rPr>
        <w:t>"材料②补得更清楚："</w:t>
      </w:r>
      <w:r>
        <w:rPr>
          <w:b/>
        </w:rPr>
        <w:t>当说到'一个业'时，我们实际上是指构成一个已完成行为的'一连串的业'</w:t>
      </w:r>
      <w:r>
        <w:rPr>
          <w:b w:val="0"/>
        </w:rPr>
        <w:t>"。可以请书友用一个生活例子画出来（白板上画一条线）：</w:t>
      </w:r>
      <w:r>
        <w:rPr>
          <w:b/>
        </w:rPr>
        <w:t>提前想、做准备（前）→真的去做（中）→做完回想、回味（后）</w:t>
      </w:r>
      <w:r>
        <w:rPr>
          <w:b w:val="0"/>
        </w:rPr>
        <w:t>——三段合起来才叫"我做了这件事"。</w:t>
      </w:r>
      <w:r>
        <w:rPr>
          <w:b/>
        </w:rPr>
        <w:t>锚点：同一性。</w:t>
      </w:r>
      <w:r>
        <w:rPr>
          <w:b w:val="0"/>
        </w:rPr>
        <w:t xml:space="preserve"> 然后追问一句：如果这三段里的"心"不一样（前面很欢喜、中间很勉强、后面很后悔），那条线上就"掺了别的料"——这正是下一问要谈的。</w:t>
      </w:r>
      <w:r>
        <w:rPr>
          <w:b/>
        </w:rPr>
        <w:t>提醒：本问只作教理理解，不涉任何人的命运判断。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补充提示：可请书友把这个原理还原成一句非常朴素的话——"</w:t>
      </w:r>
      <w:r>
        <w:rPr>
          <w:b/>
        </w:rPr>
        <w:t>做一件事，不是只算'动手那一下'，而是从头到尾都算。</w:t>
      </w:r>
      <w:r>
        <w:rPr>
          <w:b w:val="0"/>
        </w:rPr>
        <w:t>"并问："</w:t>
      </w:r>
      <w:r>
        <w:rPr>
          <w:b/>
        </w:rPr>
        <w:t>这样一来，你在做善事的时候，会多留意什么？</w:t>
      </w:r>
      <w:r>
        <w:rPr>
          <w:b w:val="0"/>
        </w:rPr>
        <w:t>"</w:t>
      </w:r>
    </w:p>
    <w:p>
      <w:r>
        <w:rPr>
          <w:b/>
        </w:rPr>
        <w:t>第 2 问：为什么"同一组业能产生四种不同的作用"？这对我们的"多样性"理解有什么启发？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提示：材料②有一句</w:t>
      </w:r>
      <w:r>
        <w:rPr>
          <w:b/>
        </w:rPr>
        <w:t>本周最关键的话</w:t>
      </w:r>
      <w:r>
        <w:rPr>
          <w:b w:val="0"/>
        </w:rPr>
        <w:t>——"</w:t>
      </w:r>
      <w:r>
        <w:rPr>
          <w:b/>
        </w:rPr>
        <w:t>这四种作用可以全部由一个业产生，亦即，具有同一性的不同业能产生不同的作用。</w:t>
      </w:r>
      <w:r>
        <w:rPr>
          <w:b w:val="0"/>
        </w:rPr>
        <w:t>"材料说得很具体："当你供养一位具德者时，在布施前、布施时及布施后，有许多许多亿万的意门心路在你的名色相续流中即生即灭，其中，每条心路都有七个善速行心。它们有些作为令生业产生作用，有些作为支持业，有些作为阻碍业，有些作为毁坏业；</w:t>
      </w:r>
      <w:r>
        <w:rPr>
          <w:b/>
        </w:rPr>
        <w:t>还有许多根本不起作用，因为它们将失去效力</w:t>
      </w:r>
      <w:r>
        <w:rPr>
          <w:b w:val="0"/>
        </w:rPr>
        <w:t>。"可用两个例子拉开画面的层次——</w:t>
      </w:r>
      <w:r>
        <w:rPr>
          <w:b/>
        </w:rPr>
        <w:t>迭瓦达德</w:t>
      </w:r>
      <w:r>
        <w:rPr>
          <w:b w:val="0"/>
        </w:rPr>
        <w:t>（一个分裂僧团的行为：一些思中止了他的人生、一些思带他入地狱、另一些思延长他的苦）与</w:t>
      </w:r>
      <w:r>
        <w:rPr>
          <w:b/>
        </w:rPr>
        <w:t>难达咖鬼</w:t>
      </w:r>
      <w:r>
        <w:rPr>
          <w:b w:val="0"/>
        </w:rPr>
        <w:t>（随喜的善业当场就成熟、六个月后更强的邪见惯行业成熟为毁坏业）。</w:t>
      </w:r>
      <w:r>
        <w:rPr>
          <w:b/>
        </w:rPr>
        <w:t>请主持人务必守住"看原理、不评人"的边界</w:t>
      </w:r>
      <w:r>
        <w:rPr>
          <w:b w:val="0"/>
        </w:rPr>
        <w:t>，并把落点放回自己：</w:t>
      </w:r>
      <w:r>
        <w:rPr>
          <w:b/>
        </w:rPr>
        <w:t>我这一件事里的"诸多心念"，哪些在支持善、哪些在障碍善？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补充提示：可以问一句很实在的话——"</w:t>
      </w:r>
      <w:r>
        <w:rPr>
          <w:b/>
        </w:rPr>
        <w:t>如果一件事里'根本不起作用'的业也有很多，那我们要不要为每一个走神的念头焦虑？</w:t>
      </w:r>
      <w:r>
        <w:rPr>
          <w:b w:val="0"/>
        </w:rPr>
        <w:t>"（答案：不必。</w:t>
      </w:r>
      <w:r>
        <w:rPr>
          <w:b/>
        </w:rPr>
        <w:t>重点是方向与连贯，不是每个念头的完美。</w:t>
      </w:r>
      <w:r>
        <w:rPr>
          <w:b w:val="0"/>
        </w:rPr>
        <w:t xml:space="preserve"> ）这会显著减轻书友的心理压力。</w:t>
      </w:r>
    </w:p>
    <w:p>
      <w:r>
        <w:rPr>
          <w:b/>
        </w:rPr>
        <w:t>第 3 问：业果成熟要待"条件"——四种成就与四种失坏里，我能把握的是哪一样？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提示：材料①说得很清楚："</w:t>
      </w:r>
      <w:r>
        <w:rPr>
          <w:b/>
        </w:rPr>
        <w:t>不善业和善业并不是在任何情况下都会带来果报的，它们只有在适当的因缘条件下才会成熟为果报……并非有因就一定有果报，但有果报一定有因。</w:t>
      </w:r>
      <w:r>
        <w:rPr>
          <w:b w:val="0"/>
        </w:rPr>
        <w:t>"这个"条件"就是</w:t>
      </w:r>
      <w:r>
        <w:rPr>
          <w:b/>
        </w:rPr>
        <w:t>四种成就与四种失坏</w:t>
      </w:r>
      <w:r>
        <w:rPr>
          <w:b w:val="0"/>
        </w:rPr>
        <w:t>：</w:t>
      </w:r>
      <w:r>
        <w:rPr>
          <w:b/>
        </w:rPr>
        <w:t>趣</w:t>
      </w:r>
      <w:r>
        <w:rPr>
          <w:b w:val="0"/>
        </w:rPr>
        <w:t>（投生之处）、</w:t>
      </w:r>
      <w:r>
        <w:rPr>
          <w:b/>
        </w:rPr>
        <w:t>所依</w:t>
      </w:r>
      <w:r>
        <w:rPr>
          <w:b w:val="0"/>
        </w:rPr>
        <w:t>（身心环境）、</w:t>
      </w:r>
      <w:r>
        <w:rPr>
          <w:b/>
        </w:rPr>
        <w:t>时</w:t>
      </w:r>
      <w:r>
        <w:rPr>
          <w:b w:val="0"/>
        </w:rPr>
        <w:t>（生逢正法之时）、</w:t>
      </w:r>
      <w:r>
        <w:rPr>
          <w:b/>
        </w:rPr>
        <w:t>方式／努力</w:t>
      </w:r>
      <w:r>
        <w:rPr>
          <w:b w:val="0"/>
        </w:rPr>
        <w:t>（造十善还是十不善）。前三种多是"已经定了"或"不易自己掌握"的，而</w:t>
      </w:r>
      <w:r>
        <w:rPr>
          <w:b/>
        </w:rPr>
        <w:t>方式成就就抓在自己手里</w:t>
      </w:r>
      <w:r>
        <w:rPr>
          <w:b w:val="0"/>
        </w:rPr>
        <w:t>——"这主要表现为一生当中经常造作的惯行业是十善业还是十不善业"。材料还说，善友善知识"</w:t>
      </w:r>
      <w:r>
        <w:rPr>
          <w:b/>
        </w:rPr>
        <w:t>是最主要的时成就……也是我们最主要的方式成就</w:t>
      </w:r>
      <w:r>
        <w:rPr>
          <w:b w:val="0"/>
        </w:rPr>
        <w:t>"。请书友落地：</w:t>
      </w:r>
      <w:r>
        <w:rPr>
          <w:b/>
        </w:rPr>
        <w:t>本周我可以把哪一件小事，稳定地做成"善的方式"？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补充提示：可把"方式成就"翻成一句家常话——"</w:t>
      </w:r>
      <w:r>
        <w:rPr>
          <w:b/>
        </w:rPr>
        <w:t>改命，不用去看命；每天把自己的身语意摆正，就是在改命。</w:t>
      </w:r>
      <w:r>
        <w:rPr>
          <w:b w:val="0"/>
        </w:rPr>
        <w:t>"并提醒大家：</w:t>
      </w:r>
      <w:r>
        <w:rPr>
          <w:b/>
        </w:rPr>
        <w:t>这不是"保证马上有效"的许诺，而是"把能做的因做好"。</w:t>
      </w:r>
      <w:r>
        <w:rPr>
          <w:b w:val="0"/>
        </w:rPr>
        <w:t xml:space="preserve"> 果什么时候熟，交回给因缘；我们要守的，是这颗心。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主持人（本问的"一句落地"，请务必执行）：请把"四种成就与四种失坏"收在</w:t>
      </w:r>
      <w:r>
        <w:rPr>
          <w:b/>
        </w:rPr>
        <w:t>一个可操作的动作</w:t>
      </w:r>
      <w:r>
        <w:rPr>
          <w:b w:val="0"/>
        </w:rPr>
        <w:t>上，写在白板上——"</w:t>
      </w:r>
      <w:r>
        <w:rPr>
          <w:b/>
        </w:rPr>
        <w:t>本周，我只守一件小事：事前欢喜、事中专心、事后欢喜。</w:t>
      </w:r>
      <w:r>
        <w:rPr>
          <w:b w:val="0"/>
        </w:rPr>
        <w:t>"然后对全场说："</w:t>
      </w:r>
      <w:r>
        <w:rPr>
          <w:b/>
        </w:rPr>
        <w:t>原理今天记不住没关系；这个动作，请大家带回家。因为它就是'方式成就'，也就是我们唯一真正能把握的那一个条件。</w:t>
      </w:r>
      <w:r>
        <w:rPr>
          <w:b w:val="0"/>
        </w:rPr>
        <w:t>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主持人提示：讨论要"停在体悟上"，不追求"结论统一"。若现场滑向"谁善谁恶、谁该得什么报"，及时收束：</w:t>
      </w:r>
      <w:r>
        <w:rPr>
          <w:b/>
        </w:rPr>
        <w:t>"我们不解释别人的因果——能把握的，是今天这颗心。"</w:t>
      </w:r>
      <w:r>
        <w:rPr>
          <w:b w:val="0"/>
        </w:rPr>
        <w:t xml:space="preserve"> 若有人因"四种失坏"而生自弃（"那我这辈子都没救了"），温和拉回：</w:t>
      </w:r>
      <w:r>
        <w:rPr>
          <w:b/>
        </w:rPr>
        <w:t>"材料刚讲完的正是'转'：恶业可以被削弱，方式成就可以从今天开始。</w:t>
      </w:r>
      <w:r>
        <w:rPr>
          <w:b w:val="0"/>
        </w:rPr>
        <w:t>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【现象】同一件事，用不用心、有没有半途动摇，结果往往不一样——你留意过自己做这些小事时心里的起伏吗？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【影响】若一件事从准备到回想都算「同一个业」，那你在过程中改变的心念，还算不算数？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【应对】这一周，做一件小事时试着「有始有终」——开始时提醒自己，结束时安静回味一下。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本周练习：一行之中，前善·中善·后善</w:t>
      </w:r>
      <w:r>
        <w:rPr>
          <w:b w:val="0"/>
        </w:rPr>
        <w:t>（主持人引导词，照读即可；建议在共读之后进行，把"同一性理"落成</w:t>
      </w:r>
      <w:r>
        <w:rPr>
          <w:b/>
        </w:rPr>
        <w:t>一个可感的三段练习</w:t>
      </w:r>
      <w:r>
        <w:rPr>
          <w:b w:val="0"/>
        </w:rPr>
        <w:t>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请大家坐好，脊背自然挺直，肩膀放松，双手轻放，眼睛半闭或微微下垂。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先做三次自然的深呼吸——吸气，知道在吸气；呼气，知道在呼气。呼气的时候，可以稍微长一点、柔一点。……（静默约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今天我们要练习的，是一件很小很小的事：</w:t>
      </w:r>
      <w:r>
        <w:rPr>
          <w:b/>
        </w:rPr>
        <w:t>把"一件事"，从头到尾都做成善的。</w:t>
      </w:r>
      <w:r>
        <w:rPr>
          <w:b w:val="0"/>
        </w:rPr>
        <w:t xml:space="preserve"> 现在，请在心上选一件今天已经做过、或马上要做的</w:t>
      </w:r>
      <w:r>
        <w:rPr>
          <w:b/>
        </w:rPr>
        <w:t>小事</w:t>
      </w:r>
      <w:r>
        <w:rPr>
          <w:b w:val="0"/>
        </w:rPr>
        <w:t>——例如喝这杯水、站起来走动、回家开门。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第一步，</w:t>
      </w:r>
      <w:r>
        <w:rPr>
          <w:b/>
        </w:rPr>
        <w:t>准备</w:t>
      </w:r>
      <w:r>
        <w:rPr>
          <w:b w:val="0"/>
        </w:rPr>
        <w:t>：在动之前，先在心里轻轻说一句——"</w:t>
      </w:r>
      <w:r>
        <w:rPr>
          <w:b/>
        </w:rPr>
        <w:t>愿我做这件小事的时候，心是清楚的、柔软的。</w:t>
      </w:r>
      <w:r>
        <w:rPr>
          <w:b w:val="0"/>
        </w:rPr>
        <w:t>"（静默约 40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第二步，</w:t>
      </w:r>
      <w:r>
        <w:rPr>
          <w:b/>
        </w:rPr>
        <w:t>去做</w:t>
      </w:r>
      <w:r>
        <w:rPr>
          <w:b w:val="0"/>
        </w:rPr>
        <w:t>：现在，真的去做这件小事——把注意力完全放进去，不快不慢，只是</w:t>
      </w:r>
      <w:r>
        <w:rPr>
          <w:b/>
        </w:rPr>
        <w:t>专心</w:t>
      </w:r>
      <w:r>
        <w:rPr>
          <w:b w:val="0"/>
        </w:rPr>
        <w:t>。喝水就只是喝水；走动就只是走动。</w:t>
      </w:r>
      <w:r>
        <w:rPr>
          <w:b/>
        </w:rPr>
        <w:t>不夹杂抱怨，不心里嘀咕。</w:t>
      </w:r>
      <w:r>
        <w:rPr>
          <w:b w:val="0"/>
        </w:rPr>
        <w:t>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第三步，</w:t>
      </w:r>
      <w:r>
        <w:rPr>
          <w:b/>
        </w:rPr>
        <w:t>回想</w:t>
      </w:r>
      <w:r>
        <w:rPr>
          <w:b w:val="0"/>
        </w:rPr>
        <w:t>：做完了，停一停，在心里欢喜地记一下——"</w:t>
      </w:r>
      <w:r>
        <w:rPr>
          <w:b/>
        </w:rPr>
        <w:t>刚刚那一下，我是清楚的、善的。</w:t>
      </w:r>
      <w:r>
        <w:rPr>
          <w:b w:val="0"/>
        </w:rPr>
        <w:t>"（静默约 40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现在，把这份"</w:t>
      </w:r>
      <w:r>
        <w:rPr>
          <w:b/>
        </w:rPr>
        <w:t>前善、中善、后善</w:t>
      </w:r>
      <w:r>
        <w:rPr>
          <w:b w:val="0"/>
        </w:rPr>
        <w:t>"的连贯感，延伸到我们今天带来的一件事上——</w:t>
      </w:r>
      <w:r>
        <w:rPr>
          <w:b/>
        </w:rPr>
        <w:t>愿我今天做的这件事，从头到尾，都是一颗善心在带着走。</w:t>
      </w:r>
      <w:r>
        <w:rPr>
          <w:b w:val="0"/>
        </w:rPr>
        <w:t xml:space="preserve"> ……（静默约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如果刚才发现自己"中间走神了、心里嘀咕了"，</w:t>
      </w:r>
      <w:r>
        <w:rPr>
          <w:b/>
        </w:rPr>
        <w:t>请不必责怪自己</w:t>
      </w:r>
      <w:r>
        <w:rPr>
          <w:b w:val="0"/>
        </w:rPr>
        <w:t>——</w:t>
      </w:r>
      <w:r>
        <w:rPr>
          <w:b/>
        </w:rPr>
        <w:t>看到了，就是回来。</w:t>
      </w:r>
      <w:r>
        <w:rPr>
          <w:b w:val="0"/>
        </w:rPr>
        <w:t xml:space="preserve"> 就像业的力量会被削弱、也会被修补，我们的心，也可以随时接回来。……（静默约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最后，把善意送出去——</w:t>
      </w:r>
      <w:r>
        <w:rPr>
          <w:b/>
        </w:rPr>
        <w:t>愿我平安、愿我健康、愿我无恼害；愿我的家人平安；愿在座的每一位书友平安；愿一切众生平安。</w:t>
      </w:r>
      <w:r>
        <w:rPr>
          <w:b w:val="0"/>
        </w:rPr>
        <w:t xml:space="preserve"> 然后，慢慢睁开眼睛。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主持人（练习后一句）：</w:t>
      </w:r>
      <w:r>
        <w:rPr>
          <w:b/>
        </w:rPr>
        <w:t>业不是算旧账，而是"这一件事，从头到尾怎么走"。今天能做的一件事，就是让手上这件小事，前后都是善的。</w:t>
      </w:r>
      <w:r>
        <w:rPr>
          <w:b w:val="0"/>
        </w:rPr>
        <w:t xml:space="preserve"> 请把这份练习，带到今天的生活里。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以下内容在</w:t>
      </w:r>
      <w:r>
        <w:rPr>
          <w:b/>
        </w:rPr>
        <w:t>时间富余</w:t>
      </w:r>
      <w:r>
        <w:rPr>
          <w:b w:val="0"/>
        </w:rPr>
        <w:t>时使用；时间紧则整块略过，不影响本周主线。</w:t>
      </w:r>
    </w:p>
    <w:p>
      <w:pPr>
        <w:pStyle w:val="ListNumber"/>
      </w:pPr>
      <w:r>
        <w:rPr>
          <w:b/>
        </w:rPr>
        <w:t>"四种成就与四种失坏"小读</w:t>
      </w:r>
      <w:r>
        <w:rPr>
          <w:b w:val="0"/>
        </w:rPr>
        <w:t>（约6 分钟）：材料①讲"</w:t>
      </w:r>
      <w:r>
        <w:rPr>
          <w:b/>
        </w:rPr>
        <w:t>条件</w:t>
      </w:r>
      <w:r>
        <w:rPr>
          <w:b w:val="0"/>
        </w:rPr>
        <w:t>"——</w:t>
      </w:r>
      <w:r>
        <w:rPr>
          <w:b/>
        </w:rPr>
        <w:t>趣成就／趣失坏</w:t>
      </w:r>
      <w:r>
        <w:rPr>
          <w:b w:val="0"/>
        </w:rPr>
        <w:t>（投生之处）、</w:t>
      </w:r>
      <w:r>
        <w:rPr>
          <w:b/>
        </w:rPr>
        <w:t>所依成就／所依失坏</w:t>
      </w:r>
      <w:r>
        <w:rPr>
          <w:b w:val="0"/>
        </w:rPr>
        <w:t>（身心与环境）、</w:t>
      </w:r>
      <w:r>
        <w:rPr>
          <w:b/>
        </w:rPr>
        <w:t>时成就／时失坏</w:t>
      </w:r>
      <w:r>
        <w:rPr>
          <w:b w:val="0"/>
        </w:rPr>
        <w:t>（能否值遇正法）、</w:t>
      </w:r>
      <w:r>
        <w:rPr>
          <w:b/>
        </w:rPr>
        <w:t>方式成就／方式失坏</w:t>
      </w:r>
      <w:r>
        <w:rPr>
          <w:b w:val="0"/>
        </w:rPr>
        <w:t>（造十善还是十不善）。可请书友认一认：</w:t>
      </w:r>
      <w:r>
        <w:rPr>
          <w:b/>
        </w:rPr>
        <w:t>我们此刻，占了哪几个"成就"？</w:t>
      </w:r>
      <w:r>
        <w:rPr>
          <w:b w:val="0"/>
        </w:rPr>
        <w:t xml:space="preserve"> 落点一句：</w:t>
      </w:r>
      <w:r>
        <w:rPr>
          <w:b/>
        </w:rPr>
        <w:t>"今天能来读书、能听到正法，这本身就是'时成就'。"</w:t>
      </w:r>
    </w:p>
    <w:p>
      <w:pPr>
        <w:pStyle w:val="ListNumber"/>
      </w:pPr>
      <w:r>
        <w:rPr>
          <w:b/>
        </w:rPr>
        <w:t>"国王宠臣"与"无辜大臣"两个譬喻</w:t>
      </w:r>
      <w:r>
        <w:rPr>
          <w:b w:val="0"/>
        </w:rPr>
        <w:t>（约5 分钟）：材料①用两个故事说明"一种状态如何翻转"——宠臣失宠，过去所有不善业齐聚成熟；无辜大臣复职，过去所有善业齐聚成熟。</w:t>
      </w:r>
      <w:r>
        <w:rPr>
          <w:b/>
        </w:rPr>
        <w:t>只作故事听，不作人物评判</w:t>
      </w:r>
      <w:r>
        <w:rPr>
          <w:b w:val="0"/>
        </w:rPr>
        <w:t>；落点一句：</w:t>
      </w:r>
      <w:r>
        <w:rPr>
          <w:b/>
        </w:rPr>
        <w:t>"失坏是很危险的——所以要防的，是让心滑进失坏；而方式成就，是可以随时调回来的。"</w:t>
      </w:r>
    </w:p>
    <w:p>
      <w:pPr>
        <w:pStyle w:val="ListNumber"/>
      </w:pPr>
      <w:r>
        <w:rPr>
          <w:b/>
        </w:rPr>
        <w:t>《一半经》——善友是梵行的全部</w:t>
      </w:r>
      <w:r>
        <w:rPr>
          <w:b w:val="0"/>
        </w:rPr>
        <w:t>（约4 分钟）：材料①引"阿难以为梵行一半靠善友，佛陀说：</w:t>
      </w:r>
      <w:r>
        <w:rPr>
          <w:b/>
        </w:rPr>
        <w:t>这就是整个梵行</w:t>
      </w:r>
      <w:r>
        <w:rPr>
          <w:b w:val="0"/>
        </w:rPr>
        <w:t>"。可一句带出：</w:t>
      </w:r>
      <w:r>
        <w:rPr>
          <w:b/>
        </w:rPr>
        <w:t>我们身边一起读书、一起行善的人，本身就是"成就"。</w:t>
      </w:r>
      <w:r>
        <w:rPr>
          <w:b w:val="0"/>
        </w:rPr>
        <w:t xml:space="preserve"> 请书友看看左右——</w:t>
      </w:r>
      <w:r>
        <w:rPr>
          <w:b/>
        </w:rPr>
        <w:t>"这也是我的一种成就。"</w:t>
      </w:r>
    </w:p>
    <w:p>
      <w:pPr>
        <w:pStyle w:val="ListNumber"/>
      </w:pPr>
      <w:r>
        <w:rPr>
          <w:b/>
        </w:rPr>
        <w:t>"改命不用看命"小结</w:t>
      </w:r>
      <w:r>
        <w:rPr>
          <w:b w:val="0"/>
        </w:rPr>
        <w:t>（约4 分钟）：材料①提到《了凡四训》的袁了凡是"方式成就的范例"。可用一句朴素的话点出：</w:t>
      </w:r>
      <w:r>
        <w:rPr>
          <w:b/>
        </w:rPr>
        <w:t>"改命，是从每天的方式改起：身、语、意摆正，善友在旁，心里清楚。"</w:t>
      </w:r>
      <w:r>
        <w:rPr>
          <w:b w:val="0"/>
        </w:rPr>
        <w:t xml:space="preserve"> 并提醒：</w:t>
      </w:r>
      <w:r>
        <w:rPr>
          <w:b/>
        </w:rPr>
        <w:t>不是"求什么得什么"的速效许诺，而是"把能做的因做好"。</w:t>
      </w:r>
    </w:p>
    <w:p>
      <w:pPr>
        <w:pStyle w:val="ListNumber"/>
      </w:pPr>
      <w:r>
        <w:rPr>
          <w:b/>
        </w:rPr>
        <w:t>口头小结模板（给不敢开口的书友）</w:t>
      </w:r>
      <w:r>
        <w:rPr>
          <w:b w:val="0"/>
        </w:rPr>
        <w:t>（约3 分钟）：主持人给一句可照念的模板——"今天我知道了……；我想到的是……；我打算做的一件事是……。"愿意的念，不愿意的听。</w:t>
      </w:r>
      <w:r>
        <w:rPr>
          <w:b/>
        </w:rPr>
        <w:t>把"开口"的门槛降到最低。</w:t>
      </w:r>
    </w:p>
    <w:p>
      <w:pPr>
        <w:pStyle w:val="ListNumber"/>
      </w:pPr>
      <w:r>
        <w:rPr>
          <w:b/>
        </w:rPr>
        <w:t>"写下一件小事"便签动作</w:t>
      </w:r>
      <w:r>
        <w:rPr>
          <w:b w:val="0"/>
        </w:rPr>
        <w:t>（约4 分钟）：发便签纸，请每位书友只写一句——"</w:t>
      </w:r>
      <w:r>
        <w:rPr>
          <w:b/>
        </w:rPr>
        <w:t>本周，我练习'前善中善后善'的那件小事是：＿＿＿＿</w:t>
      </w:r>
      <w:r>
        <w:rPr>
          <w:b w:val="0"/>
        </w:rPr>
        <w:t>"，写完可自留、可交给主持人保管，下周再问一声。</w:t>
      </w:r>
      <w:r>
        <w:rPr>
          <w:b/>
        </w:rPr>
        <w:t>这一个动作，把"理论"变成"承诺"。</w:t>
      </w:r>
    </w:p>
    <w:p>
      <w:pPr>
        <w:pStyle w:val="ListNumber"/>
      </w:pPr>
      <w:r>
        <w:rPr>
          <w:b/>
        </w:rPr>
        <w:t>"三句话回顾卡"</w:t>
      </w:r>
      <w:r>
        <w:rPr>
          <w:b w:val="0"/>
        </w:rPr>
        <w:t>（约3 分钟）：请每位书友在便签背面写下今天的三句话——"</w:t>
      </w:r>
      <w:r>
        <w:rPr>
          <w:b/>
        </w:rPr>
        <w:t>同一性：一件事＝一连串业。多样性：一组业，多作用。定则：果要待缘，方式成就抓在我手里。</w:t>
      </w:r>
      <w:r>
        <w:rPr>
          <w:b w:val="0"/>
        </w:rPr>
        <w:t>"写完可贴在笔记本上，</w:t>
      </w:r>
      <w:r>
        <w:rPr>
          <w:b/>
        </w:rPr>
        <w:t>下周带来分享：这一周，我在哪件小事上做到了'前善中善后善'。</w:t>
      </w:r>
    </w:p>
    <w:p>
      <w:r>
        <w:rPr>
          <w:b/>
          <w:color w:val="1E4620"/>
          <w:sz w:val="26"/>
        </w:rPr>
        <w:t>🔚 收尾与回向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总结引导（主持人照读，约 3 分钟）</w:t>
      </w:r>
      <w:r>
        <w:rPr>
          <w:b w:val="0"/>
        </w:rPr>
        <w:t>：今天我们把"业"拿到手里，翻开来看了它的内部构造。三句话，请你带走——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第一句，</w:t>
      </w:r>
      <w:r>
        <w:rPr>
          <w:b/>
        </w:rPr>
        <w:t>同一性</w:t>
      </w:r>
      <w:r>
        <w:rPr>
          <w:b w:val="0"/>
        </w:rPr>
        <w:t>："</w:t>
      </w:r>
      <w:r>
        <w:rPr>
          <w:b/>
        </w:rPr>
        <w:t>一件事，从准备、去做、到回想，算同一个业。</w:t>
      </w:r>
      <w:r>
        <w:rPr>
          <w:b w:val="0"/>
        </w:rPr>
        <w:t>"所以你做的每件小事，都不是"一下"，而是一条线。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第二句，</w:t>
      </w:r>
      <w:r>
        <w:rPr>
          <w:b/>
        </w:rPr>
        <w:t>多样性</w:t>
      </w:r>
      <w:r>
        <w:rPr>
          <w:b w:val="0"/>
        </w:rPr>
        <w:t>："</w:t>
      </w:r>
      <w:r>
        <w:rPr>
          <w:b/>
        </w:rPr>
        <w:t>同一组业，能起四种不同的作用。</w:t>
      </w:r>
      <w:r>
        <w:rPr>
          <w:b w:val="0"/>
        </w:rPr>
        <w:t>"同一件事里，有支持你的，也有障碍你的；有的当下就成熟，有的要很久以后才成熟，还有的</w:t>
      </w:r>
      <w:r>
        <w:rPr>
          <w:b/>
        </w:rPr>
        <w:t>根本不起作用</w:t>
      </w:r>
      <w:r>
        <w:rPr>
          <w:b w:val="0"/>
        </w:rPr>
        <w:t>——所以，</w:t>
      </w:r>
      <w:r>
        <w:rPr>
          <w:b/>
        </w:rPr>
        <w:t>不必为每一个走神的念头焦虑，只要方向对、尽量连贯。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第三句，</w:t>
      </w:r>
      <w:r>
        <w:rPr>
          <w:b/>
        </w:rPr>
        <w:t>定则</w:t>
      </w:r>
      <w:r>
        <w:rPr>
          <w:b w:val="0"/>
        </w:rPr>
        <w:t>："</w:t>
      </w:r>
      <w:r>
        <w:rPr>
          <w:b/>
        </w:rPr>
        <w:t>果要待缘；而'方式成就'抓在我手里。</w:t>
      </w:r>
      <w:r>
        <w:rPr>
          <w:b w:val="0"/>
        </w:rPr>
        <w:t>"成就，让善业容易成熟、恶业难以成熟；失坏，则相反。</w:t>
      </w:r>
      <w:r>
        <w:rPr>
          <w:b/>
        </w:rPr>
        <w:t>改命，从今天的方式改起。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还有一句最要紧的：</w:t>
      </w:r>
      <w:r>
        <w:rPr>
          <w:b/>
        </w:rPr>
        <w:t>"心转，业转，命运就会转。"</w:t>
      </w:r>
      <w:r>
        <w:rPr>
          <w:b w:val="0"/>
        </w:rPr>
        <w:t xml:space="preserve"> 这不是安慰，这是法则——</w:t>
      </w:r>
      <w:r>
        <w:rPr>
          <w:b/>
        </w:rPr>
        <w:t>因为同一组业是可以被支持、也可以被削弱的，所以此刻这颗善心，就在那条线上起作用。</w:t>
      </w:r>
      <w:r>
        <w:rPr>
          <w:b w:val="0"/>
        </w:rPr>
        <w:t xml:space="preserve"> 过去决定起点，</w:t>
      </w:r>
      <w:r>
        <w:rPr>
          <w:b/>
        </w:rPr>
        <w:t>当下仍能转业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下周预告（照读）：下一周是第 7 周——</w:t>
      </w:r>
      <w:r>
        <w:rPr>
          <w:b/>
        </w:rPr>
        <w:t>轮回的机制与三十一界</w:t>
      </w:r>
      <w:r>
        <w:rPr>
          <w:b w:val="0"/>
        </w:rPr>
        <w:t>。我们会走出"心"的内部，去看</w:t>
      </w:r>
      <w:r>
        <w:rPr>
          <w:b/>
        </w:rPr>
        <w:t>轮回的版图</w:t>
      </w:r>
      <w:r>
        <w:rPr>
          <w:b w:val="0"/>
        </w:rPr>
        <w:t>：六道、三十一界是怎样展开的？"</w:t>
      </w:r>
      <w:r>
        <w:rPr>
          <w:b/>
        </w:rPr>
        <w:t>盲龟浮木</w:t>
      </w:r>
      <w:r>
        <w:rPr>
          <w:b w:val="0"/>
        </w:rPr>
        <w:t>"的比喻在说人生有多难得？读完那一课，我们更能体会今天这句"</w:t>
      </w:r>
      <w:r>
        <w:rPr>
          <w:b/>
        </w:rPr>
        <w:t>珍惜此刻、善用此生</w:t>
      </w:r>
      <w:r>
        <w:rPr>
          <w:b w:val="0"/>
        </w:rPr>
        <w:t>"的分量。</w:t>
      </w:r>
      <w:r>
        <w:rPr>
          <w:b/>
        </w:rPr>
        <w:t>可提前预告本周作业：把想练习的那件小事写下来。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主持人（收尾关照，</w:t>
      </w:r>
      <w:r>
        <w:rPr>
          <w:b/>
        </w:rPr>
        <w:t>本讲务必执行</w:t>
      </w:r>
      <w:r>
        <w:rPr>
          <w:b w:val="0"/>
        </w:rPr>
        <w:t>）：回向之前，请留意两件事。其一，</w:t>
      </w:r>
      <w:r>
        <w:rPr>
          <w:b/>
        </w:rPr>
        <w:t>本讲谈"业果"，容易引出对自己或家人过往的联想</w:t>
      </w:r>
      <w:r>
        <w:rPr>
          <w:b w:val="0"/>
        </w:rPr>
        <w:t>——请在收尾时给一句柔和的话："</w:t>
      </w:r>
      <w:r>
        <w:rPr>
          <w:b/>
        </w:rPr>
        <w:t>今天这一课，也许让你想起了一些旧事。我们不下任何结论：材料的落点，是'从今天的方式改起'。谁心里有点沉，可以留下来坐一会儿；需要先走，也没有关系。</w:t>
      </w:r>
      <w:r>
        <w:rPr>
          <w:b w:val="0"/>
        </w:rPr>
        <w:t>"散场后若见有人神情低落，</w:t>
      </w:r>
      <w:r>
        <w:rPr>
          <w:b/>
        </w:rPr>
        <w:t>不追问细节</w:t>
      </w:r>
      <w:r>
        <w:rPr>
          <w:b w:val="0"/>
        </w:rPr>
        <w:t>，只轻轻问一句"今天还好吗"。其二，</w:t>
      </w:r>
      <w:r>
        <w:rPr>
          <w:b/>
        </w:rPr>
        <w:t>若有人因"四种失坏""恶趣"等语而生焦虑或自弃</w:t>
      </w:r>
      <w:r>
        <w:rPr>
          <w:b w:val="0"/>
        </w:rPr>
        <w:t>，请温和收束：</w:t>
      </w:r>
      <w:r>
        <w:rPr>
          <w:b/>
        </w:rPr>
        <w:t>"我们不替任何人的去向下结论；能做的，是把今天这件小事，做成善的。"</w:t>
      </w:r>
      <w:r>
        <w:rPr>
          <w:b w:val="0"/>
        </w:rPr>
        <w:t xml:space="preserve"> 并提示可做几次深呼吸或到安静处缓一缓。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回向词（四句，合掌齐诵）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愿以此功德，普及于一切；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我等与众生，皆共成佛道。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愿消三障诸烦恼，愿得智慧真明了；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普愿罪障悉消除，世世常行菩萨道。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主持人（若现场有人谈起旧事、情绪起伏）：</w:t>
      </w:r>
      <w:r>
        <w:rPr>
          <w:b/>
        </w:rPr>
        <w:t>请不要慌，也不要急着讲道理。</w:t>
      </w:r>
      <w:r>
        <w:rPr>
          <w:b w:val="0"/>
        </w:rPr>
        <w:t xml:space="preserve"> 先轻轻说一句："</w:t>
      </w:r>
      <w:r>
        <w:rPr>
          <w:b/>
        </w:rPr>
        <w:t>没关系，慢慢来，我们都在。</w:t>
      </w:r>
      <w:r>
        <w:rPr>
          <w:b w:val="0"/>
        </w:rPr>
        <w:t>"可以请大家一起做三次深呼吸，再继续。</w:t>
      </w:r>
      <w:r>
        <w:rPr>
          <w:b/>
        </w:rPr>
        <w:t>过去的业已成过去，今天能来了解、能起一念善心，就是正在转。</w:t>
      </w:r>
      <w:r>
        <w:rPr>
          <w:b w:val="0"/>
        </w:rPr>
        <w:t xml:space="preserve"> 若有人需要先离开，点头示意即可，不必拦、不必多问。</w:t>
      </w:r>
    </w:p>
    <w:p>
      <w:r>
        <w:rPr>
          <w:b w:val="0"/>
        </w:rPr>
        <w:t>主持人开场提示：开场时可先说一句——"今天我们读'业的同一性、多样性与运作定则'：看业是怎样一连串地运作的、为什么同一组业能起不同的作用、以及果要待什么缘才成熟。先立一个规矩：</w:t>
      </w:r>
      <w:r>
        <w:rPr>
          <w:b/>
        </w:rPr>
        <w:t>这节课只讲法则、不评判任何人，包括不评判自己；也请大家放心，这不是宿命论——正因一组业可以互相支持、互相削弱，今天这颗心才是有分量的一环。</w:t>
      </w:r>
      <w:r>
        <w:rPr>
          <w:b w:val="0"/>
        </w:rPr>
        <w:t>"随后照读"静心开场"引导语，用呼吸把大家安顿下来，再进入共读。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《古源尊者24缘释义第12讲-业缘（第二节）.pdf》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pdf_d0dd1c0cd17209afe241ece24bf6b7b4_4c4b7d97f6b32330079099f1b003b2e67439961422831605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本讲材料①；</w:t>
            </w:r>
            <w:r>
              <w:rPr>
                <w:b/>
                <w:sz w:val="18"/>
              </w:rPr>
              <w:t>与读书会13第1周同文件不同段落</w:t>
            </w:r>
            <w:r>
              <w:rPr>
                <w:b w:val="0"/>
                <w:sz w:val="18"/>
              </w:rPr>
              <w:t>（本讲取〈业的同一性理〉〈六、成就与失坏〉；第1周取〈五、业的分类〉与〈七、生活中的业缘〉实例）；〈六、成就与失坏〉四种成就／四种失坏最值得复读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《第42讲-摄缘…业缘4-古源尊者-20230611（共修版）.pdf》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pdf_d0dd1c0cd17209afe241ece24bf6b7b4_d5fc5b71b436e6f2f3bfa2bea42079f07439961422831605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本讲材料②；</w:t>
            </w:r>
            <w:r>
              <w:rPr>
                <w:b/>
                <w:sz w:val="18"/>
              </w:rPr>
              <w:t>与读书会13第2周同文件不同段落</w:t>
            </w:r>
            <w:r>
              <w:rPr>
                <w:b w:val="0"/>
                <w:sz w:val="18"/>
              </w:rPr>
              <w:t>（本讲取〈（二）同一性理〉〈同一性毁坏业〉〈迭瓦达德尊者〉〈难达咖鬼〉；第2周取〈（一）依产生的作用〉〈（三）依成熟的顺序〉）；"四种作用可以全部由一个业产生"一句最值得复读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《24缘教学36-20190920-Bhante Ven.Uttama》（音声）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soundrecording_d0dd1c0cd17209afe241ece24bf6b7b4_41aa691bff1ba3bd399363ff10af742b7439961422831605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本讲材料③；</w:t>
            </w:r>
            <w:r>
              <w:rPr>
                <w:b/>
                <w:sz w:val="18"/>
              </w:rPr>
              <w:t>与读书会13第2周共用同一音声、不同段落</w:t>
            </w:r>
            <w:r>
              <w:rPr>
                <w:b w:val="0"/>
                <w:sz w:val="18"/>
              </w:rPr>
              <w:t>（本讲取 [00:38:39]—[00:41:08] 同一性理与善心连贯；第2周取 [00:22:38]—[00:26:05] 依作用分类与三方面定律）；[00:41:08] "前善中善后善"最值得复听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《第147讲-业的运作_业的作用（共修版）.pdf》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pdf_d0dd1c0cd17209afe241ece24bf6b7b4_2a77e14e8c23632188642bc4a61be3577439961422831605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本讲材料④（</w:t>
            </w:r>
            <w:r>
              <w:rPr>
                <w:b/>
                <w:sz w:val="18"/>
              </w:rPr>
              <w:t>全新素材</w:t>
            </w:r>
            <w:r>
              <w:rPr>
                <w:b w:val="0"/>
                <w:sz w:val="18"/>
              </w:rPr>
              <w:t>，禁用清单 0 命中）；〈决意思与前后思〉〈速行心造业与支持业〉〈秃耳天女〉节录；</w:t>
            </w:r>
            <w:r>
              <w:rPr>
                <w:b/>
                <w:sz w:val="18"/>
              </w:rPr>
              <w:t>〈秃耳天女〉全貌见第1周材料②</w:t>
            </w:r>
            <w:r>
              <w:rPr>
                <w:b w:val="0"/>
                <w:sz w:val="18"/>
              </w:rPr>
              <w:t>，本周仅取与"同一性"相接之段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《阿毗达摩轻松谈.pdf》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pdf_d0dd1c0cd17209afe241ece24bf6b7b4_b84a94f9455f038e2c40bd34537ad80e7439961422831605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扩展读物（可选）；含"业与再生"通俗章节，可与本讲"同一性／多样性／定则"对读，也可作第7、8周预习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读书会13 · 第6周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