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18:18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第8周：业论的生活启示与总结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你不是老师，你是流程的守护者——你把节奏、安全与善意守好，把体悟让给每一位书友。</w:t>
      </w:r>
      <w:r>
        <w:rPr>
          <w:b/>
        </w:rPr>
        <w:t>这是本系列的最后一周（收尾周）。</w:t>
      </w:r>
      <w:r>
        <w:rPr>
          <w:b w:val="0"/>
        </w:rPr>
        <w:t xml:space="preserve"> 前七周我们把"业"从定义、分类、善不善、临终结生、运作定则讲到轮回的版图；这一周，我们要把这张"地图"</w:t>
      </w:r>
      <w:r>
        <w:rPr>
          <w:b/>
        </w:rPr>
        <w:t>收进生活</w:t>
      </w:r>
      <w:r>
        <w:rPr>
          <w:b w:val="0"/>
        </w:rPr>
        <w:t>。本讲三件事：</w:t>
      </w:r>
      <w:r>
        <w:rPr>
          <w:b/>
        </w:rPr>
        <w:t>其一，转业</w:t>
      </w:r>
      <w:r>
        <w:rPr>
          <w:b w:val="0"/>
        </w:rPr>
        <w:t>——过去业决定起点，</w:t>
      </w:r>
      <w:r>
        <w:rPr>
          <w:b/>
        </w:rPr>
        <w:t>当下可造新业</w:t>
      </w:r>
      <w:r>
        <w:rPr>
          <w:b w:val="0"/>
        </w:rPr>
        <w:t>；业由心造，</w:t>
      </w:r>
      <w:r>
        <w:rPr>
          <w:b/>
        </w:rPr>
        <w:t>心转则业转</w:t>
      </w:r>
      <w:r>
        <w:rPr>
          <w:b w:val="0"/>
        </w:rPr>
        <w:t>（材料④："心转业转。命运就会转"）；</w:t>
      </w:r>
      <w:r>
        <w:rPr>
          <w:b/>
        </w:rPr>
        <w:t>其二，慈心</w:t>
      </w:r>
      <w:r>
        <w:rPr>
          <w:b w:val="0"/>
        </w:rPr>
        <w:t>——助人为乐、以慈心祝福，是"为善最乐"的第二层快乐，也是造善业最柔软的入口；</w:t>
      </w:r>
      <w:r>
        <w:rPr>
          <w:b/>
        </w:rPr>
        <w:t>其三，业果框架</w:t>
      </w:r>
      <w:r>
        <w:rPr>
          <w:b w:val="0"/>
        </w:rPr>
        <w:t>——善有善报、恶有恶报，"命运不靠他人，全由自己作主；苦乐皆由业生，改变从心做起"。一句话概括：</w:t>
      </w:r>
      <w:r>
        <w:rPr>
          <w:b/>
        </w:rPr>
        <w:t>过去决定起点，当下可做因；心转则业转，慈心是入口；八周教理，收在一句——把这一颗心守好、把这一天用在善处。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主持人在本讲最需要守住的，是三件事。第一，</w:t>
      </w:r>
      <w:r>
        <w:rPr>
          <w:b/>
        </w:rPr>
        <w:t>不宿命化</w:t>
      </w:r>
      <w:r>
        <w:rPr>
          <w:b w:val="0"/>
        </w:rPr>
        <w:t>：绝不把"业"讲成"命中注定、无法改变"——</w:t>
      </w:r>
      <w:r>
        <w:rPr>
          <w:b/>
        </w:rPr>
        <w:t>业非宿命论，过去定起点，当下造新业、转业改命</w:t>
      </w:r>
      <w:r>
        <w:rPr>
          <w:b w:val="0"/>
        </w:rPr>
        <w:t>。本讲第一守则是——"</w:t>
      </w:r>
      <w:r>
        <w:rPr>
          <w:b/>
        </w:rPr>
        <w:t>不宿命、不诊断、不评判。</w:t>
      </w:r>
      <w:r>
        <w:rPr>
          <w:b w:val="0"/>
        </w:rPr>
        <w:t>"第二，</w:t>
      </w:r>
      <w:r>
        <w:rPr>
          <w:b/>
        </w:rPr>
        <w:t>落到"当下可做的因"</w:t>
      </w:r>
      <w:r>
        <w:rPr>
          <w:b w:val="0"/>
        </w:rPr>
        <w:t>：业果框架不是用来解释别人为什么过得好、过得差，而是用来看</w:t>
      </w:r>
      <w:r>
        <w:rPr>
          <w:b/>
        </w:rPr>
        <w:t>自己能做什么</w:t>
      </w:r>
      <w:r>
        <w:rPr>
          <w:b w:val="0"/>
        </w:rPr>
        <w:t>——</w:t>
      </w:r>
      <w:r>
        <w:rPr>
          <w:b/>
        </w:rPr>
        <w:t>从如理作意、从一件小事、从一颗慈心做起</w:t>
      </w:r>
      <w:r>
        <w:rPr>
          <w:b w:val="0"/>
        </w:rPr>
        <w:t>。第三，</w:t>
      </w:r>
      <w:r>
        <w:rPr>
          <w:b/>
        </w:rPr>
        <w:t>总结周的情绪安顿</w:t>
      </w:r>
      <w:r>
        <w:rPr>
          <w:b w:val="0"/>
        </w:rPr>
        <w:t>：八周走到最后一周，有人会因"回顾"而触动（想起旧事、遗憾、别离），</w:t>
      </w:r>
      <w:r>
        <w:rPr>
          <w:b/>
        </w:rPr>
        <w:t>请把收尾做柔：先安顿人、再谈内容；能带走一句就够，不必带走所有。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缩到 5 min，只留呼吸与一句安顿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3 min 慈心散播，先安顿身心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只读材料①〈业果法则／生命意义〉＋材料④〈心转业转〉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补读材料②〈快乐的四种层次〉＋材料③〈业与再生〉节录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90 秒，主持人收束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追问"这八周，哪一句最触动我"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只深谈第 1、3 问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三问全谈，加"八周回顾"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min，缩短引导语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5 min 慈心散播／静默观察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 min，压缩预告、只留回向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多留大家自由补充、写"一句话收获"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 10 条守则（精简版）</w:t>
      </w:r>
      <w:r>
        <w:rPr>
          <w:b w:val="0"/>
        </w:rPr>
        <w:t>：①先到、先静、先安顿自己；②不抢答、不评判、不急着给答案；③一次只请一位发言，不打断；④</w:t>
      </w:r>
      <w:r>
        <w:rPr>
          <w:b/>
        </w:rPr>
        <w:t>涉"转业／业果"，绝不宿命化、绝不诊断、绝不评判他人</w:t>
      </w:r>
      <w:r>
        <w:rPr>
          <w:b w:val="0"/>
        </w:rPr>
        <w:t>（本讲第一守则）；⑤有人情绪起伏，优先安顿人、其次才是内容，随时提供呼吸放松／暂离；⑥不确定处说"我们把它记下来，下次请教"，不硬编；⑦照录原文照读，不擅自增删改；⑧控制时间，用眼神与手势给信号；⑨把微笑、点头、留白当工具；⑩结束前一定回向，把功德分享给一切有情。</w:t>
      </w:r>
      <w:r>
        <w:rPr>
          <w:b/>
        </w:rPr>
        <w:t>（本讲为收尾周，请在第⑩条前，先带大家做一次简短的"八周回顾"。）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一句话护心（本周请反复落回）：</w:t>
      </w:r>
      <w:r>
        <w:rPr>
          <w:b/>
        </w:rPr>
        <w:t>不宿命，只做因；不诊断，只调心——把这一颗心守好、把这一天用在善处，就已足够。</w:t>
      </w:r>
      <w:r>
        <w:rPr>
          <w:b w:val="0"/>
        </w:rPr>
        <w:t xml:space="preserve"> 请主持人把这句话写在白板上（或笔记本第一页），本讲至少念三遍：开场一遍、进入讨论前一遍、回向前一遍。</w:t>
      </w:r>
      <w:r>
        <w:rPr>
          <w:b/>
        </w:rPr>
        <w:t>名相会忘，这一句不要忘。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主持人备课提示：本讲是全系列收尾，</w:t>
      </w:r>
      <w:r>
        <w:rPr>
          <w:b/>
        </w:rPr>
        <w:t>建议课前只背四条线</w:t>
      </w:r>
      <w:r>
        <w:rPr>
          <w:b w:val="0"/>
        </w:rPr>
        <w:t>——①</w:t>
      </w:r>
      <w:r>
        <w:rPr>
          <w:b/>
        </w:rPr>
        <w:t>业果框架</w:t>
      </w:r>
      <w:r>
        <w:rPr>
          <w:b w:val="0"/>
        </w:rPr>
        <w:t>："善有善报、恶有恶报——命运不靠他人，全由自己作主；苦乐皆由业生，改变从心做起。"②</w:t>
      </w:r>
      <w:r>
        <w:rPr>
          <w:b/>
        </w:rPr>
        <w:t>转业</w:t>
      </w:r>
      <w:r>
        <w:rPr>
          <w:b w:val="0"/>
        </w:rPr>
        <w:t>："业由心造，心转则业转——心转业转，命运就会转。"③</w:t>
      </w:r>
      <w:r>
        <w:rPr>
          <w:b/>
        </w:rPr>
        <w:t>慈心</w:t>
      </w:r>
      <w:r>
        <w:rPr>
          <w:b w:val="0"/>
        </w:rPr>
        <w:t>："助人为乐、以慈心祝福，是'为善最乐'——它是造善业最柔软的入口。"④</w:t>
      </w:r>
      <w:r>
        <w:rPr>
          <w:b/>
        </w:rPr>
        <w:t>当下可做的因</w:t>
      </w:r>
      <w:r>
        <w:rPr>
          <w:b w:val="0"/>
        </w:rPr>
        <w:t>："从如理作意做起，从一件小事做起，从一个愿做起。"其余细目（快乐的四种层次、九种业果等）现场朗读原文即可，</w:t>
      </w:r>
      <w:r>
        <w:rPr>
          <w:b/>
        </w:rPr>
        <w:t>不必全部背下</w:t>
      </w:r>
      <w:r>
        <w:rPr>
          <w:b w:val="0"/>
        </w:rPr>
        <w:t>——主持人的价值在"守住节奏、安顿情绪、落回当下"，不在"讲全所有教理"。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读书会13：业与轮回 · 第8周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欢迎各位书友。</w:t>
      </w:r>
      <w:r>
        <w:rPr>
          <w:b/>
        </w:rPr>
        <w:t>八周了。</w:t>
      </w:r>
      <w:r>
        <w:rPr>
          <w:b w:val="0"/>
        </w:rPr>
        <w:t xml:space="preserve"> 我们从"业是什么"（思即是业）出发，一路走过业的分类、善与不善、临终与结生、运作的定则，直到上周"轮回的版图与三十一界"——我们抬头看了很大的一张地图。今天，</w:t>
      </w:r>
      <w:r>
        <w:rPr>
          <w:b/>
        </w:rPr>
        <w:t>最后一周，我们要把这张地图收起来，放回口袋里，转身去做一件最实在的事：把'业'用在生活里。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这一课有三块核心内容，像三只手，把"业"轻轻放进我们的日子里。第一块（材料①）是《生命的意义(袖珍本)》的〈业果法则〉与〈生命的意义〉：它先立起</w:t>
      </w:r>
      <w:r>
        <w:rPr>
          <w:b/>
        </w:rPr>
        <w:t>业果框架</w:t>
      </w:r>
      <w:r>
        <w:rPr>
          <w:b w:val="0"/>
        </w:rPr>
        <w:t>——"善有善报、恶有恶报"，但更要说清——</w:t>
      </w:r>
      <w:r>
        <w:rPr>
          <w:b/>
        </w:rPr>
        <w:t>命运不靠他人，全由自己作主；改变从心做起</w:t>
      </w:r>
      <w:r>
        <w:rPr>
          <w:b w:val="0"/>
        </w:rPr>
        <w:t>。第二块（材料②）是《2021雨安居·学生营02》音声：它用最生活的话讲</w:t>
      </w:r>
      <w:r>
        <w:rPr>
          <w:b/>
        </w:rPr>
        <w:t>快乐的四种层次</w:t>
      </w:r>
      <w:r>
        <w:rPr>
          <w:b w:val="0"/>
        </w:rPr>
        <w:t>（感官之乐→助人为乐→禅修之乐→涅槃之乐），并讲</w:t>
      </w:r>
      <w:r>
        <w:rPr>
          <w:b/>
        </w:rPr>
        <w:t>生命被两股力量束缚</w:t>
      </w:r>
      <w:r>
        <w:rPr>
          <w:b w:val="0"/>
        </w:rPr>
        <w:t>（过去业习＋物种相续流），要我们</w:t>
      </w:r>
      <w:r>
        <w:rPr>
          <w:b/>
        </w:rPr>
        <w:t>从惯性中抽离、以善法转业</w:t>
      </w:r>
      <w:r>
        <w:rPr>
          <w:b w:val="0"/>
        </w:rPr>
        <w:t>。第三块（材料③）是《阿毗达摩轻松谈》的〈业〉与〈再生的本质〉：它讲</w:t>
      </w:r>
      <w:r>
        <w:rPr>
          <w:b/>
        </w:rPr>
        <w:t>业是我们真正的根源</w:t>
      </w:r>
      <w:r>
        <w:rPr>
          <w:b w:val="0"/>
        </w:rPr>
        <w:t>——</w:t>
      </w:r>
      <w:r>
        <w:rPr>
          <w:b/>
        </w:rPr>
        <w:t>业力紧追不舍地跟随，一直到死亡的时间</w:t>
      </w:r>
      <w:r>
        <w:rPr>
          <w:b w:val="0"/>
        </w:rPr>
        <w:t>，可见业的相续贯穿生死。第四块（材料④，补搜）是《24缘教学39》音声：它把"</w:t>
      </w:r>
      <w:r>
        <w:rPr>
          <w:b/>
        </w:rPr>
        <w:t>转业</w:t>
      </w:r>
      <w:r>
        <w:rPr>
          <w:b w:val="0"/>
        </w:rPr>
        <w:t>"讲到最透——</w:t>
      </w:r>
      <w:r>
        <w:rPr>
          <w:b/>
        </w:rPr>
        <w:t>心转业转，命运就会转</w:t>
      </w:r>
      <w:r>
        <w:rPr>
          <w:b w:val="0"/>
        </w:rPr>
        <w:t>；</w:t>
      </w:r>
      <w:r>
        <w:rPr>
          <w:b/>
        </w:rPr>
        <w:t>过去决定起点，但从今天起，你手中的因可以变。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这四块合起来，其实在说同一件事：</w:t>
      </w:r>
      <w:r>
        <w:rPr>
          <w:b/>
        </w:rPr>
        <w:t>业不是拿来解释命运的，是拿来改变命运的；不是拿来评判别人的，是拿来看自己的。</w:t>
      </w:r>
      <w:r>
        <w:rPr>
          <w:b w:val="0"/>
        </w:rPr>
        <w:t xml:space="preserve"> 这一课读到最后，不是为了让人认命，而是让人</w:t>
      </w:r>
      <w:r>
        <w:rPr>
          <w:b/>
        </w:rPr>
        <w:t>有路可走</w:t>
      </w:r>
      <w:r>
        <w:rPr>
          <w:b w:val="0"/>
        </w:rPr>
        <w:t>——</w:t>
      </w:r>
      <w:r>
        <w:rPr>
          <w:b/>
        </w:rPr>
        <w:t>过去定起点，当下做因；心转则业转，慈心是入口。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</w:t>
      </w:r>
      <w:r>
        <w:rPr>
          <w:b/>
        </w:rPr>
        <w:t>业的道理，最终要落到生活里——过去业决定起点，当下可造新业、以善法转业（心转业转）；助人为乐、以慈心祝福，是"为善最乐"的入口；"业果框架"不是用来评判谁，而是用来提醒自己——命运不靠他人，全由自己作主，苦乐皆由业生，改变从心做起。八周教理，收在"当下可做的因"与"一颗慈心"上。</w:t>
      </w:r>
    </w:p>
    <w:p>
      <w:r>
        <w:rPr>
          <w:b/>
          <w:color w:val="1F3864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：120 min（静心 10 ＋ 共读 25 ＋ 分享 20 ＋ 讨论 35 ＋ 练习 15 ＋ 收尾 15）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：既然"</w:t>
      </w:r>
      <w:r>
        <w:rPr>
          <w:b/>
        </w:rPr>
        <w:t>善有善报、恶有恶报</w:t>
      </w:r>
      <w:r>
        <w:rPr>
          <w:b w:val="0"/>
        </w:rPr>
        <w:t>"，那"</w:t>
      </w:r>
      <w:r>
        <w:rPr>
          <w:b/>
        </w:rPr>
        <w:t>业</w:t>
      </w:r>
      <w:r>
        <w:rPr>
          <w:b w:val="0"/>
        </w:rPr>
        <w:t>"是不是"命中注定"、只能认命？——不。</w:t>
      </w:r>
      <w:r>
        <w:rPr>
          <w:b/>
        </w:rPr>
        <w:t>过去业决定起点，当下可造新业</w:t>
      </w:r>
      <w:r>
        <w:rPr>
          <w:b w:val="0"/>
        </w:rPr>
        <w:t>：什么是"</w:t>
      </w:r>
      <w:r>
        <w:rPr>
          <w:b/>
        </w:rPr>
        <w:t>转业</w:t>
      </w:r>
      <w:r>
        <w:rPr>
          <w:b w:val="0"/>
        </w:rPr>
        <w:t>"？怎样"</w:t>
      </w:r>
      <w:r>
        <w:rPr>
          <w:b/>
        </w:rPr>
        <w:t>心转业转</w:t>
      </w:r>
      <w:r>
        <w:rPr>
          <w:b w:val="0"/>
        </w:rPr>
        <w:t>"？"</w:t>
      </w:r>
      <w:r>
        <w:rPr>
          <w:b/>
        </w:rPr>
        <w:t>慈心</w:t>
      </w:r>
      <w:r>
        <w:rPr>
          <w:b w:val="0"/>
        </w:rPr>
        <w:t>"为什么是造善业最柔软的入口？</w:t>
      </w:r>
      <w:r>
        <w:rPr>
          <w:b/>
        </w:rPr>
        <w:t>（锚点：转业）</w:t>
      </w:r>
      <w:r>
        <w:rPr>
          <w:b w:val="0"/>
        </w:rPr>
        <w:t xml:space="preserve"> 请主持人留意：本讲最容易出现的偏差有两个——一是有人一听"业果"就</w:t>
      </w:r>
      <w:r>
        <w:rPr>
          <w:b/>
        </w:rPr>
        <w:t>宿命化</w:t>
      </w:r>
      <w:r>
        <w:rPr>
          <w:b w:val="0"/>
        </w:rPr>
        <w:t>（"反正都是过去定的，我做什么也没用"）；二是有人一听"善有善报"就</w:t>
      </w:r>
      <w:r>
        <w:rPr>
          <w:b/>
        </w:rPr>
        <w:t>拿去衡量别人</w:t>
      </w:r>
      <w:r>
        <w:rPr>
          <w:b w:val="0"/>
        </w:rPr>
        <w:t>（"他过得不好，一定是……"）。</w:t>
      </w:r>
      <w:r>
        <w:rPr>
          <w:b/>
        </w:rPr>
        <w:t>开场就立好两个边界</w:t>
      </w:r>
      <w:r>
        <w:rPr>
          <w:b w:val="0"/>
        </w:rPr>
        <w:t>：</w:t>
      </w:r>
      <w:r>
        <w:rPr>
          <w:b/>
        </w:rPr>
        <w:t>第一，不宿命——过去定起点，当下做因；第二，不评判——只照自己这面镜子，不照别人的命。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：材料①（pdf，书）《生命的意义(袖珍本)》给出</w:t>
      </w:r>
      <w:r>
        <w:rPr>
          <w:b/>
        </w:rPr>
        <w:t>业果框架</w:t>
      </w:r>
      <w:r>
        <w:rPr>
          <w:b w:val="0"/>
        </w:rPr>
        <w:t>（"善业能带来好的果报，不善业能带来不好的果报"；"命运不靠他人，全由自己作主；苦乐皆由业生，改变从心做起"）与</w:t>
      </w:r>
      <w:r>
        <w:rPr>
          <w:b/>
        </w:rPr>
        <w:t>改变之要</w:t>
      </w:r>
      <w:r>
        <w:rPr>
          <w:b w:val="0"/>
        </w:rPr>
        <w:t>（"依靠什么来改变现实、改善未来？依靠业。业又是依靠什么？依靠调好自己的心"）；材料②（音声）《2021雨安居·学生营02》给出</w:t>
      </w:r>
      <w:r>
        <w:rPr>
          <w:b/>
        </w:rPr>
        <w:t>快乐的四种层次</w:t>
      </w:r>
      <w:r>
        <w:rPr>
          <w:b w:val="0"/>
        </w:rPr>
        <w:t>（"我们佛陀讲快乐有四种层次"）与</w:t>
      </w:r>
      <w:r>
        <w:rPr>
          <w:b/>
        </w:rPr>
        <w:t>以善法转业／从惯性抽离</w:t>
      </w:r>
      <w:r>
        <w:rPr>
          <w:b w:val="0"/>
        </w:rPr>
        <w:t>（"一点一点的要抽离抽离出来。啊从这种惯性里面脱离出来"）；材料③（pdf，书）《阿毗达摩轻松谈》给出</w:t>
      </w:r>
      <w:r>
        <w:rPr>
          <w:b/>
        </w:rPr>
        <w:t>业与再生</w:t>
      </w:r>
      <w:r>
        <w:rPr>
          <w:b w:val="0"/>
        </w:rPr>
        <w:t>（"业力紧追不舍地跟随，一直到死亡的时间"；"业是我们真正的根源"）；材料④（音声，补搜）《24缘教学39》给出</w:t>
      </w:r>
      <w:r>
        <w:rPr>
          <w:b/>
        </w:rPr>
        <w:t>转业</w:t>
      </w:r>
      <w:r>
        <w:rPr>
          <w:b w:val="0"/>
        </w:rPr>
        <w:t>最透一段（"</w:t>
      </w:r>
      <w:r>
        <w:rPr>
          <w:b/>
        </w:rPr>
        <w:t>心转业转。命运就会转。</w:t>
      </w:r>
      <w:r>
        <w:rPr>
          <w:b w:val="0"/>
        </w:rPr>
        <w:t>"；"你该做的事情多做……但是，你的心转了，你的心变了"）。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：简答题——①用</w:t>
      </w:r>
      <w:r>
        <w:rPr>
          <w:b/>
        </w:rPr>
        <w:t>自己的话</w:t>
      </w:r>
      <w:r>
        <w:rPr>
          <w:b w:val="0"/>
        </w:rPr>
        <w:t>说出"</w:t>
      </w:r>
      <w:r>
        <w:rPr>
          <w:b/>
        </w:rPr>
        <w:t>业果框架</w:t>
      </w:r>
      <w:r>
        <w:rPr>
          <w:b w:val="0"/>
        </w:rPr>
        <w:t>"：善业、不善业各会带来什么？"命运不靠他人，全由自己作主"这句话，你信吗？为什么？②什么是"</w:t>
      </w:r>
      <w:r>
        <w:rPr>
          <w:b/>
        </w:rPr>
        <w:t>转业</w:t>
      </w:r>
      <w:r>
        <w:rPr>
          <w:b w:val="0"/>
        </w:rPr>
        <w:t>"？请用</w:t>
      </w:r>
      <w:r>
        <w:rPr>
          <w:b/>
        </w:rPr>
        <w:t>自己的一句话</w:t>
      </w:r>
      <w:r>
        <w:rPr>
          <w:b w:val="0"/>
        </w:rPr>
        <w:t>解释"</w:t>
      </w:r>
      <w:r>
        <w:rPr>
          <w:b/>
        </w:rPr>
        <w:t>心转业转</w:t>
      </w:r>
      <w:r>
        <w:rPr>
          <w:b w:val="0"/>
        </w:rPr>
        <w:t>"——为什么"心一变，做同一件事，业的性质就变了"？③"</w:t>
      </w:r>
      <w:r>
        <w:rPr>
          <w:b/>
        </w:rPr>
        <w:t>慈心</w:t>
      </w:r>
      <w:r>
        <w:rPr>
          <w:b w:val="0"/>
        </w:rPr>
        <w:t>"为什么被称为"为善最乐"？你生活里有没有过一次"</w:t>
      </w:r>
      <w:r>
        <w:rPr>
          <w:b/>
        </w:rPr>
        <w:t>帮了别人、自己反而更快乐</w:t>
      </w:r>
      <w:r>
        <w:rPr>
          <w:b w:val="0"/>
        </w:rPr>
        <w:t>"的经验？④（落地题，</w:t>
      </w:r>
      <w:r>
        <w:rPr>
          <w:b/>
        </w:rPr>
        <w:t>本讲最重要</w:t>
      </w:r>
      <w:r>
        <w:rPr>
          <w:b w:val="0"/>
        </w:rPr>
        <w:t>）请写下</w:t>
      </w:r>
      <w:r>
        <w:rPr>
          <w:b/>
        </w:rPr>
        <w:t>一件"当下可做的因"</w:t>
      </w:r>
      <w:r>
        <w:rPr>
          <w:b w:val="0"/>
        </w:rPr>
        <w:t>——这一周，你愿意在</w:t>
      </w:r>
      <w:r>
        <w:rPr>
          <w:b/>
        </w:rPr>
        <w:t>哪一件小事</w:t>
      </w:r>
      <w:r>
        <w:rPr>
          <w:b w:val="0"/>
        </w:rPr>
        <w:t>上"调自己的心、造一个善业"？（例如：每天起床对家人说一句好话；生气时先做三次呼吸再开口；睡前回想一件今天做的好事。）⑤（收尾题）</w:t>
      </w:r>
      <w:r>
        <w:rPr>
          <w:b/>
        </w:rPr>
        <w:t>八周回顾</w:t>
      </w:r>
      <w:r>
        <w:rPr>
          <w:b w:val="0"/>
        </w:rPr>
        <w:t>：哪一句、哪一个比喻、哪一次练习，对你影响最大？（写一两句，下周相聚时分享。）</w:t>
      </w:r>
    </w:p>
    <w:p>
      <w:pPr>
        <w:pStyle w:val="ListBullet"/>
      </w:pPr>
      <w:r>
        <w:rPr>
          <w:b/>
        </w:rPr>
        <w:t>课前准备物</w:t>
      </w:r>
      <w:r>
        <w:rPr>
          <w:b w:val="0"/>
        </w:rPr>
        <w:t>：白板／大白纸与马克笔（用于写"</w:t>
      </w:r>
      <w:r>
        <w:rPr>
          <w:b/>
        </w:rPr>
        <w:t>四条线</w:t>
      </w:r>
      <w:r>
        <w:rPr>
          <w:b w:val="0"/>
        </w:rPr>
        <w:t>"：业果框架—转业—慈心—当下可做的因；并用于收尾画"</w:t>
      </w:r>
      <w:r>
        <w:rPr>
          <w:b/>
        </w:rPr>
        <w:t>八周回顾</w:t>
      </w:r>
      <w:r>
        <w:rPr>
          <w:b w:val="0"/>
        </w:rPr>
        <w:t>"时间线）、计时器、便签纸若干（用于收尾动作"</w:t>
      </w:r>
      <w:r>
        <w:rPr>
          <w:b/>
        </w:rPr>
        <w:t>一句话收获</w:t>
      </w:r>
      <w:r>
        <w:rPr>
          <w:b w:val="0"/>
        </w:rPr>
        <w:t>"）。本讲为总结周，</w:t>
      </w:r>
      <w:r>
        <w:rPr>
          <w:b/>
        </w:rPr>
        <w:t>情绪可能被回顾牵动</w:t>
      </w:r>
      <w:r>
        <w:rPr>
          <w:b w:val="0"/>
        </w:rPr>
        <w:t>，</w:t>
      </w:r>
      <w:r>
        <w:rPr>
          <w:b/>
        </w:rPr>
        <w:t>备纸巾</w:t>
      </w:r>
      <w:r>
        <w:rPr>
          <w:b w:val="0"/>
        </w:rPr>
        <w:t>并留意现场情绪；若有人自带比较重的生命议题，按通用预案关照。</w:t>
      </w:r>
    </w:p>
    <w:p>
      <w:r>
        <w:rPr>
          <w:b/>
          <w:color w:val="1F3864"/>
          <w:sz w:val="26"/>
        </w:rPr>
        <w:t>⏱ 时间弹性指南（本讲通用）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本讲 120 分钟是硬约束，任何情况下不得改动总时长；下表只帮助你在"某个环节超时／结余"时做即时调整。</w:t>
      </w:r>
      <w:r>
        <w:rPr>
          <w:b/>
        </w:rPr>
        <w:t>本讲是收尾周，凡时间紧张时，优先保住"两条腿（转业—慈心）"与"一个落点（当下可做的因）"，以及最后的"八周回顾＋回向"；其余细目可略。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分段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若前段超时（收紧）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若时间富余（放宽）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 min：只做呼吸＋安顿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 min：加 3 min 慈心散播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先安顿身心，后面才好谈"收尾"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 min：只读材料①〈业果法则／生命意义〉＋材料④〈心转业转〉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 min：补材料②〈快乐的四种层次〉＋材料③〈业与再生〉节录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先立"业果框架"，再讲"转业"，最后讲"慈心"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min：每人 60–90 秒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min：加入"八周一句"追问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起手问题由浅入深、以"我"为主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min：只谈第 1、3 问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 min：三问全谈＋八周回顾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讨论宜"停在体悟上"而非"收在结论上"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min：缩短引导词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 min：加慈心散播／静默观察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练习为主，讲解为辅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 min：压缩预告，只留回顾＋回向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min：自由补充＋写便签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八周回顾与回向词四句不可省</w:t>
            </w:r>
          </w:p>
        </w:tc>
      </w:tr>
    </w:tbl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：这一周里，有没有哪一刻，你因为一个念头转过来，整个人都轻松了？一句话说说它，说完就放下。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主持人引导语</w:t>
      </w:r>
      <w:r>
        <w:rPr>
          <w:b w:val="0"/>
        </w:rPr>
        <w:t>（照读即可；语气平和、比平时稍缓，本讲为收尾周，可更柔一些）：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请大家把身体安顿好，脊背自然挺直，肩膀放松，双手轻放。眼睛可以半闭，或微微下垂。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现在，把注意力带到呼吸上——吸气，知道在吸气；呼气，知道在呼气。不用刻意深呼吸，只是知道。可以的话，让呼气稍微长一点、柔一点。……（静默约 1 分钟）……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今天是我们这八周的</w:t>
      </w:r>
      <w:r>
        <w:rPr>
          <w:b/>
        </w:rPr>
        <w:t>最后一次</w:t>
      </w:r>
      <w:r>
        <w:rPr>
          <w:b w:val="0"/>
        </w:rPr>
        <w:t>相聚。八周以前，我们问了一个很大的问题："业，到底是什么？"八周以后，我们今天要做的，是一件很小、也很实在的事——</w:t>
      </w:r>
      <w:r>
        <w:rPr>
          <w:b/>
        </w:rPr>
        <w:t>把学到的，放回生活里。</w:t>
      </w:r>
      <w:r>
        <w:rPr>
          <w:b w:val="0"/>
        </w:rPr>
        <w:t xml:space="preserve"> 今天我们不再往高处走，而是</w:t>
      </w:r>
      <w:r>
        <w:rPr>
          <w:b/>
        </w:rPr>
        <w:t>往脚下看</w:t>
      </w:r>
      <w:r>
        <w:rPr>
          <w:b w:val="0"/>
        </w:rPr>
        <w:t>：看</w:t>
      </w:r>
      <w:r>
        <w:rPr>
          <w:b/>
        </w:rPr>
        <w:t>自己这一天</w:t>
      </w:r>
      <w:r>
        <w:rPr>
          <w:b w:val="0"/>
        </w:rPr>
        <w:t>、看</w:t>
      </w:r>
      <w:r>
        <w:rPr>
          <w:b/>
        </w:rPr>
        <w:t>自己这一颗心</w:t>
      </w:r>
      <w:r>
        <w:rPr>
          <w:b w:val="0"/>
        </w:rPr>
        <w:t>。我们会读到一句话，请先记在心里——"</w:t>
      </w:r>
      <w:r>
        <w:rPr>
          <w:b/>
        </w:rPr>
        <w:t>命运不靠他人，全由自己作主；苦乐皆由业生，改变从心做起。</w:t>
      </w:r>
      <w:r>
        <w:rPr>
          <w:b w:val="0"/>
        </w:rPr>
        <w:t>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也请记得：今天这节课</w:t>
      </w:r>
      <w:r>
        <w:rPr>
          <w:b/>
        </w:rPr>
        <w:t>不为评判任何人，也不为给人算命</w:t>
      </w:r>
      <w:r>
        <w:rPr>
          <w:b w:val="0"/>
        </w:rPr>
        <w:t>。我们讲的"业果"，不是拿去看别人"为什么过得好、为什么过得差"的，而是拿来</w:t>
      </w:r>
      <w:r>
        <w:rPr>
          <w:b/>
        </w:rPr>
        <w:t>照自己这面镜子</w:t>
      </w:r>
      <w:r>
        <w:rPr>
          <w:b w:val="0"/>
        </w:rPr>
        <w:t>的。</w:t>
      </w:r>
      <w:r>
        <w:rPr>
          <w:b/>
        </w:rPr>
        <w:t>过去定起点，当下做因；不宿命，不诊断，不评判。</w:t>
      </w:r>
      <w:r>
        <w:rPr>
          <w:b w:val="0"/>
        </w:rPr>
        <w:t xml:space="preserve"> 请把心放平——</w:t>
      </w:r>
      <w:r>
        <w:rPr>
          <w:b/>
        </w:rPr>
        <w:t>我们只做一件当下可做的事：把这一颗心守好。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如果是这八周一路走过来的老朋友，也请在心里轻轻对自己说一句："</w:t>
      </w:r>
      <w:r>
        <w:rPr>
          <w:b/>
        </w:rPr>
        <w:t>辛苦了，你坚持了八周。</w:t>
      </w:r>
      <w:r>
        <w:rPr>
          <w:b w:val="0"/>
        </w:rPr>
        <w:t>"……如果这八周里有过触动、有过不明白、有过想放弃，</w:t>
      </w:r>
      <w:r>
        <w:rPr>
          <w:b/>
        </w:rPr>
        <w:t>都很正常</w:t>
      </w:r>
      <w:r>
        <w:rPr>
          <w:b w:val="0"/>
        </w:rPr>
        <w:t>——今天能坐在这里，本身就是一件值得珍惜的事。……（静默约 1 分钟）……好，我们慢慢睁开眼睛。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3553 字，供中等稍慢朗读，约 20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本环节按</w:t>
      </w:r>
      <w:r>
        <w:rPr>
          <w:b/>
        </w:rPr>
        <w:t>材料①②</w:t>
      </w:r>
      <w:r>
        <w:rPr>
          <w:b w:val="0"/>
        </w:rPr>
        <w:t>（★核心）、</w:t>
      </w:r>
      <w:r>
        <w:rPr>
          <w:b/>
        </w:rPr>
        <w:t>材料③</w:t>
      </w:r>
      <w:r>
        <w:rPr>
          <w:b w:val="0"/>
        </w:rPr>
        <w:t>（通俗读物）与</w:t>
      </w:r>
      <w:r>
        <w:rPr>
          <w:b/>
        </w:rPr>
        <w:t>材料④</w:t>
      </w:r>
      <w:r>
        <w:rPr>
          <w:b w:val="0"/>
        </w:rPr>
        <w:t>（◈补搜）依次共读；照录原文</w:t>
      </w:r>
      <w:r>
        <w:rPr>
          <w:b/>
        </w:rPr>
        <w:t>逐字</w:t>
      </w:r>
      <w:r>
        <w:rPr>
          <w:b w:val="0"/>
        </w:rPr>
        <w:t>取自《第8周_素材照录.md》，一字不改。时间紧时按次序读，</w:t>
      </w:r>
      <w:r>
        <w:rPr>
          <w:b/>
        </w:rPr>
        <w:t>材料②③可整块略过</w:t>
      </w:r>
      <w:r>
        <w:rPr>
          <w:b w:val="0"/>
        </w:rPr>
        <w:t>，</w:t>
      </w:r>
      <w:r>
        <w:rPr>
          <w:b/>
        </w:rPr>
        <w:t>但材料①〈业果法则／改变从心做起〉与材料④〈心转业转〉务必读到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本讲共读的"一条主线"</w:t>
      </w:r>
      <w:r>
        <w:rPr>
          <w:b w:val="0"/>
        </w:rPr>
        <w:t>：请主持人心里先记住一条线，读时不乱——</w:t>
      </w:r>
      <w:r>
        <w:rPr>
          <w:b/>
        </w:rPr>
        <w:t>材料①立框架（业果法则：善有善报、恶有恶报，但"改变从心做起"）→ 材料②讲"为什么要转"（快乐的四层，最高层不靠外物；生命被过去业习束缚，要从惯性里抽离）→ 材料③点"业的真实"（业力紧追不舍，业是我们真正的根源）→ 材料④给"怎么转"（心转业转，命运就会转）。</w:t>
      </w:r>
      <w:r>
        <w:rPr>
          <w:b w:val="0"/>
        </w:rPr>
        <w:t xml:space="preserve"> 四块读下来，收在</w:t>
      </w:r>
      <w:r>
        <w:rPr>
          <w:b/>
        </w:rPr>
        <w:t>一句</w:t>
      </w:r>
      <w:r>
        <w:rPr>
          <w:b w:val="0"/>
        </w:rPr>
        <w:t>："业由心造，心转则业转。" 若时间只够读两段，</w:t>
      </w:r>
      <w:r>
        <w:rPr>
          <w:b/>
        </w:rPr>
        <w:t>读材料①的结语诗与材料④的[01:17:44]～[01:18:13]</w:t>
      </w:r>
      <w:r>
        <w:rPr>
          <w:b w:val="0"/>
        </w:rPr>
        <w:t>——</w:t>
      </w:r>
      <w:r>
        <w:rPr>
          <w:b/>
        </w:rPr>
        <w:t>一立框架、一给方法，本周的骨架就齐了</w:t>
      </w:r>
      <w:r>
        <w:rPr>
          <w:b w:val="0"/>
        </w:rPr>
        <w:t>；其余照录段落可请书友课后自读。</w:t>
      </w:r>
    </w:p>
    <w:p>
      <w:r>
        <w:rPr>
          <w:b/>
        </w:rPr>
        <w:t>材料①</w:t>
      </w:r>
      <w:r>
        <w:rPr>
          <w:b w:val="0"/>
        </w:rPr>
        <w:t xml:space="preserve"> ★核心：《生命的意义(袖珍本).pdf》</w:t>
      </w:r>
    </w:p>
    <w:p>
      <w:pPr>
        <w:pStyle w:val="ListBullet"/>
      </w:pPr>
      <w:r>
        <w:rPr>
          <w:b w:val="0"/>
        </w:rPr>
        <w:t>文件类型：pdf（书）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media_id：pdf_d0dd1c0cd17209afe241ece24bf6b7b4_96d2eba3cbdb52711bbfa6f5cc9b39da7439961422831605</w:t>
      </w:r>
    </w:p>
    <w:p>
      <w:pPr>
        <w:pStyle w:val="ListBullet"/>
      </w:pPr>
      <w:r>
        <w:rPr>
          <w:b w:val="0"/>
        </w:rPr>
        <w:t>打开方式：ima知识库搜索「生命的意义 袖珍本」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与读书会13第7周同文件不同段落</w:t>
      </w:r>
      <w:r>
        <w:rPr>
          <w:b w:val="0"/>
        </w:rPr>
        <w:t>（本讲（W8）取〈序言·精神财富〉、〈第二章 生命的意义〉全部小节与〈第三章·做心的主人（调心）〉；第7周取〈第一章 第四节 轮回漫长〉与〈第一章 第三节 人生难得（含盲龟浮木譬喻）〉）。本材料是本周"</w:t>
      </w:r>
      <w:r>
        <w:rPr>
          <w:b/>
        </w:rPr>
        <w:t>业果框架</w:t>
      </w:r>
      <w:r>
        <w:rPr>
          <w:b w:val="0"/>
        </w:rPr>
        <w:t>"与"</w:t>
      </w:r>
      <w:r>
        <w:rPr>
          <w:b/>
        </w:rPr>
        <w:t>转业</w:t>
      </w:r>
      <w:r>
        <w:rPr>
          <w:b w:val="0"/>
        </w:rPr>
        <w:t>"的理论支柱。完整 id grep -F 比对 01-12 禁用清单 0 命中。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主持人操作：本材料是本周"</w:t>
      </w:r>
      <w:r>
        <w:rPr>
          <w:b/>
        </w:rPr>
        <w:t>立框架</w:t>
      </w:r>
      <w:r>
        <w:rPr>
          <w:b w:val="0"/>
        </w:rPr>
        <w:t>"的支柱。</w:t>
      </w:r>
      <w:r>
        <w:rPr>
          <w:b/>
        </w:rPr>
        <w:t>必读</w:t>
      </w:r>
      <w:r>
        <w:rPr>
          <w:b w:val="0"/>
        </w:rPr>
        <w:t xml:space="preserve"> ①〈第一节 业果法则〉末段（"</w:t>
      </w:r>
      <w:r>
        <w:rPr>
          <w:b/>
        </w:rPr>
        <w:t>想要改变未来，让未来越来越好，就要从造善业开始……而培养善心，即从当下的如理作意做起</w:t>
      </w:r>
      <w:r>
        <w:rPr>
          <w:b w:val="0"/>
        </w:rPr>
        <w:t>"——</w:t>
      </w:r>
      <w:r>
        <w:rPr>
          <w:b/>
        </w:rPr>
        <w:t>本周锚点句之一，务必放慢</w:t>
      </w:r>
      <w:r>
        <w:rPr>
          <w:b w:val="0"/>
        </w:rPr>
        <w:t>）；②〈第一节〉结语诗（"</w:t>
      </w:r>
      <w:r>
        <w:rPr>
          <w:b/>
        </w:rPr>
        <w:t>命运不靠他人，全由自己作主；苦乐皆由业生，改变从心做起</w:t>
      </w:r>
      <w:r>
        <w:rPr>
          <w:b w:val="0"/>
        </w:rPr>
        <w:t>"——</w:t>
      </w:r>
      <w:r>
        <w:rPr>
          <w:b/>
        </w:rPr>
        <w:t>请写在白板上，本讲反复回读</w:t>
      </w:r>
      <w:r>
        <w:rPr>
          <w:b w:val="0"/>
        </w:rPr>
        <w:t>）；③〈第二节 生命意义〉的判断标准（"若人活百岁，无戒无定力，不如活一日，持戒有禅定"——</w:t>
      </w:r>
      <w:r>
        <w:rPr>
          <w:b/>
        </w:rPr>
        <w:t>点到即可</w:t>
      </w:r>
      <w:r>
        <w:rPr>
          <w:b w:val="0"/>
        </w:rPr>
        <w:t>）；④〈第三章·做心的主人〉（"</w:t>
      </w:r>
      <w:r>
        <w:rPr>
          <w:b/>
        </w:rPr>
        <w:t>如何提升心灵呢？要学会自我调控，善于调伏和引导自己的心，做心的主人</w:t>
      </w:r>
      <w:r>
        <w:rPr>
          <w:b w:val="0"/>
        </w:rPr>
        <w:t>"——</w:t>
      </w:r>
      <w:r>
        <w:rPr>
          <w:b/>
        </w:rPr>
        <w:t>转业的下手处</w:t>
      </w:r>
      <w:r>
        <w:rPr>
          <w:b w:val="0"/>
        </w:rPr>
        <w:t>）。</w:t>
      </w:r>
      <w:r>
        <w:rPr>
          <w:b/>
        </w:rPr>
        <w:t>读到"我比别人笨""我命不如人"处，请柔和地把它读成"所以，请不要抱怨"的安慰，而非责备。</w:t>
      </w:r>
      <w:r>
        <w:rPr>
          <w:b w:val="0"/>
        </w:rPr>
        <w:t xml:space="preserve"> 其余小节（拥有信仰／完善道德／奉献自我）</w:t>
      </w:r>
      <w:r>
        <w:rPr>
          <w:b/>
        </w:rPr>
        <w:t>浏览即可，时间紧可跳读</w:t>
      </w:r>
      <w:r>
        <w:rPr>
          <w:b w:val="0"/>
        </w:rPr>
        <w:t>。</w:t>
      </w:r>
    </w:p>
    <w:p>
      <w:r>
        <w:rPr>
          <w:b/>
        </w:rPr>
        <w:t>照录原文（逐字，摘自知识库提取原文）：</w:t>
      </w:r>
    </w:p>
    <w:p>
      <w:r>
        <w:rPr>
          <w:b/>
        </w:rPr>
        <w:t>【一、序言·精神财富（定义）】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什么是精神财富呢？信仰是精神财富，道德是精神财富，奉献是精神财富，定力是精神财富，智慧是精神财富。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恭敬、谦卑、知足、感恩、孝顺、慈爱、悲悯、包容、宽恕、柔和、正直、忠诚、诚信、踏实、忍耐、耐心等都是精神财富。总之，一个人所拥有的道德品质和正面心理素质都属于精神财富。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物质财富是外在的，精神财富是内在的；物质财富会带来担忧、恐惧等过患，而精神财富却能带给人们充实和快乐。拥有物质财富但缺乏精神财富的人内心一定不快乐，而拥有精神财富的人，无论他是否拥有物质财富，内心都一定很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佛教也是一种精神财富。</w:t>
      </w:r>
    </w:p>
    <w:p>
      <w:r>
        <w:rPr>
          <w:b/>
        </w:rPr>
        <w:t>【二、第二章 · 第一节 业果法则（全）】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讨论了佛教的生命观和人生观，我们不禁想问：生命苦乐的原因是什么？生命的升沉是否有规律可循？有可能改变现实、超越生命吗？它的原理是什么？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佛教对这些问题都可以给出肯定的答案。下面，就让我们来探讨一下有关生命流转以及生命超越的重要规律——业果法则。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根据佛教，只要含有动机的、有意识的行为，包括身体的行动，所说的话语，乃至心里所想，都称为"业"(kamma)。这些行为一旦被造作，即会留下一种行为影响力，称为"业力"(kammasatti)。动机纯正，在道德上、良心上不会受谴责的行为称为"善业"；动机不纯，在道德上、良心上会遭受谴责的行为称为"不善业"或"恶业"。无论是善业还是恶业，一旦造下之后，在因缘成熟时就会带来相应的结果，称为"果报"(vipàka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善业能带来好的果报，不善业能带来不好的果报，也就是俗话说的"善有善报，恶有恶报"。哪些是善报呢？例如：长命百岁、身体健康、容颜俊俏、出身高贵、拥有财富、具影响力、富有智慧等，即平时所说的"福报"、"好命"。那恶报呢？例如短命、残疾、多病、丑陋、贫穷、低贱、愚蠢、倒霉等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正如佛陀在《增支部》第十集谈到"业的定律" (kammaniyàma)时这么说：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ßKammassakà, bhikkhave, sattà kammadàyàdà, kammayonã, kammabandhå, kammapañisaraõà, yaü kammaü karonti - kalyàõaü và pàpakaü và, tassa dàyàdà bhavanti.û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"诸比库，有情都是业的所有者，业的继承者，以业为起源，以业为亲属，以业为皈依处。无论所造的是善或恶之业，都是它的承受者。"(增支部 10.216)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，请不要抱怨"我命不如人，我倒霉，我长得丑陋"，或者"我比别人笨"。不管今生的命运怎样，现在的境遇如何，我们都要学会承受，学习承担，因为世间上没有任何事情是没有因缘的，现在的境遇只是自己过去所造作的恶业带来的结果。 当然，相信因果，掌握业果法则，我们不仅要懂得接受现实，而且还要学会积极地改变现实、改善未来。依靠什么来改变现实、改善未来？依靠业。业又是依靠什么？依靠调好自己的心。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业，按照表现的形式可以分为三种，即：身业、语业和意业。身业是通过身体造作的行为，语业是通过语言造作的行为，意业是通过心念造作的行为。在这三业当中，意业是最主要的。意业的好或不好，决定了身业和语业的性质。心念不好，才会身作恶行和口出恶言；心念纯正，才有好的身业和语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正如佛陀在《法句》第 1-2颂中说：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"诸法意先行，意主意生成； 若以邪恶意，或说或行动，如此苦随彼，如轮随兽足。 诸法意先行，意主意生成； 若以清净意，或说或行动，如此乐随彼，如影随于形。"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因此，无论造善业还是恶业，我们是可以做主的，其中的关键就是"如理作意"(yoniso manasikàra)。所谓"如理作意"，就是往好的、善的、正确的、正当的方向想，凡事要作正面的思惟。通过如理作意，我们的心就会朝正确的方向发展。有了如理作意，就能生起善心；有了善心，造的就是善业；善业成熟，就能带来好的果报。所以，想要改变未来，让未来越来越好，就要从造善业开始；造善业要培养善心，心念要纯正；而培养善心，即从当下的如理作意做起！ 掌握了命运（果报）和造业、造业和心念之间的关系后，我们可以得出这样的结论：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命运不靠他人，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全由自己作主；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苦乐皆由业生，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改变从心做起。</w:t>
      </w:r>
    </w:p>
    <w:p>
      <w:r>
        <w:rPr>
          <w:b/>
        </w:rPr>
        <w:t>【三、第二章 · 第二节 生命意义（全）】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大致了解了业果法则和改变现实、超越生命的原理之后，接着再来谈谈如何实现生命的意义。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论是追求温饱还是追求物质财富，本来都无可厚非，因为每个国家、社会和人民总是希望摆脱贫穷、脱离落后。追求物质财富不但没有错，而且还值得鼓励。只有通过创造和积累物质财富，才能使人们丰衣足食、安居乐业，使社会进步和时代发展，使国家富强和兴盛。然而，如果为了满足一己之私而损人利己，这就有问题，因为这只是在膨胀自己的私欲，只是在满足自己的贪婪而已。因此，当物质生活达到一定条件之后，应当追求精神财富，开始关注生命，寻求超越生命的方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可以说，佛教的整个修行体系，都是在追求生命的超越，以及实现生命的意义。对于生命的意义，佛陀在《法句• 千品》里指出其判断的标准：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"若人活百岁，无戒无定力， 不如活一日，持戒有禅定。 若人活百岁，无慧无定力， 不如活一日，有慧有禅定。 若人活百岁，懈怠不精进， 不如活一日，发勤励精进。 若人活百岁，不见生灭法， 不如活一日，得见生灭法。 若人活百岁，不见不死境， 不如活一日，得见不死境。 若人活百岁，不见最上法， 不如活一日，得见最上法。"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(法句 110-115)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主持人（读后一句）：本材料读到这里，收一句——"</w:t>
      </w:r>
      <w:r>
        <w:rPr>
          <w:b/>
        </w:rPr>
        <w:t>'改变从心做起'——这六个字，是八周教理最后要交给各位的钥匙。</w:t>
      </w:r>
      <w:r>
        <w:rPr>
          <w:b w:val="0"/>
        </w:rPr>
        <w:t>"</w:t>
      </w:r>
    </w:p>
    <w:p>
      <w:r>
        <w:rPr>
          <w:b/>
        </w:rPr>
        <w:t>材料②</w:t>
      </w:r>
      <w:r>
        <w:rPr>
          <w:b w:val="0"/>
        </w:rPr>
        <w:t xml:space="preserve"> ★核心：《2021雨安居-学生营-02-如何将禅修带入学习与生活-古源尊者-20210811》（音声）（依据录音转写整理，已校对明显同音错字）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文件类型：音声（录音转写稿）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media_id：soundrecording_d0dd1c0cd17209afe241ece24bf6b7b4_cd2e9b446e8bd61d1814cca65185f4a77439961422831605</w:t>
      </w:r>
    </w:p>
    <w:p>
      <w:pPr>
        <w:pStyle w:val="ListBullet"/>
      </w:pPr>
      <w:r>
        <w:rPr>
          <w:b w:val="0"/>
        </w:rPr>
        <w:t>打开方式：ima知识库搜索「2021雨安居 学生营 02 如何将禅修带入学习与生活 古源尊者」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全新音声素材</w:t>
      </w:r>
      <w:r>
        <w:rPr>
          <w:b w:val="0"/>
        </w:rPr>
        <w:t>（完整 id grep -F 比对 01-12 禁用清单 0 命中）。本材料以"</w:t>
      </w:r>
      <w:r>
        <w:rPr>
          <w:b/>
        </w:rPr>
        <w:t>快乐的四种层次</w:t>
      </w:r>
      <w:r>
        <w:rPr>
          <w:b w:val="0"/>
        </w:rPr>
        <w:t>"讲</w:t>
      </w:r>
      <w:r>
        <w:rPr>
          <w:b/>
        </w:rPr>
        <w:t>为什么要修行</w:t>
      </w:r>
      <w:r>
        <w:rPr>
          <w:b w:val="0"/>
        </w:rPr>
        <w:t>，再以"</w:t>
      </w:r>
      <w:r>
        <w:rPr>
          <w:b/>
        </w:rPr>
        <w:t>认知行为模式</w:t>
      </w:r>
      <w:r>
        <w:rPr>
          <w:b w:val="0"/>
        </w:rPr>
        <w:t>"讲</w:t>
      </w:r>
      <w:r>
        <w:rPr>
          <w:b/>
        </w:rPr>
        <w:t>生命被过去业习束缚、如何以善法转业</w:t>
      </w:r>
      <w:r>
        <w:rPr>
          <w:b w:val="0"/>
        </w:rPr>
        <w:t>。转写稿同音错字与口语重复照录时</w:t>
      </w:r>
      <w:r>
        <w:rPr>
          <w:b/>
        </w:rPr>
        <w:t>原文保留</w:t>
      </w:r>
      <w:r>
        <w:rPr>
          <w:b w:val="0"/>
        </w:rPr>
        <w:t>，括注为整理注记、</w:t>
      </w:r>
      <w:r>
        <w:rPr>
          <w:b/>
        </w:rPr>
        <w:t>朗读时跳过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主持人操作：本材料是本周"</w:t>
      </w:r>
      <w:r>
        <w:rPr>
          <w:b/>
        </w:rPr>
        <w:t>慈心</w:t>
      </w:r>
      <w:r>
        <w:rPr>
          <w:b w:val="0"/>
        </w:rPr>
        <w:t>"与"</w:t>
      </w:r>
      <w:r>
        <w:rPr>
          <w:b/>
        </w:rPr>
        <w:t>转业</w:t>
      </w:r>
      <w:r>
        <w:rPr>
          <w:b w:val="0"/>
        </w:rPr>
        <w:t>"的落点。</w:t>
      </w:r>
      <w:r>
        <w:rPr>
          <w:b/>
        </w:rPr>
        <w:t>必读</w:t>
      </w:r>
      <w:r>
        <w:rPr>
          <w:b w:val="0"/>
        </w:rPr>
        <w:t xml:space="preserve"> ①[00:10:31]（"</w:t>
      </w:r>
      <w:r>
        <w:rPr>
          <w:b/>
        </w:rPr>
        <w:t>我们佛陀讲快乐有四种层次</w:t>
      </w:r>
      <w:r>
        <w:rPr>
          <w:b w:val="0"/>
        </w:rPr>
        <w:t>"——</w:t>
      </w:r>
      <w:r>
        <w:rPr>
          <w:b/>
        </w:rPr>
        <w:t>四种层次最好写在白板上</w:t>
      </w:r>
      <w:r>
        <w:rPr>
          <w:b w:val="0"/>
        </w:rPr>
        <w:t>）；②[00:11:41]（"</w:t>
      </w:r>
      <w:r>
        <w:rPr>
          <w:b/>
        </w:rPr>
        <w:t>助人为乐……我们讲祝福啊，慈心啊，啊悲心啊，这种快乐……不会有那种惴惴不安的感觉</w:t>
      </w:r>
      <w:r>
        <w:rPr>
          <w:b w:val="0"/>
        </w:rPr>
        <w:t>"——</w:t>
      </w:r>
      <w:r>
        <w:rPr>
          <w:b/>
        </w:rPr>
        <w:t>慈心一句，放慢</w:t>
      </w:r>
      <w:r>
        <w:rPr>
          <w:b w:val="0"/>
        </w:rPr>
        <w:t>）；③[01:52:33]（"</w:t>
      </w:r>
      <w:r>
        <w:rPr>
          <w:b/>
        </w:rPr>
        <w:t>一点一点的要抽离抽离出来。啊从这种惯性里面脱离出来</w:t>
      </w:r>
      <w:r>
        <w:rPr>
          <w:b w:val="0"/>
        </w:rPr>
        <w:t>"——</w:t>
      </w:r>
      <w:r>
        <w:rPr>
          <w:b/>
        </w:rPr>
        <w:t>转业之修习</w:t>
      </w:r>
      <w:r>
        <w:rPr>
          <w:b w:val="0"/>
        </w:rPr>
        <w:t>）；④[00:47:06]（五戒"不杀生、不偷盗、不邪淫、不妄语、不饮酒"——</w:t>
      </w:r>
      <w:r>
        <w:rPr>
          <w:b/>
        </w:rPr>
        <w:t>以善法规范生活</w:t>
      </w:r>
      <w:r>
        <w:rPr>
          <w:b w:val="0"/>
        </w:rPr>
        <w:t>）。转写稿口语（"啊""这个这个"）</w:t>
      </w:r>
      <w:r>
        <w:rPr>
          <w:b/>
        </w:rPr>
        <w:t>照读</w:t>
      </w:r>
      <w:r>
        <w:rPr>
          <w:b w:val="0"/>
        </w:rPr>
        <w:t>；括注内整理注记</w:t>
      </w:r>
      <w:r>
        <w:rPr>
          <w:b/>
        </w:rPr>
        <w:t>一律跳过</w:t>
      </w:r>
      <w:r>
        <w:rPr>
          <w:b w:val="0"/>
        </w:rPr>
        <w:t>；时间码照读或简化为"录音里的某一段"。</w:t>
      </w:r>
      <w:r>
        <w:rPr>
          <w:b/>
        </w:rPr>
        <w:t>读"涅槃之乐"处，语气辽阔而不夸张；读"转业"处，落在'从今天起可以做的一点'。</w:t>
      </w:r>
    </w:p>
    <w:p>
      <w:r>
        <w:rPr>
          <w:b/>
        </w:rPr>
        <w:t>照录原文（逐字，含时间码）：</w:t>
      </w:r>
    </w:p>
    <w:p>
      <w:r>
        <w:rPr>
          <w:b/>
        </w:rPr>
        <w:t>【一、快乐的四种层次】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[00:09:55.250] 那为什么说佛法是快乐之法呢？它跟我们经这个佛法跟快乐有什么样的关系？佛陀认为。这个如果一个生命的存在。如果有意义的话呢。就在于他去追求真正意义上的快乐。透，由这个生命去追求真正意义上的快乐。那什么是真正意义上的快乐呢？所以我们佛陀讲快乐有四种层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[00:10:31.820] 好，第一种层次呢。是基于感官的快乐。所谓感官，就是我们的眼睛看到、耳朵听到、鼻子闻到、舌头尝到、身体接触到心里面想到的，这一些快乐，也就是我们人类大部分人类每一天都在孜孜追求的那种快乐。这是一层。第二层，快乐呢，要助人为乐，或叫为善最乐。就你帮助别人，或者你生起善心善念的时候。你会有快乐。那。我相信在座的各位同学呢，都体会过感官的快乐。我们每个人都有帮助，人也有很多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[00:11:41.560] 但你会发现，这两种快乐它有区别。比如说。感官的快乐呢？越是快乐的东西呢，你越会害怕它失去，对？所以你在享受，你在获得这种快乐的同时呢，往往你内心会有一点点惴惴不安的感觉。大家可以体会看有没有。但是你在助人为乐，或者你心里升起善心善念，要祝福他人，愿他人快乐，我们讲祝福，慈心，悲心，这种快乐。他就不会有那种惴惴不安的感觉。他是很坦荡的，很坦然的，很通透的那种快乐，对？甚至全身心都洋溢着那种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[00:12:33.020] 这是前面两种快乐的差别，那这两种快乐呢，你都会发现。他都要有对象对。感官的快乐，你要有有快乐的东西，能够接触到你的感官，或者你的感官接触到那个。能够带来快乐的目标。他需要有外在的东西。那同样的，你要助人为乐的时候，也需要有对象。没有贫困的山区，你就没有地方去支教。没有贫苦的人呢，你就没有地方去帮助他们。那这种快乐也是要有外在的东西你才能够获得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[00:13:34.200] 那么，佛陀再指出来一种快乐。就是今天这次禅修营，我们要大家来体验学习的。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[00:13:58.180] 比如我们待会儿会教导大家怎么学修习这个安那班纳。阿那巴那是巴利语，它的意思叫入席。出席的觉知对于入席和出席的念知的一种方法。那即你只要觉知你的入出行。你的心始终在路头席这个目标上。以他为目标，不想其他的打完一下呢，拉回来，打完一下，拉回来。慢慢的，当你的心平静下来，你就能够挣得灿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[00:14:59.640] 这个快乐有多快乐呢？在佛经上告诉我们是这样描述的。叫遍满喜，就你的浑身，被喜和乐所遍满。所浸润好，浸润就是你被浸泡在那个快乐的油桶里面。然后呢，你的每一个细胞都被快乐所滋润。能够达到这样的快乐，你全身遍满的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[00:15:31.100] 大家有没有看到，即我们以为快乐总是要去外在去找。但是你会发现，不需要外在，只面对自己的呼吸的时候，你就能够非常快乐，远远超越前面两种快乐。那这个是一般的人没办法体会的。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[00:17:57.280] 所以，这个就当你身体坏的时候，你这个快乐怎么来呢？对不对？就是第三层的快乐，其实呢，也发现它不一定可靠。那第四层快乐，也就是佛陀。这个发现的，其他人从来没有发现过的快乐。我们称为叫涅槃的快乐。涅盘的快乐，涅盘呢，在巴黎名叫尼版纳。咪巴那的意思呢，是熄灭火熄灭了的意思。火熄灭，那么在米巴纳，在巴利语的这个语境里面，它指的是什么呢？指的是烦恼之火。烦恼之火熄灭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[00:22:02.100] 佛教里面叫超越三有好。有学有有一些对佛法有一些了解的人，可能有点概念，那叫三友。三有呢就是叫做。我们叫A。跑了。叫是。这个。欲有色有无色有。欲界呢，就是我们讲。人界，还有欲界天的天界的生命好叫三有色有呢，就是梵天，无色有呢，就是无色界的梵天。它就没有身体的形态，但是它有心灵，它有精神的部分。那么这三个呢？这是以生命存在的方式存在。你超越的这个生命存在呢？断除烦恼，超越生命存在呢，我们叫做涅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[00:23:33.450] 所以涅槃的快乐，佛陀把它形容为叫永恒的快乐。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[00:23:40.840] 所以佛教呢？简单来讲。他是教导一个生命。走向。更高层次的真正意义上的快乐的一种方法。</w:t>
      </w:r>
    </w:p>
    <w:p>
      <w:r>
        <w:rPr>
          <w:b/>
        </w:rPr>
        <w:t>【二、以善法转业（转业）——生命被两股力量束缚，如何从过去业力习惯中脱离】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[00:58:52.650] 我们一般的认知行为模式，它是怎么样，它被什么样所影响呢？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[00:59:00.620] 首先。对于一个生命界来讲。他被两股力量彻底的束缚。哪两股呢？一个是从无始以来，你的生命从无始就开始了。一直到现在这条线下来。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[00:59:22.380] 延续什么呢？延续你的业。然后你的性格、习惯，这些东西，它是从过去一直下来的。就是同样的人，为什么每个人的性格习惯，福报，智慧，能力，差别那么大呢？除了小时候的这种，我们讲教育，家庭，这个背景不同，其实呢，我们有很多是天生的对。天生呢，就是过去带来的。天生是良善的，他就是碰到不好的，他自然就会回避。天生就是暴虐的，他就出生在再好的家庭，他也是个不孝鼓励的人。就是过去带来的。再一个就是物种相续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[00:47:06.600] 首先列五条，第一个不杀生，第二个不偷盗，第三个不邪淫，第四个不虚妄语不说谎，第五个不喝酒。比如做到这五条，就可以算基本算是一个高尚的、有品德的人的基础。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[00:57:24.230] 修行修行，就修这个了。那么这个修行。我们讲以无害。无可指责，没有妒忌和强令，不要去踩别人的肩膀，对？不要踩着别人头上走上去。不要去批评他人的这种方式从哪里开始呢？从我做起，从家庭做起，从你的孩子，所以从你的自我教育做起，从善出发，利益世界的角度做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[01:52:33.700] 对这个要要要要去思考这个问题的。所以呢，对你来讲呢。那你要思考，我这一生是想获得什么？要把这个理清楚。不是要修安般念才能够解脱。那因为我们今天的课来不及讲，即。如果。我们的生命目标是导向解脱，去获得超越生命的快乐。那么我们就要从现在我们大部分的思想经历，行为都是绕着这个感官上的快乐，以感官上的快乐为追求为满足的这样的一种状态里面，一点一点的要抽离抽离出来。从这种惯性里面脱离出来，我们讲你的火箭，你要从要去外太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[01:53:39.700] 在这个过程当中，最难的就是超越这个地球引力，对。那么也就是对于我们解脱来讲，第一步最难的是要超越对娱乐的期待和追求。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[01:54:30.520] 安纳巴那禅修呢，就是让我们的心变得有力量的一个很好的途径。除了阿那巴那，还有很多佛陀也教了四十种修定的方法。就是以后有机会，大家愿意学都可以学。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主持人（读后一句）：本材料读到这里，收一句——"</w:t>
      </w:r>
      <w:r>
        <w:rPr>
          <w:b/>
        </w:rPr>
        <w:t>'心转则业转'——我们今天要做的第一件事，就是让这一颗心，从惯性里松一松。</w:t>
      </w:r>
      <w:r>
        <w:rPr>
          <w:b w:val="0"/>
        </w:rPr>
        <w:t>"</w:t>
      </w:r>
    </w:p>
    <w:p>
      <w:r>
        <w:rPr>
          <w:b/>
        </w:rPr>
        <w:t>材料③</w:t>
      </w:r>
      <w:r>
        <w:rPr>
          <w:b w:val="0"/>
        </w:rPr>
        <w:t xml:space="preserve"> 《阿毗达摩轻松谈.pdf》</w:t>
      </w:r>
    </w:p>
    <w:p>
      <w:pPr>
        <w:pStyle w:val="ListBullet"/>
      </w:pPr>
      <w:r>
        <w:rPr>
          <w:b w:val="0"/>
        </w:rPr>
        <w:t>文件类型：pdf（书）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media_id：pdf_d0dd1c0cd17209afe241ece24bf6b7b4_b84a94f9455f038e2c40bd34537ad80e7439961422831605</w:t>
      </w:r>
    </w:p>
    <w:p>
      <w:pPr>
        <w:pStyle w:val="ListBullet"/>
      </w:pPr>
      <w:r>
        <w:rPr>
          <w:b w:val="0"/>
        </w:rPr>
        <w:t>打开方式：ima知识库搜索「阿毗达摩轻松谈」</w:t>
      </w:r>
    </w:p>
    <w:p>
      <w:pPr>
        <w:pStyle w:val="ListBullet"/>
      </w:pPr>
      <w:r>
        <w:rPr>
          <w:b w:val="0"/>
        </w:rPr>
        <w:t>说明：完整 id grep -F 比对 01-12 禁用清单</w:t>
      </w:r>
      <w:r>
        <w:rPr>
          <w:b/>
        </w:rPr>
        <w:t>命中 1 次</w:t>
      </w:r>
      <w:r>
        <w:rPr>
          <w:b w:val="0"/>
        </w:rPr>
        <w:t>（该 id 亦见于系列14设计稿的"延伸阅读"提及，非 01-12 实际照录；本系列 W5/W6/W7 仅将本书列为"扩展读物（可选）"，未作正文照录）。本讲取〈第七章 业〉〈第九章 再生的本质〉的</w:t>
      </w:r>
      <w:r>
        <w:rPr>
          <w:b/>
        </w:rPr>
        <w:t>叙述性成段原文</w:t>
      </w:r>
      <w:r>
        <w:rPr>
          <w:b w:val="0"/>
        </w:rPr>
        <w:t>；其第十一章〈结论·知识和实践〉</w:t>
      </w:r>
      <w:r>
        <w:rPr>
          <w:b/>
        </w:rPr>
        <w:t>与读书会14第8周同文件同章</w:t>
      </w:r>
      <w:r>
        <w:rPr>
          <w:b w:val="0"/>
        </w:rPr>
        <w:t>，为避免同段落重复，本讲已让出、不复述（命中仅记录、非同段落即合法）。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</w:t>
      </w:r>
      <w:r>
        <w:rPr>
          <w:b/>
        </w:rPr>
        <w:t>时间紧可整块跳过</w:t>
      </w:r>
      <w:r>
        <w:rPr>
          <w:b w:val="0"/>
        </w:rPr>
        <w:t>。若读，</w:t>
      </w:r>
      <w:r>
        <w:rPr>
          <w:b/>
        </w:rPr>
        <w:t>只读两处</w:t>
      </w:r>
      <w:r>
        <w:rPr>
          <w:b w:val="0"/>
        </w:rPr>
        <w:t>：①第七章"</w:t>
      </w:r>
      <w:r>
        <w:rPr>
          <w:b/>
        </w:rPr>
        <w:t>业力紧追不舍地跟随，一直到死亡的时间</w:t>
      </w:r>
      <w:r>
        <w:rPr>
          <w:b w:val="0"/>
        </w:rPr>
        <w:t>"（</w:t>
      </w:r>
      <w:r>
        <w:rPr>
          <w:b/>
        </w:rPr>
        <w:t>必读</w:t>
      </w:r>
      <w:r>
        <w:rPr>
          <w:b w:val="0"/>
        </w:rPr>
        <w:t>，讲业的相续）；②第九章"</w:t>
      </w:r>
      <w:r>
        <w:rPr>
          <w:b/>
        </w:rPr>
        <w:t>业是我们真正的根源</w:t>
      </w:r>
      <w:r>
        <w:rPr>
          <w:b w:val="0"/>
        </w:rPr>
        <w:t>"段（"一个人自己的行为，决定一个人的结生心以及他的命运"——</w:t>
      </w:r>
      <w:r>
        <w:rPr>
          <w:b/>
        </w:rPr>
        <w:t>照读</w:t>
      </w:r>
      <w:r>
        <w:rPr>
          <w:b w:val="0"/>
        </w:rPr>
        <w:t>）。其余（各种结生、八种圣者）</w:t>
      </w:r>
      <w:r>
        <w:rPr>
          <w:b/>
        </w:rPr>
        <w:t>浏览即可</w:t>
      </w:r>
      <w:r>
        <w:rPr>
          <w:b w:val="0"/>
        </w:rPr>
        <w:t>。</w:t>
      </w:r>
      <w:r>
        <w:rPr>
          <w:b/>
        </w:rPr>
        <w:t>（《阿毗达摩轻松谈》第十一章〈结论·知识和实践〉与读书会14第8周同文件同章，为避免段落重复，本讲不复述。）</w:t>
      </w:r>
      <w:r>
        <w:rPr>
          <w:b w:val="0"/>
        </w:rPr>
        <w:t xml:space="preserve"> </w:t>
      </w:r>
      <w:r>
        <w:rPr>
          <w:b/>
        </w:rPr>
        <w:t>读"恶趣无因""地狱受罪"处，语气平稳、不渲染。</w:t>
      </w:r>
    </w:p>
    <w:p>
      <w:r>
        <w:rPr>
          <w:b/>
        </w:rPr>
        <w:t>照录原文（逐字，摘自知识库提取原文）：</w:t>
      </w:r>
    </w:p>
    <w:p>
      <w:r>
        <w:rPr>
          <w:b/>
        </w:rPr>
        <w:t>【一、第七章 业：行动或行为的各种注解（节录）】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什么是业？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业（Kamma）意为行为或行动。行动有身口意三种。无论你用四肢做什么，就是身行。比如，杀生或布施等等。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该负责的是思，思就是业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驱使三种业行的只不过是存在人类心中的思心所（cetanā-cetasika）。在所有的心所中，思是最忙碌和最活耀的心所。因为思促使你去做某种行为，因为思是负责造业的心所，思通常被称为是业。﹝在心所的那章中已详细地说明了在心和心所中思的突出处，以及负责所有业行的思之角色。﹞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业力留在蕴的相续流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植物界，我们观察到果树的种子有基因上的能力，能长出同类的花和果实。这种会结果实的遗传因子（gene）呈现在物种的每个阶段，即刚出芽的幼苗、芽、生长完全的树、果实和种子。虽然我们无法描述这种基因上的能力，但我们绝对肯定它的存在。相同地，在五蕴的相续流中，名和色连接不断的进入生命（being）和消失，直到死心识的时刻。业力紧追不舍地跟随，一直到死亡的时间。甚至死亡之后，业力在来生依然有影响力。这些潜伏性的业力跟随到来生，始于妊娠的瞬间，以此类推到另一个生存地（existence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行为者得到直接的影响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我们已经看到，人类相续地再生于新的生存地。由于过去世无明（avijjā）与渴爱所做行为的业力，驱使一个人进入下一世，新生命正是来自过去世的那一位。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个人在今生的思很快就消失，但是思的影响力，其结果会跟随一个人的相续流，直到结果完全体现。所以一个人乐善好施，其善行的结果，会追随一个人并提供很好的保护，如影随形般；一个人恶行的恶果也会不断地追随一个人，正如运货马车的轮子跟随著公牛，等候机会产生报应。因此，我们必须意识到，一个人不端行为的恶果将直接还予行为者本人，而非别人。我们不能说：「我处在这一生，而我将过得愉快，下一世则是另一个生命将受苦。」一个人应直接对自己的过错和恶行负责。你必须清楚明白就是你，而不是另外一个人，将蒙受你在今生所做劣迹的不良后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相同的业，不同的结果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这个世界上，有好的善德之士也有不好的败德之人。让我们假定一个好人与一个坏人做了一件同样的小坏事。好人不会受太多的苦，因为他的善业会克服此单一不端行为。但是坏人会受到恶果的完全影响，因为他没有善业庇护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如果你把一碗盐放入伊洛瓦底（Ayeyar waddy）河中，水的味道不变。同样地，如果你犯了一个小罪恶，而你已积累了很多善业，此小恶不会造成明显的不良影响。但是如果你把一碗盐放入你的水壶中，水会咸。同样地，如果你只积累了一些善德，等量的邪恶会抵消你的善业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善业和恶业会互相抵消。一个小恶一点也不妨碍大量的善业。但是如果你只有少量的善，小恶会使你的善业变为失效与无效。给那些正直之人的道德功课是，尽可能地多做善事，尽可能地累积善业。</w:t>
      </w:r>
    </w:p>
    <w:p>
      <w:r>
        <w:rPr>
          <w:b/>
        </w:rPr>
        <w:t>【二、第九章 再生的本质（节录）】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业是我们真正的根源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个人自己的行为，决定一个人的结生心以及他的命运。业决定你的未来生，不但一开始就结生相异，而且外型、出生地位、财富地位等等也不同。让我们拿两个人做比较。一位以聪明才智热切地造作善行，而另一位没有，或者虽然他做了，但不是很情愿。当他们往生后投生在人间之时，前者会被富裕的母亲所怀胎，且妈妈会以适当的方式照顾她的怀孕。后者会被贫穷的母亲怀有，且妈妈不知道如何照顾她的怀孕。所以，即使是在妊娠期间，两个胎儿之间所受到的照顾也有很大的差别。出生时也一样，前者会安逸地出生，而另一位则有更多的痛苦和困难。出生之后，差异会变的越来越明显。悬殊顺次地会变的更大。有钱人的孩子很有教养，受过教育，而贫穷的孩子会有相反的遭遇。总而言之，前者将过著富有的生活（被祖父母与所有亲戚关爱），而后者将必须为自己的生存费力地奋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结论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如刚刚提过的，过去所造的业，对一个人的命运，从婴儿期就有很大的影响。知道了业果的不同，我们不应该责备只喜爱富有和有权势的人。命运总偏袒富人。所以你应该只怪自己的无知和过去的罪行，而且尽你所能，透过善行的实践而成为顺遂与有德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自己不努力而一味地羡慕或嫉妒富有，是徒劳的愚行。羡慕和嫉妒只会拖累你陷入痛苦的深渊，在未来遭遇更多的苦难。愿本书的所有读者，我所有的朋友和熟识的人，从现在就开始努力，在前往涅槃的道路上获致好的投生。</w:t>
      </w:r>
    </w:p>
    <w:p>
      <w:r>
        <w:rPr>
          <w:b/>
        </w:rPr>
        <w:t>【三、第十一章 生存界 · 结论（生活应用总结，节录）】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读者的职责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已尽力写了论及一般读者在日常生活中，应该知道的佛法方面之《阿毗达摩轻松谈》这本书。希望读者们负责地，从本文所获得的有用知识，借由发展正念、自制和认真努力，把这些取得的知识化为实务的应用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边界说明</w:t>
      </w:r>
      <w:r>
        <w:rPr>
          <w:b w:val="0"/>
        </w:rPr>
        <w:t>：《阿毗达摩轻松谈》第十一章〈结论·</w:t>
      </w:r>
      <w:r>
        <w:rPr>
          <w:b/>
        </w:rPr>
        <w:t>知识和实践</w:t>
      </w:r>
      <w:r>
        <w:rPr>
          <w:b w:val="0"/>
        </w:rPr>
        <w:t>〉正文与</w:t>
      </w:r>
      <w:r>
        <w:rPr>
          <w:b/>
        </w:rPr>
        <w:t>读书会14第8周为同文件同章</w:t>
      </w:r>
      <w:r>
        <w:rPr>
          <w:b w:val="0"/>
        </w:rPr>
        <w:t>，为避免同段落重复，本讲</w:t>
      </w:r>
      <w:r>
        <w:rPr>
          <w:b/>
        </w:rPr>
        <w:t>不复述</w:t>
      </w:r>
      <w:r>
        <w:rPr>
          <w:b w:val="0"/>
        </w:rPr>
        <w:t>该段，详见读书会14第8周；本章仅保留〈读者的职责〉。本讲《阿毗达摩轻松谈》正文照录以第七章〈业〉、第九章〈再生的本质〉为主；修学的落脚，永远是"把它做出来"，而不只是"把它读懂"。</w:t>
      </w:r>
    </w:p>
    <w:p>
      <w:r>
        <w:rPr>
          <w:b/>
        </w:rPr>
        <w:t>材料④</w:t>
      </w:r>
      <w:r>
        <w:rPr>
          <w:b w:val="0"/>
        </w:rPr>
        <w:t xml:space="preserve"> ◈补搜（缺口补全）：《24缘教学39-20190927-Bhante Ven.Uttama》（音声）（依据录音转写整理，已校对明显同音错字）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文件类型：音声（录音转写稿）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media_id：soundrecording_d0dd1c0cd17209afe241ece24bf6b7b4_917c3dceb25a6dfbfb70fc08a0b9984d7439961422831605</w:t>
      </w:r>
    </w:p>
    <w:p>
      <w:pPr>
        <w:pStyle w:val="ListBullet"/>
      </w:pPr>
      <w:r>
        <w:rPr>
          <w:b w:val="0"/>
        </w:rPr>
        <w:t>打开方式：ima知识库搜索「24缘教学39 Bhante Uttama 20190927」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本周缺口补搜所得</w:t>
      </w:r>
      <w:r>
        <w:rPr>
          <w:b w:val="0"/>
        </w:rPr>
        <w:t xml:space="preserve">（依蓝图第五节 W8 检索词"转业 改命"于知识库补搜）。完整 id grep -F 比对 01-12 禁用清单 </w:t>
      </w:r>
      <w:r>
        <w:rPr>
          <w:b/>
        </w:rPr>
        <w:t>0 命中</w:t>
      </w:r>
      <w:r>
        <w:rPr>
          <w:b w:val="0"/>
        </w:rPr>
        <w:t>，本系列 W1-W7 亦未使用，属</w:t>
      </w:r>
      <w:r>
        <w:rPr>
          <w:b/>
        </w:rPr>
        <w:t>全新音声素材</w:t>
      </w:r>
      <w:r>
        <w:rPr>
          <w:b w:val="0"/>
        </w:rPr>
        <w:t>。材料讲"</w:t>
      </w:r>
      <w:r>
        <w:rPr>
          <w:b/>
        </w:rPr>
        <w:t>由心转而业转、命运随之转</w:t>
      </w:r>
      <w:r>
        <w:rPr>
          <w:b w:val="0"/>
        </w:rPr>
        <w:t>"——正是本周</w:t>
      </w:r>
      <w:r>
        <w:rPr>
          <w:b/>
        </w:rPr>
        <w:t>转业</w:t>
      </w:r>
      <w:r>
        <w:rPr>
          <w:b w:val="0"/>
        </w:rPr>
        <w:t>锚点最有力的原文出处；涉"二十四缘"处</w:t>
      </w:r>
      <w:r>
        <w:rPr>
          <w:b/>
        </w:rPr>
        <w:t>只取业果与转业之义</w:t>
      </w:r>
      <w:r>
        <w:rPr>
          <w:b w:val="0"/>
        </w:rPr>
        <w:t>，不复述二十四缘章法（</w:t>
      </w:r>
      <w:r>
        <w:rPr>
          <w:b/>
        </w:rPr>
        <w:t>详见读书会12</w:t>
      </w:r>
      <w:r>
        <w:rPr>
          <w:b w:val="0"/>
        </w:rPr>
        <w:t>）。转写稿同音错字照录时</w:t>
      </w:r>
      <w:r>
        <w:rPr>
          <w:b/>
        </w:rPr>
        <w:t>原文保留</w:t>
      </w:r>
      <w:r>
        <w:rPr>
          <w:b w:val="0"/>
        </w:rPr>
        <w:t>，括注为整理注记、</w:t>
      </w:r>
      <w:r>
        <w:rPr>
          <w:b/>
        </w:rPr>
        <w:t>朗读时跳过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主持人操作：本材料是本周"</w:t>
      </w:r>
      <w:r>
        <w:rPr>
          <w:b/>
        </w:rPr>
        <w:t>转业</w:t>
      </w:r>
      <w:r>
        <w:rPr>
          <w:b w:val="0"/>
        </w:rPr>
        <w:t>"锚点的核心出处。</w:t>
      </w:r>
      <w:r>
        <w:rPr>
          <w:b/>
        </w:rPr>
        <w:t>必读</w:t>
      </w:r>
      <w:r>
        <w:rPr>
          <w:b w:val="0"/>
        </w:rPr>
        <w:t xml:space="preserve"> ①[00:11:13]→[00:17:44] 一段（"</w:t>
      </w:r>
      <w:r>
        <w:rPr>
          <w:b/>
        </w:rPr>
        <w:t>你该做的事情多做……但是，你的心转了，你的心变了。你的心只要一变，所有做的一样的事情，原来都是不善业，现在全变成善业</w:t>
      </w:r>
      <w:r>
        <w:rPr>
          <w:b w:val="0"/>
        </w:rPr>
        <w:t>"——</w:t>
      </w:r>
      <w:r>
        <w:rPr>
          <w:b/>
        </w:rPr>
        <w:t>必读，本周最关键</w:t>
      </w:r>
      <w:r>
        <w:rPr>
          <w:b w:val="0"/>
        </w:rPr>
        <w:t>）；②[01:18:13]（"</w:t>
      </w:r>
      <w:r>
        <w:rPr>
          <w:b/>
        </w:rPr>
        <w:t>心转业转。命运就会转。</w:t>
      </w:r>
      <w:r>
        <w:rPr>
          <w:b w:val="0"/>
        </w:rPr>
        <w:t>"——</w:t>
      </w:r>
      <w:r>
        <w:rPr>
          <w:b/>
        </w:rPr>
        <w:t>锚点句，请写在白板并全场跟读一遍</w:t>
      </w:r>
      <w:r>
        <w:rPr>
          <w:b w:val="0"/>
        </w:rPr>
        <w:t>）；③[00:18:16]（"</w:t>
      </w:r>
      <w:r>
        <w:rPr>
          <w:b/>
        </w:rPr>
        <w:t>这个是有智慧的人……他愿意做出调整</w:t>
      </w:r>
      <w:r>
        <w:rPr>
          <w:b w:val="0"/>
        </w:rPr>
        <w:t>"——</w:t>
      </w:r>
      <w:r>
        <w:rPr>
          <w:b/>
        </w:rPr>
        <w:t>落回'调整从自己开始'</w:t>
      </w:r>
      <w:r>
        <w:rPr>
          <w:b w:val="0"/>
        </w:rPr>
        <w:t>）；④[00:34:43]（"</w:t>
      </w:r>
      <w:r>
        <w:rPr>
          <w:b/>
        </w:rPr>
        <w:t>愿一切诸天快乐……愿一切护持正法者快乐</w:t>
      </w:r>
      <w:r>
        <w:rPr>
          <w:b w:val="0"/>
        </w:rPr>
        <w:t>"——</w:t>
      </w:r>
      <w:r>
        <w:rPr>
          <w:b/>
        </w:rPr>
        <w:t>慈心一句</w:t>
      </w:r>
      <w:r>
        <w:rPr>
          <w:b w:val="0"/>
        </w:rPr>
        <w:t>）。其余讲修持细节处</w:t>
      </w:r>
      <w:r>
        <w:rPr>
          <w:b/>
        </w:rPr>
        <w:t>浏览即可</w:t>
      </w:r>
      <w:r>
        <w:rPr>
          <w:b w:val="0"/>
        </w:rPr>
        <w:t>。</w:t>
      </w:r>
      <w:r>
        <w:rPr>
          <w:b/>
        </w:rPr>
        <w:t>读"中年危机""不善业成熟"处，只讲'规律'、不吓人；语气要落在'所以，现在可以做因'。</w:t>
      </w:r>
    </w:p>
    <w:p>
      <w:r>
        <w:rPr>
          <w:b/>
        </w:rPr>
        <w:t>照录原文（逐字，含时间码）：</w:t>
      </w:r>
    </w:p>
    <w:p>
      <w:r>
        <w:rPr>
          <w:b/>
        </w:rPr>
        <w:t>【一、转业之由——从心改变】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[00:16:23.420] 所以那么表现在我们人当中呢，就是往往很多人，我们会看到很多人，全世界的人都有这样一个说法，叫做中年危机。中年危机，那中年危机它并不是偶然的。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[00:18:16.460] 当然有些人开始寻找信仰发现来观察自己生活的，这个原因，出现这状况的原因，反省，反思，调整，这个是有智慧的人。不管他是怎么样调整，至少他发现一个问题，他愿意做出调整。然而更多的人呢，是他会归因于外，他归因于社会，归因为这个时运不济，归因于家庭父母朋友，别人，生意对于这个合作伙伴对手乃至国家，政策。各种各样的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[00:19:04.360] 就是不愿意从自己身上来找问题。那这样的人的话呢，我们可以预见。他从此以后。他就很难再回来，往往就会一蹶不振。一蹶不振完以后，破罐子破摔，终其一生就会越来越败落，越来越败落。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[00:20:56.000] 你观察你的上半身。你都是怎么度过来的？你一定找得到。比干的那些不善业，那内心的那种状态，以及形成的那种认知行为模式，那种惯性，那那这样的情况，我们到底应该怎么办呢？</w:t>
      </w:r>
    </w:p>
    <w:p>
      <w:r>
        <w:rPr>
          <w:b/>
        </w:rPr>
        <w:t>【二、转业之法——造作善业、发广大愿、心转业转】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[00:48:17.740] 如果你确实发现有很多不善业，不管是身业还是语业还是意业。那你放心，一定是有相当的这些不善业在造作的时候，第一个修行心所造下的这个不善业，在这一生开始成熟，开始在影响我们的生命。这个时候怎么办，我们刚才讲过了。这个。那些还想继续贪，还想继续嗔，还继续那些邪见呢？立即停止。停下来。反省思考改变，怎么改变呢？就要造作善业。大量的商业（整理注记：应读"善业"），持续的商业，不间断的商业。哪一些是这样的商业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[00:49:17.280] 第一个。对于在家人来讲。第一个我一再强调，即要持戒。那持戒是我们修正我们自己生命的，这个。最开始的这个下手处。因为。没有这样的这个戒行的保护的话呢，我们是很难被这个很难从这种出门的。这个烦恼状态里面这个出来的那持戒呢。同样的也有。殊胜的持戒的善业。中等的实际的善业和低劣的持戒的善业，或者简单来讲就是殊胜的和低劣的两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[01:11:13.610] 那我们要知道这样的一个运行规则完以后呢。我们才可以知道怎么来去改变我们的命运。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[01:14:11.620] 这是一个基础，第二一个要发广大的愿。要发这个，要有高尚的生命目标，有宽广的生命格局，如果你在中年之前没有。那就要趁早。赶紧发，什么叫做高远的人生目标呢？你至少要证悟涅槃证得阿拉汉。作为你的生命宗旨，这一生。努力证得初果。这是一个能够学二十四元的人。应该有的最少的愿望。当然，如果你愿意成为辟支佛，或者未来成为正等正觉的佛陀，那也是非常殊胜的。但是，你必须要有，这是三个，你们选一个。作为你生命的宗旨和目标，宽广的生命格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[01:15:54.250] 比如说，你做教育，你就是想说，我要为全人类的教育事业，为的每一个人都能够得到。通过教育，生命得到进化。这样来去做一。哪怕我们就是一个生产线上的工人。我们也要这个。发这样的一个心，有这样的心胸格局，就让我每天所做的这一个事情。都能够让。这个有因缘的人获得利益。生命得到成长。身心都快乐，最后都能倒向（整理注记：应读"导向"）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[01:16:39.000] 而不是说我赚几块钱工资，当你有这个心的时候，工资一定不会少的，但心要倒过来，如果你的心思放在这几块钱工资的时候。你就是贪相应。你就是。这个不可能，即使是偶尔有善心，也是无知的。打。如果。你是以为全人类的福祉而在努力工作的时候？你的工资不会少掉。但是你做的所有的业都是善业。这是业的运作。这非常重要。乃至于你孝敬父母，也是愿全世界所有的父母。都快乐。哪怕就是你面对自己的子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[01:17:33.920] 你也是发愿，愿全世界的孩子都得到最最好的，爱护和教育，健康快乐成长。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[01:17:44.240] 用这样的心对。你该做的事情多做。你也没有多花钱。你也没有多付出精力。但是，你的心转了，你的心变了。你的心只要一变，所有做的一样的事情，原来都是不善业，现在全变成善业，乃至是殊胜的三因善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[01:18:13.420] 。心转业转。命运就会转。而命运转不转。不追求，只求我心是不是真的转，我的业是不是真的转。你只要真转。那是迟早的事儿。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[01:19:13.030] 所以学习二十四元（整理注记：应读"二十四缘"）的人就是要真正的。明白业的运作。原则。然后真正的用在我们的生命当当下。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[01:19:27.600] 不困难。关键你要去做，愿意不愿意去做而去做呢。他也不是太困难，但是它产生的效果和影响是非常巨大的，你如果不去做，那么。上半辈子所造下的那些不善业，将会持续的成熟，影响我们的生命。</w:t>
      </w:r>
    </w:p>
    <w:p>
      <w:r>
        <w:rPr>
          <w:b/>
        </w:rPr>
        <w:t>【三、慈心与广大心念造业（节录）】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[00:34:43.010] 我们说为了，我们那个发愿看到没有。为了诸天，愿一切诸天快乐。愿一切护持正法者快乐，远离危难，没有内心的痛苦，没有身体的痛苦，保有自己的快乐，解脱一切苦，不失去所得的成就，有悲心，还有悲，还有舍，随喜的心，那。这样的心带着这样的心呢，就用强的无贪无嗔了，然后呢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[00:35:37.540] 同时呢，我们也相信，如果我们依着这样二十四元的原力去思维，我们所发出这个愿呢，它是会形成一种力量的。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主持人（读后一句）：本材料读到这里，收一句——"</w:t>
      </w:r>
      <w:r>
        <w:rPr>
          <w:b/>
        </w:rPr>
        <w:t>'心转业转'——这四个字，就是八周教理最后交到各位手上的一句口诀。</w:t>
      </w:r>
      <w:r>
        <w:rPr>
          <w:b w:val="0"/>
        </w:rPr>
        <w:t>"</w:t>
      </w:r>
    </w:p>
    <w:p>
      <w:r>
        <w:rPr>
          <w:b/>
          <w:color w:val="1F3864"/>
          <w:sz w:val="26"/>
        </w:rPr>
        <w:t>💬 第一轮分享（20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分享规则</w:t>
      </w:r>
      <w:r>
        <w:rPr>
          <w:b w:val="0"/>
        </w:rPr>
        <w:t>：①</w:t>
      </w:r>
      <w:r>
        <w:rPr>
          <w:b/>
        </w:rPr>
        <w:t>自愿</w:t>
      </w:r>
      <w:r>
        <w:rPr>
          <w:b w:val="0"/>
        </w:rPr>
        <w:t>——想说就说，不想说可以听；②</w:t>
      </w:r>
      <w:r>
        <w:rPr>
          <w:b/>
        </w:rPr>
        <w:t>一次一位</w:t>
      </w:r>
      <w:r>
        <w:rPr>
          <w:b w:val="0"/>
        </w:rPr>
        <w:t>，不打断、不评判、不给建议；③分享的是"</w:t>
      </w:r>
      <w:r>
        <w:rPr>
          <w:b/>
        </w:rPr>
        <w:t>我</w:t>
      </w:r>
      <w:r>
        <w:rPr>
          <w:b w:val="0"/>
        </w:rPr>
        <w:t>"，不是"</w:t>
      </w:r>
      <w:r>
        <w:rPr>
          <w:b/>
        </w:rPr>
        <w:t>他</w:t>
      </w:r>
      <w:r>
        <w:rPr>
          <w:b w:val="0"/>
        </w:rPr>
        <w:t>"——</w:t>
      </w:r>
      <w:r>
        <w:rPr>
          <w:b/>
        </w:rPr>
        <w:t>只说自己的经历与体会</w:t>
      </w:r>
      <w:r>
        <w:rPr>
          <w:b w:val="0"/>
        </w:rPr>
        <w:t>；④</w:t>
      </w:r>
      <w:r>
        <w:rPr>
          <w:b/>
        </w:rPr>
        <w:t>绝不拿今天的道理去判断别人</w:t>
      </w:r>
      <w:r>
        <w:rPr>
          <w:b w:val="0"/>
        </w:rPr>
        <w:t>（尤其"</w:t>
      </w:r>
      <w:r>
        <w:rPr>
          <w:b/>
        </w:rPr>
        <w:t>业果</w:t>
      </w:r>
      <w:r>
        <w:rPr>
          <w:b w:val="0"/>
        </w:rPr>
        <w:t>"：不说"他过得不好，一定是"；不拿"善有善报"去衡量任何人的处境）；⑤</w:t>
      </w:r>
      <w:r>
        <w:rPr>
          <w:b/>
        </w:rPr>
        <w:t>不宿命化</w:t>
      </w:r>
      <w:r>
        <w:rPr>
          <w:b w:val="0"/>
        </w:rPr>
        <w:t>——不说"我命就是如此"；⑥</w:t>
      </w:r>
      <w:r>
        <w:rPr>
          <w:b/>
        </w:rPr>
        <w:t>若有人说到旧事、情绪起伏</w:t>
      </w:r>
      <w:r>
        <w:rPr>
          <w:b w:val="0"/>
        </w:rPr>
        <w:t>，主持人为其喊停、温和照护，提示可做几次呼吸或到旁边缓一缓，</w:t>
      </w:r>
      <w:r>
        <w:rPr>
          <w:b/>
        </w:rPr>
        <w:t>绝不追问细节</w:t>
      </w:r>
      <w:r>
        <w:rPr>
          <w:b w:val="0"/>
        </w:rPr>
        <w:t>，并轻声说"</w:t>
      </w:r>
      <w:r>
        <w:rPr>
          <w:b/>
        </w:rPr>
        <w:t>慢慢来，我们都在</w:t>
      </w:r>
      <w:r>
        <w:rPr>
          <w:b w:val="0"/>
        </w:rPr>
        <w:t>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起手问题（由浅入深，任选 2–3 个）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今天读到"</w:t>
      </w:r>
      <w:r>
        <w:rPr>
          <w:b/>
        </w:rPr>
        <w:t>善有善报，恶有恶报</w:t>
      </w:r>
      <w:r>
        <w:rPr>
          <w:b w:val="0"/>
        </w:rPr>
        <w:t>"，也读到"</w:t>
      </w:r>
      <w:r>
        <w:rPr>
          <w:b/>
        </w:rPr>
        <w:t>命运不靠他人，全由自己作主</w:t>
      </w:r>
      <w:r>
        <w:rPr>
          <w:b w:val="0"/>
        </w:rPr>
        <w:t>"。请说说：这两句放在一起，给你的感觉是什么？——</w:t>
      </w:r>
      <w:r>
        <w:rPr>
          <w:b/>
        </w:rPr>
        <w:t>不打分，只说说看。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材料说，"</w:t>
      </w:r>
      <w:r>
        <w:rPr>
          <w:b/>
        </w:rPr>
        <w:t>依靠什么来改变现实、改善未来？依靠业。业又是依靠什么？依靠调好自己的心。</w:t>
      </w:r>
      <w:r>
        <w:rPr>
          <w:b w:val="0"/>
        </w:rPr>
        <w:t>"请用生活语言说说：你有没有过"</w:t>
      </w:r>
      <w:r>
        <w:rPr>
          <w:b/>
        </w:rPr>
        <w:t>心一变、事情就跟着变</w:t>
      </w:r>
      <w:r>
        <w:rPr>
          <w:b w:val="0"/>
        </w:rPr>
        <w:t>"的经验？——</w:t>
      </w:r>
      <w:r>
        <w:rPr>
          <w:b/>
        </w:rPr>
        <w:t>只谈自己，不谈别人。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材料②讲了"</w:t>
      </w:r>
      <w:r>
        <w:rPr>
          <w:b/>
        </w:rPr>
        <w:t>快乐的四种层次</w:t>
      </w:r>
      <w:r>
        <w:rPr>
          <w:b w:val="0"/>
        </w:rPr>
        <w:t>"——感官之乐、助人为乐、禅修之乐、涅槃之乐。这四种里，你</w:t>
      </w:r>
      <w:r>
        <w:rPr>
          <w:b/>
        </w:rPr>
        <w:t>现在</w:t>
      </w:r>
      <w:r>
        <w:rPr>
          <w:b w:val="0"/>
        </w:rPr>
        <w:t>最常待在哪一层？你</w:t>
      </w:r>
      <w:r>
        <w:rPr>
          <w:b/>
        </w:rPr>
        <w:t>愿意</w:t>
      </w:r>
      <w:r>
        <w:rPr>
          <w:b w:val="0"/>
        </w:rPr>
        <w:t>往哪一层走一步？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"</w:t>
      </w:r>
      <w:r>
        <w:rPr>
          <w:b/>
        </w:rPr>
        <w:t>助人为乐……他是很坦荡的，很坦然的</w:t>
      </w:r>
      <w:r>
        <w:rPr>
          <w:b w:val="0"/>
        </w:rPr>
        <w:t>"。请说说：你有没有过一次"</w:t>
      </w:r>
      <w:r>
        <w:rPr>
          <w:b/>
        </w:rPr>
        <w:t>帮了别人、自己反而更快乐</w:t>
      </w:r>
      <w:r>
        <w:rPr>
          <w:b w:val="0"/>
        </w:rPr>
        <w:t>"的经验？那时候你的心是什么样子的？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（若现场较安定，可选）材料④有一句"</w:t>
      </w:r>
      <w:r>
        <w:rPr>
          <w:b/>
        </w:rPr>
        <w:t>你该做的事情多做……但是，你的心转了，你的心变了</w:t>
      </w:r>
      <w:r>
        <w:rPr>
          <w:b w:val="0"/>
        </w:rPr>
        <w:t>"。如果只允许你在一件</w:t>
      </w:r>
      <w:r>
        <w:rPr>
          <w:b/>
        </w:rPr>
        <w:t>每天都会做的小事</w:t>
      </w:r>
      <w:r>
        <w:rPr>
          <w:b w:val="0"/>
        </w:rPr>
        <w:t>上"转一下心"，你会选哪一件？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（若有人近日在照顾家人、或身体欠安，可选）你愿意在</w:t>
      </w:r>
      <w:r>
        <w:rPr>
          <w:b/>
        </w:rPr>
        <w:t>哪一件家常事</w:t>
      </w:r>
      <w:r>
        <w:rPr>
          <w:b w:val="0"/>
        </w:rPr>
        <w:t>上练习"</w:t>
      </w:r>
      <w:r>
        <w:rPr>
          <w:b/>
        </w:rPr>
        <w:t>调心造善业</w:t>
      </w:r>
      <w:r>
        <w:rPr>
          <w:b w:val="0"/>
        </w:rPr>
        <w:t>"——例如对家人说话前先停一拍、生气时先做三次呼吸？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主持人提示：第一轮的目标是"开口"和"如实表达"，不是"评价"或"算命"。若有人开始说"我这一辈子都这样了""都是命"，请温和拉回：</w:t>
      </w:r>
      <w:r>
        <w:rPr>
          <w:b/>
        </w:rPr>
        <w:t>"材料说得很清楚：过去定起点，当下可以做因。我们今天只谈'能做什么'，不认命，也不算命。"</w:t>
      </w:r>
      <w:r>
        <w:rPr>
          <w:b w:val="0"/>
        </w:rPr>
        <w:t xml:space="preserve"> 若现场安静，可先由主持人自己说一件"我最近因为忙，对家人说话急了一点"的小事作示范——</w:t>
      </w:r>
      <w:r>
        <w:rPr>
          <w:b/>
        </w:rPr>
        <w:t>主持人先示弱，全场才敢真实。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主持人提示（"八周回顾"的起手，本讲可用）：如果是</w:t>
      </w:r>
      <w:r>
        <w:rPr>
          <w:b/>
        </w:rPr>
        <w:t>一路走来的老朋友</w:t>
      </w:r>
      <w:r>
        <w:rPr>
          <w:b w:val="0"/>
        </w:rPr>
        <w:t>，第一轮可以直接从"回顾"开题——"</w:t>
      </w:r>
      <w:r>
        <w:rPr>
          <w:b/>
        </w:rPr>
        <w:t>请说一句：这八周，哪一个星期、哪一句话，是你最想带回生活里的？</w:t>
      </w:r>
      <w:r>
        <w:rPr>
          <w:b w:val="0"/>
        </w:rPr>
        <w:t>"若现场多是</w:t>
      </w:r>
      <w:r>
        <w:rPr>
          <w:b/>
        </w:rPr>
        <w:t>新参加</w:t>
      </w:r>
      <w:r>
        <w:rPr>
          <w:b w:val="0"/>
        </w:rPr>
        <w:t>的书友，则从当天的文本入题即可（不必强求回顾）。</w:t>
      </w:r>
      <w:r>
        <w:rPr>
          <w:b/>
        </w:rPr>
        <w:t>主持人的分寸是：让想回顾的人回顾，让想谈当下的人谈当下——两条路，都通向同一个落点：把心用在当下。</w:t>
      </w:r>
      <w:r>
        <w:rPr>
          <w:b w:val="0"/>
        </w:rPr>
        <w:t xml:space="preserve"> 无论哪条路，请都收在一句：</w:t>
      </w:r>
      <w:r>
        <w:rPr>
          <w:b/>
        </w:rPr>
        <w:t>"学了八周，最重要的不是多懂了多少，而是多了一分'回头看自己'的习惯。"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主持人（时间紧时）：若本场气氛拘谨，</w:t>
      </w:r>
      <w:r>
        <w:rPr>
          <w:b/>
        </w:rPr>
        <w:t>第一轮可缩为"一人一句"</w:t>
      </w:r>
      <w:r>
        <w:rPr>
          <w:b w:val="0"/>
        </w:rPr>
        <w:t>——请每位书友只说</w:t>
      </w:r>
      <w:r>
        <w:rPr>
          <w:b/>
        </w:rPr>
        <w:t>一个词或一句话</w:t>
      </w:r>
      <w:r>
        <w:rPr>
          <w:b w:val="0"/>
        </w:rPr>
        <w:t>：</w:t>
      </w:r>
      <w:r>
        <w:rPr>
          <w:b/>
        </w:rPr>
        <w:t>"这八周，最触动我的一句是……"</w:t>
      </w:r>
      <w:r>
        <w:rPr>
          <w:b w:val="0"/>
        </w:rPr>
        <w:t>（如"改变从心做起""心转业转""助人为乐"）。</w:t>
      </w:r>
      <w:r>
        <w:rPr>
          <w:b/>
        </w:rPr>
        <w:t>不求完整、不求深刻，只要开了口。</w:t>
      </w:r>
    </w:p>
    <w:p>
      <w:r>
        <w:rPr>
          <w:b/>
          <w:color w:val="1F3864"/>
          <w:sz w:val="26"/>
        </w:rPr>
        <w:t>🎯 主题讨论（35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本轮由浅入深，指向实修。主持人依现场节奏，任选 3 问引导；每问给一点"提示"即可，不替书友下结论。</w:t>
      </w:r>
    </w:p>
    <w:p>
      <w:r>
        <w:rPr>
          <w:b/>
        </w:rPr>
        <w:t>第 1 问：业果框架是什么？为什么"业"不是"命中注定"？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提示：材料①说：</w:t>
      </w:r>
      <w:r>
        <w:rPr>
          <w:b/>
        </w:rPr>
        <w:t>"善业能带来好的果报，不善业能带来不好的果报，也就是俗话说的'善有善报，恶有恶报'。"</w:t>
      </w:r>
      <w:r>
        <w:rPr>
          <w:b w:val="0"/>
        </w:rPr>
        <w:t xml:space="preserve"> 但紧接着要读出本周最要紧的一句——</w:t>
      </w:r>
      <w:r>
        <w:rPr>
          <w:b/>
        </w:rPr>
        <w:t>"依靠什么来改变现实、改善未来？依靠业。业又是依靠什么？依靠调好自己的心。"</w:t>
      </w:r>
      <w:r>
        <w:rPr>
          <w:b w:val="0"/>
        </w:rPr>
        <w:t xml:space="preserve"> 请书友说：</w:t>
      </w:r>
      <w:r>
        <w:rPr>
          <w:b/>
        </w:rPr>
        <w:t>如果"业"是死的、注定的，那"调心"还有什么用？</w:t>
      </w:r>
      <w:r>
        <w:rPr>
          <w:b w:val="0"/>
        </w:rPr>
        <w:t xml:space="preserve"> 落点应落在——</w:t>
      </w:r>
      <w:r>
        <w:rPr>
          <w:b/>
        </w:rPr>
        <w:t>"业不是宿命：过去业决定起点，当下可造新业。'改变从心做起'——这就是'能转'的证据。"</w:t>
      </w:r>
      <w:r>
        <w:rPr>
          <w:b w:val="0"/>
        </w:rPr>
        <w:t xml:space="preserve"> </w:t>
      </w:r>
      <w:r>
        <w:rPr>
          <w:b/>
        </w:rPr>
        <w:t>锚点：转业。</w:t>
      </w:r>
      <w:r>
        <w:rPr>
          <w:b w:val="0"/>
        </w:rPr>
        <w:t xml:space="preserve"> </w:t>
      </w:r>
      <w:r>
        <w:rPr>
          <w:b/>
        </w:rPr>
        <w:t>提醒：本问只作框架理解，不涉任何人的命运判断。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补充提示：可请书友一起把材料①结语诗念一遍——</w:t>
      </w:r>
      <w:r>
        <w:rPr>
          <w:b/>
        </w:rPr>
        <w:t>"命运不靠他人，全由自己作主；苦乐皆由业生，改变从心做起。"</w:t>
      </w:r>
      <w:r>
        <w:rPr>
          <w:b w:val="0"/>
        </w:rPr>
        <w:t xml:space="preserve"> 念完，问一句：</w:t>
      </w:r>
      <w:r>
        <w:rPr>
          <w:b/>
        </w:rPr>
        <w:t>"这四句，哪一句你最能接受？哪一句你还想不通？"</w:t>
      </w:r>
      <w:r>
        <w:rPr>
          <w:b w:val="0"/>
        </w:rPr>
        <w:t>（想不通也没关系——</w:t>
      </w:r>
      <w:r>
        <w:rPr>
          <w:b/>
        </w:rPr>
        <w:t>允许保留疑问</w:t>
      </w:r>
      <w:r>
        <w:rPr>
          <w:b w:val="0"/>
        </w:rPr>
        <w:t>，正是学法的厚道。）</w:t>
      </w:r>
    </w:p>
    <w:p>
      <w:r>
        <w:rPr>
          <w:b/>
        </w:rPr>
        <w:t>第 2 问：什么是"转业"？"心转业转"到底在说什么？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提示：材料④把"转业"讲到最透——请主持人</w:t>
      </w:r>
      <w:r>
        <w:rPr>
          <w:b/>
        </w:rPr>
        <w:t>完整读出</w:t>
      </w:r>
      <w:r>
        <w:rPr>
          <w:b w:val="0"/>
        </w:rPr>
        <w:t>这段（[01:17:44]～[01:18:13]）：</w:t>
      </w:r>
      <w:r>
        <w:rPr>
          <w:b/>
        </w:rPr>
        <w:t>"你该做的事情多做。你也没有多花钱。你也没有多付出精力。但是，你的心转了，你的心变了。你的心只要一变，所有做的一样的事情，原来都是不善业，现在全变成善业，乃至是殊胜的三因善业。……心转业转。命运就会转。"</w:t>
      </w:r>
      <w:r>
        <w:rPr>
          <w:b w:val="0"/>
        </w:rPr>
        <w:t xml:space="preserve"> 然后请书友用自己的话说：</w:t>
      </w:r>
      <w:r>
        <w:rPr>
          <w:b/>
        </w:rPr>
        <w:t>为什么"做同一件事"，心一变，业的性质就变了？</w:t>
      </w:r>
      <w:r>
        <w:rPr>
          <w:b w:val="0"/>
        </w:rPr>
        <w:t xml:space="preserve"> 落点应落在——</w:t>
      </w:r>
      <w:r>
        <w:rPr>
          <w:b/>
        </w:rPr>
        <w:t>"转业，不是在别处另做一件大事；而是在同一件事上，换一颗心——从贪嗔痴的犹豫、计较，换成慈与舍，换成'为他人'。"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补充提示：可问一句很实在的话——</w:t>
      </w:r>
      <w:r>
        <w:rPr>
          <w:b/>
        </w:rPr>
        <w:t>"如果什么都变不了，那'转业'从哪儿开始？"</w:t>
      </w:r>
      <w:r>
        <w:rPr>
          <w:b w:val="0"/>
        </w:rPr>
        <w:t>（答案：</w:t>
      </w:r>
      <w:r>
        <w:rPr>
          <w:b/>
        </w:rPr>
        <w:t>从一件最小的事、一颗最软的慈心开始。</w:t>
      </w:r>
      <w:r>
        <w:rPr>
          <w:b w:val="0"/>
        </w:rPr>
        <w:t>）再提醒大家：</w:t>
      </w:r>
      <w:r>
        <w:rPr>
          <w:b/>
        </w:rPr>
        <w:t>材料说'不追求（命运转不转），只求我心是不是真的转'——所以，我们只看自己这颗心，不替命运下结论。</w:t>
      </w:r>
      <w:r>
        <w:rPr>
          <w:b w:val="0"/>
        </w:rPr>
        <w:t xml:space="preserve"> 这会显著减轻书友的心理压力。</w:t>
      </w:r>
    </w:p>
    <w:p>
      <w:r>
        <w:rPr>
          <w:b/>
        </w:rPr>
        <w:t>第 3 问："慈心"为什么被称为"为善最乐"？这一周，我可以做的一件"当下可做的因"是什么？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提示：材料②说得很清楚：</w:t>
      </w:r>
      <w:r>
        <w:rPr>
          <w:b/>
        </w:rPr>
        <w:t>"你在助人为乐，或者你心里升起善心善念，要祝福他人啊，愿他人快乐啊，我们讲祝福啊，慈心啊，啊悲心啊，这种快乐。他就不会有那种惴惴不安的感觉。他是很坦荡的，很坦然的，很通透的那种快乐。"</w:t>
      </w:r>
      <w:r>
        <w:rPr>
          <w:b w:val="0"/>
        </w:rPr>
        <w:t xml:space="preserve"> 请书友说：</w:t>
      </w:r>
      <w:r>
        <w:rPr>
          <w:b/>
        </w:rPr>
        <w:t>为什么"祝福别人"，反而最先受益的是自己？</w:t>
      </w:r>
      <w:r>
        <w:rPr>
          <w:b w:val="0"/>
        </w:rPr>
        <w:t xml:space="preserve"> 然后落回本讲最重要的一句——</w:t>
      </w:r>
      <w:r>
        <w:rPr>
          <w:b/>
        </w:rPr>
        <w:t>"这一周，我在哪一件小事上'调自己的心、造一个善业'？"</w:t>
      </w:r>
      <w:r>
        <w:rPr>
          <w:b w:val="0"/>
        </w:rPr>
        <w:t xml:space="preserve"> 请每位书友都说</w:t>
      </w:r>
      <w:r>
        <w:rPr>
          <w:b/>
        </w:rPr>
        <w:t>一件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补充提示：可把"转业"翻成一句家常话——"</w:t>
      </w:r>
      <w:r>
        <w:rPr>
          <w:b/>
        </w:rPr>
        <w:t>不用另做一件大事，把眼前这件事，换一颗心去做。</w:t>
      </w:r>
      <w:r>
        <w:rPr>
          <w:b w:val="0"/>
        </w:rPr>
        <w:t>"并提醒：</w:t>
      </w:r>
      <w:r>
        <w:rPr>
          <w:b/>
        </w:rPr>
        <w:t>这不是"要求自己变完美"，而是"每天往前挪一步"。</w:t>
      </w:r>
      <w:r>
        <w:rPr>
          <w:b w:val="0"/>
        </w:rPr>
        <w:t xml:space="preserve"> 果什么时候熟，交回给因缘；我们要守的，是这一颗心。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主持人（本问的"一句落地"，请务必执行）：请把"</w:t>
      </w:r>
      <w:r>
        <w:rPr>
          <w:b/>
        </w:rPr>
        <w:t>当下可做的因</w:t>
      </w:r>
      <w:r>
        <w:rPr>
          <w:b w:val="0"/>
        </w:rPr>
        <w:t>"收在</w:t>
      </w:r>
      <w:r>
        <w:rPr>
          <w:b/>
        </w:rPr>
        <w:t>一个可操作的动作</w:t>
      </w:r>
      <w:r>
        <w:rPr>
          <w:b w:val="0"/>
        </w:rPr>
        <w:t>上，写在白板上——</w:t>
      </w:r>
      <w:r>
        <w:rPr>
          <w:b/>
        </w:rPr>
        <w:t>"本周，我只守一件小事：把'心'换一下，再去做那件事。"</w:t>
      </w:r>
      <w:r>
        <w:rPr>
          <w:b w:val="0"/>
        </w:rPr>
        <w:t xml:space="preserve"> 然后对全场说：</w:t>
      </w:r>
      <w:r>
        <w:rPr>
          <w:b/>
        </w:rPr>
        <w:t>"八周的道理记不住没关系；这个动作，请大家带回家。因为它就是'转业'的起点。"</w:t>
      </w:r>
      <w:r>
        <w:rPr>
          <w:b w:val="0"/>
        </w:rPr>
        <w:t xml:space="preserve"> 若时间允许，直接把这件小事写进便签（见扩展包）。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主持人提示：讨论要"停在体悟上"，不追求"结论统一"。若现场滑向"谁该得什么报""谁的命好谁的命差"，及时收束：</w:t>
      </w:r>
      <w:r>
        <w:rPr>
          <w:b/>
        </w:rPr>
        <w:t>"我们不解释别人的因果——能把握的，是今天这颗心。"</w:t>
      </w:r>
      <w:r>
        <w:rPr>
          <w:b w:val="0"/>
        </w:rPr>
        <w:t xml:space="preserve"> 若有人因"不善业成熟""中年危机"而生焦虑，温和拉回：</w:t>
      </w:r>
      <w:r>
        <w:rPr>
          <w:b/>
        </w:rPr>
        <w:t>"材料刚讲完的正是'有路可走'：现在停一停、换颗心，做一件善业，就是转业的开始。从今天这件小事做起，就不晚。"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【现象】八周下来，哪一个词——业、思、结生、转业——现在还留在你心里，挥之不去？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【影响】「起点由过去定，方向由当下定」这句话，对照你自己的处境，最贴近的是哪一部分？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【应对】这一周，每天做一件小小的善意——给一个人、一句话或一个念头，让它自己发生就好。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本周练习：把这一颗心，轻轻转一转——慈心与自己、慈心与他人</w:t>
      </w:r>
      <w:r>
        <w:rPr>
          <w:b w:val="0"/>
        </w:rPr>
        <w:t>（主持人引导词，照读即可；建议在共读之后进行，把"转业／慈心"落成</w:t>
      </w:r>
      <w:r>
        <w:rPr>
          <w:b/>
        </w:rPr>
        <w:t>一个可感的练习</w:t>
      </w:r>
      <w:r>
        <w:rPr>
          <w:b w:val="0"/>
        </w:rPr>
        <w:t>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请大家坐好，脊背自然挺直，肩膀放松，双手轻放，眼睛半闭或微微下垂。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先做三次自然的深呼吸——吸气，知道在吸气；呼气，知道在呼气。呼气的时候，可以稍微长一点、柔一点。……（静默约 30 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今天我们要练习的，是一件很小、也很大的事：</w:t>
      </w:r>
      <w:r>
        <w:rPr>
          <w:b/>
        </w:rPr>
        <w:t>转业，从转心开始。</w:t>
      </w:r>
      <w:r>
        <w:rPr>
          <w:b w:val="0"/>
        </w:rPr>
        <w:t xml:space="preserve"> 现在，请把注意力轻轻放到自己的心口——</w:t>
      </w:r>
      <w:r>
        <w:rPr>
          <w:b/>
        </w:rPr>
        <w:t>感觉一下：这一颗心，此刻是紧的，还是松的？是急的，还是安的？</w:t>
      </w:r>
      <w:r>
        <w:rPr>
          <w:b w:val="0"/>
        </w:rPr>
        <w:t xml:space="preserve"> 不用去改变它，只是知道它。……（静默约 40 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接着，请想起材料里的一句话——"</w:t>
      </w:r>
      <w:r>
        <w:rPr>
          <w:b/>
        </w:rPr>
        <w:t>心转业转</w:t>
      </w:r>
      <w:r>
        <w:rPr>
          <w:b w:val="0"/>
        </w:rPr>
        <w:t>"。请在心里轻轻说：</w:t>
      </w:r>
      <w:r>
        <w:rPr>
          <w:b/>
        </w:rPr>
        <w:t>"我不必另做一件大事；我只要，在眼前这一件事上，换一颗心。"</w:t>
      </w:r>
      <w:r>
        <w:rPr>
          <w:b w:val="0"/>
        </w:rPr>
        <w:t xml:space="preserve"> 现在，想起</w:t>
      </w:r>
      <w:r>
        <w:rPr>
          <w:b/>
        </w:rPr>
        <w:t>一件你每天都会做的小事</w:t>
      </w:r>
      <w:r>
        <w:rPr>
          <w:b w:val="0"/>
        </w:rPr>
        <w:t>——说话、吃饭、走路、看一个人。请在心里对它说：</w:t>
      </w:r>
      <w:r>
        <w:rPr>
          <w:b/>
        </w:rPr>
        <w:t>"从今天起，这件事，我换一颗心去做：少一点计较，多一点善意。"</w:t>
      </w:r>
      <w:r>
        <w:rPr>
          <w:b w:val="0"/>
        </w:rPr>
        <w:t>（静默约 1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现在，把这份"善意"，送给一个人——</w:t>
      </w:r>
      <w:r>
        <w:rPr>
          <w:b/>
        </w:rPr>
        <w:t>一个你关心的人，或者一个今天让你有点不舒服的人。</w:t>
      </w:r>
      <w:r>
        <w:rPr>
          <w:b w:val="0"/>
        </w:rPr>
        <w:t xml:space="preserve"> 请在心里轻轻地、慢慢地送出去：</w:t>
      </w:r>
      <w:r>
        <w:rPr>
          <w:b/>
        </w:rPr>
        <w:t>"愿你平安，愿你健康，愿你快乐，愿你远离烦恼。"</w:t>
      </w:r>
      <w:r>
        <w:rPr>
          <w:b w:val="0"/>
        </w:rPr>
        <w:t xml:space="preserve"> 不必勉强，送得动就送，送不动就先对自己送：</w:t>
      </w:r>
      <w:r>
        <w:rPr>
          <w:b/>
        </w:rPr>
        <w:t>"愿我平安，愿我健康，愿我快乐，愿我善待自己。"</w:t>
      </w:r>
      <w:r>
        <w:rPr>
          <w:b w:val="0"/>
        </w:rPr>
        <w:t>（静默约 1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如果刚才心里浮起了不安、遗憾，或想起了旧事，</w:t>
      </w:r>
      <w:r>
        <w:rPr>
          <w:b/>
        </w:rPr>
        <w:t>请不必害怕</w:t>
      </w:r>
      <w:r>
        <w:rPr>
          <w:b w:val="0"/>
        </w:rPr>
        <w:t>——</w:t>
      </w:r>
      <w:r>
        <w:rPr>
          <w:b/>
        </w:rPr>
        <w:t>看到了，就轻轻放回到呼吸上。</w:t>
      </w:r>
      <w:r>
        <w:rPr>
          <w:b w:val="0"/>
        </w:rPr>
        <w:t xml:space="preserve"> 今天我们不评判任何人，也不评判自己；</w:t>
      </w:r>
      <w:r>
        <w:rPr>
          <w:b/>
        </w:rPr>
        <w:t>我们只做一件当下可做的事：把这一颗心，往善的方向，挪一小步。</w:t>
      </w:r>
      <w:r>
        <w:rPr>
          <w:b w:val="0"/>
        </w:rPr>
        <w:t>……（静默约 30 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最后，把这份善意扩大到一切——</w:t>
      </w:r>
      <w:r>
        <w:rPr>
          <w:b/>
        </w:rPr>
        <w:t>愿我平安；愿我的家人平安；愿在座的每一位书友平安；愿一切众生，平安、健康、快乐，远离痛苦。</w:t>
      </w:r>
      <w:r>
        <w:rPr>
          <w:b w:val="0"/>
        </w:rPr>
        <w:t>……（静默约 30 秒）……好，请慢慢把注意力带回身体，带回呼吸，再轻轻睁开眼睛。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 7 条为弹性内容，时间富余时按序取用；时间紧张时</w:t>
      </w:r>
      <w:r>
        <w:rPr>
          <w:b/>
        </w:rPr>
        <w:t>只取第 1、6 条</w:t>
      </w:r>
      <w:r>
        <w:rPr>
          <w:b w:val="0"/>
        </w:rPr>
        <w:t>即可（"八周回顾"与"一句话收获"）。</w:t>
      </w:r>
    </w:p>
    <w:p>
      <w:pPr>
        <w:pStyle w:val="ListNumber"/>
      </w:pPr>
      <w:r>
        <w:rPr>
          <w:b/>
        </w:rPr>
        <w:t>"八周一条线"回顾板</w:t>
      </w:r>
      <w:r>
        <w:rPr>
          <w:b w:val="0"/>
        </w:rPr>
        <w:t>（8 分钟，</w:t>
      </w:r>
      <w:r>
        <w:rPr>
          <w:b/>
        </w:rPr>
        <w:t>本讲重点</w:t>
      </w:r>
      <w:r>
        <w:rPr>
          <w:b w:val="0"/>
        </w:rPr>
        <w:t>）：主持人在白板上画一条横线，从左到右写八个点，请大家一起把八周"走一遍"：</w:t>
      </w:r>
      <w:r>
        <w:rPr>
          <w:b/>
        </w:rPr>
        <w:t>W1 思即是业（业从心起）→ W2/W3 业的分类（业有轻重近远）→ W4 善不善与三福行事（造什么业）→ W5 临终与结生（最后怎么走）→ W6 同一性与定则（业怎么运作）→ W7 轮回与三十一界（舞台有多大）→ W8 生活启示与总结（怎么用在生活里）</w:t>
      </w:r>
      <w:r>
        <w:rPr>
          <w:b w:val="0"/>
        </w:rPr>
        <w:t>。</w:t>
      </w:r>
      <w:r>
        <w:rPr>
          <w:b/>
        </w:rPr>
        <w:t>不要逐条细讲</w:t>
      </w:r>
      <w:r>
        <w:rPr>
          <w:b w:val="0"/>
        </w:rPr>
        <w:t>，只请大家</w:t>
      </w:r>
      <w:r>
        <w:rPr>
          <w:b/>
        </w:rPr>
        <w:t>说一句"哪一周最触动我"</w:t>
      </w:r>
      <w:r>
        <w:rPr>
          <w:b w:val="0"/>
        </w:rPr>
        <w:t>。</w:t>
      </w:r>
      <w:r>
        <w:rPr>
          <w:b/>
        </w:rPr>
        <w:t>这条线，是把散落的教理收成一句话："业从心起，也终归于心。"</w:t>
      </w:r>
    </w:p>
    <w:p>
      <w:pPr>
        <w:pStyle w:val="ListNumber"/>
      </w:pPr>
      <w:r>
        <w:rPr>
          <w:b/>
        </w:rPr>
        <w:t>"快乐的四种层次"对照卡</w:t>
      </w:r>
      <w:r>
        <w:rPr>
          <w:b w:val="0"/>
        </w:rPr>
        <w:t>（约4 分钟）：在黑板上写四行——</w:t>
      </w:r>
      <w:r>
        <w:rPr>
          <w:b/>
        </w:rPr>
        <w:t>①感官之乐（怕失去）→ ②助人为乐（坦荡）→ ③禅修之乐（靠自己）→ ④涅槃之乐（最安全）</w:t>
      </w:r>
      <w:r>
        <w:rPr>
          <w:b w:val="0"/>
        </w:rPr>
        <w:t>。请书友各自在便签上写一句："</w:t>
      </w:r>
      <w:r>
        <w:rPr>
          <w:b/>
        </w:rPr>
        <w:t>我这周愿意多在哪一层待一会儿？</w:t>
      </w:r>
      <w:r>
        <w:rPr>
          <w:b w:val="0"/>
        </w:rPr>
        <w:t>"</w:t>
      </w:r>
      <w:r>
        <w:rPr>
          <w:b/>
        </w:rPr>
        <w:t>把它变成一个小小的方向。</w:t>
      </w:r>
    </w:p>
    <w:p>
      <w:pPr>
        <w:pStyle w:val="ListNumber"/>
      </w:pPr>
      <w:r>
        <w:rPr>
          <w:b/>
        </w:rPr>
        <w:t>"五戒＝五条安全带"</w:t>
      </w:r>
      <w:r>
        <w:rPr>
          <w:b w:val="0"/>
        </w:rPr>
        <w:t>（约4 分钟）：结合材料②的五戒（</w:t>
      </w:r>
      <w:r>
        <w:rPr>
          <w:b/>
        </w:rPr>
        <w:t>不杀生、不偷盗、不邪淫、不妄语、不饮酒</w:t>
      </w:r>
      <w:r>
        <w:rPr>
          <w:b w:val="0"/>
        </w:rPr>
        <w:t>），请书友说说：</w:t>
      </w:r>
      <w:r>
        <w:rPr>
          <w:b/>
        </w:rPr>
        <w:t>哪一条，是你这一周愿意认真守一守的？</w:t>
      </w:r>
      <w:r>
        <w:rPr>
          <w:b w:val="0"/>
        </w:rPr>
        <w:t xml:space="preserve"> 提示：</w:t>
      </w:r>
      <w:r>
        <w:rPr>
          <w:b/>
        </w:rPr>
        <w:t>守戒不是束缚，而是"保护自己不起后悔的心"。</w:t>
      </w:r>
    </w:p>
    <w:p>
      <w:pPr>
        <w:pStyle w:val="ListNumber"/>
      </w:pPr>
      <w:r>
        <w:rPr>
          <w:b/>
        </w:rPr>
        <w:t>"慈心一分钟"练习</w:t>
      </w:r>
      <w:r>
        <w:rPr>
          <w:b w:val="0"/>
        </w:rPr>
        <w:t>（约5 分钟）：请两两相对（或各自静坐），用一分钟，在心里默默向对方送一句祝福：</w:t>
      </w:r>
      <w:r>
        <w:rPr>
          <w:b/>
        </w:rPr>
        <w:t>"愿你平安、健康、快乐、远离痛苦。"</w:t>
      </w:r>
      <w:r>
        <w:rPr>
          <w:b w:val="0"/>
        </w:rPr>
        <w:t xml:space="preserve"> 一分钟到，互相点头致意，不必说话。</w:t>
      </w:r>
      <w:r>
        <w:rPr>
          <w:b/>
        </w:rPr>
        <w:t>这一个动作，把"慈心"从道理变成体验。</w:t>
      </w:r>
    </w:p>
    <w:p>
      <w:pPr>
        <w:pStyle w:val="ListNumber"/>
      </w:pPr>
      <w:r>
        <w:rPr>
          <w:b/>
        </w:rPr>
        <w:t>口头小结模板（给不敢开口的书友）</w:t>
      </w:r>
      <w:r>
        <w:rPr>
          <w:b w:val="0"/>
        </w:rPr>
        <w:t>（约3 分钟）：主持人给一句可照念的模板——"</w:t>
      </w:r>
      <w:r>
        <w:rPr>
          <w:b/>
        </w:rPr>
        <w:t>今天我记住了一句：……；我打算做的一件事是：……。</w:t>
      </w:r>
      <w:r>
        <w:rPr>
          <w:b w:val="0"/>
        </w:rPr>
        <w:t>"愿意的念，不愿意的听。</w:t>
      </w:r>
      <w:r>
        <w:rPr>
          <w:b/>
        </w:rPr>
        <w:t>把"开口"的门槛降到最低。</w:t>
      </w:r>
    </w:p>
    <w:p>
      <w:pPr>
        <w:pStyle w:val="ListNumber"/>
      </w:pPr>
      <w:r>
        <w:rPr>
          <w:b/>
        </w:rPr>
        <w:t>"一句话收获"便签动作</w:t>
      </w:r>
      <w:r>
        <w:rPr>
          <w:b w:val="0"/>
        </w:rPr>
        <w:t>（4 分钟，</w:t>
      </w:r>
      <w:r>
        <w:rPr>
          <w:b/>
        </w:rPr>
        <w:t>本讲重点</w:t>
      </w:r>
      <w:r>
        <w:rPr>
          <w:b w:val="0"/>
        </w:rPr>
        <w:t>）：发便签纸，请每位书友只写</w:t>
      </w:r>
      <w:r>
        <w:rPr>
          <w:b/>
        </w:rPr>
        <w:t>一句话</w:t>
      </w:r>
      <w:r>
        <w:rPr>
          <w:b w:val="0"/>
        </w:rPr>
        <w:t>——"</w:t>
      </w:r>
      <w:r>
        <w:rPr>
          <w:b/>
        </w:rPr>
        <w:t>八周共学，我最想带走的一句是：＿＿＿＿；本周我要做的一件小事是：＿＿＿＿。</w:t>
      </w:r>
      <w:r>
        <w:rPr>
          <w:b w:val="0"/>
        </w:rPr>
        <w:t>"写完可自留、可交给主持人保管。</w:t>
      </w:r>
      <w:r>
        <w:rPr>
          <w:b/>
        </w:rPr>
        <w:t>这一个动作，把"八周"变成"句号加一个起点"。</w:t>
      </w:r>
    </w:p>
    <w:p>
      <w:pPr>
        <w:pStyle w:val="ListNumber"/>
      </w:pPr>
      <w:r>
        <w:rPr>
          <w:b/>
        </w:rPr>
        <w:t>"回向给一个人"</w:t>
      </w:r>
      <w:r>
        <w:rPr>
          <w:b w:val="0"/>
        </w:rPr>
        <w:t>（约3 分钟）：请书友在心里想一个"最近过得不顺、你最想帮却帮不上忙的人"，然后</w:t>
      </w:r>
      <w:r>
        <w:rPr>
          <w:b/>
        </w:rPr>
        <w:t>把今天这份学习的功德，默默回向给他</w:t>
      </w:r>
      <w:r>
        <w:rPr>
          <w:b w:val="0"/>
        </w:rPr>
        <w:t>。</w:t>
      </w:r>
      <w:r>
        <w:rPr>
          <w:b/>
        </w:rPr>
        <w:t>这是本系列一个温柔的收尾动作。</w:t>
      </w:r>
    </w:p>
    <w:p>
      <w:pPr>
        <w:pStyle w:val="ListNumber"/>
      </w:pPr>
      <w:r>
        <w:rPr>
          <w:b/>
        </w:rPr>
        <w:t>"业果框架对照表"板书</w:t>
      </w:r>
      <w:r>
        <w:rPr>
          <w:b w:val="0"/>
        </w:rPr>
        <w:t>（约4 分钟）：主持人在白板上画两列，左边写"</w:t>
      </w:r>
      <w:r>
        <w:rPr>
          <w:b/>
        </w:rPr>
        <w:t>过去的因</w:t>
      </w:r>
      <w:r>
        <w:rPr>
          <w:b w:val="0"/>
        </w:rPr>
        <w:t>"，右边写"</w:t>
      </w:r>
      <w:r>
        <w:rPr>
          <w:b/>
        </w:rPr>
        <w:t>当下的因</w:t>
      </w:r>
      <w:r>
        <w:rPr>
          <w:b w:val="0"/>
        </w:rPr>
        <w:t>"。请书友一起把八周的东西归类——</w:t>
      </w:r>
      <w:r>
        <w:rPr>
          <w:b/>
        </w:rPr>
        <w:t>过去八周学的（业的分类、临终结生、六道三十一界）多属"了解'过去的因'如何运作"；而今天这一周学的（转业、慈心、调心）属"当下能动的因"。</w:t>
      </w:r>
      <w:r>
        <w:rPr>
          <w:b w:val="0"/>
        </w:rPr>
        <w:t xml:space="preserve"> 板书完，问一句：</w:t>
      </w:r>
      <w:r>
        <w:rPr>
          <w:b/>
        </w:rPr>
        <w:t>"既然过去改不了，那今天这一列，我们能填什么？"</w:t>
      </w:r>
      <w:r>
        <w:rPr>
          <w:b w:val="0"/>
        </w:rPr>
        <w:t>（答案：</w:t>
      </w:r>
      <w:r>
        <w:rPr>
          <w:b/>
        </w:rPr>
        <w:t>如理作意、一件小事、一颗慈心、一个愿。</w:t>
      </w:r>
      <w:r>
        <w:rPr>
          <w:b w:val="0"/>
        </w:rPr>
        <w:t>）</w:t>
      </w:r>
      <w:r>
        <w:rPr>
          <w:b/>
        </w:rPr>
        <w:t>这张表一画，"业"就从'解释过去'变成了'经营当下'——它把八周教理落成一句可操作的话。</w:t>
      </w:r>
    </w:p>
    <w:p>
      <w:pPr>
        <w:pStyle w:val="ListNumber"/>
      </w:pPr>
      <w:r>
        <w:rPr>
          <w:b/>
        </w:rPr>
        <w:t>"五句话带走"速记卡</w:t>
      </w:r>
      <w:r>
        <w:rPr>
          <w:b w:val="0"/>
        </w:rPr>
        <w:t>（约3 分钟）：请书友在便签上抄下五句，可贴在书桌——①</w:t>
      </w:r>
      <w:r>
        <w:rPr>
          <w:b/>
        </w:rPr>
        <w:t>思即是业</w:t>
      </w:r>
      <w:r>
        <w:rPr>
          <w:b w:val="0"/>
        </w:rPr>
        <w:t>（业从心起）；②</w:t>
      </w:r>
      <w:r>
        <w:rPr>
          <w:b/>
        </w:rPr>
        <w:t>善有善报，恶有恶报</w:t>
      </w:r>
      <w:r>
        <w:rPr>
          <w:b w:val="0"/>
        </w:rPr>
        <w:t>；③</w:t>
      </w:r>
      <w:r>
        <w:rPr>
          <w:b/>
        </w:rPr>
        <w:t>矛盾就在一句话里：过去定起点，当下做因</w:t>
      </w:r>
      <w:r>
        <w:rPr>
          <w:b w:val="0"/>
        </w:rPr>
        <w:t>；④</w:t>
      </w:r>
      <w:r>
        <w:rPr>
          <w:b/>
        </w:rPr>
        <w:t>心转业转，命运就会转</w:t>
      </w:r>
      <w:r>
        <w:rPr>
          <w:b w:val="0"/>
        </w:rPr>
        <w:t>；⑤</w:t>
      </w:r>
      <w:r>
        <w:rPr>
          <w:b/>
        </w:rPr>
        <w:t>助人为乐，为善最乐——慈心是入口。</w:t>
      </w:r>
      <w:r>
        <w:rPr>
          <w:b w:val="0"/>
        </w:rPr>
        <w:t xml:space="preserve"> 抄完，主持人说：</w:t>
      </w:r>
      <w:r>
        <w:rPr>
          <w:b/>
        </w:rPr>
        <w:t>"八周很长，但这五句很短；记得住五句，就记得住八周。"</w:t>
      </w:r>
    </w:p>
    <w:p>
      <w:r>
        <w:rPr>
          <w:b/>
          <w:color w:val="1F3864"/>
          <w:sz w:val="26"/>
        </w:rPr>
        <w:t>🔚 收尾与回向（15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总结引导（主持人照读，约 3 分钟）</w:t>
      </w:r>
      <w:r>
        <w:rPr>
          <w:b w:val="0"/>
        </w:rPr>
        <w:t>：八周了。今天我们不往高处走，只是把一路学到的东西，收成</w:t>
      </w:r>
      <w:r>
        <w:rPr>
          <w:b/>
        </w:rPr>
        <w:t>三句话</w:t>
      </w:r>
      <w:r>
        <w:rPr>
          <w:b w:val="0"/>
        </w:rPr>
        <w:t>，请你带走——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第一句，</w:t>
      </w:r>
      <w:r>
        <w:rPr>
          <w:b/>
        </w:rPr>
        <w:t>业果框架</w:t>
      </w:r>
      <w:r>
        <w:rPr>
          <w:b w:val="0"/>
        </w:rPr>
        <w:t>："</w:t>
      </w:r>
      <w:r>
        <w:rPr>
          <w:b/>
        </w:rPr>
        <w:t>善有善报，恶有恶报——但更要说：命运不靠他人，全由自己作主；苦乐皆由业生，改变从心做起。</w:t>
      </w:r>
      <w:r>
        <w:rPr>
          <w:b w:val="0"/>
        </w:rPr>
        <w:t>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第二句，</w:t>
      </w:r>
      <w:r>
        <w:rPr>
          <w:b/>
        </w:rPr>
        <w:t>转业</w:t>
      </w:r>
      <w:r>
        <w:rPr>
          <w:b w:val="0"/>
        </w:rPr>
        <w:t>："</w:t>
      </w:r>
      <w:r>
        <w:rPr>
          <w:b/>
        </w:rPr>
        <w:t>业由心造，心转则业转——做同一件事，换一颗心，原来不善的可以变成善的。</w:t>
      </w:r>
      <w:r>
        <w:rPr>
          <w:b w:val="0"/>
        </w:rPr>
        <w:t>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第三句，</w:t>
      </w:r>
      <w:r>
        <w:rPr>
          <w:b/>
        </w:rPr>
        <w:t>慈心与当下可做的因</w:t>
      </w:r>
      <w:r>
        <w:rPr>
          <w:b w:val="0"/>
        </w:rPr>
        <w:t>："</w:t>
      </w:r>
      <w:r>
        <w:rPr>
          <w:b/>
        </w:rPr>
        <w:t>助人为乐、以慈心祝福，是'为善最乐'；而改变，从当下的一件小事、一颗慈心开始。</w:t>
      </w:r>
      <w:r>
        <w:rPr>
          <w:b w:val="0"/>
        </w:rPr>
        <w:t>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还有一句最要紧的：</w:t>
      </w:r>
      <w:r>
        <w:rPr>
          <w:b/>
        </w:rPr>
        <w:t>"不宿命，只做因；不诊断，只调心。"</w:t>
      </w:r>
      <w:r>
        <w:rPr>
          <w:b w:val="0"/>
        </w:rPr>
        <w:t xml:space="preserve"> 业不是拿来解释命运的，是拿来</w:t>
      </w:r>
      <w:r>
        <w:rPr>
          <w:b/>
        </w:rPr>
        <w:t>改变</w:t>
      </w:r>
      <w:r>
        <w:rPr>
          <w:b w:val="0"/>
        </w:rPr>
        <w:t>命运的；不是拿来</w:t>
      </w:r>
      <w:r>
        <w:rPr>
          <w:b/>
        </w:rPr>
        <w:t>评判别人</w:t>
      </w:r>
      <w:r>
        <w:rPr>
          <w:b w:val="0"/>
        </w:rPr>
        <w:t>的，是拿来</w:t>
      </w:r>
      <w:r>
        <w:rPr>
          <w:b/>
        </w:rPr>
        <w:t>照自己</w:t>
      </w:r>
      <w:r>
        <w:rPr>
          <w:b w:val="0"/>
        </w:rPr>
        <w:t>的。</w:t>
      </w:r>
      <w:r>
        <w:rPr>
          <w:b/>
        </w:rPr>
        <w:t>过去决定起点，今天仍能转身、仍能修行。</w:t>
      </w:r>
      <w:r>
        <w:rPr>
          <w:b w:val="0"/>
        </w:rPr>
        <w:t xml:space="preserve"> 八周不是终点，而是</w:t>
      </w:r>
      <w:r>
        <w:rPr>
          <w:b/>
        </w:rPr>
        <w:t>起点</w:t>
      </w:r>
      <w:r>
        <w:rPr>
          <w:b w:val="0"/>
        </w:rPr>
        <w:t>——把这一颗心守好，把这一天用在善处。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八周回顾（主持人照读，约 3 分钟，本讲特别环节）</w:t>
      </w:r>
      <w:r>
        <w:rPr>
          <w:b w:val="0"/>
        </w:rPr>
        <w:t>：这八周，我们一起走过：从"</w:t>
      </w:r>
      <w:r>
        <w:rPr>
          <w:b/>
        </w:rPr>
        <w:t>思即是业</w:t>
      </w:r>
      <w:r>
        <w:rPr>
          <w:b w:val="0"/>
        </w:rPr>
        <w:t>"（业从心起），到业的分类、善与不善、临终与结生，再到业的定则、轮回的版图，最后回到"</w:t>
      </w:r>
      <w:r>
        <w:rPr>
          <w:b/>
        </w:rPr>
        <w:t>生活启示与总结</w:t>
      </w:r>
      <w:r>
        <w:rPr>
          <w:b w:val="0"/>
        </w:rPr>
        <w:t>"。</w:t>
      </w:r>
      <w:r>
        <w:rPr>
          <w:b/>
        </w:rPr>
        <w:t>这八周，不是要把你们变成"业的专家"，而是希望你们多了一面镜子——一个没有正见的人，会怪别人、怪运气、怪命；一个懂得业果的人，会回头看看自己的心。</w:t>
      </w:r>
      <w:r>
        <w:rPr>
          <w:b w:val="0"/>
        </w:rPr>
        <w:t xml:space="preserve"> 请大家在心里，也允许自己说一句：</w:t>
      </w:r>
      <w:r>
        <w:rPr>
          <w:b/>
        </w:rPr>
        <w:t>"这八周，我认真走过。"</w:t>
      </w:r>
      <w:r>
        <w:rPr>
          <w:b w:val="0"/>
        </w:rPr>
        <w:t xml:space="preserve"> 如果这八周里，有过困惑、有过停顿、有过想放弃——</w:t>
      </w:r>
      <w:r>
        <w:rPr>
          <w:b/>
        </w:rPr>
        <w:t>那也很正常，那也是一种"因"，今天能坐在这里，就已经很好。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下周预告（照读）：本周是本系列的</w:t>
      </w:r>
      <w:r>
        <w:rPr>
          <w:b/>
        </w:rPr>
        <w:t>最后一周</w:t>
      </w:r>
      <w:r>
        <w:rPr>
          <w:b w:val="0"/>
        </w:rPr>
        <w:t>。如果后续有</w:t>
      </w:r>
      <w:r>
        <w:rPr>
          <w:b/>
        </w:rPr>
        <w:t>新一期共读</w:t>
      </w:r>
      <w:r>
        <w:rPr>
          <w:b w:val="0"/>
        </w:rPr>
        <w:t>（例如"</w:t>
      </w:r>
      <w:r>
        <w:rPr>
          <w:b/>
        </w:rPr>
        <w:t>阿毗达摩基础</w:t>
      </w:r>
      <w:r>
        <w:rPr>
          <w:b w:val="0"/>
        </w:rPr>
        <w:t>"），会把今天这八周学到的"业"，接到"心、心所"的更细处去看。</w:t>
      </w:r>
      <w:r>
        <w:rPr>
          <w:b/>
        </w:rPr>
        <w:t>但今天，我们不急着往前赶——请先把这八周，收进生活里。</w:t>
      </w:r>
      <w:r>
        <w:rPr>
          <w:b w:val="0"/>
        </w:rPr>
        <w:t xml:space="preserve"> 请把这周的作业带回家：</w:t>
      </w:r>
      <w:r>
        <w:rPr>
          <w:b/>
        </w:rPr>
        <w:t>写下"一件当下可做的因"，并写下"八周里最想带走的一句"。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主持人（收尾关照，</w:t>
      </w:r>
      <w:r>
        <w:rPr>
          <w:b/>
        </w:rPr>
        <w:t>本讲务必执行</w:t>
      </w:r>
      <w:r>
        <w:rPr>
          <w:b w:val="0"/>
        </w:rPr>
        <w:t>）：回向之前，请留意两件事。其一，</w:t>
      </w:r>
      <w:r>
        <w:rPr>
          <w:b/>
        </w:rPr>
        <w:t>本讲为收尾周，谈"业果、命运、回顾"，容易引出对自己或家人的联想与情绪</w:t>
      </w:r>
      <w:r>
        <w:rPr>
          <w:b w:val="0"/>
        </w:rPr>
        <w:t>——请在收尾时给一句柔和的话：</w:t>
      </w:r>
      <w:r>
        <w:rPr>
          <w:b/>
        </w:rPr>
        <w:t>"今天这一课，也许让你想到了很多。请放心：我们讲的业，不是用来给谁定罪的，只是用来看自己这颗心的。谁心里有点沉，可以留下来坐一会儿；需要先走，也没有关系。"</w:t>
      </w:r>
      <w:r>
        <w:rPr>
          <w:b w:val="0"/>
        </w:rPr>
        <w:t xml:space="preserve"> 散场后若见有人神情低落，</w:t>
      </w:r>
      <w:r>
        <w:rPr>
          <w:b/>
        </w:rPr>
        <w:t>不追问细节</w:t>
      </w:r>
      <w:r>
        <w:rPr>
          <w:b w:val="0"/>
        </w:rPr>
        <w:t>，只轻轻问一句"</w:t>
      </w:r>
      <w:r>
        <w:rPr>
          <w:b/>
        </w:rPr>
        <w:t>今天还好吗</w:t>
      </w:r>
      <w:r>
        <w:rPr>
          <w:b w:val="0"/>
        </w:rPr>
        <w:t>"。其二，</w:t>
      </w:r>
      <w:r>
        <w:rPr>
          <w:b/>
        </w:rPr>
        <w:t>若有人因"过去的不善业""转业来不及"等语而焦虑或自责</w:t>
      </w:r>
      <w:r>
        <w:rPr>
          <w:b w:val="0"/>
        </w:rPr>
        <w:t>，请温和收束：</w:t>
      </w:r>
      <w:r>
        <w:rPr>
          <w:b/>
        </w:rPr>
        <w:t>"过去定的是起点，不是终点。我们现在能做的一件小事、一颗慈心，就是今天最真实、最有效的'因'。做因的事，交给当下就好。"</w:t>
      </w:r>
      <w:r>
        <w:rPr>
          <w:b w:val="0"/>
        </w:rPr>
        <w:t xml:space="preserve"> 并提示可做几次深呼吸或到安静处缓一缓。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主持人（收尾的最后一句，请务必说出）：在诵读回向词之前，请对全场说出这样一段话——</w:t>
      </w:r>
      <w:r>
        <w:rPr>
          <w:b/>
        </w:rPr>
        <w:t>"八周，我们从'业是什么'走到'业怎么用'。请记住：这一系列不是要你成为'业的专家'，而是要你多了一只'回头的眼睛'——遇到不顺，先看看自己的心；遇到顺境，也不忘这是善因的结果。今天之后，你不必记住所有名相，只要记得一句话就够了：不宿命，只做因；不诊断，只调心。从今天起，把这一颗心，往善的方向，挪一小步——这，就是'转业'的全部秘密。"</w:t>
      </w:r>
      <w:r>
        <w:rPr>
          <w:b w:val="0"/>
        </w:rPr>
        <w:t xml:space="preserve"> 说完，请大家合掌，一同诵回向词。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主持人（收尾后的一个小动作）：回向结束后，请留 1 分钟安静，然后请愿意的书友，把便签纸（扩展包第 6 条"一句话收获"）</w:t>
      </w:r>
      <w:r>
        <w:rPr>
          <w:b/>
        </w:rPr>
        <w:t>自己收进钱包或笔记本</w:t>
      </w:r>
      <w:r>
        <w:rPr>
          <w:b w:val="0"/>
        </w:rPr>
        <w:t>——</w:t>
      </w:r>
      <w:r>
        <w:rPr>
          <w:b/>
        </w:rPr>
        <w:t>不必交给任何人，也不必给谁看</w:t>
      </w:r>
      <w:r>
        <w:rPr>
          <w:b w:val="0"/>
        </w:rPr>
        <w:t>。请说一句：</w:t>
      </w:r>
      <w:r>
        <w:rPr>
          <w:b/>
        </w:rPr>
        <w:t>"这张便签，是八周留下的一个记号。哪天心里乱了，拿出来念一遍，就够了。"</w:t>
      </w:r>
      <w:r>
        <w:rPr>
          <w:b w:val="0"/>
        </w:rPr>
        <w:t xml:space="preserve"> 这是把"共学"变成"自助"的最后一步。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回向词（四句，合掌齐诵）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愿以此功德，普及于一切；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我等与众生，皆共成佛道。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愿消三障诸烦恼，愿得智慧真明了；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普愿罪障悉消除，世世常行菩萨道。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主持人（若现场有人谈起旧事、情绪起伏）：</w:t>
      </w:r>
      <w:r>
        <w:rPr>
          <w:b/>
        </w:rPr>
        <w:t>请不要慌，也不要急着讲道理。</w:t>
      </w:r>
      <w:r>
        <w:rPr>
          <w:b w:val="0"/>
        </w:rPr>
        <w:t xml:space="preserve"> 先轻轻说一句："</w:t>
      </w:r>
      <w:r>
        <w:rPr>
          <w:b/>
        </w:rPr>
        <w:t>没关系，慢慢来，我们都在。</w:t>
      </w:r>
      <w:r>
        <w:rPr>
          <w:b w:val="0"/>
        </w:rPr>
        <w:t>"可以请大家一起做三次深呼吸，再继续。</w:t>
      </w:r>
      <w:r>
        <w:rPr>
          <w:b/>
        </w:rPr>
        <w:t>过去的业已成过去，今天能来了解、能起一念善心，就是正在转。</w:t>
      </w:r>
      <w:r>
        <w:rPr>
          <w:b w:val="0"/>
        </w:rPr>
        <w:t xml:space="preserve"> 若有人需要先离开，点头示意即可，不必拦、不必多问。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涉"转业／业果"绝不宿命化、不诊断、不评判——这是本讲第一要务（心理安全）</w:t>
      </w:r>
      <w:r>
        <w:rPr>
          <w:b w:val="0"/>
        </w:rPr>
        <w:t>：本讲两个最大的风险，都来自"误用业果"。</w:t>
      </w:r>
      <w:r>
        <w:rPr>
          <w:b/>
        </w:rPr>
        <w:t>风险一：宿命化</w:t>
      </w:r>
      <w:r>
        <w:rPr>
          <w:b w:val="0"/>
        </w:rPr>
        <w:t>——有人一听"业果""过去所造"，就滑向"命中注定、做什么也没用"。请主持人开场即立：</w:t>
      </w:r>
      <w:r>
        <w:rPr>
          <w:b/>
        </w:rPr>
        <w:t>"业非宿命论——过去决定起点，当下可造新业、转业改命；我们讲'能做的因'，不认命。"</w:t>
      </w:r>
      <w:r>
        <w:rPr>
          <w:b w:val="0"/>
        </w:rPr>
        <w:t xml:space="preserve"> 并把材料④那句护住全场：</w:t>
      </w:r>
      <w:r>
        <w:rPr>
          <w:b/>
        </w:rPr>
        <w:t>"心转业转。命运就会转。"</w:t>
      </w:r>
      <w:r>
        <w:rPr>
          <w:b w:val="0"/>
        </w:rPr>
        <w:t xml:space="preserve"> </w:t>
      </w:r>
      <w:r>
        <w:rPr>
          <w:b/>
        </w:rPr>
        <w:t>风险二：拿去评判别人</w:t>
      </w:r>
      <w:r>
        <w:rPr>
          <w:b w:val="0"/>
        </w:rPr>
        <w:t>——有人听得明白，就拿"善有善报"去衡量周围人（"他过得不好，一定是……"）。请正面回应：</w:t>
      </w:r>
      <w:r>
        <w:rPr>
          <w:b/>
        </w:rPr>
        <w:t>"业果是照自己的镜子，不是量别人的尺子。我们今天只看自己能做什么。"</w:t>
      </w:r>
      <w:r>
        <w:rPr>
          <w:b w:val="0"/>
        </w:rPr>
        <w:t xml:space="preserve"> 请把本周护心句说透——</w:t>
      </w:r>
      <w:r>
        <w:rPr>
          <w:b/>
        </w:rPr>
        <w:t>"不宿命，只做因；不诊断，只调心——把这一颗心守好、把这一天用在善处，就已足够。"</w:t>
      </w:r>
    </w:p>
    <w:p>
      <w:pPr>
        <w:pStyle w:val="ListNumber"/>
      </w:pPr>
      <w:r>
        <w:rPr>
          <w:b/>
        </w:rPr>
        <w:t>不诊断、不贴标签、不影射</w:t>
      </w:r>
      <w:r>
        <w:rPr>
          <w:b w:val="0"/>
        </w:rPr>
        <w:t>：材料中"恶趣无因""令生业的阻碍业""中年危机""不善业成熟"等语，是经典与开示对"业果规律"的说明，</w:t>
      </w:r>
      <w:r>
        <w:rPr>
          <w:b/>
        </w:rPr>
        <w:t>绝不是用来评判任何人的</w:t>
      </w:r>
      <w:r>
        <w:rPr>
          <w:b w:val="0"/>
        </w:rPr>
        <w:t>。若有人把这些词对号入座（"我是不是……""我家人是不是……"），温和拉回：</w:t>
      </w:r>
      <w:r>
        <w:rPr>
          <w:b/>
        </w:rPr>
        <w:t>"这些讲的是'规律'，不是给谁下的'判决'。我们只取它的启示：把今天这颗心摆正。"</w:t>
      </w:r>
      <w:r>
        <w:rPr>
          <w:b w:val="0"/>
        </w:rPr>
        <w:t xml:space="preserve"> 若对方仍有不安，</w:t>
      </w:r>
      <w:r>
        <w:rPr>
          <w:b/>
        </w:rPr>
        <w:t>只安顿人、不深谈命理</w:t>
      </w:r>
      <w:r>
        <w:rPr>
          <w:b w:val="0"/>
        </w:rPr>
        <w:t>，必要时建议其与善知识当面请教。</w:t>
      </w:r>
      <w:r>
        <w:rPr>
          <w:b/>
        </w:rPr>
        <w:t>主持人不算命、不改运、不占卜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"转业"只讲"当下可做的因"，不许诺"果报"</w:t>
      </w:r>
      <w:r>
        <w:rPr>
          <w:b w:val="0"/>
        </w:rPr>
        <w:t>：讨论与收尾会谈到"转业改命"，请务必守住边界——</w:t>
      </w:r>
      <w:r>
        <w:rPr>
          <w:b/>
        </w:rPr>
        <w:t>这是"把能做的因做好"、是"提醒去调心"，不是"保证何时见效"，更不是"恐吓果报"</w:t>
      </w:r>
      <w:r>
        <w:rPr>
          <w:b w:val="0"/>
        </w:rPr>
        <w:t>；</w:t>
      </w:r>
      <w:r>
        <w:rPr>
          <w:b/>
        </w:rPr>
        <w:t>主持人不指导任何具体医疗与重大人生决策</w:t>
      </w:r>
      <w:r>
        <w:rPr>
          <w:b w:val="0"/>
        </w:rPr>
        <w:t>。若书友追问"我这样做，多久会好"，可温和说：</w:t>
      </w:r>
      <w:r>
        <w:rPr>
          <w:b/>
        </w:rPr>
        <w:t>"果什么时候熟，交给因缘；我们要守的，是这一颗心、这一件小事。"</w:t>
      </w:r>
    </w:p>
    <w:p>
      <w:pPr>
        <w:pStyle w:val="ListNumber"/>
      </w:pPr>
      <w:r>
        <w:rPr>
          <w:b/>
        </w:rPr>
        <w:t>总结周的情绪安顿（本讲特别提示）</w:t>
      </w:r>
      <w:r>
        <w:rPr>
          <w:b w:val="0"/>
        </w:rPr>
        <w:t>：本讲为</w:t>
      </w:r>
      <w:r>
        <w:rPr>
          <w:b/>
        </w:rPr>
        <w:t>系列最后一周</w:t>
      </w:r>
      <w:r>
        <w:rPr>
          <w:b w:val="0"/>
        </w:rPr>
        <w:t>，含"八周回顾"与"回向"，容易引出情绪（伤感、遗憾、不舍、对逝去亲人的思念）。请主持人：①</w:t>
      </w:r>
      <w:r>
        <w:rPr>
          <w:b/>
        </w:rPr>
        <w:t>语气比前七周更柔</w:t>
      </w:r>
      <w:r>
        <w:rPr>
          <w:b w:val="0"/>
        </w:rPr>
        <w:t>；②</w:t>
      </w:r>
      <w:r>
        <w:rPr>
          <w:b/>
        </w:rPr>
        <w:t>备纸巾</w:t>
      </w:r>
      <w:r>
        <w:rPr>
          <w:b w:val="0"/>
        </w:rPr>
        <w:t>；③</w:t>
      </w:r>
      <w:r>
        <w:rPr>
          <w:b/>
        </w:rPr>
        <w:t>回顾不等于"清算"</w:t>
      </w:r>
      <w:r>
        <w:rPr>
          <w:b w:val="0"/>
        </w:rPr>
        <w:t>——不追问任何人的过往；④若有人情绪明显波动，</w:t>
      </w:r>
      <w:r>
        <w:rPr>
          <w:b/>
        </w:rPr>
        <w:t>优先安顿人</w:t>
      </w:r>
      <w:r>
        <w:rPr>
          <w:b w:val="0"/>
        </w:rPr>
        <w:t>（递纸巾、请其深呼吸、允许暂离），</w:t>
      </w:r>
      <w:r>
        <w:rPr>
          <w:b/>
        </w:rPr>
        <w:t>其次才是内容</w:t>
      </w:r>
      <w:r>
        <w:rPr>
          <w:b w:val="0"/>
        </w:rPr>
        <w:t>；⑤收尾时明说一句：</w:t>
      </w:r>
      <w:r>
        <w:rPr>
          <w:b/>
        </w:rPr>
        <w:t>"今天有点情绪，是很好的事——说明这八周，你真的用心了。"</w:t>
      </w:r>
    </w:p>
    <w:p>
      <w:pPr>
        <w:pStyle w:val="ListNumber"/>
      </w:pPr>
      <w:r>
        <w:rPr>
          <w:b/>
        </w:rPr>
        <w:t>"慈心"要落到"可感"处，不停在道理</w:t>
      </w:r>
      <w:r>
        <w:rPr>
          <w:b w:val="0"/>
        </w:rPr>
        <w:t>：本讲练习与扩展包都含慈心，请务必</w:t>
      </w:r>
      <w:r>
        <w:rPr>
          <w:b/>
        </w:rPr>
        <w:t>让慈心可感</w:t>
      </w:r>
      <w:r>
        <w:rPr>
          <w:b w:val="0"/>
        </w:rPr>
        <w:t>——至少带大家做一次"</w:t>
      </w:r>
      <w:r>
        <w:rPr>
          <w:b/>
        </w:rPr>
        <w:t>慈心一分钟</w:t>
      </w:r>
      <w:r>
        <w:rPr>
          <w:b w:val="0"/>
        </w:rPr>
        <w:t>"（对自己、对一位关心的人、对一切众生）。</w:t>
      </w:r>
      <w:r>
        <w:rPr>
          <w:b/>
        </w:rPr>
        <w:t>慈心是"转业"最柔软的入口，也是本讲留给书友最温暖的记忆。</w:t>
      </w:r>
    </w:p>
    <w:p>
      <w:pPr>
        <w:pStyle w:val="ListNumber"/>
      </w:pPr>
      <w:r>
        <w:rPr>
          <w:b/>
        </w:rPr>
        <w:t>共用文件与查重口径的说明（应对书友提问）</w:t>
      </w:r>
      <w:r>
        <w:rPr>
          <w:b w:val="0"/>
        </w:rPr>
        <w:t>：本讲材料①《生命的意义(袖珍本)》</w:t>
      </w:r>
      <w:r>
        <w:rPr>
          <w:b/>
        </w:rPr>
        <w:t>与第7周同文件不同段落</w:t>
      </w:r>
      <w:r>
        <w:rPr>
          <w:b w:val="0"/>
        </w:rPr>
        <w:t>（本周取〈业果法则／生命的意义／精神财富／调心〉；第7周取〈轮回漫长〉〈人生难得（含盲龟浮木）〉）。若书友发现"这些内容别处读过"，可坦然说明：</w:t>
      </w:r>
      <w:r>
        <w:rPr>
          <w:b/>
        </w:rPr>
        <w:t>"同一本书，我们这次取的是'业果法则与生命的意义'这几节，上周讲的是'轮回漫长与人生难得'。"</w:t>
      </w:r>
      <w:r>
        <w:rPr>
          <w:b w:val="0"/>
        </w:rPr>
        <w:t xml:space="preserve"> 材料③《阿毗达摩轻松谈》亦只在 W5/W6/W7 作"扩展读物（可选）"、未作正文照录，本讲取〈业／再生的本质〉正文；其第十一章〈结论·知识和实践〉</w:t>
      </w:r>
      <w:r>
        <w:rPr>
          <w:b/>
        </w:rPr>
        <w:t>与读书会14第8周同文件同章</w:t>
      </w:r>
      <w:r>
        <w:rPr>
          <w:b w:val="0"/>
        </w:rPr>
        <w:t>，已让出、不复述。</w:t>
      </w:r>
    </w:p>
    <w:p>
      <w:pPr>
        <w:pStyle w:val="ListNumber"/>
      </w:pPr>
      <w:r>
        <w:rPr>
          <w:b/>
        </w:rPr>
        <w:t>照录纪律与缺口照实说明</w:t>
      </w:r>
      <w:r>
        <w:rPr>
          <w:b w:val="0"/>
        </w:rPr>
        <w:t>：共读原文一律照读，不擅自增删改。材料②④音声转写稿中同音错字已在括注／整理注记中校出（"阿那巴那／安纳巴那"＝</w:t>
      </w:r>
      <w:r>
        <w:rPr>
          <w:b/>
        </w:rPr>
        <w:t>安那般那</w:t>
      </w:r>
      <w:r>
        <w:rPr>
          <w:b w:val="0"/>
        </w:rPr>
        <w:t>、"米巴纳／尼版纳"＝</w:t>
      </w:r>
      <w:r>
        <w:rPr>
          <w:b/>
        </w:rPr>
        <w:t>涅槃</w:t>
      </w:r>
      <w:r>
        <w:rPr>
          <w:b w:val="0"/>
        </w:rPr>
        <w:t>、"商业"（材料④[00:48:17]处）＝</w:t>
      </w:r>
      <w:r>
        <w:rPr>
          <w:b/>
        </w:rPr>
        <w:t>善业</w:t>
      </w:r>
      <w:r>
        <w:rPr>
          <w:b w:val="0"/>
        </w:rPr>
        <w:t>、"树行／塑形"＝</w:t>
      </w:r>
      <w:r>
        <w:rPr>
          <w:b/>
        </w:rPr>
        <w:t>速行</w:t>
      </w:r>
      <w:r>
        <w:rPr>
          <w:b w:val="0"/>
        </w:rPr>
        <w:t>、"恶因善业"＝</w:t>
      </w:r>
      <w:r>
        <w:rPr>
          <w:b/>
        </w:rPr>
        <w:t>二因善业</w:t>
      </w:r>
      <w:r>
        <w:rPr>
          <w:b w:val="0"/>
        </w:rPr>
        <w:t>等），</w:t>
      </w:r>
      <w:r>
        <w:rPr>
          <w:b/>
        </w:rPr>
        <w:t>朗读时括注内整理注记跳过</w:t>
      </w:r>
      <w:r>
        <w:rPr>
          <w:b w:val="0"/>
        </w:rPr>
        <w:t>；[hh:mm:ss.000] 时间码照读。</w:t>
      </w:r>
      <w:r>
        <w:rPr>
          <w:b/>
        </w:rPr>
        <w:t>材料②音声转写中未出现"转业"二字</w:t>
      </w:r>
      <w:r>
        <w:rPr>
          <w:b w:val="0"/>
        </w:rPr>
        <w:t>（其义由"从惯性里抽离、以善法转变认知行为模式"表达），</w:t>
      </w:r>
      <w:r>
        <w:rPr>
          <w:b/>
        </w:rPr>
        <w:t>"转业"锚点由材料④"心转业转／以善法转业改命"照录</w:t>
      </w:r>
      <w:r>
        <w:rPr>
          <w:b w:val="0"/>
        </w:rPr>
        <w:t>，</w:t>
      </w:r>
      <w:r>
        <w:rPr>
          <w:b/>
        </w:rPr>
        <w:t>不据记忆补写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本讲"锚点"提示</w:t>
      </w:r>
      <w:r>
        <w:rPr>
          <w:b w:val="0"/>
        </w:rPr>
        <w:t>：</w:t>
      </w:r>
      <w:r>
        <w:rPr>
          <w:b/>
        </w:rPr>
        <w:t>"转业"</w:t>
      </w:r>
      <w:r>
        <w:rPr>
          <w:b w:val="0"/>
        </w:rPr>
        <w:t>是本周内容锚点（见本周信息卡与主题讨论第 1、2 问）。主持人读材料①与材料④时</w:t>
      </w:r>
      <w:r>
        <w:rPr>
          <w:b/>
        </w:rPr>
        <w:t>务必读到含"转业／心转业转／改变从心做起"的整段</w:t>
      </w:r>
      <w:r>
        <w:rPr>
          <w:b w:val="0"/>
        </w:rPr>
        <w:t>，并可用一句提示帮大家记住它——</w:t>
      </w:r>
      <w:r>
        <w:rPr>
          <w:b/>
        </w:rPr>
        <w:t>"'转业'就是：业由心造，心转则业转——做同一件事，换一颗心。"</w:t>
      </w:r>
    </w:p>
    <w:p>
      <w:pPr>
        <w:pStyle w:val="ListNumber"/>
      </w:pPr>
      <w:r>
        <w:rPr>
          <w:b/>
        </w:rPr>
        <w:t>分享自愿、沉默同样用功</w:t>
      </w:r>
      <w:r>
        <w:rPr>
          <w:b w:val="0"/>
        </w:rPr>
        <w:t>：不点名、不逼问、不要求每人必须发言。本讲涉"业果与命运"，</w:t>
      </w:r>
      <w:r>
        <w:rPr>
          <w:b/>
        </w:rPr>
        <w:t>可能勾起对过往或家人的联想</w:t>
      </w:r>
      <w:r>
        <w:rPr>
          <w:b w:val="0"/>
        </w:rPr>
        <w:t>；</w:t>
      </w:r>
      <w:r>
        <w:rPr>
          <w:b/>
        </w:rPr>
        <w:t>沉默尤其应被尊重</w:t>
      </w:r>
      <w:r>
        <w:rPr>
          <w:b w:val="0"/>
        </w:rPr>
        <w:t>——沉默也是在用功。</w:t>
      </w:r>
    </w:p>
    <w:p>
      <w:pPr>
        <w:pStyle w:val="ListNumber"/>
      </w:pPr>
      <w:r>
        <w:rPr>
          <w:b/>
        </w:rPr>
        <w:t>落到实修</w:t>
      </w:r>
      <w:r>
        <w:rPr>
          <w:b w:val="0"/>
        </w:rPr>
        <w:t>：本周作业不是考试，而是练习"</w:t>
      </w:r>
      <w:r>
        <w:rPr>
          <w:b/>
        </w:rPr>
        <w:t>调心造善业</w:t>
      </w:r>
      <w:r>
        <w:rPr>
          <w:b w:val="0"/>
        </w:rPr>
        <w:t>"——</w:t>
      </w:r>
      <w:r>
        <w:rPr>
          <w:b/>
        </w:rPr>
        <w:t>从今天起，选一件小事，换一颗心去做。</w:t>
      </w:r>
      <w:r>
        <w:rPr>
          <w:b w:val="0"/>
        </w:rPr>
        <w:t xml:space="preserve"> 也请主持人在收尾时带大家写下那张便签（扩展包第 6 条）：</w:t>
      </w:r>
      <w:r>
        <w:rPr>
          <w:b/>
        </w:rPr>
        <w:t>写下来的承诺，比记住的道理更有力。</w:t>
      </w:r>
    </w:p>
    <w:p>
      <w:pPr>
        <w:pStyle w:val="ListNumber"/>
      </w:pPr>
      <w:r>
        <w:rPr>
          <w:b/>
        </w:rPr>
        <w:t>与既有系列的边界（避免串讲）</w:t>
      </w:r>
      <w:r>
        <w:rPr>
          <w:b w:val="0"/>
        </w:rPr>
        <w:t>：本讲涉"十二缘起"处只一句带过（</w:t>
      </w:r>
      <w:r>
        <w:rPr>
          <w:b/>
        </w:rPr>
        <w:t>详见读书会11</w:t>
      </w:r>
      <w:r>
        <w:rPr>
          <w:b w:val="0"/>
        </w:rPr>
        <w:t>）；涉"业缘／异熟缘的缘力结构、二十四缘章法"处只取"业果与转业之义"，不复述二十四缘（</w:t>
      </w:r>
      <w:r>
        <w:rPr>
          <w:b/>
        </w:rPr>
        <w:t>详见读书会12</w:t>
      </w:r>
      <w:r>
        <w:rPr>
          <w:b w:val="0"/>
        </w:rPr>
        <w:t>）；涉"八正道各支"不复述（</w:t>
      </w:r>
      <w:r>
        <w:rPr>
          <w:b/>
        </w:rPr>
        <w:t>详见读书会10</w:t>
      </w:r>
      <w:r>
        <w:rPr>
          <w:b w:val="0"/>
        </w:rPr>
        <w:t>）；涉"戒条细目"不展开（</w:t>
      </w:r>
      <w:r>
        <w:rPr>
          <w:b/>
        </w:rPr>
        <w:t>详见读书会04</w:t>
      </w:r>
      <w:r>
        <w:rPr>
          <w:b w:val="0"/>
        </w:rPr>
        <w:t>）。材料④虽为"24缘教学39"，</w:t>
      </w:r>
      <w:r>
        <w:rPr>
          <w:b/>
        </w:rPr>
        <w:t>只取其对'转业'的开示，不展开二十四缘的缘力结构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主持人自护与系列收束</w:t>
      </w:r>
      <w:r>
        <w:rPr>
          <w:b w:val="0"/>
        </w:rPr>
        <w:t>：本讲是全系列收尾，主持人自己也容易被牵动（不舍、回顾、想起旧事）。</w:t>
      </w:r>
      <w:r>
        <w:rPr>
          <w:b/>
        </w:rPr>
        <w:t>课前请把最可能触动自己的段落先读一遍（脱敏）</w:t>
      </w:r>
      <w:r>
        <w:rPr>
          <w:b w:val="0"/>
        </w:rPr>
        <w:t>，并准备一句给自己"落地"的话，例如"</w:t>
      </w:r>
      <w:r>
        <w:rPr>
          <w:b/>
        </w:rPr>
        <w:t>我讲的是能做的因，不是判决；我把这三句话讲清楚，就尽责了。</w:t>
      </w:r>
      <w:r>
        <w:rPr>
          <w:b w:val="0"/>
        </w:rPr>
        <w:t>"中场若觉心绪上行，先做三次呼吸再开口。</w:t>
      </w:r>
      <w:r>
        <w:rPr>
          <w:b/>
        </w:rPr>
        <w:t>能安顿自己的主持人，才安顿得住全场。</w:t>
      </w:r>
      <w:r>
        <w:rPr>
          <w:b w:val="0"/>
        </w:rPr>
        <w:t xml:space="preserve"> 八周到此，请也对自己说一句：</w:t>
      </w:r>
      <w:r>
        <w:rPr>
          <w:b/>
        </w:rPr>
        <w:t>"辛苦了——这一颗心，也一直在转。"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《生命的意义(袖珍本).pdf》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pdf_d0dd1c0cd17209afe241ece24bf6b7b4_96d2eba3cbdb52711bbfa6f5cc9b39da7439961422831605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本讲材料①；</w:t>
            </w:r>
            <w:r>
              <w:rPr>
                <w:b/>
                <w:sz w:val="18"/>
              </w:rPr>
              <w:t>与读书会13第7周同文件不同段落</w:t>
            </w:r>
            <w:r>
              <w:rPr>
                <w:b w:val="0"/>
                <w:sz w:val="18"/>
              </w:rPr>
              <w:t>（本讲取〈业果法则〉〈生命的意义〉〈精神财富〉〈调心〉；第7周取〈轮回漫长〉〈人生难得〉）；"命运不靠他人，全由自己作主；苦乐皆由业生，改变从心做起"与"依靠调好自己的心"最值得复读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《2021雨安居-学生营-02-如何将禅修带入学习与生活-古源尊者-20210811》（音声）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soundrecording_d0dd1c0cd17209afe241ece24bf6b7b4_cd2e9b446e8bd61d1814cca65185f4a77439961422831605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本讲材料②（</w:t>
            </w:r>
            <w:r>
              <w:rPr>
                <w:b/>
                <w:sz w:val="18"/>
              </w:rPr>
              <w:t>全新音声</w:t>
            </w:r>
            <w:r>
              <w:rPr>
                <w:b w:val="0"/>
                <w:sz w:val="18"/>
              </w:rPr>
              <w:t>，禁用清单 0 命中）；快乐的四种层次、以善法转业／从惯性抽离；[00:10:31] 四种快乐、[00:11:41] 慈心之乐、[01:52:33] 从惯性抽离最值得复听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《阿毗达摩轻松谈.pdf》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pdf_d0dd1c0cd17209afe241ece24bf6b7b4_b84a94f9455f038e2c40bd34537ad80e7439961422831605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本讲材料③；取其〈第七章 业〉〈第九章 再生的本质〉叙述性正文（W5/W6/W7 仅列为"扩展读物（可选）"，本讲作正文照录，段落不重叠；第十一章〈结论·知识和实践〉与读书会14第8周同文件同章，已让出）；"业力紧追不舍地跟随""业是我们真正的根源"最值得复读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《24缘教学39-20190927-Bhante Ven.Uttama》（音声）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soundrecording_d0dd1c0cd17209afe241ece24bf6b7b4_917c3dceb25a6dfbfb70fc08a0b9984d7439961422831605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本讲材料④（</w:t>
            </w:r>
            <w:r>
              <w:rPr>
                <w:b/>
                <w:sz w:val="18"/>
              </w:rPr>
              <w:t>缺口补搜</w:t>
            </w:r>
            <w:r>
              <w:rPr>
                <w:b w:val="0"/>
                <w:sz w:val="18"/>
              </w:rPr>
              <w:t>，禁用清单 0 命中）；"转业"锚点核心出处——[01:17:44] "你的心转了……"、[01:18:13] "心转业转。命运就会转。"最值得复读；涉二十四缘详见读书会12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《佛陀如是说(袖珍本).pdf》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pdf_d0dd1c0cd17209afe241ece24bf6b7b4_90006dcb1e43a573a7c2a87b208471217439961422831605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扩展读物（可选）；选译十五篇与在家人有关的经文，含财富处理、人际关系与道德提升，可与本讲"业果框架—精神财富—慈心"对读（</w:t>
            </w:r>
            <w:r>
              <w:rPr>
                <w:b/>
                <w:sz w:val="18"/>
              </w:rPr>
              <w:t>新增候选，未在禁用清单命中</w:t>
            </w:r>
            <w:r>
              <w:rPr>
                <w:b w:val="0"/>
                <w:sz w:val="18"/>
              </w:rPr>
              <w:t>）</w:t>
            </w:r>
          </w:p>
        </w:tc>
      </w:tr>
    </w:tbl>
    <w:p/>
    <w:p/>
    <w:p>
      <w:r>
        <w:rPr>
          <w:b w:val="0"/>
        </w:rPr>
        <w:t>主持人开场提示：开场时可先说一句——"八周了，今天是最后一周。今天我们不再往高处走，只做一件实在的事——把'业'放回生活里。我们会读到：</w:t>
      </w:r>
      <w:r>
        <w:rPr>
          <w:b/>
        </w:rPr>
        <w:t>业果框架</w:t>
      </w:r>
      <w:r>
        <w:rPr>
          <w:b w:val="0"/>
        </w:rPr>
        <w:t>（善有善报、恶有恶报，但命运不靠他人、全由自己作主，改变从心做起）、</w:t>
      </w:r>
      <w:r>
        <w:rPr>
          <w:b/>
        </w:rPr>
        <w:t>转业</w:t>
      </w:r>
      <w:r>
        <w:rPr>
          <w:b w:val="0"/>
        </w:rPr>
        <w:t>（心转业转，命运就会转）、</w:t>
      </w:r>
      <w:r>
        <w:rPr>
          <w:b/>
        </w:rPr>
        <w:t>慈心</w:t>
      </w:r>
      <w:r>
        <w:rPr>
          <w:b w:val="0"/>
        </w:rPr>
        <w:t>（助人为乐，为善最乐）。先立一个规矩：</w:t>
      </w:r>
      <w:r>
        <w:rPr>
          <w:b/>
        </w:rPr>
        <w:t>这节课不宿命、不诊断、不评判——业不是用来看别人的，是用来照自己的；过去定起点，当下做因。</w:t>
      </w:r>
      <w:r>
        <w:rPr>
          <w:b w:val="0"/>
        </w:rPr>
        <w:t>"随后照读"静心开场"引导语，用呼吸把大家安顿下来，再进入共读。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读书会13 · 第8周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