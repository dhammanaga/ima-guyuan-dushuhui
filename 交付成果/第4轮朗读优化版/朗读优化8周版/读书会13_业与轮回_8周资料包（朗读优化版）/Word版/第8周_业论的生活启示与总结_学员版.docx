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第8周：业论的生活启示与总结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读书会13：业与轮回 · 第8周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欢迎各位书友。</w:t>
      </w:r>
      <w:r>
        <w:rPr>
          <w:b/>
        </w:rPr>
        <w:t>八周了。</w:t>
      </w:r>
      <w:r>
        <w:rPr>
          <w:b w:val="0"/>
        </w:rPr>
        <w:t xml:space="preserve"> 我们从"业是什么"（思即是业）出发，一路走过业的分类、善与不善、临终与结生、运作的定则，直到上周"轮回的版图与三十一界"——我们抬头看了很大的一张地图。今天，</w:t>
      </w:r>
      <w:r>
        <w:rPr>
          <w:b/>
        </w:rPr>
        <w:t>最后一周，我们要把这张地图收起来，放回口袋里，转身去做一件最实在的事：把'业'用在生活里。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这一课有三块核心内容，像三只手，把"业"轻轻放进我们的日子里。第一块（材料①）是《生命的意义(袖珍本)》的〈业果法则〉与〈生命的意义〉：它先立起</w:t>
      </w:r>
      <w:r>
        <w:rPr>
          <w:b/>
        </w:rPr>
        <w:t>业果框架</w:t>
      </w:r>
      <w:r>
        <w:rPr>
          <w:b w:val="0"/>
        </w:rPr>
        <w:t>——"善有善报、恶有恶报"，但更要说清——</w:t>
      </w:r>
      <w:r>
        <w:rPr>
          <w:b/>
        </w:rPr>
        <w:t>命运不靠他人，全由自己作主；改变从心做起</w:t>
      </w:r>
      <w:r>
        <w:rPr>
          <w:b w:val="0"/>
        </w:rPr>
        <w:t>。第二块（材料②）是《2021雨安居·学生营02》音声：它用最生活的话讲</w:t>
      </w:r>
      <w:r>
        <w:rPr>
          <w:b/>
        </w:rPr>
        <w:t>快乐的四种层次</w:t>
      </w:r>
      <w:r>
        <w:rPr>
          <w:b w:val="0"/>
        </w:rPr>
        <w:t>（感官之乐→助人为乐→禅修之乐→涅槃之乐），并讲</w:t>
      </w:r>
      <w:r>
        <w:rPr>
          <w:b/>
        </w:rPr>
        <w:t>生命被两股力量束缚</w:t>
      </w:r>
      <w:r>
        <w:rPr>
          <w:b w:val="0"/>
        </w:rPr>
        <w:t>（过去业习＋物种相续流），要我们</w:t>
      </w:r>
      <w:r>
        <w:rPr>
          <w:b/>
        </w:rPr>
        <w:t>从惯性中抽离、以善法转业</w:t>
      </w:r>
      <w:r>
        <w:rPr>
          <w:b w:val="0"/>
        </w:rPr>
        <w:t>。第三块（材料③）是《阿毗达摩轻松谈》的〈业〉与〈再生的本质〉：它讲</w:t>
      </w:r>
      <w:r>
        <w:rPr>
          <w:b/>
        </w:rPr>
        <w:t>业是我们真正的根源</w:t>
      </w:r>
      <w:r>
        <w:rPr>
          <w:b w:val="0"/>
        </w:rPr>
        <w:t>——</w:t>
      </w:r>
      <w:r>
        <w:rPr>
          <w:b/>
        </w:rPr>
        <w:t>业力紧追不舍地跟随，一直到死亡的时间</w:t>
      </w:r>
      <w:r>
        <w:rPr>
          <w:b w:val="0"/>
        </w:rPr>
        <w:t>，可见业的相续贯穿生死。第四块（材料④，补搜）是《24缘教学39》音声：它把"</w:t>
      </w:r>
      <w:r>
        <w:rPr>
          <w:b/>
        </w:rPr>
        <w:t>转业</w:t>
      </w:r>
      <w:r>
        <w:rPr>
          <w:b w:val="0"/>
        </w:rPr>
        <w:t>"讲到最透——</w:t>
      </w:r>
      <w:r>
        <w:rPr>
          <w:b/>
        </w:rPr>
        <w:t>心转业转，命运就会转</w:t>
      </w:r>
      <w:r>
        <w:rPr>
          <w:b w:val="0"/>
        </w:rPr>
        <w:t>；</w:t>
      </w:r>
      <w:r>
        <w:rPr>
          <w:b/>
        </w:rPr>
        <w:t>过去决定起点，但从今天起，你手中的因可以变。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这四块合起来，其实在说同一件事：</w:t>
      </w:r>
      <w:r>
        <w:rPr>
          <w:b/>
        </w:rPr>
        <w:t>业不是拿来解释命运的，是拿来改变命运的；不是拿来评判别人的，是拿来看自己的。</w:t>
      </w:r>
      <w:r>
        <w:rPr>
          <w:b w:val="0"/>
        </w:rPr>
        <w:t xml:space="preserve"> 这一课读到最后，不是为了让人认命，而是让人</w:t>
      </w:r>
      <w:r>
        <w:rPr>
          <w:b/>
        </w:rPr>
        <w:t>有路可走</w:t>
      </w:r>
      <w:r>
        <w:rPr>
          <w:b w:val="0"/>
        </w:rPr>
        <w:t>——</w:t>
      </w:r>
      <w:r>
        <w:rPr>
          <w:b/>
        </w:rPr>
        <w:t>过去定起点，当下做因；心转则业转，慈心是入口。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业的道理，最终要落到生活里——过去业决定起点，当下可造新业、以善法转业（心转业转）；助人为乐、以慈心祝福，是"为善最乐"的入口；"业果框架"不是用来评判谁，而是用来提醒自己——命运不靠他人，全由自己作主，苦乐皆由业生，改变从心做起。八周教理，收在"当下可做的因"与"一颗慈心"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 ＋ 共读 25 ＋ 分享 20 ＋ 讨论 35 ＋ 练习 15 ＋ 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：既然"</w:t>
      </w:r>
      <w:r>
        <w:rPr>
          <w:b/>
        </w:rPr>
        <w:t>善有善报、恶有恶报</w:t>
      </w:r>
      <w:r>
        <w:rPr>
          <w:b w:val="0"/>
        </w:rPr>
        <w:t>"，那"</w:t>
      </w:r>
      <w:r>
        <w:rPr>
          <w:b/>
        </w:rPr>
        <w:t>业</w:t>
      </w:r>
      <w:r>
        <w:rPr>
          <w:b w:val="0"/>
        </w:rPr>
        <w:t>"是不是"命中注定"、只能认命？——不。</w:t>
      </w:r>
      <w:r>
        <w:rPr>
          <w:b/>
        </w:rPr>
        <w:t>过去业决定起点，当下可造新业</w:t>
      </w:r>
      <w:r>
        <w:rPr>
          <w:b w:val="0"/>
        </w:rPr>
        <w:t>：什么是"</w:t>
      </w:r>
      <w:r>
        <w:rPr>
          <w:b/>
        </w:rPr>
        <w:t>转业</w:t>
      </w:r>
      <w:r>
        <w:rPr>
          <w:b w:val="0"/>
        </w:rPr>
        <w:t>"？怎样"</w:t>
      </w:r>
      <w:r>
        <w:rPr>
          <w:b/>
        </w:rPr>
        <w:t>心转业转</w:t>
      </w:r>
      <w:r>
        <w:rPr>
          <w:b w:val="0"/>
        </w:rPr>
        <w:t>"？"</w:t>
      </w:r>
      <w:r>
        <w:rPr>
          <w:b/>
        </w:rPr>
        <w:t>慈心</w:t>
      </w:r>
      <w:r>
        <w:rPr>
          <w:b w:val="0"/>
        </w:rPr>
        <w:t>"为什么是造善业最柔软的入口？</w:t>
      </w:r>
      <w:r>
        <w:rPr>
          <w:b/>
        </w:rPr>
        <w:t>（锚点：转业）</w:t>
      </w:r>
      <w:r>
        <w:rPr>
          <w:b w:val="0"/>
        </w:rPr>
        <w:t xml:space="preserve"> 请主持人留意：本讲最容易出现的偏差有两个——一是有人一听"业果"就</w:t>
      </w:r>
      <w:r>
        <w:rPr>
          <w:b/>
        </w:rPr>
        <w:t>宿命化</w:t>
      </w:r>
      <w:r>
        <w:rPr>
          <w:b w:val="0"/>
        </w:rPr>
        <w:t>（"反正都是过去定的，我做什么也没用"）；二是有人一听"善有善报"就</w:t>
      </w:r>
      <w:r>
        <w:rPr>
          <w:b/>
        </w:rPr>
        <w:t>拿去衡量别人</w:t>
      </w:r>
      <w:r>
        <w:rPr>
          <w:b w:val="0"/>
        </w:rPr>
        <w:t>（"他过得不好，一定是……"）。</w:t>
      </w:r>
      <w:r>
        <w:rPr>
          <w:b/>
        </w:rPr>
        <w:t>开场就立好两个边界</w:t>
      </w:r>
      <w:r>
        <w:rPr>
          <w:b w:val="0"/>
        </w:rPr>
        <w:t>：</w:t>
      </w:r>
      <w:r>
        <w:rPr>
          <w:b/>
        </w:rPr>
        <w:t>第一，不宿命——过去定起点，当下做因；第二，不评判——只照自己这面镜子，不照别人的命。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：材料①（pdf，书）《生命的意义(袖珍本)》给出</w:t>
      </w:r>
      <w:r>
        <w:rPr>
          <w:b/>
        </w:rPr>
        <w:t>业果框架</w:t>
      </w:r>
      <w:r>
        <w:rPr>
          <w:b w:val="0"/>
        </w:rPr>
        <w:t>（"善业能带来好的果报，不善业能带来不好的果报"；"命运不靠他人，全由自己作主；苦乐皆由业生，改变从心做起"）与</w:t>
      </w:r>
      <w:r>
        <w:rPr>
          <w:b/>
        </w:rPr>
        <w:t>改变之要</w:t>
      </w:r>
      <w:r>
        <w:rPr>
          <w:b w:val="0"/>
        </w:rPr>
        <w:t>（"依靠什么来改变现实、改善未来？依靠业。业又是依靠什么？依靠调好自己的心"）；材料②（音声）《2021雨安居·学生营02》给出</w:t>
      </w:r>
      <w:r>
        <w:rPr>
          <w:b/>
        </w:rPr>
        <w:t>快乐的四种层次</w:t>
      </w:r>
      <w:r>
        <w:rPr>
          <w:b w:val="0"/>
        </w:rPr>
        <w:t>（"我们佛陀讲快乐有四种层次"）与</w:t>
      </w:r>
      <w:r>
        <w:rPr>
          <w:b/>
        </w:rPr>
        <w:t>以善法转业／从惯性抽离</w:t>
      </w:r>
      <w:r>
        <w:rPr>
          <w:b w:val="0"/>
        </w:rPr>
        <w:t>（"一点一点的要抽离抽离出来。啊从这种惯性里面脱离出来"）；材料③（pdf，书）《阿毗达摩轻松谈》给出</w:t>
      </w:r>
      <w:r>
        <w:rPr>
          <w:b/>
        </w:rPr>
        <w:t>业与再生</w:t>
      </w:r>
      <w:r>
        <w:rPr>
          <w:b w:val="0"/>
        </w:rPr>
        <w:t>（"业力紧追不舍地跟随，一直到死亡的时间"；"业是我们真正的根源"）；材料④（音声，补搜）《24缘教学39》给出</w:t>
      </w:r>
      <w:r>
        <w:rPr>
          <w:b/>
        </w:rPr>
        <w:t>转业</w:t>
      </w:r>
      <w:r>
        <w:rPr>
          <w:b w:val="0"/>
        </w:rPr>
        <w:t>最透一段（"</w:t>
      </w:r>
      <w:r>
        <w:rPr>
          <w:b/>
        </w:rPr>
        <w:t>心转业转。命运就会转。</w:t>
      </w:r>
      <w:r>
        <w:rPr>
          <w:b w:val="0"/>
        </w:rPr>
        <w:t>"；"你该做的事情多做……但是，你的心转了，你的心变了"）。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：简答题——①用</w:t>
      </w:r>
      <w:r>
        <w:rPr>
          <w:b/>
        </w:rPr>
        <w:t>自己的话</w:t>
      </w:r>
      <w:r>
        <w:rPr>
          <w:b w:val="0"/>
        </w:rPr>
        <w:t>说出"</w:t>
      </w:r>
      <w:r>
        <w:rPr>
          <w:b/>
        </w:rPr>
        <w:t>业果框架</w:t>
      </w:r>
      <w:r>
        <w:rPr>
          <w:b w:val="0"/>
        </w:rPr>
        <w:t>"：善业、不善业各会带来什么？"命运不靠他人，全由自己作主"这句话，你信吗？为什么？②什么是"</w:t>
      </w:r>
      <w:r>
        <w:rPr>
          <w:b/>
        </w:rPr>
        <w:t>转业</w:t>
      </w:r>
      <w:r>
        <w:rPr>
          <w:b w:val="0"/>
        </w:rPr>
        <w:t>"？请用</w:t>
      </w:r>
      <w:r>
        <w:rPr>
          <w:b/>
        </w:rPr>
        <w:t>自己的一句话</w:t>
      </w:r>
      <w:r>
        <w:rPr>
          <w:b w:val="0"/>
        </w:rPr>
        <w:t>解释"</w:t>
      </w:r>
      <w:r>
        <w:rPr>
          <w:b/>
        </w:rPr>
        <w:t>心转业转</w:t>
      </w:r>
      <w:r>
        <w:rPr>
          <w:b w:val="0"/>
        </w:rPr>
        <w:t>"——为什么"心一变，做同一件事，业的性质就变了"？③"</w:t>
      </w:r>
      <w:r>
        <w:rPr>
          <w:b/>
        </w:rPr>
        <w:t>慈心</w:t>
      </w:r>
      <w:r>
        <w:rPr>
          <w:b w:val="0"/>
        </w:rPr>
        <w:t>"为什么被称为"为善最乐"？你生活里有没有过一次"</w:t>
      </w:r>
      <w:r>
        <w:rPr>
          <w:b/>
        </w:rPr>
        <w:t>帮了别人、自己反而更快乐</w:t>
      </w:r>
      <w:r>
        <w:rPr>
          <w:b w:val="0"/>
        </w:rPr>
        <w:t>"的经验？④（落地题，</w:t>
      </w:r>
      <w:r>
        <w:rPr>
          <w:b/>
        </w:rPr>
        <w:t>本讲最重要</w:t>
      </w:r>
      <w:r>
        <w:rPr>
          <w:b w:val="0"/>
        </w:rPr>
        <w:t>）请写下</w:t>
      </w:r>
      <w:r>
        <w:rPr>
          <w:b/>
        </w:rPr>
        <w:t>一件"当下可做的因"</w:t>
      </w:r>
      <w:r>
        <w:rPr>
          <w:b w:val="0"/>
        </w:rPr>
        <w:t>——这一周，你愿意在</w:t>
      </w:r>
      <w:r>
        <w:rPr>
          <w:b/>
        </w:rPr>
        <w:t>哪一件小事</w:t>
      </w:r>
      <w:r>
        <w:rPr>
          <w:b w:val="0"/>
        </w:rPr>
        <w:t>上"调自己的心、造一个善业"？（例如：每天起床对家人说一句好话；生气时先做三次呼吸再开口；睡前回想一件今天做的好事。）⑤（收尾题）</w:t>
      </w:r>
      <w:r>
        <w:rPr>
          <w:b/>
        </w:rPr>
        <w:t>八周回顾</w:t>
      </w:r>
      <w:r>
        <w:rPr>
          <w:b w:val="0"/>
        </w:rPr>
        <w:t>：哪一句、哪一个比喻、哪一次练习，对你影响最大？（写一两句，下周相聚时分享。）</w:t>
      </w:r>
    </w:p>
    <w:p>
      <w:pPr>
        <w:pStyle w:val="ListBullet"/>
      </w:pPr>
      <w:r>
        <w:rPr>
          <w:b/>
        </w:rPr>
        <w:t>课前准备物</w:t>
      </w:r>
      <w:r>
        <w:rPr>
          <w:b w:val="0"/>
        </w:rPr>
        <w:t>：白板／大白纸与马克笔（用于写"</w:t>
      </w:r>
      <w:r>
        <w:rPr>
          <w:b/>
        </w:rPr>
        <w:t>四条线</w:t>
      </w:r>
      <w:r>
        <w:rPr>
          <w:b w:val="0"/>
        </w:rPr>
        <w:t>"：业果框架—转业—慈心—当下可做的因；并用于收尾画"</w:t>
      </w:r>
      <w:r>
        <w:rPr>
          <w:b/>
        </w:rPr>
        <w:t>八周回顾</w:t>
      </w:r>
      <w:r>
        <w:rPr>
          <w:b w:val="0"/>
        </w:rPr>
        <w:t>"时间线）、计时器、便签纸若干（用于收尾动作"</w:t>
      </w:r>
      <w:r>
        <w:rPr>
          <w:b/>
        </w:rPr>
        <w:t>一句话收获</w:t>
      </w:r>
      <w:r>
        <w:rPr>
          <w:b w:val="0"/>
        </w:rPr>
        <w:t>"）。本讲为总结周，</w:t>
      </w:r>
      <w:r>
        <w:rPr>
          <w:b/>
        </w:rPr>
        <w:t>情绪可能被回顾牵动</w:t>
      </w:r>
      <w:r>
        <w:rPr>
          <w:b w:val="0"/>
        </w:rPr>
        <w:t>，</w:t>
      </w:r>
      <w:r>
        <w:rPr>
          <w:b/>
        </w:rPr>
        <w:t>备纸巾</w:t>
      </w:r>
      <w:r>
        <w:rPr>
          <w:b w:val="0"/>
        </w:rPr>
        <w:t>并留意现场情绪；若有人自带比较重的生命议题，按通用预案关照。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：这一周里，有没有哪一刻，你因为一个念头转过来，整个人都轻松了？一句话说说它，说完就放下。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主持人引导语</w:t>
      </w:r>
      <w:r>
        <w:rPr>
          <w:b w:val="0"/>
        </w:rPr>
        <w:t>（照读即可；语气平和、比平时稍缓，本讲为收尾周，可更柔一些）：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请大家把身体安顿好，脊背自然挺直，肩膀放松，双手轻放。眼睛可以半闭，或微微下垂。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现在，把注意力带到呼吸上——吸气，知道在吸气；呼气，知道在呼气。不用刻意深呼吸，只是知道。可以的话，让呼气稍微长一点、柔一点。……（静默约 1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今天是我们这八周的</w:t>
      </w:r>
      <w:r>
        <w:rPr>
          <w:b/>
        </w:rPr>
        <w:t>最后一次</w:t>
      </w:r>
      <w:r>
        <w:rPr>
          <w:b w:val="0"/>
        </w:rPr>
        <w:t>相聚。八周以前，我们问了一个很大的问题："业，到底是什么？"八周以后，我们今天要做的，是一件很小、也很实在的事——</w:t>
      </w:r>
      <w:r>
        <w:rPr>
          <w:b/>
        </w:rPr>
        <w:t>把学到的，放回生活里。</w:t>
      </w:r>
      <w:r>
        <w:rPr>
          <w:b w:val="0"/>
        </w:rPr>
        <w:t xml:space="preserve"> 今天我们不再往高处走，而是</w:t>
      </w:r>
      <w:r>
        <w:rPr>
          <w:b/>
        </w:rPr>
        <w:t>往脚下看</w:t>
      </w:r>
      <w:r>
        <w:rPr>
          <w:b w:val="0"/>
        </w:rPr>
        <w:t>：看</w:t>
      </w:r>
      <w:r>
        <w:rPr>
          <w:b/>
        </w:rPr>
        <w:t>自己这一天</w:t>
      </w:r>
      <w:r>
        <w:rPr>
          <w:b w:val="0"/>
        </w:rPr>
        <w:t>、看</w:t>
      </w:r>
      <w:r>
        <w:rPr>
          <w:b/>
        </w:rPr>
        <w:t>自己这一颗心</w:t>
      </w:r>
      <w:r>
        <w:rPr>
          <w:b w:val="0"/>
        </w:rPr>
        <w:t>。我们会读到一句话，请先记在心里——"</w:t>
      </w:r>
      <w:r>
        <w:rPr>
          <w:b/>
        </w:rPr>
        <w:t>命运不靠他人，全由自己作主；苦乐皆由业生，改变从心做起。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也请记得：今天这节课</w:t>
      </w:r>
      <w:r>
        <w:rPr>
          <w:b/>
        </w:rPr>
        <w:t>不为评判任何人，也不为给人算命</w:t>
      </w:r>
      <w:r>
        <w:rPr>
          <w:b w:val="0"/>
        </w:rPr>
        <w:t>。我们讲的"业果"，不是拿去看别人"为什么过得好、为什么过得差"的，而是拿来</w:t>
      </w:r>
      <w:r>
        <w:rPr>
          <w:b/>
        </w:rPr>
        <w:t>照自己这面镜子</w:t>
      </w:r>
      <w:r>
        <w:rPr>
          <w:b w:val="0"/>
        </w:rPr>
        <w:t>的。</w:t>
      </w:r>
      <w:r>
        <w:rPr>
          <w:b/>
        </w:rPr>
        <w:t>过去定起点，当下做因；不宿命，不诊断，不评判。</w:t>
      </w:r>
      <w:r>
        <w:rPr>
          <w:b w:val="0"/>
        </w:rPr>
        <w:t xml:space="preserve"> 请把心放平——</w:t>
      </w:r>
      <w:r>
        <w:rPr>
          <w:b/>
        </w:rPr>
        <w:t>我们只做一件当下可做的事：把这一颗心守好。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如果是这八周一路走过来的老朋友，也请在心里轻轻对自己说一句："</w:t>
      </w:r>
      <w:r>
        <w:rPr>
          <w:b/>
        </w:rPr>
        <w:t>辛苦了，你坚持了八周。</w:t>
      </w:r>
      <w:r>
        <w:rPr>
          <w:b w:val="0"/>
        </w:rPr>
        <w:t>"……如果这八周里有过触动、有过不明白、有过想放弃，</w:t>
      </w:r>
      <w:r>
        <w:rPr>
          <w:b/>
        </w:rPr>
        <w:t>都很正常</w:t>
      </w:r>
      <w:r>
        <w:rPr>
          <w:b w:val="0"/>
        </w:rPr>
        <w:t>——今天能坐在这里，本身就是一件值得珍惜的事。……（静默约 1 分钟）……好，我们慢慢睁开眼睛。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3553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本环节按</w:t>
      </w:r>
      <w:r>
        <w:rPr>
          <w:b/>
        </w:rPr>
        <w:t>材料①②</w:t>
      </w:r>
      <w:r>
        <w:rPr>
          <w:b w:val="0"/>
        </w:rPr>
        <w:t>（★核心）、</w:t>
      </w:r>
      <w:r>
        <w:rPr>
          <w:b/>
        </w:rPr>
        <w:t>材料③</w:t>
      </w:r>
      <w:r>
        <w:rPr>
          <w:b w:val="0"/>
        </w:rPr>
        <w:t>（通俗读物）与</w:t>
      </w:r>
      <w:r>
        <w:rPr>
          <w:b/>
        </w:rPr>
        <w:t>材料④</w:t>
      </w:r>
      <w:r>
        <w:rPr>
          <w:b w:val="0"/>
        </w:rPr>
        <w:t>（◈补搜）依次共读；照录原文</w:t>
      </w:r>
      <w:r>
        <w:rPr>
          <w:b/>
        </w:rPr>
        <w:t>逐字</w:t>
      </w:r>
      <w:r>
        <w:rPr>
          <w:b w:val="0"/>
        </w:rPr>
        <w:t>取自《第8周_素材照录.md》，一字不改。时间紧时按次序读，</w:t>
      </w:r>
      <w:r>
        <w:rPr>
          <w:b/>
        </w:rPr>
        <w:t>材料②③可整块略过</w:t>
      </w:r>
      <w:r>
        <w:rPr>
          <w:b w:val="0"/>
        </w:rPr>
        <w:t>，</w:t>
      </w:r>
      <w:r>
        <w:rPr>
          <w:b/>
        </w:rPr>
        <w:t>但材料①〈业果法则／改变从心做起〉与材料④〈心转业转〉务必读到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本讲共读的"一条主线"</w:t>
      </w:r>
      <w:r>
        <w:rPr>
          <w:b w:val="0"/>
        </w:rPr>
        <w:t>：请主持人心里先记住一条线，读时不乱——</w:t>
      </w:r>
      <w:r>
        <w:rPr>
          <w:b/>
        </w:rPr>
        <w:t>材料①立框架（业果法则：善有善报、恶有恶报，但"改变从心做起"）→ 材料②讲"为什么要转"（快乐的四层，最高层不靠外物；生命被过去业习束缚，要从惯性里抽离）→ 材料③点"业的真实"（业力紧追不舍，业是我们真正的根源）→ 材料④给"怎么转"（心转业转，命运就会转）。</w:t>
      </w:r>
      <w:r>
        <w:rPr>
          <w:b w:val="0"/>
        </w:rPr>
        <w:t xml:space="preserve"> 四块读下来，收在</w:t>
      </w:r>
      <w:r>
        <w:rPr>
          <w:b/>
        </w:rPr>
        <w:t>一句</w:t>
      </w:r>
      <w:r>
        <w:rPr>
          <w:b w:val="0"/>
        </w:rPr>
        <w:t>："业由心造，心转则业转。" 若时间只够读两段，</w:t>
      </w:r>
      <w:r>
        <w:rPr>
          <w:b/>
        </w:rPr>
        <w:t>读材料①的结语诗与材料④的[01:17:44]～[01:18:13]</w:t>
      </w:r>
      <w:r>
        <w:rPr>
          <w:b w:val="0"/>
        </w:rPr>
        <w:t>——</w:t>
      </w:r>
      <w:r>
        <w:rPr>
          <w:b/>
        </w:rPr>
        <w:t>一立框架、一给方法，本周的骨架就齐了</w:t>
      </w:r>
      <w:r>
        <w:rPr>
          <w:b w:val="0"/>
        </w:rPr>
        <w:t>；其余照录段落可请书友课后自读。</w:t>
      </w:r>
    </w:p>
    <w:p>
      <w:r>
        <w:rPr>
          <w:b/>
        </w:rPr>
        <w:t>材料①</w:t>
      </w:r>
      <w:r>
        <w:rPr>
          <w:b w:val="0"/>
        </w:rPr>
        <w:t xml:space="preserve"> ★核心：《生命的意义(袖珍本).pdf》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media_id：pdf_d0dd1c0cd17209afe241ece24bf6b7b4_96d2eba3cbdb52711bbfa6f5cc9b39da7439961422831605</w:t>
      </w:r>
    </w:p>
    <w:p>
      <w:pPr>
        <w:pStyle w:val="ListBullet"/>
      </w:pPr>
      <w:r>
        <w:rPr>
          <w:b w:val="0"/>
        </w:rPr>
        <w:t>打开方式：ima知识库搜索「生命的意义 袖珍本」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与读书会13第7周同文件不同段落</w:t>
      </w:r>
      <w:r>
        <w:rPr>
          <w:b w:val="0"/>
        </w:rPr>
        <w:t>（本讲（W8）取〈序言·精神财富〉、〈第二章 生命的意义〉全部小节与〈第三章·做心的主人（调心）〉；第7周取〈第一章 第四节 轮回漫长〉与〈第一章 第三节 人生难得（含盲龟浮木譬喻）〉）。本材料是本周"</w:t>
      </w:r>
      <w:r>
        <w:rPr>
          <w:b/>
        </w:rPr>
        <w:t>业果框架</w:t>
      </w:r>
      <w:r>
        <w:rPr>
          <w:b w:val="0"/>
        </w:rPr>
        <w:t>"与"</w:t>
      </w:r>
      <w:r>
        <w:rPr>
          <w:b/>
        </w:rPr>
        <w:t>转业</w:t>
      </w:r>
      <w:r>
        <w:rPr>
          <w:b w:val="0"/>
        </w:rPr>
        <w:t>"的理论支柱。完整 id grep -F 比对 01-12 禁用清单 0 命中。</w:t>
      </w:r>
    </w:p>
    <w:p>
      <w:r>
        <w:rPr>
          <w:b/>
        </w:rPr>
        <w:t>照录原文（逐字，摘自知识库提取原文）：</w:t>
      </w:r>
    </w:p>
    <w:p>
      <w:r>
        <w:rPr>
          <w:b/>
        </w:rPr>
        <w:t>【一、序言·精神财富（定义）】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什么是精神财富呢？信仰是精神财富，道德是精神财富，奉献是精神财富，定力是精神财富，智慧是精神财富。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恭敬、谦卑、知足、感恩、孝顺、慈爱、悲悯、包容、宽恕、柔和、正直、忠诚、诚信、踏实、忍耐、耐心等都是精神财富。总之，一个人所拥有的道德品质和正面心理素质都属于精神财富。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物质财富是外在的，精神财富是内在的；物质财富会带来担忧、恐惧等过患，而精神财富却能带给人们充实和快乐。拥有物质财富但缺乏精神财富的人内心一定不快乐，而拥有精神财富的人，无论他是否拥有物质财富，内心都一定很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佛教也是一种精神财富。</w:t>
      </w:r>
    </w:p>
    <w:p>
      <w:r>
        <w:rPr>
          <w:b/>
        </w:rPr>
        <w:t>【二、第二章 · 第一节 业果法则（全）】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讨论了佛教的生命观和人生观，我们不禁想问：生命苦乐的原因是什么？生命的升沉是否有规律可循？有可能改变现实、超越生命吗？它的原理是什么？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佛教对这些问题都可以给出肯定的答案。下面，就让我们来探讨一下有关生命流转以及生命超越的重要规律——业果法则。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佛教，只要含有动机的、有意识的行为，包括身体的行动，所说的话语，乃至心里所想，都称为"业"(kamma)。这些行为一旦被造作，即会留下一种行为影响力，称为"业力"(kammasatti)。动机纯正，在道德上、良心上不会受谴责的行为称为"善业"；动机不纯，在道德上、良心上会遭受谴责的行为称为"不善业"或"恶业"。无论是善业还是恶业，一旦造下之后，在因缘成熟时就会带来相应的结果，称为"果报"(vipà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业能带来好的果报，不善业能带来不好的果报，也就是俗话说的"善有善报，恶有恶报"。哪些是善报呢？例如：长命百岁、身体健康、容颜俊俏、出身高贵、拥有财富、具影响力、富有智慧等，即平时所说的"福报"、"好命"。那恶报呢？例如短命、残疾、多病、丑陋、贫穷、低贱、愚蠢、倒霉等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正如佛陀在《增支部》第十集谈到"业的定律" (kammaniyàma)时这么说：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ßKammassakà, bhikkhave, sattà kammadàyàdà, kammayonã, kammabandhå, kammapañisaraõà, yaü kammaü karonti - kalyàõaü và pàpakaü và, tassa dàyàdà bhavanti.û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"诸比库，有情都是业的所有者，业的继承者，以业为起源，以业为亲属，以业为皈依处。无论所造的是善或恶之业，都是它的承受者。"(增支部 10.216)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请不要抱怨"我命不如人，我倒霉，我长得丑陋"，或者"我比别人笨"。不管今生的命运怎样，现在的境遇如何，我们都要学会承受，学习承担，因为世间上没有任何事情是没有因缘的，现在的境遇只是自己过去所造作的恶业带来的结果。 当然，相信因果，掌握业果法则，我们不仅要懂得接受现实，而且还要学会积极地改变现实、改善未来。依靠什么来改变现实、改善未来？依靠业。业又是依靠什么？依靠调好自己的心。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，按照表现的形式可以分为三种，即：身业、语业和意业。身业是通过身体造作的行为，语业是通过语言造作的行为，意业是通过心念造作的行为。在这三业当中，意业是最主要的。意业的好或不好，决定了身业和语业的性质。心念不好，才会身作恶行和口出恶言；心念纯正，才有好的身业和语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正如佛陀在《法句》第 1-2颂中说：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"诸法意先行，意主意生成； 若以邪恶意，或说或行动，如此苦随彼，如轮随兽足。 诸法意先行，意主意生成； 若以清净意，或说或行动，如此乐随彼，如影随于形。"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因此，无论造善业还是恶业，我们是可以做主的，其中的关键就是"如理作意"(yoniso manasikàra)。所谓"如理作意"，就是往好的、善的、正确的、正当的方向想，凡事要作正面的思惟。通过如理作意，我们的心就会朝正确的方向发展。有了如理作意，就能生起善心；有了善心，造的就是善业；善业成熟，就能带来好的果报。所以，想要改变未来，让未来越来越好，就要从造善业开始；造善业要培养善心，心念要纯正；而培养善心，即从当下的如理作意做起！ 掌握了命运（果报）和造业、造业和心念之间的关系后，我们可以得出这样的结论：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命运不靠他人，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全由自己作主；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苦乐皆由业生，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改变从心做起。</w:t>
      </w:r>
    </w:p>
    <w:p>
      <w:r>
        <w:rPr>
          <w:b/>
        </w:rPr>
        <w:t>【三、第二章 · 第二节 生命意义（全）】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大致了解了业果法则和改变现实、超越生命的原理之后，接着再来谈谈如何实现生命的意义。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论是追求温饱还是追求物质财富，本来都无可厚非，因为每个国家、社会和人民总是希望摆脱贫穷、脱离落后。追求物质财富不但没有错，而且还值得鼓励。只有通过创造和积累物质财富，才能使人们丰衣足食、安居乐业，使社会进步和时代发展，使国家富强和兴盛。然而，如果为了满足一己之私而损人利己，这就有问题，因为这只是在膨胀自己的私欲，只是在满足自己的贪婪而已。因此，当物质生活达到一定条件之后，应当追求精神财富，开始关注生命，寻求超越生命的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可以说，佛教的整个修行体系，都是在追求生命的超越，以及实现生命的意义。对于生命的意义，佛陀在《法句• 千品》里指出其判断的标准：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"若人活百岁，无戒无定力， 不如活一日，持戒有禅定。 若人活百岁，无慧无定力， 不如活一日，有慧有禅定。 若人活百岁，懈怠不精进， 不如活一日，发勤励精进。 若人活百岁，不见生灭法， 不如活一日，得见生灭法。 若人活百岁，不见不死境， 不如活一日，得见不死境。 若人活百岁，不见最上法， 不如活一日，得见最上法。"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(法句 110-115)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'改变从心做起'——这六个字，是八周教理最后要交给各位的钥匙。</w:t>
      </w:r>
      <w:r>
        <w:rPr>
          <w:b w:val="0"/>
        </w:rPr>
        <w:t>"</w:t>
      </w:r>
    </w:p>
    <w:p>
      <w:r>
        <w:rPr>
          <w:b/>
        </w:rPr>
        <w:t>材料②</w:t>
      </w:r>
      <w:r>
        <w:rPr>
          <w:b w:val="0"/>
        </w:rPr>
        <w:t xml:space="preserve"> ★核心：《2021雨安居-学生营-02-如何将禅修带入学习与生活-古源尊者-20210811》（音声）（依据录音转写整理，已校对明显同音错字）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media_id：soundrecording_d0dd1c0cd17209afe241ece24bf6b7b4_cd2e9b446e8bd61d1814cca65185f4a77439961422831605</w:t>
      </w:r>
    </w:p>
    <w:p>
      <w:pPr>
        <w:pStyle w:val="ListBullet"/>
      </w:pPr>
      <w:r>
        <w:rPr>
          <w:b w:val="0"/>
        </w:rPr>
        <w:t>打开方式：ima知识库搜索「2021雨安居 学生营 02 如何将禅修带入学习与生活 古源尊者」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全新音声素材</w:t>
      </w:r>
      <w:r>
        <w:rPr>
          <w:b w:val="0"/>
        </w:rPr>
        <w:t>（完整 id grep -F 比对 01-12 禁用清单 0 命中）。本材料以"</w:t>
      </w:r>
      <w:r>
        <w:rPr>
          <w:b/>
        </w:rPr>
        <w:t>快乐的四种层次</w:t>
      </w:r>
      <w:r>
        <w:rPr>
          <w:b w:val="0"/>
        </w:rPr>
        <w:t>"讲</w:t>
      </w:r>
      <w:r>
        <w:rPr>
          <w:b/>
        </w:rPr>
        <w:t>为什么要修行</w:t>
      </w:r>
      <w:r>
        <w:rPr>
          <w:b w:val="0"/>
        </w:rPr>
        <w:t>，再以"</w:t>
      </w:r>
      <w:r>
        <w:rPr>
          <w:b/>
        </w:rPr>
        <w:t>认知行为模式</w:t>
      </w:r>
      <w:r>
        <w:rPr>
          <w:b w:val="0"/>
        </w:rPr>
        <w:t>"讲</w:t>
      </w:r>
      <w:r>
        <w:rPr>
          <w:b/>
        </w:rPr>
        <w:t>生命被过去业习束缚、如何以善法转业</w:t>
      </w:r>
      <w:r>
        <w:rPr>
          <w:b w:val="0"/>
        </w:rPr>
        <w:t>。转写稿同音错字与口语重复照录时</w:t>
      </w:r>
      <w:r>
        <w:rPr>
          <w:b/>
        </w:rPr>
        <w:t>原文保留</w:t>
      </w:r>
      <w:r>
        <w:rPr>
          <w:b w:val="0"/>
        </w:rPr>
        <w:t>，括注为整理注记、</w:t>
      </w:r>
      <w:r>
        <w:rPr>
          <w:b/>
        </w:rPr>
        <w:t>朗读时跳过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照录原文（逐字，含时间码）：</w:t>
      </w:r>
    </w:p>
    <w:p>
      <w:r>
        <w:rPr>
          <w:b/>
        </w:rPr>
        <w:t>【一、快乐的四种层次】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[00:09:55.250] 那为什么说佛法是快乐之法呢？它跟我们经这个佛法跟快乐有什么样的关系？佛陀认为。这个如果一个生命的存在。如果有意义的话呢。就在于他去追求真正意义上的快乐。透，由这个生命去追求真正意义上的快乐。那什么是真正意义上的快乐呢？所以我们佛陀讲快乐有四种层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[00:10:31.820] 好，第一种层次呢。是基于感官的快乐。所谓感官，就是我们的眼睛看到、耳朵听到、鼻子闻到、舌头尝到、身体接触到心里面想到的，这一些快乐，也就是我们人类大部分人类每一天都在孜孜追求的那种快乐。这是一层。第二层，快乐呢，要助人为乐，或叫为善最乐。就你帮助别人，或者你生起善心善念的时候。你会有快乐。那。我相信在座的各位同学呢，都体会过感官的快乐。我们每个人都有帮助，人也有很多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[00:11:41.560] 但你会发现，这两种快乐它有区别。比如说。感官的快乐呢？越是快乐的东西呢，你越会害怕它失去，对？所以你在享受，你在获得这种快乐的同时呢，往往你内心会有一点点惴惴不安的感觉。大家可以体会看有没有。但是你在助人为乐，或者你心里升起善心善念，要祝福他人，愿他人快乐，我们讲祝福，慈心，悲心，这种快乐。他就不会有那种惴惴不安的感觉。他是很坦荡的，很坦然的，很通透的那种快乐，对？甚至全身心都洋溢着那种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[00:12:33.020] 这是前面两种快乐的差别，那这两种快乐呢，你都会发现。他都要有对象对。感官的快乐，你要有有快乐的东西，能够接触到你的感官，或者你的感官接触到那个。能够带来快乐的目标。他需要有外在的东西。那同样的，你要助人为乐的时候，也需要有对象。没有贫困的山区，你就没有地方去支教。没有贫苦的人呢，你就没有地方去帮助他们。那这种快乐也是要有外在的东西你才能够获得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[00:13:34.200] 那么，佛陀再指出来一种快乐。就是今天这次禅修营，我们要大家来体验学习的。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[00:13:58.180] 比如我们待会儿会教导大家怎么学修习这个安那班纳。阿那巴那是巴利语，它的意思叫入席。出席的觉知对于入席和出席的念知的一种方法。那即你只要觉知你的入出行。你的心始终在路头席这个目标上。以他为目标，不想其他的打完一下呢，拉回来，打完一下，拉回来。慢慢的，当你的心平静下来，你就能够挣得灿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[00:14:59.640] 这个快乐有多快乐呢？在佛经上告诉我们是这样描述的。叫遍满喜，就你的浑身，被喜和乐所遍满。所浸润好，浸润就是你被浸泡在那个快乐的油桶里面。然后呢，你的每一个细胞都被快乐所滋润。能够达到这样的快乐，你全身遍满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[00:15:31.100] 大家有没有看到，即我们以为快乐总是要去外在去找。但是你会发现，不需要外在，只面对自己的呼吸的时候，你就能够非常快乐，远远超越前面两种快乐。那这个是一般的人没办法体会的。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[00:17:57.280] 所以，这个就当你身体坏的时候，你这个快乐怎么来呢？对不对？就是第三层的快乐，其实呢，也发现它不一定可靠。那第四层快乐，也就是佛陀。这个发现的，其他人从来没有发现过的快乐。我们称为叫涅槃的快乐。涅盘的快乐，涅盘呢，在巴黎名叫尼版纳。咪巴那的意思呢，是熄灭火熄灭了的意思。火熄灭，那么在米巴纳，在巴利语的这个语境里面，它指的是什么呢？指的是烦恼之火。烦恼之火熄灭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[00:22:02.100] 佛教里面叫超越三有好。有学有有一些对佛法有一些了解的人，可能有点概念，那叫三友。三有呢就是叫做。我们叫A。跑了。叫是。这个。欲有色有无色有。欲界呢，就是我们讲。人界，还有欲界天的天界的生命好叫三有色有呢，就是梵天，无色有呢，就是无色界的梵天。它就没有身体的形态，但是它有心灵，它有精神的部分。那么这三个呢？这是以生命存在的方式存在。你超越的这个生命存在呢？断除烦恼，超越生命存在呢，我们叫做涅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[00:23:33.450] 所以涅槃的快乐，佛陀把它形容为叫永恒的快乐。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[00:23:40.840] 所以佛教呢？简单来讲。他是教导一个生命。走向。更高层次的真正意义上的快乐的一种方法。</w:t>
      </w:r>
    </w:p>
    <w:p>
      <w:r>
        <w:rPr>
          <w:b/>
        </w:rPr>
        <w:t>【二、以善法转业（转业）——生命被两股力量束缚，如何从过去业力习惯中脱离】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[00:58:52.650] 我们一般的认知行为模式，它是怎么样，它被什么样所影响呢？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[00:59:00.620] 首先。对于一个生命界来讲。他被两股力量彻底的束缚。哪两股呢？一个是从无始以来，你的生命从无始就开始了。一直到现在这条线下来。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[00:59:22.380] 延续什么呢？延续你的业。然后你的性格、习惯，这些东西，它是从过去一直下来的。就是同样的人，为什么每个人的性格习惯，福报，智慧，能力，差别那么大呢？除了小时候的这种，我们讲教育，家庭，这个背景不同，其实呢，我们有很多是天生的对。天生呢，就是过去带来的。天生是良善的，他就是碰到不好的，他自然就会回避。天生就是暴虐的，他就出生在再好的家庭，他也是个不孝鼓励的人。就是过去带来的。再一个就是物种相续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[00:47:06.600] 首先列五条，第一个不杀生，第二个不偷盗，第三个不邪淫，第四个不虚妄语不说谎，第五个不喝酒。比如做到这五条，就可以算基本算是一个高尚的、有品德的人的基础。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[00:57:24.230] 修行修行，就修这个了。那么这个修行。我们讲以无害。无可指责，没有妒忌和强令，不要去踩别人的肩膀，对？不要踩着别人头上走上去。不要去批评他人的这种方式从哪里开始呢？从我做起，从家庭做起，从你的孩子，所以从你的自我教育做起，从善出发，利益世界的角度做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[01:52:33.700] 对这个要要要要去思考这个问题的。所以呢，对你来讲呢。那你要思考，我这一生是想获得什么？要把这个理清楚。不是要修安般念才能够解脱。那因为我们今天的课来不及讲，即。如果。我们的生命目标是导向解脱，去获得超越生命的快乐。那么我们就要从现在我们大部分的思想经历，行为都是绕着这个感官上的快乐，以感官上的快乐为追求为满足的这样的一种状态里面，一点一点的要抽离抽离出来。从这种惯性里面脱离出来，我们讲你的火箭，你要从要去外太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[01:53:39.700] 在这个过程当中，最难的就是超越这个地球引力，对。那么也就是对于我们解脱来讲，第一步最难的是要超越对娱乐的期待和追求。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[01:54:30.520] 安纳巴那禅修呢，就是让我们的心变得有力量的一个很好的途径。除了阿那巴那，还有很多佛陀也教了四十种修定的方法。就是以后有机会，大家愿意学都可以学。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'心转则业转'——我们今天要做的第一件事，就是让这一颗心，从惯性里松一松。</w:t>
      </w:r>
      <w:r>
        <w:rPr>
          <w:b w:val="0"/>
        </w:rPr>
        <w:t>"</w:t>
      </w:r>
    </w:p>
    <w:p>
      <w:r>
        <w:rPr>
          <w:b/>
        </w:rPr>
        <w:t>材料③</w:t>
      </w:r>
      <w:r>
        <w:rPr>
          <w:b w:val="0"/>
        </w:rPr>
        <w:t xml:space="preserve"> 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说明：完整 id grep -F 比对 01-12 禁用清单</w:t>
      </w:r>
      <w:r>
        <w:rPr>
          <w:b/>
        </w:rPr>
        <w:t>命中 1 次</w:t>
      </w:r>
      <w:r>
        <w:rPr>
          <w:b w:val="0"/>
        </w:rPr>
        <w:t>（该 id 亦见于系列14设计稿的"延伸阅读"提及，非 01-12 实际照录；本系列 W5/W6/W7 仅将本书列为"扩展读物（可选）"，未作正文照录）。本讲取〈第七章 业〉〈第九章 再生的本质〉的</w:t>
      </w:r>
      <w:r>
        <w:rPr>
          <w:b/>
        </w:rPr>
        <w:t>叙述性成段原文</w:t>
      </w:r>
      <w:r>
        <w:rPr>
          <w:b w:val="0"/>
        </w:rPr>
        <w:t>；其第十一章〈结论·知识和实践〉</w:t>
      </w:r>
      <w:r>
        <w:rPr>
          <w:b/>
        </w:rPr>
        <w:t>与读书会14第8周同文件同章</w:t>
      </w:r>
      <w:r>
        <w:rPr>
          <w:b w:val="0"/>
        </w:rPr>
        <w:t>，为避免同段落重复，本讲已让出、不复述（命中仅记录、非同段落即合法）。</w:t>
      </w:r>
    </w:p>
    <w:p>
      <w:r>
        <w:rPr>
          <w:b/>
        </w:rPr>
        <w:t>照录原文（逐字，摘自知识库提取原文）：</w:t>
      </w:r>
    </w:p>
    <w:p>
      <w:r>
        <w:rPr>
          <w:b/>
        </w:rPr>
        <w:t>【一、第七章 业：行动或行为的各种注解（节录）】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业（Kamma）意为行为或行动。行动有身口意三种。无论你用四肢做什么，就是身行。比如，杀生或布施等等。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该负责的是思，思就是业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驱使三种业行的只不过是存在人类心中的思心所（cetanā-cetasika）。在所有的心所中，思是最忙碌和最活耀的心所。因为思促使你去做某种行为，因为思是负责造业的心所，思通常被称为是业。﹝在心所的那章中已详细地说明了在心和心所中思的突出处，以及负责所有业行的思之角色。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业力留在蕴的相续流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植物界，我们观察到果树的种子有基因上的能力，能长出同类的花和果实。这种会结果实的遗传因子（gene）呈现在物种的每个阶段，即刚出芽的幼苗、芽、生长完全的树、果实和种子。虽然我们无法描述这种基因上的能力，但我们绝对肯定它的存在。相同地，在五蕴的相续流中，名和色连接不断的进入生命（being）和消失，直到死心识的时刻。业力紧追不舍地跟随，一直到死亡的时间。甚至死亡之后，业力在来生依然有影响力。这些潜伏性的业力跟随到来生，始于妊娠的瞬间，以此类推到另一个生存地（existence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行为者得到直接的影响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我们已经看到，人类相续地再生于新的生存地。由于过去世无明（avijjā）与渴爱所做行为的业力，驱使一个人进入下一世，新生命正是来自过去世的那一位。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人在今生的思很快就消失，但是思的影响力，其结果会跟随一个人的相续流，直到结果完全体现。所以一个人乐善好施，其善行的结果，会追随一个人并提供很好的保护，如影随形般；一个人恶行的恶果也会不断地追随一个人，正如运货马车的轮子跟随著公牛，等候机会产生报应。因此，我们必须意识到，一个人不端行为的恶果将直接还予行为者本人，而非别人。我们不能说：「我处在这一生，而我将过得愉快，下一世则是另一个生命将受苦。」一个人应直接对自己的过错和恶行负责。你必须清楚明白就是你，而不是另外一个人，将蒙受你在今生所做劣迹的不良后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相同的业，不同的结果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个世界上，有好的善德之士也有不好的败德之人。让我们假定一个好人与一个坏人做了一件同样的小坏事。好人不会受太多的苦，因为他的善业会克服此单一不端行为。但是坏人会受到恶果的完全影响，因为他没有善业庇护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如果你把一碗盐放入伊洛瓦底（Ayeyar waddy）河中，水的味道不变。同样地，如果你犯了一个小罪恶，而你已积累了很多善业，此小恶不会造成明显的不良影响。但是如果你把一碗盐放入你的水壶中，水会咸。同样地，如果你只积累了一些善德，等量的邪恶会抵消你的善业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善业和恶业会互相抵消。一个小恶一点也不妨碍大量的善业。但是如果你只有少量的善，小恶会使你的善业变为失效与无效。给那些正直之人的道德功课是，尽可能地多做善事，尽可能地累积善业。</w:t>
      </w:r>
    </w:p>
    <w:p>
      <w:r>
        <w:rPr>
          <w:b/>
        </w:rPr>
        <w:t>【二、第九章 再生的本质（节录）】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业是我们真正的根源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人自己的行为，决定一个人的结生心以及他的命运。业决定你的未来生，不但一开始就结生相异，而且外型、出生地位、财富地位等等也不同。让我们拿两个人做比较。一位以聪明才智热切地造作善行，而另一位没有，或者虽然他做了，但不是很情愿。当他们往生后投生在人间之时，前者会被富裕的母亲所怀胎，且妈妈会以适当的方式照顾她的怀孕。后者会被贫穷的母亲怀有，且妈妈不知道如何照顾她的怀孕。所以，即使是在妊娠期间，两个胎儿之间所受到的照顾也有很大的差别。出生时也一样，前者会安逸地出生，而另一位则有更多的痛苦和困难。出生之后，差异会变的越来越明显。悬殊顺次地会变的更大。有钱人的孩子很有教养，受过教育，而贫穷的孩子会有相反的遭遇。总而言之，前者将过著富有的生活（被祖父母与所有亲戚关爱），而后者将必须为自己的生存费力地奋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如刚刚提过的，过去所造的业，对一个人的命运，从婴儿期就有很大的影响。知道了业果的不同，我们不应该责备只喜爱富有和有权势的人。命运总偏袒富人。所以你应该只怪自己的无知和过去的罪行，而且尽你所能，透过善行的实践而成为顺遂与有德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自己不努力而一味地羡慕或嫉妒富有，是徒劳的愚行。羡慕和嫉妒只会拖累你陷入痛苦的深渊，在未来遭遇更多的苦难。愿本书的所有读者，我所有的朋友和熟识的人，从现在就开始努力，在前往涅槃的道路上获致好的投生。</w:t>
      </w:r>
    </w:p>
    <w:p>
      <w:r>
        <w:rPr>
          <w:b/>
        </w:rPr>
        <w:t>【三、第十一章 生存界 · 结论（生活应用总结，节录）】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读者的职责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已尽力写了论及一般读者在日常生活中，应该知道的佛法方面之《阿毗达摩轻松谈》这本书。希望读者们负责地，从本文所获得的有用知识，借由发展正念、自制和认真努力，把这些取得的知识化为实务的应用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边界说明</w:t>
      </w:r>
      <w:r>
        <w:rPr>
          <w:b w:val="0"/>
        </w:rPr>
        <w:t>：《阿毗达摩轻松谈》第十一章〈结论·</w:t>
      </w:r>
      <w:r>
        <w:rPr>
          <w:b/>
        </w:rPr>
        <w:t>知识和实践</w:t>
      </w:r>
      <w:r>
        <w:rPr>
          <w:b w:val="0"/>
        </w:rPr>
        <w:t>〉正文与</w:t>
      </w:r>
      <w:r>
        <w:rPr>
          <w:b/>
        </w:rPr>
        <w:t>读书会14第8周为同文件同章</w:t>
      </w:r>
      <w:r>
        <w:rPr>
          <w:b w:val="0"/>
        </w:rPr>
        <w:t>，为避免同段落重复，本讲</w:t>
      </w:r>
      <w:r>
        <w:rPr>
          <w:b/>
        </w:rPr>
        <w:t>不复述</w:t>
      </w:r>
      <w:r>
        <w:rPr>
          <w:b w:val="0"/>
        </w:rPr>
        <w:t>该段，详见读书会14第8周；本章仅保留〈读者的职责〉。本讲《阿毗达摩轻松谈》正文照录以第七章〈业〉、第九章〈再生的本质〉为主；修学的落脚，永远是"把它做出来"，而不只是"把它读懂"。</w:t>
      </w:r>
    </w:p>
    <w:p>
      <w:r>
        <w:rPr>
          <w:b/>
        </w:rPr>
        <w:t>材料④</w:t>
      </w:r>
      <w:r>
        <w:rPr>
          <w:b w:val="0"/>
        </w:rPr>
        <w:t xml:space="preserve"> ◈补搜（缺口补全）：《24缘教学39-20190927-Bhante Ven.Uttama》（音声）（依据录音转写整理，已校对明显同音错字）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media_id：soundrecording_d0dd1c0cd17209afe241ece24bf6b7b4_917c3dceb25a6dfbfb70fc08a0b9984d7439961422831605</w:t>
      </w:r>
    </w:p>
    <w:p>
      <w:pPr>
        <w:pStyle w:val="ListBullet"/>
      </w:pPr>
      <w:r>
        <w:rPr>
          <w:b w:val="0"/>
        </w:rPr>
        <w:t>打开方式：ima知识库搜索「24缘教学39 Bhante Uttama 20190927」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本周缺口补搜所得</w:t>
      </w:r>
      <w:r>
        <w:rPr>
          <w:b w:val="0"/>
        </w:rPr>
        <w:t xml:space="preserve">（依蓝图第五节 W8 检索词"转业 改命"于知识库补搜）。完整 id grep -F 比对 01-12 禁用清单 </w:t>
      </w:r>
      <w:r>
        <w:rPr>
          <w:b/>
        </w:rPr>
        <w:t>0 命中</w:t>
      </w:r>
      <w:r>
        <w:rPr>
          <w:b w:val="0"/>
        </w:rPr>
        <w:t>，本系列 W1-W7 亦未使用，属</w:t>
      </w:r>
      <w:r>
        <w:rPr>
          <w:b/>
        </w:rPr>
        <w:t>全新音声素材</w:t>
      </w:r>
      <w:r>
        <w:rPr>
          <w:b w:val="0"/>
        </w:rPr>
        <w:t>。材料讲"</w:t>
      </w:r>
      <w:r>
        <w:rPr>
          <w:b/>
        </w:rPr>
        <w:t>由心转而业转、命运随之转</w:t>
      </w:r>
      <w:r>
        <w:rPr>
          <w:b w:val="0"/>
        </w:rPr>
        <w:t>"——正是本周</w:t>
      </w:r>
      <w:r>
        <w:rPr>
          <w:b/>
        </w:rPr>
        <w:t>转业</w:t>
      </w:r>
      <w:r>
        <w:rPr>
          <w:b w:val="0"/>
        </w:rPr>
        <w:t>锚点最有力的原文出处；涉"二十四缘"处</w:t>
      </w:r>
      <w:r>
        <w:rPr>
          <w:b/>
        </w:rPr>
        <w:t>只取业果与转业之义</w:t>
      </w:r>
      <w:r>
        <w:rPr>
          <w:b w:val="0"/>
        </w:rPr>
        <w:t>，不复述二十四缘章法（</w:t>
      </w:r>
      <w:r>
        <w:rPr>
          <w:b/>
        </w:rPr>
        <w:t>详见读书会12</w:t>
      </w:r>
      <w:r>
        <w:rPr>
          <w:b w:val="0"/>
        </w:rPr>
        <w:t>）。转写稿同音错字照录时</w:t>
      </w:r>
      <w:r>
        <w:rPr>
          <w:b/>
        </w:rPr>
        <w:t>原文保留</w:t>
      </w:r>
      <w:r>
        <w:rPr>
          <w:b w:val="0"/>
        </w:rPr>
        <w:t>，括注为整理注记、</w:t>
      </w:r>
      <w:r>
        <w:rPr>
          <w:b/>
        </w:rPr>
        <w:t>朗读时跳过</w:t>
      </w:r>
      <w:r>
        <w:rPr>
          <w:b w:val="0"/>
        </w:rPr>
        <w:t>。</w:t>
      </w:r>
    </w:p>
    <w:p>
      <w:r>
        <w:rPr>
          <w:b/>
        </w:rPr>
        <w:t>照录原文（逐字，含时间码）：</w:t>
      </w:r>
    </w:p>
    <w:p>
      <w:r>
        <w:rPr>
          <w:b/>
        </w:rPr>
        <w:t>【一、转业之由——从心改变】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[00:16:23.420] 所以那么表现在我们人当中呢，就是往往很多人，我们会看到很多人，全世界的人都有这样一个说法，叫做中年危机。中年危机，那中年危机它并不是偶然的。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[00:18:16.460] 当然有些人开始寻找信仰发现来观察自己生活的，这个原因，出现这状况的原因，反省，反思，调整，这个是有智慧的人。不管他是怎么样调整，至少他发现一个问题，他愿意做出调整。然而更多的人呢，是他会归因于外，他归因于社会，归因为这个时运不济，归因于家庭父母朋友，别人，生意对于这个合作伙伴对手乃至国家，政策。各种各样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[00:19:04.360] 就是不愿意从自己身上来找问题。那这样的人的话呢，我们可以预见。他从此以后。他就很难再回来，往往就会一蹶不振。一蹶不振完以后，破罐子破摔，终其一生就会越来越败落，越来越败落。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[00:20:56.000] 你观察你的上半身。你都是怎么度过来的？你一定找得到。比干的那些不善业，那内心的那种状态，以及形成的那种认知行为模式，那种惯性，那那这样的情况，我们到底应该怎么办呢？</w:t>
      </w:r>
    </w:p>
    <w:p>
      <w:r>
        <w:rPr>
          <w:b/>
        </w:rPr>
        <w:t>【二、转业之法——造作善业、发广大愿、心转业转】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[00:48:17.740] 如果你确实发现有很多不善业，不管是身业还是语业还是意业。那你放心，一定是有相当的这些不善业在造作的时候，第一个修行心所造下的这个不善业，在这一生开始成熟，开始在影响我们的生命。这个时候怎么办，我们刚才讲过了。这个。那些还想继续贪，还想继续嗔，还继续那些邪见呢？立即停止。停下来。反省思考改变，怎么改变呢？就要造作善业。大量的商业（整理注记：应读"善业"），持续的商业，不间断的商业。哪一些是这样的商业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[00:49:17.280] 第一个。对于在家人来讲。第一个我一再强调，即要持戒。那持戒是我们修正我们自己生命的，这个。最开始的这个下手处。因为。没有这样的这个戒行的保护的话呢，我们是很难被这个很难从这种出门的。这个烦恼状态里面这个出来的那持戒呢。同样的也有。殊胜的持戒的善业。中等的实际的善业和低劣的持戒的善业，或者简单来讲就是殊胜的和低劣的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[01:11:13.610] 那我们要知道这样的一个运行规则完以后呢。我们才可以知道怎么来去改变我们的命运。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[01:14:11.620] 这是一个基础，第二一个要发广大的愿。要发这个，要有高尚的生命目标，有宽广的生命格局，如果你在中年之前没有。那就要趁早。赶紧发，什么叫做高远的人生目标呢？你至少要证悟涅槃证得阿拉汉。作为你的生命宗旨，这一生。努力证得初果。这是一个能够学二十四元的人。应该有的最少的愿望。当然，如果你愿意成为辟支佛，或者未来成为正等正觉的佛陀，那也是非常殊胜的。但是，你必须要有，这是三个，你们选一个。作为你生命的宗旨和目标，宽广的生命格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[01:15:54.250] 比如说，你做教育，你就是想说，我要为全人类的教育事业，为的每一个人都能够得到。通过教育，生命得到进化。这样来去做一。哪怕我们就是一个生产线上的工人。我们也要这个。发这样的一个心，有这样的心胸格局，就让我每天所做的这一个事情。都能够让。这个有因缘的人获得利益。生命得到成长。身心都快乐，最后都能倒向（整理注记：应读"导向"）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[01:16:39.000] 而不是说我赚几块钱工资，当你有这个心的时候，工资一定不会少的，但心要倒过来，如果你的心思放在这几块钱工资的时候。你就是贪相应。你就是。这个不可能，即使是偶尔有善心，也是无知的。打。如果。你是以为全人类的福祉而在努力工作的时候？你的工资不会少掉。但是你做的所有的业都是善业。这是业的运作。这非常重要。乃至于你孝敬父母，也是愿全世界所有的父母。都快乐。哪怕就是你面对自己的子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[01:17:33.920] 你也是发愿，愿全世界的孩子都得到最最好的，爱护和教育，健康快乐成长。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[01:17:44.240] 用这样的心对。你该做的事情多做。你也没有多花钱。你也没有多付出精力。但是，你的心转了，你的心变了。你的心只要一变，所有做的一样的事情，原来都是不善业，现在全变成善业，乃至是殊胜的三因善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[01:18:13.420] 。心转业转。命运就会转。而命运转不转。不追求，只求我心是不是真的转，我的业是不是真的转。你只要真转。那是迟早的事儿。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[01:19:13.030] 所以学习二十四元（整理注记：应读"二十四缘"）的人就是要真正的。明白业的运作。原则。然后真正的用在我们的生命当当下。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[01:19:27.600] 不困难。关键你要去做，愿意不愿意去做而去做呢。他也不是太困难，但是它产生的效果和影响是非常巨大的，你如果不去做，那么。上半辈子所造下的那些不善业，将会持续的成熟，影响我们的生命。</w:t>
      </w:r>
    </w:p>
    <w:p>
      <w:r>
        <w:rPr>
          <w:b/>
        </w:rPr>
        <w:t>【三、慈心与广大心念造业（节录）】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[00:34:43.010] 我们说为了，我们那个发愿看到没有。为了诸天，愿一切诸天快乐。愿一切护持正法者快乐，远离危难，没有内心的痛苦，没有身体的痛苦，保有自己的快乐，解脱一切苦，不失去所得的成就，有悲心，还有悲，还有舍，随喜的心，那。这样的心带着这样的心呢，就用强的无贪无嗔了，然后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[00:35:37.540] 同时呢，我们也相信，如果我们依着这样二十四元的原力去思维，我们所发出这个愿呢，它是会形成一种力量的。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主持人（读后一句）：本材料读到这里，收一句——"</w:t>
      </w:r>
      <w:r>
        <w:rPr>
          <w:b/>
        </w:rPr>
        <w:t>'心转业转'——这四个字，就是八周教理最后交到各位手上的一句口诀。</w:t>
      </w:r>
      <w:r>
        <w:rPr>
          <w:b w:val="0"/>
        </w:rPr>
        <w:t>"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：①</w:t>
      </w:r>
      <w:r>
        <w:rPr>
          <w:b/>
        </w:rPr>
        <w:t>自愿</w:t>
      </w:r>
      <w:r>
        <w:rPr>
          <w:b w:val="0"/>
        </w:rPr>
        <w:t>——想说就说，不想说可以听；②</w:t>
      </w:r>
      <w:r>
        <w:rPr>
          <w:b/>
        </w:rPr>
        <w:t>一次一位</w:t>
      </w:r>
      <w:r>
        <w:rPr>
          <w:b w:val="0"/>
        </w:rPr>
        <w:t>，不打断、不评判、不给建议；③分享的是"</w:t>
      </w:r>
      <w:r>
        <w:rPr>
          <w:b/>
        </w:rPr>
        <w:t>我</w:t>
      </w:r>
      <w:r>
        <w:rPr>
          <w:b w:val="0"/>
        </w:rPr>
        <w:t>"，不是"</w:t>
      </w:r>
      <w:r>
        <w:rPr>
          <w:b/>
        </w:rPr>
        <w:t>他</w:t>
      </w:r>
      <w:r>
        <w:rPr>
          <w:b w:val="0"/>
        </w:rPr>
        <w:t>"——</w:t>
      </w:r>
      <w:r>
        <w:rPr>
          <w:b/>
        </w:rPr>
        <w:t>只说自己的经历与体会</w:t>
      </w:r>
      <w:r>
        <w:rPr>
          <w:b w:val="0"/>
        </w:rPr>
        <w:t>；④</w:t>
      </w:r>
      <w:r>
        <w:rPr>
          <w:b/>
        </w:rPr>
        <w:t>绝不拿今天的道理去判断别人</w:t>
      </w:r>
      <w:r>
        <w:rPr>
          <w:b w:val="0"/>
        </w:rPr>
        <w:t>（尤其"</w:t>
      </w:r>
      <w:r>
        <w:rPr>
          <w:b/>
        </w:rPr>
        <w:t>业果</w:t>
      </w:r>
      <w:r>
        <w:rPr>
          <w:b w:val="0"/>
        </w:rPr>
        <w:t>"：不说"他过得不好，一定是"；不拿"善有善报"去衡量任何人的处境）；⑤</w:t>
      </w:r>
      <w:r>
        <w:rPr>
          <w:b/>
        </w:rPr>
        <w:t>不宿命化</w:t>
      </w:r>
      <w:r>
        <w:rPr>
          <w:b w:val="0"/>
        </w:rPr>
        <w:t>——不说"我命就是如此"；⑥</w:t>
      </w:r>
      <w:r>
        <w:rPr>
          <w:b/>
        </w:rPr>
        <w:t>若有人说到旧事、情绪起伏</w:t>
      </w:r>
      <w:r>
        <w:rPr>
          <w:b w:val="0"/>
        </w:rPr>
        <w:t>，主持人为其喊停、温和照护，提示可做几次呼吸或到旁边缓一缓，</w:t>
      </w:r>
      <w:r>
        <w:rPr>
          <w:b/>
        </w:rPr>
        <w:t>绝不追问细节</w:t>
      </w:r>
      <w:r>
        <w:rPr>
          <w:b w:val="0"/>
        </w:rPr>
        <w:t>，并轻声说"</w:t>
      </w:r>
      <w:r>
        <w:rPr>
          <w:b/>
        </w:rPr>
        <w:t>慢慢来，我们都在</w:t>
      </w:r>
      <w:r>
        <w:rPr>
          <w:b w:val="0"/>
        </w:rPr>
        <w:t>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起手问题（由浅入深，任选 2–3 个）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今天读到"</w:t>
      </w:r>
      <w:r>
        <w:rPr>
          <w:b/>
        </w:rPr>
        <w:t>善有善报，恶有恶报</w:t>
      </w:r>
      <w:r>
        <w:rPr>
          <w:b w:val="0"/>
        </w:rPr>
        <w:t>"，也读到"</w:t>
      </w:r>
      <w:r>
        <w:rPr>
          <w:b/>
        </w:rPr>
        <w:t>命运不靠他人，全由自己作主</w:t>
      </w:r>
      <w:r>
        <w:rPr>
          <w:b w:val="0"/>
        </w:rPr>
        <w:t>"。请说说：这两句放在一起，给你的感觉是什么？——</w:t>
      </w:r>
      <w:r>
        <w:rPr>
          <w:b/>
        </w:rPr>
        <w:t>不打分，只说说看。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材料说，"</w:t>
      </w:r>
      <w:r>
        <w:rPr>
          <w:b/>
        </w:rPr>
        <w:t>依靠什么来改变现实、改善未来？依靠业。业又是依靠什么？依靠调好自己的心。</w:t>
      </w:r>
      <w:r>
        <w:rPr>
          <w:b w:val="0"/>
        </w:rPr>
        <w:t>"请用生活语言说说：你有没有过"</w:t>
      </w:r>
      <w:r>
        <w:rPr>
          <w:b/>
        </w:rPr>
        <w:t>心一变、事情就跟着变</w:t>
      </w:r>
      <w:r>
        <w:rPr>
          <w:b w:val="0"/>
        </w:rPr>
        <w:t>"的经验？——</w:t>
      </w:r>
      <w:r>
        <w:rPr>
          <w:b/>
        </w:rPr>
        <w:t>只谈自己，不谈别人。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材料②讲了"</w:t>
      </w:r>
      <w:r>
        <w:rPr>
          <w:b/>
        </w:rPr>
        <w:t>快乐的四种层次</w:t>
      </w:r>
      <w:r>
        <w:rPr>
          <w:b w:val="0"/>
        </w:rPr>
        <w:t>"——感官之乐、助人为乐、禅修之乐、涅槃之乐。这四种里，你</w:t>
      </w:r>
      <w:r>
        <w:rPr>
          <w:b/>
        </w:rPr>
        <w:t>现在</w:t>
      </w:r>
      <w:r>
        <w:rPr>
          <w:b w:val="0"/>
        </w:rPr>
        <w:t>最常待在哪一层？你</w:t>
      </w:r>
      <w:r>
        <w:rPr>
          <w:b/>
        </w:rPr>
        <w:t>愿意</w:t>
      </w:r>
      <w:r>
        <w:rPr>
          <w:b w:val="0"/>
        </w:rPr>
        <w:t>往哪一层走一步？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"</w:t>
      </w:r>
      <w:r>
        <w:rPr>
          <w:b/>
        </w:rPr>
        <w:t>助人为乐……他是很坦荡的，很坦然的</w:t>
      </w:r>
      <w:r>
        <w:rPr>
          <w:b w:val="0"/>
        </w:rPr>
        <w:t>"。请说说：你有没有过一次"</w:t>
      </w:r>
      <w:r>
        <w:rPr>
          <w:b/>
        </w:rPr>
        <w:t>帮了别人、自己反而更快乐</w:t>
      </w:r>
      <w:r>
        <w:rPr>
          <w:b w:val="0"/>
        </w:rPr>
        <w:t>"的经验？那时候你的心是什么样子的？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（若现场较安定，可选）材料④有一句"</w:t>
      </w:r>
      <w:r>
        <w:rPr>
          <w:b/>
        </w:rPr>
        <w:t>你该做的事情多做……但是，你的心转了，你的心变了</w:t>
      </w:r>
      <w:r>
        <w:rPr>
          <w:b w:val="0"/>
        </w:rPr>
        <w:t>"。如果只允许你在一件</w:t>
      </w:r>
      <w:r>
        <w:rPr>
          <w:b/>
        </w:rPr>
        <w:t>每天都会做的小事</w:t>
      </w:r>
      <w:r>
        <w:rPr>
          <w:b w:val="0"/>
        </w:rPr>
        <w:t>上"转一下心"，你会选哪一件？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（若有人近日在照顾家人、或身体欠安，可选）你愿意在</w:t>
      </w:r>
      <w:r>
        <w:rPr>
          <w:b/>
        </w:rPr>
        <w:t>哪一件家常事</w:t>
      </w:r>
      <w:r>
        <w:rPr>
          <w:b w:val="0"/>
        </w:rPr>
        <w:t>上练习"</w:t>
      </w:r>
      <w:r>
        <w:rPr>
          <w:b/>
        </w:rPr>
        <w:t>调心造善业</w:t>
      </w:r>
      <w:r>
        <w:rPr>
          <w:b w:val="0"/>
        </w:rPr>
        <w:t>"——例如对家人说话前先停一拍、生气时先做三次呼吸？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主持人提示：第一轮的目标是"开口"和"如实表达"，不是"评价"或"算命"。若有人开始说"我这一辈子都这样了""都是命"，请温和拉回：</w:t>
      </w:r>
      <w:r>
        <w:rPr>
          <w:b/>
        </w:rPr>
        <w:t>"材料说得很清楚：过去定起点，当下可以做因。我们今天只谈'能做什么'，不认命，也不算命。"</w:t>
      </w:r>
      <w:r>
        <w:rPr>
          <w:b w:val="0"/>
        </w:rPr>
        <w:t xml:space="preserve"> 若现场安静，可先由主持人自己说一件"我最近因为忙，对家人说话急了一点"的小事作示范——</w:t>
      </w:r>
      <w:r>
        <w:rPr>
          <w:b/>
        </w:rPr>
        <w:t>主持人先示弱，全场才敢真实。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主持人提示（"八周回顾"的起手，本讲可用）：如果是</w:t>
      </w:r>
      <w:r>
        <w:rPr>
          <w:b/>
        </w:rPr>
        <w:t>一路走来的老朋友</w:t>
      </w:r>
      <w:r>
        <w:rPr>
          <w:b w:val="0"/>
        </w:rPr>
        <w:t>，第一轮可以直接从"回顾"开题——"</w:t>
      </w:r>
      <w:r>
        <w:rPr>
          <w:b/>
        </w:rPr>
        <w:t>请说一句：这八周，哪一个星期、哪一句话，是你最想带回生活里的？</w:t>
      </w:r>
      <w:r>
        <w:rPr>
          <w:b w:val="0"/>
        </w:rPr>
        <w:t>"若现场多是</w:t>
      </w:r>
      <w:r>
        <w:rPr>
          <w:b/>
        </w:rPr>
        <w:t>新参加</w:t>
      </w:r>
      <w:r>
        <w:rPr>
          <w:b w:val="0"/>
        </w:rPr>
        <w:t>的书友，则从当天的文本入题即可（不必强求回顾）。</w:t>
      </w:r>
      <w:r>
        <w:rPr>
          <w:b/>
        </w:rPr>
        <w:t>主持人的分寸是：让想回顾的人回顾，让想谈当下的人谈当下——两条路，都通向同一个落点：把心用在当下。</w:t>
      </w:r>
      <w:r>
        <w:rPr>
          <w:b w:val="0"/>
        </w:rPr>
        <w:t xml:space="preserve"> 无论哪条路，请都收在一句：</w:t>
      </w:r>
      <w:r>
        <w:rPr>
          <w:b/>
        </w:rPr>
        <w:t>"学了八周，最重要的不是多懂了多少，而是多了一分'回头看自己'的习惯。"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主持人（时间紧时）：若本场气氛拘谨，</w:t>
      </w:r>
      <w:r>
        <w:rPr>
          <w:b/>
        </w:rPr>
        <w:t>第一轮可缩为"一人一句"</w:t>
      </w:r>
      <w:r>
        <w:rPr>
          <w:b w:val="0"/>
        </w:rPr>
        <w:t>——请每位书友只说</w:t>
      </w:r>
      <w:r>
        <w:rPr>
          <w:b/>
        </w:rPr>
        <w:t>一个词或一句话</w:t>
      </w:r>
      <w:r>
        <w:rPr>
          <w:b w:val="0"/>
        </w:rPr>
        <w:t>：</w:t>
      </w:r>
      <w:r>
        <w:rPr>
          <w:b/>
        </w:rPr>
        <w:t>"这八周，最触动我的一句是……"</w:t>
      </w:r>
      <w:r>
        <w:rPr>
          <w:b w:val="0"/>
        </w:rPr>
        <w:t>（如"改变从心做起""心转业转""助人为乐"）。</w:t>
      </w:r>
      <w:r>
        <w:rPr>
          <w:b/>
        </w:rPr>
        <w:t>不求完整、不求深刻，只要开了口。</w:t>
      </w:r>
    </w:p>
    <w:p>
      <w:r>
        <w:rPr>
          <w:b/>
          <w:color w:val="1E4620"/>
          <w:sz w:val="26"/>
        </w:rPr>
        <w:t>🎯 主题讨论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本轮由浅入深，指向实修。主持人依现场节奏，任选 3 问引导；每问给一点"提示"即可，不替书友下结论。</w:t>
      </w:r>
    </w:p>
    <w:p>
      <w:r>
        <w:rPr>
          <w:b/>
        </w:rPr>
        <w:t>第 1 问：业果框架是什么？为什么"业"不是"命中注定"？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提示：材料①说：</w:t>
      </w:r>
      <w:r>
        <w:rPr>
          <w:b/>
        </w:rPr>
        <w:t>"善业能带来好的果报，不善业能带来不好的果报，也就是俗话说的'善有善报，恶有恶报'。"</w:t>
      </w:r>
      <w:r>
        <w:rPr>
          <w:b w:val="0"/>
        </w:rPr>
        <w:t xml:space="preserve"> 但紧接着要读出本周最要紧的一句——</w:t>
      </w:r>
      <w:r>
        <w:rPr>
          <w:b/>
        </w:rPr>
        <w:t>"依靠什么来改变现实、改善未来？依靠业。业又是依靠什么？依靠调好自己的心。"</w:t>
      </w:r>
      <w:r>
        <w:rPr>
          <w:b w:val="0"/>
        </w:rPr>
        <w:t xml:space="preserve"> 请书友说：</w:t>
      </w:r>
      <w:r>
        <w:rPr>
          <w:b/>
        </w:rPr>
        <w:t>如果"业"是死的、注定的，那"调心"还有什么用？</w:t>
      </w:r>
      <w:r>
        <w:rPr>
          <w:b w:val="0"/>
        </w:rPr>
        <w:t xml:space="preserve"> 落点应落在——</w:t>
      </w:r>
      <w:r>
        <w:rPr>
          <w:b/>
        </w:rPr>
        <w:t>"业不是宿命：过去业决定起点，当下可造新业。'改变从心做起'——这就是'能转'的证据。"</w:t>
      </w:r>
      <w:r>
        <w:rPr>
          <w:b w:val="0"/>
        </w:rPr>
        <w:t xml:space="preserve"> </w:t>
      </w:r>
      <w:r>
        <w:rPr>
          <w:b/>
        </w:rPr>
        <w:t>锚点：转业。</w:t>
      </w:r>
      <w:r>
        <w:rPr>
          <w:b w:val="0"/>
        </w:rPr>
        <w:t xml:space="preserve"> </w:t>
      </w:r>
      <w:r>
        <w:rPr>
          <w:b/>
        </w:rPr>
        <w:t>提醒：本问只作框架理解，不涉任何人的命运判断。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补充提示：可请书友一起把材料①结语诗念一遍——</w:t>
      </w:r>
      <w:r>
        <w:rPr>
          <w:b/>
        </w:rPr>
        <w:t>"命运不靠他人，全由自己作主；苦乐皆由业生，改变从心做起。"</w:t>
      </w:r>
      <w:r>
        <w:rPr>
          <w:b w:val="0"/>
        </w:rPr>
        <w:t xml:space="preserve"> 念完，问一句：</w:t>
      </w:r>
      <w:r>
        <w:rPr>
          <w:b/>
        </w:rPr>
        <w:t>"这四句，哪一句你最能接受？哪一句你还想不通？"</w:t>
      </w:r>
      <w:r>
        <w:rPr>
          <w:b w:val="0"/>
        </w:rPr>
        <w:t>（想不通也没关系——</w:t>
      </w:r>
      <w:r>
        <w:rPr>
          <w:b/>
        </w:rPr>
        <w:t>允许保留疑问</w:t>
      </w:r>
      <w:r>
        <w:rPr>
          <w:b w:val="0"/>
        </w:rPr>
        <w:t>，正是学法的厚道。）</w:t>
      </w:r>
    </w:p>
    <w:p>
      <w:r>
        <w:rPr>
          <w:b/>
        </w:rPr>
        <w:t>第 2 问：什么是"转业"？"心转业转"到底在说什么？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提示：材料④把"转业"讲到最透——请主持人</w:t>
      </w:r>
      <w:r>
        <w:rPr>
          <w:b/>
        </w:rPr>
        <w:t>完整读出</w:t>
      </w:r>
      <w:r>
        <w:rPr>
          <w:b w:val="0"/>
        </w:rPr>
        <w:t>这段（[01:17:44]～[01:18:13]）：</w:t>
      </w:r>
      <w:r>
        <w:rPr>
          <w:b/>
        </w:rPr>
        <w:t>"你该做的事情多做。你也没有多花钱。你也没有多付出精力。但是，你的心转了，你的心变了。你的心只要一变，所有做的一样的事情，原来都是不善业，现在全变成善业，乃至是殊胜的三因善业。……心转业转。命运就会转。"</w:t>
      </w:r>
      <w:r>
        <w:rPr>
          <w:b w:val="0"/>
        </w:rPr>
        <w:t xml:space="preserve"> 然后请书友用自己的话说：</w:t>
      </w:r>
      <w:r>
        <w:rPr>
          <w:b/>
        </w:rPr>
        <w:t>为什么"做同一件事"，心一变，业的性质就变了？</w:t>
      </w:r>
      <w:r>
        <w:rPr>
          <w:b w:val="0"/>
        </w:rPr>
        <w:t xml:space="preserve"> 落点应落在——</w:t>
      </w:r>
      <w:r>
        <w:rPr>
          <w:b/>
        </w:rPr>
        <w:t>"转业，不是在别处另做一件大事；而是在同一件事上，换一颗心——从贪嗔痴的犹豫、计较，换成慈与舍，换成'为他人'。"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补充提示：可问一句很实在的话——</w:t>
      </w:r>
      <w:r>
        <w:rPr>
          <w:b/>
        </w:rPr>
        <w:t>"如果什么都变不了，那'转业'从哪儿开始？"</w:t>
      </w:r>
      <w:r>
        <w:rPr>
          <w:b w:val="0"/>
        </w:rPr>
        <w:t>（答案：</w:t>
      </w:r>
      <w:r>
        <w:rPr>
          <w:b/>
        </w:rPr>
        <w:t>从一件最小的事、一颗最软的慈心开始。</w:t>
      </w:r>
      <w:r>
        <w:rPr>
          <w:b w:val="0"/>
        </w:rPr>
        <w:t>）再提醒大家：</w:t>
      </w:r>
      <w:r>
        <w:rPr>
          <w:b/>
        </w:rPr>
        <w:t>材料说'不追求（命运转不转），只求我心是不是真的转'——所以，我们只看自己这颗心，不替命运下结论。</w:t>
      </w:r>
      <w:r>
        <w:rPr>
          <w:b w:val="0"/>
        </w:rPr>
        <w:t xml:space="preserve"> 这会显著减轻书友的心理压力。</w:t>
      </w:r>
    </w:p>
    <w:p>
      <w:r>
        <w:rPr>
          <w:b/>
        </w:rPr>
        <w:t>第 3 问："慈心"为什么被称为"为善最乐"？这一周，我可以做的一件"当下可做的因"是什么？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提示：材料②说得很清楚：</w:t>
      </w:r>
      <w:r>
        <w:rPr>
          <w:b/>
        </w:rPr>
        <w:t>"你在助人为乐，或者你心里升起善心善念，要祝福他人啊，愿他人快乐啊，我们讲祝福啊，慈心啊，啊悲心啊，这种快乐。他就不会有那种惴惴不安的感觉。他是很坦荡的，很坦然的，很通透的那种快乐。"</w:t>
      </w:r>
      <w:r>
        <w:rPr>
          <w:b w:val="0"/>
        </w:rPr>
        <w:t xml:space="preserve"> 请书友说：</w:t>
      </w:r>
      <w:r>
        <w:rPr>
          <w:b/>
        </w:rPr>
        <w:t>为什么"祝福别人"，反而最先受益的是自己？</w:t>
      </w:r>
      <w:r>
        <w:rPr>
          <w:b w:val="0"/>
        </w:rPr>
        <w:t xml:space="preserve"> 然后落回本讲最重要的一句——</w:t>
      </w:r>
      <w:r>
        <w:rPr>
          <w:b/>
        </w:rPr>
        <w:t>"这一周，我在哪一件小事上'调自己的心、造一个善业'？"</w:t>
      </w:r>
      <w:r>
        <w:rPr>
          <w:b w:val="0"/>
        </w:rPr>
        <w:t xml:space="preserve"> 请每位书友都说</w:t>
      </w:r>
      <w:r>
        <w:rPr>
          <w:b/>
        </w:rPr>
        <w:t>一件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补充提示：可把"转业"翻成一句家常话——"</w:t>
      </w:r>
      <w:r>
        <w:rPr>
          <w:b/>
        </w:rPr>
        <w:t>不用另做一件大事，把眼前这件事，换一颗心去做。</w:t>
      </w:r>
      <w:r>
        <w:rPr>
          <w:b w:val="0"/>
        </w:rPr>
        <w:t>"并提醒：</w:t>
      </w:r>
      <w:r>
        <w:rPr>
          <w:b/>
        </w:rPr>
        <w:t>这不是"要求自己变完美"，而是"每天往前挪一步"。</w:t>
      </w:r>
      <w:r>
        <w:rPr>
          <w:b w:val="0"/>
        </w:rPr>
        <w:t xml:space="preserve"> 果什么时候熟，交回给因缘；我们要守的，是这一颗心。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主持人（本问的"一句落地"，请务必执行）：请把"</w:t>
      </w:r>
      <w:r>
        <w:rPr>
          <w:b/>
        </w:rPr>
        <w:t>当下可做的因</w:t>
      </w:r>
      <w:r>
        <w:rPr>
          <w:b w:val="0"/>
        </w:rPr>
        <w:t>"收在</w:t>
      </w:r>
      <w:r>
        <w:rPr>
          <w:b/>
        </w:rPr>
        <w:t>一个可操作的动作</w:t>
      </w:r>
      <w:r>
        <w:rPr>
          <w:b w:val="0"/>
        </w:rPr>
        <w:t>上，写在白板上——</w:t>
      </w:r>
      <w:r>
        <w:rPr>
          <w:b/>
        </w:rPr>
        <w:t>"本周，我只守一件小事：把'心'换一下，再去做那件事。"</w:t>
      </w:r>
      <w:r>
        <w:rPr>
          <w:b w:val="0"/>
        </w:rPr>
        <w:t xml:space="preserve"> 然后对全场说：</w:t>
      </w:r>
      <w:r>
        <w:rPr>
          <w:b/>
        </w:rPr>
        <w:t>"八周的道理记不住没关系；这个动作，请大家带回家。因为它就是'转业'的起点。"</w:t>
      </w:r>
      <w:r>
        <w:rPr>
          <w:b w:val="0"/>
        </w:rPr>
        <w:t xml:space="preserve"> 若时间允许，直接把这件小事写进便签（见扩展包）。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主持人提示：讨论要"停在体悟上"，不追求"结论统一"。若现场滑向"谁该得什么报""谁的命好谁的命差"，及时收束：</w:t>
      </w:r>
      <w:r>
        <w:rPr>
          <w:b/>
        </w:rPr>
        <w:t>"我们不解释别人的因果——能把握的，是今天这颗心。"</w:t>
      </w:r>
      <w:r>
        <w:rPr>
          <w:b w:val="0"/>
        </w:rPr>
        <w:t xml:space="preserve"> 若有人因"不善业成熟""中年危机"而生焦虑，温和拉回：</w:t>
      </w:r>
      <w:r>
        <w:rPr>
          <w:b/>
        </w:rPr>
        <w:t>"材料刚讲完的正是'有路可走'：现在停一停、换颗心，做一件善业，就是转业的开始。从今天这件小事做起，就不晚。"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【现象】八周下来，哪一个词——业、思、结生、转业——现在还留在你心里，挥之不去？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【影响】「起点由过去定，方向由当下定」这句话，对照你自己的处境，最贴近的是哪一部分？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【应对】这一周，每天做一件小小的善意——给一个人、一句话或一个念头，让它自己发生就好。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本周练习：把这一颗心，轻轻转一转——慈心与自己、慈心与他人</w:t>
      </w:r>
      <w:r>
        <w:rPr>
          <w:b w:val="0"/>
        </w:rPr>
        <w:t>（主持人引导词，照读即可；建议在共读之后进行，把"转业／慈心"落成</w:t>
      </w:r>
      <w:r>
        <w:rPr>
          <w:b/>
        </w:rPr>
        <w:t>一个可感的练习</w:t>
      </w:r>
      <w:r>
        <w:rPr>
          <w:b w:val="0"/>
        </w:rPr>
        <w:t>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请大家坐好，脊背自然挺直，肩膀放松，双手轻放，眼睛半闭或微微下垂。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先做三次自然的深呼吸——吸气，知道在吸气；呼气，知道在呼气。呼气的时候，可以稍微长一点、柔一点。……（静默约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今天我们要练习的，是一件很小、也很大的事：</w:t>
      </w:r>
      <w:r>
        <w:rPr>
          <w:b/>
        </w:rPr>
        <w:t>转业，从转心开始。</w:t>
      </w:r>
      <w:r>
        <w:rPr>
          <w:b w:val="0"/>
        </w:rPr>
        <w:t xml:space="preserve"> 现在，请把注意力轻轻放到自己的心口——</w:t>
      </w:r>
      <w:r>
        <w:rPr>
          <w:b/>
        </w:rPr>
        <w:t>感觉一下：这一颗心，此刻是紧的，还是松的？是急的，还是安的？</w:t>
      </w:r>
      <w:r>
        <w:rPr>
          <w:b w:val="0"/>
        </w:rPr>
        <w:t xml:space="preserve"> 不用去改变它，只是知道它。……（静默约 40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接着，请想起材料里的一句话——"</w:t>
      </w:r>
      <w:r>
        <w:rPr>
          <w:b/>
        </w:rPr>
        <w:t>心转业转</w:t>
      </w:r>
      <w:r>
        <w:rPr>
          <w:b w:val="0"/>
        </w:rPr>
        <w:t>"。请在心里轻轻说：</w:t>
      </w:r>
      <w:r>
        <w:rPr>
          <w:b/>
        </w:rPr>
        <w:t>"我不必另做一件大事；我只要，在眼前这一件事上，换一颗心。"</w:t>
      </w:r>
      <w:r>
        <w:rPr>
          <w:b w:val="0"/>
        </w:rPr>
        <w:t xml:space="preserve"> 现在，想起</w:t>
      </w:r>
      <w:r>
        <w:rPr>
          <w:b/>
        </w:rPr>
        <w:t>一件你每天都会做的小事</w:t>
      </w:r>
      <w:r>
        <w:rPr>
          <w:b w:val="0"/>
        </w:rPr>
        <w:t>——说话、吃饭、走路、看一个人。请在心里对它说：</w:t>
      </w:r>
      <w:r>
        <w:rPr>
          <w:b/>
        </w:rPr>
        <w:t>"从今天起，这件事，我换一颗心去做：少一点计较，多一点善意。"</w:t>
      </w: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现在，把这份"善意"，送给一个人——</w:t>
      </w:r>
      <w:r>
        <w:rPr>
          <w:b/>
        </w:rPr>
        <w:t>一个你关心的人，或者一个今天让你有点不舒服的人。</w:t>
      </w:r>
      <w:r>
        <w:rPr>
          <w:b w:val="0"/>
        </w:rPr>
        <w:t xml:space="preserve"> 请在心里轻轻地、慢慢地送出去：</w:t>
      </w:r>
      <w:r>
        <w:rPr>
          <w:b/>
        </w:rPr>
        <w:t>"愿你平安，愿你健康，愿你快乐，愿你远离烦恼。"</w:t>
      </w:r>
      <w:r>
        <w:rPr>
          <w:b w:val="0"/>
        </w:rPr>
        <w:t xml:space="preserve"> 不必勉强，送得动就送，送不动就先对自己送：</w:t>
      </w:r>
      <w:r>
        <w:rPr>
          <w:b/>
        </w:rPr>
        <w:t>"愿我平安，愿我健康，愿我快乐，愿我善待自己。"</w:t>
      </w: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如果刚才心里浮起了不安、遗憾，或想起了旧事，</w:t>
      </w:r>
      <w:r>
        <w:rPr>
          <w:b/>
        </w:rPr>
        <w:t>请不必害怕</w:t>
      </w:r>
      <w:r>
        <w:rPr>
          <w:b w:val="0"/>
        </w:rPr>
        <w:t>——</w:t>
      </w:r>
      <w:r>
        <w:rPr>
          <w:b/>
        </w:rPr>
        <w:t>看到了，就轻轻放回到呼吸上。</w:t>
      </w:r>
      <w:r>
        <w:rPr>
          <w:b w:val="0"/>
        </w:rPr>
        <w:t xml:space="preserve"> 今天我们不评判任何人，也不评判自己；</w:t>
      </w:r>
      <w:r>
        <w:rPr>
          <w:b/>
        </w:rPr>
        <w:t>我们只做一件当下可做的事：把这一颗心，往善的方向，挪一小步。</w:t>
      </w:r>
      <w:r>
        <w:rPr>
          <w:b w:val="0"/>
        </w:rPr>
        <w:t>……（静默约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最后，把这份善意扩大到一切——</w:t>
      </w:r>
      <w:r>
        <w:rPr>
          <w:b/>
        </w:rPr>
        <w:t>愿我平安；愿我的家人平安；愿在座的每一位书友平安；愿一切众生，平安、健康、快乐，远离痛苦。</w:t>
      </w:r>
      <w:r>
        <w:rPr>
          <w:b w:val="0"/>
        </w:rPr>
        <w:t>……（静默约 30 秒）……好，请慢慢把注意力带回身体，带回呼吸，再轻轻睁开眼睛。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 7 条为弹性内容，时间富余时按序取用；时间紧张时</w:t>
      </w:r>
      <w:r>
        <w:rPr>
          <w:b/>
        </w:rPr>
        <w:t>只取第 1、6 条</w:t>
      </w:r>
      <w:r>
        <w:rPr>
          <w:b w:val="0"/>
        </w:rPr>
        <w:t>即可（"八周回顾"与"一句话收获"）。</w:t>
      </w:r>
    </w:p>
    <w:p>
      <w:pPr>
        <w:pStyle w:val="ListNumber"/>
      </w:pPr>
      <w:r>
        <w:rPr>
          <w:b/>
        </w:rPr>
        <w:t>"八周一条线"回顾板</w:t>
      </w:r>
      <w:r>
        <w:rPr>
          <w:b w:val="0"/>
        </w:rPr>
        <w:t>（8 分钟，</w:t>
      </w:r>
      <w:r>
        <w:rPr>
          <w:b/>
        </w:rPr>
        <w:t>本讲重点</w:t>
      </w:r>
      <w:r>
        <w:rPr>
          <w:b w:val="0"/>
        </w:rPr>
        <w:t>）：主持人在白板上画一条横线，从左到右写八个点，请大家一起把八周"走一遍"：</w:t>
      </w:r>
      <w:r>
        <w:rPr>
          <w:b/>
        </w:rPr>
        <w:t>W1 思即是业（业从心起）→ W2/W3 业的分类（业有轻重近远）→ W4 善不善与三福行事（造什么业）→ W5 临终与结生（最后怎么走）→ W6 同一性与定则（业怎么运作）→ W7 轮回与三十一界（舞台有多大）→ W8 生活启示与总结（怎么用在生活里）</w:t>
      </w:r>
      <w:r>
        <w:rPr>
          <w:b w:val="0"/>
        </w:rPr>
        <w:t>。</w:t>
      </w:r>
      <w:r>
        <w:rPr>
          <w:b/>
        </w:rPr>
        <w:t>不要逐条细讲</w:t>
      </w:r>
      <w:r>
        <w:rPr>
          <w:b w:val="0"/>
        </w:rPr>
        <w:t>，只请大家</w:t>
      </w:r>
      <w:r>
        <w:rPr>
          <w:b/>
        </w:rPr>
        <w:t>说一句"哪一周最触动我"</w:t>
      </w:r>
      <w:r>
        <w:rPr>
          <w:b w:val="0"/>
        </w:rPr>
        <w:t>。</w:t>
      </w:r>
      <w:r>
        <w:rPr>
          <w:b/>
        </w:rPr>
        <w:t>这条线，是把散落的教理收成一句话："业从心起，也终归于心。"</w:t>
      </w:r>
    </w:p>
    <w:p>
      <w:pPr>
        <w:pStyle w:val="ListNumber"/>
      </w:pPr>
      <w:r>
        <w:rPr>
          <w:b/>
        </w:rPr>
        <w:t>"快乐的四种层次"对照卡</w:t>
      </w:r>
      <w:r>
        <w:rPr>
          <w:b w:val="0"/>
        </w:rPr>
        <w:t>（约4 分钟）：在黑板上写四行——</w:t>
      </w:r>
      <w:r>
        <w:rPr>
          <w:b/>
        </w:rPr>
        <w:t>①感官之乐（怕失去）→ ②助人为乐（坦荡）→ ③禅修之乐（靠自己）→ ④涅槃之乐（最安全）</w:t>
      </w:r>
      <w:r>
        <w:rPr>
          <w:b w:val="0"/>
        </w:rPr>
        <w:t>。请书友各自在便签上写一句："</w:t>
      </w:r>
      <w:r>
        <w:rPr>
          <w:b/>
        </w:rPr>
        <w:t>我这周愿意多在哪一层待一会儿？</w:t>
      </w:r>
      <w:r>
        <w:rPr>
          <w:b w:val="0"/>
        </w:rPr>
        <w:t>"</w:t>
      </w:r>
      <w:r>
        <w:rPr>
          <w:b/>
        </w:rPr>
        <w:t>把它变成一个小小的方向。</w:t>
      </w:r>
    </w:p>
    <w:p>
      <w:pPr>
        <w:pStyle w:val="ListNumber"/>
      </w:pPr>
      <w:r>
        <w:rPr>
          <w:b/>
        </w:rPr>
        <w:t>"五戒＝五条安全带"</w:t>
      </w:r>
      <w:r>
        <w:rPr>
          <w:b w:val="0"/>
        </w:rPr>
        <w:t>（约4 分钟）：结合材料②的五戒（</w:t>
      </w:r>
      <w:r>
        <w:rPr>
          <w:b/>
        </w:rPr>
        <w:t>不杀生、不偷盗、不邪淫、不妄语、不饮酒</w:t>
      </w:r>
      <w:r>
        <w:rPr>
          <w:b w:val="0"/>
        </w:rPr>
        <w:t>），请书友说说：</w:t>
      </w:r>
      <w:r>
        <w:rPr>
          <w:b/>
        </w:rPr>
        <w:t>哪一条，是你这一周愿意认真守一守的？</w:t>
      </w:r>
      <w:r>
        <w:rPr>
          <w:b w:val="0"/>
        </w:rPr>
        <w:t xml:space="preserve"> 提示：</w:t>
      </w:r>
      <w:r>
        <w:rPr>
          <w:b/>
        </w:rPr>
        <w:t>守戒不是束缚，而是"保护自己不起后悔的心"。</w:t>
      </w:r>
    </w:p>
    <w:p>
      <w:pPr>
        <w:pStyle w:val="ListNumber"/>
      </w:pPr>
      <w:r>
        <w:rPr>
          <w:b/>
        </w:rPr>
        <w:t>"慈心一分钟"练习</w:t>
      </w:r>
      <w:r>
        <w:rPr>
          <w:b w:val="0"/>
        </w:rPr>
        <w:t>（约5 分钟）：请两两相对（或各自静坐），用一分钟，在心里默默向对方送一句祝福：</w:t>
      </w:r>
      <w:r>
        <w:rPr>
          <w:b/>
        </w:rPr>
        <w:t>"愿你平安、健康、快乐、远离痛苦。"</w:t>
      </w:r>
      <w:r>
        <w:rPr>
          <w:b w:val="0"/>
        </w:rPr>
        <w:t xml:space="preserve"> 一分钟到，互相点头致意，不必说话。</w:t>
      </w:r>
      <w:r>
        <w:rPr>
          <w:b/>
        </w:rPr>
        <w:t>这一个动作，把"慈心"从道理变成体验。</w:t>
      </w:r>
    </w:p>
    <w:p>
      <w:pPr>
        <w:pStyle w:val="ListNumber"/>
      </w:pPr>
      <w:r>
        <w:rPr>
          <w:b/>
        </w:rPr>
        <w:t>口头小结模板（给不敢开口的书友）</w:t>
      </w:r>
      <w:r>
        <w:rPr>
          <w:b w:val="0"/>
        </w:rPr>
        <w:t>（约3 分钟）：主持人给一句可照念的模板——"</w:t>
      </w:r>
      <w:r>
        <w:rPr>
          <w:b/>
        </w:rPr>
        <w:t>今天我记住了一句：……；我打算做的一件事是：……。</w:t>
      </w:r>
      <w:r>
        <w:rPr>
          <w:b w:val="0"/>
        </w:rPr>
        <w:t>"愿意的念，不愿意的听。</w:t>
      </w:r>
      <w:r>
        <w:rPr>
          <w:b/>
        </w:rPr>
        <w:t>把"开口"的门槛降到最低。</w:t>
      </w:r>
    </w:p>
    <w:p>
      <w:pPr>
        <w:pStyle w:val="ListNumber"/>
      </w:pPr>
      <w:r>
        <w:rPr>
          <w:b/>
        </w:rPr>
        <w:t>"一句话收获"便签动作</w:t>
      </w:r>
      <w:r>
        <w:rPr>
          <w:b w:val="0"/>
        </w:rPr>
        <w:t>（4 分钟，</w:t>
      </w:r>
      <w:r>
        <w:rPr>
          <w:b/>
        </w:rPr>
        <w:t>本讲重点</w:t>
      </w:r>
      <w:r>
        <w:rPr>
          <w:b w:val="0"/>
        </w:rPr>
        <w:t>）：发便签纸，请每位书友只写</w:t>
      </w:r>
      <w:r>
        <w:rPr>
          <w:b/>
        </w:rPr>
        <w:t>一句话</w:t>
      </w:r>
      <w:r>
        <w:rPr>
          <w:b w:val="0"/>
        </w:rPr>
        <w:t>——"</w:t>
      </w:r>
      <w:r>
        <w:rPr>
          <w:b/>
        </w:rPr>
        <w:t>八周共学，我最想带走的一句是：＿＿＿＿；本周我要做的一件小事是：＿＿＿＿。</w:t>
      </w:r>
      <w:r>
        <w:rPr>
          <w:b w:val="0"/>
        </w:rPr>
        <w:t>"写完可自留、可交给主持人保管。</w:t>
      </w:r>
      <w:r>
        <w:rPr>
          <w:b/>
        </w:rPr>
        <w:t>这一个动作，把"八周"变成"句号加一个起点"。</w:t>
      </w:r>
    </w:p>
    <w:p>
      <w:pPr>
        <w:pStyle w:val="ListNumber"/>
      </w:pPr>
      <w:r>
        <w:rPr>
          <w:b/>
        </w:rPr>
        <w:t>"回向给一个人"</w:t>
      </w:r>
      <w:r>
        <w:rPr>
          <w:b w:val="0"/>
        </w:rPr>
        <w:t>（约3 分钟）：请书友在心里想一个"最近过得不顺、你最想帮却帮不上忙的人"，然后</w:t>
      </w:r>
      <w:r>
        <w:rPr>
          <w:b/>
        </w:rPr>
        <w:t>把今天这份学习的功德，默默回向给他</w:t>
      </w:r>
      <w:r>
        <w:rPr>
          <w:b w:val="0"/>
        </w:rPr>
        <w:t>。</w:t>
      </w:r>
      <w:r>
        <w:rPr>
          <w:b/>
        </w:rPr>
        <w:t>这是本系列一个温柔的收尾动作。</w:t>
      </w:r>
    </w:p>
    <w:p>
      <w:pPr>
        <w:pStyle w:val="ListNumber"/>
      </w:pPr>
      <w:r>
        <w:rPr>
          <w:b/>
        </w:rPr>
        <w:t>"业果框架对照表"板书</w:t>
      </w:r>
      <w:r>
        <w:rPr>
          <w:b w:val="0"/>
        </w:rPr>
        <w:t>（约4 分钟）：主持人在白板上画两列，左边写"</w:t>
      </w:r>
      <w:r>
        <w:rPr>
          <w:b/>
        </w:rPr>
        <w:t>过去的因</w:t>
      </w:r>
      <w:r>
        <w:rPr>
          <w:b w:val="0"/>
        </w:rPr>
        <w:t>"，右边写"</w:t>
      </w:r>
      <w:r>
        <w:rPr>
          <w:b/>
        </w:rPr>
        <w:t>当下的因</w:t>
      </w:r>
      <w:r>
        <w:rPr>
          <w:b w:val="0"/>
        </w:rPr>
        <w:t>"。请书友一起把八周的东西归类——</w:t>
      </w:r>
      <w:r>
        <w:rPr>
          <w:b/>
        </w:rPr>
        <w:t>过去八周学的（业的分类、临终结生、六道三十一界）多属"了解'过去的因'如何运作"；而今天这一周学的（转业、慈心、调心）属"当下能动的因"。</w:t>
      </w:r>
      <w:r>
        <w:rPr>
          <w:b w:val="0"/>
        </w:rPr>
        <w:t xml:space="preserve"> 板书完，问一句：</w:t>
      </w:r>
      <w:r>
        <w:rPr>
          <w:b/>
        </w:rPr>
        <w:t>"既然过去改不了，那今天这一列，我们能填什么？"</w:t>
      </w:r>
      <w:r>
        <w:rPr>
          <w:b w:val="0"/>
        </w:rPr>
        <w:t>（答案：</w:t>
      </w:r>
      <w:r>
        <w:rPr>
          <w:b/>
        </w:rPr>
        <w:t>如理作意、一件小事、一颗慈心、一个愿。</w:t>
      </w:r>
      <w:r>
        <w:rPr>
          <w:b w:val="0"/>
        </w:rPr>
        <w:t>）</w:t>
      </w:r>
      <w:r>
        <w:rPr>
          <w:b/>
        </w:rPr>
        <w:t>这张表一画，"业"就从'解释过去'变成了'经营当下'——它把八周教理落成一句可操作的话。</w:t>
      </w:r>
    </w:p>
    <w:p>
      <w:pPr>
        <w:pStyle w:val="ListNumber"/>
      </w:pPr>
      <w:r>
        <w:rPr>
          <w:b/>
        </w:rPr>
        <w:t>"五句话带走"速记卡</w:t>
      </w:r>
      <w:r>
        <w:rPr>
          <w:b w:val="0"/>
        </w:rPr>
        <w:t>（约3 分钟）：请书友在便签上抄下五句，可贴在书桌——①</w:t>
      </w:r>
      <w:r>
        <w:rPr>
          <w:b/>
        </w:rPr>
        <w:t>思即是业</w:t>
      </w:r>
      <w:r>
        <w:rPr>
          <w:b w:val="0"/>
        </w:rPr>
        <w:t>（业从心起）；②</w:t>
      </w:r>
      <w:r>
        <w:rPr>
          <w:b/>
        </w:rPr>
        <w:t>善有善报，恶有恶报</w:t>
      </w:r>
      <w:r>
        <w:rPr>
          <w:b w:val="0"/>
        </w:rPr>
        <w:t>；③</w:t>
      </w:r>
      <w:r>
        <w:rPr>
          <w:b/>
        </w:rPr>
        <w:t>矛盾就在一句话里：过去定起点，当下做因</w:t>
      </w:r>
      <w:r>
        <w:rPr>
          <w:b w:val="0"/>
        </w:rPr>
        <w:t>；④</w:t>
      </w:r>
      <w:r>
        <w:rPr>
          <w:b/>
        </w:rPr>
        <w:t>心转业转，命运就会转</w:t>
      </w:r>
      <w:r>
        <w:rPr>
          <w:b w:val="0"/>
        </w:rPr>
        <w:t>；⑤</w:t>
      </w:r>
      <w:r>
        <w:rPr>
          <w:b/>
        </w:rPr>
        <w:t>助人为乐，为善最乐——慈心是入口。</w:t>
      </w:r>
      <w:r>
        <w:rPr>
          <w:b w:val="0"/>
        </w:rPr>
        <w:t xml:space="preserve"> 抄完，主持人说：</w:t>
      </w:r>
      <w:r>
        <w:rPr>
          <w:b/>
        </w:rPr>
        <w:t>"八周很长，但这五句很短；记得住五句，就记得住八周。"</w:t>
      </w:r>
    </w:p>
    <w:p>
      <w:r>
        <w:rPr>
          <w:b/>
          <w:color w:val="1E4620"/>
          <w:sz w:val="26"/>
        </w:rPr>
        <w:t>🔚 收尾与回向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总结引导（主持人照读，约 3 分钟）</w:t>
      </w:r>
      <w:r>
        <w:rPr>
          <w:b w:val="0"/>
        </w:rPr>
        <w:t>：八周了。今天我们不往高处走，只是把一路学到的东西，收成</w:t>
      </w:r>
      <w:r>
        <w:rPr>
          <w:b/>
        </w:rPr>
        <w:t>三句话</w:t>
      </w:r>
      <w:r>
        <w:rPr>
          <w:b w:val="0"/>
        </w:rPr>
        <w:t>，请你带走——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第一句，</w:t>
      </w:r>
      <w:r>
        <w:rPr>
          <w:b/>
        </w:rPr>
        <w:t>业果框架</w:t>
      </w:r>
      <w:r>
        <w:rPr>
          <w:b w:val="0"/>
        </w:rPr>
        <w:t>："</w:t>
      </w:r>
      <w:r>
        <w:rPr>
          <w:b/>
        </w:rPr>
        <w:t>善有善报，恶有恶报——但更要说：命运不靠他人，全由自己作主；苦乐皆由业生，改变从心做起。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第二句，</w:t>
      </w:r>
      <w:r>
        <w:rPr>
          <w:b/>
        </w:rPr>
        <w:t>转业</w:t>
      </w:r>
      <w:r>
        <w:rPr>
          <w:b w:val="0"/>
        </w:rPr>
        <w:t>："</w:t>
      </w:r>
      <w:r>
        <w:rPr>
          <w:b/>
        </w:rPr>
        <w:t>业由心造，心转则业转——做同一件事，换一颗心，原来不善的可以变成善的。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第三句，</w:t>
      </w:r>
      <w:r>
        <w:rPr>
          <w:b/>
        </w:rPr>
        <w:t>慈心与当下可做的因</w:t>
      </w:r>
      <w:r>
        <w:rPr>
          <w:b w:val="0"/>
        </w:rPr>
        <w:t>："</w:t>
      </w:r>
      <w:r>
        <w:rPr>
          <w:b/>
        </w:rPr>
        <w:t>助人为乐、以慈心祝福，是'为善最乐'；而改变，从当下的一件小事、一颗慈心开始。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还有一句最要紧的：</w:t>
      </w:r>
      <w:r>
        <w:rPr>
          <w:b/>
        </w:rPr>
        <w:t>"不宿命，只做因；不诊断，只调心。"</w:t>
      </w:r>
      <w:r>
        <w:rPr>
          <w:b w:val="0"/>
        </w:rPr>
        <w:t xml:space="preserve"> 业不是拿来解释命运的，是拿来</w:t>
      </w:r>
      <w:r>
        <w:rPr>
          <w:b/>
        </w:rPr>
        <w:t>改变</w:t>
      </w:r>
      <w:r>
        <w:rPr>
          <w:b w:val="0"/>
        </w:rPr>
        <w:t>命运的；不是拿来</w:t>
      </w:r>
      <w:r>
        <w:rPr>
          <w:b/>
        </w:rPr>
        <w:t>评判别人</w:t>
      </w:r>
      <w:r>
        <w:rPr>
          <w:b w:val="0"/>
        </w:rPr>
        <w:t>的，是拿来</w:t>
      </w:r>
      <w:r>
        <w:rPr>
          <w:b/>
        </w:rPr>
        <w:t>照自己</w:t>
      </w:r>
      <w:r>
        <w:rPr>
          <w:b w:val="0"/>
        </w:rPr>
        <w:t>的。</w:t>
      </w:r>
      <w:r>
        <w:rPr>
          <w:b/>
        </w:rPr>
        <w:t>过去决定起点，今天仍能转身、仍能修行。</w:t>
      </w:r>
      <w:r>
        <w:rPr>
          <w:b w:val="0"/>
        </w:rPr>
        <w:t xml:space="preserve"> 八周不是终点，而是</w:t>
      </w:r>
      <w:r>
        <w:rPr>
          <w:b/>
        </w:rPr>
        <w:t>起点</w:t>
      </w:r>
      <w:r>
        <w:rPr>
          <w:b w:val="0"/>
        </w:rPr>
        <w:t>——把这一颗心守好，把这一天用在善处。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八周回顾（主持人照读，约 3 分钟，本讲特别环节）</w:t>
      </w:r>
      <w:r>
        <w:rPr>
          <w:b w:val="0"/>
        </w:rPr>
        <w:t>：这八周，我们一起走过：从"</w:t>
      </w:r>
      <w:r>
        <w:rPr>
          <w:b/>
        </w:rPr>
        <w:t>思即是业</w:t>
      </w:r>
      <w:r>
        <w:rPr>
          <w:b w:val="0"/>
        </w:rPr>
        <w:t>"（业从心起），到业的分类、善与不善、临终与结生，再到业的定则、轮回的版图，最后回到"</w:t>
      </w:r>
      <w:r>
        <w:rPr>
          <w:b/>
        </w:rPr>
        <w:t>生活启示与总结</w:t>
      </w:r>
      <w:r>
        <w:rPr>
          <w:b w:val="0"/>
        </w:rPr>
        <w:t>"。</w:t>
      </w:r>
      <w:r>
        <w:rPr>
          <w:b/>
        </w:rPr>
        <w:t>这八周，不是要把你们变成"业的专家"，而是希望你们多了一面镜子——一个没有正见的人，会怪别人、怪运气、怪命；一个懂得业果的人，会回头看看自己的心。</w:t>
      </w:r>
      <w:r>
        <w:rPr>
          <w:b w:val="0"/>
        </w:rPr>
        <w:t xml:space="preserve"> 请大家在心里，也允许自己说一句：</w:t>
      </w:r>
      <w:r>
        <w:rPr>
          <w:b/>
        </w:rPr>
        <w:t>"这八周，我认真走过。"</w:t>
      </w:r>
      <w:r>
        <w:rPr>
          <w:b w:val="0"/>
        </w:rPr>
        <w:t xml:space="preserve"> 如果这八周里，有过困惑、有过停顿、有过想放弃——</w:t>
      </w:r>
      <w:r>
        <w:rPr>
          <w:b/>
        </w:rPr>
        <w:t>那也很正常，那也是一种"因"，今天能坐在这里，就已经很好。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下周预告（照读）：本周是本系列的</w:t>
      </w:r>
      <w:r>
        <w:rPr>
          <w:b/>
        </w:rPr>
        <w:t>最后一周</w:t>
      </w:r>
      <w:r>
        <w:rPr>
          <w:b w:val="0"/>
        </w:rPr>
        <w:t>。如果后续有</w:t>
      </w:r>
      <w:r>
        <w:rPr>
          <w:b/>
        </w:rPr>
        <w:t>新一期共读</w:t>
      </w:r>
      <w:r>
        <w:rPr>
          <w:b w:val="0"/>
        </w:rPr>
        <w:t>（例如"</w:t>
      </w:r>
      <w:r>
        <w:rPr>
          <w:b/>
        </w:rPr>
        <w:t>阿毗达摩基础</w:t>
      </w:r>
      <w:r>
        <w:rPr>
          <w:b w:val="0"/>
        </w:rPr>
        <w:t>"），会把今天这八周学到的"业"，接到"心、心所"的更细处去看。</w:t>
      </w:r>
      <w:r>
        <w:rPr>
          <w:b/>
        </w:rPr>
        <w:t>但今天，我们不急着往前赶——请先把这八周，收进生活里。</w:t>
      </w:r>
      <w:r>
        <w:rPr>
          <w:b w:val="0"/>
        </w:rPr>
        <w:t xml:space="preserve"> 请把这周的作业带回家：</w:t>
      </w:r>
      <w:r>
        <w:rPr>
          <w:b/>
        </w:rPr>
        <w:t>写下"一件当下可做的因"，并写下"八周里最想带走的一句"。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主持人（收尾关照，</w:t>
      </w:r>
      <w:r>
        <w:rPr>
          <w:b/>
        </w:rPr>
        <w:t>本讲务必执行</w:t>
      </w:r>
      <w:r>
        <w:rPr>
          <w:b w:val="0"/>
        </w:rPr>
        <w:t>）：回向之前，请留意两件事。其一，</w:t>
      </w:r>
      <w:r>
        <w:rPr>
          <w:b/>
        </w:rPr>
        <w:t>本讲为收尾周，谈"业果、命运、回顾"，容易引出对自己或家人的联想与情绪</w:t>
      </w:r>
      <w:r>
        <w:rPr>
          <w:b w:val="0"/>
        </w:rPr>
        <w:t>——请在收尾时给一句柔和的话：</w:t>
      </w:r>
      <w:r>
        <w:rPr>
          <w:b/>
        </w:rPr>
        <w:t>"今天这一课，也许让你想到了很多。请放心：我们讲的业，不是用来给谁定罪的，只是用来看自己这颗心的。谁心里有点沉，可以留下来坐一会儿；需要先走，也没有关系。"</w:t>
      </w:r>
      <w:r>
        <w:rPr>
          <w:b w:val="0"/>
        </w:rPr>
        <w:t xml:space="preserve"> 散场后若见有人神情低落，</w:t>
      </w:r>
      <w:r>
        <w:rPr>
          <w:b/>
        </w:rPr>
        <w:t>不追问细节</w:t>
      </w:r>
      <w:r>
        <w:rPr>
          <w:b w:val="0"/>
        </w:rPr>
        <w:t>，只轻轻问一句"</w:t>
      </w:r>
      <w:r>
        <w:rPr>
          <w:b/>
        </w:rPr>
        <w:t>今天还好吗</w:t>
      </w:r>
      <w:r>
        <w:rPr>
          <w:b w:val="0"/>
        </w:rPr>
        <w:t>"。其二，</w:t>
      </w:r>
      <w:r>
        <w:rPr>
          <w:b/>
        </w:rPr>
        <w:t>若有人因"过去的不善业""转业来不及"等语而焦虑或自责</w:t>
      </w:r>
      <w:r>
        <w:rPr>
          <w:b w:val="0"/>
        </w:rPr>
        <w:t>，请温和收束：</w:t>
      </w:r>
      <w:r>
        <w:rPr>
          <w:b/>
        </w:rPr>
        <w:t>"过去定的是起点，不是终点。我们现在能做的一件小事、一颗慈心，就是今天最真实、最有效的'因'。做因的事，交给当下就好。"</w:t>
      </w:r>
      <w:r>
        <w:rPr>
          <w:b w:val="0"/>
        </w:rPr>
        <w:t xml:space="preserve"> 并提示可做几次深呼吸或到安静处缓一缓。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主持人（收尾的最后一句，请务必说出）：在诵读回向词之前，请对全场说出这样一段话——</w:t>
      </w:r>
      <w:r>
        <w:rPr>
          <w:b/>
        </w:rPr>
        <w:t>"八周，我们从'业是什么'走到'业怎么用'。请记住：这一系列不是要你成为'业的专家'，而是要你多了一只'回头的眼睛'——遇到不顺，先看看自己的心；遇到顺境，也不忘这是善因的结果。今天之后，你不必记住所有名相，只要记得一句话就够了：不宿命，只做因；不诊断，只调心。从今天起，把这一颗心，往善的方向，挪一小步——这，就是'转业'的全部秘密。"</w:t>
      </w:r>
      <w:r>
        <w:rPr>
          <w:b w:val="0"/>
        </w:rPr>
        <w:t xml:space="preserve"> 说完，请大家合掌，一同诵回向词。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主持人（收尾后的一个小动作）：回向结束后，请留 1 分钟安静，然后请愿意的书友，把便签纸（扩展包第 6 条"一句话收获"）</w:t>
      </w:r>
      <w:r>
        <w:rPr>
          <w:b/>
        </w:rPr>
        <w:t>自己收进钱包或笔记本</w:t>
      </w:r>
      <w:r>
        <w:rPr>
          <w:b w:val="0"/>
        </w:rPr>
        <w:t>——</w:t>
      </w:r>
      <w:r>
        <w:rPr>
          <w:b/>
        </w:rPr>
        <w:t>不必交给任何人，也不必给谁看</w:t>
      </w:r>
      <w:r>
        <w:rPr>
          <w:b w:val="0"/>
        </w:rPr>
        <w:t>。请说一句：</w:t>
      </w:r>
      <w:r>
        <w:rPr>
          <w:b/>
        </w:rPr>
        <w:t>"这张便签，是八周留下的一个记号。哪天心里乱了，拿出来念一遍，就够了。"</w:t>
      </w:r>
      <w:r>
        <w:rPr>
          <w:b w:val="0"/>
        </w:rPr>
        <w:t xml:space="preserve"> 这是把"共学"变成"自助"的最后一步。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回向词（四句，合掌齐诵）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愿消三障诸烦恼，愿得智慧真明了；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普愿罪障悉消除，世世常行菩萨道。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主持人（若现场有人谈起旧事、情绪起伏）：</w:t>
      </w:r>
      <w:r>
        <w:rPr>
          <w:b/>
        </w:rPr>
        <w:t>请不要慌，也不要急着讲道理。</w:t>
      </w:r>
      <w:r>
        <w:rPr>
          <w:b w:val="0"/>
        </w:rPr>
        <w:t xml:space="preserve"> 先轻轻说一句："</w:t>
      </w:r>
      <w:r>
        <w:rPr>
          <w:b/>
        </w:rPr>
        <w:t>没关系，慢慢来，我们都在。</w:t>
      </w:r>
      <w:r>
        <w:rPr>
          <w:b w:val="0"/>
        </w:rPr>
        <w:t>"可以请大家一起做三次深呼吸，再继续。</w:t>
      </w:r>
      <w:r>
        <w:rPr>
          <w:b/>
        </w:rPr>
        <w:t>过去的业已成过去，今天能来了解、能起一念善心，就是正在转。</w:t>
      </w:r>
      <w:r>
        <w:rPr>
          <w:b w:val="0"/>
        </w:rPr>
        <w:t xml:space="preserve"> 若有人需要先离开，点头示意即可，不必拦、不必多问。</w:t>
      </w:r>
    </w:p>
    <w:p>
      <w:r>
        <w:rPr>
          <w:b w:val="0"/>
        </w:rPr>
        <w:t>主持人开场提示：开场时可先说一句——"八周了，今天是最后一周。今天我们不再往高处走，只做一件实在的事——把'业'放回生活里。我们会读到：</w:t>
      </w:r>
      <w:r>
        <w:rPr>
          <w:b/>
        </w:rPr>
        <w:t>业果框架</w:t>
      </w:r>
      <w:r>
        <w:rPr>
          <w:b w:val="0"/>
        </w:rPr>
        <w:t>（善有善报、恶有恶报，但命运不靠他人、全由自己作主，改变从心做起）、</w:t>
      </w:r>
      <w:r>
        <w:rPr>
          <w:b/>
        </w:rPr>
        <w:t>转业</w:t>
      </w:r>
      <w:r>
        <w:rPr>
          <w:b w:val="0"/>
        </w:rPr>
        <w:t>（心转业转，命运就会转）、</w:t>
      </w:r>
      <w:r>
        <w:rPr>
          <w:b/>
        </w:rPr>
        <w:t>慈心</w:t>
      </w:r>
      <w:r>
        <w:rPr>
          <w:b w:val="0"/>
        </w:rPr>
        <w:t>（助人为乐，为善最乐）。先立一个规矩：</w:t>
      </w:r>
      <w:r>
        <w:rPr>
          <w:b/>
        </w:rPr>
        <w:t>这节课不宿命、不诊断、不评判——业不是用来看别人的，是用来照自己的；过去定起点，当下做因。</w:t>
      </w:r>
      <w:r>
        <w:rPr>
          <w:b w:val="0"/>
        </w:rPr>
        <w:t>"随后照读"静心开场"引导语，用呼吸把大家安顿下来，再进入共读。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《生命的意义(袖珍本).pdf》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pdf_d0dd1c0cd17209afe241ece24bf6b7b4_96d2eba3cbdb52711bbfa6f5cc9b39da7439961422831605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本讲材料①；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（本讲取〈业果法则〉〈生命的意义〉〈精神财富〉〈调心〉；第7周取〈轮回漫长〉〈人生难得〉）；"命运不靠他人，全由自己作主；苦乐皆由业生，改变从心做起"与"依靠调好自己的心"最值得复读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《2021雨安居-学生营-02-如何将禅修带入学习与生活-古源尊者-20210811》（音声）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soundrecording_d0dd1c0cd17209afe241ece24bf6b7b4_cd2e9b446e8bd61d1814cca65185f4a77439961422831605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本讲材料②（</w:t>
            </w:r>
            <w:r>
              <w:rPr>
                <w:b/>
                <w:sz w:val="18"/>
              </w:rPr>
              <w:t>全新音声</w:t>
            </w:r>
            <w:r>
              <w:rPr>
                <w:b w:val="0"/>
                <w:sz w:val="18"/>
              </w:rPr>
              <w:t>，禁用清单 0 命中）；快乐的四种层次、以善法转业／从惯性抽离；[00:10:31] 四种快乐、[00:11:41] 慈心之乐、[01:52:33] 从惯性抽离最值得复听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本讲材料③；取其〈第七章 业〉〈第九章 再生的本质〉叙述性正文（W5/W6/W7 仅列为"扩展读物（可选）"，本讲作正文照录，段落不重叠；第十一章〈结论·知识和实践〉与读书会14第8周同文件同章，已让出）；"业力紧追不舍地跟随""业是我们真正的根源"最值得复读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《24缘教学39-20190927-Bhante Ven.Uttama》（音声）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soundrecording_d0dd1c0cd17209afe241ece24bf6b7b4_917c3dceb25a6dfbfb70fc08a0b9984d7439961422831605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本讲材料④（</w:t>
            </w:r>
            <w:r>
              <w:rPr>
                <w:b/>
                <w:sz w:val="18"/>
              </w:rPr>
              <w:t>缺口补搜</w:t>
            </w:r>
            <w:r>
              <w:rPr>
                <w:b w:val="0"/>
                <w:sz w:val="18"/>
              </w:rPr>
              <w:t>，禁用清单 0 命中）；"转业"锚点核心出处——[01:17:44] "你的心转了……"、[01:18:13] "心转业转。命运就会转。"最值得复读；涉二十四缘详见读书会12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《佛陀如是说(袖珍本).pdf》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pdf_d0dd1c0cd17209afe241ece24bf6b7b4_90006dcb1e43a573a7c2a87b208471217439961422831605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扩展读物（可选）；选译十五篇与在家人有关的经文，含财富处理、人际关系与道德提升，可与本讲"业果框架—精神财富—慈心"对读（</w:t>
            </w:r>
            <w:r>
              <w:rPr>
                <w:b/>
                <w:sz w:val="18"/>
              </w:rPr>
              <w:t>新增候选，未在禁用清单命中</w:t>
            </w:r>
            <w:r>
              <w:rPr>
                <w:b w:val="0"/>
                <w:sz w:val="18"/>
              </w:rPr>
              <w:t>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读书会13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