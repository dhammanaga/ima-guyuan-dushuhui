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第2周：业的分类（一）——依作用与依成熟次序（主持人版）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你不是老师，你是流程的守护者——你把节奏、安全与善意守好，把体悟让给每一位书友。本周的名相（令生业、支持业、阻碍业、毁坏业、重业、惯行业、临死业、已作业）多而硬，请记住：</w:t>
      </w:r>
      <w:r>
        <w:rPr>
          <w:b/>
          <w:sz w:val="20"/>
        </w:rPr>
        <w:t>你不是要把它讲成学术课，而是陪大家看"业怎么排队、怎么互相帮忙与互相阻挡"</w:t>
      </w:r>
      <w:r>
        <w:rPr>
          <w:sz w:val="2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缩到 5 min，只留呼吸与一句发愿</w:t>
            </w:r>
          </w:p>
        </w:tc>
        <w:tc>
          <w:tcPr>
            <w:tcW w:type="dxa" w:w="2409"/>
          </w:tcPr>
          <w:p>
            <w:pPr>
              <w:spacing w:after="20"/>
            </w:pPr>
            <w:r>
              <w:rPr>
                <w:sz w:val="19"/>
              </w:rPr>
              <w:t>延长慈心 3 min，安顿身心</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只读材料①"依作用四业"＋材料③"毁坏业三种方式"总述，材料②跳读</w:t>
            </w:r>
          </w:p>
        </w:tc>
        <w:tc>
          <w:tcPr>
            <w:tcW w:type="dxa" w:w="2409"/>
            <w:shd w:val="clear" w:color="auto" w:fill="F2F2F2"/>
          </w:tcPr>
          <w:p>
            <w:pPr>
              <w:spacing w:after="20"/>
            </w:pPr>
            <w:r>
              <w:rPr>
                <w:sz w:val="19"/>
              </w:rPr>
              <w:t>补读材料②"支持业与阻碍业互相抵消"整段＋材料③案例＋材料④文字版</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秒，主持人收束</w:t>
            </w:r>
          </w:p>
        </w:tc>
        <w:tc>
          <w:tcPr>
            <w:tcW w:type="dxa" w:w="2409"/>
          </w:tcPr>
          <w:p>
            <w:pPr>
              <w:spacing w:after="20"/>
            </w:pPr>
            <w:r>
              <w:rPr>
                <w:sz w:val="19"/>
              </w:rPr>
              <w:t>追问"这一周你被哪一种业'支持'或'阻碍'过"</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只深谈第 1、3 问</w:t>
            </w:r>
          </w:p>
        </w:tc>
        <w:tc>
          <w:tcPr>
            <w:tcW w:type="dxa" w:w="2409"/>
            <w:shd w:val="clear" w:color="auto" w:fill="F2F2F2"/>
          </w:tcPr>
          <w:p>
            <w:pPr>
              <w:spacing w:after="20"/>
            </w:pPr>
            <w:r>
              <w:rPr>
                <w:sz w:val="19"/>
              </w:rPr>
              <w:t>三问全谈，加"回观自身"</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10 min，缩短引导语</w:t>
            </w:r>
          </w:p>
        </w:tc>
        <w:tc>
          <w:tcPr>
            <w:tcW w:type="dxa" w:w="2409"/>
          </w:tcPr>
          <w:p>
            <w:pPr>
              <w:spacing w:after="20"/>
            </w:pPr>
            <w:r>
              <w:rPr>
                <w:sz w:val="19"/>
              </w:rPr>
              <w:t>加 5 min 静默观察</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12 min，压缩预告</w:t>
            </w:r>
          </w:p>
        </w:tc>
        <w:tc>
          <w:tcPr>
            <w:tcW w:type="dxa" w:w="2409"/>
            <w:shd w:val="clear" w:color="auto" w:fill="F2F2F2"/>
          </w:tcPr>
          <w:p>
            <w:pPr>
              <w:spacing w:after="20"/>
            </w:pPr>
            <w:r>
              <w:rPr>
                <w:sz w:val="19"/>
              </w:rPr>
              <w:t>多留大家自由补充</w:t>
            </w:r>
          </w:p>
        </w:tc>
      </w:tr>
    </w:tbl>
    <w:p>
      <w:pPr>
        <w:spacing w:before="40" w:after="80"/>
        <w:ind w:left="283"/>
        <w:shd w:val="clear" w:color="auto" w:fill="EEF2F8"/>
        <w:pBdr>
          <w:left w:val="single" w:sz="20" w:space="6" w:color="1F3864"/>
        </w:pBdr>
      </w:pPr>
      <w:r>
        <w:rPr>
          <w:b/>
          <w:sz w:val="20"/>
        </w:rPr>
        <w:t>主持人 10 条守则（精简版）</w:t>
      </w:r>
      <w:r>
        <w:rPr>
          <w:sz w:val="20"/>
        </w:rPr>
        <w:t>：①先到、先静、先安顿自己；②不抢答、不评判、不急着给答案；③一次只请一位发言，不打断；④涉及业力、重业、临死业、过去生的话题保持柔和，回到"当下可做的因"；⑤有人情绪起伏，优先安顿人、其次才是内容；⑥不确定处说"我们把它记下来，下次请教"，不硬编；⑦照录原文照读，不擅自增删改；⑧控制时间，用眼神与手势给信号；⑨把微笑、点头、留白当工具；⑩结束前一定回向，把功德分享给一切有情。</w:t>
      </w:r>
    </w:p>
    <w:p>
      <w:pPr>
        <w:spacing w:before="40" w:after="80"/>
        <w:ind w:left="283"/>
        <w:shd w:val="clear" w:color="auto" w:fill="EEF2F8"/>
        <w:pBdr>
          <w:left w:val="single" w:sz="20" w:space="6" w:color="1F3864"/>
        </w:pBdr>
      </w:pPr>
      <w:r>
        <w:rPr>
          <w:sz w:val="20"/>
        </w:rPr>
        <w:t>一句话护心（本周请反复落回）：</w:t>
      </w:r>
      <w:r>
        <w:rPr>
          <w:b/>
          <w:sz w:val="20"/>
        </w:rPr>
        <w:t>因上努力，果上随缘。</w:t>
      </w:r>
      <w:r>
        <w:rPr>
          <w:sz w:val="20"/>
        </w:rPr>
        <w:t xml:space="preserve"> 重业／临死业不渲染恐怖，不评判他人过往。</w:t>
      </w:r>
    </w:p>
    <w:p>
      <w:pPr>
        <w:spacing w:before="40" w:after="80"/>
        <w:ind w:left="283"/>
        <w:shd w:val="clear" w:color="auto" w:fill="EEF2F8"/>
        <w:pBdr>
          <w:left w:val="single" w:sz="20" w:space="6" w:color="1F3864"/>
        </w:pBdr>
      </w:pPr>
      <w:r>
        <w:rPr>
          <w:b/>
          <w:sz w:val="20"/>
        </w:rPr>
        <w:t>读书会13：业与轮回 · 第2周</w:t>
      </w:r>
    </w:p>
    <w:p>
      <w:pPr>
        <w:spacing w:before="40" w:after="80"/>
        <w:ind w:left="283"/>
        <w:shd w:val="clear" w:color="auto" w:fill="EEF2F8"/>
        <w:pBdr>
          <w:left w:val="single" w:sz="20" w:space="6" w:color="1F3864"/>
        </w:pBdr>
      </w:pPr>
      <w:r>
        <w:rPr>
          <w:sz w:val="20"/>
        </w:rPr>
        <w:t>欢迎各位书友。上一周我们把"业"从迷信里请了出来：</w:t>
      </w:r>
      <w:r>
        <w:rPr>
          <w:b/>
          <w:sz w:val="20"/>
        </w:rPr>
        <w:t>业就是"思"，是心的意志与行为</w:t>
      </w:r>
      <w:r>
        <w:rPr>
          <w:sz w:val="20"/>
        </w:rPr>
        <w:t>。这一周，我们要做一件更细的活——给业"分类排队"。</w:t>
      </w:r>
    </w:p>
    <w:p>
      <w:pPr>
        <w:spacing w:before="40" w:after="80"/>
        <w:ind w:left="283"/>
        <w:shd w:val="clear" w:color="auto" w:fill="EEF2F8"/>
        <w:pBdr>
          <w:left w:val="single" w:sz="20" w:space="6" w:color="1F3864"/>
        </w:pBdr>
      </w:pPr>
      <w:r>
        <w:rPr>
          <w:sz w:val="20"/>
        </w:rPr>
        <w:t>同一个"业"字，从不同的角度看，有不同的排法。今天只看两个角度：第一，</w:t>
      </w:r>
      <w:r>
        <w:rPr>
          <w:b/>
          <w:sz w:val="20"/>
        </w:rPr>
        <w:t>依作用</w:t>
      </w:r>
      <w:r>
        <w:rPr>
          <w:sz w:val="20"/>
        </w:rPr>
        <w:t>——业在我们生命里到底在干什么活？有的业负责"让我们出生"（令生业），有的业负责"让好的继续好"（支持业），有的业负责"拖后腿、挡路"（阻碍业），有的业负责"一票否决、把别的业整个截断"（毁坏业）。第二，</w:t>
      </w:r>
      <w:r>
        <w:rPr>
          <w:b/>
          <w:sz w:val="20"/>
        </w:rPr>
        <w:t>依成熟的顺序</w:t>
      </w:r>
      <w:r>
        <w:rPr>
          <w:sz w:val="20"/>
        </w:rPr>
        <w:t>——临终那一刻，那么多业都想先成熟，谁先上台？佛陀说有四种候选：</w:t>
      </w:r>
      <w:r>
        <w:rPr>
          <w:b/>
          <w:sz w:val="20"/>
        </w:rPr>
        <w:t>重业（最重的先上）、惯行业（平时做得最多的先上）、临死业（临终被清晰忆起或被造下的先上）、已作业（前三种都没有，才轮到过去随便造下的）</w:t>
      </w:r>
      <w:r>
        <w:rPr>
          <w:sz w:val="20"/>
        </w:rPr>
        <w:t>。</w:t>
      </w:r>
    </w:p>
    <w:p>
      <w:pPr>
        <w:spacing w:before="40" w:after="80"/>
        <w:ind w:left="283"/>
        <w:shd w:val="clear" w:color="auto" w:fill="EEF2F8"/>
        <w:pBdr>
          <w:left w:val="single" w:sz="20" w:space="6" w:color="1F3864"/>
        </w:pBdr>
      </w:pPr>
      <w:r>
        <w:rPr>
          <w:sz w:val="20"/>
        </w:rPr>
        <w:t>学会了这两张"分类地图"，我们会发现：业不是一团糊，它是有结构、有分工、有次序的。而我们能做的，正是"因上努力"——在"惯行业"和"临死业"这两个自己还够得着的地方下功夫。</w:t>
      </w:r>
    </w:p>
    <w:p>
      <w:pPr>
        <w:spacing w:before="40" w:after="80"/>
        <w:ind w:left="283"/>
        <w:shd w:val="clear" w:color="auto" w:fill="EEF2F8"/>
        <w:pBdr>
          <w:left w:val="single" w:sz="20" w:space="6" w:color="1F3864"/>
        </w:pBdr>
      </w:pPr>
      <w:r>
        <w:rPr>
          <w:sz w:val="20"/>
        </w:rPr>
        <w:t>本周主题：</w:t>
      </w:r>
      <w:r>
        <w:rPr>
          <w:b/>
          <w:sz w:val="20"/>
        </w:rPr>
        <w:t>业依作用分四种（令生／支持／阻碍／毁坏），依成熟次序分四种（重／惯行／临死／已作）；它们各司其职、互相支持也互相抵消，临终时按"重→惯行→临死→已作"的次序排队成熟。</w:t>
      </w:r>
    </w:p>
    <w:p>
      <w:pPr>
        <w:spacing w:before="40" w:after="80"/>
        <w:ind w:left="283"/>
        <w:shd w:val="clear" w:color="auto" w:fill="EEF2F8"/>
        <w:pBdr>
          <w:left w:val="single" w:sz="20" w:space="6" w:color="1F3864"/>
        </w:pBdr>
      </w:pPr>
      <w:r>
        <w:rPr>
          <w:sz w:val="20"/>
        </w:rPr>
        <w:t>一句话护心：</w:t>
      </w:r>
      <w:r>
        <w:rPr>
          <w:b/>
          <w:sz w:val="20"/>
        </w:rPr>
        <w:t>因上努力，果上随缘——过去的业只决定起点，重业之外，惯行业与临死业正是当下可造的因。</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min（静心 10 ＋ 共读 25 ＋ 分享 20 ＋ 讨论 35 ＋ 练习 15 ＋ 收尾 15）</w:t>
      </w:r>
    </w:p>
    <w:p>
      <w:pPr>
        <w:ind w:left="340"/>
      </w:pPr>
      <w:r>
        <w:rPr>
          <w:color w:val="1F3864"/>
          <w:sz w:val="21"/>
        </w:rPr>
        <w:t xml:space="preserve">• </w:t>
      </w:r>
      <w:r>
        <w:rPr>
          <w:b/>
          <w:sz w:val="21"/>
        </w:rPr>
        <w:t>核心问题</w:t>
      </w:r>
      <w:r>
        <w:rPr>
          <w:sz w:val="21"/>
        </w:rPr>
        <w:t>：业在生命里"干什么活"——令生业、支持业、阻碍业、毁坏业各是什么？临终时那么多业，谁先成熟——重业、惯行业、临死业、已作业的排队规律是什么？既然有"重业"这种几乎无法阻挡的业，我们当下还能做什么？（锚点：</w:t>
      </w:r>
      <w:r>
        <w:rPr>
          <w:b/>
          <w:sz w:val="21"/>
        </w:rPr>
        <w:t>令生业</w:t>
      </w:r>
      <w:r>
        <w:rPr>
          <w:sz w:val="21"/>
        </w:rPr>
        <w:t>）　请主持人留意：本讲虽讲"分类"，落点仍须是"可修的因"——切勿把课堂变成"报应审判"，也不要用名言去对号入座任何在场者的人生。</w:t>
      </w:r>
    </w:p>
    <w:p>
      <w:pPr>
        <w:ind w:left="340"/>
      </w:pPr>
      <w:r>
        <w:rPr>
          <w:color w:val="1F3864"/>
          <w:sz w:val="21"/>
        </w:rPr>
        <w:t xml:space="preserve">• </w:t>
      </w:r>
      <w:r>
        <w:rPr>
          <w:b/>
          <w:sz w:val="21"/>
        </w:rPr>
        <w:t>共读原文提要</w:t>
      </w:r>
      <w:r>
        <w:rPr>
          <w:sz w:val="21"/>
        </w:rPr>
        <w:t>：材料①（pdf，共修版）给出《清净道论》对四业的定义，逐一说明令生业／支持业／阻碍业／毁坏业的作用与区别，并讲重业、惯行业、临死业、已作业的成熟次序与案例；材料②（音声）从"业的三方面定律"讲到依作用分类，示范支持业与阻碍业如何互相抵消、互相削弱；材料③（音声）详解毁坏业的三种运作方式与四个案例（护眼尊者、萨玛瓦蒂王后、魔罗度西、难达咖鬼）；材料④（pdf，备选）为材料③的文字版，便于照读。</w:t>
      </w:r>
    </w:p>
    <w:p>
      <w:pPr>
        <w:ind w:left="340"/>
      </w:pPr>
      <w:r>
        <w:rPr>
          <w:color w:val="1F3864"/>
          <w:sz w:val="21"/>
        </w:rPr>
        <w:t xml:space="preserve">• </w:t>
      </w:r>
      <w:r>
        <w:rPr>
          <w:b/>
          <w:sz w:val="21"/>
        </w:rPr>
        <w:t>本周作业</w:t>
      </w:r>
      <w:r>
        <w:rPr>
          <w:sz w:val="21"/>
        </w:rPr>
        <w:t>：简答题——①用自己的话说说令生业、支持业、阻碍业、毁坏业各"干什么活"；②临终时"重→惯行→临死→已作"的排队次序，为什么"惯行业"对我们最重要？③写下你本周想做的一件"小善行"，并说明你为什么愿意让它变成"惯行业"。另：观察一次"支持业与阻碍业互相抵消"的日常情形（例如一件善行中间夹杂了不耐烦）。</w:t>
      </w:r>
    </w:p>
    <w:p>
      <w:pPr>
        <w:spacing w:before="160" w:after="80"/>
      </w:pPr>
      <w:r>
        <w:rPr>
          <w:rFonts w:ascii="Microsoft YaHei" w:hAnsi="Microsoft YaHei" w:eastAsia="Microsoft YaHei"/>
          <w:b/>
          <w:color w:val="1F3864"/>
          <w:sz w:val="28"/>
        </w:rPr>
        <w:t>⏱ 时间弹性指南（本讲通用）</w:t>
      </w:r>
    </w:p>
    <w:p>
      <w:pPr>
        <w:spacing w:before="40" w:after="80"/>
        <w:ind w:left="283"/>
        <w:shd w:val="clear" w:color="auto" w:fill="EEF2F8"/>
        <w:pBdr>
          <w:left w:val="single" w:sz="20" w:space="6" w:color="1F3864"/>
        </w:pBdr>
      </w:pPr>
      <w:r>
        <w:rPr>
          <w:sz w:val="20"/>
        </w:rPr>
        <w:t>本讲 120 分钟是硬约束，任何情况下不得改动总时长；下表只帮助你在"某个环节超时／结余"时做即时调整。</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若前段超时（收紧）</w:t>
            </w:r>
          </w:p>
        </w:tc>
        <w:tc>
          <w:tcPr>
            <w:tcW w:type="dxa" w:w="1928"/>
            <w:shd w:val="clear" w:color="auto" w:fill="1F3864"/>
          </w:tcPr>
          <w:p>
            <w:pPr>
              <w:spacing w:after="20"/>
            </w:pPr>
            <w:r>
              <w:rPr>
                <w:b/>
                <w:color w:val="FFFFFF"/>
                <w:sz w:val="19"/>
              </w:rPr>
              <w:t>若时间富余（放宽）</w:t>
            </w:r>
          </w:p>
        </w:tc>
        <w:tc>
          <w:tcPr>
            <w:tcW w:type="dxa" w:w="1928"/>
            <w:shd w:val="clear" w:color="auto" w:fill="1F3864"/>
          </w:tcPr>
          <w:p>
            <w:pPr>
              <w:spacing w:after="20"/>
            </w:pPr>
            <w:r>
              <w:rPr>
                <w:b/>
                <w:color w:val="FFFFFF"/>
                <w:sz w:val="19"/>
              </w:rPr>
              <w:t>说明</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 min：只做呼吸＋发愿</w:t>
            </w:r>
          </w:p>
        </w:tc>
        <w:tc>
          <w:tcPr>
            <w:tcW w:type="dxa" w:w="1928"/>
          </w:tcPr>
          <w:p>
            <w:pPr>
              <w:spacing w:after="20"/>
            </w:pPr>
            <w:r>
              <w:rPr>
                <w:sz w:val="19"/>
              </w:rPr>
              <w:t>13 min：加 3 min 慈心散播</w:t>
            </w:r>
          </w:p>
        </w:tc>
        <w:tc>
          <w:tcPr>
            <w:tcW w:type="dxa" w:w="1928"/>
          </w:tcPr>
          <w:p>
            <w:pPr>
              <w:spacing w:after="20"/>
            </w:pPr>
            <w:r>
              <w:rPr>
                <w:sz w:val="19"/>
              </w:rPr>
              <w:t>宁短勿赶，气氛比时长重要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20 min：材料①"依作用四业"＋材料③总述</w:t>
            </w:r>
          </w:p>
        </w:tc>
        <w:tc>
          <w:tcPr>
            <w:tcW w:type="dxa" w:w="1928"/>
            <w:shd w:val="clear" w:color="auto" w:fill="F2F2F2"/>
          </w:tcPr>
          <w:p>
            <w:pPr>
              <w:spacing w:after="20"/>
            </w:pPr>
            <w:r>
              <w:rPr>
                <w:sz w:val="19"/>
              </w:rPr>
              <w:t>40 min：补材料②"支持与阻碍互相抵消"＋材料③案例＋材料④</w:t>
            </w:r>
          </w:p>
        </w:tc>
        <w:tc>
          <w:tcPr>
            <w:tcW w:type="dxa" w:w="1928"/>
            <w:shd w:val="clear" w:color="auto" w:fill="F2F2F2"/>
          </w:tcPr>
          <w:p>
            <w:pPr>
              <w:spacing w:after="20"/>
            </w:pPr>
            <w:r>
              <w:rPr>
                <w:sz w:val="19"/>
              </w:rPr>
              <w:t>名相多，先讲"作用"再讲"次序"</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 min：每人 60–90 秒</w:t>
            </w:r>
          </w:p>
        </w:tc>
        <w:tc>
          <w:tcPr>
            <w:tcW w:type="dxa" w:w="1928"/>
          </w:tcPr>
          <w:p>
            <w:pPr>
              <w:spacing w:after="20"/>
            </w:pPr>
            <w:r>
              <w:rPr>
                <w:sz w:val="19"/>
              </w:rPr>
              <w:t>30 min：加入追问</w:t>
            </w:r>
          </w:p>
        </w:tc>
        <w:tc>
          <w:tcPr>
            <w:tcW w:type="dxa" w:w="1928"/>
          </w:tcPr>
          <w:p>
            <w:pPr>
              <w:spacing w:after="20"/>
            </w:pPr>
            <w:r>
              <w:rPr>
                <w:sz w:val="19"/>
              </w:rPr>
              <w:t>起手问题由浅入深</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25 min：只谈第 1、3 问</w:t>
            </w:r>
          </w:p>
        </w:tc>
        <w:tc>
          <w:tcPr>
            <w:tcW w:type="dxa" w:w="1928"/>
            <w:shd w:val="clear" w:color="auto" w:fill="F2F2F2"/>
          </w:tcPr>
          <w:p>
            <w:pPr>
              <w:spacing w:after="20"/>
            </w:pPr>
            <w:r>
              <w:rPr>
                <w:sz w:val="19"/>
              </w:rPr>
              <w:t>40 min：三问全谈</w:t>
            </w:r>
          </w:p>
        </w:tc>
        <w:tc>
          <w:tcPr>
            <w:tcW w:type="dxa" w:w="1928"/>
            <w:shd w:val="clear" w:color="auto" w:fill="F2F2F2"/>
          </w:tcPr>
          <w:p>
            <w:pPr>
              <w:spacing w:after="20"/>
            </w:pPr>
            <w:r>
              <w:rPr>
                <w:sz w:val="19"/>
              </w:rPr>
              <w:t>讨论宜"停在体悟上"而非"收在结论上"</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10 min：缩短引导词</w:t>
            </w:r>
          </w:p>
        </w:tc>
        <w:tc>
          <w:tcPr>
            <w:tcW w:type="dxa" w:w="1928"/>
          </w:tcPr>
          <w:p>
            <w:pPr>
              <w:spacing w:after="20"/>
            </w:pPr>
            <w:r>
              <w:rPr>
                <w:sz w:val="19"/>
              </w:rPr>
              <w:t>18 min：加静默观察</w:t>
            </w:r>
          </w:p>
        </w:tc>
        <w:tc>
          <w:tcPr>
            <w:tcW w:type="dxa" w:w="1928"/>
          </w:tcPr>
          <w:p>
            <w:pPr>
              <w:spacing w:after="20"/>
            </w:pPr>
            <w:r>
              <w:rPr>
                <w:sz w:val="19"/>
              </w:rPr>
              <w:t>练习为主，讲解为辅</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12 min：压缩预告</w:t>
            </w:r>
          </w:p>
        </w:tc>
        <w:tc>
          <w:tcPr>
            <w:tcW w:type="dxa" w:w="1928"/>
            <w:shd w:val="clear" w:color="auto" w:fill="F2F2F2"/>
          </w:tcPr>
          <w:p>
            <w:pPr>
              <w:spacing w:after="20"/>
            </w:pPr>
            <w:r>
              <w:rPr>
                <w:sz w:val="19"/>
              </w:rPr>
              <w:t>25 min：自由补充</w:t>
            </w:r>
          </w:p>
        </w:tc>
        <w:tc>
          <w:tcPr>
            <w:tcW w:type="dxa" w:w="1928"/>
            <w:shd w:val="clear" w:color="auto" w:fill="F2F2F2"/>
          </w:tcPr>
          <w:p>
            <w:pPr>
              <w:spacing w:after="20"/>
            </w:pPr>
            <w:r>
              <w:rPr>
                <w:sz w:val="19"/>
              </w:rPr>
              <w:t>回向词四句不可省</w:t>
            </w:r>
          </w:p>
        </w:tc>
      </w:tr>
    </w:tbl>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：想想这一周，你有没有过「本来想做一件事，中途被另一个念头拉走」的时刻？一句话说说那个场景，说完就放下。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b/>
          <w:sz w:val="20"/>
        </w:rPr>
        <w:t>主持人引导语</w:t>
      </w:r>
      <w:r>
        <w:rPr>
          <w:sz w:val="20"/>
        </w:rPr>
        <w:t>（照读即可）：</w:t>
      </w:r>
    </w:p>
    <w:p>
      <w:pPr>
        <w:spacing w:before="40" w:after="80"/>
        <w:ind w:left="283"/>
        <w:shd w:val="clear" w:color="auto" w:fill="EEF2F8"/>
        <w:pBdr>
          <w:left w:val="single" w:sz="20" w:space="6" w:color="1F3864"/>
        </w:pBdr>
      </w:pPr>
      <w:r>
        <w:rPr>
          <w:sz w:val="20"/>
        </w:rPr>
        <w:t>请大家把身体安顿好，脊背自然挺直，肩膀放松，双手轻放。眼睛可以半闭，或微微下垂。</w:t>
      </w:r>
    </w:p>
    <w:p>
      <w:pPr>
        <w:spacing w:before="40" w:after="80"/>
        <w:ind w:left="283"/>
        <w:shd w:val="clear" w:color="auto" w:fill="EEF2F8"/>
        <w:pBdr>
          <w:left w:val="single" w:sz="20" w:space="6" w:color="1F3864"/>
        </w:pBdr>
      </w:pPr>
      <w:r>
        <w:rPr>
          <w:sz w:val="20"/>
        </w:rPr>
        <w:t>现在，把注意力带到呼吸上——吸气，知道在吸气；呼气，知道在呼气。不用刻意深呼吸，只是知道。</w:t>
      </w:r>
    </w:p>
    <w:p>
      <w:pPr>
        <w:spacing w:before="40" w:after="80"/>
        <w:ind w:left="283"/>
        <w:shd w:val="clear" w:color="auto" w:fill="EEF2F8"/>
        <w:pBdr>
          <w:left w:val="single" w:sz="20" w:space="6" w:color="1F3864"/>
        </w:pBdr>
      </w:pPr>
      <w:r>
        <w:rPr>
          <w:sz w:val="20"/>
        </w:rPr>
        <w:t>……（静默约 1 分钟）……</w:t>
      </w:r>
    </w:p>
    <w:p>
      <w:pPr>
        <w:spacing w:before="40" w:after="80"/>
        <w:ind w:left="283"/>
        <w:shd w:val="clear" w:color="auto" w:fill="EEF2F8"/>
        <w:pBdr>
          <w:left w:val="single" w:sz="20" w:space="6" w:color="1F3864"/>
        </w:pBdr>
      </w:pPr>
      <w:r>
        <w:rPr>
          <w:sz w:val="20"/>
        </w:rPr>
        <w:t>今天我们要认识一群有点拗口的名字：令生业、支持业、阻碍业、毁坏业……请不要急着记它们。先在心里放松：这些名字不是来考我们的，而是来帮我们看清"生命这台机器是怎么运转的"。轻轻对自己说一句：</w:t>
      </w:r>
      <w:r>
        <w:rPr>
          <w:b/>
          <w:sz w:val="20"/>
        </w:rPr>
        <w:t>"我只是来学习、来练习，不需要一次全部懂。"</w:t>
      </w:r>
    </w:p>
    <w:p>
      <w:pPr>
        <w:spacing w:before="40" w:after="80"/>
        <w:ind w:left="283"/>
        <w:shd w:val="clear" w:color="auto" w:fill="EEF2F8"/>
        <w:pBdr>
          <w:left w:val="single" w:sz="20" w:space="6" w:color="1F3864"/>
        </w:pBdr>
      </w:pPr>
      <w:r>
        <w:rPr>
          <w:sz w:val="20"/>
        </w:rPr>
        <w:t>再想起一个人——一位你生命里曾经"支持"过你的人，或者一件曾经"阻碍"过你、后来却让你成长的事。不需要评判好坏，只是看着它。</w:t>
      </w:r>
      <w:r>
        <w:rPr>
          <w:b/>
          <w:sz w:val="20"/>
        </w:rPr>
        <w:t>这就是业在工作：有帮忙的，有挡路的，而我们的心一直在其中作选择。</w:t>
      </w:r>
    </w:p>
    <w:p>
      <w:pPr>
        <w:spacing w:before="40" w:after="80"/>
        <w:ind w:left="283"/>
        <w:shd w:val="clear" w:color="auto" w:fill="EEF2F8"/>
        <w:pBdr>
          <w:left w:val="single" w:sz="20" w:space="6" w:color="1F3864"/>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EF2F8"/>
        <w:pBdr>
          <w:left w:val="single" w:sz="20" w:space="6" w:color="1F3864"/>
        </w:pBdr>
      </w:pPr>
      <w:r>
        <w:rPr>
          <w:sz w:val="20"/>
        </w:rPr>
        <w:t>好，慢慢睁开眼睛。欢迎来到读书会13的第二周。</w:t>
      </w:r>
    </w:p>
    <w:p>
      <w:pPr>
        <w:spacing w:before="40" w:after="80"/>
        <w:ind w:left="283"/>
        <w:shd w:val="clear" w:color="auto" w:fill="EEF2F8"/>
        <w:pBdr>
          <w:left w:val="single" w:sz="20" w:space="6" w:color="1F3864"/>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EF2F8"/>
        <w:pBdr>
          <w:left w:val="single" w:sz="20" w:space="6" w:color="1F3864"/>
        </w:pBdr>
      </w:pPr>
      <w:r>
        <w:rPr>
          <w:sz w:val="20"/>
        </w:rPr>
        <w:t>主持人：开场后可请一位书友把"本周主题"念一遍，让主题先入心。若有人第一次参加，用 30 秒说明本系列八周的总体节奏（共八次、每次六节、每次 120 分钟）。</w:t>
      </w:r>
    </w:p>
    <w:p>
      <w:pPr>
        <w:spacing w:before="40" w:after="80"/>
        <w:ind w:left="283"/>
        <w:shd w:val="clear" w:color="auto" w:fill="EEF2F8"/>
        <w:pBdr>
          <w:left w:val="single" w:sz="20" w:space="6" w:color="1F3864"/>
        </w:pBdr>
      </w:pPr>
      <w:r>
        <w:rPr>
          <w:sz w:val="20"/>
        </w:rPr>
        <w:t>主持人（课前一句）：今天只有一个任务，就是把四类业"干什么活"分清楚——</w:t>
      </w:r>
      <w:r>
        <w:rPr>
          <w:b/>
          <w:sz w:val="20"/>
        </w:rPr>
        <w:t>令生是"出生"，支持是"帮忙"，阻碍是"挡路"，毁坏是"一票否决"</w:t>
      </w:r>
      <w:r>
        <w:rPr>
          <w:sz w:val="20"/>
        </w:rPr>
        <w:t>。名字记不住没关系，这个画面记住就好。</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3530 字，供中等稍慢朗读，约 20 分钟；其余为默读／选读／延伸内容）</w:t>
      </w:r>
    </w:p>
    <w:p>
      <w:pPr>
        <w:spacing w:before="40" w:after="80"/>
        <w:ind w:left="283"/>
        <w:shd w:val="clear" w:color="auto" w:fill="EEF2F8"/>
        <w:pBdr>
          <w:left w:val="single" w:sz="20" w:space="6" w:color="1F3864"/>
        </w:pBdr>
      </w:pPr>
      <w:r>
        <w:rPr>
          <w:sz w:val="20"/>
        </w:rPr>
        <w:t>本环节是本周的"地基"。请主持人先立下一句话——</w:t>
      </w:r>
      <w:r>
        <w:rPr>
          <w:b/>
          <w:sz w:val="20"/>
        </w:rPr>
        <w:t>业是有分工、有次序的：依作用分"令生／支持／阻碍／毁坏"，依成熟次序分"重／惯行／临死／已作"</w:t>
      </w:r>
      <w:r>
        <w:rPr>
          <w:sz w:val="20"/>
        </w:rPr>
        <w:t>，再带大家看四业怎么互相运作，最后落到"临终谁先上台"。原文照录，不擅自增删。★为核心材料，◈为案例／对照材料。</w:t>
      </w:r>
    </w:p>
    <w:p>
      <w:pPr>
        <w:spacing w:before="40" w:after="80"/>
        <w:ind w:left="283"/>
        <w:shd w:val="clear" w:color="auto" w:fill="EEF2F8"/>
        <w:pBdr>
          <w:left w:val="single" w:sz="20" w:space="6" w:color="1F3864"/>
        </w:pBdr>
      </w:pPr>
      <w:r>
        <w:rPr>
          <w:b/>
          <w:sz w:val="20"/>
        </w:rPr>
        <w:t>主持人共读总导语（照读）</w:t>
      </w:r>
      <w:r>
        <w:rPr>
          <w:sz w:val="20"/>
        </w:rPr>
        <w:t>：今天我们要读三段材料，像三块拼图。第一块（材料①）给我们一张"四业身份证"：令生业负责让我们出生、并在生命期间让果报名色生起；支持业让好的果报持续；阻碍业让好的果报打折、把苦提前；毁坏业则一票否决、截断别的业。接着它还告诉我们临终"排队规则"：重业最重、惯行业最多、临死业最新、已作业最散。第二块（材料②）用日常例子告诉我们：支持业和阻碍业像两个拔河的力，可能互相抵消、互相削弱——所以造善业时中间夹杂不善，我们会"很亏"。第三块（材料③）把毁坏业讲细：它有三种运作方式，引了四个经典案例。读的时候不必求懂每一句，只要抓住三个问题：</w:t>
      </w:r>
      <w:r>
        <w:rPr>
          <w:b/>
          <w:sz w:val="20"/>
        </w:rPr>
        <w:t>哪一种业在干活？它帮谁、挡谁？临终时谁先上台？</w:t>
      </w:r>
    </w:p>
    <w:p>
      <w:r>
        <w:rPr>
          <w:b/>
          <w:sz w:val="21"/>
        </w:rPr>
        <w:t>材料①</w:t>
      </w:r>
      <w:r>
        <w:rPr>
          <w:sz w:val="21"/>
        </w:rPr>
        <w:t xml:space="preserve"> ★核心：《第42讲-摄缘-十二缘起与二十四缘-释二十四缘-业缘4-古源尊者-20230611（共修版）.pdf》</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media_id：`pdf_d0dd1c0cd17209afe241ece24bf6b7b4_d5fc5b71b436e6f2f3bfa2bea42079f07439961422831605`</w:t>
      </w:r>
    </w:p>
    <w:p>
      <w:pPr>
        <w:ind w:left="340"/>
      </w:pPr>
      <w:r>
        <w:rPr>
          <w:color w:val="1F3864"/>
          <w:sz w:val="21"/>
        </w:rPr>
        <w:t xml:space="preserve">• </w:t>
      </w:r>
      <w:r>
        <w:rPr>
          <w:sz w:val="21"/>
        </w:rPr>
        <w:t>打开方式：ima知识库搜索「第42讲 摄缘 业缘4 古源尊者」</w:t>
      </w:r>
    </w:p>
    <w:p>
      <w:pPr>
        <w:spacing w:before="40" w:after="80"/>
        <w:ind w:left="283"/>
        <w:shd w:val="clear" w:color="auto" w:fill="EEF2F8"/>
        <w:pBdr>
          <w:left w:val="single" w:sz="20" w:space="6" w:color="1F3864"/>
        </w:pBdr>
      </w:pPr>
      <w:r>
        <w:rPr>
          <w:sz w:val="20"/>
        </w:rPr>
        <w:t>⚠️ 主持人操作：本材料为共修版课件文字，</w:t>
      </w:r>
      <w:r>
        <w:rPr>
          <w:b/>
          <w:sz w:val="20"/>
        </w:rPr>
        <w:t>重点读</w:t>
      </w:r>
      <w:r>
        <w:rPr>
          <w:sz w:val="20"/>
        </w:rPr>
        <w:t>〈五、业的分类（一）依产生的作用〉与〈依成熟的顺序〉两大段。开头四业定义</w:t>
      </w:r>
      <w:r>
        <w:rPr>
          <w:b/>
          <w:sz w:val="20"/>
        </w:rPr>
        <w:t>必读</w:t>
      </w:r>
      <w:r>
        <w:rPr>
          <w:sz w:val="20"/>
        </w:rPr>
        <w:t>（令生业定义是本周锚点）；重业一段中的"六种不善重业""定邪见三见"可</w:t>
      </w:r>
      <w:r>
        <w:rPr>
          <w:b/>
          <w:sz w:val="20"/>
        </w:rPr>
        <w:t>逐条点到即止</w:t>
      </w:r>
      <w:r>
        <w:rPr>
          <w:sz w:val="20"/>
        </w:rPr>
        <w:t>，不展开恐怖细节；惯行业、临死业、已作业三段各含案例（玛莉咖王后、行刑者当拔达提咖），</w:t>
      </w:r>
      <w:r>
        <w:rPr>
          <w:b/>
          <w:sz w:val="20"/>
        </w:rPr>
        <w:t>建议至少读完临死业与已作业段</w:t>
      </w:r>
      <w:r>
        <w:rPr>
          <w:sz w:val="20"/>
        </w:rPr>
        <w:t>；涉及"世界间隙地狱""轮围世界毁灭"等长段，朗读时语气平和、语速宜慢，</w:t>
      </w:r>
      <w:r>
        <w:rPr>
          <w:b/>
          <w:sz w:val="20"/>
        </w:rPr>
        <w:t>可一句带过并说明"这是经典原文，我们取其'因上努力'的启示即可"</w:t>
      </w:r>
      <w:r>
        <w:rPr>
          <w:sz w:val="20"/>
        </w:rPr>
        <w:t>。</w:t>
      </w:r>
    </w:p>
    <w:p>
      <w:r>
        <w:rPr>
          <w:b/>
          <w:sz w:val="21"/>
        </w:rPr>
        <w:t>照录原文（逐字）：</w:t>
      </w:r>
    </w:p>
    <w:p>
      <w:r>
        <w:rPr>
          <w:b/>
          <w:sz w:val="21"/>
        </w:rPr>
        <w:t>【五、业的分类（一）依产生的作用】</w:t>
      </w:r>
    </w:p>
    <w:p>
      <w:pPr>
        <w:spacing w:before="40" w:after="80"/>
        <w:ind w:left="283"/>
        <w:shd w:val="clear" w:color="auto" w:fill="EEF2F8"/>
        <w:pBdr>
          <w:left w:val="single" w:sz="20" w:space="6" w:color="1F3864"/>
        </w:pBdr>
      </w:pPr>
      <w:r>
        <w:rPr>
          <w:sz w:val="20"/>
        </w:rPr>
        <w:t>“令生业”是善与不善并于结生及转起令生色与非色的异熟蕴业。</w:t>
      </w:r>
    </w:p>
    <w:p>
      <w:pPr>
        <w:spacing w:before="40" w:after="80"/>
        <w:ind w:left="283"/>
        <w:shd w:val="clear" w:color="auto" w:fill="EEF2F8"/>
        <w:pBdr>
          <w:left w:val="single" w:sz="20" w:space="6" w:color="1F3864"/>
        </w:pBdr>
      </w:pPr>
      <w:r>
        <w:rPr>
          <w:sz w:val="20"/>
        </w:rPr>
        <w:t>“支持业”是不能生异熟，但支持、持续由于其他的业给与结生之时而生的异熟中所生起的苦乐。</w:t>
      </w:r>
    </w:p>
    <w:p>
      <w:pPr>
        <w:spacing w:before="40" w:after="80"/>
        <w:ind w:left="283"/>
        <w:shd w:val="clear" w:color="auto" w:fill="EEF2F8"/>
        <w:pBdr>
          <w:left w:val="single" w:sz="20" w:space="6" w:color="1F3864"/>
        </w:pBdr>
      </w:pPr>
      <w:r>
        <w:rPr>
          <w:sz w:val="20"/>
        </w:rPr>
        <w:t>“妨害业（阻碍业）”是妨害障碍及不予持续由于其他的业给与结生之时而生的异熟中所生起的苦乐。</w:t>
      </w:r>
    </w:p>
    <w:p>
      <w:pPr>
        <w:spacing w:before="40" w:after="80"/>
        <w:ind w:left="283"/>
        <w:shd w:val="clear" w:color="auto" w:fill="EEF2F8"/>
        <w:pBdr>
          <w:left w:val="single" w:sz="20" w:space="6" w:color="1F3864"/>
        </w:pBdr>
      </w:pPr>
      <w:r>
        <w:rPr>
          <w:sz w:val="20"/>
        </w:rPr>
        <w:t>“破坏业（毁坏业）”自己虽亦是善或不善，但破坏其他力弱的业及排斥它的异熟，而作为自己的异熟生起的机会。</w:t>
      </w:r>
    </w:p>
    <w:p>
      <w:pPr>
        <w:spacing w:before="40" w:after="80"/>
        <w:ind w:left="283"/>
        <w:shd w:val="clear" w:color="auto" w:fill="EEF2F8"/>
        <w:pBdr>
          <w:left w:val="single" w:sz="20" w:space="6" w:color="1F3864"/>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sz w:val="21"/>
        </w:rPr>
        <w:t>【1. 令生业】</w:t>
      </w:r>
    </w:p>
    <w:p>
      <w:pPr>
        <w:spacing w:before="40" w:after="80"/>
        <w:ind w:left="283"/>
        <w:shd w:val="clear" w:color="auto" w:fill="EEF2F8"/>
        <w:pBdr>
          <w:left w:val="single" w:sz="20" w:space="6" w:color="1F3864"/>
        </w:pBdr>
      </w:pPr>
      <w:r>
        <w:rPr>
          <w:sz w:val="20"/>
        </w:rPr>
        <w:t>关于令生业，需要再明确一下，应该是说除了导致结生的业称为令生业以外，在生命期间，所有能令果报名色生起的业都叫“令生业”，我们再复习一下，《清净道论》中说的：</w:t>
      </w:r>
    </w:p>
    <w:p>
      <w:pPr>
        <w:spacing w:before="40" w:after="80"/>
        <w:ind w:left="283"/>
        <w:shd w:val="clear" w:color="auto" w:fill="EEF2F8"/>
        <w:pBdr>
          <w:left w:val="single" w:sz="20" w:space="6" w:color="1F3864"/>
        </w:pBdr>
      </w:pPr>
      <w:r>
        <w:rPr>
          <w:sz w:val="20"/>
        </w:rPr>
        <w:t>“令生业”是善与不善并于结生及转起令生色与非色的异熟蕴业。</w:t>
      </w:r>
    </w:p>
    <w:p>
      <w:pPr>
        <w:spacing w:before="40" w:after="80"/>
        <w:ind w:left="283"/>
        <w:shd w:val="clear" w:color="auto" w:fill="EEF2F8"/>
        <w:pBdr>
          <w:left w:val="single" w:sz="20" w:space="6" w:color="1F3864"/>
        </w:pBdr>
      </w:pPr>
      <w:r>
        <w:rPr>
          <w:sz w:val="20"/>
        </w:rPr>
        <w:t>……</w:t>
      </w:r>
    </w:p>
    <w:p>
      <w:pPr>
        <w:spacing w:before="40" w:after="80"/>
        <w:ind w:left="283"/>
        <w:shd w:val="clear" w:color="auto" w:fill="EEF2F8"/>
        <w:pBdr>
          <w:left w:val="single" w:sz="20" w:space="6" w:color="1F3864"/>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EF2F8"/>
        <w:pBdr>
          <w:left w:val="single" w:sz="20" w:space="6" w:color="1F3864"/>
        </w:pBdr>
      </w:pPr>
      <w:r>
        <w:rPr>
          <w:sz w:val="20"/>
        </w:rPr>
        <w:t>上一生造下的次生受业以及过去所有的后受业都可能在生命期间成熟为令生业，而非临死速行或者临死速行前后的不善思或善思才行。</w:t>
      </w:r>
    </w:p>
    <w:p>
      <w:r>
        <w:rPr>
          <w:b/>
          <w:sz w:val="21"/>
        </w:rPr>
        <w:t>【2. 支持业】</w:t>
      </w:r>
    </w:p>
    <w:p>
      <w:pPr>
        <w:spacing w:before="40" w:after="80"/>
        <w:ind w:left="283"/>
        <w:shd w:val="clear" w:color="auto" w:fill="EEF2F8"/>
        <w:pBdr>
          <w:left w:val="single" w:sz="20" w:space="6" w:color="1F3864"/>
        </w:pBdr>
      </w:pPr>
      <w:r>
        <w:rPr>
          <w:sz w:val="20"/>
        </w:rPr>
        <w:t>“支持业”是不能生异熟，但支持、持续由于其他的业给与结生之时而生的异熟中所生起的苦乐。</w:t>
      </w:r>
    </w:p>
    <w:p>
      <w:pPr>
        <w:spacing w:before="40" w:after="80"/>
        <w:ind w:left="283"/>
        <w:shd w:val="clear" w:color="auto" w:fill="EEF2F8"/>
        <w:pBdr>
          <w:left w:val="single" w:sz="20" w:space="6" w:color="1F3864"/>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EF2F8"/>
        <w:pBdr>
          <w:left w:val="single" w:sz="20" w:space="6" w:color="1F3864"/>
        </w:pBdr>
      </w:pPr>
      <w:r>
        <w:rPr>
          <w:sz w:val="2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sz w:val="21"/>
        </w:rPr>
        <w:t>【3. 阻碍业】</w:t>
      </w:r>
    </w:p>
    <w:p>
      <w:pPr>
        <w:spacing w:before="40" w:after="80"/>
        <w:ind w:left="283"/>
        <w:shd w:val="clear" w:color="auto" w:fill="EEF2F8"/>
        <w:pBdr>
          <w:left w:val="single" w:sz="20" w:space="6" w:color="1F3864"/>
        </w:pBdr>
      </w:pPr>
      <w:r>
        <w:rPr>
          <w:sz w:val="20"/>
        </w:rPr>
        <w:t>“妨害业（阻碍业）”是妨害障碍及不予持续由于其他的业给与结生之时而生的异熟中所生起的苦乐。</w:t>
      </w:r>
    </w:p>
    <w:p>
      <w:pPr>
        <w:spacing w:before="40" w:after="80"/>
        <w:ind w:left="283"/>
        <w:shd w:val="clear" w:color="auto" w:fill="EEF2F8"/>
        <w:pBdr>
          <w:left w:val="single" w:sz="20" w:space="6" w:color="1F3864"/>
        </w:pBdr>
      </w:pPr>
      <w:r>
        <w:rPr>
          <w:sz w:val="20"/>
        </w:rPr>
        <w:t>3.阻碍业</w:t>
      </w:r>
    </w:p>
    <w:p>
      <w:pPr>
        <w:spacing w:before="40" w:after="80"/>
        <w:ind w:left="283"/>
        <w:shd w:val="clear" w:color="auto" w:fill="EEF2F8"/>
        <w:pBdr>
          <w:left w:val="single" w:sz="20" w:space="6" w:color="1F3864"/>
        </w:pBdr>
      </w:pPr>
      <w:r>
        <w:rPr>
          <w:sz w:val="20"/>
        </w:rPr>
        <w:t>阻碍业的作用是阻挠与障碍。它阻碍其他业的果报，但并不产生自己的果报。它也可以是不善的或善的，不善业阻碍善的令生业，善业阻碍不善的令生业。</w:t>
      </w:r>
    </w:p>
    <w:p>
      <w:pPr>
        <w:spacing w:before="40" w:after="80"/>
        <w:ind w:left="283"/>
        <w:shd w:val="clear" w:color="auto" w:fill="EEF2F8"/>
        <w:pBdr>
          <w:left w:val="single" w:sz="20" w:space="6" w:color="1F3864"/>
        </w:pBdr>
      </w:pPr>
      <w:r>
        <w:rPr>
          <w:sz w:val="20"/>
        </w:rPr>
        <w:t>举例而言，当一个善业作为令生业产生人的结生时，不善阻碍业可以使他生来就有病，让他不能享受善令生业本应带来的乐报。因此，即便是强大令生业的果报，也可能会被跟它直接对抗的业所障碍。</w:t>
      </w:r>
    </w:p>
    <w:p>
      <w:pPr>
        <w:spacing w:before="40" w:after="80"/>
        <w:ind w:left="283"/>
        <w:shd w:val="clear" w:color="auto" w:fill="EEF2F8"/>
        <w:pBdr>
          <w:left w:val="single" w:sz="20" w:space="6" w:color="1F3864"/>
        </w:pBdr>
      </w:pPr>
      <w:r>
        <w:rPr>
          <w:sz w:val="20"/>
        </w:rPr>
        <w:t>不善业可以阻碍原本带来更高生存界结生的善业，以致有情再生于较低的生存界；</w:t>
      </w:r>
    </w:p>
    <w:p>
      <w:pPr>
        <w:spacing w:before="40" w:after="80"/>
        <w:ind w:left="283"/>
        <w:shd w:val="clear" w:color="auto" w:fill="EEF2F8"/>
        <w:pBdr>
          <w:left w:val="single" w:sz="20" w:space="6" w:color="1F3864"/>
        </w:pBdr>
      </w:pPr>
      <w:r>
        <w:rPr>
          <w:sz w:val="20"/>
        </w:rPr>
        <w:t>善业可以障碍原本带来大地狱结生的不善业，有情得以转而再生于小地狱或是鬼界。</w:t>
      </w:r>
    </w:p>
    <w:p>
      <w:pPr>
        <w:spacing w:before="40" w:after="80"/>
        <w:ind w:left="283"/>
        <w:shd w:val="clear" w:color="auto" w:fill="EEF2F8"/>
        <w:pBdr>
          <w:left w:val="single" w:sz="20" w:space="6" w:color="1F3864"/>
        </w:pBdr>
      </w:pPr>
      <w:r>
        <w:rPr>
          <w:sz w:val="2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sz w:val="21"/>
        </w:rPr>
        <w:t>【4. 毁坏业】</w:t>
      </w:r>
    </w:p>
    <w:p>
      <w:pPr>
        <w:spacing w:before="40" w:after="80"/>
        <w:ind w:left="283"/>
        <w:shd w:val="clear" w:color="auto" w:fill="EEF2F8"/>
        <w:pBdr>
          <w:left w:val="single" w:sz="20" w:space="6" w:color="1F3864"/>
        </w:pBdr>
      </w:pPr>
      <w:r>
        <w:rPr>
          <w:sz w:val="20"/>
        </w:rPr>
        <w:t>“破坏业（毁坏业）”自己虽亦是善或不善，但破坏其他力弱的业及排斥它的异熟，而作为自己的异熟生起的机会。</w:t>
      </w:r>
    </w:p>
    <w:p>
      <w:pPr>
        <w:spacing w:before="40" w:after="80"/>
        <w:ind w:left="283"/>
        <w:shd w:val="clear" w:color="auto" w:fill="EEF2F8"/>
        <w:pBdr>
          <w:left w:val="single" w:sz="20" w:space="6" w:color="1F3864"/>
        </w:pBdr>
      </w:pPr>
      <w:r>
        <w:rPr>
          <w:sz w:val="20"/>
        </w:rPr>
        <w:t>4. 毁坏业</w:t>
      </w:r>
    </w:p>
    <w:p>
      <w:pPr>
        <w:spacing w:before="40" w:after="80"/>
        <w:ind w:left="283"/>
        <w:shd w:val="clear" w:color="auto" w:fill="EEF2F8"/>
        <w:pBdr>
          <w:left w:val="single" w:sz="20" w:space="6" w:color="1F3864"/>
        </w:pBdr>
      </w:pPr>
      <w:r>
        <w:rPr>
          <w:sz w:val="20"/>
        </w:rPr>
        <w:t>《业的运作》中说，毁坏业有三种运作方式：</w:t>
      </w:r>
    </w:p>
    <w:p>
      <w:pPr>
        <w:spacing w:before="40" w:after="80"/>
        <w:ind w:left="283"/>
        <w:shd w:val="clear" w:color="auto" w:fill="EEF2F8"/>
        <w:pBdr>
          <w:left w:val="single" w:sz="20" w:space="6" w:color="1F3864"/>
        </w:pBdr>
      </w:pPr>
      <w:r>
        <w:rPr>
          <w:sz w:val="20"/>
        </w:rPr>
        <w:t>(1) 它中止较弱的业，且既不带来自己的果报，也阻止其他业带来果报；</w:t>
      </w:r>
    </w:p>
    <w:p>
      <w:pPr>
        <w:spacing w:before="40" w:after="80"/>
        <w:ind w:left="283"/>
        <w:shd w:val="clear" w:color="auto" w:fill="EEF2F8"/>
        <w:pBdr>
          <w:left w:val="single" w:sz="20" w:space="6" w:color="1F3864"/>
        </w:pBdr>
      </w:pPr>
      <w:r>
        <w:rPr>
          <w:sz w:val="20"/>
        </w:rPr>
        <w:t>(2) 它中止较弱的业，虽然不带来自己的果报，但却允许其他业带来果报；</w:t>
      </w:r>
    </w:p>
    <w:p>
      <w:pPr>
        <w:spacing w:before="40" w:after="80"/>
        <w:ind w:left="283"/>
        <w:shd w:val="clear" w:color="auto" w:fill="EEF2F8"/>
        <w:pBdr>
          <w:left w:val="single" w:sz="20" w:space="6" w:color="1F3864"/>
        </w:pBdr>
      </w:pPr>
      <w:r>
        <w:rPr>
          <w:sz w:val="20"/>
        </w:rPr>
        <w:t>(3) 它中止较弱的业，并引生自己的果报。</w:t>
      </w:r>
    </w:p>
    <w:p>
      <w:pPr>
        <w:spacing w:before="40" w:after="80"/>
        <w:ind w:left="283"/>
        <w:shd w:val="clear" w:color="auto" w:fill="EEF2F8"/>
        <w:pBdr>
          <w:left w:val="single" w:sz="20" w:space="6" w:color="1F3864"/>
        </w:pBdr>
      </w:pPr>
      <w:r>
        <w:rPr>
          <w:sz w:val="20"/>
        </w:rPr>
        <w:t>毁坏业也有善与不善两者，它就像能够截停飞箭并令其坠落之力。</w:t>
      </w:r>
    </w:p>
    <w:p>
      <w:pPr>
        <w:spacing w:before="40" w:after="80"/>
        <w:ind w:left="283"/>
        <w:shd w:val="clear" w:color="auto" w:fill="EEF2F8"/>
        <w:pBdr>
          <w:left w:val="single" w:sz="20" w:space="6" w:color="1F3864"/>
        </w:pBdr>
      </w:pPr>
      <w:r>
        <w:rPr>
          <w:sz w:val="2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spacing w:before="40" w:after="80"/>
        <w:ind w:left="283"/>
        <w:shd w:val="clear" w:color="auto" w:fill="EEF2F8"/>
        <w:pBdr>
          <w:left w:val="single" w:sz="20" w:space="6" w:color="1F3864"/>
        </w:pBdr>
      </w:pPr>
      <w:r>
        <w:rPr>
          <w:sz w:val="20"/>
        </w:rPr>
        <w:t>阻碍业与毁坏业的区别</w:t>
      </w:r>
    </w:p>
    <w:p>
      <w:pPr>
        <w:spacing w:before="40" w:after="80"/>
        <w:ind w:left="283"/>
        <w:shd w:val="clear" w:color="auto" w:fill="EEF2F8"/>
        <w:pBdr>
          <w:left w:val="single" w:sz="20" w:space="6" w:color="1F3864"/>
        </w:pBdr>
      </w:pPr>
      <w:r>
        <w:rPr>
          <w:sz w:val="20"/>
        </w:rPr>
        <w:t>阻碍业自己不产生果报，而是阻碍结生令生业的果报。毁坏业则有可能产生自己的果报。</w:t>
      </w:r>
    </w:p>
    <w:p>
      <w:pPr>
        <w:spacing w:before="40" w:after="80"/>
        <w:ind w:left="283"/>
        <w:shd w:val="clear" w:color="auto" w:fill="EEF2F8"/>
        <w:pBdr>
          <w:left w:val="single" w:sz="20" w:space="6" w:color="1F3864"/>
        </w:pBdr>
      </w:pPr>
      <w:r>
        <w:rPr>
          <w:sz w:val="20"/>
        </w:rPr>
        <w:t>有时毁坏业会像阻碍业一样运作：它只在一期生命内中断一个较弱业的果报。而这个较弱的业仍能在其后的某生命期间产生果报。</w:t>
      </w:r>
    </w:p>
    <w:p>
      <w:pPr>
        <w:spacing w:before="40" w:after="80"/>
        <w:ind w:left="283"/>
        <w:shd w:val="clear" w:color="auto" w:fill="EEF2F8"/>
        <w:pBdr>
          <w:left w:val="single" w:sz="20" w:space="6" w:color="1F3864"/>
        </w:pBdr>
      </w:pPr>
      <w:r>
        <w:rPr>
          <w:sz w:val="20"/>
        </w:rPr>
        <w:t>毁坏业与令生业的区别</w:t>
      </w:r>
    </w:p>
    <w:p>
      <w:pPr>
        <w:spacing w:before="40" w:after="80"/>
        <w:ind w:left="283"/>
        <w:shd w:val="clear" w:color="auto" w:fill="EEF2F8"/>
        <w:pBdr>
          <w:left w:val="single" w:sz="20" w:space="6" w:color="1F3864"/>
        </w:pBdr>
      </w:pPr>
      <w:r>
        <w:rPr>
          <w:sz w:val="20"/>
        </w:rPr>
        <w:t>毁坏业侧重于阻断较弱的业的令生力量，而给自己或其他的业的成熟提供机会。毁坏业不一定会产生果报，但令生业则一定会产生果报。</w:t>
      </w:r>
    </w:p>
    <w:p>
      <w:r>
        <w:rPr>
          <w:b/>
          <w:sz w:val="21"/>
        </w:rPr>
        <w:t>【五、业的分类（三）依成熟的顺序】</w:t>
      </w:r>
    </w:p>
    <w:p>
      <w:pPr>
        <w:spacing w:before="40" w:after="80"/>
        <w:ind w:left="283"/>
        <w:shd w:val="clear" w:color="auto" w:fill="EEF2F8"/>
        <w:pBdr>
          <w:left w:val="single" w:sz="20" w:space="6" w:color="1F3864"/>
        </w:pBdr>
      </w:pPr>
      <w:r>
        <w:rPr>
          <w:sz w:val="20"/>
        </w:rPr>
        <w:t>业依成熟的顺序可分为四种：</w:t>
      </w:r>
    </w:p>
    <w:p>
      <w:pPr>
        <w:spacing w:before="40" w:after="80"/>
        <w:ind w:left="283"/>
        <w:shd w:val="clear" w:color="auto" w:fill="EEF2F8"/>
        <w:pBdr>
          <w:left w:val="single" w:sz="20" w:space="6" w:color="1F3864"/>
        </w:pBdr>
      </w:pPr>
      <w:r>
        <w:rPr>
          <w:sz w:val="20"/>
        </w:rPr>
        <w:t>(1) 重业(garuka-kamma)；</w:t>
      </w:r>
    </w:p>
    <w:p>
      <w:pPr>
        <w:spacing w:before="40" w:after="80"/>
        <w:ind w:left="283"/>
        <w:shd w:val="clear" w:color="auto" w:fill="EEF2F8"/>
        <w:pBdr>
          <w:left w:val="single" w:sz="20" w:space="6" w:color="1F3864"/>
        </w:pBdr>
      </w:pPr>
      <w:r>
        <w:rPr>
          <w:sz w:val="20"/>
        </w:rPr>
        <w:t>(2) 惯行业(āciṇṇa-kamma)；</w:t>
      </w:r>
    </w:p>
    <w:p>
      <w:pPr>
        <w:spacing w:before="40" w:after="80"/>
        <w:ind w:left="283"/>
        <w:shd w:val="clear" w:color="auto" w:fill="EEF2F8"/>
        <w:pBdr>
          <w:left w:val="single" w:sz="20" w:space="6" w:color="1F3864"/>
        </w:pBdr>
      </w:pPr>
      <w:r>
        <w:rPr>
          <w:sz w:val="20"/>
        </w:rPr>
        <w:t>(3) 临死业(āsanna-kamma)；</w:t>
      </w:r>
    </w:p>
    <w:p>
      <w:pPr>
        <w:spacing w:before="40" w:after="80"/>
        <w:ind w:left="283"/>
        <w:shd w:val="clear" w:color="auto" w:fill="EEF2F8"/>
        <w:pBdr>
          <w:left w:val="single" w:sz="20" w:space="6" w:color="1F3864"/>
        </w:pBdr>
      </w:pPr>
      <w:r>
        <w:rPr>
          <w:sz w:val="20"/>
        </w:rPr>
        <w:t>(4) 已作业(katattā-kamma)。</w:t>
      </w:r>
    </w:p>
    <w:p>
      <w:pPr>
        <w:spacing w:before="40" w:after="80"/>
        <w:ind w:left="283"/>
        <w:shd w:val="clear" w:color="auto" w:fill="EEF2F8"/>
        <w:pBdr>
          <w:left w:val="single" w:sz="20" w:space="6" w:color="1F3864"/>
        </w:pBdr>
      </w:pPr>
      <w:r>
        <w:rPr>
          <w:sz w:val="20"/>
        </w:rPr>
        <w:t>对此，也有些老师把临死业放在第二，帕奥西亚多和很多西亚多则把惯行业放在第二位，临死业放在第三位。</w:t>
      </w:r>
    </w:p>
    <w:p>
      <w:r>
        <w:rPr>
          <w:b/>
          <w:sz w:val="21"/>
        </w:rPr>
        <w:t>【1. 重业】</w:t>
      </w:r>
    </w:p>
    <w:p>
      <w:pPr>
        <w:spacing w:before="40" w:after="80"/>
        <w:ind w:left="283"/>
        <w:shd w:val="clear" w:color="auto" w:fill="EEF2F8"/>
        <w:pBdr>
          <w:left w:val="single" w:sz="20" w:space="6" w:color="1F3864"/>
        </w:pBdr>
      </w:pPr>
      <w:r>
        <w:rPr>
          <w:sz w:val="20"/>
        </w:rPr>
        <w:t>1.重业</w:t>
      </w:r>
    </w:p>
    <w:p>
      <w:pPr>
        <w:spacing w:before="40" w:after="80"/>
        <w:ind w:left="283"/>
        <w:shd w:val="clear" w:color="auto" w:fill="EEF2F8"/>
        <w:pBdr>
          <w:left w:val="single" w:sz="20" w:space="6" w:color="1F3864"/>
        </w:pBdr>
      </w:pPr>
      <w:r>
        <w:rPr>
          <w:sz w:val="20"/>
        </w:rPr>
        <w:t>善的重业只有一种，即一直维持到临终的禅那，其他所有欲界的善业都是不定业，不管这善业有多强，都不一定能在临终的时候成熟。</w:t>
      </w:r>
    </w:p>
    <w:p>
      <w:pPr>
        <w:spacing w:before="40" w:after="80"/>
        <w:ind w:left="283"/>
        <w:shd w:val="clear" w:color="auto" w:fill="EEF2F8"/>
        <w:pBdr>
          <w:left w:val="single" w:sz="20" w:space="6" w:color="1F3864"/>
        </w:pBdr>
      </w:pPr>
      <w:r>
        <w:rPr>
          <w:sz w:val="20"/>
        </w:rPr>
        <w:t>不善的重业有六种，即：弑母、弑父、弑阿拉汉、以邪恶心出佛身血、分裂僧团以及持有定邪见。持有定邪见指的是命终时持有否定业运作的邪见。</w:t>
      </w:r>
    </w:p>
    <w:p>
      <w:pPr>
        <w:spacing w:before="40" w:after="80"/>
        <w:ind w:left="283"/>
        <w:shd w:val="clear" w:color="auto" w:fill="EEF2F8"/>
        <w:pBdr>
          <w:left w:val="single" w:sz="20" w:space="6" w:color="1F3864"/>
        </w:pBdr>
      </w:pPr>
      <w:r>
        <w:rPr>
          <w:sz w:val="2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spacing w:before="40" w:after="80"/>
        <w:ind w:left="283"/>
        <w:shd w:val="clear" w:color="auto" w:fill="EEF2F8"/>
        <w:pBdr>
          <w:left w:val="single" w:sz="20" w:space="6" w:color="1F3864"/>
        </w:pBdr>
      </w:pPr>
      <w:r>
        <w:rPr>
          <w:sz w:val="20"/>
        </w:rPr>
        <w:t>定邪见特指完全否定业运作的邪见。它表现在三个方面：</w:t>
      </w:r>
    </w:p>
    <w:p>
      <w:pPr>
        <w:spacing w:before="40" w:after="80"/>
        <w:ind w:left="283"/>
        <w:shd w:val="clear" w:color="auto" w:fill="EEF2F8"/>
        <w:pBdr>
          <w:left w:val="single" w:sz="20" w:space="6" w:color="1F3864"/>
        </w:pBdr>
      </w:pPr>
      <w:r>
        <w:rPr>
          <w:sz w:val="20"/>
        </w:rPr>
        <w:t>(1) 无作见：否定善恶业的运作。即否定有善恶业，认为无论造下了善行或不善行，都不会留下善业或恶业的力量。</w:t>
      </w:r>
    </w:p>
    <w:p>
      <w:pPr>
        <w:spacing w:before="40" w:after="80"/>
        <w:ind w:left="283"/>
        <w:shd w:val="clear" w:color="auto" w:fill="EEF2F8"/>
        <w:pBdr>
          <w:left w:val="single" w:sz="20" w:space="6" w:color="1F3864"/>
        </w:pBdr>
      </w:pPr>
      <w:r>
        <w:rPr>
          <w:sz w:val="20"/>
        </w:rPr>
        <w:t>(2) 无因见：否定果报有因有缘。即认为所有事情的发生，要么是命运使然，要么是偶然遇到，要么是自然界本来就会如此发生，它否定事情的发生、果报的产生一定有过去的因，以及现在的缘。</w:t>
      </w:r>
    </w:p>
    <w:p>
      <w:pPr>
        <w:spacing w:before="40" w:after="80"/>
        <w:ind w:left="283"/>
        <w:shd w:val="clear" w:color="auto" w:fill="EEF2F8"/>
        <w:pBdr>
          <w:left w:val="single" w:sz="20" w:space="6" w:color="1F3864"/>
        </w:pBdr>
      </w:pPr>
      <w:r>
        <w:rPr>
          <w:sz w:val="20"/>
        </w:rPr>
        <w:t>(3) 虚无见：认为任何因都不会有果报。即认为只有物质才是真实存在的，否定行为有任何的果报，因此它也否定再生和其他的生存地。“人死如灯灭”就属于虚无见。</w:t>
      </w:r>
    </w:p>
    <w:p>
      <w:pPr>
        <w:spacing w:before="40" w:after="80"/>
        <w:ind w:left="283"/>
        <w:shd w:val="clear" w:color="auto" w:fill="EEF2F8"/>
        <w:pBdr>
          <w:left w:val="single" w:sz="20" w:space="6" w:color="1F3864"/>
        </w:pBdr>
      </w:pPr>
      <w:r>
        <w:rPr>
          <w:sz w:val="2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spacing w:before="40" w:after="80"/>
        <w:ind w:left="283"/>
        <w:shd w:val="clear" w:color="auto" w:fill="EEF2F8"/>
        <w:pBdr>
          <w:left w:val="single" w:sz="20" w:space="6" w:color="1F3864"/>
        </w:pBdr>
      </w:pPr>
      <w:r>
        <w:rPr>
          <w:sz w:val="20"/>
        </w:rPr>
        <w:t>如果一个人造下了前面五种不善重业，那么他这一生再不可能证得任何上人法，即不可能再证得禅那，更不用说出世间的道、果。</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spacing w:before="40" w:after="80"/>
        <w:ind w:left="283"/>
        <w:shd w:val="clear" w:color="auto" w:fill="EEF2F8"/>
        <w:pBdr>
          <w:left w:val="single" w:sz="20" w:space="6" w:color="1F3864"/>
        </w:pBdr>
      </w:pPr>
      <w:r>
        <w:rPr>
          <w:sz w:val="2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spacing w:before="40" w:after="80"/>
        <w:ind w:left="283"/>
        <w:shd w:val="clear" w:color="auto" w:fill="EEF2F8"/>
        <w:pBdr>
          <w:left w:val="single" w:sz="20" w:space="6" w:color="1F3864"/>
        </w:pBdr>
      </w:pPr>
      <w:r>
        <w:rPr>
          <w:sz w:val="2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sz w:val="21"/>
        </w:rPr>
        <w:t>【2. 惯行业】</w:t>
      </w:r>
    </w:p>
    <w:p>
      <w:pPr>
        <w:spacing w:before="40" w:after="80"/>
        <w:ind w:left="283"/>
        <w:shd w:val="clear" w:color="auto" w:fill="EEF2F8"/>
        <w:pBdr>
          <w:left w:val="single" w:sz="20" w:space="6" w:color="1F3864"/>
        </w:pBdr>
      </w:pPr>
      <w:r>
        <w:rPr>
          <w:sz w:val="20"/>
        </w:rPr>
        <w:t>2. 惯行业</w:t>
      </w:r>
    </w:p>
    <w:p>
      <w:pPr>
        <w:spacing w:before="40" w:after="80"/>
        <w:ind w:left="283"/>
        <w:shd w:val="clear" w:color="auto" w:fill="EEF2F8"/>
        <w:pBdr>
          <w:left w:val="single" w:sz="20" w:space="6" w:color="1F3864"/>
        </w:pBdr>
      </w:pPr>
      <w:r>
        <w:rPr>
          <w:sz w:val="20"/>
        </w:rPr>
        <w:t>惯行业就是终其一生经常做、习惯做的行为。常规来讲，这些业通常会在临终的时候先成熟，不管是善的还是不善的。</w:t>
      </w:r>
    </w:p>
    <w:p>
      <w:pPr>
        <w:spacing w:before="40" w:after="80"/>
        <w:ind w:left="283"/>
        <w:shd w:val="clear" w:color="auto" w:fill="EEF2F8"/>
        <w:pBdr>
          <w:left w:val="single" w:sz="20" w:space="6" w:color="1F3864"/>
        </w:pBdr>
      </w:pPr>
      <w:r>
        <w:rPr>
          <w:sz w:val="2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spacing w:before="40" w:after="80"/>
        <w:ind w:left="283"/>
        <w:shd w:val="clear" w:color="auto" w:fill="EEF2F8"/>
        <w:pBdr>
          <w:left w:val="single" w:sz="20" w:space="6" w:color="1F3864"/>
        </w:pBdr>
      </w:pPr>
      <w:r>
        <w:rPr>
          <w:sz w:val="2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spacing w:before="40" w:after="80"/>
        <w:ind w:left="283"/>
        <w:shd w:val="clear" w:color="auto" w:fill="EEF2F8"/>
        <w:pBdr>
          <w:left w:val="single" w:sz="20" w:space="6" w:color="1F3864"/>
        </w:pBdr>
      </w:pPr>
      <w:r>
        <w:rPr>
          <w:sz w:val="2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sz w:val="21"/>
        </w:rPr>
        <w:t>【3. 临死业】</w:t>
      </w:r>
    </w:p>
    <w:p>
      <w:pPr>
        <w:spacing w:before="40" w:after="80"/>
        <w:ind w:left="283"/>
        <w:shd w:val="clear" w:color="auto" w:fill="EEF2F8"/>
        <w:pBdr>
          <w:left w:val="single" w:sz="20" w:space="6" w:color="1F3864"/>
        </w:pBdr>
      </w:pPr>
      <w:r>
        <w:rPr>
          <w:sz w:val="20"/>
        </w:rPr>
        <w:t>3. 临死业</w:t>
      </w:r>
    </w:p>
    <w:p>
      <w:pPr>
        <w:spacing w:before="40" w:after="80"/>
        <w:ind w:left="283"/>
        <w:shd w:val="clear" w:color="auto" w:fill="EEF2F8"/>
        <w:pBdr>
          <w:left w:val="single" w:sz="20" w:space="6" w:color="1F3864"/>
        </w:pBdr>
      </w:pPr>
      <w:r>
        <w:rPr>
          <w:sz w:val="2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spacing w:before="40" w:after="80"/>
        <w:ind w:left="283"/>
        <w:shd w:val="clear" w:color="auto" w:fill="EEF2F8"/>
        <w:pBdr>
          <w:left w:val="single" w:sz="20" w:space="6" w:color="1F3864"/>
        </w:pBdr>
      </w:pPr>
      <w:r>
        <w:rPr>
          <w:sz w:val="20"/>
        </w:rPr>
        <w:t>行刑者当拔达提咖</w:t>
      </w:r>
    </w:p>
    <w:p>
      <w:pPr>
        <w:spacing w:before="40" w:after="80"/>
        <w:ind w:left="283"/>
        <w:shd w:val="clear" w:color="auto" w:fill="EEF2F8"/>
        <w:pBdr>
          <w:left w:val="single" w:sz="20" w:space="6" w:color="1F3864"/>
        </w:pBdr>
      </w:pPr>
      <w:r>
        <w:rPr>
          <w:sz w:val="2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亚卡变的牛用角牴死了。</w:t>
      </w:r>
    </w:p>
    <w:p>
      <w:pPr>
        <w:spacing w:before="40" w:after="80"/>
        <w:ind w:left="283"/>
        <w:shd w:val="clear" w:color="auto" w:fill="EEF2F8"/>
        <w:pBdr>
          <w:left w:val="single" w:sz="20" w:space="6" w:color="1F3864"/>
        </w:pBdr>
      </w:pPr>
      <w:r>
        <w:rPr>
          <w:sz w:val="2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spacing w:before="40" w:after="80"/>
        <w:ind w:left="283"/>
        <w:shd w:val="clear" w:color="auto" w:fill="EEF2F8"/>
        <w:pBdr>
          <w:left w:val="single" w:sz="20" w:space="6" w:color="1F3864"/>
        </w:pBdr>
      </w:pPr>
      <w:r>
        <w:rPr>
          <w:sz w:val="2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spacing w:before="40" w:after="80"/>
        <w:ind w:left="283"/>
        <w:shd w:val="clear" w:color="auto" w:fill="EEF2F8"/>
        <w:pBdr>
          <w:left w:val="single" w:sz="20" w:space="6" w:color="1F3864"/>
        </w:pBdr>
      </w:pPr>
      <w:r>
        <w:rPr>
          <w:sz w:val="20"/>
        </w:rPr>
        <w:t>接近入流：佛陀解释，他已证得随顺智(Anulomañāṇa)。该智的所缘（行法的无常、苦、无我）与行舍智同。</w:t>
      </w:r>
    </w:p>
    <w:p>
      <w:pPr>
        <w:spacing w:before="40" w:after="80"/>
        <w:ind w:left="283"/>
        <w:shd w:val="clear" w:color="auto" w:fill="EEF2F8"/>
        <w:pBdr>
          <w:left w:val="single" w:sz="20" w:space="6" w:color="1F3864"/>
        </w:pBdr>
      </w:pPr>
      <w:r>
        <w:rPr>
          <w:sz w:val="20"/>
        </w:rPr>
        <w:t>《法句义注·行刑者当拔达提咖的故事》(Tambadāṭhikacoraghātakavatthu, DhPA.8.1)</w:t>
      </w:r>
    </w:p>
    <w:p>
      <w:r>
        <w:rPr>
          <w:b/>
          <w:sz w:val="21"/>
        </w:rPr>
        <w:t>【4. 已作业】</w:t>
      </w:r>
    </w:p>
    <w:p>
      <w:pPr>
        <w:spacing w:before="40" w:after="80"/>
        <w:ind w:left="283"/>
        <w:shd w:val="clear" w:color="auto" w:fill="EEF2F8"/>
        <w:pBdr>
          <w:left w:val="single" w:sz="20" w:space="6" w:color="1F3864"/>
        </w:pBdr>
      </w:pPr>
      <w:r>
        <w:rPr>
          <w:sz w:val="20"/>
        </w:rPr>
        <w:t>4. 已作业</w:t>
      </w:r>
    </w:p>
    <w:p>
      <w:pPr>
        <w:spacing w:before="40" w:after="80"/>
        <w:ind w:left="283"/>
        <w:shd w:val="clear" w:color="auto" w:fill="EEF2F8"/>
        <w:pBdr>
          <w:left w:val="single" w:sz="20" w:space="6" w:color="1F3864"/>
        </w:pBdr>
      </w:pPr>
      <w:r>
        <w:rPr>
          <w:sz w:val="2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spacing w:before="40" w:after="80"/>
        <w:ind w:left="283"/>
        <w:shd w:val="clear" w:color="auto" w:fill="EEF2F8"/>
        <w:pBdr>
          <w:left w:val="single" w:sz="20" w:space="6" w:color="1F3864"/>
        </w:pBdr>
      </w:pPr>
      <w:r>
        <w:rPr>
          <w:sz w:val="2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spacing w:before="40" w:after="80"/>
        <w:ind w:left="283"/>
        <w:shd w:val="clear" w:color="auto" w:fill="EEF2F8"/>
        <w:pBdr>
          <w:left w:val="single" w:sz="20" w:space="6" w:color="1F3864"/>
        </w:pBdr>
      </w:pPr>
      <w:r>
        <w:rPr>
          <w:sz w:val="2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r>
        <w:rPr>
          <w:b/>
          <w:sz w:val="21"/>
        </w:rPr>
        <w:t>材料②</w:t>
      </w:r>
      <w:r>
        <w:rPr>
          <w:sz w:val="21"/>
        </w:rPr>
        <w:t xml:space="preserve"> ★核心：《24缘教学36-20190920-Bhante Ven.Uttama》（音声，依据录音转写整理，已校对明显同音错字）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media_id：`soundrecording_d0dd1c0cd17209afe241ece24bf6b7b4_41aa691bff1ba3bd399363ff10af742b7439961422831605`</w:t>
      </w:r>
    </w:p>
    <w:p>
      <w:pPr>
        <w:ind w:left="340"/>
      </w:pPr>
      <w:r>
        <w:rPr>
          <w:color w:val="1F3864"/>
          <w:sz w:val="21"/>
        </w:rPr>
        <w:t xml:space="preserve">• </w:t>
      </w:r>
      <w:r>
        <w:rPr>
          <w:sz w:val="21"/>
        </w:rPr>
        <w:t>打开方式：ima知识库搜索「24缘教学36 Bhante Uttama 20190920」</w:t>
      </w:r>
    </w:p>
    <w:p>
      <w:pPr>
        <w:spacing w:before="40" w:after="80"/>
        <w:ind w:left="283"/>
        <w:shd w:val="clear" w:color="auto" w:fill="EEF2F8"/>
        <w:pBdr>
          <w:left w:val="single" w:sz="20" w:space="6" w:color="1F3864"/>
        </w:pBdr>
      </w:pPr>
      <w:r>
        <w:rPr>
          <w:sz w:val="20"/>
        </w:rPr>
        <w:t>⚠️ 主持人操作：本材料为录音转写，</w:t>
      </w:r>
      <w:r>
        <w:rPr>
          <w:b/>
          <w:sz w:val="20"/>
        </w:rPr>
        <w:t>重点读</w:t>
      </w:r>
      <w:r>
        <w:rPr>
          <w:sz w:val="20"/>
        </w:rPr>
        <w:t xml:space="preserve"> [00:01:00]–[00:03:00]（业的三方面定律：造业当下即受报）与 [00:10:58]–[00:22:00]（依作用分类：令生业、支持业、阻碍业，及"支持业与阻碍业互相抵消"）。中间 [00:06:53]–[00:10:27] 的"思心所特相/四组四分类总览"可</w:t>
      </w:r>
      <w:r>
        <w:rPr>
          <w:b/>
          <w:sz w:val="20"/>
        </w:rPr>
        <w:t>跳读</w:t>
      </w:r>
      <w:r>
        <w:rPr>
          <w:sz w:val="20"/>
        </w:rPr>
        <w:t>（与第1周重复），只保留 [00:09:27] 起"四种业＝依作用分"一句作过渡。转写口语重复较多，朗读时</w:t>
      </w:r>
      <w:r>
        <w:rPr>
          <w:b/>
          <w:sz w:val="20"/>
        </w:rPr>
        <w:t>只读加粗要点句</w:t>
      </w:r>
      <w:r>
        <w:rPr>
          <w:sz w:val="20"/>
        </w:rPr>
        <w:t>即可；括注内整理注记跳过。本讲与第6周共用同文件不同段落（本讲取〈依作用分类与三方面定律〉，第6周取〈同一性理与善心连贯〉），[00:25:32] 之后的"同一性理"段</w:t>
      </w:r>
      <w:r>
        <w:rPr>
          <w:b/>
          <w:sz w:val="20"/>
        </w:rPr>
        <w:t>留作课后</w:t>
      </w:r>
      <w:r>
        <w:rPr>
          <w:sz w:val="20"/>
        </w:rPr>
        <w:t>。</w:t>
      </w:r>
    </w:p>
    <w:p>
      <w:r>
        <w:rPr>
          <w:b/>
          <w:sz w:val="21"/>
        </w:rPr>
        <w:t>照录原文（逐字，依据录音转写整理）：</w:t>
      </w:r>
    </w:p>
    <w:p>
      <w:r>
        <w:rPr>
          <w:b/>
          <w:sz w:val="21"/>
        </w:rPr>
        <w:t>【一、业的三方面定律】</w:t>
      </w:r>
    </w:p>
    <w:p>
      <w:r>
        <w:rPr>
          <w:sz w:val="21"/>
        </w:rPr>
        <w:t>[00:01:00.380] 三个方面了，一个就是小叶分别兵所讲述的那样，就是。善有善报，恶有恶报。就你造出什么样的业就会感得。这个。相应的，这个不是善和不善的果报。第二个层面呢，就是叫业自作自受。就是有情是业的所有者，业的继承者，以业为起源，以业为亲属，以业为归依处。无论所造的是善和业，善业和恶业，都是他自己的承受者，不可能报在其他人身上。当然耶。他。这个产生果报的时候，对他人对环境会产生影响。这个我们后面再来细说。</w:t>
      </w:r>
    </w:p>
    <w:p>
      <w:r>
        <w:rPr>
          <w:sz w:val="21"/>
        </w:rPr>
        <w:t>[00:01:59.820] 第三一个呢，就是业缘所描述出来的就是。在造业的时候。当下它有一个聚生的业思，这个思造业的思呢，它以俱生业缘的力量。资助其他的民法。和俱生的心生色法生起，这个怎么来理解呢？从阿毗达摩的角度上来讲，他，就是这个诗，以他的寄生业缘的力量援助他们生起。</w:t>
      </w:r>
    </w:p>
    <w:p>
      <w:r>
        <w:rPr>
          <w:sz w:val="21"/>
        </w:rPr>
        <w:t>[00:02:40.120] 当我们在日常生活怎么观察这个东西呢？举个例子，我们生起一个称心。这个春心它的。业思，这个思以他的业缘资助其他的那个。</w:t>
      </w:r>
    </w:p>
    <w:p>
      <w:r>
        <w:rPr>
          <w:sz w:val="21"/>
        </w:rPr>
        <w:t>[00:03:00.120] 明法生起。这哪些名法呢？是无常无可第二举。</w:t>
      </w:r>
    </w:p>
    <w:p>
      <w:r>
        <w:rPr>
          <w:sz w:val="21"/>
        </w:rPr>
        <w:t>[00:03:07.420] 然后撑。如果是有形的，就加上分成吊具。如果是无形的，就没有前面是通力结晶的心锁。那嗔的心一定有忧惧，一定是不舒服的。一定是难受的，如果强烈的撑呢，甚至都会导致死亡。那这个它其实是当下聚生的产生的。我们甚至于可以认为他是一种抱在他自己身心上的一种状态。然后它产生的新增色法。让我们身心颤抖，挣扎，脸色很难看。它也是当下呈现出来的。一种报，所以我们说果报果报。一般大家理解为是。这是一刹那的果报。那其实善恶心生起来的时候。其实在我们的身心里面，当下就受报。</w:t>
      </w:r>
    </w:p>
    <w:p>
      <w:r>
        <w:rPr>
          <w:sz w:val="21"/>
        </w:rPr>
        <w:t>[00:04:16.660] 这个可能这个我们很多人没有去去思考过这样的问题。</w:t>
      </w:r>
    </w:p>
    <w:p>
      <w:r>
        <w:rPr>
          <w:sz w:val="21"/>
        </w:rPr>
        <w:t>[00:04:24.220] 对于很多人，比如说我们没有学佛的人，我们是会对这个，因果，业果，果报，会有怀疑，有吗？怎么可能对？当我们看看当你善心升起来的时候，我们身心的状态。和不善心生起来的时候，我们身心的状态就能够知道。这种心生起来对我们身心的影响，当下就表现出来。当下表现出来，在未来他再出现的时候，难道会变好吗？或者是就会从此消失掉吗？他不可能。</w:t>
      </w:r>
    </w:p>
    <w:p>
      <w:r>
        <w:rPr>
          <w:sz w:val="21"/>
        </w:rPr>
        <w:t>[00:05:08.005] 因为我们记仇，记一个人的坏事儿，我们随时可以把它翻出来。</w:t>
      </w:r>
    </w:p>
    <w:p>
      <w:r>
        <w:rPr>
          <w:sz w:val="21"/>
        </w:rPr>
        <w:t>[00:05:13.800] 经常我们说一个谎，说一个谎言。又要至少。这个好几次去圆它就是越圆这个破绽越多。我们挑拨离间，我们经常讲说，这个事情我只是跟你说，你千万不要给他说。当我们这么说的时候呢，其实某种程度对方迟早就知道了对，对这些都是果报对，怎么可能说你照做的会没毫无影响，对这个你的未来的话，完全没有影响力，那是不可能的。</w:t>
      </w:r>
    </w:p>
    <w:p>
      <w:r>
        <w:rPr>
          <w:sz w:val="21"/>
        </w:rPr>
        <w:t>[00:05:55.680] 而当下那一刻，其实我们的身心就遭受了。如果是不善的时候就遭受了煎熬，如果是我们善心升起来的时候，我们在那个当下就体会到那个愉悦，至少那个轻安轻快柔软，事业正直练达，你是可以体验到的好。那第三个层面说的即。业在造作的当下。它对身心就产生作用。业在造作结束以后。它会留下业的力量，在未来以一刹那业缘的方式产生果报。</w:t>
      </w:r>
    </w:p>
    <w:p>
      <w:r>
        <w:rPr>
          <w:b/>
          <w:sz w:val="21"/>
        </w:rPr>
        <w:t>【二、依作用分类——令生业、支持业、阻碍业、毁坏业】</w:t>
      </w:r>
    </w:p>
    <w:p>
      <w:r>
        <w:rPr>
          <w:sz w:val="21"/>
        </w:rPr>
        <w:t>[00:08:48.000] 第二呢，两种业，两种业就是善业和不善业。第三种呢，是三种业，叫身业、语业和意业，就是要造作无外乎身语意。那第四呢，四就有很多作用，有时候老师讲的是四种四，有些老师说是五种四。四种事是什么呢？就是依业的作用来分。的四种令生业支持业、阻碍业、毁坏业。</w:t>
      </w:r>
    </w:p>
    <w:p>
      <w:r>
        <w:rPr>
          <w:sz w:val="21"/>
        </w:rPr>
        <w:t>[00:09:27.730] 第二呢，依成熟的业成熟的顺序来分，重业净业惯行业与作业。第三种依业成熟的时间，就是造业成熟的时间来分，现法作业次生授业后后授业和无效业。第四个是依这个业成熟的地方，令生业成熟的地方，或者是生命期间成熟的地方，就就是第一个是恶趣，不善趣，然后是欲界善趣，包括人天，然后是。色界，无色界，四种生存地，那如果是算有五种的话呢，就是四种成就和四种释坏，去成就和去释坏，依报成就和依报是坏，实成就和实是坏，努力成就和努力是坏。</w:t>
      </w:r>
    </w:p>
    <w:p>
      <w:r>
        <w:rPr>
          <w:sz w:val="21"/>
        </w:rPr>
        <w:t>[00:10:27.260] 那这个方面的内容呢，在。很多的老师的讲解你都有了，帕尔西亚多的业的运作里面说的很清楚。马辛德尊者在，阿毗达摩讲要里面这个也做了很很深入的分析，你就不再很细细的讲讲开来就很多了，我们大致给它简单过一下，有一些特别的点呢，提出来给大家一起分享，</w:t>
      </w:r>
    </w:p>
    <w:p>
      <w:r>
        <w:rPr>
          <w:sz w:val="21"/>
        </w:rPr>
        <w:t>[00:10:58.730] 我们先来看第一个。愿依这个作用来分。依作用来分呢？分成。令生业、支持业、阻碍业和毁坏业。</w:t>
      </w:r>
    </w:p>
    <w:p>
      <w:r>
        <w:rPr>
          <w:sz w:val="21"/>
        </w:rPr>
        <w:t>[00:11:19.200] 令生业呢，就是导致。我们这一生结生的那个业。或者说，我们这一生死了时候，导致我们下一生结生的那个业，就是令生业。这个令生业要生到地方去呢，无外乎就是四种，不上去，地狱饿鬼，畜生阿修罗。第二，第二个层面就是欲界的人，欲界的天界。第三个是色界天，第四个是无色界天，那顾名思义。善的令生业可以导致善趣，那善的令生业呢？导致善趣就是欲界的善趣和色界和无色界。那如果不善业的话呢，不管是贪还是嗔，那一定是摄去的生存地导致这样的令生业来接生。</w:t>
      </w:r>
    </w:p>
    <w:p>
      <w:r>
        <w:rPr>
          <w:sz w:val="21"/>
        </w:rPr>
        <w:t>[00:12:20.280] 支持业和阻碍业呢，它我们把握这一点就可以。所谓支持业呢，就是支持令生业的，简单来讲就支持令生业的，所谓阻碍业呢，就是阻碍令生业的。</w:t>
      </w:r>
    </w:p>
    <w:p>
      <w:r>
        <w:rPr>
          <w:sz w:val="21"/>
        </w:rPr>
        <w:t>[00:12:36.120] 那举个例子讲，我们如果令生业是善的。那么知识业呢，就是一个是这个善业，它一定是善业来才能称为这个知识业。那我们作为人界的生命一定是善的，</w:t>
      </w:r>
    </w:p>
    <w:p>
      <w:r>
        <w:rPr>
          <w:sz w:val="21"/>
        </w:rPr>
        <w:t>[00:13:00.075] 令生业导致的结生，那么这是善的善去。那如果是要称为我们这个人道的生命，它的支持业呢，一定是过去的善业，或者接近。我们这一生结生的这个。的时候附近的那一些叶，乃至于临时树形，那些树形星，很弱的那些上树形，所产生的业，它可能成为，我们这一生的支持业，那凡是我们这一生。导致我们这个，这个健康，财富，名誉，地位都受损的这些的不善业。</w:t>
      </w:r>
    </w:p>
    <w:p>
      <w:r>
        <w:rPr>
          <w:sz w:val="21"/>
        </w:rPr>
        <w:t>[00:13:54.720] 被称为叫。阻碍叶。等于我们的令生业是善的，所以要成为我们阻碍业的一定是过去的不善业。那么这个知识业和阻碍叶在结生的时候或者生命期间，它会有一些什么特别的这个运作的方式呢特点呢。</w:t>
      </w:r>
    </w:p>
    <w:p>
      <w:r>
        <w:rPr>
          <w:sz w:val="21"/>
        </w:rPr>
        <w:t>[00:14:22.840] 那举个例子讲。我们作为人。我们是善的学生。那这个令生业呢，是一个善的令生业。这个上面零星叶导致。我们。出生为人。但是。跟。那个上一生。临死的时候，成熟那个业很接近的。某一个不善业。可能在接生的时候成为。阻碍叶。</w:t>
      </w:r>
    </w:p>
    <w:p>
      <w:r>
        <w:rPr>
          <w:sz w:val="21"/>
        </w:rPr>
        <w:t>[00:15:08.900] 举个例子讲，本来你这个令生业可以生到。一个国王的家庭里面。但是，由于临近有一个不善业。成熟，一起成熟，然后呢，导致，你的学生呢。这个就成为一个普通人家了还有一种阻碍业呢，就是在我们已经结生了。接生以后呢，在胚胎发育的过程中。一些阻碍叶成熟了。导致，我们在发育的过程中受到阻碍。有一些先天性的疾病或者是我们的身体的发育成长。会被衰弱，被削弱，我们的诸根被削弱。</w:t>
      </w:r>
    </w:p>
    <w:p>
      <w:r>
        <w:rPr>
          <w:sz w:val="21"/>
        </w:rPr>
        <w:t>[00:16:11.900] 那知识业呢？同样的。就是。我们作为人，一个善业成熟了，导致这一生的结生，这个临生也导致这个结生临近他的一个上叶，乃至于更强的上叶可能。致使他投身到更好的家庭。或者，使它的学生，这个发育的过程，生命的诸根得到更好的滋养，更加的健壮健康，先天的禀赋更强。那。在。令生的时候，</w:t>
      </w:r>
    </w:p>
    <w:p>
      <w:r>
        <w:rPr>
          <w:sz w:val="21"/>
        </w:rPr>
        <w:t>[00:16:58.190] 或者结生的时候。成熟的这个支持叶和障碍页呢。往往都是跟这个令生业。这个。这个业的附近，挨着它不远的地方的业，或者在临死的时候争先恐后要来成熟的其他的这些业，而没有被成没有成熟。这个这就成为知识业和。阻碍液。同时我们也要。了解到。除了令生业。导致结生这个月会持续的，影响我们一生。维持我们一生的色身存在。这个之外呢。</w:t>
      </w:r>
    </w:p>
    <w:p>
      <w:r>
        <w:rPr>
          <w:sz w:val="21"/>
        </w:rPr>
        <w:t>[00:18:01.260] 其他的很多过去的善业不善业，都是在这个交替的。乃至于很快的。成熟，结束，又再成熟。是往往都是蜂拥而至的，那这些蜂拥而至的知识业和阻碍业是不是完全都能够。成熟一一受报呢。很多老师说不一定。但为什么不一定呢？他成熟了，为什么不报呢？</w:t>
      </w:r>
    </w:p>
    <w:p>
      <w:r>
        <w:rPr>
          <w:sz w:val="21"/>
        </w:rPr>
        <w:t>[00:18:42.320] 那举个例子讲。一个人，他的令生业善业。然后令生以后呢，中间某一个时间出现了一个这个障碍，他的这个令生叶的补上叶成熟，让它这个健康受损。或者财富受损，或者名誉受损，本来他是可以会出现这样的情况的。但是当他开始成熟的时候。很快又有一个。</w:t>
      </w:r>
    </w:p>
    <w:p>
      <w:r>
        <w:rPr>
          <w:sz w:val="21"/>
        </w:rPr>
        <w:t>[00:19:25.760] 支持这个令生业的支持业出现。那么他的业力呢。跟这个阻碍液呢相当。那这个情况下呢，就有可能，这个支持叶和阻碍叶两者就在那个时候抵消了。然后谁都不产生影响。那如果。吃持业超过障碍业。百分之十的力量，那可能支持业就成熟百分之十。就是那个会变好一点。如果障碍业超过了知识业百分之十，可能他就会健康损失百分之十，或者是财富损失百分之十。</w:t>
      </w:r>
    </w:p>
    <w:p>
      <w:r>
        <w:rPr>
          <w:sz w:val="21"/>
        </w:rPr>
        <w:t>[00:20:19.260] 本来以它本身的业来讲，可能要损失率百分之百，但是因为有了个支持业出现，它削弱了他百分之九十的。这个果报。那即业在造业的时候呢。善恶业不会在造业的时候直接互相抵消掉了，善业就是善业，不善业不善业，然后在未来的时候各自去感得。果报，但是在感果的时候呢，如果善业成熟了，这个导致支持业了，对于人道来讲，导致支持业了。</w:t>
      </w:r>
    </w:p>
    <w:p>
      <w:r>
        <w:rPr>
          <w:sz w:val="21"/>
        </w:rPr>
        <w:t>[00:21:02.747] 然后接着下来另外一个不善业成熟要产生这个阻碍，这是有相同的。在这个它，它的相同性呢，就是比如说是布施的，和这个。吝啬的都是要在财富上面产生影响的，那么他可能出现这个。互相抵消。同样的，在身体健康方面的。他可能这个善知识业和阻碍也可能产生互相抵消，但是如果他是过去的一个布施善业。成熟了，成为他这一生的一个知识业，要获得财富。但过去一个这个损恼他人的一个不善业，成熟导致他身体出现健康的问题。这两个月是不是能够互相抵消呢？</w:t>
      </w:r>
    </w:p>
    <w:p>
      <w:r>
        <w:rPr>
          <w:sz w:val="21"/>
        </w:rPr>
        <w:t>[00:22:03.180] 没有听长老们讲过，我个人觉得是不可以的。好这样的情况呢，就是我们在前面几讲里面不断的提出来的一个即。在造业的时候。特别是在造上叶的时候。如果我们在中间，夹杂着很多不善业。那么你就可能会。很亏。那这个很亏呢，</w:t>
      </w:r>
    </w:p>
    <w:p>
      <w:r>
        <w:rPr>
          <w:sz w:val="21"/>
        </w:rPr>
        <w:t>[00:22:38.050] 就会表现在两个方面。一个方面呢，就是在造业的当下。你造作的那个善业所形成的那个业的力量。他被削弱。被不善业的力量削弱，它不会互相抵消，但是会弱化，会被弱化。那。同样的是，我们在造作一个不扇形的中间。你偶尔有觉得惭愧，然后这个觉得不应该有追悔。然后做了一些补偿，后面做了很多补偿，那个不善业的力量也会被削弱。</w:t>
      </w:r>
    </w:p>
    <w:p>
      <w:r>
        <w:rPr>
          <w:sz w:val="21"/>
        </w:rPr>
        <w:t>[00:23:29.100] 那为什么会削弱，我们以前都讲过，那只要这些业在附近。不管是善业对不善业产生影响，还是不善业对善业产生影响。那么它这个都是透有这个。这个无间源，等无间源，来传递下来。然而。从七个树形本身它是重复圆，但是从一串一串的星路来讲，它也有重复的这种，这个圆的影响，那如果一个不上。他一串心路完以后。他没有这个，中间这个上心出现他就可能重复重复重复，那在于不同的心路上会越来越强。</w:t>
      </w:r>
    </w:p>
    <w:p>
      <w:r>
        <w:rPr>
          <w:sz w:val="21"/>
        </w:rPr>
        <w:t>[00:24:32.860] 那如果中我们造了一个不善业，中间呢，我们觉得，生起惭愧心了，悚惧了，我们忏悔了。好，那这个力量下来呢，它就没有被重复，它就不会形成这样的力量，而且呢，它的无间言等无间连传播下来的力量呢，会被跟这个相应的这个忏悔这个。这个惭愧，乃至于造作很多善缘去补偿的这种力量削弱，同样呢，如果是造作一个扇形。我们讲前师中师后师。那前师，这个很用心的准备，很欢喜的准备，照做的时候，我们有去照做，已经完成了，但中间夹杂了很多不善，但回来的时候经常还后悔。</w:t>
      </w:r>
    </w:p>
    <w:p>
      <w:r>
        <w:rPr>
          <w:sz w:val="21"/>
        </w:rPr>
        <w:t>[00:25:32.540] 那么这个善的这个心路呢，它就没有办法形成前善中善前思中思后思的强的这个善，新的这个持续的重复的增长。就会被中间夹杂着这个，而且会被中间夹杂着这个不善业的这个，它的力量，以及他的清一之源的原力，这个所削弱，它的重复源的原力所削弱这些点我觉得是我们特别要。要要注意和小心的，</w:t>
      </w:r>
    </w:p>
    <w:p>
      <w:r>
        <w:rPr>
          <w:b/>
          <w:sz w:val="21"/>
        </w:rPr>
        <w:t>材料③</w:t>
      </w:r>
      <w:r>
        <w:rPr>
          <w:sz w:val="21"/>
        </w:rPr>
        <w:t xml:space="preserve"> ◈核心案例：《148讲-摄离路10-业的运作_毁坏业_成熟之地》（音声，依据录音转写整理，已校对明显同音错字）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media_id：`soundrecording_d0dd1c0cd17209afe241ece24bf6b7b4_cef98ee79d7cc587bb733a5ade2468627439961422831605`</w:t>
      </w:r>
    </w:p>
    <w:p>
      <w:pPr>
        <w:ind w:left="340"/>
      </w:pPr>
      <w:r>
        <w:rPr>
          <w:color w:val="1F3864"/>
          <w:sz w:val="21"/>
        </w:rPr>
        <w:t xml:space="preserve">• </w:t>
      </w:r>
      <w:r>
        <w:rPr>
          <w:sz w:val="21"/>
        </w:rPr>
        <w:t>打开方式：ima知识库搜索「148讲 摄离路10 业的运作 毁坏业 成熟之地」</w:t>
      </w:r>
    </w:p>
    <w:p>
      <w:pPr>
        <w:spacing w:before="40" w:after="80"/>
        <w:ind w:left="283"/>
        <w:shd w:val="clear" w:color="auto" w:fill="EEF2F8"/>
        <w:pBdr>
          <w:left w:val="single" w:sz="20" w:space="6" w:color="1F3864"/>
        </w:pBdr>
      </w:pPr>
      <w:r>
        <w:rPr>
          <w:sz w:val="20"/>
        </w:rPr>
        <w:t>⚠️ 主持人操作：本材料为录音转写，</w:t>
      </w:r>
      <w:r>
        <w:rPr>
          <w:b/>
          <w:sz w:val="20"/>
        </w:rPr>
        <w:t>重点读</w:t>
      </w:r>
      <w:r>
        <w:rPr>
          <w:sz w:val="20"/>
        </w:rPr>
        <w:t xml:space="preserve"> [00:04:52]–[00:05:34]（毁坏业三种方式总述）与四个案例：护眼尊者 [00:13:57]–[00:16:18]、萨玛瓦蒂王后 [00:16:47]–[00:20:26]、魔罗度西 [00:20:36]–[00:25:44]。[00:10:48]–[00:13:57] 的老猎人苏纳嘎瓦例与"临终关怀切勿促成安乐死"的提醒</w:t>
      </w:r>
      <w:r>
        <w:rPr>
          <w:b/>
          <w:sz w:val="20"/>
        </w:rPr>
        <w:t>必读</w:t>
      </w:r>
      <w:r>
        <w:rPr>
          <w:sz w:val="20"/>
        </w:rPr>
        <w:t>（含心理安全要点，语气平和）。[00:25:44]–[00:35:39] 的"同一性理"与迭瓦达德尊者例</w:t>
      </w:r>
      <w:r>
        <w:rPr>
          <w:b/>
          <w:sz w:val="20"/>
        </w:rPr>
        <w:t>跳读</w:t>
      </w:r>
      <w:r>
        <w:rPr>
          <w:sz w:val="20"/>
        </w:rPr>
        <w:t>（归第6周）。案例涉及死亡、地狱，朗读时</w:t>
      </w:r>
      <w:r>
        <w:rPr>
          <w:b/>
          <w:sz w:val="20"/>
        </w:rPr>
        <w:t>不渲染恐怖、语速宜慢</w:t>
      </w:r>
      <w:r>
        <w:rPr>
          <w:sz w:val="20"/>
        </w:rPr>
        <w:t>，可加一句"这些是经典里的教说，我们取其'因上努力'的启示即可"。</w:t>
      </w:r>
    </w:p>
    <w:p>
      <w:r>
        <w:rPr>
          <w:b/>
          <w:sz w:val="21"/>
        </w:rPr>
        <w:t>照录原文（逐字，依据录音转写整理）：</w:t>
      </w:r>
    </w:p>
    <w:p>
      <w:r>
        <w:rPr>
          <w:sz w:val="21"/>
        </w:rPr>
        <w:t>[00:03:58.560] 我受持以慈句之心，遍满一切众生类而住。伊大美婆娘阿萨瓦卡亚瓦好多。一旦没西兰，你把那萨八戒有和度。啥都，啥都啥都。各位学友好，今天呢，我们把昨天讲到了。毁坏业的三种运作方式呢学习一下。那昨天我们讲到了。这三种呢，</w:t>
      </w:r>
    </w:p>
    <w:p>
      <w:r>
        <w:rPr>
          <w:sz w:val="21"/>
        </w:rPr>
        <w:t>[00:04:52.145] 第一种是。中指这这个中指中指较弱的叶。且不带来自己的果报。也阻止另外的。业带来果报。毁坏液呢？它也分善和不善。著书里面形容它是什么呢？它就像一种能够截停这个飞剑，我们箭射出去了，它有一种能够让这个箭坠落的这种强大力量。</w:t>
      </w:r>
    </w:p>
    <w:p>
      <w:r>
        <w:rPr>
          <w:sz w:val="21"/>
        </w:rPr>
        <w:t>[00:05:34.920] 举个例子讲。善的令生业呢，带来再生为天人。当某种不善的毁坏业突然成熟，会导致天人也会死亡。并投身为动物、鬼类或者地狱的有情。有时候毁坏液呢，它也只是像阻碍液一样运作。他只是在一期生命中呢。一期生命呢，中断一个较弱的也。中断一个较弱的业的果报。那即这个较弱的叶呢？仍然能够在其后的生命期间呢，继续产生果报。那。</w:t>
      </w:r>
    </w:p>
    <w:p>
      <w:r>
        <w:rPr>
          <w:sz w:val="21"/>
        </w:rPr>
        <w:t>[00:06:36.700] 经典里面讲到说有一些有过失的天人。他们欲界天的天人，因为非常的快乐。所以他就会过度的享乐。或者呢，他内心呢会升起嫉妒。那这样的天人呢？他会从。这个天界的生命呢，堕落？因为天人的这个娱乐非常。强有力，所以很多天人呢，他会沉迷于过度的这种。嬉戏和享乐。那样呢，就会他们像酒醉一样的，会失去控制。因为这样的因缘，会引发他过去的一个不善业和终止他们继续作为天人的善业。而且他的死亡呢一般很这种死亡呢，很容易堕入恶趣。</w:t>
      </w:r>
    </w:p>
    <w:p>
      <w:r>
        <w:rPr>
          <w:sz w:val="21"/>
        </w:rPr>
        <w:t>[00:07:51.420] 那天人呢，也会有一些内心的过失。有一些天人看到另外的天人更美丽丽。然后呢，天宫更天公更漂亮，他会他会十分的嫉妒嫉妒。你的麦开，你的麦开了。同样的一个不善业会中断令他们这个。身为天人的这种善业，然后死亡，投入到恶趣里面去。</w:t>
      </w:r>
    </w:p>
    <w:p>
      <w:r>
        <w:rPr>
          <w:sz w:val="21"/>
        </w:rPr>
        <w:t>[00:08:48.540] 那我们再举这个卫生院玩的例子。佛陀为他开示这种殊胜的沙门果经，卫生愿王他有足够的巴拉密在文法当下正的入流果。但是他杀父的这个不善众业。在他听闻佛陀的沙门果经的这个开示的时候。阻断他的八大米，就令他没有办法证悟依然是一位凡夫。但是他这样的这个巴拉密的这种业呢，不会被他完全终止掉，他在未来久远的将来，那些巴拉密呢，会令他成为独觉佛。所以像这一类情况呢，</w:t>
      </w:r>
    </w:p>
    <w:p>
      <w:r>
        <w:rPr>
          <w:sz w:val="21"/>
        </w:rPr>
        <w:t>[00:09:47.765] 我们在如果是有某一个人临终的时候，所以临终关怀呢，就要特别的。这个小心呢，不要去犯这种杀父杀母的这种。这种业，我们说，这个安乐死。或者放弃抢救。或者这个鼓励他说。现在这么苦，我们去哪一个天界，哪一个极乐世界更快乐？这个身体也没有用处，臭皮囊，然后他因此而死掉，那你就很危险了。所以这个呢，虽然你不是说像卫生院玩这样去，恶意杀死他的父亲父母，但是你很有可能，因为无知而造造成了杀父杀母的重罪，要特别小心。</w:t>
      </w:r>
    </w:p>
    <w:p>
      <w:r>
        <w:rPr>
          <w:sz w:val="21"/>
        </w:rPr>
        <w:t>[00:10:48.380] 占一位呢就是。这个一位老比丘老比库叫苏纳嘎瓦。这个事情它这个例子呢，它发生在古代的斯里兰卡，</w:t>
      </w:r>
    </w:p>
    <w:p>
      <w:r>
        <w:rPr>
          <w:sz w:val="21"/>
        </w:rPr>
        <w:t>[00:11:12.790] 苏纳卡瓦基嘎。他是个猎人，他总是带着他的狗去打猎，然后他的儿子叫索纳。儿子索纳呢？他是一个出家人，好。并且呢有很好的政务。他一辈子都劝他父亲呢，这个不要。打猎杀生，但是。无法，说服他的父亲，一直到他父亲年老了，不能打猎了。他终于呢，勉强听从他儿子的建议，</w:t>
      </w:r>
    </w:p>
    <w:p>
      <w:r>
        <w:rPr>
          <w:sz w:val="21"/>
        </w:rPr>
        <w:t>[00:11:54.460] 出家成为一个比库。那后来这位老尊者临终的时候出现了这样的去向，就很多巨大的狗把它团团围住，好像要把它吃掉一样，所以他非常的恐惧，害怕的大叫他的儿子。</w:t>
      </w:r>
    </w:p>
    <w:p>
      <w:r>
        <w:rPr>
          <w:sz w:val="21"/>
        </w:rPr>
        <w:t>[00:12:13.300] 索纳尊者呢，知道他临死也要出现，这个所以呢，就让其他的沙马内拉，拿来很多的鲜花，然后把它撒在佛塔的平台和菩提树的平台上，一此供养佛陀。然后把他的佛陀呢，把他的父亲，这个。连同这个船一起抬过来，告诉他所有的鲜花都是代他供养佛陀的，让他礼敬佛陀。那这个。这个老尊者呢，这样做完以后，他的心就安定下来。然后安定下来以后，他生起欢喜心。这个时候，他的临时的这个去向呢，出现了变化，又出现了天宫的天界的宫殿和美丽的花园，还有天女。</w:t>
      </w:r>
    </w:p>
    <w:p>
      <w:r>
        <w:rPr>
          <w:sz w:val="21"/>
        </w:rPr>
        <w:t>[00:13:03.160] 那以此呢，他这个本来呢，他临终的时候，那个做猎人的不善业已经要成熟了。结果呢，他礼佛的这个供养佛陀的这个善业。当然，他还有其他商业的支柱中断了，在他临终马上要成熟的这个。猎捕无辜的动物的这种不善业，而让他呢投身到这个天界里面去。所以呢，这个中指。这个较弱的业，然后他不带来自己的果报。他阻止，我们说阻止另外的业带来果报，那这种情况呢。</w:t>
      </w:r>
    </w:p>
    <w:p>
      <w:r>
        <w:rPr>
          <w:sz w:val="21"/>
        </w:rPr>
        <w:t>[00:13:57.000] 在经典里面讲呢，举例的这个护眼尊者，就是他的情况。这个护眼尊者在过去生，</w:t>
      </w:r>
    </w:p>
    <w:p>
      <w:r>
        <w:rPr>
          <w:sz w:val="21"/>
        </w:rPr>
        <w:t>[00:14:07.335] 曾经作为一个医生。他呢，医术很高明，专门帮人家看眼睛，其中一个病人呢，得了视力衰退。然后，他去找他，而且承诺呢，如果把他治好，会把他的孩子，做送给他做奴隶。然而他视力恢复以后呢？却改变了心意。来告诉这个医生说，他的视力比以前更差了。但是这个医生他很明白，他内心呢，觉得这个人很不地道。这个结果，医生呢，给了他另外一副药，可以让他眼睛瞎掉的。然后，当这个女人把这个药膏涂在眼睛上的时候，她完全瞎了。</w:t>
      </w:r>
    </w:p>
    <w:p>
      <w:r>
        <w:rPr>
          <w:sz w:val="21"/>
        </w:rPr>
        <w:t>[00:15:32.765] 护眼尊者的眼睛开始感到不舒服。在他证了阿拉汉果的当天晚上，他双目失明。他为什么会双目失明呢？因为过去生让这个恶意让这个你病人的眼睛瞎掉的不善业。现在成熟为毁坏业，切断了它的眼根。我们叫眼镜蛇，不能再起作用。但是这个业呢，没有产生自己的果报。没有产生自己的果报，什么意思呢？就是没有让护眼尊者在堕落，或者其他的。他也阻止其他的业带来果报。</w:t>
      </w:r>
    </w:p>
    <w:p>
      <w:r>
        <w:rPr>
          <w:sz w:val="21"/>
        </w:rPr>
        <w:t>[00:16:18.000] 就是。这个当时呢，也有一个医生要帮这个护眼尊者治病，但是护眼尊者呢，就是不接受，所以他就没有任何其他的善业呢，让这个护眼尊者的眼睛呢重见光明。这个是。终止较弱的业不带来自己的果报，也阻止另外的业带来果报。</w:t>
      </w:r>
    </w:p>
    <w:p>
      <w:r>
        <w:rPr>
          <w:sz w:val="21"/>
        </w:rPr>
        <w:t>[00:16:47.740] 第二种呢，是中指。较弱的业不带来自己的果报，但允许另外的业带来果报。</w:t>
      </w:r>
    </w:p>
    <w:p>
      <w:r>
        <w:rPr>
          <w:sz w:val="21"/>
        </w:rPr>
        <w:t>[00:16:57.200] 经典的。艺术里面的一个例子呢，就是佛陀时代的萨玛瓦蒂王后，</w:t>
      </w:r>
    </w:p>
    <w:p>
      <w:r>
        <w:rPr>
          <w:sz w:val="21"/>
        </w:rPr>
        <w:t>[00:17:06.410] 萨玛迪瓦蒂王后呢，是乌德拉乌德拉王的这个皇后。</w:t>
      </w:r>
    </w:p>
    <w:p>
      <w:r>
        <w:rPr>
          <w:sz w:val="21"/>
        </w:rPr>
        <w:t>[00:17:15.760] 他在这个萨马瓦蒂在他的过去生，跟他的朋友，这个也是巴拉那西这个国王的王妃。有一天他跟国王在河里面去游泳洗澡。然后比较冷，他就点燃了附近的一堆草来取暖。驱寒。他就把整个草堆点着了。当这个草烧完以后，他发现有一位独觉佛住在里面禅坐。由于他们并非故意要烧它，所以它本身不是恶业。但是呢，这个国王呢，对这个独觉佛非常尊重。</w:t>
      </w:r>
    </w:p>
    <w:p>
      <w:r>
        <w:rPr>
          <w:sz w:val="21"/>
        </w:rPr>
        <w:t>[00:18:00.040] 那么萨马瓦蒂的过去生呢？和他的同伴，他担心这国王会惩罚他，认为他烧死了独觉佛。所以他们准备这个毁尸，就堆起这个，把这个独独绝佛的身体呢，再堆上各种草，然后点油，浇油给他点火，想焚尸灭迹。那这种以邪恶心，去烧独绝佛的行为，是不善业。虽然独绝佛呢，他当时是入灭尽定。这个定呢，它中断了名法，还还有心生色法，所以没有任何事物能伤害他。所以，虽然毒劫佛并没有烧死，但是。</w:t>
      </w:r>
    </w:p>
    <w:p>
      <w:r>
        <w:rPr>
          <w:sz w:val="21"/>
        </w:rPr>
        <w:t>[00:18:50.820] 瓦萨马瓦蒂和他的同班过过去生，因此造下了大量的不善业。所以他在未来呢，经受果报。</w:t>
      </w:r>
    </w:p>
    <w:p>
      <w:r>
        <w:rPr>
          <w:sz w:val="21"/>
        </w:rPr>
        <w:t>[00:18:59.120] 在我们佛陀时代，这个过去的一个善业令他成为人，而且她成为王后。那么往昔的同伴呢，都成为他的宫女，他们呢，成为虔诚的佛弟子，供养佛陀和僧团很多的生活之居，学习佛法，修习止观。而且呢，</w:t>
      </w:r>
    </w:p>
    <w:p>
      <w:r>
        <w:rPr>
          <w:sz w:val="21"/>
        </w:rPr>
        <w:t>[00:19:20.610] 萨玛瓦蒂皇后呢，还证得初我，其他的同伴呢，也相应不同的圣物。然后有一天呢，因为焚烧独觉佛的不善业成熟成为毁坏业，他被另外一个这个王妃嫉妒，所以放火把他们烧死了。那么这个毁坏业呢？切断了他们的命根。那么这个毁坏液自身呢？的果报呢，并没有给他们带来再生。而是呢，这个让道给他们在佛陀时代造下的止观善业，因为他们是。正果的圣者，所以呢，这个。他们带着各自的善业呢，都往生到天界或者梵天界，就是允许其他的业带来果报。</w:t>
      </w:r>
    </w:p>
    <w:p>
      <w:r>
        <w:rPr>
          <w:sz w:val="21"/>
        </w:rPr>
        <w:t>[00:20:26.980] 第三种呢，是中指。引申自己的果报。那。</w:t>
      </w:r>
    </w:p>
    <w:p>
      <w:r>
        <w:rPr>
          <w:sz w:val="21"/>
        </w:rPr>
        <w:t>[00:20:36.960] 帕尔西亚多引入了这，引用了这个在嘎古桑他佛时代的一个魔王，摩罗马拉，那个马拉的名字叫杜西。嘎，古山大佛，我们古代把它翻译成叫拘留孙佛。那个佛陀呢？那，那是佛陀的，有两位上首弟子。</w:t>
      </w:r>
    </w:p>
    <w:p>
      <w:r>
        <w:rPr>
          <w:sz w:val="21"/>
        </w:rPr>
        <w:t>[00:21:10.360] 一个叫维多了，一个叫三G万。这个桑吉瓦尊者呢，这个也是入灭尽定，那路过的这个，牧羊人，农夫，以为他已经死了，然后就把草木给他覆盖，身体点火了，烧了。</w:t>
      </w:r>
    </w:p>
    <w:p>
      <w:r>
        <w:rPr>
          <w:sz w:val="21"/>
        </w:rPr>
        <w:t>[00:21:31.320] 结果呢，这个第二天，这个三吉哇，尊者出定，毫发无损，他连衣钵都不会坏，然后就再托钵进村，那些以为是为这个尊者荼毗的这个，这些农民。这个看他是以为是死而复生，惊叹不已，所以对这个尊者充满信心。</w:t>
      </w:r>
    </w:p>
    <w:p>
      <w:r>
        <w:rPr>
          <w:sz w:val="21"/>
        </w:rPr>
        <w:t>[00:21:57.040] 当时的这个马拉杜西。这个他跟所有的摩罗一样，他不喜欢具有这种美德、品行端正的比库，因为他们自己。这个证阿拉汉，所以他们不知道他们来去。好，因为他入玻璃盘，或者他入灭尽定，根本就看不到他的心识。所以马拉呢，经常就是化这个变变化成这种这个举止不端的比库形象，而让这些婆罗门，或者是家族们去看到，然后就怂恿婆罗门批评辱骂呵斥滋扰这个聚德的比库。但最后都没有得逞，</w:t>
      </w:r>
    </w:p>
    <w:p>
      <w:r>
        <w:rPr>
          <w:sz w:val="21"/>
        </w:rPr>
        <w:t>[00:22:45.120] 好以嘎古赞大佛呢，教导这个比库门修习慈悲喜舍。这个，这个马拉呢就计划。落空。然后呢，这个摩罗呢，后面呢，又看这个反的不行，他就来这个正的，他就怂恿婆罗门家族，就非常恭敬非常尊重的礼敬这个这些比库僧团。他想呢，这样呢，这些比库就会有很多享受，会生起欲乐。</w:t>
      </w:r>
    </w:p>
    <w:p>
      <w:r>
        <w:rPr>
          <w:sz w:val="21"/>
        </w:rPr>
        <w:t>[00:23:20.500] 然后呢，就障碍修行。感故赞大佛就教导弟子们，修不尽想，实验实验想，一切世间不乐想，无常想。所以，这个比库门就依着佛陀教导对峙自己的贪嗔痴，越来越多人称阿拉汉。所以，马拉呢，计划的计划一再落空，他很生气。</w:t>
      </w:r>
    </w:p>
    <w:p>
      <w:r>
        <w:rPr>
          <w:sz w:val="21"/>
        </w:rPr>
        <w:t>[00:23:46.790] 有一天，嘎古山大佛和这个上首弟子魏都拉一起去托钵。这个时候呢，这个马拉呢，杜西呢，就附体在一个小男孩儿身上，让这个男孩呢，拿起一块石头，就向这个维多拉尊者扔过去。那这个碎瓦片呢？划伤了这个尊者的头，流出血。</w:t>
      </w:r>
    </w:p>
    <w:p>
      <w:r>
        <w:rPr>
          <w:sz w:val="21"/>
        </w:rPr>
        <w:t>[00:24:13.620] 这个时候，嘎古山大佛呢，我们讲就像牛王像象王一样的回顾，转过身来对他说，马拉杜西不知分寸。这个时候呢，马拉杜西呢，当下就。这个大地裂开，掉到大地里面去。那。据说呢，他在那个地狱里面要被烧煮一万年之久，它长的是鱼的头，人的身体。那这个马拉杜西呢？攻击一位上首弟子的业，当下这个业当下成熟。中断了他。</w:t>
      </w:r>
    </w:p>
    <w:p>
      <w:r>
        <w:rPr>
          <w:sz w:val="21"/>
        </w:rPr>
        <w:t>[00:24:57.840] 投身在天界，我们知道，真正的马拉呢，都是他化自在天，他化自在天的天主，欲界天最高层的天主。就中断了他在他化世界欲界，他化自在天的天主的这个善业。引身呢，果报让他投身到大地狱里面去，而且是最苦的一个大地狱，这个就是毁坏业的三种运作方式，所以诶有一些著作里面呢，对于毁坏业呢，只讲到。</w:t>
      </w:r>
    </w:p>
    <w:p>
      <w:r>
        <w:rPr>
          <w:sz w:val="21"/>
        </w:rPr>
        <w:t>[00:25:44.940] 后面这一种，所以帕尔西亚多呢，有前面这两种也属于毁坏叶，要提醒一下。</w:t>
      </w:r>
    </w:p>
    <w:p>
      <w:r>
        <w:rPr>
          <w:sz w:val="21"/>
        </w:rPr>
        <w:t>[00:35:39.920] 那帕尔西亚多呢，最后举了一个南达嘎达嘎鬼的一个例子。它是一个。一个毁坏业，一个善的毁坏业可以终止，较弱的。这个好，这样讲，就是一个善的毁坏业可以终止较弱的善的令生业，同样的，一个不善的毁坏业也可以截断较弱的不善令生业。葵花液可以。带来自己的果报。其他的同一性的不善之实业呢，可以延长他的果报，</w:t>
      </w:r>
    </w:p>
    <w:p>
      <w:r>
        <w:rPr>
          <w:sz w:val="21"/>
        </w:rPr>
        <w:t>[00:36:25.685] 这个南嘎达鬼呢，他是出生之前，死亡之前他是一个将军，他固执的持有我们讲那个定邪剑。他认为这个无因无缘，这个。友情，会这个亲近苦乐有定量。那他坚持这样的邪见一直到死亡？</w:t>
      </w:r>
    </w:p>
    <w:p>
      <w:r>
        <w:rPr>
          <w:sz w:val="21"/>
        </w:rPr>
        <w:t>[00:37:04.060] 但但是呢，他当时临终的时候呢，这个并没有这个。投身到空间地狱？当时没有直接投身到空间地狱，而是投身为鬼。那么他的女儿呢？叫乌达拉？他呢？信佛还修行，而是一个入流圣者。所以他父亲去世以后呢，他就这个供养一位到他村里面托钵的阿拉汉，并且呢，把这个功德回向给这位过世的父亲。因为他父亲是个靠他司命鬼，所以刚供养完成滴水完成，这个南嘎达，南达嘎鬼呢，他也跟着喊出这个杀都杀度杀度的这个随行。虽然这个善业呢，比较弱，不能够终止维持他这个轨道，这个悲惨生命的不善令生业，但是呢，却足够强，能够。</w:t>
      </w:r>
    </w:p>
    <w:p>
      <w:r>
        <w:rPr>
          <w:sz w:val="21"/>
        </w:rPr>
        <w:t>[00:38:18.710] 作为他这个鬼界的生命期间的上令生乐起作用，给他带来像天人一般的享乐，持续了六个月。但六个月呢，他依然你没有改变他的这个。邪见。</w:t>
      </w:r>
    </w:p>
    <w:p>
      <w:r>
        <w:rPr>
          <w:sz w:val="21"/>
        </w:rPr>
        <w:t>[00:38:34.820] 在六个月后呢，一个过去更强的定邪见的这个恶业。作为不善毁坏业，产生作用，它本来是不善毁坏不善的令生业对？现在有一个更强的不善毁坏业产生作用，并且带来果报，中断了他这一鬼的生命，而让他投身到无间地狱里面去。好。那我们总结一下这个。这个。这个一一作用的四种。</w:t>
      </w:r>
    </w:p>
    <w:p>
      <w:r>
        <w:rPr>
          <w:sz w:val="21"/>
        </w:rPr>
        <w:t>[00:39:19.160] 业，一个是令正业好。他是在结生的时候和生命期间产生这个有情的名色，它可以是善或者不善。不善业带来畜生、鬼界、地狱界的有情的劫生，以及他生命期间的名色。善业带来天人节生或者生命期间的名色。那么第二个是支持业，第三个是阻碍业，第四个是毁坏业。</w:t>
      </w:r>
    </w:p>
    <w:p>
      <w:r>
        <w:rPr>
          <w:b/>
          <w:sz w:val="21"/>
        </w:rPr>
        <w:t>材料④</w:t>
      </w:r>
      <w:r>
        <w:rPr>
          <w:sz w:val="21"/>
        </w:rPr>
        <w:t xml:space="preserve"> ◈备选：《第148课-业的运作_毁坏业_成熟之地（共修版）.pdf》（文字版）</w:t>
      </w:r>
    </w:p>
    <w:p>
      <w:pPr>
        <w:ind w:left="340"/>
      </w:pPr>
      <w:r>
        <w:rPr>
          <w:color w:val="1F3864"/>
          <w:sz w:val="21"/>
        </w:rPr>
        <w:t xml:space="preserve">• </w:t>
      </w:r>
      <w:r>
        <w:rPr>
          <w:sz w:val="21"/>
        </w:rPr>
        <w:t>文件类型：pdf（共修版课件，文字版）</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media_id：`pdf_d0dd1c0cd17209afe241ece24bf6b7b4_9585a516c22e176cb7b44821a7c043177439961422831605`</w:t>
      </w:r>
    </w:p>
    <w:p>
      <w:pPr>
        <w:ind w:left="340"/>
      </w:pPr>
      <w:r>
        <w:rPr>
          <w:color w:val="1F3864"/>
          <w:sz w:val="21"/>
        </w:rPr>
        <w:t xml:space="preserve">• </w:t>
      </w:r>
      <w:r>
        <w:rPr>
          <w:sz w:val="21"/>
        </w:rPr>
        <w:t>打开方式：ima知识库搜索「第148课 业的运作 毁坏业 成熟之地」</w:t>
      </w:r>
    </w:p>
    <w:p>
      <w:pPr>
        <w:spacing w:before="40" w:after="80"/>
        <w:ind w:left="283"/>
        <w:shd w:val="clear" w:color="auto" w:fill="EEF2F8"/>
        <w:pBdr>
          <w:left w:val="single" w:sz="20" w:space="6" w:color="1F3864"/>
        </w:pBdr>
      </w:pPr>
      <w:r>
        <w:rPr>
          <w:sz w:val="20"/>
        </w:rPr>
        <w:t>⚠️ 主持人操作：本材料为材料③的</w:t>
      </w:r>
      <w:r>
        <w:rPr>
          <w:b/>
          <w:sz w:val="20"/>
        </w:rPr>
        <w:t>文字版</w:t>
      </w:r>
      <w:r>
        <w:rPr>
          <w:sz w:val="20"/>
        </w:rPr>
        <w:t>（同主题、不同文件），排版完整、便于照读。</w:t>
      </w:r>
      <w:r>
        <w:rPr>
          <w:b/>
          <w:sz w:val="20"/>
        </w:rPr>
        <w:t>时间富余或书友听不清转写时</w:t>
      </w:r>
      <w:r>
        <w:rPr>
          <w:sz w:val="20"/>
        </w:rPr>
        <w:t>，可用本材料替换材料③的"三种方式总述"照读；其三个案例（护眼尊者／沙玛瓦帝王后／魔罗度西／难达咖鬼）与材料③内容一致，</w:t>
      </w:r>
      <w:r>
        <w:rPr>
          <w:b/>
          <w:sz w:val="20"/>
        </w:rPr>
        <w:t>不重复朗读</w:t>
      </w:r>
      <w:r>
        <w:rPr>
          <w:sz w:val="20"/>
        </w:rPr>
        <w:t>。本 pdf 末段"成熟之地"关系图为 graph TD 代码、OCR 严重失真，</w:t>
      </w:r>
      <w:r>
        <w:rPr>
          <w:b/>
          <w:sz w:val="20"/>
        </w:rPr>
        <w:t>不照读</w:t>
      </w:r>
      <w:r>
        <w:rPr>
          <w:sz w:val="20"/>
        </w:rPr>
        <w:t>。</w:t>
      </w:r>
    </w:p>
    <w:p>
      <w:r>
        <w:rPr>
          <w:b/>
          <w:sz w:val="21"/>
        </w:rPr>
        <w:t>照录原文（逐字节选）：</w:t>
      </w:r>
    </w:p>
    <w:p>
      <w:pPr>
        <w:spacing w:before="40" w:after="80"/>
        <w:ind w:left="283"/>
        <w:shd w:val="clear" w:color="auto" w:fill="EEF2F8"/>
        <w:pBdr>
          <w:left w:val="single" w:sz="20" w:space="6" w:color="1F3864"/>
        </w:pBdr>
      </w:pPr>
      <w:r>
        <w:rPr>
          <w:sz w:val="20"/>
        </w:rPr>
        <w:t>云端起观-第 148课业的运作&amp;毁坏业&amp;成熟之地</w:t>
      </w:r>
    </w:p>
    <w:p>
      <w:pPr>
        <w:spacing w:before="40" w:after="80"/>
        <w:ind w:left="283"/>
        <w:shd w:val="clear" w:color="auto" w:fill="EEF2F8"/>
        <w:pBdr>
          <w:left w:val="single" w:sz="20" w:space="6" w:color="1F3864"/>
        </w:pBdr>
      </w:pPr>
      <w:r>
        <w:rPr>
          <w:sz w:val="20"/>
        </w:rPr>
        <w:t>毁坏业以三种方式发挥作用 ： 1、它中止较弱的业，且不带来自己的果报，也阻止另一个业带来果报； 2、它中止较弱的业，且不带来自己的果报，但允许另一个业带来果报； 3、它中止较弱的业，并引生自己的果报。</w:t>
      </w:r>
    </w:p>
    <w:p>
      <w:pPr>
        <w:spacing w:before="40" w:after="80"/>
        <w:ind w:left="283"/>
        <w:shd w:val="clear" w:color="auto" w:fill="EEF2F8"/>
        <w:pBdr>
          <w:left w:val="single" w:sz="20" w:space="6" w:color="1F3864"/>
        </w:pBdr>
      </w:pPr>
      <w:r>
        <w:rPr>
          <w:sz w:val="20"/>
        </w:rPr>
        <w:t>毁坏业也可以是不善或善的，它有犹如截停飞箭并令其坠落的强力。</w:t>
      </w:r>
    </w:p>
    <w:p>
      <w:pPr>
        <w:spacing w:before="40" w:after="80"/>
        <w:ind w:left="283"/>
        <w:shd w:val="clear" w:color="auto" w:fill="EEF2F8"/>
        <w:pBdr>
          <w:left w:val="single" w:sz="20" w:space="6" w:color="1F3864"/>
        </w:pBdr>
      </w:pPr>
      <w:r>
        <w:rPr>
          <w:sz w:val="2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spacing w:before="40" w:after="80"/>
        <w:ind w:left="283"/>
        <w:shd w:val="clear" w:color="auto" w:fill="EEF2F8"/>
        <w:pBdr>
          <w:left w:val="single" w:sz="20" w:space="6" w:color="1F3864"/>
        </w:pBdr>
      </w:pPr>
      <w:r>
        <w:rPr>
          <w:sz w:val="20"/>
        </w:rPr>
        <w:t>我们总结一下依作用有四种业。</w:t>
      </w:r>
    </w:p>
    <w:p>
      <w:pPr>
        <w:spacing w:before="40" w:after="80"/>
        <w:ind w:left="283"/>
        <w:shd w:val="clear" w:color="auto" w:fill="EEF2F8"/>
        <w:pBdr>
          <w:left w:val="single" w:sz="20" w:space="6" w:color="1F3864"/>
        </w:pBdr>
      </w:pPr>
      <w:r>
        <w:rPr>
          <w:sz w:val="20"/>
        </w:rPr>
        <w:t>一个是令生业，它是在结生的时候和生命期间产生有情的名色，它可以是善或者不善。不善业带来畜生、鬼界、地狱界的有情的结生以及生命期间的名色；善业带来天、人结生，及生命期间的名色。</w:t>
      </w:r>
    </w:p>
    <w:p>
      <w:pPr>
        <w:spacing w:before="40" w:after="80"/>
        <w:ind w:left="283"/>
        <w:shd w:val="clear" w:color="auto" w:fill="EEF2F8"/>
        <w:pBdr>
          <w:left w:val="single" w:sz="20" w:space="6" w:color="1F3864"/>
        </w:pBdr>
      </w:pPr>
      <w:r>
        <w:rPr>
          <w:sz w:val="20"/>
        </w:rPr>
        <w:t>主持人（optional）：本环节共四份材料，材料①②③为核心，材料④为备选。若时间只够读两份，请优先材料①（四业定义＋成熟次序）与材料③（毁坏业三种方式与案例），材料②可留作课后音频，材料④在需要文字照读时替换材料③。</w:t>
      </w:r>
    </w:p>
    <w:p>
      <w:pPr>
        <w:spacing w:before="40" w:after="80"/>
        <w:ind w:left="283"/>
        <w:shd w:val="clear" w:color="auto" w:fill="EEF2F8"/>
        <w:pBdr>
          <w:left w:val="single" w:sz="20" w:space="6" w:color="1F3864"/>
        </w:pBdr>
      </w:pPr>
      <w:r>
        <w:rPr>
          <w:sz w:val="20"/>
        </w:rPr>
        <w:t>主持人本节小结（可照读）：请把今天的关键词再钉一次——</w:t>
      </w:r>
      <w:r>
        <w:rPr>
          <w:b/>
          <w:sz w:val="20"/>
        </w:rPr>
        <w:t>令生业</w:t>
      </w:r>
      <w:r>
        <w:rPr>
          <w:sz w:val="20"/>
        </w:rPr>
        <w:t>：让我们出生，并在生命期间令果报名色生起，是最"基础"的一类业；</w:t>
      </w:r>
      <w:r>
        <w:rPr>
          <w:b/>
          <w:sz w:val="20"/>
        </w:rPr>
        <w:t>支持业</w:t>
      </w:r>
      <w:r>
        <w:rPr>
          <w:sz w:val="20"/>
        </w:rPr>
        <w:t>：让好的果报持续、更顺；</w:t>
      </w:r>
      <w:r>
        <w:rPr>
          <w:b/>
          <w:sz w:val="20"/>
        </w:rPr>
        <w:t>阻碍业</w:t>
      </w:r>
      <w:r>
        <w:rPr>
          <w:sz w:val="20"/>
        </w:rPr>
        <w:t>：让好的打折、把苦提前，它自己不结果报；</w:t>
      </w:r>
      <w:r>
        <w:rPr>
          <w:b/>
          <w:sz w:val="20"/>
        </w:rPr>
        <w:t>毁坏业</w:t>
      </w:r>
      <w:r>
        <w:rPr>
          <w:sz w:val="20"/>
        </w:rPr>
        <w:t>：截断较弱的业、一票否决，且可能引生自己的果报。四者不是四个抽屉，而是</w:t>
      </w:r>
      <w:r>
        <w:rPr>
          <w:b/>
          <w:sz w:val="20"/>
        </w:rPr>
        <w:t>同一组业在不同情境下的四种作用</w:t>
      </w:r>
      <w:r>
        <w:rPr>
          <w:sz w:val="20"/>
        </w:rPr>
        <w:t>——同一次布施，前后亿万个意门心路里，有的当令生、有的当支持、有的当阻碍、有的当毁坏，还有很多根本不产生作用，日后成为无效业。这就是为什么材料②反复提醒：</w:t>
      </w:r>
      <w:r>
        <w:rPr>
          <w:b/>
          <w:sz w:val="20"/>
        </w:rPr>
        <w:t>造善业时别让心在中途散掉</w:t>
      </w:r>
      <w:r>
        <w:rPr>
          <w:sz w:val="20"/>
        </w:rPr>
        <w:t>——善业不会因夹杂不善而被"抵消"，却会被"削弱"；反过来，行不善时若生起惭愧、及时忏悔补救，那股不善的力量也会被削弱。所以"当下的心"绝不是小事——它正是我们一点一点在改写的业。</w:t>
      </w:r>
    </w:p>
    <w:p>
      <w:pPr>
        <w:spacing w:before="40" w:after="80"/>
        <w:ind w:left="283"/>
        <w:shd w:val="clear" w:color="auto" w:fill="EEF2F8"/>
        <w:pBdr>
          <w:left w:val="single" w:sz="20" w:space="6" w:color="1F3864"/>
        </w:pBdr>
      </w:pPr>
      <w:r>
        <w:rPr>
          <w:sz w:val="20"/>
        </w:rPr>
        <w:t>主持人（时间分配建议）：本环节 30 分钟，材料①约 15 分钟、材料②约 8 分钟、材料③约 7 分钟。朗读时</w:t>
      </w:r>
      <w:r>
        <w:rPr>
          <w:b/>
          <w:sz w:val="20"/>
        </w:rPr>
        <w:t>不必逐字读完所有案例</w:t>
      </w:r>
      <w:r>
        <w:rPr>
          <w:sz w:val="20"/>
        </w:rPr>
        <w:t>，可"读总述段＋挑讲一个案例"，其余请书友课后自行阅读；关键是把"四业作用"与"成熟次序"两张地图立起来，细节宁可留给课后。若有人提问而你不确定，照例一句"我们记下来，下次请教"，不硬编。</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b/>
          <w:sz w:val="20"/>
        </w:rPr>
        <w:t>分享规则（照读）</w:t>
      </w:r>
      <w:r>
        <w:rPr>
          <w:sz w:val="20"/>
        </w:rPr>
        <w:t>：接下来是第一轮分享，每人约 2 分钟，讲完就交棒，不打断、不点评、不辩论；不想讲的书友可以只做听众，完全自愿。我们不是在比谁懂得多，而是让"书里的字"碰上"自己的日子"。</w:t>
      </w:r>
    </w:p>
    <w:p>
      <w:pPr>
        <w:spacing w:before="40" w:after="80"/>
        <w:ind w:left="283"/>
        <w:shd w:val="clear" w:color="auto" w:fill="EEF2F8"/>
        <w:pBdr>
          <w:left w:val="single" w:sz="20" w:space="6" w:color="1F3864"/>
        </w:pBdr>
      </w:pPr>
      <w:r>
        <w:rPr>
          <w:b/>
          <w:sz w:val="20"/>
        </w:rPr>
        <w:t>起手问题（由浅入深，任选 2–3 个）</w:t>
      </w:r>
      <w:r>
        <w:rPr>
          <w:sz w:val="20"/>
        </w:rPr>
        <w:t>：</w:t>
      </w:r>
    </w:p>
    <w:p>
      <w:pPr>
        <w:spacing w:before="40" w:after="80"/>
        <w:ind w:left="283"/>
        <w:shd w:val="clear" w:color="auto" w:fill="EEF2F8"/>
        <w:pBdr>
          <w:left w:val="single" w:sz="20" w:space="6" w:color="1F3864"/>
        </w:pBdr>
      </w:pPr>
      <w:r>
        <w:rPr>
          <w:sz w:val="20"/>
        </w:rPr>
        <w:t>1. 今天知道了业有四种"分工"——令生、支持、阻碍、毁坏。请举一件你生命里"像支持业一样"帮过你的事，或"像阻碍业一样"挡过你、后来却让你成长的事。 2. "惯行业"就是平时做得最多的事。回看你最近一个月，你"习惯性地"做得最多的是哪一种心念或行为？它若在临终先成熟，你希望它是什么？ 3. 材料②说：造善业时中间夹杂不善，会"很亏"——不抵消，但会被削弱。你有没有过"做一件好事，却一边做一边不耐烦／抱怨"的经历？当时心是什么状态？ 4. （若还有时间）"令生业"让我们出生、"支持业"让好的持续——你觉得你身边哪一段关系、哪一种习惯，正在当你的"支持业"？</w:t>
      </w:r>
    </w:p>
    <w:p>
      <w:pPr>
        <w:spacing w:before="40" w:after="80"/>
        <w:ind w:left="283"/>
        <w:shd w:val="clear" w:color="auto" w:fill="EEF2F8"/>
        <w:pBdr>
          <w:left w:val="single" w:sz="20" w:space="6" w:color="1F3864"/>
        </w:pBdr>
      </w:pPr>
      <w:r>
        <w:rPr>
          <w:b/>
          <w:sz w:val="20"/>
        </w:rPr>
        <w:t>追问提示（视时间酌情）</w:t>
      </w:r>
      <w:r>
        <w:rPr>
          <w:sz w:val="20"/>
        </w:rPr>
        <w:t>：若某位书友谈到重病、亲人过世或"是不是我造了什么业"，请把话头柔和带回——"我们不解释任何人的遭遇，只谈自己当下能种的因"，并把麦克风交给下一位自愿者。分享的价值在"说出来那一念的诚实"，不在故事本身。</w:t>
      </w:r>
    </w:p>
    <w:p>
      <w:pPr>
        <w:spacing w:before="40" w:after="80"/>
        <w:ind w:left="283"/>
        <w:shd w:val="clear" w:color="auto" w:fill="EEF2F8"/>
        <w:pBdr>
          <w:left w:val="single" w:sz="20" w:space="6" w:color="1F3864"/>
        </w:pBdr>
      </w:pPr>
      <w:r>
        <w:rPr>
          <w:sz w:val="20"/>
        </w:rPr>
        <w:t>主持人：这一轮以"听"为主，不追问细节、不替人下结论。若有人分享到过去的不善或懊悔，先一句"谢谢你愿意说出来"，再把话头引回"现在能做的因"。</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b/>
          <w:sz w:val="20"/>
        </w:rPr>
        <w:t>讨论规则</w:t>
      </w:r>
      <w:r>
        <w:rPr>
          <w:sz w:val="20"/>
        </w:rPr>
        <w:t>：三问由浅入深，可全谈，也可只深谈第 1、3 问。讨论的目的是"照见自己"，不是"得出结论"。</w:t>
      </w:r>
    </w:p>
    <w:p>
      <w:r>
        <w:rPr>
          <w:b/>
          <w:sz w:val="21"/>
        </w:rPr>
        <w:t>第 1 问：令生业、支持业、阻碍业、毁坏业——请各用一句"接地气"的话说说它们干什么活？四者里，哪一个最像"一票否决"？</w:t>
      </w:r>
    </w:p>
    <w:p>
      <w:pPr>
        <w:spacing w:before="40" w:after="80"/>
        <w:ind w:left="283"/>
        <w:shd w:val="clear" w:color="auto" w:fill="EEF2F8"/>
        <w:pBdr>
          <w:left w:val="single" w:sz="20" w:space="6" w:color="1F3864"/>
        </w:pBdr>
      </w:pPr>
      <w:r>
        <w:rPr>
          <w:sz w:val="20"/>
        </w:rPr>
        <w:t>提示：引导书友把名词换成画面——令生＝"让我出生、并让果报名色生起"；支持＝"让好的持续"；阻碍＝"让好的打折、把苦提前"；毁坏＝"截断别的业、一票否决"。再追问：毁坏业和阻碍业最大的区别是什么？（阻碍业自己不结果报，毁坏业可能引生自己的果报。）再往下带一层：本周材料里有"善的毁坏业"，它可以截断较弱的不善令生业——这说明什么？（善的力量真实、可修可积。）落到生活：一句重话、一个决定，有时就是"毁坏"级的业；反过来，一份持续的善意，也可以成为"支持业"。</w:t>
      </w:r>
    </w:p>
    <w:p>
      <w:r>
        <w:rPr>
          <w:b/>
          <w:sz w:val="21"/>
        </w:rPr>
        <w:t>第 2 问：临终时四种业都想来成熟，次序是"重→惯行→临死→已作"。为什么说"惯行业"对我们当下最重要？</w:t>
      </w:r>
    </w:p>
    <w:p>
      <w:pPr>
        <w:spacing w:before="40" w:after="80"/>
        <w:ind w:left="283"/>
        <w:shd w:val="clear" w:color="auto" w:fill="EEF2F8"/>
        <w:pBdr>
          <w:left w:val="single" w:sz="20" w:space="6" w:color="1F3864"/>
        </w:pBdr>
      </w:pPr>
      <w:r>
        <w:rPr>
          <w:sz w:val="20"/>
        </w:rPr>
        <w:t>提示：点出三种业里，重业（禅那、六种无间业）多数人够不着，临死业又太被动，</w:t>
      </w:r>
      <w:r>
        <w:rPr>
          <w:b/>
          <w:sz w:val="20"/>
        </w:rPr>
        <w:t>唯有"惯行业"是几十年可以自己经营的</w:t>
      </w:r>
      <w:r>
        <w:rPr>
          <w:sz w:val="20"/>
        </w:rPr>
        <w:t>——每天做一点，就在攒"临终会先现前的那一块"。可引材料①"让十种善业成为自己的惯行业，功不唐捐"，以及玛莉咖王后的例子（虽然堕地狱，但惯行善业成为毁坏业，七天后即生天界）——</w:t>
      </w:r>
      <w:r>
        <w:rPr>
          <w:b/>
          <w:sz w:val="20"/>
        </w:rPr>
        <w:t>惯行的善业连不善的定业也能"缓一缓"</w:t>
      </w:r>
      <w:r>
        <w:rPr>
          <w:sz w:val="20"/>
        </w:rPr>
        <w:t>。追问：如果要为临终"攒一趟惯行业"，你打算从今天起每天做的一件小事是什么？注意：这里不是教大家"算计临终"，而是借"临终会先想起什么"来照见"平时在心上下的是什么功夫"。</w:t>
      </w:r>
    </w:p>
    <w:p>
      <w:r>
        <w:rPr>
          <w:b/>
          <w:sz w:val="21"/>
        </w:rPr>
        <w:t>第 3 问：重业几乎无法被阻挡——那么"造过重业／担忧自己过往的人"该怎样理解这件事？业真的是宿命吗？</w:t>
      </w:r>
    </w:p>
    <w:p>
      <w:pPr>
        <w:spacing w:before="40" w:after="80"/>
        <w:ind w:left="283"/>
        <w:shd w:val="clear" w:color="auto" w:fill="EEF2F8"/>
        <w:pBdr>
          <w:left w:val="single" w:sz="20" w:space="6" w:color="1F3864"/>
        </w:pBdr>
      </w:pPr>
      <w:r>
        <w:rPr>
          <w:sz w:val="20"/>
        </w:rPr>
        <w:t>提示：这是本周的心理安全重点。先明确：教理说重业的果报难被别的业阻挡，但</w:t>
      </w:r>
      <w:r>
        <w:rPr>
          <w:b/>
          <w:sz w:val="20"/>
        </w:rPr>
        <w:t>这不等于宿命、也不用来判定任何人</w:t>
      </w:r>
      <w:r>
        <w:rPr>
          <w:sz w:val="20"/>
        </w:rPr>
        <w:t>。落回三点——①过去已成的事实，我们能做的是"当下不再造新的、并让善业成为惯行业"；②经典也示现了"毁坏业可被善业中止"（玛莉咖王后七天出地狱），可见善业的力量真实；③</w:t>
      </w:r>
      <w:r>
        <w:rPr>
          <w:b/>
          <w:sz w:val="20"/>
        </w:rPr>
        <w:t>因上努力，果上随缘</w:t>
      </w:r>
      <w:r>
        <w:rPr>
          <w:sz w:val="20"/>
        </w:rPr>
        <w:t>：不评判他人过往，不给自己贴"完了"的标签。可请书友只谈"我现在能种的因"，并说明：讲重业的目的，是"知道边界的严肃、从而慎于造因"，绝不是"制造恐惧、给人定罪"。</w:t>
      </w:r>
    </w:p>
    <w:p>
      <w:pPr>
        <w:spacing w:before="40" w:after="80"/>
        <w:ind w:left="283"/>
        <w:shd w:val="clear" w:color="auto" w:fill="EEF2F8"/>
        <w:pBdr>
          <w:left w:val="single" w:sz="20" w:space="6" w:color="1F3864"/>
        </w:pBdr>
      </w:pPr>
      <w:r>
        <w:rPr>
          <w:sz w:val="20"/>
        </w:rPr>
        <w:t>主持人：若讨论滑向"某人是不是造了重业"的猜测，温和收束——"我们不做任何人的判官，只回看自己的心"。若有人因"定邪见"一段而困惑（"我是不是也算无因见"），只作一句澄清：</w:t>
      </w:r>
      <w:r>
        <w:rPr>
          <w:b/>
          <w:sz w:val="20"/>
        </w:rPr>
        <w:t>"经典讲的是命终时固持到不肯回头的那一念；此刻愿意来学法、愿意反省，就已经走在另一条路上了。"</w:t>
      </w:r>
    </w:p>
    <w:p>
      <w:pPr>
        <w:spacing w:before="40" w:after="80"/>
        <w:ind w:left="283"/>
        <w:shd w:val="clear" w:color="auto" w:fill="EEF2F8"/>
        <w:pBdr>
          <w:left w:val="single" w:sz="20" w:space="6" w:color="1F3864"/>
        </w:pBdr>
      </w:pPr>
      <w:r>
        <w:rPr>
          <w:b/>
          <w:sz w:val="20"/>
        </w:rPr>
        <w:t>分层追问</w:t>
      </w:r>
      <w:r>
        <w:rPr>
          <w:sz w:val="20"/>
        </w:rPr>
        <w:t>（可视时间取用，由浅入深）： - 【现象】同一件事，有时你做得毫不犹豫，有时却要人推一把才动，这两种时候你留意到的差别是什么？ - 【影响】那些你反复做、几乎不用想的习惯，正悄悄替你的未来排队——想到这一点，你心里浮起的是什么？ - 【应对】这一周，每天睡前想一件「今天反复做过的小习惯」，只记下它，不加评判。</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主持人引导语</w:t>
      </w:r>
      <w:r>
        <w:rPr>
          <w:sz w:val="20"/>
        </w:rPr>
        <w:t>（照读即可）：</w:t>
      </w:r>
    </w:p>
    <w:p>
      <w:pPr>
        <w:spacing w:before="40" w:after="80"/>
        <w:ind w:left="283"/>
        <w:shd w:val="clear" w:color="auto" w:fill="EEF2F8"/>
        <w:pBdr>
          <w:left w:val="single" w:sz="20" w:space="6" w:color="1F3864"/>
        </w:pBdr>
      </w:pPr>
      <w:r>
        <w:rPr>
          <w:sz w:val="20"/>
        </w:rPr>
        <w:t>请大家坐好，脊背自然挺直，双手轻放，眼睛半闭。</w:t>
      </w:r>
    </w:p>
    <w:p>
      <w:pPr>
        <w:spacing w:before="40" w:after="80"/>
        <w:ind w:left="283"/>
        <w:shd w:val="clear" w:color="auto" w:fill="EEF2F8"/>
        <w:pBdr>
          <w:left w:val="single" w:sz="20" w:space="6" w:color="1F3864"/>
        </w:pBdr>
      </w:pPr>
      <w:r>
        <w:rPr>
          <w:sz w:val="20"/>
        </w:rPr>
        <w:t>吸气，知道在吸气；呼气，知道在呼气。让身体先松下来。（静默约 1 分钟）</w:t>
      </w:r>
    </w:p>
    <w:p>
      <w:pPr>
        <w:spacing w:before="40" w:after="80"/>
        <w:ind w:left="283"/>
        <w:shd w:val="clear" w:color="auto" w:fill="EEF2F8"/>
        <w:pBdr>
          <w:left w:val="single" w:sz="20" w:space="6" w:color="1F3864"/>
        </w:pBdr>
      </w:pPr>
      <w:r>
        <w:rPr>
          <w:sz w:val="20"/>
        </w:rPr>
        <w:t>现在，我们把今天学到的，变成一次简单的观照。请在心中浮起一件"你平时最习惯做的善行"——也许是每天给家人一句问候，也许是每天出门前的一个善念，也许是每天的一点点耐心。</w:t>
      </w:r>
      <w:r>
        <w:rPr>
          <w:b/>
          <w:sz w:val="20"/>
        </w:rPr>
        <w:t>这就是你的"惯行业"。</w:t>
      </w:r>
      <w:r>
        <w:rPr>
          <w:sz w:val="20"/>
        </w:rPr>
        <w:t xml:space="preserve"> 看着它，不用夸大，只是如实承认："我正在造这样的业。"（停 20 秒）</w:t>
      </w:r>
    </w:p>
    <w:p>
      <w:pPr>
        <w:spacing w:before="40" w:after="80"/>
        <w:ind w:left="283"/>
        <w:shd w:val="clear" w:color="auto" w:fill="EEF2F8"/>
        <w:pBdr>
          <w:left w:val="single" w:sz="20" w:space="6" w:color="1F3864"/>
        </w:pBdr>
      </w:pPr>
      <w:r>
        <w:rPr>
          <w:sz w:val="20"/>
        </w:rPr>
        <w:t>再浮起一件"你常常夹在善行中间的杂念"——不耐烦、抱怨、走神、求回报。</w:t>
      </w:r>
      <w:r>
        <w:rPr>
          <w:b/>
          <w:sz w:val="20"/>
        </w:rPr>
        <w:t>这就是让善业被削弱的"阻碍"。</w:t>
      </w:r>
      <w:r>
        <w:rPr>
          <w:sz w:val="20"/>
        </w:rPr>
        <w:t xml:space="preserve"> 看着它，不责备，只是知道："原来它也在。"（停 20 秒）</w:t>
      </w:r>
    </w:p>
    <w:p>
      <w:pPr>
        <w:spacing w:before="40" w:after="80"/>
        <w:ind w:left="283"/>
        <w:shd w:val="clear" w:color="auto" w:fill="EEF2F8"/>
        <w:pBdr>
          <w:left w:val="single" w:sz="20" w:space="6" w:color="1F3864"/>
        </w:pBdr>
      </w:pPr>
      <w:r>
        <w:rPr>
          <w:sz w:val="20"/>
        </w:rPr>
        <w:t>再感受一下：此刻能在这里安静几分钟，本身就是很多"支持业"在托着你——健康的身体、能听闻佛法的因缘、愿意陪你的同修。</w:t>
      </w:r>
      <w:r>
        <w:rPr>
          <w:b/>
          <w:sz w:val="20"/>
        </w:rPr>
        <w:t>对这一切，轻轻说一声"谢谢"。</w:t>
      </w:r>
      <w:r>
        <w:rPr>
          <w:sz w:val="20"/>
        </w:rPr>
        <w:t>（停 20 秒）</w:t>
      </w:r>
    </w:p>
    <w:p>
      <w:pPr>
        <w:spacing w:before="40" w:after="80"/>
        <w:ind w:left="283"/>
        <w:shd w:val="clear" w:color="auto" w:fill="EEF2F8"/>
        <w:pBdr>
          <w:left w:val="single" w:sz="20" w:space="6" w:color="1F3864"/>
        </w:pBdr>
      </w:pPr>
      <w:r>
        <w:rPr>
          <w:sz w:val="20"/>
        </w:rPr>
        <w:t>现在，把这些都放下，回到呼吸。对自己说一句：</w:t>
      </w:r>
      <w:r>
        <w:rPr>
          <w:b/>
          <w:sz w:val="20"/>
        </w:rPr>
        <w:t>从今天起，我愿意让那件小小的善行，多重复一次、再干净一点。</w:t>
      </w:r>
      <w:r>
        <w:rPr>
          <w:sz w:val="20"/>
        </w:rPr>
        <w:t xml:space="preserve"> 这一念，就是在"因上努力"。（静默约 2 分钟）</w:t>
      </w:r>
    </w:p>
    <w:p>
      <w:pPr>
        <w:spacing w:before="40" w:after="80"/>
        <w:ind w:left="283"/>
        <w:shd w:val="clear" w:color="auto" w:fill="EEF2F8"/>
        <w:pBdr>
          <w:left w:val="single" w:sz="20" w:space="6" w:color="1F3864"/>
        </w:pBdr>
      </w:pPr>
      <w:r>
        <w:rPr>
          <w:sz w:val="20"/>
        </w:rPr>
        <w:t>好，慢慢回到当下，睁开眼睛。</w:t>
      </w:r>
    </w:p>
    <w:p>
      <w:pPr>
        <w:spacing w:before="40" w:after="80"/>
        <w:ind w:left="283"/>
        <w:shd w:val="clear" w:color="auto" w:fill="EEF2F8"/>
        <w:pBdr>
          <w:left w:val="single" w:sz="20" w:space="6" w:color="1F3864"/>
        </w:pBdr>
      </w:pPr>
      <w:r>
        <w:rPr>
          <w:sz w:val="20"/>
        </w:rPr>
        <w:t>主持人提示：练习中若有人情绪波动（尤其想起过往或临终话题），轻声提示"可以先把注意力放回呼吸，或起身喝口水"。语速宜慢，留白比话语重要。练习不是"求感应"，只是练习"看见自己的惯行"，不必期待任何境界。</w:t>
      </w:r>
    </w:p>
    <w:p>
      <w:pPr>
        <w:spacing w:before="40" w:after="80"/>
        <w:ind w:left="283"/>
        <w:shd w:val="clear" w:color="auto" w:fill="EEF2F8"/>
        <w:pBdr>
          <w:left w:val="single" w:sz="20" w:space="6" w:color="1F3864"/>
        </w:pBdr>
      </w:pPr>
      <w:r>
        <w:rPr>
          <w:sz w:val="20"/>
        </w:rPr>
        <w:t>主持人（简化版，10 分钟时用）：若时间紧，可只做两步——① 一分钟呼吸安顿；② 只浮起"一件平常的善行"，对它说一句"我正在造这样的业"，其余观照（阻碍业、支持业那两步）省略。练习结束后</w:t>
      </w:r>
      <w:r>
        <w:rPr>
          <w:b/>
          <w:sz w:val="20"/>
        </w:rPr>
        <w:t>不必请人分享感受</w:t>
      </w:r>
      <w:r>
        <w:rPr>
          <w:sz w:val="20"/>
        </w:rPr>
        <w:t>，一句"把这份安静带回家"即可。练习的成败不在"有没有感觉"，而在"愿不愿意把心带回当下"。</w:t>
      </w:r>
    </w:p>
    <w:p>
      <w:pPr>
        <w:spacing w:before="40" w:after="80"/>
        <w:ind w:left="283"/>
        <w:shd w:val="clear" w:color="auto" w:fill="EEF2F8"/>
        <w:pBdr>
          <w:left w:val="single" w:sz="20" w:space="6" w:color="1F3864"/>
        </w:pBdr>
      </w:pPr>
      <w:r>
        <w:rPr>
          <w:sz w:val="20"/>
        </w:rPr>
        <w:t>主持人（结束前的静默）：留 30 秒完全静默，不说话、不引导、不做任何提示，让每个人的心自己去落定。这 30 秒的留白，往往比任何一句讲解都更有力量——</w:t>
      </w:r>
      <w:r>
        <w:rPr>
          <w:b/>
          <w:sz w:val="20"/>
        </w:rPr>
        <w:t>今天我们讲了那么多"业"，最后能带走的，是这一刻安静里那个"不造恶、愿造善"的心</w:t>
      </w:r>
      <w:r>
        <w:rPr>
          <w:sz w:val="20"/>
        </w:rPr>
        <w:t>。</w:t>
      </w:r>
    </w:p>
    <w:p>
      <w:pPr>
        <w:spacing w:before="40" w:after="80"/>
        <w:ind w:left="283"/>
        <w:shd w:val="clear" w:color="auto" w:fill="EEF2F8"/>
        <w:pBdr>
          <w:left w:val="single" w:sz="20" w:space="6" w:color="1F3864"/>
        </w:pBdr>
      </w:pPr>
      <w:r>
        <w:rPr>
          <w:sz w:val="20"/>
        </w:rPr>
        <w:t>主持人（课后小叮嘱）：练习可延续到生活里——每天睡前用一分钟回想"今天我最习惯做的那件善行是什么"，不求多，只求"看见"。看见，就是改变的开始；看得久了，惯行业就在悄悄换方向。</w:t>
      </w:r>
    </w:p>
    <w:p>
      <w:pPr>
        <w:spacing w:before="160" w:after="80"/>
      </w:pPr>
      <w:r>
        <w:rPr>
          <w:rFonts w:ascii="Microsoft YaHei" w:hAnsi="Microsoft YaHei" w:eastAsia="Microsoft YaHei"/>
          <w:b/>
          <w:color w:val="1F3864"/>
          <w:sz w:val="28"/>
        </w:rPr>
        <w:t>📚 扩展内容包（时间富余时使用）</w:t>
      </w:r>
    </w:p>
    <w:p>
      <w:pPr>
        <w:ind w:left="340"/>
      </w:pPr>
      <w:r>
        <w:rPr>
          <w:b/>
          <w:sz w:val="21"/>
        </w:rPr>
        <w:t xml:space="preserve">1. </w:t>
      </w:r>
      <w:r>
        <w:rPr>
          <w:b/>
          <w:sz w:val="21"/>
        </w:rPr>
        <w:t>"我的三栏小表格"练习</w:t>
      </w:r>
      <w:r>
        <w:rPr>
          <w:sz w:val="21"/>
        </w:rPr>
        <w:t>：请书友在纸上写三行——①我这一生"最像令生业"的一次转折（出生、生病、遇到某个人）；②一件"像支持业"帮过我的事；③一件"像阻碍业"挡过我、却让我成长的事。（3～5 分钟，自愿分享）</w:t>
      </w:r>
    </w:p>
    <w:p>
      <w:pPr>
        <w:ind w:left="340"/>
      </w:pPr>
      <w:r>
        <w:rPr>
          <w:b/>
          <w:sz w:val="21"/>
        </w:rPr>
        <w:t xml:space="preserve">2. </w:t>
      </w:r>
      <w:r>
        <w:rPr>
          <w:b/>
          <w:sz w:val="21"/>
        </w:rPr>
        <w:t>扩展话题：毁坏业的三种方式与"善毁坏业"</w:t>
      </w:r>
      <w:r>
        <w:rPr>
          <w:sz w:val="21"/>
        </w:rPr>
        <w:t>（若时间富余 10 分钟）：引材料③"一个善的毁坏业可以终止较弱的善的令生业，同样的，一个不善的毁坏业也可以截断较弱的不善令生业"，说明毁坏业不只是"坏消息"——</w:t>
      </w:r>
      <w:r>
        <w:rPr>
          <w:b/>
          <w:sz w:val="21"/>
        </w:rPr>
        <w:t>善的力量也能"截断"恶的延续</w:t>
      </w:r>
      <w:r>
        <w:rPr>
          <w:sz w:val="21"/>
        </w:rPr>
        <w:t>（玛莉咖王后七天出地狱即为例；难达咖鬼则是反例，善业太弱、邪见未改，终又堕地狱），以呼应"因上努力"。</w:t>
      </w:r>
    </w:p>
    <w:p>
      <w:pPr>
        <w:ind w:left="340"/>
      </w:pPr>
      <w:r>
        <w:rPr>
          <w:b/>
          <w:sz w:val="21"/>
        </w:rPr>
        <w:t xml:space="preserve">3. </w:t>
      </w:r>
      <w:r>
        <w:rPr>
          <w:b/>
          <w:sz w:val="21"/>
        </w:rPr>
        <w:t>辨析小话题：阻碍业与毁坏业别混</w:t>
      </w:r>
      <w:r>
        <w:rPr>
          <w:sz w:val="21"/>
        </w:rPr>
        <w:t>（约5 分钟）：请书友用自己的话区分——阻碍业"挡一挡、不自己结果"；毁坏业"截断别的业，可能自己结果"。可举日常例：习惯性抱怨只是"挡"（阻碍），而一个致命的选择是"截"（毁坏）。</w:t>
      </w:r>
    </w:p>
    <w:p>
      <w:pPr>
        <w:ind w:left="340"/>
      </w:pPr>
      <w:r>
        <w:rPr>
          <w:b/>
          <w:sz w:val="21"/>
        </w:rPr>
        <w:t xml:space="preserve">4. </w:t>
      </w:r>
      <w:r>
        <w:rPr>
          <w:b/>
          <w:sz w:val="21"/>
        </w:rPr>
        <w:t>延伸音频</w:t>
      </w:r>
      <w:r>
        <w:rPr>
          <w:sz w:val="21"/>
        </w:rPr>
        <w:t>：若书友对音声版感兴趣，可推荐课后听材料②（24缘教学36）[00:25:32] 之后的"业的同一性理"，为第6周预习（</w:t>
      </w:r>
      <w:r>
        <w:rPr>
          <w:b/>
          <w:sz w:val="21"/>
        </w:rPr>
        <w:t>与第6周同文件不同章节</w:t>
      </w:r>
      <w:r>
        <w:rPr>
          <w:sz w:val="21"/>
        </w:rPr>
        <w:t>）。</w:t>
      </w:r>
    </w:p>
    <w:p>
      <w:pPr>
        <w:ind w:left="340"/>
      </w:pPr>
      <w:r>
        <w:rPr>
          <w:b/>
          <w:sz w:val="21"/>
        </w:rPr>
        <w:t xml:space="preserve">5. </w:t>
      </w:r>
      <w:r>
        <w:rPr>
          <w:b/>
          <w:sz w:val="21"/>
        </w:rPr>
        <w:t>"我的支持业清单"小练习</w:t>
      </w:r>
      <w:r>
        <w:rPr>
          <w:sz w:val="21"/>
        </w:rPr>
        <w:t>（约5 分钟）：请书友回想——</w:t>
      </w:r>
      <w:r>
        <w:rPr>
          <w:b/>
          <w:sz w:val="21"/>
        </w:rPr>
        <w:t>过去这一年，是哪三件小事一直在悄悄"支持"着我？</w:t>
      </w:r>
      <w:r>
        <w:rPr>
          <w:sz w:val="21"/>
        </w:rPr>
        <w:t>（睡眠、饮食、一位朋友、一句每日的功课……）写下来，并从中选一件"下周我要让它继续"。这个练习把抽象的"支持业"落成可做的日常。</w:t>
      </w:r>
    </w:p>
    <w:p>
      <w:pPr>
        <w:ind w:left="340"/>
      </w:pPr>
      <w:r>
        <w:rPr>
          <w:b/>
          <w:sz w:val="21"/>
        </w:rPr>
        <w:t xml:space="preserve">6. </w:t>
      </w:r>
      <w:r>
        <w:rPr>
          <w:b/>
          <w:sz w:val="21"/>
        </w:rPr>
        <w:t>材料对照小读</w:t>
      </w:r>
      <w:r>
        <w:rPr>
          <w:sz w:val="21"/>
        </w:rPr>
        <w:t>（约8 分钟）：若想多读一段文字版，可用材料④（第148课共修版 pdf）与材料③（148讲音声）对读同一段"毁坏业三种方式"，体会"音声的口语"与"课件的整理"两种呈现方式的差别；对照阅读也能顺便帮大家熟悉 ima 知识库的检索与使用。</w:t>
      </w:r>
    </w:p>
    <w:p>
      <w:pPr>
        <w:spacing w:before="160" w:after="80"/>
      </w:pPr>
      <w:r>
        <w:rPr>
          <w:rFonts w:ascii="Microsoft YaHei" w:hAnsi="Microsoft YaHei" w:eastAsia="Microsoft YaHei"/>
          <w:b/>
          <w:color w:val="1F3864"/>
          <w:sz w:val="28"/>
        </w:rPr>
        <w:t>🔚 收尾与回向（15 min）</w:t>
      </w:r>
    </w:p>
    <w:p>
      <w:pPr>
        <w:spacing w:before="40" w:after="80"/>
        <w:ind w:left="283"/>
        <w:shd w:val="clear" w:color="auto" w:fill="EEF2F8"/>
        <w:pBdr>
          <w:left w:val="single" w:sz="20" w:space="6" w:color="1F3864"/>
        </w:pBdr>
      </w:pPr>
      <w:r>
        <w:rPr>
          <w:b/>
          <w:sz w:val="20"/>
        </w:rPr>
        <w:t>总结引导（照读）</w:t>
      </w:r>
      <w:r>
        <w:rPr>
          <w:sz w:val="20"/>
        </w:rPr>
        <w:t>：今天我们一起给业"排了两次队"。</w:t>
      </w:r>
      <w:r>
        <w:rPr>
          <w:b/>
          <w:sz w:val="20"/>
        </w:rPr>
        <w:t>依作用</w:t>
      </w:r>
      <w:r>
        <w:rPr>
          <w:sz w:val="20"/>
        </w:rPr>
        <w:t>，业分四种——令生业让我们出生、并让果报名色生起；支持业让好的持续；阻碍业让好的打折、把苦提前；毁坏业一票否决。</w:t>
      </w:r>
      <w:r>
        <w:rPr>
          <w:b/>
          <w:sz w:val="20"/>
        </w:rPr>
        <w:t>依成熟次序</w:t>
      </w:r>
      <w:r>
        <w:rPr>
          <w:sz w:val="20"/>
        </w:rPr>
        <w:t>，临终时按"重业→惯行业→临死业→已作业"排队成熟。名字不必全记住，请记住一件事：</w:t>
      </w:r>
      <w:r>
        <w:rPr>
          <w:b/>
          <w:sz w:val="20"/>
        </w:rPr>
        <w:t>在四种次序里，唯一能由我们几十年慢慢经营的，是"惯行业"。</w:t>
      </w:r>
      <w:r>
        <w:rPr>
          <w:sz w:val="20"/>
        </w:rPr>
        <w:t xml:space="preserve"> 今天做一点，明天做一点，功不唐捐。</w:t>
      </w:r>
    </w:p>
    <w:p>
      <w:pPr>
        <w:spacing w:before="40" w:after="80"/>
        <w:ind w:left="283"/>
        <w:shd w:val="clear" w:color="auto" w:fill="EEF2F8"/>
        <w:pBdr>
          <w:left w:val="single" w:sz="20" w:space="6" w:color="1F3864"/>
        </w:pBdr>
      </w:pPr>
      <w:r>
        <w:rPr>
          <w:b/>
          <w:sz w:val="20"/>
        </w:rPr>
        <w:t>一句话带回家</w:t>
      </w:r>
      <w:r>
        <w:rPr>
          <w:sz w:val="20"/>
        </w:rPr>
        <w:t>：</w:t>
      </w:r>
      <w:r>
        <w:rPr>
          <w:b/>
          <w:sz w:val="20"/>
        </w:rPr>
        <w:t>因上努力，果上随缘</w:t>
      </w:r>
      <w:r>
        <w:rPr>
          <w:sz w:val="20"/>
        </w:rPr>
        <w:t>——不渲染恐怖，不评判他人过往，只回看自己当下能种的因。</w:t>
      </w:r>
    </w:p>
    <w:p>
      <w:pPr>
        <w:spacing w:before="40" w:after="80"/>
        <w:ind w:left="283"/>
        <w:shd w:val="clear" w:color="auto" w:fill="EEF2F8"/>
        <w:pBdr>
          <w:left w:val="single" w:sz="20" w:space="6" w:color="1F3864"/>
        </w:pBdr>
      </w:pPr>
      <w:r>
        <w:rPr>
          <w:sz w:val="20"/>
        </w:rPr>
        <w:t>给主持人的最后一句（不必照读）：今天的课如果只留下一句话，就留这句——</w:t>
      </w:r>
      <w:r>
        <w:rPr>
          <w:b/>
          <w:sz w:val="20"/>
        </w:rPr>
        <w:t>"因上努力，果上随缘。"</w:t>
      </w:r>
      <w:r>
        <w:rPr>
          <w:sz w:val="20"/>
        </w:rPr>
        <w:t xml:space="preserve"> 重业、临死业这些名词，我们要讲得清楚，但不必讲得吓人；真正要交到书友手里的，是"</w:t>
      </w:r>
      <w:r>
        <w:rPr>
          <w:b/>
          <w:sz w:val="20"/>
        </w:rPr>
        <w:t>从今天起，那件小小的善行，我愿意多做一次、做干净一点</w:t>
      </w:r>
      <w:r>
        <w:rPr>
          <w:sz w:val="20"/>
        </w:rPr>
        <w:t>"这个可把握的因。收尾时若有人仍显得不安，可单独留一句："慢慢来，能来听、愿意反省，本身就是好因。"</w:t>
      </w:r>
    </w:p>
    <w:p>
      <w:pPr>
        <w:spacing w:before="40" w:after="80"/>
        <w:ind w:left="283"/>
        <w:shd w:val="clear" w:color="auto" w:fill="EEF2F8"/>
        <w:pBdr>
          <w:left w:val="single" w:sz="20" w:space="6" w:color="1F3864"/>
        </w:pBdr>
      </w:pPr>
      <w:r>
        <w:rPr>
          <w:b/>
          <w:sz w:val="20"/>
        </w:rPr>
        <w:t>下周预告</w:t>
      </w:r>
      <w:r>
        <w:rPr>
          <w:sz w:val="20"/>
        </w:rPr>
        <w:t>：第3周我们进入"业的分类（二）——依成熟时间与依成熟地"，看业按"成熟时间"分为现法受业、次生受业、后后受业、无效业，按"成熟之地"分为不善业与欲界／色界／无色界善业。请带着今天的问题来：如果说"惯行业"是我们在攒的，那么"什么时候成熟、在哪里成熟"，又是谁在安排？</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心理安全底线——涉重业／临死业，不渲染恐怖、不评判他人过往</w:t>
      </w:r>
      <w:r>
        <w:rPr>
          <w:sz w:val="21"/>
        </w:rPr>
        <w:t>：本讲涉及六种不善重业、地狱、临死业、天人死亡等沉重内容，务必守住三条：①</w:t>
      </w:r>
      <w:r>
        <w:rPr>
          <w:b/>
          <w:sz w:val="21"/>
        </w:rPr>
        <w:t>不渲染恐怖</w:t>
      </w:r>
      <w:r>
        <w:rPr>
          <w:sz w:val="21"/>
        </w:rPr>
        <w:t>——"世界间隙地狱""被烧煮一万年""地狱七天"等经典描述，语气平和讲述，</w:t>
      </w:r>
      <w:r>
        <w:rPr>
          <w:b/>
          <w:sz w:val="21"/>
        </w:rPr>
        <w:t>一句带过</w:t>
      </w:r>
      <w:r>
        <w:rPr>
          <w:sz w:val="21"/>
        </w:rPr>
        <w:t>，可加"这些是经典里的教说，我们取其'因上努力'的启示即可"；②</w:t>
      </w:r>
      <w:r>
        <w:rPr>
          <w:b/>
          <w:sz w:val="21"/>
        </w:rPr>
        <w:t>不评判他人过往</w:t>
      </w:r>
      <w:r>
        <w:rPr>
          <w:sz w:val="21"/>
        </w:rPr>
        <w:t>——绝不用"你是不是造了什么业""你上辈子欠了谁的债"去解释别人的病痛、不幸或家族遭遇，主持人不做任何人的判官；③</w:t>
      </w:r>
      <w:r>
        <w:rPr>
          <w:b/>
          <w:sz w:val="21"/>
        </w:rPr>
        <w:t>"因上努力，果上随缘"</w:t>
      </w:r>
      <w:r>
        <w:rPr>
          <w:sz w:val="21"/>
        </w:rPr>
        <w:t>——把焦点从"我过去的业有多重"移到"我现在能种什么因"，尤其落到"让善业成为惯行业"。本讲尤其提醒：</w:t>
      </w:r>
      <w:r>
        <w:rPr>
          <w:b/>
          <w:sz w:val="21"/>
        </w:rPr>
        <w:t>请勿用"重业"二字指向任何在场者或任何人</w:t>
      </w:r>
      <w:r>
        <w:rPr>
          <w:sz w:val="21"/>
        </w:rPr>
        <w:t>。</w:t>
      </w:r>
    </w:p>
    <w:p>
      <w:pPr>
        <w:ind w:left="340"/>
      </w:pPr>
      <w:r>
        <w:rPr>
          <w:b/>
          <w:sz w:val="21"/>
        </w:rPr>
        <w:t xml:space="preserve">2. </w:t>
      </w:r>
      <w:r>
        <w:rPr>
          <w:b/>
          <w:sz w:val="21"/>
        </w:rPr>
        <w:t>不诊断、不贴标签</w:t>
      </w:r>
      <w:r>
        <w:rPr>
          <w:sz w:val="21"/>
        </w:rPr>
        <w:t>：讨论到"过去生、业报、临终"时，主持人不追问、不替人下结论；若书友因分享过往而情绪起伏，优先安顿人——提供呼吸放松或暂离选项，再说内容。参见本周讨论第 3 问提示。</w:t>
      </w:r>
    </w:p>
    <w:p>
      <w:pPr>
        <w:ind w:left="340"/>
      </w:pPr>
      <w:r>
        <w:rPr>
          <w:b/>
          <w:sz w:val="21"/>
        </w:rPr>
        <w:t xml:space="preserve">3. </w:t>
      </w:r>
      <w:r>
        <w:rPr>
          <w:b/>
          <w:sz w:val="21"/>
        </w:rPr>
        <w:t>临终关怀的边界（必读）</w:t>
      </w:r>
      <w:r>
        <w:rPr>
          <w:sz w:val="21"/>
        </w:rPr>
        <w:t>：材料③明确提醒——</w:t>
      </w:r>
      <w:r>
        <w:rPr>
          <w:b/>
          <w:sz w:val="21"/>
        </w:rPr>
        <w:t>鼓励或安排父母安乐死、或在临终时劝其"放下已破败的生命"，若对方因此而死，可能构成弑父弑母的重业</w:t>
      </w:r>
      <w:r>
        <w:rPr>
          <w:sz w:val="21"/>
        </w:rPr>
        <w:t>。主持人在共读至此段时，</w:t>
      </w:r>
      <w:r>
        <w:rPr>
          <w:b/>
          <w:sz w:val="21"/>
        </w:rPr>
        <w:t>照读原文即可，不作个案指导、不给具体建议</w:t>
      </w:r>
      <w:r>
        <w:rPr>
          <w:sz w:val="21"/>
        </w:rPr>
        <w:t>；若现场有人正面临亲人临终，柔和回应"这属于很专业的临终关怀领域，我们把它记下来，建议向善知识或专业人士请教"。</w:t>
      </w:r>
    </w:p>
    <w:p>
      <w:pPr>
        <w:ind w:left="340"/>
      </w:pPr>
      <w:r>
        <w:rPr>
          <w:b/>
          <w:sz w:val="21"/>
        </w:rPr>
        <w:t xml:space="preserve">4. </w:t>
      </w:r>
      <w:r>
        <w:rPr>
          <w:b/>
          <w:sz w:val="21"/>
        </w:rPr>
        <w:t>柔和用词</w:t>
      </w:r>
      <w:r>
        <w:rPr>
          <w:sz w:val="21"/>
        </w:rPr>
        <w:t>：材料②③的案例（天人燃烧、被烧死、堕地狱、魔罗被大地吞没）语气平和讲述，不恐吓、不承诺；凡涉及死亡与不善果报处，语速放慢，允许沉默。</w:t>
      </w:r>
    </w:p>
    <w:p>
      <w:pPr>
        <w:ind w:left="340"/>
      </w:pPr>
      <w:r>
        <w:rPr>
          <w:b/>
          <w:sz w:val="21"/>
        </w:rPr>
        <w:t xml:space="preserve">5. </w:t>
      </w:r>
      <w:r>
        <w:rPr>
          <w:b/>
          <w:sz w:val="21"/>
        </w:rPr>
        <w:t>照录纪律</w:t>
      </w:r>
      <w:r>
        <w:rPr>
          <w:sz w:val="21"/>
        </w:rPr>
        <w:t>：共读原文一律照读，不擅自增删改。音声转写中的明显同音错字已校对（如"知识业"＝支持业、"接生"＝结生、"中指"＝中止、"亚卡"＝夜叉、"玻璃盘／波涅盘"＝般涅槃、"树形／塑行"＝速行），朗读时括注内整理注记跳过。</w:t>
      </w:r>
    </w:p>
    <w:p>
      <w:pPr>
        <w:ind w:left="340"/>
      </w:pPr>
      <w:r>
        <w:rPr>
          <w:b/>
          <w:sz w:val="21"/>
        </w:rPr>
        <w:t xml:space="preserve">6. </w:t>
      </w:r>
      <w:r>
        <w:rPr>
          <w:b/>
          <w:sz w:val="21"/>
        </w:rPr>
        <w:t>分享自愿</w:t>
      </w:r>
      <w:r>
        <w:rPr>
          <w:sz w:val="21"/>
        </w:rPr>
        <w:t>：任何人有权保持沉默；不点名、不逼问、不要求每人必须发言。</w:t>
      </w:r>
    </w:p>
    <w:p>
      <w:pPr>
        <w:ind w:left="340"/>
      </w:pPr>
      <w:r>
        <w:rPr>
          <w:b/>
          <w:sz w:val="21"/>
        </w:rPr>
        <w:t xml:space="preserve">7. </w:t>
      </w:r>
      <w:r>
        <w:rPr>
          <w:b/>
          <w:sz w:val="21"/>
        </w:rPr>
        <w:t>落到实修</w:t>
      </w:r>
      <w:r>
        <w:rPr>
          <w:sz w:val="21"/>
        </w:rPr>
        <w:t>：提醒大家，本周作业不是考试，而是练习"看自己的惯行业"——从今天起，把那件小小的善行多做一次、做干净一点。</w:t>
      </w:r>
      <w:r>
        <w:rPr>
          <w:b/>
          <w:sz w:val="21"/>
        </w:rPr>
        <w:t>能把握的因，永远在当下。</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《第148课-业的运作_毁坏业_成熟之地（共修版）.pdf》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`pdf_d0dd1c0cd17209afe241ece24bf6b7b4_9585a516c22e176cb7b44821a7c043177439961422831605`</w:t>
            </w:r>
          </w:p>
        </w:tc>
        <w:tc>
          <w:tcPr>
            <w:tcW w:type="dxa" w:w="2409"/>
          </w:tcPr>
          <w:p>
            <w:pPr>
              <w:spacing w:after="20"/>
            </w:pPr>
            <w:r>
              <w:rPr>
                <w:sz w:val="19"/>
              </w:rPr>
              <w:t>本讲材料③的</w:t>
            </w:r>
            <w:r>
              <w:rPr>
                <w:b/>
                <w:sz w:val="19"/>
              </w:rPr>
              <w:t>文字版</w:t>
            </w:r>
            <w:r>
              <w:rPr>
                <w:sz w:val="19"/>
              </w:rPr>
              <w:t>（音声版见材料③）；文字完整、便于朗读，课后可自读"成熟之地"篇</w:t>
            </w:r>
          </w:p>
        </w:tc>
      </w:tr>
      <w:tr>
        <w:tc>
          <w:tcPr>
            <w:tcW w:type="dxa" w:w="2409"/>
            <w:shd w:val="clear" w:color="auto" w:fill="F2F2F2"/>
          </w:tcPr>
          <w:p>
            <w:pPr>
              <w:spacing w:after="20"/>
            </w:pPr>
            <w:r>
              <w:rPr>
                <w:sz w:val="19"/>
              </w:rPr>
              <w:t>《24缘教学36-20190920-Bhante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`soundrecording_d0dd1c0cd17209afe241ece24bf6b7b4_41aa691bff1ba3bd399363ff10af742b7439961422831605`</w:t>
            </w:r>
          </w:p>
        </w:tc>
        <w:tc>
          <w:tcPr>
            <w:tcW w:type="dxa" w:w="2409"/>
            <w:shd w:val="clear" w:color="auto" w:fill="F2F2F2"/>
          </w:tcPr>
          <w:p>
            <w:pPr>
              <w:spacing w:after="20"/>
            </w:pPr>
            <w:r>
              <w:rPr>
                <w:sz w:val="19"/>
              </w:rPr>
              <w:t>本讲材料②；</w:t>
            </w:r>
            <w:r>
              <w:rPr>
                <w:b/>
                <w:sz w:val="19"/>
              </w:rPr>
              <w:t>与第6周同文件不同章节</w:t>
            </w:r>
            <w:r>
              <w:rPr>
                <w:sz w:val="19"/>
              </w:rPr>
              <w:t>——本讲取〈依作用分类与三方面定律〉，课后可听 [00:25:32] 起〈业的同一性理〉为第6周预习</w:t>
            </w:r>
          </w:p>
        </w:tc>
      </w:tr>
      <w:tr>
        <w:tc>
          <w:tcPr>
            <w:tcW w:type="dxa" w:w="2409"/>
          </w:tcPr>
          <w:p>
            <w:pPr>
              <w:spacing w:after="20"/>
            </w:pPr>
            <w:r>
              <w:rPr>
                <w:sz w:val="19"/>
              </w:rPr>
              <w:t>《第42讲-摄缘…业缘4-古源尊者-20230611（共修版）.pdf》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`pdf_d0dd1c0cd17209afe241ece24bf6b7b4_d5fc5b71b436e6f2f3bfa2bea42079f07439961422831605`</w:t>
            </w:r>
          </w:p>
        </w:tc>
        <w:tc>
          <w:tcPr>
            <w:tcW w:type="dxa" w:w="2409"/>
          </w:tcPr>
          <w:p>
            <w:pPr>
              <w:spacing w:after="20"/>
            </w:pPr>
            <w:r>
              <w:rPr>
                <w:sz w:val="19"/>
              </w:rPr>
              <w:t>本讲材料①；</w:t>
            </w:r>
            <w:r>
              <w:rPr>
                <w:b/>
                <w:sz w:val="19"/>
              </w:rPr>
              <w:t>与第6周同文件不同章节</w:t>
            </w:r>
            <w:r>
              <w:rPr>
                <w:sz w:val="19"/>
              </w:rPr>
              <w:t>——本讲取〈令生/支持/阻碍/毁坏业＋重/惯行/临死/已作业〉，第6周取〈业的同一性理与成就失坏〉</w:t>
            </w:r>
          </w:p>
        </w:tc>
      </w:tr>
    </w:tbl>
    <w:p>
      <w:r>
        <w:rPr>
          <w:sz w:val="21"/>
        </w:rPr>
        <w:t>&lt;!--/EXT_READ--&gt;</w:t>
      </w:r>
    </w:p>
    <w:p>
      <w:r>
        <w:rPr>
          <w:sz w:val="21"/>
        </w:rPr>
        <w:t>&lt;!--W_LEAD--&gt;</w:t>
      </w:r>
    </w:p>
    <w:p>
      <w:r>
        <w:rPr>
          <w:sz w:val="21"/>
        </w:rPr>
        <w:t>主持人开场提示：开场时可先说一句——"今天我们不是要吓自己，而是要看清楚：业有分工，也有次序。看清楚之后，我们才知道该在哪儿下功夫——不是在过去，而是在'惯行业'和'临死业'这两个自己还够得着的地方。一句话：因上努力，果上随缘。"</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读书会13·第2周·业的分类（一）——依作用与依成熟次序（朗读优化版）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