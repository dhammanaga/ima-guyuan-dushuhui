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学员版（第三版修订）；第4轮朗读优化（2026-09-26）：音频转写来源的共读原文已口语化改写</w:t>
      </w:r>
    </w:p>
    <w:p>
      <w:pPr>
        <w:jc w:val="center"/>
      </w:pPr>
      <w:r>
        <w:rPr>
          <w:b/>
          <w:color w:val="1E4620"/>
          <w:sz w:val="36"/>
        </w:rPr>
        <w:t>第3周：身念处（二）——四威仪</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“行走时，了知‘我行走’”——这么平常的一件事，佛陀为什么要专门教导？走路的时候，到底是谁在走？</w:t>
            </w:r>
          </w:p>
        </w:tc>
      </w:tr>
      <w:tr>
        <w:tc>
          <w:tcPr>
            <w:tcW w:type="dxa" w:w="4819"/>
          </w:tcPr>
          <w:p>
            <w:r>
              <w:rPr>
                <w:sz w:val="18"/>
              </w:rPr>
            </w:r>
            <w:r>
              <w:rPr>
                <w:b w:val="0"/>
                <w:sz w:val="18"/>
              </w:rPr>
              <w:t>共读原文</w:t>
            </w:r>
          </w:p>
        </w:tc>
        <w:tc>
          <w:tcPr>
            <w:tcW w:type="dxa" w:w="4819"/>
          </w:tcPr>
          <w:p>
            <w:r>
              <w:rPr>
                <w:sz w:val="18"/>
              </w:rPr>
            </w:r>
            <w:r>
              <w:rPr>
                <w:b w:val="0"/>
                <w:sz w:val="18"/>
              </w:rPr>
              <w:t>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每天用自然的步速觉知行走5分钟（选一段固定路即可）：脚一动就知道它动；走神了，说一句“走神了”，回到脚上</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我们先静坐一分钟。闭上眼睛（或垂下视线），感受呼吸，让心慢慢安静下来。（停顿60秒）</w:t>
      </w:r>
    </w:p>
    <w:p>
      <w:pPr>
        <w:ind w:left="170"/>
        <w:pBdr>
          <w:left w:val="single" w:sz="18" w:space="4" w:color="1E4620"/>
        </w:pBdr>
        <w:shd w:val="clear" w:fill="F2F5FA"/>
      </w:pPr>
      <w:r>
        <w:rPr>
          <w:b w:val="0"/>
        </w:rPr>
        <w:t>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w:t>
      </w:r>
    </w:p>
    <w:p>
      <w:pPr>
        <w:ind w:left="170"/>
        <w:pBdr>
          <w:left w:val="single" w:sz="18" w:space="4" w:color="1E4620"/>
        </w:pBdr>
        <w:shd w:val="clear" w:fill="F2F5FA"/>
      </w:pPr>
      <w:r>
        <w:rPr>
          <w:b w:val="0"/>
        </w:rPr>
        <w:t>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w:t>
      </w:r>
    </w:p>
    <w:p>
      <w:pPr>
        <w:ind w:left="170"/>
        <w:pBdr>
          <w:left w:val="single" w:sz="18" w:space="4" w:color="1E4620"/>
        </w:pBdr>
        <w:shd w:val="clear" w:fill="F2F5FA"/>
      </w:pPr>
      <w:r>
        <w:rPr>
          <w:b w:val="0"/>
        </w:rPr>
        <w:t>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p>
      <w:pPr>
        <w:ind w:left="170"/>
        <w:pBdr>
          <w:left w:val="single" w:sz="18" w:space="4" w:color="1E4620"/>
        </w:pBdr>
        <w:shd w:val="clear" w:fill="F2F5FA"/>
      </w:pPr>
      <w:r>
        <w:rPr>
          <w:b w:val="0"/>
        </w:rPr>
        <w:t xml:space="preserve">💬 </w:t>
      </w:r>
      <w:r>
        <w:rPr>
          <w:b/>
        </w:rPr>
        <w:t>破冰｜3–5分钟</w:t>
      </w:r>
      <w:r>
        <w:rPr>
          <w:b w:val="0"/>
        </w:rPr>
        <w:t>：从你进门坐下到现在，身体经过了几种姿势——走、站、坐？</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原文材料①：四威仪念处系统讲解——行住坐卧中观照名色法及因缘、带动与被带动色法、五种层次的修法</w:t>
      </w:r>
    </w:p>
    <w:p>
      <w:pPr>
        <w:ind w:left="170"/>
        <w:pBdr>
          <w:left w:val="single" w:sz="18" w:space="4" w:color="1E4620"/>
        </w:pBdr>
        <w:shd w:val="clear" w:fill="F2F5FA"/>
      </w:pPr>
      <w:r>
        <w:rPr>
          <w:b/>
        </w:rPr>
        <w:t>【本周朗读段 · 开始】</w:t>
      </w:r>
      <w:r>
        <w:rPr>
          <w:b w:val="0"/>
        </w:rPr>
        <w:t>（本段约 3528 字，供中等稍慢朗读，约 20 分钟；其余为默读／选读／延伸内容）</w:t>
      </w:r>
    </w:p>
    <w:p>
      <w:r>
        <w:rPr>
          <w:b/>
        </w:rPr>
        <w:t>一、开篇回顾：四威仪经文与“了知”的深层目的（★核心）</w:t>
      </w:r>
    </w:p>
    <w:p>
      <w:pPr>
        <w:ind w:left="170"/>
        <w:pBdr>
          <w:left w:val="single" w:sz="18" w:space="4" w:color="1E4620"/>
        </w:pBdr>
        <w:shd w:val="clear" w:fill="F2F5FA"/>
      </w:pPr>
      <w:r>
        <w:rPr>
          <w:b w:val="0"/>
        </w:rPr>
        <w:t>[00:01:21.000] 好，我们继续来学习《大念处经》身念处。</w:t>
      </w:r>
    </w:p>
    <w:p>
      <w:pPr>
        <w:ind w:left="170"/>
        <w:pBdr>
          <w:left w:val="single" w:sz="18" w:space="4" w:color="1E4620"/>
        </w:pBdr>
        <w:shd w:val="clear" w:fill="F2F5FA"/>
      </w:pPr>
      <w:r>
        <w:rPr>
          <w:b w:val="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ind w:left="170"/>
        <w:pBdr>
          <w:left w:val="single" w:sz="18" w:space="4" w:color="1E4620"/>
        </w:pBdr>
        <w:shd w:val="clear" w:fill="F2F5FA"/>
      </w:pPr>
      <w:r>
        <w:rPr>
          <w:b w:val="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ind w:left="170"/>
        <w:pBdr>
          <w:left w:val="single" w:sz="18" w:space="4" w:color="1E4620"/>
        </w:pBdr>
        <w:shd w:val="clear" w:fill="F2F5FA"/>
      </w:pPr>
      <w:r>
        <w:rPr>
          <w:b w:val="0"/>
        </w:rPr>
        <w:t>[00:03:37.240] 在义注里面提出来的三个问题，说：谁在行走？行走的是谁？行走为什么发生？即呢，对于所谓的（“我行走”“我站立”“我坐着”“我躺卧”）了知，他最后都会——作为一个禅修者，必须透视这三个问题。</w:t>
      </w:r>
    </w:p>
    <w:p>
      <w:r>
        <w:rPr>
          <w:b/>
        </w:rPr>
        <w:t>二、义注三问：谁在行走？带动色法与被带动色法（★核心）</w:t>
      </w:r>
    </w:p>
    <w:p>
      <w:pPr>
        <w:ind w:left="170"/>
        <w:pBdr>
          <w:left w:val="single" w:sz="18" w:space="4" w:color="1E4620"/>
        </w:pBdr>
        <w:shd w:val="clear" w:fill="F2F5FA"/>
      </w:pPr>
      <w:r>
        <w:rPr>
          <w:b w:val="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ind w:left="170"/>
        <w:pBdr>
          <w:left w:val="single" w:sz="18" w:space="4" w:color="1E4620"/>
        </w:pBdr>
        <w:shd w:val="clear" w:fill="F2F5FA"/>
      </w:pPr>
      <w:r>
        <w:rPr>
          <w:b w:val="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ind w:left="170"/>
        <w:pBdr>
          <w:left w:val="single" w:sz="18" w:space="4" w:color="1E4620"/>
        </w:pBdr>
        <w:shd w:val="clear" w:fill="F2F5FA"/>
      </w:pPr>
      <w:r>
        <w:rPr>
          <w:b w:val="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ind w:left="170"/>
        <w:pBdr>
          <w:left w:val="single" w:sz="18" w:space="4" w:color="1E4620"/>
        </w:pBdr>
        <w:shd w:val="clear" w:fill="F2F5FA"/>
      </w:pPr>
      <w:r>
        <w:rPr>
          <w:b w:val="0"/>
        </w:rPr>
        <w:t>[00:06:09.380] 那被带动的色法呢，有四类，就业生色和其他的心生色、时节生色和食生色。那也就是呢，带动的色法和被带动的色法都有心生色。</w:t>
      </w:r>
    </w:p>
    <w:p>
      <w:pPr>
        <w:ind w:left="170"/>
        <w:pBdr>
          <w:left w:val="single" w:sz="18" w:space="4" w:color="1E4620"/>
        </w:pBdr>
        <w:shd w:val="clear" w:fill="F2F5FA"/>
      </w:pPr>
      <w:r>
        <w:rPr>
          <w:b w:val="0"/>
        </w:rPr>
        <w:t>[00:06:24.110] 那什么意思呢？首先呢，我们要知道，只有意门心路过程的心才能够产生带动的色法，就是意门心路的速行心。五门心路过程心和有分心是不能产生带动的色法，它只能产生被带动的色法。</w:t>
      </w:r>
    </w:p>
    <w:p>
      <w:pPr>
        <w:ind w:left="170"/>
        <w:pBdr>
          <w:left w:val="single" w:sz="18" w:space="4" w:color="1E4620"/>
        </w:pBdr>
        <w:shd w:val="clear" w:fill="F2F5FA"/>
      </w:pPr>
      <w:r>
        <w:rPr>
          <w:b w:val="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ind w:left="170"/>
        <w:pBdr>
          <w:left w:val="single" w:sz="18" w:space="4" w:color="1E4620"/>
        </w:pBdr>
        <w:shd w:val="clear" w:fill="F2F5FA"/>
      </w:pPr>
      <w:r>
        <w:rPr>
          <w:b w:val="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ind w:left="170"/>
        <w:pBdr>
          <w:left w:val="single" w:sz="18" w:space="4" w:color="1E4620"/>
        </w:pBdr>
        <w:shd w:val="clear" w:fill="F2F5FA"/>
      </w:pPr>
      <w:r>
        <w:rPr>
          <w:b w:val="0"/>
        </w:rPr>
        <w:t>[00:08:21.780] 他举个比喻来讲呢，说假如呢，我们有看到一条河流，然后呢，你把树叶放在河水上，它就会向前流去。然而呢，树叶呢，它不会自己向前流，它只是因为被水带动而向前流去。所以——</w:t>
      </w:r>
    </w:p>
    <w:p>
      <w:pPr>
        <w:ind w:left="170"/>
        <w:pBdr>
          <w:left w:val="single" w:sz="18" w:space="4" w:color="1E4620"/>
        </w:pBdr>
        <w:shd w:val="clear" w:fill="F2F5FA"/>
      </w:pPr>
      <w:r>
        <w:rPr>
          <w:b w:val="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ind w:left="170"/>
        <w:pBdr>
          <w:left w:val="single" w:sz="18" w:space="4" w:color="1E4620"/>
        </w:pBdr>
        <w:shd w:val="clear" w:fill="F2F5FA"/>
      </w:pPr>
      <w:r>
        <w:rPr>
          <w:b w:val="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ind w:left="170"/>
        <w:pBdr>
          <w:left w:val="single" w:sz="18" w:space="4" w:color="1E4620"/>
        </w:pBdr>
        <w:shd w:val="clear" w:fill="F2F5FA"/>
      </w:pPr>
      <w:r>
        <w:rPr>
          <w:b w:val="0"/>
        </w:rPr>
        <w:t>[00:09:58.395] 那么在这里呢，带动和被带动的色法呢，是色蕴；“我要行走”这样的心呢，包含四种名蕴，就称为五蕴。</w:t>
      </w:r>
    </w:p>
    <w:p>
      <w:r>
        <w:rPr>
          <w:b/>
        </w:rPr>
        <w:t>三、五蕴、禅相之喻与行走时观照五蕴的修法（★核心）</w:t>
      </w:r>
    </w:p>
    <w:p>
      <w:pPr>
        <w:ind w:left="170"/>
        <w:pBdr>
          <w:left w:val="single" w:sz="18" w:space="4" w:color="1E4620"/>
        </w:pBdr>
        <w:shd w:val="clear" w:fill="F2F5FA"/>
      </w:pPr>
      <w:r>
        <w:rPr>
          <w:b w:val="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ind w:left="170"/>
        <w:pBdr>
          <w:left w:val="single" w:sz="18" w:space="4" w:color="1E4620"/>
        </w:pBdr>
        <w:shd w:val="clear" w:fill="F2F5FA"/>
      </w:pPr>
      <w:r>
        <w:rPr>
          <w:b w:val="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ind w:left="170"/>
        <w:pBdr>
          <w:left w:val="single" w:sz="18" w:space="4" w:color="1E4620"/>
        </w:pBdr>
        <w:shd w:val="clear" w:fill="F2F5FA"/>
      </w:pPr>
      <w:r>
        <w:rPr>
          <w:b w:val="0"/>
        </w:rPr>
        <w:t>[00:11:51.530] 但是因为你心生色法那个产生身表的推动呢，所以它就带着你全身的这个色法一起来移动。有这样来理解。</w:t>
      </w:r>
    </w:p>
    <w:p>
      <w:pPr>
        <w:ind w:left="170"/>
        <w:pBdr>
          <w:left w:val="single" w:sz="18" w:space="4" w:color="1E4620"/>
        </w:pBdr>
        <w:shd w:val="clear" w:fill="F2F5FA"/>
      </w:pPr>
      <w:r>
        <w:rPr>
          <w:b w:val="0"/>
        </w:rPr>
        <w:t>[00:11:59.780] 好，那如果想在行走的时候以观智来观见五蕴呢，我们就必须系统地修习四界差别。</w:t>
      </w:r>
    </w:p>
    <w:p>
      <w:pPr>
        <w:ind w:left="170"/>
        <w:pBdr>
          <w:left w:val="single" w:sz="18" w:space="4" w:color="1E4620"/>
        </w:pBdr>
        <w:shd w:val="clear" w:fill="F2F5FA"/>
      </w:pPr>
      <w:r>
        <w:rPr>
          <w:b w:val="0"/>
        </w:rPr>
        <w:t>[00:12:13.600] 首先，如果你在开始经行之前呢，先站在经行道的起点。如果你的定力足够强，那么你可以先入初禅、二禅、三禅或者四禅，出定以后呢，以那样的定力为基础，然后系统地修习四界差别。</w:t>
      </w:r>
    </w:p>
    <w:p>
      <w:pPr>
        <w:ind w:left="170"/>
        <w:pBdr>
          <w:left w:val="single" w:sz="18" w:space="4" w:color="1E4620"/>
        </w:pBdr>
        <w:shd w:val="clear" w:fill="F2F5FA"/>
      </w:pPr>
      <w:r>
        <w:rPr>
          <w:b w:val="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ind w:left="170"/>
        <w:pBdr>
          <w:left w:val="single" w:sz="18" w:space="4" w:color="1E4620"/>
        </w:pBdr>
        <w:shd w:val="clear" w:fill="F2F5FA"/>
      </w:pPr>
      <w:r>
        <w:rPr>
          <w:b w:val="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[00:13:55.640] 那站立等等其他的姿势呢也是同样的，这样来解释。好，禅修者了知——</w:t>
      </w:r>
    </w:p>
    <w:p>
      <w:pPr>
        <w:ind w:left="170"/>
        <w:pBdr>
          <w:left w:val="single" w:sz="18" w:space="4" w:color="1E4620"/>
        </w:pBdr>
        <w:shd w:val="clear" w:fill="F2F5FA"/>
      </w:pPr>
      <w:r>
        <w:rPr>
          <w:b w:val="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ind w:left="170"/>
        <w:pBdr>
          <w:left w:val="single" w:sz="18" w:space="4" w:color="1E4620"/>
        </w:pBdr>
        <w:shd w:val="clear" w:fill="F2F5FA"/>
      </w:pPr>
      <w:r>
        <w:rPr>
          <w:b w:val="0"/>
        </w:rPr>
        <w:t>[00:14:45.640] 当我们躺下这样的心升起的时候呢，它会产生许多风界明显的色聚，风界产生身表，使我们的身体水平地伸展或者横卧，这个称为躺下。</w:t>
      </w:r>
    </w:p>
    <w:p>
      <w:pPr>
        <w:ind w:left="170"/>
        <w:pBdr>
          <w:left w:val="single" w:sz="18" w:space="4" w:color="1E4620"/>
        </w:pBdr>
        <w:shd w:val="clear" w:fill="F2F5FA"/>
      </w:pPr>
      <w:r>
        <w:rPr>
          <w:b w:val="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rPr>
        <w:t>四、四威仪觉察的五种层次：从正念动作到观照名色流（★核心）</w:t>
      </w:r>
    </w:p>
    <w:p>
      <w:pPr>
        <w:ind w:left="170"/>
        <w:pBdr>
          <w:left w:val="single" w:sz="18" w:space="4" w:color="1E4620"/>
        </w:pBdr>
        <w:shd w:val="clear" w:fill="F2F5FA"/>
      </w:pPr>
      <w:r>
        <w:rPr>
          <w:b w:val="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ind w:left="170"/>
        <w:pBdr>
          <w:left w:val="single" w:sz="18" w:space="4" w:color="1E4620"/>
        </w:pBdr>
        <w:shd w:val="clear" w:fill="F2F5FA"/>
      </w:pPr>
      <w:r>
        <w:rPr>
          <w:b w:val="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ind w:left="170"/>
        <w:pBdr>
          <w:left w:val="single" w:sz="18" w:space="4" w:color="1E4620"/>
        </w:pBdr>
        <w:shd w:val="clear" w:fill="F2F5FA"/>
      </w:pPr>
      <w:r>
        <w:rPr>
          <w:b w:val="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ind w:left="170"/>
        <w:pBdr>
          <w:left w:val="single" w:sz="18" w:space="4" w:color="1E4620"/>
        </w:pBdr>
        <w:shd w:val="clear" w:fill="F2F5FA"/>
      </w:pPr>
      <w:r>
        <w:rPr>
          <w:b w:val="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ind w:left="170"/>
        <w:pBdr>
          <w:left w:val="single" w:sz="18" w:space="4" w:color="1E4620"/>
        </w:pBdr>
        <w:shd w:val="clear" w:fill="F2F5FA"/>
      </w:pPr>
      <w:r>
        <w:rPr>
          <w:b w:val="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ind w:left="170"/>
        <w:pBdr>
          <w:left w:val="single" w:sz="18" w:space="4" w:color="1E4620"/>
        </w:pBdr>
        <w:shd w:val="clear" w:fill="F2F5FA"/>
      </w:pPr>
      <w:r>
        <w:rPr>
          <w:b w:val="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ind w:left="170"/>
        <w:pBdr>
          <w:left w:val="single" w:sz="18" w:space="4" w:color="1E4620"/>
        </w:pBdr>
        <w:shd w:val="clear" w:fill="F2F5FA"/>
      </w:pPr>
      <w:r>
        <w:rPr>
          <w:b w:val="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ind w:left="170"/>
        <w:pBdr>
          <w:left w:val="single" w:sz="18" w:space="4" w:color="1E4620"/>
        </w:pBdr>
        <w:shd w:val="clear" w:fill="F2F5FA"/>
      </w:pPr>
      <w:r>
        <w:rPr>
          <w:b w:val="0"/>
        </w:rPr>
        <w:t>[00:20:18.605] 我们就会要求他在第五的这个层面：在修到缘起的时候呢，他在这个第五的层面上能够对这个四威仪呢有这样的觉察。</w:t>
      </w:r>
    </w:p>
    <w:p>
      <w:pPr>
        <w:ind w:left="170"/>
        <w:pBdr>
          <w:left w:val="single" w:sz="18" w:space="4" w:color="1E4620"/>
        </w:pBdr>
        <w:shd w:val="clear" w:fill="F2F5FA"/>
      </w:pPr>
      <w:r>
        <w:rPr>
          <w:b w:val="0"/>
        </w:rPr>
        <w:t>[00:20:31.100] 那么，对于普通的同学呢，我觉得呢，就是你至少从第一个开始，就纯粹正念于当下（动作）开始就可以。然后慢慢地往上加，也是没有问题。</w:t>
      </w:r>
    </w:p>
    <w:p>
      <w:r>
        <w:rPr>
          <w:b/>
        </w:rPr>
        <w:t>五、第二、三问别释与牛车之喻：世俗说法与究竟真相（◈扩展）</w:t>
      </w:r>
    </w:p>
    <w:p>
      <w:pPr>
        <w:ind w:left="170"/>
        <w:pBdr>
          <w:left w:val="single" w:sz="18" w:space="4" w:color="1E4620"/>
        </w:pBdr>
        <w:shd w:val="clear" w:fill="F2F5FA"/>
      </w:pPr>
      <w:r>
        <w:rPr>
          <w:b w:val="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ind w:left="170"/>
        <w:pBdr>
          <w:left w:val="single" w:sz="18" w:space="4" w:color="1E4620"/>
        </w:pBdr>
        <w:shd w:val="clear" w:fill="F2F5FA"/>
      </w:pPr>
      <w:r>
        <w:rPr>
          <w:b w:val="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ind w:left="170"/>
        <w:pBdr>
          <w:left w:val="single" w:sz="18" w:space="4" w:color="1E4620"/>
        </w:pBdr>
        <w:shd w:val="clear" w:fill="F2F5FA"/>
      </w:pPr>
      <w:r>
        <w:rPr>
          <w:b w:val="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ind w:left="170"/>
        <w:pBdr>
          <w:left w:val="single" w:sz="18" w:space="4" w:color="1E4620"/>
        </w:pBdr>
        <w:shd w:val="clear" w:fill="F2F5FA"/>
      </w:pPr>
      <w:r>
        <w:rPr>
          <w:b w:val="0"/>
        </w:rPr>
        <w:t>[00:22:20.100] 所谓“行走时（了知）我正在行走”。（义注接着解释名法与风界如何相互限定——此段细释详见材料②相应部分，此处从略。）所以“我要行走”这样的心呢，产生了很多含有地、水、火、风、色、香、味、食素八种色法的色聚，</w:t>
      </w:r>
    </w:p>
    <w:p>
      <w:pPr>
        <w:ind w:left="170"/>
        <w:pBdr>
          <w:left w:val="single" w:sz="18" w:space="4" w:color="1E4620"/>
        </w:pBdr>
        <w:shd w:val="clear" w:fill="F2F5FA"/>
      </w:pPr>
      <w:r>
        <w:rPr>
          <w:b w:val="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ind w:left="170"/>
        <w:pBdr>
          <w:left w:val="single" w:sz="18" w:space="4" w:color="1E4620"/>
        </w:pBdr>
        <w:shd w:val="clear" w:fill="F2F5FA"/>
      </w:pPr>
      <w:r>
        <w:rPr>
          <w:b w:val="0"/>
        </w:rPr>
        <w:t>[00:23:30.100] 那了解（了）我们前面所讲的行、立、坐、卧是缘生之法的人呢，就能够以如此的态度来探究：所谓“有情行走”，</w:t>
      </w:r>
    </w:p>
    <w:p>
      <w:pPr>
        <w:ind w:left="170"/>
        <w:pBdr>
          <w:left w:val="single" w:sz="18" w:space="4" w:color="1E4620"/>
        </w:pBdr>
        <w:shd w:val="clear" w:fill="F2F5FA"/>
      </w:pPr>
      <w:r>
        <w:rPr>
          <w:b w:val="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ind w:left="170"/>
        <w:pBdr>
          <w:left w:val="single" w:sz="18" w:space="4" w:color="1E4620"/>
        </w:pBdr>
        <w:shd w:val="clear" w:fill="F2F5FA"/>
      </w:pPr>
      <w:r>
        <w:rPr>
          <w:b w:val="0"/>
        </w:rPr>
        <w:t>[00:24:38.780] 因此呢，在行、立、坐、卧当中（的觉察），应当至少按照我们前面的五种方式（去修）——</w:t>
      </w:r>
    </w:p>
    <w:p>
      <w:pPr>
        <w:ind w:left="170"/>
        <w:pBdr>
          <w:left w:val="single" w:sz="18" w:space="4" w:color="1E4620"/>
        </w:pBdr>
        <w:shd w:val="clear" w:fill="F2F5FA"/>
      </w:pPr>
      <w:r>
        <w:rPr>
          <w:b w:val="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ind w:left="170"/>
        <w:pBdr>
          <w:left w:val="single" w:sz="18" w:space="4" w:color="1E4620"/>
        </w:pBdr>
        <w:shd w:val="clear" w:fill="F2F5FA"/>
      </w:pPr>
      <w:r>
        <w:rPr>
          <w:b w:val="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ind w:left="170"/>
        <w:pBdr>
          <w:left w:val="single" w:sz="18" w:space="4" w:color="1E4620"/>
        </w:pBdr>
        <w:shd w:val="clear" w:fill="F2F5FA"/>
      </w:pPr>
      <w:r>
        <w:rPr>
          <w:b w:val="0"/>
        </w:rPr>
        <w:t>[00:26:04.760] 我们不能讲说它没用，它有很多的好处，它就是在我们世俗的层面上可以破除我们对这个我（与）我所的执着。</w:t>
      </w:r>
    </w:p>
    <w:p>
      <w:r>
        <w:rPr>
          <w:b/>
        </w:rPr>
        <w:t>六、经行中的观察：是谁在指挥你这样走？（★核心）</w:t>
      </w:r>
    </w:p>
    <w:p>
      <w:pPr>
        <w:ind w:left="170"/>
        <w:pBdr>
          <w:left w:val="single" w:sz="18" w:space="4" w:color="1E4620"/>
        </w:pBdr>
        <w:shd w:val="clear" w:fill="F2F5FA"/>
      </w:pPr>
      <w:r>
        <w:rPr>
          <w:b w:val="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ind w:left="170"/>
        <w:pBdr>
          <w:left w:val="single" w:sz="18" w:space="4" w:color="1E4620"/>
        </w:pBdr>
        <w:shd w:val="clear" w:fill="F2F5FA"/>
      </w:pPr>
      <w:r>
        <w:rPr>
          <w:b w:val="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ind w:left="170"/>
        <w:pBdr>
          <w:left w:val="single" w:sz="18" w:space="4" w:color="1E4620"/>
        </w:pBdr>
        <w:shd w:val="clear" w:fill="F2F5FA"/>
      </w:pPr>
      <w:r>
        <w:rPr>
          <w:b w:val="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ind w:left="170"/>
        <w:pBdr>
          <w:left w:val="single" w:sz="18" w:space="4" w:color="1E4620"/>
        </w:pBdr>
        <w:shd w:val="clear" w:fill="F2F5FA"/>
      </w:pPr>
      <w:r>
        <w:rPr>
          <w:b w:val="0"/>
        </w:rPr>
        <w:t>[00:27:54.810] 那么所有的这些行走的过程呢，其实是你的心在指挥的。而你的心为什么会在指挥呢？真的后面有一个我吗？你看不见。那么，当你这样去观察的时候，</w:t>
      </w:r>
    </w:p>
    <w:p>
      <w:pPr>
        <w:ind w:left="170"/>
        <w:pBdr>
          <w:left w:val="single" w:sz="18" w:space="4" w:color="1E4620"/>
        </w:pBdr>
        <w:shd w:val="clear" w:fill="F2F5FA"/>
      </w:pPr>
      <w:r>
        <w:rPr>
          <w:b w:val="0"/>
        </w:rPr>
        <w:t>[00:28:06.635] 你也能够在概念层面上破除那认为有一个我在行走、</w:t>
      </w:r>
    </w:p>
    <w:p>
      <w:pPr>
        <w:ind w:left="170"/>
        <w:pBdr>
          <w:left w:val="single" w:sz="18" w:space="4" w:color="1E4620"/>
        </w:pBdr>
        <w:shd w:val="clear" w:fill="F2F5FA"/>
      </w:pPr>
      <w:r>
        <w:rPr>
          <w:b w:val="0"/>
        </w:rPr>
        <w:t>[00:28:10.785] 有一个灵魂，或者有个东西在指挥我行走——那这样的一种观察对你也是有帮助的，对你在日常的正念正知训练也是有帮助的。当然最后我们当然希望，</w:t>
      </w:r>
    </w:p>
    <w:p>
      <w:pPr>
        <w:ind w:left="170"/>
        <w:pBdr>
          <w:left w:val="single" w:sz="18" w:space="4" w:color="1E4620"/>
        </w:pBdr>
        <w:shd w:val="clear" w:fill="F2F5FA"/>
      </w:pPr>
      <w:r>
        <w:rPr>
          <w:b w:val="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rPr>
        <w:t>七、内身与外身：为什么佛陀要我们内外交替观察（★核心）</w:t>
      </w:r>
    </w:p>
    <w:p>
      <w:pPr>
        <w:ind w:left="170"/>
        <w:pBdr>
          <w:left w:val="single" w:sz="18" w:space="4" w:color="1E4620"/>
        </w:pBdr>
        <w:shd w:val="clear" w:fill="F2F5FA"/>
      </w:pPr>
      <w:r>
        <w:rPr>
          <w:b w:val="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ind w:left="170"/>
        <w:pBdr>
          <w:left w:val="single" w:sz="18" w:space="4" w:color="1E4620"/>
        </w:pBdr>
        <w:shd w:val="clear" w:fill="F2F5FA"/>
      </w:pPr>
      <w:r>
        <w:rPr>
          <w:b w:val="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ind w:left="170"/>
        <w:pBdr>
          <w:left w:val="single" w:sz="18" w:space="4" w:color="1E4620"/>
        </w:pBdr>
        <w:shd w:val="clear" w:fill="F2F5FA"/>
      </w:pPr>
      <w:r>
        <w:rPr>
          <w:b w:val="0"/>
        </w:rPr>
        <w:t>[00:30:00.590] 所以，当你能够在观智的层面上，你看到自己一堆名色这样走，而你也看到这个名色它（生起）的因，那这个时候呢，你是可以取一条（外在的）心路的。所以你熟练的时候，</w:t>
      </w:r>
    </w:p>
    <w:p>
      <w:pPr>
        <w:ind w:left="170"/>
        <w:pBdr>
          <w:left w:val="single" w:sz="18" w:space="4" w:color="1E4620"/>
        </w:pBdr>
        <w:shd w:val="clear" w:fill="F2F5FA"/>
      </w:pPr>
      <w:r>
        <w:rPr>
          <w:b w:val="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ind w:left="170"/>
        <w:pBdr>
          <w:left w:val="single" w:sz="18" w:space="4" w:color="1E4620"/>
        </w:pBdr>
        <w:shd w:val="clear" w:fill="F2F5FA"/>
      </w:pPr>
      <w:r>
        <w:rPr>
          <w:b w:val="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rPr>
        <w:t>八、生灭随观与缘起：看清烦恼的来路，削弱它（◈扩展）</w:t>
      </w:r>
    </w:p>
    <w:p>
      <w:pPr>
        <w:ind w:left="170"/>
        <w:pBdr>
          <w:left w:val="single" w:sz="18" w:space="4" w:color="1E4620"/>
        </w:pBdr>
        <w:shd w:val="clear" w:fill="F2F5FA"/>
      </w:pPr>
      <w:r>
        <w:rPr>
          <w:b w:val="0"/>
        </w:rPr>
        <w:t>[00:31:23.580] 好，那么再下来，佛陀说：或于身随观生（起之）法而住，或于身随观（坏）灭之法而住，或于身随观生（起）、（坏）灭之法而住。那跟入出息念那个观察也是一样的。那么在这里呢，我们必须修习缘起法，</w:t>
      </w:r>
    </w:p>
    <w:p>
      <w:pPr>
        <w:ind w:left="170"/>
        <w:pBdr>
          <w:left w:val="single" w:sz="18" w:space="4" w:color="1E4620"/>
        </w:pBdr>
        <w:shd w:val="clear" w:fill="F2F5FA"/>
      </w:pPr>
      <w:r>
        <w:rPr>
          <w:b w:val="0"/>
        </w:rPr>
        <w:t>[00:31:40.405] 以观照远的因缘——就是你这个（果报五蕴）是怎么来的：现在会这样走，或者说，你能够在这次禅修营里面被教导、你要学习经行，</w:t>
      </w:r>
    </w:p>
    <w:p>
      <w:pPr>
        <w:ind w:left="170"/>
        <w:pBdr>
          <w:left w:val="single" w:sz="18" w:space="4" w:color="1E4620"/>
        </w:pBdr>
        <w:shd w:val="clear" w:fill="F2F5FA"/>
      </w:pPr>
      <w:r>
        <w:rPr>
          <w:b w:val="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ind w:left="170"/>
        <w:pBdr>
          <w:left w:val="single" w:sz="18" w:space="4" w:color="1E4620"/>
        </w:pBdr>
        <w:shd w:val="clear" w:fill="F2F5FA"/>
      </w:pPr>
      <w:r>
        <w:rPr>
          <w:b w:val="0"/>
        </w:rPr>
        <w:t>[00:32:34.160] 果报五蕴呢，也是一起生起后立即坏灭，因此它们都是无常、苦、无我的，这是刹那生灭。</w:t>
      </w:r>
    </w:p>
    <w:p>
      <w:pPr>
        <w:ind w:left="170"/>
        <w:pBdr>
          <w:left w:val="single" w:sz="18" w:space="4" w:color="1E4620"/>
        </w:pBdr>
        <w:shd w:val="clear" w:fill="F2F5FA"/>
      </w:pPr>
      <w:r>
        <w:rPr>
          <w:b w:val="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ind w:left="170"/>
        <w:pBdr>
          <w:left w:val="single" w:sz="18" w:space="4" w:color="1E4620"/>
        </w:pBdr>
        <w:shd w:val="clear" w:fill="F2F5FA"/>
      </w:pPr>
      <w:r>
        <w:rPr>
          <w:b w:val="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ind w:left="170"/>
        <w:pBdr>
          <w:left w:val="single" w:sz="18" w:space="4" w:color="1E4620"/>
        </w:pBdr>
        <w:shd w:val="clear" w:fill="F2F5FA"/>
      </w:pPr>
      <w:r>
        <w:rPr>
          <w:b w:val="0"/>
        </w:rPr>
        <w:t>[00:33:38.680] 那这个习惯呢，是在日常的生活、工作和禅修的时候，它都会给你造成障碍。</w:t>
      </w:r>
    </w:p>
    <w:p>
      <w:pPr>
        <w:ind w:left="170"/>
        <w:pBdr>
          <w:left w:val="single" w:sz="18" w:space="4" w:color="1E4620"/>
        </w:pBdr>
        <w:shd w:val="clear" w:fill="F2F5FA"/>
      </w:pPr>
      <w:r>
        <w:rPr>
          <w:b w:val="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ind w:left="170"/>
        <w:pBdr>
          <w:left w:val="single" w:sz="18" w:space="4" w:color="1E4620"/>
        </w:pBdr>
        <w:shd w:val="clear" w:fill="F2F5FA"/>
      </w:pPr>
      <w:r>
        <w:rPr>
          <w:b w:val="0"/>
        </w:rPr>
        <w:t>[00:34:18.040] 即你过去某（一）世（的业）成熟了，导致你产生一个果报。然后这果报呢，你觉得不可意。不可意呢，因为你过去有一种错误的认知，觉得不可意的就是别人害你的，所以你就生气，那这个烦恼就被引发了。</w:t>
      </w:r>
    </w:p>
    <w:p>
      <w:pPr>
        <w:ind w:left="170"/>
        <w:pBdr>
          <w:left w:val="single" w:sz="18" w:space="4" w:color="1E4620"/>
        </w:pBdr>
        <w:shd w:val="clear" w:fill="F2F5FA"/>
      </w:pPr>
      <w:r>
        <w:rPr>
          <w:b w:val="0"/>
        </w:rPr>
        <w:t>[00:34:35.405] 引发完以后，你原来的烦恼如果只有两成的话，现在就变成三成了，你又被增长。所以不断地增长，它一世一世就这样（累积）下来。</w:t>
      </w:r>
    </w:p>
    <w:p>
      <w:pPr>
        <w:ind w:left="170"/>
        <w:pBdr>
          <w:left w:val="single" w:sz="18" w:space="4" w:color="1E4620"/>
        </w:pBdr>
        <w:shd w:val="clear" w:fill="F2F5FA"/>
      </w:pPr>
      <w:r>
        <w:rPr>
          <w:b w:val="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ind w:left="170"/>
        <w:pBdr>
          <w:left w:val="single" w:sz="18" w:space="4" w:color="1E4620"/>
        </w:pBdr>
        <w:shd w:val="clear" w:fill="F2F5FA"/>
      </w:pPr>
      <w:r>
        <w:rPr>
          <w:b w:val="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ind w:left="170"/>
        <w:pBdr>
          <w:left w:val="single" w:sz="18" w:space="4" w:color="1E4620"/>
        </w:pBdr>
        <w:shd w:val="clear" w:fill="F2F5FA"/>
      </w:pPr>
      <w:r>
        <w:rPr>
          <w:b w:val="0"/>
        </w:rPr>
        <w:t>[00:35:47.080] 当我们这样看的时候呢，你这一种延续几十（世的）、或者十几、二十、三十生的这种烦恼惯性呢，你就能发现它被大幅度的削弱。</w:t>
      </w:r>
    </w:p>
    <w:p>
      <w:pPr>
        <w:ind w:left="170"/>
        <w:pBdr>
          <w:left w:val="single" w:sz="18" w:space="4" w:color="1E4620"/>
        </w:pBdr>
        <w:shd w:val="clear" w:fill="F2F5FA"/>
      </w:pPr>
      <w:r>
        <w:rPr>
          <w:b w:val="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ind w:left="170"/>
        <w:pBdr>
          <w:left w:val="single" w:sz="18" w:space="4" w:color="1E4620"/>
        </w:pBdr>
        <w:shd w:val="clear" w:fill="F2F5FA"/>
      </w:pPr>
      <w:r>
        <w:rPr>
          <w:b w:val="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rPr>
        <w:t>九、三种观智与四圣谛：四威仪修习的归宿（◈扩展）</w:t>
      </w:r>
    </w:p>
    <w:p>
      <w:pPr>
        <w:ind w:left="170"/>
        <w:pBdr>
          <w:left w:val="single" w:sz="18" w:space="4" w:color="1E4620"/>
        </w:pBdr>
        <w:shd w:val="clear" w:fill="F2F5FA"/>
      </w:pPr>
      <w:r>
        <w:rPr>
          <w:b w:val="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ind w:left="170"/>
        <w:pBdr>
          <w:left w:val="single" w:sz="18" w:space="4" w:color="1E4620"/>
        </w:pBdr>
        <w:shd w:val="clear" w:fill="F2F5FA"/>
      </w:pPr>
      <w:r>
        <w:rPr>
          <w:b w:val="0"/>
        </w:rPr>
        <w:t>[00:37:51.180] （那佛陀）讲说他无所依而住、不执着于世间的任何事物——诸比库，这就是比库安住于观身为身的方法。那（圣）道（能）灭除所有的烦恼，能够无所依而住、不执着一切——</w:t>
      </w:r>
    </w:p>
    <w:p>
      <w:pPr>
        <w:ind w:left="170"/>
        <w:pBdr>
          <w:left w:val="single" w:sz="18" w:space="4" w:color="1E4620"/>
        </w:pBdr>
        <w:shd w:val="clear" w:fill="F2F5FA"/>
      </w:pPr>
      <w:r>
        <w:rPr>
          <w:b w:val="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ind w:left="170"/>
        <w:pBdr>
          <w:left w:val="single" w:sz="18" w:space="4" w:color="1E4620"/>
        </w:pBdr>
        <w:shd w:val="clear" w:fill="F2F5FA"/>
      </w:pPr>
      <w:r>
        <w:rPr>
          <w:b w:val="0"/>
        </w:rPr>
        <w:t>[00:38:51.550] 所以，不管是入出息念，还是四威仪，最后都是修四圣谛。虽然在这里面佛陀并没有讲四圣谛，（但）所有的修法，最后都是用四圣谛的方法来解决我们的问题。</w:t>
      </w:r>
    </w:p>
    <w:p>
      <w:r>
        <w:rPr>
          <w:b/>
        </w:rPr>
        <w:t>十、阿难尊者的故事（上）：第一个雨安居证初果，镜喻与问答（★核心）</w:t>
      </w:r>
    </w:p>
    <w:p>
      <w:pPr>
        <w:ind w:left="170"/>
        <w:pBdr>
          <w:left w:val="single" w:sz="18" w:space="4" w:color="1E4620"/>
        </w:pBdr>
        <w:shd w:val="clear" w:fill="F2F5FA"/>
      </w:pPr>
      <w:r>
        <w:rPr>
          <w:b w:val="0"/>
        </w:rPr>
        <w:t>[00:39:07.420] 好，那么我们来举几个例子，就（看）在佛陀时代或者古代的这些尊者们，如何在四威仪的修行中来证悟。</w:t>
      </w:r>
    </w:p>
    <w:p>
      <w:pPr>
        <w:ind w:left="170"/>
        <w:pBdr>
          <w:left w:val="single" w:sz="18" w:space="4" w:color="1E4620"/>
        </w:pBdr>
        <w:shd w:val="clear" w:fill="F2F5FA"/>
      </w:pPr>
      <w:r>
        <w:rPr>
          <w:b w:val="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ind w:left="170"/>
        <w:pBdr>
          <w:left w:val="single" w:sz="18" w:space="4" w:color="1E4620"/>
        </w:pBdr>
        <w:shd w:val="clear" w:fill="F2F5FA"/>
      </w:pPr>
      <w:r>
        <w:rPr>
          <w:b w:val="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ind w:left="170"/>
        <w:pBdr>
          <w:left w:val="single" w:sz="18" w:space="4" w:color="1E4620"/>
        </w:pBdr>
        <w:shd w:val="clear" w:fill="F2F5FA"/>
      </w:pPr>
      <w:r>
        <w:rPr>
          <w:b w:val="0"/>
        </w:rPr>
        <w:t>[00:40:32.585] 追随佛陀出家了。那在佛陀那里学习了禅修的业处之后呢，他们就前往王舍城的竹林精舍，度过了出家以后的第一次雨安居。在那个时候，阿难尊者精进的修习止观，并且在安居期间证得初果。</w:t>
      </w:r>
    </w:p>
    <w:p>
      <w:pPr>
        <w:ind w:left="170"/>
        <w:pBdr>
          <w:left w:val="single" w:sz="18" w:space="4" w:color="1E4620"/>
        </w:pBdr>
        <w:shd w:val="clear" w:fill="F2F5FA"/>
      </w:pPr>
      <w:r>
        <w:rPr>
          <w:b w:val="0"/>
        </w:rPr>
        <w:t>[00:40:53.800] 那他是如何证悟的呢？首先，阿难尊者呢精通四禅八定——他在安居（期间很快），他的四禅八定立即就成就了，</w:t>
      </w:r>
    </w:p>
    <w:p>
      <w:pPr>
        <w:ind w:left="170"/>
        <w:pBdr>
          <w:left w:val="single" w:sz="18" w:space="4" w:color="1E4620"/>
        </w:pBdr>
        <w:shd w:val="clear" w:fill="F2F5FA"/>
      </w:pPr>
      <w:r>
        <w:rPr>
          <w:b w:val="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ind w:left="170"/>
        <w:pBdr>
          <w:left w:val="single" w:sz="18" w:space="4" w:color="1E4620"/>
        </w:pBdr>
        <w:shd w:val="clear" w:fill="F2F5FA"/>
      </w:pPr>
      <w:r>
        <w:rPr>
          <w:b w:val="0"/>
        </w:rPr>
        <w:t>[00:41:44.635] 就是阿难尊者，他是很精通缘起法的。好，那么我们从长部的《大因缘经》中呢可以得知，阿难尊者他是很精通观照缘起法。</w:t>
      </w:r>
    </w:p>
    <w:p>
      <w:pPr>
        <w:ind w:left="170"/>
        <w:pBdr>
          <w:left w:val="single" w:sz="18" w:space="4" w:color="1E4620"/>
        </w:pBdr>
        <w:shd w:val="clear" w:fill="F2F5FA"/>
      </w:pPr>
      <w:r>
        <w:rPr>
          <w:b w:val="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ind w:left="170"/>
        <w:pBdr>
          <w:left w:val="single" w:sz="18" w:space="4" w:color="1E4620"/>
        </w:pBdr>
        <w:shd w:val="clear" w:fill="F2F5FA"/>
      </w:pPr>
      <w:r>
        <w:rPr>
          <w:b w:val="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ind w:left="170"/>
        <w:pBdr>
          <w:left w:val="single" w:sz="18" w:space="4" w:color="1E4620"/>
        </w:pBdr>
        <w:shd w:val="clear" w:fill="F2F5FA"/>
      </w:pPr>
      <w:r>
        <w:rPr>
          <w:b w:val="0"/>
        </w:rPr>
        <w:t>[00:43:10.020] （听闻）富楼那——我们叫富楼那，就（北传）翻译成富楼那——富楼那·满慈子，这一部很简短的经，在相应部（有）偈品相应里面的《阿难陀经》。</w:t>
      </w:r>
    </w:p>
    <w:p>
      <w:pPr>
        <w:ind w:left="170"/>
        <w:pBdr>
          <w:left w:val="single" w:sz="18" w:space="4" w:color="1E4620"/>
        </w:pBdr>
        <w:shd w:val="clear" w:fill="F2F5FA"/>
      </w:pPr>
      <w:r>
        <w:rPr>
          <w:b w:val="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ind w:left="170"/>
        <w:pBdr>
          <w:left w:val="single" w:sz="18" w:space="4" w:color="1E4620"/>
        </w:pBdr>
        <w:shd w:val="clear" w:fill="F2F5FA"/>
      </w:pPr>
      <w:r>
        <w:rPr>
          <w:b w:val="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ind w:left="170"/>
        <w:pBdr>
          <w:left w:val="single" w:sz="18" w:space="4" w:color="1E4620"/>
        </w:pBdr>
        <w:shd w:val="clear" w:fill="F2F5FA"/>
      </w:pPr>
      <w:r>
        <w:rPr>
          <w:b w:val="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ind w:left="170"/>
        <w:pBdr>
          <w:left w:val="single" w:sz="18" w:space="4" w:color="1E4620"/>
        </w:pBdr>
        <w:shd w:val="clear" w:fill="F2F5FA"/>
      </w:pPr>
      <w:r>
        <w:rPr>
          <w:b w:val="0"/>
        </w:rPr>
        <w:t>[00:45:25.660] 那接着这个富楼那尊者呢，就问了阿难尊者好几个问题。</w:t>
      </w:r>
    </w:p>
    <w:p>
      <w:pPr>
        <w:ind w:left="170"/>
        <w:pBdr>
          <w:left w:val="single" w:sz="18" w:space="4" w:color="1E4620"/>
        </w:pBdr>
        <w:shd w:val="clear" w:fill="F2F5FA"/>
      </w:pPr>
      <w:r>
        <w:rPr>
          <w:b w:val="0"/>
        </w:rPr>
        <w:t>[00:45:30.860] 首先他问说：阿难，色是常的还是无常的呢？阿难尊者说：是无常的，尊者。那那个时候呢，其实呢，</w:t>
      </w:r>
    </w:p>
    <w:p>
      <w:pPr>
        <w:ind w:left="170"/>
        <w:pBdr>
          <w:left w:val="single" w:sz="18" w:space="4" w:color="1E4620"/>
        </w:pBdr>
        <w:shd w:val="clear" w:fill="F2F5FA"/>
      </w:pPr>
      <w:r>
        <w:rPr>
          <w:b w:val="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ind w:left="170"/>
        <w:pBdr>
          <w:left w:val="single" w:sz="18" w:space="4" w:color="1E4620"/>
        </w:pBdr>
        <w:shd w:val="clear" w:fill="F2F5FA"/>
      </w:pPr>
      <w:r>
        <w:rPr>
          <w:b w:val="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ind w:left="170"/>
        <w:pBdr>
          <w:left w:val="single" w:sz="18" w:space="4" w:color="1E4620"/>
        </w:pBdr>
        <w:shd w:val="clear" w:fill="F2F5FA"/>
      </w:pPr>
      <w:r>
        <w:rPr>
          <w:b w:val="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rPr>
        <w:t>十一、阿难尊者的故事（下）：十一种五蕴、五个条件与四威仪中的止观（★核心）</w:t>
      </w:r>
    </w:p>
    <w:p>
      <w:pPr>
        <w:ind w:left="170"/>
        <w:pBdr>
          <w:left w:val="single" w:sz="18" w:space="4" w:color="1E4620"/>
        </w:pBdr>
        <w:shd w:val="clear" w:fill="F2F5FA"/>
      </w:pPr>
      <w:r>
        <w:rPr>
          <w:b w:val="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ind w:left="170"/>
        <w:pBdr>
          <w:left w:val="single" w:sz="18" w:space="4" w:color="1E4620"/>
        </w:pBdr>
        <w:shd w:val="clear" w:fill="F2F5FA"/>
      </w:pPr>
      <w:r>
        <w:rPr>
          <w:b w:val="0"/>
        </w:rPr>
        <w:t>[00:48:04.640] （无）我三（相）。以同样的（方）式，那尊者又问了受、想、行、识这四种名蕴，阿难尊者也一一给予了相同的答案。由此可知，当时阿难尊者已经彻底的了知五蕴，以及它的无常、苦、无我三（相）。</w:t>
      </w:r>
    </w:p>
    <w:p>
      <w:pPr>
        <w:ind w:left="170"/>
        <w:pBdr>
          <w:left w:val="single" w:sz="18" w:space="4" w:color="1E4620"/>
        </w:pBdr>
        <w:shd w:val="clear" w:fill="F2F5FA"/>
      </w:pPr>
      <w:r>
        <w:rPr>
          <w:b w:val="0"/>
        </w:rPr>
        <w:t>[00:48:21.020] 那问过这些问题之后呢，富楼那尊者就教导阿难尊者再度修习观禅。他如何教导呢？他说——阿难尊者、阿难贤友，你必须</w:t>
      </w:r>
    </w:p>
    <w:p>
      <w:pPr>
        <w:ind w:left="170"/>
        <w:pBdr>
          <w:left w:val="single" w:sz="18" w:space="4" w:color="1E4620"/>
        </w:pBdr>
        <w:shd w:val="clear" w:fill="F2F5FA"/>
      </w:pPr>
      <w:r>
        <w:rPr>
          <w:b w:val="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ind w:left="170"/>
        <w:pBdr>
          <w:left w:val="single" w:sz="18" w:space="4" w:color="1E4620"/>
        </w:pBdr>
        <w:shd w:val="clear" w:fill="F2F5FA"/>
      </w:pPr>
      <w:r>
        <w:rPr>
          <w:b w:val="0"/>
        </w:rPr>
        <w:t>[00:49:11.795] 当富楼那尊者说完这部经时，阿难尊者证得（入流果）——能以入流道（智）与（入流）果（智）来了知</w:t>
      </w:r>
    </w:p>
    <w:p>
      <w:pPr>
        <w:ind w:left="170"/>
        <w:pBdr>
          <w:left w:val="single" w:sz="18" w:space="4" w:color="1E4620"/>
        </w:pBdr>
        <w:shd w:val="clear" w:fill="F2F5FA"/>
      </w:pPr>
      <w:r>
        <w:rPr>
          <w:b w:val="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ind w:left="170"/>
        <w:pBdr>
          <w:left w:val="single" w:sz="18" w:space="4" w:color="1E4620"/>
        </w:pBdr>
        <w:shd w:val="clear" w:fill="F2F5FA"/>
      </w:pPr>
      <w:r>
        <w:rPr>
          <w:b w:val="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ind w:left="170"/>
        <w:pBdr>
          <w:left w:val="single" w:sz="18" w:space="4" w:color="1E4620"/>
        </w:pBdr>
        <w:shd w:val="clear" w:fill="F2F5FA"/>
      </w:pPr>
      <w:r>
        <w:rPr>
          <w:b w:val="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ind w:left="170"/>
        <w:pBdr>
          <w:left w:val="single" w:sz="18" w:space="4" w:color="1E4620"/>
        </w:pBdr>
        <w:shd w:val="clear" w:fill="F2F5FA"/>
      </w:pPr>
      <w:r>
        <w:rPr>
          <w:b w:val="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ind w:left="170"/>
        <w:pBdr>
          <w:left w:val="single" w:sz="18" w:space="4" w:color="1E4620"/>
        </w:pBdr>
        <w:shd w:val="clear" w:fill="F2F5FA"/>
      </w:pPr>
      <w:r>
        <w:rPr>
          <w:b w:val="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ind w:left="170"/>
        <w:pBdr>
          <w:left w:val="single" w:sz="18" w:space="4" w:color="1E4620"/>
        </w:pBdr>
        <w:shd w:val="clear" w:fill="F2F5FA"/>
      </w:pPr>
      <w:r>
        <w:rPr>
          <w:b w:val="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ind w:left="170"/>
        <w:pBdr>
          <w:left w:val="single" w:sz="18" w:space="4" w:color="1E4620"/>
        </w:pBdr>
        <w:shd w:val="clear" w:fill="F2F5FA"/>
      </w:pPr>
      <w:r>
        <w:rPr>
          <w:b w:val="0"/>
        </w:rPr>
        <w:t>[00:53:10.240] 那么，他在过去世累积的巴拉密修习止观到达行舍智的时候呢，他也履行往返的义务——就是我们后面会讲的这个</w:t>
      </w:r>
    </w:p>
    <w:p>
      <w:pPr>
        <w:ind w:left="170"/>
        <w:pBdr>
          <w:left w:val="single" w:sz="18" w:space="4" w:color="1E4620"/>
        </w:pBdr>
        <w:shd w:val="clear" w:fill="F2F5FA"/>
      </w:pPr>
      <w:r>
        <w:rPr>
          <w:b w:val="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rPr>
        <w:t>十二、日常忆念、义注复注的来历与阿难尊者最后的证悟（◈扩展）</w:t>
      </w:r>
    </w:p>
    <w:p>
      <w:pPr>
        <w:ind w:left="170"/>
        <w:pBdr>
          <w:left w:val="single" w:sz="18" w:space="4" w:color="1E4620"/>
        </w:pBdr>
        <w:shd w:val="clear" w:fill="F2F5FA"/>
      </w:pPr>
      <w:r>
        <w:rPr>
          <w:b w:val="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ind w:left="170"/>
        <w:pBdr>
          <w:left w:val="single" w:sz="18" w:space="4" w:color="1E4620"/>
        </w:pBdr>
        <w:shd w:val="clear" w:fill="F2F5FA"/>
      </w:pPr>
      <w:r>
        <w:rPr>
          <w:b w:val="0"/>
        </w:rPr>
        <w:t>[00:54:16.760] 阿难尊者不不但曾经在过去佛的教法中很认真地修习四威仪，在（过去）诸佛的教法期呢也是同样很认真地修习四威仪，然后在三个月的安居中精进修行，最后才证入</w:t>
      </w:r>
    </w:p>
    <w:p>
      <w:pPr>
        <w:ind w:left="170"/>
        <w:pBdr>
          <w:left w:val="single" w:sz="18" w:space="4" w:color="1E4620"/>
        </w:pBdr>
        <w:shd w:val="clear" w:fill="F2F5FA"/>
      </w:pPr>
      <w:r>
        <w:rPr>
          <w:b w:val="0"/>
        </w:rPr>
        <w:t>[00:54:32.180] 初果。但（证得）初果以后呢？他依然是一有机会就精进的修习止观，如此经历了四十四年之久。</w:t>
      </w:r>
    </w:p>
    <w:p>
      <w:pPr>
        <w:ind w:left="170"/>
        <w:pBdr>
          <w:left w:val="single" w:sz="18" w:space="4" w:color="1E4620"/>
        </w:pBdr>
        <w:shd w:val="clear" w:fill="F2F5FA"/>
      </w:pPr>
      <w:r>
        <w:rPr>
          <w:b w:val="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ind w:left="170"/>
        <w:pBdr>
          <w:left w:val="single" w:sz="18" w:space="4" w:color="1E4620"/>
        </w:pBdr>
        <w:shd w:val="clear" w:fill="F2F5FA"/>
      </w:pPr>
      <w:r>
        <w:rPr>
          <w:b w:val="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ind w:left="170"/>
        <w:pBdr>
          <w:left w:val="single" w:sz="18" w:space="4" w:color="1E4620"/>
        </w:pBdr>
        <w:shd w:val="clear" w:fill="F2F5FA"/>
      </w:pPr>
      <w:r>
        <w:rPr>
          <w:b w:val="0"/>
        </w:rPr>
        <w:t>[00:55:40.670] 如何才能以观智了知缘起呢？首先必须培育定力，其次必须观照内外的名色法，然后才能够观照缘起法。</w:t>
      </w:r>
    </w:p>
    <w:p>
      <w:pPr>
        <w:ind w:left="170"/>
        <w:pBdr>
          <w:left w:val="single" w:sz="18" w:space="4" w:color="1E4620"/>
        </w:pBdr>
        <w:shd w:val="clear" w:fill="F2F5FA"/>
      </w:pPr>
      <w:r>
        <w:rPr>
          <w:b w:val="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ind w:left="170"/>
        <w:pBdr>
          <w:left w:val="single" w:sz="18" w:space="4" w:color="1E4620"/>
        </w:pBdr>
        <w:shd w:val="clear" w:fill="F2F5FA"/>
      </w:pPr>
      <w:r>
        <w:rPr>
          <w:b w:val="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ind w:left="170"/>
        <w:pBdr>
          <w:left w:val="single" w:sz="18" w:space="4" w:color="1E4620"/>
        </w:pBdr>
        <w:shd w:val="clear" w:fill="F2F5FA"/>
      </w:pPr>
      <w:r>
        <w:rPr>
          <w:b w:val="0"/>
        </w:rPr>
        <w:t>[00:57:18.940] 那怎么讲呢？就是因为佛陀有时候呢，他针对一些众生讲一段话，也是为了那一拨人马上证悟；但是佛陀身边还有很多其他的人呢，那很多其他人听完以后（就听不明白）了。听不明白了，回来怎么办呢？</w:t>
      </w:r>
    </w:p>
    <w:p>
      <w:pPr>
        <w:ind w:left="170"/>
        <w:pBdr>
          <w:left w:val="single" w:sz="18" w:space="4" w:color="1E4620"/>
        </w:pBdr>
        <w:shd w:val="clear" w:fill="F2F5FA"/>
      </w:pPr>
      <w:r>
        <w:rPr>
          <w:b w:val="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ind w:left="170"/>
        <w:pBdr>
          <w:left w:val="single" w:sz="18" w:space="4" w:color="1E4620"/>
        </w:pBdr>
        <w:shd w:val="clear" w:fill="F2F5FA"/>
      </w:pPr>
      <w:r>
        <w:rPr>
          <w:b w:val="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ind w:left="170"/>
        <w:pBdr>
          <w:left w:val="single" w:sz="18" w:space="4" w:color="1E4620"/>
        </w:pBdr>
        <w:shd w:val="clear" w:fill="F2F5FA"/>
      </w:pPr>
      <w:r>
        <w:rPr>
          <w:b w:val="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ind w:left="170"/>
        <w:pBdr>
          <w:left w:val="single" w:sz="18" w:space="4" w:color="1E4620"/>
        </w:pBdr>
        <w:shd w:val="clear" w:fill="F2F5FA"/>
      </w:pPr>
      <w:r>
        <w:rPr>
          <w:b w:val="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ind w:left="170"/>
        <w:pBdr>
          <w:left w:val="single" w:sz="18" w:space="4" w:color="1E4620"/>
        </w:pBdr>
        <w:shd w:val="clear" w:fill="F2F5FA"/>
      </w:pPr>
      <w:r>
        <w:rPr>
          <w:b w:val="0"/>
        </w:rPr>
        <w:t>[00:59:28.185] 都是要拿来实修的，都是可以实证的，那不是拿来用逻辑思考的，不是建立一个哲学体系。</w:t>
      </w:r>
    </w:p>
    <w:p>
      <w:pPr>
        <w:ind w:left="170"/>
        <w:pBdr>
          <w:left w:val="single" w:sz="18" w:space="4" w:color="1E4620"/>
        </w:pBdr>
        <w:shd w:val="clear" w:fill="F2F5FA"/>
      </w:pPr>
      <w:r>
        <w:rPr>
          <w:b w:val="0"/>
        </w:rPr>
        <w:t>[00:59:38.540] 那尽管阿难尊者一有机会就努力地观照十一种究竟名色法为无常（苦无我），但是他并没有能够在那四十四年当中证得更高的果位。</w:t>
      </w:r>
    </w:p>
    <w:p>
      <w:pPr>
        <w:ind w:left="170"/>
        <w:pBdr>
          <w:left w:val="single" w:sz="18" w:space="4" w:color="1E4620"/>
        </w:pBdr>
        <w:shd w:val="clear" w:fill="F2F5FA"/>
      </w:pPr>
      <w:r>
        <w:rPr>
          <w:b w:val="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ind w:left="170"/>
        <w:pBdr>
          <w:left w:val="single" w:sz="18" w:space="4" w:color="1E4620"/>
        </w:pBdr>
        <w:shd w:val="clear" w:fill="F2F5FA"/>
      </w:pPr>
      <w:r>
        <w:rPr>
          <w:b w:val="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ind w:left="170"/>
        <w:pBdr>
          <w:left w:val="single" w:sz="18" w:space="4" w:color="1E4620"/>
        </w:pBdr>
        <w:shd w:val="clear" w:fill="F2F5FA"/>
      </w:pPr>
      <w:r>
        <w:rPr>
          <w:b w:val="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ind w:left="170"/>
        <w:pBdr>
          <w:left w:val="single" w:sz="18" w:space="4" w:color="1E4620"/>
        </w:pBdr>
        <w:shd w:val="clear" w:fill="F2F5FA"/>
      </w:pPr>
      <w:r>
        <w:rPr>
          <w:b w:val="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ind w:left="170"/>
        <w:pBdr>
          <w:left w:val="single" w:sz="18" w:space="4" w:color="1E4620"/>
        </w:pBdr>
        <w:shd w:val="clear" w:fill="F2F5FA"/>
      </w:pPr>
      <w:r>
        <w:rPr>
          <w:b w:val="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ind w:left="170"/>
        <w:pBdr>
          <w:left w:val="single" w:sz="18" w:space="4" w:color="1E4620"/>
        </w:pBdr>
        <w:shd w:val="clear" w:fill="F2F5FA"/>
      </w:pPr>
      <w:r>
        <w:rPr>
          <w:b w:val="0"/>
        </w:rPr>
        <w:t>[01:02:39.080] 包括佛陀时代很多尊者，或者是禅修者，听佛陀一讲马上就证悟阿拉汉——他也是通过佛陀讲的时候名色法现起无常苦（无）我（而）观察，他也（是）次第的进入初果、二果、三果、四果。</w:t>
      </w:r>
    </w:p>
    <w:p>
      <w:r>
        <w:rPr>
          <w:b/>
        </w:rPr>
        <w:t>十三、马哈帝思长老之例与结语（◈扩展）</w:t>
      </w:r>
    </w:p>
    <w:p>
      <w:pPr>
        <w:ind w:left="170"/>
        <w:pBdr>
          <w:left w:val="single" w:sz="18" w:space="4" w:color="1E4620"/>
        </w:pBdr>
        <w:shd w:val="clear" w:fill="F2F5FA"/>
      </w:pPr>
      <w:r>
        <w:rPr>
          <w:b w:val="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ind w:left="170"/>
        <w:pBdr>
          <w:left w:val="single" w:sz="18" w:space="4" w:color="1E4620"/>
        </w:pBdr>
        <w:shd w:val="clear" w:fill="F2F5FA"/>
      </w:pPr>
      <w:r>
        <w:rPr>
          <w:b w:val="0"/>
        </w:rPr>
        <w:t>[01:03:40.280] 然后在初禅出定以后，他就观照初禅的名法为无常、苦（无）我，以及这个初禅心生起来的（那些）色法为无常、苦（无）我。他就站在那个路上，就证悟了阿拉汉果。</w:t>
      </w:r>
    </w:p>
    <w:p>
      <w:pPr>
        <w:ind w:left="170"/>
        <w:pBdr>
          <w:left w:val="single" w:sz="18" w:space="4" w:color="1E4620"/>
        </w:pBdr>
        <w:shd w:val="clear" w:fill="F2F5FA"/>
      </w:pPr>
      <w:r>
        <w:rPr>
          <w:b w:val="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ind w:left="170"/>
        <w:pBdr>
          <w:left w:val="single" w:sz="18" w:space="4" w:color="1E4620"/>
        </w:pBdr>
        <w:shd w:val="clear" w:fill="F2F5FA"/>
      </w:pPr>
      <w:r>
        <w:rPr>
          <w:b w:val="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ind w:left="170"/>
        <w:pBdr>
          <w:left w:val="single" w:sz="18" w:space="4" w:color="1E4620"/>
        </w:pBdr>
        <w:shd w:val="clear" w:fill="F2F5FA"/>
      </w:pPr>
      <w:r>
        <w:rPr>
          <w:b w:val="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ind w:left="170"/>
        <w:pBdr>
          <w:left w:val="single" w:sz="18" w:space="4" w:color="1E4620"/>
        </w:pBdr>
        <w:shd w:val="clear" w:fill="F2F5FA"/>
      </w:pPr>
      <w:r>
        <w:rPr>
          <w:b w:val="0"/>
        </w:rPr>
        <w:t>[01:05:31.800] 好，那么我们今天呢，这个四念处四威仪的身念处的学习就到这里，我们一起来回向功德。</w:t>
      </w:r>
    </w:p>
    <w:p>
      <w:r>
        <w:rPr>
          <w:b/>
          <w:color w:val="1E4620"/>
          <w:sz w:val="23"/>
        </w:rPr>
        <w:t>原文材料②：《大念处经》析解·威仪路章——帕奥西亚多对“行走时了知‘我行走’”的逐层析解</w:t>
      </w:r>
    </w:p>
    <w:p>
      <w:r>
        <w:rPr>
          <w:b/>
        </w:rPr>
        <w:t>经文与汉译（★核心）</w:t>
      </w:r>
    </w:p>
    <w:p>
      <w:pPr>
        <w:ind w:left="170"/>
        <w:pBdr>
          <w:left w:val="single" w:sz="18" w:space="4" w:color="1E4620"/>
        </w:pBdr>
        <w:shd w:val="clear" w:fill="F2F5FA"/>
      </w:pPr>
      <w:r>
        <w:rPr>
          <w:b w:val="0"/>
        </w:rPr>
        <w:t>3.2.2 威仪路部分(iriyāpathapabbaṃ)</w:t>
      </w:r>
    </w:p>
    <w:p>
      <w:pPr>
        <w:ind w:left="170"/>
        <w:pBdr>
          <w:left w:val="single" w:sz="18" w:space="4" w:color="1E4620"/>
        </w:pBdr>
        <w:shd w:val="clear" w:fill="F2F5FA"/>
      </w:pPr>
      <w:r>
        <w:rPr>
          <w:b w:val="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ind w:left="170"/>
        <w:pBdr>
          <w:left w:val="single" w:sz="18" w:space="4" w:color="1E4620"/>
        </w:pBdr>
        <w:shd w:val="clear" w:fill="F2F5FA"/>
      </w:pPr>
      <w:r>
        <w:rPr>
          <w:b w:val="0"/>
        </w:rPr>
        <w:t>“再者，诸比库，比库在行走时了知‘我行走’。站立时了知‘我站立’。坐着时了知‘我坐着’。躺卧时了知‘我躺卧’。无论身体所处如何，只是如实地了知。”</w:t>
      </w:r>
    </w:p>
    <w:p>
      <w:r>
        <w:rPr>
          <w:b/>
        </w:rPr>
        <w:t>3.2.2.1 如实了知：与猪狗猫的“知道”有何不同（★核心）</w:t>
      </w:r>
    </w:p>
    <w:p>
      <w:pPr>
        <w:ind w:left="170"/>
        <w:pBdr>
          <w:left w:val="single" w:sz="18" w:space="4" w:color="1E4620"/>
        </w:pBdr>
        <w:shd w:val="clear" w:fill="F2F5FA"/>
      </w:pPr>
      <w:r>
        <w:rPr>
          <w:b w:val="0"/>
        </w:rPr>
        <w:t>3.2.2.1 如实了知</w:t>
      </w:r>
    </w:p>
    <w:p>
      <w:pPr>
        <w:ind w:left="170"/>
        <w:pBdr>
          <w:left w:val="single" w:sz="18" w:space="4" w:color="1E4620"/>
        </w:pBdr>
        <w:shd w:val="clear" w:fill="F2F5FA"/>
      </w:pPr>
      <w:r>
        <w:rPr>
          <w:b w:val="0"/>
        </w:rPr>
        <w:t>此即是威仪路修习之初阶。</w:t>
      </w:r>
    </w:p>
    <w:p>
      <w:pPr>
        <w:ind w:left="170"/>
        <w:pBdr>
          <w:left w:val="single" w:sz="18" w:space="4" w:color="1E4620"/>
        </w:pBdr>
        <w:shd w:val="clear" w:fill="F2F5FA"/>
      </w:pPr>
      <w:r>
        <w:rPr>
          <w:b w:val="0"/>
        </w:rPr>
        <w:t>“比库在行走时了知‘我行走’。”</w:t>
      </w:r>
    </w:p>
    <w:p>
      <w:pPr>
        <w:ind w:left="170"/>
        <w:pBdr>
          <w:left w:val="single" w:sz="18" w:space="4" w:color="1E4620"/>
        </w:pBdr>
        <w:shd w:val="clear" w:fill="F2F5FA"/>
      </w:pPr>
      <w:r>
        <w:rPr>
          <w:b w:val="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ind w:left="170"/>
        <w:pBdr>
          <w:left w:val="single" w:sz="18" w:space="4" w:color="1E4620"/>
        </w:pBdr>
        <w:shd w:val="clear" w:fill="F2F5FA"/>
      </w:pPr>
      <w:r>
        <w:rPr>
          <w:b w:val="0"/>
        </w:rPr>
        <w:t>反之，禅修者以观智去除“有众生”之邪见，击碎“我见”，它既可以作为禅修业处，也能够以之培育念处，何故？因禅修者行走之时得见究竟名色法及其因，并随观其为无常、苦、无我。</w:t>
      </w:r>
    </w:p>
    <w:p>
      <w:pPr>
        <w:ind w:left="170"/>
        <w:pBdr>
          <w:left w:val="single" w:sz="18" w:space="4" w:color="1E4620"/>
        </w:pBdr>
        <w:shd w:val="clear" w:fill="F2F5FA"/>
      </w:pPr>
      <w:r>
        <w:rPr>
          <w:b w:val="0"/>
        </w:rPr>
        <w:t>义注以三问阐释其义：诚然，谁在行走？是谁的行走？此行走缘何而生？此诸问即指禅修比库对于行走(的行为)之智。</w:t>
      </w:r>
    </w:p>
    <w:p>
      <w:pPr>
        <w:ind w:left="170"/>
        <w:pBdr>
          <w:left w:val="single" w:sz="18" w:space="4" w:color="1E4620"/>
        </w:pBdr>
        <w:shd w:val="clear" w:fill="F2F5FA"/>
      </w:pPr>
      <w:r>
        <w:rPr>
          <w:b w:val="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ind w:left="170"/>
        <w:pBdr>
          <w:left w:val="single" w:sz="18" w:space="4" w:color="1E4620"/>
        </w:pBdr>
        <w:shd w:val="clear" w:fill="F2F5FA"/>
      </w:pPr>
      <w:r>
        <w:rPr>
          <w:b w:val="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ind w:left="170"/>
        <w:pBdr>
          <w:left w:val="single" w:sz="18" w:space="4" w:color="1E4620"/>
        </w:pBdr>
        <w:shd w:val="clear" w:fill="F2F5FA"/>
      </w:pPr>
      <w:r>
        <w:rPr>
          <w:b w:val="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ind w:left="170"/>
        <w:pBdr>
          <w:left w:val="single" w:sz="18" w:space="4" w:color="1E4620"/>
        </w:pBdr>
        <w:shd w:val="clear" w:fill="F2F5FA"/>
      </w:pPr>
      <w:r>
        <w:rPr>
          <w:b w:val="0"/>
        </w:rPr>
        <w:t>由此有分与五门心路所生之心生色即“被携带色”。</w:t>
      </w:r>
    </w:p>
    <w:p>
      <w:pPr>
        <w:ind w:left="170"/>
        <w:pBdr>
          <w:left w:val="single" w:sz="18" w:space="4" w:color="1E4620"/>
        </w:pBdr>
        <w:shd w:val="clear" w:fill="F2F5FA"/>
      </w:pPr>
      <w:r>
        <w:rPr>
          <w:b w:val="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ind w:left="170"/>
        <w:pBdr>
          <w:left w:val="single" w:sz="18" w:space="4" w:color="1E4620"/>
        </w:pBdr>
        <w:shd w:val="clear" w:fill="F2F5FA"/>
      </w:pPr>
      <w:r>
        <w:rPr>
          <w:b w:val="0"/>
        </w:rPr>
        <w:t>在此，携带色与被携带色是色蕴，“我要行走”的想法是四名蕴，共此五蕴。</w:t>
      </w:r>
    </w:p>
    <w:p>
      <w:r>
        <w:rPr>
          <w:b/>
        </w:rPr>
        <w:t>行走时观照五蕴的修习次第，与立、坐、卧（★核心）</w:t>
      </w:r>
    </w:p>
    <w:p>
      <w:pPr>
        <w:ind w:left="170"/>
        <w:pBdr>
          <w:left w:val="single" w:sz="18" w:space="4" w:color="1E4620"/>
        </w:pBdr>
        <w:shd w:val="clear" w:fill="F2F5FA"/>
      </w:pPr>
      <w:r>
        <w:rPr>
          <w:b w:val="0"/>
        </w:rPr>
        <w:t>若欲以观智而知见行走时的五蕴，应次第修习四界差别。</w:t>
      </w:r>
    </w:p>
    <w:p>
      <w:pPr>
        <w:ind w:left="170"/>
        <w:pBdr>
          <w:left w:val="single" w:sz="18" w:space="4" w:color="1E4620"/>
        </w:pBdr>
        <w:shd w:val="clear" w:fill="F2F5FA"/>
      </w:pPr>
      <w:r>
        <w:rPr>
          <w:b w:val="0"/>
        </w:rPr>
        <w:t>首先，立于经行道一端培育禅那，以此禅那为基础，次第修习四界差别以亲见诸色聚。接着应辨识此色聚并区分携带色与被携带色。</w:t>
      </w:r>
    </w:p>
    <w:p>
      <w:pPr>
        <w:ind w:left="170"/>
        <w:pBdr>
          <w:left w:val="single" w:sz="18" w:space="4" w:color="1E4620"/>
        </w:pBdr>
        <w:shd w:val="clear" w:fill="F2F5FA"/>
      </w:pPr>
      <w:r>
        <w:rPr>
          <w:b w:val="0"/>
        </w:rPr>
        <w:t>而后即可缓步前行，“我要行走”的想法产生诸色聚，禅修者应亲见并辨识此诸色聚，继而辨识四种被携带色。辨识色法后，则应辨识“我要行走”的想法，即意门心路。</w:t>
      </w:r>
    </w:p>
    <w:p>
      <w:pPr>
        <w:ind w:left="170"/>
        <w:pBdr>
          <w:left w:val="single" w:sz="18" w:space="4" w:color="1E4620"/>
        </w:pBdr>
        <w:shd w:val="clear" w:fill="F2F5FA"/>
      </w:pPr>
      <w:r>
        <w:rPr>
          <w:b w:val="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ind w:left="170"/>
        <w:pBdr>
          <w:left w:val="single" w:sz="18" w:space="4" w:color="1E4620"/>
        </w:pBdr>
        <w:shd w:val="clear" w:fill="F2F5FA"/>
      </w:pPr>
      <w:r>
        <w:rPr>
          <w:b w:val="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ind w:left="170"/>
        <w:pBdr>
          <w:left w:val="single" w:sz="18" w:space="4" w:color="1E4620"/>
        </w:pBdr>
        <w:shd w:val="clear" w:fill="F2F5FA"/>
      </w:pPr>
      <w:r>
        <w:rPr>
          <w:b w:val="0"/>
        </w:rPr>
        <w:t>于诸威仪之中，禅修者也应辨识名色法及其因，继而辨识其为无常、苦、无我。</w:t>
      </w:r>
    </w:p>
    <w:p>
      <w:r>
        <w:rPr>
          <w:b/>
        </w:rPr>
        <w:t>义注三问别释：谁在行走／是谁的行走／此行走缘何而生（★核心）</w:t>
      </w:r>
    </w:p>
    <w:p>
      <w:pPr>
        <w:ind w:left="170"/>
        <w:pBdr>
          <w:left w:val="single" w:sz="18" w:space="4" w:color="1E4620"/>
        </w:pBdr>
        <w:shd w:val="clear" w:fill="F2F5FA"/>
      </w:pPr>
      <w:r>
        <w:rPr>
          <w:b w:val="0"/>
        </w:rPr>
        <w:t>一、谁在行走</w:t>
      </w:r>
    </w:p>
    <w:p>
      <w:pPr>
        <w:ind w:left="170"/>
        <w:pBdr>
          <w:left w:val="single" w:sz="18" w:space="4" w:color="1E4620"/>
        </w:pBdr>
        <w:shd w:val="clear" w:fill="F2F5FA"/>
      </w:pPr>
      <w:r>
        <w:rPr>
          <w:b w:val="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ind w:left="170"/>
        <w:pBdr>
          <w:left w:val="single" w:sz="18" w:space="4" w:color="1E4620"/>
        </w:pBdr>
        <w:shd w:val="clear" w:fill="F2F5FA"/>
      </w:pPr>
      <w:r>
        <w:rPr>
          <w:b w:val="0"/>
        </w:rPr>
        <w:t>因此，仅了知身之移动而不了知究竟名色法是不够的，这甚至无法作为一个禅修业处。</w:t>
      </w:r>
    </w:p>
    <w:p>
      <w:pPr>
        <w:ind w:left="170"/>
        <w:pBdr>
          <w:left w:val="single" w:sz="18" w:space="4" w:color="1E4620"/>
        </w:pBdr>
        <w:shd w:val="clear" w:fill="F2F5FA"/>
      </w:pPr>
      <w:r>
        <w:rPr>
          <w:b w:val="0"/>
        </w:rPr>
        <w:t>二、是谁的行走</w:t>
      </w:r>
    </w:p>
    <w:p>
      <w:pPr>
        <w:ind w:left="170"/>
        <w:pBdr>
          <w:left w:val="single" w:sz="18" w:space="4" w:color="1E4620"/>
        </w:pBdr>
        <w:shd w:val="clear" w:fill="F2F5FA"/>
      </w:pPr>
      <w:r>
        <w:rPr>
          <w:b w:val="0"/>
        </w:rPr>
        <w:t>第二问“是谁的行走？”藉此“是谁的行走？”之语，注释者以另一种方式阐述相同之事，在区分有效因与行为本身之后明确“造作者”与“行为”之间毫无关联。</w:t>
      </w:r>
    </w:p>
    <w:p>
      <w:pPr>
        <w:ind w:left="170"/>
        <w:pBdr>
          <w:left w:val="single" w:sz="18" w:space="4" w:color="1E4620"/>
        </w:pBdr>
        <w:shd w:val="clear" w:fill="F2F5FA"/>
      </w:pPr>
      <w:r>
        <w:rPr>
          <w:b w:val="0"/>
        </w:rPr>
        <w:t>三、此行走缘何而生</w:t>
      </w:r>
    </w:p>
    <w:p>
      <w:pPr>
        <w:ind w:left="170"/>
        <w:pBdr>
          <w:left w:val="single" w:sz="18" w:space="4" w:color="1E4620"/>
        </w:pBdr>
        <w:shd w:val="clear" w:fill="F2F5FA"/>
      </w:pPr>
      <w:r>
        <w:rPr>
          <w:b w:val="0"/>
        </w:rPr>
        <w:t>第三问“此行走缘何而生？”此问是在“有行走者”的错见被否定后寻求“行走”现象发生的真正原因。</w:t>
      </w:r>
    </w:p>
    <w:p>
      <w:pPr>
        <w:ind w:left="170"/>
        <w:pBdr>
          <w:left w:val="single" w:sz="18" w:space="4" w:color="1E4620"/>
        </w:pBdr>
        <w:shd w:val="clear" w:fill="F2F5FA"/>
      </w:pPr>
      <w:r>
        <w:rPr>
          <w:b w:val="0"/>
        </w:rPr>
        <w:t>在此，行走被展示为藉由适当因缘而生起的某种纯粹的移动现象，它不被归因于任何荒谬的推论，诸如：自我与心接触、心与感官接触、感官与所缘接触。</w:t>
      </w:r>
    </w:p>
    <w:p>
      <w:pPr>
        <w:ind w:left="170"/>
        <w:pBdr>
          <w:left w:val="single" w:sz="18" w:space="4" w:color="1E4620"/>
        </w:pBdr>
        <w:shd w:val="clear" w:fill="F2F5FA"/>
      </w:pPr>
      <w:r>
        <w:rPr>
          <w:b w:val="0"/>
        </w:rPr>
        <w:t>禅修者可视“行走”为五蕴及其因所构成的纯粹现象，是无常、苦、无我的。只因除此现象外再无其他，不存在任何有情或人。藉由“以心生风界的推动、扩散为缘”等句来证明行走只是纯粹的现象。</w:t>
      </w:r>
    </w:p>
    <w:p>
      <w:pPr>
        <w:ind w:left="170"/>
        <w:pBdr>
          <w:left w:val="single" w:sz="18" w:space="4" w:color="1E4620"/>
        </w:pBdr>
        <w:shd w:val="clear" w:fill="F2F5FA"/>
      </w:pPr>
      <w:r>
        <w:rPr>
          <w:b w:val="0"/>
        </w:rPr>
        <w:t>若可如此了知，即可说禅修者“在行走时了知‘我行走’。”</w:t>
      </w:r>
    </w:p>
    <w:p>
      <w:r>
        <w:rPr>
          <w:b/>
          <w:color w:val="1E4620"/>
          <w:sz w:val="23"/>
        </w:rPr>
        <w:t>原文材料③：《四念处3-讲记2》四威仪段——在家人的四威仪与正念基本功</w:t>
      </w:r>
    </w:p>
    <w:p>
      <w:r>
        <w:rPr>
          <w:b/>
        </w:rPr>
        <w:t>在家人如何用四威仪：座上修与日常修的分工（★核心）</w:t>
      </w:r>
    </w:p>
    <w:p>
      <w:pPr>
        <w:ind w:left="170"/>
        <w:pBdr>
          <w:left w:val="single" w:sz="18" w:space="4" w:color="1E4620"/>
        </w:pBdr>
        <w:shd w:val="clear" w:fill="F2F5FA"/>
      </w:pPr>
      <w:r>
        <w:rPr>
          <w:b w:val="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ind w:left="170"/>
        <w:pBdr>
          <w:left w:val="single" w:sz="18" w:space="4" w:color="1E4620"/>
        </w:pBdr>
        <w:shd w:val="clear" w:fill="F2F5FA"/>
      </w:pPr>
      <w:r>
        <w:rPr>
          <w:b w:val="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rPr>
        <w:t>把四威仪练成习惯：选一样，连续做一两个月（★核心）</w:t>
      </w:r>
    </w:p>
    <w:p>
      <w:pPr>
        <w:ind w:left="170"/>
        <w:pBdr>
          <w:left w:val="single" w:sz="18" w:space="4" w:color="1E4620"/>
        </w:pBdr>
        <w:shd w:val="clear" w:fill="F2F5FA"/>
      </w:pPr>
      <w:r>
        <w:rPr>
          <w:b w:val="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ind w:left="170"/>
        <w:pBdr>
          <w:left w:val="single" w:sz="18" w:space="4" w:color="1E4620"/>
        </w:pBdr>
        <w:shd w:val="clear" w:fill="F2F5FA"/>
      </w:pPr>
      <w:r>
        <w:rPr>
          <w:b w:val="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ind w:left="170"/>
        <w:pBdr>
          <w:left w:val="single" w:sz="18" w:space="4" w:color="1E4620"/>
        </w:pBdr>
        <w:shd w:val="clear" w:fill="F2F5FA"/>
      </w:pPr>
      <w:r>
        <w:rPr>
          <w:b w:val="0"/>
        </w:rPr>
        <w:t>[00:45:38.100] 我们就可以（渐次扩展）。这个是正念正（知）的训练，它是一个修行的这个根本、基本功。</w:t>
      </w:r>
    </w:p>
    <w:p>
      <w:pPr>
        <w:ind w:left="170"/>
        <w:pBdr>
          <w:left w:val="single" w:sz="18" w:space="4" w:color="1E4620"/>
        </w:pBdr>
        <w:shd w:val="clear" w:fill="F2F5FA"/>
      </w:pPr>
      <w:r>
        <w:rPr>
          <w:b w:val="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r>
        <w:rPr>
          <w:b/>
          <w:color w:val="1E4620"/>
          <w:sz w:val="26"/>
        </w:rPr>
        <w:t>💬 第一轮分享（20 min）</w:t>
      </w:r>
    </w:p>
    <w:p>
      <w:pPr>
        <w:ind w:left="170"/>
        <w:pBdr>
          <w:left w:val="single" w:sz="18" w:space="4" w:color="1E4620"/>
        </w:pBdr>
        <w:shd w:val="clear" w:fill="F2F5FA"/>
      </w:pPr>
      <w:r>
        <w:rPr>
          <w:b w:val="0"/>
        </w:rPr>
        <w:t>请大家轮流分享：读完今天的原文，最触动你的一句话或者一个画面是什么？“行走时了知‘我行走’”——你平时走路的时候，心在哪里？</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pStyle w:val="ListBullet"/>
      </w:pPr>
      <w:r>
        <w:rPr>
          <w:b/>
        </w:rPr>
        <w:t>问题③（◈选答，时间富余或大家感兴趣时讨论）</w:t>
      </w:r>
      <w:r>
        <w:rPr>
          <w:b w:val="0"/>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【现象】行、住、坐、卧四种姿势里，你哪一种最容易「忘记觉察」？</w:t>
      </w:r>
    </w:p>
    <w:p>
      <w:pPr>
        <w:ind w:left="170"/>
        <w:pBdr>
          <w:left w:val="single" w:sz="18" w:space="4" w:color="1E4620"/>
        </w:pBdr>
        <w:shd w:val="clear" w:fill="F2F5FA"/>
      </w:pPr>
      <w:r>
        <w:rPr>
          <w:b w:val="0"/>
        </w:rPr>
        <w:t>- 【影响】如果只在坐着时能觉察、一动起来就全忘，长期下来会怎样？</w:t>
      </w:r>
    </w:p>
    <w:p>
      <w:pPr>
        <w:ind w:left="170"/>
        <w:pBdr>
          <w:left w:val="single" w:sz="18" w:space="4" w:color="1E4620"/>
        </w:pBdr>
        <w:shd w:val="clear" w:fill="F2F5FA"/>
      </w:pPr>
      <w:r>
        <w:rPr>
          <w:b w:val="0"/>
        </w:rPr>
        <w:t>- 【应对】明天你打算在哪一个姿势转换的瞬间（起身、坐下）插入一次觉察？</w:t>
      </w:r>
    </w:p>
    <w:p>
      <w:r>
        <w:rPr>
          <w:b/>
          <w:color w:val="1E4620"/>
          <w:sz w:val="26"/>
        </w:rPr>
        <w:t>🧘 禅修练习（15 min）：站立与行走觉知引导（威仪路观照入门）</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本引导词为照读版（依本周共读原文整理而成；括号内为操作提示与停顿，不念出来）。照读约5分钟，练习约9分钟。开始前请确认场地无障碍物、地面不滑；全程不闭眼。</w:t>
      </w:r>
    </w:p>
    <w:p>
      <w:r>
        <w:rPr>
          <w:b/>
        </w:rPr>
        <w:t>请跟随引导练习</w:t>
      </w:r>
      <w:r>
        <w:rPr>
          <w:b w:val="0"/>
        </w:rPr>
        <w:t>：</w:t>
      </w:r>
    </w:p>
    <w:p>
      <w:pPr>
        <w:ind w:left="170"/>
        <w:pBdr>
          <w:left w:val="single" w:sz="18" w:space="4" w:color="1E4620"/>
        </w:pBdr>
        <w:shd w:val="clear" w:fill="F2F5FA"/>
      </w:pPr>
      <w:r>
        <w:rPr>
          <w:b w:val="0"/>
        </w:rPr>
        <w:t>请大家站起来，找一个位置站好，两脚分开与肩同宽，膝盖放松，眼睛自然地看着前下方大约两米的地面上。（停顿）</w:t>
      </w:r>
    </w:p>
    <w:p>
      <w:pPr>
        <w:ind w:left="170"/>
        <w:pBdr>
          <w:left w:val="single" w:sz="18" w:space="4" w:color="1E4620"/>
        </w:pBdr>
        <w:shd w:val="clear" w:fill="F2F5FA"/>
      </w:pPr>
      <w:r>
        <w:rPr>
          <w:b w:val="0"/>
        </w:rPr>
        <w:t>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w:t>
      </w:r>
    </w:p>
    <w:p>
      <w:pPr>
        <w:ind w:left="170"/>
        <w:pBdr>
          <w:left w:val="single" w:sz="18" w:space="4" w:color="1E4620"/>
        </w:pBdr>
        <w:shd w:val="clear" w:fill="F2F5FA"/>
      </w:pPr>
      <w:r>
        <w:rPr>
          <w:b w:val="0"/>
        </w:rPr>
        <w:t>好，现在我们开始很普通地走路——用你平时走路的步子就可以。尊者特别交代过：“自自然然地走，自自然然地觉察。”沿着场地的边，或者任何一条安全的路线，来回地走。（停顿）</w:t>
      </w:r>
    </w:p>
    <w:p>
      <w:pPr>
        <w:ind w:left="170"/>
        <w:pBdr>
          <w:left w:val="single" w:sz="18" w:space="4" w:color="1E4620"/>
        </w:pBdr>
        <w:shd w:val="clear" w:fill="F2F5FA"/>
      </w:pPr>
      <w:r>
        <w:rPr>
          <w:b w:val="0"/>
        </w:rPr>
        <w:t>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w:t>
      </w:r>
    </w:p>
    <w:p>
      <w:pPr>
        <w:ind w:left="170"/>
        <w:pBdr>
          <w:left w:val="single" w:sz="18" w:space="4" w:color="1E4620"/>
        </w:pBdr>
        <w:shd w:val="clear" w:fill="F2F5FA"/>
      </w:pPr>
      <w:r>
        <w:rPr>
          <w:b w:val="0"/>
        </w:rPr>
        <w:t>如果心飘走了，开始想别的事——不用责备自己，只要在心里说一句：“哦，走神了。”然后轻轻把心放回脚上。发现了失念，鼓励一下自己：挺好——发现了，就已经回来了。（停顿约2分钟）</w:t>
      </w:r>
    </w:p>
    <w:p>
      <w:pPr>
        <w:ind w:left="170"/>
        <w:pBdr>
          <w:left w:val="single" w:sz="18" w:space="4" w:color="1E4620"/>
        </w:pBdr>
        <w:shd w:val="clear" w:fill="F2F5FA"/>
      </w:pPr>
      <w:r>
        <w:rPr>
          <w:b w:val="0"/>
        </w:rPr>
        <w:t>有兴趣的贤友，可以再加一层观察：是谁在让你这样走？步子为什么这样大？到头了为什么往这一边转？——你会发现，是心里的一个念头、一个习惯在指挥。走路的时候，先有“我要走”的心，然后身体才动。（停顿约2分钟）</w:t>
      </w:r>
    </w:p>
    <w:p>
      <w:pPr>
        <w:ind w:left="170"/>
        <w:pBdr>
          <w:left w:val="single" w:sz="18" w:space="4" w:color="1E4620"/>
        </w:pBdr>
        <w:shd w:val="clear" w:fill="F2F5FA"/>
      </w:pPr>
      <w:r>
        <w:rPr>
          <w:b w:val="0"/>
        </w:rPr>
        <w:t>现在，请慢慢停下来，回到站立。站定，感觉一下全身。刚才走了那么久，其实找来找去，找不到一个“走路的人”——只有脚在抬起、移动、落下，只有心在知道。这就接近经文说的“没有谁在行走”了。好，轻轻动动脚踝，我们回到座位上坐下。</w:t>
      </w:r>
    </w:p>
    <w:p>
      <w:pPr>
        <w:ind w:left="170"/>
        <w:pBdr>
          <w:left w:val="single" w:sz="18" w:space="4" w:color="1E4620"/>
        </w:pBdr>
        <w:shd w:val="clear" w:fill="F2F5FA"/>
      </w:pPr>
      <w:r>
        <w:rPr>
          <w:b w:val="0"/>
        </w:rPr>
        <w:t>这是四威仪的第一课。今天不求走得多细、多准，只求记住一件事：脚一动，心就知道。接下来的日子，路会替我们修行。</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扩展一：补充原文段落（出自备用素材④，未共读，照录）</w:t>
      </w:r>
    </w:p>
    <w:p>
      <w:r>
        <w:rPr>
          <w:b/>
        </w:rPr>
        <w:t>段落1</w:t>
      </w:r>
      <w:r>
        <w:rPr>
          <w:b w:val="0"/>
        </w:rPr>
        <w:t>（出自《2024百花古寺禅修营03-《大念处经》讲记1-古源尊者-20240207》，media_id：soundrecording_d0dd1c0cd17209afe241ece24bf6b7b4_c61fac9a184e4805fbb24d77e1fe9c2c7439961422831605，未共读，照录——正念是“贴上”）：</w:t>
      </w:r>
    </w:p>
    <w:p>
      <w:r>
        <w:rPr>
          <w:b/>
        </w:rPr>
        <w:t>正念的“贴上”：经行中无正念与有正念的对比（备用·本周未列入共读）</w:t>
      </w:r>
    </w:p>
    <w:p>
      <w:pPr>
        <w:ind w:left="170"/>
        <w:pBdr>
          <w:left w:val="single" w:sz="18" w:space="4" w:color="1E4620"/>
        </w:pBdr>
        <w:shd w:val="clear" w:fill="F2F5FA"/>
      </w:pPr>
      <w:r>
        <w:rPr>
          <w:b w:val="0"/>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他可能走不到三步就开始打妄想。那么心呢，总是在过去、现在、未来，这个飘来飘去，就像那个干葫芦一样。</w:t>
      </w:r>
    </w:p>
    <w:p>
      <w:pPr>
        <w:ind w:left="170"/>
        <w:pBdr>
          <w:left w:val="single" w:sz="18" w:space="4" w:color="1E4620"/>
        </w:pBdr>
        <w:shd w:val="clear" w:fill="F2F5FA"/>
      </w:pPr>
      <w:r>
        <w:rPr>
          <w:b w:val="0"/>
        </w:rPr>
        <w:t>[00:12:58.910] 而一个有正念的人呢，对于身心的每一个状态，他都有很强有力的觉知。比如左脚抬起、放下；右脚抬起、放下——心呢，是自然而然地贴在这个身体的每个动作上，而且完全了解这个细节。那当你（在）十米的经行道经行两三个来回都不会起妄念的时候呢，那我们就可以观察到，那个身体抬起（迈）步的（那）种地、水、火、风的，那种特相的状态。</w:t>
      </w:r>
    </w:p>
    <w:p>
      <w:r>
        <w:rPr>
          <w:b/>
        </w:rPr>
        <w:t>段落2</w:t>
      </w:r>
      <w:r>
        <w:rPr>
          <w:b w:val="0"/>
        </w:rPr>
        <w:t>（出自同上素材，未共读，照录——脚下的四大：抬脚、伸脚、落脚、踩地）：</w:t>
      </w:r>
    </w:p>
    <w:p>
      <w:r>
        <w:rPr>
          <w:b/>
        </w:rPr>
        <w:t>脚下的四大：抬脚、伸脚、落脚、踩地（备用·扩展内容包选段）</w:t>
      </w:r>
    </w:p>
    <w:p>
      <w:pPr>
        <w:ind w:left="170"/>
        <w:pBdr>
          <w:left w:val="single" w:sz="18" w:space="4" w:color="1E4620"/>
        </w:pBdr>
        <w:shd w:val="clear" w:fill="F2F5FA"/>
      </w:pPr>
      <w:r>
        <w:rPr>
          <w:b w:val="0"/>
        </w:rPr>
        <w:t>[00:17:23.380] 那比如说我们在义注里面提到说，你是可以观察到身体的这种地、水、火、风的特性的。比如说，地大的（硬与粗重）、风大的推动，身体的温度——这些它都是究竟法的特征的一种表现，它虽然不完整，但是是可以被觉察（的）。</w:t>
      </w:r>
    </w:p>
    <w:p>
      <w:pPr>
        <w:ind w:left="170"/>
        <w:pBdr>
          <w:left w:val="single" w:sz="18" w:space="4" w:color="1E4620"/>
        </w:pBdr>
        <w:shd w:val="clear" w:fill="F2F5FA"/>
      </w:pPr>
      <w:r>
        <w:rPr>
          <w:b w:val="0"/>
        </w:rPr>
        <w:t>[00:17:43.800] 那么在义注里面讲到，如果你的脚抬起的时候呢，其实它是以火界为主、风界为辅。那很多人不能理解，说我没有觉得脚很热，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p>
      <w:pPr>
        <w:ind w:left="170"/>
        <w:pBdr>
          <w:left w:val="single" w:sz="18" w:space="4" w:color="1E4620"/>
        </w:pBdr>
        <w:shd w:val="clear" w:fill="F2F5FA"/>
      </w:pPr>
      <w:r>
        <w:rPr>
          <w:b w:val="0"/>
        </w:rPr>
        <w:t>[00:18:25.060] 好，脚落下来的时候呢，是以水界为主、地界为辅。</w:t>
      </w:r>
    </w:p>
    <w:p>
      <w:pPr>
        <w:ind w:left="170"/>
        <w:pBdr>
          <w:left w:val="single" w:sz="18" w:space="4" w:color="1E4620"/>
        </w:pBdr>
        <w:shd w:val="clear" w:fill="F2F5FA"/>
      </w:pPr>
      <w:r>
        <w:rPr>
          <w:b w:val="0"/>
        </w:rPr>
        <w:t>[00:18:30.100] 有意思。什么叫做水界为主呢？水界呢，我们应该理解为它就是那个水——但水当然是水界，但是呢，水并不就是水界，并不代表都是水，</w:t>
      </w:r>
    </w:p>
    <w:p>
      <w:pPr>
        <w:ind w:left="170"/>
        <w:pBdr>
          <w:left w:val="single" w:sz="18" w:space="4" w:color="1E4620"/>
        </w:pBdr>
        <w:shd w:val="clear" w:fill="F2F5FA"/>
      </w:pPr>
      <w:r>
        <w:rPr>
          <w:b w:val="0"/>
        </w:rPr>
        <w:t>[00:18:43.950] 什么意思呢？这个水界呢，它的特性是流动（黏结）。好，那我在昨天好像有讲到对？这个水界的（黏结）呢，就是那种引力也算。就会把你粘到一块去、或者把你聚到一块去的那种力量，就是水界的力量。所以我们讲的说重力、地球的引力、或者万有引力，那就是水界特相。所以呢，我们脚能往下落的时候呢，它是顺着那个地球引力（落）下，所以它是水界为主。好，那它是真实的，</w:t>
      </w:r>
    </w:p>
    <w:p>
      <w:pPr>
        <w:ind w:left="170"/>
        <w:pBdr>
          <w:left w:val="single" w:sz="18" w:space="4" w:color="1E4620"/>
        </w:pBdr>
        <w:shd w:val="clear" w:fill="F2F5FA"/>
      </w:pPr>
      <w:r>
        <w:rPr>
          <w:b w:val="0"/>
        </w:rPr>
        <w:t>[00:19:22.470] 所以说为什么说这个佛法的究竟法层面它是很科学的，它就本来就是这样。所以脚落下的时候呢，是以水界为主、地界为辅；但是脚踩到地上的时候呢，它是以地界为主、水界为辅。为什么呢？因为你的脚接触到大地，它就有那种（推）触——（推）触呢，它是地界的特相：就是硬、粗、重，这地界的特相。所以如果我们（觉知）足够的时候，你是可以感受到这一些的。所以为什么讲说这个身念处它是修观的，就是可以被观察。所以呢，</w:t>
      </w:r>
    </w:p>
    <w:p>
      <w:r>
        <w:rPr>
          <w:b/>
        </w:rPr>
        <w:t>段落3</w:t>
      </w:r>
      <w:r>
        <w:rPr>
          <w:b w:val="0"/>
        </w:rPr>
        <w:t>（出自同上素材，未共读，照录——正念吃饭：每一口的味道就是究竟法）：</w:t>
      </w:r>
    </w:p>
    <w:p>
      <w:r>
        <w:rPr>
          <w:b/>
        </w:rPr>
        <w:t>正念吃饭：每一口的味道就是究竟法（备用·扩展内容包选段）</w:t>
      </w:r>
    </w:p>
    <w:p>
      <w:pPr>
        <w:ind w:left="170"/>
        <w:pBdr>
          <w:left w:val="single" w:sz="18" w:space="4" w:color="1E4620"/>
        </w:pBdr>
        <w:shd w:val="clear" w:fill="F2F5FA"/>
      </w:pPr>
      <w:r>
        <w:rPr>
          <w:b w:val="0"/>
        </w:rPr>
        <w:t>[00:37:02.280] 那比如说，我们建议大家说吃饭的时候要正念地吃饭。那每一口饭的这种酸甜、苦辣咸的味道——那这个从味道本身来讲就是究竟法，你只要不去把它这个概念化呢，你只是这么觉察，它就是究竟法。那（当）一个人没有（正念）的时候，我们就心里面打妄想：（吃饭）的时候一边看电视，一边刷小视频，一边就这么咬着，或者一边在做规划。那这个时候呢，其实他连饭菜的味道他都忘了，或者没有感知到。但是正念吃饭的时候，心对（这）饭（菜）的这种味、香，以及这个咀嚼的时候的触觉，它就能够很（细致地）感知出来。</w:t>
      </w:r>
    </w:p>
    <w:p>
      <w:r>
        <w:rPr>
          <w:b/>
        </w:rPr>
        <w:t>段落4</w:t>
      </w:r>
      <w:r>
        <w:rPr>
          <w:b w:val="0"/>
        </w:rPr>
        <w:t>（出自同上素材，未共读，照录——行住坐卧一切处：把观照带进所有姿势）：</w:t>
      </w:r>
    </w:p>
    <w:p>
      <w:r>
        <w:rPr>
          <w:b/>
        </w:rPr>
        <w:t>行住坐卧一切处：把观照带进所有姿势（备用·扩展内容包选段）</w:t>
      </w:r>
    </w:p>
    <w:p>
      <w:pPr>
        <w:ind w:left="170"/>
        <w:pBdr>
          <w:left w:val="single" w:sz="18" w:space="4" w:color="1E4620"/>
        </w:pBdr>
        <w:shd w:val="clear" w:fill="F2F5FA"/>
      </w:pPr>
      <w:r>
        <w:rPr>
          <w:b w:val="0"/>
        </w:rPr>
        <w:t>[00:53:48.260] 所以我们说你这次禅修营，如果你修的是入出息念或者是其他的业处，我们要求你要尽量地把所有的时间都投入到你的目标里面。那如果你是入出息念呢，你就是沉浸在你的入出息念（的所缘）当中。那么我要求这次禅修营除了睡觉——你心不在（业处上的）时间呢，不能超过半个小时。这个空余时间呢，要（投）在业处上。这样呢，你就会被重复训练，你的（正念）就会越来越强。</w:t>
      </w:r>
    </w:p>
    <w:p>
      <w:pPr>
        <w:ind w:left="170"/>
        <w:pBdr>
          <w:left w:val="single" w:sz="18" w:space="4" w:color="1E4620"/>
        </w:pBdr>
        <w:shd w:val="clear" w:fill="F2F5FA"/>
      </w:pPr>
      <w:r>
        <w:rPr>
          <w:b w:val="0"/>
        </w:rPr>
        <w:t>[00:54:26.120] 那如果我们的同学有人在修（毗婆舍那），那就是在修观。那么我们就要把心投入到我们所观照的名色法（的所缘）当中，这个叫观察的（所缘）。</w:t>
      </w:r>
    </w:p>
    <w:p>
      <w:pPr>
        <w:ind w:left="170"/>
        <w:pBdr>
          <w:left w:val="single" w:sz="18" w:space="4" w:color="1E4620"/>
        </w:pBdr>
        <w:shd w:val="clear" w:fill="F2F5FA"/>
      </w:pPr>
      <w:r>
        <w:rPr>
          <w:b w:val="0"/>
        </w:rPr>
        <w:t>[00:54:41.820] 修（毗婆舍那）的同学呢，他都经历过：就是在修入出息念的时候，他觉得他晚上睡觉要（带着定）睡；好，那修这个三十二身分的时候，要让他走到任何地方都要看到，都是三十二身分。那，</w:t>
      </w:r>
    </w:p>
    <w:p>
      <w:pPr>
        <w:ind w:left="170"/>
        <w:pBdr>
          <w:left w:val="single" w:sz="18" w:space="4" w:color="1E4620"/>
        </w:pBdr>
        <w:shd w:val="clear" w:fill="F2F5FA"/>
      </w:pPr>
      <w:r>
        <w:rPr>
          <w:b w:val="0"/>
        </w:rPr>
        <w:t>[00:54:58.560] 在修（色）法的时候呢，因为看到一切处都是色法，就是除了生灭的色法，没有其他；那看到名色的时候呢，就是看一堆一堆都是名色法，在刹那（生）灭。但是修缘起的时候，一碰到一个（事），尽可能以你的定力去观察——这样的一个果报是怎么来的，它一下就会呈现出来，定力够就可以，定力不够呢就不行。那这个就是一种练习。那在修观的时候呢，就是观的就是十一种（类）究竟名色法它刹那生灭。我要求所有修观的人，就是你在行住坐卧的一切处都要是这样，那这个就是对（正）念的持续的这种训练。</w:t>
      </w:r>
    </w:p>
    <w:p>
      <w:r>
        <w:rPr>
          <w:b/>
        </w:rPr>
        <w:t>段落5</w:t>
      </w:r>
      <w:r>
        <w:rPr>
          <w:b w:val="0"/>
        </w:rPr>
        <w:t>（出自同上素材，未共读，照录——洗碗里的正念：守护着心，也守护着手）：</w:t>
      </w:r>
    </w:p>
    <w:p>
      <w:r>
        <w:rPr>
          <w:b/>
        </w:rPr>
        <w:t>洗碗里的正念：守护着心，也守护着手（备用·扩展内容包选段）</w:t>
      </w:r>
    </w:p>
    <w:p>
      <w:pPr>
        <w:ind w:left="170"/>
        <w:pBdr>
          <w:left w:val="single" w:sz="18" w:space="4" w:color="1E4620"/>
        </w:pBdr>
        <w:shd w:val="clear" w:fill="F2F5FA"/>
      </w:pPr>
      <w:r>
        <w:rPr>
          <w:b w:val="0"/>
        </w:rPr>
        <w:t>[00:31:22.080] 那举个例子呢，我们这个现在有这个，厨房有这个（行堂组）有备菜，这个有餐后的——餐前、餐后，餐后的人就要洗碗对。那么洗碗的时候，大家要练习（觉知）。好，</w:t>
      </w:r>
    </w:p>
    <w:p>
      <w:pPr>
        <w:ind w:left="170"/>
        <w:pBdr>
          <w:left w:val="single" w:sz="18" w:space="4" w:color="1E4620"/>
        </w:pBdr>
        <w:shd w:val="clear" w:fill="F2F5FA"/>
      </w:pPr>
      <w:r>
        <w:rPr>
          <w:b w:val="0"/>
        </w:rPr>
        <w:t>[00:31:43.130] 那洗碗的时候呢，我们用寻呢——就用寻这个心所把心投向这个洗碗洗盘子这个目标；这个（伺）呢，是让我们的心呢能够持续地去（觉知）洗碗的状态；这个作意心所呢，是让这个心呢总是跟这个洗碗的状态结合在一起，去感知它。那这个念呢，就是让这个心沉入在这个（洗碗）的状态里面，持续的、念念分明地觉知：这是泡沫，这是（碗盘），这是凉的水，这是热的水，这是滑，这是粗等等这种触感。那这个时候呢，（正）念呢守护着心，它也守护着这个手呢，它一直沉入在这个（洗碗）的状态里面，持续地觉知。</w:t>
      </w:r>
    </w:p>
    <w:p>
      <w:pPr>
        <w:ind w:left="170"/>
        <w:pBdr>
          <w:left w:val="single" w:sz="18" w:space="4" w:color="1E4620"/>
        </w:pBdr>
        <w:shd w:val="clear" w:fill="F2F5FA"/>
      </w:pPr>
      <w:r>
        <w:rPr>
          <w:b w:val="0"/>
        </w:rPr>
        <w:t>[00:32:34.640] 那如果我们没有这个（正）念的守护呢，我们一边在那洗碗，一边会妄念纷飞。甚至呢，这个如果没有把握好呢，我们会一边洗碗一边聊天，一边洗碗一边说是非。那这种情况呢，其实我们有时候甚至呢，就是洗的干不干净、洗的哪一些（碗）、哪些没洗，或者哪一些过了一遍、哪些过了两遍，你就忘记掉，这个就叫（失念），这叫忘记。</w:t>
      </w:r>
    </w:p>
    <w:p>
      <w:pPr>
        <w:ind w:left="170"/>
        <w:pBdr>
          <w:left w:val="single" w:sz="18" w:space="4" w:color="1E4620"/>
        </w:pBdr>
        <w:shd w:val="clear" w:fill="F2F5FA"/>
      </w:pPr>
      <w:r>
        <w:rPr>
          <w:b w:val="0"/>
        </w:rPr>
        <w:t>[00:33:06.680] 所以呢，根呢——这个（念）呢称为根。所以根呢，就是指能够在它的影响范围内起到控制的作用。那你在这个（洗碗）的过程中，你的心是被管控在这个（洗碗）里面，这是念根的作用。所以我们在学习（念）的特相的时候，我们讲（念）呢能够控制令人放逸的不善心（使之）不生起，（念）也能控制相应的心和心所从而稳固地投注于善所缘——（四）念处（的）所缘。即呢，（念）能够控制相应名法，跟它一起沉入（所缘），并且去除心的（散乱），不让心到处跑，</w:t>
      </w:r>
    </w:p>
    <w:p>
      <w:pPr>
        <w:ind w:left="170"/>
        <w:pBdr>
          <w:left w:val="single" w:sz="18" w:space="4" w:color="1E4620"/>
        </w:pBdr>
        <w:shd w:val="clear" w:fill="F2F5FA"/>
      </w:pPr>
      <w:r>
        <w:rPr>
          <w:b w:val="0"/>
        </w:rPr>
        <w:t>[00:33:46.690] 那还是以这个洗碗为例。那么我们在觉知到洗碗的状态的时候，比如（心里冒出）刚才有些人这个……好像这个感觉状态不大对，或者今天的某一个菜呢感觉太油，要不要跟谁说一说？那心里面呢，你就会开始各种计划，甚至呢，列一列清单。那这个时候如果你有觉察呢，你的（念）呢就会觉得：我怎么（失念）了呢？那么一直觉察这个（所缘），你不用谴责，它自己就已经（回来了）。那这个时候怎么办呢？我们说鼓励一下自己：挺好，发现了我已经（失念），然后（回来），所以，</w:t>
      </w:r>
    </w:p>
    <w:p>
      <w:r>
        <w:rPr>
          <w:b/>
          <w:color w:val="1E4620"/>
          <w:sz w:val="23"/>
        </w:rPr>
        <w:t>扩展二：深入讨论问题</w:t>
      </w:r>
    </w:p>
    <w:p>
      <w:pPr>
        <w:pStyle w:val="ListNumber"/>
      </w:pPr>
      <w:r>
        <w:rPr>
          <w:b w:val="0"/>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pStyle w:val="ListNumber"/>
      </w:pPr>
      <w:r>
        <w:rPr>
          <w:b w:val="0"/>
        </w:rPr>
        <w:t>尊者说，一个人明显的不良习惯“很少超过三种”，并且“在日常的生活、工作和禅修的时候，它都会给你造成障碍”。试着在心里数一数：你的那“三种”可能是什么？（不必说出来，除非你愿意。）</w:t>
      </w:r>
    </w:p>
    <w:p>
      <w:r>
        <w:rPr>
          <w:b/>
          <w:color w:val="1E4620"/>
          <w:sz w:val="23"/>
        </w:rPr>
        <w:t>扩展三：延伸小练习</w:t>
      </w:r>
    </w:p>
    <w:p>
      <w:pPr>
        <w:pStyle w:val="ListBullet"/>
      </w:pPr>
      <w:r>
        <w:rPr>
          <w:b/>
        </w:rPr>
        <w:t>“脚一动，心就知道”打卡</w:t>
      </w:r>
      <w:r>
        <w:rPr>
          <w:b w:val="0"/>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pStyle w:val="ListBullet"/>
      </w:pPr>
      <w:r>
        <w:rPr>
          <w:b/>
        </w:rPr>
        <w:t>四个姿势检查点</w:t>
      </w:r>
      <w:r>
        <w:rPr>
          <w:b w:val="0"/>
        </w:rPr>
        <w:t>：手机设三个提醒（上午、下午、晚上），铃响时停三秒，检查当下的姿势——站着？坐着？躺着？心里默念一遍：“我在站／我在坐／我在躺。”这就是“行走时了知‘我行走’”的最小颗粒度练习。</w:t>
      </w:r>
    </w:p>
    <w:p>
      <w:r>
        <w:rPr>
          <w:b/>
          <w:color w:val="1E4620"/>
          <w:sz w:val="23"/>
        </w:rPr>
        <w:t>扩展四：延伸素材</w:t>
      </w:r>
    </w:p>
    <w:p>
      <w:pPr>
        <w:pStyle w:val="ListBullet"/>
      </w:pPr>
      <w:r>
        <w:rPr>
          <w:b/>
        </w:rPr>
        <w:t>常见提问速答</w:t>
      </w:r>
      <w:r>
        <w:rPr>
          <w:b w:val="0"/>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pStyle w:val="ListBullet"/>
      </w:pPr>
      <w:r>
        <w:rPr>
          <w:b/>
        </w:rPr>
        <w:t>与第4周的衔接</w:t>
      </w:r>
      <w:r>
        <w:rPr>
          <w:b w:val="0"/>
        </w:rPr>
        <w:t>：本周在“路上”练觉察，下周把“觉察”升级为四种正知——什么有益、什么适宜、怎样守住行处、怎样不愚痴。若时间富余，请每人说一个“我走路时发现的模式”（记下来，下周讨论“适宜”时用）。</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pStyle w:val="ListNumber"/>
      </w:pPr>
      <w:r>
        <w:rPr>
          <w:b/>
        </w:rPr>
        <w:t>本周作业</w:t>
      </w:r>
      <w:r>
        <w:rPr>
          <w:b w:val="0"/>
        </w:rPr>
        <w:t>：</w:t>
      </w:r>
    </w:p>
    <w:p>
      <w:r>
        <w:rPr>
          <w:b w:val="0"/>
        </w:rPr>
        <w:t xml:space="preserve">   - 每天用自然的步速觉知行走5分钟（选一段固定路即可）：脚一动就知道它动；走神了，说一句“走神了”，回到脚上。</w:t>
      </w:r>
    </w:p>
    <w:p>
      <w:r>
        <w:rPr>
          <w:b w:val="0"/>
        </w:rPr>
        <w:t xml:space="preserve">   - 小提示：不求走得多慢、多标准——尊者说“你做个正常人，自自然然地走，自自然然地觉察”。忘了也没关系，“想起来一下，都是好的，慢慢就会越来越多”。</w:t>
      </w:r>
    </w:p>
    <w:p>
      <w:r>
        <w:rPr>
          <w:b w:val="0"/>
        </w:rPr>
        <w:t xml:space="preserve">   - 进阶（可选）：睡前回想今天走路时发现的一个“模式”（步子大小、转弯方向、边走边看手机……），记进手机备忘录，八周结束时回看一遍。</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ind w:left="170"/>
        <w:pBdr>
          <w:left w:val="single" w:sz="18" w:space="4" w:color="1E4620"/>
        </w:pBdr>
        <w:shd w:val="clear" w:fill="F2F5FA"/>
      </w:pPr>
      <w:r>
        <w:rPr>
          <w:b w:val="0"/>
        </w:rPr>
        <w:t xml:space="preserve">📚 </w:t>
      </w:r>
      <w:r>
        <w:rPr>
          <w:b/>
        </w:rPr>
        <w:t>下一份文档</w:t>
      </w:r>
      <w:r>
        <w:rPr>
          <w:b w:val="0"/>
        </w:rPr>
        <w:t>：第4周_身念处（三）——四种正知_学员版.md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第3周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