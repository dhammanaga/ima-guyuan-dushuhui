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第3周：身念处（二）——四威仪</w:t>
      </w:r>
    </w:p>
    <w:p>
      <w:pPr>
        <w:ind w:left="170"/>
        <w:pBdr>
          <w:left w:val="single" w:sz="18" w:space="4" w:color="1F3864"/>
        </w:pBdr>
        <w:shd w:val="clear" w:fill="F2F5FA"/>
      </w:pPr>
      <w:r>
        <w:rPr>
          <w:b/>
        </w:rPr>
        <w:t>⭐ 本讲主持人速览</w:t>
      </w:r>
      <w:r>
        <w:rPr>
          <w:b w:val="0"/>
        </w:rPr>
        <w:t>（新主持人必读，2分钟看完）</w:t>
      </w:r>
    </w:p>
    <w:p>
      <w:pPr>
        <w:ind w:left="170"/>
        <w:pBdr>
          <w:left w:val="single" w:sz="18" w:space="4" w:color="1F3864"/>
        </w:pBdr>
        <w:shd w:val="clear" w:fill="F2F5FA"/>
      </w:pPr>
      <w:r>
        <w:rPr>
          <w:b w:val="0"/>
        </w:rPr>
        <w:t>你不是老师，是“共学同行者”。你不需要懂禅修，只需要按流程走。</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只读★核心节（约15 min）</w:t>
            </w:r>
          </w:p>
        </w:tc>
        <w:tc>
          <w:tcPr>
            <w:tcW w:type="dxa" w:w="2409"/>
            <w:shd w:val="clear" w:fill="F2F5FA"/>
          </w:tcPr>
          <w:p>
            <w:r>
              <w:rPr>
                <w:sz w:val="18"/>
              </w:rPr>
            </w:r>
            <w:r>
              <w:rPr>
                <w:b w:val="0"/>
                <w:sz w:val="18"/>
              </w:rPr>
              <w:t>加读◈扩展节与扩展包（约45 min）</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每人1句话（约15 min）</w:t>
            </w:r>
          </w:p>
        </w:tc>
        <w:tc>
          <w:tcPr>
            <w:tcW w:type="dxa" w:w="2409"/>
          </w:tcPr>
          <w:p>
            <w:r>
              <w:rPr>
                <w:sz w:val="18"/>
              </w:rPr>
            </w:r>
            <w:r>
              <w:rPr>
                <w:b w:val="0"/>
                <w:sz w:val="18"/>
              </w:rPr>
              <w:t>每人3分钟（约30 min）</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只讨论问题①（约20 min）</w:t>
            </w:r>
          </w:p>
        </w:tc>
        <w:tc>
          <w:tcPr>
            <w:tcW w:type="dxa" w:w="2409"/>
            <w:shd w:val="clear" w:fill="F2F5FA"/>
          </w:tcPr>
          <w:p>
            <w:r>
              <w:rPr>
                <w:sz w:val="18"/>
              </w:rPr>
            </w:r>
            <w:r>
              <w:rPr>
                <w:b w:val="0"/>
                <w:sz w:val="18"/>
              </w:rPr>
              <w:t>讨论全部问题+扩展（约45 min）</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min（只带“站立＋直线行走”）</w:t>
            </w:r>
          </w:p>
        </w:tc>
        <w:tc>
          <w:tcPr>
            <w:tcW w:type="dxa" w:w="2409"/>
          </w:tcPr>
          <w:p>
            <w:r>
              <w:rPr>
                <w:sz w:val="18"/>
              </w:rPr>
            </w:r>
            <w:r>
              <w:rPr>
                <w:b w:val="0"/>
                <w:sz w:val="18"/>
              </w:rPr>
              <w:t>延长至20 min（加“心念指挥”与转身觉察）</w:t>
            </w:r>
          </w:p>
        </w:tc>
      </w:tr>
      <w:tr>
        <w:tc>
          <w:tcPr>
            <w:tcW w:type="dxa" w:w="2409"/>
            <w:shd w:val="clear" w:fill="F2F5FA"/>
          </w:tcPr>
          <w:p>
            <w:r>
              <w:rPr>
                <w:sz w:val="18"/>
              </w:rPr>
            </w:r>
            <w:r>
              <w:rPr>
                <w:b w:val="0"/>
                <w:sz w:val="18"/>
              </w:rPr>
              <w:t>🔚 收尾回向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缩至10 min</w:t>
            </w:r>
          </w:p>
        </w:tc>
        <w:tc>
          <w:tcPr>
            <w:tcW w:type="dxa" w:w="2409"/>
            <w:shd w:val="clear" w:fill="F2F5FA"/>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读书会06：四念处（一）身念处与受念处 · 第3周</w:t>
      </w:r>
    </w:p>
    <w:p>
      <w:pPr>
        <w:ind w:left="170"/>
        <w:pBdr>
          <w:left w:val="single" w:sz="18" w:space="4" w:color="1F3864"/>
        </w:pBdr>
        <w:shd w:val="clear" w:fill="F2F5FA"/>
      </w:pPr>
      <w:r>
        <w:rPr>
          <w:b w:val="0"/>
        </w:rPr>
        <w:t>主持人：你不需要提前懂禅修，按本手册推进即可。</w:t>
      </w:r>
    </w:p>
    <w:p>
      <w:pPr>
        <w:ind w:left="170"/>
        <w:pBdr>
          <w:left w:val="single" w:sz="18" w:space="4" w:color="1F3864"/>
        </w:pBdr>
        <w:shd w:val="clear" w:fill="F2F5FA"/>
      </w:pPr>
      <w:r>
        <w:rPr>
          <w:b w:val="0"/>
        </w:rPr>
        <w:t>本周主题：身念处（二）——四威仪。一句话：佛陀把修行的“座垫”搬进了走路、站立、坐下、躺下——“比库在行走时了知‘我行走’，站立时了知‘我站立’，坐着时了知‘我坐着’，躺卧时了知‘我躺卧’”（</w:t>
      </w:r>
      <w:r>
        <w:rPr>
          <w:b/>
        </w:rPr>
        <w:t>材料①·百花讲记14，依据录音转写整理</w:t>
      </w:r>
      <w:r>
        <w:rPr>
          <w:b w:val="0"/>
        </w:rPr>
        <w:t>），并层层深入：从觉察动作，到看见“是心在指挥”，直到照见“没有谁在行走，只是名色法在移动”（</w:t>
      </w:r>
      <w:r>
        <w:rPr>
          <w:b/>
        </w:rPr>
        <w:t>材料②·帕奥西亚多《大念处经》析解·威仪路章</w:t>
      </w:r>
      <w:r>
        <w:rPr>
          <w:b w:val="0"/>
        </w:rPr>
        <w:t>）。</w:t>
      </w:r>
      <w:r>
        <w:rPr>
          <w:b/>
        </w:rPr>
        <w:t>全部原文均为整理文字（录音转写已校对明显同音错字），可直接共读。</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“行走时，了知‘我行走’”——这么平常的一件事，佛陀为什么要专门教导？走路的时候，到底是谁在走？</w:t>
            </w:r>
          </w:p>
        </w:tc>
      </w:tr>
      <w:tr>
        <w:tc>
          <w:tcPr>
            <w:tcW w:type="dxa" w:w="4819"/>
          </w:tcPr>
          <w:p>
            <w:r>
              <w:rPr>
                <w:sz w:val="18"/>
              </w:rPr>
            </w:r>
            <w:r>
              <w:rPr>
                <w:b w:val="0"/>
                <w:sz w:val="18"/>
              </w:rPr>
              <w:t>共读原文</w:t>
            </w:r>
          </w:p>
        </w:tc>
        <w:tc>
          <w:tcPr>
            <w:tcW w:type="dxa" w:w="4819"/>
          </w:tcPr>
          <w:p>
            <w:r>
              <w:rPr>
                <w:sz w:val="18"/>
              </w:rPr>
            </w:r>
            <w:r>
              <w:rPr>
                <w:b w:val="0"/>
                <w:sz w:val="18"/>
              </w:rPr>
              <w:t>① 四威仪念处系统讲解：行住坐卧中观照名色法及因缘、带动/被带动色法、五种层次的修法、经行中“心在指挥”的观察、阿难尊者的故事（录音转写·依据录音转写整理）② 《大念处经》析解·威仪路章：经文与汉译、“谁在行走”三问、携带色与被携带色、溪流与牛车之喻、修习次第（PDF析解直取）③ 在家人的四威仪：座上修与日常修的分工、选一样连续做一两个月养成习惯（录音转写·依据录音转写整理）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每天用自然的步速觉知行走5分钟（选一段固定路即可）：脚一动就知道它动；走神了，说一句“走神了”，回到脚上</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① 静心开场缩至5分钟；② 共读原文只读材料②的“经文与汉译＋如实了知＋修习次第”三节、材料①标（★核心）的各节与材料③全读（◈扩展节跳过）；③ 第一轮分享每人只说一句话；④ 主题讨论只讨论问题①；⑤ 禅修练习缩至8分钟（只带“站立＋直线行走”）；⑥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禅修练习延长至20分钟（加“观察心念指挥”与“转身时的觉察”）；④ 增加“每人分享一个走路时发现的模式”环节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宁可跳过◈扩展节，也要让每个人都站起来走一段。</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我们先静坐一分钟。闭上眼睛（或垂下视线），感受呼吸，让心慢慢安静下来。（停顿60秒）</w:t>
      </w:r>
    </w:p>
    <w:p>
      <w:pPr>
        <w:ind w:left="170"/>
        <w:pBdr>
          <w:left w:val="single" w:sz="18" w:space="4" w:color="1F3864"/>
        </w:pBdr>
        <w:shd w:val="clear" w:fill="F2F5FA"/>
      </w:pPr>
      <w:r>
        <w:rPr>
          <w:b w:val="0"/>
        </w:rPr>
        <w:t>上一周，我们学的是坐着修的入出息念——把心安放在鼻端的呼吸上。有贤友可能会想：一天里，我坐着的时间其实不多；更多的时间，我在走、在站、在做事。那修行怎么办？两千五百多年前，佛陀在《大念处经》里回答了这个问题。他说：比库在行走时，了知“我行走”；站立时，了知“我站立”；坐着时，了知“我坐着”；躺卧时，了知“我躺卧”。修行不是换一个地方，而是换一颗心——座上能安住的心，可以跟着你站起来、走出去。</w:t>
      </w:r>
    </w:p>
    <w:p>
      <w:pPr>
        <w:ind w:left="170"/>
        <w:pBdr>
          <w:left w:val="single" w:sz="18" w:space="4" w:color="1F3864"/>
        </w:pBdr>
        <w:shd w:val="clear" w:fill="F2F5FA"/>
      </w:pPr>
      <w:r>
        <w:rPr>
          <w:b w:val="0"/>
        </w:rPr>
        <w:t>今天，我们学的是身念处的第二个业处：四威仪。名字听起来文雅，说的其实是最平常的四件事：走路、站立、坐下、躺下。我们还会跟着尊者看一件有意思的事：你有没有想过，是谁在让你这样走路？步子为什么这样大？到头了为什么往这一边转？</w:t>
      </w:r>
    </w:p>
    <w:p>
      <w:pPr>
        <w:ind w:left="170"/>
        <w:pBdr>
          <w:left w:val="single" w:sz="18" w:space="4" w:color="1F3864"/>
        </w:pBdr>
        <w:shd w:val="clear" w:fill="F2F5FA"/>
      </w:pPr>
      <w:r>
        <w:rPr>
          <w:b w:val="0"/>
        </w:rPr>
        <w:t>在这里，我们不比谁走得稳、谁觉知得细，也不要求自己“达到”什么层次——原文里尊者特意交代：普通人“至少从第一个开始”就可以。今天无论听到什么，都不用马上“同意”或“搞懂”，带回去慢慢想就好。今天的环节是：一起读三段原文、第一轮分享、主题讨论，最后15分钟，我们会真的站起来，走一段“带着觉知的路”。不用紧张，走路我们都会。</w:t>
      </w:r>
    </w:p>
    <w:p>
      <w:pPr>
        <w:ind w:left="170"/>
        <w:pBdr>
          <w:left w:val="single" w:sz="18" w:space="4" w:color="1F3864"/>
        </w:pBdr>
        <w:shd w:val="clear" w:fill="F2F5FA"/>
      </w:pPr>
      <w:r>
        <w:rPr>
          <w:b w:val="0"/>
        </w:rPr>
        <w:t xml:space="preserve">💬 </w:t>
      </w:r>
      <w:r>
        <w:rPr>
          <w:b/>
        </w:rPr>
        <w:t>破冰｜3–5分钟</w:t>
      </w:r>
      <w:r>
        <w:rPr>
          <w:b w:val="0"/>
        </w:rPr>
        <w:t>：从你进门坐下到现在，身体经过了几种姿势——走、站、坐？</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 主持人操作：以下为完整原文文字，可直接照读或让大家轮流朗读，无需查知识库。出处信息见各材料下方；转写段落前的时间码（如[00:01:45]）是出处标记，朗读时跳过不念；（ ）内为整理注记，同样跳过不念。材料①③为录音转写整理文字，材料②为析解课件直取。</w:t>
      </w:r>
    </w:p>
    <w:p>
      <w:r>
        <w:rPr>
          <w:b/>
          <w:color w:val="1F3864"/>
          <w:sz w:val="23"/>
        </w:rPr>
        <w:t>原文材料①：四威仪念处系统讲解——行住坐卧中观照名色法及因缘、带动与被带动色法、五种层次的修法</w:t>
      </w:r>
    </w:p>
    <w:p>
      <w:pPr>
        <w:ind w:left="170"/>
        <w:pBdr>
          <w:left w:val="single" w:sz="18" w:space="4" w:color="1F3864"/>
        </w:pBdr>
        <w:shd w:val="clear" w:fill="F2F5FA"/>
      </w:pPr>
      <w:r>
        <w:rPr>
          <w:b/>
        </w:rPr>
        <w:t>段落优先级</w:t>
      </w:r>
      <w:r>
        <w:rPr>
          <w:b w:val="0"/>
        </w:rPr>
        <w:t>：★核心必读（时间不够时只读标（★核心）的节）｜◈扩展段落（时间富余时读）</w:t>
      </w:r>
    </w:p>
    <w:p>
      <w:pPr>
        <w:pStyle w:val="ListBullet"/>
      </w:pPr>
      <w:r>
        <w:rPr>
          <w:b/>
        </w:rPr>
        <w:t>标题</w:t>
      </w:r>
      <w:r>
        <w:rPr>
          <w:b w:val="0"/>
        </w:rPr>
        <w:t>：《2024百花古寺禅修营17-《大念处经》讲记14-古源尊者-20240221》（四威仪念处系统讲解部分）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生念处/声练处/思念”→身念处、“官制/观字/观制/观至”→观智、“铁件”→邪见、“著书/译著/艺术”→义注、“步注/附注/再辅注”→复注、“社区/色句/色距/色区/设计/设法/摄区”→色聚、“分界”→风界、“声表/色表/深表”→身表、“夜生色/世界生色/实生色/时生”→业生色/时节生色/食生色、“新增色法/新车社法/新生请”→心生色（聚）、“民法/零色法/灵色法/灵舍法/零舍法”→名色法、“灵运/名运”→名蕴、“色运”→色蕴、“书行星/竖行星/塑形心/速行星”→速行心、“门板”→名法、“参久者/长久者”→禅修者、“子禅”→止禅、“长相”→禅相、“明镜色区”→明净色聚、“世界差别”→四界差别、“波纳/不纳/波那/观大尊者”→富楼那尊者、“四无二节制/苏维爱解制”→四无碍解智、“行者制/行者寺/新者制”→行舍智、“名色分别制”→名色分别智、“巴拉密/法拉利/巴拉米”→巴拉密、“嘎萨巴/加舍/嘎扎巴”→马哈咖沙巴（迦叶）尊者、“马哈迪萨”→马哈帝思长老、“入春托钵/日生托钵”→入村托钵、“政务/正得/挣得/正德”→证得、“出国/出果”→初果、“乌三不”→无常苦无我、“与安居”→雨安居、“军行/惊行”→经行、“育心法”→御心法、“性质/星子刹那”→心识刹那、“受孕期间”→存在期间、“五曲印”→五取蕴、“吉地/局谛”→集谛、“元生之法”→缘生之法、“露数席”→入出息念、“满池子”→满慈子、“韵品”→有偈品、“作揖”→作意、“恶果”→二果、“盛典”→圣典，（ ）内为整理注记；转写欠清晰处以（整理注记：……）标明，朗读时跳过。时间码已规范为[时:分:秒.毫秒]。</w:t>
      </w:r>
      <w:r>
        <w:rPr>
          <w:b/>
        </w:rPr>
        <w:t>素材分工</w:t>
      </w:r>
      <w:r>
        <w:rPr>
          <w:b w:val="0"/>
        </w:rPr>
        <w:t>：阿难尊者证果故事在读书会05第2周课件中曾以“正知修行可证果”的励志面向节引（不同素材）；本处取自本讲音频的完整讲述，两者不共用同一段照录。知识库提取返回带“[generated,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：soundrecording_d0dd1c0cd17209afe241ece24bf6b7b4_820c50f5a196e1cb0fd9d1f31b6b46b27439961422831605</w:t>
      </w:r>
    </w:p>
    <w:p>
      <w:pPr>
        <w:pStyle w:val="ListBullet"/>
      </w:pPr>
      <w:r>
        <w:rPr>
          <w:b/>
        </w:rPr>
        <w:t>打开方式</w:t>
      </w:r>
      <w:r>
        <w:rPr>
          <w:b w:val="0"/>
        </w:rPr>
        <w:t>：ima知识库搜索「百花古寺 大念处经 讲记14」即可打开</w:t>
      </w:r>
    </w:p>
    <w:p>
      <w:pPr>
        <w:ind w:left="170"/>
        <w:pBdr>
          <w:left w:val="single" w:sz="18" w:space="4" w:color="1F3864"/>
        </w:pBdr>
        <w:shd w:val="clear" w:fill="F2F5FA"/>
      </w:pPr>
      <w:r>
        <w:rPr>
          <w:b w:val="0"/>
        </w:rPr>
        <w:t xml:space="preserve">📎 </w:t>
      </w:r>
      <w:r>
        <w:rPr>
          <w:b/>
        </w:rPr>
        <w:t>完整照录见《读书会06素材/第3周_素材照录.md》材料①</w:t>
      </w:r>
      <w:r>
        <w:rPr>
          <w:b w:val="0"/>
        </w:rPr>
        <w:t>，以下为逐节完整文字（照录自本周素材文件，未删改）：</w:t>
      </w:r>
    </w:p>
    <w:p>
      <w:pPr>
        <w:ind w:left="170"/>
        <w:pBdr>
          <w:left w:val="single" w:sz="18" w:space="4" w:color="1F3864"/>
        </w:pBdr>
        <w:shd w:val="clear" w:fill="F2F5FA"/>
      </w:pPr>
      <w:r>
        <w:rPr>
          <w:b/>
        </w:rPr>
        <w:t>【本周朗读段 · 开始】</w:t>
      </w:r>
      <w:r>
        <w:rPr>
          <w:b w:val="0"/>
        </w:rPr>
        <w:t>（本段约 3528 字，供中等稍慢朗读，约 20 分钟；其余为默读／选读／延伸内容）</w:t>
      </w:r>
    </w:p>
    <w:p>
      <w:r>
        <w:rPr>
          <w:b/>
        </w:rPr>
        <w:t>一、开篇回顾：四威仪经文与“了知”的深层目的（★核心）</w:t>
      </w:r>
    </w:p>
    <w:p>
      <w:pPr>
        <w:ind w:left="170"/>
        <w:pBdr>
          <w:left w:val="single" w:sz="18" w:space="4" w:color="1F3864"/>
        </w:pBdr>
        <w:shd w:val="clear" w:fill="F2F5FA"/>
      </w:pPr>
      <w:r>
        <w:rPr>
          <w:b w:val="0"/>
        </w:rPr>
        <w:t>[00:01:21.000] 好，我们继续来学习《大念处经》身念处。</w:t>
      </w:r>
    </w:p>
    <w:p>
      <w:pPr>
        <w:ind w:left="170"/>
        <w:pBdr>
          <w:left w:val="single" w:sz="18" w:space="4" w:color="1F3864"/>
        </w:pBdr>
        <w:shd w:val="clear" w:fill="F2F5FA"/>
      </w:pPr>
      <w:r>
        <w:rPr>
          <w:b w:val="0"/>
        </w:rPr>
        <w:t>[00:01:27.400] 四威仪的部分。昨天呢，我们讲到了，四威仪，佛陀说：诸比库，比库在行走时要知“我行走”，站立时（了知）“我站立”。好。那，对于这一部分的经文的理解呢，那最高的层面呢，它是要到观智。它不是（只限于）阿拉汉——这个阿拉汉证了阿拉汉道以后，他完全的正念，当然阿拉汉他必然会了知。</w:t>
      </w:r>
    </w:p>
    <w:p>
      <w:pPr>
        <w:ind w:left="170"/>
        <w:pBdr>
          <w:left w:val="single" w:sz="18" w:space="4" w:color="1F3864"/>
        </w:pBdr>
        <w:shd w:val="clear" w:fill="F2F5FA"/>
      </w:pPr>
      <w:r>
        <w:rPr>
          <w:b w:val="0"/>
        </w:rPr>
        <w:t>[00:02:35.400] 但更重要的是，对于一个初学一直到（有学圣者）之间呢，我们应该练习的。即呢，其实在四威仪的这个身念处的练习当中呢，佛陀教导禅修者的这个了知呢，我们必须能够去除认为有这个有情存在的这个邪见，能够去除我想。所以，那这个呢，既是培育念处的方法，那也是修观智的方法。那为什么呢？因为当他行走的时候，如果他能以观智观照究竟名色法以及它的因，并且呢，能够观照它们无常、苦、无我的本质，那么禅修者呢，就能够正确地了知。</w:t>
      </w:r>
    </w:p>
    <w:p>
      <w:pPr>
        <w:ind w:left="170"/>
        <w:pBdr>
          <w:left w:val="single" w:sz="18" w:space="4" w:color="1F3864"/>
        </w:pBdr>
        <w:shd w:val="clear" w:fill="F2F5FA"/>
      </w:pPr>
      <w:r>
        <w:rPr>
          <w:b w:val="0"/>
        </w:rPr>
        <w:t>[00:03:37.240] 在义注里面提出来的三个问题，说：谁在行走？行走的是谁？行走为什么发生？即呢，对于所谓的（“我行走”“我站立”“我坐着”“我躺卧”）了知，他最后都会——作为一个禅修者，必须透视这三个问题。</w:t>
      </w:r>
    </w:p>
    <w:p>
      <w:r>
        <w:rPr>
          <w:b/>
        </w:rPr>
        <w:t>二、义注三问：谁在行走？带动色法与被带动色法（★核心）</w:t>
      </w:r>
    </w:p>
    <w:p>
      <w:pPr>
        <w:ind w:left="170"/>
        <w:pBdr>
          <w:left w:val="single" w:sz="18" w:space="4" w:color="1F3864"/>
        </w:pBdr>
        <w:shd w:val="clear" w:fill="F2F5FA"/>
      </w:pPr>
      <w:r>
        <w:rPr>
          <w:b w:val="0"/>
        </w:rPr>
        <w:t>[00:04:03.370] 一个是谁在行走？行走的是谁？行走是怎么产生的？那谁在行走呢？（是）没有（一个）有情，或者男人、女人在行走。那行走的是谁呢？也是说，不是任何的有情或者男人、女人在行走。那行走为何发生呢？它是（由）心理活动而产生，而生起这个风大的这种扩散作用，这个扩散造成的行走。所以呢，那么禅修者必须了知：当“我要行走”这样的念头升起时，它会产生许多风界很明显的色聚。那这些色聚的风界的扩散作用，它产生身表，就是身体的动作而使身体向前移动。那么这个向前移动被称为行走。</w:t>
      </w:r>
    </w:p>
    <w:p>
      <w:pPr>
        <w:ind w:left="170"/>
        <w:pBdr>
          <w:left w:val="single" w:sz="18" w:space="4" w:color="1F3864"/>
        </w:pBdr>
        <w:shd w:val="clear" w:fill="F2F5FA"/>
      </w:pPr>
      <w:r>
        <w:rPr>
          <w:b w:val="0"/>
        </w:rPr>
        <w:t>[00:05:06.380] 那么在行走的时候呢，是有两种色法，就称为带动的色法和被带动的色法。“我要行走”这个心呢，能产生许许多多的色聚。如果你能观察的时候，你会发现在一秒钟时间里面，它能够产生数万亿（个心识刹那）——每一个心都能够产生很多的色聚。那每一个色聚里面都有八种色法：地、水、火、风、色、香、味、食素。</w:t>
      </w:r>
    </w:p>
    <w:p>
      <w:pPr>
        <w:ind w:left="170"/>
        <w:pBdr>
          <w:left w:val="single" w:sz="18" w:space="4" w:color="1F3864"/>
        </w:pBdr>
        <w:shd w:val="clear" w:fill="F2F5FA"/>
      </w:pPr>
      <w:r>
        <w:rPr>
          <w:b w:val="0"/>
        </w:rPr>
        <w:t>[00:05:39.850] 那么在这八种色法当中呢，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p>
      <w:pPr>
        <w:ind w:left="170"/>
        <w:pBdr>
          <w:left w:val="single" w:sz="18" w:space="4" w:color="1F3864"/>
        </w:pBdr>
        <w:shd w:val="clear" w:fill="F2F5FA"/>
      </w:pPr>
      <w:r>
        <w:rPr>
          <w:b w:val="0"/>
        </w:rPr>
        <w:t>[00:06:09.380] 那被带动的色法呢，有四类，就业生色和其他的心生色、时节生色和食生色。那也就是呢，带动的色法和被带动的色法都有心生色。</w:t>
      </w:r>
    </w:p>
    <w:p>
      <w:pPr>
        <w:ind w:left="170"/>
        <w:pBdr>
          <w:left w:val="single" w:sz="18" w:space="4" w:color="1F3864"/>
        </w:pBdr>
        <w:shd w:val="clear" w:fill="F2F5FA"/>
      </w:pPr>
      <w:r>
        <w:rPr>
          <w:b w:val="0"/>
        </w:rPr>
        <w:t>[00:06:24.110] 那什么意思呢？首先呢，我们要知道，只有意门心路过程的心才能够产生带动的色法，就是意门心路的速行心。五门心路过程心和有分心是不能产生带动的色法，它只能产生被带动的色法。</w:t>
      </w:r>
    </w:p>
    <w:p>
      <w:pPr>
        <w:ind w:left="170"/>
        <w:pBdr>
          <w:left w:val="single" w:sz="18" w:space="4" w:color="1F3864"/>
        </w:pBdr>
        <w:shd w:val="clear" w:fill="F2F5FA"/>
      </w:pPr>
      <w:r>
        <w:rPr>
          <w:b w:val="0"/>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即它不能产生身表。即使是五门心路过程的速行心也是这样的，因为五门心路过程它只是对那个目标做一个觉察。所以这些色聚呢，就被称为是被带动的色聚。</w:t>
      </w:r>
    </w:p>
    <w:p>
      <w:pPr>
        <w:ind w:left="170"/>
        <w:pBdr>
          <w:left w:val="single" w:sz="18" w:space="4" w:color="1F3864"/>
        </w:pBdr>
        <w:shd w:val="clear" w:fill="F2F5FA"/>
      </w:pPr>
      <w:r>
        <w:rPr>
          <w:b w:val="0"/>
        </w:rPr>
        <w:t>[00:07:36.980] 所以说，为什么，同样是心生色法——那我产生心生色法，怎么后面还（分）带动、被带动色法？这是一个角度。另外呢，我们知道这个色法的（寿命）呢，是名法的十七倍，就是它有十七个心识刹那的生存、这个寿命。那么也就是，你在那个刹那升起这个想走的这个心（的）时候，在前面十七个心识刹那升起的那一些心呢产生的心生色，现在还在（存在）期间，它还没有灭去，所以还有很多这样的心生色法。好。</w:t>
      </w:r>
    </w:p>
    <w:p>
      <w:pPr>
        <w:ind w:left="170"/>
        <w:pBdr>
          <w:left w:val="single" w:sz="18" w:space="4" w:color="1F3864"/>
        </w:pBdr>
        <w:shd w:val="clear" w:fill="F2F5FA"/>
      </w:pPr>
      <w:r>
        <w:rPr>
          <w:b w:val="0"/>
        </w:rPr>
        <w:t>[00:08:21.780] 他举个比喻来讲呢，说假如呢，我们有看到一条河流，然后呢，你把树叶放在河水上，它就会向前流去。然而呢，树叶呢，它不会自己向前流，它只是因为被水带动而向前流去。所以——</w:t>
      </w:r>
    </w:p>
    <w:p>
      <w:pPr>
        <w:ind w:left="170"/>
        <w:pBdr>
          <w:left w:val="single" w:sz="18" w:space="4" w:color="1F3864"/>
        </w:pBdr>
        <w:shd w:val="clear" w:fill="F2F5FA"/>
      </w:pPr>
      <w:r>
        <w:rPr>
          <w:b w:val="0"/>
        </w:rPr>
        <w:t>[00:08:39.280] 业生、心生、时节生和食生这四类色法呢，就好比是河流上的树叶；由“我要行走”这样的心产生的心生色法呢，这个好比是这个水流。那带动的心生色法持续地升起移动的时候呢，被带动的四类色法也随着移动。然而这个只是我们从世俗的这个语言的角度来解释的。</w:t>
      </w:r>
    </w:p>
    <w:p>
      <w:pPr>
        <w:ind w:left="170"/>
        <w:pBdr>
          <w:left w:val="single" w:sz="18" w:space="4" w:color="1F3864"/>
        </w:pBdr>
        <w:shd w:val="clear" w:fill="F2F5FA"/>
      </w:pPr>
      <w:r>
        <w:rPr>
          <w:b w:val="0"/>
        </w:rPr>
        <w:t>[00:09:05.305] 那么依照阿毗达摩、依照究竟地而言呢，每一个色法一升起以后就立即灭去——它的（寿命）就是十七个心识刹那，那就是它根本没有时间从一个地方移动到另一个地方。但是，由于带动的这个心生色法，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p>
      <w:pPr>
        <w:ind w:left="170"/>
        <w:pBdr>
          <w:left w:val="single" w:sz="18" w:space="4" w:color="1F3864"/>
        </w:pBdr>
        <w:shd w:val="clear" w:fill="F2F5FA"/>
      </w:pPr>
      <w:r>
        <w:rPr>
          <w:b w:val="0"/>
        </w:rPr>
        <w:t>[00:09:58.395] 那么在这里呢，带动和被带动的色法呢，是色蕴；“我要行走”这样的心呢，包含四种名蕴，就称为五蕴。</w:t>
      </w:r>
    </w:p>
    <w:p>
      <w:r>
        <w:rPr>
          <w:b/>
        </w:rPr>
        <w:t>三、五蕴、禅相之喻与行走时观照五蕴的修法（★核心）</w:t>
      </w:r>
    </w:p>
    <w:p>
      <w:pPr>
        <w:ind w:left="170"/>
        <w:pBdr>
          <w:left w:val="single" w:sz="18" w:space="4" w:color="1F3864"/>
        </w:pBdr>
        <w:shd w:val="clear" w:fill="F2F5FA"/>
      </w:pPr>
      <w:r>
        <w:rPr>
          <w:b w:val="0"/>
        </w:rPr>
        <w:t>[00:10:09.020] 这个怎么来理解呢？那举个例子讲：我们很多同学现在在禅修修止禅，然后呢，就会刚开始觉得禅相出来了，明亮。这个明亮的时候，你感觉好像——有的亮的人觉得全身都亮。那尤其当你的禅相稳定的时候，你正入禅那的时候，你是觉得你的身体都是亮的，乃至于甚至外面都是亮的。但是那个亮是什么东西产生的？是那个心生色——就是，你在维持那个定力的那个心生色法，就是那个禅那速行心的心生色法，它的颜色很明净。那么相对你这个身体来讲，你还有业生的，还有食生的，还有其他心生的——</w:t>
      </w:r>
    </w:p>
    <w:p>
      <w:pPr>
        <w:ind w:left="170"/>
        <w:pBdr>
          <w:left w:val="single" w:sz="18" w:space="4" w:color="1F3864"/>
        </w:pBdr>
        <w:shd w:val="clear" w:fill="F2F5FA"/>
      </w:pPr>
      <w:r>
        <w:rPr>
          <w:b w:val="0"/>
        </w:rPr>
        <w:t>[00:11:03.270] 有很多的色法，它们的颜色并不亮。那为什么你会感觉到全身都亮呢？那么（它）被比喻呢，就像说，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也是一样的道理。所以呢，虽然你的其他的色身、身体的色法并没有要移动——</w:t>
      </w:r>
    </w:p>
    <w:p>
      <w:pPr>
        <w:ind w:left="170"/>
        <w:pBdr>
          <w:left w:val="single" w:sz="18" w:space="4" w:color="1F3864"/>
        </w:pBdr>
        <w:shd w:val="clear" w:fill="F2F5FA"/>
      </w:pPr>
      <w:r>
        <w:rPr>
          <w:b w:val="0"/>
        </w:rPr>
        <w:t>[00:11:51.530] 但是因为你心生色法那个产生身表的推动呢，所以它就带着你全身的这个色法一起来移动。有这样来理解。</w:t>
      </w:r>
    </w:p>
    <w:p>
      <w:pPr>
        <w:ind w:left="170"/>
        <w:pBdr>
          <w:left w:val="single" w:sz="18" w:space="4" w:color="1F3864"/>
        </w:pBdr>
        <w:shd w:val="clear" w:fill="F2F5FA"/>
      </w:pPr>
      <w:r>
        <w:rPr>
          <w:b w:val="0"/>
        </w:rPr>
        <w:t>[00:11:59.780] 好，那如果想在行走的时候以观智来观见五蕴呢，我们就必须系统地修习四界差别。</w:t>
      </w:r>
    </w:p>
    <w:p>
      <w:pPr>
        <w:ind w:left="170"/>
        <w:pBdr>
          <w:left w:val="single" w:sz="18" w:space="4" w:color="1F3864"/>
        </w:pBdr>
        <w:shd w:val="clear" w:fill="F2F5FA"/>
      </w:pPr>
      <w:r>
        <w:rPr>
          <w:b w:val="0"/>
        </w:rPr>
        <w:t>[00:12:13.600] 首先，如果你在开始经行之前呢，先站在经行道的起点。如果你的定力足够强，那么你可以先入初禅、二禅、三禅或者四禅，出定以后呢，以那样的定力为基础，然后系统地修习四界差别。</w:t>
      </w:r>
    </w:p>
    <w:p>
      <w:pPr>
        <w:ind w:left="170"/>
        <w:pBdr>
          <w:left w:val="single" w:sz="18" w:space="4" w:color="1F3864"/>
        </w:pBdr>
        <w:shd w:val="clear" w:fill="F2F5FA"/>
      </w:pPr>
      <w:r>
        <w:rPr>
          <w:b w:val="0"/>
        </w:rPr>
        <w:t>[00:12:29.850] 如果你是熟练以后，基本上呢，你（入）这个初、二、三、四（禅）很快这个禅那就出来了；或者你已经熟悉了，直接就观照自己身体的四界，然后马上就亮了、就（见到色聚）了——直接就看到你身体的色聚。所以它并不是很困难的，对有定力的人来讲。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意门转向心有十二个名法，</w:t>
      </w:r>
    </w:p>
    <w:p>
      <w:pPr>
        <w:ind w:left="170"/>
        <w:pBdr>
          <w:left w:val="single" w:sz="18" w:space="4" w:color="1F3864"/>
        </w:pBdr>
        <w:shd w:val="clear" w:fill="F2F5FA"/>
      </w:pPr>
      <w:r>
        <w:rPr>
          <w:b w:val="0"/>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也就是必须观照五蕴及其因为无常、苦、无我。那如果能够这样地观照呢，那么你的观智呢，就能够去除认为有有情存在的邪见，并且呢，能够去除我想。那么这个就是在行走时修习观禅（与）念处的禅修方法。</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[00:13:55.640] 那站立等等其他的姿势呢也是同样的，这样来解释。好，禅修者了知——</w:t>
      </w:r>
    </w:p>
    <w:p>
      <w:pPr>
        <w:ind w:left="170"/>
        <w:pBdr>
          <w:left w:val="single" w:sz="18" w:space="4" w:color="1F3864"/>
        </w:pBdr>
        <w:shd w:val="clear" w:fill="F2F5FA"/>
      </w:pPr>
      <w:r>
        <w:rPr>
          <w:b w:val="0"/>
        </w:rPr>
        <w:t>[00:14:01.490] 当“我要站立”这样的心升起时，它会产生许多风界（支持）特性明显的色聚。那么这个风界呢，产生身表，而使身体呢由低下的姿势或者弯曲的姿势站立起来，这称为站立。当“我们要坐下”的这个心升起的时候呢，它也会产生很多风界明显的色聚，那风界会产生身表，使下半身弯曲而上半身竖直，这样坐下——包括我们（禅修）方法中讲的，说你这个转动你的骨盆：转动骨盆这样的心升起的时候呢，你就会让你的骨盆后倾，或者让你骨盆前倾，来调整我们上身的姿势。</w:t>
      </w:r>
    </w:p>
    <w:p>
      <w:pPr>
        <w:ind w:left="170"/>
        <w:pBdr>
          <w:left w:val="single" w:sz="18" w:space="4" w:color="1F3864"/>
        </w:pBdr>
        <w:shd w:val="clear" w:fill="F2F5FA"/>
      </w:pPr>
      <w:r>
        <w:rPr>
          <w:b w:val="0"/>
        </w:rPr>
        <w:t>[00:14:45.640] 当我们躺下这样的心升起的时候呢，它会产生许多风界明显的色聚，风界产生身表，使我们的身体水平地伸展或者横卧，这个称为躺下。</w:t>
      </w:r>
    </w:p>
    <w:p>
      <w:pPr>
        <w:ind w:left="170"/>
        <w:pBdr>
          <w:left w:val="single" w:sz="18" w:space="4" w:color="1F3864"/>
        </w:pBdr>
        <w:shd w:val="clear" w:fill="F2F5FA"/>
      </w:pPr>
      <w:r>
        <w:rPr>
          <w:b w:val="0"/>
        </w:rPr>
        <w:t>[00:14:59.440] 那在所有这些姿势中呢，我们都必须观照五蕴和它的因，然后观照它们为无常、苦、无我。如此呢，我们就能够去除认为有有情存在的邪见，并且能够去除我想。这个就是在所有的四威仪里面修习观禅念处的禅修方法。</w:t>
      </w:r>
    </w:p>
    <w:p>
      <w:r>
        <w:rPr>
          <w:b/>
        </w:rPr>
        <w:t>四、四威仪觉察的五种层次：从正念动作到观照名色流（★核心）</w:t>
      </w:r>
    </w:p>
    <w:p>
      <w:pPr>
        <w:ind w:left="170"/>
        <w:pBdr>
          <w:left w:val="single" w:sz="18" w:space="4" w:color="1F3864"/>
        </w:pBdr>
        <w:shd w:val="clear" w:fill="F2F5FA"/>
      </w:pPr>
      <w:r>
        <w:rPr>
          <w:b w:val="0"/>
        </w:rPr>
        <w:t>[00:15:20.240] 好，那么在这里呢，“谁在行走呢？”——（义注说，这）是为没有事先分辨促成原因及所生动作（之人）而提出行走动作这个作者的问题。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w:t>
      </w:r>
    </w:p>
    <w:p>
      <w:pPr>
        <w:ind w:left="170"/>
        <w:pBdr>
          <w:left w:val="single" w:sz="18" w:space="4" w:color="1F3864"/>
        </w:pBdr>
        <w:shd w:val="clear" w:fill="F2F5FA"/>
      </w:pPr>
      <w:r>
        <w:rPr>
          <w:b w:val="0"/>
        </w:rPr>
        <w:t>[00:16:18.330] 我们在日常呢，一再给大家讲要有正念正知，要觉察、要设置觉知点——那（那些）是概念层面上的觉察。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p>
      <w:pPr>
        <w:ind w:left="170"/>
        <w:pBdr>
          <w:left w:val="single" w:sz="18" w:space="4" w:color="1F3864"/>
        </w:pBdr>
        <w:shd w:val="clear" w:fill="F2F5FA"/>
      </w:pPr>
      <w:r>
        <w:rPr>
          <w:b w:val="0"/>
        </w:rPr>
        <w:t>[00:16:50.540] 那第一种呢，我们叫做纯粹的就是所谓正念于当下的动作。比如说西方的这个卡巴金的正念，它就是在这个层面的：它只是知道我身体的动作，就是纯粹的，他们叫做正念（减压的）当下（觉察）训练。那这种方式就是最低的层次。好，</w:t>
      </w:r>
    </w:p>
    <w:p>
      <w:pPr>
        <w:ind w:left="170"/>
        <w:pBdr>
          <w:left w:val="single" w:sz="18" w:space="4" w:color="1F3864"/>
        </w:pBdr>
        <w:shd w:val="clear" w:fill="F2F5FA"/>
      </w:pPr>
      <w:r>
        <w:rPr>
          <w:b w:val="0"/>
        </w:rPr>
        <w:t>[00:17:10.840] 那第二（种）呢，就是比如说我们现在有一些，这个修观禅的——比如马哈希西亚多的禅法，那就是你要开始观察到你的脚升起、（向前）推动、放下的这些四大的一些特相。比如说我们讲过，当你的脚升起、提起的时候呢，是以火大为主，风大为辅；好，那么伸出去的时候呢，是以风大为主，火大为辅；落下来的时候呢，是以水大为主，地大为辅；踩在地上的时候呢，是以地大为主，水大为辅。你是可以这样去观察的。那么但是呢，在这时候呢，你只能是这样去体会这种四大特相，你不能够完整地观察到自己的身体的所有的色法——带动色法和被带动色法你看不到。好，</w:t>
      </w:r>
    </w:p>
    <w:p>
      <w:pPr>
        <w:ind w:left="170"/>
        <w:pBdr>
          <w:left w:val="single" w:sz="18" w:space="4" w:color="1F3864"/>
        </w:pBdr>
        <w:shd w:val="clear" w:fill="F2F5FA"/>
      </w:pPr>
      <w:r>
        <w:rPr>
          <w:b w:val="0"/>
        </w:rPr>
        <w:t>[00:18:05.180] 那么第三种呢，就是再加上对心的觉察。比如说我们这个马哈希西亚多的这个禅法呢，当你对这个身体的移动、这个特相你的觉察比较熟练的时候呢，那你就可以去观察说，诶，是有一个心念想让你往前走——你可以观察你的心念，就把心念再加上去。那（他们认为）这个色法明显了，然后（再看）名法明显了，如果成熟了就是名色分别智。那么有一些流派它是这样的，那么从（我们这个教法）的角度上呢，要求要高很多。</w:t>
      </w:r>
    </w:p>
    <w:p>
      <w:pPr>
        <w:ind w:left="170"/>
        <w:pBdr>
          <w:left w:val="single" w:sz="18" w:space="4" w:color="1F3864"/>
        </w:pBdr>
        <w:shd w:val="clear" w:fill="F2F5FA"/>
      </w:pPr>
      <w:r>
        <w:rPr>
          <w:b w:val="0"/>
        </w:rPr>
        <w:t>[00:18:41.380] 那第四种呢，就是当你对这个身体的移动呢，你对它的这个色法的特相有觉察，然后呢，你又能够对这个色法的移动呢知道这是心在指挥的，有心念在支持着。好，所以呢，你在熟练以后，你就可以在概念上注意：这只是身心的现象，没有一个男人、女人在行走——它是在概念层面上的。那是可以这样做到的，我们日常（正念）练习到熟练的时候也是可以这样做的。那么第五（种）呢就更高的，</w:t>
      </w:r>
    </w:p>
    <w:p>
      <w:pPr>
        <w:ind w:left="170"/>
        <w:pBdr>
          <w:left w:val="single" w:sz="18" w:space="4" w:color="1F3864"/>
        </w:pBdr>
        <w:shd w:val="clear" w:fill="F2F5FA"/>
      </w:pPr>
      <w:r>
        <w:rPr>
          <w:b w:val="0"/>
        </w:rPr>
        <w:t>[00:19:22.940] 就是真正的基于阿毗达摩的要求的这种观智呢，它是要认识到只有依靠因缘而生灭的名色法。那么这种名色相续生灭的现象呢，称为行走、或者坐着、或者躺卧。说这里面没有坐着或者行走者，没有谁在行走，只是名色流在风界的推动下的一种现象。即呢，这个四威仪的这种修习——这个佛陀讲比库在行走时了知“我行走”、站立时了知（“我站立”）这样的了知呢，至少从我们现在的这种能够学习的这个次第上来讲呢，至少你有五种这样的层次。那么最高的呢，就是我们现在已经修到名色法的同学呢，</w:t>
      </w:r>
    </w:p>
    <w:p>
      <w:pPr>
        <w:ind w:left="170"/>
        <w:pBdr>
          <w:left w:val="single" w:sz="18" w:space="4" w:color="1F3864"/>
        </w:pBdr>
        <w:shd w:val="clear" w:fill="F2F5FA"/>
      </w:pPr>
      <w:r>
        <w:rPr>
          <w:b w:val="0"/>
        </w:rPr>
        <w:t>[00:20:18.605] 我们就会要求他在第五的这个层面：在修到缘起的时候呢，他在这个第五的层面上能够对这个四威仪呢有这样的觉察。</w:t>
      </w:r>
    </w:p>
    <w:p>
      <w:pPr>
        <w:ind w:left="170"/>
        <w:pBdr>
          <w:left w:val="single" w:sz="18" w:space="4" w:color="1F3864"/>
        </w:pBdr>
        <w:shd w:val="clear" w:fill="F2F5FA"/>
      </w:pPr>
      <w:r>
        <w:rPr>
          <w:b w:val="0"/>
        </w:rPr>
        <w:t>[00:20:31.100] 那么，对于普通的同学呢，我觉得呢，就是你至少从第一个开始，就纯粹正念于当下（动作）开始就可以。然后慢慢地往上加，也是没有问题。</w:t>
      </w:r>
    </w:p>
    <w:p>
      <w:r>
        <w:rPr>
          <w:b/>
        </w:rPr>
        <w:t>五、第二、三问别释与牛车之喻：世俗说法与究竟真相（◈扩展）</w:t>
      </w:r>
    </w:p>
    <w:p>
      <w:pPr>
        <w:ind w:left="170"/>
        <w:pBdr>
          <w:left w:val="single" w:sz="18" w:space="4" w:color="1F3864"/>
        </w:pBdr>
        <w:shd w:val="clear" w:fill="F2F5FA"/>
      </w:pPr>
      <w:r>
        <w:rPr>
          <w:b w:val="0"/>
        </w:rPr>
        <w:t>[00:20:43.440] 好，那么这个义注里面讲到第二个问题，就是“行走的是谁”呢？它是借着这个问题，（作）义注的论师，以不同的方式来说明一个相同的道理，就是在分辨出成因和所生动作之后，显示呢根本没有所谓的“谁在行走”或者“行走是谁”的这个作者存在。</w:t>
      </w:r>
    </w:p>
    <w:p>
      <w:pPr>
        <w:ind w:left="170"/>
        <w:pBdr>
          <w:left w:val="single" w:sz="18" w:space="4" w:color="1F3864"/>
        </w:pBdr>
        <w:shd w:val="clear" w:fill="F2F5FA"/>
      </w:pPr>
      <w:r>
        <w:rPr>
          <w:b w:val="0"/>
        </w:rPr>
        <w:t>[00:21:14.440] 那第三个问题呢，就是“行走为什么会产生”。既然没有谁在行走，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p>
      <w:pPr>
        <w:ind w:left="170"/>
        <w:pBdr>
          <w:left w:val="single" w:sz="18" w:space="4" w:color="1F3864"/>
        </w:pBdr>
        <w:shd w:val="clear" w:fill="F2F5FA"/>
      </w:pPr>
      <w:r>
        <w:rPr>
          <w:b w:val="0"/>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p>
      <w:pPr>
        <w:ind w:left="170"/>
        <w:pBdr>
          <w:left w:val="single" w:sz="18" w:space="4" w:color="1F3864"/>
        </w:pBdr>
        <w:shd w:val="clear" w:fill="F2F5FA"/>
      </w:pPr>
      <w:r>
        <w:rPr>
          <w:b w:val="0"/>
        </w:rPr>
        <w:t>[00:22:20.100] 所谓“行走时（了知）我正在行走”。（义注接着解释名法与风界如何相互限定——此段细释详见材料②相应部分，此处从略。）所以“我要行走”这样的心呢，产生了很多含有地、水、火、风、色、香、味、食素八种色法的色聚，</w:t>
      </w:r>
    </w:p>
    <w:p>
      <w:pPr>
        <w:ind w:left="170"/>
        <w:pBdr>
          <w:left w:val="single" w:sz="18" w:space="4" w:color="1F3864"/>
        </w:pBdr>
        <w:shd w:val="clear" w:fill="F2F5FA"/>
      </w:pPr>
      <w:r>
        <w:rPr>
          <w:b w:val="0"/>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那么在这里呢，风界是主要的因素，但不是唯一的因素。</w:t>
      </w:r>
    </w:p>
    <w:p>
      <w:pPr>
        <w:ind w:left="170"/>
        <w:pBdr>
          <w:left w:val="single" w:sz="18" w:space="4" w:color="1F3864"/>
        </w:pBdr>
        <w:shd w:val="clear" w:fill="F2F5FA"/>
      </w:pPr>
      <w:r>
        <w:rPr>
          <w:b w:val="0"/>
        </w:rPr>
        <w:t>[00:23:30.100] 那了解（了）我们前面所讲的行、立、坐、卧是缘生之法的人呢，就能够以如此的态度来探究：所谓“有情行走”，</w:t>
      </w:r>
    </w:p>
    <w:p>
      <w:pPr>
        <w:ind w:left="170"/>
        <w:pBdr>
          <w:left w:val="single" w:sz="18" w:space="4" w:color="1F3864"/>
        </w:pBdr>
        <w:shd w:val="clear" w:fill="F2F5FA"/>
      </w:pPr>
      <w:r>
        <w:rPr>
          <w:b w:val="0"/>
        </w:rPr>
        <w:t>[00:23:40.325] “有情站立”，乃是根据世俗的语言而说的。就当一个善巧的牛车夫驾驭着由牛来拉的车子的时候呢，人们会依照世俗的讲法说，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p>
      <w:pPr>
        <w:ind w:left="170"/>
        <w:pBdr>
          <w:left w:val="single" w:sz="18" w:space="4" w:color="1F3864"/>
        </w:pBdr>
        <w:shd w:val="clear" w:fill="F2F5FA"/>
      </w:pPr>
      <w:r>
        <w:rPr>
          <w:b w:val="0"/>
        </w:rPr>
        <w:t>[00:24:38.780] 因此呢，在行、立、坐、卧当中（的觉察），应当至少按照我们前面的五种方式（去修）——</w:t>
      </w:r>
    </w:p>
    <w:p>
      <w:pPr>
        <w:ind w:left="170"/>
        <w:pBdr>
          <w:left w:val="single" w:sz="18" w:space="4" w:color="1F3864"/>
        </w:pBdr>
        <w:shd w:val="clear" w:fill="F2F5FA"/>
      </w:pPr>
      <w:r>
        <w:rPr>
          <w:b w:val="0"/>
        </w:rPr>
        <w:t>[00:24:46.520] 除了第五种是在究竟地上来如实地观察名色法（之外），前面几种呢都是以概念为主的，尤其是前面两种，它就是以概念为主的。但对于一个初学者来讲，那是要这样去练习的，那至少呢，它是作为我们日常的这个念处的一种练习。</w:t>
      </w:r>
    </w:p>
    <w:p>
      <w:pPr>
        <w:ind w:left="170"/>
        <w:pBdr>
          <w:left w:val="single" w:sz="18" w:space="4" w:color="1F3864"/>
        </w:pBdr>
        <w:shd w:val="clear" w:fill="F2F5FA"/>
      </w:pPr>
      <w:r>
        <w:rPr>
          <w:b w:val="0"/>
        </w:rPr>
        <w:t>[00:25:09.940] 所以，从义注的角度上来讲，它强调第五种，就是（理想中）所有的这个修行者——即佛陀（教导）这些禅修者开示这个四威仪的时候呢，他们是要（能够）以名色以及名色生起之因的方式来知道他的行、立、坐、卧的。那即呢，对于前面四种，就是正念，或者知道部分的名色的特相，或者我们能够（这样）拆解——我们能够拆解这个身体：这个身体本来没有一个我，只是这个腿在动，或者心给一个指令，我们认为这就是心里面推动（它）是一个名色在走——那这样的思维它是有好处的，</w:t>
      </w:r>
    </w:p>
    <w:p>
      <w:pPr>
        <w:ind w:left="170"/>
        <w:pBdr>
          <w:left w:val="single" w:sz="18" w:space="4" w:color="1F3864"/>
        </w:pBdr>
        <w:shd w:val="clear" w:fill="F2F5FA"/>
      </w:pPr>
      <w:r>
        <w:rPr>
          <w:b w:val="0"/>
        </w:rPr>
        <w:t>[00:26:04.760] 我们不能讲说它没用，它有很多的好处，它就是在我们世俗的层面上可以破除我们对这个我（与）我所的执着。</w:t>
      </w:r>
    </w:p>
    <w:p>
      <w:r>
        <w:rPr>
          <w:b/>
        </w:rPr>
        <w:t>六、经行中的观察：是谁在指挥你这样走？（★核心）</w:t>
      </w:r>
    </w:p>
    <w:p>
      <w:pPr>
        <w:ind w:left="170"/>
        <w:pBdr>
          <w:left w:val="single" w:sz="18" w:space="4" w:color="1F3864"/>
        </w:pBdr>
        <w:shd w:val="clear" w:fill="F2F5FA"/>
      </w:pPr>
      <w:r>
        <w:rPr>
          <w:b w:val="0"/>
        </w:rPr>
        <w:t>[00:26:15.410] 那我们在很早以前就跟大家讲：如果你在经行的时候，你先是纯粹只是知道身体的动作——那从这个地方走到另外（一个）地方，你决意“到（尽头）外面停下来”，（转身，）然后呢，继续走。如果你连续能够来回三个来回、四个来回，你心都是平静的、没有妄念的（话），那个时候，你在行走会变得很轻松而且有心安，那你的这种认知呢，就会变得很敏锐。</w:t>
      </w:r>
    </w:p>
    <w:p>
      <w:pPr>
        <w:ind w:left="170"/>
        <w:pBdr>
          <w:left w:val="single" w:sz="18" w:space="4" w:color="1F3864"/>
        </w:pBdr>
        <w:shd w:val="clear" w:fill="F2F5FA"/>
      </w:pPr>
      <w:r>
        <w:rPr>
          <w:b w:val="0"/>
        </w:rPr>
        <w:t>[00:26:48.260] 那这个时候呢，我就跟他讲说，你可以尝试看一看：是什么样的一种心理在让你这样走？因为你看，有些人走的大步一点，有些人走的小步一点；有些人在走的时候有一种姿势——有些人走的时候是头往前倾的，有些人他就会比较从容。</w:t>
      </w:r>
    </w:p>
    <w:p>
      <w:pPr>
        <w:ind w:left="170"/>
        <w:pBdr>
          <w:left w:val="single" w:sz="18" w:space="4" w:color="1F3864"/>
        </w:pBdr>
        <w:shd w:val="clear" w:fill="F2F5FA"/>
      </w:pPr>
      <w:r>
        <w:rPr>
          <w:b w:val="0"/>
        </w:rPr>
        <w:t>[00:27:14.260] 那你就可以看到，诶，我为什么会跟人家不一样？你就发现其实呢，你日常完全没有觉察的那些动作，其实是你的心在有一种模式让你这样走。尤其到了你开始转弯——比如说到了那个头，你要转身回来，有些人会向左边转，有些人会向右边转，这是你的心在指挥的。你可以看到你的心在指挥这样走。当你妄念升起的时候，你也觉察，你发现你的心发现了有妄念；然后你决意的时候说“（转身）吧”，（你）就会升起这样的心。所以，</w:t>
      </w:r>
    </w:p>
    <w:p>
      <w:pPr>
        <w:ind w:left="170"/>
        <w:pBdr>
          <w:left w:val="single" w:sz="18" w:space="4" w:color="1F3864"/>
        </w:pBdr>
        <w:shd w:val="clear" w:fill="F2F5FA"/>
      </w:pPr>
      <w:r>
        <w:rPr>
          <w:b w:val="0"/>
        </w:rPr>
        <w:t>[00:27:54.810] 那么所有的这些行走的过程呢，其实是你的心在指挥的。而你的心为什么会在指挥呢？真的后面有一个我吗？你看不见。那么，当你这样去观察的时候，</w:t>
      </w:r>
    </w:p>
    <w:p>
      <w:pPr>
        <w:ind w:left="170"/>
        <w:pBdr>
          <w:left w:val="single" w:sz="18" w:space="4" w:color="1F3864"/>
        </w:pBdr>
        <w:shd w:val="clear" w:fill="F2F5FA"/>
      </w:pPr>
      <w:r>
        <w:rPr>
          <w:b w:val="0"/>
        </w:rPr>
        <w:t>[00:28:06.635] 你也能够在概念层面上破除那认为有一个我在行走、</w:t>
      </w:r>
    </w:p>
    <w:p>
      <w:pPr>
        <w:ind w:left="170"/>
        <w:pBdr>
          <w:left w:val="single" w:sz="18" w:space="4" w:color="1F3864"/>
        </w:pBdr>
        <w:shd w:val="clear" w:fill="F2F5FA"/>
      </w:pPr>
      <w:r>
        <w:rPr>
          <w:b w:val="0"/>
        </w:rPr>
        <w:t>[00:28:10.785] 有一个灵魂，或者有个东西在指挥我行走——那这样的一种观察对你也是有帮助的，对你在日常的正念正知训练也是有帮助的。当然最后我们当然希望，</w:t>
      </w:r>
    </w:p>
    <w:p>
      <w:pPr>
        <w:ind w:left="170"/>
        <w:pBdr>
          <w:left w:val="single" w:sz="18" w:space="4" w:color="1F3864"/>
        </w:pBdr>
        <w:shd w:val="clear" w:fill="F2F5FA"/>
      </w:pPr>
      <w:r>
        <w:rPr>
          <w:b w:val="0"/>
        </w:rPr>
        <w:t>[00:28:24.480] 能够（用）观智来去观察。好，那么，佛陀说法的时候呢，他也是逐步地说：他在教导行、立、坐、卧（的觉察时），首先你必须了知这种状态；最后呢，你要了知究竟名色法和它的因缘。那这个了知完以后，接着佛陀继续开示说：如此，或于内身随观身而住，或于外身随观身而住，或于内外身随观身而住。</w:t>
      </w:r>
    </w:p>
    <w:p>
      <w:r>
        <w:rPr>
          <w:b/>
        </w:rPr>
        <w:t>七、内身与外身：为什么佛陀要我们内外交替观察（★核心）</w:t>
      </w:r>
    </w:p>
    <w:p>
      <w:pPr>
        <w:ind w:left="170"/>
        <w:pBdr>
          <w:left w:val="single" w:sz="18" w:space="4" w:color="1F3864"/>
        </w:pBdr>
        <w:shd w:val="clear" w:fill="F2F5FA"/>
      </w:pPr>
      <w:r>
        <w:rPr>
          <w:b w:val="0"/>
        </w:rPr>
        <w:t>[00:29:00.800] 好，你看这段话呢，我们在（其他业处的）修习（里）也能看到，对，它最后一段也是这样的。（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p>
      <w:pPr>
        <w:ind w:left="170"/>
        <w:pBdr>
          <w:left w:val="single" w:sz="18" w:space="4" w:color="1F3864"/>
        </w:pBdr>
        <w:shd w:val="clear" w:fill="F2F5FA"/>
      </w:pPr>
      <w:r>
        <w:rPr>
          <w:b w:val="0"/>
        </w:rPr>
        <w:t>[00:29:26.500] 那这段话呢，就很说明问题。就是有不少的人呢认为说，这个外在的人我们看不见呢，所以我们不需要去观外观。那——如果是你在经行的时候，对？你在经行的时候，你观察你自己身体的动作，当你去看别人的时候，你（对）自己动作的（觉察）就没有了，你就已经——我们就讲“（跑）外想了”，你就看别人了，那已经离开了自己身体的动作。但是佛陀又明明讲说“（于）内身随观身而住，（或）于外身随观身而住”，这是要求对。好，</w:t>
      </w:r>
    </w:p>
    <w:p>
      <w:pPr>
        <w:ind w:left="170"/>
        <w:pBdr>
          <w:left w:val="single" w:sz="18" w:space="4" w:color="1F3864"/>
        </w:pBdr>
        <w:shd w:val="clear" w:fill="F2F5FA"/>
      </w:pPr>
      <w:r>
        <w:rPr>
          <w:b w:val="0"/>
        </w:rPr>
        <w:t>[00:30:00.590] 所以，当你能够在观智的层面上，你看到自己一堆名色这样走，而你也看到这个名色它（生起）的因，那这个时候呢，你是可以取一条（外在的）心路的。所以你熟练的时候，</w:t>
      </w:r>
    </w:p>
    <w:p>
      <w:pPr>
        <w:ind w:left="170"/>
        <w:pBdr>
          <w:left w:val="single" w:sz="18" w:space="4" w:color="1F3864"/>
        </w:pBdr>
        <w:shd w:val="clear" w:fill="F2F5FA"/>
      </w:pPr>
      <w:r>
        <w:rPr>
          <w:b w:val="0"/>
        </w:rPr>
        <w:t>[00:30:13.040] 你可以取一条外在的心路。这条外在的心路呢，它不一定要非常的明显或者具体：你可以想一个具体的人，取这个具体的人（的心路），你也可以取（一个）外在是整体的这样一个状态。那当你（熟练）的时候，你是可以这两条同时在的——感觉这两条同时在的，只是内在的会变得很清楚，而外在的会比较模糊。那（正因）为你的观智可以这样内（在）外（在）地观，所以佛陀才会开示说“内随观身而住，外随观身而住”。</w:t>
      </w:r>
    </w:p>
    <w:p>
      <w:pPr>
        <w:ind w:left="170"/>
        <w:pBdr>
          <w:left w:val="single" w:sz="18" w:space="4" w:color="1F3864"/>
        </w:pBdr>
        <w:shd w:val="clear" w:fill="F2F5FA"/>
      </w:pPr>
      <w:r>
        <w:rPr>
          <w:b w:val="0"/>
        </w:rPr>
        <w:t>[00:30:53.010] 那当然我们有一些论师，或者有些禅师认为说没有必要。没有必要，是因为你做不到。但是呢，佛陀确实在（许多）经典里面这么教导。那（如果）你能够做到，那不是更好吗？但你不能够因为说你做不到，（就）认为（不做）更好，OK？我们很多人是自己不愿意做、做不到不愿意做，然后认为我这个更好，或者认为没有必要。那显然他就曲解了佛陀的教导。</w:t>
      </w:r>
    </w:p>
    <w:p>
      <w:r>
        <w:rPr>
          <w:b/>
        </w:rPr>
        <w:t>八、生灭随观与缘起：看清烦恼的来路，削弱它（◈扩展）</w:t>
      </w:r>
    </w:p>
    <w:p>
      <w:pPr>
        <w:ind w:left="170"/>
        <w:pBdr>
          <w:left w:val="single" w:sz="18" w:space="4" w:color="1F3864"/>
        </w:pBdr>
        <w:shd w:val="clear" w:fill="F2F5FA"/>
      </w:pPr>
      <w:r>
        <w:rPr>
          <w:b w:val="0"/>
        </w:rPr>
        <w:t>[00:31:23.580] 好，那么再下来，佛陀说：或于身随观生（起之）法而住，或于身随观（坏）灭之法而住，或于身随观生（起）、（坏）灭之法而住。那跟入出息念那个观察也是一样的。那么在这里呢，我们必须修习缘起法，</w:t>
      </w:r>
    </w:p>
    <w:p>
      <w:pPr>
        <w:ind w:left="170"/>
        <w:pBdr>
          <w:left w:val="single" w:sz="18" w:space="4" w:color="1F3864"/>
        </w:pBdr>
        <w:shd w:val="clear" w:fill="F2F5FA"/>
      </w:pPr>
      <w:r>
        <w:rPr>
          <w:b w:val="0"/>
        </w:rPr>
        <w:t>[00:31:40.405] 以观照远的因缘——就是你这个（果报五蕴）是怎么来的：现在会这样走，或者说，你能够在这次禅修营里面被教导、你要学习经行，</w:t>
      </w:r>
    </w:p>
    <w:p>
      <w:pPr>
        <w:ind w:left="170"/>
        <w:pBdr>
          <w:left w:val="single" w:sz="18" w:space="4" w:color="1F3864"/>
        </w:pBdr>
        <w:shd w:val="clear" w:fill="F2F5FA"/>
      </w:pPr>
      <w:r>
        <w:rPr>
          <w:b w:val="0"/>
        </w:rPr>
        <w:t>[00:31:55.405] 这是有殊胜的因缘来的，对？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p>
      <w:pPr>
        <w:ind w:left="170"/>
        <w:pBdr>
          <w:left w:val="single" w:sz="18" w:space="4" w:color="1F3864"/>
        </w:pBdr>
        <w:shd w:val="clear" w:fill="F2F5FA"/>
      </w:pPr>
      <w:r>
        <w:rPr>
          <w:b w:val="0"/>
        </w:rPr>
        <w:t>[00:32:34.160] 果报五蕴呢，也是一起生起后立即坏灭，因此它们都是无常、苦、无我的，这是刹那生灭。</w:t>
      </w:r>
    </w:p>
    <w:p>
      <w:pPr>
        <w:ind w:left="170"/>
        <w:pBdr>
          <w:left w:val="single" w:sz="18" w:space="4" w:color="1F3864"/>
        </w:pBdr>
        <w:shd w:val="clear" w:fill="F2F5FA"/>
      </w:pPr>
      <w:r>
        <w:rPr>
          <w:b w:val="0"/>
        </w:rPr>
        <w:t>[00:32:45.480] 那么在这个（两）个阶段呢，我们必须观照这两种生灭，跟（修）入出息念那个一样。那在我的教导里面呢，除了观察（上）一生——就是上一生无明、爱、取、行、业导致这一生的（果报名）色（与六）处生起这种大的因缘关系——会要求（大家）观察这一生明显的你的五盖，或者你明显的这个烦恼：那这个明显的烦恼，它是由于什么样的事件、产生的错误（认知）的重复，而导致你这样的烦恼生起。</w:t>
      </w:r>
    </w:p>
    <w:p>
      <w:pPr>
        <w:ind w:left="170"/>
        <w:pBdr>
          <w:left w:val="single" w:sz="18" w:space="4" w:color="1F3864"/>
        </w:pBdr>
        <w:shd w:val="clear" w:fill="F2F5FA"/>
      </w:pPr>
      <w:r>
        <w:rPr>
          <w:b w:val="0"/>
        </w:rPr>
        <w:t>[00:33:18.190] 所以我经常给大家讲说，如果你做心念（处）日记，或者你经常观察自己的烦恼的时候——我很少看到有一个人他这个明显的不良习惯超过三种，很少。所以你说（自己）很烦恼，其实就是有很顽固的烦恼，有那么几样，它就变成一个很强有力的习惯。</w:t>
      </w:r>
    </w:p>
    <w:p>
      <w:pPr>
        <w:ind w:left="170"/>
        <w:pBdr>
          <w:left w:val="single" w:sz="18" w:space="4" w:color="1F3864"/>
        </w:pBdr>
        <w:shd w:val="clear" w:fill="F2F5FA"/>
      </w:pPr>
      <w:r>
        <w:rPr>
          <w:b w:val="0"/>
        </w:rPr>
        <w:t>[00:33:38.680] 那这个习惯呢，是在日常的生活、工作和禅修的时候，它都会给你造成障碍。</w:t>
      </w:r>
    </w:p>
    <w:p>
      <w:pPr>
        <w:ind w:left="170"/>
        <w:pBdr>
          <w:left w:val="single" w:sz="18" w:space="4" w:color="1F3864"/>
        </w:pBdr>
        <w:shd w:val="clear" w:fill="F2F5FA"/>
      </w:pPr>
      <w:r>
        <w:rPr>
          <w:b w:val="0"/>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这个唯识里面叫“种子起现行、现行（熏）种子”这个形容我觉得蛮好的，虽然我们并不认这个种子说。那类似（的过程）其实是什么呢，</w:t>
      </w:r>
    </w:p>
    <w:p>
      <w:pPr>
        <w:ind w:left="170"/>
        <w:pBdr>
          <w:left w:val="single" w:sz="18" w:space="4" w:color="1F3864"/>
        </w:pBdr>
        <w:shd w:val="clear" w:fill="F2F5FA"/>
      </w:pPr>
      <w:r>
        <w:rPr>
          <w:b w:val="0"/>
        </w:rPr>
        <w:t>[00:34:18.040] 即你过去某（一）世（的业）成熟了，导致你产生一个果报。然后这果报呢，你觉得不可意。不可意呢，因为你过去有一种错误的认知，觉得不可意的就是别人害你的，所以你就生气，那这个烦恼就被引发了。</w:t>
      </w:r>
    </w:p>
    <w:p>
      <w:pPr>
        <w:ind w:left="170"/>
        <w:pBdr>
          <w:left w:val="single" w:sz="18" w:space="4" w:color="1F3864"/>
        </w:pBdr>
        <w:shd w:val="clear" w:fill="F2F5FA"/>
      </w:pPr>
      <w:r>
        <w:rPr>
          <w:b w:val="0"/>
        </w:rPr>
        <w:t>[00:34:35.405] 引发完以后，你原来的烦恼如果只有两成的话，现在就变成三成了，你又被增长。所以不断地增长，它一世一世就这样（累积）下来。</w:t>
      </w:r>
    </w:p>
    <w:p>
      <w:pPr>
        <w:ind w:left="170"/>
        <w:pBdr>
          <w:left w:val="single" w:sz="18" w:space="4" w:color="1F3864"/>
        </w:pBdr>
        <w:shd w:val="clear" w:fill="F2F5FA"/>
      </w:pPr>
      <w:r>
        <w:rPr>
          <w:b w:val="0"/>
        </w:rPr>
        <w:t>[00:34:45.900] 好，那所以呢，在我的要求里面呢，就是你的削弱烦恼的这个过程，尤其你在修观智的过程里面呢——如果（我）要求看过去三十生：过去三十生所形成的这些主要的烦恼随眠，就严重影响到你现在的修行或者工作生活，这是一些随眠烦恼。</w:t>
      </w:r>
    </w:p>
    <w:p>
      <w:pPr>
        <w:ind w:left="170"/>
        <w:pBdr>
          <w:left w:val="single" w:sz="18" w:space="4" w:color="1F3864"/>
        </w:pBdr>
        <w:shd w:val="clear" w:fill="F2F5FA"/>
      </w:pPr>
      <w:r>
        <w:rPr>
          <w:b w:val="0"/>
        </w:rPr>
        <w:t>[00:35:11.240] 看到它的因，它的因缘——然后它是（贯穿）很多世的、很多事件的，很多世很多事件你都要把它串起来，然后再看它的因缘生灭和刹那生灭。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这样它有很多生都连起来。所以，那你每一生每生的（因缘生灭和刹那生灭）都要看。</w:t>
      </w:r>
    </w:p>
    <w:p>
      <w:pPr>
        <w:ind w:left="170"/>
        <w:pBdr>
          <w:left w:val="single" w:sz="18" w:space="4" w:color="1F3864"/>
        </w:pBdr>
        <w:shd w:val="clear" w:fill="F2F5FA"/>
      </w:pPr>
      <w:r>
        <w:rPr>
          <w:b w:val="0"/>
        </w:rPr>
        <w:t>[00:35:47.080] 当我们这样看的时候呢，你这一种延续几十（世的）、或者十几、二十、三十生的这种烦恼惯性呢，你就能发现它被大幅度的削弱。</w:t>
      </w:r>
    </w:p>
    <w:p>
      <w:pPr>
        <w:ind w:left="170"/>
        <w:pBdr>
          <w:left w:val="single" w:sz="18" w:space="4" w:color="1F3864"/>
        </w:pBdr>
        <w:shd w:val="clear" w:fill="F2F5FA"/>
      </w:pPr>
      <w:r>
        <w:rPr>
          <w:b w:val="0"/>
        </w:rPr>
        <w:t>[00:35:58.720] 所以我的观点是说呢，这个（烦恼）的削弱，不是你坐在那只是看无常、苦、无我，它就会自己削弱的——会削弱。但是，如果你能够找到你的主要的烦恼之源，你主动地去找到它的因缘，然后你去削弱它，那么你的这种烦恼断除的速度将会大幅度的加快。好，那这个就是讲所谓因缘生灭为什么很重要，而不只是说刹那生灭就可以。刹那生灭当然可以，你可能修修修，最后你也能修成；但是又加上因缘生灭呢，你就会——就像说你原来坐（的是）牛车，现在（坐的）是（快）车一样的，你的速度会大幅度的提升。</w:t>
      </w:r>
    </w:p>
    <w:p>
      <w:pPr>
        <w:ind w:left="170"/>
        <w:pBdr>
          <w:left w:val="single" w:sz="18" w:space="4" w:color="1F3864"/>
        </w:pBdr>
        <w:shd w:val="clear" w:fill="F2F5FA"/>
      </w:pPr>
      <w:r>
        <w:rPr>
          <w:b w:val="0"/>
        </w:rPr>
        <w:t>[00:36:49.380] 好，那么也就是呢，这一段话里面呢，也包括了三种观智：缘摄受智、思惟智和生灭随观智。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w:t>
      </w:r>
    </w:p>
    <w:p>
      <w:r>
        <w:rPr>
          <w:b/>
        </w:rPr>
        <w:t>九、三种观智与四圣谛：四威仪修习的归宿（◈扩展）</w:t>
      </w:r>
    </w:p>
    <w:p>
      <w:pPr>
        <w:ind w:left="170"/>
        <w:pBdr>
          <w:left w:val="single" w:sz="18" w:space="4" w:color="1F3864"/>
        </w:pBdr>
        <w:shd w:val="clear" w:fill="F2F5FA"/>
      </w:pPr>
      <w:r>
        <w:rPr>
          <w:b w:val="0"/>
        </w:rPr>
        <w:t>[00:37:28.940] 所以因此呢，佛陀说，他现起“有身”之念只是为了智与忆念的程度。那这个阶段呢，就是从（坏灭随观智）到行舍智的这种高阶的观智。那么当你的高阶观智成熟的时候呢，四种道智和四种果智就会次第地升起。</w:t>
      </w:r>
    </w:p>
    <w:p>
      <w:pPr>
        <w:ind w:left="170"/>
        <w:pBdr>
          <w:left w:val="single" w:sz="18" w:space="4" w:color="1F3864"/>
        </w:pBdr>
        <w:shd w:val="clear" w:fill="F2F5FA"/>
      </w:pPr>
      <w:r>
        <w:rPr>
          <w:b w:val="0"/>
        </w:rPr>
        <w:t>[00:37:51.180] （那佛陀）讲说他无所依而住、不执着于世间的任何事物——诸比库，这就是比库安住于观身为身的方法。那（圣）道（能）灭除所有的烦恼，能够无所依而住、不执着一切——</w:t>
      </w:r>
    </w:p>
    <w:p>
      <w:pPr>
        <w:ind w:left="170"/>
        <w:pBdr>
          <w:left w:val="single" w:sz="18" w:space="4" w:color="1F3864"/>
        </w:pBdr>
        <w:shd w:val="clear" w:fill="F2F5FA"/>
      </w:pPr>
      <w:r>
        <w:rPr>
          <w:b w:val="0"/>
        </w:rPr>
        <w:t>[00:38:05.460] 世间的五蕴呢？一切五蕴，也就是这个我们讲行世间呢。那么在这里呢，修习四威仪的正念与这个正念的目标——这个五取蕴就是我们这个身心。这五取蕴呢，就是苦谛；造成今生五取蕴的五种过去因，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w:t>
      </w:r>
    </w:p>
    <w:p>
      <w:pPr>
        <w:ind w:left="170"/>
        <w:pBdr>
          <w:left w:val="single" w:sz="18" w:space="4" w:color="1F3864"/>
        </w:pBdr>
        <w:shd w:val="clear" w:fill="F2F5FA"/>
      </w:pPr>
      <w:r>
        <w:rPr>
          <w:b w:val="0"/>
        </w:rPr>
        <w:t>[00:38:51.550] 所以，不管是入出息念，还是四威仪，最后都是修四圣谛。虽然在这里面佛陀并没有讲四圣谛，（但）所有的修法，最后都是用四圣谛的方法来解决我们的问题。</w:t>
      </w:r>
    </w:p>
    <w:p>
      <w:r>
        <w:rPr>
          <w:b/>
        </w:rPr>
        <w:t>十、阿难尊者的故事（上）：第一个雨安居证初果，镜喻与问答（★核心）</w:t>
      </w:r>
    </w:p>
    <w:p>
      <w:pPr>
        <w:ind w:left="170"/>
        <w:pBdr>
          <w:left w:val="single" w:sz="18" w:space="4" w:color="1F3864"/>
        </w:pBdr>
        <w:shd w:val="clear" w:fill="F2F5FA"/>
      </w:pPr>
      <w:r>
        <w:rPr>
          <w:b w:val="0"/>
        </w:rPr>
        <w:t>[00:39:07.420] 好，那么我们来举几个例子，就（看）在佛陀时代或者古代的这些尊者们，如何在四威仪的修行中来证悟。</w:t>
      </w:r>
    </w:p>
    <w:p>
      <w:pPr>
        <w:ind w:left="170"/>
        <w:pBdr>
          <w:left w:val="single" w:sz="18" w:space="4" w:color="1F3864"/>
        </w:pBdr>
        <w:shd w:val="clear" w:fill="F2F5FA"/>
      </w:pPr>
      <w:r>
        <w:rPr>
          <w:b w:val="0"/>
        </w:rPr>
        <w:t>[00:39:19.560] 这里呢，特别讲一下阿难尊者的故事。因为很多人呢对阿难尊者的修行证果方法呢有疑惑，比如说我们一直流传着说阿难尊者被什么（淫女）诱惑——这样的一些（说法）。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p>
      <w:pPr>
        <w:ind w:left="170"/>
        <w:pBdr>
          <w:left w:val="single" w:sz="18" w:space="4" w:color="1F3864"/>
        </w:pBdr>
        <w:shd w:val="clear" w:fill="F2F5FA"/>
      </w:pPr>
      <w:r>
        <w:rPr>
          <w:b w:val="0"/>
        </w:rPr>
        <w:t>[00:40:04.420] 所以佛陀成道后度过第一次安居之后，他回到了他的家乡嘎比拉瓦度，就是迦毗罗卫城。在那里度了一段时间以后，他离开了嘎比拉瓦度以后呢，停留在一个芒果园里休息。那个时候，就是包括阿难尊者在内的释迦族的六位王子，加上那个他的理发师乌巴离尊者好，在那个芒果园呢，</w:t>
      </w:r>
    </w:p>
    <w:p>
      <w:pPr>
        <w:ind w:left="170"/>
        <w:pBdr>
          <w:left w:val="single" w:sz="18" w:space="4" w:color="1F3864"/>
        </w:pBdr>
        <w:shd w:val="clear" w:fill="F2F5FA"/>
      </w:pPr>
      <w:r>
        <w:rPr>
          <w:b w:val="0"/>
        </w:rPr>
        <w:t>[00:40:32.585] 追随佛陀出家了。那在佛陀那里学习了禅修的业处之后呢，他们就前往王舍城的竹林精舍，度过了出家以后的第一次雨安居。在那个时候，阿难尊者精进的修习止观，并且在安居期间证得初果。</w:t>
      </w:r>
    </w:p>
    <w:p>
      <w:pPr>
        <w:ind w:left="170"/>
        <w:pBdr>
          <w:left w:val="single" w:sz="18" w:space="4" w:color="1F3864"/>
        </w:pBdr>
        <w:shd w:val="clear" w:fill="F2F5FA"/>
      </w:pPr>
      <w:r>
        <w:rPr>
          <w:b w:val="0"/>
        </w:rPr>
        <w:t>[00:40:53.800] 那他是如何证悟的呢？首先，阿难尊者呢精通四禅八定——他在安居（期间很快），他的四禅八定立即就成就了，</w:t>
      </w:r>
    </w:p>
    <w:p>
      <w:pPr>
        <w:ind w:left="170"/>
        <w:pBdr>
          <w:left w:val="single" w:sz="18" w:space="4" w:color="1F3864"/>
        </w:pBdr>
        <w:shd w:val="clear" w:fill="F2F5FA"/>
      </w:pPr>
      <w:r>
        <w:rPr>
          <w:b w:val="0"/>
        </w:rPr>
        <w:t>[00:41:04.650] 并且呢，善于修习身念处业处。那我们知道，身念处有十四种，那他（是）主要以修习这个四威仪为主。那当然，他以禅那为基础，进一步观照内外的究竟色法，内外的究竟名法，内外的究竟名色法，以及分辨内外的究竟名色法（里）没有人我（与）有情；并且观照名色法的因，也就是修行缘起法与透视因果关系：过去世的（业）造成现在世的这个果报的五蕴，那么现在世的五蕴呢，可能造成未来世的五蕴等等。那这些呢，</w:t>
      </w:r>
    </w:p>
    <w:p>
      <w:pPr>
        <w:ind w:left="170"/>
        <w:pBdr>
          <w:left w:val="single" w:sz="18" w:space="4" w:color="1F3864"/>
        </w:pBdr>
        <w:shd w:val="clear" w:fill="F2F5FA"/>
      </w:pPr>
      <w:r>
        <w:rPr>
          <w:b w:val="0"/>
        </w:rPr>
        <w:t>[00:41:44.635] 就是阿难尊者，他是很精通缘起法的。好，那么我们从长部的《大因缘经》中呢可以得知，阿难尊者他是很精通观照缘起法。</w:t>
      </w:r>
    </w:p>
    <w:p>
      <w:pPr>
        <w:ind w:left="170"/>
        <w:pBdr>
          <w:left w:val="single" w:sz="18" w:space="4" w:color="1F3864"/>
        </w:pBdr>
        <w:shd w:val="clear" w:fill="F2F5FA"/>
      </w:pPr>
      <w:r>
        <w:rPr>
          <w:b w:val="0"/>
        </w:rPr>
        <w:t>[00:41:55.620] 他曾经跟佛陀讲说：佛陀，我觉得这个缘起甚深，但是对我来讲还是挺简单的——《大因缘经》就是这样（开头的）。然后那佛陀讲说：阿难尊者，你不要这么讲，这缘起是非常深奥的。所以那么在这个经典里面，即我们相信阿难尊者对缘起呢是精通的。那么阿难尊者呢，在那个雨安居期间呢，他是这样（精进地）修习止禅和观禅的。</w:t>
      </w:r>
    </w:p>
    <w:p>
      <w:pPr>
        <w:ind w:left="170"/>
        <w:pBdr>
          <w:left w:val="single" w:sz="18" w:space="4" w:color="1F3864"/>
        </w:pBdr>
        <w:shd w:val="clear" w:fill="F2F5FA"/>
      </w:pPr>
      <w:r>
        <w:rPr>
          <w:b w:val="0"/>
        </w:rPr>
        <w:t>[00:42:30.640] 那么在《身至念经》里，佛陀教导说，如果有系统地修习身念处业处，禅修者呢可以证得五种世间神通以及出世间的四道四果。那要证得神通呢，必须修十四种御心法。（要）精通它的这个四禅八定，（就）用十种遍禅和八种定。因此呢，这些修习法呢，也被包含在身至念业处当中。所以阿难尊者证悟圣果的观智呢，在快成熟的时候呢——他最后怎么证果的呢？他是听闻——</w:t>
      </w:r>
    </w:p>
    <w:p>
      <w:pPr>
        <w:ind w:left="170"/>
        <w:pBdr>
          <w:left w:val="single" w:sz="18" w:space="4" w:color="1F3864"/>
        </w:pBdr>
        <w:shd w:val="clear" w:fill="F2F5FA"/>
      </w:pPr>
      <w:r>
        <w:rPr>
          <w:b w:val="0"/>
        </w:rPr>
        <w:t>[00:43:10.020] （听闻）富楼那——我们叫富楼那，就（北传）翻译成富楼那——富楼那·满慈子，这一部很简短的经，在相应部（有）偈品相应里面的《阿难陀经》。</w:t>
      </w:r>
    </w:p>
    <w:p>
      <w:pPr>
        <w:ind w:left="170"/>
        <w:pBdr>
          <w:left w:val="single" w:sz="18" w:space="4" w:color="1F3864"/>
        </w:pBdr>
        <w:shd w:val="clear" w:fill="F2F5FA"/>
      </w:pPr>
      <w:r>
        <w:rPr>
          <w:b w:val="0"/>
        </w:rPr>
        <w:t>[00:43:24.270] 在这部经里面呢，富楼那尊者以镜子来做比喻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那个影像不是他、不是他的（自我）等等。只是因为有身体与镜子的缘故，所以那个影像暂时出现。同样的，五蕴呢，只是依靠因缘和合的缘故而暂时存在，它不是他、他的或者他的自我。</w:t>
      </w:r>
    </w:p>
    <w:p>
      <w:pPr>
        <w:ind w:left="170"/>
        <w:pBdr>
          <w:left w:val="single" w:sz="18" w:space="4" w:color="1F3864"/>
        </w:pBdr>
        <w:shd w:val="clear" w:fill="F2F5FA"/>
      </w:pPr>
      <w:r>
        <w:rPr>
          <w:b w:val="0"/>
        </w:rPr>
        <w:t>[00:44:17.120] 那假设呢，我们再举个例子：站在我面前有一片玻璃门，这个门上呢呈现出你这个影像。那如果有人拿着棍子，或者拿着枪去打那个影像，那这个人会不会死呢？显然不会。那如果那个影像真的是他呢，那么他应该会死掉。然而呢，这个他并不会因为别人（射击）那个影像而死亡。因此呢，我们可以知道那个影像并不是他。同样的道理，</w:t>
      </w:r>
    </w:p>
    <w:p>
      <w:pPr>
        <w:ind w:left="170"/>
        <w:pBdr>
          <w:left w:val="single" w:sz="18" w:space="4" w:color="1F3864"/>
        </w:pBdr>
        <w:shd w:val="clear" w:fill="F2F5FA"/>
      </w:pPr>
      <w:r>
        <w:rPr>
          <w:b w:val="0"/>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p>
      <w:pPr>
        <w:ind w:left="170"/>
        <w:pBdr>
          <w:left w:val="single" w:sz="18" w:space="4" w:color="1F3864"/>
        </w:pBdr>
        <w:shd w:val="clear" w:fill="F2F5FA"/>
      </w:pPr>
      <w:r>
        <w:rPr>
          <w:b w:val="0"/>
        </w:rPr>
        <w:t>[00:45:25.660] 那接着这个富楼那尊者呢，就问了阿难尊者好几个问题。</w:t>
      </w:r>
    </w:p>
    <w:p>
      <w:pPr>
        <w:ind w:left="170"/>
        <w:pBdr>
          <w:left w:val="single" w:sz="18" w:space="4" w:color="1F3864"/>
        </w:pBdr>
        <w:shd w:val="clear" w:fill="F2F5FA"/>
      </w:pPr>
      <w:r>
        <w:rPr>
          <w:b w:val="0"/>
        </w:rPr>
        <w:t>[00:45:30.860] 首先他问说：阿难，色是常的还是无常的呢？阿难尊者说：是无常的，尊者。那那个时候呢，其实呢，</w:t>
      </w:r>
    </w:p>
    <w:p>
      <w:pPr>
        <w:ind w:left="170"/>
        <w:pBdr>
          <w:left w:val="single" w:sz="18" w:space="4" w:color="1F3864"/>
        </w:pBdr>
        <w:shd w:val="clear" w:fill="F2F5FA"/>
      </w:pPr>
      <w:r>
        <w:rPr>
          <w:b w:val="0"/>
        </w:rPr>
        <w:t>[00:45:41.745] 在经典上就这样一句话。那我们其实在佛陀很多经典都会看到佛陀在问很多禅修者：色是常的还是无常的呢？那这些尊者就会说是无常的。然而呢，其实按照义注来讲呢，当这位禅修者回答的时候呢，他就是内心里面清楚地现起色法的这种无常刹那生灭的这种状态，他并不是不知道而假称说知道。就像我们（现在）说：诶，你知道色法是常的吗？那（有人对）色法是啥都没搞清楚呢，但是（听说）经典（都说）是无常的，那我说就说无常——那这个就叫做假（装）的了知无常。但对于（像）佛陀时代的（已具观智者）呢，</w:t>
      </w:r>
    </w:p>
    <w:p>
      <w:pPr>
        <w:ind w:left="170"/>
        <w:pBdr>
          <w:left w:val="single" w:sz="18" w:space="4" w:color="1F3864"/>
        </w:pBdr>
        <w:shd w:val="clear" w:fill="F2F5FA"/>
      </w:pPr>
      <w:r>
        <w:rPr>
          <w:b w:val="0"/>
        </w:rPr>
        <w:t>[00:46:28.665] 佛陀问（说）：色是常的吗？（答）不是的，尊者。那么他在说“不是的，尊者”的时候，他并不是说谎，而是呢，他的内心里在佛陀（问）的时候，他在那一个刹那他就看到了一个色法的生灭相，所以他跟佛陀报告说：色法不是常的。对，那我们也要这样明白，不然就以为说我们只要（听）佛陀（讲）一（个）（譬）喻就好像我们也会证悟一样——（如果）你能达成这样，你就可能证悟；（如果）你不能达成这样，你不可能证悟。</w:t>
      </w:r>
    </w:p>
    <w:p>
      <w:pPr>
        <w:ind w:left="170"/>
        <w:pBdr>
          <w:left w:val="single" w:sz="18" w:space="4" w:color="1F3864"/>
        </w:pBdr>
        <w:shd w:val="clear" w:fill="F2F5FA"/>
      </w:pPr>
      <w:r>
        <w:rPr>
          <w:b w:val="0"/>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p>
      <w:r>
        <w:rPr>
          <w:b/>
        </w:rPr>
        <w:t>十一、阿难尊者的故事（下）：十一种五蕴、五个条件与四威仪中的止观（★核心）</w:t>
      </w:r>
    </w:p>
    <w:p>
      <w:pPr>
        <w:ind w:left="170"/>
        <w:pBdr>
          <w:left w:val="single" w:sz="18" w:space="4" w:color="1F3864"/>
        </w:pBdr>
        <w:shd w:val="clear" w:fill="F2F5FA"/>
      </w:pPr>
      <w:r>
        <w:rPr>
          <w:b w:val="0"/>
        </w:rPr>
        <w:t>[00:47:28.340] 接着，富楼那尊者问道说：既然色是无常的，那它是乐的还是苦的呢？阿难尊者回答说：苦的，尊者。好，那（由）此可知，阿难尊者了知色法的苦的本质——就是那种刹那生灭所形成的那种逼迫感，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p>
      <w:pPr>
        <w:ind w:left="170"/>
        <w:pBdr>
          <w:left w:val="single" w:sz="18" w:space="4" w:color="1F3864"/>
        </w:pBdr>
        <w:shd w:val="clear" w:fill="F2F5FA"/>
      </w:pPr>
      <w:r>
        <w:rPr>
          <w:b w:val="0"/>
        </w:rPr>
        <w:t>[00:48:04.640] （无）我三（相）。以同样的（方）式，那尊者又问了受、想、行、识这四种名蕴，阿难尊者也一一给予了相同的答案。由此可知，当时阿难尊者已经彻底的了知五蕴，以及它的无常、苦、无我三（相）。</w:t>
      </w:r>
    </w:p>
    <w:p>
      <w:pPr>
        <w:ind w:left="170"/>
        <w:pBdr>
          <w:left w:val="single" w:sz="18" w:space="4" w:color="1F3864"/>
        </w:pBdr>
        <w:shd w:val="clear" w:fill="F2F5FA"/>
      </w:pPr>
      <w:r>
        <w:rPr>
          <w:b w:val="0"/>
        </w:rPr>
        <w:t>[00:48:21.020] 那问过这些问题之后呢，富楼那尊者就教导阿难尊者再度修习观禅。他如何教导呢？他说——阿难尊者、阿难贤友，你必须</w:t>
      </w:r>
    </w:p>
    <w:p>
      <w:pPr>
        <w:ind w:left="170"/>
        <w:pBdr>
          <w:left w:val="single" w:sz="18" w:space="4" w:color="1F3864"/>
        </w:pBdr>
        <w:shd w:val="clear" w:fill="F2F5FA"/>
      </w:pPr>
      <w:r>
        <w:rPr>
          <w:b w:val="0"/>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p>
      <w:pPr>
        <w:ind w:left="170"/>
        <w:pBdr>
          <w:left w:val="single" w:sz="18" w:space="4" w:color="1F3864"/>
        </w:pBdr>
        <w:shd w:val="clear" w:fill="F2F5FA"/>
      </w:pPr>
      <w:r>
        <w:rPr>
          <w:b w:val="0"/>
        </w:rPr>
        <w:t>[00:49:11.795] 当富楼那尊者说完这部经时，阿难尊者证得（入流果）——能以入流道（智）与（入流）果（智）来了知</w:t>
      </w:r>
    </w:p>
    <w:p>
      <w:pPr>
        <w:ind w:left="170"/>
        <w:pBdr>
          <w:left w:val="single" w:sz="18" w:space="4" w:color="1F3864"/>
        </w:pBdr>
        <w:shd w:val="clear" w:fill="F2F5FA"/>
      </w:pPr>
      <w:r>
        <w:rPr>
          <w:b w:val="0"/>
        </w:rPr>
        <w:t>[00:49:20.300] 涅槃。好，那我们看，就是阿难尊者，就被称为（多闻）第一，教理极其的通达。他以这样的智慧在修观智的时候，都必须修十一种究竟名色法：就是过去、现在、未来、内在、外在、粗的、细的、低劣的、优胜的、远的、近的。那么我们能不能够这么傲慢地认为：我们这个时代的人，只要修当下的就可以——因为过去已经过去，未来还没有出现，所以呢，我们不需要去知道过去和未来，我们只要知道当下，我们就可以证悟了。</w:t>
      </w:r>
    </w:p>
    <w:p>
      <w:pPr>
        <w:ind w:left="170"/>
        <w:pBdr>
          <w:left w:val="single" w:sz="18" w:space="4" w:color="1F3864"/>
        </w:pBdr>
        <w:shd w:val="clear" w:fill="F2F5FA"/>
      </w:pPr>
      <w:r>
        <w:rPr>
          <w:b w:val="0"/>
        </w:rPr>
        <w:t>[00:50:04.850] 那这个是我们的傲慢，对。好。那即呢，作为一个踏实的禅修者呢，最好呢，你要像阿难尊者这样来系统地修学，是比较稳当，比较稳当。那阿难尊者在证悟这个初果的时候呢，他是连同四无碍解智同时升起来的。我们说这个连同四无碍解智的初果圣者——很多呢是四无碍解智到阿拉汉（果）的时候一起升起，但是阿难尊者是初果的时候四无碍解智就升起来了。</w:t>
      </w:r>
    </w:p>
    <w:p>
      <w:pPr>
        <w:ind w:left="170"/>
        <w:pBdr>
          <w:left w:val="single" w:sz="18" w:space="4" w:color="1F3864"/>
        </w:pBdr>
        <w:shd w:val="clear" w:fill="F2F5FA"/>
      </w:pPr>
      <w:r>
        <w:rPr>
          <w:b w:val="0"/>
        </w:rPr>
        <w:t>[00:50:52.620] 那么，（要）证（得）四无碍解智呢，他必须具备五种条件。这五种条件，第一个呢是证悟：他必须在现在佛的教法时期证得某一种圣果。第二个呢，他精通教理：他必须曾经在过去佛的教法（时）期学习经律论三藏，比较精通。第三个呢，他（善于）辩明或者质问——（即）遍问：他必须曾经在过去佛的教法中研究注释和讨论疑难之处，（据此）清楚地了解三藏。</w:t>
      </w:r>
    </w:p>
    <w:p>
      <w:pPr>
        <w:ind w:left="170"/>
        <w:pBdr>
          <w:left w:val="single" w:sz="18" w:space="4" w:color="1F3864"/>
        </w:pBdr>
        <w:shd w:val="clear" w:fill="F2F5FA"/>
      </w:pPr>
      <w:r>
        <w:rPr>
          <w:b w:val="0"/>
        </w:rPr>
        <w:t>[00:51:30.820] 第四呢，是（恭）闻——（即）听闻：他必须曾在过去佛的教法中恭敬地听闻佛法，未曾以放逸心听闻，这是很重要，他经常听闻佛法。第五呢，是（前）行——过去的修行：他必须沉浸在过去佛的教法（时）期修习止观，多次达到行舍智的阶段。那么后面这四种条件呢，</w:t>
      </w:r>
    </w:p>
    <w:p>
      <w:pPr>
        <w:ind w:left="170"/>
        <w:pBdr>
          <w:left w:val="single" w:sz="18" w:space="4" w:color="1F3864"/>
        </w:pBdr>
        <w:shd w:val="clear" w:fill="F2F5FA"/>
      </w:pPr>
      <w:r>
        <w:rPr>
          <w:b w:val="0"/>
        </w:rPr>
        <w:t>[00:51:55.625] 是他的巴拉密。阿难尊者呢，曾经于十万个大劫以前，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所以呢，除了这些过去的巴拉密以外呢，</w:t>
      </w:r>
    </w:p>
    <w:p>
      <w:pPr>
        <w:ind w:left="170"/>
        <w:pBdr>
          <w:left w:val="single" w:sz="18" w:space="4" w:color="1F3864"/>
        </w:pBdr>
        <w:shd w:val="clear" w:fill="F2F5FA"/>
      </w:pPr>
      <w:r>
        <w:rPr>
          <w:b w:val="0"/>
        </w:rPr>
        <w:t>[00:52:35.535] 他在最后一生呢，他接受佛陀的教导，在三个月的雨安居期间精进的修习止观，这是他当世的巴拉密。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p>
      <w:pPr>
        <w:ind w:left="170"/>
        <w:pBdr>
          <w:left w:val="single" w:sz="18" w:space="4" w:color="1F3864"/>
        </w:pBdr>
        <w:shd w:val="clear" w:fill="F2F5FA"/>
      </w:pPr>
      <w:r>
        <w:rPr>
          <w:b w:val="0"/>
        </w:rPr>
        <w:t>[00:53:10.240] 那么，他在过去世累积的巴拉密修习止观到达行舍智的时候呢，他也履行往返的义务——就是我们后面会讲的这个</w:t>
      </w:r>
    </w:p>
    <w:p>
      <w:pPr>
        <w:ind w:left="170"/>
        <w:pBdr>
          <w:left w:val="single" w:sz="18" w:space="4" w:color="1F3864"/>
        </w:pBdr>
        <w:shd w:val="clear" w:fill="F2F5FA"/>
      </w:pPr>
      <w:r>
        <w:rPr>
          <w:b w:val="0"/>
        </w:rPr>
        <w:t>[00:53:15.465] 身念处的部分。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w:t>
      </w:r>
    </w:p>
    <w:p>
      <w:r>
        <w:rPr>
          <w:b/>
        </w:rPr>
        <w:t>十二、日常忆念、义注复注的来历与阿难尊者最后的证悟（◈扩展）</w:t>
      </w:r>
    </w:p>
    <w:p>
      <w:pPr>
        <w:ind w:left="170"/>
        <w:pBdr>
          <w:left w:val="single" w:sz="18" w:space="4" w:color="1F3864"/>
        </w:pBdr>
        <w:shd w:val="clear" w:fill="F2F5FA"/>
      </w:pPr>
      <w:r>
        <w:rPr>
          <w:b w:val="0"/>
        </w:rPr>
        <w:t>[00:53:42.520] 那么现在呢，有很多在修（入出息念的）同学呢，我都建议大家，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持续地产生，那么你的（定力）呢就会被培育。</w:t>
      </w:r>
    </w:p>
    <w:p>
      <w:pPr>
        <w:ind w:left="170"/>
        <w:pBdr>
          <w:left w:val="single" w:sz="18" w:space="4" w:color="1F3864"/>
        </w:pBdr>
        <w:shd w:val="clear" w:fill="F2F5FA"/>
      </w:pPr>
      <w:r>
        <w:rPr>
          <w:b w:val="0"/>
        </w:rPr>
        <w:t>[00:54:16.760] 阿难尊者不不但曾经在过去佛的教法中很认真地修习四威仪，在（过去）诸佛的教法期呢也是同样很认真地修习四威仪，然后在三个月的安居中精进修行，最后才证入</w:t>
      </w:r>
    </w:p>
    <w:p>
      <w:pPr>
        <w:ind w:left="170"/>
        <w:pBdr>
          <w:left w:val="single" w:sz="18" w:space="4" w:color="1F3864"/>
        </w:pBdr>
        <w:shd w:val="clear" w:fill="F2F5FA"/>
      </w:pPr>
      <w:r>
        <w:rPr>
          <w:b w:val="0"/>
        </w:rPr>
        <w:t>[00:54:32.180] 初果。但（证得）初果以后呢？他依然是一有机会就精进的修习止观，如此经历了四十四年之久。</w:t>
      </w:r>
    </w:p>
    <w:p>
      <w:pPr>
        <w:ind w:left="170"/>
        <w:pBdr>
          <w:left w:val="single" w:sz="18" w:space="4" w:color="1F3864"/>
        </w:pBdr>
        <w:shd w:val="clear" w:fill="F2F5FA"/>
      </w:pPr>
      <w:r>
        <w:rPr>
          <w:b w:val="0"/>
        </w:rPr>
        <w:t>[00:54:42.180] 好，那也就是我们刚才讲的这个，佛陀讲这个《大因缘经》——阿难尊者有一天，跟佛陀住在同一个森林里面。白天的时候，阿难尊者呢，他顺利地观照缘起法，他能够清楚地照见因果关系，并且能够观照十二缘起支为无常（苦）无我。</w:t>
      </w:r>
    </w:p>
    <w:p>
      <w:pPr>
        <w:ind w:left="170"/>
        <w:pBdr>
          <w:left w:val="single" w:sz="18" w:space="4" w:color="1F3864"/>
        </w:pBdr>
        <w:shd w:val="clear" w:fill="F2F5FA"/>
      </w:pPr>
      <w:r>
        <w:rPr>
          <w:b w:val="0"/>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w:t>
      </w:r>
    </w:p>
    <w:p>
      <w:pPr>
        <w:ind w:left="170"/>
        <w:pBdr>
          <w:left w:val="single" w:sz="18" w:space="4" w:color="1F3864"/>
        </w:pBdr>
        <w:shd w:val="clear" w:fill="F2F5FA"/>
      </w:pPr>
      <w:r>
        <w:rPr>
          <w:b w:val="0"/>
        </w:rPr>
        <w:t>[00:55:40.670] 如何才能以观智了知缘起呢？首先必须培育定力，其次必须观照内外的名色法，然后才能够观照缘起法。</w:t>
      </w:r>
    </w:p>
    <w:p>
      <w:pPr>
        <w:ind w:left="170"/>
        <w:pBdr>
          <w:left w:val="single" w:sz="18" w:space="4" w:color="1F3864"/>
        </w:pBdr>
        <w:shd w:val="clear" w:fill="F2F5FA"/>
      </w:pPr>
      <w:r>
        <w:rPr>
          <w:b w:val="0"/>
        </w:rPr>
        <w:t>[00:55:50.195] 就像我经常会（跟大家）提，我说有一些大的禅师——或者不是禅师、一些大的这种上座部的佛教学者，他都会说缘起法呢这个不对，因为十二缘起支呢看起来好像有个我在轮回；然后有的说呢，说三岁以前的这个孩子呢（不）在缘起法的范畴之内。上座部也有这样的（种种）观点，很奇怪。为什么呢？因为他不能够以观智去观照十二缘起法，而是（只）在他的脑子里面去构建、去思维他的缘起法。那么这个就是佛教历史发展流变过程中最普遍的问题，就是——</w:t>
      </w:r>
    </w:p>
    <w:p>
      <w:pPr>
        <w:ind w:left="170"/>
        <w:pBdr>
          <w:left w:val="single" w:sz="18" w:space="4" w:color="1F3864"/>
        </w:pBdr>
        <w:shd w:val="clear" w:fill="F2F5FA"/>
      </w:pPr>
      <w:r>
        <w:rPr>
          <w:b w:val="0"/>
        </w:rPr>
        <w:t>[00:56:38.580] 论师喜欢写、喜欢讲，不喜欢修；那禅师呢？喜欢修——或爱修——不喜欢讲？那真正禅修正得的东西呢，这个论师都不知道。论师呢就以他的逻辑在想一堆事儿，然后写成一本书，然后我们看到就是这样，就很麻烦。那所以呢，我们为什么要（尊重义注复注）呢？就是真正的在上座部对于这个义注复注的尊重呢，而不是仅仅去看某一些人写的东西。因为义注在佛陀时代就已经开始形成了。</w:t>
      </w:r>
    </w:p>
    <w:p>
      <w:pPr>
        <w:ind w:left="170"/>
        <w:pBdr>
          <w:left w:val="single" w:sz="18" w:space="4" w:color="1F3864"/>
        </w:pBdr>
        <w:shd w:val="clear" w:fill="F2F5FA"/>
      </w:pPr>
      <w:r>
        <w:rPr>
          <w:b w:val="0"/>
        </w:rPr>
        <w:t>[00:57:18.940] 那怎么讲呢？就是因为佛陀有时候呢，他针对一些众生讲一段话，也是为了那一拨人马上证悟；但是佛陀身边还有很多其他的人呢，那很多其他人听完以后（就听不明白）了。听不明白了，回来怎么办呢？</w:t>
      </w:r>
    </w:p>
    <w:p>
      <w:pPr>
        <w:ind w:left="170"/>
        <w:pBdr>
          <w:left w:val="single" w:sz="18" w:space="4" w:color="1F3864"/>
        </w:pBdr>
        <w:shd w:val="clear" w:fill="F2F5FA"/>
      </w:pPr>
      <w:r>
        <w:rPr>
          <w:b w:val="0"/>
        </w:rPr>
        <w:t>[00:57:39.610] 那就问沙利子尊者——最有智慧的沙利子尊者，或者呢，佛陀（弟子中）论议第一的（马哈）咖旃延尊者，然后就向他请教。那么这个沙利子尊者和（马哈）咖旃延尊（者）就会跟他讲；讲完以后呢，这就是最早的义注的原型，就会很多人给他记下来。</w:t>
      </w:r>
    </w:p>
    <w:p>
      <w:pPr>
        <w:ind w:left="170"/>
        <w:pBdr>
          <w:left w:val="single" w:sz="18" w:space="4" w:color="1F3864"/>
        </w:pBdr>
        <w:shd w:val="clear" w:fill="F2F5FA"/>
      </w:pPr>
      <w:r>
        <w:rPr>
          <w:b w:val="0"/>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就是义注的复注，就是对义注的再解释就叫复注。那到了再往后呢，你复注又看不明白了，所以然后就有一些实修者就在做再复注。</w:t>
      </w:r>
    </w:p>
    <w:p>
      <w:pPr>
        <w:ind w:left="170"/>
        <w:pBdr>
          <w:left w:val="single" w:sz="18" w:space="4" w:color="1F3864"/>
        </w:pBdr>
        <w:shd w:val="clear" w:fill="F2F5FA"/>
      </w:pPr>
      <w:r>
        <w:rPr>
          <w:b w:val="0"/>
        </w:rPr>
        <w:t>[00:58:35.740] 那我们会看到在上座部的这个义注呢，基本上都是一样的、统一的；复注呢就有开始有一些不同的（侧重），有一些不同的这个注释师在注释，那差别不大；但在（再）复注呢，你就会发现差别的内容就比较多，因为有不同的人在做（再）复注。那所以呢，义注（的作者）呢——都是（上首）弟子在做义注，很多的义注是这样。然后呢，</w:t>
      </w:r>
    </w:p>
    <w:p>
      <w:pPr>
        <w:ind w:left="170"/>
        <w:pBdr>
          <w:left w:val="single" w:sz="18" w:space="4" w:color="1F3864"/>
        </w:pBdr>
        <w:shd w:val="clear" w:fill="F2F5FA"/>
      </w:pPr>
      <w:r>
        <w:rPr>
          <w:b w:val="0"/>
        </w:rPr>
        <w:t>[00:59:04.255] 复注呢也是说很多大师（级的）修者、这些阿拉汉在做。那么也就是（说），这个自己的想法或自己的禅修体验是最不可靠的，就是这样一个角度来讲呢。所以呢，我们呢必须知道，（与）所有佛陀说的法，乃至于阿毗达摩，</w:t>
      </w:r>
    </w:p>
    <w:p>
      <w:pPr>
        <w:ind w:left="170"/>
        <w:pBdr>
          <w:left w:val="single" w:sz="18" w:space="4" w:color="1F3864"/>
        </w:pBdr>
        <w:shd w:val="clear" w:fill="F2F5FA"/>
      </w:pPr>
      <w:r>
        <w:rPr>
          <w:b w:val="0"/>
        </w:rPr>
        <w:t>[00:59:28.185] 都是要拿来实修的，都是可以实证的，那不是拿来用逻辑思考的，不是建立一个哲学体系。</w:t>
      </w:r>
    </w:p>
    <w:p>
      <w:pPr>
        <w:ind w:left="170"/>
        <w:pBdr>
          <w:left w:val="single" w:sz="18" w:space="4" w:color="1F3864"/>
        </w:pBdr>
        <w:shd w:val="clear" w:fill="F2F5FA"/>
      </w:pPr>
      <w:r>
        <w:rPr>
          <w:b w:val="0"/>
        </w:rPr>
        <w:t>[00:59:38.540] 那尽管阿难尊者一有机会就努力地观照十一种究竟名色法为无常（苦无我），但是他并没有能够在那四十四年当中证得更高的果位。</w:t>
      </w:r>
    </w:p>
    <w:p>
      <w:pPr>
        <w:ind w:left="170"/>
        <w:pBdr>
          <w:left w:val="single" w:sz="18" w:space="4" w:color="1F3864"/>
        </w:pBdr>
        <w:shd w:val="clear" w:fill="F2F5FA"/>
      </w:pPr>
      <w:r>
        <w:rPr>
          <w:b w:val="0"/>
        </w:rPr>
        <w:t>[00:59:48.790] 所以佛陀般涅槃的时候，在第一次三藏圣典结集的前一天晚上，阿难尊者又勇猛精进的修习身至念业处，就是经行。当天晚上，阿难尊者精进的修行，精勤的经行。他行走的时候，应当知道如何修行：他应当观照带动的色法和被带动的色法——造成身体动作的心：带动与被带动的色法是色蕴，造成身体动作的这个心呢包括四种名蕴，（共）五蕴。行走时，他观照五蕴、五蕴的因，以及观照五蕴和因的无常、苦（无）我的本质，他整个晚上就这样来观照。</w:t>
      </w:r>
    </w:p>
    <w:p>
      <w:pPr>
        <w:ind w:left="170"/>
        <w:pBdr>
          <w:left w:val="single" w:sz="18" w:space="4" w:color="1F3864"/>
        </w:pBdr>
        <w:shd w:val="clear" w:fill="F2F5FA"/>
      </w:pPr>
      <w:r>
        <w:rPr>
          <w:b w:val="0"/>
        </w:rPr>
        <w:t>[01:00:27.580] 那由于他想在第二天，就三藏结集开始的时候必须证悟阿拉汉果——因为这个是嘎沙巴尊者，我们（也）翻译叫（大）迦叶尊者、马哈嘎沙巴，给他的任务对。然后他自己呢也觉得不好意思，因为另外四百九十九个参与圣典结集的全是四无碍解智的大阿拉汉，就他一个是初果的（圣者）。他觉得他必须要做到，所以他非常精进。由于他非常精进，所以他（精进根太强），就是五根没有平衡，他没有办法达到更高的成就。</w:t>
      </w:r>
    </w:p>
    <w:p>
      <w:pPr>
        <w:ind w:left="170"/>
        <w:pBdr>
          <w:left w:val="single" w:sz="18" w:space="4" w:color="1F3864"/>
        </w:pBdr>
        <w:shd w:val="clear" w:fill="F2F5FA"/>
      </w:pPr>
      <w:r>
        <w:rPr>
          <w:b w:val="0"/>
        </w:rPr>
        <w:t>[01:01:05.730] 于是呢，他在凌晨的时候，他准备躺下来休息一下。就在他站着和躺到床上的这个中间的过程，他依然观照诸行法的无常、苦（无我）——就在这个过程中。即阿难尊者是唯一一个不在（坐）姿（中）证阿拉汉果的：就是他在站和躺下的中间，证得的阿拉汉果，但是还是属于身至念的范畴。所以在这个时候，他觉得放松一下，所以他的精进根（与）定根达到了平衡。就在他躺下之前，这个瞬间，</w:t>
      </w:r>
    </w:p>
    <w:p>
      <w:pPr>
        <w:ind w:left="170"/>
        <w:pBdr>
          <w:left w:val="single" w:sz="18" w:space="4" w:color="1F3864"/>
        </w:pBdr>
        <w:shd w:val="clear" w:fill="F2F5FA"/>
      </w:pPr>
      <w:r>
        <w:rPr>
          <w:b w:val="0"/>
        </w:rPr>
        <w:t>[01:01:42.835] 这一（阿）拉汉果被他证得。就在阿难尊者五根成熟并且平衡的时候，他观照任何一种行法为无常、苦（无）我都足以证悟阿拉汉果。因为他之前已经非常有系统地观照这十一种究竟名色法的无常（苦）无我无数次，而且他达到很成熟的（观智）阶段。好，那即阿难尊者呢，他在最后是修习身至念证悟阿拉汉果，而且呢，他的身至念是一个很特别的身至念。那，</w:t>
      </w:r>
    </w:p>
    <w:p>
      <w:pPr>
        <w:ind w:left="170"/>
        <w:pBdr>
          <w:left w:val="single" w:sz="18" w:space="4" w:color="1F3864"/>
        </w:pBdr>
        <w:shd w:val="clear" w:fill="F2F5FA"/>
      </w:pPr>
      <w:r>
        <w:rPr>
          <w:b w:val="0"/>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迅速地（证得阿拉汉果）。</w:t>
      </w:r>
    </w:p>
    <w:p>
      <w:pPr>
        <w:ind w:left="170"/>
        <w:pBdr>
          <w:left w:val="single" w:sz="18" w:space="4" w:color="1F3864"/>
        </w:pBdr>
        <w:shd w:val="clear" w:fill="F2F5FA"/>
      </w:pPr>
      <w:r>
        <w:rPr>
          <w:b w:val="0"/>
        </w:rPr>
        <w:t>[01:02:39.080] 包括佛陀时代很多尊者，或者是禅修者，听佛陀一讲马上就证悟阿拉汉——他也是通过佛陀讲的时候名色法现起无常苦（无）我（而）观察，他也（是）次第的进入初果、二果、三果、四果。</w:t>
      </w:r>
    </w:p>
    <w:p>
      <w:r>
        <w:rPr>
          <w:b/>
        </w:rPr>
        <w:t>十三、马哈帝思长老之例与结语（◈扩展）</w:t>
      </w:r>
    </w:p>
    <w:p>
      <w:pPr>
        <w:ind w:left="170"/>
        <w:pBdr>
          <w:left w:val="single" w:sz="18" w:space="4" w:color="1F3864"/>
        </w:pBdr>
        <w:shd w:val="clear" w:fill="F2F5FA"/>
      </w:pPr>
      <w:r>
        <w:rPr>
          <w:b w:val="0"/>
        </w:rPr>
        <w:t>[01:02:56.860] 那再一个呢，就是大家很熟悉的这个马哈帝思长老——是斯里兰卡的马哈帝思长老，也是修习身至念的这样的一个例子。他这个长老在入村托钵的时候，遇到一个跟丈夫吵架的女人。然后呢，这个女人遇到长老呢，就发出很大的笑声，想勾引这位长老。这个长老听到笑声呢，他抬头看去呢，只看到那个女人的洁白的牙齿。见到牙齿以后呢，长老就（作意）那个白骨想，因而就见到这个女人全身的白骨。然后他就站在那个地方，专注于这个白骨为不净，那同时也看自己的身体的白骨为不净，然后很快就达到初禅。</w:t>
      </w:r>
    </w:p>
    <w:p>
      <w:pPr>
        <w:ind w:left="170"/>
        <w:pBdr>
          <w:left w:val="single" w:sz="18" w:space="4" w:color="1F3864"/>
        </w:pBdr>
        <w:shd w:val="clear" w:fill="F2F5FA"/>
      </w:pPr>
      <w:r>
        <w:rPr>
          <w:b w:val="0"/>
        </w:rPr>
        <w:t>[01:03:40.280] 然后在初禅出定以后，他就观照初禅的名法为无常、苦（无）我，以及这个初禅心生起来的（那些）色法为无常、苦（无）我。他就站在那个路上，就证悟了阿拉汉果。</w:t>
      </w:r>
    </w:p>
    <w:p>
      <w:pPr>
        <w:ind w:left="170"/>
        <w:pBdr>
          <w:left w:val="single" w:sz="18" w:space="4" w:color="1F3864"/>
        </w:pBdr>
        <w:shd w:val="clear" w:fill="F2F5FA"/>
      </w:pPr>
      <w:r>
        <w:rPr>
          <w:b w:val="0"/>
        </w:rPr>
        <w:t>[01:03:52.160] 为什么他能够如此迅速地证果呢？也是他——以他这个身念处的白骨想，以这白骨想入定，然后观察自己的身体这个带动色法或（被）带动色法，很（长）时间观察它的无常、苦（无）我，他已经多次（修习）很稳定地到达了行舍智。那么在路上遇到这个女人的时候呢，他的观照——由这个女人的牙齿（转而）看到自己的白骨，然后以白骨修观，最后呢，他巴拉密成熟，（所以）能够证悟这个圣道（圣）果。</w:t>
      </w:r>
    </w:p>
    <w:p>
      <w:pPr>
        <w:ind w:left="170"/>
        <w:pBdr>
          <w:left w:val="single" w:sz="18" w:space="4" w:color="1F3864"/>
        </w:pBdr>
        <w:shd w:val="clear" w:fill="F2F5FA"/>
      </w:pPr>
      <w:r>
        <w:rPr>
          <w:b w:val="0"/>
        </w:rPr>
        <w:t>[01:04:28.880] 这个就是阿难尊者和在斯里兰卡的这个马哈帝思尊者，他们修习身至念，然后证悟阿拉汉果的这样的一个例子。所以呢，我们也应该向这两位尊者学习：从我们最基本的，在四威仪中有正念的觉察；慢慢地我们能看到这个动作里面它有四大的特性，以及是由心在引导这些动作的完成，而其实并没有一个有情（或）男人、女人在行走。</w:t>
      </w:r>
    </w:p>
    <w:p>
      <w:pPr>
        <w:ind w:left="170"/>
        <w:pBdr>
          <w:left w:val="single" w:sz="18" w:space="4" w:color="1F3864"/>
        </w:pBdr>
        <w:shd w:val="clear" w:fill="F2F5FA"/>
      </w:pPr>
      <w:r>
        <w:rPr>
          <w:b w:val="0"/>
        </w:rPr>
        <w:t>[01:05:02.105] 慢慢地，当我们培养定力，我们能够破除这个名色的密集，见到究竟名色法，以及修行缘起见到究竟名色法生起之因，然后观照这个五蕴和五蕴生起之因的无常、苦、无我——无常、苦、无我三（相），然后就是你一堆名色法，快速刹那的生灭呈现出来无常、苦、无我的这样一种状态。不断地这样修习，我们最后能够证入阿拉汉果。好。</w:t>
      </w:r>
    </w:p>
    <w:p>
      <w:pPr>
        <w:ind w:left="170"/>
        <w:pBdr>
          <w:left w:val="single" w:sz="18" w:space="4" w:color="1F3864"/>
        </w:pBdr>
        <w:shd w:val="clear" w:fill="F2F5FA"/>
      </w:pPr>
      <w:r>
        <w:rPr>
          <w:b w:val="0"/>
        </w:rPr>
        <w:t>[01:05:31.800] 好，那么我们今天呢，这个四念处四威仪的身念处的学习就到这里，我们一起来回向功德。</w:t>
      </w:r>
    </w:p>
    <w:p>
      <w:r>
        <w:rPr>
          <w:b/>
          <w:color w:val="1F3864"/>
          <w:sz w:val="23"/>
        </w:rPr>
        <w:t>原文材料②：《大念处经》析解·威仪路章——帕奥西亚多对“行走时了知‘我行走’”的逐层析解</w:t>
      </w:r>
    </w:p>
    <w:p>
      <w:pPr>
        <w:ind w:left="170"/>
        <w:pBdr>
          <w:left w:val="single" w:sz="18" w:space="4" w:color="1F3864"/>
        </w:pBdr>
        <w:shd w:val="clear" w:fill="F2F5FA"/>
      </w:pPr>
      <w:r>
        <w:rPr>
          <w:b/>
        </w:rPr>
        <w:t>段落优先级</w:t>
      </w:r>
      <w:r>
        <w:rPr>
          <w:b w:val="0"/>
        </w:rPr>
        <w:t>：★核心必读（时间不够时只读标（★核心）的节）｜◈扩展段落（时间富余时读）</w:t>
      </w:r>
    </w:p>
    <w:p>
      <w:pPr>
        <w:pStyle w:val="ListBullet"/>
      </w:pPr>
      <w:r>
        <w:rPr>
          <w:b/>
        </w:rPr>
        <w:t>标题</w:t>
      </w:r>
      <w:r>
        <w:rPr>
          <w:b w:val="0"/>
        </w:rPr>
        <w:t>：《《大念处经》析解·帕奥西亚多202406V2.0》（“3.2.2 威仪路部分(iriyāpathapabbaṃ)”章节）</w:t>
      </w:r>
    </w:p>
    <w:p>
      <w:pPr>
        <w:pStyle w:val="ListBullet"/>
      </w:pPr>
      <w:r>
        <w:rPr>
          <w:b/>
        </w:rPr>
        <w:t>文件类型</w:t>
      </w:r>
      <w:r>
        <w:rPr>
          <w:b w:val="0"/>
        </w:rPr>
        <w:t>：PDF析解原文照录（P）</w:t>
      </w:r>
    </w:p>
    <w:p>
      <w:pPr>
        <w:pStyle w:val="ListBullet"/>
      </w:pPr>
      <w:r>
        <w:rPr>
          <w:b/>
        </w:rPr>
        <w:t>说明</w:t>
      </w:r>
      <w:r>
        <w:rPr>
          <w:b w:val="0"/>
        </w:rPr>
        <w:t>：课件原文直取，无转写整理问题；（ ）内为课件原有标注与巴利转写。</w:t>
      </w:r>
      <w:r>
        <w:rPr>
          <w:b/>
        </w:rPr>
        <w:t>同素材跨周分工</w:t>
      </w:r>
      <w:r>
        <w:rPr>
          <w:b w:val="0"/>
        </w:rPr>
        <w:t>：本PDF横跨第3/4/6周——本周仅取“3.2.2 威仪路部分”整章（其中3.2.2.5阿难尊者、3.2.2.6马哈帝思长老两小节未列入本周30分钟共读，全文见《第3周_素材照录.md》材料②）；第4周取正知章、第6周取界作意与坟场章，三处照录不同段落并各自注明，互不重复。就知识库返回文本而言，本章文字连续覆盖、无缺失段；若原PDF存在图形页（如封面、插图），不在本章正文提取范围内。</w:t>
      </w:r>
      <w:r>
        <w:rPr>
          <w:b/>
        </w:rPr>
        <w:t>边界注</w:t>
      </w:r>
      <w:r>
        <w:rPr>
          <w:b w:val="0"/>
        </w:rPr>
        <w:t>：阿难尊者身至念证果故事在读书会05第2周课件中曾以励志面向节引（不同素材），此处为帕奥西亚多析解之完整讲述。知识库直接返回析解原文。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ind w:left="170"/>
        <w:pBdr>
          <w:left w:val="single" w:sz="18" w:space="4" w:color="1F3864"/>
        </w:pBdr>
        <w:shd w:val="clear" w:fill="F2F5FA"/>
      </w:pPr>
      <w:r>
        <w:rPr>
          <w:b w:val="0"/>
        </w:rPr>
        <w:t xml:space="preserve">📎 </w:t>
      </w:r>
      <w:r>
        <w:rPr>
          <w:b/>
        </w:rPr>
        <w:t>完整照录见《读书会06素材/第3周_素材照录.md》材料②</w:t>
      </w:r>
      <w:r>
        <w:rPr>
          <w:b w:val="0"/>
        </w:rPr>
        <w:t>（含本周未共读的3.2.2.5/3.2.2.6两节），以下为共读章节完整文字（照录自本周素材文件，未删改）：</w:t>
      </w:r>
    </w:p>
    <w:p>
      <w:r>
        <w:rPr>
          <w:b/>
        </w:rPr>
        <w:t>经文与汉译（★核心）</w:t>
      </w:r>
    </w:p>
    <w:p>
      <w:pPr>
        <w:ind w:left="170"/>
        <w:pBdr>
          <w:left w:val="single" w:sz="18" w:space="4" w:color="1F3864"/>
        </w:pBdr>
        <w:shd w:val="clear" w:fill="F2F5FA"/>
      </w:pPr>
      <w:r>
        <w:rPr>
          <w:b w:val="0"/>
        </w:rPr>
        <w:t>3.2.2 威仪路部分(iriyāpathapabbaṃ)</w:t>
      </w:r>
    </w:p>
    <w:p>
      <w:pPr>
        <w:ind w:left="170"/>
        <w:pBdr>
          <w:left w:val="single" w:sz="18" w:space="4" w:color="1F3864"/>
        </w:pBdr>
        <w:shd w:val="clear" w:fill="F2F5FA"/>
      </w:pPr>
      <w:r>
        <w:rPr>
          <w:b w:val="0"/>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p>
      <w:pPr>
        <w:ind w:left="170"/>
        <w:pBdr>
          <w:left w:val="single" w:sz="18" w:space="4" w:color="1F3864"/>
        </w:pBdr>
        <w:shd w:val="clear" w:fill="F2F5FA"/>
      </w:pPr>
      <w:r>
        <w:rPr>
          <w:b w:val="0"/>
        </w:rPr>
        <w:t>“再者，诸比库，比库在行走时了知‘我行走’。站立时了知‘我站立’。坐着时了知‘我坐着’。躺卧时了知‘我躺卧’。无论身体所处如何，只是如实地了知。”</w:t>
      </w:r>
    </w:p>
    <w:p>
      <w:r>
        <w:rPr>
          <w:b/>
        </w:rPr>
        <w:t>3.2.2.1 如实了知：与猪狗猫的“知道”有何不同（★核心）</w:t>
      </w:r>
    </w:p>
    <w:p>
      <w:pPr>
        <w:ind w:left="170"/>
        <w:pBdr>
          <w:left w:val="single" w:sz="18" w:space="4" w:color="1F3864"/>
        </w:pBdr>
        <w:shd w:val="clear" w:fill="F2F5FA"/>
      </w:pPr>
      <w:r>
        <w:rPr>
          <w:b w:val="0"/>
        </w:rPr>
        <w:t>3.2.2.1 如实了知</w:t>
      </w:r>
    </w:p>
    <w:p>
      <w:pPr>
        <w:ind w:left="170"/>
        <w:pBdr>
          <w:left w:val="single" w:sz="18" w:space="4" w:color="1F3864"/>
        </w:pBdr>
        <w:shd w:val="clear" w:fill="F2F5FA"/>
      </w:pPr>
      <w:r>
        <w:rPr>
          <w:b w:val="0"/>
        </w:rPr>
        <w:t>此即是威仪路修习之初阶。</w:t>
      </w:r>
    </w:p>
    <w:p>
      <w:pPr>
        <w:ind w:left="170"/>
        <w:pBdr>
          <w:left w:val="single" w:sz="18" w:space="4" w:color="1F3864"/>
        </w:pBdr>
        <w:shd w:val="clear" w:fill="F2F5FA"/>
      </w:pPr>
      <w:r>
        <w:rPr>
          <w:b w:val="0"/>
        </w:rPr>
        <w:t>“比库在行走时了知‘我行走’。”</w:t>
      </w:r>
    </w:p>
    <w:p>
      <w:pPr>
        <w:ind w:left="170"/>
        <w:pBdr>
          <w:left w:val="single" w:sz="18" w:space="4" w:color="1F3864"/>
        </w:pBdr>
        <w:shd w:val="clear" w:fill="F2F5FA"/>
      </w:pPr>
      <w:r>
        <w:rPr>
          <w:b w:val="0"/>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p>
      <w:pPr>
        <w:ind w:left="170"/>
        <w:pBdr>
          <w:left w:val="single" w:sz="18" w:space="4" w:color="1F3864"/>
        </w:pBdr>
        <w:shd w:val="clear" w:fill="F2F5FA"/>
      </w:pPr>
      <w:r>
        <w:rPr>
          <w:b w:val="0"/>
        </w:rPr>
        <w:t>反之，禅修者以观智去除“有众生”之邪见，击碎“我见”，它既可以作为禅修业处，也能够以之培育念处，何故？因禅修者行走之时得见究竟名色法及其因，并随观其为无常、苦、无我。</w:t>
      </w:r>
    </w:p>
    <w:p>
      <w:pPr>
        <w:ind w:left="170"/>
        <w:pBdr>
          <w:left w:val="single" w:sz="18" w:space="4" w:color="1F3864"/>
        </w:pBdr>
        <w:shd w:val="clear" w:fill="F2F5FA"/>
      </w:pPr>
      <w:r>
        <w:rPr>
          <w:b w:val="0"/>
        </w:rPr>
        <w:t>义注以三问阐释其义：诚然，谁在行走？是谁的行走？此行走缘何而生？此诸问即指禅修比库对于行走(的行为)之智。</w:t>
      </w:r>
    </w:p>
    <w:p>
      <w:pPr>
        <w:ind w:left="170"/>
        <w:pBdr>
          <w:left w:val="single" w:sz="18" w:space="4" w:color="1F3864"/>
        </w:pBdr>
        <w:shd w:val="clear" w:fill="F2F5FA"/>
      </w:pPr>
      <w:r>
        <w:rPr>
          <w:b w:val="0"/>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p>
      <w:pPr>
        <w:ind w:left="170"/>
        <w:pBdr>
          <w:left w:val="single" w:sz="18" w:space="4" w:color="1F3864"/>
        </w:pBdr>
        <w:shd w:val="clear" w:fill="F2F5FA"/>
      </w:pPr>
      <w:r>
        <w:rPr>
          <w:b w:val="0"/>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p>
      <w:pPr>
        <w:ind w:left="170"/>
        <w:pBdr>
          <w:left w:val="single" w:sz="18" w:space="4" w:color="1F3864"/>
        </w:pBdr>
        <w:shd w:val="clear" w:fill="F2F5FA"/>
      </w:pPr>
      <w:r>
        <w:rPr>
          <w:b w:val="0"/>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p>
      <w:pPr>
        <w:ind w:left="170"/>
        <w:pBdr>
          <w:left w:val="single" w:sz="18" w:space="4" w:color="1F3864"/>
        </w:pBdr>
        <w:shd w:val="clear" w:fill="F2F5FA"/>
      </w:pPr>
      <w:r>
        <w:rPr>
          <w:b w:val="0"/>
        </w:rPr>
        <w:t>由此有分与五门心路所生之心生色即“被携带色”。</w:t>
      </w:r>
    </w:p>
    <w:p>
      <w:pPr>
        <w:ind w:left="170"/>
        <w:pBdr>
          <w:left w:val="single" w:sz="18" w:space="4" w:color="1F3864"/>
        </w:pBdr>
        <w:shd w:val="clear" w:fill="F2F5FA"/>
      </w:pPr>
      <w:r>
        <w:rPr>
          <w:b w:val="0"/>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p>
      <w:pPr>
        <w:ind w:left="170"/>
        <w:pBdr>
          <w:left w:val="single" w:sz="18" w:space="4" w:color="1F3864"/>
        </w:pBdr>
        <w:shd w:val="clear" w:fill="F2F5FA"/>
      </w:pPr>
      <w:r>
        <w:rPr>
          <w:b w:val="0"/>
        </w:rPr>
        <w:t>在此，携带色与被携带色是色蕴，“我要行走”的想法是四名蕴，共此五蕴。</w:t>
      </w:r>
    </w:p>
    <w:p>
      <w:r>
        <w:rPr>
          <w:b/>
        </w:rPr>
        <w:t>行走时观照五蕴的修习次第，与立、坐、卧（★核心）</w:t>
      </w:r>
    </w:p>
    <w:p>
      <w:pPr>
        <w:ind w:left="170"/>
        <w:pBdr>
          <w:left w:val="single" w:sz="18" w:space="4" w:color="1F3864"/>
        </w:pBdr>
        <w:shd w:val="clear" w:fill="F2F5FA"/>
      </w:pPr>
      <w:r>
        <w:rPr>
          <w:b w:val="0"/>
        </w:rPr>
        <w:t>若欲以观智而知见行走时的五蕴，应次第修习四界差别。</w:t>
      </w:r>
    </w:p>
    <w:p>
      <w:pPr>
        <w:ind w:left="170"/>
        <w:pBdr>
          <w:left w:val="single" w:sz="18" w:space="4" w:color="1F3864"/>
        </w:pBdr>
        <w:shd w:val="clear" w:fill="F2F5FA"/>
      </w:pPr>
      <w:r>
        <w:rPr>
          <w:b w:val="0"/>
        </w:rPr>
        <w:t>首先，立于经行道一端培育禅那，以此禅那为基础，次第修习四界差别以亲见诸色聚。接着应辨识此色聚并区分携带色与被携带色。</w:t>
      </w:r>
    </w:p>
    <w:p>
      <w:pPr>
        <w:ind w:left="170"/>
        <w:pBdr>
          <w:left w:val="single" w:sz="18" w:space="4" w:color="1F3864"/>
        </w:pBdr>
        <w:shd w:val="clear" w:fill="F2F5FA"/>
      </w:pPr>
      <w:r>
        <w:rPr>
          <w:b w:val="0"/>
        </w:rPr>
        <w:t>而后即可缓步前行，“我要行走”的想法产生诸色聚，禅修者应亲见并辨识此诸色聚，继而辨识四种被携带色。辨识色法后，则应辨识“我要行走”的想法，即意门心路。</w:t>
      </w:r>
    </w:p>
    <w:p>
      <w:pPr>
        <w:ind w:left="170"/>
        <w:pBdr>
          <w:left w:val="single" w:sz="18" w:space="4" w:color="1F3864"/>
        </w:pBdr>
        <w:shd w:val="clear" w:fill="F2F5FA"/>
      </w:pPr>
      <w:r>
        <w:rPr>
          <w:b w:val="0"/>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p>
      <w:pPr>
        <w:ind w:left="170"/>
        <w:pBdr>
          <w:left w:val="single" w:sz="18" w:space="4" w:color="1F3864"/>
        </w:pBdr>
        <w:shd w:val="clear" w:fill="F2F5FA"/>
      </w:pPr>
      <w:r>
        <w:rPr>
          <w:b w:val="0"/>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p>
      <w:pPr>
        <w:ind w:left="170"/>
        <w:pBdr>
          <w:left w:val="single" w:sz="18" w:space="4" w:color="1F3864"/>
        </w:pBdr>
        <w:shd w:val="clear" w:fill="F2F5FA"/>
      </w:pPr>
      <w:r>
        <w:rPr>
          <w:b w:val="0"/>
        </w:rPr>
        <w:t>于诸威仪之中，禅修者也应辨识名色法及其因，继而辨识其为无常、苦、无我。</w:t>
      </w:r>
    </w:p>
    <w:p>
      <w:r>
        <w:rPr>
          <w:b/>
        </w:rPr>
        <w:t>义注三问别释：谁在行走／是谁的行走／此行走缘何而生（★核心）</w:t>
      </w:r>
    </w:p>
    <w:p>
      <w:pPr>
        <w:ind w:left="170"/>
        <w:pBdr>
          <w:left w:val="single" w:sz="18" w:space="4" w:color="1F3864"/>
        </w:pBdr>
        <w:shd w:val="clear" w:fill="F2F5FA"/>
      </w:pPr>
      <w:r>
        <w:rPr>
          <w:b w:val="0"/>
        </w:rPr>
        <w:t>一、谁在行走</w:t>
      </w:r>
    </w:p>
    <w:p>
      <w:pPr>
        <w:ind w:left="170"/>
        <w:pBdr>
          <w:left w:val="single" w:sz="18" w:space="4" w:color="1F3864"/>
        </w:pBdr>
        <w:shd w:val="clear" w:fill="F2F5FA"/>
      </w:pPr>
      <w:r>
        <w:rPr>
          <w:b w:val="0"/>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p>
      <w:pPr>
        <w:ind w:left="170"/>
        <w:pBdr>
          <w:left w:val="single" w:sz="18" w:space="4" w:color="1F3864"/>
        </w:pBdr>
        <w:shd w:val="clear" w:fill="F2F5FA"/>
      </w:pPr>
      <w:r>
        <w:rPr>
          <w:b w:val="0"/>
        </w:rPr>
        <w:t>因此，仅了知身之移动而不了知究竟名色法是不够的，这甚至无法作为一个禅修业处。</w:t>
      </w:r>
    </w:p>
    <w:p>
      <w:pPr>
        <w:ind w:left="170"/>
        <w:pBdr>
          <w:left w:val="single" w:sz="18" w:space="4" w:color="1F3864"/>
        </w:pBdr>
        <w:shd w:val="clear" w:fill="F2F5FA"/>
      </w:pPr>
      <w:r>
        <w:rPr>
          <w:b w:val="0"/>
        </w:rPr>
        <w:t>二、是谁的行走</w:t>
      </w:r>
    </w:p>
    <w:p>
      <w:pPr>
        <w:ind w:left="170"/>
        <w:pBdr>
          <w:left w:val="single" w:sz="18" w:space="4" w:color="1F3864"/>
        </w:pBdr>
        <w:shd w:val="clear" w:fill="F2F5FA"/>
      </w:pPr>
      <w:r>
        <w:rPr>
          <w:b w:val="0"/>
        </w:rPr>
        <w:t>第二问“是谁的行走？”藉此“是谁的行走？”之语，注释者以另一种方式阐述相同之事，在区分有效因与行为本身之后明确“造作者”与“行为”之间毫无关联。</w:t>
      </w:r>
    </w:p>
    <w:p>
      <w:pPr>
        <w:ind w:left="170"/>
        <w:pBdr>
          <w:left w:val="single" w:sz="18" w:space="4" w:color="1F3864"/>
        </w:pBdr>
        <w:shd w:val="clear" w:fill="F2F5FA"/>
      </w:pPr>
      <w:r>
        <w:rPr>
          <w:b w:val="0"/>
        </w:rPr>
        <w:t>三、此行走缘何而生</w:t>
      </w:r>
    </w:p>
    <w:p>
      <w:pPr>
        <w:ind w:left="170"/>
        <w:pBdr>
          <w:left w:val="single" w:sz="18" w:space="4" w:color="1F3864"/>
        </w:pBdr>
        <w:shd w:val="clear" w:fill="F2F5FA"/>
      </w:pPr>
      <w:r>
        <w:rPr>
          <w:b w:val="0"/>
        </w:rPr>
        <w:t>第三问“此行走缘何而生？”此问是在“有行走者”的错见被否定后寻求“行走”现象发生的真正原因。</w:t>
      </w:r>
    </w:p>
    <w:p>
      <w:pPr>
        <w:ind w:left="170"/>
        <w:pBdr>
          <w:left w:val="single" w:sz="18" w:space="4" w:color="1F3864"/>
        </w:pBdr>
        <w:shd w:val="clear" w:fill="F2F5FA"/>
      </w:pPr>
      <w:r>
        <w:rPr>
          <w:b w:val="0"/>
        </w:rPr>
        <w:t>在此，行走被展示为藉由适当因缘而生起的某种纯粹的移动现象，它不被归因于任何荒谬的推论，诸如：自我与心接触、心与感官接触、感官与所缘接触。</w:t>
      </w:r>
    </w:p>
    <w:p>
      <w:pPr>
        <w:ind w:left="170"/>
        <w:pBdr>
          <w:left w:val="single" w:sz="18" w:space="4" w:color="1F3864"/>
        </w:pBdr>
        <w:shd w:val="clear" w:fill="F2F5FA"/>
      </w:pPr>
      <w:r>
        <w:rPr>
          <w:b w:val="0"/>
        </w:rPr>
        <w:t>禅修者可视“行走”为五蕴及其因所构成的纯粹现象，是无常、苦、无我的。只因除此现象外再无其他，不存在任何有情或人。藉由“以心生风界的推动、扩散为缘”等句来证明行走只是纯粹的现象。</w:t>
      </w:r>
    </w:p>
    <w:p>
      <w:pPr>
        <w:ind w:left="170"/>
        <w:pBdr>
          <w:left w:val="single" w:sz="18" w:space="4" w:color="1F3864"/>
        </w:pBdr>
        <w:shd w:val="clear" w:fill="F2F5FA"/>
      </w:pPr>
      <w:r>
        <w:rPr>
          <w:b w:val="0"/>
        </w:rPr>
        <w:t>若可如此了知，即可说禅修者“在行走时了知‘我行走’。”</w:t>
      </w:r>
    </w:p>
    <w:p>
      <w:r>
        <w:rPr>
          <w:b/>
          <w:color w:val="1F3864"/>
          <w:sz w:val="23"/>
        </w:rPr>
        <w:t>原文材料③：《四念处3-讲记2》四威仪段——在家人的四威仪与正念基本功</w:t>
      </w:r>
    </w:p>
    <w:p>
      <w:pPr>
        <w:ind w:left="170"/>
        <w:pBdr>
          <w:left w:val="single" w:sz="18" w:space="4" w:color="1F3864"/>
        </w:pBdr>
        <w:shd w:val="clear" w:fill="F2F5FA"/>
      </w:pPr>
      <w:r>
        <w:rPr>
          <w:b/>
        </w:rPr>
        <w:t>段落优先级</w:t>
      </w:r>
      <w:r>
        <w:rPr>
          <w:b w:val="0"/>
        </w:rPr>
        <w:t>：★核心必读（全文共读）</w:t>
      </w:r>
    </w:p>
    <w:p>
      <w:pPr>
        <w:pStyle w:val="ListBullet"/>
      </w:pPr>
      <w:r>
        <w:rPr>
          <w:b/>
        </w:rPr>
        <w:t>标题</w:t>
      </w:r>
      <w:r>
        <w:rPr>
          <w:b w:val="0"/>
        </w:rPr>
        <w:t>：《四念处3-《大念处经》讲记2-古源尊者-20241121》（四威仪段）</w:t>
      </w:r>
    </w:p>
    <w:p>
      <w:pPr>
        <w:pStyle w:val="ListBullet"/>
      </w:pPr>
      <w:r>
        <w:rPr>
          <w:b/>
        </w:rPr>
        <w:t>文件类型</w:t>
      </w:r>
      <w:r>
        <w:rPr>
          <w:b w:val="0"/>
        </w:rPr>
        <w:t>：录音转写（S）——（依据录音转写整理，已校对明显同音错字）</w:t>
      </w:r>
    </w:p>
    <w:p>
      <w:pPr>
        <w:pStyle w:val="ListBullet"/>
      </w:pPr>
      <w:r>
        <w:rPr>
          <w:b/>
        </w:rPr>
        <w:t>说明</w:t>
      </w:r>
      <w:r>
        <w:rPr>
          <w:b w:val="0"/>
        </w:rPr>
        <w:t>：</w:t>
      </w:r>
      <w:r>
        <w:rPr>
          <w:b/>
        </w:rPr>
        <w:t>本照录仅取四威仪段落</w:t>
      </w:r>
      <w:r>
        <w:rPr>
          <w:b w:val="0"/>
        </w:rPr>
        <w:t>（同素材的“世界差别（四界差别）”段落归第6周另取另注，互不重复）。已校对明显同音错字，如“有生念处/北声念做”→身念处、“三色身份”→三十二身分、“露出喜悦”→入出息念、“世界差别”→四界差别、“四种正治”→四种正知、“事宜”→适宜、“行处政治/无知政治”→行处正知/无痴正知、“火箭/火气”→火界、“正念政治”→正念正知；时间码已规范为[时:分:秒.毫秒]。</w:t>
      </w:r>
      <w:r>
        <w:rPr>
          <w:b/>
        </w:rPr>
        <w:t>边界注</w:t>
      </w:r>
      <w:r>
        <w:rPr>
          <w:b w:val="0"/>
        </w:rPr>
        <w:t>：段落中提及“四种正知”处依查重边界不展开——四种正知详解见读书会05《日常生活中的正念正知》与本系列第4周。知识库提取返回带“[generated,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：soundrecording_d0dd1c0cd17209afe241ece24bf6b7b4_07ce54cba68ba2a3165225382ed0c0497439961422831605</w:t>
      </w:r>
    </w:p>
    <w:p>
      <w:pPr>
        <w:pStyle w:val="ListBullet"/>
      </w:pPr>
      <w:r>
        <w:rPr>
          <w:b/>
        </w:rPr>
        <w:t>打开方式</w:t>
      </w:r>
      <w:r>
        <w:rPr>
          <w:b w:val="0"/>
        </w:rPr>
        <w:t>：ima知识库搜索「四念处3 讲记2 20241121」即可打开</w:t>
      </w:r>
    </w:p>
    <w:p>
      <w:pPr>
        <w:ind w:left="170"/>
        <w:pBdr>
          <w:left w:val="single" w:sz="18" w:space="4" w:color="1F3864"/>
        </w:pBdr>
        <w:shd w:val="clear" w:fill="F2F5FA"/>
      </w:pPr>
      <w:r>
        <w:rPr>
          <w:b w:val="0"/>
        </w:rPr>
        <w:t xml:space="preserve">📎 </w:t>
      </w:r>
      <w:r>
        <w:rPr>
          <w:b/>
        </w:rPr>
        <w:t>完整照录见《读书会06素材/第3周_素材照录.md》材料③</w:t>
      </w:r>
      <w:r>
        <w:rPr>
          <w:b w:val="0"/>
        </w:rPr>
        <w:t>（本照录仅取四威仪段落），以下为完整文字（照录自本周素材文件，未删改）：</w:t>
      </w:r>
    </w:p>
    <w:p>
      <w:r>
        <w:rPr>
          <w:b/>
        </w:rPr>
        <w:t>在家人如何用四威仪：座上修与日常修的分工（★核心）</w:t>
      </w:r>
    </w:p>
    <w:p>
      <w:pPr>
        <w:ind w:left="170"/>
        <w:pBdr>
          <w:left w:val="single" w:sz="18" w:space="4" w:color="1F3864"/>
        </w:pBdr>
        <w:shd w:val="clear" w:fill="F2F5FA"/>
      </w:pPr>
      <w:r>
        <w:rPr>
          <w:b w:val="0"/>
        </w:rPr>
        <w:t>[00:42:58.460] 有身念处的修法。那么对于在家人来讲呢，这个我会建议大家呢，入出息（念）可以修习对？三十二身分可以修习。那这个都是座上修咯。这个（该）禅观呢，有些人过去生修过，所以他只要有一点定力，他一观察那个（所缘），它那个次第的东西就会出来。你过去修过的话，它就可能就会自己就会出来，那你能修就可以继续修了；那如果不会出来，就可以不修，它没所谓。那这个对在家人来讲呢，就是四威仪、四种正知，入出息（念），还有这种（四）界（差别）——世界差别（整理注记：即四界差别）的日常生活的话、市场生活的应用，这就是要懂得用。今天讲完以后，</w:t>
      </w:r>
    </w:p>
    <w:p>
      <w:pPr>
        <w:ind w:left="170"/>
        <w:pBdr>
          <w:left w:val="single" w:sz="18" w:space="4" w:color="1F3864"/>
        </w:pBdr>
        <w:shd w:val="clear" w:fill="F2F5FA"/>
      </w:pPr>
      <w:r>
        <w:rPr>
          <w:b w:val="0"/>
        </w:rPr>
        <w:t>[00:43:53.410] 你可以拿个本子写一下：这个我经常（要）怎（么）样（用）这些业处，我怎么来去用，对自己这个每天都有一些不同的小（规划）。最好修一下，比如说，我会建议你每天呢——对，大家每天都修一下世界差别（整理注记：即四界差别）一座半个小时时间或者多长时间，修一下（四）界（差别）过一过，让自己身体适当平衡一下。</w:t>
      </w:r>
    </w:p>
    <w:p>
      <w:r>
        <w:rPr>
          <w:b/>
        </w:rPr>
        <w:t>把四威仪练成习惯：选一样，连续做一两个月（★核心）</w:t>
      </w:r>
    </w:p>
    <w:p>
      <w:pPr>
        <w:ind w:left="170"/>
        <w:pBdr>
          <w:left w:val="single" w:sz="18" w:space="4" w:color="1F3864"/>
        </w:pBdr>
        <w:shd w:val="clear" w:fill="F2F5FA"/>
      </w:pPr>
      <w:r>
        <w:rPr>
          <w:b w:val="0"/>
        </w:rPr>
        <w:t>[00:44:25.725] 然后冬天呢，有点冷，你可以修一下火（界），然后（看）看哪些地方这个不大通畅，可以通一通。对这个就慢慢熟练，它都在平台里面，关于修火（界）的这个（引导）开始很多好几个了，那个会比较完整了，就可以下载下来。对，然后这个也在那个（身心）康复营的时候也引导过，那个最长的有一个小时，对（禅修者）呢也是可以用，（只要）他愿意。那，对，就是再一个，就是四威仪、</w:t>
      </w:r>
    </w:p>
    <w:p>
      <w:pPr>
        <w:ind w:left="170"/>
        <w:pBdr>
          <w:left w:val="single" w:sz="18" w:space="4" w:color="1F3864"/>
        </w:pBdr>
        <w:shd w:val="clear" w:fill="F2F5FA"/>
      </w:pPr>
      <w:r>
        <w:rPr>
          <w:b w:val="0"/>
        </w:rPr>
        <w:t>[00:45:07.435] 四种正（知），就日常正念正知四威仪的训练，你也自己要做个规划。诶，那个（四威仪）里呢，就从最简单的选一样，对：走路、吃饭，或者刷牙，先选一样两样，连续做它一个月、做它两个月，把它在这一样养成习惯，你就会有信心，然后其他的慢慢就可以扩展开来，</w:t>
      </w:r>
    </w:p>
    <w:p>
      <w:pPr>
        <w:ind w:left="170"/>
        <w:pBdr>
          <w:left w:val="single" w:sz="18" w:space="4" w:color="1F3864"/>
        </w:pBdr>
        <w:shd w:val="clear" w:fill="F2F5FA"/>
      </w:pPr>
      <w:r>
        <w:rPr>
          <w:b w:val="0"/>
        </w:rPr>
        <w:t>[00:45:38.100] 我们就可以（渐次扩展）。这个是正念正（知）的训练，它是一个修行的这个根本、基本功。</w:t>
      </w:r>
    </w:p>
    <w:p>
      <w:pPr>
        <w:ind w:left="170"/>
        <w:pBdr>
          <w:left w:val="single" w:sz="18" w:space="4" w:color="1F3864"/>
        </w:pBdr>
        <w:shd w:val="clear" w:fill="F2F5FA"/>
      </w:pPr>
      <w:r>
        <w:rPr>
          <w:b w:val="0"/>
        </w:rPr>
        <w:t>[00:45:48.220] 然后是四种正知呢，就更重要了，它是一种智慧。用在你日常生活上呢，就是什么是有益、什么是事宜（整理注记：即适宜）、怎样行处正（知）、怎样无痴正（知）。那你生活就要靠这个东西。就是你如果是生活中没有四种正知的话，你就（会）经常被自己的这个烦恼带走，就（心）处于一种（愚）痴的状态，对？就是我们要活（得）不清不楚了。那身念处的部分呢，大家呢就可以在这个上面呢做一些规划。既然说这个大家想修，我们就大致粗粗的说一遍，那你就选一些你觉得日常要修的内容。那么接下来就讲这个受念处了。</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请大家轮流分享：读完今天的原文，最触动你的一句话或者一个画面是什么？“行走时了知‘我行走’”——你平时走路的时候，心在哪里？</w:t>
      </w:r>
    </w:p>
    <w:p>
      <w:pPr>
        <w:ind w:left="170"/>
        <w:pBdr>
          <w:left w:val="single" w:sz="18" w:space="4" w:color="1F3864"/>
        </w:pBdr>
        <w:shd w:val="clear" w:fill="F2F5FA"/>
      </w:pPr>
      <w:r>
        <w:rPr>
          <w:b w:val="0"/>
        </w:rPr>
        <w:t>（主持人先分享自己的，然后按顺序轮流。这一轮只说不评论。）</w:t>
      </w:r>
    </w:p>
    <w:p>
      <w:r>
        <w:rPr>
          <w:b/>
          <w:color w:val="1F3864"/>
          <w:sz w:val="26"/>
        </w:rPr>
        <w:t>🎯 主题讨论（35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说，四威仪的“了知”有不同的层次——最低是“只知道身体的动作”，往上是观察到四大特相、看到“是心在指挥”，最高是照见“只有名色法在生灭，没有谁在行走”。对照你自己的走路、站立，你觉得你今天能到哪一层？“没有谁在行走，只有色法在移动”这句话，你的第一反应是松了一口气，还是有点被冒犯？（提示：可回到材料①“四、四威仪觉察的五种层次”与材料②“义注三问别释”；没有标准答案，说真实反应即可）</w:t>
      </w:r>
    </w:p>
    <w:p>
      <w:pPr>
        <w:pStyle w:val="ListBullet"/>
      </w:pPr>
      <w:r>
        <w:rPr>
          <w:b/>
        </w:rPr>
        <w:t>问题②（◈选答）</w:t>
      </w:r>
      <w:r>
        <w:rPr>
          <w:b w:val="0"/>
        </w:rPr>
        <w:t>：原文说“你日常完全没有觉察的那些动作，其实是你的心在有一种模式让你这样走”——步子大小、转身方向、头往前倾。回想你走路的样子：你发现自己有什么“模式”？它背后可能藏着什么样的心念或标准？（提示：可回到材料①“六、经行中的观察”；主持人先分享自己的）</w:t>
      </w:r>
    </w:p>
    <w:p>
      <w:pPr>
        <w:pStyle w:val="ListBullet"/>
      </w:pPr>
      <w:r>
        <w:rPr>
          <w:b/>
        </w:rPr>
        <w:t>问题③（◈选答，时间富余或大家感兴趣时讨论）</w:t>
      </w:r>
      <w:r>
        <w:rPr>
          <w:b w:val="0"/>
        </w:rPr>
        <w:t>：阿难尊者证初果后“一有机会就修习止观，经历了四十四年”，最后在站着与躺下之间证得阿拉汉。一个教理最通达的人，为什么还要在走路、托钵的姿势里修四十四年？这对我们“觉得练习太简单、想跳级”的心态，有什么提醒？（提示：可回到材料①阿难尊者的故事与“五种层次”末段“至少从第一个开始”；材料②3.2.2.5同此故事，见《第3周_素材照录.md》）</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【现象】行、住、坐、卧四种姿势里，你哪一种最容易「忘记觉察」？</w:t>
      </w:r>
    </w:p>
    <w:p>
      <w:pPr>
        <w:ind w:left="170"/>
        <w:pBdr>
          <w:left w:val="single" w:sz="18" w:space="4" w:color="1F3864"/>
        </w:pBdr>
        <w:shd w:val="clear" w:fill="F2F5FA"/>
      </w:pPr>
      <w:r>
        <w:rPr>
          <w:b w:val="0"/>
        </w:rPr>
        <w:t>- 【影响】如果只在坐着时能觉察、一动起来就全忘，长期下来会怎样？</w:t>
      </w:r>
    </w:p>
    <w:p>
      <w:pPr>
        <w:ind w:left="170"/>
        <w:pBdr>
          <w:left w:val="single" w:sz="18" w:space="4" w:color="1F3864"/>
        </w:pBdr>
        <w:shd w:val="clear" w:fill="F2F5FA"/>
      </w:pPr>
      <w:r>
        <w:rPr>
          <w:b w:val="0"/>
        </w:rPr>
        <w:t>- 【应对】明天你打算在哪一个姿势转换的瞬间（起身、坐下）插入一次觉察？</w:t>
      </w:r>
    </w:p>
    <w:p>
      <w:r>
        <w:rPr>
          <w:b/>
          <w:color w:val="1F3864"/>
          <w:sz w:val="26"/>
        </w:rPr>
        <w:t>🧘 禅修练习（15 min）：站立与行走觉知引导（威仪路观照入门）</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本引导词为照读版（依本周共读原文整理而成；括号内为操作提示与停顿，不念出来）。照读约5分钟，练习约9分钟。开始前请确认场地无障碍物、地面不滑；全程不闭眼。</w:t>
      </w:r>
    </w:p>
    <w:p>
      <w:r>
        <w:rPr>
          <w:b/>
        </w:rPr>
        <w:t>主持人引导语</w:t>
      </w:r>
      <w:r>
        <w:rPr>
          <w:b w:val="0"/>
        </w:rPr>
        <w:t>（照读即可）：</w:t>
      </w:r>
    </w:p>
    <w:p>
      <w:pPr>
        <w:ind w:left="170"/>
        <w:pBdr>
          <w:left w:val="single" w:sz="18" w:space="4" w:color="1F3864"/>
        </w:pBdr>
        <w:shd w:val="clear" w:fill="F2F5FA"/>
      </w:pPr>
      <w:r>
        <w:rPr>
          <w:b w:val="0"/>
        </w:rPr>
        <w:t>请大家站起来，找一个位置站好，两脚分开与肩同宽，膝盖放松，眼睛自然地看着前下方大约两米的地面上。（停顿）</w:t>
      </w:r>
    </w:p>
    <w:p>
      <w:pPr>
        <w:ind w:left="170"/>
        <w:pBdr>
          <w:left w:val="single" w:sz="18" w:space="4" w:color="1F3864"/>
        </w:pBdr>
        <w:shd w:val="clear" w:fill="F2F5FA"/>
      </w:pPr>
      <w:r>
        <w:rPr>
          <w:b w:val="0"/>
        </w:rPr>
        <w:t>我们先练一分钟的“站立”。佛陀说：“站立时了知‘我站立’。”现在，知道你的脚底和地面接触的地方——那里有硬、有重，那是地界的特相；感受身体从脚到头竖直地立着，有一种向上撑住的力量，那是风界的支持。不用调整什么，就只是知道：现在，我在站立。（停顿约40秒）</w:t>
      </w:r>
    </w:p>
    <w:p>
      <w:pPr>
        <w:ind w:left="170"/>
        <w:pBdr>
          <w:left w:val="single" w:sz="18" w:space="4" w:color="1F3864"/>
        </w:pBdr>
        <w:shd w:val="clear" w:fill="F2F5FA"/>
      </w:pPr>
      <w:r>
        <w:rPr>
          <w:b w:val="0"/>
        </w:rPr>
        <w:t>好，现在我们开始很普通地走路——用你平时走路的步子就可以。尊者特别交代过：“自自然然地走，自自然然地觉察。”沿着场地的边，或者任何一条安全的路线，来回地走。（停顿）</w:t>
      </w:r>
    </w:p>
    <w:p>
      <w:pPr>
        <w:ind w:left="170"/>
        <w:pBdr>
          <w:left w:val="single" w:sz="18" w:space="4" w:color="1F3864"/>
        </w:pBdr>
        <w:shd w:val="clear" w:fill="F2F5FA"/>
      </w:pPr>
      <w:r>
        <w:rPr>
          <w:b w:val="0"/>
        </w:rPr>
        <w:t>走的时候，把心放在脚上：左脚抬起，知道抬起；向前移动，知道移动；落下来，知道落下；踩到地，知道踩到。抬起来的时候，带着一点温暖和力量，那是火大；往前推出去，那是风大的推动；落下来时，顺着地球的引力沉下去，那是水界；踩到地面时，那硬硬的、粗粗的、重重的触感，那是地界。能觉察到多少就觉察多少——尊者说，一开始你只要大致知道它在动，就够了。（停顿约2分钟）</w:t>
      </w:r>
    </w:p>
    <w:p>
      <w:pPr>
        <w:ind w:left="170"/>
        <w:pBdr>
          <w:left w:val="single" w:sz="18" w:space="4" w:color="1F3864"/>
        </w:pBdr>
        <w:shd w:val="clear" w:fill="F2F5FA"/>
      </w:pPr>
      <w:r>
        <w:rPr>
          <w:b w:val="0"/>
        </w:rPr>
        <w:t>如果心飘走了，开始想别的事——不用责备自己，只要在心里说一句：“哦，走神了。”然后轻轻把心放回脚上。发现了失念，鼓励一下自己：挺好——发现了，就已经回来了。（停顿约2分钟）</w:t>
      </w:r>
    </w:p>
    <w:p>
      <w:pPr>
        <w:ind w:left="170"/>
        <w:pBdr>
          <w:left w:val="single" w:sz="18" w:space="4" w:color="1F3864"/>
        </w:pBdr>
        <w:shd w:val="clear" w:fill="F2F5FA"/>
      </w:pPr>
      <w:r>
        <w:rPr>
          <w:b w:val="0"/>
        </w:rPr>
        <w:t>有兴趣的贤友，可以再加一层观察：是谁在让你这样走？步子为什么这样大？到头了为什么往这一边转？——你会发现，是心里的一个念头、一个习惯在指挥。走路的时候，先有“我要走”的心，然后身体才动。（停顿约2分钟）</w:t>
      </w:r>
    </w:p>
    <w:p>
      <w:pPr>
        <w:ind w:left="170"/>
        <w:pBdr>
          <w:left w:val="single" w:sz="18" w:space="4" w:color="1F3864"/>
        </w:pBdr>
        <w:shd w:val="clear" w:fill="F2F5FA"/>
      </w:pPr>
      <w:r>
        <w:rPr>
          <w:b w:val="0"/>
        </w:rPr>
        <w:t>现在，请慢慢停下来，回到站立。站定，感觉一下全身。刚才走了那么久，其实找来找去，找不到一个“走路的人”——只有脚在抬起、移动、落下，只有心在知道。这就接近经文说的“没有谁在行走”了。好，轻轻动动脚踝，我们回到座位上坐下。</w:t>
      </w:r>
    </w:p>
    <w:p>
      <w:pPr>
        <w:ind w:left="170"/>
        <w:pBdr>
          <w:left w:val="single" w:sz="18" w:space="4" w:color="1F3864"/>
        </w:pBdr>
        <w:shd w:val="clear" w:fill="F2F5FA"/>
      </w:pPr>
      <w:r>
        <w:rPr>
          <w:b w:val="0"/>
        </w:rPr>
        <w:t>这是四威仪的第一课。今天不求走得多细、多准，只求记住一件事：脚一动，心就知道。接下来的日子，路会替我们修行。</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扩展一：补充原文段落（出自备用素材④，未共读，照录）</w:t>
      </w:r>
    </w:p>
    <w:p>
      <w:r>
        <w:rPr>
          <w:b/>
        </w:rPr>
        <w:t>段落1</w:t>
      </w:r>
      <w:r>
        <w:rPr>
          <w:b w:val="0"/>
        </w:rPr>
        <w:t>（出自《2024百花古寺禅修营03-《大念处经》讲记1-古源尊者-20240207》，media_id：soundrecording_d0dd1c0cd17209afe241ece24bf6b7b4_c61fac9a184e4805fbb24d77e1fe9c2c7439961422831605，未共读，照录——正念是“贴上”）：</w:t>
      </w:r>
    </w:p>
    <w:p>
      <w:r>
        <w:rPr>
          <w:b/>
        </w:rPr>
        <w:t>正念的“贴上”：经行中无正念与有正念的对比（备用·本周未列入共读）</w:t>
      </w:r>
    </w:p>
    <w:p>
      <w:pPr>
        <w:ind w:left="170"/>
        <w:pBdr>
          <w:left w:val="single" w:sz="18" w:space="4" w:color="1F3864"/>
        </w:pBdr>
        <w:shd w:val="clear" w:fill="F2F5FA"/>
      </w:pPr>
      <w:r>
        <w:rPr>
          <w:b w:val="0"/>
        </w:rPr>
        <w:t>[00:12:24.395] 对于还没有成熟的观（智），或者尚未进入修观状态的这个禅修者呢？通过成熟的正念（正）知的训练，那么在强大正念现前的时候，也是能够感受到一部分的究竟法。那比如说我们现在教导大家经行呢：一个（心）没有正念的人呢，他可能走不到三步就开始打妄想。那么心呢，总是在过去、现在、未来，这个飘来飘去，就像那个干葫芦一样。</w:t>
      </w:r>
    </w:p>
    <w:p>
      <w:pPr>
        <w:ind w:left="170"/>
        <w:pBdr>
          <w:left w:val="single" w:sz="18" w:space="4" w:color="1F3864"/>
        </w:pBdr>
        <w:shd w:val="clear" w:fill="F2F5FA"/>
      </w:pPr>
      <w:r>
        <w:rPr>
          <w:b w:val="0"/>
        </w:rPr>
        <w:t>[00:12:58.910] 而一个有正念的人呢，对于身心的每一个状态，他都有很强有力的觉知。比如左脚抬起、放下；右脚抬起、放下——心呢，是自然而然地贴在这个身体的每个动作上，而且完全了解这个细节。那当你（在）十米的经行道经行两三个来回都不会起妄念的时候呢，那我们就可以观察到，那个身体抬起（迈）步的（那）种地、水、火、风的，那种特相的状态。</w:t>
      </w:r>
    </w:p>
    <w:p>
      <w:r>
        <w:rPr>
          <w:b/>
        </w:rPr>
        <w:t>段落2</w:t>
      </w:r>
      <w:r>
        <w:rPr>
          <w:b w:val="0"/>
        </w:rPr>
        <w:t>（出自同上素材，未共读，照录——脚下的四大：抬脚、伸脚、落脚、踩地）：</w:t>
      </w:r>
    </w:p>
    <w:p>
      <w:r>
        <w:rPr>
          <w:b/>
        </w:rPr>
        <w:t>脚下的四大：抬脚、伸脚、落脚、踩地（备用·扩展内容包选段）</w:t>
      </w:r>
    </w:p>
    <w:p>
      <w:pPr>
        <w:ind w:left="170"/>
        <w:pBdr>
          <w:left w:val="single" w:sz="18" w:space="4" w:color="1F3864"/>
        </w:pBdr>
        <w:shd w:val="clear" w:fill="F2F5FA"/>
      </w:pPr>
      <w:r>
        <w:rPr>
          <w:b w:val="0"/>
        </w:rPr>
        <w:t>[00:17:23.380] 那比如说我们在义注里面提到说，你是可以观察到身体的这种地、水、火、风的特性的。比如说，地大的（硬与粗重）、风大的推动，身体的温度——这些它都是究竟法的特征的一种表现，它虽然不完整，但是是可以被觉察（的）。</w:t>
      </w:r>
    </w:p>
    <w:p>
      <w:pPr>
        <w:ind w:left="170"/>
        <w:pBdr>
          <w:left w:val="single" w:sz="18" w:space="4" w:color="1F3864"/>
        </w:pBdr>
        <w:shd w:val="clear" w:fill="F2F5FA"/>
      </w:pPr>
      <w:r>
        <w:rPr>
          <w:b w:val="0"/>
        </w:rPr>
        <w:t>[00:17:43.800] 那么在义注里面讲到，如果你的脚抬起的时候呢，其实它是以火界为主、风界为辅。那很多人不能理解，说我没有觉得脚很热，什么叫（以）火界为主呢？就很简单：你的任何——不管是人的动作还是机械的动作，它都是靠那个火（界）的动力。对，如果你今天呢，你浑身僵硬冰凉，你的脚都抬不起来。所以，你能很轻松地把脚抬起来的前提，它都是以火界为主，然后风界为辅。那如果是脚伸出去的时候呢，它是以风界为主、火界为辅。</w:t>
      </w:r>
    </w:p>
    <w:p>
      <w:pPr>
        <w:ind w:left="170"/>
        <w:pBdr>
          <w:left w:val="single" w:sz="18" w:space="4" w:color="1F3864"/>
        </w:pBdr>
        <w:shd w:val="clear" w:fill="F2F5FA"/>
      </w:pPr>
      <w:r>
        <w:rPr>
          <w:b w:val="0"/>
        </w:rPr>
        <w:t>[00:18:25.060] 好，脚落下来的时候呢，是以水界为主、地界为辅。</w:t>
      </w:r>
    </w:p>
    <w:p>
      <w:pPr>
        <w:ind w:left="170"/>
        <w:pBdr>
          <w:left w:val="single" w:sz="18" w:space="4" w:color="1F3864"/>
        </w:pBdr>
        <w:shd w:val="clear" w:fill="F2F5FA"/>
      </w:pPr>
      <w:r>
        <w:rPr>
          <w:b w:val="0"/>
        </w:rPr>
        <w:t>[00:18:30.100] 有意思。什么叫做水界为主呢？水界呢，我们应该理解为它就是那个水——但水当然是水界，但是呢，水并不就是水界，并不代表都是水，</w:t>
      </w:r>
    </w:p>
    <w:p>
      <w:pPr>
        <w:ind w:left="170"/>
        <w:pBdr>
          <w:left w:val="single" w:sz="18" w:space="4" w:color="1F3864"/>
        </w:pBdr>
        <w:shd w:val="clear" w:fill="F2F5FA"/>
      </w:pPr>
      <w:r>
        <w:rPr>
          <w:b w:val="0"/>
        </w:rPr>
        <w:t>[00:18:43.950] 什么意思呢？这个水界呢，它的特性是流动（黏结）。好，那我在昨天好像有讲到对？这个水界的（黏结）呢，就是那种引力也算。就会把你粘到一块去、或者把你聚到一块去的那种力量，就是水界的力量。所以我们讲的说重力、地球的引力、或者万有引力，那就是水界特相。所以呢，我们脚能往下落的时候呢，它是顺着那个地球引力（落）下，所以它是水界为主。好，那它是真实的，</w:t>
      </w:r>
    </w:p>
    <w:p>
      <w:pPr>
        <w:ind w:left="170"/>
        <w:pBdr>
          <w:left w:val="single" w:sz="18" w:space="4" w:color="1F3864"/>
        </w:pBdr>
        <w:shd w:val="clear" w:fill="F2F5FA"/>
      </w:pPr>
      <w:r>
        <w:rPr>
          <w:b w:val="0"/>
        </w:rPr>
        <w:t>[00:19:22.470] 所以说为什么说这个佛法的究竟法层面它是很科学的，它就本来就是这样。所以脚落下的时候呢，是以水界为主、地界为辅；但是脚踩到地上的时候呢，它是以地界为主、水界为辅。为什么呢？因为你的脚接触到大地，它就有那种（推）触——（推）触呢，它是地界的特相：就是硬、粗、重，这地界的特相。所以如果我们（觉知）足够的时候，你是可以感受到这一些的。所以为什么讲说这个身念处它是修观的，就是可以被观察。所以呢，</w:t>
      </w:r>
    </w:p>
    <w:p>
      <w:r>
        <w:rPr>
          <w:b/>
        </w:rPr>
        <w:t>段落3</w:t>
      </w:r>
      <w:r>
        <w:rPr>
          <w:b w:val="0"/>
        </w:rPr>
        <w:t>（出自同上素材，未共读，照录——正念吃饭：每一口的味道就是究竟法）：</w:t>
      </w:r>
    </w:p>
    <w:p>
      <w:r>
        <w:rPr>
          <w:b/>
        </w:rPr>
        <w:t>正念吃饭：每一口的味道就是究竟法（备用·扩展内容包选段）</w:t>
      </w:r>
    </w:p>
    <w:p>
      <w:pPr>
        <w:ind w:left="170"/>
        <w:pBdr>
          <w:left w:val="single" w:sz="18" w:space="4" w:color="1F3864"/>
        </w:pBdr>
        <w:shd w:val="clear" w:fill="F2F5FA"/>
      </w:pPr>
      <w:r>
        <w:rPr>
          <w:b w:val="0"/>
        </w:rPr>
        <w:t>[00:37:02.280] 那比如说，我们建议大家说吃饭的时候要正念地吃饭。那每一口饭的这种酸甜、苦辣咸的味道——那这个从味道本身来讲就是究竟法，你只要不去把它这个概念化呢，你只是这么觉察，它就是究竟法。那（当）一个人没有（正念）的时候，我们就心里面打妄想：（吃饭）的时候一边看电视，一边刷小视频，一边就这么咬着，或者一边在做规划。那这个时候呢，其实他连饭菜的味道他都忘了，或者没有感知到。但是正念吃饭的时候，心对（这）饭（菜）的这种味、香，以及这个咀嚼的时候的触觉，它就能够很（细致地）感知出来。</w:t>
      </w:r>
    </w:p>
    <w:p>
      <w:r>
        <w:rPr>
          <w:b/>
        </w:rPr>
        <w:t>段落4</w:t>
      </w:r>
      <w:r>
        <w:rPr>
          <w:b w:val="0"/>
        </w:rPr>
        <w:t>（出自同上素材，未共读，照录——行住坐卧一切处：把观照带进所有姿势）：</w:t>
      </w:r>
    </w:p>
    <w:p>
      <w:r>
        <w:rPr>
          <w:b/>
        </w:rPr>
        <w:t>行住坐卧一切处：把观照带进所有姿势（备用·扩展内容包选段）</w:t>
      </w:r>
    </w:p>
    <w:p>
      <w:pPr>
        <w:ind w:left="170"/>
        <w:pBdr>
          <w:left w:val="single" w:sz="18" w:space="4" w:color="1F3864"/>
        </w:pBdr>
        <w:shd w:val="clear" w:fill="F2F5FA"/>
      </w:pPr>
      <w:r>
        <w:rPr>
          <w:b w:val="0"/>
        </w:rPr>
        <w:t>[00:53:48.260] 所以我们说你这次禅修营，如果你修的是入出息念或者是其他的业处，我们要求你要尽量地把所有的时间都投入到你的目标里面。那如果你是入出息念呢，你就是沉浸在你的入出息念（的所缘）当中。那么我要求这次禅修营除了睡觉——你心不在（业处上的）时间呢，不能超过半个小时。这个空余时间呢，要（投）在业处上。这样呢，你就会被重复训练，你的（正念）就会越来越强。</w:t>
      </w:r>
    </w:p>
    <w:p>
      <w:pPr>
        <w:ind w:left="170"/>
        <w:pBdr>
          <w:left w:val="single" w:sz="18" w:space="4" w:color="1F3864"/>
        </w:pBdr>
        <w:shd w:val="clear" w:fill="F2F5FA"/>
      </w:pPr>
      <w:r>
        <w:rPr>
          <w:b w:val="0"/>
        </w:rPr>
        <w:t>[00:54:26.120] 那如果我们的同学有人在修（毗婆舍那），那就是在修观。那么我们就要把心投入到我们所观照的名色法（的所缘）当中，这个叫观察的（所缘）。</w:t>
      </w:r>
    </w:p>
    <w:p>
      <w:pPr>
        <w:ind w:left="170"/>
        <w:pBdr>
          <w:left w:val="single" w:sz="18" w:space="4" w:color="1F3864"/>
        </w:pBdr>
        <w:shd w:val="clear" w:fill="F2F5FA"/>
      </w:pPr>
      <w:r>
        <w:rPr>
          <w:b w:val="0"/>
        </w:rPr>
        <w:t>[00:54:41.820] 修（毗婆舍那）的同学呢，他都经历过：就是在修入出息念的时候，他觉得他晚上睡觉要（带着定）睡；好，那修这个三十二身分的时候，要让他走到任何地方都要看到，都是三十二身分。那，</w:t>
      </w:r>
    </w:p>
    <w:p>
      <w:pPr>
        <w:ind w:left="170"/>
        <w:pBdr>
          <w:left w:val="single" w:sz="18" w:space="4" w:color="1F3864"/>
        </w:pBdr>
        <w:shd w:val="clear" w:fill="F2F5FA"/>
      </w:pPr>
      <w:r>
        <w:rPr>
          <w:b w:val="0"/>
        </w:rPr>
        <w:t>[00:54:58.560] 在修（色）法的时候呢，因为看到一切处都是色法，就是除了生灭的色法，没有其他；那看到名色的时候呢，就是看一堆一堆都是名色法，在刹那（生）灭。但是修缘起的时候，一碰到一个（事），尽可能以你的定力去观察——这样的一个果报是怎么来的，它一下就会呈现出来，定力够就可以，定力不够呢就不行。那这个就是一种练习。那在修观的时候呢，就是观的就是十一种（类）究竟名色法它刹那生灭。我要求所有修观的人，就是你在行住坐卧的一切处都要是这样，那这个就是对（正）念的持续的这种训练。</w:t>
      </w:r>
    </w:p>
    <w:p>
      <w:r>
        <w:rPr>
          <w:b/>
        </w:rPr>
        <w:t>段落5</w:t>
      </w:r>
      <w:r>
        <w:rPr>
          <w:b w:val="0"/>
        </w:rPr>
        <w:t>（出自同上素材，未共读，照录——洗碗里的正念：守护着心，也守护着手）：</w:t>
      </w:r>
    </w:p>
    <w:p>
      <w:r>
        <w:rPr>
          <w:b/>
        </w:rPr>
        <w:t>洗碗里的正念：守护着心，也守护着手（备用·扩展内容包选段）</w:t>
      </w:r>
    </w:p>
    <w:p>
      <w:pPr>
        <w:ind w:left="170"/>
        <w:pBdr>
          <w:left w:val="single" w:sz="18" w:space="4" w:color="1F3864"/>
        </w:pBdr>
        <w:shd w:val="clear" w:fill="F2F5FA"/>
      </w:pPr>
      <w:r>
        <w:rPr>
          <w:b w:val="0"/>
        </w:rPr>
        <w:t>[00:31:22.080] 那举个例子呢，我们这个现在有这个，厨房有这个（行堂组）有备菜，这个有餐后的——餐前、餐后，餐后的人就要洗碗对。那么洗碗的时候，大家要练习（觉知）。好，</w:t>
      </w:r>
    </w:p>
    <w:p>
      <w:pPr>
        <w:ind w:left="170"/>
        <w:pBdr>
          <w:left w:val="single" w:sz="18" w:space="4" w:color="1F3864"/>
        </w:pBdr>
        <w:shd w:val="clear" w:fill="F2F5FA"/>
      </w:pPr>
      <w:r>
        <w:rPr>
          <w:b w:val="0"/>
        </w:rPr>
        <w:t>[00:31:43.130] 那洗碗的时候呢，我们用寻呢——就用寻这个心所把心投向这个洗碗洗盘子这个目标；这个（伺）呢，是让我们的心呢能够持续地去（觉知）洗碗的状态；这个作意心所呢，是让这个心呢总是跟这个洗碗的状态结合在一起，去感知它。那这个念呢，就是让这个心沉入在这个（洗碗）的状态里面，持续的、念念分明地觉知：这是泡沫，这是（碗盘），这是凉的水，这是热的水，这是滑，这是粗等等这种触感。那这个时候呢，（正）念呢守护着心，它也守护着这个手呢，它一直沉入在这个（洗碗）的状态里面，持续地觉知。</w:t>
      </w:r>
    </w:p>
    <w:p>
      <w:pPr>
        <w:ind w:left="170"/>
        <w:pBdr>
          <w:left w:val="single" w:sz="18" w:space="4" w:color="1F3864"/>
        </w:pBdr>
        <w:shd w:val="clear" w:fill="F2F5FA"/>
      </w:pPr>
      <w:r>
        <w:rPr>
          <w:b w:val="0"/>
        </w:rPr>
        <w:t>[00:32:34.640] 那如果我们没有这个（正）念的守护呢，我们一边在那洗碗，一边会妄念纷飞。甚至呢，这个如果没有把握好呢，我们会一边洗碗一边聊天，一边洗碗一边说是非。那这种情况呢，其实我们有时候甚至呢，就是洗的干不干净、洗的哪一些（碗）、哪些没洗，或者哪一些过了一遍、哪些过了两遍，你就忘记掉，这个就叫（失念），这叫忘记。</w:t>
      </w:r>
    </w:p>
    <w:p>
      <w:pPr>
        <w:ind w:left="170"/>
        <w:pBdr>
          <w:left w:val="single" w:sz="18" w:space="4" w:color="1F3864"/>
        </w:pBdr>
        <w:shd w:val="clear" w:fill="F2F5FA"/>
      </w:pPr>
      <w:r>
        <w:rPr>
          <w:b w:val="0"/>
        </w:rPr>
        <w:t>[00:33:06.680] 所以呢，根呢——这个（念）呢称为根。所以根呢，就是指能够在它的影响范围内起到控制的作用。那你在这个（洗碗）的过程中，你的心是被管控在这个（洗碗）里面，这是念根的作用。所以我们在学习（念）的特相的时候，我们讲（念）呢能够控制令人放逸的不善心（使之）不生起，（念）也能控制相应的心和心所从而稳固地投注于善所缘——（四）念处（的）所缘。即呢，（念）能够控制相应名法，跟它一起沉入（所缘），并且去除心的（散乱），不让心到处跑，</w:t>
      </w:r>
    </w:p>
    <w:p>
      <w:pPr>
        <w:ind w:left="170"/>
        <w:pBdr>
          <w:left w:val="single" w:sz="18" w:space="4" w:color="1F3864"/>
        </w:pBdr>
        <w:shd w:val="clear" w:fill="F2F5FA"/>
      </w:pPr>
      <w:r>
        <w:rPr>
          <w:b w:val="0"/>
        </w:rPr>
        <w:t>[00:33:46.690] 那还是以这个洗碗为例。那么我们在觉知到洗碗的状态的时候，比如（心里冒出）刚才有些人这个……好像这个感觉状态不大对，或者今天的某一个菜呢感觉太油，要不要跟谁说一说？那心里面呢，你就会开始各种计划，甚至呢，列一列清单。那这个时候如果你有觉察呢，你的（念）呢就会觉得：我怎么（失念）了呢？那么一直觉察这个（所缘），你不用谴责，它自己就已经（回来了）。那这个时候怎么办呢？我们说鼓励一下自己：挺好，发现了我已经（失念），然后（回来），所以，</w:t>
      </w:r>
    </w:p>
    <w:p>
      <w:r>
        <w:rPr>
          <w:b/>
          <w:color w:val="1F3864"/>
          <w:sz w:val="23"/>
        </w:rPr>
        <w:t>扩展二：深入讨论问题</w:t>
      </w:r>
    </w:p>
    <w:p>
      <w:pPr>
        <w:pStyle w:val="ListNumber"/>
      </w:pPr>
      <w:r>
        <w:rPr>
          <w:b w:val="0"/>
        </w:rPr>
        <w:t>原文（材料①）说：“我们很多人是自己不愿意做、做不到啊不愿意做，然后认为我这个更好，或者认为没有必要。”佛陀要求“内身、外身”交替观察，有人以“外在看不见”为由不做。你有没有过“因为做不到，就说它没必要”的经历——不限于禅修？（没有标准答案，这个答案也不需要说给任何人听，除非你愿意。）</w:t>
      </w:r>
    </w:p>
    <w:p>
      <w:pPr>
        <w:pStyle w:val="ListNumber"/>
      </w:pPr>
      <w:r>
        <w:rPr>
          <w:b w:val="0"/>
        </w:rPr>
        <w:t>尊者说，一个人明显的不良习惯“很少超过三种”，并且“在日常的生活、工作和禅修的时候，它都会给你造成障碍”。试着在心里数一数：你的那“三种”可能是什么？（不必说出来，除非你愿意。）</w:t>
      </w:r>
    </w:p>
    <w:p>
      <w:r>
        <w:rPr>
          <w:b/>
          <w:color w:val="1F3864"/>
          <w:sz w:val="23"/>
        </w:rPr>
        <w:t>扩展三：延伸小练习</w:t>
      </w:r>
    </w:p>
    <w:p>
      <w:pPr>
        <w:pStyle w:val="ListBullet"/>
      </w:pPr>
      <w:r>
        <w:rPr>
          <w:b/>
        </w:rPr>
        <w:t>“脚一动，心就知道”打卡</w:t>
      </w:r>
      <w:r>
        <w:rPr>
          <w:b w:val="0"/>
        </w:rPr>
        <w:t>：本周每天挑一个固定路段（如车位到单元门、工位到会议室），走的时候只做一件事——脚一动就知道它动；发现走神，说一句“走神了”，回到脚上。（它与本周作业的区别：作业是每天5分钟专门练，这个小练习是把它种进你每天本来就要走的那段路。）</w:t>
      </w:r>
    </w:p>
    <w:p>
      <w:pPr>
        <w:pStyle w:val="ListBullet"/>
      </w:pPr>
      <w:r>
        <w:rPr>
          <w:b/>
        </w:rPr>
        <w:t>四个姿势检查点</w:t>
      </w:r>
      <w:r>
        <w:rPr>
          <w:b w:val="0"/>
        </w:rPr>
        <w:t>：手机设三个提醒（上午、下午、晚上），铃响时停三秒，检查当下的姿势——站着？坐着？躺着？心里默念一遍：“我在站／我在坐／我在躺。”这就是“行走时了知‘我行走’”的最小颗粒度练习。</w:t>
      </w:r>
    </w:p>
    <w:p>
      <w:r>
        <w:rPr>
          <w:b/>
          <w:color w:val="1F3864"/>
          <w:sz w:val="23"/>
        </w:rPr>
        <w:t>扩展四：延伸素材</w:t>
      </w:r>
    </w:p>
    <w:p>
      <w:pPr>
        <w:pStyle w:val="ListBullet"/>
      </w:pPr>
      <w:r>
        <w:rPr>
          <w:b/>
        </w:rPr>
        <w:t>常见提问速答</w:t>
      </w:r>
      <w:r>
        <w:rPr>
          <w:b w:val="0"/>
        </w:rPr>
        <w:t>：若有人问“走路觉察和马哈希禅法是不是一回事”——尊者说观察四大特相属于第二、三种层次，不同传承要求不同，“从（我们这个教法）的角度上要求要高很多”，而初学者“至少从第一个开始”就可以；若有人问“正知是什么”——本周不展开，四种正知是下周主题，也是读书会05整包的主题；若有人问“为什么叫威仪路”——即行、住、坐、卧四种身体威仪（姿势）之路，章节名见材料②。</w:t>
      </w:r>
    </w:p>
    <w:p>
      <w:pPr>
        <w:pStyle w:val="ListBullet"/>
      </w:pPr>
      <w:r>
        <w:rPr>
          <w:b/>
        </w:rPr>
        <w:t>与第4周的衔接</w:t>
      </w:r>
      <w:r>
        <w:rPr>
          <w:b w:val="0"/>
        </w:rPr>
        <w:t>：本周在“路上”练觉察，下周把“觉察”升级为四种正知——什么有益、什么适宜、怎样守住行处、怎样不愚痴。若时间富余，请每人说一个“我走路时发现的模式”（记下来，下周讨论“适宜”时用）。</w:t>
      </w:r>
    </w:p>
    <w:p>
      <w:r>
        <w:rPr>
          <w:b/>
          <w:color w:val="1F3864"/>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是“身念处（三）——四种正知”。行走时“知道我在走”只是第一步，佛陀接着教的是四种正知：什么是有益的、什么是适宜的、怎样守住行处、怎样不愚痴——那是把正念升级成智慧的地图。不需要带任何东西，只要带着你这一周走过的路。</w:t>
      </w:r>
    </w:p>
    <w:p>
      <w:pPr>
        <w:pStyle w:val="ListNumber"/>
      </w:pPr>
      <w:r>
        <w:rPr>
          <w:b/>
        </w:rPr>
        <w:t>本周作业</w:t>
      </w:r>
      <w:r>
        <w:rPr>
          <w:b w:val="0"/>
        </w:rPr>
        <w:t>：</w:t>
      </w:r>
    </w:p>
    <w:p>
      <w:r>
        <w:rPr>
          <w:b w:val="0"/>
        </w:rPr>
        <w:t xml:space="preserve">   - 每天用自然的步速觉知行走5分钟（选一段固定路即可）：脚一动就知道它动；走神了，说一句“走神了”，回到脚上。</w:t>
      </w:r>
    </w:p>
    <w:p>
      <w:r>
        <w:rPr>
          <w:b w:val="0"/>
        </w:rPr>
        <w:t xml:space="preserve">   - 小提示：不求走得多慢、多标准——尊者说“你做个正常人，自自然然地走，自自然然地觉察”。忘了也没关系，“想起来一下，都是好的，慢慢就会越来越多”。</w:t>
      </w:r>
    </w:p>
    <w:p>
      <w:r>
        <w:rPr>
          <w:b w:val="0"/>
        </w:rPr>
        <w:t xml:space="preserve">   - 进阶（可选）：睡前回想今天走路时发现的一个“模式”（步子大小、转弯方向、边走边看手机……），记进手机备忘录，八周结束时回看一遍。</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不要被术语吓住</w:t>
      </w:r>
      <w:r>
        <w:rPr>
          <w:b w:val="0"/>
        </w:rPr>
        <w:t>：威仪路、业处、义注、复注、色聚、风界、身表、名法、五蕴、四界差别、意门心路、速行心、观智……主持人只需照读，不必解释；有人问就说：“我们跟着原文读，读几周自然就熟了。”</w:t>
      </w:r>
    </w:p>
    <w:p>
      <w:pPr>
        <w:pStyle w:val="ListBullet"/>
      </w:pPr>
      <w:r>
        <w:rPr>
          <w:b/>
        </w:rPr>
        <w:t>三个共读材料的形态</w:t>
      </w:r>
      <w:r>
        <w:rPr>
          <w:b w:val="0"/>
        </w:rPr>
        <w:t>：材料①③为录音转写整理（已校对明显同音错字），材料②为PDF析解直取。时间码（[00:xx:xx]）与（ ）内的整理注记是出处标记，朗读时跳过不念；转写欠清晰处已用（整理注记：……）如实标明，不虚构补齐。</w:t>
      </w:r>
    </w:p>
    <w:p>
      <w:pPr>
        <w:pStyle w:val="ListBullet"/>
      </w:pPr>
      <w:r>
        <w:rPr>
          <w:b/>
        </w:rPr>
        <w:t>“五种层次”不评比、不加码</w:t>
      </w:r>
      <w:r>
        <w:rPr>
          <w:b w:val="0"/>
        </w:rPr>
        <w:t>：若有人问“我是不是必须修到第五层／看到色聚”，用原文回答——“对于普通的同学……至少从第一个开始，就纯粹正念于当下（动作）开始就可以。然后慢慢地往上加，也是没有问题。”严禁让学员互相比较觉知深浅。</w:t>
      </w:r>
    </w:p>
    <w:p>
      <w:pPr>
        <w:pStyle w:val="ListBullet"/>
      </w:pPr>
      <w:r>
        <w:rPr>
          <w:b/>
        </w:rPr>
        <w:t>深法分寸（查重边界）</w:t>
      </w:r>
      <w:r>
        <w:rPr>
          <w:b w:val="0"/>
        </w:rPr>
        <w:t>：阿难尊者、马哈帝思长老的故事涉及观智与缘起，照读即可，不做禅修指导；有人追问“怎么观名色法／缘起”，回答：“第4周讲四种正知，第6周讲四界差别，到时候一步步来。”阿难尊者身至念故事在读书会05课件中曾以励志面向节引（不同素材），本处为不同素材的完整讲述；如有学员提及，说明即可，不必展开比较。</w:t>
      </w:r>
    </w:p>
    <w:p>
      <w:pPr>
        <w:pStyle w:val="ListBullet"/>
      </w:pPr>
      <w:r>
        <w:rPr>
          <w:b/>
        </w:rPr>
        <w:t>与读书会05的边界</w:t>
      </w:r>
      <w:r>
        <w:rPr>
          <w:b w:val="0"/>
        </w:rPr>
        <w:t>：四种正知的详解归读书会05《日常生活中的正念正知》与本系列第4周。本周材料③虽提到四种正知，只照读、不展开；有人问“正知到底是什么”，回答：“下周整一讲都是它。”</w:t>
      </w:r>
    </w:p>
    <w:p>
      <w:pPr>
        <w:pStyle w:val="ListBullet"/>
      </w:pPr>
      <w:r>
        <w:rPr>
          <w:b/>
        </w:rPr>
        <w:t>与读书会03的边界</w:t>
      </w:r>
      <w:r>
        <w:rPr>
          <w:b w:val="0"/>
        </w:rPr>
        <w:t>：四护卫禅修法详见读书会03《四护卫禅实修》资料包，本周不展开。</w:t>
      </w:r>
    </w:p>
    <w:p>
      <w:pPr>
        <w:pStyle w:val="ListBullet"/>
      </w:pPr>
      <w:r>
        <w:rPr>
          <w:b/>
        </w:rPr>
        <w:t>行走练习的安全</w:t>
      </w:r>
      <w:r>
        <w:rPr>
          <w:b w:val="0"/>
        </w:rPr>
        <w:t>：练习前清出场地障碍物；全程睁眼；穿平底鞋为宜；久站头晕或膝盖不适者可随时改为坐姿，以“坐着觉知身体”替代，同样如法。</w:t>
      </w:r>
    </w:p>
    <w:p>
      <w:pPr>
        <w:pStyle w:val="ListBullet"/>
      </w:pPr>
      <w:r>
        <w:rPr>
          <w:b/>
        </w:rPr>
        <w:t>作业期待管理</w:t>
      </w:r>
      <w:r>
        <w:rPr>
          <w:b w:val="0"/>
        </w:rPr>
        <w:t>：有人一周都忘了练——回应：“想起来一下，都是好的，慢慢就会越来越多。”不评价、不加码。</w:t>
      </w:r>
    </w:p>
    <w:p>
      <w:pPr>
        <w:pStyle w:val="ListBullet"/>
      </w:pPr>
      <w:r>
        <w:rPr>
          <w:b/>
        </w:rPr>
        <w:t>延伸阅读的使用</w:t>
      </w:r>
      <w:r>
        <w:rPr>
          <w:b w:val="0"/>
        </w:rPr>
        <w:t>：学员版末尾附本周全部资源（标题/类型/media_id/打开方式）；因知识库临时链接会过期，本轮文档一律不放链接，需要原文时按“打开方式”到ima知识库搜索即可。</w:t>
      </w:r>
    </w:p>
    <w:p>
      <w:pPr>
        <w:ind w:left="170"/>
        <w:pBdr>
          <w:left w:val="single" w:sz="18" w:space="4" w:color="1F3864"/>
        </w:pBdr>
        <w:shd w:val="clear" w:fill="F2F5FA"/>
      </w:pPr>
      <w:r>
        <w:rPr>
          <w:b w:val="0"/>
        </w:rPr>
        <w:t xml:space="preserve">📚 </w:t>
      </w:r>
      <w:r>
        <w:rPr>
          <w:b/>
        </w:rPr>
        <w:t>下一份文档</w:t>
      </w:r>
      <w:r>
        <w:rPr>
          <w:b w:val="0"/>
        </w:rPr>
        <w:t>：第4周_身念处（三）——四种正知_主持人版.md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读书会06 · 第3周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