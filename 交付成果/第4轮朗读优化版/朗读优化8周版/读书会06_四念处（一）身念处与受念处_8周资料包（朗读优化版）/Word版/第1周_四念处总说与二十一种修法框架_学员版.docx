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18:17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第1周：四念处总说与"二十一种修法"框架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佛陀说的"单一道路"是一条什么路？它通向哪些利益？二十一种修法如何对应不同的人？我们这八周走的是哪一段？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《172讲·摄菩提分·四念处（上）》：《大念处经》总说、单一道路的四种解释、七项利益、四念处与调伏者根性、二十一种修法（word讲义）② 《196讲·摄菩提分·四圣谛4&amp;总结》：四念处是必行之道、七项利益回顾、根性修法建议、把家变成道场的总结（word讲义）③ 《2024百花古寺禅修营04·〈大念处经〉讲记2》：名法三分（受/心/法）、四念处＝念安住于身受心法四个所缘、四种弟子与当代上座部传统、二十一种方法逐一列举、一行道辨析与义注五种解释、乌迪亚经七种利益与一道门比喻、鹌鹑的比喻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每天睡前做一次2分钟"四站mini扫描"：身（坐姿/触点）→受（苦乐不苦不乐）→心（状态如何）→法（心里正跑着什么念头），每站约半分钟，知道就好，不评判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四念处（一）身念处与受念处》读书会的第一次相聚。这一次，佛陀给我们的不是四件"护身之物"，而是一张完整的"修行地图"——一条路。两千五百多年前，在古卢国的剑磨瑟昙小镇，佛陀对比库们说：这是使有情清净、超越忧愁与悲伤、灭除痛苦与忧恼、成就正道与现证涅槃的单一道路，那就是四念处。这条路只有一个方向——如实看见自己的身、受、心、法。路上的"站名"有二十一个：与身体有关的有十四个，感受一个，心一个，法五个。我们这八周，要走的正是其中与"身"有关的那一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坐得久、谁术语多，也不要求自己"学会"什么——只是每周抽出两个小时，从外面的事情里退回来，陪一陪自己的身心。先约定一件事：今天会碰到不少新词，比如菩提分、业处、一行道、注疏、性行——听到不用紧张，也不用马上"搞懂"，照着读、带着耳朵听就好，读几周自然就熟了。今天的环节是：一起读三段原文、第一轮分享、主题讨论，最后我们在这张"地图"上做一次15分钟的安坐觉察入门——不用带任何东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：听到「四念处」三个字，你最先想到的，是身体的哪一处？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原文材料①：三十七菩提分中的四念处——《大念处经》总说、单一道路、七项利益、根性适配与二十一种修法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3520 字，供中等稍慢朗读，约 20 分钟；其余为默读／选读／延伸内容）</w:t>
      </w:r>
    </w:p>
    <w:p>
      <w:r>
        <w:rPr>
          <w:b/>
        </w:rPr>
        <w:t>一、四念处：于《大念处经》中的记载</w:t>
      </w:r>
      <w:r>
        <w:rPr>
          <w:b w:val="0"/>
        </w:rPr>
        <w:t>（讲义"三、四念处→(一)"）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关于四念处，在佛陀的经典中最著名的是《大念处经》。上座部修学体系很多出处来自于《大念处经》，此经记录于中部及长部。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佛陀于《中部·大念处经》中说：「如是我闻，一时世尊住在古卢国的一个市镇，名叫剑磨瑟昙。那时世尊称呼诸比库说："诸比库。"诸比库回答说："世尊。"世尊如此开示：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"诸比库，这是使有情清净、超越忧愁与悲伤、灭除痛苦与忧恼、成就正道与现证涅槃的单一道路，那就是四念处。此一行道，能清净有情，超越愁、悲，灭除苦、忧，得达清净如理，现证涅槃。" 」</w:t>
      </w:r>
    </w:p>
    <w:p>
      <w:r>
        <w:rPr>
          <w:b/>
        </w:rPr>
        <w:t>二、单一道路</w:t>
      </w:r>
      <w:r>
        <w:rPr>
          <w:b w:val="0"/>
        </w:rPr>
        <w:t>（讲义"三、四念处→(二)"）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如何来理解？首先，佛陀说："诸比库，四念处是单一的道路。"《注疏》中对于单一的道路，有"唯一之道"等多种解释：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1、本质上这不是一条双向的道路，或者这是一条"单独的路"，因为这条路必须自己单独走，没人有办法完全地和你走在一起。有两种情况：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第一种，舍离与人群来往之后，独处而没有伙伴。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第二种，透过内心寂静而舍离爱欲。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如果说前一种舍离，可以通过离群独处做到，但你内心是不是舍离爱欲而达到寂静，只有自己才知道。这是单一道的两个角度。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2、由于这是上等人的路，因此称为"单一的道路"，不是庸俗的、顽劣的人能走得了的路。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、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、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上面是对单一的四种解释。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</w:rPr>
        <w:t>三、修行四念处的七项利益</w:t>
      </w:r>
      <w:r>
        <w:rPr>
          <w:b w:val="0"/>
        </w:rPr>
        <w:t>（讲义"三、四念处→(四)"）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修习此单一的道路能获得七项利益：能使有情清净、超越忧愁与悲伤、灭除痛苦与忧恼、成就正道与现证涅槃。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《相应部》中有段偈颂：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伟大的知见者并不如此教导：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众生由于身体的染污而染污，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或由于洗净身体而得到净化。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伟大的知见者如此宣示教导：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众生由于内心的染污而染污，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众生透过内心的净化而净化。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b/>
        </w:rPr>
        <w:t>四、四念处与调伏者的根性</w:t>
      </w:r>
      <w:r>
        <w:rPr>
          <w:b w:val="0"/>
        </w:rPr>
        <w:t>（讲义"四"）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讲到《无碍解道》中"最上之道是八圣道分，最上之理是四圣谛，最上之法是涅槃。"在《注疏》中关于四念处的修习，有四种念处、二十一种修法。是不是每个人都要同时把这二十一种修法都修完呢？注疏里讲：不是的，四念处调伏不同根性的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《注疏》里说修行者可分为几类：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第一类，钝根者与利根者。钝根者是指学习能力或者领悟能力比较慢。一个法类讲完，是不是能很快地明白？然后可以去实践？利根者则相反，他的学习能力比较强，领悟能力很强。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第二类，爱行者与见行者。爱行者对应到《清净道论》里讲的六种性行，类似于贪性行者；见行者有很多知见，有很多看法、观点，喜欢怀疑、批判、分析、判断，给自己制造障碍，这是见行者。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第三类，止行者与观行者。止行者是先修止禅，达到禅那之后再修观；观行者是还未达到禅那就直接修行观禅。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（注：讲义此处有"四念处与调伏者的根性"对应图表，图形无法转为文字；八组对应关系详见下文《注疏》介绍段落。）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根据《注疏》介绍：如果你是钝根的爱行人（钝根的贪行者），适合修习身念处。身念处有十四种，并不是把每一种都修完。至于哪一种最合适呢？就需要跟老师配合了。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是利根的爱行者，适合修习受念处；若是钝根的见行者，适合修习心念处；利根的见行者，适合修习法念处；若是钝根的止行人，适合修习身念处；利根的止行人，适合修习受念处；若是钝根的观行人，适合修习心念处；利根的观行人，适合修习法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教导四种念处，是为了适合摄受堪受调伏者的根性。《注疏》中讲到：对于钝根的爱行人（钝根的贪行人）而言，他不容易观察微细的法门，观察粗色身的念处，才容易达到清净之道。可以尝试十四种身念处的修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对于利根的爱行人（利根的贪行人）而言，他就能够观察到比较微细的法门。但是因为他是贪行人，对好的感受比较贪著，所以很容易发现好的东西、好的感受，因此修习受念处，容易达到清净的目标。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对于钝根的见行者而言，因他有很多见解，但又属于钝根的范畴，故不能让他辨别太多的法类。修法念处就会比较困难；而修心念处，就比较容易获得清净。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对于利根的见行者而言，他对十二处、十八界、五盖、四圣谛能有条理地分清楚，就适合修法念处。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止行人而言，由于能很轻易地取得禅相，所以身念处是达到清净之道。钝根者比较老实，修止禅很容易获得所缘目标，因为他不矫情、不分析、不评价、不判断，这样的人就容易修身念处，入出息念也属于身念处。根据性行来划分，对于贪性行者而言，修入出息念的前阶段就比较容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对于利根的止行人而言，由于他不容易持续地专注于粗的目标，在修观阶段，修受念处比较容易获得清净。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对于钝根的观行人而言，钝根的纯观行者无法辨别很多的法门，所以从修心念处开始，观察他的心，比较容易到达清净的目标。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对于利根的观行人而言，由于他很容易辨别各种法所缘，所以适合修习法念处，比较容易到达清净的目标。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上是按调伏者、应摄受者的根性对应到适合修的不同念处来设定的，但这个设定亦非绝对，因为修行有不同的阶段。对于止行人来讲，有修止禅的阶段，有名色分别、缘摄受阶段，再往下开始修观。在不同的阶段里，目标有所不同，具体的运用得看老师如何观察这位学生的根性及当下的状态，而做不同的调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总体来讲，"四念处与调伏者根性"这种划分，着重是放在修观的阶段，即在观智的阶段成就，以这四种角度划分和设定。这只是让大家有个初步的了解，那么自己到底是哪一种类型的人呢？你可以自己去观察，也可以跟老师讨论。</w:t>
      </w:r>
    </w:p>
    <w:p>
      <w:r>
        <w:rPr>
          <w:b/>
        </w:rPr>
        <w:t>五、修习四念处的二十一种方法</w:t>
      </w:r>
      <w:r>
        <w:rPr>
          <w:b w:val="0"/>
        </w:rPr>
        <w:t>（讲义"五"）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四念处共有二十一种修习方法。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身念处十四种：入出息念、四威仪、各种正知、不净随念（不净观，包括32身份）、界分别（四界差别）、九种坟场观。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受念处与心念处各算一种。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法念处分成五种：五盖、五取蕴、十二处、七觉支、四圣谛。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六、简述菩提分：什么是三十七菩提分</w:t>
      </w:r>
      <w:r>
        <w:rPr>
          <w:b w:val="0"/>
        </w:rPr>
        <w:t>（讲义"菩提分之概要→(一)"）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什么是三十七菩提分呢？有四念处、有八正道……。佛陀说："四念处是走向解脱的唯一之道。"它其实也是道。所以三十七菩提分既是资助也是道。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b/>
        </w:rPr>
        <w:t>七、小龙三藏长老与小须摩三藏长老的讨论</w:t>
      </w:r>
      <w:r>
        <w:rPr>
          <w:b w:val="0"/>
        </w:rPr>
        <w:t>（讲义"三、四念处→(三)"）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帕奥西亚多在讲到"单一之道"时，记录了从前长老们一段重要的讨论：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小龙三藏长老说："念处之道是八圣道分中的前行道。"意即四念处是出世间圣道生起之前的世间修行道。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小龙三藏长老的老师（小须摩三藏长老）认为："不是，其实它（四念处）是出世间道与世间道的合行道。"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他们争执不下，小龙三藏长老就说："好"，然后保持沉默。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也就是说，四念处是我们每一个人在当下要修习的。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《无碍解道》中提到："最上之道是八圣道分；最上之理是四圣谛；最上之法是离欲的涅槃；这是唯一的道路，没有其他道路能使见解清净。依循此道路而行，你能够降伏魔王，灭尽诸苦。"</w:t>
      </w:r>
    </w:p>
    <w:p>
      <w:r>
        <w:rPr>
          <w:b/>
          <w:color w:val="1E4620"/>
          <w:sz w:val="23"/>
        </w:rPr>
        <w:t>原文材料②：四念处是必行之道——七项利益、根性修法建议与"把家变成道场"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一、（一）四念处是必行之道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简要回顾一下之前所学四念处的内容。佛陀说：『诸比库，此一行道，能清净有情，超越愁、悲，灭除苦、忧，现证涅槃，此即是四念处。』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对于想修行体证道果的人，四念处是必行之道。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最上之道是八圣道分，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最上之理是四圣谛，最上之法是涅盘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佛陀说：『最上之道是八圣道分，最上之理是四圣谛，最上之法是涅槃。这是唯一的道路，没有其他道路能使见解清净。』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佛陀说：『依循此道路而行，你就能降伏魔王，灭尽众苦。』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修习四念处（单一行道）能获得七项利益：使众生清净、超越忧愁与悲伤、灭除痛苦与忧恼、成就正道与现证涅槃。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二、（二）四念处与调伏者的根性</w:t>
      </w:r>
      <w:r>
        <w:rPr>
          <w:b w:val="0"/>
        </w:rPr>
        <w:t>（与材料①第四部分互为印证，时间富余时对读）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又可分为另有两类：止行人与观行人，先修止再修观的人被称为止行人，没有达到安止直接修观的人被称为观行人。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（注：讲义此处有"四念处与调伏者的根性"对应图表，图形无法转为文字；八组对应关系同材料①。）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对于利根的爱行人，削弱烦恼、学习的能力比较强，但是位贪行人，修习受念处比较恰当。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对于钝根的见行人，虽然见解多，但是根器比较钝，这样的人修习心念处比较合适。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对于利根的见行人，由于他很善于分辨各种法类，修习法念处比较适合。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对于钝根的止行人，由于比较听话（一般钝根的止行人比较听话，教给他方法就能接受），修习身念处比较合适。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对于钝根的观行人，适合修习心念处。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对于利根的观行人，适合修习法念处。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论师对于这几种分别，更多是在修观禅时从哪里入手的角度来讲。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日常生活中，你无法清晰地分辨自己是爱行人还是见行人、是利根还是钝根。当然你现在是在修止，但还未证得禅那、还未开始修观，就不能很清晰地说禅修已经很好。所以日常就需要去尝试观察。如何尝试？佛陀在开示苦之集与苦之灭时，提到十组内容，之后再复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以上是四念处与调伏者根性之间的关系。</w:t>
      </w:r>
    </w:p>
    <w:p>
      <w:r>
        <w:rPr>
          <w:b/>
        </w:rPr>
        <w:t>三、四、总结：把家变成道场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当我们于一切时处都拥有正见，慢慢地就会形成正思惟，我们所有的行为也会依着正见去实践，这是必然的方向或路径，最终导向解脱。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关于四念处，就学习到这里。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（讲义此处另有同名"总结"小节，照录如下：）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中是三十七道品，三十七道品包括：四念处、四正勤、四如意足、五根、五力、七觉支、八圣道。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之前的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对于出家人而言，要在禅林、在身边营造三十七道品的氛围，能在这氛围里成长，并且圆满。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Sādhu！Sādhu！Sādhu！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回向功德！</w:t>
      </w:r>
    </w:p>
    <w:p>
      <w:r>
        <w:rPr>
          <w:b/>
          <w:color w:val="1E4620"/>
          <w:sz w:val="23"/>
        </w:rPr>
        <w:t>原文材料③：《大念处经》总说——四个所缘、当代传统、二十一种方法与"唯一之道"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一、名法三个范畴：受、心、法——为什么"受"被单独提出来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[00:02:55.065] 名法是有三个范畴，大念处经的名法三个范畴：一个是受，一个是心，一个是法。受呢，我们在五蕴里面叫受想行识，对？那（受）单独提出来，（从）受想行识（中）单独提出来——那四念处里面呢，这个受也被单独提出来，就说明这个受是一个非常重要的心所。为什么很重要呢？因为人是靠感受活着，我们每一天都在追求各种感受，所以这个感受是很重要的一个心理素质。那么感受呢，也称为受蕴。（此处后转写噪音较大，未照录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[00:04:10.535] 其实呢，识（蕴）在这个名法里面呢是最重要的一个因素，我们叫心王，对，巴利也叫心。受想行识里面那个识，也是心识。所以在四念处也是把它单独抽出来，作为一种念处所缘——心念处，就是心念处。那后面一个是法念处，也就是除了受和识之外的其他的所有的名法状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[00:04:37.720] 其他的所有心理的素质呢，在这里面统称为法。也就是在这里，法念处包括了除受和识之外的其他的所有的心理素质。</w:t>
      </w:r>
    </w:p>
    <w:p>
      <w:r>
        <w:rPr>
          <w:b/>
        </w:rPr>
        <w:t>二、四念处：把念建立在身、受、心、法四个地方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[00:08:15.040] 所以这里面所提到的这个法，为什么（说）是四种呢？是指这个（念所安住的）心的所缘。即一个人把正念投入到这个（所）缘的目标，取一个（所）缘目标来（安立念）修习于此，以及（如实）随观。那么，把正念安立在这四个目标呢，就称为叫四念处，或者说我们（的念）建立的四个（处所），四个地方——建立在身，建立在感受，建立在心，建立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[00:08:50.300] 即呢，"于身安住于身而随观"的住。巴塔那（paṭṭhāna，音）呢，是这个住立的地方。</w:t>
      </w:r>
    </w:p>
    <w:p>
      <w:r>
        <w:rPr>
          <w:b/>
        </w:rPr>
        <w:t>三、四种弟子与当代的上座部传统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[00:10:23.880] 那么，这部经呢，在佛陀时代呢，是（所）引导者主要修行的经典。我们知道，佛陀的弟子有四种，这个修行的方式，这个类型：一种是（见即能知者），一种是（闻而解者），还有（所）引导者，还有一种是（文句为最者）。（见即能知者）呢，就是佛陀一讲个四句偈，或者最多讲一部经，他马上就证果了。这个（闻而解者）呢，这个佛陀要讲好几部经他才（能）证悟。（所）引导者呢，就是他要系统地修学，根据佛陀教法系统修学（而）被引导。（文句为最者）呢，就是他这一生再怎么努力呢，他也是学习、修行（巴拉密）而已，他不能（现）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[00:11:12.440] 所以那么在这里面呢，这个《大念处经》主要是针对这个（所）引导者，对（次第）引导（者）讲的。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[00:11:19.300] 那么现在呢，我们在（看）各个国家，国家不管（是）缅甸、泰国，（老挝、）柬埔寨，包括孟加拉东北部地区，释迦族逃难去的这些地方，凡是上座部佛教流传的地方呢，那么这部《大念处经》都非常的流行。人们会经常传授，经常来读诵。那那些住在这个森林，村落，城市里的这些，大禅师、大长老——泰国叫阿姜——他们也说（依）《大念处经》教导这个（禅修）的方法。那到目前为止呢，不管上座部教导的这些西亚多，或者阿姜，或是（各大）禅师，那几乎他们所有的教导都离不开这个四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[00:12:17.820] 那有些呢，他们强调身念处，有些强调受念处，有些强调心念处，他们各自的强调不同。那么在缅甸跟泰国，特别是缅甸，自古以来它这个禅修的风气就非常的浓厚，所以呢，一直以来在森林里面都有很多的阿拉汉，乃至于到近现代呢，缅甸他们依然（传）说都有阿拉汉（出现）的地方。所以说呢，这个四念处呢，是导致证得阿拉汉的一种这个修行方法。</w:t>
      </w:r>
    </w:p>
    <w:p>
      <w:r>
        <w:rPr>
          <w:b/>
        </w:rPr>
        <w:t>四、二十一种方法：每一种都有解释如何证悟阿拉汉的路径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[00:14:28.140] 那么，虽然很多经典呢也有指导禅修的方法，但是这部经很特别，因为它几乎是依照这个所缘目标系统地整合（了）禅修的一些非常实际的、操作性很强的一些修行方法。那即我们如果真的能够深入了解这部经的话——（而）不只是停在文字的这个字面上的意义，而是深入地（一步）一步地去学习地——我们会发现，这个二十一种方法，每一种方法呢，（都）有解释，如何去证悟到阿拉汉的这样一个路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[00:15:17.720] 那我们就来看这二十一种方法分别是什么。那么在《大念处经》里面呢，身念处有十四种，这十四种方法呢，在文本上都有提出来，经文上都有提出来。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[00:15:30.020] 那第一种呢，就是入出息念。第二种就是四种威仪，行住坐卧怎么觉知。第三种就是正知，就是（有益正知、适宜正知、）行（处）正知和无痴正知。那第四种是厌恶想，厌恶就是讨厌不喜欢，或者厌离的意思，那就修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[00:15:53.040] 那第五种（到）第十三种呢，是被称为坟场观，也有称为叫坟墓观，在这个有九种或者称为十种。那第十四种就是界差别，就是四界的十二种特相，那这合起来就是十四种，就称为身念处的（十四种修法方案）。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受念处呢，是一种（随观），可以（观）呢，那就观察我们这个身心的感受。但是不管（是）身心（的受）呢，这种受呢，它是一种心所。那有时候我们会把它分成九种，就是观九种感受，在后面我们会学习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[00:16:36.620] 那心念处呢，是一种方法，就是如果再细分的话呢，就十六种，那依照十六种心的状态来分别，来进行。那今天有人问我说这个心怎么观——说，那我们有个平台同学就比较熟悉，我们有心念处三步法五步法，有受念处训练三（步法）这个三步法五步法。（相关内容）由于这个后面的课程会讲，所以我们就（不在）这里说，大家可以自己先去预习学习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[00:17:15.140] 好，那么法念处呢，它有五种内容，分别是五盖、五取蕴、十二处、七觉支和四圣谛。好，那就是等于身念处十四，再加上这个心念处、受念处就十六，再加上五种法（念处），组合起来是二十一种，这个，修行的方法。</w:t>
      </w:r>
    </w:p>
    <w:p>
      <w:r>
        <w:rPr>
          <w:b/>
        </w:rPr>
        <w:t>五、"一行道"与"一乘道"：长短音之辨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[00:41:47.760] 这个（ekāyana magga，音）如果翻译呢，过去是翻译成一行道。古代呢，或者是现在有些人把它翻译成一乘道，那其实呢，这个翻译是有一点不正确。这个为什么呢，（有尊者）专门提过，他说呢，你稍微看一下呢，就是有一个字（被）翻译错了，我们应该注意什么呢，就是这个（ekāyana）的"卡"（kā）上面是有一横的，它是一个长音；而（"一乘"的）那个"雅"（yāna）呢，它是长音（指另一个词的长音）。就（是）长音和短音稍微一点差别，意思就（完全不同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[00:43:10.060] 所以巴利里面的这个"一卡"（eka）呢，它是指一或者单独的意思。因为（eka）是长音，所以"一卡呀那"（ekāyana）它的原型呢，就是"阿呀那"（āyana）"阿呀那"（āyana）是行走、走向、路途、道路的意思，它不是那个（yāna，车）。好。所以这个（eka）再加上（āyana），那么再加上这个"马嘎"（magga），马嘎是道路、路的意思，所以（ekāyana magga）合起来呢，就是一行道，直译呢，就是一行道。但是，为什么我们过去会有人把它翻译成一乘道呢？（因为）一乘道的（"乘"）就是（yāna，车）。好，那么（eka）呢是一，"雅"（yāna）呢是车、车辆的意思，比如说我们讲大车"马哈雅"（mahāyāna，音）古代把它翻译成摩诃衍，"马哈"是大，"雅"（yāna）是车、车辆的意思，所以大乘呢，就是很大（的）、很伟大（的车）乘的意思。好，那这里（ekāyana）呢，这个不是指（车）……这个（yāna）呢是指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[00:44:38.320] 所以呢，我们应该注意这里呢，并不是"一乘道"，而是"一行道"所以这个长短音呢，要把它分清楚，它是一行一道，不是一乘道。那么什么是（一行道）呢？那么它的意思呢，就是单向道、独行道，单独的道路，或者通向唯一（目标）的道路。</w:t>
      </w:r>
    </w:p>
    <w:p>
      <w:r>
        <w:rPr>
          <w:b/>
        </w:rPr>
        <w:t>六、义注的五种解释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[00:45:02.200] 那么在（义）注里面呢，就举出了五种解释。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种呢，是单行道。（eka）呢就是单独、独（一）（āyana）是方向、走向，（magga）是道路，意思呢，这是一条单向的而不是双向的路。比如说佛陀（在某部）经里面讲到说有一条道路是通向涅槃的，另一条道路呢，是通向利得的，就是世间的名闻（利养）。那么，作为一个佛弟子呢，知晓了这两条道路以后呢，也不应当去追求名闻利养，而应该呢，是走向（涅槃）走向解脱的，走向出世间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[00:45:56.940] 第二种解释是独行的道路。那这个独行呢，有两点：一点呢就是舍离（与人群来往）之后独处，而没有（人）陪伴。这样，就是你不是乐于这个群居，跟大家这个谈天说地八卦，这是一种。第二种是透过内心寂静而舍离爱欲，就是内心舍离，你除了是形式上不跟大家混在一块，你内心也是舍离（爱欲）而乐于寂静，是这样的角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第三种的解释呢，就是独一的，就刚才这个单一、独行，这是独一，那这个独一呢，就是指世尊的意思，这世尊是独一的。由于这条路呢，是世尊所开创的，世尊是最上等的人，所以被称为是世尊之路。所以这个有一句话，就叫"婆罗门，世尊是未创之路的开创者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[00:47:07.340] 那么虽然说在这条道路上也有其他人行走，比如说我们现在就愿意行走在这条路上，我们有佛陀（的）很多追随者，有很多弟子走在这条路上，但是呢，因为这条路它是佛陀最先发现的，是他开创的，因此呢，（是）世尊所开创的，我们称为是独一之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[00:47:31.600] 第四种解释呢，它是指独有的道，那这也称为独有。佛陀呢，由于讲过说"须跋陀（Subhadda）！八正道分只存在于我的法与律当中"，因为四念处（只）是佛陀的正法（与）律中才有（的），是一切外道所没有的，所以这里的（eka）呢，是指这条路独在佛陀的法与律当中的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[00:48:02.960] 那第五种解释呢，是通向唯一之道。就虽然呢，在刚开始禅修的阶段，我们有很多种不同的入门的修行方法……但，然而到后来它都是通向唯一（的目标）。这里的唯一是指（涅槃）因为导向唯一的最胜处（是）法（，是）涅槃。</w:t>
      </w:r>
    </w:p>
    <w:p>
      <w:r>
        <w:rPr>
          <w:b/>
        </w:rPr>
        <w:t>七、大梵天偈与"正念含摄八道分"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[00:48:38.340] 所以这个梵天呢，就是娑婆世界的（大）梵（天），这个世界主，梵天呢，曾经说：那佛陀充满慈悲，他见到无上的涅槃，并且呢，见到了通向涅槃的唯一道路：过去的诸佛与圣者，依循此道而渡过生死洪流；未来的诸佛与圣者，也（将）因此之道而度过生死洪流；现在的佛与诸圣者，也（正）循此道而度过生死洪流。此道（就）是八正道分，这是想要证悟涅槃的人必须经历的道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[00:49:08.780] 那大梵天什么意思？大梵天寿命很长，他见过好几尊佛。但是，这个三果圣者，这个三果圣者不是在释迦牟尼佛（座下）的时候证（得），而是在过去诸佛（座下）而证（得）的。所以他讲说，过去诸佛也是这么做的，现在诸佛也是这么做的，未来诸佛也是这么做的。那么，我们不少禅修者，他在修缘起的时候，他发现过去生见过佛，也曾经在佛陀的座下修过——修什么呢？修四念处。这是唯一之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[00:50:14.540] 大家会问：除了正念之外，那其他的七个道支怎么算呢？（其余道支是）为（辅助）正念而转（起），（依）止于正念了。好，就是当我们提到正念的时候，所有的圣道分（支）都被包括在里面。这个怎么来讲呢，就是如果你没有正念，还有其他七个道支吗（？）——你都不知道（心）在哪里飘的，对？即没有正念的时候，你就没有正见，就没有正思维（等）……没有正念，你就一定在烦恼，一定在这种（颠倒）当中（打转）。对，所以你提到这个念处呢，它就包含了其他的七个道支。</w:t>
      </w:r>
    </w:p>
    <w:p>
      <w:r>
        <w:rPr>
          <w:b/>
        </w:rPr>
        <w:t>八、乌迪亚经：佛陀说法是为了七种利益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[00:51:01.000] 那在（相应部）呢，有一部经叫乌迪亚经。在这个经里面讲呢，说有一个名叫乌迪亚的这个外道游方僧，他来请教佛陀，他问佛陀说：你平常都（说）些什么呢？佛陀说：（尊者啊，）我以正智为弟子们说法，为了（使）有情（清净），超越愁悲，灭除苦忧，得达如理（，）现证涅槃。佛陀所有的说法，他就是为了弟子们达成这七种利益：（使有情）清净（，）超越愁悲（，）灭除苦忧（，）得达（如理），现证涅槃。那其实呢，这每一种利益的意思都不一样，（其）最后就是（清净）就是（证悟涅槃、诸漏）完全止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[00:51:56.695] 那听了这个佛陀回答以后呢，这乌迪亚就问了另外一个问题，他说：若（尊师乔达摩以正智为弟子们说法，为了使有情清净，超越愁悲，灭除苦忧，得达如理，现证涅槃），那是一切世间皆被引导呢，还是一半呢，还是三分之一呢。乌迪亚这个问呢，他的意思，就是这个是不是所有的众生都会（因）佛陀的教导（而证悟涅槃）呢，还是其中的一半呢，还是三分之一呢？那佛陀就沉默不理他。（为什么不回答呢？）因为（这个问题）不能这样算，对？因为它是取决于众生的（意愿）以及（其）众生的因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[00:52:34.260] 比如说，我们今天在这里讲《大念处经》，那么大家有没有听呢？愿不愿意听，对？（此处尊者以禅修营中的例子说明：讲了，讲归讲，你听不听、做不做，那是你自己的事儿，取决于每个人自己——此数句转写噪音较大，大意如此，未逐字照录。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九、鹌鹑的比喻：祖先的领域与魔王的领域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[00:18:55.920] 有一次呢，佛陀做了个比喻。他跟比库们比喻说，有一只鹌鹑呢，他在外出飞行的时候，不小心被那个老鹰抓到。然后这个鹌鹑呢，就开始哭。这个老鹰（说）：你怎么（会被我抓到呢）？（鹌鹑）说，我认为不小心离开了自己的活动区域，所以才被抓到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老鹰说：就你那个活动区域，你在哪里？鹌鹑说，我生活在田地里。这个老鹰说，这个好，我把你放回去，我看怎么再把你抓回来。这个老鹰呢，就把这个鹌鹑（放）回田里面去。结果，这个鹌鹑（一）到田里面呢，就跑到一块石头上，就很嘚瑟地跟这个老鹰说，他说，哼，我现在就不怕你，有本事你来抓我。这个老鹰呢，就说，就你这个小不点，我（还）抓不着你。就（是）从上面就猛地俯冲下来，就想去抓那个鹌鹑。就（在）那个老鹰（快）冲到鹌鹑那个位置的时候，这个鹌鹑呢，就立即跳到这个石块的后面躲起来。结果呢，这个老鹰就撞死在石块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[00:20:13.510] 这个佛陀的一个比喻了。那佛陀的这个比喻呢，然后就跟这个比库来讲，他说比库，你们应该知道，你们都有自己的活动区域，不要离开自己的活动区域。如果你离开这个活动区域呢，你们就会被魔王，就被魔王的魔爪抓去，就像那个（鹌鹑遇到）老鹰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[00:20:39.760] 那如果你始终都在你们祖先保护的领域范围内呢，[00:20:46.460] 就能够脱离魔王的控制。那什么是你们祖先的领域呢？这个祖先呢，就是一切诸佛。这个领域呢，就是一切诸佛所教导的四念处。所以作为一个出家人呢，作为一个比库呢，你要透由四念处这个领域呢，来脱离魔王的控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[00:21:13.940] 那什么是魔王的控制呢？魔王控制什么呢？魔王是控制生老病死愁悲苦忧恼（的）。然后这个生老病死愁悲苦忧恼是魔王控制的领域。所以，当你觉得愁悲苦忧恼的时候，你就知道，你就被魔王控制了。为什么会被魔王控制呢？因为你离开了那个领域——祖先的领域。然后大家可以作为一个练习，所以这个烦恼起来的时候，你要这样观察：你怎么离开的，（怎么）就被魔王的魔爪抓走了。</w:t>
      </w:r>
    </w:p>
    <w:p>
      <w:r>
        <w:rPr>
          <w:b/>
        </w:rPr>
        <w:t>十、阿难的一道门比喻：净心与四念处，只有这一道门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[00:53:11.200] 那么阿难尊者在这个边上，他就知道这个乌迪亚他的问题，关注的是有多少人，而佛陀（不回答的原因是），他（关注的）对象呢，才是对法的（证）悟，所以呢，这个对不上，佛陀就不回了。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呢，阿难尊者呢，他就想，这乌迪亚可能（心里面）想着，你看这个尊师（乔达摩）不知道怎么回答了吗？被我问（倒）了，他也认为说他这个问题对佛陀来讲太深奥了，他（回答不）了。那么如果阿难尊者基于慈悲，觉得不（能放任）这样的（态度）（发展）的话呢，对他（会非常）不利，那就会出大麻烦。因为佛陀是一切知者，对？你对这样的一个（正等正觉者）抱这样的想法很危险。所以为了防止误会，他还针对这个乌迪亚（说）说：贤友乌迪亚，我将对此给你打个比方，就通过譬喻呢，一些有智慧的人能够了解佛陀所说的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[00:54:23.405] 然后呢，阿难尊者就给这个乌迪亚打了一个叫做一道门的这个比喻，（说）：贤友乌迪亚，犹如国王最边远的城市，有坚固的城堡、坚固的城墙、坚固的门楼和一道门，就只有一个门。那里的门卫呢，是智者、能干、精明（的人），（陌生）人不（放）行，（认）识（的熟人）才（放）行。他顺着围绕整座城的道路走，在顺着道路走时，没有发现墙的破洞或者墙的裂缝，甚至连猫钻出来的地方都没有。他不会有这样的想法——有这么多的生物进入或者离开此城——但他会这么想：任何粗大的生物进入或者离开此城，那么他们所有都要通过这道门进入或者离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[00:55:17.360] 阿难尊者接着解释这个比喻呢：（道理）是同样的，贤友乌迪亚，如来并不热心于一切世间皆被引导，或者是一半，或者是三分之一。但如来会这么想：任何（将）从世间（解脱）、已（解脱）、（正）被引导者，他们所有都要（先）舍离心的污染——即令慧羸弱的（五）盖——被去除。那这个（五盖）呢，就是我们后面会讲，就你通过（修习）念（处）、（依）定（力）舍（除）它。它呢，在《大念处经》里面就有讲到，在（法随观）的（五盖）部分呢，会直接提到（就）去除（五）盖；在（身随观）的入出息（念）、三十二身分（、）九（种坟场）观里面呢，都提到了怎么样用（入出息念）或者其他的（业处）来（镇伏）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[00:56:10.900] 那么，第二个（步骤）呢，就是于四念处（安）立（其心）。就（是）说，佛陀关心的是（两件事）：（舍离五盖等心的污染），（以及）于四念处（安）立其心。如实地修行去觉知，这样他们从世间被引导——（已）被引导、（正）被引导或者将被引导。这个是佛陀所关心：你能不能净化心的污染，然后呢，你能不能够在四念处里建立你的心的住处？佛陀是关心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[00:56:19.550] 阿难接着（说）：城市的（那个）门卫，自己并不关心有多少生物进入或者离开城市，但他确实知道任何粗大的生物，包括猫、人、马、象，只有通过那一道门才能进入或者离开该城，这是唯一的通道，没有其他的道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[00:57:06.080] 同样的，佛陀并不关心有多少人证悟涅槃，但他知道，任何（具足）强大巴拉密的人，无论过去、现在或者未来，要（渡越洪流、）证（悟）涅槃，只有（通过）这（一道）门。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[00:57:20.800] 那么根据阿难尊者的解释呢，这道门（的通过）有两个步骤。那这是唯一的办法，没有其他的。好，那刚才讲两个步骤呢，就是（舍离五盖等，）净化心，和（于）四念处（安）立（其心）。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，我们这里要知道，阿难尊者在这个比喻中说，门卫知道任何粗大的生物要进入或者离开城市，只有通过那一道门，并不意味着我们要探讨飞鸟或者昆虫是如何进入或离开该城的，它们可以通过其他途径进入该城。但阿难尊者所给出的比喻呢，是针对有智慧的人，所以我们需要用理智的态度来理解这个比喻了，不要去（抬杠）、钻牛角尖——"哎呀，我都用这个飞机呢，我都用无人机呢"——抬杠了，那个时候（哪）有（飞机）。所以呢，我们要用明智的态度来理解它的比喻，而不应该超越它的原意来延伸这个比喻。</w:t>
      </w:r>
    </w:p>
    <w:p>
      <w:r>
        <w:rPr>
          <w:b/>
        </w:rPr>
        <w:t>十一、总结：修习四念处别无选择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[00:58:39.620] 所以在乌迪亚经里面呢，佛陀解释他教导弟子佛法的目的，是让他们获得七种利益。那所有（七种）利益呢，都是指向（心的）清净（、）出离（烦恼）世间，这才（是）（究）竟（真）谛。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[00:59:28.060] 所以，那么阿难尊者在乌迪亚经里的解释就是，任何过去的人（要）获得（此七种利益、渡越洪流），以及通过这四项任务来（如实知见四圣谛），他们都需要通过这一道门来完成它。他解释任何现在和未来的人要这样做也都一样。所以呢，根据阿难尊者的解释呢，只有通过舍离（五盖、）修习四念处，直到七觉支被培育起来，才能够真正地实现这个七种利益、（证得）圣道（圣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[01:00:01.140] 那么根据（乌迪亚）经的意思呢，就是没有其他的了，只有这一道了。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[01:00:25.360] （此处尊者提及一部题为"唯一之道"的书；随后解释：）曾经这个（书）出来的时候，很多人都提出，说这不是一行道吗，怎么又变成唯一之道了，所以（作者）在后面有专门解释。那针对这个一道门来看呢，就是把它译为（四）念处（是）唯一之道，这个没有问题。所以不管我们说一行道呢还是唯一之道呢，（ekāyana magga）的意思呢，都是说：修习（四）念处别无选择。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[01:01:10.440] 换句话说呢，假如有人说我不用如实地随观身，不用如实地随观（受），不用如实地随观心，不用如实地随观诸法，就能够完全（了）知（苦的）边际，这是不可能的。根据佛陀和阿难尊者的意思，这是不可能（的）。所以这里的（ekāyana magga）的意思呢，其实一行道、唯一之道，也就是（说）（四）念处，是所有想证悟涅槃的人必须要（走）的。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[01:01:45.240] 那么具体怎么走呢？明天（继续）来学习。好，今天呢，我们就学习到这里，我们一起来回向功德。</w:t>
      </w:r>
    </w:p>
    <w:p>
      <w:r>
        <w:rPr>
          <w:b/>
        </w:rPr>
        <w:t>十二、经题"经"的意思：像线一样把法串起来</w:t>
      </w:r>
      <w:r>
        <w:rPr>
          <w:b w:val="0"/>
        </w:rPr>
        <w:t>（◈扩展；本段时间码在先，为保持★核心段连贯置于文末）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[00:09:40.635] （就是那个）修多罗（sutta，音）是经呢，这个在梵文里面（也叫修多罗）。古代翻译成修多罗……（sutta）的原文的意思是线，线呢就是我们针线的线，表示（的）意思呢就是串起来，像我们最古代的时候就是叫结绳记事，类似于这个意思，所以经呢表示（串联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[00:10:12.820] 所以马哈萨提帕塔那（Mahāsatipaṭṭhāna，音）这部经呢，最后收藏的呢，就称为《大念处经》。</w:t>
      </w:r>
    </w:p>
    <w:p>
      <w:r>
        <w:rPr>
          <w:b/>
        </w:rPr>
        <w:t>十三、中部《念处经》与《大念处经》：一字不多，一字不少</w:t>
      </w:r>
      <w:r>
        <w:rPr>
          <w:b w:val="0"/>
        </w:rPr>
        <w:t>（◈扩展；本段时间码在先，置于文末）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[00:17:45.880] 。那除了这个长部的这部《大念处经》之外呢，中部的第十经也有一部经叫念处经，叫萨提帕塔那（Satipaṭṭhāna，音）。那在巴利文版的这个念处经呢，它是跟长部的这个大念处经它们是完全一样的，就是一字不多，一字不少。那在斯里兰卡的传本里面呢，中部（的）念处经呢，对于这个四圣谛的部分呢，它只是提到说应当如实知见四圣谛，它就没有广说，那么在长部里面就有广说。那在相应部里面呢，也有一个叫（Satipaṭṭhāna Saṃyutta，音），就是这个念处相应，这个念处相应里面有很多（部）经，就（是）讲这个四念处的。所以（另外呢），在阿毗达摩的这个著述里面呢，也有一篇专门讲念处的，所以念处呢，在经藏里面有很多地方被（反复）强调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经文说四念处是"使有情清净、超越忧愁与悲伤、灭除痛苦与忧恼、成就正道与现证涅槃的单一道路"。这些利益里，哪一项最贴近你最近的生活——是"心的清净"，是"超越愁悲"，是"灭除苦忧"，还是别的？对照一件具体的事说说看。（提示：可回到材料①"七项利益"一段与《相应部》偈颂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注疏把修行人按"钝根/利根、爱行者/见行者、止行者/观行者"分成八组来配不同的念处，但尊者也说"这个设定亦非绝对……你可以自己去观察，也可以跟老师讨论"。听完这些分法，你隐约觉得自己像哪一类？这个"分类"给你的感觉是"我被定型了"，还是"原来可以选一条适合自己的入口"？（提示：可回到材料①第四部分、材料②"根性"一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鹌鹑的比喻里，四念处是"祖先的领域"，离开它就会被魔王的魔爪抓走；魔王控制的领域是"生老病死愁悲苦忧恼"。回想你最近一次愁悲苦忧恼被放大的时刻——那一刻你的心离开了哪个"领域"？今天15分钟的安坐觉察里，你有没有哪怕一秒钟"回到家"的感觉？（提示：可回到材料③"鹌鹑的比喻"一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【现象】听完今天的「二十一种修法」框架，你觉得哪一类练法跟你眼下最相应？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【影响】如果一开始就想把「全部方法」都做一遍，通常会发生什么？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【应对】这八周，你打算先专心走哪一段？可以从哪一个小目标开始？</w:t>
      </w:r>
    </w:p>
    <w:p>
      <w:r>
        <w:rPr>
          <w:b/>
          <w:color w:val="1E4620"/>
          <w:sz w:val="26"/>
        </w:rPr>
        <w:t>🧘 禅修练习（15 min）：安坐觉察入门——在四个"住处"里各待一会儿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今天我们把这张"地图"先走一遍。佛陀说，四念处是把念建立在身、受、心、法四个地方。现在，我们就试着在四个地方各待一会儿——不追求做什么，只是"知道"。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站——身。先知道身体整体地坐在这里：臀部与坐垫的接触，两条腿、两只手的安放，头的位置。不用调整到"标准姿势"，先如实地知道它现在是什么样子。（停顿约30秒）然后，把心轻轻地放到呼吸上——气息进来，知道进来；气息出去，知道出去。呼吸在哪里明显，就在哪里知道它：鼻端、胸口或者腹部都可以。这是身念处的第一站，也是我们下周要专门学习的那一站，今天只是"见个面"。（停顿约2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第二站——受。不离开呼吸，顺便知道一下：此刻身心里有没有一个总的"基调"——舒服的、不舒服的，还是说不上舒服不舒服的？有就有，没有就没有，知道就好，不去改变它。（停顿约1分钟）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第三站——心。看看此刻的心是什么状态：是散的，还是静的？是绷着的，还是松的？给当下的心拍一张"快照"，不评价。（停顿约1分钟）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第四站——法。心里正在跑着什么念头？也许是今天的琐事，也许是"我这样做对不对"。看到了，就知道一句："哦，心里在想法。"然后让念头自己走掉，回到呼吸上来。（停顿约1分钟）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四个站都到过了。它们不是四个分开的地方——身、受、心、法，就在同一个当下的身心上。最后两分钟，不用再分站，就安安静静地跟呼吸坐在一起。如果走神了，知道走神了，就回来——这就是这条路上最日常的一步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这就是我们第一次在这条"单一道路"上的安坐。二十一个"站名"今天只路过了四个，不用记全——接下来七周，我们一站一站慢慢走。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段落1—4</w:t>
      </w:r>
      <w:r>
        <w:rPr>
          <w:b w:val="0"/>
        </w:rPr>
        <w:t>（出自本周备用素材·《住念觀緣-聖法長老&amp;帕奥禪師》，media_id：pdf_d0dd1c0cd17209afe241ece24bf6b7b4_5cd2eafe0e0be16b41899b2fa66e9d4c7439961422831605，未共读，照录——七种利益的分条解释、一乘道的几种诠释与梵天偈颂、四种根性分类与"四门一城"之喻、身念处十四种业处详解。PDF原文为繁简混排，个别形近OCR错字照原样保留，如"什深"→甚深、"神那"→禅那、"安设念"→安般念、"八型道"→八圣道、"阿部含"→阿那含、"到远"→到达、"七清净"处脱字等，朗读时按校正后的词义理解即可）：</w:t>
      </w:r>
    </w:p>
    <w:p>
      <w:r>
        <w:rPr>
          <w:b/>
        </w:rPr>
        <w:t>照录一：七种利益的分条解释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大念处经》由二十一种禅修的项目组成，如果要各别说明每一项禅修的项目，将需要很多时间。这部经开答二十一扇通往涅槃的门，以上面的经句开始，列举了七种修习念处禅的利益。我们在未深入了解各种与念处有关的禅法之前，应该先了解它们的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依Nidāna Katha,这部经是佛陀在印度的剑磨瑟昙都邑(Kammasadamma),拘楼族中所说的经典。剑磨瑟昙都邑的建立是为了纪念顺陀须摩王(King Sutasoma)(菩萨的过去生)降服吃人妖。即使到了菩萨证悟的时候,这都邑还是一个富裕的国家。这里的气候与食物很适宜,所以居民很健康,而且能够了解什深的佛法。我们的佛陀在这剑磨瑟昙都邑说了许多什深的法,佛陀也选择了这剑磨瑟昙都邑作为开示《大念处经》的地点,一个什深的开示。居民们习惯于听闻这样的开示,每一个居民都是禅修者。不但诸比库热心及充满兴趣地修禅,居民们不论男女,工人及奴隶也投入禅修，因此佛陀在这都邑向居民们开示了许多关于禅修的经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以下简单的说明各种利益：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Yadidaam cattaro satipaṭṭhāna. 所谓四念处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ekāyano maggo 一乘道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sattānām visuddhiyā 为众生之清净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soka pariddavānām samatikkamāya 为度忧、悲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dukkha dommmanassānām atthangamāya 为灭苦、恼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ñayassa adhigamāya 为得真理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nibbānassa saccikiriyāya 为证涅槃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以上的经句包含了七种利益，其中的四种是「舍弃」的结果，三种是「觉悟」的结果：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一、来生之清净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二、得真理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三、证涅槃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(以上三种是「觉悟」的结果)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一、度忧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二、度悲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三、去除身体的痛苦(苦)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四、去除心理的痛苦(恼)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(以上四种是舍弃的结果)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所有四念处禅的利益，浓缩于这七种利益。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「为来生之清净」(sattānam visuddhiyā)。诸圣贤如过去的佛、辟支佛及阿罗汉都是以这念处禅净化他们的烦恼;现在及未来的佛、辟支佛及阿罗汉也同样地以这念处禅来净化他们的烦恼，这方法是唯一趣向圆满清净的道路。既使是今天，那些想清除埋在内心百千种烦恼的人，必须具足净戒，并且有效的完成念处禅。心从开始修习念处禅时便已开始净化，经历七清净而到达最高的清净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「为度忧、悲」(soka pariddavānam samatikkamāya)。失去亲眷、财富、道德、正见、健康，这是一些生于这世间所要面对的灾难。这些忧折磨内心，带来许多痛苦，令受难者丧失意识乃至生命。要克服这些痛苦，必须修习四念处。那些遭受大灾难的人如波罗遮那(Patācārā)，曾经以修四念处禅来克服忧。透过证得四道，令他们获得涅槃的完全安宁，即圣者无忧的境界。活在今天的我们，也一样能够战胜痛苦而无忧。要达到这目地，从始至终的修习如经典所说的念处禅是必要的。「为灭悲」(pariddavānam samatikkamāya)。哭泣及悲叹是伤心的表现，念处得是到达无哭泣，无悲叹的境界之方法。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「为灭苦、恼」(dukkha dommanassanam atthangamāya)苦(dukkha)是身体的痛苦。我们的身体会遭受到各种痛苦的感受，这些苦受能够透过念处禅的修习，而正念地，愉快地加以忍受。「恼」(domanassa)是精神的痛苦。既使没有外相的存在，恼也能够占据内心。最有效的治疗各种心理压力的方法是念处禅，这世界上没有其他方法可以与它媲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「为得真理」(ñayassa adhigamāya)。Ñaya 有时指涅槃，有时指道智(magga ñāṇa)。因为接下来要谈的是「为证涅槃」(nibbānassa saccikiriyāya)，所以这里的ñaya表示四道智。达到这道智之前的修行是四念处，没有四念处，是不可能证得圣道的。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「为证涅槃」(nibbānassa saccikiriyāya)。想要完全从轮回中解脱出来的志欲，于那些见到有为法之过患，以及充满三界的无常、苦、无我三相者的心中生起。对于这些人，修习四念处是一条解脱五蕴、十二处及十八界，即所有轮回中的痛苦之道路。修习四念处将培育八型道，是唯一趣向涅槃的道路。涅槃是永远安宁，无有悲伤，无有生老病死，无有忧悲苦恼，无有爱别离及怨憎会苦的境界。正等正觉的佛陀，经历四阿僧抵劫的修习四念处，培育一切知智而证得圆满的觉悟，他本身便这样的教导如上所说的法。所有在这开示中所说的法都是为了培育八圣道之法。</w:t>
      </w:r>
    </w:p>
    <w:p>
      <w:r>
        <w:rPr>
          <w:b/>
        </w:rPr>
        <w:t>照录二：一乘道的几种诠释与素诃主梵天偈颂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四念处即身念处、受念处、心念处及法念处。修习四念处被称为「一乘道」(ckāyana magga),这用词可作几种诠释: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它是一乘道，因为这是必须由自己去修习，靠自己的力量修习的方法。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(Ekocamaggo, na dvedhāpatho) 四念处不是两条路，只是一条路，没有分路，因此它是一乘道，而且是完成八型道的初步修习法。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宇宙中唯一堪称无有伦比的老师是世尊、阿罗汉、正等正觉；就是由他而发现这四念处禅。没有天人或梵天教导他，他自己开展出来，透过长时间的修习，在证悟时圆满了四念处。因此称之为一乘道，因为是他独自发现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只有在佛陀的教法中可以见到这种禅法，没有其他的宗教指出这条道路。因此只有在佛陀的教法中可以找到证得须陀含、斯陀含、阿部含及阿罗汉诸圣者。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又，这四念处禅不会引导人们离开正轨，它确定是一条通往涅槃之路。素诃主梵天(Sahampati)于佛前说：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"Ekāyān jati khayanti dassī,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Maggam pajānati hitānukampi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Etena maggena atamsu pubbe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Tarissare yeva taranti ogham"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过去诸佛、辟支佛及阿罗汉以四念处道条道路超越轮回苦海。未来的诸佛、辟支佛及阿罗汉也以同样的方式超越苦海。现在的瞿昙佛陀与及他的弟子们已经以同样的方式超越轮回，而到远永远安宁的涅槃，如以上的偈颂所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四念处是一乘道，因为它是直接通往涅槃的道路，是唯一的道路，是条直路。我们现在正走在朝向培育四念处之路，持戒、闻法、讨论法及实行我们的义务。这些修习肯定的将帮助我们超越欲、有、见及无明之洪流，将我们从死、哀者及苦中带往涅槃。我们必须时常这样思惟，体验法的喜悦。</w:t>
      </w:r>
    </w:p>
    <w:p>
      <w:r>
        <w:rPr>
          <w:b/>
        </w:rPr>
        <w:t>照录三：四种根性分类与"四门一城"之喻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另一个原因为什么念处禅分为四个部份，是为了适合四种根性（众生）。主要有两种根性——爱显著者及见显著者。每一种根性进一步可分为两种：钝慧者(manda pañā)及利慧者(tikkha pañā)。身念处是适合钝慧爱显著的禅修者，受念处适合利慧爱显著的禅修者，心念处适合钝慧见显著的禅修者，法念处适合利慧见显著的禅修者。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外，有些禅修者在过去生中曾经修禅，四念处禅也为他们而教导，以令他们获益。这些禅修者可分为两类：一、止行者(samathayānika)，即曾经修习过止禅者；二、観行者(vipassanāyānika)，即曾经修习过观禅者。这两类禅修者中皆有纯慧及利慧者之分。身随观是钝慧止行者通往涅槃之路；受随观是利慧止行者通往涅槃之路；对于那些曾经在过去世修习观禅者，心随观与法随观是最适合的。心随观适合钝慧观行者；法随观适合利慧观行者。因此，我们的佛陀教导了适合不同禅修者的念处禅——已经修习止禅及修习观禅者；爱愿著者及见显著者；及那些把无常、苦、无我及不净看成常、乐、我及净者。不管我们依各自的性向选择了四种禅法中的任何一种，都将趣向涅槃。这就像从四个方向，通过四门而达到同一座城市。不管修习身随观，受随观，心随观或法随观，都将到达涅槃城，永远安宁，没有老死或各种痛苦的境界。因此四念处是一乘道，一条通往同一涅槃的道路。</w:t>
      </w:r>
    </w:p>
    <w:p>
      <w:r>
        <w:rPr>
          <w:b/>
        </w:rPr>
        <w:t>照录四：身念处十四种业处详解（含身至念经的四种遍处）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《大念处经》教导我们修身念处的方法。第一是安般念；第二觉知威仪；第三四种正知；第四厌恶作意；第五界作意；最后是九种尸相的，总共十四种修身念处的方法。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安般念和厌恶作意可以作为止禅来修习并证得神那，其余的十二种方法是修观，不能证得神那。修安般念可以证至第五色界禅，此后修观，证得涅槃的道果。厌恶作意只能到达初禅，禅修者依此可以发展观禅，觉悟涅槃的道果。修习其他的方法，如觉知威仪，四种正知及界作意，可以证得近行定，克服五盖，续而通过修观证得涅槃的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十四种方法中，最容易和最喜说的方法是安设念，这是什么他被放在第一位。具足十力的佛陀，是一位真正有能力教导业处修习，趣向完全解脱生死轮回的善知识。无以伦比的禅师、佛、世尊，是通过安般念的禅修而在菩提树下证得圆满的觉悟；这是另外一个原因为什么安设念在四念处中排在第一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安般念的所缘是入息和出息；在开始禅修时，禅修者在入息、出息经过鼻孔时，注意呼吸。关于觉知威仪，禅修者注意行、住、坐、卧的姿态，这是观禅。四种正知也是另一种观禅，所有身体的行为分为七组，依四种正知来观察——目的正知(satthaka sampajaña)、适度正知(sappāya sampajaña)、行境正知(gocara sampajaña)及无痴正知(asammoha sampajaña)。关于厌恶作意，以五种方法观照三十二身分，这可作为修正，证入初禅；或者后来依之修观禅。关于最后的九种尸相，当业生的火界(、识及命根)消失时，便是死亡。九种尸相的禅法，牵涉到死后尸体的九个阶段。生命的无意义及痛苦以无常、苦及无我来观察，这也是一种带来观智的禅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外，还有以十四种身念处的方法作为甚矶的四种禅法，亦即另外四种身随观的禅法。这些不见于《大念处经》，而是在《身至念经》，即中部后五十经的其中一经的注释中说明。从头袭开始的三十二身分依颜色而分组，诸身分有四种颜色：青、黄、赤及白。青色的身分有如头发及体毛，可作青遍处的所缘；黄色的诸身分可作黄遍；红色的诸身分可作红遍；白色的诸身分可作白遍。（身至念经）的注释如上说明四种颜色的过处禅法，依之可以证得全部五种色界禅那。加上这四种，总共有十八种身念处的禅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培育任何一种身随观的方法时，受随观、心随观及法随观也得以培育。禅修者以七清净化其心，证得所有十种观智，此后开启证得须陀洹道果、斯陀含道果、阿那含道果及阿罗汉道果之门，这是以净化的过程而渐悟涅槃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："只要讲到四念处，一定跟四圣谛八圣道也是不可分的。"材料②的总结说："讲完四念处，其实三十七道品的所有内容都讲完了。"试着用你自己的话说说：为什么"一条路"底下藏着一"整套体系"？（现在说不清楚也没关系——八周之后回来再看这句话。）</w:t>
      </w:r>
    </w:p>
    <w:p>
      <w:pPr>
        <w:pStyle w:val="ListNumber"/>
      </w:pPr>
      <w:r>
        <w:rPr>
          <w:b w:val="0"/>
        </w:rPr>
        <w:t>材料①说："这个设定亦非绝对……具体的运用得看老师如何观察这位学生的根性及当下的状态，而做不同的调整。"如果"分类"只是路标而不是判决书，你对"我是不是钝根"这类自我评判会松开多少？（没有标准答案，也不必说给任何人听，除非你愿意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"二十一扇门"地图卡</w:t>
      </w:r>
      <w:r>
        <w:rPr>
          <w:b w:val="0"/>
        </w:rPr>
        <w:t>：拿一张纸，照着材料①第五段（或材料③第四段）把二十一种修法抄成一张"地图"——上半部分"身14"（入出息念、四威仪、正知、厌恶想／三十二身分、界差别、坟场观×9），中间"受1、心1"，下半部分"法5"（五盖、五取蕴、十二处、七觉支、四圣谛）。本周先用眼睛看熟；八周里每学完一站，就在那一站画一个"✓"。贴在书桌前。（小提醒：这是"地图"，不是"任务清单"——原文说"身念处有十四种，并不是把每一种都修完"。）</w:t>
      </w:r>
    </w:p>
    <w:p>
      <w:pPr>
        <w:pStyle w:val="ListBullet"/>
      </w:pPr>
      <w:r>
        <w:rPr>
          <w:b/>
        </w:rPr>
        <w:t>做不完的晚上</w:t>
      </w:r>
      <w:r>
        <w:rPr>
          <w:b w:val="0"/>
        </w:rPr>
        <w:t>：睡前"四站mini扫描"（本周作业）如果嫌长，就只做第一站——知道身体坐着、知道呼吸三口气。这也是走了这条路。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二十一种都要修吗"——材料①原文："身念处有十四种，并不是把每一种都修完。"注疏按根性给建议，且"这个设定亦非绝对"；若有人问"我不是出家人能修吗"——材料②总结："对于在家人而言，要把家变成道场"；若有人问"到底是'一行道'还是'一乘道'"——材料③：这是巴利长短音之辨，直译"一行道"，义理上"唯一之道"，两说并存；若有人问"七种利益具体是哪七种"——材料③乌迪亚经一段，分条解释见扩展一《住念觀緣》。</w:t>
      </w:r>
    </w:p>
    <w:p>
      <w:pPr>
        <w:pStyle w:val="ListBullet"/>
      </w:pPr>
      <w:r>
        <w:rPr>
          <w:b/>
        </w:rPr>
        <w:t>本系列的查重边界</w:t>
      </w:r>
      <w:r>
        <w:rPr>
          <w:b w:val="0"/>
        </w:rPr>
        <w:t>：四种正知在第4周按"身念处框架内的止观环节"展开，其"日常应用"视角读书会05已整段共读，届时只条目引用；心念处与五盖的详说留待读书会07。本周不展开。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：本周看完整张地图，下周走进第一站——身念处（一）入出息念。若时间富余，可以请大家各说一句：今天四个"站"里，哪一站你最有感觉？（记下来，下周开场用。）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走进这张地图的第一站——身念处（一）入出息念。主题是"四阶段、坐姿、触点觉知"：呼吸明明每天都在，为什么"知道呼吸"会成为佛陀教导的第一个身念处业处？"知长短、觉全身、平静身形"是怎样一步步走的？到时候不用带任何东西，只需要把你这张"二十一扇门"的地图带在心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每天睡前做一次2分钟"四站mini扫描"：身（坐姿/触点）→受（苦乐不苦不乐）→心（状态如何）→法（心里正跑着什么念头），每站约半分钟，知道就好，不评判。</w:t>
      </w:r>
    </w:p>
    <w:p>
      <w:r>
        <w:rPr>
          <w:b w:val="0"/>
        </w:rPr>
        <w:t xml:space="preserve">   - 小提示：这不是四种练习，是"一次练习里的四个知道"。忘了也没关系——材料③说，真能够深入了解这部经，会发现"这个二十一种方法，每一种方法（都）有解释，如何去证悟到阿拉汉的这样一个路径"。路一直都在，想起来就是开始。</w:t>
      </w:r>
    </w:p>
    <w:p>
      <w:r>
        <w:rPr>
          <w:b w:val="0"/>
        </w:rPr>
        <w:t xml:space="preserve">   - 进阶（可选）：照扩展三做一张"二十一扇门"地图卡贴在书桌前，八周里每学完一站画一个"✓"。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：第2周_身念处（一）——入出息念_学员版.md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读书会06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