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第2周：身念处（一）——入出息念</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入出息念的四个阶段是什么？坐怎样坐才算"正直"？为什么专注的是"触点上的气息"，而不是触点本身？</w:t>
            </w:r>
          </w:p>
        </w:tc>
      </w:tr>
      <w:tr>
        <w:tc>
          <w:tcPr>
            <w:tcW w:type="dxa" w:w="4819"/>
          </w:tcPr>
          <w:p>
            <w:r>
              <w:rPr>
                <w:sz w:val="18"/>
              </w:rPr>
            </w:r>
            <w:r>
              <w:rPr>
                <w:b w:val="0"/>
                <w:sz w:val="18"/>
              </w:rPr>
              <w:t>共读原文</w:t>
            </w:r>
          </w:p>
        </w:tc>
        <w:tc>
          <w:tcPr>
            <w:tcW w:type="dxa" w:w="4819"/>
          </w:tcPr>
          <w:p>
            <w:r>
              <w:rPr>
                <w:sz w:val="18"/>
              </w:rPr>
            </w:r>
            <w:r>
              <w:rPr>
                <w:b w:val="0"/>
                <w:sz w:val="18"/>
              </w:rPr>
              <w:t>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每天一坐10分钟：按"调坐姿→找触点→知长短"三步练习（可照读本讲"禅修练习"引导词）；白天挑三个固定时刻，各觉知3次呼吸的进出（可选）</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我们先静坐一分钟。闭上眼睛，感受一次呼吸的进出，让心慢慢安静下来。（停顿60秒）</w:t>
      </w:r>
    </w:p>
    <w:p>
      <w:pPr>
        <w:ind w:left="170"/>
        <w:pBdr>
          <w:left w:val="single" w:sz="18" w:space="4" w:color="1E4620"/>
        </w:pBdr>
        <w:shd w:val="clear" w:fill="F2F5FA"/>
      </w:pPr>
      <w:r>
        <w:rPr>
          <w:b w:val="0"/>
        </w:rPr>
        <w:t>上周我们看到了四念处的"总地图"——二十一种修法的整体框架，也知道了身念处有十四种修法。从这一周开始，我们走进其中第一条路：入出息念。它可能是最容易开始、也最"公平"的禅修法门：不需要图片、不需要念诵、不需要任何道具——只要你还在呼吸，你的"禅修所缘"就一直随身携带。两千五百多年前，佛陀就是这样教导的：前往一个安静的地方，盘腿坐好，身体正直，把心轻轻放在鼻端一带，知道气息的进来、出去。</w:t>
      </w:r>
    </w:p>
    <w:p>
      <w:pPr>
        <w:ind w:left="170"/>
        <w:pBdr>
          <w:left w:val="single" w:sz="18" w:space="4" w:color="1E4620"/>
        </w:pBdr>
        <w:shd w:val="clear" w:fill="F2F5FA"/>
      </w:pPr>
      <w:r>
        <w:rPr>
          <w:b w:val="0"/>
        </w:rPr>
        <w:t>今天我们要一起弄清楚三件事：坐，怎样坐；心，放在哪里；呼吸，怎么"知道"。先约定一件事：今天无论读到什么，都不用马上"同意"或"搞懂"，也不用急着对照自己"修得对不对"——带回去，慢慢试就好。今天的环节是：一起读三段原文、第一轮分享、主题讨论，最后有15分钟的入出息念入门练习——不是考试，只是让今晚读过的字，落到一次真实的呼吸上。</w:t>
      </w:r>
    </w:p>
    <w:p>
      <w:pPr>
        <w:ind w:left="170"/>
        <w:pBdr>
          <w:left w:val="single" w:sz="18" w:space="4" w:color="1E4620"/>
        </w:pBdr>
        <w:shd w:val="clear" w:fill="F2F5FA"/>
      </w:pPr>
      <w:r>
        <w:rPr>
          <w:b w:val="0"/>
        </w:rPr>
        <w:t xml:space="preserve">💬 </w:t>
      </w:r>
      <w:r>
        <w:rPr>
          <w:b/>
        </w:rPr>
        <w:t>破冰｜3–5分钟</w:t>
      </w:r>
      <w:r>
        <w:rPr>
          <w:b w:val="0"/>
        </w:rPr>
        <w:t>：此刻，你能感觉到呼吸正经过鼻端吗？给这一份「感觉到」，打一个 0 到 10 的分。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原文材料①：经文总说、坐姿、置念面前与四阶段——"知长短→觉知全身→平静身形"</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3501 字，供中等稍慢朗读，约 20 分钟；其余为默读／选读／延伸内容）</w:t>
      </w:r>
    </w:p>
    <w:p>
      <w:r>
        <w:rPr>
          <w:b/>
        </w:rPr>
        <w:t>一、经文总说：身念处的第一个业处——入出息念</w:t>
      </w:r>
    </w:p>
    <w:p>
      <w:pPr>
        <w:ind w:left="170"/>
        <w:pBdr>
          <w:left w:val="single" w:sz="18" w:space="4" w:color="1E4620"/>
        </w:pBdr>
        <w:shd w:val="clear" w:fill="F2F5FA"/>
      </w:pPr>
      <w:r>
        <w:rPr>
          <w:b w:val="0"/>
        </w:rPr>
        <w:t>[00:01:27] 好，我们今天继续来学习大念处经。今天我们将会进入，这个入出息念的部分，身念处开始，身念处。</w:t>
      </w:r>
    </w:p>
    <w:p>
      <w:pPr>
        <w:ind w:left="170"/>
        <w:pBdr>
          <w:left w:val="single" w:sz="18" w:space="4" w:color="1E4620"/>
        </w:pBdr>
        <w:shd w:val="clear" w:fill="F2F5FA"/>
      </w:pPr>
      <w:r>
        <w:rPr>
          <w:b w:val="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ind w:left="170"/>
        <w:pBdr>
          <w:left w:val="single" w:sz="18" w:space="4" w:color="1E4620"/>
        </w:pBdr>
        <w:shd w:val="clear" w:fill="F2F5FA"/>
      </w:pPr>
      <w:r>
        <w:rPr>
          <w:b w:val="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rPr>
        <w:t>二、坐姿：结跏趺坐，保持其身正直</w:t>
      </w:r>
    </w:p>
    <w:p>
      <w:pPr>
        <w:ind w:left="170"/>
        <w:pBdr>
          <w:left w:val="single" w:sz="18" w:space="4" w:color="1E4620"/>
        </w:pBdr>
        <w:shd w:val="clear" w:fill="F2F5FA"/>
      </w:pPr>
      <w:r>
        <w:rPr>
          <w:b w:val="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ind w:left="170"/>
        <w:pBdr>
          <w:left w:val="single" w:sz="18" w:space="4" w:color="1E4620"/>
        </w:pBdr>
        <w:shd w:val="clear" w:fill="F2F5FA"/>
      </w:pPr>
      <w:r>
        <w:rPr>
          <w:b w:val="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ind w:left="170"/>
        <w:pBdr>
          <w:left w:val="single" w:sz="18" w:space="4" w:color="1E4620"/>
        </w:pBdr>
        <w:shd w:val="clear" w:fill="F2F5FA"/>
      </w:pPr>
      <w:r>
        <w:rPr>
          <w:b w:val="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ind w:left="170"/>
        <w:pBdr>
          <w:left w:val="single" w:sz="18" w:space="4" w:color="1E4620"/>
        </w:pBdr>
        <w:shd w:val="clear" w:fill="F2F5FA"/>
      </w:pPr>
      <w:r>
        <w:rPr>
          <w:b w:val="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ind w:left="170"/>
        <w:pBdr>
          <w:left w:val="single" w:sz="18" w:space="4" w:color="1E4620"/>
        </w:pBdr>
        <w:shd w:val="clear" w:fill="F2F5FA"/>
      </w:pPr>
      <w:r>
        <w:rPr>
          <w:b w:val="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ind w:left="170"/>
        <w:pBdr>
          <w:left w:val="single" w:sz="18" w:space="4" w:color="1E4620"/>
        </w:pBdr>
        <w:shd w:val="clear" w:fill="F2F5FA"/>
      </w:pPr>
      <w:r>
        <w:rPr>
          <w:b w:val="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ind w:left="170"/>
        <w:pBdr>
          <w:left w:val="single" w:sz="18" w:space="4" w:color="1E4620"/>
        </w:pBdr>
        <w:shd w:val="clear" w:fill="F2F5FA"/>
      </w:pPr>
      <w:r>
        <w:rPr>
          <w:b w:val="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rPr>
        <w:t>三、置念于面前：正念放在鼻端、上嘴唇区域</w:t>
      </w:r>
    </w:p>
    <w:p>
      <w:pPr>
        <w:ind w:left="170"/>
        <w:pBdr>
          <w:left w:val="single" w:sz="18" w:space="4" w:color="1E4620"/>
        </w:pBdr>
        <w:shd w:val="clear" w:fill="F2F5FA"/>
      </w:pPr>
      <w:r>
        <w:rPr>
          <w:b w:val="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ind w:left="170"/>
        <w:pBdr>
          <w:left w:val="single" w:sz="18" w:space="4" w:color="1E4620"/>
        </w:pBdr>
        <w:shd w:val="clear" w:fill="F2F5FA"/>
      </w:pPr>
      <w:r>
        <w:rPr>
          <w:b w:val="0"/>
        </w:rPr>
        <w:t>[00:21:39] sati 呢，就是正念好。那么这个 Parimukha 这个"前面"指的是什么意思呢？它主要是指应当专注的业处。那应当专注的业处呢，我们的心习惯于把业处都放到前面去。</w:t>
      </w:r>
    </w:p>
    <w:p>
      <w:pPr>
        <w:ind w:left="170"/>
        <w:pBdr>
          <w:left w:val="single" w:sz="18" w:space="4" w:color="1E4620"/>
        </w:pBdr>
        <w:shd w:val="clear" w:fill="F2F5FA"/>
      </w:pPr>
      <w:r>
        <w:rPr>
          <w:b w:val="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ind w:left="170"/>
        <w:pBdr>
          <w:left w:val="single" w:sz="18" w:space="4" w:color="1E4620"/>
        </w:pBdr>
        <w:shd w:val="clear" w:fill="F2F5FA"/>
      </w:pPr>
      <w:r>
        <w:rPr>
          <w:b w:val="0"/>
        </w:rPr>
        <w:t>[00:22:44] 那他也会建议呢，就是把这个正念呢，放在鼻孔里面、贴在鼻孔或者鼻孔的前面。</w:t>
      </w:r>
    </w:p>
    <w:p>
      <w:pPr>
        <w:ind w:left="170"/>
        <w:pBdr>
          <w:left w:val="single" w:sz="18" w:space="4" w:color="1E4620"/>
        </w:pBdr>
        <w:shd w:val="clear" w:fill="F2F5FA"/>
      </w:pPr>
      <w:r>
        <w:rPr>
          <w:b w:val="0"/>
        </w:rPr>
        <w:t>[00:22:54] 所以大部分呢，我们东方人呢，坦率讲呢，就是鼻孔都比较短，很长鼻孔的人不多。</w:t>
      </w:r>
    </w:p>
    <w:p>
      <w:pPr>
        <w:ind w:left="170"/>
        <w:pBdr>
          <w:left w:val="single" w:sz="18" w:space="4" w:color="1E4620"/>
        </w:pBdr>
        <w:shd w:val="clear" w:fill="F2F5FA"/>
      </w:pPr>
      <w:r>
        <w:rPr>
          <w:b w:val="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rPr>
        <w:t>四、第一阶段：他只念于入息，只念于出息</w:t>
      </w:r>
    </w:p>
    <w:p>
      <w:pPr>
        <w:ind w:left="170"/>
        <w:pBdr>
          <w:left w:val="single" w:sz="18" w:space="4" w:color="1E4620"/>
        </w:pBdr>
        <w:shd w:val="clear" w:fill="F2F5FA"/>
      </w:pPr>
      <w:r>
        <w:rPr>
          <w:b w:val="0"/>
        </w:rPr>
        <w:t>[00:23:39] 那这一段话里面呢，其中的第一句——在注书里面讲了，说这个是对入出息念的一个总说。就是"他只念于入息，只念于出息"（转写重句已并）。这句话呢，是简要地概括入出息念的修行方法。也就是呢，</w:t>
      </w:r>
    </w:p>
    <w:p>
      <w:pPr>
        <w:ind w:left="170"/>
        <w:pBdr>
          <w:left w:val="single" w:sz="18" w:space="4" w:color="1E4620"/>
        </w:pBdr>
        <w:shd w:val="clear" w:fill="F2F5FA"/>
      </w:pPr>
      <w:r>
        <w:rPr>
          <w:b w:val="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ind w:left="170"/>
        <w:pBdr>
          <w:left w:val="single" w:sz="18" w:space="4" w:color="1E4620"/>
        </w:pBdr>
        <w:shd w:val="clear" w:fill="F2F5FA"/>
      </w:pPr>
      <w:r>
        <w:rPr>
          <w:b w:val="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ind w:left="170"/>
        <w:pBdr>
          <w:left w:val="single" w:sz="18" w:space="4" w:color="1E4620"/>
        </w:pBdr>
        <w:shd w:val="clear" w:fill="F2F5FA"/>
      </w:pPr>
      <w:r>
        <w:rPr>
          <w:b w:val="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rPr>
        <w:t>五、第二阶段：知长短</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ind w:left="170"/>
        <w:pBdr>
          <w:left w:val="single" w:sz="18" w:space="4" w:color="1E4620"/>
        </w:pBdr>
        <w:shd w:val="clear" w:fill="F2F5FA"/>
      </w:pPr>
      <w:r>
        <w:rPr>
          <w:b w:val="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ind w:left="170"/>
        <w:pBdr>
          <w:left w:val="single" w:sz="18" w:space="4" w:color="1E4620"/>
        </w:pBdr>
        <w:shd w:val="clear" w:fill="F2F5FA"/>
      </w:pPr>
      <w:r>
        <w:rPr>
          <w:b w:val="0"/>
        </w:rPr>
        <w:t>[00:37:34] 整个过程，整个入出息念训练的过程，都是要这样一种自然好。</w:t>
      </w:r>
    </w:p>
    <w:p>
      <w:r>
        <w:rPr>
          <w:b/>
        </w:rPr>
        <w:t>六、四个阶段当阶梯·第三阶段：觉知全身（锯齿比喻）</w:t>
      </w:r>
    </w:p>
    <w:p>
      <w:pPr>
        <w:ind w:left="170"/>
        <w:pBdr>
          <w:left w:val="single" w:sz="18" w:space="4" w:color="1E4620"/>
        </w:pBdr>
        <w:shd w:val="clear" w:fill="F2F5FA"/>
      </w:pPr>
      <w:r>
        <w:rPr>
          <w:b w:val="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ind w:left="170"/>
        <w:pBdr>
          <w:left w:val="single" w:sz="18" w:space="4" w:color="1E4620"/>
        </w:pBdr>
        <w:shd w:val="clear" w:fill="F2F5FA"/>
      </w:pPr>
      <w:r>
        <w:rPr>
          <w:b w:val="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ind w:left="170"/>
        <w:pBdr>
          <w:left w:val="single" w:sz="18" w:space="4" w:color="1E4620"/>
        </w:pBdr>
        <w:shd w:val="clear" w:fill="F2F5FA"/>
      </w:pPr>
      <w:r>
        <w:rPr>
          <w:b w:val="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ind w:left="170"/>
        <w:pBdr>
          <w:left w:val="single" w:sz="18" w:space="4" w:color="1E4620"/>
        </w:pBdr>
        <w:shd w:val="clear" w:fill="F2F5FA"/>
      </w:pPr>
      <w:r>
        <w:rPr>
          <w:b w:val="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ind w:left="170"/>
        <w:pBdr>
          <w:left w:val="single" w:sz="18" w:space="4" w:color="1E4620"/>
        </w:pBdr>
        <w:shd w:val="clear" w:fill="F2F5FA"/>
      </w:pPr>
      <w:r>
        <w:rPr>
          <w:b w:val="0"/>
        </w:rPr>
        <w:t>[00:44:09] 大部分的我们（定力）没有培养起来的时候，我们对入出息只知道最明显的一段，所以说并不是全息，就这样来理解就可以。</w:t>
      </w:r>
    </w:p>
    <w:p>
      <w:r>
        <w:rPr>
          <w:b/>
        </w:rPr>
        <w:t>七、第四阶段：平静身形</w:t>
      </w:r>
    </w:p>
    <w:p>
      <w:pPr>
        <w:ind w:left="170"/>
        <w:pBdr>
          <w:left w:val="single" w:sz="18" w:space="4" w:color="1E4620"/>
        </w:pBdr>
        <w:shd w:val="clear" w:fill="F2F5FA"/>
      </w:pPr>
      <w:r>
        <w:rPr>
          <w:b w:val="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ind w:left="170"/>
        <w:pBdr>
          <w:left w:val="single" w:sz="18" w:space="4" w:color="1E4620"/>
        </w:pBdr>
        <w:shd w:val="clear" w:fill="F2F5FA"/>
      </w:pPr>
      <w:r>
        <w:rPr>
          <w:b w:val="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ind w:left="170"/>
        <w:pBdr>
          <w:left w:val="single" w:sz="18" w:space="4" w:color="1E4620"/>
        </w:pBdr>
        <w:shd w:val="clear" w:fill="F2F5FA"/>
      </w:pPr>
      <w:r>
        <w:rPr>
          <w:b w:val="0"/>
        </w:rPr>
        <w:t>[00:57:35] 那即呢，在当我们在练习这个平静身形而入息出息的时候呢，我们要先学会了解什么是粗的入出息，什么是微细的入出息，什么是最后平静的入出息，这就是三种情况，我们要懂得把它分出来。</w:t>
      </w:r>
    </w:p>
    <w:p>
      <w:pPr>
        <w:ind w:left="170"/>
        <w:pBdr>
          <w:left w:val="single" w:sz="18" w:space="4" w:color="1E4620"/>
        </w:pBdr>
        <w:shd w:val="clear" w:fill="F2F5FA"/>
      </w:pPr>
      <w:r>
        <w:rPr>
          <w:b w:val="0"/>
        </w:rPr>
        <w:t>[01:00:43] 所以那在这里呢，我们特别需要注意的时候——当气息变得微细的时候，我们要变得更有耐心。更有耐心呢，这个也就是你不要去分析太多，那么越分析呢会越糟糕。</w:t>
      </w:r>
    </w:p>
    <w:p>
      <w:pPr>
        <w:ind w:left="170"/>
        <w:pBdr>
          <w:left w:val="single" w:sz="18" w:space="4" w:color="1E4620"/>
        </w:pBdr>
        <w:shd w:val="clear" w:fill="F2F5FA"/>
      </w:pPr>
      <w:r>
        <w:rPr>
          <w:b w:val="0"/>
        </w:rPr>
        <w:t>[01:01:03] 那这个有时候呢，你心一躁动呢，就呼吸没有（了）了，或者呼吸就变得很粗糙了，它各种情况都会出现。</w:t>
      </w:r>
    </w:p>
    <w:p>
      <w:r>
        <w:rPr>
          <w:b/>
        </w:rPr>
        <w:t>◈扩展段落</w:t>
      </w:r>
      <w:r>
        <w:rPr>
          <w:b w:val="0"/>
        </w:rPr>
        <w:t>（可选）</w:t>
      </w:r>
    </w:p>
    <w:p>
      <w:r>
        <w:rPr>
          <w:b/>
        </w:rPr>
        <w:t>八、场所：野牛与小牛的比喻——为什么要"适当的地方"</w:t>
      </w:r>
    </w:p>
    <w:p>
      <w:pPr>
        <w:ind w:left="170"/>
        <w:pBdr>
          <w:left w:val="single" w:sz="18" w:space="4" w:color="1E4620"/>
        </w:pBdr>
        <w:shd w:val="clear" w:fill="F2F5FA"/>
      </w:pPr>
      <w:r>
        <w:rPr>
          <w:b w:val="0"/>
        </w:rPr>
        <w:t>[00:09:15] 那注书里面解释，就是比喻，他就像一个放牛的人，他想那个驯服这个野生的母牛、就由野生的母牛奶养大的小野牛一样。</w:t>
      </w:r>
    </w:p>
    <w:p>
      <w:pPr>
        <w:ind w:left="170"/>
        <w:pBdr>
          <w:left w:val="single" w:sz="18" w:space="4" w:color="1E4620"/>
        </w:pBdr>
        <w:shd w:val="clear" w:fill="F2F5FA"/>
      </w:pPr>
      <w:r>
        <w:rPr>
          <w:b w:val="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ind w:left="170"/>
        <w:pBdr>
          <w:left w:val="single" w:sz="18" w:space="4" w:color="1E4620"/>
        </w:pBdr>
        <w:shd w:val="clear" w:fill="F2F5FA"/>
      </w:pPr>
      <w:r>
        <w:rPr>
          <w:b w:val="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rPr>
        <w:t>九、禅相不是另外的东西：光从哪里来</w:t>
      </w:r>
    </w:p>
    <w:p>
      <w:pPr>
        <w:ind w:left="170"/>
        <w:pBdr>
          <w:left w:val="single" w:sz="18" w:space="4" w:color="1E4620"/>
        </w:pBdr>
        <w:shd w:val="clear" w:fill="F2F5FA"/>
      </w:pPr>
      <w:r>
        <w:rPr>
          <w:b w:val="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ind w:left="170"/>
        <w:pBdr>
          <w:left w:val="single" w:sz="18" w:space="4" w:color="1E4620"/>
        </w:pBdr>
        <w:shd w:val="clear" w:fill="F2F5FA"/>
      </w:pPr>
      <w:r>
        <w:rPr>
          <w:b w:val="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ind w:left="170"/>
        <w:pBdr>
          <w:left w:val="single" w:sz="18" w:space="4" w:color="1E4620"/>
        </w:pBdr>
        <w:shd w:val="clear" w:fill="F2F5FA"/>
      </w:pPr>
      <w:r>
        <w:rPr>
          <w:b w:val="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rPr>
        <w:t>十、给控制欲强的人的反向提醒："猛人法"</w:t>
      </w:r>
    </w:p>
    <w:p>
      <w:pPr>
        <w:ind w:left="170"/>
        <w:pBdr>
          <w:left w:val="single" w:sz="18" w:space="4" w:color="1E4620"/>
        </w:pBdr>
        <w:shd w:val="clear" w:fill="F2F5FA"/>
      </w:pPr>
      <w:r>
        <w:rPr>
          <w:b w:val="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ind w:left="170"/>
        <w:pBdr>
          <w:left w:val="single" w:sz="18" w:space="4" w:color="1E4620"/>
        </w:pBdr>
        <w:shd w:val="clear" w:fill="F2F5FA"/>
      </w:pPr>
      <w:r>
        <w:rPr>
          <w:b w:val="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rPr>
        <w:t>十一、义注讲"知长短"：意愿、喜悦与六对心所</w:t>
      </w:r>
    </w:p>
    <w:p>
      <w:pPr>
        <w:ind w:left="170"/>
        <w:pBdr>
          <w:left w:val="single" w:sz="18" w:space="4" w:color="1E4620"/>
        </w:pBdr>
        <w:shd w:val="clear" w:fill="F2F5FA"/>
      </w:pPr>
      <w:r>
        <w:rPr>
          <w:b w:val="0"/>
        </w:rPr>
        <w:t>[00:32:06] 他的心中呢，升起来的这种想修行的、或者说想好好地觉知入息的这样的一个意愿，</w:t>
      </w:r>
    </w:p>
    <w:p>
      <w:pPr>
        <w:ind w:left="170"/>
        <w:pBdr>
          <w:left w:val="single" w:sz="18" w:space="4" w:color="1E4620"/>
        </w:pBdr>
        <w:shd w:val="clear" w:fill="F2F5FA"/>
      </w:pPr>
      <w:r>
        <w:rPr>
          <w:b w:val="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ind w:left="170"/>
        <w:pBdr>
          <w:left w:val="single" w:sz="18" w:space="4" w:color="1E4620"/>
        </w:pBdr>
        <w:shd w:val="clear" w:fill="F2F5FA"/>
      </w:pPr>
      <w:r>
        <w:rPr>
          <w:b w:val="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ind w:left="170"/>
        <w:pBdr>
          <w:left w:val="single" w:sz="18" w:space="4" w:color="1E4620"/>
        </w:pBdr>
        <w:shd w:val="clear" w:fill="F2F5FA"/>
      </w:pPr>
      <w:r>
        <w:rPr>
          <w:b w:val="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ind w:left="170"/>
        <w:pBdr>
          <w:left w:val="single" w:sz="18" w:space="4" w:color="1E4620"/>
        </w:pBdr>
        <w:shd w:val="clear" w:fill="F2F5FA"/>
      </w:pPr>
      <w:r>
        <w:rPr>
          <w:b w:val="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rPr>
        <w:t>十二、从数息到标记长短：四个阶段的实操路线</w:t>
      </w:r>
    </w:p>
    <w:p>
      <w:pPr>
        <w:ind w:left="170"/>
        <w:pBdr>
          <w:left w:val="single" w:sz="18" w:space="4" w:color="1E4620"/>
        </w:pBdr>
        <w:shd w:val="clear" w:fill="F2F5FA"/>
      </w:pPr>
      <w:r>
        <w:rPr>
          <w:b w:val="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ind w:left="170"/>
        <w:pBdr>
          <w:left w:val="single" w:sz="18" w:space="4" w:color="1E4620"/>
        </w:pBdr>
        <w:shd w:val="clear" w:fill="F2F5FA"/>
      </w:pPr>
      <w:r>
        <w:rPr>
          <w:b w:val="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rPr>
        <w:t>十三、对"全身"的两种错误理解（终南山的故事）</w:t>
      </w:r>
    </w:p>
    <w:p>
      <w:pPr>
        <w:ind w:left="170"/>
        <w:pBdr>
          <w:left w:val="single" w:sz="18" w:space="4" w:color="1E4620"/>
        </w:pBdr>
        <w:shd w:val="clear" w:fill="F2F5FA"/>
      </w:pPr>
      <w:r>
        <w:rPr>
          <w:b w:val="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ind w:left="170"/>
        <w:pBdr>
          <w:left w:val="single" w:sz="18" w:space="4" w:color="1E4620"/>
        </w:pBdr>
        <w:shd w:val="clear" w:fill="F2F5FA"/>
      </w:pPr>
      <w:r>
        <w:rPr>
          <w:b w:val="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ind w:left="170"/>
        <w:pBdr>
          <w:left w:val="single" w:sz="18" w:space="4" w:color="1E4620"/>
        </w:pBdr>
        <w:shd w:val="clear" w:fill="F2F5FA"/>
      </w:pPr>
      <w:r>
        <w:rPr>
          <w:b w:val="0"/>
        </w:rPr>
        <w:t>[00:47:31] 所以，你这样转修观了就很难修。但是对身体有帮助了。</w:t>
      </w:r>
    </w:p>
    <w:p>
      <w:r>
        <w:rPr>
          <w:b/>
        </w:rPr>
        <w:t>十四、为什么说"呼吸是kāya（身）"：sikkhā（训练）的含义</w:t>
      </w:r>
    </w:p>
    <w:p>
      <w:pPr>
        <w:ind w:left="170"/>
        <w:pBdr>
          <w:left w:val="single" w:sz="18" w:space="4" w:color="1E4620"/>
        </w:pBdr>
        <w:shd w:val="clear" w:fill="F2F5FA"/>
      </w:pPr>
      <w:r>
        <w:rPr>
          <w:b w:val="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ind w:left="170"/>
        <w:pBdr>
          <w:left w:val="single" w:sz="18" w:space="4" w:color="1E4620"/>
        </w:pBdr>
        <w:shd w:val="clear" w:fill="F2F5FA"/>
      </w:pPr>
      <w:r>
        <w:rPr>
          <w:b w:val="0"/>
        </w:rPr>
        <w:t>[00:52:44] 当佛陀谈到全息和平静身形的时候呢，都会提到一个叫 sikkhā，就是训练，学习训练好。那。</w:t>
      </w:r>
    </w:p>
    <w:p>
      <w:pPr>
        <w:ind w:left="170"/>
        <w:pBdr>
          <w:left w:val="single" w:sz="18" w:space="4" w:color="1E4620"/>
        </w:pBdr>
        <w:shd w:val="clear" w:fill="F2F5FA"/>
      </w:pPr>
      <w:r>
        <w:rPr>
          <w:b w:val="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rPr>
        <w:t>十五、干耗的力气少了，身心自然平静</w:t>
      </w:r>
    </w:p>
    <w:p>
      <w:pPr>
        <w:ind w:left="170"/>
        <w:pBdr>
          <w:left w:val="single" w:sz="18" w:space="4" w:color="1E4620"/>
        </w:pBdr>
        <w:shd w:val="clear" w:fill="F2F5FA"/>
      </w:pPr>
      <w:r>
        <w:rPr>
          <w:b w:val="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ind w:left="170"/>
        <w:pBdr>
          <w:left w:val="single" w:sz="18" w:space="4" w:color="1E4620"/>
        </w:pBdr>
        <w:shd w:val="clear" w:fill="F2F5FA"/>
      </w:pPr>
      <w:r>
        <w:rPr>
          <w:b w:val="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rPr>
        <w:t>十六、注书讲的"平静身形"方法：动与静的比较</w:t>
      </w:r>
    </w:p>
    <w:p>
      <w:pPr>
        <w:ind w:left="170"/>
        <w:pBdr>
          <w:left w:val="single" w:sz="18" w:space="4" w:color="1E4620"/>
        </w:pBdr>
        <w:shd w:val="clear" w:fill="F2F5FA"/>
      </w:pPr>
      <w:r>
        <w:rPr>
          <w:b w:val="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ind w:left="170"/>
        <w:pBdr>
          <w:left w:val="single" w:sz="18" w:space="4" w:color="1E4620"/>
        </w:pBdr>
        <w:shd w:val="clear" w:fill="F2F5FA"/>
      </w:pPr>
      <w:r>
        <w:rPr>
          <w:b w:val="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rPr>
        <w:t>十七、建立"相"：两个问题的解药；如实·自然·轻松·快乐</w:t>
      </w:r>
    </w:p>
    <w:p>
      <w:pPr>
        <w:ind w:left="170"/>
        <w:pBdr>
          <w:left w:val="single" w:sz="18" w:space="4" w:color="1E4620"/>
        </w:pBdr>
        <w:shd w:val="clear" w:fill="F2F5FA"/>
      </w:pPr>
      <w:r>
        <w:rPr>
          <w:b w:val="0"/>
        </w:rPr>
        <w:t>[01:01:14] 那为什么我们这个我在讲入出息念的时候，一开始就会强调入出息三法。那这个就是在我的小册子里面给大家讲过，一开始建立"相"的概念呢，有助于解决两个问题。</w:t>
      </w:r>
    </w:p>
    <w:p>
      <w:pPr>
        <w:ind w:left="170"/>
        <w:pBdr>
          <w:left w:val="single" w:sz="18" w:space="4" w:color="1E4620"/>
        </w:pBdr>
        <w:shd w:val="clear" w:fill="F2F5FA"/>
      </w:pPr>
      <w:r>
        <w:rPr>
          <w:b w:val="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ind w:left="170"/>
        <w:pBdr>
          <w:left w:val="single" w:sz="18" w:space="4" w:color="1E4620"/>
        </w:pBdr>
        <w:shd w:val="clear" w:fill="F2F5FA"/>
      </w:pPr>
      <w:r>
        <w:rPr>
          <w:b w:val="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r>
        <w:rPr>
          <w:b/>
          <w:color w:val="1E4620"/>
          <w:sz w:val="23"/>
        </w:rPr>
        <w:t>原文材料②：置念于面前的释义、触点与气息之辨、相·入息·出息三法</w:t>
      </w:r>
    </w:p>
    <w:p>
      <w:r>
        <w:rPr>
          <w:b/>
        </w:rPr>
        <w:t>★核心段落</w:t>
      </w:r>
      <w:r>
        <w:rPr>
          <w:b w:val="0"/>
        </w:rPr>
        <w:t>（必读）</w:t>
      </w:r>
    </w:p>
    <w:p>
      <w:r>
        <w:rPr>
          <w:b/>
        </w:rPr>
        <w:t>一、"置念于面前"释义：接触点与性行的适配</w:t>
      </w:r>
    </w:p>
    <w:p>
      <w:pPr>
        <w:ind w:left="170"/>
        <w:pBdr>
          <w:left w:val="single" w:sz="18" w:space="4" w:color="1E4620"/>
        </w:pBdr>
        <w:shd w:val="clear" w:fill="F2F5FA"/>
      </w:pPr>
      <w:r>
        <w:rPr>
          <w:b w:val="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ind w:left="170"/>
        <w:pBdr>
          <w:left w:val="single" w:sz="18" w:space="4" w:color="1E4620"/>
        </w:pBdr>
        <w:shd w:val="clear" w:fill="F2F5FA"/>
      </w:pPr>
      <w:r>
        <w:rPr>
          <w:b w:val="0"/>
        </w:rPr>
        <w:t>玛欣德尊者从《分别论》、《义注》和《清净道论》中整理出对Parimukhaṃ的解释：</w:t>
      </w:r>
    </w:p>
    <w:p>
      <w:pPr>
        <w:ind w:left="170"/>
        <w:pBdr>
          <w:left w:val="single" w:sz="18" w:space="4" w:color="1E4620"/>
        </w:pBdr>
        <w:shd w:val="clear" w:fill="F2F5FA"/>
      </w:pPr>
      <w:r>
        <w:rPr>
          <w:b w:val="0"/>
        </w:rPr>
        <w:t>"此念住立、善住立于鼻头或口相，因此称为'置念于面前'。"《分别[论]》Vbh.537</w:t>
      </w:r>
    </w:p>
    <w:p>
      <w:pPr>
        <w:ind w:left="170"/>
        <w:pBdr>
          <w:left w:val="single" w:sz="18" w:space="4" w:color="1E4620"/>
        </w:pBdr>
        <w:shd w:val="clear" w:fill="F2F5FA"/>
      </w:pPr>
      <w:r>
        <w:rPr>
          <w:b w:val="0"/>
        </w:rPr>
        <w:t>"当知'口相'为嘴唇上面的中间区域。"《义注》</w:t>
      </w:r>
    </w:p>
    <w:p>
      <w:pPr>
        <w:ind w:left="170"/>
        <w:pBdr>
          <w:left w:val="single" w:sz="18" w:space="4" w:color="1E4620"/>
        </w:pBdr>
        <w:shd w:val="clear" w:fill="F2F5FA"/>
      </w:pPr>
      <w:r>
        <w:rPr>
          <w:b w:val="0"/>
        </w:rPr>
        <w:t>"只有将念放置在[鼻头]接触点的地方修习者，才能成就[入出息念的]修习。"</w:t>
      </w:r>
    </w:p>
    <w:p>
      <w:pPr>
        <w:ind w:left="170"/>
        <w:pBdr>
          <w:left w:val="single" w:sz="18" w:space="4" w:color="1E4620"/>
        </w:pBdr>
        <w:shd w:val="clear" w:fill="F2F5FA"/>
      </w:pPr>
      <w:r>
        <w:rPr>
          <w:b w:val="0"/>
        </w:rPr>
        <w:t>"另外，该具足了念与慧的比库，不应在自然触处之外去寻求其出入息。"</w:t>
      </w:r>
    </w:p>
    <w:p>
      <w:pPr>
        <w:ind w:left="170"/>
        <w:pBdr>
          <w:left w:val="single" w:sz="18" w:space="4" w:color="1E4620"/>
        </w:pBdr>
        <w:shd w:val="clear" w:fill="F2F5FA"/>
      </w:pPr>
      <w:r>
        <w:rPr>
          <w:b w:val="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ind w:left="170"/>
        <w:pBdr>
          <w:left w:val="single" w:sz="18" w:space="4" w:color="1E4620"/>
        </w:pBdr>
        <w:shd w:val="clear" w:fill="F2F5FA"/>
      </w:pPr>
      <w:r>
        <w:rPr>
          <w:b w:val="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ind w:left="170"/>
        <w:pBdr>
          <w:left w:val="single" w:sz="18" w:space="4" w:color="1E4620"/>
        </w:pBdr>
        <w:shd w:val="clear" w:fill="F2F5FA"/>
      </w:pPr>
      <w:r>
        <w:rPr>
          <w:b w:val="0"/>
        </w:rPr>
        <w:t>如果你是贪性行者，建议你严格按照帕奥西亚多的要求，在鼻中隔中间的这个位置上找到触点，以触点为工具找到入出息，以那个（入出息）为所缘，觉知入出息的动作，将会很好地培养你的定力。</w:t>
      </w:r>
    </w:p>
    <w:p>
      <w:pPr>
        <w:ind w:left="170"/>
        <w:pBdr>
          <w:left w:val="single" w:sz="18" w:space="4" w:color="1E4620"/>
        </w:pBdr>
        <w:shd w:val="clear" w:fill="F2F5FA"/>
      </w:pPr>
      <w:r>
        <w:rPr>
          <w:b w:val="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rPr>
        <w:t>二、触点与气息之辨：锯木的锯齿</w:t>
      </w:r>
    </w:p>
    <w:p>
      <w:pPr>
        <w:ind w:left="170"/>
        <w:pBdr>
          <w:left w:val="single" w:sz="18" w:space="4" w:color="1E4620"/>
        </w:pBdr>
        <w:shd w:val="clear" w:fill="F2F5FA"/>
      </w:pPr>
      <w:r>
        <w:rPr>
          <w:b w:val="0"/>
        </w:rPr>
        <w:t>关于置念于面前，《清净道论》中解释：</w:t>
      </w:r>
    </w:p>
    <w:p>
      <w:pPr>
        <w:ind w:left="170"/>
        <w:pBdr>
          <w:left w:val="single" w:sz="18" w:space="4" w:color="1E4620"/>
        </w:pBdr>
        <w:shd w:val="clear" w:fill="F2F5FA"/>
      </w:pPr>
      <w:r>
        <w:rPr>
          <w:b w:val="0"/>
        </w:rPr>
        <w:t>"入出息的近结相（鼻头和上唇区域）如倒在平地的树木，入出息如锯齿，而比库将念置于鼻头或口相而坐着，不于来去的入息出息而作意，但不是不知来与去的入出息，也了知精勤及完成努力，成就殊胜。</w:t>
      </w:r>
    </w:p>
    <w:p>
      <w:pPr>
        <w:ind w:left="170"/>
        <w:pBdr>
          <w:left w:val="single" w:sz="18" w:space="4" w:color="1E4620"/>
        </w:pBdr>
        <w:shd w:val="clear" w:fill="F2F5FA"/>
      </w:pPr>
      <w:r>
        <w:rPr>
          <w:b w:val="0"/>
        </w:rPr>
        <w:t>即譬如置念于触木的锯齿，不于来去的锯齿而作意，但不是不知来去的锯齿，也了知精勤及完成努力，成就殊胜。"</w:t>
      </w:r>
    </w:p>
    <w:p>
      <w:pPr>
        <w:ind w:left="170"/>
        <w:pBdr>
          <w:left w:val="single" w:sz="18" w:space="4" w:color="1E4620"/>
        </w:pBdr>
        <w:shd w:val="clear" w:fill="F2F5FA"/>
      </w:pPr>
      <w:r>
        <w:rPr>
          <w:b w:val="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rPr>
        <w:t>三、相、入息、出息三法</w:t>
      </w:r>
    </w:p>
    <w:p>
      <w:pPr>
        <w:ind w:left="170"/>
        <w:pBdr>
          <w:left w:val="single" w:sz="18" w:space="4" w:color="1E4620"/>
        </w:pBdr>
        <w:shd w:val="clear" w:fill="F2F5FA"/>
      </w:pPr>
      <w:r>
        <w:rPr>
          <w:b w:val="0"/>
        </w:rPr>
        <w:t>关于相、入息、出息。入息、出息大家很容易理解，就是有入出息。"相"究竟是什么呢？当有取相乃至于似相时，就很容易了。但还没有取相、似相时，我怎么知道我的"相"呢？</w:t>
      </w:r>
    </w:p>
    <w:p>
      <w:pPr>
        <w:ind w:left="170"/>
        <w:pBdr>
          <w:left w:val="single" w:sz="18" w:space="4" w:color="1E4620"/>
        </w:pBdr>
        <w:shd w:val="clear" w:fill="F2F5FA"/>
      </w:pPr>
      <w:r>
        <w:rPr>
          <w:b w:val="0"/>
        </w:rPr>
        <w:t>沙利子尊者说：</w:t>
      </w:r>
    </w:p>
    <w:p>
      <w:pPr>
        <w:ind w:left="170"/>
        <w:pBdr>
          <w:left w:val="single" w:sz="18" w:space="4" w:color="1E4620"/>
        </w:pBdr>
        <w:shd w:val="clear" w:fill="F2F5FA"/>
      </w:pPr>
      <w:r>
        <w:rPr>
          <w:b w:val="0"/>
        </w:rPr>
        <w:t>相、入息、出息，非一心所缘，不知三法者，修习无所得；</w:t>
      </w:r>
    </w:p>
    <w:p>
      <w:pPr>
        <w:ind w:left="170"/>
        <w:pBdr>
          <w:left w:val="single" w:sz="18" w:space="4" w:color="1E4620"/>
        </w:pBdr>
        <w:shd w:val="clear" w:fill="F2F5FA"/>
      </w:pPr>
      <w:r>
        <w:rPr>
          <w:b w:val="0"/>
        </w:rPr>
        <w:t>相、入息、出息，非一心所缘，知此三法者，修习有所得。</w:t>
      </w:r>
    </w:p>
    <w:p>
      <w:pPr>
        <w:ind w:left="170"/>
        <w:pBdr>
          <w:left w:val="single" w:sz="18" w:space="4" w:color="1E4620"/>
        </w:pBdr>
        <w:shd w:val="clear" w:fill="F2F5FA"/>
      </w:pPr>
      <w:r>
        <w:rPr>
          <w:b w:val="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ind w:left="170"/>
        <w:pBdr>
          <w:left w:val="single" w:sz="18" w:space="4" w:color="1E4620"/>
        </w:pBdr>
        <w:shd w:val="clear" w:fill="F2F5FA"/>
      </w:pPr>
      <w:r>
        <w:rPr>
          <w:b w:val="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ind w:left="170"/>
        <w:pBdr>
          <w:left w:val="single" w:sz="18" w:space="4" w:color="1E4620"/>
        </w:pBdr>
        <w:shd w:val="clear" w:fill="F2F5FA"/>
      </w:pPr>
      <w:r>
        <w:rPr>
          <w:b w:val="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rPr>
        <w:t>◈扩展段落</w:t>
      </w:r>
      <w:r>
        <w:rPr>
          <w:b w:val="0"/>
        </w:rPr>
        <w:t>（可选）</w:t>
      </w:r>
    </w:p>
    <w:p>
      <w:r>
        <w:rPr>
          <w:b/>
        </w:rPr>
        <w:t>四、帕奥西亚多开示的两个阶段与三法的平衡</w:t>
      </w:r>
    </w:p>
    <w:p>
      <w:pPr>
        <w:ind w:left="170"/>
        <w:pBdr>
          <w:left w:val="single" w:sz="18" w:space="4" w:color="1E4620"/>
        </w:pBdr>
        <w:shd w:val="clear" w:fill="F2F5FA"/>
      </w:pPr>
      <w:r>
        <w:rPr>
          <w:b w:val="0"/>
        </w:rPr>
        <w:t>帕奥西亚多讲："开始时，心只是自然轻松地取到入出息的位置，在觉知呼吸的同时你也知道接触的部位。"</w:t>
      </w:r>
    </w:p>
    <w:p>
      <w:pPr>
        <w:ind w:left="170"/>
        <w:pBdr>
          <w:left w:val="single" w:sz="18" w:space="4" w:color="1E4620"/>
        </w:pBdr>
        <w:shd w:val="clear" w:fill="F2F5FA"/>
      </w:pPr>
      <w:r>
        <w:rPr>
          <w:b w:val="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ind w:left="170"/>
        <w:pBdr>
          <w:left w:val="single" w:sz="18" w:space="4" w:color="1E4620"/>
        </w:pBdr>
        <w:shd w:val="clear" w:fill="F2F5FA"/>
      </w:pPr>
      <w:r>
        <w:rPr>
          <w:b w:val="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ind w:left="170"/>
        <w:pBdr>
          <w:left w:val="single" w:sz="18" w:space="4" w:color="1E4620"/>
        </w:pBdr>
        <w:shd w:val="clear" w:fill="F2F5FA"/>
      </w:pPr>
      <w:r>
        <w:rPr>
          <w:b w:val="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rPr>
        <w:t>五、两种取所缘的方法（原则⑴–⑻与"静态概念息"）</w:t>
      </w:r>
    </w:p>
    <w:p>
      <w:pPr>
        <w:ind w:left="170"/>
        <w:pBdr>
          <w:left w:val="single" w:sz="18" w:space="4" w:color="1E4620"/>
        </w:pBdr>
        <w:shd w:val="clear" w:fill="F2F5FA"/>
      </w:pPr>
      <w:r>
        <w:rPr>
          <w:b w:val="0"/>
        </w:rPr>
        <w:t>对于常遇到的这些问题，我建议两种取所缘的方法：1、开始于触点上的气息；2、开始于觉知静态的概念息。</w:t>
      </w:r>
    </w:p>
    <w:p>
      <w:pPr>
        <w:ind w:left="170"/>
        <w:pBdr>
          <w:left w:val="single" w:sz="18" w:space="4" w:color="1E4620"/>
        </w:pBdr>
        <w:shd w:val="clear" w:fill="F2F5FA"/>
      </w:pPr>
      <w:r>
        <w:rPr>
          <w:b w:val="0"/>
        </w:rPr>
        <w:t>1、大部分人可以用开始于触点上的气息，有以下几个原则：</w:t>
      </w:r>
    </w:p>
    <w:p>
      <w:pPr>
        <w:ind w:left="170"/>
        <w:pBdr>
          <w:left w:val="single" w:sz="18" w:space="4" w:color="1E4620"/>
        </w:pBdr>
        <w:shd w:val="clear" w:fill="F2F5FA"/>
      </w:pPr>
      <w:r>
        <w:rPr>
          <w:b w:val="0"/>
        </w:rPr>
        <w:t>⑴ 专注在触点上的呼吸而不是触点上的触觉。</w:t>
      </w:r>
    </w:p>
    <w:p>
      <w:pPr>
        <w:ind w:left="170"/>
        <w:pBdr>
          <w:left w:val="single" w:sz="18" w:space="4" w:color="1E4620"/>
        </w:pBdr>
        <w:shd w:val="clear" w:fill="F2F5FA"/>
      </w:pPr>
      <w:r>
        <w:rPr>
          <w:b w:val="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ind w:left="170"/>
        <w:pBdr>
          <w:left w:val="single" w:sz="18" w:space="4" w:color="1E4620"/>
        </w:pBdr>
        <w:shd w:val="clear" w:fill="F2F5FA"/>
      </w:pPr>
      <w:r>
        <w:rPr>
          <w:b w:val="0"/>
        </w:rPr>
        <w:t>⑶ 没有渴望、没有期待、没有执取。</w:t>
      </w:r>
    </w:p>
    <w:p>
      <w:pPr>
        <w:ind w:left="170"/>
        <w:pBdr>
          <w:left w:val="single" w:sz="18" w:space="4" w:color="1E4620"/>
        </w:pBdr>
        <w:shd w:val="clear" w:fill="F2F5FA"/>
      </w:pPr>
      <w:r>
        <w:rPr>
          <w:b w:val="0"/>
        </w:rPr>
        <w:t>⑷ 上座和下座的准备。瞋性行者上座前应做的准备：从头到脚散播慈爱，下座时也建议散播一下慈爱。有些人突然起身，会觉得身心不适，所以对于还不熟悉的人可以有一些下座的准备。</w:t>
      </w:r>
    </w:p>
    <w:p>
      <w:pPr>
        <w:ind w:left="170"/>
        <w:pBdr>
          <w:left w:val="single" w:sz="18" w:space="4" w:color="1E4620"/>
        </w:pBdr>
        <w:shd w:val="clear" w:fill="F2F5FA"/>
      </w:pPr>
      <w:r>
        <w:rPr>
          <w:b w:val="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ind w:left="170"/>
        <w:pBdr>
          <w:left w:val="single" w:sz="18" w:space="4" w:color="1E4620"/>
        </w:pBdr>
        <w:shd w:val="clear" w:fill="F2F5FA"/>
      </w:pPr>
      <w:r>
        <w:rPr>
          <w:b w:val="0"/>
        </w:rPr>
        <w:t>⑹ 专注在自然的呼吸上而不要控制呼吸。</w:t>
      </w:r>
    </w:p>
    <w:p>
      <w:pPr>
        <w:ind w:left="170"/>
        <w:pBdr>
          <w:left w:val="single" w:sz="18" w:space="4" w:color="1E4620"/>
        </w:pBdr>
        <w:shd w:val="clear" w:fill="F2F5FA"/>
      </w:pPr>
      <w:r>
        <w:rPr>
          <w:b w:val="0"/>
        </w:rPr>
        <w:t>⑺ 知道那个位置上的气息有进出的状态。</w:t>
      </w:r>
    </w:p>
    <w:p>
      <w:pPr>
        <w:ind w:left="170"/>
        <w:pBdr>
          <w:left w:val="single" w:sz="18" w:space="4" w:color="1E4620"/>
        </w:pBdr>
        <w:shd w:val="clear" w:fill="F2F5FA"/>
      </w:pPr>
      <w:r>
        <w:rPr>
          <w:b w:val="0"/>
        </w:rPr>
        <w:t>⑻ 专注之道：从「想」（标记那个地方有入出息）到似相。近结相-概念-相-遍作相-取相-似相。大家记住：无论什么相，背后都是这个息，万变不离其宗。不管它怎么变，知道都是息，就不容易错。</w:t>
      </w:r>
    </w:p>
    <w:p>
      <w:pPr>
        <w:ind w:left="170"/>
        <w:pBdr>
          <w:left w:val="single" w:sz="18" w:space="4" w:color="1E4620"/>
        </w:pBdr>
        <w:shd w:val="clear" w:fill="F2F5FA"/>
      </w:pPr>
      <w:r>
        <w:rPr>
          <w:b w:val="0"/>
        </w:rPr>
        <w:t>（⑼–⒃：位置漂移、粗细妄念、疼痛与决意／Kanti、四威仪结合、五根七觉支等条目，完整照录见《第2周_素材照录.md》材料二第5节。）</w:t>
      </w:r>
    </w:p>
    <w:p>
      <w:pPr>
        <w:ind w:left="170"/>
        <w:pBdr>
          <w:left w:val="single" w:sz="18" w:space="4" w:color="1E4620"/>
        </w:pBdr>
        <w:shd w:val="clear" w:fill="F2F5FA"/>
      </w:pPr>
      <w:r>
        <w:rPr>
          <w:b w:val="0"/>
        </w:rPr>
        <w:t>2、开始于觉知静态的概念息</w:t>
      </w:r>
    </w:p>
    <w:p>
      <w:pPr>
        <w:ind w:left="170"/>
        <w:pBdr>
          <w:left w:val="single" w:sz="18" w:space="4" w:color="1E4620"/>
        </w:pBdr>
        <w:shd w:val="clear" w:fill="F2F5FA"/>
      </w:pPr>
      <w:r>
        <w:rPr>
          <w:b w:val="0"/>
        </w:rPr>
        <w:t>待息相稳定后，让呼吸自然地出现。</w:t>
      </w:r>
    </w:p>
    <w:p>
      <w:pPr>
        <w:ind w:left="170"/>
        <w:pBdr>
          <w:left w:val="single" w:sz="18" w:space="4" w:color="1E4620"/>
        </w:pBdr>
        <w:shd w:val="clear" w:fill="F2F5FA"/>
      </w:pPr>
      <w:r>
        <w:rPr>
          <w:b w:val="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ind w:left="170"/>
        <w:pBdr>
          <w:left w:val="single" w:sz="18" w:space="4" w:color="1E4620"/>
        </w:pBdr>
        <w:shd w:val="clear" w:fill="F2F5FA"/>
      </w:pPr>
      <w:r>
        <w:rPr>
          <w:b w:val="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r>
        <w:rPr>
          <w:b/>
          <w:color w:val="1E4620"/>
          <w:sz w:val="23"/>
        </w:rPr>
        <w:t>原文材料③：殊胜功德、修习前提、调坐姿与确定所缘、四阶段浅释</w:t>
      </w:r>
    </w:p>
    <w:p>
      <w:r>
        <w:rPr>
          <w:b/>
        </w:rPr>
        <w:t>★核心段落</w:t>
      </w:r>
      <w:r>
        <w:rPr>
          <w:b w:val="0"/>
        </w:rPr>
        <w:t>（必读）</w:t>
      </w:r>
    </w:p>
    <w:p>
      <w:r>
        <w:rPr>
          <w:b/>
        </w:rPr>
        <w:t>一、入出息念的殊胜之处</w:t>
      </w:r>
    </w:p>
    <w:p>
      <w:pPr>
        <w:ind w:left="170"/>
        <w:pBdr>
          <w:left w:val="single" w:sz="18" w:space="4" w:color="1E4620"/>
        </w:pBdr>
        <w:shd w:val="clear" w:fill="F2F5FA"/>
      </w:pPr>
      <w:r>
        <w:rPr>
          <w:b w:val="0"/>
        </w:rPr>
        <w:t>在《清净道论》提到的四十种业处中，最为历代南传佛教长老、禅师们所推崇以及教导的是入出息念。为什么入出息念会受到那么高的推崇呢？因为：</w:t>
      </w:r>
    </w:p>
    <w:p>
      <w:pPr>
        <w:ind w:left="170"/>
        <w:pBdr>
          <w:left w:val="single" w:sz="18" w:space="4" w:color="1E4620"/>
        </w:pBdr>
        <w:shd w:val="clear" w:fill="F2F5FA"/>
      </w:pPr>
      <w:r>
        <w:rPr>
          <w:b w:val="0"/>
        </w:rPr>
        <w:t>第二、佛陀经常教导修习入出息念。</w:t>
      </w:r>
    </w:p>
    <w:p>
      <w:pPr>
        <w:ind w:left="170"/>
        <w:pBdr>
          <w:left w:val="single" w:sz="18" w:space="4" w:color="1E4620"/>
        </w:pBdr>
        <w:shd w:val="clear" w:fill="F2F5FA"/>
      </w:pPr>
      <w:r>
        <w:rPr>
          <w:b w:val="0"/>
        </w:rPr>
        <w:t>在巴利三藏里面，收录了许多记载佛陀教导入出息念的经文。在《经藏》里面，《长部》的《大念处经》，《中部》的《念处经》、《入出息念经》、《身至念经》等，《相应部》有一篇《入出息相应》，专门教导修习入出息念的方法。</w:t>
      </w:r>
    </w:p>
    <w:p>
      <w:pPr>
        <w:ind w:left="170"/>
        <w:pBdr>
          <w:left w:val="single" w:sz="18" w:space="4" w:color="1E4620"/>
        </w:pBdr>
        <w:shd w:val="clear" w:fill="F2F5FA"/>
      </w:pPr>
      <w:r>
        <w:rPr>
          <w:b w:val="0"/>
        </w:rPr>
        <w:t>因此，我们可以看到入出息念在佛陀的教导中所占的位置是非常重要的。</w:t>
      </w:r>
    </w:p>
    <w:p>
      <w:pPr>
        <w:ind w:left="170"/>
        <w:pBdr>
          <w:left w:val="single" w:sz="18" w:space="4" w:color="1E4620"/>
        </w:pBdr>
        <w:shd w:val="clear" w:fill="F2F5FA"/>
      </w:pPr>
      <w:r>
        <w:rPr>
          <w:b w:val="0"/>
        </w:rPr>
        <w:t>佛陀不仅经常教导弟子们修习入出息念，连他本人也是如此。在这里举一个例子：</w:t>
      </w:r>
    </w:p>
    <w:p>
      <w:pPr>
        <w:ind w:left="170"/>
        <w:pBdr>
          <w:left w:val="single" w:sz="18" w:space="4" w:color="1E4620"/>
        </w:pBdr>
        <w:shd w:val="clear" w:fill="F2F5FA"/>
      </w:pPr>
      <w:r>
        <w:rPr>
          <w:b w:val="0"/>
        </w:rPr>
        <w:t>有一次，佛陀跟比库们说："我想在三个月中独坐，除了一位送食者之外，任何人都不能来访。"当佛陀独处三个月出来之后，告诉比库们说：</w:t>
      </w:r>
    </w:p>
    <w:p>
      <w:pPr>
        <w:ind w:left="170"/>
        <w:pBdr>
          <w:left w:val="single" w:sz="18" w:space="4" w:color="1E4620"/>
        </w:pBdr>
        <w:shd w:val="clear" w:fill="F2F5FA"/>
      </w:pPr>
      <w:r>
        <w:rPr>
          <w:b w:val="0"/>
        </w:rPr>
        <w:t>"诸比库，假如有异学遍行者这样问：'贤友，沙门苟答马依何住而多住雨安居呢？'这样问时，诸比库，你们应这样回答那些异学遍行者：'贤友，世尊依入出息念之定而多住雨安居。"(S.54.11)</w:t>
      </w:r>
    </w:p>
    <w:p>
      <w:pPr>
        <w:ind w:left="170"/>
        <w:pBdr>
          <w:left w:val="single" w:sz="18" w:space="4" w:color="1E4620"/>
        </w:pBdr>
        <w:shd w:val="clear" w:fill="F2F5FA"/>
      </w:pPr>
      <w:r>
        <w:rPr>
          <w:b w:val="0"/>
        </w:rPr>
        <w:t>从这里我们知道，就连佛陀也经常住于入出息念禅那，以入出息念为根本业处住于现法乐住。</w:t>
      </w:r>
    </w:p>
    <w:p>
      <w:pPr>
        <w:ind w:left="170"/>
        <w:pBdr>
          <w:left w:val="single" w:sz="18" w:space="4" w:color="1E4620"/>
        </w:pBdr>
        <w:shd w:val="clear" w:fill="F2F5FA"/>
      </w:pPr>
      <w:r>
        <w:rPr>
          <w:b w:val="0"/>
        </w:rPr>
        <w:t>第三、修习入出息念有很多殊胜之处。</w:t>
      </w:r>
    </w:p>
    <w:p>
      <w:pPr>
        <w:ind w:left="170"/>
        <w:pBdr>
          <w:left w:val="single" w:sz="18" w:space="4" w:color="1E4620"/>
        </w:pBdr>
        <w:shd w:val="clear" w:fill="F2F5FA"/>
      </w:pPr>
      <w:r>
        <w:rPr>
          <w:b w:val="0"/>
        </w:rPr>
        <w:t>1、下手容易，所缘简单。</w:t>
      </w:r>
    </w:p>
    <w:p>
      <w:pPr>
        <w:ind w:left="170"/>
        <w:pBdr>
          <w:left w:val="single" w:sz="18" w:space="4" w:color="1E4620"/>
        </w:pBdr>
        <w:shd w:val="clear" w:fill="F2F5FA"/>
      </w:pPr>
      <w:r>
        <w:rPr>
          <w:b w:val="0"/>
        </w:rPr>
        <w:t>（脚注：所缘：巴利语àrammaõa。心识知的对象，心缘取的目标。如颜色、光是眼识的所缘，声音是耳识的所缘等。）</w:t>
      </w:r>
    </w:p>
    <w:p>
      <w:pPr>
        <w:ind w:left="170"/>
        <w:pBdr>
          <w:left w:val="single" w:sz="18" w:space="4" w:color="1E4620"/>
        </w:pBdr>
        <w:shd w:val="clear" w:fill="F2F5FA"/>
      </w:pPr>
      <w:r>
        <w:rPr>
          <w:b w:val="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ind w:left="170"/>
        <w:pBdr>
          <w:left w:val="single" w:sz="18" w:space="4" w:color="1E4620"/>
        </w:pBdr>
        <w:shd w:val="clear" w:fill="F2F5FA"/>
      </w:pPr>
      <w:r>
        <w:rPr>
          <w:b w:val="0"/>
        </w:rPr>
        <w:t>为什么呢？</w:t>
      </w:r>
    </w:p>
    <w:p>
      <w:pPr>
        <w:ind w:left="170"/>
        <w:pBdr>
          <w:left w:val="single" w:sz="18" w:space="4" w:color="1E4620"/>
        </w:pBdr>
        <w:shd w:val="clear" w:fill="F2F5FA"/>
      </w:pPr>
      <w:r>
        <w:rPr>
          <w:b w:val="0"/>
        </w:rPr>
        <w:t>因为，修习入出息念的所缘只是呼吸。呼吸对于人类来说是与生俱来的。当我们从母胎呱呱落地，一直到这期生命的终结，在这期间都有呼吸。</w:t>
      </w:r>
    </w:p>
    <w:p>
      <w:pPr>
        <w:ind w:left="170"/>
        <w:pBdr>
          <w:left w:val="single" w:sz="18" w:space="4" w:color="1E4620"/>
        </w:pBdr>
        <w:shd w:val="clear" w:fill="F2F5FA"/>
      </w:pPr>
      <w:r>
        <w:rPr>
          <w:b w:val="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ind w:left="170"/>
        <w:pBdr>
          <w:left w:val="single" w:sz="18" w:space="4" w:color="1E4620"/>
        </w:pBdr>
        <w:shd w:val="clear" w:fill="F2F5FA"/>
      </w:pPr>
      <w:r>
        <w:rPr>
          <w:b w:val="0"/>
        </w:rPr>
        <w:t>2、修习入出息念非常寂静。</w:t>
      </w:r>
    </w:p>
    <w:p>
      <w:pPr>
        <w:ind w:left="170"/>
        <w:pBdr>
          <w:left w:val="single" w:sz="18" w:space="4" w:color="1E4620"/>
        </w:pBdr>
        <w:shd w:val="clear" w:fill="F2F5FA"/>
      </w:pPr>
      <w:r>
        <w:rPr>
          <w:b w:val="0"/>
        </w:rPr>
        <w:t>入出息的相很微细，并不像不净相等那么粗。</w:t>
      </w:r>
    </w:p>
    <w:p>
      <w:pPr>
        <w:ind w:left="170"/>
        <w:pBdr>
          <w:left w:val="single" w:sz="18" w:space="4" w:color="1E4620"/>
        </w:pBdr>
        <w:shd w:val="clear" w:fill="F2F5FA"/>
      </w:pPr>
      <w:r>
        <w:rPr>
          <w:b w:val="0"/>
        </w:rPr>
        <w:t>不净相是很粗、很厌恶的，有时候心会排斥、抗拒。</w:t>
      </w:r>
    </w:p>
    <w:p>
      <w:pPr>
        <w:ind w:left="170"/>
        <w:pBdr>
          <w:left w:val="single" w:sz="18" w:space="4" w:color="1E4620"/>
        </w:pBdr>
        <w:shd w:val="clear" w:fill="F2F5FA"/>
      </w:pPr>
      <w:r>
        <w:rPr>
          <w:b w:val="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ind w:left="170"/>
        <w:pBdr>
          <w:left w:val="single" w:sz="18" w:space="4" w:color="1E4620"/>
        </w:pBdr>
        <w:shd w:val="clear" w:fill="F2F5FA"/>
      </w:pPr>
      <w:r>
        <w:rPr>
          <w:b w:val="0"/>
        </w:rPr>
        <w:t>4、修习入出息念能够证得禅那。</w:t>
      </w:r>
    </w:p>
    <w:p>
      <w:pPr>
        <w:ind w:left="170"/>
        <w:pBdr>
          <w:left w:val="single" w:sz="18" w:space="4" w:color="1E4620"/>
        </w:pBdr>
        <w:shd w:val="clear" w:fill="F2F5FA"/>
      </w:pPr>
      <w:r>
        <w:rPr>
          <w:b w:val="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ind w:left="170"/>
        <w:pBdr>
          <w:left w:val="single" w:sz="18" w:space="4" w:color="1E4620"/>
        </w:pBdr>
        <w:shd w:val="clear" w:fill="F2F5FA"/>
      </w:pPr>
      <w:r>
        <w:rPr>
          <w:b w:val="0"/>
        </w:rPr>
        <w:t>所以，修习入出息念有诸多的功德、利益。</w:t>
      </w:r>
    </w:p>
    <w:p>
      <w:pPr>
        <w:ind w:left="170"/>
        <w:pBdr>
          <w:left w:val="single" w:sz="18" w:space="4" w:color="1E4620"/>
        </w:pBdr>
        <w:shd w:val="clear" w:fill="F2F5FA"/>
      </w:pPr>
      <w:r>
        <w:rPr>
          <w:b w:val="0"/>
        </w:rPr>
        <w:t>正因如此，所以佛陀在很多经典里面都教导这种业处；也正因如此，历代上座部佛教的许多长老、禅师们都喜欢教导和修习入出息念。当我们见到了入出息念的这些功德与利益，就应当修习入出息念。</w:t>
      </w:r>
    </w:p>
    <w:p>
      <w:r>
        <w:rPr>
          <w:b/>
        </w:rPr>
        <w:t>二、调整坐姿：结跏趺坐与正直其身</w:t>
      </w:r>
    </w:p>
    <w:p>
      <w:pPr>
        <w:ind w:left="170"/>
        <w:pBdr>
          <w:left w:val="single" w:sz="18" w:space="4" w:color="1E4620"/>
        </w:pBdr>
        <w:shd w:val="clear" w:fill="F2F5FA"/>
      </w:pPr>
      <w:r>
        <w:rPr>
          <w:b w:val="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ind w:left="170"/>
        <w:pBdr>
          <w:left w:val="single" w:sz="18" w:space="4" w:color="1E4620"/>
        </w:pBdr>
        <w:shd w:val="clear" w:fill="F2F5FA"/>
      </w:pPr>
      <w:r>
        <w:rPr>
          <w:b w:val="0"/>
        </w:rPr>
        <w:t>第一、结跏趺坐</w:t>
      </w:r>
    </w:p>
    <w:p>
      <w:pPr>
        <w:ind w:left="170"/>
        <w:pBdr>
          <w:left w:val="single" w:sz="18" w:space="4" w:color="1E4620"/>
        </w:pBdr>
        <w:shd w:val="clear" w:fill="F2F5FA"/>
      </w:pPr>
      <w:r>
        <w:rPr>
          <w:b w:val="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ind w:left="170"/>
        <w:pBdr>
          <w:left w:val="single" w:sz="18" w:space="4" w:color="1E4620"/>
        </w:pBdr>
        <w:shd w:val="clear" w:fill="F2F5FA"/>
      </w:pPr>
      <w:r>
        <w:rPr>
          <w:b w:val="0"/>
        </w:rPr>
        <w:t>第二、正直其身</w:t>
      </w:r>
    </w:p>
    <w:p>
      <w:pPr>
        <w:ind w:left="170"/>
        <w:pBdr>
          <w:left w:val="single" w:sz="18" w:space="4" w:color="1E4620"/>
        </w:pBdr>
        <w:shd w:val="clear" w:fill="F2F5FA"/>
      </w:pPr>
      <w:r>
        <w:rPr>
          <w:b w:val="0"/>
        </w:rPr>
        <w:t>1、正——正而不歪。身体不要歪向一边，头也不要歪。</w:t>
      </w:r>
    </w:p>
    <w:p>
      <w:pPr>
        <w:ind w:left="170"/>
        <w:pBdr>
          <w:left w:val="single" w:sz="18" w:space="4" w:color="1E4620"/>
        </w:pBdr>
        <w:shd w:val="clear" w:fill="F2F5FA"/>
      </w:pPr>
      <w:r>
        <w:rPr>
          <w:b w:val="0"/>
        </w:rPr>
        <w:t>2、直——直而不曲。上身保持自然的平直，不要弯曲，避免脊椎骨弯曲和压到胸口。</w:t>
      </w:r>
    </w:p>
    <w:p>
      <w:pPr>
        <w:ind w:left="170"/>
        <w:pBdr>
          <w:left w:val="single" w:sz="18" w:space="4" w:color="1E4620"/>
        </w:pBdr>
        <w:shd w:val="clear" w:fill="F2F5FA"/>
      </w:pPr>
      <w:r>
        <w:rPr>
          <w:b w:val="0"/>
        </w:rPr>
        <w:t>保持上身的正直，还要调整脖子和头的关系。头不要太低，也不要太仰。</w:t>
      </w:r>
    </w:p>
    <w:p>
      <w:pPr>
        <w:ind w:left="170"/>
        <w:pBdr>
          <w:left w:val="single" w:sz="18" w:space="4" w:color="1E4620"/>
        </w:pBdr>
        <w:shd w:val="clear" w:fill="F2F5FA"/>
      </w:pPr>
      <w:r>
        <w:rPr>
          <w:b w:val="0"/>
        </w:rPr>
        <w:t>身体保持正直的最好方法是从鼻梁一直到肚脐处能够成一条垂直线。保持上身正直之后，你的手怎么放都可以，既可以叠掌，也可以垂在两脚前，或者放在膝盖上，只要觉得自然就行，不要造作。</w:t>
      </w:r>
    </w:p>
    <w:p>
      <w:pPr>
        <w:ind w:left="170"/>
        <w:pBdr>
          <w:left w:val="single" w:sz="18" w:space="4" w:color="1E4620"/>
        </w:pBdr>
        <w:shd w:val="clear" w:fill="F2F5FA"/>
      </w:pPr>
      <w:r>
        <w:rPr>
          <w:b w:val="0"/>
        </w:rPr>
        <w:t>总之，头、颈、身、手、脚都要保持自然、舒适的状态。然后把眼睛闭上，不要睁着眼睛，也不要微微睁开眼睛，要闭着眼睛来禅修。</w:t>
      </w:r>
    </w:p>
    <w:p>
      <w:r>
        <w:rPr>
          <w:b/>
        </w:rPr>
        <w:t>三、确定所缘：在鼻头接触点这一带觉知呼吸</w:t>
      </w:r>
    </w:p>
    <w:p>
      <w:pPr>
        <w:ind w:left="170"/>
        <w:pBdr>
          <w:left w:val="single" w:sz="18" w:space="4" w:color="1E4620"/>
        </w:pBdr>
        <w:shd w:val="clear" w:fill="F2F5FA"/>
      </w:pPr>
      <w:r>
        <w:rPr>
          <w:b w:val="0"/>
        </w:rPr>
        <w:t>置念于面前——让心念安置在鼻头接触点这一带的呼吸上。这里的"面前"是指业处。</w:t>
      </w:r>
    </w:p>
    <w:p>
      <w:pPr>
        <w:ind w:left="170"/>
        <w:pBdr>
          <w:left w:val="single" w:sz="18" w:space="4" w:color="1E4620"/>
        </w:pBdr>
        <w:shd w:val="clear" w:fill="F2F5FA"/>
      </w:pPr>
      <w:r>
        <w:rPr>
          <w:b w:val="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ind w:left="170"/>
        <w:pBdr>
          <w:left w:val="single" w:sz="18" w:space="4" w:color="1E4620"/>
        </w:pBdr>
        <w:shd w:val="clear" w:fill="F2F5FA"/>
      </w:pPr>
      <w:r>
        <w:rPr>
          <w:b w:val="0"/>
        </w:rPr>
        <w:t>一般上来说，业处也可以理解为平时所说的法门。</w:t>
      </w:r>
    </w:p>
    <w:p>
      <w:pPr>
        <w:ind w:left="170"/>
        <w:pBdr>
          <w:left w:val="single" w:sz="18" w:space="4" w:color="1E4620"/>
        </w:pBdr>
        <w:shd w:val="clear" w:fill="F2F5FA"/>
      </w:pPr>
      <w:r>
        <w:rPr>
          <w:b w:val="0"/>
        </w:rPr>
        <w:t>在修习入出息念的时候，业处有三种意思：1、禅修方法；2、呼吸本身；3、鼻头一带区域。</w:t>
      </w:r>
    </w:p>
    <w:p>
      <w:pPr>
        <w:ind w:left="170"/>
        <w:pBdr>
          <w:left w:val="single" w:sz="18" w:space="4" w:color="1E4620"/>
        </w:pBdr>
        <w:shd w:val="clear" w:fill="F2F5FA"/>
      </w:pPr>
      <w:r>
        <w:rPr>
          <w:b w:val="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ind w:left="170"/>
        <w:pBdr>
          <w:left w:val="single" w:sz="18" w:space="4" w:color="1E4620"/>
        </w:pBdr>
        <w:shd w:val="clear" w:fill="F2F5FA"/>
      </w:pPr>
      <w:r>
        <w:rPr>
          <w:b w:val="0"/>
        </w:rPr>
        <w:t>《清净道论》中说："只有将念放置在[鼻头]接触点的地方修习者，才能成就[入出息念的]修习。"</w:t>
      </w:r>
    </w:p>
    <w:p>
      <w:pPr>
        <w:ind w:left="170"/>
        <w:pBdr>
          <w:left w:val="single" w:sz="18" w:space="4" w:color="1E4620"/>
        </w:pBdr>
        <w:shd w:val="clear" w:fill="F2F5FA"/>
      </w:pPr>
      <w:r>
        <w:rPr>
          <w:b w:val="0"/>
        </w:rPr>
        <w:t>同时，《清净道论》又提到，有三样东西是很重要的：相.入息.出息，非一心所缘，不知三法者，修习无所得；相.入息.出息，非一心所缘，知此三法者，修习有所得。</w:t>
      </w:r>
    </w:p>
    <w:p>
      <w:pPr>
        <w:ind w:left="170"/>
        <w:pBdr>
          <w:left w:val="single" w:sz="18" w:space="4" w:color="1E4620"/>
        </w:pBdr>
        <w:shd w:val="clear" w:fill="F2F5FA"/>
      </w:pPr>
      <w:r>
        <w:rPr>
          <w:b w:val="0"/>
        </w:rPr>
        <w:t>哪三法呢？1、相；2、入息；3、出息。</w:t>
      </w:r>
    </w:p>
    <w:p>
      <w:pPr>
        <w:ind w:left="170"/>
        <w:pBdr>
          <w:left w:val="single" w:sz="18" w:space="4" w:color="1E4620"/>
        </w:pBdr>
        <w:shd w:val="clear" w:fill="F2F5FA"/>
      </w:pPr>
      <w:r>
        <w:rPr>
          <w:b w:val="0"/>
        </w:rPr>
        <w:t>"比库将念置于鼻头 (nàsikagge)或口相 (mukhanimitte)而坐着，不作意来与去的入息，但不是不知来与去的入息，也了知精勤及完成努力，成就殊胜。"</w:t>
      </w:r>
    </w:p>
    <w:p>
      <w:pPr>
        <w:ind w:left="170"/>
        <w:pBdr>
          <w:left w:val="single" w:sz="18" w:space="4" w:color="1E4620"/>
        </w:pBdr>
        <w:shd w:val="clear" w:fill="F2F5FA"/>
      </w:pPr>
      <w:r>
        <w:rPr>
          <w:b w:val="0"/>
        </w:rPr>
        <w:t>在这里，入息就是我们的吸气，出息就是我们的呼气，相（遍作相）就是鼻头或上唇这一带区域。</w:t>
      </w:r>
    </w:p>
    <w:p>
      <w:pPr>
        <w:ind w:left="170"/>
        <w:pBdr>
          <w:left w:val="single" w:sz="18" w:space="4" w:color="1E4620"/>
        </w:pBdr>
        <w:shd w:val="clear" w:fill="F2F5FA"/>
      </w:pPr>
      <w:r>
        <w:rPr>
          <w:b w:val="0"/>
        </w:rPr>
        <w:t>《清净道论》又说到的："另外，具足了念与慧的比库，不应在自然触处之外去寻求其入出息。"所以，修习入出息念的正确方法是：不应离开鼻头接触点一带区域去觉知入出息。</w:t>
      </w:r>
    </w:p>
    <w:p>
      <w:r>
        <w:rPr>
          <w:b/>
        </w:rPr>
        <w:t>四、四个阶段：入出息→长短息→全息→微息（经文浅释）</w:t>
      </w:r>
    </w:p>
    <w:p>
      <w:pPr>
        <w:ind w:left="170"/>
        <w:pBdr>
          <w:left w:val="single" w:sz="18" w:space="4" w:color="1E4620"/>
        </w:pBdr>
        <w:shd w:val="clear" w:fill="F2F5FA"/>
      </w:pPr>
      <w:r>
        <w:rPr>
          <w:b w:val="0"/>
        </w:rPr>
        <w:t>佛陀在《长部·大念处经》(Mahàsatipaññhànasuttaü)里面的教导：</w:t>
      </w:r>
    </w:p>
    <w:p>
      <w:pPr>
        <w:ind w:left="170"/>
        <w:pBdr>
          <w:left w:val="single" w:sz="18" w:space="4" w:color="1E4620"/>
        </w:pBdr>
        <w:shd w:val="clear" w:fill="F2F5FA"/>
      </w:pPr>
      <w:r>
        <w:rPr>
          <w:b w:val="0"/>
        </w:rPr>
        <w:t>"诸比库，于此，比库前往林野，前往树下，或前往空闲处，结跏趺坐，保持其身正直，置念于面前。他只念于入息，只念于出息。</w:t>
      </w:r>
    </w:p>
    <w:p>
      <w:pPr>
        <w:ind w:left="170"/>
        <w:pBdr>
          <w:left w:val="single" w:sz="18" w:space="4" w:color="1E4620"/>
        </w:pBdr>
        <w:shd w:val="clear" w:fill="F2F5FA"/>
      </w:pPr>
      <w:r>
        <w:rPr>
          <w:b w:val="0"/>
        </w:rPr>
        <w:t>入息长时，了知:'我入息长。'出息长时，了知:'我出息长。'入息短时，了知:'我入息短。'出息短时，了知:'我出息短。'</w:t>
      </w:r>
    </w:p>
    <w:p>
      <w:pPr>
        <w:ind w:left="170"/>
        <w:pBdr>
          <w:left w:val="single" w:sz="18" w:space="4" w:color="1E4620"/>
        </w:pBdr>
        <w:shd w:val="clear" w:fill="F2F5FA"/>
      </w:pPr>
      <w:r>
        <w:rPr>
          <w:b w:val="0"/>
        </w:rPr>
        <w:t>他学:'我将觉知全身而入息。'他学:'我将觉知全身而出息。'</w:t>
      </w:r>
    </w:p>
    <w:p>
      <w:pPr>
        <w:ind w:left="170"/>
        <w:pBdr>
          <w:left w:val="single" w:sz="18" w:space="4" w:color="1E4620"/>
        </w:pBdr>
        <w:shd w:val="clear" w:fill="F2F5FA"/>
      </w:pPr>
      <w:r>
        <w:rPr>
          <w:b w:val="0"/>
        </w:rPr>
        <w:t>他学:'我将平静身行而入息。'他学:'我将平静身行而出息。'"</w:t>
      </w:r>
    </w:p>
    <w:p>
      <w:pPr>
        <w:ind w:left="170"/>
        <w:pBdr>
          <w:left w:val="single" w:sz="18" w:space="4" w:color="1E4620"/>
        </w:pBdr>
        <w:shd w:val="clear" w:fill="F2F5FA"/>
      </w:pPr>
      <w:r>
        <w:rPr>
          <w:b w:val="0"/>
        </w:rPr>
        <w:t>一般上来说，禅修者从开始注意自己的呼吸，一直到证入禅那，基本上可以分为四个阶段：第一个阶段：入出息的阶段；第二个阶段：长短息的阶段；第三个阶段：全息的阶段；第四个阶段：微息的阶段。</w:t>
      </w:r>
    </w:p>
    <w:p>
      <w:pPr>
        <w:ind w:left="170"/>
        <w:pBdr>
          <w:left w:val="single" w:sz="18" w:space="4" w:color="1E4620"/>
        </w:pBdr>
        <w:shd w:val="clear" w:fill="F2F5FA"/>
      </w:pPr>
      <w:r>
        <w:rPr>
          <w:b w:val="0"/>
        </w:rPr>
        <w:t>第一个阶段是入出息的阶段，即："他只念于入息，只念于出息。"</w:t>
      </w:r>
    </w:p>
    <w:p>
      <w:pPr>
        <w:ind w:left="170"/>
        <w:pBdr>
          <w:left w:val="single" w:sz="18" w:space="4" w:color="1E4620"/>
        </w:pBdr>
        <w:shd w:val="clear" w:fill="F2F5FA"/>
      </w:pPr>
      <w:r>
        <w:rPr>
          <w:b w:val="0"/>
        </w:rPr>
        <w:t>第二个阶段是长短息的阶段，即："入息长时，了知:'我入息长。'出息长时，了知:'我出息长。'入息短时，了知:'我入息短。'出息短时，了知:'我出息短。'"</w:t>
      </w:r>
    </w:p>
    <w:p>
      <w:pPr>
        <w:ind w:left="170"/>
        <w:pBdr>
          <w:left w:val="single" w:sz="18" w:space="4" w:color="1E4620"/>
        </w:pBdr>
        <w:shd w:val="clear" w:fill="F2F5FA"/>
      </w:pPr>
      <w:r>
        <w:rPr>
          <w:b w:val="0"/>
        </w:rPr>
        <w:t>第三个阶段是全息的阶段，即："他学:'我将觉知全身而入息。'他学:'我将觉知全身而出息。'"这里"全身"(sabbakàya)的"身"(kàya)是指呼吸身，也就是呼吸从头到尾的整个过程。</w:t>
      </w:r>
    </w:p>
    <w:p>
      <w:pPr>
        <w:ind w:left="170"/>
        <w:pBdr>
          <w:left w:val="single" w:sz="18" w:space="4" w:color="1E4620"/>
        </w:pBdr>
        <w:shd w:val="clear" w:fill="F2F5FA"/>
      </w:pPr>
      <w:r>
        <w:rPr>
          <w:b w:val="0"/>
        </w:rPr>
        <w:t>第四个阶段是微息的阶段，即："他学:'我将平静身行而入息。'他学:'我将平静身行而出息。'"</w:t>
      </w:r>
    </w:p>
    <w:p>
      <w:pPr>
        <w:ind w:left="170"/>
        <w:pBdr>
          <w:left w:val="single" w:sz="18" w:space="4" w:color="1E4620"/>
        </w:pBdr>
        <w:shd w:val="clear" w:fill="F2F5FA"/>
      </w:pPr>
      <w:r>
        <w:rPr>
          <w:b w:val="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ind w:left="170"/>
        <w:pBdr>
          <w:left w:val="single" w:sz="18" w:space="4" w:color="1E4620"/>
        </w:pBdr>
        <w:shd w:val="clear" w:fill="F2F5FA"/>
      </w:pPr>
      <w:r>
        <w:rPr>
          <w:b w:val="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ind w:left="170"/>
        <w:pBdr>
          <w:left w:val="single" w:sz="18" w:space="4" w:color="1E4620"/>
        </w:pBdr>
        <w:shd w:val="clear" w:fill="F2F5FA"/>
      </w:pPr>
      <w:r>
        <w:rPr>
          <w:b w:val="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ind w:left="170"/>
        <w:pBdr>
          <w:left w:val="single" w:sz="18" w:space="4" w:color="1E4620"/>
        </w:pBdr>
        <w:shd w:val="clear" w:fill="F2F5FA"/>
      </w:pPr>
      <w:r>
        <w:rPr>
          <w:b w:val="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rPr>
        <w:t>◈扩展段落</w:t>
      </w:r>
      <w:r>
        <w:rPr>
          <w:b w:val="0"/>
        </w:rPr>
        <w:t>（可选）</w:t>
      </w:r>
    </w:p>
    <w:p>
      <w:r>
        <w:rPr>
          <w:b/>
        </w:rPr>
        <w:t>五、"只应专注呼吸本身"：守门人、锯木与秋千的譬喻</w:t>
      </w:r>
    </w:p>
    <w:p>
      <w:pPr>
        <w:ind w:left="170"/>
        <w:pBdr>
          <w:left w:val="single" w:sz="18" w:space="4" w:color="1E4620"/>
        </w:pBdr>
        <w:shd w:val="clear" w:fill="F2F5FA"/>
      </w:pPr>
      <w:r>
        <w:rPr>
          <w:b w:val="0"/>
        </w:rPr>
        <w:t>还有一点很重要，是每位禅修者都必须清楚的，那就是只应专注呼吸本身！……呼吸本身是很自然的，我们也应当用很自然的心去觉知很自然的呼吸，不要造作、不要想象。</w:t>
      </w:r>
    </w:p>
    <w:p>
      <w:pPr>
        <w:ind w:left="170"/>
        <w:pBdr>
          <w:left w:val="single" w:sz="18" w:space="4" w:color="1E4620"/>
        </w:pBdr>
        <w:shd w:val="clear" w:fill="F2F5FA"/>
      </w:pPr>
      <w:r>
        <w:rPr>
          <w:b w:val="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ind w:left="170"/>
        <w:pBdr>
          <w:left w:val="single" w:sz="18" w:space="4" w:color="1E4620"/>
        </w:pBdr>
        <w:shd w:val="clear" w:fill="F2F5FA"/>
      </w:pPr>
      <w:r>
        <w:rPr>
          <w:b w:val="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ind w:left="170"/>
        <w:pBdr>
          <w:left w:val="single" w:sz="18" w:space="4" w:color="1E4620"/>
        </w:pBdr>
        <w:shd w:val="clear" w:fill="F2F5FA"/>
      </w:pPr>
      <w:r>
        <w:rPr>
          <w:b w:val="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ind w:left="170"/>
        <w:pBdr>
          <w:left w:val="single" w:sz="18" w:space="4" w:color="1E4620"/>
        </w:pBdr>
        <w:shd w:val="clear" w:fill="F2F5FA"/>
      </w:pPr>
      <w:r>
        <w:rPr>
          <w:b w:val="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rPr>
        <w:t>六、修习的前提：戒清净与去除五盖</w:t>
      </w:r>
    </w:p>
    <w:p>
      <w:pPr>
        <w:ind w:left="170"/>
        <w:pBdr>
          <w:left w:val="single" w:sz="18" w:space="4" w:color="1E4620"/>
        </w:pBdr>
        <w:shd w:val="clear" w:fill="F2F5FA"/>
      </w:pPr>
      <w:r>
        <w:rPr>
          <w:b w:val="0"/>
        </w:rPr>
        <w:t>修学佛教的目的在于断除烦恼。要断除烦恼，就必须禅修。谈到禅修，就必须依照戒、定、慧三学的次第修行；也即是说，在戒清净的基础上修习止观。</w:t>
      </w:r>
    </w:p>
    <w:p>
      <w:pPr>
        <w:ind w:left="170"/>
        <w:pBdr>
          <w:left w:val="single" w:sz="18" w:space="4" w:color="1E4620"/>
        </w:pBdr>
        <w:shd w:val="clear" w:fill="F2F5FA"/>
      </w:pPr>
      <w:r>
        <w:rPr>
          <w:b w:val="0"/>
        </w:rPr>
        <w:t>谈到戒清净，对在家人来说，要守护好五戒，有条件的话应持守八戒。……无论在家、出家弟子，都应当守护好各自的戒，持守不犯即是戒清净。唯有以戒清净为前提，才谈得上修习止、观。</w:t>
      </w:r>
    </w:p>
    <w:p>
      <w:pPr>
        <w:ind w:left="170"/>
        <w:pBdr>
          <w:left w:val="single" w:sz="18" w:space="4" w:color="1E4620"/>
        </w:pBdr>
        <w:shd w:val="clear" w:fill="F2F5FA"/>
      </w:pPr>
      <w:r>
        <w:rPr>
          <w:b w:val="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ind w:left="170"/>
        <w:pBdr>
          <w:left w:val="single" w:sz="18" w:space="4" w:color="1E4620"/>
        </w:pBdr>
        <w:shd w:val="clear" w:fill="F2F5FA"/>
      </w:pPr>
      <w:r>
        <w:rPr>
          <w:b w:val="0"/>
        </w:rPr>
        <w:t>盖一共有五种，称为"五盖"。它们依次是：1、欲贪；2、瞋恚；3、昏沉睡眠；4、掉举追悔；5、疑。</w:t>
      </w:r>
    </w:p>
    <w:p>
      <w:pPr>
        <w:ind w:left="170"/>
        <w:pBdr>
          <w:left w:val="single" w:sz="18" w:space="4" w:color="1E4620"/>
        </w:pBdr>
        <w:shd w:val="clear" w:fill="F2F5FA"/>
      </w:pPr>
      <w:r>
        <w:rPr>
          <w:b w:val="0"/>
        </w:rPr>
        <w:t>如果禅修者有了这五盖的任何一种，没有培育起来的定力将不能培育，已经培育起来的定力将会退失。因此，禅修必须先排除这些心的障盖。</w:t>
      </w:r>
    </w:p>
    <w:p>
      <w:pPr>
        <w:ind w:left="170"/>
        <w:pBdr>
          <w:left w:val="single" w:sz="18" w:space="4" w:color="1E4620"/>
        </w:pBdr>
        <w:shd w:val="clear" w:fill="F2F5FA"/>
      </w:pPr>
      <w:r>
        <w:rPr>
          <w:b w:val="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rPr>
        <w:t>七、一切菩萨证悟佛果的修行方法（殊胜功德之"第一"）</w:t>
      </w:r>
    </w:p>
    <w:p>
      <w:pPr>
        <w:ind w:left="170"/>
        <w:pBdr>
          <w:left w:val="single" w:sz="18" w:space="4" w:color="1E4620"/>
        </w:pBdr>
        <w:shd w:val="clear" w:fill="F2F5FA"/>
      </w:pPr>
      <w:r>
        <w:rPr>
          <w:b w:val="0"/>
        </w:rPr>
        <w:t>第一、它是一切菩萨证悟佛果的修行方法。</w:t>
      </w:r>
    </w:p>
    <w:p>
      <w:pPr>
        <w:ind w:left="170"/>
        <w:pBdr>
          <w:left w:val="single" w:sz="18" w:space="4" w:color="1E4620"/>
        </w:pBdr>
        <w:shd w:val="clear" w:fill="F2F5FA"/>
      </w:pPr>
      <w:r>
        <w:rPr>
          <w:b w:val="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ind w:left="170"/>
        <w:pBdr>
          <w:left w:val="single" w:sz="18" w:space="4" w:color="1E4620"/>
        </w:pBdr>
        <w:shd w:val="clear" w:fill="F2F5FA"/>
      </w:pPr>
      <w:r>
        <w:rPr>
          <w:b w:val="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ind w:left="170"/>
        <w:pBdr>
          <w:left w:val="single" w:sz="18" w:space="4" w:color="1E4620"/>
        </w:pBdr>
        <w:shd w:val="clear" w:fill="F2F5FA"/>
      </w:pPr>
      <w:r>
        <w:rPr>
          <w:b w:val="0"/>
        </w:rPr>
        <w:t>3、修习入出息念可以迅速消除妄想。</w:t>
      </w:r>
    </w:p>
    <w:p>
      <w:pPr>
        <w:ind w:left="170"/>
        <w:pBdr>
          <w:left w:val="single" w:sz="18" w:space="4" w:color="1E4620"/>
        </w:pBdr>
        <w:shd w:val="clear" w:fill="F2F5FA"/>
      </w:pPr>
      <w:r>
        <w:rPr>
          <w:b w:val="0"/>
        </w:rPr>
        <w:t>佛陀在《增支部·美奇亚经》(Meghiyasuttaü)中说：</w:t>
      </w:r>
    </w:p>
    <w:p>
      <w:pPr>
        <w:ind w:left="170"/>
        <w:pBdr>
          <w:left w:val="single" w:sz="18" w:space="4" w:color="1E4620"/>
        </w:pBdr>
        <w:shd w:val="clear" w:fill="F2F5FA"/>
      </w:pPr>
      <w:r>
        <w:rPr>
          <w:b w:val="0"/>
        </w:rPr>
        <w:t>"要断除贪爱，应修习不净；要断除瞋恚，应修习慈心；要断除寻(杂念)，应修习入出息念；要断绝我慢，应修习无常想。"(A.9.1.3)</w:t>
      </w:r>
    </w:p>
    <w:p>
      <w:pPr>
        <w:ind w:left="170"/>
        <w:pBdr>
          <w:left w:val="single" w:sz="18" w:space="4" w:color="1E4620"/>
        </w:pBdr>
        <w:shd w:val="clear" w:fill="F2F5FA"/>
      </w:pPr>
      <w:r>
        <w:rPr>
          <w:b w:val="0"/>
        </w:rPr>
        <w:t>修习入出息念就像大雨洗掉漫天飞扬的尘土一般，能够使许多妄想很快地被消除。</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pStyle w:val="ListBullet"/>
      </w:pPr>
      <w:r>
        <w:rPr>
          <w:b/>
        </w:rPr>
        <w:t>问题②（◈选答）</w:t>
      </w:r>
      <w:r>
        <w:rPr>
          <w:b w:val="0"/>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pStyle w:val="ListBullet"/>
      </w:pPr>
      <w:r>
        <w:rPr>
          <w:b/>
        </w:rPr>
        <w:t>问题③（◈选答，时间富余或大家感兴趣时讨论）</w:t>
      </w:r>
      <w:r>
        <w:rPr>
          <w:b w:val="0"/>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【现象】入出息念里，你的心最容易在什么时候跑掉——刚坐下，还是过一会儿？</w:t>
      </w:r>
    </w:p>
    <w:p>
      <w:pPr>
        <w:ind w:left="170"/>
        <w:pBdr>
          <w:left w:val="single" w:sz="18" w:space="4" w:color="1E4620"/>
        </w:pBdr>
        <w:shd w:val="clear" w:fill="F2F5FA"/>
      </w:pPr>
      <w:r>
        <w:rPr>
          <w:b w:val="0"/>
        </w:rPr>
        <w:t>- 【影响】心一次次跑掉又拉回，这个过程让你觉得挫败，还是更像在「练习」？</w:t>
      </w:r>
    </w:p>
    <w:p>
      <w:pPr>
        <w:ind w:left="170"/>
        <w:pBdr>
          <w:left w:val="single" w:sz="18" w:space="4" w:color="1E4620"/>
        </w:pBdr>
        <w:shd w:val="clear" w:fill="F2F5FA"/>
      </w:pPr>
      <w:r>
        <w:rPr>
          <w:b w:val="0"/>
        </w:rPr>
        <w:t>- 【应对】下次再跑掉，你打算怎么对待自己——责备，还是轻轻说一句「回来」？</w:t>
      </w:r>
    </w:p>
    <w:p>
      <w:r>
        <w:rPr>
          <w:b/>
          <w:color w:val="1E4620"/>
          <w:sz w:val="26"/>
        </w:rPr>
        <w:t>🧘 禅修练习（15 min）：坐稳·触点·知长短</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请大家坐好。坐在椅子上的朋友，让双脚平平踩地、背部自然直立、不靠椅背也可以；盘坐的朋友，把臀部垫高一点，让膝盖比臀部低。今天的练习只有三步：坐稳——找到触点——知道长短。（停顿5秒）</w:t>
      </w:r>
    </w:p>
    <w:p>
      <w:pPr>
        <w:ind w:left="170"/>
        <w:pBdr>
          <w:left w:val="single" w:sz="18" w:space="4" w:color="1E4620"/>
        </w:pBdr>
        <w:shd w:val="clear" w:fill="F2F5FA"/>
      </w:pPr>
      <w:r>
        <w:rPr>
          <w:b w:val="0"/>
        </w:rPr>
        <w:t>第一步，坐稳。让头顶轻轻向上，像有一根线提着；下巴微收；腰背自然直立，不挺胸、不塌腰。然后从头部、颈部、肩膀、胸腔、腹腔，到骨盆、双腿，逐一检查一遍，让每一处都回到它自然的"中立位"——不歪、不硬、不用力。（停顿15秒）</w:t>
      </w:r>
    </w:p>
    <w:p>
      <w:pPr>
        <w:ind w:left="170"/>
        <w:pBdr>
          <w:left w:val="single" w:sz="18" w:space="4" w:color="1E4620"/>
        </w:pBdr>
        <w:shd w:val="clear" w:fill="F2F5FA"/>
      </w:pPr>
      <w:r>
        <w:rPr>
          <w:b w:val="0"/>
        </w:rPr>
        <w:t>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w:t>
      </w:r>
    </w:p>
    <w:p>
      <w:pPr>
        <w:ind w:left="170"/>
        <w:pBdr>
          <w:left w:val="single" w:sz="18" w:space="4" w:color="1E4620"/>
        </w:pBdr>
        <w:shd w:val="clear" w:fill="F2F5FA"/>
      </w:pPr>
      <w:r>
        <w:rPr>
          <w:b w:val="0"/>
        </w:rPr>
        <w:t>现在，只是知道气息在进出。不要控制它，不要让它变深、变慢——呼吸自己知道该怎么呼吸。如果觉得胸口发紧、鼻端发绷，那是心在"用力"了：松一松，跟自己说"我自然知道就可以了"，像看一位老朋友路过，不用拉住他。（停顿约3分钟）</w:t>
      </w:r>
    </w:p>
    <w:p>
      <w:pPr>
        <w:ind w:left="170"/>
        <w:pBdr>
          <w:left w:val="single" w:sz="18" w:space="4" w:color="1E4620"/>
        </w:pBdr>
        <w:shd w:val="clear" w:fill="F2F5FA"/>
      </w:pPr>
      <w:r>
        <w:rPr>
          <w:b w:val="0"/>
        </w:rPr>
        <w:t>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w:t>
      </w:r>
    </w:p>
    <w:p>
      <w:pPr>
        <w:ind w:left="170"/>
        <w:pBdr>
          <w:left w:val="single" w:sz="18" w:space="4" w:color="1E4620"/>
        </w:pBdr>
        <w:shd w:val="clear" w:fill="F2F5FA"/>
      </w:pPr>
      <w:r>
        <w:rPr>
          <w:b w:val="0"/>
        </w:rPr>
        <w:t>如果某个时刻呼吸变得很细，细到好像找不到了——不用慌，它没有丢。那个位置上，气息始终都在，只是变得微细。你就轻轻地知道"这里在呼吸"，安住在这个知道上。（停顿约2分钟）</w:t>
      </w:r>
    </w:p>
    <w:p>
      <w:pPr>
        <w:ind w:left="170"/>
        <w:pBdr>
          <w:left w:val="single" w:sz="18" w:space="4" w:color="1E4620"/>
        </w:pBdr>
        <w:shd w:val="clear" w:fill="F2F5FA"/>
      </w:pPr>
      <w:r>
        <w:rPr>
          <w:b w:val="0"/>
        </w:rPr>
        <w:t>好，现在做三次深一点的呼吸，动动手指、脚趾，轻轻睁开眼睛。（停顿）今晚只需要带走一句话：如实、自然、轻松、快乐地知道呼吸——这就是入出息念的开始。</w:t>
      </w:r>
    </w:p>
    <w:p>
      <w:r>
        <w:rPr>
          <w:b/>
          <w:color w:val="1E4620"/>
          <w:sz w:val="26"/>
        </w:rPr>
        <w:t>📚 扩展内容包（时间富余时使用）</w:t>
      </w:r>
    </w:p>
    <w:p>
      <w:r>
        <w:rPr>
          <w:b/>
          <w:color w:val="1E4620"/>
          <w:sz w:val="23"/>
        </w:rPr>
        <w:t>扩展一：补充原文段落</w:t>
      </w:r>
    </w:p>
    <w:p>
      <w:r>
        <w:rPr>
          <w:b/>
        </w:rPr>
        <w:t>① 禅相是"征兆"，不是光有多亮</w:t>
      </w:r>
      <w:r>
        <w:rPr>
          <w:b w:val="0"/>
        </w:rPr>
        <w:t>（《174讲·入出息念3》）</w:t>
      </w:r>
    </w:p>
    <w:p>
      <w:pPr>
        <w:ind w:left="170"/>
        <w:pBdr>
          <w:left w:val="single" w:sz="18" w:space="4" w:color="1E4620"/>
        </w:pBdr>
        <w:shd w:val="clear" w:fill="F2F5FA"/>
      </w:pPr>
      <w:r>
        <w:rPr>
          <w:b w:val="0"/>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p>
      <w:r>
        <w:rPr>
          <w:b w:val="0"/>
        </w:rPr>
        <w:t>（出自原文材料②同文档"禅相与似相说明"节，完整照录见《第2周_素材照录.md》材料二第6节；media_id：word_d0dd1c0cd17209afe241ece24bf6b7b4_22af23248561a16c5fbae0f701904b897439961422831605）</w:t>
      </w:r>
    </w:p>
    <w:p>
      <w:r>
        <w:rPr>
          <w:b/>
        </w:rPr>
        <w:t>② "一个心识刹那只有一个心生起"</w:t>
      </w:r>
      <w:r>
        <w:rPr>
          <w:b w:val="0"/>
        </w:rPr>
        <w:t>（《174讲·入出息念3》）</w:t>
      </w:r>
    </w:p>
    <w:p>
      <w:pPr>
        <w:ind w:left="170"/>
        <w:pBdr>
          <w:left w:val="single" w:sz="18" w:space="4" w:color="1E4620"/>
        </w:pBdr>
        <w:shd w:val="clear" w:fill="F2F5FA"/>
      </w:pPr>
      <w:r>
        <w:rPr>
          <w:b w:val="0"/>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p>
      <w:r>
        <w:rPr>
          <w:b w:val="0"/>
        </w:rPr>
        <w:t>（出自同文档"业处所缘始终为息"节，完整照录见《第2周_素材照录.md》材料二第9节）</w:t>
      </w:r>
    </w:p>
    <w:p>
      <w:r>
        <w:rPr>
          <w:b/>
        </w:rPr>
        <w:t>③ 长短息与全息：帕奥西亚多《入出息念介绍》</w:t>
      </w:r>
    </w:p>
    <w:p>
      <w:pPr>
        <w:ind w:left="170"/>
        <w:pBdr>
          <w:left w:val="single" w:sz="18" w:space="4" w:color="1E4620"/>
        </w:pBdr>
        <w:shd w:val="clear" w:fill="F2F5FA"/>
      </w:pPr>
      <w:r>
        <w:rPr>
          <w:b w:val="0"/>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ind w:left="170"/>
        <w:pBdr>
          <w:left w:val="single" w:sz="18" w:space="4" w:color="1E4620"/>
        </w:pBdr>
        <w:shd w:val="clear" w:fill="F2F5FA"/>
      </w:pPr>
      <w:r>
        <w:rPr>
          <w:b w:val="0"/>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p>
      <w:r>
        <w:rPr>
          <w:b/>
          <w:color w:val="1E4620"/>
          <w:sz w:val="23"/>
        </w:rPr>
        <w:t>扩展二：深入讨论问题</w:t>
      </w:r>
    </w:p>
    <w:p>
      <w:pPr>
        <w:pStyle w:val="ListNumber"/>
      </w:pPr>
      <w:r>
        <w:rPr>
          <w:b w:val="0"/>
        </w:rPr>
        <w:t>材料①说，觉知呼吸是"寻找快乐"："不是对入出息做很多的评判、设立很多的标准。"对照你通常对待自己的方式——你对自己"设标准、做评判"多吗？如果用对待呼吸的"如实、自然、轻松"来对待自己的一天，会有什么不同？</w:t>
      </w:r>
    </w:p>
    <w:p>
      <w:pPr>
        <w:pStyle w:val="ListNumber"/>
      </w:pPr>
      <w:r>
        <w:rPr>
          <w:b w:val="0"/>
        </w:rPr>
        <w:t>材料②说入出息念殊胜，因为它"有相、入息、出息"——你的心"有很多事可以做"。为什么一件"有事可做"的小事（呼吸），反而比宏大的目标更容易让人安定？</w:t>
      </w:r>
    </w:p>
    <w:p>
      <w:r>
        <w:rPr>
          <w:b/>
          <w:color w:val="1E4620"/>
          <w:sz w:val="23"/>
        </w:rPr>
        <w:t>扩展三：延伸小练习</w:t>
      </w:r>
    </w:p>
    <w:p>
      <w:pPr>
        <w:pStyle w:val="ListBullet"/>
      </w:pPr>
      <w:r>
        <w:rPr>
          <w:b/>
        </w:rPr>
        <w:t>"三个锚点"</w:t>
      </w:r>
      <w:r>
        <w:rPr>
          <w:b w:val="0"/>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r>
        <w:rPr>
          <w:b/>
          <w:color w:val="1E4620"/>
          <w:sz w:val="23"/>
        </w:rPr>
        <w:t>扩展四：延伸素材</w:t>
      </w:r>
    </w:p>
    <w:p>
      <w:pPr>
        <w:pStyle w:val="ListBullet"/>
      </w:pPr>
      <w:r>
        <w:rPr>
          <w:b/>
        </w:rPr>
        <w:t>常见提问速答</w:t>
      </w:r>
      <w:r>
        <w:rPr>
          <w:b w:val="0"/>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pStyle w:val="ListBullet"/>
      </w:pPr>
      <w:r>
        <w:rPr>
          <w:b/>
        </w:rPr>
        <w:t>与第3周的衔接</w:t>
      </w:r>
      <w:r>
        <w:rPr>
          <w:b w:val="0"/>
        </w:rPr>
        <w:t>：本周练的是"坐着知道呼吸"；下周《四威仪》把觉知带到行住坐卧。若时间富余，可以请大家各说一个"最不容易有觉知的日常时刻"，记下来，下周开场用。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pStyle w:val="ListNumber"/>
      </w:pPr>
      <w:r>
        <w:rPr>
          <w:b/>
        </w:rPr>
        <w:t>本周作业</w:t>
      </w:r>
      <w:r>
        <w:rPr>
          <w:b w:val="0"/>
        </w:rPr>
        <w:t>：</w:t>
      </w:r>
    </w:p>
    <w:p>
      <w:r>
        <w:rPr>
          <w:b w:val="0"/>
        </w:rPr>
        <w:t xml:space="preserve">   - 每天一坐10分钟：按"调坐姿→找触点→知长短"三步练习（本讲"禅修练习"的引导词可作照读版）。</w:t>
      </w:r>
    </w:p>
    <w:p>
      <w:r>
        <w:rPr>
          <w:b w:val="0"/>
        </w:rPr>
        <w:t xml:space="preserve">   - 小提示：坐不下来的时候，3分钟也算数；呼吸"看不住"不是失败——材料①说，把散乱的心一次次"引导回来"，这个动作本身就是修习。</w:t>
      </w:r>
    </w:p>
    <w:p>
      <w:r>
        <w:rPr>
          <w:b w:val="0"/>
        </w:rPr>
        <w:t xml:space="preserve">   - 进阶（可选）：白天挑三个固定时刻，各觉知3次呼吸（见"扩展三·三个锚点"）；八周结束回看，你的"锚点"长在哪里。</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：第3周_身念处（二）——四威仪_学员版.md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