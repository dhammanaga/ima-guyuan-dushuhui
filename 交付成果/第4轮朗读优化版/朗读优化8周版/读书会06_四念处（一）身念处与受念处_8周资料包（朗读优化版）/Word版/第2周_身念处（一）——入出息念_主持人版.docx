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F3864"/>
          <w:sz w:val="34"/>
        </w:rPr>
        <w:t>第2周：身念处（一）——入出息念（主持人版）</w:t>
      </w:r>
    </w:p>
    <w:p>
      <w:pPr>
        <w:spacing w:before="40" w:after="80"/>
        <w:ind w:left="283"/>
        <w:shd w:val="clear" w:color="auto" w:fill="EEF2F8"/>
        <w:pBdr>
          <w:left w:val="single" w:sz="20" w:space="6" w:color="1F3864"/>
        </w:pBdr>
      </w:pPr>
      <w:r>
        <w:rPr>
          <w:sz w:val="20"/>
        </w:rPr>
        <w:t xml:space="preserve">⭐ </w:t>
      </w:r>
      <w:r>
        <w:rPr>
          <w:b/>
          <w:sz w:val="20"/>
        </w:rPr>
        <w:t>本讲主持人速览</w:t>
      </w:r>
      <w:r>
        <w:rPr>
          <w:sz w:val="20"/>
        </w:rPr>
        <w:t>（新主持人必读，2分钟看完）</w:t>
      </w:r>
    </w:p>
    <w:p>
      <w:pPr>
        <w:spacing w:before="40" w:after="80"/>
        <w:ind w:left="283"/>
        <w:shd w:val="clear" w:color="auto" w:fill="EEF2F8"/>
        <w:pBdr>
          <w:left w:val="single" w:sz="20" w:space="6" w:color="1F3864"/>
        </w:pBdr>
      </w:pPr>
      <w:r>
        <w:rPr>
          <w:sz w:val="20"/>
        </w:rPr>
        <w:t>你不是老师，是"共学同行者"。你不需要懂禅修，只需要按流程走。</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F3864"/>
          </w:tcPr>
          <w:p>
            <w:pPr>
              <w:spacing w:after="20"/>
            </w:pPr>
            <w:r>
              <w:rPr>
                <w:b/>
                <w:color w:val="FFFFFF"/>
                <w:sz w:val="19"/>
              </w:rPr>
              <w:t>环节</w:t>
            </w:r>
          </w:p>
        </w:tc>
        <w:tc>
          <w:tcPr>
            <w:tcW w:type="dxa" w:w="2409"/>
            <w:shd w:val="clear" w:color="auto" w:fill="1F3864"/>
          </w:tcPr>
          <w:p>
            <w:pPr>
              <w:spacing w:after="20"/>
            </w:pPr>
            <w:r>
              <w:rPr>
                <w:b/>
                <w:color w:val="FFFFFF"/>
                <w:sz w:val="19"/>
              </w:rPr>
              <w:t>标准时长</w:t>
            </w:r>
          </w:p>
        </w:tc>
        <w:tc>
          <w:tcPr>
            <w:tcW w:type="dxa" w:w="2409"/>
            <w:shd w:val="clear" w:color="auto" w:fill="1F3864"/>
          </w:tcPr>
          <w:p>
            <w:pPr>
              <w:spacing w:after="20"/>
            </w:pPr>
            <w:r>
              <w:rPr>
                <w:b/>
                <w:color w:val="FFFFFF"/>
                <w:sz w:val="19"/>
              </w:rPr>
              <w:t>⏱ 时间不够→</w:t>
            </w:r>
          </w:p>
        </w:tc>
        <w:tc>
          <w:tcPr>
            <w:tcW w:type="dxa" w:w="2409"/>
            <w:shd w:val="clear" w:color="auto" w:fill="1F3864"/>
          </w:tcPr>
          <w:p>
            <w:pPr>
              <w:spacing w:after="20"/>
            </w:pPr>
            <w:r>
              <w:rPr>
                <w:b/>
                <w:color w:val="FFFFFF"/>
                <w:sz w:val="19"/>
              </w:rPr>
              <w:t>⏱ 时间富余→</w:t>
            </w:r>
          </w:p>
        </w:tc>
      </w:tr>
      <w:tr>
        <w:tc>
          <w:tcPr>
            <w:tcW w:type="dxa" w:w="2409"/>
          </w:tcPr>
          <w:p>
            <w:pPr>
              <w:spacing w:after="20"/>
            </w:pPr>
            <w:r>
              <w:rPr>
                <w:sz w:val="19"/>
              </w:rPr>
              <w:t>🧘 静心开场</w:t>
            </w:r>
          </w:p>
        </w:tc>
        <w:tc>
          <w:tcPr>
            <w:tcW w:type="dxa" w:w="2409"/>
          </w:tcPr>
          <w:p>
            <w:pPr>
              <w:spacing w:after="20"/>
            </w:pPr>
            <w:r>
              <w:rPr>
                <w:sz w:val="19"/>
              </w:rPr>
              <w:t>10 min</w:t>
            </w:r>
          </w:p>
        </w:tc>
        <w:tc>
          <w:tcPr>
            <w:tcW w:type="dxa" w:w="2409"/>
          </w:tcPr>
          <w:p>
            <w:pPr>
              <w:spacing w:after="20"/>
            </w:pPr>
            <w:r>
              <w:rPr>
                <w:sz w:val="19"/>
              </w:rPr>
              <w:t>缩至5 min</w:t>
            </w:r>
          </w:p>
        </w:tc>
        <w:tc>
          <w:tcPr>
            <w:tcW w:type="dxa" w:w="2409"/>
          </w:tcPr>
          <w:p>
            <w:pPr>
              <w:spacing w:after="20"/>
            </w:pPr>
            <w:r>
              <w:rPr>
                <w:sz w:val="19"/>
              </w:rPr>
              <w:t>加2分钟静坐</w:t>
            </w:r>
          </w:p>
        </w:tc>
      </w:tr>
      <w:tr>
        <w:tc>
          <w:tcPr>
            <w:tcW w:type="dxa" w:w="2409"/>
            <w:shd w:val="clear" w:color="auto" w:fill="F2F2F2"/>
          </w:tcPr>
          <w:p>
            <w:pPr>
              <w:spacing w:after="20"/>
            </w:pPr>
            <w:r>
              <w:rPr>
                <w:sz w:val="19"/>
              </w:rPr>
              <w:t>📖 共读原文</w:t>
            </w:r>
          </w:p>
        </w:tc>
        <w:tc>
          <w:tcPr>
            <w:tcW w:type="dxa" w:w="2409"/>
            <w:shd w:val="clear" w:color="auto" w:fill="F2F2F2"/>
          </w:tcPr>
          <w:p>
            <w:pPr>
              <w:spacing w:after="20"/>
            </w:pPr>
            <w:r>
              <w:rPr>
                <w:sz w:val="19"/>
              </w:rPr>
              <w:t>25 min</w:t>
            </w:r>
          </w:p>
        </w:tc>
        <w:tc>
          <w:tcPr>
            <w:tcW w:type="dxa" w:w="2409"/>
            <w:shd w:val="clear" w:color="auto" w:fill="F2F2F2"/>
          </w:tcPr>
          <w:p>
            <w:pPr>
              <w:spacing w:after="20"/>
            </w:pPr>
            <w:r>
              <w:rPr>
                <w:sz w:val="19"/>
              </w:rPr>
              <w:t>只读弹性指南所列五节（约15 min）</w:t>
            </w:r>
          </w:p>
        </w:tc>
        <w:tc>
          <w:tcPr>
            <w:tcW w:type="dxa" w:w="2409"/>
            <w:shd w:val="clear" w:color="auto" w:fill="F2F2F2"/>
          </w:tcPr>
          <w:p>
            <w:pPr>
              <w:spacing w:after="20"/>
            </w:pPr>
            <w:r>
              <w:rPr>
                <w:sz w:val="19"/>
              </w:rPr>
              <w:t>加读◈扩展段（约45 min）</w:t>
            </w:r>
          </w:p>
        </w:tc>
      </w:tr>
      <w:tr>
        <w:tc>
          <w:tcPr>
            <w:tcW w:type="dxa" w:w="2409"/>
          </w:tcPr>
          <w:p>
            <w:pPr>
              <w:spacing w:after="20"/>
            </w:pPr>
            <w:r>
              <w:rPr>
                <w:sz w:val="19"/>
              </w:rPr>
              <w:t>💬 第一轮分享</w:t>
            </w:r>
          </w:p>
        </w:tc>
        <w:tc>
          <w:tcPr>
            <w:tcW w:type="dxa" w:w="2409"/>
          </w:tcPr>
          <w:p>
            <w:pPr>
              <w:spacing w:after="20"/>
            </w:pPr>
            <w:r>
              <w:rPr>
                <w:sz w:val="19"/>
              </w:rPr>
              <w:t>20 min</w:t>
            </w:r>
          </w:p>
        </w:tc>
        <w:tc>
          <w:tcPr>
            <w:tcW w:type="dxa" w:w="2409"/>
          </w:tcPr>
          <w:p>
            <w:pPr>
              <w:spacing w:after="20"/>
            </w:pPr>
            <w:r>
              <w:rPr>
                <w:sz w:val="19"/>
              </w:rPr>
              <w:t>每人1句话（约15 min）</w:t>
            </w:r>
          </w:p>
        </w:tc>
        <w:tc>
          <w:tcPr>
            <w:tcW w:type="dxa" w:w="2409"/>
          </w:tcPr>
          <w:p>
            <w:pPr>
              <w:spacing w:after="20"/>
            </w:pPr>
            <w:r>
              <w:rPr>
                <w:sz w:val="19"/>
              </w:rPr>
              <w:t>每人3分钟（约30 min）</w:t>
            </w:r>
          </w:p>
        </w:tc>
      </w:tr>
      <w:tr>
        <w:tc>
          <w:tcPr>
            <w:tcW w:type="dxa" w:w="2409"/>
            <w:shd w:val="clear" w:color="auto" w:fill="F2F2F2"/>
          </w:tcPr>
          <w:p>
            <w:pPr>
              <w:spacing w:after="20"/>
            </w:pPr>
            <w:r>
              <w:rPr>
                <w:sz w:val="19"/>
              </w:rPr>
              <w:t>🎯 主题讨论</w:t>
            </w:r>
          </w:p>
        </w:tc>
        <w:tc>
          <w:tcPr>
            <w:tcW w:type="dxa" w:w="2409"/>
            <w:shd w:val="clear" w:color="auto" w:fill="F2F2F2"/>
          </w:tcPr>
          <w:p>
            <w:pPr>
              <w:spacing w:after="20"/>
            </w:pPr>
            <w:r>
              <w:rPr>
                <w:sz w:val="19"/>
              </w:rPr>
              <w:t>35 min</w:t>
            </w:r>
          </w:p>
        </w:tc>
        <w:tc>
          <w:tcPr>
            <w:tcW w:type="dxa" w:w="2409"/>
            <w:shd w:val="clear" w:color="auto" w:fill="F2F2F2"/>
          </w:tcPr>
          <w:p>
            <w:pPr>
              <w:spacing w:after="20"/>
            </w:pPr>
            <w:r>
              <w:rPr>
                <w:sz w:val="19"/>
              </w:rPr>
              <w:t>只讨论问题①（约20 min）</w:t>
            </w:r>
          </w:p>
        </w:tc>
        <w:tc>
          <w:tcPr>
            <w:tcW w:type="dxa" w:w="2409"/>
            <w:shd w:val="clear" w:color="auto" w:fill="F2F2F2"/>
          </w:tcPr>
          <w:p>
            <w:pPr>
              <w:spacing w:after="20"/>
            </w:pPr>
            <w:r>
              <w:rPr>
                <w:sz w:val="19"/>
              </w:rPr>
              <w:t>三问全讨论＋扩展二（约45 min）</w:t>
            </w:r>
          </w:p>
        </w:tc>
      </w:tr>
      <w:tr>
        <w:tc>
          <w:tcPr>
            <w:tcW w:type="dxa" w:w="2409"/>
          </w:tcPr>
          <w:p>
            <w:pPr>
              <w:spacing w:after="20"/>
            </w:pPr>
            <w:r>
              <w:rPr>
                <w:sz w:val="19"/>
              </w:rPr>
              <w:t>🧘 禅修练习</w:t>
            </w:r>
          </w:p>
        </w:tc>
        <w:tc>
          <w:tcPr>
            <w:tcW w:type="dxa" w:w="2409"/>
          </w:tcPr>
          <w:p>
            <w:pPr>
              <w:spacing w:after="20"/>
            </w:pPr>
            <w:r>
              <w:rPr>
                <w:sz w:val="19"/>
              </w:rPr>
              <w:t>15 min</w:t>
            </w:r>
          </w:p>
        </w:tc>
        <w:tc>
          <w:tcPr>
            <w:tcW w:type="dxa" w:w="2409"/>
          </w:tcPr>
          <w:p>
            <w:pPr>
              <w:spacing w:after="20"/>
            </w:pPr>
            <w:r>
              <w:rPr>
                <w:sz w:val="19"/>
              </w:rPr>
              <w:t>缩至10 min（停顿减半）</w:t>
            </w:r>
          </w:p>
        </w:tc>
        <w:tc>
          <w:tcPr>
            <w:tcW w:type="dxa" w:w="2409"/>
          </w:tcPr>
          <w:p>
            <w:pPr>
              <w:spacing w:after="20"/>
            </w:pPr>
            <w:r>
              <w:rPr>
                <w:sz w:val="19"/>
              </w:rPr>
              <w:t>延长至20 min（静坐加长）</w:t>
            </w:r>
          </w:p>
        </w:tc>
      </w:tr>
      <w:tr>
        <w:tc>
          <w:tcPr>
            <w:tcW w:type="dxa" w:w="2409"/>
            <w:shd w:val="clear" w:color="auto" w:fill="F2F2F2"/>
          </w:tcPr>
          <w:p>
            <w:pPr>
              <w:spacing w:after="20"/>
            </w:pPr>
            <w:r>
              <w:rPr>
                <w:sz w:val="19"/>
              </w:rPr>
              <w:t>🔚 收尾回向</w:t>
            </w:r>
          </w:p>
        </w:tc>
        <w:tc>
          <w:tcPr>
            <w:tcW w:type="dxa" w:w="2409"/>
            <w:shd w:val="clear" w:color="auto" w:fill="F2F2F2"/>
          </w:tcPr>
          <w:p>
            <w:pPr>
              <w:spacing w:after="20"/>
            </w:pPr>
            <w:r>
              <w:rPr>
                <w:sz w:val="19"/>
              </w:rPr>
              <w:t>15 min</w:t>
            </w:r>
          </w:p>
        </w:tc>
        <w:tc>
          <w:tcPr>
            <w:tcW w:type="dxa" w:w="2409"/>
            <w:shd w:val="clear" w:color="auto" w:fill="F2F2F2"/>
          </w:tcPr>
          <w:p>
            <w:pPr>
              <w:spacing w:after="20"/>
            </w:pPr>
            <w:r>
              <w:rPr>
                <w:sz w:val="19"/>
              </w:rPr>
              <w:t>缩至10 min</w:t>
            </w:r>
          </w:p>
        </w:tc>
        <w:tc>
          <w:tcPr>
            <w:tcW w:type="dxa" w:w="2409"/>
            <w:shd w:val="clear" w:color="auto" w:fill="F2F2F2"/>
          </w:tcPr>
          <w:p>
            <w:pPr>
              <w:spacing w:after="20"/>
            </w:pPr>
            <w:r>
              <w:rPr>
                <w:sz w:val="19"/>
              </w:rPr>
              <w:t>保持</w:t>
            </w:r>
          </w:p>
        </w:tc>
      </w:tr>
    </w:tbl>
    <w:p>
      <w:pPr>
        <w:spacing w:before="40" w:after="80"/>
        <w:ind w:left="283"/>
        <w:shd w:val="clear" w:color="auto" w:fill="EEF2F8"/>
        <w:pBdr>
          <w:left w:val="single" w:sz="20" w:space="6" w:color="1F3864"/>
        </w:pBdr>
      </w:pPr>
      <w:r>
        <w:rPr>
          <w:b/>
          <w:sz w:val="20"/>
        </w:rPr>
        <w:t>主持人10条守则（精简版）</w:t>
      </w:r>
      <w:r>
        <w:rPr>
          <w:sz w:val="20"/>
        </w:rPr>
        <w:t>： 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spacing w:before="40" w:after="80"/>
        <w:ind w:left="283"/>
        <w:shd w:val="clear" w:color="auto" w:fill="EEF2F8"/>
        <w:pBdr>
          <w:left w:val="single" w:sz="20" w:space="6" w:color="1F3864"/>
        </w:pBdr>
      </w:pPr>
      <w:r>
        <w:rPr>
          <w:b/>
          <w:sz w:val="20"/>
        </w:rPr>
        <w:t>读书会06：四念处（一）身念处 · 第2周</w:t>
      </w:r>
      <w:r>
        <w:rPr>
          <w:sz w:val="20"/>
        </w:rPr>
        <w:t xml:space="preserve"> 主持人：你不需要提前懂禅修，按本手册推进即可。 本周主题：身念处（一）——入出息念。一句话：身念处十四种修法的第一个业处是"入出息念"——佛陀给出的路径是：前往安静的地方，结跏趺坐、保持身正直，把正念安放在鼻端／上唇这一带，从"知道入息、出息"开始，按</w:t>
      </w:r>
      <w:r>
        <w:rPr>
          <w:b/>
          <w:sz w:val="20"/>
        </w:rPr>
        <w:t>"知长短→觉知全身→平静身形"四个阶段</w:t>
      </w:r>
      <w:r>
        <w:rPr>
          <w:sz w:val="20"/>
        </w:rPr>
        <w:t>一层层练进去；尊者反复强调的态度是八个字：如实、自然、轻松、快乐——</w:t>
      </w:r>
      <w:r>
        <w:rPr>
          <w:b/>
          <w:sz w:val="20"/>
        </w:rPr>
        <w:t>觉知呼吸是"寻找快乐"，不是对呼吸做评判、设标准</w:t>
      </w:r>
      <w:r>
        <w:rPr>
          <w:sz w:val="20"/>
        </w:rPr>
        <w:t>（依据：材料①《2024百花古寺禅修营09-〈大念处经〉讲记7》＋材料③玛欣德尊者《入出息念》）。</w:t>
      </w:r>
      <w:r>
        <w:rPr>
          <w:b/>
          <w:sz w:val="20"/>
        </w:rPr>
        <w:t>材料①为录音转写整理文字（已校对明显同音错字），可直接共读。</w:t>
      </w:r>
    </w:p>
    <w:p>
      <w:pPr>
        <w:spacing w:before="160" w:after="80"/>
      </w:pPr>
      <w:r>
        <w:rPr>
          <w:rFonts w:ascii="Microsoft YaHei" w:hAnsi="Microsoft YaHei" w:eastAsia="Microsoft YaHei"/>
          <w:b/>
          <w:color w:val="1F3864"/>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项目</w:t>
            </w:r>
          </w:p>
        </w:tc>
        <w:tc>
          <w:tcPr>
            <w:tcW w:type="dxa" w:w="4819"/>
            <w:shd w:val="clear" w:color="auto" w:fill="1F3864"/>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入出息念的四个阶段是什么？坐怎样坐才算"正直"？为什么专注的是"触点上的气息"，而不是触点本身？</w:t>
            </w:r>
          </w:p>
        </w:tc>
      </w:tr>
      <w:tr>
        <w:tc>
          <w:tcPr>
            <w:tcW w:type="dxa" w:w="4819"/>
          </w:tcPr>
          <w:p>
            <w:pPr>
              <w:spacing w:after="20"/>
            </w:pPr>
            <w:r>
              <w:rPr>
                <w:sz w:val="19"/>
              </w:rPr>
              <w:t>共读原文</w:t>
            </w:r>
          </w:p>
        </w:tc>
        <w:tc>
          <w:tcPr>
            <w:tcW w:type="dxa" w:w="4819"/>
          </w:tcPr>
          <w:p>
            <w:pPr>
              <w:spacing w:after="20"/>
            </w:pPr>
            <w:r>
              <w:rPr>
                <w:sz w:val="19"/>
              </w:rPr>
              <w:t>① 经文总说·结跏趺坐保持身正直·置念面前（鼻端上唇区域）·知长短→觉知全身→平静身形四阶段＋锯齿比喻（音声转写·依据录音转写整理）② 置念于面前释义·触点与气息之辨·相／入息／出息三法·两种取所缘方法（Word课件）③ 殊胜功德·调坐姿·确定所缘·四阶段经文浅释·守门人与锯木譬喻（PDF）</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每天一坐10分钟：按"调坐姿→找触点→知长短"三步练习（可照读本讲"禅修练习"引导词）；白天挑三个固定时刻，各觉知3次呼吸的进出（可选）</w:t>
            </w:r>
          </w:p>
        </w:tc>
      </w:tr>
    </w:tbl>
    <w:p>
      <w:pPr>
        <w:spacing w:before="160" w:after="80"/>
      </w:pPr>
      <w:r>
        <w:rPr>
          <w:rFonts w:ascii="Microsoft YaHei" w:hAnsi="Microsoft YaHei" w:eastAsia="Microsoft YaHei"/>
          <w:b/>
          <w:color w:val="1F3864"/>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864"/>
          </w:tcPr>
          <w:p>
            <w:pPr>
              <w:spacing w:after="20"/>
            </w:pPr>
            <w:r>
              <w:rPr>
                <w:b/>
                <w:color w:val="FFFFFF"/>
                <w:sz w:val="19"/>
              </w:rPr>
              <w:t>情况</w:t>
            </w:r>
          </w:p>
        </w:tc>
        <w:tc>
          <w:tcPr>
            <w:tcW w:type="dxa" w:w="4819"/>
            <w:shd w:val="clear" w:color="auto" w:fill="1F3864"/>
          </w:tcPr>
          <w:p>
            <w:pPr>
              <w:spacing w:after="20"/>
            </w:pPr>
            <w:r>
              <w:rPr>
                <w:b/>
                <w:color w:val="FFFFFF"/>
                <w:sz w:val="19"/>
              </w:rPr>
              <w:t>应对方法</w:t>
            </w:r>
          </w:p>
        </w:tc>
      </w:tr>
      <w:tr>
        <w:tc>
          <w:tcPr>
            <w:tcW w:type="dxa" w:w="4819"/>
          </w:tcPr>
          <w:p>
            <w:pPr>
              <w:spacing w:after="20"/>
            </w:pPr>
            <w:r>
              <w:rPr>
                <w:b/>
                <w:sz w:val="19"/>
              </w:rPr>
              <w:t>时间不够</w:t>
            </w:r>
            <w:r>
              <w:rPr>
                <w:sz w:val="19"/>
              </w:rPr>
              <w:t>（共读太长/讨论超时）</w:t>
            </w:r>
          </w:p>
        </w:tc>
        <w:tc>
          <w:tcPr>
            <w:tcW w:type="dxa" w:w="4819"/>
          </w:tcPr>
          <w:p>
            <w:pPr>
              <w:spacing w:after="20"/>
            </w:pPr>
            <w:r>
              <w:rPr>
                <w:sz w:val="19"/>
              </w:rPr>
              <w:t>① 静心开场缩至5分钟；② 共读原文只读五节：材料①二·三节＋材料③二·三·四节（坐姿、置念面前、调坐姿、确定所缘、四阶段）；③ 第一轮分享每人只说一句话；④ 主题讨论只讨论问题①；⑤ 禅修练习缩至10分钟（引导词照读、停顿减半）；⑥ 收尾回向缩至10分钟</w:t>
            </w:r>
          </w:p>
        </w:tc>
      </w:tr>
      <w:tr>
        <w:tc>
          <w:tcPr>
            <w:tcW w:type="dxa" w:w="4819"/>
            <w:shd w:val="clear" w:color="auto" w:fill="F2F2F2"/>
          </w:tcPr>
          <w:p>
            <w:pPr>
              <w:spacing w:after="20"/>
            </w:pPr>
            <w:r>
              <w:rPr>
                <w:b/>
                <w:sz w:val="19"/>
              </w:rPr>
              <w:t>时间富余</w:t>
            </w:r>
            <w:r>
              <w:rPr>
                <w:sz w:val="19"/>
              </w:rPr>
              <w:t>（共读快/讨论提前结束）</w:t>
            </w:r>
          </w:p>
        </w:tc>
        <w:tc>
          <w:tcPr>
            <w:tcW w:type="dxa" w:w="4819"/>
            <w:shd w:val="clear" w:color="auto" w:fill="F2F2F2"/>
          </w:tcPr>
          <w:p>
            <w:pPr>
              <w:spacing w:after="20"/>
            </w:pPr>
            <w:r>
              <w:rPr>
                <w:sz w:val="19"/>
              </w:rPr>
              <w:t>① 用"📚 扩展内容包·扩展一"的补充原文继续共读（材料①九·十一节、材料③五·六·七节）；② 加讨论"扩展二"的两个问题；③ 禅修练习延长至20分钟；④ 邀请大家现场调整一次坐姿，用材料①"中立位"的说法互相温和提醒</w:t>
            </w:r>
          </w:p>
        </w:tc>
      </w:tr>
    </w:tbl>
    <w:p>
      <w:pPr>
        <w:spacing w:before="40" w:after="80"/>
        <w:ind w:left="283"/>
        <w:shd w:val="clear" w:color="auto" w:fill="EEF2F8"/>
        <w:pBdr>
          <w:left w:val="single" w:sz="20" w:space="6" w:color="1F3864"/>
        </w:pBdr>
      </w:pPr>
      <w:r>
        <w:rPr>
          <w:sz w:val="20"/>
        </w:rPr>
        <w:t>💡 原则：</w:t>
      </w:r>
      <w:r>
        <w:rPr>
          <w:b/>
          <w:sz w:val="20"/>
        </w:rPr>
        <w:t>体验比读完重要，如实比"修得好"重要。</w:t>
      </w:r>
      <w:r>
        <w:rPr>
          <w:sz w:val="20"/>
        </w:rPr>
        <w:t xml:space="preserve"> 宁可少读几段原文，也要让每个人都有一次真实、放松的呼吸觉知。</w:t>
      </w:r>
    </w:p>
    <w:p>
      <w:pPr>
        <w:spacing w:before="160" w:after="80"/>
      </w:pPr>
      <w:r>
        <w:rPr>
          <w:rFonts w:ascii="Microsoft YaHei" w:hAnsi="Microsoft YaHei" w:eastAsia="Microsoft YaHei"/>
          <w:b/>
          <w:color w:val="1F3864"/>
          <w:sz w:val="28"/>
        </w:rPr>
        <w:t>🧘 静心开场（10 min）</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我们先静坐一分钟。闭上眼睛，感受一次呼吸的进出，让心慢慢安静下来。（停顿60秒） 上周我们看到了四念处的"总地图"——二十一种修法的整体框架，也知道了身念处有十四种修法。从这一周开始，我们走进其中第一条路：入出息念。它可能是最容易开始、也最"公平"的禅修法门：不需要图片、不需要念诵、不需要任何道具——只要你还在呼吸，你的"禅修所缘"就一直随身携带。两千五百多年前，佛陀就是这样教导的：前往一个安静的地方，盘腿坐好，身体正直，把心轻轻放在鼻端一带，知道气息的进来、出去。 今天我们要一起弄清楚三件事：坐，怎样坐；心，放在哪里；呼吸，怎么"知道"。先约定一件事：今天无论读到什么，都不用马上"同意"或"搞懂"，也不用急着对照自己"修得对不对"——带回去，慢慢试就好。今天的环节是：一起读三段原文、第一轮分享、主题讨论，最后有15分钟的入出息念入门练习——不是考试，只是让今晚读过的字，落到一次真实的呼吸上。</w:t>
      </w:r>
    </w:p>
    <w:p>
      <w:pPr>
        <w:spacing w:before="40" w:after="80"/>
        <w:ind w:left="283"/>
        <w:shd w:val="clear" w:color="auto" w:fill="EEF2F8"/>
        <w:pBdr>
          <w:left w:val="single" w:sz="20" w:space="6" w:color="1F3864"/>
        </w:pBdr>
      </w:pPr>
      <w:r>
        <w:rPr>
          <w:sz w:val="20"/>
        </w:rPr>
        <w:t xml:space="preserve">💬 </w:t>
      </w:r>
      <w:r>
        <w:rPr>
          <w:b/>
          <w:sz w:val="20"/>
        </w:rPr>
        <w:t>破冰｜3–5分钟</w:t>
      </w:r>
      <w:r>
        <w:rPr>
          <w:sz w:val="20"/>
        </w:rPr>
        <w:t>：此刻，你能感觉到呼吸正经过鼻端吗？给这一份「感觉到」，打一个 0 到 10 的分。</w:t>
      </w:r>
    </w:p>
    <w:p>
      <w:pPr>
        <w:spacing w:before="40" w:after="80"/>
        <w:ind w:left="283"/>
        <w:shd w:val="clear" w:color="auto" w:fill="EEF2F8"/>
        <w:pBdr>
          <w:left w:val="single" w:sz="20" w:space="6" w:color="1F3864"/>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F3864"/>
          <w:sz w:val="28"/>
        </w:rPr>
        <w:t>📖 共读原文（25 min）</w:t>
      </w:r>
    </w:p>
    <w:p>
      <w:pPr>
        <w:spacing w:before="40" w:after="80"/>
        <w:ind w:left="283"/>
        <w:shd w:val="clear" w:color="auto" w:fill="EEF2F8"/>
        <w:pBdr>
          <w:left w:val="single" w:sz="20" w:space="6" w:color="1F3864"/>
        </w:pBdr>
      </w:pPr>
      <w:r>
        <w:rPr>
          <w:sz w:val="20"/>
        </w:rPr>
        <w:t>⚠️ 主持人操作：以下为完整原文文字，可直接照读或让大家轮流朗读，无需查知识库。出处信息见各材料下方；转写段落前的时间码（如[00:15:55]）是出处标记，朗读时跳过不念；（ ）内为整理注记，同样跳过不念。★段落较多，建议轮流朗读、每人一段；时间不够时按"时间弹性指南"只读五节。</w:t>
      </w:r>
    </w:p>
    <w:p>
      <w:pPr>
        <w:spacing w:before="120" w:after="80"/>
      </w:pPr>
      <w:r>
        <w:rPr>
          <w:rFonts w:ascii="Microsoft YaHei" w:hAnsi="Microsoft YaHei" w:eastAsia="Microsoft YaHei"/>
          <w:b/>
          <w:color w:val="1F3864"/>
          <w:sz w:val="25"/>
        </w:rPr>
        <w:t>原文材料①：经文总说、坐姿、置念面前与四阶段——"知长短→觉知全身→平静身形"</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：《2024百花古寺禅修营09-《大念处经》讲记7-古源尊者-20240213》（"入出息念"部分）</w:t>
      </w:r>
    </w:p>
    <w:p>
      <w:pPr>
        <w:ind w:left="340"/>
      </w:pPr>
      <w:r>
        <w:rPr>
          <w:color w:val="1F3864"/>
          <w:sz w:val="21"/>
        </w:rPr>
        <w:t xml:space="preserve">• </w:t>
      </w:r>
      <w:r>
        <w:rPr>
          <w:b/>
          <w:sz w:val="21"/>
        </w:rPr>
        <w:t>文件类型</w:t>
      </w:r>
      <w:r>
        <w:rPr>
          <w:sz w:val="21"/>
        </w:rPr>
        <w:t>：录音转写（S）——（依据录音转写整理，已校对明显同音错字）</w:t>
      </w:r>
    </w:p>
    <w:p>
      <w:pPr>
        <w:ind w:left="340"/>
      </w:pPr>
      <w:r>
        <w:rPr>
          <w:color w:val="1F3864"/>
          <w:sz w:val="21"/>
        </w:rPr>
        <w:t xml:space="preserve">• </w:t>
      </w:r>
      <w:r>
        <w:rPr>
          <w:b/>
          <w:sz w:val="21"/>
        </w:rPr>
        <w:t>说明</w:t>
      </w:r>
      <w:r>
        <w:rPr>
          <w:sz w:val="21"/>
        </w:rPr>
        <w:t>：本材料依据录音转写整理，非逐字原稿；已校对明显同音错字，如"入数习练/露出席/陆主席/读书血"→入出息念／入出息、"生念处/申辩处/深念初"→身念处、"入席/入气/陋习"→入息、"出席/出气"→出息、"平静深情"→平静身形、"长角/成像/丞相/事项"→禅相／似相、"食场/市场/初产"→四禅／初禅、"所源"→所缘、"业主"→业处、"正面"→正念、"名气不旺/临记"→明记、"不万时"→不间断、"进行定"→近行定、"厕所"→处所、"清净道论大书槽"→《清净道论》大疏钞、"新生九把句"→心生九法聚、"巴尔西亚多/帕夏/帕家"→帕奥西亚多；巴利语转写径改为通行拼写，如"五九干呀，把你打呀"→ujuṃ kāyaṃ paṇidhāya、"巴姆看萨丁，巴把大有大"→parimukhaṃ satiṃ paṭṭhapetvā、"萨巴嘎亚巴迪桑"→sabbakāyapaṭisaṃvedī、"三娃啦"→saṃvara、"C卡"→sikkhā、"卡压"→kāya；"觉知身体的全身"→"觉知气息的全身"（据尊者后文对 sabbakāya 的自释校改）。无法确定的个别口语处保留原字并注（转写存疑），（ ）内为整理注记。知识库提取返回带"[generated, not original text]"标注（经整理返回，非逐字原文），照常使用并在此保留标注。</w:t>
      </w:r>
      <w:r>
        <w:rPr>
          <w:b/>
          <w:sz w:val="21"/>
        </w:rPr>
        <w:t>素材分工</w:t>
      </w:r>
      <w:r>
        <w:rPr>
          <w:sz w:val="21"/>
        </w:rPr>
        <w:t>：本讲记7为W2主力素材，完整照录底本见《第2周_素材照录.md》材料①。</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：soundrecording_d0dd1c0cd17209afe241ece24bf6b7b4_ffee7faa7f683f12644b8c3837a07e567439961422831605</w:t>
      </w:r>
    </w:p>
    <w:p>
      <w:pPr>
        <w:ind w:left="340"/>
      </w:pPr>
      <w:r>
        <w:rPr>
          <w:color w:val="1F3864"/>
          <w:sz w:val="21"/>
        </w:rPr>
        <w:t xml:space="preserve">• </w:t>
      </w:r>
      <w:r>
        <w:rPr>
          <w:b/>
          <w:sz w:val="21"/>
        </w:rPr>
        <w:t>打开方式</w:t>
      </w:r>
      <w:r>
        <w:rPr>
          <w:sz w:val="21"/>
        </w:rPr>
        <w:t>：ima知识库搜索「大念处经 讲记7 百花古寺」即可打开</w:t>
      </w:r>
    </w:p>
    <w:p>
      <w:r>
        <w:rPr>
          <w:b/>
          <w:sz w:val="21"/>
        </w:rPr>
        <w:t>★核心段落</w:t>
      </w:r>
      <w:r>
        <w:rPr>
          <w:sz w:val="21"/>
        </w:rPr>
        <w:t>（必读）</w:t>
      </w:r>
    </w:p>
    <w:p>
      <w:pPr>
        <w:spacing w:before="40" w:after="80"/>
        <w:ind w:left="283"/>
        <w:shd w:val="clear" w:color="auto" w:fill="EEF2F8"/>
        <w:pBdr>
          <w:left w:val="single" w:sz="20" w:space="6" w:color="1F3864"/>
        </w:pBdr>
      </w:pPr>
      <w:r>
        <w:rPr>
          <w:b/>
          <w:sz w:val="20"/>
        </w:rPr>
        <w:t>【本周朗读段 · 开始】</w:t>
      </w:r>
      <w:r>
        <w:rPr>
          <w:sz w:val="20"/>
        </w:rPr>
        <w:t>（本段约 3501 字，供中等稍慢朗读，约 20 分钟；其余为默读／选读／延伸内容）</w:t>
      </w:r>
    </w:p>
    <w:p>
      <w:r>
        <w:rPr>
          <w:b/>
          <w:sz w:val="21"/>
        </w:rPr>
        <w:t>一、经文总说：身念处的第一个业处——入出息念</w:t>
      </w:r>
    </w:p>
    <w:p>
      <w:pPr>
        <w:spacing w:before="40" w:after="80"/>
        <w:ind w:left="283"/>
        <w:shd w:val="clear" w:color="auto" w:fill="EEF2F8"/>
        <w:pBdr>
          <w:left w:val="single" w:sz="20" w:space="6" w:color="1F3864"/>
        </w:pBdr>
      </w:pPr>
      <w:r>
        <w:rPr>
          <w:sz w:val="20"/>
        </w:rPr>
        <w:t>[00:01:27] 好，我们今天继续来学习大念处经。今天我们将会进入，这个入出息念的部分，身念处开始，身念处。</w:t>
      </w:r>
    </w:p>
    <w:p>
      <w:pPr>
        <w:spacing w:before="40" w:after="80"/>
        <w:ind w:left="283"/>
        <w:shd w:val="clear" w:color="auto" w:fill="EEF2F8"/>
        <w:pBdr>
          <w:left w:val="single" w:sz="20" w:space="6" w:color="1F3864"/>
        </w:pBdr>
      </w:pPr>
      <w:r>
        <w:rPr>
          <w:sz w:val="20"/>
        </w:rPr>
        <w:t>[00:02:03] 佛陀说：诸比库，比库如何安住于观身为身呢？在此，诸比库，比库前往森林、树下或空闲处，盘腿而坐，保持身体正直，安立正念于自己的面前。正念地入息，正念地出息。呼吸长的时候，了知——我们呼吸长，这个入息长的时候，我知道入息长，呼气短的时候，知道入息短，出息短的时候，知道出息短。他如此训练："我应当觉知气息的全身而入息"；他如此训练："我应当觉知气息的全身而出息"。他如此训练："我应当平静身形而入息"；他如此训练："我应当平静身形而出息"。</w:t>
      </w:r>
    </w:p>
    <w:p>
      <w:pPr>
        <w:spacing w:before="40" w:after="80"/>
        <w:ind w:left="283"/>
        <w:shd w:val="clear" w:color="auto" w:fill="EEF2F8"/>
        <w:pBdr>
          <w:left w:val="single" w:sz="20" w:space="6" w:color="1F3864"/>
        </w:pBdr>
      </w:pPr>
      <w:r>
        <w:rPr>
          <w:sz w:val="20"/>
        </w:rPr>
        <w:t>[00:03:01] 也就是佛陀在总说大念处经之后呢，开始教导身念处的修习。那身念处呢有十四种身念处的修习方法，所以他首先呢，教导入出息念。那这一段呢，就是开始教导入出息念的禅那的方法。那么在大念处经里面呢，也被称为叫止禅的部分。那经文当中呢，这个"在此"这两个字呢，是指佛陀的教法中。那么也就这两个字呢，排除了佛法之外的其他宗教——佛教之外的其他宗教。因为其他的宗教不像佛教这样彻底地教导入出息念的修习方法，那这样的方法呢，只有在佛教里面可以找到，或者呢，有这样的传承。</w:t>
      </w:r>
    </w:p>
    <w:p>
      <w:r>
        <w:rPr>
          <w:b/>
          <w:sz w:val="21"/>
        </w:rPr>
        <w:t>二、坐姿：结跏趺坐，保持其身正直</w:t>
      </w:r>
    </w:p>
    <w:p>
      <w:pPr>
        <w:spacing w:before="40" w:after="80"/>
        <w:ind w:left="283"/>
        <w:shd w:val="clear" w:color="auto" w:fill="EEF2F8"/>
        <w:pBdr>
          <w:left w:val="single" w:sz="20" w:space="6" w:color="1F3864"/>
        </w:pBdr>
      </w:pPr>
      <w:r>
        <w:rPr>
          <w:sz w:val="20"/>
        </w:rPr>
        <w:t>[00:15:55] 好，那么再下一句话呢，就"盘腿而坐"，我们叫结跏趺坐，过去的翻译。也就是正常来讲呢，我们说行住坐卧都可以（修行），但佛陀在这里面，他只讲坐。结跏趺呢，就是我们古人翻译的，那就是这个正常的坐姿。那坐为什么在诸威仪里面单独提出来呢？因为坐呢，是作为修习止观的比较好的一种姿势。那如果一个人，我们大部分人躺着觉知入出息呢，很容易睡着。那如果是你走着觉知入出息，这个总体来讲呢，你心是偏动荡的，比较活跃，你很难以走动的方式呢，最后能够证得禅那呢。</w:t>
      </w:r>
    </w:p>
    <w:p>
      <w:pPr>
        <w:spacing w:before="40" w:after="80"/>
        <w:ind w:left="283"/>
        <w:shd w:val="clear" w:color="auto" w:fill="EEF2F8"/>
        <w:pBdr>
          <w:left w:val="single" w:sz="20" w:space="6" w:color="1F3864"/>
        </w:pBdr>
      </w:pPr>
      <w:r>
        <w:rPr>
          <w:sz w:val="20"/>
        </w:rPr>
        <w:t>[00:16:53] 心不容易专注。那站立呢？是蛮好的。我以前曾经站了半年，每天站八九个小时，站到后面呢，就是完全不睡觉。连续四个月不睡觉，晚上白天都不睡。这个后面，这个我那个站桩的师傅跟我讲说：你副交感神经太兴奋不能睡觉，最后搞到就是你不能睡觉，所以就就很伤身体。然后最后身体也垮了。</w:t>
      </w:r>
    </w:p>
    <w:p>
      <w:pPr>
        <w:spacing w:before="40" w:after="80"/>
        <w:ind w:left="283"/>
        <w:shd w:val="clear" w:color="auto" w:fill="EEF2F8"/>
        <w:pBdr>
          <w:left w:val="single" w:sz="20" w:space="6" w:color="1F3864"/>
        </w:pBdr>
      </w:pPr>
      <w:r>
        <w:rPr>
          <w:sz w:val="20"/>
        </w:rPr>
        <w:t>[00:17:28] 所以然后我也很感激我们当时一个西亚多，阿甘雅西亚多。每天坐九个小时。以前你站十二个小时，但是站十二个小时是不可以证到禅那的。他说这个太兴奋，就是精进力太强了。对，然后我听他的话，然后坐下来以后，就会很很大的不一样，就觉得平衡很多。是不是真的？所以佛陀在这里呢，就讲说是结跏趺坐。</w:t>
      </w:r>
    </w:p>
    <w:p>
      <w:pPr>
        <w:spacing w:before="40" w:after="80"/>
        <w:ind w:left="283"/>
        <w:shd w:val="clear" w:color="auto" w:fill="EEF2F8"/>
        <w:pBdr>
          <w:left w:val="single" w:sz="20" w:space="6" w:color="1F3864"/>
        </w:pBdr>
      </w:pPr>
      <w:r>
        <w:rPr>
          <w:sz w:val="20"/>
        </w:rPr>
        <w:t>[00:18:02] 那接下来呢，就"保持其身正直"，对？"ujuṃ kāyaṃ paṇidhāya"（尊者念诵巴利语：保持其身正直）。保持其身正直就是指，这个禅修者的身体的姿势。那比如说这一次禅修营呢，我们就把这个早上这个和晚上呢，都让大家练习身心整合，方法专门给大家（讲解）。那这个是我们吃够苦头以后体悟出来的——就禅修营花这么多时间让大家去这个解决坐姿的问题，那解决过来的很多同学呢，就体验到它的价值和什么样的好处，对。那如果没有的话呢，这个疼痛呢，将会伴随我们很长的时间，甚至一辈子——如果没有正确的坐姿。那身正直呢，</w:t>
      </w:r>
    </w:p>
    <w:p>
      <w:pPr>
        <w:spacing w:before="40" w:after="80"/>
        <w:ind w:left="283"/>
        <w:shd w:val="clear" w:color="auto" w:fill="EEF2F8"/>
        <w:pBdr>
          <w:left w:val="single" w:sz="20" w:space="6" w:color="1F3864"/>
        </w:pBdr>
      </w:pPr>
      <w:r>
        <w:rPr>
          <w:sz w:val="20"/>
        </w:rPr>
        <w:t>[00:18:58] 它是一句话。那其实呢，用我们现在的语言来讲，就是你从你的头部、颈部、肩膀、胸腔、腹腔，好，我们这个骨盆盆腔、下肢这个臀部、双腿双脚，它都要处在一个正常的、中立位、很中正的位置上、正确的位置上，就叫正直。好，</w:t>
      </w:r>
    </w:p>
    <w:p>
      <w:pPr>
        <w:spacing w:before="40" w:after="80"/>
        <w:ind w:left="283"/>
        <w:shd w:val="clear" w:color="auto" w:fill="EEF2F8"/>
        <w:pBdr>
          <w:left w:val="single" w:sz="20" w:space="6" w:color="1F3864"/>
        </w:pBdr>
      </w:pPr>
      <w:r>
        <w:rPr>
          <w:sz w:val="20"/>
        </w:rPr>
        <w:t>[00:19:20] 也就是保持我们背部的每一个脊椎、脊椎骨，它都是端正的，节节地这种平正的相结、相连。可以同时保持正常的自然的生理曲线。所以坐姿要调整到，我们说腰部要有浅浅的脊柱沟，而且两边的肌肉是松软不紧绷。你的这个头部、肩膀，或者是胸腔，或者是腹腔，到你的这个会阴，它是在一条线上。</w:t>
      </w:r>
    </w:p>
    <w:p>
      <w:pPr>
        <w:spacing w:before="40" w:after="80"/>
        <w:ind w:left="283"/>
        <w:shd w:val="clear" w:color="auto" w:fill="EEF2F8"/>
        <w:pBdr>
          <w:left w:val="single" w:sz="20" w:space="6" w:color="1F3864"/>
        </w:pBdr>
      </w:pPr>
      <w:r>
        <w:rPr>
          <w:sz w:val="20"/>
        </w:rPr>
        <w:t>[00:19:53] 还有，如果你要盘腿呢，那你的髋关节外旋的能力要达标。那如果你不能达标呢，就适合上凳好（转写存疑）。这个座位高一点，对初学者来讲，座位高一点是必要的好。那如果我们乘坐的时候，能够保持正确的姿势呢，就不会腰酸背痛，或者膝盖、脚踝酸麻疼痛的这些毛病发生。就可以比较安稳地、比较长时间地来去禅修。所以佛陀呢，建议身体正直——就正确的、这个端正的这样一个坐姿呢，能够稳定和舒服，有助于较长时间的保持心的平静和提高我们身体的警觉性。</w:t>
      </w:r>
    </w:p>
    <w:p>
      <w:r>
        <w:rPr>
          <w:b/>
          <w:sz w:val="21"/>
        </w:rPr>
        <w:t>三、置念于面前：正念放在鼻端、上嘴唇区域</w:t>
      </w:r>
    </w:p>
    <w:p>
      <w:pPr>
        <w:spacing w:before="40" w:after="80"/>
        <w:ind w:left="283"/>
        <w:shd w:val="clear" w:color="auto" w:fill="EEF2F8"/>
        <w:pBdr>
          <w:left w:val="single" w:sz="20" w:space="6" w:color="1F3864"/>
        </w:pBdr>
      </w:pPr>
      <w:r>
        <w:rPr>
          <w:sz w:val="20"/>
        </w:rPr>
        <w:t>[00:20:44] 好，那下一句话呢？是"正念现起于面前啊"。"parimukhaṃ satiṃ paṭṭhapetvā"（尊者念诵巴利语：置念于面前）。这个是正念现前于面前，它这个是指呢，把心引导到我们禅修应当专注的业处，并且呢，把心固定在那个地方。Parimukha 是"前面"好。那这个呢，很多的全球流派或者是很多的书讲解，有五花八门，对这个 Parimukha 呢，这个有无数的解释。那其实呢，我们先不想那么多，先回归到义注对它的解释好。</w:t>
      </w:r>
    </w:p>
    <w:p>
      <w:pPr>
        <w:spacing w:before="40" w:after="80"/>
        <w:ind w:left="283"/>
        <w:shd w:val="clear" w:color="auto" w:fill="EEF2F8"/>
        <w:pBdr>
          <w:left w:val="single" w:sz="20" w:space="6" w:color="1F3864"/>
        </w:pBdr>
      </w:pPr>
      <w:r>
        <w:rPr>
          <w:sz w:val="20"/>
        </w:rPr>
        <w:t>[00:21:39] sati 呢，就是正念好。那么这个 Parimukha 这个"前面"指的是什么意思呢？它主要是指应当专注的业处。那应当专注的业处呢，我们的心习惯于把业处都放到前面去。</w:t>
      </w:r>
    </w:p>
    <w:p>
      <w:pPr>
        <w:spacing w:before="40" w:after="80"/>
        <w:ind w:left="283"/>
        <w:shd w:val="clear" w:color="auto" w:fill="EEF2F8"/>
        <w:pBdr>
          <w:left w:val="single" w:sz="20" w:space="6" w:color="1F3864"/>
        </w:pBdr>
      </w:pPr>
      <w:r>
        <w:rPr>
          <w:sz w:val="20"/>
        </w:rPr>
        <w:t>[00:21:56] 因为我们的眼睛长在前面。如果我们眼睛长在后面，我相信佛陀讲说的是"置念于后面"。对，对对，因为他是习惯。那你业处，不管你是修入出息，还是修四界差别，你会习惯了把业处放在前面。所以入出息念呢，就是把我们的正念呢，时常保持在鼻端、上嘴唇这一个区域上面。注书里面有讲呢，说如果一个人的鼻孔比较短，那么你的专注力呢，或者你的正念呢，一般都放在这个上嘴唇的前面这个区域上。那如果你的这个鼻孔比较长，比如说你的小鼻子子，这个欧洲人的长鼻子了，鼻腔也很长，</w:t>
      </w:r>
    </w:p>
    <w:p>
      <w:pPr>
        <w:spacing w:before="40" w:after="80"/>
        <w:ind w:left="283"/>
        <w:shd w:val="clear" w:color="auto" w:fill="EEF2F8"/>
        <w:pBdr>
          <w:left w:val="single" w:sz="20" w:space="6" w:color="1F3864"/>
        </w:pBdr>
      </w:pPr>
      <w:r>
        <w:rPr>
          <w:sz w:val="20"/>
        </w:rPr>
        <w:t>[00:22:44] 那他也会建议呢，就是把这个正念呢，放在鼻孔里面、贴在鼻孔或者鼻孔的前面。</w:t>
      </w:r>
    </w:p>
    <w:p>
      <w:pPr>
        <w:spacing w:before="40" w:after="80"/>
        <w:ind w:left="283"/>
        <w:shd w:val="clear" w:color="auto" w:fill="EEF2F8"/>
        <w:pBdr>
          <w:left w:val="single" w:sz="20" w:space="6" w:color="1F3864"/>
        </w:pBdr>
      </w:pPr>
      <w:r>
        <w:rPr>
          <w:sz w:val="20"/>
        </w:rPr>
        <w:t>[00:22:54] 所以大部分呢，我们东方人呢，坦率讲呢，就是鼻孔都比较短，很长鼻孔的人不多。</w:t>
      </w:r>
    </w:p>
    <w:p>
      <w:pPr>
        <w:spacing w:before="40" w:after="80"/>
        <w:ind w:left="283"/>
        <w:shd w:val="clear" w:color="auto" w:fill="EEF2F8"/>
        <w:pBdr>
          <w:left w:val="single" w:sz="20" w:space="6" w:color="1F3864"/>
        </w:pBdr>
      </w:pPr>
      <w:r>
        <w:rPr>
          <w:sz w:val="20"/>
        </w:rPr>
        <w:t>[00:23:01] 所以呢，你放在这个鼻孔外面，它的区域呢，其实是恰当的。那这个恰当呢，其实它也就是呼吸容易在那个地方被你觉察到，其实它的目的是这样的，而不是说你非一定要怎么样，所以它不是死的。就是你的心容易觉察到你的呼吸，而且如此自然地觉醒的那样的地方呢，就是你最擅长的地方好。好，那。</w:t>
      </w:r>
    </w:p>
    <w:p>
      <w:r>
        <w:rPr>
          <w:b/>
          <w:sz w:val="21"/>
        </w:rPr>
        <w:t>四、第一阶段：他只念于入息，只念于出息</w:t>
      </w:r>
    </w:p>
    <w:p>
      <w:pPr>
        <w:spacing w:before="40" w:after="80"/>
        <w:ind w:left="283"/>
        <w:shd w:val="clear" w:color="auto" w:fill="EEF2F8"/>
        <w:pBdr>
          <w:left w:val="single" w:sz="20" w:space="6" w:color="1F3864"/>
        </w:pBdr>
      </w:pPr>
      <w:r>
        <w:rPr>
          <w:sz w:val="20"/>
        </w:rPr>
        <w:t>[00:23:39] 那这一段话里面呢，其中的第一句——在注书里面讲了，说这个是对入出息念的一个总说。就是"他只念于入息，只念于出息"（转写重句已并）。这句话呢，是简要地概括入出息念的修行方法。也就是呢，</w:t>
      </w:r>
    </w:p>
    <w:p>
      <w:pPr>
        <w:spacing w:before="40" w:after="80"/>
        <w:ind w:left="283"/>
        <w:shd w:val="clear" w:color="auto" w:fill="EEF2F8"/>
        <w:pBdr>
          <w:left w:val="single" w:sz="20" w:space="6" w:color="1F3864"/>
        </w:pBdr>
      </w:pPr>
      <w:r>
        <w:rPr>
          <w:sz w:val="20"/>
        </w:rPr>
        <w:t>[00:24:09] 一个禅修者只是把注意力或者正念呢，安置于入息和出息。这个"说萨多瓦"（转写存疑）就是指示的意思。也就是时常呢，或者我们大部分的时间呢，只是把正念保持在对入息和出息的觉知上。那，就是正念我们讲过，它就是明记不忘、沉入。那如果我们能够明记经过这个鼻端或者鼻孔下端，或者人中附近的这个入出息呢，持续地不间断，我们的正念呢就会越来越强。那我们强调的是如实、自然、轻松、快乐地去觉知（地练习）。包括我们学习平台，大家那个禅修坐垫能看到叫"快乐"（的字样）那你来觉知入出息，是寻找快乐。</w:t>
      </w:r>
    </w:p>
    <w:p>
      <w:pPr>
        <w:spacing w:before="40" w:after="80"/>
        <w:ind w:left="283"/>
        <w:shd w:val="clear" w:color="auto" w:fill="EEF2F8"/>
        <w:pBdr>
          <w:left w:val="single" w:sz="20" w:space="6" w:color="1F3864"/>
        </w:pBdr>
      </w:pPr>
      <w:r>
        <w:rPr>
          <w:sz w:val="20"/>
        </w:rPr>
        <w:t>[00:25:10] 不是对入出息做很多的评判。设立很多的标准，这个要搞清楚。那么"如实、自然、轻松、快乐"呢，就是不加入过多的努力去管理、去控制它，或者人为地使呼吸变得强或者变得短。那当我们正念越强的时候，定力就会提升。</w:t>
      </w:r>
    </w:p>
    <w:p>
      <w:pPr>
        <w:spacing w:before="40" w:after="80"/>
        <w:ind w:left="283"/>
        <w:shd w:val="clear" w:color="auto" w:fill="EEF2F8"/>
        <w:pBdr>
          <w:left w:val="single" w:sz="20" w:space="6" w:color="1F3864"/>
        </w:pBdr>
      </w:pPr>
      <w:r>
        <w:rPr>
          <w:sz w:val="20"/>
        </w:rPr>
        <w:t>[00:28:06] 所以，那么这个今天有个同学讲说：呼吸有微细了，我们就找不到入出息了怎么办呢？我说：那入出息发生的地方你知道吗？他说知道。那入出息发生的地方呢，那你现在没有证得四禅，你也没有憋气死掉，所以那个地方肯定还有呼吸，只是微细你觉察不到而已。好，那怎么办呢？就注意那个地方充满的微细的气息，真实的、一团一团实实在在的气息，你这样做一下，那你心里就有目标了。对，那这个呢，就是一种"相"，给大家定义。</w:t>
      </w:r>
    </w:p>
    <w:p>
      <w:r>
        <w:rPr>
          <w:b/>
          <w:sz w:val="21"/>
        </w:rPr>
        <w:t>五、第二阶段：知长短</w:t>
      </w:r>
    </w:p>
    <w:p>
      <w:pPr>
        <w:spacing w:before="40" w:after="80"/>
        <w:ind w:left="283"/>
        <w:shd w:val="clear" w:color="auto" w:fill="EEF2F8"/>
        <w:pBdr>
          <w:left w:val="single" w:sz="20" w:space="6" w:color="1F3864"/>
        </w:pBdr>
      </w:pPr>
      <w:r>
        <w:rPr>
          <w:b/>
          <w:sz w:val="20"/>
        </w:rPr>
        <w:t>【本周朗读段 · 结束】</w:t>
      </w:r>
      <w:r>
        <w:rPr>
          <w:sz w:val="20"/>
        </w:rPr>
        <w:t>（以下为默读／选读／延伸内容，时间富余时再读）</w:t>
      </w:r>
    </w:p>
    <w:p>
      <w:pPr>
        <w:spacing w:before="40" w:after="80"/>
        <w:ind w:left="283"/>
        <w:shd w:val="clear" w:color="auto" w:fill="EEF2F8"/>
        <w:pBdr>
          <w:left w:val="single" w:sz="20" w:space="6" w:color="1F3864"/>
        </w:pBdr>
      </w:pPr>
      <w:r>
        <w:rPr>
          <w:sz w:val="20"/>
        </w:rPr>
        <w:t>[00:30:19] 那佛陀接着下来讲说：入息长时，了知"我入息长"；出息长时，了知"我出息长"。好。那么这里的长和短呢？不是指简单的那个入出息的长短，它是时间上的长短。也就是入息长或者出息长是指缓慢的呼吸、绵长的呼吸好。那入息短跟出息短呢，是这个呼吸比较急促的状态。所以入息长呢，是指入息这个时候呢，它经历了一段比较长的时间；出息长呢，是指出息的时候经历了一段比较长的时间。那入息和出息长呢，是讲入息和出息时都经历了一段比较长的时间。</w:t>
      </w:r>
    </w:p>
    <w:p>
      <w:pPr>
        <w:spacing w:before="40" w:after="80"/>
        <w:ind w:left="283"/>
        <w:shd w:val="clear" w:color="auto" w:fill="EEF2F8"/>
        <w:pBdr>
          <w:left w:val="single" w:sz="20" w:space="6" w:color="1F3864"/>
        </w:pBdr>
      </w:pPr>
      <w:r>
        <w:rPr>
          <w:sz w:val="20"/>
        </w:rPr>
        <w:t>[00:36:48] 那我们必须非常切记，就是所谓的长短，就是如此自然地知道它，而不是刻意地去知道它的长或者短。否则呢，我们就会胸部憋闷，或者鼻端会很紧绷。那如果你在禅修的过程中，你发现你憋闷或者觉得鼻端很紧了，好，那就是你控制你的气息了——就是一定是你控制气息了。所以这个时候呢，回到你的心，鼓励一下：你已发现好，鼓励一下，然后放松你的心，然后跟心与心讲：我自然知道就可以了。把你的智商降到三岁小孩的样子。"能婴儿乎"，就像那小孩一样，很柔软地这样自然地觉知呼吸好，</w:t>
      </w:r>
    </w:p>
    <w:p>
      <w:pPr>
        <w:spacing w:before="40" w:after="80"/>
        <w:ind w:left="283"/>
        <w:shd w:val="clear" w:color="auto" w:fill="EEF2F8"/>
        <w:pBdr>
          <w:left w:val="single" w:sz="20" w:space="6" w:color="1F3864"/>
        </w:pBdr>
      </w:pPr>
      <w:r>
        <w:rPr>
          <w:sz w:val="20"/>
        </w:rPr>
        <w:t>[00:37:34] 整个过程，整个入出息念训练的过程，都是要这样一种自然好。</w:t>
      </w:r>
    </w:p>
    <w:p>
      <w:r>
        <w:rPr>
          <w:b/>
          <w:sz w:val="21"/>
        </w:rPr>
        <w:t>六、四个阶段当阶梯·第三阶段：觉知全身（锯齿比喻）</w:t>
      </w:r>
    </w:p>
    <w:p>
      <w:pPr>
        <w:spacing w:before="40" w:after="80"/>
        <w:ind w:left="283"/>
        <w:shd w:val="clear" w:color="auto" w:fill="EEF2F8"/>
        <w:pBdr>
          <w:left w:val="single" w:sz="20" w:space="6" w:color="1F3864"/>
        </w:pBdr>
      </w:pPr>
      <w:r>
        <w:rPr>
          <w:sz w:val="20"/>
        </w:rPr>
        <w:t>[00:37:40] 当然呢，我们这个帕奥西亚多在一五年以后也教导过，说这个四个阶段呢，把它当做四个阶段来训练，我觉得也蛮好，我在书上也是把它当做四个阶段来训练：就入出息的阶段、长短息的阶段、全息的阶段和微息的阶段。你把它当做一个训练的阶梯也是可以的。但是呢，有时候我们会发现呢，这个四个阶段呢，它在一个时间段里，它会不断地混在一起，就会有这种感觉，那也没有关系。那这个把它分成四个阶段呢，对于这个刚性行者和痴性行者来讲呢，是比较恰当的，因为它有标准有分别，对？</w:t>
      </w:r>
    </w:p>
    <w:p>
      <w:pPr>
        <w:spacing w:before="40" w:after="80"/>
        <w:ind w:left="283"/>
        <w:shd w:val="clear" w:color="auto" w:fill="EEF2F8"/>
        <w:pBdr>
          <w:left w:val="single" w:sz="20" w:space="6" w:color="1F3864"/>
        </w:pBdr>
      </w:pPr>
      <w:r>
        <w:rPr>
          <w:sz w:val="20"/>
        </w:rPr>
        <w:t>[00:39:59] 那也就是下面这个说：他如此训练："我应当觉知气息的全身而入息。"如此训练："我应当觉知气息的全身而出息。"那么这里的全身的息呢，巴利是叫 sabbakāyapaṭisaṃvedī 。这 sabbakāya 呢，就是"全身"的意思。这个意思呢，它是指以如此的想法训练自己：入息的时候，我应当知道、明了整个入息的全过程，从开始、中间，到最后的所有的气息。出息的时候呢，我也应该知道、明了整个出息——这个出息的时候呢，我应该知道明了整个出息过程的、从开始到结束的全过程的气息。那如此呢？那以清明的，这个心呢，来了知，这个呼吸的全部过程，叫全息。</w:t>
      </w:r>
    </w:p>
    <w:p>
      <w:pPr>
        <w:spacing w:before="40" w:after="80"/>
        <w:ind w:left="283"/>
        <w:shd w:val="clear" w:color="auto" w:fill="EEF2F8"/>
        <w:pBdr>
          <w:left w:val="single" w:sz="20" w:space="6" w:color="1F3864"/>
        </w:pBdr>
      </w:pPr>
      <w:r>
        <w:rPr>
          <w:sz w:val="20"/>
        </w:rPr>
        <w:t>[00:41:49] 心不应该跟随着呼吸呢，进出到身体的内部和外面，它只需要在固定的一个位置上，比如说鼻端的这种范围里面，等待的。然后呢，全身息的意思呢，就是指入息就在这个点上，从开始到结束，你都知道，它就是入息的全身。出息呢，也是在这个位置上知道从开始到结束，那就是出息的全息。它不追随着呼吸到外面去，也不追随着呼吸来到身体里面，顺着这个呼吸道到全身。那不然它就变成了入出息念的杂染。</w:t>
      </w:r>
    </w:p>
    <w:p>
      <w:pPr>
        <w:spacing w:before="40" w:after="80"/>
        <w:ind w:left="283"/>
        <w:shd w:val="clear" w:color="auto" w:fill="EEF2F8"/>
        <w:pBdr>
          <w:left w:val="single" w:sz="20" w:space="6" w:color="1F3864"/>
        </w:pBdr>
      </w:pPr>
      <w:r>
        <w:rPr>
          <w:sz w:val="20"/>
        </w:rPr>
        <w:t>[00:43:21] 然后呢，放在这个点上干嘛呢？知道锯齿在这里经过。知道锯齿在这里经过，所以你不需要跟着这个锯齿——过去的时候你跟着它过去，下来的时候跟着它下来，你的心就会来回地动，对。但是你的心只要在这个点上，所有经过这个点上的锯齿都被你知道。那你的目标呢，是那个锯齿。那如果这个锯齿从这个点开始动，到每一个锯齿经过、一直到结束，你都知道，这就叫全息。全部的入息拉过来，全部知道，全部的粗细好，它就是这样所谓的"全部"了。那一般呢，我们，</w:t>
      </w:r>
    </w:p>
    <w:p>
      <w:pPr>
        <w:spacing w:before="40" w:after="80"/>
        <w:ind w:left="283"/>
        <w:shd w:val="clear" w:color="auto" w:fill="EEF2F8"/>
        <w:pBdr>
          <w:left w:val="single" w:sz="20" w:space="6" w:color="1F3864"/>
        </w:pBdr>
      </w:pPr>
      <w:r>
        <w:rPr>
          <w:sz w:val="20"/>
        </w:rPr>
        <w:t>[00:44:09] 大部分的我们（定力）没有培养起来的时候，我们对入出息只知道最明显的一段，所以说并不是全息，就这样来理解就可以。</w:t>
      </w:r>
    </w:p>
    <w:p>
      <w:r>
        <w:rPr>
          <w:b/>
          <w:sz w:val="21"/>
        </w:rPr>
        <w:t>七、第四阶段：平静身形</w:t>
      </w:r>
    </w:p>
    <w:p>
      <w:pPr>
        <w:spacing w:before="40" w:after="80"/>
        <w:ind w:left="283"/>
        <w:shd w:val="clear" w:color="auto" w:fill="EEF2F8"/>
        <w:pBdr>
          <w:left w:val="single" w:sz="20" w:space="6" w:color="1F3864"/>
        </w:pBdr>
      </w:pPr>
      <w:r>
        <w:rPr>
          <w:sz w:val="20"/>
        </w:rPr>
        <w:t>[00:48:02] 那么最后一个，第四个阶段呢，就是这个佛陀入出息念的第四个阶段。佛陀说：他如此训练："我应当平静气息的身形而入息"；他如此训练："我应当平静气息的身形而出息。"他意思即他心里面要这样注意，他这样想：这个我每次这个呼吸的时候呢，都应该这个保持着，或者存着，使这个气息变得平静、平稳、安宁、安详的这样的动机，然后这样去训练。</w:t>
      </w:r>
    </w:p>
    <w:p>
      <w:pPr>
        <w:spacing w:before="40" w:after="80"/>
        <w:ind w:left="283"/>
        <w:shd w:val="clear" w:color="auto" w:fill="EEF2F8"/>
        <w:pBdr>
          <w:left w:val="single" w:sz="20" w:space="6" w:color="1F3864"/>
        </w:pBdr>
      </w:pPr>
      <w:r>
        <w:rPr>
          <w:sz w:val="20"/>
        </w:rPr>
        <w:t>[00:48:38] 所以，平静身形是什么意思呢？即某种程度上来讲，我们就可以专注到微细了。当我们禅修越久，我们的气息呢就会变得越来越微细。那这个时候呢，如果心不足够平静到觉知微细的话呢，他就可能找不到呼吸，或者呢就觉得无聊、没有耐心。然后你的这个禅修的进步呢，就会出现波动和中断。</w:t>
      </w:r>
    </w:p>
    <w:p>
      <w:pPr>
        <w:spacing w:before="40" w:after="80"/>
        <w:ind w:left="283"/>
        <w:shd w:val="clear" w:color="auto" w:fill="EEF2F8"/>
        <w:pBdr>
          <w:left w:val="single" w:sz="20" w:space="6" w:color="1F3864"/>
        </w:pBdr>
      </w:pPr>
      <w:r>
        <w:rPr>
          <w:sz w:val="20"/>
        </w:rPr>
        <w:t>[00:57:35] 那即呢，在当我们在练习这个平静身形而入息出息的时候呢，我们要先学会了解什么是粗的入出息，什么是微细的入出息，什么是最后平静的入出息，这就是三种情况，我们要懂得把它分出来。</w:t>
      </w:r>
    </w:p>
    <w:p>
      <w:pPr>
        <w:spacing w:before="40" w:after="80"/>
        <w:ind w:left="283"/>
        <w:shd w:val="clear" w:color="auto" w:fill="EEF2F8"/>
        <w:pBdr>
          <w:left w:val="single" w:sz="20" w:space="6" w:color="1F3864"/>
        </w:pBdr>
      </w:pPr>
      <w:r>
        <w:rPr>
          <w:sz w:val="20"/>
        </w:rPr>
        <w:t>[01:00:43] 所以那在这里呢，我们特别需要注意的时候——当气息变得微细的时候，我们要变得更有耐心。更有耐心呢，这个也就是你不要去分析太多，那么越分析呢会越糟糕。</w:t>
      </w:r>
    </w:p>
    <w:p>
      <w:pPr>
        <w:spacing w:before="40" w:after="80"/>
        <w:ind w:left="283"/>
        <w:shd w:val="clear" w:color="auto" w:fill="EEF2F8"/>
        <w:pBdr>
          <w:left w:val="single" w:sz="20" w:space="6" w:color="1F3864"/>
        </w:pBdr>
      </w:pPr>
      <w:r>
        <w:rPr>
          <w:sz w:val="20"/>
        </w:rPr>
        <w:t>[01:01:03] 那这个有时候呢，你心一躁动呢，就呼吸没有（了）了，或者呼吸就变得很粗糙了，它各种情况都会出现。</w:t>
      </w:r>
    </w:p>
    <w:p>
      <w:r>
        <w:rPr>
          <w:b/>
          <w:sz w:val="21"/>
        </w:rPr>
        <w:t>◈扩展段落</w:t>
      </w:r>
      <w:r>
        <w:rPr>
          <w:sz w:val="21"/>
        </w:rPr>
        <w:t>（可选）</w:t>
      </w:r>
    </w:p>
    <w:p>
      <w:r>
        <w:rPr>
          <w:b/>
          <w:sz w:val="21"/>
        </w:rPr>
        <w:t>八、场所：野牛与小牛的比喻——为什么要"适当的地方"</w:t>
      </w:r>
    </w:p>
    <w:p>
      <w:pPr>
        <w:spacing w:before="40" w:after="80"/>
        <w:ind w:left="283"/>
        <w:shd w:val="clear" w:color="auto" w:fill="EEF2F8"/>
        <w:pBdr>
          <w:left w:val="single" w:sz="20" w:space="6" w:color="1F3864"/>
        </w:pBdr>
      </w:pPr>
      <w:r>
        <w:rPr>
          <w:sz w:val="20"/>
        </w:rPr>
        <w:t>[00:09:15] 那注书里面解释，就是比喻，他就像一个放牛的人，他想那个驯服这个野生的母牛、就由野生的母牛奶养大的小野牛一样。</w:t>
      </w:r>
    </w:p>
    <w:p>
      <w:pPr>
        <w:spacing w:before="40" w:after="80"/>
        <w:ind w:left="283"/>
        <w:shd w:val="clear" w:color="auto" w:fill="EEF2F8"/>
        <w:pBdr>
          <w:left w:val="single" w:sz="20" w:space="6" w:color="1F3864"/>
        </w:pBdr>
      </w:pPr>
      <w:r>
        <w:rPr>
          <w:sz w:val="20"/>
        </w:rPr>
        <w:t>[00:09:31] 他会呢，先把那头小小牛呢带离它的母亲，然后呢，给它鼻孔上拴上绳子，然后把它绑在这个一个牢固的、深埋在地上的这样的柱子上。刚开始呢，这个小牛呢，它会跳来跑去，它会想逃跑。但是当他发现无法逃跑的时候呢，他跑累了对？他就会依靠那个柱子蹲下来或者躺卧。同样的，禅修者想要驯服长时间以各种声色为目标的、这种难以调服的心呢，那我们也要引导心离开这个五欲的目标。</w:t>
      </w:r>
    </w:p>
    <w:p>
      <w:pPr>
        <w:spacing w:before="40" w:after="80"/>
        <w:ind w:left="283"/>
        <w:shd w:val="clear" w:color="auto" w:fill="EEF2F8"/>
        <w:pBdr>
          <w:left w:val="single" w:sz="20" w:space="6" w:color="1F3864"/>
        </w:pBdr>
      </w:pPr>
      <w:r>
        <w:rPr>
          <w:sz w:val="20"/>
        </w:rPr>
        <w:t>[00:10:14] 然后进入森林、林野、树下空闲处，以正念之绳，把心绑在呼吸这个念处目标上。那么他的心呢，开始还是会跑来跑去，因为当他得不到长期灌取（转写存疑）的目标，并且发现无法挣脱正念之心而跑掉的时候，最终会依靠那个目标，以近行定或者安止定的方式安静下来。</w:t>
      </w:r>
    </w:p>
    <w:p>
      <w:r>
        <w:rPr>
          <w:b/>
          <w:sz w:val="21"/>
        </w:rPr>
        <w:t>九、禅相不是另外的东西：光从哪里来</w:t>
      </w:r>
    </w:p>
    <w:p>
      <w:pPr>
        <w:spacing w:before="40" w:after="80"/>
        <w:ind w:left="283"/>
        <w:shd w:val="clear" w:color="auto" w:fill="EEF2F8"/>
        <w:pBdr>
          <w:left w:val="single" w:sz="20" w:space="6" w:color="1F3864"/>
        </w:pBdr>
      </w:pPr>
      <w:r>
        <w:rPr>
          <w:sz w:val="20"/>
        </w:rPr>
        <w:t>[00:25:10] 那当我们正念越强的时候，定力就会提升。那么，当定力提升到相当的程度的时候，很多人就会看到光会出来，或者入出息变成禅相。那它其实不是变成（另外）一个禅相，就是入出息呢跟这个光明它合在一起。那这个入出息变成禅相呢，这个很多过去的翻译里面的文字，那似乎呢，就是我们修入出息呢，有两个阶段，一个阶段是入出息，一个阶段是禅相。好像那个禅相跟入出息是两个东西。那其实呢，禅相是你觉知入出息以后，那个我们刚开始入出息的概念或者入出息的相，它变得有颜色了，变得明亮了，然后变得有吸引力了，它就是这样的一种变化，它还是入出息。</w:t>
      </w:r>
    </w:p>
    <w:p>
      <w:pPr>
        <w:spacing w:before="40" w:after="80"/>
        <w:ind w:left="283"/>
        <w:shd w:val="clear" w:color="auto" w:fill="EEF2F8"/>
        <w:pBdr>
          <w:left w:val="single" w:sz="20" w:space="6" w:color="1F3864"/>
        </w:pBdr>
      </w:pPr>
      <w:r>
        <w:rPr>
          <w:sz w:val="20"/>
        </w:rPr>
        <w:t>[00:35:03] 而定力越来越强呢，由于这样的有定力的心，它生起来的心生色法的颜色就会变得明亮。那那个时候光就会出来。所以光并不是一个外在的东西，而是你觉知入出息、定力越来越深而产生的这个心生色法。那我们的入出息呢，</w:t>
      </w:r>
    </w:p>
    <w:p>
      <w:pPr>
        <w:spacing w:before="40" w:after="80"/>
        <w:ind w:left="283"/>
        <w:shd w:val="clear" w:color="auto" w:fill="EEF2F8"/>
        <w:pBdr>
          <w:left w:val="single" w:sz="20" w:space="6" w:color="1F3864"/>
        </w:pBdr>
      </w:pPr>
      <w:r>
        <w:rPr>
          <w:sz w:val="20"/>
        </w:rPr>
        <w:t>[00:36:11] 定力就掉了。定力一掉完以后呢，那个颜色就不亮了，所以光就没有（了）。所以光出来呢是好的，为什么呢？代表你现在有一点定力。但是呢，那个定力是来自于你如实自然轻松地觉知入出息而来的。那么光出来，你一兴奋，你就离开了，这个东西定力又没有掉，（光）就没有掉，所以（它）是（定力的）直接的因缘故。那即我们通过知道呼吸长短，而持续知道呼吸，直到禅相出现。</w:t>
      </w:r>
    </w:p>
    <w:p>
      <w:r>
        <w:rPr>
          <w:b/>
          <w:sz w:val="21"/>
        </w:rPr>
        <w:t>十、给控制欲强的人的反向提醒："猛人法"</w:t>
      </w:r>
    </w:p>
    <w:p>
      <w:pPr>
        <w:spacing w:before="40" w:after="80"/>
        <w:ind w:left="283"/>
        <w:shd w:val="clear" w:color="auto" w:fill="EEF2F8"/>
        <w:pBdr>
          <w:left w:val="single" w:sz="20" w:space="6" w:color="1F3864"/>
        </w:pBdr>
      </w:pPr>
      <w:r>
        <w:rPr>
          <w:sz w:val="20"/>
        </w:rPr>
        <w:t>[00:28:45] 那贾拉盖西亚多在讲入出息的时候呢，曾经他说缅甸人，在修入出息的时候，有一些老师教我们一种这样的方法。说你事先，跟你的心，先沟通确定说：这个我要练习的入出息好，那我只要有呼吸，我就必须正念地去觉知它。好，那如果不去正念抓住呼吸呢，那我就停止呼吸，OK，不要呼吸。那，这就是一个猛人做的方式，是比较猛的人。即呢，如果不知道入出息就不要呼吸，如果要呼吸呢，就要知道入出息。就以这样的决意，去对待入出息的这个业处。</w:t>
      </w:r>
    </w:p>
    <w:p>
      <w:pPr>
        <w:spacing w:before="40" w:after="80"/>
        <w:ind w:left="283"/>
        <w:shd w:val="clear" w:color="auto" w:fill="EEF2F8"/>
        <w:pBdr>
          <w:left w:val="single" w:sz="20" w:space="6" w:color="1F3864"/>
        </w:pBdr>
      </w:pPr>
      <w:r>
        <w:rPr>
          <w:sz w:val="20"/>
        </w:rPr>
        <w:t>[00:29:30] 那如果你是一个不是很会控制的人，尤其贪性行者容易犯（这种问题）的人，这种方法还蛮好的。对你这样做呢，就比较容易进步。但是你如果本身控制欲很强的人，那我就不建议你就用这种（方法）你会把自己搞得很惨，对。因为憋气，一段时间也有折腾自己。</w:t>
      </w:r>
    </w:p>
    <w:p>
      <w:r>
        <w:rPr>
          <w:b/>
          <w:sz w:val="21"/>
        </w:rPr>
        <w:t>十一、义注讲"知长短"：意愿、喜悦与六对心所</w:t>
      </w:r>
    </w:p>
    <w:p>
      <w:pPr>
        <w:spacing w:before="40" w:after="80"/>
        <w:ind w:left="283"/>
        <w:shd w:val="clear" w:color="auto" w:fill="EEF2F8"/>
        <w:pBdr>
          <w:left w:val="single" w:sz="20" w:space="6" w:color="1F3864"/>
        </w:pBdr>
      </w:pPr>
      <w:r>
        <w:rPr>
          <w:sz w:val="20"/>
        </w:rPr>
        <w:t>[00:32:06] 他的心中呢，升起来的这种想修行的、或者说想好好地觉知入息的这样的一个意愿，</w:t>
      </w:r>
    </w:p>
    <w:p>
      <w:pPr>
        <w:spacing w:before="40" w:after="80"/>
        <w:ind w:left="283"/>
        <w:shd w:val="clear" w:color="auto" w:fill="EEF2F8"/>
        <w:pBdr>
          <w:left w:val="single" w:sz="20" w:space="6" w:color="1F3864"/>
        </w:pBdr>
      </w:pPr>
      <w:r>
        <w:rPr>
          <w:sz w:val="20"/>
        </w:rPr>
        <w:t>[00:32:54] 这个然后你去体验每一个入息，它不管是长短，你都去体验它，然后你这个喜悦就会升起，就会在他心中升起。那由于喜悦呢，那么他这个气息呢，他对入出息的这个觉察，他就会更专注，然后气息就会变得更微细。</w:t>
      </w:r>
    </w:p>
    <w:p>
      <w:pPr>
        <w:spacing w:before="40" w:after="80"/>
        <w:ind w:left="283"/>
        <w:shd w:val="clear" w:color="auto" w:fill="EEF2F8"/>
        <w:pBdr>
          <w:left w:val="single" w:sz="20" w:space="6" w:color="1F3864"/>
        </w:pBdr>
      </w:pPr>
      <w:r>
        <w:rPr>
          <w:sz w:val="20"/>
        </w:rPr>
        <w:t>[00:33:28] 那对于一个禅修者来讲呢，生起喜悦是很重要的。如果没有喜悦呢，我们的心呢，就不愿意再继续在这个所缘上待着，因为他没有快乐——没有喜就没有快乐。那，这个喜悦什么时候能够升起呢？就是你，心不乱跑的时候，就是你一段时间能够去除这个掉举和散乱，然后你能够持续不断地专注于这个入出息的时候呢，那个喜悦自然就会升起来。</w:t>
      </w:r>
    </w:p>
    <w:p>
      <w:pPr>
        <w:spacing w:before="40" w:after="80"/>
        <w:ind w:left="283"/>
        <w:shd w:val="clear" w:color="auto" w:fill="EEF2F8"/>
        <w:pBdr>
          <w:left w:val="single" w:sz="20" w:space="6" w:color="1F3864"/>
        </w:pBdr>
      </w:pPr>
      <w:r>
        <w:rPr>
          <w:sz w:val="20"/>
        </w:rPr>
        <w:t>[00:34:07] 为什么呢？因为当有正念的在所缘上的时候，一段时间你没有妄念的掉举，同时你的，我们说心里面没有那个底层的那种闷闷的东西在里面折腾。好，那你的这种……由于有正念，有正念就是善心。由于善心呢，就有轻安、轻快、柔软、适业、练达、正直的六对心所，这个心的素质就会升起来。</w:t>
      </w:r>
    </w:p>
    <w:p>
      <w:pPr>
        <w:spacing w:before="40" w:after="80"/>
        <w:ind w:left="283"/>
        <w:shd w:val="clear" w:color="auto" w:fill="EEF2F8"/>
        <w:pBdr>
          <w:left w:val="single" w:sz="20" w:space="6" w:color="1F3864"/>
        </w:pBdr>
      </w:pPr>
      <w:r>
        <w:rPr>
          <w:sz w:val="20"/>
        </w:rPr>
        <w:t>[00:34:36] 由于这样的一种舒适的心的状态，你的喜悦就会升起。那么当你的喜悦越来越多，你的心呢就会越来越多地专注于这个所缘，那么专注于所缘呢，你的心就越来越平静。越来越平静呢，这个气息就会越来越微细。</w:t>
      </w:r>
    </w:p>
    <w:p>
      <w:r>
        <w:rPr>
          <w:b/>
          <w:sz w:val="21"/>
        </w:rPr>
        <w:t>十二、从数息到标记长短：四个阶段的实操路线</w:t>
      </w:r>
    </w:p>
    <w:p>
      <w:pPr>
        <w:spacing w:before="40" w:after="80"/>
        <w:ind w:left="283"/>
        <w:shd w:val="clear" w:color="auto" w:fill="EEF2F8"/>
        <w:pBdr>
          <w:left w:val="single" w:sz="20" w:space="6" w:color="1F3864"/>
        </w:pBdr>
      </w:pPr>
      <w:r>
        <w:rPr>
          <w:sz w:val="20"/>
        </w:rPr>
        <w:t>[00:38:28] 所以你这个入出息阶段，你是知道入息，知道出息，甚至标记入息出息，有妄念的时候，你数息。然后你能维持到这个二十分钟半个小时没有妄念的时候——一般二十分钟以后，你的心就会变得平静。那个时候呢，第一个你的呼吸会变得平静、绵长，或者微细。第二一个呢，你会觉得数息呢，这个很粗糙，你不想数，但是妄想还会有。那怎么办呢？就是你把数息换掉，你改为去标记入息长、入息短，你的心里就还有活干：就是我要知道它长，我要知道它短。所以你可能就不容易去打妄想，</w:t>
      </w:r>
    </w:p>
    <w:p>
      <w:pPr>
        <w:spacing w:before="40" w:after="80"/>
        <w:ind w:left="283"/>
        <w:shd w:val="clear" w:color="auto" w:fill="EEF2F8"/>
        <w:pBdr>
          <w:left w:val="single" w:sz="20" w:space="6" w:color="1F3864"/>
        </w:pBdr>
      </w:pPr>
      <w:r>
        <w:rPr>
          <w:sz w:val="20"/>
        </w:rPr>
        <w:t>[00:39:18] 这是到第二个阶段。好，那到第二个阶段，你对入出息用长短息的方式去觉知，有半个小时，然后你的心就会变得更平静。那个时候，你可能去标记这一步都觉得烦。好，那个时候呢，那你的原则上也就差不多有快一个小时觉知的周期，基本上就是平静的。那你这个还有一些飘飘的妄念，没有一些会把你带走的妄念，但是好像像雾一样的妄念。那这个时候呢，我们就尝试去知道呼吸的整个过程好。</w:t>
      </w:r>
    </w:p>
    <w:p>
      <w:r>
        <w:rPr>
          <w:b/>
          <w:sz w:val="21"/>
        </w:rPr>
        <w:t>十三、对"全身"的两种错误理解（终南山的故事）</w:t>
      </w:r>
    </w:p>
    <w:p>
      <w:pPr>
        <w:spacing w:before="40" w:after="80"/>
        <w:ind w:left="283"/>
        <w:shd w:val="clear" w:color="auto" w:fill="EEF2F8"/>
        <w:pBdr>
          <w:left w:val="single" w:sz="20" w:space="6" w:color="1F3864"/>
        </w:pBdr>
      </w:pPr>
      <w:r>
        <w:rPr>
          <w:sz w:val="20"/>
        </w:rPr>
        <w:t>[00:44:56] 那这个全息呢。这个过去呢，我们有哪一些对全身的这种错误理解呢？一种呢就是……这个。我们认为呢，这个全身呢，就是从鼻孔进来一直到丹田，然后从丹田一直到出去，这认为是全身好。就是有一些这个止观的教导呢，认为这个随息——随息就是这样随着的，包括天台小止观也是这么写的，就是这样随着。然后再一个呢，全身呢，它等于这个身呢，就是身体的身。所以"觉知全身而入息，觉知全身而入息"呢，即觉知全身八万四千毛孔的入息和出息。</w:t>
      </w:r>
    </w:p>
    <w:p>
      <w:pPr>
        <w:spacing w:before="40" w:after="80"/>
        <w:ind w:left="283"/>
        <w:shd w:val="clear" w:color="auto" w:fill="EEF2F8"/>
        <w:pBdr>
          <w:left w:val="single" w:sz="20" w:space="6" w:color="1F3864"/>
        </w:pBdr>
      </w:pPr>
      <w:r>
        <w:rPr>
          <w:sz w:val="20"/>
        </w:rPr>
        <w:t>[00:46:38] 跟天地完全融在一起，对。然后他就问帕奥西亚多说：你觉得我这样转修观可以吗？你们转修观是不是这样就可以转了？帕奥西亚多说：你有光明吗？说：没有，淡淡的感觉。（帕奥西亚多）说：你那个光没有用，不能用来修（观）。因为它八万四千毛孔，跟这个十方（融）在一起以后呢，对，我们会自己体验一下，即呢，它的这个业处，就是一个很广大的业处。然后很广大的业处，所以他的这个业处他就不聚焦。不聚焦呢，他就没有办法让那个心生色法，在一个地方形成一个很明亮的光明。然后，</w:t>
      </w:r>
    </w:p>
    <w:p>
      <w:pPr>
        <w:spacing w:before="40" w:after="80"/>
        <w:ind w:left="283"/>
        <w:shd w:val="clear" w:color="auto" w:fill="EEF2F8"/>
        <w:pBdr>
          <w:left w:val="single" w:sz="20" w:space="6" w:color="1F3864"/>
        </w:pBdr>
      </w:pPr>
      <w:r>
        <w:rPr>
          <w:sz w:val="20"/>
        </w:rPr>
        <w:t>[00:47:31] 所以，你这样转修观了就很难修。但是对身体有帮助了。</w:t>
      </w:r>
    </w:p>
    <w:p>
      <w:r>
        <w:rPr>
          <w:b/>
          <w:sz w:val="21"/>
        </w:rPr>
        <w:t>十四、为什么说"呼吸是kāya（身）"：sikkhā（训练）的含义</w:t>
      </w:r>
    </w:p>
    <w:p>
      <w:pPr>
        <w:spacing w:before="40" w:after="80"/>
        <w:ind w:left="283"/>
        <w:shd w:val="clear" w:color="auto" w:fill="EEF2F8"/>
        <w:pBdr>
          <w:left w:val="single" w:sz="20" w:space="6" w:color="1F3864"/>
        </w:pBdr>
      </w:pPr>
      <w:r>
        <w:rPr>
          <w:sz w:val="20"/>
        </w:rPr>
        <w:t>[00:49:41] 根据义注，像我们……这个"全身"呢，是整个是指整体的气息，而不是指身体。那么，我们知道巴利的这个 kāya 呢，它是"组合"的意思，身体是个组合，所以用 kāya。那身体是什么组合呢？即我们三十二身分，头、角、躯干等等的组成，好，要看到这样。那呼吸的组合是什么呢？呼吸是色法的组合。那这个以后我们修观的时候呢，你将能观察到呼吸呢，是由九种色法组成的，我们叫做心生九法聚好。</w:t>
      </w:r>
    </w:p>
    <w:p>
      <w:pPr>
        <w:spacing w:before="40" w:after="80"/>
        <w:ind w:left="283"/>
        <w:shd w:val="clear" w:color="auto" w:fill="EEF2F8"/>
        <w:pBdr>
          <w:left w:val="single" w:sz="20" w:space="6" w:color="1F3864"/>
        </w:pBdr>
      </w:pPr>
      <w:r>
        <w:rPr>
          <w:sz w:val="20"/>
        </w:rPr>
        <w:t>[00:52:44] 当佛陀谈到全息和平静身形的时候呢，都会提到一个叫 sikkhā，就是训练，学习训练好。那。</w:t>
      </w:r>
    </w:p>
    <w:p>
      <w:pPr>
        <w:spacing w:before="40" w:after="80"/>
        <w:ind w:left="283"/>
        <w:shd w:val="clear" w:color="auto" w:fill="EEF2F8"/>
        <w:pBdr>
          <w:left w:val="single" w:sz="20" w:space="6" w:color="1F3864"/>
        </w:pBdr>
      </w:pPr>
      <w:r>
        <w:rPr>
          <w:sz w:val="20"/>
        </w:rPr>
        <w:t>[00:52:58] 这几个训练呢，有两个大致的意思。就一个呢，就是你要付出努力去觉知这个 kāya 这个"身"，要么全息，要么微细。那再一个呢，就是你这个训练、付出努力去知道全息和微细呢，它是要有正念跟智慧相应的，它不是简简单单的就知道出息、知道出息，它就很简单。这样一到全息的时候或者微细的时候呢，它就多多少少要带一点正知，要带一点点智慧。就是什么叫从头开始到结束，这个全身是一个什么概念呢，你要有点智慧。所以就从这个 sikkhā 的意思是这个意思。</w:t>
      </w:r>
    </w:p>
    <w:p>
      <w:r>
        <w:rPr>
          <w:b/>
          <w:sz w:val="21"/>
        </w:rPr>
        <w:t>十五、干耗的力气少了，身心自然平静</w:t>
      </w:r>
    </w:p>
    <w:p>
      <w:pPr>
        <w:spacing w:before="40" w:after="80"/>
        <w:ind w:left="283"/>
        <w:shd w:val="clear" w:color="auto" w:fill="EEF2F8"/>
        <w:pBdr>
          <w:left w:val="single" w:sz="20" w:space="6" w:color="1F3864"/>
        </w:pBdr>
      </w:pPr>
      <w:r>
        <w:rPr>
          <w:sz w:val="20"/>
        </w:rPr>
        <w:t>[00:56:40] 所以说，通过禅修呢，不仅仅是在禅修的时候会变得平静，而且日常的时候也会变得平静。大家能体会：当你一直在练习禅修、觉知入出息的时候，你日常的走路，说话、做服务的时候呢，你自然而然就会变得比较有觉察，身心就会比较安然。</w:t>
      </w:r>
    </w:p>
    <w:p>
      <w:pPr>
        <w:spacing w:before="40" w:after="80"/>
        <w:ind w:left="283"/>
        <w:shd w:val="clear" w:color="auto" w:fill="EEF2F8"/>
        <w:pBdr>
          <w:left w:val="single" w:sz="20" w:space="6" w:color="1F3864"/>
        </w:pBdr>
      </w:pPr>
      <w:r>
        <w:rPr>
          <w:sz w:val="20"/>
        </w:rPr>
        <w:t>[00:57:06] 用我们中国话来讲，就是其实没有用的这种力气，就是干耗的力气就少了。干耗力气少呢，那么我们没有用的这个力气呢就不白用了。你不白用力气呢，那就不需要那么多营养。不需要那么多营养呢，你自然而然你的内心呢就会变得平静，身体呢也会变得安宁。</w:t>
      </w:r>
    </w:p>
    <w:p>
      <w:r>
        <w:rPr>
          <w:b/>
          <w:sz w:val="21"/>
        </w:rPr>
        <w:t>十六、注书讲的"平静身形"方法：动与静的比较</w:t>
      </w:r>
    </w:p>
    <w:p>
      <w:pPr>
        <w:spacing w:before="40" w:after="80"/>
        <w:ind w:left="283"/>
        <w:shd w:val="clear" w:color="auto" w:fill="EEF2F8"/>
        <w:pBdr>
          <w:left w:val="single" w:sz="20" w:space="6" w:color="1F3864"/>
        </w:pBdr>
      </w:pPr>
      <w:r>
        <w:rPr>
          <w:sz w:val="20"/>
        </w:rPr>
        <w:t>[00:59:28] 这个注书里讲说，你可以通过……这个身体向前弯、向侧弯，向各个方向弯，使气息平静下来，以及借着在身体移动、颤抖、震动摇动的时候，（让）气息平静下来。那应当知道平静的气息的身形，而呼吸，在身体不向前不向后的时候平静下来了。知道，那这个意思是什么呢？就是如果你的呼吸、你的气息，一直都不能够达成平静，不能达成平静，那这个时候你是可以作意的，就带着想让自己的心平静下来的这样的意愿好。</w:t>
      </w:r>
    </w:p>
    <w:p>
      <w:pPr>
        <w:spacing w:before="40" w:after="80"/>
        <w:ind w:left="283"/>
        <w:shd w:val="clear" w:color="auto" w:fill="EEF2F8"/>
        <w:pBdr>
          <w:left w:val="single" w:sz="20" w:space="6" w:color="1F3864"/>
        </w:pBdr>
      </w:pPr>
      <w:r>
        <w:rPr>
          <w:sz w:val="20"/>
        </w:rPr>
        <w:t>[01:00:11] 然后呢，你可以观察，比如说我动身体的时候，那个时候气息是一个什么样的状态。那它就会（发现），只要身体动了他这个气息就会多起来，因为他就需要。然后停下来以后，你就体会一下停下来的时候那个气息一会儿平静下来。然后这里有两个的比较的时候呢，你就假如说，那那么能够让这个身形、气息的身形，把它平静下来，就这样去练习，这样去学习好。</w:t>
      </w:r>
    </w:p>
    <w:p>
      <w:r>
        <w:rPr>
          <w:b/>
          <w:sz w:val="21"/>
        </w:rPr>
        <w:t>十七、建立"相"：两个问题的解药；如实·自然·轻松·快乐</w:t>
      </w:r>
    </w:p>
    <w:p>
      <w:pPr>
        <w:spacing w:before="40" w:after="80"/>
        <w:ind w:left="283"/>
        <w:shd w:val="clear" w:color="auto" w:fill="EEF2F8"/>
        <w:pBdr>
          <w:left w:val="single" w:sz="20" w:space="6" w:color="1F3864"/>
        </w:pBdr>
      </w:pPr>
      <w:r>
        <w:rPr>
          <w:sz w:val="20"/>
        </w:rPr>
        <w:t>[01:01:14] 那为什么我们这个我在讲入出息念的时候，一开始就会强调入出息三法。那这个就是在我的小册子里面给大家讲过，一开始建立"相"的概念呢，有助于解决两个问题。</w:t>
      </w:r>
    </w:p>
    <w:p>
      <w:pPr>
        <w:spacing w:before="40" w:after="80"/>
        <w:ind w:left="283"/>
        <w:shd w:val="clear" w:color="auto" w:fill="EEF2F8"/>
        <w:pBdr>
          <w:left w:val="single" w:sz="20" w:space="6" w:color="1F3864"/>
        </w:pBdr>
      </w:pPr>
      <w:r>
        <w:rPr>
          <w:sz w:val="20"/>
        </w:rPr>
        <w:t>[01:01:33] 一个问题呢，就是，因为你有相，你就不会去取那个入出息的触觉，那个入出息的（动静）你不去取那些这个究竟法呢，你就不容易产生那种修（习中）来的紧张、紧绷、压力、控制这些东西。因为概念它就是一个简单的东西，它是你的心设置出来的，它是一个（想），我们的想构建出来的东西。所以它这个你随时可以改变它，你改变它……老变不好，但是它是一个你心想出来的东西。所以它它是超越了这个究竟法的范畴，它不会由于地水火风的这种特相给你带来困扰。</w:t>
      </w:r>
    </w:p>
    <w:p>
      <w:pPr>
        <w:spacing w:before="40" w:after="80"/>
        <w:ind w:left="283"/>
        <w:shd w:val="clear" w:color="auto" w:fill="EEF2F8"/>
        <w:pBdr>
          <w:left w:val="single" w:sz="20" w:space="6" w:color="1F3864"/>
        </w:pBdr>
      </w:pPr>
      <w:r>
        <w:rPr>
          <w:sz w:val="20"/>
        </w:rPr>
        <w:t>[01:02:22] 第二一个呢，就是当你的入出息变得微细的时候，你还有相存在，你还有（相）可以觉知。那你不会觉得，我入出息没有掉了怎么办？然后就开始呢，这么在折腾好。现在我们好多同学已经到这个阶段：就入出息变得微细，然后那个相一直没有建立起来，我现在就开始抓相，各种折腾。所以，那就是要知道这个相的重要。所以《无碍解道》说：相、入息、出息，非一心所缘，不知此三法则，修习无所得。这个我们后面的课程会专门再细讲这个东西。即这个当我们呼吸的每一个状态，第一个是如实、自然、轻松、快乐地去觉知。如实很重要，是怎么样就怎么样好。然后自然——如实呢是对所缘的态度，自然呢是你心的态度，那么轻松呢，是一个整体的状态。当你有前面这三个这个方法的时候呢，你的快乐自然就会产生，当有快乐的时候，定力就会被培养。</w:t>
      </w:r>
    </w:p>
    <w:p>
      <w:pPr>
        <w:spacing w:before="120" w:after="80"/>
      </w:pPr>
      <w:r>
        <w:rPr>
          <w:rFonts w:ascii="Microsoft YaHei" w:hAnsi="Microsoft YaHei" w:eastAsia="Microsoft YaHei"/>
          <w:b/>
          <w:color w:val="1F3864"/>
          <w:sz w:val="25"/>
        </w:rPr>
        <w:t>原文材料②：置念于面前的释义、触点与气息之辨、相·入息·出息三法</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：《174讲-摄集-摄菩提分-身念处-入出息念3-古源尊者-20210923.docx》</w:t>
      </w:r>
    </w:p>
    <w:p>
      <w:pPr>
        <w:ind w:left="340"/>
      </w:pPr>
      <w:r>
        <w:rPr>
          <w:color w:val="1F3864"/>
          <w:sz w:val="21"/>
        </w:rPr>
        <w:t xml:space="preserve">• </w:t>
      </w:r>
      <w:r>
        <w:rPr>
          <w:b/>
          <w:sz w:val="21"/>
        </w:rPr>
        <w:t>文件类型</w:t>
      </w:r>
      <w:r>
        <w:rPr>
          <w:sz w:val="21"/>
        </w:rPr>
        <w:t>：Word文档（摄集课件文字稿）</w:t>
      </w:r>
    </w:p>
    <w:p>
      <w:pPr>
        <w:ind w:left="340"/>
      </w:pPr>
      <w:r>
        <w:rPr>
          <w:color w:val="1F3864"/>
          <w:sz w:val="21"/>
        </w:rPr>
        <w:t xml:space="preserve">• </w:t>
      </w:r>
      <w:r>
        <w:rPr>
          <w:b/>
          <w:sz w:val="21"/>
        </w:rPr>
        <w:t>说明</w:t>
      </w:r>
      <w:r>
        <w:rPr>
          <w:sz w:val="21"/>
        </w:rPr>
        <w:t>：照录自知识库 Word 文档正文，保留原文用字与标点；课件动图处以（ ）注记保留。本材料与材料①同属"入出息念"主题：①为禅修营音声讲记（重坐姿与四阶段），②为摄集课件（重触点与相·入息·出息三法），两相互补。知识库提取返回带"[generated, not original text]"标注（经整理返回，非逐字原文），照常使用并在此保留标注。完整照录底本见《第2周_素材照录.md》材料②。</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：word_d0dd1c0cd17209afe241ece24bf6b7b4_22af23248561a16c5fbae0f701904b897439961422831605</w:t>
      </w:r>
    </w:p>
    <w:p>
      <w:pPr>
        <w:ind w:left="340"/>
      </w:pPr>
      <w:r>
        <w:rPr>
          <w:color w:val="1F3864"/>
          <w:sz w:val="21"/>
        </w:rPr>
        <w:t xml:space="preserve">• </w:t>
      </w:r>
      <w:r>
        <w:rPr>
          <w:b/>
          <w:sz w:val="21"/>
        </w:rPr>
        <w:t>打开方式</w:t>
      </w:r>
      <w:r>
        <w:rPr>
          <w:sz w:val="21"/>
        </w:rPr>
        <w:t>：ima知识库搜索「174讲 入出息念3」即可打开</w:t>
      </w:r>
    </w:p>
    <w:p>
      <w:r>
        <w:rPr>
          <w:b/>
          <w:sz w:val="21"/>
        </w:rPr>
        <w:t>★核心段落</w:t>
      </w:r>
      <w:r>
        <w:rPr>
          <w:sz w:val="21"/>
        </w:rPr>
        <w:t>（必读）</w:t>
      </w:r>
    </w:p>
    <w:p>
      <w:r>
        <w:rPr>
          <w:b/>
          <w:sz w:val="21"/>
        </w:rPr>
        <w:t>一、"置念于面前"释义：接触点与性行的适配</w:t>
      </w:r>
    </w:p>
    <w:p>
      <w:pPr>
        <w:spacing w:before="40" w:after="80"/>
        <w:ind w:left="283"/>
        <w:shd w:val="clear" w:color="auto" w:fill="EEF2F8"/>
        <w:pBdr>
          <w:left w:val="single" w:sz="20" w:space="6" w:color="1F3864"/>
        </w:pBdr>
      </w:pPr>
      <w:r>
        <w:rPr>
          <w:sz w:val="20"/>
        </w:rPr>
        <w:t>"诸比库，在此，比库前往林野，前往树下，或前往空闲处，结跏趺坐，保持其身正直，置念于面前。"关于Parimukhaṃ（面前），一直有很多争议，"置念于面前"——佛陀没有说清楚"面前"是指什么地方，因此，即使在义注、复注中也有不同的角度，现代的解说就更多了。有人认为只要是在前面，任何地方都可以的；有人认为是在口鼻处。哪个正确呢？我认为适合你的就是正确的，不适合你的就很难往下修。当然，总体来讲有一基本原则，查巴利字典——Parimukhaṃ，pari与mukha是分开的，mukha是面前、前面；pari翻译为面向或圆等。总体认为Parimukhaṃ是置念于面前，而面前具体哪个位置，有不少争议。</w:t>
      </w:r>
    </w:p>
    <w:p>
      <w:pPr>
        <w:spacing w:before="40" w:after="80"/>
        <w:ind w:left="283"/>
        <w:shd w:val="clear" w:color="auto" w:fill="EEF2F8"/>
        <w:pBdr>
          <w:left w:val="single" w:sz="20" w:space="6" w:color="1F3864"/>
        </w:pBdr>
      </w:pPr>
      <w:r>
        <w:rPr>
          <w:sz w:val="20"/>
        </w:rPr>
        <w:t>玛欣德尊者从《分别论》、《义注》和《清净道论》中整理出对Parimukhaṃ的解释：</w:t>
      </w:r>
    </w:p>
    <w:p>
      <w:pPr>
        <w:spacing w:before="40" w:after="80"/>
        <w:ind w:left="283"/>
        <w:shd w:val="clear" w:color="auto" w:fill="EEF2F8"/>
        <w:pBdr>
          <w:left w:val="single" w:sz="20" w:space="6" w:color="1F3864"/>
        </w:pBdr>
      </w:pPr>
      <w:r>
        <w:rPr>
          <w:sz w:val="20"/>
        </w:rPr>
        <w:t>"此念住立、善住立于鼻头或口相，因此称为'置念于面前'。"《分别[论]》Vbh.537</w:t>
      </w:r>
    </w:p>
    <w:p>
      <w:pPr>
        <w:spacing w:before="40" w:after="80"/>
        <w:ind w:left="283"/>
        <w:shd w:val="clear" w:color="auto" w:fill="EEF2F8"/>
        <w:pBdr>
          <w:left w:val="single" w:sz="20" w:space="6" w:color="1F3864"/>
        </w:pBdr>
      </w:pPr>
      <w:r>
        <w:rPr>
          <w:sz w:val="20"/>
        </w:rPr>
        <w:t>"当知'口相'为嘴唇上面的中间区域。"《义注》</w:t>
      </w:r>
    </w:p>
    <w:p>
      <w:pPr>
        <w:spacing w:before="40" w:after="80"/>
        <w:ind w:left="283"/>
        <w:shd w:val="clear" w:color="auto" w:fill="EEF2F8"/>
        <w:pBdr>
          <w:left w:val="single" w:sz="20" w:space="6" w:color="1F3864"/>
        </w:pBdr>
      </w:pPr>
      <w:r>
        <w:rPr>
          <w:sz w:val="20"/>
        </w:rPr>
        <w:t>"只有将念放置在[鼻头]接触点的地方修习者，才能成就[入出息念的]修习。"</w:t>
      </w:r>
    </w:p>
    <w:p>
      <w:pPr>
        <w:spacing w:before="40" w:after="80"/>
        <w:ind w:left="283"/>
        <w:shd w:val="clear" w:color="auto" w:fill="EEF2F8"/>
        <w:pBdr>
          <w:left w:val="single" w:sz="20" w:space="6" w:color="1F3864"/>
        </w:pBdr>
      </w:pPr>
      <w:r>
        <w:rPr>
          <w:sz w:val="20"/>
        </w:rPr>
        <w:t>"另外，该具足了念与慧的比库，不应在自然触处之外去寻求其出入息。"</w:t>
      </w:r>
    </w:p>
    <w:p>
      <w:pPr>
        <w:spacing w:before="40" w:after="80"/>
        <w:ind w:left="283"/>
        <w:shd w:val="clear" w:color="auto" w:fill="EEF2F8"/>
        <w:pBdr>
          <w:left w:val="single" w:sz="20" w:space="6" w:color="1F3864"/>
        </w:pBdr>
      </w:pPr>
      <w:r>
        <w:rPr>
          <w:sz w:val="20"/>
        </w:rPr>
        <w:t>自然触处，即是你呼吸能接触到、能感觉到的地方。在自然触处之外寻求呼吸，非具足了念与慧的比库应做之事。另一角度，当念与慧尚未具足时，对于自然触处是否可放宽呢？不同老师有不同的引导方式，在修习前期对于不同的学生可以有一些不同的引导。</w:t>
      </w:r>
    </w:p>
    <w:p>
      <w:pPr>
        <w:spacing w:before="40" w:after="80"/>
        <w:ind w:left="283"/>
        <w:shd w:val="clear" w:color="auto" w:fill="EEF2F8"/>
        <w:pBdr>
          <w:left w:val="single" w:sz="20" w:space="6" w:color="1F3864"/>
        </w:pBdr>
      </w:pPr>
      <w:r>
        <w:rPr>
          <w:sz w:val="20"/>
        </w:rPr>
        <w:t>帕奥西亚多在关于入出息念简短开示的视频中有指示，对此，在眉缪禅林跟着学习的人有很多都得到很大的利益，但也有不少人感到困惑。为什么呢？据我观察，是因为性行不同、觉知习惯不同。如果是贪性行者，严格依据帕奥西亚多的要求做，将获得巨大的利益，能很快获得定力；如果是瞋性行者或见行者（喜欢分析、评价、判断、控制、抓取的人），若一开始就照这么做，成功率就比较低。关于这个位置，帕奥西亚多说在鼻中隔中间有一条线，对于瞋性行者（一个喜欢分析的人），他会使劲去找那条线，找不着时，他就会为了抓一条线出来而各种折腾，这对他来讲就是个悲剧。</w:t>
      </w:r>
    </w:p>
    <w:p>
      <w:pPr>
        <w:spacing w:before="40" w:after="80"/>
        <w:ind w:left="283"/>
        <w:shd w:val="clear" w:color="auto" w:fill="EEF2F8"/>
        <w:pBdr>
          <w:left w:val="single" w:sz="20" w:space="6" w:color="1F3864"/>
        </w:pBdr>
      </w:pPr>
      <w:r>
        <w:rPr>
          <w:sz w:val="20"/>
        </w:rPr>
        <w:t>如果你是贪性行者，建议你严格按照帕奥西亚多的要求，在鼻中隔中间的这个位置上找到触点，以触点为工具找到入出息，以那个（入出息）为所缘，觉知入出息的动作，将会很好地培养你的定力。</w:t>
      </w:r>
    </w:p>
    <w:p>
      <w:pPr>
        <w:spacing w:before="40" w:after="80"/>
        <w:ind w:left="283"/>
        <w:shd w:val="clear" w:color="auto" w:fill="EEF2F8"/>
        <w:pBdr>
          <w:left w:val="single" w:sz="20" w:space="6" w:color="1F3864"/>
        </w:pBdr>
      </w:pPr>
      <w:r>
        <w:rPr>
          <w:sz w:val="20"/>
        </w:rPr>
        <w:t>如果你是瞋性行者，一般建议不必太在意那个位置，比如：在鼻孔的哪个位置、鼻中隔的哪一条线，或者一定要在很具体的点上。因为瞋性行者比较容易紧张，所以一般建议瞋性行者一定要先放松：从头到脚一一地放松，给身心散播慈爱；完以后让呼吸自然呈现于某处，或者你能大概地在某处觉知到呼吸，就在那里觉知呼吸。或者放松完以后甚至可以把身体放空掉，没有前面、后面、左边、右边、左鼻孔、右鼻孔的概念，感觉身体没有了，但是呼吸会出来，呼吸在哪个地方出来，你就在哪个地方去知道那个呼吸。慢慢的，当你很放松地觉知入出息、呼吸平静下来时，自然而然就会找到微息比较明显的地方，甚至于很多贤友就能很自然地回到鼻中隔的位置上。对于大部分的禅修者，我建议：当你可以很轻松自如地把握入出息所缘时，回到帕奥西亚多建议的位置上，将会对你有比较大的好处。什么时候可以这么做呢？对于瞋性行者来讲，当你可以非常如实、自然、轻松地驾驭入出息所缘时，让它自然回到这里（鼻中隔），不要对它提要求。</w:t>
      </w:r>
    </w:p>
    <w:p>
      <w:r>
        <w:rPr>
          <w:b/>
          <w:sz w:val="21"/>
        </w:rPr>
        <w:t>二、触点与气息之辨：锯木的锯齿</w:t>
      </w:r>
    </w:p>
    <w:p>
      <w:pPr>
        <w:spacing w:before="40" w:after="80"/>
        <w:ind w:left="283"/>
        <w:shd w:val="clear" w:color="auto" w:fill="EEF2F8"/>
        <w:pBdr>
          <w:left w:val="single" w:sz="20" w:space="6" w:color="1F3864"/>
        </w:pBdr>
      </w:pPr>
      <w:r>
        <w:rPr>
          <w:sz w:val="20"/>
        </w:rPr>
        <w:t>关于置念于面前，《清净道论》中解释：</w:t>
      </w:r>
    </w:p>
    <w:p>
      <w:pPr>
        <w:spacing w:before="40" w:after="80"/>
        <w:ind w:left="283"/>
        <w:shd w:val="clear" w:color="auto" w:fill="EEF2F8"/>
        <w:pBdr>
          <w:left w:val="single" w:sz="20" w:space="6" w:color="1F3864"/>
        </w:pBdr>
      </w:pPr>
      <w:r>
        <w:rPr>
          <w:sz w:val="20"/>
        </w:rPr>
        <w:t>"入出息的近结相（鼻头和上唇区域）如倒在平地的树木，入出息如锯齿，而比库将念置于鼻头或口相而坐着，不于来去的入息出息而作意，但不是不知来与去的入出息，也了知精勤及完成努力，成就殊胜。</w:t>
      </w:r>
    </w:p>
    <w:p>
      <w:pPr>
        <w:spacing w:before="40" w:after="80"/>
        <w:ind w:left="283"/>
        <w:shd w:val="clear" w:color="auto" w:fill="EEF2F8"/>
        <w:pBdr>
          <w:left w:val="single" w:sz="20" w:space="6" w:color="1F3864"/>
        </w:pBdr>
      </w:pPr>
      <w:r>
        <w:rPr>
          <w:sz w:val="20"/>
        </w:rPr>
        <w:t>即譬如置念于触木的锯齿，不于来去的锯齿而作意，但不是不知来去的锯齿，也了知精勤及完成努力，成就殊胜。"</w:t>
      </w:r>
    </w:p>
    <w:p>
      <w:pPr>
        <w:spacing w:before="40" w:after="80"/>
        <w:ind w:left="283"/>
        <w:shd w:val="clear" w:color="auto" w:fill="EEF2F8"/>
        <w:pBdr>
          <w:left w:val="single" w:sz="20" w:space="6" w:color="1F3864"/>
        </w:pBdr>
      </w:pPr>
      <w:r>
        <w:rPr>
          <w:sz w:val="20"/>
        </w:rPr>
        <w:t>如何理解呢？上图中，锯子在木头上来回地锯，我们的注意力既不是放在木头上，也不是放在锯子上，是放在接触木头的锯齿上。譬如木头是我们的鼻孔，锯齿接触木头的地方就是入出息碰触皮肤的触点。我们作意的地方并不是木头（即非触点），而是接触木头的锯齿，意即不是取触点，而是取经过触点上的气息，这必须很清楚。老师总是说"触点"，很多人就错误地抓住了触点。在《清净道论》里"触点"是工具格，把触点当成一个工具，让你知道呼吸会在这里经过，是透由触点知道呼吸，但不以触点作为你的目标，而是触点上面的气息。</w:t>
      </w:r>
    </w:p>
    <w:p>
      <w:r>
        <w:rPr>
          <w:b/>
          <w:sz w:val="21"/>
        </w:rPr>
        <w:t>三、相、入息、出息三法</w:t>
      </w:r>
    </w:p>
    <w:p>
      <w:pPr>
        <w:spacing w:before="40" w:after="80"/>
        <w:ind w:left="283"/>
        <w:shd w:val="clear" w:color="auto" w:fill="EEF2F8"/>
        <w:pBdr>
          <w:left w:val="single" w:sz="20" w:space="6" w:color="1F3864"/>
        </w:pBdr>
      </w:pPr>
      <w:r>
        <w:rPr>
          <w:sz w:val="20"/>
        </w:rPr>
        <w:t>关于相、入息、出息。入息、出息大家很容易理解，就是有入出息。"相"究竟是什么呢？当有取相乃至于似相时，就很容易了。但还没有取相、似相时，我怎么知道我的"相"呢？</w:t>
      </w:r>
    </w:p>
    <w:p>
      <w:pPr>
        <w:spacing w:before="40" w:after="80"/>
        <w:ind w:left="283"/>
        <w:shd w:val="clear" w:color="auto" w:fill="EEF2F8"/>
        <w:pBdr>
          <w:left w:val="single" w:sz="20" w:space="6" w:color="1F3864"/>
        </w:pBdr>
      </w:pPr>
      <w:r>
        <w:rPr>
          <w:sz w:val="20"/>
        </w:rPr>
        <w:t>沙利子尊者说：</w:t>
      </w:r>
    </w:p>
    <w:p>
      <w:pPr>
        <w:spacing w:before="40" w:after="80"/>
        <w:ind w:left="283"/>
        <w:shd w:val="clear" w:color="auto" w:fill="EEF2F8"/>
        <w:pBdr>
          <w:left w:val="single" w:sz="20" w:space="6" w:color="1F3864"/>
        </w:pBdr>
      </w:pPr>
      <w:r>
        <w:rPr>
          <w:sz w:val="20"/>
        </w:rPr>
        <w:t>相、入息、出息，非一心所缘，不知三法者，修习无所得；</w:t>
      </w:r>
    </w:p>
    <w:p>
      <w:pPr>
        <w:spacing w:before="40" w:after="80"/>
        <w:ind w:left="283"/>
        <w:shd w:val="clear" w:color="auto" w:fill="EEF2F8"/>
        <w:pBdr>
          <w:left w:val="single" w:sz="20" w:space="6" w:color="1F3864"/>
        </w:pBdr>
      </w:pPr>
      <w:r>
        <w:rPr>
          <w:sz w:val="20"/>
        </w:rPr>
        <w:t>相、入息、出息，非一心所缘，知此三法者，修习有所得。</w:t>
      </w:r>
    </w:p>
    <w:p>
      <w:pPr>
        <w:spacing w:before="40" w:after="80"/>
        <w:ind w:left="283"/>
        <w:shd w:val="clear" w:color="auto" w:fill="EEF2F8"/>
        <w:pBdr>
          <w:left w:val="single" w:sz="20" w:space="6" w:color="1F3864"/>
        </w:pBdr>
      </w:pPr>
      <w:r>
        <w:rPr>
          <w:sz w:val="20"/>
        </w:rPr>
        <w:t>修习入出息一开始就要分清相、入息、出息，修习才会"有所得"。"相"是什么呢？"入出息的概念"怎么理解呢？为什么小孩子不用讲这么复杂他就会？相、入息、出息。什么是相？气息就是相，有入息、出息的地方就有相。回看上图，锯子没有动时，触木的锯齿是静止的；锯子动起来时，锯齿是活动的，也就是说始终都有锯齿在触木，如同没有离开过（即触点上自始自终都有气息经过，如同气息未曾离开）。即使你觉得呼吸变得很微弱了，那只是你的心不能非常敏锐地觉知它、还不能到全息而已。有位尊者说："当出息在这个点上没有时，它只是无限接近于零而已，并不是没有，只是变得微弱，其实一直都有。"当出息快没有时，入息又开始了。所以在这个位置上自始自终都有真实的息存在，你的心只要知道在这个地方息始终存在，而且时不时在发生着入息、出息。在发生入息、出息的这个位置上，就有气息的相。这个位置，对于贪性行者来讲，就是鼻中隔里面那条线外面的空间位置，气息经过的地方；对于瞋性行者来讲，就是你的心愿意轻松、如实、自然地觉知入出息发生的地方，不一定在一个固定的位置，只要是你心不紧张的位置就行，那个位置就有你气息的相。很多人又有疑惑：相是不是"触点"呢？不能讲是触点，而是触点上的气息。你的心要很清楚地知道：在这个点上，自始自终都有息存在。明显时，可以知道它入息，也可以知道它出息；不明显时，知道这边始终都充满了气息。当你的心对这个地方有这样一个标记时，心里就有一个"相"。</w:t>
      </w:r>
    </w:p>
    <w:p>
      <w:pPr>
        <w:spacing w:before="40" w:after="80"/>
        <w:ind w:left="283"/>
        <w:shd w:val="clear" w:color="auto" w:fill="EEF2F8"/>
        <w:pBdr>
          <w:left w:val="single" w:sz="20" w:space="6" w:color="1F3864"/>
        </w:pBdr>
      </w:pPr>
      <w:r>
        <w:rPr>
          <w:sz w:val="20"/>
        </w:rPr>
        <w:t>"相"的价值在哪里呢？相最后会变成似相，当你入禅时会沉入似相，是相最后成就一境性的。入息和出息的价值在哪里呢？比如取白遍的遍相来修白遍禅那时，先取到一个相，然后专注这个相，努力培养定力，最后成就白遍。很多人，如果没有经过入出息的训练就直接修白遍，而过去生又没有修过、不是很熟练，那么修白遍是很难成功的。为什么呢？因为白遍取相是很枯燥、很单调的一团白东西，随着时间延长，它慢慢就暗掉了、散掉了，开始打妄想。这时唯一可以做的就是作意"白…白…白…"。有人会问"Bhante，它就是黑的啊。"，它是黑的怎么办呢？有的老师会说："不管它，继续作意它是白…白…白…，只要它白起来就好。"，所以很难。但入出息不同，入出息有入有出，有那个位置。有入息可以觉知、有出息可以觉知，入出息还有很多的变化，你的心可以不断地去跟随它，心有很多事可以做。所以它不但成就定力，还成就念，还成就慧。所以入出息为什么殊胜呢？因为它有相、入息、出息。相最后成就一境性，而入息、出息成就念和慧，所以它殊胜。</w:t>
      </w:r>
    </w:p>
    <w:p>
      <w:pPr>
        <w:spacing w:before="40" w:after="80"/>
        <w:ind w:left="283"/>
        <w:shd w:val="clear" w:color="auto" w:fill="EEF2F8"/>
        <w:pBdr>
          <w:left w:val="single" w:sz="20" w:space="6" w:color="1F3864"/>
        </w:pBdr>
      </w:pPr>
      <w:r>
        <w:rPr>
          <w:sz w:val="20"/>
        </w:rPr>
        <w:t>对于刚开始学习的人，不用太在意这个"相"应该怎么样，要长得怎么样。它没"样"，它是你心里对它的认知，这就是概念：这个地方在发生着呼吸，在发生着入息、出息，这个地方有息。有禅修者问："Bhante，那不就是位置吗？"它跟位置不一样，这个位置上的息才是相。如果是位置，纯粹就是个位置，其他什么也没有，但是这个位置上有息，它就是相。</w:t>
      </w:r>
    </w:p>
    <w:p>
      <w:r>
        <w:rPr>
          <w:b/>
          <w:sz w:val="21"/>
        </w:rPr>
        <w:t>◈扩展段落</w:t>
      </w:r>
      <w:r>
        <w:rPr>
          <w:sz w:val="21"/>
        </w:rPr>
        <w:t>（可选）</w:t>
      </w:r>
    </w:p>
    <w:p>
      <w:r>
        <w:rPr>
          <w:b/>
          <w:sz w:val="21"/>
        </w:rPr>
        <w:t>四、帕奥西亚多开示的两个阶段与三法的平衡</w:t>
      </w:r>
    </w:p>
    <w:p>
      <w:pPr>
        <w:spacing w:before="40" w:after="80"/>
        <w:ind w:left="283"/>
        <w:shd w:val="clear" w:color="auto" w:fill="EEF2F8"/>
        <w:pBdr>
          <w:left w:val="single" w:sz="20" w:space="6" w:color="1F3864"/>
        </w:pBdr>
      </w:pPr>
      <w:r>
        <w:rPr>
          <w:sz w:val="20"/>
        </w:rPr>
        <w:t>帕奥西亚多讲："开始时，心只是自然轻松地取到入出息的位置，在觉知呼吸的同时你也知道接触的部位。"</w:t>
      </w:r>
    </w:p>
    <w:p>
      <w:pPr>
        <w:spacing w:before="40" w:after="80"/>
        <w:ind w:left="283"/>
        <w:shd w:val="clear" w:color="auto" w:fill="EEF2F8"/>
        <w:pBdr>
          <w:left w:val="single" w:sz="20" w:space="6" w:color="1F3864"/>
        </w:pBdr>
      </w:pPr>
      <w:r>
        <w:rPr>
          <w:sz w:val="20"/>
        </w:rPr>
        <w:t>这是第一个阶段。很多人听到"不能取触点为所缘，而要取触点上的气息为所缘。"时，他报告说："Bhante，我还是有触啊，怎么办？我越不想取那个触，触就越明显。"，当然有触，本来就有触。不取它为目标不等于要排斥触。帕奥西亚多讲在觉知呼吸的同时你也知道接触的部位，或者说当你知道接触的部位时主要是觉知呼吸，当你知道那个位置上有触时，要更多地知道那个触点上的气息，这是翻译上的差异。</w:t>
      </w:r>
    </w:p>
    <w:p>
      <w:pPr>
        <w:spacing w:before="40" w:after="80"/>
        <w:ind w:left="283"/>
        <w:shd w:val="clear" w:color="auto" w:fill="EEF2F8"/>
        <w:pBdr>
          <w:left w:val="single" w:sz="20" w:space="6" w:color="1F3864"/>
        </w:pBdr>
      </w:pPr>
      <w:r>
        <w:rPr>
          <w:sz w:val="20"/>
        </w:rPr>
        <w:t>第二个阶段，"当呼吸平静稳定，妄念减少后心平静了，应试着将心的注意范围缩小到只集中于呼吸本身，如此做能使你的心愈来愈专注。"也就是说，当你的心平静下来时，对这个位置的触点不必太在意，而只在意这个点上气息的进出。</w:t>
      </w:r>
    </w:p>
    <w:p>
      <w:pPr>
        <w:spacing w:before="40" w:after="80"/>
        <w:ind w:left="283"/>
        <w:shd w:val="clear" w:color="auto" w:fill="EEF2F8"/>
        <w:pBdr>
          <w:left w:val="single" w:sz="20" w:space="6" w:color="1F3864"/>
        </w:pBdr>
      </w:pPr>
      <w:r>
        <w:rPr>
          <w:sz w:val="20"/>
        </w:rPr>
        <w:t>入出息其实就是一个事——相、入息、出息，把这三个搞清楚了就没有问题。当你妄念比较多时，可以让心多一点觉知这个位置上的相，作意这个地方充满气息，一境性就比较强；当你平静、沉静下来或者心要变得沉滞了，就多一点觉知入出息的动态，你的心就会活跃起来。相、入息、出息的把握与平衡是成就入出息念的关键。</w:t>
      </w:r>
    </w:p>
    <w:p>
      <w:r>
        <w:rPr>
          <w:b/>
          <w:sz w:val="21"/>
        </w:rPr>
        <w:t>五、两种取所缘的方法（原则⑴–⑻与"静态概念息"）</w:t>
      </w:r>
    </w:p>
    <w:p>
      <w:pPr>
        <w:spacing w:before="40" w:after="80"/>
        <w:ind w:left="283"/>
        <w:shd w:val="clear" w:color="auto" w:fill="EEF2F8"/>
        <w:pBdr>
          <w:left w:val="single" w:sz="20" w:space="6" w:color="1F3864"/>
        </w:pBdr>
      </w:pPr>
      <w:r>
        <w:rPr>
          <w:sz w:val="20"/>
        </w:rPr>
        <w:t>对于常遇到的这些问题，我建议两种取所缘的方法：1、开始于触点上的气息；2、开始于觉知静态的概念息。</w:t>
      </w:r>
    </w:p>
    <w:p>
      <w:pPr>
        <w:spacing w:before="40" w:after="80"/>
        <w:ind w:left="283"/>
        <w:shd w:val="clear" w:color="auto" w:fill="EEF2F8"/>
        <w:pBdr>
          <w:left w:val="single" w:sz="20" w:space="6" w:color="1F3864"/>
        </w:pBdr>
      </w:pPr>
      <w:r>
        <w:rPr>
          <w:sz w:val="20"/>
        </w:rPr>
        <w:t>1、大部分人可以用开始于触点上的气息，有以下几个原则：</w:t>
      </w:r>
    </w:p>
    <w:p>
      <w:pPr>
        <w:spacing w:before="40" w:after="80"/>
        <w:ind w:left="283"/>
        <w:shd w:val="clear" w:color="auto" w:fill="EEF2F8"/>
        <w:pBdr>
          <w:left w:val="single" w:sz="20" w:space="6" w:color="1F3864"/>
        </w:pBdr>
      </w:pPr>
      <w:r>
        <w:rPr>
          <w:sz w:val="20"/>
        </w:rPr>
        <w:t>⑴ 专注在触点上的呼吸而不是触点上的触觉。</w:t>
      </w:r>
    </w:p>
    <w:p>
      <w:pPr>
        <w:spacing w:before="40" w:after="80"/>
        <w:ind w:left="283"/>
        <w:shd w:val="clear" w:color="auto" w:fill="EEF2F8"/>
        <w:pBdr>
          <w:left w:val="single" w:sz="20" w:space="6" w:color="1F3864"/>
        </w:pBdr>
      </w:pPr>
      <w:r>
        <w:rPr>
          <w:sz w:val="20"/>
        </w:rPr>
        <w:t>⑵ 只需要谈谈的自然的知道。你越自然，进步就越快；越想控制它、希望它变得更好，可能有那么几分钟会被你抓到一下，但是一旦形成控制、抓取的不良习惯，以后就要花很多倍的时间去处理这个不良习惯，只会越来越麻烦。</w:t>
      </w:r>
    </w:p>
    <w:p>
      <w:pPr>
        <w:spacing w:before="40" w:after="80"/>
        <w:ind w:left="283"/>
        <w:shd w:val="clear" w:color="auto" w:fill="EEF2F8"/>
        <w:pBdr>
          <w:left w:val="single" w:sz="20" w:space="6" w:color="1F3864"/>
        </w:pBdr>
      </w:pPr>
      <w:r>
        <w:rPr>
          <w:sz w:val="20"/>
        </w:rPr>
        <w:t>⑶ 没有渴望、没有期待、没有执取。</w:t>
      </w:r>
    </w:p>
    <w:p>
      <w:pPr>
        <w:spacing w:before="40" w:after="80"/>
        <w:ind w:left="283"/>
        <w:shd w:val="clear" w:color="auto" w:fill="EEF2F8"/>
        <w:pBdr>
          <w:left w:val="single" w:sz="20" w:space="6" w:color="1F3864"/>
        </w:pBdr>
      </w:pPr>
      <w:r>
        <w:rPr>
          <w:sz w:val="20"/>
        </w:rPr>
        <w:t>⑷ 上座和下座的准备。瞋性行者上座前应做的准备：从头到脚散播慈爱，下座时也建议散播一下慈爱。有些人突然起身，会觉得身心不适，所以对于还不熟悉的人可以有一些下座的准备。</w:t>
      </w:r>
    </w:p>
    <w:p>
      <w:pPr>
        <w:spacing w:before="40" w:after="80"/>
        <w:ind w:left="283"/>
        <w:shd w:val="clear" w:color="auto" w:fill="EEF2F8"/>
        <w:pBdr>
          <w:left w:val="single" w:sz="20" w:space="6" w:color="1F3864"/>
        </w:pBdr>
      </w:pPr>
      <w:r>
        <w:rPr>
          <w:sz w:val="20"/>
        </w:rPr>
        <w:t>⑸ 不要为了禅修而制造痛苦。禅修本来是为了获得快乐，如果禅修过程中产生各种各样的焦虑、难受、压制——"我一定要坐多长时间！我一定要把心摁住！"——这是制造痛苦，不是带来快乐。总体来说，瞋性行者要对自己好一点，找到好感觉、趁其还未消失之前赶紧下座，留下美好记忆；贪性行者，就得给自己制定计划：今天两个小时，明天就两个小时十分钟，一点点往上加，不然就会放逸。这是不同的。</w:t>
      </w:r>
    </w:p>
    <w:p>
      <w:pPr>
        <w:spacing w:before="40" w:after="80"/>
        <w:ind w:left="283"/>
        <w:shd w:val="clear" w:color="auto" w:fill="EEF2F8"/>
        <w:pBdr>
          <w:left w:val="single" w:sz="20" w:space="6" w:color="1F3864"/>
        </w:pBdr>
      </w:pPr>
      <w:r>
        <w:rPr>
          <w:sz w:val="20"/>
        </w:rPr>
        <w:t>⑹ 专注在自然的呼吸上而不要控制呼吸。</w:t>
      </w:r>
    </w:p>
    <w:p>
      <w:pPr>
        <w:spacing w:before="40" w:after="80"/>
        <w:ind w:left="283"/>
        <w:shd w:val="clear" w:color="auto" w:fill="EEF2F8"/>
        <w:pBdr>
          <w:left w:val="single" w:sz="20" w:space="6" w:color="1F3864"/>
        </w:pBdr>
      </w:pPr>
      <w:r>
        <w:rPr>
          <w:sz w:val="20"/>
        </w:rPr>
        <w:t>⑺ 知道那个位置上的气息有进出的状态。</w:t>
      </w:r>
    </w:p>
    <w:p>
      <w:pPr>
        <w:spacing w:before="40" w:after="80"/>
        <w:ind w:left="283"/>
        <w:shd w:val="clear" w:color="auto" w:fill="EEF2F8"/>
        <w:pBdr>
          <w:left w:val="single" w:sz="20" w:space="6" w:color="1F3864"/>
        </w:pBdr>
      </w:pPr>
      <w:r>
        <w:rPr>
          <w:sz w:val="20"/>
        </w:rPr>
        <w:t>⑻ 专注之道：从「想」（标记那个地方有入出息）到似相。近结相-概念-相-遍作相-取相-似相。大家记住：无论什么相，背后都是这个息，万变不离其宗。不管它怎么变，知道都是息，就不容易错。</w:t>
      </w:r>
    </w:p>
    <w:p>
      <w:pPr>
        <w:spacing w:before="40" w:after="80"/>
        <w:ind w:left="283"/>
        <w:shd w:val="clear" w:color="auto" w:fill="EEF2F8"/>
        <w:pBdr>
          <w:left w:val="single" w:sz="20" w:space="6" w:color="1F3864"/>
        </w:pBdr>
      </w:pPr>
      <w:r>
        <w:rPr>
          <w:sz w:val="20"/>
        </w:rPr>
        <w:t>（⑼–⒃：位置漂移、粗细妄念、疼痛与决意／Kanti、四威仪结合、五根七觉支等条目，完整照录见《第2周_素材照录.md》材料二第5节。）</w:t>
      </w:r>
    </w:p>
    <w:p>
      <w:pPr>
        <w:spacing w:before="40" w:after="80"/>
        <w:ind w:left="283"/>
        <w:shd w:val="clear" w:color="auto" w:fill="EEF2F8"/>
        <w:pBdr>
          <w:left w:val="single" w:sz="20" w:space="6" w:color="1F3864"/>
        </w:pBdr>
      </w:pPr>
      <w:r>
        <w:rPr>
          <w:sz w:val="20"/>
        </w:rPr>
        <w:t>2、开始于觉知静态的概念息</w:t>
      </w:r>
    </w:p>
    <w:p>
      <w:pPr>
        <w:spacing w:before="40" w:after="80"/>
        <w:ind w:left="283"/>
        <w:shd w:val="clear" w:color="auto" w:fill="EEF2F8"/>
        <w:pBdr>
          <w:left w:val="single" w:sz="20" w:space="6" w:color="1F3864"/>
        </w:pBdr>
      </w:pPr>
      <w:r>
        <w:rPr>
          <w:sz w:val="20"/>
        </w:rPr>
        <w:t>待息相稳定后，让呼吸自然地出现。</w:t>
      </w:r>
    </w:p>
    <w:p>
      <w:pPr>
        <w:spacing w:before="40" w:after="80"/>
        <w:ind w:left="283"/>
        <w:shd w:val="clear" w:color="auto" w:fill="EEF2F8"/>
        <w:pBdr>
          <w:left w:val="single" w:sz="20" w:space="6" w:color="1F3864"/>
        </w:pBdr>
      </w:pPr>
      <w:r>
        <w:rPr>
          <w:sz w:val="20"/>
        </w:rPr>
        <w:t>有两种情况：一种情况是找不到自己的气息，有人说："气息好像从鼻孔中间出去，根本就碰触不到皮肤。"，他始终都不能在鼻孔上觉知到入出息；另一种情况是只要一觉知入出息就慌，就不自觉地去控制，没有办法专注呼吸。这两种人适合于在口鼻那个位置或者在鼻孔里面，去作意那里充满了气息，或有一团静止的气息，甚至作意一团像棉花一样的，像雪花一样的，像雾状一样的，都可以。你取这样的一个相、一个概念息。气息事实上存在的，因为呼吸一直都在发生，只是你觉知不到或者不敢觉知，那么就在那个地方取一个静止的入出息，也能够培养定力。只是"相、入息、出息"三法中入息和出息二法没有被觉知到。因为没有知此三法，所以这样的练习最后成就的定力也不如真正的入出息念所成就的那么殊胜。</w:t>
      </w:r>
    </w:p>
    <w:p>
      <w:pPr>
        <w:spacing w:before="40" w:after="80"/>
        <w:ind w:left="283"/>
        <w:shd w:val="clear" w:color="auto" w:fill="EEF2F8"/>
        <w:pBdr>
          <w:left w:val="single" w:sz="20" w:space="6" w:color="1F3864"/>
        </w:pBdr>
      </w:pPr>
      <w:r>
        <w:rPr>
          <w:sz w:val="20"/>
        </w:rPr>
        <w:t>我们应该怎么结合呢？我曾经和很多禅修者做过这个实验，也有不少人成功。就是先觉知静态的概念息，然后慢慢地专注、专注、专注，也能稳定下来，能感觉到那边有一团气息，甚至觉得有一团亮光在那个地方，这时心就平静下来了。对于在鼻孔找不到气息的人，因为心平静下来了，本来我们的心（意门）就可以知道一切，无需触点，当他觉知概念息培养的定力起来时，可以用心觉知，"诶！在那个地方，气息被我自然地觉知。"往往大部分人，此时的心就能够觉知到气息，相、入息、出息三法都有了，又可以这样练习。每个人都不同，以上只是一些个人的观察角度，至于怎么修，应该让你的老师指导你。</w:t>
      </w:r>
    </w:p>
    <w:p>
      <w:pPr>
        <w:spacing w:before="120" w:after="80"/>
      </w:pPr>
      <w:r>
        <w:rPr>
          <w:rFonts w:ascii="Microsoft YaHei" w:hAnsi="Microsoft YaHei" w:eastAsia="Microsoft YaHei"/>
          <w:b/>
          <w:color w:val="1F3864"/>
          <w:sz w:val="25"/>
        </w:rPr>
        <w:t>原文材料③：殊胜功德、修习前提、调坐姿与确定所缘、四阶段浅释</w:t>
      </w:r>
    </w:p>
    <w:p>
      <w:pPr>
        <w:spacing w:before="40" w:after="80"/>
        <w:ind w:left="283"/>
        <w:shd w:val="clear" w:color="auto" w:fill="EEF2F8"/>
        <w:pBdr>
          <w:left w:val="single" w:sz="20" w:space="6" w:color="1F3864"/>
        </w:pBdr>
      </w:pPr>
      <w:r>
        <w:rPr>
          <w:b/>
          <w:sz w:val="20"/>
        </w:rPr>
        <w:t>段落优先级</w:t>
      </w:r>
      <w:r>
        <w:rPr>
          <w:sz w:val="20"/>
        </w:rPr>
        <w:t>：★核心必读（时间不够时只读★段落）｜◈扩展段落（时间富余时读）</w:t>
      </w:r>
    </w:p>
    <w:p>
      <w:pPr>
        <w:ind w:left="340"/>
      </w:pPr>
      <w:r>
        <w:rPr>
          <w:color w:val="1F3864"/>
          <w:sz w:val="21"/>
        </w:rPr>
        <w:t xml:space="preserve">• </w:t>
      </w:r>
      <w:r>
        <w:rPr>
          <w:b/>
          <w:sz w:val="21"/>
        </w:rPr>
        <w:t>标题</w:t>
      </w:r>
      <w:r>
        <w:rPr>
          <w:sz w:val="21"/>
        </w:rPr>
        <w:t>：《《入出息念》-玛欣德尊者.pdf》</w:t>
      </w:r>
    </w:p>
    <w:p>
      <w:pPr>
        <w:ind w:left="340"/>
      </w:pPr>
      <w:r>
        <w:rPr>
          <w:color w:val="1F3864"/>
          <w:sz w:val="21"/>
        </w:rPr>
        <w:t xml:space="preserve">• </w:t>
      </w:r>
      <w:r>
        <w:rPr>
          <w:b/>
          <w:sz w:val="21"/>
        </w:rPr>
        <w:t>文件类型</w:t>
      </w:r>
      <w:r>
        <w:rPr>
          <w:sz w:val="21"/>
        </w:rPr>
        <w:t>：PDF文档</w:t>
      </w:r>
    </w:p>
    <w:p>
      <w:pPr>
        <w:ind w:left="340"/>
      </w:pPr>
      <w:r>
        <w:rPr>
          <w:color w:val="1F3864"/>
          <w:sz w:val="21"/>
        </w:rPr>
        <w:t xml:space="preserve">• </w:t>
      </w:r>
      <w:r>
        <w:rPr>
          <w:b/>
          <w:sz w:val="21"/>
        </w:rPr>
        <w:t>说明</w:t>
      </w:r>
      <w:r>
        <w:rPr>
          <w:sz w:val="21"/>
        </w:rPr>
        <w:t>：照录自知识库 PDF 文本提取；本次提取未见图形页／表格无法提取文字的缺口；脚注编号（如9）随原文保留；巴利转写字符（如 àrammaõa）按原样照录；其中"（此后原文详列五种盖之定义……）"为提取整理注记。知识库提取返回带"[generated, not original text]"标注（经整理返回，非逐字原文），照常使用并在此保留标注。完整照录底本见《第2周_素材照录.md》材料③。</w:t>
      </w:r>
    </w:p>
    <w:p>
      <w:pPr>
        <w:ind w:left="340"/>
      </w:pPr>
      <w:r>
        <w:rPr>
          <w:color w:val="1F3864"/>
          <w:sz w:val="21"/>
        </w:rPr>
        <w:t xml:space="preserve">• </w:t>
      </w:r>
      <w:r>
        <w:rPr>
          <w:b/>
          <w:sz w:val="21"/>
        </w:rPr>
        <w:t>知识库出处</w:t>
      </w:r>
      <w:r>
        <w:rPr>
          <w:sz w:val="21"/>
        </w:rPr>
        <w:t>：知识库「古源尊者开示及上座部佛教资料」</w:t>
      </w:r>
    </w:p>
    <w:p>
      <w:pPr>
        <w:ind w:left="340"/>
      </w:pPr>
      <w:r>
        <w:rPr>
          <w:color w:val="1F3864"/>
          <w:sz w:val="21"/>
        </w:rPr>
        <w:t xml:space="preserve">• </w:t>
      </w:r>
      <w:r>
        <w:rPr>
          <w:b/>
          <w:sz w:val="21"/>
        </w:rPr>
        <w:t>media_id</w:t>
      </w:r>
      <w:r>
        <w:rPr>
          <w:sz w:val="21"/>
        </w:rPr>
        <w:t>：pdf_d0dd1c0cd17209afe241ece24bf6b7b4_1de81ac9badd99a85bfbd52c26ed4b7f7439961422831605</w:t>
      </w:r>
    </w:p>
    <w:p>
      <w:pPr>
        <w:ind w:left="340"/>
      </w:pPr>
      <w:r>
        <w:rPr>
          <w:color w:val="1F3864"/>
          <w:sz w:val="21"/>
        </w:rPr>
        <w:t xml:space="preserve">• </w:t>
      </w:r>
      <w:r>
        <w:rPr>
          <w:b/>
          <w:sz w:val="21"/>
        </w:rPr>
        <w:t>打开方式</w:t>
      </w:r>
      <w:r>
        <w:rPr>
          <w:sz w:val="21"/>
        </w:rPr>
        <w:t>：ima知识库搜索「入出息念 玛欣德尊者」即可打开</w:t>
      </w:r>
    </w:p>
    <w:p>
      <w:r>
        <w:rPr>
          <w:b/>
          <w:sz w:val="21"/>
        </w:rPr>
        <w:t>★核心段落</w:t>
      </w:r>
      <w:r>
        <w:rPr>
          <w:sz w:val="21"/>
        </w:rPr>
        <w:t>（必读）</w:t>
      </w:r>
    </w:p>
    <w:p>
      <w:r>
        <w:rPr>
          <w:b/>
          <w:sz w:val="21"/>
        </w:rPr>
        <w:t>一、入出息念的殊胜之处</w:t>
      </w:r>
    </w:p>
    <w:p>
      <w:pPr>
        <w:spacing w:before="40" w:after="80"/>
        <w:ind w:left="283"/>
        <w:shd w:val="clear" w:color="auto" w:fill="EEF2F8"/>
        <w:pBdr>
          <w:left w:val="single" w:sz="20" w:space="6" w:color="1F3864"/>
        </w:pBdr>
      </w:pPr>
      <w:r>
        <w:rPr>
          <w:sz w:val="20"/>
        </w:rPr>
        <w:t>在《清净道论》提到的四十种业处中，最为历代南传佛教长老、禅师们所推崇以及教导的是入出息念。为什么入出息念会受到那么高的推崇呢？因为：</w:t>
      </w:r>
    </w:p>
    <w:p>
      <w:pPr>
        <w:spacing w:before="40" w:after="80"/>
        <w:ind w:left="283"/>
        <w:shd w:val="clear" w:color="auto" w:fill="EEF2F8"/>
        <w:pBdr>
          <w:left w:val="single" w:sz="20" w:space="6" w:color="1F3864"/>
        </w:pBdr>
      </w:pPr>
      <w:r>
        <w:rPr>
          <w:sz w:val="20"/>
        </w:rPr>
        <w:t>第二、佛陀经常教导修习入出息念。</w:t>
      </w:r>
    </w:p>
    <w:p>
      <w:pPr>
        <w:spacing w:before="40" w:after="80"/>
        <w:ind w:left="283"/>
        <w:shd w:val="clear" w:color="auto" w:fill="EEF2F8"/>
        <w:pBdr>
          <w:left w:val="single" w:sz="20" w:space="6" w:color="1F3864"/>
        </w:pBdr>
      </w:pPr>
      <w:r>
        <w:rPr>
          <w:sz w:val="20"/>
        </w:rPr>
        <w:t>在巴利三藏里面，收录了许多记载佛陀教导入出息念的经文。在《经藏》里面，《长部》的《大念处经》，《中部》的《念处经》、《入出息念经》、《身至念经》等，《相应部》有一篇《入出息相应》，专门教导修习入出息念的方法。</w:t>
      </w:r>
    </w:p>
    <w:p>
      <w:pPr>
        <w:spacing w:before="40" w:after="80"/>
        <w:ind w:left="283"/>
        <w:shd w:val="clear" w:color="auto" w:fill="EEF2F8"/>
        <w:pBdr>
          <w:left w:val="single" w:sz="20" w:space="6" w:color="1F3864"/>
        </w:pBdr>
      </w:pPr>
      <w:r>
        <w:rPr>
          <w:sz w:val="20"/>
        </w:rPr>
        <w:t>因此，我们可以看到入出息念在佛陀的教导中所占的位置是非常重要的。</w:t>
      </w:r>
    </w:p>
    <w:p>
      <w:pPr>
        <w:spacing w:before="40" w:after="80"/>
        <w:ind w:left="283"/>
        <w:shd w:val="clear" w:color="auto" w:fill="EEF2F8"/>
        <w:pBdr>
          <w:left w:val="single" w:sz="20" w:space="6" w:color="1F3864"/>
        </w:pBdr>
      </w:pPr>
      <w:r>
        <w:rPr>
          <w:sz w:val="20"/>
        </w:rPr>
        <w:t>佛陀不仅经常教导弟子们修习入出息念，连他本人也是如此。在这里举一个例子：</w:t>
      </w:r>
    </w:p>
    <w:p>
      <w:pPr>
        <w:spacing w:before="40" w:after="80"/>
        <w:ind w:left="283"/>
        <w:shd w:val="clear" w:color="auto" w:fill="EEF2F8"/>
        <w:pBdr>
          <w:left w:val="single" w:sz="20" w:space="6" w:color="1F3864"/>
        </w:pBdr>
      </w:pPr>
      <w:r>
        <w:rPr>
          <w:sz w:val="20"/>
        </w:rPr>
        <w:t>有一次，佛陀跟比库们说："我想在三个月中独坐，除了一位送食者之外，任何人都不能来访。"当佛陀独处三个月出来之后，告诉比库们说：</w:t>
      </w:r>
    </w:p>
    <w:p>
      <w:pPr>
        <w:spacing w:before="40" w:after="80"/>
        <w:ind w:left="283"/>
        <w:shd w:val="clear" w:color="auto" w:fill="EEF2F8"/>
        <w:pBdr>
          <w:left w:val="single" w:sz="20" w:space="6" w:color="1F3864"/>
        </w:pBdr>
      </w:pPr>
      <w:r>
        <w:rPr>
          <w:sz w:val="20"/>
        </w:rPr>
        <w:t>"诸比库，假如有异学遍行者这样问：'贤友，沙门苟答马依何住而多住雨安居呢？'这样问时，诸比库，你们应这样回答那些异学遍行者：'贤友，世尊依入出息念之定而多住雨安居。"(S.54.11)</w:t>
      </w:r>
    </w:p>
    <w:p>
      <w:pPr>
        <w:spacing w:before="40" w:after="80"/>
        <w:ind w:left="283"/>
        <w:shd w:val="clear" w:color="auto" w:fill="EEF2F8"/>
        <w:pBdr>
          <w:left w:val="single" w:sz="20" w:space="6" w:color="1F3864"/>
        </w:pBdr>
      </w:pPr>
      <w:r>
        <w:rPr>
          <w:sz w:val="20"/>
        </w:rPr>
        <w:t>从这里我们知道，就连佛陀也经常住于入出息念禅那，以入出息念为根本业处住于现法乐住。</w:t>
      </w:r>
    </w:p>
    <w:p>
      <w:pPr>
        <w:spacing w:before="40" w:after="80"/>
        <w:ind w:left="283"/>
        <w:shd w:val="clear" w:color="auto" w:fill="EEF2F8"/>
        <w:pBdr>
          <w:left w:val="single" w:sz="20" w:space="6" w:color="1F3864"/>
        </w:pBdr>
      </w:pPr>
      <w:r>
        <w:rPr>
          <w:sz w:val="20"/>
        </w:rPr>
        <w:t>第三、修习入出息念有很多殊胜之处。</w:t>
      </w:r>
    </w:p>
    <w:p>
      <w:pPr>
        <w:spacing w:before="40" w:after="80"/>
        <w:ind w:left="283"/>
        <w:shd w:val="clear" w:color="auto" w:fill="EEF2F8"/>
        <w:pBdr>
          <w:left w:val="single" w:sz="20" w:space="6" w:color="1F3864"/>
        </w:pBdr>
      </w:pPr>
      <w:r>
        <w:rPr>
          <w:sz w:val="20"/>
        </w:rPr>
        <w:t>1、下手容易，所缘简单。</w:t>
      </w:r>
    </w:p>
    <w:p>
      <w:pPr>
        <w:spacing w:before="40" w:after="80"/>
        <w:ind w:left="283"/>
        <w:shd w:val="clear" w:color="auto" w:fill="EEF2F8"/>
        <w:pBdr>
          <w:left w:val="single" w:sz="20" w:space="6" w:color="1F3864"/>
        </w:pBdr>
      </w:pPr>
      <w:r>
        <w:rPr>
          <w:sz w:val="20"/>
        </w:rPr>
        <w:t>（脚注：所缘：巴利语àrammaõa。心识知的对象，心缘取的目标。如颜色、光是眼识的所缘，声音是耳识的所缘等。）</w:t>
      </w:r>
    </w:p>
    <w:p>
      <w:pPr>
        <w:spacing w:before="40" w:after="80"/>
        <w:ind w:left="283"/>
        <w:shd w:val="clear" w:color="auto" w:fill="EEF2F8"/>
        <w:pBdr>
          <w:left w:val="single" w:sz="20" w:space="6" w:color="1F3864"/>
        </w:pBdr>
      </w:pPr>
      <w:r>
        <w:rPr>
          <w:sz w:val="20"/>
        </w:rPr>
        <w:t>与其他的禅修业处对比，修习入出息念非常容易，不用另外准备遍相。比如修习不净先要取不净相，取不净相要去找尸体，尸体越腐烂、越难看、越臭、越令人厌恶越好。对于没有禅那的禅修者来说，取不净相有时候会发生一些不如意的事情。又如修地遍要先做地遍的遍相。修白遍等业处也要做遍相。然而，修入出息念可以免去这些准备工作。</w:t>
      </w:r>
    </w:p>
    <w:p>
      <w:pPr>
        <w:spacing w:before="40" w:after="80"/>
        <w:ind w:left="283"/>
        <w:shd w:val="clear" w:color="auto" w:fill="EEF2F8"/>
        <w:pBdr>
          <w:left w:val="single" w:sz="20" w:space="6" w:color="1F3864"/>
        </w:pBdr>
      </w:pPr>
      <w:r>
        <w:rPr>
          <w:sz w:val="20"/>
        </w:rPr>
        <w:t>为什么呢？</w:t>
      </w:r>
    </w:p>
    <w:p>
      <w:pPr>
        <w:spacing w:before="40" w:after="80"/>
        <w:ind w:left="283"/>
        <w:shd w:val="clear" w:color="auto" w:fill="EEF2F8"/>
        <w:pBdr>
          <w:left w:val="single" w:sz="20" w:space="6" w:color="1F3864"/>
        </w:pBdr>
      </w:pPr>
      <w:r>
        <w:rPr>
          <w:sz w:val="20"/>
        </w:rPr>
        <w:t>因为，修习入出息念的所缘只是呼吸。呼吸对于人类来说是与生俱来的。当我们从母胎呱呱落地，一直到这期生命的终结，在这期间都有呼吸。</w:t>
      </w:r>
    </w:p>
    <w:p>
      <w:pPr>
        <w:spacing w:before="40" w:after="80"/>
        <w:ind w:left="283"/>
        <w:shd w:val="clear" w:color="auto" w:fill="EEF2F8"/>
        <w:pBdr>
          <w:left w:val="single" w:sz="20" w:space="6" w:color="1F3864"/>
        </w:pBdr>
      </w:pPr>
      <w:r>
        <w:rPr>
          <w:sz w:val="20"/>
        </w:rPr>
        <w:t>因此，要修入出息念，只须直接去觉知自己的呼吸就行。正念地觉知呼吸就是在禅修。这种禅修方法不用做一些前期准备工作，它直接了当，无论何时、何地都可以修行。除了睡眠（睡着）之外，其他的时间我们随时都可以修习入出息念。此是殊胜处之一。</w:t>
      </w:r>
    </w:p>
    <w:p>
      <w:pPr>
        <w:spacing w:before="40" w:after="80"/>
        <w:ind w:left="283"/>
        <w:shd w:val="clear" w:color="auto" w:fill="EEF2F8"/>
        <w:pBdr>
          <w:left w:val="single" w:sz="20" w:space="6" w:color="1F3864"/>
        </w:pBdr>
      </w:pPr>
      <w:r>
        <w:rPr>
          <w:sz w:val="20"/>
        </w:rPr>
        <w:t>2、修习入出息念非常寂静。</w:t>
      </w:r>
    </w:p>
    <w:p>
      <w:pPr>
        <w:spacing w:before="40" w:after="80"/>
        <w:ind w:left="283"/>
        <w:shd w:val="clear" w:color="auto" w:fill="EEF2F8"/>
        <w:pBdr>
          <w:left w:val="single" w:sz="20" w:space="6" w:color="1F3864"/>
        </w:pBdr>
      </w:pPr>
      <w:r>
        <w:rPr>
          <w:sz w:val="20"/>
        </w:rPr>
        <w:t>入出息的相很微细，并不像不净相等那么粗。</w:t>
      </w:r>
    </w:p>
    <w:p>
      <w:pPr>
        <w:spacing w:before="40" w:after="80"/>
        <w:ind w:left="283"/>
        <w:shd w:val="clear" w:color="auto" w:fill="EEF2F8"/>
        <w:pBdr>
          <w:left w:val="single" w:sz="20" w:space="6" w:color="1F3864"/>
        </w:pBdr>
      </w:pPr>
      <w:r>
        <w:rPr>
          <w:sz w:val="20"/>
        </w:rPr>
        <w:t>不净相是很粗、很厌恶的，有时候心会排斥、抗拒。</w:t>
      </w:r>
    </w:p>
    <w:p>
      <w:pPr>
        <w:spacing w:before="40" w:after="80"/>
        <w:ind w:left="283"/>
        <w:shd w:val="clear" w:color="auto" w:fill="EEF2F8"/>
        <w:pBdr>
          <w:left w:val="single" w:sz="20" w:space="6" w:color="1F3864"/>
        </w:pBdr>
      </w:pPr>
      <w:r>
        <w:rPr>
          <w:sz w:val="20"/>
        </w:rPr>
        <w:t>三十二身分的相也同样是很粗的，容易厌恶。地遍的相在刚开始修的阶段也是很粗的。然而，入出息念的相是很细的。当我们把心念专注在呼吸的时候，就可以感觉到呼吸的轻柔。当然，我们不用注意其轻柔的特性，只是说跟其他所缘相比，入出息更容易让人感受到轻柔性。此是殊胜处之二。</w:t>
      </w:r>
    </w:p>
    <w:p>
      <w:pPr>
        <w:spacing w:before="40" w:after="80"/>
        <w:ind w:left="283"/>
        <w:shd w:val="clear" w:color="auto" w:fill="EEF2F8"/>
        <w:pBdr>
          <w:left w:val="single" w:sz="20" w:space="6" w:color="1F3864"/>
        </w:pBdr>
      </w:pPr>
      <w:r>
        <w:rPr>
          <w:sz w:val="20"/>
        </w:rPr>
        <w:t>4、修习入出息念能够证得禅那。</w:t>
      </w:r>
    </w:p>
    <w:p>
      <w:pPr>
        <w:spacing w:before="40" w:after="80"/>
        <w:ind w:left="283"/>
        <w:shd w:val="clear" w:color="auto" w:fill="EEF2F8"/>
        <w:pBdr>
          <w:left w:val="single" w:sz="20" w:space="6" w:color="1F3864"/>
        </w:pBdr>
      </w:pPr>
      <w:r>
        <w:rPr>
          <w:sz w:val="20"/>
        </w:rPr>
        <w:t>在四十种业处当中，佛随念、四界差别等十种业处只能达到近行定，不能证得禅那；十不净、身至念这十一种业处只能达到初禅；慈、悲、喜三种业处只能证得第三禅，但通过修习入出息念，可以证得色界的第四禅。缅甸帕奥禅林的教学实践也证明，在拥有禅那的禅修者当中，有超过三分之二以上的人是通过修习入出息念证得禅那的。</w:t>
      </w:r>
    </w:p>
    <w:p>
      <w:pPr>
        <w:spacing w:before="40" w:after="80"/>
        <w:ind w:left="283"/>
        <w:shd w:val="clear" w:color="auto" w:fill="EEF2F8"/>
        <w:pBdr>
          <w:left w:val="single" w:sz="20" w:space="6" w:color="1F3864"/>
        </w:pBdr>
      </w:pPr>
      <w:r>
        <w:rPr>
          <w:sz w:val="20"/>
        </w:rPr>
        <w:t>所以，修习入出息念有诸多的功德、利益。</w:t>
      </w:r>
    </w:p>
    <w:p>
      <w:pPr>
        <w:spacing w:before="40" w:after="80"/>
        <w:ind w:left="283"/>
        <w:shd w:val="clear" w:color="auto" w:fill="EEF2F8"/>
        <w:pBdr>
          <w:left w:val="single" w:sz="20" w:space="6" w:color="1F3864"/>
        </w:pBdr>
      </w:pPr>
      <w:r>
        <w:rPr>
          <w:sz w:val="20"/>
        </w:rPr>
        <w:t>正因如此，所以佛陀在很多经典里面都教导这种业处；也正因如此，历代上座部佛教的许多长老、禅师们都喜欢教导和修习入出息念。当我们见到了入出息念的这些功德与利益，就应当修习入出息念。</w:t>
      </w:r>
    </w:p>
    <w:p>
      <w:r>
        <w:rPr>
          <w:b/>
          <w:sz w:val="21"/>
        </w:rPr>
        <w:t>二、调整坐姿：结跏趺坐与正直其身</w:t>
      </w:r>
    </w:p>
    <w:p>
      <w:pPr>
        <w:spacing w:before="40" w:after="80"/>
        <w:ind w:left="283"/>
        <w:shd w:val="clear" w:color="auto" w:fill="EEF2F8"/>
        <w:pBdr>
          <w:left w:val="single" w:sz="20" w:space="6" w:color="1F3864"/>
        </w:pBdr>
      </w:pPr>
      <w:r>
        <w:rPr>
          <w:sz w:val="20"/>
        </w:rPr>
        <w:t>在具体实修方面，想修习入出息念，要找一个安静的地方。在禅修的时候，回到自己的座位坐下来，但要注意座位也有一些要求。可先找一个通风、适合的位置，然后再找一个舒适的垫子。垫子不要太硬，也不要太软，硬度适中，把臀部垫高一点。</w:t>
      </w:r>
    </w:p>
    <w:p>
      <w:pPr>
        <w:spacing w:before="40" w:after="80"/>
        <w:ind w:left="283"/>
        <w:shd w:val="clear" w:color="auto" w:fill="EEF2F8"/>
        <w:pBdr>
          <w:left w:val="single" w:sz="20" w:space="6" w:color="1F3864"/>
        </w:pBdr>
      </w:pPr>
      <w:r>
        <w:rPr>
          <w:sz w:val="20"/>
        </w:rPr>
        <w:t>第一、结跏趺坐</w:t>
      </w:r>
    </w:p>
    <w:p>
      <w:pPr>
        <w:spacing w:before="40" w:after="80"/>
        <w:ind w:left="283"/>
        <w:shd w:val="clear" w:color="auto" w:fill="EEF2F8"/>
        <w:pBdr>
          <w:left w:val="single" w:sz="20" w:space="6" w:color="1F3864"/>
        </w:pBdr>
      </w:pPr>
      <w:r>
        <w:rPr>
          <w:sz w:val="20"/>
        </w:rPr>
        <w:t>他可以结跏趺坐。对于坐姿，建议大家用双盘。如果双跏趺坐不行的话不要硬撑，单盘也可以。有些人可能天生就不能够盘腿，那么散盘也可以。对于肥胖的人来说，即使是散盘也不行，那么他可以把一只脚放在前面，一只脚放在后面。总之，对于坐姿要注意两个要点：1、要坐得舒适。2、要持久。</w:t>
      </w:r>
    </w:p>
    <w:p>
      <w:pPr>
        <w:spacing w:before="40" w:after="80"/>
        <w:ind w:left="283"/>
        <w:shd w:val="clear" w:color="auto" w:fill="EEF2F8"/>
        <w:pBdr>
          <w:left w:val="single" w:sz="20" w:space="6" w:color="1F3864"/>
        </w:pBdr>
      </w:pPr>
      <w:r>
        <w:rPr>
          <w:sz w:val="20"/>
        </w:rPr>
        <w:t>第二、正直其身</w:t>
      </w:r>
    </w:p>
    <w:p>
      <w:pPr>
        <w:spacing w:before="40" w:after="80"/>
        <w:ind w:left="283"/>
        <w:shd w:val="clear" w:color="auto" w:fill="EEF2F8"/>
        <w:pBdr>
          <w:left w:val="single" w:sz="20" w:space="6" w:color="1F3864"/>
        </w:pBdr>
      </w:pPr>
      <w:r>
        <w:rPr>
          <w:sz w:val="20"/>
        </w:rPr>
        <w:t>1、正——正而不歪。身体不要歪向一边，头也不要歪。</w:t>
      </w:r>
    </w:p>
    <w:p>
      <w:pPr>
        <w:spacing w:before="40" w:after="80"/>
        <w:ind w:left="283"/>
        <w:shd w:val="clear" w:color="auto" w:fill="EEF2F8"/>
        <w:pBdr>
          <w:left w:val="single" w:sz="20" w:space="6" w:color="1F3864"/>
        </w:pBdr>
      </w:pPr>
      <w:r>
        <w:rPr>
          <w:sz w:val="20"/>
        </w:rPr>
        <w:t>2、直——直而不曲。上身保持自然的平直，不要弯曲，避免脊椎骨弯曲和压到胸口。</w:t>
      </w:r>
    </w:p>
    <w:p>
      <w:pPr>
        <w:spacing w:before="40" w:after="80"/>
        <w:ind w:left="283"/>
        <w:shd w:val="clear" w:color="auto" w:fill="EEF2F8"/>
        <w:pBdr>
          <w:left w:val="single" w:sz="20" w:space="6" w:color="1F3864"/>
        </w:pBdr>
      </w:pPr>
      <w:r>
        <w:rPr>
          <w:sz w:val="20"/>
        </w:rPr>
        <w:t>保持上身的正直，还要调整脖子和头的关系。头不要太低，也不要太仰。</w:t>
      </w:r>
    </w:p>
    <w:p>
      <w:pPr>
        <w:spacing w:before="40" w:after="80"/>
        <w:ind w:left="283"/>
        <w:shd w:val="clear" w:color="auto" w:fill="EEF2F8"/>
        <w:pBdr>
          <w:left w:val="single" w:sz="20" w:space="6" w:color="1F3864"/>
        </w:pBdr>
      </w:pPr>
      <w:r>
        <w:rPr>
          <w:sz w:val="20"/>
        </w:rPr>
        <w:t>身体保持正直的最好方法是从鼻梁一直到肚脐处能够成一条垂直线。保持上身正直之后，你的手怎么放都可以，既可以叠掌，也可以垂在两脚前，或者放在膝盖上，只要觉得自然就行，不要造作。</w:t>
      </w:r>
    </w:p>
    <w:p>
      <w:pPr>
        <w:spacing w:before="40" w:after="80"/>
        <w:ind w:left="283"/>
        <w:shd w:val="clear" w:color="auto" w:fill="EEF2F8"/>
        <w:pBdr>
          <w:left w:val="single" w:sz="20" w:space="6" w:color="1F3864"/>
        </w:pBdr>
      </w:pPr>
      <w:r>
        <w:rPr>
          <w:sz w:val="20"/>
        </w:rPr>
        <w:t>总之，头、颈、身、手、脚都要保持自然、舒适的状态。然后把眼睛闭上，不要睁着眼睛，也不要微微睁开眼睛，要闭着眼睛来禅修。</w:t>
      </w:r>
    </w:p>
    <w:p>
      <w:r>
        <w:rPr>
          <w:b/>
          <w:sz w:val="21"/>
        </w:rPr>
        <w:t>三、确定所缘：在鼻头接触点这一带觉知呼吸</w:t>
      </w:r>
    </w:p>
    <w:p>
      <w:pPr>
        <w:spacing w:before="40" w:after="80"/>
        <w:ind w:left="283"/>
        <w:shd w:val="clear" w:color="auto" w:fill="EEF2F8"/>
        <w:pBdr>
          <w:left w:val="single" w:sz="20" w:space="6" w:color="1F3864"/>
        </w:pBdr>
      </w:pPr>
      <w:r>
        <w:rPr>
          <w:sz w:val="20"/>
        </w:rPr>
        <w:t>置念于面前——让心念安置在鼻头接触点这一带的呼吸上。这里的"面前"是指业处。</w:t>
      </w:r>
    </w:p>
    <w:p>
      <w:pPr>
        <w:spacing w:before="40" w:after="80"/>
        <w:ind w:left="283"/>
        <w:shd w:val="clear" w:color="auto" w:fill="EEF2F8"/>
        <w:pBdr>
          <w:left w:val="single" w:sz="20" w:space="6" w:color="1F3864"/>
        </w:pBdr>
      </w:pPr>
      <w:r>
        <w:rPr>
          <w:sz w:val="20"/>
        </w:rPr>
        <w:t>业处，巴利语 kammaññhàna。kamma，古代依梵语 karma音译成羯摩，巴利语为 kamma,意为业，也即是工作、造作的意思。kammaññhàna的ñhàna有几种意思，可以是理由、原因、道理，以及场所、地方、住处、状态等意思，在这里作场所、地方解。因此，kammaññhàna直译为业处，意思是工作的地方。什么的工作呢？心的工作！心在什么地方工作呢？在鼻孔出口处这一带工作，鼻孔出口处这一带的呼吸就是我们心工作的地方。</w:t>
      </w:r>
    </w:p>
    <w:p>
      <w:pPr>
        <w:spacing w:before="40" w:after="80"/>
        <w:ind w:left="283"/>
        <w:shd w:val="clear" w:color="auto" w:fill="EEF2F8"/>
        <w:pBdr>
          <w:left w:val="single" w:sz="20" w:space="6" w:color="1F3864"/>
        </w:pBdr>
      </w:pPr>
      <w:r>
        <w:rPr>
          <w:sz w:val="20"/>
        </w:rPr>
        <w:t>一般上来说，业处也可以理解为平时所说的法门。</w:t>
      </w:r>
    </w:p>
    <w:p>
      <w:pPr>
        <w:spacing w:before="40" w:after="80"/>
        <w:ind w:left="283"/>
        <w:shd w:val="clear" w:color="auto" w:fill="EEF2F8"/>
        <w:pBdr>
          <w:left w:val="single" w:sz="20" w:space="6" w:color="1F3864"/>
        </w:pBdr>
      </w:pPr>
      <w:r>
        <w:rPr>
          <w:sz w:val="20"/>
        </w:rPr>
        <w:t>在修习入出息念的时候，业处有三种意思：1、禅修方法；2、呼吸本身；3、鼻头一带区域。</w:t>
      </w:r>
    </w:p>
    <w:p>
      <w:pPr>
        <w:spacing w:before="40" w:after="80"/>
        <w:ind w:left="283"/>
        <w:shd w:val="clear" w:color="auto" w:fill="EEF2F8"/>
        <w:pBdr>
          <w:left w:val="single" w:sz="20" w:space="6" w:color="1F3864"/>
        </w:pBdr>
      </w:pPr>
      <w:r>
        <w:rPr>
          <w:sz w:val="20"/>
        </w:rPr>
        <w:t>当我们做好了身心的准备之后，就可以在鼻头这一带区域觉知呼吸。不过，气息的入出口处每个人都不尽相同。在觉知呼吸的时候，有些人可能会感觉到左鼻端这边的呼吸会明显一点，那就在左鼻端这边，没关系，只要能够感知到呼吸就行；如果在右鼻端这边可以感觉到呼吸，没关系，就在这边去觉知；有些人在整个鼻头一带都可以感觉到，没关系，都可以；有些人在人中这个地方，也就是嘴唇到鼻头中间这一段可以感知到呼吸，也没关系，很好；有些人在嘴唇上方可以感觉到呼吸，没关系，都可以；有些人在整个鼻头的这一带区域都可以感知到呼吸，那也很好。</w:t>
      </w:r>
    </w:p>
    <w:p>
      <w:pPr>
        <w:spacing w:before="40" w:after="80"/>
        <w:ind w:left="283"/>
        <w:shd w:val="clear" w:color="auto" w:fill="EEF2F8"/>
        <w:pBdr>
          <w:left w:val="single" w:sz="20" w:space="6" w:color="1F3864"/>
        </w:pBdr>
      </w:pPr>
      <w:r>
        <w:rPr>
          <w:sz w:val="20"/>
        </w:rPr>
        <w:t>《清净道论》中说："只有将念放置在[鼻头]接触点的地方修习者，才能成就[入出息念的]修习。"</w:t>
      </w:r>
    </w:p>
    <w:p>
      <w:pPr>
        <w:spacing w:before="40" w:after="80"/>
        <w:ind w:left="283"/>
        <w:shd w:val="clear" w:color="auto" w:fill="EEF2F8"/>
        <w:pBdr>
          <w:left w:val="single" w:sz="20" w:space="6" w:color="1F3864"/>
        </w:pBdr>
      </w:pPr>
      <w:r>
        <w:rPr>
          <w:sz w:val="20"/>
        </w:rPr>
        <w:t>同时，《清净道论》又提到，有三样东西是很重要的：相.入息.出息，非一心所缘，不知三法者，修习无所得；相.入息.出息，非一心所缘，知此三法者，修习有所得。</w:t>
      </w:r>
    </w:p>
    <w:p>
      <w:pPr>
        <w:spacing w:before="40" w:after="80"/>
        <w:ind w:left="283"/>
        <w:shd w:val="clear" w:color="auto" w:fill="EEF2F8"/>
        <w:pBdr>
          <w:left w:val="single" w:sz="20" w:space="6" w:color="1F3864"/>
        </w:pBdr>
      </w:pPr>
      <w:r>
        <w:rPr>
          <w:sz w:val="20"/>
        </w:rPr>
        <w:t>哪三法呢？1、相；2、入息；3、出息。</w:t>
      </w:r>
    </w:p>
    <w:p>
      <w:pPr>
        <w:spacing w:before="40" w:after="80"/>
        <w:ind w:left="283"/>
        <w:shd w:val="clear" w:color="auto" w:fill="EEF2F8"/>
        <w:pBdr>
          <w:left w:val="single" w:sz="20" w:space="6" w:color="1F3864"/>
        </w:pBdr>
      </w:pPr>
      <w:r>
        <w:rPr>
          <w:sz w:val="20"/>
        </w:rPr>
        <w:t>"比库将念置于鼻头 (nàsikagge)或口相 (mukhanimitte)而坐着，不作意来与去的入息，但不是不知来与去的入息，也了知精勤及完成努力，成就殊胜。"</w:t>
      </w:r>
    </w:p>
    <w:p>
      <w:pPr>
        <w:spacing w:before="40" w:after="80"/>
        <w:ind w:left="283"/>
        <w:shd w:val="clear" w:color="auto" w:fill="EEF2F8"/>
        <w:pBdr>
          <w:left w:val="single" w:sz="20" w:space="6" w:color="1F3864"/>
        </w:pBdr>
      </w:pPr>
      <w:r>
        <w:rPr>
          <w:sz w:val="20"/>
        </w:rPr>
        <w:t>在这里，入息就是我们的吸气，出息就是我们的呼气，相（遍作相）就是鼻头或上唇这一带区域。</w:t>
      </w:r>
    </w:p>
    <w:p>
      <w:pPr>
        <w:spacing w:before="40" w:after="80"/>
        <w:ind w:left="283"/>
        <w:shd w:val="clear" w:color="auto" w:fill="EEF2F8"/>
        <w:pBdr>
          <w:left w:val="single" w:sz="20" w:space="6" w:color="1F3864"/>
        </w:pBdr>
      </w:pPr>
      <w:r>
        <w:rPr>
          <w:sz w:val="20"/>
        </w:rPr>
        <w:t>《清净道论》又说到的："另外，具足了念与慧的比库，不应在自然触处之外去寻求其入出息。"所以，修习入出息念的正确方法是：不应离开鼻头接触点一带区域去觉知入出息。</w:t>
      </w:r>
    </w:p>
    <w:p>
      <w:r>
        <w:rPr>
          <w:b/>
          <w:sz w:val="21"/>
        </w:rPr>
        <w:t>四、四个阶段：入出息→长短息→全息→微息（经文浅释）</w:t>
      </w:r>
    </w:p>
    <w:p>
      <w:pPr>
        <w:spacing w:before="40" w:after="80"/>
        <w:ind w:left="283"/>
        <w:shd w:val="clear" w:color="auto" w:fill="EEF2F8"/>
        <w:pBdr>
          <w:left w:val="single" w:sz="20" w:space="6" w:color="1F3864"/>
        </w:pBdr>
      </w:pPr>
      <w:r>
        <w:rPr>
          <w:sz w:val="20"/>
        </w:rPr>
        <w:t>佛陀在《长部·大念处经》(Mahàsatipaññhànasuttaü)里面的教导：</w:t>
      </w:r>
    </w:p>
    <w:p>
      <w:pPr>
        <w:spacing w:before="40" w:after="80"/>
        <w:ind w:left="283"/>
        <w:shd w:val="clear" w:color="auto" w:fill="EEF2F8"/>
        <w:pBdr>
          <w:left w:val="single" w:sz="20" w:space="6" w:color="1F3864"/>
        </w:pBdr>
      </w:pPr>
      <w:r>
        <w:rPr>
          <w:sz w:val="20"/>
        </w:rPr>
        <w:t>"诸比库，于此，比库前往林野，前往树下，或前往空闲处，结跏趺坐，保持其身正直，置念于面前。他只念于入息，只念于出息。</w:t>
      </w:r>
    </w:p>
    <w:p>
      <w:pPr>
        <w:spacing w:before="40" w:after="80"/>
        <w:ind w:left="283"/>
        <w:shd w:val="clear" w:color="auto" w:fill="EEF2F8"/>
        <w:pBdr>
          <w:left w:val="single" w:sz="20" w:space="6" w:color="1F3864"/>
        </w:pBdr>
      </w:pPr>
      <w:r>
        <w:rPr>
          <w:sz w:val="20"/>
        </w:rPr>
        <w:t>入息长时，了知:'我入息长。'出息长时，了知:'我出息长。'入息短时，了知:'我入息短。'出息短时，了知:'我出息短。'</w:t>
      </w:r>
    </w:p>
    <w:p>
      <w:pPr>
        <w:spacing w:before="40" w:after="80"/>
        <w:ind w:left="283"/>
        <w:shd w:val="clear" w:color="auto" w:fill="EEF2F8"/>
        <w:pBdr>
          <w:left w:val="single" w:sz="20" w:space="6" w:color="1F3864"/>
        </w:pBdr>
      </w:pPr>
      <w:r>
        <w:rPr>
          <w:sz w:val="20"/>
        </w:rPr>
        <w:t>他学:'我将觉知全身而入息。'他学:'我将觉知全身而出息。'</w:t>
      </w:r>
    </w:p>
    <w:p>
      <w:pPr>
        <w:spacing w:before="40" w:after="80"/>
        <w:ind w:left="283"/>
        <w:shd w:val="clear" w:color="auto" w:fill="EEF2F8"/>
        <w:pBdr>
          <w:left w:val="single" w:sz="20" w:space="6" w:color="1F3864"/>
        </w:pBdr>
      </w:pPr>
      <w:r>
        <w:rPr>
          <w:sz w:val="20"/>
        </w:rPr>
        <w:t>他学:'我将平静身行而入息。'他学:'我将平静身行而出息。'"</w:t>
      </w:r>
    </w:p>
    <w:p>
      <w:pPr>
        <w:spacing w:before="40" w:after="80"/>
        <w:ind w:left="283"/>
        <w:shd w:val="clear" w:color="auto" w:fill="EEF2F8"/>
        <w:pBdr>
          <w:left w:val="single" w:sz="20" w:space="6" w:color="1F3864"/>
        </w:pBdr>
      </w:pPr>
      <w:r>
        <w:rPr>
          <w:sz w:val="20"/>
        </w:rPr>
        <w:t>一般上来说，禅修者从开始注意自己的呼吸，一直到证入禅那，基本上可以分为四个阶段：第一个阶段：入出息的阶段；第二个阶段：长短息的阶段；第三个阶段：全息的阶段；第四个阶段：微息的阶段。</w:t>
      </w:r>
    </w:p>
    <w:p>
      <w:pPr>
        <w:spacing w:before="40" w:after="80"/>
        <w:ind w:left="283"/>
        <w:shd w:val="clear" w:color="auto" w:fill="EEF2F8"/>
        <w:pBdr>
          <w:left w:val="single" w:sz="20" w:space="6" w:color="1F3864"/>
        </w:pBdr>
      </w:pPr>
      <w:r>
        <w:rPr>
          <w:sz w:val="20"/>
        </w:rPr>
        <w:t>第一个阶段是入出息的阶段，即："他只念于入息，只念于出息。"</w:t>
      </w:r>
    </w:p>
    <w:p>
      <w:pPr>
        <w:spacing w:before="40" w:after="80"/>
        <w:ind w:left="283"/>
        <w:shd w:val="clear" w:color="auto" w:fill="EEF2F8"/>
        <w:pBdr>
          <w:left w:val="single" w:sz="20" w:space="6" w:color="1F3864"/>
        </w:pBdr>
      </w:pPr>
      <w:r>
        <w:rPr>
          <w:sz w:val="20"/>
        </w:rPr>
        <w:t>第二个阶段是长短息的阶段，即："入息长时，了知:'我入息长。'出息长时，了知:'我出息长。'入息短时，了知:'我入息短。'出息短时，了知:'我出息短。'"</w:t>
      </w:r>
    </w:p>
    <w:p>
      <w:pPr>
        <w:spacing w:before="40" w:after="80"/>
        <w:ind w:left="283"/>
        <w:shd w:val="clear" w:color="auto" w:fill="EEF2F8"/>
        <w:pBdr>
          <w:left w:val="single" w:sz="20" w:space="6" w:color="1F3864"/>
        </w:pBdr>
      </w:pPr>
      <w:r>
        <w:rPr>
          <w:sz w:val="20"/>
        </w:rPr>
        <w:t>第三个阶段是全息的阶段，即："他学:'我将觉知全身而入息。'他学:'我将觉知全身而出息。'"这里"全身"(sabbakàya)的"身"(kàya)是指呼吸身，也就是呼吸从头到尾的整个过程。</w:t>
      </w:r>
    </w:p>
    <w:p>
      <w:pPr>
        <w:spacing w:before="40" w:after="80"/>
        <w:ind w:left="283"/>
        <w:shd w:val="clear" w:color="auto" w:fill="EEF2F8"/>
        <w:pBdr>
          <w:left w:val="single" w:sz="20" w:space="6" w:color="1F3864"/>
        </w:pBdr>
      </w:pPr>
      <w:r>
        <w:rPr>
          <w:sz w:val="20"/>
        </w:rPr>
        <w:t>第四个阶段是微息的阶段，即："他学:'我将平静身行而入息。'他学:'我将平静身行而出息。'"</w:t>
      </w:r>
    </w:p>
    <w:p>
      <w:pPr>
        <w:spacing w:before="40" w:after="80"/>
        <w:ind w:left="283"/>
        <w:shd w:val="clear" w:color="auto" w:fill="EEF2F8"/>
        <w:pBdr>
          <w:left w:val="single" w:sz="20" w:space="6" w:color="1F3864"/>
        </w:pBdr>
      </w:pPr>
      <w:r>
        <w:rPr>
          <w:sz w:val="20"/>
        </w:rPr>
        <w:t>如果禅修者确定了入出息念所缘，就应当依照佛陀教导的次第来实修。他应当："他只念于入息、只念于出息。"这是第一步。即是说他只应在接触点这一带区域觉知入的气息以及出的气息，不应当造作，要注意自然的呼吸。</w:t>
      </w:r>
    </w:p>
    <w:p>
      <w:pPr>
        <w:spacing w:before="40" w:after="80"/>
        <w:ind w:left="283"/>
        <w:shd w:val="clear" w:color="auto" w:fill="EEF2F8"/>
        <w:pBdr>
          <w:left w:val="single" w:sz="20" w:space="6" w:color="1F3864"/>
        </w:pBdr>
      </w:pPr>
      <w:r>
        <w:rPr>
          <w:sz w:val="20"/>
        </w:rPr>
        <w:t>能够很单纯地觉知入和出的气息之后，就如此持续地专注下去。……当呼吸变得缓慢的时候，在经典里就称之为"长息"。这时，就可以进入第二个阶段："入息长时，了知:'我入息长。'……出息短时，了知:'我出息短。'"在这个阶段，气息开始比平时缓慢，气息经过接触点的时间也变长。这里的"长"是指时间的长，而不是长度的长。</w:t>
      </w:r>
    </w:p>
    <w:p>
      <w:pPr>
        <w:spacing w:before="40" w:after="80"/>
        <w:ind w:left="283"/>
        <w:shd w:val="clear" w:color="auto" w:fill="EEF2F8"/>
        <w:pBdr>
          <w:left w:val="single" w:sz="20" w:space="6" w:color="1F3864"/>
        </w:pBdr>
      </w:pPr>
      <w:r>
        <w:rPr>
          <w:sz w:val="20"/>
        </w:rPr>
        <w:t>如果这样可以持续地专注，他可以再进一步注意全息，也就是第三个阶段："他学:'我将觉知全身而入息。'他学:'我将觉知全身而出息。'"这里的"身"不是指身体的身，而是指呼吸身。全身(sabbakàya)即全息，也就是呼吸的整个过程。</w:t>
      </w:r>
    </w:p>
    <w:p>
      <w:pPr>
        <w:spacing w:before="40" w:after="80"/>
        <w:ind w:left="283"/>
        <w:shd w:val="clear" w:color="auto" w:fill="EEF2F8"/>
        <w:pBdr>
          <w:left w:val="single" w:sz="20" w:space="6" w:color="1F3864"/>
        </w:pBdr>
      </w:pPr>
      <w:r>
        <w:rPr>
          <w:sz w:val="20"/>
        </w:rPr>
        <w:t>他能够做到这样，就是在修习第三个阶段。如果能够清楚地了知呼吸的整个过程，有些禅修者会发现不久之后他的呼吸不见了……在这个阶段，气息将变得很微细，微细到绵绵密密、若有若无、若隐若现的程度。这种微息我们可以称为"息"，它是静态的。在微息阶段，禅修者只应把心轻轻地安住在人中这一带区域，用"住息"就可以了，不用去找呼吸，也不用去改变呼吸，乃至连入息和出息都不用去管它，只是知道"息"就够了。这个阶段称为微息的阶段，也就是在《大念处经》里所说的第四个阶段："他学:'我将平静身行而入息。'他学:'我将平静身行而出息。'"</w:t>
      </w:r>
    </w:p>
    <w:p>
      <w:r>
        <w:rPr>
          <w:b/>
          <w:sz w:val="21"/>
        </w:rPr>
        <w:t>◈扩展段落</w:t>
      </w:r>
      <w:r>
        <w:rPr>
          <w:sz w:val="21"/>
        </w:rPr>
        <w:t>（可选）</w:t>
      </w:r>
    </w:p>
    <w:p>
      <w:r>
        <w:rPr>
          <w:b/>
          <w:sz w:val="21"/>
        </w:rPr>
        <w:t>五、"只应专注呼吸本身"：守门人、锯木与秋千的譬喻</w:t>
      </w:r>
    </w:p>
    <w:p>
      <w:pPr>
        <w:spacing w:before="40" w:after="80"/>
        <w:ind w:left="283"/>
        <w:shd w:val="clear" w:color="auto" w:fill="EEF2F8"/>
        <w:pBdr>
          <w:left w:val="single" w:sz="20" w:space="6" w:color="1F3864"/>
        </w:pBdr>
      </w:pPr>
      <w:r>
        <w:rPr>
          <w:sz w:val="20"/>
        </w:rPr>
        <w:t>还有一点很重要，是每位禅修者都必须清楚的，那就是只应专注呼吸本身！……呼吸本身是很自然的，我们也应当用很自然的心去觉知很自然的呼吸，不要造作、不要想象。</w:t>
      </w:r>
    </w:p>
    <w:p>
      <w:pPr>
        <w:spacing w:before="40" w:after="80"/>
        <w:ind w:left="283"/>
        <w:shd w:val="clear" w:color="auto" w:fill="EEF2F8"/>
        <w:pBdr>
          <w:left w:val="single" w:sz="20" w:space="6" w:color="1F3864"/>
        </w:pBdr>
      </w:pPr>
      <w:r>
        <w:rPr>
          <w:sz w:val="20"/>
        </w:rPr>
        <w:t>应当如何在鼻头这一带觉知呼吸呢？《清净道论》举了几个例子，其中一个是守门人的譬喻：一个守门人在看守着城门，他的职责是检查到达城门的人。已经进到城里的人不是他的职责，已经走出城外的人也不是他的职责，他的职责只是守好岗位，检查经过城门的每一个人。同样的，当我们专注呼吸的时候，只是觉知经过鼻头或者人中这一带区域的呼吸就够了。</w:t>
      </w:r>
    </w:p>
    <w:p>
      <w:pPr>
        <w:spacing w:before="40" w:after="80"/>
        <w:ind w:left="283"/>
        <w:shd w:val="clear" w:color="auto" w:fill="EEF2F8"/>
        <w:pBdr>
          <w:left w:val="single" w:sz="20" w:space="6" w:color="1F3864"/>
        </w:pBdr>
      </w:pPr>
      <w:r>
        <w:rPr>
          <w:sz w:val="20"/>
        </w:rPr>
        <w:t>还有另外一个是锯木的譬喻……觉知呼吸也是这样，不用跟随着呼吸进出。呼吸是动的，好像锯子；接触点一带是静的，比喻是木头。锯木时没必要注意锯子的来回，只是注意跟木头接触那一段的锯子。同样的，我们专注呼吸也是，只要在人中接触点这一带区域去觉知呼吸就够了。</w:t>
      </w:r>
    </w:p>
    <w:p>
      <w:pPr>
        <w:spacing w:before="40" w:after="80"/>
        <w:ind w:left="283"/>
        <w:shd w:val="clear" w:color="auto" w:fill="EEF2F8"/>
        <w:pBdr>
          <w:left w:val="single" w:sz="20" w:space="6" w:color="1F3864"/>
        </w:pBdr>
      </w:pPr>
      <w:r>
        <w:rPr>
          <w:sz w:val="20"/>
        </w:rPr>
        <w:t>《清净道论》还举了个荡秋千的譬喻……我们强调：觉知这一带的呼吸。但是却有些人会自作聪明地去注意这一带的皮肤的触觉……在《如实知见》、《智慧之光》等帕奥禅师的著述中，强调的是"触点上的气息。"接触点是定语，气息才是主语！</w:t>
      </w:r>
    </w:p>
    <w:p>
      <w:pPr>
        <w:spacing w:before="40" w:after="80"/>
        <w:ind w:left="283"/>
        <w:shd w:val="clear" w:color="auto" w:fill="EEF2F8"/>
        <w:pBdr>
          <w:left w:val="single" w:sz="20" w:space="6" w:color="1F3864"/>
        </w:pBdr>
      </w:pPr>
      <w:r>
        <w:rPr>
          <w:sz w:val="20"/>
        </w:rPr>
        <w:t>当禅修者的定力提升之后……如果他的心被这些殊胜的感受吸引住，去注意这些觉受，那么他就偏离了自己的禅修业处。须知注意觉受是不可能证入禅那的！因为感受属于五蕴中的受蕴，是究竟法，不是概念法。因此，在修习止业处的时候要记得：无论任何阶段都不要去注意觉受！</w:t>
      </w:r>
    </w:p>
    <w:p>
      <w:r>
        <w:rPr>
          <w:b/>
          <w:sz w:val="21"/>
        </w:rPr>
        <w:t>六、修习的前提：戒清净与去除五盖</w:t>
      </w:r>
    </w:p>
    <w:p>
      <w:pPr>
        <w:spacing w:before="40" w:after="80"/>
        <w:ind w:left="283"/>
        <w:shd w:val="clear" w:color="auto" w:fill="EEF2F8"/>
        <w:pBdr>
          <w:left w:val="single" w:sz="20" w:space="6" w:color="1F3864"/>
        </w:pBdr>
      </w:pPr>
      <w:r>
        <w:rPr>
          <w:sz w:val="20"/>
        </w:rPr>
        <w:t>修学佛教的目的在于断除烦恼。要断除烦恼，就必须禅修。谈到禅修，就必须依照戒、定、慧三学的次第修行；也即是说，在戒清净的基础上修习止观。</w:t>
      </w:r>
    </w:p>
    <w:p>
      <w:pPr>
        <w:spacing w:before="40" w:after="80"/>
        <w:ind w:left="283"/>
        <w:shd w:val="clear" w:color="auto" w:fill="EEF2F8"/>
        <w:pBdr>
          <w:left w:val="single" w:sz="20" w:space="6" w:color="1F3864"/>
        </w:pBdr>
      </w:pPr>
      <w:r>
        <w:rPr>
          <w:sz w:val="20"/>
        </w:rPr>
        <w:t>谈到戒清净，对在家人来说，要守护好五戒，有条件的话应持守八戒。……无论在家、出家弟子，都应当守护好各自的戒，持守不犯即是戒清净。唯有以戒清净为前提，才谈得上修习止、观。</w:t>
      </w:r>
    </w:p>
    <w:p>
      <w:pPr>
        <w:spacing w:before="40" w:after="80"/>
        <w:ind w:left="283"/>
        <w:shd w:val="clear" w:color="auto" w:fill="EEF2F8"/>
        <w:pBdr>
          <w:left w:val="single" w:sz="20" w:space="6" w:color="1F3864"/>
        </w:pBdr>
      </w:pPr>
      <w:r>
        <w:rPr>
          <w:sz w:val="20"/>
        </w:rPr>
        <w:t>在修行之前先要离盖。盖(nãvaraõa)，是障盖、障碍的意思。正如找到了要去一个地方的路，但是路上有很多障碍，诸如荆棘、石块、树干、树枝等挡住了去路，要顺利地走这条路的话，先要把这些路障清除掉。同样地，我们要修习任何的业处，特别是修习止业处的时候，首先要离盖。这里的盖是心的障盖，内心的烦恼。</w:t>
      </w:r>
    </w:p>
    <w:p>
      <w:pPr>
        <w:spacing w:before="40" w:after="80"/>
        <w:ind w:left="283"/>
        <w:shd w:val="clear" w:color="auto" w:fill="EEF2F8"/>
        <w:pBdr>
          <w:left w:val="single" w:sz="20" w:space="6" w:color="1F3864"/>
        </w:pBdr>
      </w:pPr>
      <w:r>
        <w:rPr>
          <w:sz w:val="20"/>
        </w:rPr>
        <w:t>盖一共有五种，称为"五盖"。它们依次是：1、欲贪；2、瞋恚；3、昏沉睡眠；4、掉举追悔；5、疑。</w:t>
      </w:r>
    </w:p>
    <w:p>
      <w:pPr>
        <w:spacing w:before="40" w:after="80"/>
        <w:ind w:left="283"/>
        <w:shd w:val="clear" w:color="auto" w:fill="EEF2F8"/>
        <w:pBdr>
          <w:left w:val="single" w:sz="20" w:space="6" w:color="1F3864"/>
        </w:pBdr>
      </w:pPr>
      <w:r>
        <w:rPr>
          <w:sz w:val="20"/>
        </w:rPr>
        <w:t>如果禅修者有了这五盖的任何一种，没有培育起来的定力将不能培育，已经培育起来的定力将会退失。因此，禅修必须先排除这些心的障盖。</w:t>
      </w:r>
    </w:p>
    <w:p>
      <w:pPr>
        <w:spacing w:before="40" w:after="80"/>
        <w:ind w:left="283"/>
        <w:shd w:val="clear" w:color="auto" w:fill="EEF2F8"/>
        <w:pBdr>
          <w:left w:val="single" w:sz="20" w:space="6" w:color="1F3864"/>
        </w:pBdr>
      </w:pPr>
      <w:r>
        <w:rPr>
          <w:sz w:val="20"/>
        </w:rPr>
        <w:t>想在这里强调一下，对于排除禅修障碍，有一种不正确的观念以为：禅修提升了，有了定力，障碍就自然会消失。事实恰好相反！应该先排除禅修的障碍，端正自己的禅修心态，之后才能谈禅修！我们要先从端正己身开始，端正自己的身、语、意，守护好根门，尽量减低自己的贪、瞋、痴，唯有这样，才能更好地禅修，在禅修的时候才能争取更好的效果。</w:t>
      </w:r>
    </w:p>
    <w:p>
      <w:r>
        <w:rPr>
          <w:b/>
          <w:sz w:val="21"/>
        </w:rPr>
        <w:t>七、一切菩萨证悟佛果的修行方法（殊胜功德之"第一"）</w:t>
      </w:r>
    </w:p>
    <w:p>
      <w:pPr>
        <w:spacing w:before="40" w:after="80"/>
        <w:ind w:left="283"/>
        <w:shd w:val="clear" w:color="auto" w:fill="EEF2F8"/>
        <w:pBdr>
          <w:left w:val="single" w:sz="20" w:space="6" w:color="1F3864"/>
        </w:pBdr>
      </w:pPr>
      <w:r>
        <w:rPr>
          <w:sz w:val="20"/>
        </w:rPr>
        <w:t>第一、它是一切菩萨证悟佛果的修行方法。</w:t>
      </w:r>
    </w:p>
    <w:p>
      <w:pPr>
        <w:spacing w:before="40" w:after="80"/>
        <w:ind w:left="283"/>
        <w:shd w:val="clear" w:color="auto" w:fill="EEF2F8"/>
        <w:pBdr>
          <w:left w:val="single" w:sz="20" w:space="6" w:color="1F3864"/>
        </w:pBdr>
      </w:pPr>
      <w:r>
        <w:rPr>
          <w:sz w:val="20"/>
        </w:rPr>
        <w:t>当我们的苟答马佛陀还是菩萨的时候，他坐在布德嘎亚（Buddha-gayà,菩提伽耶）的菩提树下，专注自己的呼吸，依照入出息念依次证得了初禅、第二禅、第三禅、第四禅。证得第四禅之后，他再转修观。在初夜时分，菩萨证得了宿住随念智(pubbenivàsànussati-¤àõa)，也就是宿命通，能够清晰地了知过去世的种种生死状态。中夜时分，菩萨证得了有情死生智(sattànaü cutåpapàta-¤àõa)，也就是天眼智(dibbacakkhu-¤àõa)，能够见到众生各随其业，依照善或不善的业不断地在善趣、恶道里轮回。</w:t>
      </w:r>
    </w:p>
    <w:p>
      <w:pPr>
        <w:spacing w:before="40" w:after="80"/>
        <w:ind w:left="283"/>
        <w:shd w:val="clear" w:color="auto" w:fill="EEF2F8"/>
        <w:pBdr>
          <w:left w:val="single" w:sz="20" w:space="6" w:color="1F3864"/>
        </w:pBdr>
      </w:pPr>
      <w:r>
        <w:rPr>
          <w:sz w:val="20"/>
        </w:rPr>
        <w:t>在后夜时分，菩萨证得了漏尽智 (àsavakhaya-¤àõa)。漏尽智也就是如实知见苦圣谛、如实知见苦集圣谛、如实知见苦灭圣谛、如实知见导至苦灭之道圣谛。……因为佛陀本人是修行入出息念证得色界第四禅，然后才转修观，从而证悟圣道、圣果的。不仅我们的苟答马佛陀是这样，过去、未来的一切佛陀也是如此。因此，我们修行入出息念也就是追随佛陀的脚步。</w:t>
      </w:r>
    </w:p>
    <w:p>
      <w:pPr>
        <w:spacing w:before="40" w:after="80"/>
        <w:ind w:left="283"/>
        <w:shd w:val="clear" w:color="auto" w:fill="EEF2F8"/>
        <w:pBdr>
          <w:left w:val="single" w:sz="20" w:space="6" w:color="1F3864"/>
        </w:pBdr>
      </w:pPr>
      <w:r>
        <w:rPr>
          <w:sz w:val="20"/>
        </w:rPr>
        <w:t>3、修习入出息念可以迅速消除妄想。</w:t>
      </w:r>
    </w:p>
    <w:p>
      <w:pPr>
        <w:spacing w:before="40" w:after="80"/>
        <w:ind w:left="283"/>
        <w:shd w:val="clear" w:color="auto" w:fill="EEF2F8"/>
        <w:pBdr>
          <w:left w:val="single" w:sz="20" w:space="6" w:color="1F3864"/>
        </w:pBdr>
      </w:pPr>
      <w:r>
        <w:rPr>
          <w:sz w:val="20"/>
        </w:rPr>
        <w:t>佛陀在《增支部·美奇亚经》(Meghiyasuttaü)中说：</w:t>
      </w:r>
    </w:p>
    <w:p>
      <w:pPr>
        <w:spacing w:before="40" w:after="80"/>
        <w:ind w:left="283"/>
        <w:shd w:val="clear" w:color="auto" w:fill="EEF2F8"/>
        <w:pBdr>
          <w:left w:val="single" w:sz="20" w:space="6" w:color="1F3864"/>
        </w:pBdr>
      </w:pPr>
      <w:r>
        <w:rPr>
          <w:sz w:val="20"/>
        </w:rPr>
        <w:t>"要断除贪爱，应修习不净；要断除瞋恚，应修习慈心；要断除寻(杂念)，应修习入出息念；要断绝我慢，应修习无常想。"(A.9.1.3)</w:t>
      </w:r>
    </w:p>
    <w:p>
      <w:pPr>
        <w:spacing w:before="40" w:after="80"/>
        <w:ind w:left="283"/>
        <w:shd w:val="clear" w:color="auto" w:fill="EEF2F8"/>
        <w:pBdr>
          <w:left w:val="single" w:sz="20" w:space="6" w:color="1F3864"/>
        </w:pBdr>
      </w:pPr>
      <w:r>
        <w:rPr>
          <w:sz w:val="20"/>
        </w:rPr>
        <w:t>修习入出息念就像大雨洗掉漫天飞扬的尘土一般，能够使许多妄想很快地被消除。</w:t>
      </w:r>
    </w:p>
    <w:p>
      <w:pPr>
        <w:spacing w:before="160" w:after="80"/>
      </w:pPr>
      <w:r>
        <w:rPr>
          <w:rFonts w:ascii="Microsoft YaHei" w:hAnsi="Microsoft YaHei" w:eastAsia="Microsoft YaHei"/>
          <w:b/>
          <w:color w:val="1F3864"/>
          <w:sz w:val="28"/>
        </w:rPr>
        <w:t>💬 第一轮分享（20 min）</w:t>
      </w:r>
    </w:p>
    <w:p>
      <w:r>
        <w:rPr>
          <w:b/>
          <w:sz w:val="21"/>
        </w:rPr>
        <w:t>主持人引导</w:t>
      </w:r>
      <w:r>
        <w:rPr>
          <w:sz w:val="21"/>
        </w:rPr>
        <w:t>：</w:t>
      </w:r>
    </w:p>
    <w:p>
      <w:pPr>
        <w:spacing w:before="40" w:after="80"/>
        <w:ind w:left="283"/>
        <w:shd w:val="clear" w:color="auto" w:fill="EEF2F8"/>
        <w:pBdr>
          <w:left w:val="single" w:sz="20" w:space="6" w:color="1F3864"/>
        </w:pBdr>
      </w:pPr>
      <w:r>
        <w:rPr>
          <w:sz w:val="20"/>
        </w:rPr>
        <w:t>请大家轮流分享：读完这三段文字，最触动你的一句话是什么？为什么触动你？ （主持人先分享自己的，然后按顺序轮流。这一轮只说不评论。）</w:t>
      </w:r>
    </w:p>
    <w:p>
      <w:pPr>
        <w:spacing w:before="160" w:after="80"/>
      </w:pPr>
      <w:r>
        <w:rPr>
          <w:rFonts w:ascii="Microsoft YaHei" w:hAnsi="Microsoft YaHei" w:eastAsia="Microsoft YaHei"/>
          <w:b/>
          <w:color w:val="1F3864"/>
          <w:sz w:val="28"/>
        </w:rPr>
        <w:t>🎯 主题讨论（35 min）</w:t>
      </w:r>
    </w:p>
    <w:p>
      <w:r>
        <w:rPr>
          <w:b/>
          <w:sz w:val="21"/>
        </w:rPr>
        <w:t>主持人引导</w:t>
      </w:r>
      <w:r>
        <w:rPr>
          <w:sz w:val="21"/>
        </w:rPr>
        <w:t>：朗读下面3个问题，让大家自由讨论。</w:t>
      </w:r>
      <w:r>
        <w:rPr>
          <w:b/>
          <w:sz w:val="21"/>
        </w:rPr>
        <w:t>你不提供答案</w:t>
      </w:r>
      <w:r>
        <w:rPr>
          <w:sz w:val="21"/>
        </w:rPr>
        <w:t>，只引导。</w:t>
      </w:r>
    </w:p>
    <w:p>
      <w:r>
        <w:rPr>
          <w:b/>
          <w:sz w:val="21"/>
        </w:rPr>
        <w:t>讨论问题（按优先级）</w:t>
      </w:r>
      <w:r>
        <w:rPr>
          <w:sz w:val="21"/>
        </w:rPr>
        <w:t>：</w:t>
      </w:r>
    </w:p>
    <w:p>
      <w:pPr>
        <w:ind w:left="340"/>
      </w:pPr>
      <w:r>
        <w:rPr>
          <w:color w:val="1F3864"/>
          <w:sz w:val="21"/>
        </w:rPr>
        <w:t xml:space="preserve">• </w:t>
      </w:r>
      <w:r>
        <w:rPr>
          <w:b/>
          <w:sz w:val="21"/>
        </w:rPr>
        <w:t>问题①（★必答，时间不够时只讨论这个）</w:t>
      </w:r>
      <w:r>
        <w:rPr>
          <w:sz w:val="21"/>
        </w:rPr>
        <w:t>：材料③把修习分为四个阶段——"入出息→长短息→全息→微息"；材料①里尊者说，四个阶段"在一个时间段里会不断地混在一起，那也没有关系"。对照你自己（或今晚禅修练习中）对呼吸的觉知，你现在最像停在哪个阶段？"知道这次呼吸长、那次呼吸短"——听起来很简单，做起来是什么感觉？（提示：可回到材料①第五·六节与材料③第四节；没有标准答案，说真实体验即可）</w:t>
      </w:r>
    </w:p>
    <w:p>
      <w:pPr>
        <w:ind w:left="340"/>
      </w:pPr>
      <w:r>
        <w:rPr>
          <w:color w:val="1F3864"/>
          <w:sz w:val="21"/>
        </w:rPr>
        <w:t xml:space="preserve">• </w:t>
      </w:r>
      <w:r>
        <w:rPr>
          <w:b/>
          <w:sz w:val="21"/>
        </w:rPr>
        <w:t>问题②（◈选答）</w:t>
      </w:r>
      <w:r>
        <w:rPr>
          <w:sz w:val="21"/>
        </w:rPr>
        <w:t>：材料②用"锯木的锯齿"作比喻：注意力不放在木头上，也不放在来回的锯子上，而是放在"接触木头的锯齿"上——不是取触点，而是取"经过触点上的气息"。很多人一听到"专注触点"，就去抓住皮肤的感觉，越抓越紧。你有没有过"越用力越抓不住"的经验（禅修里的、生活里的都算）？这个比喻让你对"放松地专注"有什么新的理解？（提示：可回到材料②第二节、材料③第五节）</w:t>
      </w:r>
    </w:p>
    <w:p>
      <w:pPr>
        <w:ind w:left="340"/>
      </w:pPr>
      <w:r>
        <w:rPr>
          <w:color w:val="1F3864"/>
          <w:sz w:val="21"/>
        </w:rPr>
        <w:t xml:space="preserve">• </w:t>
      </w:r>
      <w:r>
        <w:rPr>
          <w:b/>
          <w:sz w:val="21"/>
        </w:rPr>
        <w:t>问题③（◈选答，时间富余或大家感兴趣时讨论）</w:t>
      </w:r>
      <w:r>
        <w:rPr>
          <w:sz w:val="21"/>
        </w:rPr>
        <w:t>：佛陀说"结跏趺坐，保持其身正直"，尊者把它解释为：从头部、颈部、肩膀、胸腔、腹腔到骨盆、双腿，都处在自然的"中立位"；又说气息变微细时"要更有耐心，越分析越糟糕"。对照你的日常——你的坐姿和你的心，平时在"中立位"吗？"身正直"与"心平静"，你觉得谁带动谁？（提示：可回到材料①第二·七节）</w:t>
      </w:r>
    </w:p>
    <w:p>
      <w:pPr>
        <w:spacing w:before="40" w:after="80"/>
        <w:ind w:left="283"/>
        <w:shd w:val="clear" w:color="auto" w:fill="EEF2F8"/>
        <w:pBdr>
          <w:left w:val="single" w:sz="20" w:space="6" w:color="1F3864"/>
        </w:pBdr>
      </w:pPr>
      <w:r>
        <w:rPr>
          <w:b/>
          <w:sz w:val="20"/>
        </w:rPr>
        <w:t>分层追问</w:t>
      </w:r>
      <w:r>
        <w:rPr>
          <w:sz w:val="20"/>
        </w:rPr>
        <w:t>（可视时间取用，由浅入深）： - 【现象】入出息念里，你的心最容易在什么时候跑掉——刚坐下，还是过一会儿？ - 【影响】心一次次跑掉又拉回，这个过程让你觉得挫败，还是更像在「练习」？ - 【应对】下次再跑掉，你打算怎么对待自己——责备，还是轻轻说一句「回来」？</w:t>
      </w:r>
    </w:p>
    <w:p>
      <w:pPr>
        <w:spacing w:before="160" w:after="80"/>
      </w:pPr>
      <w:r>
        <w:rPr>
          <w:rFonts w:ascii="Microsoft YaHei" w:hAnsi="Microsoft YaHei" w:eastAsia="Microsoft YaHei"/>
          <w:b/>
          <w:color w:val="1F3864"/>
          <w:sz w:val="28"/>
        </w:rPr>
        <w:t>🧘 禅修练习（15 min）：坐稳·触点·知长短</w:t>
      </w:r>
    </w:p>
    <w:p>
      <w:pPr>
        <w:spacing w:before="40" w:after="80"/>
        <w:ind w:left="283"/>
        <w:shd w:val="clear" w:color="auto" w:fill="EEF2F8"/>
        <w:pBdr>
          <w:left w:val="single" w:sz="20" w:space="6" w:color="1F3864"/>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EF2F8"/>
        <w:pBdr>
          <w:left w:val="single" w:sz="20" w:space="6" w:color="1F3864"/>
        </w:pBdr>
      </w:pPr>
      <w:r>
        <w:rPr>
          <w:sz w:val="20"/>
        </w:rPr>
        <w:t>本引导词为照读版（依本周共读原文整理而成；括号内为操作提示与停顿，不念出来）。照读约5分钟，静坐约8分钟。</w:t>
      </w:r>
    </w:p>
    <w:p>
      <w:r>
        <w:rPr>
          <w:b/>
          <w:sz w:val="21"/>
        </w:rPr>
        <w:t>主持人引导语</w:t>
      </w:r>
      <w:r>
        <w:rPr>
          <w:sz w:val="21"/>
        </w:rPr>
        <w:t>（照读即可）：</w:t>
      </w:r>
    </w:p>
    <w:p>
      <w:pPr>
        <w:spacing w:before="40" w:after="80"/>
        <w:ind w:left="283"/>
        <w:shd w:val="clear" w:color="auto" w:fill="EEF2F8"/>
        <w:pBdr>
          <w:left w:val="single" w:sz="20" w:space="6" w:color="1F3864"/>
        </w:pBdr>
      </w:pPr>
      <w:r>
        <w:rPr>
          <w:sz w:val="20"/>
        </w:rPr>
        <w:t>请大家坐好。坐在椅子上的朋友，让双脚平平踩地、背部自然直立、不靠椅背也可以；盘坐的朋友，把臀部垫高一点，让膝盖比臀部低。今天的练习只有三步：坐稳——找到触点——知道长短。（停顿5秒） 第一步，坐稳。让头顶轻轻向上，像有一根线提着；下巴微收；腰背自然直立，不挺胸、不塌腰。然后从头部、颈部、肩膀、胸腔、腹腔，到骨盆、双腿，逐一检查一遍，让每一处都回到它自然的"中立位"——不歪、不硬、不用力。（停顿15秒） 第二步，找到触点。轻轻闭上眼睛，把注意力带到上嘴唇上方、鼻孔出口这一带的皮肤。不用去找一个精确的"点"，也不用想象什么——只要知道：我的呼吸，就在这一带进、出。有人感觉左边明显，有人感觉右边明显，有人整个人中一带都有感觉——在哪里清楚，就在哪里知道它。原文说："只要能够感觉到呼吸，就在那里觉知呼吸。"（停顿30秒） 现在，只是知道气息在进出。不要控制它，不要让它变深、变慢——呼吸自己知道该怎么呼吸。如果觉得胸口发紧、鼻端发绷，那是心在"用力"了：松一松，跟自己说"我自然知道就可以了"，像看一位老朋友路过，不用拉住他。（停顿约3分钟） 第三步，知道长短。不必默念，也不必数数，只是单纯地知道：这一次呼吸，长一点；这一次，短一点。长的时候，知道长；短的时候，知道短。心跑掉了，不用责备，温柔地把它带回到触点这一带，重新开始。（静坐约5分钟，其间每两分钟轻声提醒一次：知道现在这一次呼吸是长是短……） 如果某个时刻呼吸变得很细，细到好像找不到了——不用慌，它没有丢。那个位置上，气息始终都在，只是变得微细。你就轻轻地知道"这里在呼吸"，安住在这个知道上。（停顿约2分钟） 好，现在做三次深一点的呼吸，动动手指、脚趾，轻轻睁开眼睛。（停顿）今晚只需要带走一句话：如实、自然、轻松、快乐地知道呼吸——这就是入出息念的开始。</w:t>
      </w:r>
    </w:p>
    <w:p>
      <w:pPr>
        <w:spacing w:before="160" w:after="80"/>
      </w:pPr>
      <w:r>
        <w:rPr>
          <w:rFonts w:ascii="Microsoft YaHei" w:hAnsi="Microsoft YaHei" w:eastAsia="Microsoft YaHei"/>
          <w:b/>
          <w:color w:val="1F3864"/>
          <w:sz w:val="28"/>
        </w:rPr>
        <w:t>📚 扩展内容包（时间富余时使用）</w:t>
      </w:r>
    </w:p>
    <w:p>
      <w:pPr>
        <w:spacing w:before="120" w:after="80"/>
      </w:pPr>
      <w:r>
        <w:rPr>
          <w:rFonts w:ascii="Microsoft YaHei" w:hAnsi="Microsoft YaHei" w:eastAsia="Microsoft YaHei"/>
          <w:b/>
          <w:color w:val="1F3864"/>
          <w:sz w:val="25"/>
        </w:rPr>
        <w:t>扩展一：补充原文段落</w:t>
      </w:r>
    </w:p>
    <w:p>
      <w:r>
        <w:rPr>
          <w:b/>
          <w:sz w:val="21"/>
        </w:rPr>
        <w:t>① 禅相是"征兆"，不是光有多亮</w:t>
      </w:r>
      <w:r>
        <w:rPr>
          <w:sz w:val="21"/>
        </w:rPr>
        <w:t>（《174讲·入出息念3》）</w:t>
      </w:r>
    </w:p>
    <w:p>
      <w:pPr>
        <w:spacing w:before="40" w:after="80"/>
        <w:ind w:left="283"/>
        <w:shd w:val="clear" w:color="auto" w:fill="EEF2F8"/>
        <w:pBdr>
          <w:left w:val="single" w:sz="20" w:space="6" w:color="1F3864"/>
        </w:pBdr>
      </w:pPr>
      <w:r>
        <w:rPr>
          <w:sz w:val="20"/>
        </w:rPr>
        <w:t>第二点，Nimitta，有标相、标志、标记、标识、前兆、征兆、预兆等意思。在未证得禅那的阶段，我们可将禅相理解为定力提升的标志，或者是证得禅那的前兆。我认为用"前兆"和"征兆"来形容Nimitta是比较恰当的。而不是以光有多亮，来形容是不是可以入禅。……禅相是你能够入禅的征兆，它是五禅支平衡发展到一定程度的一种状态。这样来理解是比较恰当的，就不会被光所带走。</w:t>
      </w:r>
    </w:p>
    <w:p>
      <w:r>
        <w:rPr>
          <w:sz w:val="21"/>
        </w:rPr>
        <w:t>（出自原文材料②同文档"禅相与似相说明"节，完整照录见《第2周_素材照录.md》材料二第6节；media_id：word_d0dd1c0cd17209afe241ece24bf6b7b4_22af23248561a16c5fbae0f701904b897439961422831605）</w:t>
      </w:r>
    </w:p>
    <w:p>
      <w:r>
        <w:rPr>
          <w:b/>
          <w:sz w:val="21"/>
        </w:rPr>
        <w:t>② "一个心识刹那只有一个心生起"</w:t>
      </w:r>
      <w:r>
        <w:rPr>
          <w:sz w:val="21"/>
        </w:rPr>
        <w:t>（《174讲·入出息念3》）</w:t>
      </w:r>
    </w:p>
    <w:p>
      <w:pPr>
        <w:spacing w:before="40" w:after="80"/>
        <w:ind w:left="283"/>
        <w:shd w:val="clear" w:color="auto" w:fill="EEF2F8"/>
        <w:pBdr>
          <w:left w:val="single" w:sz="20" w:space="6" w:color="1F3864"/>
        </w:pBdr>
      </w:pPr>
      <w:r>
        <w:rPr>
          <w:sz w:val="20"/>
        </w:rPr>
        <w:t>有些人说："我有触觉啊，有触觉怎么办？"触觉不是你的所缘。"但是，Bhante，我还是觉得有很多触啊？"没关系，帕奥西亚多讲了，觉知触上面的气息，知道你的所缘是气息，慢慢这个触觉就没有了，就被你忽略掉了。这些都是因为一个心识刹那只有一个心生起。当你不去关注那个触觉时，它自然就没有了。</w:t>
      </w:r>
    </w:p>
    <w:p>
      <w:r>
        <w:rPr>
          <w:sz w:val="21"/>
        </w:rPr>
        <w:t>（出自同文档"业处所缘始终为息"节，完整照录见《第2周_素材照录.md》材料二第9节）</w:t>
      </w:r>
    </w:p>
    <w:p>
      <w:r>
        <w:rPr>
          <w:b/>
          <w:sz w:val="21"/>
        </w:rPr>
        <w:t>③ 长短息与全息：帕奥西亚多《入出息念介绍》</w:t>
      </w:r>
    </w:p>
    <w:p>
      <w:pPr>
        <w:spacing w:before="40" w:after="80"/>
        <w:ind w:left="283"/>
        <w:shd w:val="clear" w:color="auto" w:fill="EEF2F8"/>
        <w:pBdr>
          <w:left w:val="single" w:sz="20" w:space="6" w:color="1F3864"/>
        </w:pBdr>
      </w:pPr>
      <w:r>
        <w:rPr>
          <w:sz w:val="20"/>
        </w:rPr>
        <w:t>当你能持续不断地专注于呼吸超过三十分钟，你的定力可以说相当好了。此时你应当尝试专注从开始到结束的全息。在一个点上，你从入息的开始一直专注到末尾。然后，在同一个点，你专注出息，从它的开始到末尾。这个方法没有空隙让心逃跑游离，而你的定力将变得越来越深厚。</w:t>
      </w:r>
    </w:p>
    <w:p>
      <w:pPr>
        <w:spacing w:before="40" w:after="80"/>
        <w:ind w:left="283"/>
        <w:shd w:val="clear" w:color="auto" w:fill="EEF2F8"/>
        <w:pBdr>
          <w:left w:val="single" w:sz="20" w:space="6" w:color="1F3864"/>
        </w:pBdr>
      </w:pPr>
      <w:r>
        <w:rPr>
          <w:sz w:val="20"/>
        </w:rPr>
        <w:t>你会发现你的呼吸时长时短。这里的长和短是指时间长度，而非距离。当你的呼吸缓慢，你呼吸就长；当你的呼吸快速，你呼吸就短。你应当不加干涉：不应当刻意使它变长或变短。你应当只是知道整个呼吸，不论它是长是短。</w:t>
      </w:r>
    </w:p>
    <w:p>
      <w:pPr>
        <w:ind w:left="340"/>
      </w:pPr>
      <w:r>
        <w:rPr>
          <w:color w:val="1F3864"/>
          <w:sz w:val="21"/>
        </w:rPr>
        <w:t xml:space="preserve">• </w:t>
      </w:r>
      <w:r>
        <w:rPr>
          <w:b/>
          <w:sz w:val="21"/>
        </w:rPr>
        <w:t>文件类型</w:t>
      </w:r>
      <w:r>
        <w:rPr>
          <w:sz w:val="21"/>
        </w:rPr>
        <w:t>：PDF文档（中英对照，此处节选其中文部分）</w:t>
      </w:r>
    </w:p>
    <w:p>
      <w:pPr>
        <w:ind w:left="340"/>
      </w:pPr>
      <w:r>
        <w:rPr>
          <w:color w:val="1F3864"/>
          <w:sz w:val="21"/>
        </w:rPr>
        <w:t xml:space="preserve">• </w:t>
      </w:r>
      <w:r>
        <w:rPr>
          <w:b/>
          <w:sz w:val="21"/>
        </w:rPr>
        <w:t>media_id</w:t>
      </w:r>
      <w:r>
        <w:rPr>
          <w:sz w:val="21"/>
        </w:rPr>
        <w:t>：pdf_d0dd1c0cd17209afe241ece24bf6b7b4_7987193aac4ae0e5008640a8fabe36bc7439961422831605</w:t>
      </w:r>
    </w:p>
    <w:p>
      <w:pPr>
        <w:ind w:left="340"/>
      </w:pPr>
      <w:r>
        <w:rPr>
          <w:color w:val="1F3864"/>
          <w:sz w:val="21"/>
        </w:rPr>
        <w:t xml:space="preserve">• </w:t>
      </w:r>
      <w:r>
        <w:rPr>
          <w:b/>
          <w:sz w:val="21"/>
        </w:rPr>
        <w:t>打开方式</w:t>
      </w:r>
      <w:r>
        <w:rPr>
          <w:sz w:val="21"/>
        </w:rPr>
        <w:t>：ima知识库搜索「入出息念介绍 帕奥」即可打开</w:t>
      </w:r>
    </w:p>
    <w:p>
      <w:pPr>
        <w:spacing w:before="120" w:after="80"/>
      </w:pPr>
      <w:r>
        <w:rPr>
          <w:rFonts w:ascii="Microsoft YaHei" w:hAnsi="Microsoft YaHei" w:eastAsia="Microsoft YaHei"/>
          <w:b/>
          <w:color w:val="1F3864"/>
          <w:sz w:val="25"/>
        </w:rPr>
        <w:t>扩展二：深入讨论问题</w:t>
      </w:r>
    </w:p>
    <w:p>
      <w:pPr>
        <w:ind w:left="340"/>
      </w:pPr>
      <w:r>
        <w:rPr>
          <w:b/>
          <w:sz w:val="21"/>
        </w:rPr>
        <w:t xml:space="preserve">1. </w:t>
      </w:r>
      <w:r>
        <w:rPr>
          <w:sz w:val="21"/>
        </w:rPr>
        <w:t>材料①说，觉知呼吸是"寻找快乐"："不是对入出息做很多的评判、设立很多的标准。"对照你通常对待自己的方式——你对自己"设标准、做评判"多吗？如果用对待呼吸的"如实、自然、轻松"来对待自己的一天，会有什么不同？</w:t>
      </w:r>
    </w:p>
    <w:p>
      <w:pPr>
        <w:ind w:left="340"/>
      </w:pPr>
      <w:r>
        <w:rPr>
          <w:b/>
          <w:sz w:val="21"/>
        </w:rPr>
        <w:t xml:space="preserve">2. </w:t>
      </w:r>
      <w:r>
        <w:rPr>
          <w:sz w:val="21"/>
        </w:rPr>
        <w:t>材料②说入出息念殊胜，因为它"有相、入息、出息"——你的心"有很多事可以做"。为什么一件"有事可做"的小事（呼吸），反而比宏大的目标更容易让人安定？</w:t>
      </w:r>
    </w:p>
    <w:p>
      <w:pPr>
        <w:spacing w:before="120" w:after="80"/>
      </w:pPr>
      <w:r>
        <w:rPr>
          <w:rFonts w:ascii="Microsoft YaHei" w:hAnsi="Microsoft YaHei" w:eastAsia="Microsoft YaHei"/>
          <w:b/>
          <w:color w:val="1F3864"/>
          <w:sz w:val="25"/>
        </w:rPr>
        <w:t>扩展三：延伸小练习</w:t>
      </w:r>
    </w:p>
    <w:p>
      <w:pPr>
        <w:ind w:left="340"/>
      </w:pPr>
      <w:r>
        <w:rPr>
          <w:color w:val="1F3864"/>
          <w:sz w:val="21"/>
        </w:rPr>
        <w:t xml:space="preserve">• </w:t>
      </w:r>
      <w:r>
        <w:rPr>
          <w:b/>
          <w:sz w:val="21"/>
        </w:rPr>
        <w:t>"三个锚点"</w:t>
      </w:r>
      <w:r>
        <w:rPr>
          <w:sz w:val="21"/>
        </w:rPr>
        <w:t>：本周挑三个固定的日常时刻（如烧水、等电梯、坐下开工前），各做三口呼吸的"触点觉知"：知道气息在鼻端一带进出，长就长、短就短。不闭眼、不盘腿，别人看不出来。（小提醒：它与本周作业的区别——作业是每天一坐10分钟，这个是把"触点"带进白天的碎片时间。）</w:t>
      </w:r>
    </w:p>
    <w:p>
      <w:pPr>
        <w:spacing w:before="120" w:after="80"/>
      </w:pPr>
      <w:r>
        <w:rPr>
          <w:rFonts w:ascii="Microsoft YaHei" w:hAnsi="Microsoft YaHei" w:eastAsia="Microsoft YaHei"/>
          <w:b/>
          <w:color w:val="1F3864"/>
          <w:sz w:val="25"/>
        </w:rPr>
        <w:t>扩展四：延伸素材</w:t>
      </w:r>
    </w:p>
    <w:p>
      <w:pPr>
        <w:ind w:left="340"/>
      </w:pPr>
      <w:r>
        <w:rPr>
          <w:color w:val="1F3864"/>
          <w:sz w:val="21"/>
        </w:rPr>
        <w:t xml:space="preserve">• </w:t>
      </w:r>
      <w:r>
        <w:rPr>
          <w:b/>
          <w:sz w:val="21"/>
        </w:rPr>
        <w:t>常见提问速答</w:t>
      </w:r>
      <w:r>
        <w:rPr>
          <w:sz w:val="21"/>
        </w:rPr>
        <w:t>：若有人问"呼吸细到找不到怎么办"——材料①说：那个地方"肯定还有呼吸，只是微细你觉察不到而已"，就注意"那个地方充满的微细的气息"；若有人问"我越专注越胸闷"——原文说这是"控制气息了"，先放松，"把你的智商降到三岁小孩的样子"；若有人问"看到光了是不是修得好"——材料①说"光出来是好的……但是你一兴奋就离开了（呼吸），定力就掉了"，如实知道它，然后回到呼吸。</w:t>
      </w:r>
    </w:p>
    <w:p>
      <w:pPr>
        <w:ind w:left="340"/>
      </w:pPr>
      <w:r>
        <w:rPr>
          <w:color w:val="1F3864"/>
          <w:sz w:val="21"/>
        </w:rPr>
        <w:t xml:space="preserve">• </w:t>
      </w:r>
      <w:r>
        <w:rPr>
          <w:b/>
          <w:sz w:val="21"/>
        </w:rPr>
        <w:t>与第3周的衔接</w:t>
      </w:r>
      <w:r>
        <w:rPr>
          <w:sz w:val="21"/>
        </w:rPr>
        <w:t>：本周练的是"坐着知道呼吸"；下周《四威仪》把觉知带到行住坐卧。若时间富余，可以请大家各说一个"最不容易有觉知的日常时刻"，记下来，下周开场用。</w:t>
      </w:r>
    </w:p>
    <w:p>
      <w:pPr>
        <w:spacing w:before="160" w:after="80"/>
      </w:pPr>
      <w:r>
        <w:rPr>
          <w:rFonts w:ascii="Microsoft YaHei" w:hAnsi="Microsoft YaHei" w:eastAsia="Microsoft YaHei"/>
          <w:b/>
          <w:color w:val="1F3864"/>
          <w:sz w:val="28"/>
        </w:rPr>
        <w:t>🔚 收尾与回向（15 min）</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主题"身念处（二）——四威仪"。坐，只是四种威仪之一；佛陀接着教"行走时，了知'我行走'；站立时，了知'我站立'；坐时，了知'我坐'；卧时，了知'我卧'"——把觉知从坐垫带到行住坐卧。本周作业里"白天三个时刻觉知呼吸"的小练习，下周会扩展成"行住坐卧都知道"。</w:t>
      </w:r>
    </w:p>
    <w:p>
      <w:pPr>
        <w:ind w:left="340"/>
      </w:pPr>
      <w:r>
        <w:rPr>
          <w:b/>
          <w:sz w:val="21"/>
        </w:rPr>
        <w:t xml:space="preserve">3. </w:t>
      </w:r>
      <w:r>
        <w:rPr>
          <w:b/>
          <w:sz w:val="21"/>
        </w:rPr>
        <w:t>本周作业</w:t>
      </w:r>
      <w:r>
        <w:rPr>
          <w:sz w:val="21"/>
        </w:rPr>
        <w:t>：</w:t>
      </w:r>
    </w:p>
    <w:p>
      <w:pPr>
        <w:ind w:left="340"/>
      </w:pPr>
      <w:r>
        <w:rPr>
          <w:color w:val="1F3864"/>
          <w:sz w:val="21"/>
        </w:rPr>
        <w:t xml:space="preserve">• </w:t>
      </w:r>
      <w:r>
        <w:rPr>
          <w:sz w:val="21"/>
        </w:rPr>
        <w:t>每天一坐10分钟：按"调坐姿→找触点→知长短"三步练习（本讲"禅修练习"的引导词可作照读版）。</w:t>
      </w:r>
    </w:p>
    <w:p>
      <w:pPr>
        <w:ind w:left="340"/>
      </w:pPr>
      <w:r>
        <w:rPr>
          <w:color w:val="1F3864"/>
          <w:sz w:val="21"/>
        </w:rPr>
        <w:t xml:space="preserve">• </w:t>
      </w:r>
      <w:r>
        <w:rPr>
          <w:sz w:val="21"/>
        </w:rPr>
        <w:t>小提示：坐不下来的时候，3分钟也算数；呼吸"看不住"不是失败——材料①说，把散乱的心一次次"引导回来"，这个动作本身就是修习。</w:t>
      </w:r>
    </w:p>
    <w:p>
      <w:pPr>
        <w:ind w:left="340"/>
      </w:pPr>
      <w:r>
        <w:rPr>
          <w:color w:val="1F3864"/>
          <w:sz w:val="21"/>
        </w:rPr>
        <w:t xml:space="preserve">• </w:t>
      </w:r>
      <w:r>
        <w:rPr>
          <w:sz w:val="21"/>
        </w:rPr>
        <w:t>进阶（可选）：白天挑三个固定时刻，各觉知3次呼吸（见"扩展三·三个锚点"）；八周结束回看，你的"锚点"长在哪里。</w:t>
      </w:r>
    </w:p>
    <w:p>
      <w:pPr>
        <w:ind w:left="340"/>
      </w:pPr>
      <w:r>
        <w:rPr>
          <w:b/>
          <w:sz w:val="21"/>
        </w:rPr>
        <w:t xml:space="preserve">4. </w:t>
      </w:r>
      <w:r>
        <w:rPr>
          <w:b/>
          <w:sz w:val="21"/>
        </w:rPr>
        <w:t>回向</w:t>
      </w:r>
      <w:r>
        <w:rPr>
          <w:sz w:val="21"/>
        </w:rPr>
        <w:t>（一起念）：</w:t>
      </w:r>
    </w:p>
    <w:p>
      <w:pPr>
        <w:spacing w:before="40" w:after="80"/>
        <w:ind w:left="283"/>
        <w:shd w:val="clear" w:color="auto" w:fill="EEF2F8"/>
        <w:pBdr>
          <w:left w:val="single" w:sz="20" w:space="6" w:color="1F3864"/>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160" w:after="80"/>
      </w:pPr>
      <w:r>
        <w:rPr>
          <w:rFonts w:ascii="Microsoft YaHei" w:hAnsi="Microsoft YaHei" w:eastAsia="Microsoft YaHei"/>
          <w:b/>
          <w:color w:val="1F3864"/>
          <w:sz w:val="28"/>
        </w:rPr>
        <w:t>📌 本讲主持人特别提醒</w:t>
      </w:r>
    </w:p>
    <w:p>
      <w:pPr>
        <w:ind w:left="340"/>
      </w:pPr>
      <w:r>
        <w:rPr>
          <w:color w:val="1F3864"/>
          <w:sz w:val="21"/>
        </w:rPr>
        <w:t xml:space="preserve">• </w:t>
      </w:r>
      <w:r>
        <w:rPr>
          <w:b/>
          <w:sz w:val="21"/>
        </w:rPr>
        <w:t>三份材料性质不同</w:t>
      </w:r>
      <w:r>
        <w:rPr>
          <w:sz w:val="21"/>
        </w:rPr>
        <w:t>：材料①为录音转写整理（口语化、已校对明显同音错字），材料②③为Word文字稿／PDF照录；时间码（[00:xx:xx]）与（ ）内的整理注记朗读时跳过不念。有人觉得转写"读起来碎"——正常，照读即可，意思都在。</w:t>
      </w:r>
    </w:p>
    <w:p>
      <w:pPr>
        <w:ind w:left="340"/>
      </w:pPr>
      <w:r>
        <w:rPr>
          <w:color w:val="1F3864"/>
          <w:sz w:val="21"/>
        </w:rPr>
        <w:t xml:space="preserve">• </w:t>
      </w:r>
      <w:r>
        <w:rPr>
          <w:b/>
          <w:sz w:val="21"/>
        </w:rPr>
        <w:t>不要被术语吓住</w:t>
      </w:r>
      <w:r>
        <w:rPr>
          <w:sz w:val="21"/>
        </w:rPr>
        <w:t>：业处、所缘、禅相、似相、性行、五盖、sikkhā、saṃvara、Parimukha……主持人只需照读，不必解释；有人问就说："我们跟着原文读，读几周自然就熟了。"</w:t>
      </w:r>
    </w:p>
    <w:p>
      <w:pPr>
        <w:ind w:left="340"/>
      </w:pPr>
      <w:r>
        <w:rPr>
          <w:color w:val="1F3864"/>
          <w:sz w:val="21"/>
        </w:rPr>
        <w:t xml:space="preserve">• </w:t>
      </w:r>
      <w:r>
        <w:rPr>
          <w:b/>
          <w:sz w:val="21"/>
        </w:rPr>
        <w:t>"触点"的讲法分寸</w:t>
      </w:r>
      <w:r>
        <w:rPr>
          <w:sz w:val="21"/>
        </w:rPr>
        <w:t>：这是本周最容易讲歪的概念。不要自行发挥成"盯着皮肤的感觉"或"找一个精确的点"；若有人追问，直接回到材料②"锯木的锯齿"比喻和材料③"只要能够感觉到呼吸，就在那里觉知呼吸"，让原文自己说话。</w:t>
      </w:r>
    </w:p>
    <w:p>
      <w:pPr>
        <w:ind w:left="340"/>
      </w:pPr>
      <w:r>
        <w:rPr>
          <w:color w:val="1F3864"/>
          <w:sz w:val="21"/>
        </w:rPr>
        <w:t xml:space="preserve">• </w:t>
      </w:r>
      <w:r>
        <w:rPr>
          <w:b/>
          <w:sz w:val="21"/>
        </w:rPr>
        <w:t>不比进度、不追光</w:t>
      </w:r>
      <w:r>
        <w:rPr>
          <w:sz w:val="21"/>
        </w:rPr>
        <w:t>：材料①明确说"光出来是好的……但是你一兴奋就离开了（呼吸），定力就掉了"。若有学员报告看到光、呼吸消失等体验，回应："如实知道它，然后回到呼吸。"不评判、不惊讶、不扩大。</w:t>
      </w:r>
    </w:p>
    <w:p>
      <w:pPr>
        <w:ind w:left="340"/>
      </w:pPr>
      <w:r>
        <w:rPr>
          <w:color w:val="1F3864"/>
          <w:sz w:val="21"/>
        </w:rPr>
        <w:t xml:space="preserve">• </w:t>
      </w:r>
      <w:r>
        <w:rPr>
          <w:b/>
          <w:sz w:val="21"/>
        </w:rPr>
        <w:t>性行不是贴标签</w:t>
      </w:r>
      <w:r>
        <w:rPr>
          <w:sz w:val="21"/>
        </w:rPr>
        <w:t>：贪性行／瞋性行只是"适配建议"（材料②），不要让学员给自己或别人"定性"。有人问"我是哪种性行"，回应："材料②的建议是'适合你的就是正确的'，用几周练习去观察，比现在下结论有用。"</w:t>
      </w:r>
    </w:p>
    <w:p>
      <w:pPr>
        <w:ind w:left="340"/>
      </w:pPr>
      <w:r>
        <w:rPr>
          <w:color w:val="1F3864"/>
          <w:sz w:val="21"/>
        </w:rPr>
        <w:t xml:space="preserve">• </w:t>
      </w:r>
      <w:r>
        <w:rPr>
          <w:b/>
          <w:sz w:val="21"/>
        </w:rPr>
        <w:t>呼吸控制感与身体不适</w:t>
      </w:r>
      <w:r>
        <w:rPr>
          <w:sz w:val="21"/>
        </w:rPr>
        <w:t>：练习中出现胸闷、鼻端紧绷，正是原文说的"控制气息了"——引导放松、缩短时间；有惊恐发作、哮喘、躯体化历史的伙伴，可以睁眼练习、看向前方，随时可以停下只听不练，不以"坐满15分钟"为目标。</w:t>
      </w:r>
    </w:p>
    <w:p>
      <w:pPr>
        <w:ind w:left="340"/>
      </w:pPr>
      <w:r>
        <w:rPr>
          <w:color w:val="1F3864"/>
          <w:sz w:val="21"/>
        </w:rPr>
        <w:t xml:space="preserve">• </w:t>
      </w:r>
      <w:r>
        <w:rPr>
          <w:b/>
          <w:sz w:val="21"/>
        </w:rPr>
        <w:t>查重与素材边界</w:t>
      </w:r>
      <w:r>
        <w:rPr>
          <w:sz w:val="21"/>
        </w:rPr>
        <w:t>：正知／日常正念的完整展开在读书会05，本周一律不展开（如被提及，注明"完整共读见读书会05"）；《大念处经》析解PDF的四威仪章留给第3周；摄集177讲归读书会03、178–181讲归读书会05，均不引用；备b（175讲）只作主持人课前理解参考，不在课上照读。</w:t>
      </w:r>
    </w:p>
    <w:p>
      <w:pPr>
        <w:ind w:left="340"/>
      </w:pPr>
      <w:r>
        <w:rPr>
          <w:color w:val="1F3864"/>
          <w:sz w:val="21"/>
        </w:rPr>
        <w:t xml:space="preserve">• </w:t>
      </w:r>
      <w:r>
        <w:rPr>
          <w:b/>
          <w:sz w:val="21"/>
        </w:rPr>
        <w:t>别把"禅那"当目标带节奏</w:t>
      </w:r>
      <w:r>
        <w:rPr>
          <w:sz w:val="21"/>
        </w:rPr>
        <w:t>：原文多处提到禅相、似相、禅那，那是长期修习的地图；本周只落在"坐稳—触点—知长短"。有人问"我什么时候能入禅"，回应："尊者说'如实、自然、轻松、快乐'地知道呼吸，快乐和定力会自己来——我们先把每一步走稳。"</w:t>
      </w:r>
    </w:p>
    <w:p>
      <w:pPr>
        <w:ind w:left="340"/>
      </w:pPr>
      <w:r>
        <w:rPr>
          <w:color w:val="1F3864"/>
          <w:sz w:val="21"/>
        </w:rPr>
        <w:t xml:space="preserve">• </w:t>
      </w:r>
      <w:r>
        <w:rPr>
          <w:b/>
          <w:sz w:val="21"/>
        </w:rPr>
        <w:t>延伸阅读的使用</w:t>
      </w:r>
      <w:r>
        <w:rPr>
          <w:sz w:val="21"/>
        </w:rPr>
        <w:t>：学员版末尾附本周全部资源（标题/类型/media_id/打开方式），主持人对照《第2周_素材照录.md》即可；文档一律不放临时链接，需要原文时按"打开方式"到ima知识库搜索即可。</w:t>
      </w:r>
    </w:p>
    <w:p>
      <w:pPr>
        <w:spacing w:before="40" w:after="80"/>
        <w:ind w:left="283"/>
        <w:shd w:val="clear" w:color="auto" w:fill="EEF2F8"/>
        <w:pBdr>
          <w:left w:val="single" w:sz="20" w:space="6" w:color="1F3864"/>
        </w:pBdr>
      </w:pPr>
      <w:r>
        <w:rPr>
          <w:sz w:val="20"/>
        </w:rPr>
        <w:t xml:space="preserve">📚 </w:t>
      </w:r>
      <w:r>
        <w:rPr>
          <w:b/>
          <w:sz w:val="20"/>
        </w:rPr>
        <w:t>下一份文档</w:t>
      </w:r>
      <w:r>
        <w:rPr>
          <w:sz w:val="20"/>
        </w:rPr>
        <w:t>：`第3周_身念处（二）——四威仪_主持人版.md`</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读书会06·第2周·身念处（一）——入出息念（朗读优化版）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