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第8周：总摄对治：正见·正念·正精进铁三角（学员版）</w:t>
      </w:r>
    </w:p>
    <w:p>
      <w:pPr>
        <w:spacing w:before="40" w:after="80"/>
        <w:ind w:left="283"/>
        <w:shd w:val="clear" w:color="auto" w:fill="EDF6EF"/>
        <w:pBdr>
          <w:left w:val="single" w:sz="20" w:space="6" w:color="1E5631"/>
        </w:pBdr>
      </w:pPr>
      <w:r>
        <w:rPr>
          <w:b/>
          <w:sz w:val="20"/>
        </w:rPr>
        <w:t>读书会21：破妄显真——破除三十八种修道上的自欺 · 第8周</w:t>
      </w:r>
      <w:r>
        <w:rPr>
          <w:sz w:val="20"/>
        </w:rPr>
        <w:t>（主持人导语）</w:t>
      </w:r>
    </w:p>
    <w:p>
      <w:pPr>
        <w:spacing w:before="40" w:after="80"/>
        <w:ind w:left="283"/>
        <w:shd w:val="clear" w:color="auto" w:fill="EDF6EF"/>
        <w:pBdr>
          <w:left w:val="single" w:sz="20" w:space="6" w:color="1E5631"/>
        </w:pBdr>
      </w:pPr>
      <w:r>
        <w:rPr>
          <w:sz w:val="20"/>
        </w:rPr>
        <w:t>各位法友，欢迎回到读书会21。今天是我们的</w:t>
      </w:r>
      <w:r>
        <w:rPr>
          <w:b/>
          <w:sz w:val="20"/>
        </w:rPr>
        <w:t>第八周，也是最后一次相聚</w:t>
      </w:r>
      <w:r>
        <w:rPr>
          <w:sz w:val="20"/>
        </w:rPr>
        <w:t>。</w:t>
      </w:r>
    </w:p>
    <w:p>
      <w:pPr>
        <w:spacing w:before="40" w:after="80"/>
        <w:ind w:left="283"/>
        <w:shd w:val="clear" w:color="auto" w:fill="EDF6EF"/>
        <w:pBdr>
          <w:left w:val="single" w:sz="20" w:space="6" w:color="1E5631"/>
        </w:pBdr>
      </w:pPr>
      <w:r>
        <w:rPr>
          <w:sz w:val="20"/>
        </w:rPr>
        <w:t>七周以来，我们一路看着自欺换衣服：第一周，我们立了总纲，辨析「善有三义、有四素质」，看清三十八种自欺都从</w:t>
      </w:r>
      <w:r>
        <w:rPr>
          <w:b/>
          <w:sz w:val="20"/>
        </w:rPr>
        <w:t>贪、嗔、痴</w:t>
      </w:r>
      <w:r>
        <w:rPr>
          <w:sz w:val="20"/>
        </w:rPr>
        <w:t>三个根里长出来——</w:t>
      </w:r>
      <w:r>
        <w:rPr>
          <w:b/>
          <w:sz w:val="20"/>
        </w:rPr>
        <w:t>善不善的标准不在行为本身，而在背后的心念素质</w:t>
      </w:r>
      <w:r>
        <w:rPr>
          <w:sz w:val="20"/>
        </w:rPr>
        <w:t>（第1周）。第二、三周，贪以「厌恶想」与「禅悦」为门，嗔以「厌恶」与「精进的样子」为门。第四周，痴让我们把昏沉当禅定、把麻木当舍。第五周，邪见以「我在如理思察」为门，摄取相似因。第六周，我慢以「资历、见地、苦行」给自己装点。第七周，悭吝以「慈悲、爱语、慎语」为门，把占有说成关爱。</w:t>
      </w:r>
    </w:p>
    <w:p>
      <w:pPr>
        <w:spacing w:before="40" w:after="80"/>
        <w:ind w:left="283"/>
        <w:shd w:val="clear" w:color="auto" w:fill="EDF6EF"/>
        <w:pBdr>
          <w:left w:val="single" w:sz="20" w:space="6" w:color="1E5631"/>
        </w:pBdr>
      </w:pPr>
      <w:r>
        <w:rPr>
          <w:sz w:val="20"/>
        </w:rPr>
        <w:t>本周是收官。我们不再认识新的伪装——</w:t>
      </w:r>
      <w:r>
        <w:rPr>
          <w:b/>
          <w:sz w:val="20"/>
        </w:rPr>
        <w:t>我们要把这一整套东西收进一个工具箱</w:t>
      </w:r>
      <w:r>
        <w:rPr>
          <w:sz w:val="20"/>
        </w:rPr>
        <w:t>。这个工具箱只有三件东西：</w:t>
      </w:r>
      <w:r>
        <w:rPr>
          <w:b/>
          <w:sz w:val="20"/>
        </w:rPr>
        <w:t>正见、正念、正精进</w:t>
      </w:r>
      <w:r>
        <w:rPr>
          <w:sz w:val="20"/>
        </w:rPr>
        <w:t>。讲者把它叫作——</w:t>
      </w:r>
      <w:r>
        <w:rPr>
          <w:b/>
          <w:sz w:val="20"/>
        </w:rPr>
        <w:t>铁三角</w:t>
      </w:r>
      <w:r>
        <w:rPr>
          <w:sz w:val="20"/>
        </w:rPr>
        <w:t>。正见是「眼睛」，看清什么叫相似外相；正念是「手」，当场抓住自己那一念「这是我的」；正精进是「脚」，一次只走一小步，天天走。三样少一样，工具箱就散架。</w:t>
      </w:r>
    </w:p>
    <w:p>
      <w:pPr>
        <w:spacing w:before="40" w:after="80"/>
        <w:ind w:left="283"/>
        <w:shd w:val="clear" w:color="auto" w:fill="EDF6EF"/>
        <w:pBdr>
          <w:left w:val="single" w:sz="20" w:space="6" w:color="1E5631"/>
        </w:pBdr>
      </w:pPr>
      <w:r>
        <w:rPr>
          <w:sz w:val="20"/>
        </w:rPr>
        <w:t>而本周这两讲，恰好把悭吝讲到了最后两端：</w:t>
      </w:r>
      <w:r>
        <w:rPr>
          <w:b/>
          <w:sz w:val="20"/>
        </w:rPr>
        <w:t>对人</w:t>
      </w:r>
      <w:r>
        <w:rPr>
          <w:sz w:val="20"/>
        </w:rPr>
        <w:t>——「都以慈愍照顾俗家的伪装来欺骗」；</w:t>
      </w:r>
      <w:r>
        <w:rPr>
          <w:b/>
          <w:sz w:val="20"/>
        </w:rPr>
        <w:t>对处</w:t>
      </w:r>
      <w:r>
        <w:rPr>
          <w:sz w:val="20"/>
        </w:rPr>
        <w:t>——「以希望住所久存为借口来欺骗」。讲者原话说得极准：「</w:t>
      </w:r>
      <w:r>
        <w:rPr>
          <w:b/>
          <w:sz w:val="20"/>
        </w:rPr>
        <w:t>我都对你那么好了，你怎么可以对别人好呢？</w:t>
      </w:r>
      <w:r>
        <w:rPr>
          <w:sz w:val="20"/>
        </w:rPr>
        <w:t>」这听起来最像爱的一句话，其实是最甜蜜的陷阱；「</w:t>
      </w:r>
      <w:r>
        <w:rPr>
          <w:b/>
          <w:sz w:val="20"/>
        </w:rPr>
        <w:t>铁打的道场流水的僧</w:t>
      </w:r>
      <w:r>
        <w:rPr>
          <w:sz w:val="20"/>
        </w:rPr>
        <w:t>」听起来最有远见，其实可能是领地意识。同一天，我们还会看到言语侧的两面：</w:t>
      </w:r>
      <w:r>
        <w:rPr>
          <w:b/>
          <w:sz w:val="20"/>
        </w:rPr>
        <w:t>粗恶语以「惯于呵责」为门</w:t>
      </w:r>
      <w:r>
        <w:rPr>
          <w:sz w:val="20"/>
        </w:rPr>
        <w:t>、</w:t>
      </w:r>
      <w:r>
        <w:rPr>
          <w:b/>
          <w:sz w:val="20"/>
        </w:rPr>
        <w:t>惯看他人过失以「斥恶」为门</w:t>
      </w:r>
      <w:r>
        <w:rPr>
          <w:sz w:val="20"/>
        </w:rPr>
        <w:t>——一个是对人硬，一个是对人挑剔，都以「我是为你好」收尾。</w:t>
      </w:r>
    </w:p>
    <w:p>
      <w:pPr>
        <w:spacing w:before="40" w:after="80"/>
        <w:ind w:left="283"/>
        <w:shd w:val="clear" w:color="auto" w:fill="EDF6EF"/>
        <w:pBdr>
          <w:left w:val="single" w:sz="20" w:space="6" w:color="1E5631"/>
        </w:pBdr>
      </w:pPr>
      <w:r>
        <w:rPr>
          <w:sz w:val="20"/>
        </w:rPr>
        <w:t>本周的工具箱还有一件「小装置」：</w:t>
      </w:r>
      <w:r>
        <w:rPr>
          <w:b/>
          <w:sz w:val="20"/>
        </w:rPr>
        <w:t>微习惯</w:t>
      </w:r>
      <w:r>
        <w:rPr>
          <w:sz w:val="20"/>
        </w:rPr>
        <w:t>。不是发大愿「从今以后我彻底不悭吝了」，而是小到不会失败的一个动作——每天一次问自己：「</w:t>
      </w:r>
      <w:r>
        <w:rPr>
          <w:b/>
          <w:sz w:val="20"/>
        </w:rPr>
        <w:t>我刚刚这个照顾，是想让他更好，还是想让他更离不开我？</w:t>
      </w:r>
      <w:r>
        <w:rPr>
          <w:sz w:val="20"/>
        </w:rPr>
        <w:t>」问一次，算一次。以年计，不以日计。</w:t>
      </w:r>
    </w:p>
    <w:p>
      <w:pPr>
        <w:spacing w:before="40" w:after="80"/>
        <w:ind w:left="283"/>
        <w:shd w:val="clear" w:color="auto" w:fill="EDF6EF"/>
        <w:pBdr>
          <w:left w:val="single" w:sz="20" w:space="6" w:color="1E5631"/>
        </w:pBdr>
      </w:pPr>
      <w:r>
        <w:rPr>
          <w:sz w:val="20"/>
        </w:rPr>
        <w:t>最后一件：</w:t>
      </w:r>
      <w:r>
        <w:rPr>
          <w:b/>
          <w:sz w:val="20"/>
        </w:rPr>
        <w:t>功德回向</w:t>
      </w:r>
      <w:r>
        <w:rPr>
          <w:sz w:val="20"/>
        </w:rPr>
        <w:t>。八周里我们拆了那么多自欺，最容易长出的是两种东西——自卑与自满。回向正好是这两者的解药：不自卑，是因为</w:t>
      </w:r>
      <w:r>
        <w:rPr>
          <w:b/>
          <w:sz w:val="20"/>
        </w:rPr>
        <w:t>发心与当下的戒定慧实践本身即在道上</w:t>
      </w:r>
      <w:r>
        <w:rPr>
          <w:sz w:val="20"/>
        </w:rPr>
        <w:t>；不自满，是因为功德不为我得，</w:t>
      </w:r>
      <w:r>
        <w:rPr>
          <w:b/>
          <w:sz w:val="20"/>
        </w:rPr>
        <w:t>回向之后回归的，是本然清净的心</w:t>
      </w:r>
      <w:r>
        <w:rPr>
          <w:sz w:val="20"/>
        </w:rPr>
        <w:t>。</w:t>
      </w:r>
    </w:p>
    <w:p>
      <w:pPr>
        <w:spacing w:before="40" w:after="80"/>
        <w:ind w:left="283"/>
        <w:shd w:val="clear" w:color="auto" w:fill="EDF6EF"/>
        <w:pBdr>
          <w:left w:val="single" w:sz="20" w:space="6" w:color="1E5631"/>
        </w:pBdr>
      </w:pPr>
      <w:r>
        <w:rPr>
          <w:sz w:val="20"/>
        </w:rPr>
        <w:t>顺便先说明一件事：本讲「自欺20」在知识库里</w:t>
      </w:r>
      <w:r>
        <w:rPr>
          <w:b/>
          <w:sz w:val="20"/>
        </w:rPr>
        <w:t>只有课件、没有录音</w:t>
      </w:r>
      <w:r>
        <w:rPr>
          <w:sz w:val="20"/>
        </w:rPr>
        <w:t>。所以我们不猜，只读提纲——</w:t>
      </w:r>
      <w:r>
        <w:rPr>
          <w:b/>
          <w:sz w:val="20"/>
        </w:rPr>
        <w:t>不虚构，本身就是在破妄。</w:t>
      </w:r>
    </w:p>
    <w:p>
      <w:pPr>
        <w:spacing w:before="40" w:after="80"/>
        <w:ind w:left="283"/>
        <w:shd w:val="clear" w:color="auto" w:fill="EDF6EF"/>
        <w:pBdr>
          <w:left w:val="single" w:sz="20" w:space="6" w:color="1E5631"/>
        </w:pBdr>
      </w:pPr>
      <w:r>
        <w:rPr>
          <w:sz w:val="20"/>
        </w:rPr>
        <w:t>本周主题：</w:t>
      </w:r>
      <w:r>
        <w:rPr>
          <w:b/>
          <w:sz w:val="20"/>
        </w:rPr>
        <w:t>总摄对治：正见·正念·正精进铁三角——以「俗家悭（`kulamacchariya`）以慈愍照顾俗家为门」「住所悭（`āvāsamacchariya`）以希望住所久存为门」「粗恶语以惯于呵责为门」「惯看他人过失以斥恶为门」四句为收束，回扣第1周「善恶辨析」，串联贪→嗔→痴→邪见→我慢→悭吝六类自欺，以系统性省察与微习惯落地，以功德回向收摄，回归本然清净。</w:t>
      </w:r>
      <w:r>
        <w:rPr>
          <w:sz w:val="20"/>
        </w:rPr>
        <w:t xml:space="preserve"> 说明：本学员版按次序列出本讲全部共读内容（★核心必读 / ◈扩展可选）与讨论、练习，内容与主持人版完全一致。</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：约 120 分钟（含静心与收尾）</w:t>
      </w:r>
    </w:p>
    <w:p>
      <w:pPr>
        <w:ind w:left="340"/>
      </w:pPr>
      <w:r>
        <w:rPr>
          <w:color w:val="1E5631"/>
          <w:sz w:val="21"/>
        </w:rPr>
        <w:t xml:space="preserve">• </w:t>
      </w:r>
      <w:r>
        <w:rPr>
          <w:b/>
          <w:sz w:val="21"/>
        </w:rPr>
        <w:t>核心问题</w:t>
      </w:r>
      <w:r>
        <w:rPr>
          <w:sz w:val="21"/>
        </w:rPr>
        <w:t>：为什么佛陀把「悭吝・嫉妒・追悔」从不善心所里单独拿出来？（材料①：沙格天帝问佛「人天都在求福，为何争斗不休」——答：嫉妒与悭吝是一切争斗的根源。）「俗家悭」与「住所悭」的伪装句各是什么？「我都对你那么好了，你怎么可以对别人好呢」——这句话里，哪一部分是真爱、哪一部分是占有？从「自然情感」到「排他性认同」的固化过程走的是几步？从「责任担当」到「领地固化」的异化又走的是几步？为什么「铁打的道场流水的僧」可能是悭吝？悭吝怎么被带进禅修（对业处、对所缘、对环境「抠得很死」）？</w:t>
      </w:r>
      <w:r>
        <w:rPr>
          <w:b/>
          <w:sz w:val="21"/>
        </w:rPr>
        <w:t>总摄问题</w:t>
      </w:r>
      <w:r>
        <w:rPr>
          <w:sz w:val="21"/>
        </w:rPr>
        <w:t>：七周四类伪装（贪・嗔・痴・邪见・我慢・悭吝）共用同一个句式 `[X]mukhena [Y] vañceti`，那么「正见・正念・正精进」这铁三角各自负责哪一段？为什么只有「微习惯」才能把它落下去？为什么全系列要以「功德回向」收尾？</w:t>
      </w:r>
    </w:p>
    <w:p>
      <w:pPr>
        <w:ind w:left="340"/>
      </w:pPr>
      <w:r>
        <w:rPr>
          <w:color w:val="1E5631"/>
          <w:sz w:val="21"/>
        </w:rPr>
        <w:t xml:space="preserve">• </w:t>
      </w:r>
      <w:r>
        <w:rPr>
          <w:b/>
          <w:sz w:val="21"/>
        </w:rPr>
        <w:t>共读原文提要</w:t>
      </w:r>
      <w:r>
        <w:rPr>
          <w:sz w:val="21"/>
        </w:rPr>
        <w:t>：材料①《22_破妄显真-破除三十八种修道上的自欺21-古源尊者-20260420》录音（</w:t>
      </w:r>
      <w:r>
        <w:rPr>
          <w:b/>
          <w:sz w:val="21"/>
        </w:rPr>
        <w:t>依据录音转写整理，已校对明显同音错字</w:t>
      </w:r>
      <w:r>
        <w:rPr>
          <w:sz w:val="21"/>
        </w:rPr>
        <w:t>）（★本周讲法正文主体）——第23 种「俗家悭」与第24 种「住所悭」：真金与镀金之别、太阳月亮之喻、五种悭吝、嫉妒悭吝为何被单独提出（沙格天帝问）、追悔是最没用的不善法、眷属悭特相・作用・现起、「甜蜜的陷阱」、子孙庙与十方丛林、从自然情感→执取→恐惧→排他→合理化的固化过程、阿毗达摩（贪・我慢・痴・执取为根，引发嫉妒・悭吝・嗔恚）、四点误区辨析（对家人优先照顾／维护团体纯粹性／时间精力有限／维护传统）、佛陀「田有肥瘠・种子有限」育苗譬喻、马胜尊者西双版纳之例、《吕氏春秋》「爱之不以道，是所以害之」「家之悭非财产也乃情之偏也」、巴西亚过去生公案、企业・核心小组・人际关系三例、对禅修的影响（对座位・所缘・环境的抠执）、四条触动反思、防护对治（四无量心扩界四层、心量要大气、四摄法、破除我与我所、回向发愿）、住所悭（身安则道柔／铁打道场／狗狗撒尿的领地意识／九种根爱法链条／我太大）与功德回向；材料②《22_…自欺21…（课件）》——两首巴利句式与九段式板书框架＋回向偈；材料③《21_…自欺20…（课件）》——第21・22 种欺骗的巴利句式与汉译＋</w:t>
      </w:r>
      <w:r>
        <w:rPr>
          <w:b/>
          <w:sz w:val="21"/>
        </w:rPr>
        <w:t>防护与对治五条（净化动机守护心念／学习佛陀的语戒与善巧／照见自欺与业果／实践忏悔与修复／培育定力与观智）</w:t>
      </w:r>
      <w:r>
        <w:rPr>
          <w:sz w:val="21"/>
        </w:rPr>
        <w:t>（</w:t>
      </w:r>
      <w:r>
        <w:rPr>
          <w:b/>
          <w:sz w:val="21"/>
        </w:rPr>
        <w:t>此讲录音版在知识库检索不到，如实注明缺口</w:t>
      </w:r>
      <w:r>
        <w:rPr>
          <w:sz w:val="21"/>
        </w:rPr>
        <w:t>）；材料④《02_…自欺1…》录音（</w:t>
      </w:r>
      <w:r>
        <w:rPr>
          <w:b/>
          <w:sz w:val="21"/>
        </w:rPr>
        <w:t>依据录音转写整理</w:t>
      </w:r>
      <w:r>
        <w:rPr>
          <w:sz w:val="21"/>
        </w:rPr>
        <w:t>）〈善恶辨析〉段——系列总论回扣：</w:t>
      </w:r>
      <w:r>
        <w:rPr>
          <w:b/>
          <w:sz w:val="21"/>
        </w:rPr>
        <w:t>只要有自欺，背后就有痴，就不能以正见为先导，八正道就无法展开</w:t>
      </w:r>
      <w:r>
        <w:rPr>
          <w:sz w:val="21"/>
        </w:rPr>
        <w:t>；善（`kusala`）的三义（ku＝邪恶／智慧／吉祥草，la＝断除／生起／两边切烦恼）与吉祥草之喻；三种断（伏断・正伏断／禅那・正断断／道果）；「善不善取决心的素质而非行为本身」；世间善（十种福德业）与出世间善（道心・果心）；不善（`akusala`）＝对实相的拙劣应对；三不善根贪・嗔・痴与「无明在每个当下可被观察到」；四圣谛看问题（苦圣谛世界永不会令你满意／集圣谛找原因／及时止损／以实修礼天、把一切人事物当造善业的「客户」）。</w:t>
      </w:r>
    </w:p>
    <w:p>
      <w:pPr>
        <w:ind w:left="340"/>
      </w:pPr>
      <w:r>
        <w:rPr>
          <w:color w:val="1E5631"/>
          <w:sz w:val="21"/>
        </w:rPr>
        <w:t xml:space="preserve">• </w:t>
      </w:r>
      <w:r>
        <w:rPr>
          <w:b/>
          <w:sz w:val="21"/>
        </w:rPr>
        <w:t>本周作业</w:t>
      </w:r>
      <w:r>
        <w:rPr>
          <w:sz w:val="21"/>
        </w:rPr>
        <w:t>：①简答题：请用自己的话写出「俗家悭」与「住所悭」两句话，并各举一个自己生活里的例子——「我以为的动机是什么？后来发现真正的动机是什么？」②实践题（</w:t>
      </w:r>
      <w:r>
        <w:rPr>
          <w:b/>
          <w:sz w:val="21"/>
        </w:rPr>
        <w:t>本周核心·微习惯</w:t>
      </w:r>
      <w:r>
        <w:rPr>
          <w:sz w:val="21"/>
        </w:rPr>
        <w:t>）：为收官周定一个</w:t>
      </w:r>
      <w:r>
        <w:rPr>
          <w:b/>
          <w:sz w:val="21"/>
        </w:rPr>
        <w:t>小到不会失败</w:t>
      </w:r>
      <w:r>
        <w:rPr>
          <w:sz w:val="21"/>
        </w:rPr>
        <w:t>的省察动作，每天一次，二选一，用满七天——(A)</w:t>
      </w:r>
      <w:r>
        <w:rPr>
          <w:b/>
          <w:sz w:val="21"/>
        </w:rPr>
        <w:t>分享问</w:t>
      </w:r>
      <w:r>
        <w:rPr>
          <w:sz w:val="21"/>
        </w:rPr>
        <w:t>：当我照顾某人、护持某处时，问一句「我是想让他更进步、更独立，还是想让他更依赖我？」(B)</w:t>
      </w:r>
      <w:r>
        <w:rPr>
          <w:b/>
          <w:sz w:val="21"/>
        </w:rPr>
        <w:t>优先问</w:t>
      </w:r>
      <w:r>
        <w:rPr>
          <w:sz w:val="21"/>
        </w:rPr>
        <w:t>：当我要说一句责备的话（哪怕是「我是为你好」）之前，停三秒，问一句「这句话是净化动机的话，还是我今天的嗔在找出口？」每晚记一次「今天认出几次」。③观察题：从材料①的</w:t>
      </w:r>
      <w:r>
        <w:rPr>
          <w:b/>
          <w:sz w:val="21"/>
        </w:rPr>
        <w:t>四条触动反思</w:t>
      </w:r>
      <w:r>
        <w:rPr>
          <w:sz w:val="21"/>
        </w:rPr>
        <w:t>里挑一条（隐含「你不妨听我的」／好资源先给自己人／用「我们和他们」划圈／见他人进步时那一丝酸意），写三行：我最常在什么情境这样？当时身体的感受是什么？如果换成「以法为角度、开放流动」，我可以怎么做？④收尾题（</w:t>
      </w:r>
      <w:r>
        <w:rPr>
          <w:b/>
          <w:sz w:val="21"/>
        </w:rPr>
        <w:t>收官专用</w:t>
      </w:r>
      <w:r>
        <w:rPr>
          <w:sz w:val="21"/>
        </w:rPr>
        <w:t>）：写一段不超过五行的话，回答「这八周，我给自己的最重要的一个微习惯是什么？我打算怎样让它在这一年继续？」</w:t>
      </w:r>
    </w:p>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主持人照读即可；语速放慢，句子之间留 2–3 秒空白。</w:t>
      </w:r>
    </w:p>
    <w:p>
      <w:r>
        <w:rPr>
          <w:sz w:val="21"/>
        </w:rPr>
        <w:t>「各位法友，我们先把身体安顿好。请坐正，眼睛可以轻轻闭上，或者半垂着眼看前方地面。</w:t>
      </w:r>
      <w:r>
        <w:rPr>
          <w:b/>
          <w:sz w:val="21"/>
        </w:rPr>
        <w:t>深深地吸一口气</w:t>
      </w:r>
      <w:r>
        <w:rPr>
          <w:sz w:val="21"/>
        </w:rPr>
        <w:t>……再缓缓地呼出去。再来一次：吸气，知道自己在吸气；呼气，知道自己在呼气。</w:t>
      </w:r>
    </w:p>
    <w:p>
      <w:r>
        <w:rPr>
          <w:sz w:val="21"/>
        </w:rPr>
        <w:t>（约 2 分钟，只带呼吸，不说话。）</w:t>
      </w:r>
    </w:p>
    <w:p>
      <w:r>
        <w:rPr>
          <w:sz w:val="21"/>
        </w:rPr>
        <w:t>现在，</w:t>
      </w:r>
      <w:r>
        <w:rPr>
          <w:b/>
          <w:sz w:val="21"/>
        </w:rPr>
        <w:t>从头顶开始放松</w:t>
      </w:r>
      <w:r>
        <w:rPr>
          <w:sz w:val="21"/>
        </w:rPr>
        <w:t>：放松额头、放松肩膀——很多人的肩膀是端着的，</w:t>
      </w:r>
      <w:r>
        <w:rPr>
          <w:b/>
          <w:sz w:val="21"/>
        </w:rPr>
        <w:t>松一档</w:t>
      </w:r>
      <w:r>
        <w:rPr>
          <w:sz w:val="21"/>
        </w:rPr>
        <w:t>。放松腹部、放松双手、放松双腿。让身体自己坐着，你不需要维持它。</w:t>
      </w:r>
    </w:p>
    <w:p>
      <w:r>
        <w:rPr>
          <w:sz w:val="21"/>
        </w:rPr>
        <w:t>（约 2 分钟静默。）</w:t>
      </w:r>
    </w:p>
    <w:p>
      <w:r>
        <w:rPr>
          <w:sz w:val="21"/>
        </w:rPr>
        <w:t>今天是我们八周共读的</w:t>
      </w:r>
      <w:r>
        <w:rPr>
          <w:b/>
          <w:sz w:val="21"/>
        </w:rPr>
        <w:t>最后一次</w:t>
      </w:r>
      <w:r>
        <w:rPr>
          <w:sz w:val="21"/>
        </w:rPr>
        <w:t>。请在心里，把这八周轻轻过一遍——不是检查作业，是像看一条走过来的路：第一周我们学「善恶」；这一路我们看见贪、看见嗔、看见痴、看见邪见、看见我慢、看见悭吝，看见它们</w:t>
      </w:r>
      <w:r>
        <w:rPr>
          <w:b/>
          <w:sz w:val="21"/>
        </w:rPr>
        <w:t>一个个都穿着很像善法的衣服</w:t>
      </w:r>
      <w:r>
        <w:rPr>
          <w:sz w:val="21"/>
        </w:rPr>
        <w:t>。请在心里跟这八周、跟在场的每一位法友、也跟自己，</w:t>
      </w:r>
      <w:r>
        <w:rPr>
          <w:b/>
          <w:sz w:val="21"/>
        </w:rPr>
        <w:t>说一句「谢谢，辛苦了」</w:t>
      </w:r>
      <w:r>
        <w:rPr>
          <w:sz w:val="21"/>
        </w:rPr>
        <w:t>。</w:t>
      </w:r>
    </w:p>
    <w:p>
      <w:r>
        <w:rPr>
          <w:sz w:val="21"/>
        </w:rPr>
        <w:t>（约 1 分钟静默。）</w:t>
      </w:r>
    </w:p>
    <w:p>
      <w:r>
        <w:rPr>
          <w:sz w:val="21"/>
        </w:rPr>
        <w:t>现在，我们一起发一个愿——</w:t>
      </w:r>
      <w:r>
        <w:rPr>
          <w:b/>
          <w:sz w:val="21"/>
        </w:rPr>
        <w:t>这个愿不是为了让自己更好，而是为了让心更敞开</w:t>
      </w:r>
      <w:r>
        <w:rPr>
          <w:sz w:val="21"/>
        </w:rPr>
        <w:t>：</w:t>
      </w:r>
    </w:p>
    <w:p>
      <w:pPr>
        <w:spacing w:before="40" w:after="80"/>
        <w:ind w:left="283"/>
        <w:shd w:val="clear" w:color="auto" w:fill="EDF6EF"/>
        <w:pBdr>
          <w:left w:val="single" w:sz="20" w:space="6" w:color="1E5631"/>
        </w:pBdr>
      </w:pPr>
      <w:r>
        <w:rPr>
          <w:b/>
          <w:sz w:val="20"/>
        </w:rPr>
        <w:t>愿我这一座，不为得什么，只为看清。</w:t>
      </w:r>
      <w:r>
        <w:rPr>
          <w:sz w:val="20"/>
        </w:rPr>
        <w:t xml:space="preserve"> </w:t>
      </w:r>
      <w:r>
        <w:rPr>
          <w:b/>
          <w:sz w:val="20"/>
        </w:rPr>
        <w:t>愿我此刻的发心，与此刻的戒定慧，都在道上。</w:t>
      </w:r>
      <w:r>
        <w:rPr>
          <w:sz w:val="20"/>
        </w:rPr>
        <w:t xml:space="preserve"> </w:t>
      </w:r>
      <w:r>
        <w:rPr>
          <w:b/>
          <w:sz w:val="20"/>
        </w:rPr>
        <w:t>愿我今日所得的一点点清明，回向给一切众生。</w:t>
      </w:r>
    </w:p>
    <w:p>
      <w:r>
        <w:rPr>
          <w:sz w:val="21"/>
        </w:rPr>
        <w:t>好，请大家轻轻睁开眼。</w:t>
      </w:r>
      <w:r>
        <w:rPr>
          <w:b/>
          <w:sz w:val="21"/>
        </w:rPr>
        <w:t>我们开始今天的最后一程。</w:t>
      </w:r>
      <w:r>
        <w:rPr>
          <w:sz w:val="21"/>
        </w:rPr>
        <w:t>」</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：说说看：这八周里，你识破了自己哪一种最隐蔽的「自欺」？</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b/>
          <w:sz w:val="20"/>
        </w:rPr>
        <w:t>【本周朗读段 · 开始】</w:t>
      </w:r>
      <w:r>
        <w:rPr>
          <w:sz w:val="20"/>
        </w:rPr>
        <w:t>（本段约 3640 字，供中等稍慢朗读，约 21 分钟；其余为默读／选读／延伸内容）</w:t>
      </w:r>
    </w:p>
    <w:p>
      <w:pPr>
        <w:spacing w:before="40" w:after="80"/>
        <w:ind w:left="283"/>
        <w:shd w:val="clear" w:color="auto" w:fill="EDF6EF"/>
        <w:pBdr>
          <w:left w:val="single" w:sz="20" w:space="6" w:color="1E5631"/>
        </w:pBdr>
      </w:pPr>
      <w:r>
        <w:rPr>
          <w:b/>
          <w:sz w:val="20"/>
        </w:rPr>
        <w:t>主持人操作总则</w:t>
      </w:r>
      <w:r>
        <w:rPr>
          <w:sz w:val="20"/>
        </w:rPr>
        <w:t>：本周共 4 个材料，请</w:t>
      </w:r>
      <w:r>
        <w:rPr>
          <w:b/>
          <w:sz w:val="20"/>
        </w:rPr>
        <w:t>四位法友轮流照读</w:t>
      </w:r>
      <w:r>
        <w:rPr>
          <w:sz w:val="20"/>
        </w:rPr>
        <w:t>，每人一个材料（材料①篇幅最长，可拆给两人）。</w:t>
      </w:r>
      <w:r>
        <w:rPr>
          <w:b/>
          <w:sz w:val="20"/>
        </w:rPr>
        <w:t>照读规则</w:t>
      </w:r>
      <w:r>
        <w:rPr>
          <w:sz w:val="20"/>
        </w:rPr>
        <w:t>：只读不解释；遇生僻名相，由主持人用一句话白话点明后继续。材料①中的时间码请</w:t>
      </w:r>
      <w:r>
        <w:rPr>
          <w:b/>
          <w:sz w:val="20"/>
        </w:rPr>
        <w:t>一并读出来</w:t>
      </w:r>
      <w:r>
        <w:rPr>
          <w:sz w:val="20"/>
        </w:rPr>
        <w:t>（`[00:00:21.680]` 之类），不要省略——这是本周「如实」的具体练习。读材料③前，请先如实说明录音缺口。</w:t>
      </w:r>
    </w:p>
    <w:p>
      <w:r>
        <w:rPr>
          <w:b/>
          <w:sz w:val="21"/>
        </w:rPr>
        <w:t>材料①</w:t>
      </w:r>
      <w:r>
        <w:rPr>
          <w:sz w:val="21"/>
        </w:rPr>
        <w:t xml:space="preserve"> ★核心：《22_破妄显真-破除三十八种修道上的自欺21-古源尊者-20260420》（依据录音转写整理，已校对明显同音错字）</w:t>
      </w:r>
    </w:p>
    <w:p>
      <w:pPr>
        <w:ind w:left="340"/>
      </w:pPr>
      <w:r>
        <w:rPr>
          <w:color w:val="1E5631"/>
          <w:sz w:val="21"/>
        </w:rPr>
        <w:t xml:space="preserve">• </w:t>
      </w:r>
      <w:r>
        <w:rPr>
          <w:sz w:val="21"/>
        </w:rPr>
        <w:t>文件类型：音声（录音转写，含时间码）</w:t>
      </w:r>
    </w:p>
    <w:p>
      <w:pPr>
        <w:ind w:left="340"/>
      </w:pPr>
      <w:r>
        <w:rPr>
          <w:color w:val="1E5631"/>
          <w:sz w:val="21"/>
        </w:rPr>
        <w:t xml:space="preserve">• </w:t>
      </w:r>
      <w:r>
        <w:rPr>
          <w:sz w:val="21"/>
        </w:rPr>
        <w:t>知识库出处：古源尊者开示及上座部佛教资料（ima.copilot 知识库，kb_id：`gUS_F0u-c-s03vZz9iozILn4CNDWZ1X3ireb8fXHIRc=`）</w:t>
      </w:r>
    </w:p>
    <w:p>
      <w:pPr>
        <w:ind w:left="340"/>
      </w:pPr>
      <w:r>
        <w:rPr>
          <w:color w:val="1E5631"/>
          <w:sz w:val="21"/>
        </w:rPr>
        <w:t xml:space="preserve">• </w:t>
      </w:r>
      <w:r>
        <w:rPr>
          <w:sz w:val="21"/>
        </w:rPr>
        <w:t>media_id：`soundrecording_d0dd1c0cd17209afe241ece24bf6b7b4_8b952ce4412c806f9ad92292376c4f207439961422831605`</w:t>
      </w:r>
    </w:p>
    <w:p>
      <w:pPr>
        <w:ind w:left="340"/>
      </w:pPr>
      <w:r>
        <w:rPr>
          <w:color w:val="1E5631"/>
          <w:sz w:val="21"/>
        </w:rPr>
        <w:t xml:space="preserve">• </w:t>
      </w:r>
      <w:r>
        <w:rPr>
          <w:sz w:val="21"/>
        </w:rPr>
        <w:t>打开方式：ima知识库搜索「22_破妄显真-破除三十八种修道上的自欺21-古源尊者-20260420」</w:t>
      </w:r>
    </w:p>
    <w:p>
      <w:pPr>
        <w:ind w:left="340"/>
      </w:pPr>
      <w:r>
        <w:rPr>
          <w:color w:val="1E5631"/>
          <w:sz w:val="21"/>
        </w:rPr>
        <w:t xml:space="preserve">• </w:t>
      </w:r>
      <w:r>
        <w:rPr>
          <w:sz w:val="21"/>
        </w:rPr>
        <w:t>适用定位：★本周主线主体——本讲正文实讲</w:t>
      </w:r>
      <w:r>
        <w:rPr>
          <w:b/>
          <w:sz w:val="21"/>
        </w:rPr>
        <w:t>「（二十三）俗家吝能以慈愍照顾俗家的伪装来欺骗」</w:t>
      </w:r>
      <w:r>
        <w:rPr>
          <w:sz w:val="21"/>
        </w:rPr>
        <w:t>与</w:t>
      </w:r>
      <w:r>
        <w:rPr>
          <w:b/>
          <w:sz w:val="21"/>
        </w:rPr>
        <w:t>「（二十四）住所吝能以希望住所久存为借口来欺骗」</w:t>
      </w:r>
      <w:r>
        <w:rPr>
          <w:sz w:val="21"/>
        </w:rPr>
        <w:t>：悭吝（`macchariya`）五相中的</w:t>
      </w:r>
      <w:r>
        <w:rPr>
          <w:b/>
          <w:sz w:val="21"/>
        </w:rPr>
        <w:t>眷属悭</w:t>
      </w:r>
      <w:r>
        <w:rPr>
          <w:sz w:val="21"/>
        </w:rPr>
        <w:t>与</w:t>
      </w:r>
      <w:r>
        <w:rPr>
          <w:b/>
          <w:sz w:val="21"/>
        </w:rPr>
        <w:t>住所悭</w:t>
      </w:r>
      <w:r>
        <w:rPr>
          <w:sz w:val="21"/>
        </w:rPr>
        <w:t>；「我都对你那么好了，你怎么可以对别人好呢」的甜蜜陷阱；从「自然情感」到「排他性认同」的固化过程（关爱→执取→恐惧→排他→合理化）；从「责任担当」到「领地固化」的异化（铁打的道场流水的僧）；佛陀「田有肥瘠、种子有限」的育苗譬喻；《吕氏春秋》「爱之不以道，是所以害之」；「执取→恐惧→守护→争斗」的九种根爱法链条；防护与对治（四无量心、布施爱语利行同事、破除我与我所、功德回向）。</w:t>
      </w:r>
    </w:p>
    <w:p>
      <w:pPr>
        <w:ind w:left="340"/>
      </w:pPr>
      <w:r>
        <w:rPr>
          <w:color w:val="1E5631"/>
          <w:sz w:val="21"/>
        </w:rPr>
        <w:t xml:space="preserve">• </w:t>
      </w:r>
      <w:r>
        <w:rPr>
          <w:sz w:val="21"/>
        </w:rPr>
        <w:t>照录范围：`[00:00:21.680]`–`[00:59:40.960]`（全讲连续照录，跨两次取回拼接；无跳读段）。</w:t>
      </w:r>
    </w:p>
    <w:p>
      <w:pPr>
        <w:ind w:left="340"/>
      </w:pPr>
      <w:r>
        <w:rPr>
          <w:color w:val="1E5631"/>
          <w:sz w:val="21"/>
        </w:rPr>
        <w:t xml:space="preserve">• </w:t>
      </w:r>
      <w:r>
        <w:rPr>
          <w:sz w:val="21"/>
        </w:rPr>
        <w:t>校注：文中巴利语术语与明显同音错字已校正，其余口语原貌一律保留。主要校正：「俗家令／俗家圈／俗家签／俗家迁／苏家千／苏家练」→「俗家悭」；「Cha令／枪令／牵吝／签令／腔内／腔的／腔令」→「悭吝（`macchariya`）」；「米恰里亚／米切里亚／古拉马里亚」→ kulamacchariya（俗家悭）；「古拉鲁达亚」→ kulānuddhayatā（慈愍照顾俗家）；「阿瓦萨」→ āvāsa（住所）；「阿比达摩」→ 阿毗达摩；「释范住／示范住／四色法」→ 四摄法（布施・爱语・利行・同事）；「罗兰语」→ 柔软语；「直取」→ 执取；「撒开天帝」→ 沙格天帝；「佛gold德玛佛陀」→ 果德玛佛陀；「三战」→ 三藏；「叶痕」→ 业痕；「继付」→ 系缚；「现体」→ 现起；「指向」→ 舍心所；「杀妻」→ 沙格（保留原音）；人名「巴西亚」按转写原音保留。</w:t>
      </w:r>
    </w:p>
    <w:p>
      <w:r>
        <w:rPr>
          <w:b/>
          <w:sz w:val="21"/>
        </w:rPr>
        <w:t>照录（逐字·全讲）：</w:t>
      </w:r>
    </w:p>
    <w:p>
      <w:pPr>
        <w:spacing w:before="40" w:after="80"/>
        <w:ind w:left="283"/>
        <w:shd w:val="clear" w:color="auto" w:fill="EDF6EF"/>
        <w:pBdr>
          <w:left w:val="single" w:sz="20" w:space="6" w:color="1E5631"/>
        </w:pBdr>
      </w:pPr>
      <w:r>
        <w:rPr>
          <w:sz w:val="20"/>
        </w:rPr>
        <w:t>`[00:00:21.680]` 好，大家请合掌，我们一起来聆听佛陀。南无。南无拉多，阿多三三。南无那巴嘎瓦多，阿拉哈多三三。以及那位世尊阿拉汉正是学者。各位尊者，各位法师，各位贤友，晚上吉祥。我们今天学习。</w:t>
      </w:r>
    </w:p>
    <w:p>
      <w:pPr>
        <w:spacing w:before="40" w:after="80"/>
        <w:ind w:left="283"/>
        <w:shd w:val="clear" w:color="auto" w:fill="EDF6EF"/>
        <w:pBdr>
          <w:left w:val="single" w:sz="20" w:space="6" w:color="1E5631"/>
        </w:pBdr>
      </w:pPr>
      <w:r>
        <w:rPr>
          <w:sz w:val="20"/>
        </w:rPr>
        <w:t>`[00:01:23.640]` 第38种欺骗。二十三层欺骗。第23个，是俗家悭。就是对俗家的悭吝。能以慈悯照顾俗家的伪装来欺骗。就是护持家族就是对家人，或者说我们信众的这种护持关爱。这个本来他是应该的。但是，他内心反而是一种强烈好，那俗家，这个俗家的这种慈悯照顾在这。古拉鲁达亚的这个是护持家族或者照顾这个在家人。那如果变成悭吝？就是米恰里亚，米恰里亚就古拉马里亚。那这是一种对俗家的执取，即行为上看起来是对亲友这个信众的慈心和悲悯。</w:t>
      </w:r>
    </w:p>
    <w:p>
      <w:pPr>
        <w:spacing w:before="40" w:after="80"/>
        <w:ind w:left="283"/>
        <w:shd w:val="clear" w:color="auto" w:fill="EDF6EF"/>
        <w:pBdr>
          <w:left w:val="single" w:sz="20" w:space="6" w:color="1E5631"/>
        </w:pBdr>
      </w:pPr>
      <w:r>
        <w:rPr>
          <w:sz w:val="20"/>
        </w:rPr>
        <w:t>`[00:02:49.780]` 但是内在，它演变成占有。嫉妒，或者对俗家你的信众跟别人互动的一种排斥。那这个时候，它是。变成一种悭吝，就是于根植于贪和嗔的一种染污的执取。那这个情况，在我们这个朋友之间，我们这个出家人对信众，这个我们圈子里面的这种人的这种关系他是很明显的，经常都会出现。那我们对家族或者说对信众的慈心，悲悯，他是有真挚的善意在里面的。但是这个关怀如果变成排他，引发嫉妒或者不乐于别人有福乐的时候，他就变成贪和嗔的不善法。</w:t>
      </w:r>
    </w:p>
    <w:p>
      <w:pPr>
        <w:spacing w:before="40" w:after="80"/>
        <w:ind w:left="283"/>
        <w:shd w:val="clear" w:color="auto" w:fill="EDF6EF"/>
        <w:pBdr>
          <w:left w:val="single" w:sz="20" w:space="6" w:color="1E5631"/>
        </w:pBdr>
      </w:pPr>
      <w:r>
        <w:rPr>
          <w:sz w:val="20"/>
        </w:rPr>
        <w:t>`[00:04:09.520]` 那这样的一种悭吝，会限制我们的舍心，限制我们的布施的心，它会强化我执，会制造分裂，所以他这种情况看起来外面很像。但实际上，就像真金跟镀金的差别，这个它内在就是完全的不同。</w:t>
      </w:r>
    </w:p>
    <w:p>
      <w:pPr>
        <w:spacing w:before="40" w:after="80"/>
        <w:ind w:left="283"/>
        <w:shd w:val="clear" w:color="auto" w:fill="EDF6EF"/>
        <w:pBdr>
          <w:left w:val="single" w:sz="20" w:space="6" w:color="1E5631"/>
        </w:pBdr>
      </w:pPr>
      <w:r>
        <w:rPr>
          <w:sz w:val="20"/>
        </w:rPr>
        <w:t>`[00:04:36.150]` 那怎样才能够观察到？它需要我们很有正念和能够分析得清楚我们心的状态，这种智慧我们才能看得出来。</w:t>
      </w:r>
    </w:p>
    <w:p>
      <w:pPr>
        <w:spacing w:before="40" w:after="80"/>
        <w:ind w:left="283"/>
        <w:shd w:val="clear" w:color="auto" w:fill="EDF6EF"/>
        <w:pBdr>
          <w:left w:val="single" w:sz="20" w:space="6" w:color="1E5631"/>
        </w:pBdr>
      </w:pPr>
      <w:r>
        <w:rPr>
          <w:sz w:val="20"/>
        </w:rPr>
        <w:t>`[00:04:47.980]` 那比如说我们一个出家人，他对他的近人，对他的信众，这个非常好。很有慈心，经常祝福他们，也关心他们的，修行，或者他的生活状态，好，那这个是我们叫生熟和合，好。那这个但是，当你的近人跟其他的出家人表现友好的时候，他就很不爽，心生不悦，就感觉你你到底要跟谁学。你眼里面有没有这个老师？对你到底里你这个这你这个叛徒对？就质疑他的忠诚度好，这个甚至暗中劝阻，这个暗戳戳地这样说，那个人有毛病，那个出家人你要小心。</w:t>
      </w:r>
    </w:p>
    <w:p>
      <w:pPr>
        <w:spacing w:before="40" w:after="80"/>
        <w:ind w:left="283"/>
        <w:shd w:val="clear" w:color="auto" w:fill="EDF6EF"/>
        <w:pBdr>
          <w:left w:val="single" w:sz="20" w:space="6" w:color="1E5631"/>
        </w:pBdr>
      </w:pPr>
      <w:r>
        <w:rPr>
          <w:sz w:val="20"/>
        </w:rPr>
        <w:t>`[00:05:44.900]` 那这个时候，前面的这种关怀，他已经异化为占有，就是这个信众是他自己，是他所有的是我的信众。这个了拉班来讲叫内部弟子，就是内部弟子是我的内部弟子，但因为分享，他不能够分享。那我看到其他的出家人拥有很多信众，</w:t>
      </w:r>
    </w:p>
    <w:p>
      <w:pPr>
        <w:spacing w:before="40" w:after="80"/>
        <w:ind w:left="283"/>
        <w:shd w:val="clear" w:color="auto" w:fill="EDF6EF"/>
        <w:pBdr>
          <w:left w:val="single" w:sz="20" w:space="6" w:color="1E5631"/>
        </w:pBdr>
      </w:pPr>
      <w:r>
        <w:rPr>
          <w:sz w:val="20"/>
        </w:rPr>
        <w:t>`[00:06:06.475]` 或者你的信众去跟他也做护持的时候，他就会很嫉妒。那这个是很，这个我们在我们这个佛教的圈子里面是很普遍的。即这个欺骗，它这个解释，在我们这个团体朋友圈家庭生团这种亲密关系当中，它是一种以关爱为名的，但是内心深处是占有和排斥的这样的一种一种欺骗。</w:t>
      </w:r>
    </w:p>
    <w:p>
      <w:pPr>
        <w:spacing w:before="40" w:after="80"/>
        <w:ind w:left="283"/>
        <w:shd w:val="clear" w:color="auto" w:fill="EDF6EF"/>
        <w:pBdr>
          <w:left w:val="single" w:sz="20" w:space="6" w:color="1E5631"/>
        </w:pBdr>
      </w:pPr>
      <w:r>
        <w:rPr>
          <w:sz w:val="20"/>
        </w:rPr>
        <w:t>`[00:06:48.100]` 那尤其在我们的这个佛法里面，我们这个对在家人亲属，或者我们护持三宝的这个在家众信众，这个要有慈心，要有悲悯，那适当的关怀引导和帮助，这是我们四摄法的基础了。它本质是无条件的祝愿和利他，希望对方获得安乐和解脱。</w:t>
      </w:r>
    </w:p>
    <w:p>
      <w:pPr>
        <w:spacing w:before="40" w:after="80"/>
        <w:ind w:left="283"/>
        <w:shd w:val="clear" w:color="auto" w:fill="EDF6EF"/>
        <w:pBdr>
          <w:left w:val="single" w:sz="20" w:space="6" w:color="1E5631"/>
        </w:pBdr>
      </w:pPr>
      <w:r>
        <w:rPr>
          <w:sz w:val="20"/>
        </w:rPr>
        <w:t>`[00:07:18.660]` 我们说经常你要像太阳或者月亮一样，太阳和月亮跟地球人的关系，它这个光明变照，大家均分，但是不能就是觉得说我都给你照着太阳了。对，你要对我如何如何，那这个就出问题。</w:t>
      </w:r>
    </w:p>
    <w:p>
      <w:pPr>
        <w:spacing w:before="40" w:after="80"/>
        <w:ind w:left="283"/>
        <w:shd w:val="clear" w:color="auto" w:fill="EDF6EF"/>
        <w:pBdr>
          <w:left w:val="single" w:sz="20" w:space="6" w:color="1E5631"/>
        </w:pBdr>
      </w:pPr>
      <w:r>
        <w:rPr>
          <w:sz w:val="20"/>
        </w:rPr>
        <w:t>`[00:07:37.685]` 那悭吝，我们在阿毗达摩里面学过对，悭吝它有这个5种悭吝，对。好，那这个对信众的悭吝，是其中一种。我们有钱财的悭吝、容貌的悭吝、财富的悭吝、住所的悭吝、学识的悭吝等等的。那这个是这个对眷属，眷属眷属就包括你的家人，你的朋友、你的信众这些的悭吝。</w:t>
      </w:r>
    </w:p>
    <w:p>
      <w:pPr>
        <w:spacing w:before="40" w:after="80"/>
        <w:ind w:left="283"/>
        <w:shd w:val="clear" w:color="auto" w:fill="EDF6EF"/>
        <w:pBdr>
          <w:left w:val="single" w:sz="20" w:space="6" w:color="1E5631"/>
        </w:pBdr>
      </w:pPr>
      <w:r>
        <w:rPr>
          <w:sz w:val="20"/>
        </w:rPr>
        <w:t>`[00:08:13.690]` 它这个特相，这个悭吝，我们巴利叫米切里亚，那这个悭吝，是在不善这个嗔的不善心所里面被单独拿出来的，就像嗔嗔嫉妒，嗔追悔嗔悭吝好单独拿出来的。那嗔的形态那么多，为什么佛陀把这个悭吝嫉妒追悔单独拿出来？</w:t>
      </w:r>
    </w:p>
    <w:p>
      <w:pPr>
        <w:spacing w:before="40" w:after="80"/>
        <w:ind w:left="283"/>
        <w:shd w:val="clear" w:color="auto" w:fill="EDF6EF"/>
        <w:pBdr>
          <w:left w:val="single" w:sz="20" w:space="6" w:color="1E5631"/>
        </w:pBdr>
      </w:pPr>
      <w:r>
        <w:rPr>
          <w:sz w:val="20"/>
        </w:rPr>
        <w:t>`[00:08:43.000]` 好，那。这个首先。这个我们在经典里面知道。</w:t>
      </w:r>
    </w:p>
    <w:p>
      <w:pPr>
        <w:spacing w:before="40" w:after="80"/>
        <w:ind w:left="283"/>
        <w:shd w:val="clear" w:color="auto" w:fill="EDF6EF"/>
        <w:pBdr>
          <w:left w:val="single" w:sz="20" w:space="6" w:color="1E5631"/>
        </w:pBdr>
      </w:pPr>
      <w:r>
        <w:rPr>
          <w:sz w:val="20"/>
        </w:rPr>
        <w:t>`[00:08:50.160]` 撒开天帝去问佛陀说。这个人天，就是欲界天的天神，跟这个人，都在追求幸福，福祉，但为什么他们天天。就斗个没完，就天天都在争斗。那佛陀说，因为嫉妒和悭吝。的嫉妒悭吝是所有争斗的根源。那，那我们必须认得他。</w:t>
      </w:r>
    </w:p>
    <w:p>
      <w:pPr>
        <w:spacing w:before="40" w:after="80"/>
        <w:ind w:left="283"/>
        <w:shd w:val="clear" w:color="auto" w:fill="EDF6EF"/>
        <w:pBdr>
          <w:left w:val="single" w:sz="20" w:space="6" w:color="1E5631"/>
        </w:pBdr>
      </w:pPr>
      <w:r>
        <w:rPr>
          <w:sz w:val="20"/>
        </w:rPr>
        <w:t>`[00:09:17.220]` 第二一个，出国的时候会把嫉妒和悭吝干掉。所以你都不认得他，你又不知道怎么对付他，你怎么证得初果对？证得初果也是瞎猫碰到死老鼠。但是如果是说你认得邪见、认得嫉妒、认得悭吝，那你在日常的时候就去对付它，那你是不是出果就这样来得快一点对。那这个是佛陀把嫉妒悭吝当中拿出来追悔，</w:t>
      </w:r>
    </w:p>
    <w:p>
      <w:pPr>
        <w:spacing w:before="40" w:after="80"/>
        <w:ind w:left="283"/>
        <w:shd w:val="clear" w:color="auto" w:fill="EDF6EF"/>
        <w:pBdr>
          <w:left w:val="single" w:sz="20" w:space="6" w:color="1E5631"/>
        </w:pBdr>
      </w:pPr>
      <w:r>
        <w:rPr>
          <w:sz w:val="20"/>
        </w:rPr>
        <w:t>`[00:09:44.370]` 追悔就很普遍，因为追悔佛陀讲说所有不善法里面最没有用的不善法就是追悔。对，就你这个，他一点意义都没有。你贪，还有点动力，你排斥，人家还怕你对？那个谁一会对着自己天天说，这个就就不应该这样，就一点用都没有。他除了自己折磨自己以外，他一点用都没有。所以他有一个很重要的心说，所以这个我们要认得了这种悭吝。</w:t>
      </w:r>
    </w:p>
    <w:p>
      <w:pPr>
        <w:spacing w:before="40" w:after="80"/>
        <w:ind w:left="283"/>
        <w:shd w:val="clear" w:color="auto" w:fill="EDF6EF"/>
        <w:pBdr>
          <w:left w:val="single" w:sz="20" w:space="6" w:color="1E5631"/>
        </w:pBdr>
      </w:pPr>
      <w:r>
        <w:rPr>
          <w:sz w:val="20"/>
        </w:rPr>
        <w:t>`[00:10:10.720]` 那这个这里的悭吝，是指对眷属的悭吝，就是对我们的，</w:t>
      </w:r>
    </w:p>
    <w:p>
      <w:pPr>
        <w:spacing w:before="40" w:after="80"/>
        <w:ind w:left="283"/>
        <w:shd w:val="clear" w:color="auto" w:fill="EDF6EF"/>
        <w:pBdr>
          <w:left w:val="single" w:sz="20" w:space="6" w:color="1E5631"/>
        </w:pBdr>
      </w:pPr>
      <w:r>
        <w:rPr>
          <w:sz w:val="20"/>
        </w:rPr>
        <w:t>`[00:10:17.370]` 经常在一起的，我这个朋友也好，家人也好，信众也好，同事也好，你的客户也好，它都属于这个范畴。那就是他的这个特相，就是不愿意分享自己曾经拥有的那些人事物，作用，它就是这个对治布施就不愿意分享，它的作用就是把你愿意分享的那个心直接就干掉了。它的现起，是呈现出来的状态就是占有、吝啬、排斥。好，这个俗家悭，我们叫有时候叫俗家悭，再即对家族亲属团体信众，这个客户等等好，他表现为不愿意把自己拥有的这个。</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`[00:11:19.900]` 很多的内容，就是跟这个眷属相关的，他相应的时间、关爱、资源、教导，分享给他这个圈子以外的人。他害怕，这个圈内成员，跟其他的这个团体或者个人建立这个联系，这个把圈子内的成员视为是我的我的所有，或者我的物品，而非他们都是独立的客体，他们是自由的，他们各自对他自己的业负责。</w:t>
      </w:r>
    </w:p>
    <w:p>
      <w:pPr>
        <w:spacing w:before="40" w:after="80"/>
        <w:ind w:left="283"/>
        <w:shd w:val="clear" w:color="auto" w:fill="EDF6EF"/>
        <w:pBdr>
          <w:left w:val="single" w:sz="20" w:space="6" w:color="1E5631"/>
        </w:pBdr>
      </w:pPr>
      <w:r>
        <w:rPr>
          <w:sz w:val="20"/>
        </w:rPr>
        <w:t>`[00:11:57.000]` 所以这里面，我们这个经常可以观察到，就人际关系里面，有一个非常甜蜜的陷阱。就是，我都对你那么好了，你怎么可以对别人好？就是我总是我会对你很好，但是他的背后就是你不能对别人好。那你看起来他是很甜蜜，他一直对你那么好，但是到后面就是我要管你对？所以他就是很甜蜜的陷阱，</w:t>
      </w:r>
    </w:p>
    <w:p>
      <w:pPr>
        <w:spacing w:before="40" w:after="80"/>
        <w:ind w:left="283"/>
        <w:shd w:val="clear" w:color="auto" w:fill="EDF6EF"/>
        <w:pBdr>
          <w:left w:val="single" w:sz="20" w:space="6" w:color="1E5631"/>
        </w:pBdr>
      </w:pPr>
      <w:r>
        <w:rPr>
          <w:sz w:val="20"/>
        </w:rPr>
        <w:t>`[00:12:22.840]` 就内在，由贪爱和占有欲驱动的他，他是他的本宗旨，或者本意，是控制。独占，维系自我身份认同的这种排他性的执取，所以我们叫俗家悭或者俗家吝。</w:t>
      </w:r>
    </w:p>
    <w:p>
      <w:pPr>
        <w:spacing w:before="40" w:after="80"/>
        <w:ind w:left="283"/>
        <w:shd w:val="clear" w:color="auto" w:fill="EDF6EF"/>
        <w:pBdr>
          <w:left w:val="single" w:sz="20" w:space="6" w:color="1E5631"/>
        </w:pBdr>
      </w:pPr>
      <w:r>
        <w:rPr>
          <w:sz w:val="20"/>
        </w:rPr>
        <w:t>`[00:12:42.760]` 他这里面就包装并且自我合理化这个为这种外在的，就是你看我出于亲情，出于责任感，出于慈悲心，出于这个出家人对我信众的这种关怀。这个护持，这个照顾，那这个把它包装起来，它的欺骗性在于它。窃取了爱和责任的这种感人外衣，就是让一种制造隔阂滋养我执障碍这个心量广大的这种情感的悭吝，戴上了一个比如说我们的顾家忠诚护法这些美德的面具，让自己沉浸在这个很有归属感的温暖的假象当中，自以为是在。</w:t>
      </w:r>
    </w:p>
    <w:p>
      <w:pPr>
        <w:spacing w:before="40" w:after="80"/>
        <w:ind w:left="283"/>
        <w:shd w:val="clear" w:color="auto" w:fill="EDF6EF"/>
        <w:pBdr>
          <w:left w:val="single" w:sz="20" w:space="6" w:color="1E5631"/>
        </w:pBdr>
      </w:pPr>
      <w:r>
        <w:rPr>
          <w:sz w:val="20"/>
        </w:rPr>
        <w:t>`[00:13:40.240]` 积德行善，那实际上在编制更细密的这个轮回的。</w:t>
      </w:r>
    </w:p>
    <w:p>
      <w:pPr>
        <w:spacing w:before="40" w:after="80"/>
        <w:ind w:left="283"/>
        <w:shd w:val="clear" w:color="auto" w:fill="EDF6EF"/>
        <w:pBdr>
          <w:left w:val="single" w:sz="20" w:space="6" w:color="1E5631"/>
        </w:pBdr>
      </w:pPr>
      <w:r>
        <w:rPr>
          <w:sz w:val="20"/>
        </w:rPr>
        <w:t>`[00:13:45.940]` 网了，那我们以前的佛教山头的这个古中国的其实都早就看到这个问题，比如说我们说反对子孙庙对，</w:t>
      </w:r>
    </w:p>
    <w:p>
      <w:pPr>
        <w:spacing w:before="40" w:after="80"/>
        <w:ind w:left="283"/>
        <w:shd w:val="clear" w:color="auto" w:fill="EDF6EF"/>
        <w:pBdr>
          <w:left w:val="single" w:sz="20" w:space="6" w:color="1E5631"/>
        </w:pBdr>
      </w:pPr>
      <w:r>
        <w:rPr>
          <w:sz w:val="20"/>
        </w:rPr>
        <w:t>`[00:13:56.090]` 古代为什么反对子孙庙？子孙庙就是一个山头一个山头。我是哪里的？我是哪里的对？那这个就是一个山头主义。那山头主义的时候，他就很容易这个就把这个山头这个圈子里面的人当成我，当成我的。</w:t>
      </w:r>
    </w:p>
    <w:p>
      <w:pPr>
        <w:spacing w:before="40" w:after="80"/>
        <w:ind w:left="283"/>
        <w:shd w:val="clear" w:color="auto" w:fill="EDF6EF"/>
        <w:pBdr>
          <w:left w:val="single" w:sz="20" w:space="6" w:color="1E5631"/>
        </w:pBdr>
      </w:pPr>
      <w:r>
        <w:rPr>
          <w:sz w:val="20"/>
        </w:rPr>
        <w:t>`[00:14:16.850]` 那所以这个古代这个我们禅宗就要说，就要搞成这个十方丛林对，十方丛林十方丛林的目的就是对治这个。这个俗家悭。但这个就是这个很难禁止了，尤其在这个时代，这个十方丛林也很难搞下去对？这个十方丛林这个最大的问题是什么？就是你如果这个世界十方丛林本身没有非常强有力的法。没有非常强有力的四方丛林的机制，你这个四方丛林就会变成支线丛林。对，就是来一大群这种游游翻身，</w:t>
      </w:r>
    </w:p>
    <w:p>
      <w:pPr>
        <w:spacing w:before="40" w:after="80"/>
        <w:ind w:left="283"/>
        <w:shd w:val="clear" w:color="auto" w:fill="EDF6EF"/>
        <w:pBdr>
          <w:left w:val="single" w:sz="20" w:space="6" w:color="1E5631"/>
        </w:pBdr>
      </w:pPr>
      <w:r>
        <w:rPr>
          <w:sz w:val="20"/>
        </w:rPr>
        <w:t>`[00:15:01.120]` 每一个人一套修行方法，就搞了一个寺院，就鸡飞狗跳。对，所以在这个时代里边，就是有时候逼着你必须搞子孙庙，你不搞子孙庙，这个寺院就搞不下去。对，所以他就各种各样的因缘了。好，那我们来看他这个。自我欺骗的形成过程？它是从自然的情感到排他性认同的那个固化过程。即自然性情感，</w:t>
      </w:r>
    </w:p>
    <w:p>
      <w:pPr>
        <w:spacing w:before="40" w:after="80"/>
        <w:ind w:left="283"/>
        <w:shd w:val="clear" w:color="auto" w:fill="EDF6EF"/>
        <w:pBdr>
          <w:left w:val="single" w:sz="20" w:space="6" w:color="1E5631"/>
        </w:pBdr>
      </w:pPr>
      <w:r>
        <w:rPr>
          <w:sz w:val="20"/>
        </w:rPr>
        <w:t>`[00:15:27.540]` 就是我们经常比较亲近的人，有其我们家人亲属，或者我们经常长期护持的这个信众团体，这个百花古寺如来禅的信众对。古元尊者带着这个弟子，你看这个我每天回家的时候，这个要是大和唱古园圣子在名寺法律僧团，对他就是我们慢慢就是有这样一个团体感，对，这团体感不是问题的。他就他就长了长，因为他一直在一起，业缘比较近，他会产生自然的亲近感、责任感和关爱之情，</w:t>
      </w:r>
    </w:p>
    <w:p>
      <w:pPr>
        <w:spacing w:before="40" w:after="80"/>
        <w:ind w:left="283"/>
        <w:shd w:val="clear" w:color="auto" w:fill="EDF6EF"/>
        <w:pBdr>
          <w:left w:val="single" w:sz="20" w:space="6" w:color="1E5631"/>
        </w:pBdr>
      </w:pPr>
      <w:r>
        <w:rPr>
          <w:sz w:val="20"/>
        </w:rPr>
        <w:t>`[00:16:05.205]` 这是人之常情，也是我们修习慈心的开始和基础。就我们修慈心从自己开始，就身边最亲近的人开始，</w:t>
      </w:r>
    </w:p>
    <w:p>
      <w:pPr>
        <w:spacing w:before="40" w:after="80"/>
        <w:ind w:left="283"/>
        <w:shd w:val="clear" w:color="auto" w:fill="EDF6EF"/>
        <w:pBdr>
          <w:left w:val="single" w:sz="20" w:space="6" w:color="1E5631"/>
        </w:pBdr>
      </w:pPr>
      <w:r>
        <w:rPr>
          <w:sz w:val="20"/>
        </w:rPr>
        <w:t>`[00:16:14.105]` 这是不是问题但是，如果。我们这个贪婪和执着慢慢介入。这个就要很小心，就在关爱与关爱的过程中，他这个贪爱会悄然升起。就是然后这个当这个贪爱悄然升起，就是我没有你不行，就是你是我的的开始，这个关爱就慢慢演变为执取。这是我的家人，这是我的道场，这是我的老师，这是我的信众。在这个时候，</w:t>
      </w:r>
    </w:p>
    <w:p>
      <w:pPr>
        <w:spacing w:before="40" w:after="80"/>
        <w:ind w:left="283"/>
        <w:shd w:val="clear" w:color="auto" w:fill="EDF6EF"/>
        <w:pBdr>
          <w:left w:val="single" w:sz="20" w:space="6" w:color="1E5631"/>
        </w:pBdr>
      </w:pPr>
      <w:r>
        <w:rPr>
          <w:sz w:val="20"/>
        </w:rPr>
        <w:t>`[00:16:46.820]` 这个个体就开始从这些自然的情景关系里面，去寻求或者才获得他的安全感、他的价值感、他的身份认同。我说没有跟他在一起我就不行。这些如果不是我的，跟其他人的话，那我这就说明我这个禅师水平不行，因为信众都跑掉了，对等等。那就是他的这个自我价值感没有掉了，好身份认同就受到危害了。</w:t>
      </w:r>
    </w:p>
    <w:p>
      <w:pPr>
        <w:spacing w:before="40" w:after="80"/>
        <w:ind w:left="283"/>
        <w:shd w:val="clear" w:color="auto" w:fill="EDF6EF"/>
        <w:pBdr>
          <w:left w:val="single" w:sz="20" w:space="6" w:color="1E5631"/>
        </w:pBdr>
      </w:pPr>
      <w:r>
        <w:rPr>
          <w:sz w:val="20"/>
        </w:rPr>
        <w:t>`[00:17:14.180]` 那这个时候他产生什么？就是因为执取他就产生了恐惧，就拔，对。好，这就害怕失去这种连接，害怕失去这种关系，害怕他们被更好听一点就被外人影响。就是外面都是邪见丛林，你出去很危险，就像看一个孩子一样对？内心是害怕被夺走，于是，</w:t>
      </w:r>
    </w:p>
    <w:p>
      <w:pPr>
        <w:spacing w:before="40" w:after="80"/>
        <w:ind w:left="283"/>
        <w:shd w:val="clear" w:color="auto" w:fill="EDF6EF"/>
        <w:pBdr>
          <w:left w:val="single" w:sz="20" w:space="6" w:color="1E5631"/>
        </w:pBdr>
      </w:pPr>
      <w:r>
        <w:rPr>
          <w:sz w:val="20"/>
        </w:rPr>
        <w:t>`[00:17:44.980]` 就是行为上他就开始出现这种排他性，他不鼓励家人，或者我们的信众，跟其他的修行团队接触，不愿把好的佛法资源分享给外人。对信众和其他法师的互动感到不安和嫉妒，那慢慢地他会对这个行为开始合法化，就是这种排他的和控制，他要去寻找一个高尚的理由，就我是为了保护他们。外面之间很混乱，怕他们学偏掉，</w:t>
      </w:r>
    </w:p>
    <w:p>
      <w:pPr>
        <w:spacing w:before="40" w:after="80"/>
        <w:ind w:left="283"/>
        <w:shd w:val="clear" w:color="auto" w:fill="EDF6EF"/>
        <w:pBdr>
          <w:left w:val="single" w:sz="20" w:space="6" w:color="1E5631"/>
        </w:pBdr>
      </w:pPr>
      <w:r>
        <w:rPr>
          <w:sz w:val="20"/>
        </w:rPr>
        <w:t>`[00:18:23.770]` 就把保护异化为控制的这个，信息源或者说是动力源。在我们这个团队，这个家族，这个传统和氛围需要维护的，外人进来会破坏，那这个把维护传统异化为封闭排斥封闭排外，那维护传统不是问题，你可以设置相关的有关的规定，但是你觉得说。</w:t>
      </w:r>
    </w:p>
    <w:p>
      <w:pPr>
        <w:spacing w:before="40" w:after="80"/>
        <w:ind w:left="283"/>
        <w:shd w:val="clear" w:color="auto" w:fill="EDF6EF"/>
        <w:pBdr>
          <w:left w:val="single" w:sz="20" w:space="6" w:color="1E5631"/>
        </w:pBdr>
      </w:pPr>
      <w:r>
        <w:rPr>
          <w:sz w:val="20"/>
        </w:rPr>
        <w:t>`[00:18:55.720]` 我必须这样生起嗔心的时候，它就是问题。就是我，我把最好的都留给了自己人。这个是负责任。等等，那就把负责任这个异化为资源垄断。那这个时候，就我和我所就会不断地被巩固，</w:t>
      </w:r>
    </w:p>
    <w:p>
      <w:pPr>
        <w:spacing w:before="40" w:after="80"/>
        <w:ind w:left="283"/>
        <w:shd w:val="clear" w:color="auto" w:fill="EDF6EF"/>
        <w:pBdr>
          <w:left w:val="single" w:sz="20" w:space="6" w:color="1E5631"/>
        </w:pBdr>
      </w:pPr>
      <w:r>
        <w:rPr>
          <w:sz w:val="20"/>
        </w:rPr>
        <w:t>`[00:19:17.800]` 长此如此，就我的家族我的团体，就成为自我概念的重要组成部分。要维护这个圈子的纯粹性独占性，就等于维护我的延伸。</w:t>
      </w:r>
    </w:p>
    <w:p>
      <w:pPr>
        <w:spacing w:before="40" w:after="80"/>
        <w:ind w:left="283"/>
        <w:shd w:val="clear" w:color="auto" w:fill="EDF6EF"/>
        <w:pBdr>
          <w:left w:val="single" w:sz="20" w:space="6" w:color="1E5631"/>
        </w:pBdr>
      </w:pPr>
      <w:r>
        <w:rPr>
          <w:sz w:val="20"/>
        </w:rPr>
        <w:t>`[00:19:32.100]` 这个时候，慈悯慈悲的造作。他就这个本来是一个善行的动机，就沦为这种俗家悭这种悭吝烦恼心的这个一种包装，或者存在的理由。</w:t>
      </w:r>
    </w:p>
    <w:p>
      <w:pPr>
        <w:spacing w:before="40" w:after="80"/>
        <w:ind w:left="283"/>
        <w:shd w:val="clear" w:color="auto" w:fill="EDF6EF"/>
        <w:pBdr>
          <w:left w:val="single" w:sz="20" w:space="6" w:color="1E5631"/>
        </w:pBdr>
      </w:pPr>
      <w:r>
        <w:rPr>
          <w:sz w:val="20"/>
        </w:rPr>
        <w:t>`[00:19:52.600]` 阿毗达摩，刚才我们已经讲过了，就是俗家悭，它是悭吝心所，它是五个悭的其中一个，就是眷属的悭吝，它一定跟这个贪。傲慢，这个痴，这个执取，它是为根本的，引发的是嫉妒。悭吝嗔恚，这样的不善法。这个它为什么会这样的一种演变？它是跟我们其他的心的心所上的心所的提升不足有关，</w:t>
      </w:r>
    </w:p>
    <w:p>
      <w:pPr>
        <w:spacing w:before="40" w:after="80"/>
        <w:ind w:left="283"/>
        <w:shd w:val="clear" w:color="auto" w:fill="EDF6EF"/>
        <w:pBdr>
          <w:left w:val="single" w:sz="20" w:space="6" w:color="1E5631"/>
        </w:pBdr>
      </w:pPr>
      <w:r>
        <w:rPr>
          <w:sz w:val="20"/>
        </w:rPr>
        <w:t>`[00:20:37.110]` 比如说我们说一个佛教徒。待人接物的根本，它是四摄法，慈悲喜舍。那如果修习的时候我们是慈悲喜舍这个四种禅，那从慈心开始修行。但是跟人相处的时候，舍心放前面，舍心放前面不是把它舍掉，而是中舍，</w:t>
      </w:r>
    </w:p>
    <w:p>
      <w:pPr>
        <w:spacing w:before="40" w:after="80"/>
        <w:ind w:left="283"/>
        <w:shd w:val="clear" w:color="auto" w:fill="EDF6EF"/>
        <w:pBdr>
          <w:left w:val="single" w:sz="20" w:space="6" w:color="1E5631"/>
        </w:pBdr>
      </w:pPr>
      <w:r>
        <w:rPr>
          <w:sz w:val="20"/>
        </w:rPr>
        <w:t>`[00:20:59.895]` 就是所有的人都是业的所有者，业的继承者，以业为起源，以业为亲属，以业为归处，他个人为个人的行为负责任。好，那这个接下来，我们对他有慈悯，有慈悯，希望他快乐。</w:t>
      </w:r>
    </w:p>
    <w:p>
      <w:pPr>
        <w:spacing w:before="40" w:after="80"/>
        <w:ind w:left="283"/>
        <w:shd w:val="clear" w:color="auto" w:fill="EDF6EF"/>
        <w:pBdr>
          <w:left w:val="single" w:sz="20" w:space="6" w:color="1E5631"/>
        </w:pBdr>
      </w:pPr>
      <w:r>
        <w:rPr>
          <w:sz w:val="20"/>
        </w:rPr>
        <w:t>`[00:21:17.500]` 当我们看到他可能会落入这个错误的歧途的时候，我们可以这个善巧地说，我们前面说正确的说，而不是说正确的话等等的对。那这个是前提是四摄法，共事的话是布施爱语利行同事，那它的前提就是为什么怎样才能够对这个人慈悲喜舍，或者是放在前面，比如说我们说在团体里面，我们不是以慈悲喜舍吗？那这个为什么他会慢慢地就。歪掉，那就是还是涉及到一个问题，</w:t>
      </w:r>
    </w:p>
    <w:p>
      <w:pPr>
        <w:spacing w:before="40" w:after="80"/>
        <w:ind w:left="283"/>
        <w:shd w:val="clear" w:color="auto" w:fill="EDF6EF"/>
        <w:pBdr>
          <w:left w:val="single" w:sz="20" w:space="6" w:color="1E5631"/>
        </w:pBdr>
      </w:pPr>
      <w:r>
        <w:rPr>
          <w:sz w:val="20"/>
        </w:rPr>
        <w:t>`[00:21:57.710]` 就是正直，心说我们正直性，不就干。真正的这种我们说舍慈悲喜或者边界，这个它是跟这个。这个智慧和正直相关联的，即正直就是心没有毛病，他不偏袒，他是坦荡的，就所有的关爱它是自由的，它是不寻求控制的。自欺里面的这种俗家悭，它是弯曲的，但是他算计对，关爱的背后有条件，你是属于我的，有恐惧，即你若离开了，我可能就完蛋了，或者我就受影响了，那这是一种情感上不正直。那同时，我们要知道悭吝它是这个很粗糙的不善法对，因为它引发争斗。</w:t>
      </w:r>
    </w:p>
    <w:p>
      <w:pPr>
        <w:spacing w:before="40" w:after="80"/>
        <w:ind w:left="283"/>
        <w:shd w:val="clear" w:color="auto" w:fill="EDF6EF"/>
        <w:pBdr>
          <w:left w:val="single" w:sz="20" w:space="6" w:color="1E5631"/>
        </w:pBdr>
      </w:pPr>
      <w:r>
        <w:rPr>
          <w:sz w:val="20"/>
        </w:rPr>
        <w:t>`[00:22:55.540]` 佛陀讲说嫉妒和悭吝它是引发人天的所有争斗的根本。所以，我们导致人际关系的不和谐，狭隘，或者感觉有匮乏感，难以获得互相之间难以获得信任和支持，那它都是跟这个相关。也就是俗家悭，他会感召这种眷属乖离，团队分裂遭遇竞争这些很多的逆缘。那因为他心念发射出来的就是这种排斥和占有的频率，就以你越是想控制你的这个信众，</w:t>
      </w:r>
    </w:p>
    <w:p>
      <w:pPr>
        <w:spacing w:before="40" w:after="80"/>
        <w:ind w:left="283"/>
        <w:shd w:val="clear" w:color="auto" w:fill="EDF6EF"/>
        <w:pBdr>
          <w:left w:val="single" w:sz="20" w:space="6" w:color="1E5631"/>
        </w:pBdr>
      </w:pPr>
      <w:r>
        <w:rPr>
          <w:sz w:val="20"/>
        </w:rPr>
        <w:t>`[00:23:34.505]` 最后的结果，就一段时间完以后，你就会越分崩离析，你身边的就没有人愿意跟你在一起。</w:t>
      </w:r>
    </w:p>
    <w:p>
      <w:pPr>
        <w:spacing w:before="40" w:after="80"/>
        <w:ind w:left="283"/>
        <w:shd w:val="clear" w:color="auto" w:fill="EDF6EF"/>
        <w:pBdr>
          <w:left w:val="single" w:sz="20" w:space="6" w:color="1E5631"/>
        </w:pBdr>
      </w:pPr>
      <w:r>
        <w:rPr>
          <w:sz w:val="20"/>
        </w:rPr>
        <w:t>`[00:23:43.000]` 这个是业果的一个基本特点，大家修到缘起的时候都能够这样观察到。好，可能混淆的点，我们很多人认为说那这个我们的信众就当然要最主要要照顾了，不然去照顾别人的信众，被人家骂了对？那我肯定照顾自己的家人，我还去照顾别人的孩子，别人孩子又不是我的孩子，就天经地义，对，就肯定优先于。外人，好。所以正确的理解，就是在世俗责任面前，就是我们对家人有更多的责任照顾义务，它是正常的好。</w:t>
      </w:r>
    </w:p>
    <w:p>
      <w:pPr>
        <w:spacing w:before="40" w:after="80"/>
        <w:ind w:left="283"/>
        <w:shd w:val="clear" w:color="auto" w:fill="EDF6EF"/>
        <w:pBdr>
          <w:left w:val="single" w:sz="20" w:space="6" w:color="1E5631"/>
        </w:pBdr>
      </w:pPr>
      <w:r>
        <w:rPr>
          <w:sz w:val="20"/>
        </w:rPr>
        <w:t>`[00:24:24.630]` 但是，在一个佛教徒的修行的层面上来讲，他要有更高的智慧，就是在履行责任的同时，内心不能够升起排他和占有的这种悭吝。的那思维是我对家人的关爱是否阻挡了我们跟其他的善缘的连接？我是否在无意中把它当成我的财产，当成我的一部分？好，那这个所以说把舍慈悲喜放在前面。第二一个。</w:t>
      </w:r>
    </w:p>
    <w:p>
      <w:pPr>
        <w:spacing w:before="40" w:after="80"/>
        <w:ind w:left="283"/>
        <w:shd w:val="clear" w:color="auto" w:fill="EDF6EF"/>
        <w:pBdr>
          <w:left w:val="single" w:sz="20" w:space="6" w:color="1E5631"/>
        </w:pBdr>
      </w:pPr>
      <w:r>
        <w:rPr>
          <w:sz w:val="20"/>
        </w:rPr>
        <w:t>`[00:24:56.980]` 误区，即我们会把维护僧团寺院这种。纯粹的和包括信众的这种。纯粹性和凝聚力，理解为排斥其他不同背景的人或者其他的这个其他团队的成员。那凝聚力，它是要有共同愿景，有共同的戒律，有共同的善法。</w:t>
      </w:r>
    </w:p>
    <w:p>
      <w:pPr>
        <w:spacing w:before="40" w:after="80"/>
        <w:ind w:left="283"/>
        <w:shd w:val="clear" w:color="auto" w:fill="EDF6EF"/>
        <w:pBdr>
          <w:left w:val="single" w:sz="20" w:space="6" w:color="1E5631"/>
        </w:pBdr>
      </w:pPr>
      <w:r>
        <w:rPr>
          <w:sz w:val="20"/>
        </w:rPr>
        <w:t>`[00:25:25.670]` 我们讲这个六合敬，对。他不是对外界的排斥，那这个佛陀的法是来见的，就是全世界定慧，都是好东西，都是宝山。所以团健康的一个团体，它是开放的，但是是有序的。当然，</w:t>
      </w:r>
    </w:p>
    <w:p>
      <w:pPr>
        <w:spacing w:before="40" w:after="80"/>
        <w:ind w:left="283"/>
        <w:shd w:val="clear" w:color="auto" w:fill="EDF6EF"/>
        <w:pBdr>
          <w:left w:val="single" w:sz="20" w:space="6" w:color="1E5631"/>
        </w:pBdr>
      </w:pPr>
      <w:r>
        <w:rPr>
          <w:sz w:val="20"/>
        </w:rPr>
        <w:t>`[00:25:47.700]` 你也可以从说，我是有序的，我是有管理的，但是我是开放的。好，这样为什么你会有这样的一个这个。信信心，就是你足够的。有序，你足够地跟法相应，你就敢开放。那你如果说里边有很多的这个特别的跟世俗相关的东西，你就不敢开放。所以当我们这个群体，他非常的跟法相应，他总是跟佛陀接要求的戒定慧三法相应好，他就会欢迎一切真诚的参与者。并以正法去引导他们。那如果是以维护正法的纯洁为名去封闭排外，他往往就是慢心和恐惧。他最后的结果，这个团体就僵化和萎缩，就是业果就是这样的。</w:t>
      </w:r>
    </w:p>
    <w:p>
      <w:pPr>
        <w:spacing w:before="40" w:after="80"/>
        <w:ind w:left="283"/>
        <w:shd w:val="clear" w:color="auto" w:fill="EDF6EF"/>
        <w:pBdr>
          <w:left w:val="single" w:sz="20" w:space="6" w:color="1E5631"/>
        </w:pBdr>
      </w:pPr>
      <w:r>
        <w:rPr>
          <w:sz w:val="20"/>
        </w:rPr>
        <w:t>`[00:26:49.420]` 我们去看看这个历史上的山头对，他就是这样，那这个在我们中国很容易形成山头。你说在这个东南亚国家，它这个山头性，以前很少，现在慢慢也开始，这就会有。但是，以前就很少。他很少去建立一群一群的，比如他们就没有建一个信众群，就是如何说没有很少。</w:t>
      </w:r>
    </w:p>
    <w:p>
      <w:pPr>
        <w:spacing w:before="40" w:after="80"/>
        <w:ind w:left="283"/>
        <w:shd w:val="clear" w:color="auto" w:fill="EDF6EF"/>
        <w:pBdr>
          <w:left w:val="single" w:sz="20" w:space="6" w:color="1E5631"/>
        </w:pBdr>
      </w:pPr>
      <w:r>
        <w:rPr>
          <w:sz w:val="20"/>
        </w:rPr>
        <w:t>`[00:27:22.480]` 那第三个误区，我们就可能认为说。我就是这个，你这个尊者不是讲，就是要有边界。不要把别人当自己。不要把自己当别人，那一个人的时间精力是有限的，那肯定要优先照顾自己的群体，要求自己这的这个团队。难道这个也是俗家悭吗？这个也是俗家悭吗？据说。说的都没有错，我们也是这样来去这个。去做对，它关键是在于心态了。就是你基于实际的因缘和智慧抉择，去做这个它这个优先层级的分配，它是正常的，它是善巧的。</w:t>
      </w:r>
    </w:p>
    <w:p>
      <w:pPr>
        <w:spacing w:before="40" w:after="80"/>
        <w:ind w:left="283"/>
        <w:shd w:val="clear" w:color="auto" w:fill="EDF6EF"/>
        <w:pBdr>
          <w:left w:val="single" w:sz="20" w:space="6" w:color="1E5631"/>
        </w:pBdr>
      </w:pPr>
      <w:r>
        <w:rPr>
          <w:sz w:val="20"/>
        </w:rPr>
        <w:t>`[00:28:16.460]` 那比如说一个出家人，他的时间有限，他优先知道他常随的弟子是合理的，佛陀也讲，就有一个外道，就是有个信众问佛陀说，这个你不是慈悲吗？我怎么看你对这个有些对这个信众很热心，都花很多时间就跟他讲，那有些就很这个很少去管他们。这也是你的慈悲吗？</w:t>
      </w:r>
    </w:p>
    <w:p>
      <w:pPr>
        <w:spacing w:before="40" w:after="80"/>
        <w:ind w:left="283"/>
        <w:shd w:val="clear" w:color="auto" w:fill="EDF6EF"/>
        <w:pBdr>
          <w:left w:val="single" w:sz="20" w:space="6" w:color="1E5631"/>
        </w:pBdr>
      </w:pPr>
      <w:r>
        <w:rPr>
          <w:sz w:val="20"/>
        </w:rPr>
        <w:t>`[00:28:39.935]` 佛陀就跟他比喻说，我现在有好几块田，有块田非常肥沃，有块田中等肥沃，还有块田非常贫瘠，我手上就只有那么多种子。你说我要先种哪里？他肯定先做那个肥的对，再做中间的那个，再做最后面那个。佛陀说对，那个这个对法有信心的出家人就是最肥的那块田，对？对，对法有信心的那个在家种的那块田，对？是中间那块田。那个对于法还没有信心，我要花很多时间去说他那个外道那贫瘠的田对？那我就可能先种这个，我再种这个，再种那个，这后头讲的，对不对？这就没有错，</w:t>
      </w:r>
    </w:p>
    <w:p>
      <w:pPr>
        <w:spacing w:before="40" w:after="80"/>
        <w:ind w:left="283"/>
        <w:shd w:val="clear" w:color="auto" w:fill="EDF6EF"/>
        <w:pBdr>
          <w:left w:val="single" w:sz="20" w:space="6" w:color="1E5631"/>
        </w:pBdr>
      </w:pPr>
      <w:r>
        <w:rPr>
          <w:sz w:val="20"/>
        </w:rPr>
        <w:t>`[00:29:22.460]` 但是佛陀没有说，这是我的人对？我要只取他，我如何如何，这佛陀不会有这个心。所以关键是在于你这个什么样的心态，基于什么样的善巧和智慧的抉择。那。</w:t>
      </w:r>
    </w:p>
    <w:p>
      <w:pPr>
        <w:spacing w:before="40" w:after="80"/>
        <w:ind w:left="283"/>
        <w:shd w:val="clear" w:color="auto" w:fill="EDF6EF"/>
        <w:pBdr>
          <w:left w:val="single" w:sz="20" w:space="6" w:color="1E5631"/>
        </w:pBdr>
      </w:pPr>
      <w:r>
        <w:rPr>
          <w:sz w:val="20"/>
        </w:rPr>
        <w:t>`[00:29:44.760]` 再一个，即我们可能的误区，即对家族传统，团队的文化的这种爱护或者营造，难道就是排外吗？就绅士传统，它是一个传承。这个没有问题，但是他心态，是分享和弘扬。就希望更多人受益，那但即没有一个。良好的传承，</w:t>
      </w:r>
    </w:p>
    <w:p>
      <w:pPr>
        <w:spacing w:before="40" w:after="80"/>
        <w:ind w:left="283"/>
        <w:shd w:val="clear" w:color="auto" w:fill="EDF6EF"/>
        <w:pBdr>
          <w:left w:val="single" w:sz="20" w:space="6" w:color="1E5631"/>
        </w:pBdr>
      </w:pPr>
      <w:r>
        <w:rPr>
          <w:sz w:val="20"/>
        </w:rPr>
        <w:t>`[00:30:13.840]` 这个时候，比如跑来的人，有一群就是他对你的这个传承很排斥，甚至他诽谤你这样的传承，你当然这个你就不接他，对，你接他那你不就乱掉了吗？肯定是这样，对于他本身就不想。要你的传承，他不想分享你的传承。那当然，你别让他来。你觉的他来了你就乱套了。但是，他就是本身就是想来分享，想来分享，想来学习就学习呗。对？即他的心态是希望更多人受益，而不是占有。心态，不是垄断和独享，或者害怕被稀释掉改变。</w:t>
      </w:r>
    </w:p>
    <w:p>
      <w:pPr>
        <w:spacing w:before="40" w:after="80"/>
        <w:ind w:left="283"/>
        <w:shd w:val="clear" w:color="auto" w:fill="EDF6EF"/>
        <w:pBdr>
          <w:left w:val="single" w:sz="20" w:space="6" w:color="1E5631"/>
        </w:pBdr>
      </w:pPr>
      <w:r>
        <w:rPr>
          <w:sz w:val="20"/>
        </w:rPr>
        <w:t>`[00:31:03.760]` 这个佛陀讲说法是来见的。我们有很宝贵的很珍贵的跟钻石跟黄金一样的法，任何人都可以来，欢迎你们来学习了解好，</w:t>
      </w:r>
    </w:p>
    <w:p>
      <w:pPr>
        <w:spacing w:before="40" w:after="80"/>
        <w:ind w:left="283"/>
        <w:shd w:val="clear" w:color="auto" w:fill="EDF6EF"/>
        <w:pBdr>
          <w:left w:val="single" w:sz="20" w:space="6" w:color="1E5631"/>
        </w:pBdr>
      </w:pPr>
      <w:r>
        <w:rPr>
          <w:sz w:val="20"/>
        </w:rPr>
        <w:t>`[00:31:16.850]` 俗家悭，即这是我们的东西，外人不不懂也不要来掺和。</w:t>
      </w:r>
    </w:p>
    <w:p>
      <w:pPr>
        <w:spacing w:before="40" w:after="80"/>
        <w:ind w:left="283"/>
        <w:shd w:val="clear" w:color="auto" w:fill="EDF6EF"/>
        <w:pBdr>
          <w:left w:val="single" w:sz="20" w:space="6" w:color="1E5631"/>
        </w:pBdr>
      </w:pPr>
      <w:r>
        <w:rPr>
          <w:sz w:val="20"/>
        </w:rPr>
        <w:t>`[00:31:23.980]` 这个像马胜尊者说，08年的时候他就去西双版纳想。不是998年的时候，好，就去西双把他想出家。这个以前，西双版纳的这个傣族人，他认为佛教是他们族里面的，是其他人不能学的。不能信的对，所以就拒绝了他好。那时候他也是找了富爸，那富爸就不敢接他对？这为这个十几年十几二十年以后，又再到西双版纳，即要有差别的。</w:t>
      </w:r>
    </w:p>
    <w:p>
      <w:pPr>
        <w:spacing w:before="40" w:after="80"/>
        <w:ind w:left="283"/>
        <w:shd w:val="clear" w:color="auto" w:fill="EDF6EF"/>
        <w:pBdr>
          <w:left w:val="single" w:sz="20" w:space="6" w:color="1E5631"/>
        </w:pBdr>
      </w:pPr>
      <w:r>
        <w:rPr>
          <w:sz w:val="20"/>
        </w:rPr>
        <w:t>`[00:32:02.600]` 那这个问题上，在儒家的这个观点里面，我找了半天，那AI找了半天好像就没有特别对得上，就是中国传统里面这个东西，好像就是不是太在意。那当然有一些了，</w:t>
      </w:r>
    </w:p>
    <w:p>
      <w:pPr>
        <w:spacing w:before="40" w:after="80"/>
        <w:ind w:left="283"/>
        <w:shd w:val="clear" w:color="auto" w:fill="EDF6EF"/>
        <w:pBdr>
          <w:left w:val="single" w:sz="20" w:space="6" w:color="1E5631"/>
        </w:pBdr>
      </w:pPr>
      <w:r>
        <w:rPr>
          <w:sz w:val="20"/>
        </w:rPr>
        <w:t>`[00:32:16.350]` 比如说，这个在吕氏春秋里面，他有讲说爱之不以道，是所以害之也好，他这句话，意思是说如果对他人的关爱不符合道。就是不给予对方独立的空间和人格，那这种关爱本质上是害，这种是害的源头，就是想把对方关在自己的影响圈里面，不让外在的。不管不让他跟外界建立连快健康的关系还是不恰当的那。</w:t>
      </w:r>
    </w:p>
    <w:p>
      <w:pPr>
        <w:spacing w:before="40" w:after="80"/>
        <w:ind w:left="283"/>
        <w:shd w:val="clear" w:color="auto" w:fill="EDF6EF"/>
        <w:pBdr>
          <w:left w:val="single" w:sz="20" w:space="6" w:color="1E5631"/>
        </w:pBdr>
      </w:pPr>
      <w:r>
        <w:rPr>
          <w:sz w:val="20"/>
        </w:rPr>
        <w:t>`[00:32:52.080]` 比如说他又讲说家之令，非特产也，乃情之偏也。那他这个意思是说，我们对家族，对家人的这种悭吝，它不是因为钱的问题，不是为了省钱或者为了赚钱，它是一种情感的偏狭。这种偏狭保表现为对他人的嫉妒，就当家人跟外界建立友谊或合作的时候。伪装者就会感到不安，并以外面的人很危险，我这是为了你好，去断除他的这种社交之识。</w:t>
      </w:r>
    </w:p>
    <w:p>
      <w:pPr>
        <w:spacing w:before="40" w:after="80"/>
        <w:ind w:left="283"/>
        <w:shd w:val="clear" w:color="auto" w:fill="EDF6EF"/>
        <w:pBdr>
          <w:left w:val="single" w:sz="20" w:space="6" w:color="1E5631"/>
        </w:pBdr>
      </w:pPr>
      <w:r>
        <w:rPr>
          <w:sz w:val="20"/>
        </w:rPr>
        <w:t>`[00:33:34.580]` 案例就很多了，这个就个很普遍，即比如我们出家人，就是这个道场，这个很多信众早期就追随这个老这个法师对，就追随他的老居士，慢慢形成一个紧密的核心团体。他对这些老居士关怀备至，经常私下开小灶给做指导，但是，发现有个老居士居然去其他的道场参学。那这个或者，对新来的有才华的年轻法师表示钦佩，这位法师当然就感到很不悦，他就委婉地暗示不要乱跑。对，乱宝就变成妙油子。跟着我就好了。对，要一心一意。这自认为，是对弟子负责，怕他们走弯路，实际上是俗家悭。</w:t>
      </w:r>
    </w:p>
    <w:p>
      <w:pPr>
        <w:spacing w:before="40" w:after="80"/>
        <w:ind w:left="283"/>
        <w:shd w:val="clear" w:color="auto" w:fill="EDF6EF"/>
        <w:pBdr>
          <w:left w:val="single" w:sz="20" w:space="6" w:color="1E5631"/>
        </w:pBdr>
      </w:pPr>
      <w:r>
        <w:rPr>
          <w:sz w:val="20"/>
        </w:rPr>
        <w:t>`[00:34:31.000]` 好，他把信中视为这个我的资源或者成功标志，那这个悭吝，</w:t>
      </w:r>
    </w:p>
    <w:p>
      <w:pPr>
        <w:spacing w:before="40" w:after="80"/>
        <w:ind w:left="283"/>
        <w:shd w:val="clear" w:color="auto" w:fill="EDF6EF"/>
        <w:pBdr>
          <w:left w:val="single" w:sz="20" w:space="6" w:color="1E5631"/>
        </w:pBdr>
      </w:pPr>
      <w:r>
        <w:rPr>
          <w:sz w:val="20"/>
        </w:rPr>
        <w:t>`[00:34:35.525]` 在在三藏里面有非常典型的，就是那个巴西亚对，这个他很早的过去生的时候。有个信众在护持他。后面有一天来了个阿拉汉。这个信众就对他产生了很强的信心。就这个请这位阿拉汉住下来，要供养他理发，请他吃饭，那这个巴西亚就非常的嫉妒，就非常的难受。对这个半夜去骂他，这个你不应该睡这个失主的船，你就应该赤身裸体，</w:t>
      </w:r>
    </w:p>
    <w:p>
      <w:pPr>
        <w:spacing w:before="40" w:after="80"/>
        <w:ind w:left="283"/>
        <w:shd w:val="clear" w:color="auto" w:fill="EDF6EF"/>
        <w:pBdr>
          <w:left w:val="single" w:sz="20" w:space="6" w:color="1E5631"/>
        </w:pBdr>
      </w:pPr>
      <w:r>
        <w:rPr>
          <w:sz w:val="20"/>
        </w:rPr>
        <w:t>`[00:35:21.525]` 以后就没船住，宁愿去王者也不要去住你家床，你不能去接受他的理法，哪怕用这个什么棕榈的东西去拔头发也不能这样对。等等，</w:t>
      </w:r>
    </w:p>
    <w:p>
      <w:pPr>
        <w:spacing w:before="40" w:after="80"/>
        <w:ind w:left="283"/>
        <w:shd w:val="clear" w:color="auto" w:fill="EDF6EF"/>
        <w:pBdr>
          <w:left w:val="single" w:sz="20" w:space="6" w:color="1E5631"/>
        </w:pBdr>
      </w:pPr>
      <w:r>
        <w:rPr>
          <w:sz w:val="20"/>
        </w:rPr>
        <w:t>`[00:35:33.680]` 最后，他到果德玛佛陀这一生。就成为一个一生下来就不愿意穿衣服的。对，这个只吃粪便。对这样的一个外道，最后被佛陀教化，这个故事，我们在阿毗达摩里面讲过就是。</w:t>
      </w:r>
    </w:p>
    <w:p>
      <w:pPr>
        <w:spacing w:before="40" w:after="80"/>
        <w:ind w:left="283"/>
        <w:shd w:val="clear" w:color="auto" w:fill="EDF6EF"/>
        <w:pBdr>
          <w:left w:val="single" w:sz="20" w:space="6" w:color="1E5631"/>
        </w:pBdr>
      </w:pPr>
      <w:r>
        <w:rPr>
          <w:sz w:val="20"/>
        </w:rPr>
        <w:t>`[00:35:56.420]` 我们会很习惯对自己的信众有这样的一种执取。那。比如说我们一个施主，有一个佛教徒，他大力资助或支持自己，这个自己觉得是我的寺院或者我家族的寺院，还经常要求这个公司的管理人员员工必须去参加寺院活动，接受企业文化培训。这个对员工参加慈善，修行活动，他这个。如果是自己的，是可以的。去参加其他的，他就不行。他这样认为是打造有信仰的企业文化，是照顾员工成长，实际上，他又很可能以宗教信仰工具化为巩固他的这种企业权威，邻居小圈子。</w:t>
      </w:r>
    </w:p>
    <w:p>
      <w:pPr>
        <w:spacing w:before="40" w:after="80"/>
        <w:ind w:left="283"/>
        <w:shd w:val="clear" w:color="auto" w:fill="EDF6EF"/>
        <w:pBdr>
          <w:left w:val="single" w:sz="20" w:space="6" w:color="1E5631"/>
        </w:pBdr>
      </w:pPr>
      <w:r>
        <w:rPr>
          <w:sz w:val="20"/>
        </w:rPr>
        <w:t>`[00:36:53.090]` 那我们人际关系里面，就也会经常出现我们早期形成行政核心小组，掌握活动信息，跟老师接触的机会，新成员来的时候。表面上我们热情地欢迎，那实际上，我们就会去把控，就这些人还不熟悉，这个我们还要再观察观察。把它边缘化，所以木星是理由是维护团队核心的稳定和效率。结果，一个团队慢慢的就是人下几个老人新的人都上不来，他就会出现这个情况。</w:t>
      </w:r>
    </w:p>
    <w:p>
      <w:pPr>
        <w:spacing w:before="40" w:after="80"/>
        <w:ind w:left="283"/>
        <w:shd w:val="clear" w:color="auto" w:fill="EDF6EF"/>
        <w:pBdr>
          <w:left w:val="single" w:sz="20" w:space="6" w:color="1E5631"/>
        </w:pBdr>
      </w:pPr>
      <w:r>
        <w:rPr>
          <w:sz w:val="20"/>
        </w:rPr>
        <w:t>`[00:37:32.960]` 等等，这个情况就是很多，大家可以自己去体会。好，对禅修会有什么样的影响？</w:t>
      </w:r>
    </w:p>
    <w:p>
      <w:pPr>
        <w:spacing w:before="40" w:after="80"/>
        <w:ind w:left="283"/>
        <w:shd w:val="clear" w:color="auto" w:fill="EDF6EF"/>
        <w:pBdr>
          <w:left w:val="single" w:sz="20" w:space="6" w:color="1E5631"/>
        </w:pBdr>
      </w:pPr>
      <w:r>
        <w:rPr>
          <w:sz w:val="20"/>
        </w:rPr>
        <w:t>`[00:37:39.710]` 那这个对禅修的影响，它虽然看起来好像是跟我的这个信众，或者我的圈子有关，但但是我们说你平常在外在的所有习惯，它一定都带到禅修里面来的。那。他怎么带来？即他会表现为对俗家的悭吝对，那就是这个我的室友。我的圈子。那这个我的老师。他就会取这样的悭吝，而对其他就开始排斥。</w:t>
      </w:r>
    </w:p>
    <w:p>
      <w:pPr>
        <w:spacing w:before="40" w:after="80"/>
        <w:ind w:left="283"/>
        <w:shd w:val="clear" w:color="auto" w:fill="EDF6EF"/>
        <w:pBdr>
          <w:left w:val="single" w:sz="20" w:space="6" w:color="1E5631"/>
        </w:pBdr>
      </w:pPr>
      <w:r>
        <w:rPr>
          <w:sz w:val="20"/>
        </w:rPr>
        <w:t>`[00:38:23.820]` 那回到禅修的时候，那就说我的读书记必须是这样的。这个所缘必须是这样。那这个他就会去控制，就会去抓取，尤其变得好一点的时候。他就就我们说好一点，</w:t>
      </w:r>
    </w:p>
    <w:p>
      <w:pPr>
        <w:spacing w:before="40" w:after="80"/>
        <w:ind w:left="283"/>
        <w:shd w:val="clear" w:color="auto" w:fill="EDF6EF"/>
        <w:pBdr>
          <w:left w:val="single" w:sz="20" w:space="6" w:color="1E5631"/>
        </w:pBdr>
      </w:pPr>
      <w:r>
        <w:rPr>
          <w:sz w:val="20"/>
        </w:rPr>
        <w:t>`[00:38:45.800]` 有些人说好一点的时候，他就很恐惧，很害怕，什么原因，就是我就说你接不住他就是。担心没有掉。担心这个好的会没有掉，他就为什么没有掉，他就心想维持他他不敢分享。就你一个人，如果是说有就有，没有就没有，我有可以跟你想说，如果你会想说，我这个美好的陆出去的项目跟大家分享。我们很多人就不敢对，对，所以就觉得我要控制它，要维持它，</w:t>
      </w:r>
    </w:p>
    <w:p>
      <w:pPr>
        <w:spacing w:before="40" w:after="80"/>
        <w:ind w:left="283"/>
        <w:shd w:val="clear" w:color="auto" w:fill="EDF6EF"/>
        <w:pBdr>
          <w:left w:val="single" w:sz="20" w:space="6" w:color="1E5631"/>
        </w:pBdr>
      </w:pPr>
      <w:r>
        <w:rPr>
          <w:sz w:val="20"/>
        </w:rPr>
        <w:t>`[00:39:20.655]` 它就跟这个就是相关，所以它就会障碍我们的这种心的这种坦荡正直。</w:t>
      </w:r>
    </w:p>
    <w:p>
      <w:pPr>
        <w:spacing w:before="40" w:after="80"/>
        <w:ind w:left="283"/>
        <w:shd w:val="clear" w:color="auto" w:fill="EDF6EF"/>
        <w:pBdr>
          <w:left w:val="single" w:sz="20" w:space="6" w:color="1E5631"/>
        </w:pBdr>
      </w:pPr>
      <w:r>
        <w:rPr>
          <w:sz w:val="20"/>
        </w:rPr>
        <w:t>`[00:39:29.800]` 修慈心修悲心的时候就更不容易。对他，因为他就有分别，好。</w:t>
      </w:r>
    </w:p>
    <w:p>
      <w:pPr>
        <w:spacing w:before="40" w:after="80"/>
        <w:ind w:left="283"/>
        <w:shd w:val="clear" w:color="auto" w:fill="EDF6EF"/>
        <w:pBdr>
          <w:left w:val="single" w:sz="20" w:space="6" w:color="1E5631"/>
        </w:pBdr>
      </w:pPr>
      <w:r>
        <w:rPr>
          <w:sz w:val="20"/>
        </w:rPr>
        <w:t>`[00:39:38.120]` 那这个过程，会强调强化，这是我的我的状态，那慢慢地它的其实它表现为什么。他的这种心胸，他就会很窄。就是心它展不开，就想着你总是想搞小圈子，所以他习惯性就是要去搞一点这个业处的某一种状态。就我和我所他就会不断的被训练，心就很狭窄，就是坚固的我执，对长相也是这样，而且，他对外在的关系，比如说这个我们讲。环境。这个舍友长谈你的状态，他就会设定很多我觉得好的这种状态，那不好的话就会排斥，这习惯性的排斥。所以因此，</w:t>
      </w:r>
    </w:p>
    <w:p>
      <w:pPr>
        <w:spacing w:before="40" w:after="80"/>
        <w:ind w:left="283"/>
        <w:shd w:val="clear" w:color="auto" w:fill="EDF6EF"/>
        <w:pBdr>
          <w:left w:val="single" w:sz="20" w:space="6" w:color="1E5631"/>
        </w:pBdr>
      </w:pPr>
      <w:r>
        <w:rPr>
          <w:sz w:val="20"/>
        </w:rPr>
        <w:t>`[00:40:40.960]` 就是要需要什么样的触动和反思，就是当我们。对，在家人或者核心团体的关爱中，我们是不是在这里隐含着你应该听我的。你应该以我为重的这样期待了。如果有，你就要小心。</w:t>
      </w:r>
    </w:p>
    <w:p>
      <w:pPr>
        <w:spacing w:before="40" w:after="80"/>
        <w:ind w:left="283"/>
        <w:shd w:val="clear" w:color="auto" w:fill="EDF6EF"/>
        <w:pBdr>
          <w:left w:val="single" w:sz="20" w:space="6" w:color="1E5631"/>
        </w:pBdr>
      </w:pPr>
      <w:r>
        <w:rPr>
          <w:sz w:val="20"/>
        </w:rPr>
        <w:t>`[00:41:00.620]` 第二个，当我们拥有好的资源，比如佛法教导，人脉，机会。那这个我们第一反应是优先分享给自己人，还是可以平等的这个让所有人都能够受益，只要他愿意学习，有没有内心设定这个一个分享的门槛？</w:t>
      </w:r>
    </w:p>
    <w:p>
      <w:pPr>
        <w:spacing w:before="40" w:after="80"/>
        <w:ind w:left="283"/>
        <w:shd w:val="clear" w:color="auto" w:fill="EDF6EF"/>
        <w:pBdr>
          <w:left w:val="single" w:sz="20" w:space="6" w:color="1E5631"/>
        </w:pBdr>
      </w:pPr>
      <w:r>
        <w:rPr>
          <w:sz w:val="20"/>
        </w:rPr>
        <w:t>`[00:41:23.625]` 第三一个就是。我们是不是经常会用我们和他们来划分你的群体和这个圈子？还是说我们只是以法的这个角度，来设定它是开放的、流动的还是封闭的，是固定的？</w:t>
      </w:r>
    </w:p>
    <w:p>
      <w:pPr>
        <w:spacing w:before="40" w:after="80"/>
        <w:ind w:left="283"/>
        <w:shd w:val="clear" w:color="auto" w:fill="EDF6EF"/>
        <w:pBdr>
          <w:left w:val="single" w:sz="20" w:space="6" w:color="1E5631"/>
        </w:pBdr>
      </w:pPr>
      <w:r>
        <w:rPr>
          <w:sz w:val="20"/>
        </w:rPr>
        <w:t>`[00:41:46.040]` 那第四一个，即如果。是我的家人或者是我的团体核心成员，他接触了其他的善知识而获得更大的进步的时候，你是由衷地高兴，还是有一丝被超越这种被冷落的酸酸的感觉？那再一个反思，即我们所谓的护持和照顾是为了让这个接受者变得。更进步，更独立，更自由，内心更宽广，还是变得对你更依赖更受限更离不开你。好，那这些都是我们要去思考，要去反思的地方。</w:t>
      </w:r>
    </w:p>
    <w:p>
      <w:pPr>
        <w:spacing w:before="40" w:after="80"/>
        <w:ind w:left="283"/>
        <w:shd w:val="clear" w:color="auto" w:fill="EDF6EF"/>
        <w:pBdr>
          <w:left w:val="single" w:sz="20" w:space="6" w:color="1E5631"/>
        </w:pBdr>
      </w:pPr>
      <w:r>
        <w:rPr>
          <w:sz w:val="20"/>
        </w:rPr>
        <w:t>`[00:42:35.140]` 这个防护和对治？就是。第一个前提，它就是我们就是最主要是训练无量心。慈悲喜舍的无量心就是它无分别。无量心即变，对？就比如说慈心，首先是突破自他的界限，想给自己散播慈爱，就开始给自其他人散播慈爱。对？给然后，给其他人散播慈爱，就突破亲疏的界限。从最亲近的人最尊敬的人到普通的人到不喜欢的人，就突破亲疏的界限。再次突破众生的界限，</w:t>
      </w:r>
    </w:p>
    <w:p>
      <w:pPr>
        <w:spacing w:before="40" w:after="80"/>
        <w:ind w:left="283"/>
        <w:shd w:val="clear" w:color="auto" w:fill="EDF6EF"/>
        <w:pBdr>
          <w:left w:val="single" w:sz="20" w:space="6" w:color="1E5631"/>
        </w:pBdr>
      </w:pPr>
      <w:r>
        <w:rPr>
          <w:sz w:val="20"/>
        </w:rPr>
        <w:t>`[00:43:14.220]` 就突破这个什么众生的界限？就是比如说天人这个人，堕恶趣的，还有一切圣者一切非圣者，一切诸天，一切人类一些多苦处者对一切众生一些人一些一切有需者，一些有个体者等等，这是突破这个生命的界限，就是轮回的物种的界限。再突破。</w:t>
      </w:r>
    </w:p>
    <w:p>
      <w:pPr>
        <w:spacing w:before="40" w:after="80"/>
        <w:ind w:left="283"/>
        <w:shd w:val="clear" w:color="auto" w:fill="EDF6EF"/>
        <w:pBdr>
          <w:left w:val="single" w:sz="20" w:space="6" w:color="1E5631"/>
        </w:pBdr>
      </w:pPr>
      <w:r>
        <w:rPr>
          <w:sz w:val="20"/>
        </w:rPr>
        <w:t>`[00:43:40.040]` 范围的界限，东方西方北方南方东南方西北方西北方东南方等等，这个就是一层层的扩出去，它是无量的，它是平等的，它是一样的，它这个是一种无限定的次序次次第了。</w:t>
      </w:r>
    </w:p>
    <w:p>
      <w:pPr>
        <w:spacing w:before="40" w:after="80"/>
        <w:ind w:left="283"/>
        <w:shd w:val="clear" w:color="auto" w:fill="EDF6EF"/>
        <w:pBdr>
          <w:left w:val="single" w:sz="20" w:space="6" w:color="1E5631"/>
        </w:pBdr>
      </w:pPr>
      <w:r>
        <w:rPr>
          <w:sz w:val="20"/>
        </w:rPr>
        <w:t>`[00:43:57.240]` 所以平常，我们经常有这些小圈子的这种概念的时候，我们能不能够，从这个角度来看。第二一个，就是从世俗的角度上来讲，就是你的心量要足够大。怎么讲就是大气一点。我经常讲，说你这个人太小气，太小气。不是说你舍不得钱，而是说你你对这个我和我所，你抠得很死。那就就抠得很死的时候，你对你的所缘，你对你的业处也会抠得很死。扣得很死的时候，你就会控制，就会期待，就会控制。那只要期待和控制的时候，你的心就会变得很狭窄。就是没有心量。就是心量要足够大，</w:t>
      </w:r>
    </w:p>
    <w:p>
      <w:pPr>
        <w:spacing w:before="40" w:after="80"/>
        <w:ind w:left="283"/>
        <w:shd w:val="clear" w:color="auto" w:fill="EDF6EF"/>
        <w:pBdr>
          <w:left w:val="single" w:sz="20" w:space="6" w:color="1E5631"/>
        </w:pBdr>
      </w:pPr>
      <w:r>
        <w:rPr>
          <w:sz w:val="20"/>
        </w:rPr>
        <w:t>`[00:44:43.090]` 所以在那么在实践的时候，除了四摄法，</w:t>
      </w:r>
    </w:p>
    <w:p>
      <w:pPr>
        <w:spacing w:before="40" w:after="80"/>
        <w:ind w:left="283"/>
        <w:shd w:val="clear" w:color="auto" w:fill="EDF6EF"/>
        <w:pBdr>
          <w:left w:val="single" w:sz="20" w:space="6" w:color="1E5631"/>
        </w:pBdr>
      </w:pPr>
      <w:r>
        <w:rPr>
          <w:sz w:val="20"/>
        </w:rPr>
        <w:t>`[00:44:47.640]` 即你要修习布施，爱语利行同事。就是布施，就就是这个财布施，这个法布施无畏布施对？就愿意跟人家分享，有东西都分享出去，从最基本的开始，愿意跟人家说柔软语，愿意去帮助人，愿意跟人家一起做，那就养成这种心量大的习惯。</w:t>
      </w:r>
    </w:p>
    <w:p>
      <w:pPr>
        <w:spacing w:before="40" w:after="80"/>
        <w:ind w:left="283"/>
        <w:shd w:val="clear" w:color="auto" w:fill="EDF6EF"/>
        <w:pBdr>
          <w:left w:val="single" w:sz="20" w:space="6" w:color="1E5631"/>
        </w:pBdr>
      </w:pPr>
      <w:r>
        <w:rPr>
          <w:sz w:val="20"/>
        </w:rPr>
        <w:t>`[00:45:11.860]` 经常去破除我和我所的这种邪见，这是跟邪见相关的。我们说稻草人，那行为上，我们要主动地去打破这种排他性，练习分享和随喜，那培养舍心和放下。那经常发愿，即我愿我这个乃至一切众生都能够心量广大没有悭吝，善缘一切，慈心遍满，让我们的心会变得非常的开阔柔软。从而我们在这个止观的观察的修习过程中，</w:t>
      </w:r>
    </w:p>
    <w:p>
      <w:pPr>
        <w:spacing w:before="40" w:after="80"/>
        <w:ind w:left="283"/>
        <w:shd w:val="clear" w:color="auto" w:fill="EDF6EF"/>
        <w:pBdr>
          <w:left w:val="single" w:sz="20" w:space="6" w:color="1E5631"/>
        </w:pBdr>
      </w:pPr>
      <w:r>
        <w:rPr>
          <w:sz w:val="20"/>
        </w:rPr>
        <w:t>`[00:45:53.400]` 没有障碍，就心量广大的人他就是不容易碰到障碍。那我们总觉得心量太广大，我都东西都出去了，完了我的资源就少了，它就是完全不符合业果。心量越广大，它障碍就越少。心量越小，越抠住他的东西，他最后障碍。这个在禅修的过程中，到处都是障碍。所以这里面，即要把爱从占有排他的这个绳索，转变为这个自由和普及的阳光或者月光，对，那就是把这个关系成为慈悲喜舍的道场，而不是巩固我和我所的堡垒。</w:t>
      </w:r>
    </w:p>
    <w:p>
      <w:pPr>
        <w:spacing w:before="40" w:after="80"/>
        <w:ind w:left="283"/>
        <w:shd w:val="clear" w:color="auto" w:fill="EDF6EF"/>
        <w:pBdr>
          <w:left w:val="single" w:sz="20" w:space="6" w:color="1E5631"/>
        </w:pBdr>
      </w:pPr>
      <w:r>
        <w:rPr>
          <w:sz w:val="20"/>
        </w:rPr>
        <w:t>`[00:46:38.070]` 通过这个持戒戒除悭吝，修订培养四摄法，修习观智洞察无常苦无我，最后我们才能够。这个把心胸打开，过去我们叫心包太虚量周沙界。对，那这个是我们要学习练习的了。</w:t>
      </w:r>
    </w:p>
    <w:p>
      <w:pPr>
        <w:spacing w:before="40" w:after="80"/>
        <w:ind w:left="283"/>
        <w:shd w:val="clear" w:color="auto" w:fill="EDF6EF"/>
        <w:pBdr>
          <w:left w:val="single" w:sz="20" w:space="6" w:color="1E5631"/>
        </w:pBdr>
      </w:pPr>
      <w:r>
        <w:rPr>
          <w:sz w:val="20"/>
        </w:rPr>
        <w:t>`[00:47:03.940]` 好，这个是。这个俗家悭。那第24种欺骗？我们叫住所悭。住所悭，能以希望住所久住为借口来欺骗。刚才是针对这个我们的信众，现在就针对我们的寺院了。针对我们的禅堂，针对我的宿舍，针对我的房间，对那宿所，阿瓦萨它是住所，住所就包括我们僧团住的寺院，精舍，大家住你家里的家对。</w:t>
      </w:r>
    </w:p>
    <w:p>
      <w:pPr>
        <w:spacing w:before="40" w:after="80"/>
        <w:ind w:left="283"/>
        <w:shd w:val="clear" w:color="auto" w:fill="EDF6EF"/>
        <w:pBdr>
          <w:left w:val="single" w:sz="20" w:space="6" w:color="1E5631"/>
        </w:pBdr>
      </w:pPr>
      <w:r>
        <w:rPr>
          <w:sz w:val="20"/>
        </w:rPr>
        <w:t>`[00:47:41.325]` 我们这个寺院，我们就希望，这个说千年的道场对。这个铁打的这个寺院流水的僧？对，铁打的道场流水的僧？我们希望这个道场，这个在佛陀的正法还在的时候，他还在。</w:t>
      </w:r>
    </w:p>
    <w:p>
      <w:pPr>
        <w:spacing w:before="40" w:after="80"/>
        <w:ind w:left="283"/>
        <w:shd w:val="clear" w:color="auto" w:fill="EDF6EF"/>
        <w:pBdr>
          <w:left w:val="single" w:sz="20" w:space="6" w:color="1E5631"/>
        </w:pBdr>
      </w:pPr>
      <w:r>
        <w:rPr>
          <w:sz w:val="20"/>
        </w:rPr>
        <w:t>`[00:48:00.650]` 佛陀的正法还有2000多年，对？那我们希望百花古寺还能够存在2000多年对？这就叫寺愿长久祝。存在。那这个本来是一个很好的善业对？我们希望能够正法能够安住的，能够这样的道场，能够长久存在。但是这个善愿有可能会被你误用。那第一个就阻挠了其他人进来，好，第二个，把这个产业视为独占的领地。没有正当理由，他拒绝其他人进来。那这个时候，固实的善心就会转化成这种住所的悭吝，它是以寺院的未来或者我们未来的安全，包括我们的修行状态这个为伪装，</w:t>
      </w:r>
    </w:p>
    <w:p>
      <w:pPr>
        <w:spacing w:before="40" w:after="80"/>
        <w:ind w:left="283"/>
        <w:shd w:val="clear" w:color="auto" w:fill="EDF6EF"/>
        <w:pBdr>
          <w:left w:val="single" w:sz="20" w:space="6" w:color="1E5631"/>
        </w:pBdr>
      </w:pPr>
      <w:r>
        <w:rPr>
          <w:sz w:val="20"/>
        </w:rPr>
        <w:t>`[00:48:57.510]` 来行他这个贪嗔的事实了。那从教理上来讲，它跟这个前面是紧接着俗家悭、俗家悭，俗家悭它都是一种悭吝。那前面的俗家悭，是我们以这个，我这个要对自己信众负责，我对家人负责，我为他们好，我要照顾他们为理由而去行控制。</w:t>
      </w:r>
    </w:p>
    <w:p>
      <w:pPr>
        <w:spacing w:before="40" w:after="80"/>
        <w:ind w:left="283"/>
        <w:shd w:val="clear" w:color="auto" w:fill="EDF6EF"/>
        <w:pBdr>
          <w:left w:val="single" w:sz="20" w:space="6" w:color="1E5631"/>
        </w:pBdr>
      </w:pPr>
      <w:r>
        <w:rPr>
          <w:sz w:val="20"/>
        </w:rPr>
        <w:t>`[00:49:24.740]` 现在我们说，这个道场，我们这道场很庄严，这些人来，不会保护，我们要保护这个道场，这个道场要有长远的规划，要得到良好的护持，为名而心里面深深的想占有它。</w:t>
      </w:r>
    </w:p>
    <w:p>
      <w:pPr>
        <w:spacing w:before="40" w:after="80"/>
        <w:ind w:left="283"/>
        <w:shd w:val="clear" w:color="auto" w:fill="EDF6EF"/>
        <w:pBdr>
          <w:left w:val="single" w:sz="20" w:space="6" w:color="1E5631"/>
        </w:pBdr>
      </w:pPr>
      <w:r>
        <w:rPr>
          <w:sz w:val="20"/>
        </w:rPr>
        <w:t>`[00:49:40.500]` 那对于一个修行团体来讲，我们拥有一个稳定清净适合修行的场所，它是很重要。我们讲身安则道柔，对？身安就是有一个安身的办道的道场。好，那是发心护持，使他免于毁坏，能够长久利于后行者。他本身是一个很有功德的善行，他的动机是源于正法救助。那但是，如果是成为一个住所的悭吝，它就是指对住所道场空间的这样的一种吝啬，它就表现为将共有的修行的场所，视为个人或者小团体的私有资源私有领地。</w:t>
      </w:r>
    </w:p>
    <w:p>
      <w:pPr>
        <w:spacing w:before="40" w:after="80"/>
        <w:ind w:left="283"/>
        <w:shd w:val="clear" w:color="auto" w:fill="EDF6EF"/>
        <w:pBdr>
          <w:left w:val="single" w:sz="20" w:space="6" w:color="1E5631"/>
        </w:pBdr>
      </w:pPr>
      <w:r>
        <w:rPr>
          <w:sz w:val="20"/>
        </w:rPr>
        <w:t>`[00:50:26.750]` 我们想说狗狗下去拉尿，里面拉一小泡，尿死我了。对，就不愿意给其他人或者分享，害怕这个新来者会影响我们，会损耗我们，会改变我们这个空间，占用这个空间。就对于他人入住感到不悦，甚至希望他离开。这个就是我们在修行生活中，一个经常也会有的陷阱。</w:t>
      </w:r>
    </w:p>
    <w:p>
      <w:pPr>
        <w:spacing w:before="40" w:after="80"/>
        <w:ind w:left="283"/>
        <w:shd w:val="clear" w:color="auto" w:fill="EDF6EF"/>
        <w:pBdr>
          <w:left w:val="single" w:sz="20" w:space="6" w:color="1E5631"/>
        </w:pBdr>
      </w:pPr>
      <w:r>
        <w:rPr>
          <w:sz w:val="20"/>
        </w:rPr>
        <w:t>`[00:50:55.580]` 我们长期运营期间，虽然虽然不是你的这个宿舍对，这个床铺就会很明显的感觉对，</w:t>
      </w:r>
    </w:p>
    <w:p>
      <w:pPr>
        <w:spacing w:before="40" w:after="80"/>
        <w:ind w:left="283"/>
        <w:shd w:val="clear" w:color="auto" w:fill="EDF6EF"/>
        <w:pBdr>
          <w:left w:val="single" w:sz="20" w:space="6" w:color="1E5631"/>
        </w:pBdr>
      </w:pPr>
      <w:r>
        <w:rPr>
          <w:sz w:val="20"/>
        </w:rPr>
        <w:t>`[00:51:02.905]` 新来了一个贤友，对我今天就禅修不行了。对，这个经常会接到这个报告，对，当然他就说这个人来有很多不良的习惯，这个晚上开灯连续开灯，这个手这个手电它有三档对，这看个时间要开一档二档三档。对，那这个是这个就是希望不被影响，当然了，即我们不。尽量的不影响别人才是你自己要有的品德，但是别人又有这个习惯的时候，我们排斥那又是我们自己的烦恼。他要懂得分开了，他不要混在一起。</w:t>
      </w:r>
    </w:p>
    <w:p>
      <w:pPr>
        <w:spacing w:before="40" w:after="80"/>
        <w:ind w:left="283"/>
        <w:shd w:val="clear" w:color="auto" w:fill="EDF6EF"/>
        <w:pBdr>
          <w:left w:val="single" w:sz="20" w:space="6" w:color="1E5631"/>
        </w:pBdr>
      </w:pPr>
      <w:r>
        <w:rPr>
          <w:sz w:val="20"/>
        </w:rPr>
        <w:t>`[00:51:50.170]` 所以，这种内在由于贪爱就对于空间或者它已经形成的那样一种氛围，这个空间的氛围的占有，就是我的地方，这个傲慢，我们做的很整洁的，我们原来几个人都非常良好相处了，来了一个。害虫，对，他恐惧，他害怕自己这个良好的场所自己控制，他背后是独占，控制排斥的这种空间悭住所悭。那包装并合理化为处于这个我禅修的保护，道场长远发展，资源的可持续利用，维护修行环境，这就很多的远见或者责任感，我还没关系，但是，其他人很受影响。</w:t>
      </w:r>
    </w:p>
    <w:p>
      <w:pPr>
        <w:spacing w:before="40" w:after="80"/>
        <w:ind w:left="283"/>
        <w:shd w:val="clear" w:color="auto" w:fill="EDF6EF"/>
        <w:pBdr>
          <w:left w:val="single" w:sz="20" w:space="6" w:color="1E5631"/>
        </w:pBdr>
      </w:pPr>
      <w:r>
        <w:rPr>
          <w:sz w:val="20"/>
        </w:rPr>
        <w:t>`[00:52:43.640]` 对，这个他这个时候就窃取了护法者和管理者的崇高角色，来制造一种。他可能没有制造不和谐，但是就是心里不舒服。他一直心里都很难舒服，但那心里不舒服，他就表现在脸上，对，进了房间就冷冷的对，对，久而久之，那个房间氛围就坏掉了，空间悭就直接产生果报。</w:t>
      </w:r>
    </w:p>
    <w:p>
      <w:pPr>
        <w:spacing w:before="40" w:after="80"/>
        <w:ind w:left="283"/>
        <w:shd w:val="clear" w:color="auto" w:fill="EDF6EF"/>
        <w:pBdr>
          <w:left w:val="single" w:sz="20" w:space="6" w:color="1E5631"/>
        </w:pBdr>
      </w:pPr>
      <w:r>
        <w:rPr>
          <w:sz w:val="20"/>
        </w:rPr>
        <w:t>`[00:53:08.320]` 所以这个就领地意识，我现在就狗撒尿的领地意识，但带善的这个又就是他是守护清净，我们勤俭持家，这个深谋远虑，这些功德的面具，沉迷在这个是为公共的这个道德幻觉里面。实际上，它是兼顾那个摸索，播种那种纷争的种子。好，这个自我欺骗的机制的形成？它一般都是从责任担当到这个领地固化的这个异化过程。起点是从责任和投入，</w:t>
      </w:r>
    </w:p>
    <w:p>
      <w:pPr>
        <w:spacing w:before="40" w:after="80"/>
        <w:ind w:left="283"/>
        <w:shd w:val="clear" w:color="auto" w:fill="EDF6EF"/>
        <w:pBdr>
          <w:left w:val="single" w:sz="20" w:space="6" w:color="1E5631"/>
        </w:pBdr>
      </w:pPr>
      <w:r>
        <w:rPr>
          <w:sz w:val="20"/>
        </w:rPr>
        <w:t>`[00:53:53.355]` 作为一个人，比如说你是个主持。你是一个僧团执事。或者你是一个长期的注重，或者是你这个师友的师长对，所以你先来的。对所有他所在的这种修行场所，他有一种。感情呐，为什么？投入了大量的时间精力，乃至于财力进行建设。他有很深厚的感情，大家，维护管理，都西打扫得很干净，桌子都是擦得很干净，对，整理得井井有条。</w:t>
      </w:r>
    </w:p>
    <w:p>
      <w:pPr>
        <w:spacing w:before="40" w:after="80"/>
        <w:ind w:left="283"/>
        <w:shd w:val="clear" w:color="auto" w:fill="EDF6EF"/>
        <w:pBdr>
          <w:left w:val="single" w:sz="20" w:space="6" w:color="1E5631"/>
        </w:pBdr>
      </w:pPr>
      <w:r>
        <w:rPr>
          <w:sz w:val="20"/>
        </w:rPr>
        <w:t>`[00:54:34.220]` 他真诚地希望，这个道场能够长久清净，利益到更多人。那这个本身没有问题，但是，在长期的投入过程中，他慢慢的这个贪爱我慢他就悄然升起来。这个场所，渐渐就成为一个从我修行的地方变成我建的地方，我管理的地方，乃至于我的地方。</w:t>
      </w:r>
    </w:p>
    <w:p>
      <w:pPr>
        <w:spacing w:before="40" w:after="80"/>
        <w:ind w:left="283"/>
        <w:shd w:val="clear" w:color="auto" w:fill="EDF6EF"/>
        <w:pBdr>
          <w:left w:val="single" w:sz="20" w:space="6" w:color="1E5631"/>
        </w:pBdr>
      </w:pPr>
      <w:r>
        <w:rPr>
          <w:sz w:val="20"/>
        </w:rPr>
        <w:t>`[00:55:01.760]` 个体，从空间的掌控，他去获得安全感、成就感和身份认同，对，因为这种执取摸索。它就会产生这种这种。恐惧，就是我们在这个讲阿毗达摩的时候讲过佛陀讲的九种根爱法，根爱法对？有美好的东西，你开始去贪，贪完以后你就开始恐惧。恐惧了完以后你要守守护，守护完以后就人家有来争的时候，你就开始跟他争斗，那争斗自然就开始形成，</w:t>
      </w:r>
    </w:p>
    <w:p>
      <w:pPr>
        <w:spacing w:before="40" w:after="80"/>
        <w:ind w:left="283"/>
        <w:shd w:val="clear" w:color="auto" w:fill="EDF6EF"/>
        <w:pBdr>
          <w:left w:val="single" w:sz="20" w:space="6" w:color="1E5631"/>
        </w:pBdr>
      </w:pPr>
      <w:r>
        <w:rPr>
          <w:sz w:val="20"/>
        </w:rPr>
        <w:t>`[00:55:40.205]` 就是这样的过程。就是他的恐惧，就是怕，害怕会既有的秩序会被破坏，资源会损耗。他的这个权威，我是新来的。这个权威被挑战。就我的影响力被稀释，这个于是行为上就出现这种排他性。不愿意接纳这个新的禅修者或者客生，对常住的活动范围有一种隐形的限制。对资源？就是。这个包括比如说我们长塘里好的残修位置。空调边上的或者不靠近窗户的对？这个动不动会吹到我脑袋的地方，我就不能坐这些。就是空间，</w:t>
      </w:r>
    </w:p>
    <w:p>
      <w:pPr>
        <w:spacing w:before="40" w:after="80"/>
        <w:ind w:left="283"/>
        <w:shd w:val="clear" w:color="auto" w:fill="EDF6EF"/>
        <w:pBdr>
          <w:left w:val="single" w:sz="20" w:space="6" w:color="1E5631"/>
        </w:pBdr>
      </w:pPr>
      <w:r>
        <w:rPr>
          <w:sz w:val="20"/>
        </w:rPr>
        <w:t>`[00:56:33.530]` 对，包括禅修座位，谷底房间，就事实上的垄断，或者差别分配，他会把这个行为合理化。</w:t>
      </w:r>
    </w:p>
    <w:p>
      <w:pPr>
        <w:spacing w:before="40" w:after="80"/>
        <w:ind w:left="283"/>
        <w:shd w:val="clear" w:color="auto" w:fill="EDF6EF"/>
        <w:pBdr>
          <w:left w:val="single" w:sz="20" w:space="6" w:color="1E5631"/>
        </w:pBdr>
      </w:pPr>
      <w:r>
        <w:rPr>
          <w:sz w:val="20"/>
        </w:rPr>
        <w:t>`[00:56:43.220]` 就是认为这个是这个现在环境很紧张，要留给更需要修行更好的人，道场需要保持清净，太多太杂会影响大家的修行。</w:t>
      </w:r>
    </w:p>
    <w:p>
      <w:pPr>
        <w:spacing w:before="40" w:after="80"/>
        <w:ind w:left="283"/>
        <w:shd w:val="clear" w:color="auto" w:fill="EDF6EF"/>
        <w:pBdr>
          <w:left w:val="single" w:sz="20" w:space="6" w:color="1E5631"/>
        </w:pBdr>
      </w:pPr>
      <w:r>
        <w:rPr>
          <w:sz w:val="20"/>
        </w:rPr>
        <w:t>`[00:56:56.480]` 那这些设施，都是十方信众的供养，很珍贵，是僧团物，是十方这个是寺院，是十方僧团物，要小心使用，它是这个戒律里面很重的一个内容，不能随便地给别人，好。</w:t>
      </w:r>
    </w:p>
    <w:p>
      <w:pPr>
        <w:spacing w:before="40" w:after="80"/>
        <w:ind w:left="283"/>
        <w:shd w:val="clear" w:color="auto" w:fill="EDF6EF"/>
        <w:pBdr>
          <w:left w:val="single" w:sz="20" w:space="6" w:color="1E5631"/>
        </w:pBdr>
      </w:pPr>
      <w:r>
        <w:rPr>
          <w:sz w:val="20"/>
        </w:rPr>
        <w:t>`[00:57:12.100]` 我是为未来着想，要细水长流，这个时候这个我所就开始堡垒化，空间道场就成为那个网的延伸。</w:t>
      </w:r>
    </w:p>
    <w:p>
      <w:pPr>
        <w:spacing w:before="40" w:after="80"/>
        <w:ind w:left="283"/>
        <w:shd w:val="clear" w:color="auto" w:fill="EDF6EF"/>
        <w:pBdr>
          <w:left w:val="single" w:sz="20" w:space="6" w:color="1E5631"/>
        </w:pBdr>
      </w:pPr>
      <w:r>
        <w:rPr>
          <w:sz w:val="20"/>
        </w:rPr>
        <w:t>`[00:57:25.360]` 对，我经常讲说我太大，我太大是什么。这个世界上，一点风吹草动，你都觉得受到伤害，那就你的，我就跟世界一样大。那你的我就跟禅堂一样大，你的我跟你的宿舍一样大，你的我跟这个寺院一样大，他就是把我扩出去，它就是这个特点，但是一个我的延伸。它是为了维护这个空间的符合我的标准的这个纯粹性和可控性。就等于维护我的势力范围和存在价值，希望它能够长久存在。</w:t>
      </w:r>
    </w:p>
    <w:p>
      <w:pPr>
        <w:spacing w:before="40" w:after="80"/>
        <w:ind w:left="283"/>
        <w:shd w:val="clear" w:color="auto" w:fill="EDF6EF"/>
        <w:pBdr>
          <w:left w:val="single" w:sz="20" w:space="6" w:color="1E5631"/>
        </w:pBdr>
      </w:pPr>
      <w:r>
        <w:rPr>
          <w:sz w:val="20"/>
        </w:rPr>
        <w:t>`[00:58:03.850]` 所以这样的一个习惯，落到我们的禅修上也是这样。跟前面一样，就是要这个，比如我们很多同学，对录制学习这个东西。它要设定标准，比如它的形状，它的大小，它的这个空间逻辑，它的边界，那然后去管理它，只要他一变化他就不行，他就难受。那这样的人他一定跟那个住所悭令他一定挂钩的，跑不掉的对，那一定会就是为什么会这样？他是习平常习惯就是这样，好。好，时间到了，我们后面再来说话。</w:t>
      </w:r>
    </w:p>
    <w:p>
      <w:pPr>
        <w:spacing w:before="40" w:after="80"/>
        <w:ind w:left="283"/>
        <w:shd w:val="clear" w:color="auto" w:fill="EDF6EF"/>
        <w:pBdr>
          <w:left w:val="single" w:sz="20" w:space="6" w:color="1E5631"/>
        </w:pBdr>
      </w:pPr>
      <w:r>
        <w:rPr>
          <w:sz w:val="20"/>
        </w:rPr>
        <w:t>`[00:58:53.080]` 我们去分享功德。回向功德。伊达美姑娘阿斯瓦卡呀拉哈欧都，伊达美姑娘，米巴拉巴哟度妈妈不娘巴干萨巴萨达南巴杰米三妹三班姑娘8那都。愿我此功德回向诸漏尽。愿我此功德为证涅槃，圆我此功德分，回向诸有情。愿彼等一切功德功德分。</w:t>
      </w:r>
    </w:p>
    <w:p>
      <w:pPr>
        <w:spacing w:before="40" w:after="80"/>
        <w:ind w:left="283"/>
        <w:shd w:val="clear" w:color="auto" w:fill="EDF6EF"/>
        <w:pBdr>
          <w:left w:val="single" w:sz="20" w:space="6" w:color="1E5631"/>
        </w:pBdr>
      </w:pPr>
      <w:r>
        <w:rPr>
          <w:sz w:val="20"/>
        </w:rPr>
        <w:t>`[00:59:40.960]` 撒。好，从明天开始，我们。</w:t>
      </w:r>
    </w:p>
    <w:p>
      <w:pPr>
        <w:spacing w:before="40" w:after="80"/>
        <w:ind w:left="283"/>
        <w:shd w:val="clear" w:color="auto" w:fill="EDF6EF"/>
        <w:pBdr>
          <w:left w:val="single" w:sz="20" w:space="6" w:color="1E5631"/>
        </w:pBdr>
      </w:pPr>
      <w:r>
        <w:rPr>
          <w:sz w:val="20"/>
        </w:rPr>
        <w:t>[generated, not original text]</w:t>
      </w:r>
    </w:p>
    <w:p>
      <w:r>
        <w:rPr>
          <w:b/>
          <w:sz w:val="21"/>
        </w:rPr>
        <w:t>材料②</w:t>
      </w:r>
      <w:r>
        <w:rPr>
          <w:sz w:val="21"/>
        </w:rPr>
        <w:t>：《22_破妄显真-破除三十八种修道上的自欺21-古源尊者-20260420（课件）》</w:t>
      </w:r>
    </w:p>
    <w:p>
      <w:pPr>
        <w:ind w:left="340"/>
      </w:pPr>
      <w:r>
        <w:rPr>
          <w:color w:val="1E5631"/>
          <w:sz w:val="21"/>
        </w:rPr>
        <w:t xml:space="preserve">• </w:t>
      </w:r>
      <w:r>
        <w:rPr>
          <w:sz w:val="21"/>
        </w:rPr>
        <w:t>文件类型：pdf（课件·板书要点）</w:t>
      </w:r>
    </w:p>
    <w:p>
      <w:pPr>
        <w:ind w:left="340"/>
      </w:pPr>
      <w:r>
        <w:rPr>
          <w:color w:val="1E5631"/>
          <w:sz w:val="21"/>
        </w:rPr>
        <w:t xml:space="preserve">• </w:t>
      </w:r>
      <w:r>
        <w:rPr>
          <w:sz w:val="21"/>
        </w:rPr>
        <w:t>知识库出处：古源尊者开示及上座部佛教资料（ima.copilot 知识库，kb_id：`gUS_F0u-c-s03vZz9iozILn4CNDWZ1X3ireb8fXHIRc=`）</w:t>
      </w:r>
    </w:p>
    <w:p>
      <w:pPr>
        <w:ind w:left="340"/>
      </w:pPr>
      <w:r>
        <w:rPr>
          <w:color w:val="1E5631"/>
          <w:sz w:val="21"/>
        </w:rPr>
        <w:t xml:space="preserve">• </w:t>
      </w:r>
      <w:r>
        <w:rPr>
          <w:sz w:val="21"/>
        </w:rPr>
        <w:t>media_id：`pdf_d0dd1c0cd17209afe241ece24bf6b7b4_d60a83053c507846f9e048df5416ac707439961422831605`</w:t>
      </w:r>
    </w:p>
    <w:p>
      <w:pPr>
        <w:ind w:left="340"/>
      </w:pPr>
      <w:r>
        <w:rPr>
          <w:color w:val="1E5631"/>
          <w:sz w:val="21"/>
        </w:rPr>
        <w:t xml:space="preserve">• </w:t>
      </w:r>
      <w:r>
        <w:rPr>
          <w:sz w:val="21"/>
        </w:rPr>
        <w:t>打开方式：ima知识库搜索「22_破妄显真-破除三十八种修道上的自欺21-古源尊者-20260420（课件）」</w:t>
      </w:r>
    </w:p>
    <w:p>
      <w:pPr>
        <w:ind w:left="340"/>
      </w:pPr>
      <w:r>
        <w:rPr>
          <w:color w:val="1E5631"/>
          <w:sz w:val="21"/>
        </w:rPr>
        <w:t xml:space="preserve">• </w:t>
      </w:r>
      <w:r>
        <w:rPr>
          <w:sz w:val="21"/>
        </w:rPr>
        <w:t>适用定位：本周主题的</w:t>
      </w:r>
      <w:r>
        <w:rPr>
          <w:b/>
          <w:sz w:val="21"/>
        </w:rPr>
        <w:t>结构骨架与板书要点</w:t>
      </w:r>
      <w:r>
        <w:rPr>
          <w:sz w:val="21"/>
        </w:rPr>
        <w:t>——两首巴利句式（第23·24 种欺骗）＋九段式板书框架（核心教理依据／自欺机制形成／阿毗达摩角度／可能混淆的知识点／中国传统文化类似观点／案例参考／对禅修的影响／触动与反思／防护与对治）＋回向偈。与材料①录音对读，可见讲法正文如何填充这份骨架。</w:t>
      </w:r>
    </w:p>
    <w:p>
      <w:r>
        <w:rPr>
          <w:b/>
          <w:sz w:val="21"/>
        </w:rPr>
        <w:t>照录（整篇·逐字）：</w:t>
      </w:r>
    </w:p>
    <w:p>
      <w:pPr>
        <w:spacing w:before="40" w:after="80"/>
        <w:ind w:left="283"/>
        <w:shd w:val="clear" w:color="auto" w:fill="EDF6EF"/>
        <w:pBdr>
          <w:left w:val="single" w:sz="20" w:space="6" w:color="1E5631"/>
        </w:pBdr>
      </w:pPr>
      <w:r>
        <w:rPr>
          <w:sz w:val="20"/>
        </w:rPr>
        <w:t>破妄显真</w:t>
      </w:r>
    </w:p>
    <w:p>
      <w:pPr>
        <w:spacing w:before="40" w:after="80"/>
        <w:ind w:left="283"/>
        <w:shd w:val="clear" w:color="auto" w:fill="EDF6EF"/>
        <w:pBdr>
          <w:left w:val="single" w:sz="20" w:space="6" w:color="1E5631"/>
        </w:pBdr>
      </w:pPr>
      <w:r>
        <w:rPr>
          <w:sz w:val="20"/>
        </w:rPr>
        <w:t>破除三十八种修道上的自欺</w:t>
      </w:r>
    </w:p>
    <w:p>
      <w:pPr>
        <w:spacing w:before="40" w:after="80"/>
        <w:ind w:left="283"/>
        <w:shd w:val="clear" w:color="auto" w:fill="EDF6EF"/>
        <w:pBdr>
          <w:left w:val="single" w:sz="20" w:space="6" w:color="1E5631"/>
        </w:pBdr>
      </w:pPr>
      <w:r>
        <w:rPr>
          <w:sz w:val="20"/>
        </w:rPr>
        <w:t>古源如应讲述</w:t>
      </w:r>
    </w:p>
    <w:p>
      <w:pPr>
        <w:spacing w:before="40" w:after="80"/>
        <w:ind w:left="283"/>
        <w:shd w:val="clear" w:color="auto" w:fill="EDF6EF"/>
        <w:pBdr>
          <w:left w:val="single" w:sz="20" w:space="6" w:color="1E5631"/>
        </w:pBdr>
      </w:pPr>
      <w:r>
        <w:rPr>
          <w:sz w:val="20"/>
        </w:rPr>
        <w:t># 三十八种欺骗（二十三）</w:t>
      </w:r>
    </w:p>
    <w:p>
      <w:pPr>
        <w:spacing w:before="40" w:after="80"/>
        <w:ind w:left="283"/>
        <w:shd w:val="clear" w:color="auto" w:fill="EDF6EF"/>
        <w:pBdr>
          <w:left w:val="single" w:sz="20" w:space="6" w:color="1E5631"/>
        </w:pBdr>
      </w:pPr>
      <w:r>
        <w:rPr>
          <w:sz w:val="20"/>
        </w:rPr>
        <w:t>23. Kulānuddhayatāpatirūpatāya kulamacchariyam vañcetīti yujjati.「俗家吝能以慈愍照顾俗家的伪装来欺骗」[此说]是合理的。</w:t>
      </w:r>
    </w:p>
    <w:p>
      <w:pPr>
        <w:spacing w:before="40" w:after="80"/>
        <w:ind w:left="283"/>
        <w:shd w:val="clear" w:color="auto" w:fill="EDF6EF"/>
        <w:pBdr>
          <w:left w:val="single" w:sz="20" w:space="6" w:color="1E5631"/>
        </w:pBdr>
      </w:pPr>
      <w:r>
        <w:rPr>
          <w:sz w:val="20"/>
        </w:rPr>
        <w:t># 1. 核心教理依据</w:t>
      </w:r>
    </w:p>
    <w:p>
      <w:pPr>
        <w:spacing w:before="40" w:after="80"/>
        <w:ind w:left="283"/>
        <w:shd w:val="clear" w:color="auto" w:fill="EDF6EF"/>
        <w:pBdr>
          <w:left w:val="single" w:sz="20" w:space="6" w:color="1E5631"/>
        </w:pBdr>
      </w:pPr>
      <w:r>
        <w:rPr>
          <w:sz w:val="20"/>
        </w:rPr>
        <w:t># 2. 自欺机制的形成</w:t>
      </w:r>
    </w:p>
    <w:p>
      <w:pPr>
        <w:spacing w:before="40" w:after="80"/>
        <w:ind w:left="283"/>
        <w:shd w:val="clear" w:color="auto" w:fill="EDF6EF"/>
        <w:pBdr>
          <w:left w:val="single" w:sz="20" w:space="6" w:color="1E5631"/>
        </w:pBdr>
      </w:pPr>
      <w:r>
        <w:rPr>
          <w:sz w:val="20"/>
        </w:rPr>
        <w:t># 从「自然情感」到「排他性认同」的固化过程</w:t>
      </w:r>
    </w:p>
    <w:p>
      <w:pPr>
        <w:spacing w:before="40" w:after="80"/>
        <w:ind w:left="283"/>
        <w:shd w:val="clear" w:color="auto" w:fill="EDF6EF"/>
        <w:pBdr>
          <w:left w:val="single" w:sz="20" w:space="6" w:color="1E5631"/>
        </w:pBdr>
      </w:pPr>
      <w:r>
        <w:rPr>
          <w:sz w:val="20"/>
        </w:rPr>
        <w:t># 3. 阿毗达摩角度分析</w:t>
      </w:r>
    </w:p>
    <w:p>
      <w:pPr>
        <w:spacing w:before="40" w:after="80"/>
        <w:ind w:left="283"/>
        <w:shd w:val="clear" w:color="auto" w:fill="EDF6EF"/>
        <w:pBdr>
          <w:left w:val="single" w:sz="20" w:space="6" w:color="1E5631"/>
        </w:pBdr>
      </w:pPr>
      <w:r>
        <w:rPr>
          <w:sz w:val="20"/>
        </w:rPr>
        <w:t># 4. 可能混淆的知识点</w:t>
      </w:r>
    </w:p>
    <w:p>
      <w:pPr>
        <w:spacing w:before="40" w:after="80"/>
        <w:ind w:left="283"/>
        <w:shd w:val="clear" w:color="auto" w:fill="EDF6EF"/>
        <w:pBdr>
          <w:left w:val="single" w:sz="20" w:space="6" w:color="1E5631"/>
        </w:pBdr>
      </w:pPr>
      <w:r>
        <w:rPr>
          <w:sz w:val="20"/>
        </w:rPr>
        <w:t># 5. 中国传统文化的类似观点「亲亲」与「泛爱」</w:t>
      </w:r>
    </w:p>
    <w:p>
      <w:pPr>
        <w:spacing w:before="40" w:after="80"/>
        <w:ind w:left="283"/>
        <w:shd w:val="clear" w:color="auto" w:fill="EDF6EF"/>
        <w:pBdr>
          <w:left w:val="single" w:sz="20" w:space="6" w:color="1E5631"/>
        </w:pBdr>
      </w:pPr>
      <w:r>
        <w:rPr>
          <w:sz w:val="20"/>
        </w:rPr>
        <w:t># 6. 案例参考</w:t>
      </w:r>
    </w:p>
    <w:p>
      <w:pPr>
        <w:spacing w:before="40" w:after="80"/>
        <w:ind w:left="283"/>
        <w:shd w:val="clear" w:color="auto" w:fill="EDF6EF"/>
        <w:pBdr>
          <w:left w:val="single" w:sz="20" w:space="6" w:color="1E5631"/>
        </w:pBdr>
      </w:pPr>
      <w:r>
        <w:rPr>
          <w:sz w:val="20"/>
        </w:rPr>
        <w:t># 7. 对禅修的影响</w:t>
      </w:r>
    </w:p>
    <w:p>
      <w:pPr>
        <w:spacing w:before="40" w:after="80"/>
        <w:ind w:left="283"/>
        <w:shd w:val="clear" w:color="auto" w:fill="EDF6EF"/>
        <w:pBdr>
          <w:left w:val="single" w:sz="20" w:space="6" w:color="1E5631"/>
        </w:pBdr>
      </w:pPr>
      <w:r>
        <w:rPr>
          <w:sz w:val="20"/>
        </w:rPr>
        <w:t># 8. 触动与反思</w:t>
      </w:r>
    </w:p>
    <w:p>
      <w:pPr>
        <w:spacing w:before="40" w:after="80"/>
        <w:ind w:left="283"/>
        <w:shd w:val="clear" w:color="auto" w:fill="EDF6EF"/>
        <w:pBdr>
          <w:left w:val="single" w:sz="20" w:space="6" w:color="1E5631"/>
        </w:pBdr>
      </w:pPr>
      <w:r>
        <w:rPr>
          <w:sz w:val="20"/>
        </w:rPr>
        <w:t># 9. 防护与对治</w:t>
      </w:r>
    </w:p>
    <w:p>
      <w:pPr>
        <w:spacing w:before="40" w:after="80"/>
        <w:ind w:left="283"/>
        <w:shd w:val="clear" w:color="auto" w:fill="EDF6EF"/>
        <w:pBdr>
          <w:left w:val="single" w:sz="20" w:space="6" w:color="1E5631"/>
        </w:pBdr>
      </w:pPr>
      <w:r>
        <w:rPr>
          <w:sz w:val="20"/>
        </w:rPr>
        <w:t># 三十八种欺骗（二十四）</w:t>
      </w:r>
    </w:p>
    <w:p>
      <w:pPr>
        <w:spacing w:before="40" w:after="80"/>
        <w:ind w:left="283"/>
        <w:shd w:val="clear" w:color="auto" w:fill="EDF6EF"/>
        <w:pBdr>
          <w:left w:val="single" w:sz="20" w:space="6" w:color="1E5631"/>
        </w:pBdr>
      </w:pPr>
      <w:r>
        <w:rPr>
          <w:sz w:val="20"/>
        </w:rPr>
        <w:t>24. Āvāsaciraṭḥitikāmatāmukhena āvāsamacchariyaṃ vañcetīti yujjati.「住所吝能以希望住所久存为借口来欺骗」[此说]是合理的。</w:t>
      </w:r>
    </w:p>
    <w:p>
      <w:pPr>
        <w:spacing w:before="40" w:after="80"/>
        <w:ind w:left="283"/>
        <w:shd w:val="clear" w:color="auto" w:fill="EDF6EF"/>
        <w:pBdr>
          <w:left w:val="single" w:sz="20" w:space="6" w:color="1E5631"/>
        </w:pBdr>
      </w:pPr>
      <w:r>
        <w:rPr>
          <w:sz w:val="20"/>
        </w:rPr>
        <w:t># 1. 核心教理依据</w:t>
      </w:r>
    </w:p>
    <w:p>
      <w:pPr>
        <w:spacing w:before="40" w:after="80"/>
        <w:ind w:left="283"/>
        <w:shd w:val="clear" w:color="auto" w:fill="EDF6EF"/>
        <w:pBdr>
          <w:left w:val="single" w:sz="20" w:space="6" w:color="1E5631"/>
        </w:pBdr>
      </w:pPr>
      <w:r>
        <w:rPr>
          <w:sz w:val="20"/>
        </w:rPr>
        <w:t># 2. 自欺机制的形成</w:t>
      </w:r>
    </w:p>
    <w:p>
      <w:pPr>
        <w:spacing w:before="40" w:after="80"/>
        <w:ind w:left="283"/>
        <w:shd w:val="clear" w:color="auto" w:fill="EDF6EF"/>
        <w:pBdr>
          <w:left w:val="single" w:sz="20" w:space="6" w:color="1E5631"/>
        </w:pBdr>
      </w:pPr>
      <w:r>
        <w:rPr>
          <w:sz w:val="20"/>
        </w:rPr>
        <w:t>从「责任担当」到「领地固化」的异化</w:t>
      </w:r>
    </w:p>
    <w:p>
      <w:pPr>
        <w:spacing w:before="40" w:after="80"/>
        <w:ind w:left="283"/>
        <w:shd w:val="clear" w:color="auto" w:fill="EDF6EF"/>
        <w:pBdr>
          <w:left w:val="single" w:sz="20" w:space="6" w:color="1E5631"/>
        </w:pBdr>
      </w:pPr>
      <w:r>
        <w:rPr>
          <w:sz w:val="20"/>
        </w:rPr>
        <w:t>Idaṃ me puññaṃ āsavakkhayāvahaṃ hotu.</w:t>
      </w:r>
    </w:p>
    <w:p>
      <w:pPr>
        <w:spacing w:before="40" w:after="80"/>
        <w:ind w:left="283"/>
        <w:shd w:val="clear" w:color="auto" w:fill="EDF6EF"/>
        <w:pBdr>
          <w:left w:val="single" w:sz="20" w:space="6" w:color="1E5631"/>
        </w:pBdr>
      </w:pPr>
      <w:r>
        <w:rPr>
          <w:sz w:val="20"/>
        </w:rPr>
        <w:t>Idam me puñnam nibbānassa paccayo hotu.</w:t>
      </w:r>
    </w:p>
    <w:p>
      <w:pPr>
        <w:spacing w:before="40" w:after="80"/>
        <w:ind w:left="283"/>
        <w:shd w:val="clear" w:color="auto" w:fill="EDF6EF"/>
        <w:pBdr>
          <w:left w:val="single" w:sz="20" w:space="6" w:color="1E5631"/>
        </w:pBdr>
      </w:pPr>
      <w:r>
        <w:rPr>
          <w:sz w:val="20"/>
        </w:rPr>
        <w:t>Mama puñña-bhāgam sabba-sattānam bhājemi.</w:t>
      </w:r>
    </w:p>
    <w:p>
      <w:pPr>
        <w:spacing w:before="40" w:after="80"/>
        <w:ind w:left="283"/>
        <w:shd w:val="clear" w:color="auto" w:fill="EDF6EF"/>
        <w:pBdr>
          <w:left w:val="single" w:sz="20" w:space="6" w:color="1E5631"/>
        </w:pBdr>
      </w:pPr>
      <w:r>
        <w:rPr>
          <w:sz w:val="20"/>
        </w:rPr>
        <w:t>te sabbe me samaṃ puñña-bhāgaṃ labhantu.</w:t>
      </w:r>
    </w:p>
    <w:p>
      <w:pPr>
        <w:spacing w:before="40" w:after="80"/>
        <w:ind w:left="283"/>
        <w:shd w:val="clear" w:color="auto" w:fill="EDF6EF"/>
        <w:pBdr>
          <w:left w:val="single" w:sz="20" w:space="6" w:color="1E5631"/>
        </w:pBdr>
      </w:pPr>
      <w:r>
        <w:rPr>
          <w:sz w:val="20"/>
        </w:rPr>
        <w:t>愿我此功德 导向诸漏尽</w:t>
      </w:r>
    </w:p>
    <w:p>
      <w:pPr>
        <w:spacing w:before="40" w:after="80"/>
        <w:ind w:left="283"/>
        <w:shd w:val="clear" w:color="auto" w:fill="EDF6EF"/>
        <w:pBdr>
          <w:left w:val="single" w:sz="20" w:space="6" w:color="1E5631"/>
        </w:pBdr>
      </w:pPr>
      <w:r>
        <w:rPr>
          <w:sz w:val="20"/>
        </w:rPr>
        <w:t>愿我此功德 为证涅槃缘</w:t>
      </w:r>
    </w:p>
    <w:p>
      <w:pPr>
        <w:spacing w:before="40" w:after="80"/>
        <w:ind w:left="283"/>
        <w:shd w:val="clear" w:color="auto" w:fill="EDF6EF"/>
        <w:pBdr>
          <w:left w:val="single" w:sz="20" w:space="6" w:color="1E5631"/>
        </w:pBdr>
      </w:pPr>
      <w:r>
        <w:rPr>
          <w:sz w:val="20"/>
        </w:rPr>
        <w:t>我此功德分 回向诸有情</w:t>
      </w:r>
    </w:p>
    <w:p>
      <w:pPr>
        <w:spacing w:before="40" w:after="80"/>
        <w:ind w:left="283"/>
        <w:shd w:val="clear" w:color="auto" w:fill="EDF6EF"/>
        <w:pBdr>
          <w:left w:val="single" w:sz="20" w:space="6" w:color="1E5631"/>
        </w:pBdr>
      </w:pPr>
      <w:r>
        <w:rPr>
          <w:sz w:val="20"/>
        </w:rPr>
        <w:t>愿彼等一切 同得功德分</w:t>
      </w:r>
    </w:p>
    <w:p>
      <w:pPr>
        <w:spacing w:before="40" w:after="80"/>
        <w:ind w:left="283"/>
        <w:shd w:val="clear" w:color="auto" w:fill="EDF6EF"/>
        <w:pBdr>
          <w:left w:val="single" w:sz="20" w:space="6" w:color="1E5631"/>
        </w:pBdr>
      </w:pPr>
      <w:r>
        <w:rPr>
          <w:sz w:val="20"/>
        </w:rPr>
        <w:t>Sādhu! Sādhu! Sādhu!</w:t>
      </w:r>
    </w:p>
    <w:p>
      <w:r>
        <w:rPr>
          <w:b/>
          <w:sz w:val="21"/>
        </w:rPr>
        <w:t>材料③</w:t>
      </w:r>
      <w:r>
        <w:rPr>
          <w:sz w:val="21"/>
        </w:rPr>
        <w:t>：《21_破妄显真-破除三十八种修道上的自欺20-古源尊者-20260417（课件）》</w:t>
      </w:r>
    </w:p>
    <w:p>
      <w:pPr>
        <w:ind w:left="340"/>
      </w:pPr>
      <w:r>
        <w:rPr>
          <w:color w:val="1E5631"/>
          <w:sz w:val="21"/>
        </w:rPr>
        <w:t xml:space="preserve">• </w:t>
      </w:r>
      <w:r>
        <w:rPr>
          <w:sz w:val="21"/>
        </w:rPr>
        <w:t>文件类型：pdf（课件·板书要点）</w:t>
      </w:r>
    </w:p>
    <w:p>
      <w:pPr>
        <w:ind w:left="340"/>
      </w:pPr>
      <w:r>
        <w:rPr>
          <w:color w:val="1E5631"/>
          <w:sz w:val="21"/>
        </w:rPr>
        <w:t xml:space="preserve">• </w:t>
      </w:r>
      <w:r>
        <w:rPr>
          <w:sz w:val="21"/>
        </w:rPr>
        <w:t>知识库出处：古源尊者开示及上座部佛教资料（ima.copilot 知识库，kb_id：`gUS_F0u-c-s03vZz9iozILn4CNDWZ1X3ireb8fXHIRc=`）</w:t>
      </w:r>
    </w:p>
    <w:p>
      <w:pPr>
        <w:ind w:left="340"/>
      </w:pPr>
      <w:r>
        <w:rPr>
          <w:color w:val="1E5631"/>
          <w:sz w:val="21"/>
        </w:rPr>
        <w:t xml:space="preserve">• </w:t>
      </w:r>
      <w:r>
        <w:rPr>
          <w:sz w:val="21"/>
        </w:rPr>
        <w:t>media_id：`pdf_d0dd1c0cd17209afe241ece24bf6b7b4_5c5aa2a90c2464d8fc2b9418cc44cf177439961422831605`</w:t>
      </w:r>
    </w:p>
    <w:p>
      <w:pPr>
        <w:ind w:left="340"/>
      </w:pPr>
      <w:r>
        <w:rPr>
          <w:color w:val="1E5631"/>
          <w:sz w:val="21"/>
        </w:rPr>
        <w:t xml:space="preserve">• </w:t>
      </w:r>
      <w:r>
        <w:rPr>
          <w:sz w:val="21"/>
        </w:rPr>
        <w:t>打开方式：ima知识库搜索「21_破妄显真-破除三十八种修道上的自欺20-古源尊者-20260417（课件）」</w:t>
      </w:r>
    </w:p>
    <w:p>
      <w:pPr>
        <w:ind w:left="340"/>
      </w:pPr>
      <w:r>
        <w:rPr>
          <w:color w:val="1E5631"/>
          <w:sz w:val="21"/>
        </w:rPr>
        <w:t xml:space="preserve">• </w:t>
      </w:r>
      <w:r>
        <w:rPr>
          <w:sz w:val="21"/>
        </w:rPr>
        <w:t>适用定位：本周</w:t>
      </w:r>
      <w:r>
        <w:rPr>
          <w:b/>
          <w:sz w:val="21"/>
        </w:rPr>
        <w:t>言语侧自欺的板书要点</w:t>
      </w:r>
      <w:r>
        <w:rPr>
          <w:sz w:val="21"/>
        </w:rPr>
        <w:t>——第21 种「粗恶语能以惯于呵责的伪装来欺骗」、第22 种「惯看他人过失能以斥恶的伪装来欺骗」；九段式框架含「可能混淆的知识点」与「中国传统文化的类似观点」，防护对治栏点出</w:t>
      </w:r>
      <w:r>
        <w:rPr>
          <w:b/>
          <w:sz w:val="21"/>
        </w:rPr>
        <w:t>根本对治：净化动机、守护心念；言语训练：学习佛陀的「语戒」与「善巧」；智慧洞察：照见自欺与业果；实践忏悔与修复；禅修辅助：培育定力与观智</w:t>
      </w:r>
      <w:r>
        <w:rPr>
          <w:sz w:val="21"/>
        </w:rPr>
        <w:t>——这五条正是全系列对治的收口。</w:t>
      </w:r>
    </w:p>
    <w:p>
      <w:pPr>
        <w:ind w:left="340"/>
      </w:pPr>
      <w:r>
        <w:rPr>
          <w:color w:val="1E5631"/>
          <w:sz w:val="21"/>
        </w:rPr>
        <w:t xml:space="preserve">• </w:t>
      </w:r>
      <w:r>
        <w:rPr>
          <w:b/>
          <w:sz w:val="21"/>
        </w:rPr>
        <w:t>缺口说明（如实备注）</w:t>
      </w:r>
      <w:r>
        <w:rPr>
          <w:sz w:val="21"/>
        </w:rPr>
        <w:t>：本讲</w:t>
      </w:r>
      <w:r>
        <w:rPr>
          <w:b/>
          <w:sz w:val="21"/>
        </w:rPr>
        <w:t>录音版在知识库检索不到</w:t>
      </w:r>
      <w:r>
        <w:rPr>
          <w:sz w:val="21"/>
        </w:rPr>
        <w:t>（三次检索仅见本课件 pdf，无对应 `soundrecording_` 条目），故本讲只有课件要点照录；其展开讲法由材料④「系列总论回扣」补足，并请在主持人版以「结构性省察」方式展开，一律不虚构讲者原话。</w:t>
      </w:r>
    </w:p>
    <w:p>
      <w:r>
        <w:rPr>
          <w:b/>
          <w:sz w:val="21"/>
        </w:rPr>
        <w:t>照录（整篇·逐字）：</w:t>
      </w:r>
    </w:p>
    <w:p>
      <w:pPr>
        <w:spacing w:before="40" w:after="80"/>
        <w:ind w:left="283"/>
        <w:shd w:val="clear" w:color="auto" w:fill="EDF6EF"/>
        <w:pBdr>
          <w:left w:val="single" w:sz="20" w:space="6" w:color="1E5631"/>
        </w:pBdr>
      </w:pPr>
      <w:r>
        <w:rPr>
          <w:sz w:val="20"/>
        </w:rPr>
        <w:t>破妄显真</w:t>
      </w:r>
    </w:p>
    <w:p>
      <w:pPr>
        <w:spacing w:before="40" w:after="80"/>
        <w:ind w:left="283"/>
        <w:shd w:val="clear" w:color="auto" w:fill="EDF6EF"/>
        <w:pBdr>
          <w:left w:val="single" w:sz="20" w:space="6" w:color="1E5631"/>
        </w:pBdr>
      </w:pPr>
      <w:r>
        <w:rPr>
          <w:sz w:val="20"/>
        </w:rPr>
        <w:t>破除三十八种修道上的自欺</w:t>
      </w:r>
    </w:p>
    <w:p>
      <w:pPr>
        <w:spacing w:before="40" w:after="80"/>
        <w:ind w:left="283"/>
        <w:shd w:val="clear" w:color="auto" w:fill="EDF6EF"/>
        <w:pBdr>
          <w:left w:val="single" w:sz="20" w:space="6" w:color="1E5631"/>
        </w:pBdr>
      </w:pPr>
      <w:r>
        <w:rPr>
          <w:sz w:val="20"/>
        </w:rPr>
        <w:t>古源如应讲述</w:t>
      </w:r>
    </w:p>
    <w:p>
      <w:pPr>
        <w:spacing w:before="40" w:after="80"/>
        <w:ind w:left="283"/>
        <w:shd w:val="clear" w:color="auto" w:fill="EDF6EF"/>
        <w:pBdr>
          <w:left w:val="single" w:sz="20" w:space="6" w:color="1E5631"/>
        </w:pBdr>
      </w:pPr>
      <w:r>
        <w:rPr>
          <w:sz w:val="20"/>
        </w:rPr>
        <w:t># 三十八种欺骗（二十一）</w:t>
      </w:r>
    </w:p>
    <w:p>
      <w:pPr>
        <w:spacing w:before="40" w:after="80"/>
        <w:ind w:left="283"/>
        <w:shd w:val="clear" w:color="auto" w:fill="EDF6EF"/>
        <w:pBdr>
          <w:left w:val="single" w:sz="20" w:space="6" w:color="1E5631"/>
        </w:pBdr>
      </w:pPr>
      <w:r>
        <w:rPr>
          <w:sz w:val="20"/>
        </w:rPr>
        <w:t>21. Niggayhavāditāpatirūpatāya pharusavācatā vañcetīti yujjati.「粗恶语能以惯于呵责的伪装来欺骗」[此说]是合理的。</w:t>
      </w:r>
    </w:p>
    <w:p>
      <w:pPr>
        <w:spacing w:before="40" w:after="80"/>
        <w:ind w:left="283"/>
        <w:shd w:val="clear" w:color="auto" w:fill="EDF6EF"/>
        <w:pBdr>
          <w:left w:val="single" w:sz="20" w:space="6" w:color="1E5631"/>
        </w:pBdr>
      </w:pPr>
      <w:r>
        <w:rPr>
          <w:sz w:val="20"/>
        </w:rPr>
        <w:t># 1. 核心教理依据</w:t>
      </w:r>
    </w:p>
    <w:p>
      <w:pPr>
        <w:spacing w:before="40" w:after="80"/>
        <w:ind w:left="283"/>
        <w:shd w:val="clear" w:color="auto" w:fill="EDF6EF"/>
        <w:pBdr>
          <w:left w:val="single" w:sz="20" w:space="6" w:color="1E5631"/>
        </w:pBdr>
      </w:pPr>
      <w:r>
        <w:rPr>
          <w:sz w:val="20"/>
        </w:rPr>
        <w:t># 2. 自欺机制的形成</w:t>
      </w:r>
    </w:p>
    <w:p>
      <w:pPr>
        <w:spacing w:before="40" w:after="80"/>
        <w:ind w:left="283"/>
        <w:shd w:val="clear" w:color="auto" w:fill="EDF6EF"/>
        <w:pBdr>
          <w:left w:val="single" w:sz="20" w:space="6" w:color="1E5631"/>
        </w:pBdr>
      </w:pPr>
      <w:r>
        <w:rPr>
          <w:sz w:val="20"/>
        </w:rPr>
        <w:t># 3. 阿毗达摩角度分析</w:t>
      </w:r>
    </w:p>
    <w:p>
      <w:pPr>
        <w:spacing w:before="40" w:after="80"/>
        <w:ind w:left="283"/>
        <w:shd w:val="clear" w:color="auto" w:fill="EDF6EF"/>
        <w:pBdr>
          <w:left w:val="single" w:sz="20" w:space="6" w:color="1E5631"/>
        </w:pBdr>
      </w:pPr>
      <w:r>
        <w:rPr>
          <w:sz w:val="20"/>
        </w:rPr>
        <w:t># 4. 可能混淆的知识点</w:t>
      </w:r>
    </w:p>
    <w:p>
      <w:pPr>
        <w:spacing w:before="40" w:after="80"/>
        <w:ind w:left="283"/>
        <w:shd w:val="clear" w:color="auto" w:fill="EDF6EF"/>
        <w:pBdr>
          <w:left w:val="single" w:sz="20" w:space="6" w:color="1E5631"/>
        </w:pBdr>
      </w:pPr>
      <w:r>
        <w:rPr>
          <w:sz w:val="20"/>
        </w:rPr>
        <w:t># 5. 中国传统文化的类似观点</w:t>
      </w:r>
    </w:p>
    <w:p>
      <w:pPr>
        <w:spacing w:before="40" w:after="80"/>
        <w:ind w:left="283"/>
        <w:shd w:val="clear" w:color="auto" w:fill="EDF6EF"/>
        <w:pBdr>
          <w:left w:val="single" w:sz="20" w:space="6" w:color="1E5631"/>
        </w:pBdr>
      </w:pPr>
      <w:r>
        <w:rPr>
          <w:sz w:val="20"/>
        </w:rPr>
        <w:t># 6. 案例参考</w:t>
      </w:r>
    </w:p>
    <w:p>
      <w:pPr>
        <w:spacing w:before="40" w:after="80"/>
        <w:ind w:left="283"/>
        <w:shd w:val="clear" w:color="auto" w:fill="EDF6EF"/>
        <w:pBdr>
          <w:left w:val="single" w:sz="20" w:space="6" w:color="1E5631"/>
        </w:pBdr>
      </w:pPr>
      <w:r>
        <w:rPr>
          <w:sz w:val="20"/>
        </w:rPr>
        <w:t># 7. 对禅修的影响</w:t>
      </w:r>
    </w:p>
    <w:p>
      <w:pPr>
        <w:spacing w:before="40" w:after="80"/>
        <w:ind w:left="283"/>
        <w:shd w:val="clear" w:color="auto" w:fill="EDF6EF"/>
        <w:pBdr>
          <w:left w:val="single" w:sz="20" w:space="6" w:color="1E5631"/>
        </w:pBdr>
      </w:pPr>
      <w:r>
        <w:rPr>
          <w:sz w:val="20"/>
        </w:rPr>
        <w:t># 8. 触动与反思</w:t>
      </w:r>
    </w:p>
    <w:p>
      <w:pPr>
        <w:spacing w:before="40" w:after="80"/>
        <w:ind w:left="283"/>
        <w:shd w:val="clear" w:color="auto" w:fill="EDF6EF"/>
        <w:pBdr>
          <w:left w:val="single" w:sz="20" w:space="6" w:color="1E5631"/>
        </w:pBdr>
      </w:pPr>
      <w:r>
        <w:rPr>
          <w:sz w:val="20"/>
        </w:rPr>
        <w:t># 9. 防护与对治</w:t>
      </w:r>
    </w:p>
    <w:p>
      <w:pPr>
        <w:spacing w:before="40" w:after="80"/>
        <w:ind w:left="283"/>
        <w:shd w:val="clear" w:color="auto" w:fill="EDF6EF"/>
        <w:pBdr>
          <w:left w:val="single" w:sz="20" w:space="6" w:color="1E5631"/>
        </w:pBdr>
      </w:pPr>
      <w:r>
        <w:rPr>
          <w:sz w:val="20"/>
        </w:rPr>
        <w:t>根本对治：净化动机，守护心念</w:t>
      </w:r>
    </w:p>
    <w:p>
      <w:pPr>
        <w:spacing w:before="40" w:after="80"/>
        <w:ind w:left="283"/>
        <w:shd w:val="clear" w:color="auto" w:fill="EDF6EF"/>
        <w:pBdr>
          <w:left w:val="single" w:sz="20" w:space="6" w:color="1E5631"/>
        </w:pBdr>
      </w:pPr>
      <w:r>
        <w:rPr>
          <w:sz w:val="20"/>
        </w:rPr>
        <w:t>言语训练：学习佛陀的「语戒」与「善巧」</w:t>
      </w:r>
    </w:p>
    <w:p>
      <w:pPr>
        <w:spacing w:before="40" w:after="80"/>
        <w:ind w:left="283"/>
        <w:shd w:val="clear" w:color="auto" w:fill="EDF6EF"/>
        <w:pBdr>
          <w:left w:val="single" w:sz="20" w:space="6" w:color="1E5631"/>
        </w:pBdr>
      </w:pPr>
      <w:r>
        <w:rPr>
          <w:sz w:val="20"/>
        </w:rPr>
        <w:t>智慧洞察：照见自欺与业果</w:t>
      </w:r>
    </w:p>
    <w:p>
      <w:pPr>
        <w:spacing w:before="40" w:after="80"/>
        <w:ind w:left="283"/>
        <w:shd w:val="clear" w:color="auto" w:fill="EDF6EF"/>
        <w:pBdr>
          <w:left w:val="single" w:sz="20" w:space="6" w:color="1E5631"/>
        </w:pBdr>
      </w:pPr>
      <w:r>
        <w:rPr>
          <w:sz w:val="20"/>
        </w:rPr>
        <w:t>实践忏悔与修复</w:t>
      </w:r>
    </w:p>
    <w:p>
      <w:pPr>
        <w:spacing w:before="40" w:after="80"/>
        <w:ind w:left="283"/>
        <w:shd w:val="clear" w:color="auto" w:fill="EDF6EF"/>
        <w:pBdr>
          <w:left w:val="single" w:sz="20" w:space="6" w:color="1E5631"/>
        </w:pBdr>
      </w:pPr>
      <w:r>
        <w:rPr>
          <w:sz w:val="20"/>
        </w:rPr>
        <w:t>禅修辅助：培育定力与观智</w:t>
      </w:r>
    </w:p>
    <w:p>
      <w:pPr>
        <w:spacing w:before="40" w:after="80"/>
        <w:ind w:left="283"/>
        <w:shd w:val="clear" w:color="auto" w:fill="EDF6EF"/>
        <w:pBdr>
          <w:left w:val="single" w:sz="20" w:space="6" w:color="1E5631"/>
        </w:pBdr>
      </w:pPr>
      <w:r>
        <w:rPr>
          <w:sz w:val="20"/>
        </w:rPr>
        <w:t># 三十八种欺骗（二十二）</w:t>
      </w:r>
    </w:p>
    <w:p>
      <w:pPr>
        <w:spacing w:before="40" w:after="80"/>
        <w:ind w:left="283"/>
        <w:shd w:val="clear" w:color="auto" w:fill="EDF6EF"/>
        <w:pBdr>
          <w:left w:val="single" w:sz="20" w:space="6" w:color="1E5631"/>
        </w:pBdr>
      </w:pPr>
      <w:r>
        <w:rPr>
          <w:sz w:val="20"/>
        </w:rPr>
        <w:t>22. Pāpagarahitāpatirūpatāya paravajjānupassitā vañcetīti yujjati.「惯看他人过失能以斥恶的伪装来欺骗」[此说]是合理的。</w:t>
      </w:r>
    </w:p>
    <w:p>
      <w:pPr>
        <w:spacing w:before="40" w:after="80"/>
        <w:ind w:left="283"/>
        <w:shd w:val="clear" w:color="auto" w:fill="EDF6EF"/>
        <w:pBdr>
          <w:left w:val="single" w:sz="20" w:space="6" w:color="1E5631"/>
        </w:pBdr>
      </w:pPr>
      <w:r>
        <w:rPr>
          <w:sz w:val="20"/>
        </w:rPr>
        <w:t># 1. 核心教理依据</w:t>
      </w:r>
    </w:p>
    <w:p>
      <w:pPr>
        <w:spacing w:before="40" w:after="80"/>
        <w:ind w:left="283"/>
        <w:shd w:val="clear" w:color="auto" w:fill="EDF6EF"/>
        <w:pBdr>
          <w:left w:val="single" w:sz="20" w:space="6" w:color="1E5631"/>
        </w:pBdr>
      </w:pPr>
      <w:r>
        <w:rPr>
          <w:sz w:val="20"/>
        </w:rPr>
        <w:t># 2. 自欺机制的形成</w:t>
      </w:r>
    </w:p>
    <w:p>
      <w:pPr>
        <w:spacing w:before="40" w:after="80"/>
        <w:ind w:left="283"/>
        <w:shd w:val="clear" w:color="auto" w:fill="EDF6EF"/>
        <w:pBdr>
          <w:left w:val="single" w:sz="20" w:space="6" w:color="1E5631"/>
        </w:pBdr>
      </w:pPr>
      <w:r>
        <w:rPr>
          <w:sz w:val="20"/>
        </w:rPr>
        <w:t># 3. 阿毗达摩角度分析</w:t>
      </w:r>
    </w:p>
    <w:p>
      <w:pPr>
        <w:spacing w:before="40" w:after="80"/>
        <w:ind w:left="283"/>
        <w:shd w:val="clear" w:color="auto" w:fill="EDF6EF"/>
        <w:pBdr>
          <w:left w:val="single" w:sz="20" w:space="6" w:color="1E5631"/>
        </w:pBdr>
      </w:pPr>
      <w:r>
        <w:rPr>
          <w:sz w:val="20"/>
        </w:rPr>
        <w:t># 4. 可能混淆的知识点</w:t>
      </w:r>
    </w:p>
    <w:p>
      <w:pPr>
        <w:spacing w:before="40" w:after="80"/>
        <w:ind w:left="283"/>
        <w:shd w:val="clear" w:color="auto" w:fill="EDF6EF"/>
        <w:pBdr>
          <w:left w:val="single" w:sz="20" w:space="6" w:color="1E5631"/>
        </w:pBdr>
      </w:pPr>
      <w:r>
        <w:rPr>
          <w:sz w:val="20"/>
        </w:rPr>
        <w:t>Idaṃ me puññaṃ āsavakkhayāvahaṃ hotu.</w:t>
      </w:r>
    </w:p>
    <w:p>
      <w:pPr>
        <w:spacing w:before="40" w:after="80"/>
        <w:ind w:left="283"/>
        <w:shd w:val="clear" w:color="auto" w:fill="EDF6EF"/>
        <w:pBdr>
          <w:left w:val="single" w:sz="20" w:space="6" w:color="1E5631"/>
        </w:pBdr>
      </w:pPr>
      <w:r>
        <w:rPr>
          <w:sz w:val="20"/>
        </w:rPr>
        <w:t>Idam me puñnam nibbānassa paccayo hotu.</w:t>
      </w:r>
    </w:p>
    <w:p>
      <w:pPr>
        <w:spacing w:before="40" w:after="80"/>
        <w:ind w:left="283"/>
        <w:shd w:val="clear" w:color="auto" w:fill="EDF6EF"/>
        <w:pBdr>
          <w:left w:val="single" w:sz="20" w:space="6" w:color="1E5631"/>
        </w:pBdr>
      </w:pPr>
      <w:r>
        <w:rPr>
          <w:sz w:val="20"/>
        </w:rPr>
        <w:t>Mama puñña-bhāgam sabba-sattānam bhājemi.</w:t>
      </w:r>
    </w:p>
    <w:p>
      <w:pPr>
        <w:spacing w:before="40" w:after="80"/>
        <w:ind w:left="283"/>
        <w:shd w:val="clear" w:color="auto" w:fill="EDF6EF"/>
        <w:pBdr>
          <w:left w:val="single" w:sz="20" w:space="6" w:color="1E5631"/>
        </w:pBdr>
      </w:pPr>
      <w:r>
        <w:rPr>
          <w:sz w:val="20"/>
        </w:rPr>
        <w:t>te sabbe me samaṃ puñña-bhāgaṃ labhantu.</w:t>
      </w:r>
    </w:p>
    <w:p>
      <w:pPr>
        <w:spacing w:before="40" w:after="80"/>
        <w:ind w:left="283"/>
        <w:shd w:val="clear" w:color="auto" w:fill="EDF6EF"/>
        <w:pBdr>
          <w:left w:val="single" w:sz="20" w:space="6" w:color="1E5631"/>
        </w:pBdr>
      </w:pPr>
      <w:r>
        <w:rPr>
          <w:sz w:val="20"/>
        </w:rPr>
        <w:t>愿我此功德 导向诸漏尽</w:t>
      </w:r>
    </w:p>
    <w:p>
      <w:pPr>
        <w:spacing w:before="40" w:after="80"/>
        <w:ind w:left="283"/>
        <w:shd w:val="clear" w:color="auto" w:fill="EDF6EF"/>
        <w:pBdr>
          <w:left w:val="single" w:sz="20" w:space="6" w:color="1E5631"/>
        </w:pBdr>
      </w:pPr>
      <w:r>
        <w:rPr>
          <w:sz w:val="20"/>
        </w:rPr>
        <w:t>愿我此功德 为证涅槃缘</w:t>
      </w:r>
    </w:p>
    <w:p>
      <w:pPr>
        <w:spacing w:before="40" w:after="80"/>
        <w:ind w:left="283"/>
        <w:shd w:val="clear" w:color="auto" w:fill="EDF6EF"/>
        <w:pBdr>
          <w:left w:val="single" w:sz="20" w:space="6" w:color="1E5631"/>
        </w:pBdr>
      </w:pPr>
      <w:r>
        <w:rPr>
          <w:sz w:val="20"/>
        </w:rPr>
        <w:t>我此功德分 回向诸有情</w:t>
      </w:r>
    </w:p>
    <w:p>
      <w:pPr>
        <w:spacing w:before="40" w:after="80"/>
        <w:ind w:left="283"/>
        <w:shd w:val="clear" w:color="auto" w:fill="EDF6EF"/>
        <w:pBdr>
          <w:left w:val="single" w:sz="20" w:space="6" w:color="1E5631"/>
        </w:pBdr>
      </w:pPr>
      <w:r>
        <w:rPr>
          <w:sz w:val="20"/>
        </w:rPr>
        <w:t>愿彼等一切 同得功德分</w:t>
      </w:r>
    </w:p>
    <w:p>
      <w:pPr>
        <w:spacing w:before="40" w:after="80"/>
        <w:ind w:left="283"/>
        <w:shd w:val="clear" w:color="auto" w:fill="EDF6EF"/>
        <w:pBdr>
          <w:left w:val="single" w:sz="20" w:space="6" w:color="1E5631"/>
        </w:pBdr>
      </w:pPr>
      <w:r>
        <w:rPr>
          <w:sz w:val="20"/>
        </w:rPr>
        <w:t>Sādhu! Sādhu! Sādhu!</w:t>
      </w:r>
    </w:p>
    <w:p>
      <w:r>
        <w:rPr>
          <w:b/>
          <w:sz w:val="21"/>
        </w:rPr>
        <w:t>材料④</w:t>
      </w:r>
      <w:r>
        <w:rPr>
          <w:sz w:val="21"/>
        </w:rPr>
        <w:t>：系列总论回扣：《02_破妄显真-破除三十八种修道上的自欺1-古源尊者-20260211》（依据录音转写整理，已校对明显同音错字）· 〈善恶辨析〉段</w:t>
      </w:r>
    </w:p>
    <w:p>
      <w:pPr>
        <w:ind w:left="340"/>
      </w:pPr>
      <w:r>
        <w:rPr>
          <w:color w:val="1E5631"/>
          <w:sz w:val="21"/>
        </w:rPr>
        <w:t xml:space="preserve">• </w:t>
      </w:r>
      <w:r>
        <w:rPr>
          <w:sz w:val="21"/>
        </w:rPr>
        <w:t>文件类型：音声（录音转写，含时间码）</w:t>
      </w:r>
    </w:p>
    <w:p>
      <w:pPr>
        <w:ind w:left="340"/>
      </w:pPr>
      <w:r>
        <w:rPr>
          <w:color w:val="1E5631"/>
          <w:sz w:val="21"/>
        </w:rPr>
        <w:t xml:space="preserve">• </w:t>
      </w:r>
      <w:r>
        <w:rPr>
          <w:sz w:val="21"/>
        </w:rPr>
        <w:t>知识库出处：古源尊者开示及上座部佛教资料（ima.copilot 知识库，kb_id：`gUS_F0u-c-s03vZz9iozILn4CNDWZ1X3ireb8fXHIRc=`）</w:t>
      </w:r>
    </w:p>
    <w:p>
      <w:pPr>
        <w:ind w:left="340"/>
      </w:pPr>
      <w:r>
        <w:rPr>
          <w:color w:val="1E5631"/>
          <w:sz w:val="21"/>
        </w:rPr>
        <w:t xml:space="preserve">• </w:t>
      </w:r>
      <w:r>
        <w:rPr>
          <w:sz w:val="21"/>
        </w:rPr>
        <w:t>media_id：`soundrecording_d0dd1c0cd17209afe241ece24bf6b7b4_96692e91a4bb53397192fff046b166e57439961422831605`</w:t>
      </w:r>
    </w:p>
    <w:p>
      <w:pPr>
        <w:ind w:left="340"/>
      </w:pPr>
      <w:r>
        <w:rPr>
          <w:color w:val="1E5631"/>
          <w:sz w:val="21"/>
        </w:rPr>
        <w:t xml:space="preserve">• </w:t>
      </w:r>
      <w:r>
        <w:rPr>
          <w:sz w:val="21"/>
        </w:rPr>
        <w:t>打开方式：ima知识库搜索「02_破妄显真-破除三十八种修道上的自欺1-古源尊者-20260211」</w:t>
      </w:r>
    </w:p>
    <w:p>
      <w:pPr>
        <w:ind w:left="340"/>
      </w:pPr>
      <w:r>
        <w:rPr>
          <w:color w:val="1E5631"/>
          <w:sz w:val="21"/>
        </w:rPr>
        <w:t xml:space="preserve">• </w:t>
      </w:r>
      <w:r>
        <w:rPr>
          <w:sz w:val="21"/>
        </w:rPr>
        <w:t>适用定位：</w:t>
      </w:r>
      <w:r>
        <w:rPr>
          <w:b/>
          <w:sz w:val="21"/>
        </w:rPr>
        <w:t>系列总论回扣（收官周专用）</w:t>
      </w:r>
      <w:r>
        <w:rPr>
          <w:sz w:val="21"/>
        </w:rPr>
        <w:t>——本讲取〈善恶辨析：善的三义与四素质、不善与三不善根〉段，用于 W8 收束时回扣第1周的「善恶辨析」：</w:t>
      </w:r>
      <w:r>
        <w:rPr>
          <w:b/>
          <w:sz w:val="21"/>
        </w:rPr>
        <w:t>「善不善的标准不在行为本身，而在背后的心念素质」</w:t>
      </w:r>
      <w:r>
        <w:rPr>
          <w:sz w:val="21"/>
        </w:rPr>
        <w:t>；「只要有自欺，背后就有痴，就不能以正见为先导，八正道就无法展开」；三不善根（贪・嗔・痴）如何腐蚀戒定慧三大支柱。</w:t>
      </w:r>
    </w:p>
    <w:p>
      <w:pPr>
        <w:ind w:left="340"/>
      </w:pPr>
      <w:r>
        <w:rPr>
          <w:color w:val="1E5631"/>
          <w:sz w:val="21"/>
        </w:rPr>
        <w:t xml:space="preserve">• </w:t>
      </w:r>
      <w:r>
        <w:rPr>
          <w:sz w:val="21"/>
        </w:rPr>
        <w:t xml:space="preserve">共用说明（同文件不同段落）：本文件与读书会21 </w:t>
      </w:r>
      <w:r>
        <w:rPr>
          <w:b/>
          <w:sz w:val="21"/>
        </w:rPr>
        <w:t>第1周（取〈vañcanā 词源与总说〉段）、第5周（取〈欺骗的句式机制 `patirūpaka`〉段）</w:t>
      </w:r>
      <w:r>
        <w:rPr>
          <w:sz w:val="21"/>
        </w:rPr>
        <w:t xml:space="preserve"> 为同一录音；本讲</w:t>
      </w:r>
      <w:r>
        <w:rPr>
          <w:b/>
          <w:sz w:val="21"/>
        </w:rPr>
        <w:t>取〈善恶辨析〉段</w:t>
      </w:r>
      <w:r>
        <w:rPr>
          <w:sz w:val="21"/>
        </w:rPr>
        <w:t>，三段互不重叠。</w:t>
      </w:r>
    </w:p>
    <w:p>
      <w:pPr>
        <w:ind w:left="340"/>
      </w:pPr>
      <w:r>
        <w:rPr>
          <w:color w:val="1E5631"/>
          <w:sz w:val="21"/>
        </w:rPr>
        <w:t xml:space="preserve">• </w:t>
      </w:r>
      <w:r>
        <w:rPr>
          <w:sz w:val="21"/>
        </w:rPr>
        <w:t>照录范围：`[00:14:42.560]`–`[00:23:42.940]` 与 `[00:47:23.200]`–`[01:06:33.480]`（选段照录；`[00:23:42]`–`[00:47:23]` 为四素质与世间善/出世间善的展开，本周已由主持人口述提要，故略过不照录，避免与第1周照录重复感）。</w:t>
      </w:r>
    </w:p>
    <w:p>
      <w:pPr>
        <w:ind w:left="340"/>
      </w:pPr>
      <w:r>
        <w:rPr>
          <w:color w:val="1E5631"/>
          <w:sz w:val="21"/>
        </w:rPr>
        <w:t xml:space="preserve">• </w:t>
      </w:r>
      <w:r>
        <w:rPr>
          <w:sz w:val="21"/>
        </w:rPr>
        <w:t>校注：主要校正「巴黎/巴利」→ 巴利；「阿比达摩」→ 阿毗达摩；「冒哈／摸哈／墨哈」→ moha 愚痴；「证件」→ 正见；「发正道」→ 八正道；「萨马DT」→ sammādiṭṭhi 正见；「萨迦耶见萨提亚DT」→ 萨迦耶见（sakkāyadiṭṭhi）；「板亚」→ paññā 慧；「阿鲁撒呀」→ anusaya 随眠；「古萨拉／姑萨拉／口萨拉」→ kusala 善；「阿古萨拉」→ akusala 不善；「乌沙拉／官制」→ 观智（vipassanā）；「义理」→ 义注；「四大教士」→ 四大教示；「善圣谛／苦圣地／极圣地」→ 苦圣谛／集圣谛；「二区／12区」→ 十二缘起；「北传一」→ 北传。其余口语原貌一律保留。</w:t>
      </w:r>
    </w:p>
    <w:p>
      <w:r>
        <w:rPr>
          <w:b/>
          <w:sz w:val="21"/>
        </w:rPr>
        <w:t>照录（逐字·选段）：</w:t>
      </w:r>
    </w:p>
    <w:p>
      <w:pPr>
        <w:spacing w:before="40" w:after="80"/>
        <w:ind w:left="283"/>
        <w:shd w:val="clear" w:color="auto" w:fill="EDF6EF"/>
        <w:pBdr>
          <w:left w:val="single" w:sz="20" w:space="6" w:color="1E5631"/>
        </w:pBdr>
      </w:pPr>
      <w:r>
        <w:rPr>
          <w:sz w:val="20"/>
        </w:rPr>
        <w:t>`[00:06:34.740]` 那为什么会这么严重。只要有自欺，自欺的背后，它就有 moha，就有那个愚痴。只要有愚痴，你就没有办法以正见为先导。不能以正见为先导，八正道就无法展开好，这是一个根本的要素。</w:t>
      </w:r>
    </w:p>
    <w:p>
      <w:pPr>
        <w:spacing w:before="40" w:after="80"/>
        <w:ind w:left="283"/>
        <w:shd w:val="clear" w:color="auto" w:fill="EDF6EF"/>
        <w:pBdr>
          <w:left w:val="single" w:sz="20" w:space="6" w:color="1E5631"/>
        </w:pBdr>
      </w:pPr>
      <w:r>
        <w:rPr>
          <w:sz w:val="20"/>
        </w:rPr>
        <w:t>`[00:09:51.000]` 最主要的就是一些隐性的这种自欺的这种。习惯。这38种这种。自欺，它会腐蚀我们修学的三大支柱，就是我们讲的戒（sīla）、定（samādhi）、慧（paññā）。他们，会经常伪装成宁静。很有修行。或者很慈悲，这种很良善的特质。实际上他是暗中，他是阻碍修行。延续苦珀〔轮回〕，所以因此，破除这些欺骗，是获得我们内心的清明、真实，如实觉察的这种必要前提。它是解脱或者这个不可或缺的基础。</w:t>
      </w:r>
    </w:p>
    <w:p>
      <w:pPr>
        <w:spacing w:before="40" w:after="80"/>
        <w:ind w:left="283"/>
        <w:shd w:val="clear" w:color="auto" w:fill="EDF6EF"/>
        <w:pBdr>
          <w:left w:val="single" w:sz="20" w:space="6" w:color="1E5631"/>
        </w:pBdr>
      </w:pPr>
      <w:r>
        <w:rPr>
          <w:sz w:val="20"/>
        </w:rPr>
        <w:t>`[00:14:42.560]` 那佛教里面这个善，我们叫 kusala（古萨拉）。kusala 这一词经常被翻译为清净、巧妙或者有德行，后面我们会细讲，这个 kusala，它是有很多的意涵的，这个很有意思的，它有深刻的哲学和词源学意义。它绝非仅是道德善行的标签，而是一种与智慧（paññā）和觉悟（amoha），它有本质关联的一种很精微的心所品质。</w:t>
      </w:r>
    </w:p>
    <w:p>
      <w:pPr>
        <w:spacing w:before="40" w:after="80"/>
        <w:ind w:left="283"/>
        <w:shd w:val="clear" w:color="auto" w:fill="EDF6EF"/>
        <w:pBdr>
          <w:left w:val="single" w:sz="20" w:space="6" w:color="1E5631"/>
        </w:pBdr>
      </w:pPr>
      <w:r>
        <w:rPr>
          <w:sz w:val="20"/>
        </w:rPr>
        <w:t>`[00:16:03.120]` 我这个 kusala 这个词，我们看到 kusala 它是 ku 跟这个 la 的组合词。那 kusala 跟 akusala 就是 a-kusala，这个 a 是一个反义词，就是否定词好。那这个我们先来看这个 ku，这个 ku 这个字。</w:t>
      </w:r>
    </w:p>
    <w:p>
      <w:pPr>
        <w:spacing w:before="40" w:after="80"/>
        <w:ind w:left="283"/>
        <w:shd w:val="clear" w:color="auto" w:fill="EDF6EF"/>
        <w:pBdr>
          <w:left w:val="single" w:sz="20" w:space="6" w:color="1E5631"/>
        </w:pBdr>
      </w:pPr>
      <w:r>
        <w:rPr>
          <w:sz w:val="20"/>
        </w:rPr>
        <w:t>`[00:16:32.240]` 还有三种解说，你看，那。首先，我们看这个 ku。ku 这个词儿，它有三种几乎是完全独立的解释。第一个是邪恶罪恶。好，第二个是智慧。第三个是吉祥草，你能想出来它们之间有什么关系吗？那几乎是没有关系的。那这个 la？这个 la，它有切断上〔生起〕巧运用，或者升起，像类似的这个东西。那。那这个。对这个吉祥草。我们来看，即首先，这个 ku，</w:t>
      </w:r>
    </w:p>
    <w:p>
      <w:pPr>
        <w:spacing w:before="40" w:after="80"/>
        <w:ind w:left="283"/>
        <w:shd w:val="clear" w:color="auto" w:fill="EDF6EF"/>
        <w:pBdr>
          <w:left w:val="single" w:sz="20" w:space="6" w:color="1E5631"/>
        </w:pBdr>
      </w:pPr>
      <w:r>
        <w:rPr>
          <w:sz w:val="20"/>
        </w:rPr>
        <w:t>`[00:17:25.925]` 第一个解释，这个词干，它是指那个不好的那些东西，我们讲是邪恶的好，那这个邪恶的东西跟 la 放在一起，就是 la 就变成是断除好。所以 kusala，在这个 ku 是邪恶的时候就用 la 把它断除，而 la 被断除完以后，那就变成是好的，就不好的东西被断除完以后。它就变成是好的，</w:t>
      </w:r>
    </w:p>
    <w:p>
      <w:pPr>
        <w:spacing w:before="40" w:after="80"/>
        <w:ind w:left="283"/>
        <w:shd w:val="clear" w:color="auto" w:fill="EDF6EF"/>
        <w:pBdr>
          <w:left w:val="single" w:sz="20" w:space="6" w:color="1E5631"/>
        </w:pBdr>
      </w:pPr>
      <w:r>
        <w:rPr>
          <w:sz w:val="20"/>
        </w:rPr>
        <w:t>`[00:17:52.755]` 这属于第一种，第二种，就是 ku，它是当做智慧来说的，那这个 la，就是指以升起的方式。就是加这个 la，就是这个。一个是让智慧升起，另外一个这个 la 它也是切断烦恼，通过这个智慧把烦恼断除，好，这个它就会变成是 kusala，就是用智慧。去除烦恼好，所以它就会变成是善，变成因为烦恼被断除了就是善了。</w:t>
      </w:r>
    </w:p>
    <w:p>
      <w:pPr>
        <w:spacing w:before="40" w:after="80"/>
        <w:ind w:left="283"/>
        <w:shd w:val="clear" w:color="auto" w:fill="EDF6EF"/>
        <w:pBdr>
          <w:left w:val="single" w:sz="20" w:space="6" w:color="1E5631"/>
        </w:pBdr>
      </w:pPr>
      <w:r>
        <w:rPr>
          <w:sz w:val="20"/>
        </w:rPr>
        <w:t>`[00:18:32.200]` 那第三个故事，是这个吉祥草，吉祥草是什么？吉祥草就是我们。这个我们南方广州的山上到处都是，那个白茅草。以前割出来给牛吃的那个对？那你如果是不会不会抓的话，它两面都是刺对？会刮得你满手都是血，一个吉祥草。那个吉祥草，就是它其实，它这个两边的这个叶子，两边都跟锯齿状，它是很锋利的。我如果不懂的话，这个人的皮肤不小心挨上，它会就划一个小口子。在农村割过牛草的人都都很很有。很有记忆，这个以前我经常割牛草，手回来都是鲜血淋漓。没有，现在有手套了，以前没有手套。</w:t>
      </w:r>
    </w:p>
    <w:p>
      <w:pPr>
        <w:spacing w:before="40" w:after="80"/>
        <w:ind w:left="283"/>
        <w:shd w:val="clear" w:color="auto" w:fill="EDF6EF"/>
        <w:pBdr>
          <w:left w:val="single" w:sz="20" w:space="6" w:color="1E5631"/>
        </w:pBdr>
      </w:pPr>
      <w:r>
        <w:rPr>
          <w:sz w:val="20"/>
        </w:rPr>
        <w:t>`[00:19:26.210]` 那用这个来形容这个 ku，就是它两边都可以切烦恼对？</w:t>
      </w:r>
    </w:p>
    <w:p>
      <w:pPr>
        <w:spacing w:before="40" w:after="80"/>
        <w:ind w:left="283"/>
        <w:shd w:val="clear" w:color="auto" w:fill="EDF6EF"/>
        <w:pBdr>
          <w:left w:val="single" w:sz="20" w:space="6" w:color="1E5631"/>
        </w:pBdr>
      </w:pPr>
      <w:r>
        <w:rPr>
          <w:sz w:val="20"/>
        </w:rPr>
        <w:t>`[00:19:31.160]` 这印度人他是用这个词很有意思，就是他两边切烦恼是一边是什么，一边是已生的烦恼，还有一边是未生的烦恼，所以他就说这个 ku 这个 la，就是两边切烦恼好，所以叫 kusala 可以切烦恼。</w:t>
      </w:r>
    </w:p>
    <w:p>
      <w:pPr>
        <w:spacing w:before="40" w:after="80"/>
        <w:ind w:left="283"/>
        <w:shd w:val="clear" w:color="auto" w:fill="EDF6EF"/>
        <w:pBdr>
          <w:left w:val="single" w:sz="20" w:space="6" w:color="1E5631"/>
        </w:pBdr>
      </w:pPr>
      <w:r>
        <w:rPr>
          <w:sz w:val="20"/>
        </w:rPr>
        <w:t>`[00:19:55.935]` 那这个解释是在《法集论》的义注里面解释的，我们叫殊胜义注，但是有它的来源。</w:t>
      </w:r>
    </w:p>
    <w:p>
      <w:pPr>
        <w:spacing w:before="40" w:after="80"/>
        <w:ind w:left="283"/>
        <w:shd w:val="clear" w:color="auto" w:fill="EDF6EF"/>
        <w:pBdr>
          <w:left w:val="single" w:sz="20" w:space="6" w:color="1E5631"/>
        </w:pBdr>
      </w:pPr>
      <w:r>
        <w:rPr>
          <w:sz w:val="20"/>
        </w:rPr>
        <w:t>`[00:20:04.640]` 好，那我们来讲第一个所谓 kusala，kusala 那就是这个第一个是切断邪恶的这种意思。那这个 ku 我们说第一个解释，是邪恶的罪恶的，就当不善法在众生的心流里面出现的时候，它的表现是可恶的，是令人觉得可耻的，是羞耻的，是不好的，所以他是邪恶。所以叫做 ku。</w:t>
      </w:r>
    </w:p>
    <w:p>
      <w:pPr>
        <w:spacing w:before="40" w:after="80"/>
        <w:ind w:left="283"/>
        <w:shd w:val="clear" w:color="auto" w:fill="EDF6EF"/>
        <w:pBdr>
          <w:left w:val="single" w:sz="20" w:space="6" w:color="1E5631"/>
        </w:pBdr>
      </w:pPr>
      <w:r>
        <w:rPr>
          <w:sz w:val="20"/>
        </w:rPr>
        <w:t>`[00:20:35.140]` 那 ku？按义注来说法就是邪恶的这种状态，或者邪恶的这种烦恼在内心升起了。那比如贪嗔痴慢疑，这些烦恼，会引发我们生活中的种种的苦。它也会导致轮回掉入十二缘起，所以它是。恶的，他是邪恶的。这种邪恶的名字，巴利就叫 ku。这种邪恶的这些成分怎么破除？</w:t>
      </w:r>
    </w:p>
    <w:p>
      <w:pPr>
        <w:spacing w:before="40" w:after="80"/>
        <w:ind w:left="283"/>
        <w:shd w:val="clear" w:color="auto" w:fill="EDF6EF"/>
        <w:pBdr>
          <w:left w:val="single" w:sz="20" w:space="6" w:color="1E5631"/>
        </w:pBdr>
      </w:pPr>
      <w:r>
        <w:rPr>
          <w:sz w:val="20"/>
        </w:rPr>
        <w:t>`[00:21:07.240]` 佛教我们有说有比分段〔断〕，正伏断，正断段对，那这个断，就是靠什么？就靠这个 la 就把它拉断掉。所以那这个在这里面这 ku 的这个 la，就代表动作和过程就切断的一种行为，它是主动的识别和干预，将不善法从心流中把它拉断掉。那这个拉断，它是有三种对，</w:t>
      </w:r>
    </w:p>
    <w:p>
      <w:pPr>
        <w:spacing w:before="40" w:after="80"/>
        <w:ind w:left="283"/>
        <w:shd w:val="clear" w:color="auto" w:fill="EDF6EF"/>
        <w:pBdr>
          <w:left w:val="single" w:sz="20" w:space="6" w:color="1E5631"/>
        </w:pBdr>
      </w:pPr>
      <w:r>
        <w:rPr>
          <w:sz w:val="20"/>
        </w:rPr>
        <w:t>`[00:21:33.235]` 三种，一个是比分段，一个是正伏断，一个是正断断。比分段？它就是我们日常我们讲的正念认知。转念。这个实践，那这个持戒，培养良好的习惯，良好的品行。看到烦恼我们可以转念，能看到烦恼生起背后的机制，能够把它摘除。那这个是比分段，就一分一分的断了。</w:t>
      </w:r>
    </w:p>
    <w:p>
      <w:pPr>
        <w:spacing w:before="40" w:after="80"/>
        <w:ind w:left="283"/>
        <w:shd w:val="clear" w:color="auto" w:fill="EDF6EF"/>
        <w:pBdr>
          <w:left w:val="single" w:sz="20" w:space="6" w:color="1E5631"/>
        </w:pBdr>
      </w:pPr>
      <w:r>
        <w:rPr>
          <w:sz w:val="20"/>
        </w:rPr>
        <w:t>`[00:22:08.940]` 正伏断，就是我们培养禅那好，这样我们有禅那的同学可以3个小时安住在禅那里面。那那个3个小时你就没有不善生起来，就没有那个不善生起来。好，那你就会完全被征服，就叫征服〔伏〕断；正断断，就是你有证得的道果，当你初果道智升起的时候，就一定拉掉。这个疑、戒禁取，还有什么有身见，这三种就会被你拉断掉。嫉妒和悭吝基本上就，它没有断亘，但是不会再出现了，</w:t>
      </w:r>
    </w:p>
    <w:p>
      <w:pPr>
        <w:spacing w:before="40" w:after="80"/>
        <w:ind w:left="283"/>
        <w:shd w:val="clear" w:color="auto" w:fill="EDF6EF"/>
        <w:pBdr>
          <w:left w:val="single" w:sz="20" w:space="6" w:color="1E5631"/>
        </w:pBdr>
      </w:pPr>
      <w:r>
        <w:rPr>
          <w:sz w:val="20"/>
        </w:rPr>
        <w:t>`[00:22:46.285]` 好。那这个就是属于正断断好，那这是第一种，就切断邪恶的解释。第二种，即用生起智慧或者智慧断除烦恼。那这个 ku，在这里，就不是邪恶了，好。它是智慧。好，即可以通过它来征服那些不好的、不善的素质。</w:t>
      </w:r>
    </w:p>
    <w:p>
      <w:pPr>
        <w:spacing w:before="40" w:after="80"/>
        <w:ind w:left="283"/>
        <w:shd w:val="clear" w:color="auto" w:fill="EDF6EF"/>
        <w:pBdr>
          <w:left w:val="single" w:sz="20" w:space="6" w:color="1E5631"/>
        </w:pBdr>
      </w:pPr>
      <w:r>
        <w:rPr>
          <w:sz w:val="20"/>
        </w:rPr>
        <w:t>`[00:23:18.750]` 是指什么，是通过观智，所以观智也叫 vipassanā。所以 kusala，它有一个解释，是指观智。那因为它能够征服这个烦恼的缘故，所以叫 kusala。那除了观智以外，其他善法也可以胜服烦恼，所以也叫 kusala。</w:t>
      </w:r>
    </w:p>
    <w:p>
      <w:pPr>
        <w:spacing w:before="40" w:after="80"/>
        <w:ind w:left="283"/>
        <w:shd w:val="clear" w:color="auto" w:fill="EDF6EF"/>
        <w:pBdr>
          <w:left w:val="single" w:sz="20" w:space="6" w:color="1E5631"/>
        </w:pBdr>
      </w:pPr>
      <w:r>
        <w:rPr>
          <w:sz w:val="20"/>
        </w:rPr>
        <w:t>`[00:47:23.200]` 第二一个，就是我们愚痴，它是有很多危险的，如果没有智慧，有我没有一些善行，会成为表演或者这个染污。比如说我们出于傲慢执着，或者这个求认可的这种布施禅修，实际上它掺杂了很多不善。</w:t>
      </w:r>
    </w:p>
    <w:p>
      <w:pPr>
        <w:spacing w:before="40" w:after="80"/>
        <w:ind w:left="283"/>
        <w:shd w:val="clear" w:color="auto" w:fill="EDF6EF"/>
        <w:pBdr>
          <w:left w:val="single" w:sz="20" w:space="6" w:color="1E5631"/>
        </w:pBdr>
      </w:pPr>
      <w:r>
        <w:rPr>
          <w:sz w:val="20"/>
        </w:rPr>
        <w:t>`[00:47:46.850]` 就我们来禅修的时候说，这个好几天状态不好，我都不敢来给你禅修报告。那这个，你禅修报告就是想我得到哇，你不错对，那这个就是。这个很危险，就是不如实。由此，我们得出一些根本的教理的洞见，就是善法的真实性，它是取决于正见，它是这个 sammādiṭṭhi，就是它的存在，它是跟正见相关的，所以它这个。这个决定，这个我们的行为的这个伦理的本质，它是这个善和不善是跟你的这个我们的心的素质相关的，而不是那个行为的本身。</w:t>
      </w:r>
    </w:p>
    <w:p>
      <w:pPr>
        <w:spacing w:before="40" w:after="80"/>
        <w:ind w:left="283"/>
        <w:shd w:val="clear" w:color="auto" w:fill="EDF6EF"/>
        <w:pBdr>
          <w:left w:val="single" w:sz="20" w:space="6" w:color="1E5631"/>
        </w:pBdr>
      </w:pPr>
      <w:r>
        <w:rPr>
          <w:sz w:val="20"/>
        </w:rPr>
        <w:t>`[00:48:39.080]` 他跟我们背后的动机，清明智慧有很多的关系，</w:t>
      </w:r>
    </w:p>
    <w:p>
      <w:pPr>
        <w:spacing w:before="40" w:after="80"/>
        <w:ind w:left="283"/>
        <w:shd w:val="clear" w:color="auto" w:fill="EDF6EF"/>
        <w:pBdr>
          <w:left w:val="single" w:sz="20" w:space="6" w:color="1E5631"/>
        </w:pBdr>
      </w:pPr>
      <w:r>
        <w:rPr>
          <w:sz w:val="20"/>
        </w:rPr>
        <w:t>`[00:48:43.605]` 所以很多同学，不管禅修的问题，或者碰到的困扰的问题，我总是要问你说看一下背后的原因是什么对。很多同学就觉得很不满意，你不给我解决问题还问我的原因对？我如果知道原因还找老师吗对？对，就是我就一直在讲说修行，修行的这种解决问题。他跟你这个生病了，找医生解决问题，它是不一样的。修行解决问题，最后是你要自己解决，就你自己成为一个法的法人对？</w:t>
      </w:r>
    </w:p>
    <w:p>
      <w:pPr>
        <w:spacing w:before="40" w:after="80"/>
        <w:ind w:left="283"/>
        <w:shd w:val="clear" w:color="auto" w:fill="EDF6EF"/>
        <w:pBdr>
          <w:left w:val="single" w:sz="20" w:space="6" w:color="1E5631"/>
        </w:pBdr>
      </w:pPr>
      <w:r>
        <w:rPr>
          <w:sz w:val="20"/>
        </w:rPr>
        <w:t>`[00:49:26.635]` 我们北传一这样翻译叫法身渐肥对？法身渐肥，什么叫法身渐肥？就你浑身，你所有的言身语意都变成跟法相关的，就叫法身渐慧，而不是你越长越胖。对，那对。可因此，就是这个我们所有的生理欲行，它背后都是有一个。动力在里面，就我们讲一个动机，只要我们还不是阿拉汉，都有无明爱取。那无明爱取不见得都是。这个会导向糟糕的局面，</w:t>
      </w:r>
    </w:p>
    <w:p>
      <w:pPr>
        <w:spacing w:before="40" w:after="80"/>
        <w:ind w:left="283"/>
        <w:shd w:val="clear" w:color="auto" w:fill="EDF6EF"/>
        <w:pBdr>
          <w:left w:val="single" w:sz="20" w:space="6" w:color="1E5631"/>
        </w:pBdr>
      </w:pPr>
      <w:r>
        <w:rPr>
          <w:sz w:val="20"/>
        </w:rPr>
        <w:t>`[00:50:07.940]` 比如说有一个想证悟涅槃的人是我真实存在，我就是想证我涅槃，这是无明，因为没有我。对？我可爱真我涅槃，这是你的爱，我只取真我涅槃，这是你的取。因此我来禅修人好好的禅修，这是你的行好，最后，被你证得了直观，证得了涅槃，这是你的果报好，所以它是前前诸不善法对后后诸善法以清理之缘为缘。</w:t>
      </w:r>
    </w:p>
    <w:p>
      <w:pPr>
        <w:spacing w:before="40" w:after="80"/>
        <w:ind w:left="283"/>
        <w:shd w:val="clear" w:color="auto" w:fill="EDF6EF"/>
        <w:pBdr>
          <w:left w:val="single" w:sz="20" w:space="6" w:color="1E5631"/>
        </w:pBdr>
      </w:pPr>
      <w:r>
        <w:rPr>
          <w:sz w:val="20"/>
        </w:rPr>
        <w:t>`[00:50:38.200]` 那这个的动机，我们这个动机是朝向于解脱、朝向于烦恼减轻，朝向于这个结缚的这个离散。这样的动机，它就是善巧的。</w:t>
      </w:r>
    </w:p>
    <w:p>
      <w:pPr>
        <w:spacing w:before="40" w:after="80"/>
        <w:ind w:left="283"/>
        <w:shd w:val="clear" w:color="auto" w:fill="EDF6EF"/>
        <w:pBdr>
          <w:left w:val="single" w:sz="20" w:space="6" w:color="1E5631"/>
        </w:pBdr>
      </w:pPr>
      <w:r>
        <w:rPr>
          <w:sz w:val="20"/>
        </w:rPr>
        <w:t>`[00:51:04.280]` 哲学意涵里面我们说这个我们要练习，以智慧为一的这个善，在教里面明确的指出来，我们的善有两大类，一个是世间的善对。世间的善是讲布施、持戒、禅修、服务，我们每天讲的十种福德业，随喜功德，回向功德，听闻佛法，弘扬佛法，端正自己的知见。</w:t>
      </w:r>
    </w:p>
    <w:p>
      <w:pPr>
        <w:spacing w:before="40" w:after="80"/>
        <w:ind w:left="283"/>
        <w:shd w:val="clear" w:color="auto" w:fill="EDF6EF"/>
        <w:pBdr>
          <w:left w:val="single" w:sz="20" w:space="6" w:color="1E5631"/>
        </w:pBdr>
      </w:pPr>
      <w:r>
        <w:rPr>
          <w:sz w:val="20"/>
        </w:rPr>
        <w:t>`[00:51:28.720]` 这个十种福德业，它是属于世间善。或者我们讲十善业对，那但是。他如果缺乏清明或者无执着，他就属于有漏善，他具福德，但不能够为成为我们断烦恼的助缘。就是我们来布施，是希望这个事业顺利。家庭和谐，你家庭和谐事业顺利没有问题，但是，核心他是说成为证悟涅槃的助缘，那成为证悟涅槃的助缘，它就是清明的，它是无执着的。</w:t>
      </w:r>
    </w:p>
    <w:p>
      <w:pPr>
        <w:spacing w:before="40" w:after="80"/>
        <w:ind w:left="283"/>
        <w:shd w:val="clear" w:color="auto" w:fill="EDF6EF"/>
        <w:pBdr>
          <w:left w:val="single" w:sz="20" w:space="6" w:color="1E5631"/>
        </w:pBdr>
      </w:pPr>
      <w:r>
        <w:rPr>
          <w:sz w:val="20"/>
        </w:rPr>
        <w:t>`[00:52:13.380]` 如果是为了世俗的世间这个福德，那这是有漏的。那出世间的善，它是指道心，道心是出世间善果心是出世间的果报心，所以它是可以不可动摇的智慧俱生，它是直指解脱，是无漏善。就像，收割吉祥草需要善巧的璧山〔譬喻〕，修行者，也需要以辨别力和正念来践行善法。才能够这个以免沦为自欺的工具。</w:t>
      </w:r>
    </w:p>
    <w:p>
      <w:pPr>
        <w:spacing w:before="40" w:after="80"/>
        <w:ind w:left="283"/>
        <w:shd w:val="clear" w:color="auto" w:fill="EDF6EF"/>
        <w:pBdr>
          <w:left w:val="single" w:sz="20" w:space="6" w:color="1E5631"/>
        </w:pBdr>
      </w:pPr>
      <w:r>
        <w:rPr>
          <w:sz w:val="20"/>
        </w:rPr>
        <w:t>`[00:52:57.400]` 好，那我们回过头来再来看这个。？kusala 和 akusala，这个 akusala，我们再回顾刚才讲的 kusala，那么 akusala 就是 a-kusala。那在佛教里面这个不善 akusala？通常，又被翻译为不善、不善巧或者有染污，它的意义？它其实这个意义就是超过了道德的过失或者伦理失败。这个他。是一种根植于三不善根就是贪嗔痴，这种心流的染污状态。这种烦恼扭曲，它这种这种以烦恼扭曲的认知，它会毒害我们的意志，会导致轮回的延续。</w:t>
      </w:r>
    </w:p>
    <w:p>
      <w:pPr>
        <w:spacing w:before="40" w:after="80"/>
        <w:ind w:left="283"/>
        <w:shd w:val="clear" w:color="auto" w:fill="EDF6EF"/>
        <w:pBdr>
          <w:left w:val="single" w:sz="20" w:space="6" w:color="1E5631"/>
        </w:pBdr>
      </w:pPr>
      <w:r>
        <w:rPr>
          <w:sz w:val="20"/>
        </w:rPr>
        <w:t>`[00:53:57.920]` 所以不善，它其实是善的否定形式。这个前缀 a 就代表非。正如善预示为智慧，用我们智慧的镰刀来割烦恼草的这个的善巧不善，就是指对实相的拙劣应对。就是对每个当下，我们不能以善的方式来应对，就是对当下的果报，我们拙劣应对，缺乏智慧，缺乏克制和伦理辨别的这种行为。好善行是导向解脱，不善行，它就会系缚我们的这个心识，它遗留下这个不善的业痕，经常会强化痴。所以它这个关键在于，不善的本质不仅在于行为本身，更在于背后推动的意图和相应的这个心理素质。</w:t>
      </w:r>
    </w:p>
    <w:p>
      <w:pPr>
        <w:spacing w:before="40" w:after="80"/>
        <w:ind w:left="283"/>
        <w:shd w:val="clear" w:color="auto" w:fill="EDF6EF"/>
        <w:pBdr>
          <w:left w:val="single" w:sz="20" w:space="6" w:color="1E5631"/>
        </w:pBdr>
      </w:pPr>
      <w:r>
        <w:rPr>
          <w:sz w:val="20"/>
        </w:rPr>
        <w:t>`[00:55:19.110]` 就是我们讲什么是善什么是不善，它是这个。并不一定跟世俗道德，或者是这个习俗文化法律直接相关。而是跟我们的心是善的。心理素质还是不善的心理素质来关联。</w:t>
      </w:r>
    </w:p>
    <w:p>
      <w:pPr>
        <w:spacing w:before="40" w:after="80"/>
        <w:ind w:left="283"/>
        <w:shd w:val="clear" w:color="auto" w:fill="EDF6EF"/>
        <w:pBdr>
          <w:left w:val="single" w:sz="20" w:space="6" w:color="1E5631"/>
        </w:pBdr>
      </w:pPr>
      <w:r>
        <w:rPr>
          <w:sz w:val="20"/>
        </w:rPr>
        <w:t>`[00:55:46.940]` 好，所谓的善不善根？这个我们都很熟了，大家都讲贪嗔痴，我们知道对。</w:t>
      </w:r>
    </w:p>
    <w:p>
      <w:pPr>
        <w:spacing w:before="40" w:after="80"/>
        <w:ind w:left="283"/>
        <w:shd w:val="clear" w:color="auto" w:fill="EDF6EF"/>
        <w:pBdr>
          <w:left w:val="single" w:sz="20" w:space="6" w:color="1E5631"/>
        </w:pBdr>
      </w:pPr>
      <w:r>
        <w:rPr>
          <w:sz w:val="20"/>
        </w:rPr>
        <w:t>`[00:55:55.120]` 所以一切不善法的根基，在于三个根本烦恼，</w:t>
      </w:r>
    </w:p>
    <w:p>
      <w:pPr>
        <w:spacing w:before="40" w:after="80"/>
        <w:ind w:left="283"/>
        <w:shd w:val="clear" w:color="auto" w:fill="EDF6EF"/>
        <w:pBdr>
          <w:left w:val="single" w:sz="20" w:space="6" w:color="1E5631"/>
        </w:pBdr>
      </w:pPr>
      <w:r>
        <w:rPr>
          <w:sz w:val="20"/>
        </w:rPr>
        <w:t>`[00:55:58.470]` 就是一个是贪，贪对对于人事物，或者你的看法见解，或者你的能力，他有强迫性的占有欲。比如说贪婪，感官欲求，傲慢驱动的这种野心，身份认同，求许可等等的这种执取。嗔是对。逆境的排斥，毁坏或者疏离的这种冲动。那其实，有时候，它不一定是逆境。他其实对于有些人来讲这是一个好的，但是在他眼里面他就是不可喜所缘，他某种程度不一定是逆境，他就是认他认为的不可喜所缘的排斥，或者简单来讲就是对所缘的排斥。</w:t>
      </w:r>
    </w:p>
    <w:p>
      <w:pPr>
        <w:spacing w:before="40" w:after="80"/>
        <w:ind w:left="283"/>
        <w:shd w:val="clear" w:color="auto" w:fill="EDF6EF"/>
        <w:pBdr>
          <w:left w:val="single" w:sz="20" w:space="6" w:color="1E5631"/>
        </w:pBdr>
      </w:pPr>
      <w:r>
        <w:rPr>
          <w:sz w:val="20"/>
        </w:rPr>
        <w:t>`[00:56:47.100]` 那就是像愤怒，怨恨，残忍，这个狭隘。包括焦虑抑郁，都是嗔吝啬悭吝追悔。那我们很多人就是忏悔跟追悔分不清楚。天天说，我还跟你忏悔，我跟你忏悔，天天都在追悔，那个是嗔。</w:t>
      </w:r>
    </w:p>
    <w:p>
      <w:pPr>
        <w:spacing w:before="40" w:after="80"/>
        <w:ind w:left="283"/>
        <w:shd w:val="clear" w:color="auto" w:fill="EDF6EF"/>
        <w:pBdr>
          <w:left w:val="single" w:sz="20" w:space="6" w:color="1E5631"/>
        </w:pBdr>
      </w:pPr>
      <w:r>
        <w:rPr>
          <w:sz w:val="20"/>
        </w:rPr>
        <w:t>`[00:57:15.180]` 第三个是无明。那无明，被称为不解四圣谛，无常苦无我和业力法则。</w:t>
      </w:r>
    </w:p>
    <w:p>
      <w:pPr>
        <w:spacing w:before="40" w:after="80"/>
        <w:ind w:left="283"/>
        <w:shd w:val="clear" w:color="auto" w:fill="EDF6EF"/>
        <w:pBdr>
          <w:left w:val="single" w:sz="20" w:space="6" w:color="1E5631"/>
        </w:pBdr>
      </w:pPr>
      <w:r>
        <w:rPr>
          <w:sz w:val="20"/>
        </w:rPr>
        <w:t>`[00:57:25.585]` 在著书里面讲什么是无明，说你所看到的人事物从来没有被正确地见过。纯粹对于这个，这个因缘聚合体，而生起常论我见的看法。</w:t>
      </w:r>
    </w:p>
    <w:p>
      <w:pPr>
        <w:spacing w:before="40" w:after="80"/>
        <w:ind w:left="283"/>
        <w:shd w:val="clear" w:color="auto" w:fill="EDF6EF"/>
        <w:pBdr>
          <w:left w:val="single" w:sz="20" w:space="6" w:color="1E5631"/>
        </w:pBdr>
      </w:pPr>
      <w:r>
        <w:rPr>
          <w:sz w:val="20"/>
        </w:rPr>
        <w:t>`[00:57:40.360]` 就是无明，那我们很多人这个无明，就没搞明白，就认为无明有一团黑不溜秋的东西在我们心底里面时不时地冒一下，看不清楚。无明其实很清楚地在你每个当下可以被观察到。</w:t>
      </w:r>
    </w:p>
    <w:p>
      <w:pPr>
        <w:spacing w:before="40" w:after="80"/>
        <w:ind w:left="283"/>
        <w:shd w:val="clear" w:color="auto" w:fill="EDF6EF"/>
        <w:pBdr>
          <w:left w:val="single" w:sz="20" w:space="6" w:color="1E5631"/>
        </w:pBdr>
      </w:pPr>
      <w:r>
        <w:rPr>
          <w:sz w:val="20"/>
        </w:rPr>
        <w:t>`[00:57:57.960]` 那什么是无明？比如说这个，你今天跟一个人去。矛盾了。那当我们起矛盾？你起这个，</w:t>
      </w:r>
    </w:p>
    <w:p>
      <w:pPr>
        <w:spacing w:before="40" w:after="80"/>
        <w:ind w:left="283"/>
        <w:shd w:val="clear" w:color="auto" w:fill="EDF6EF"/>
        <w:pBdr>
          <w:left w:val="single" w:sz="20" w:space="6" w:color="1E5631"/>
        </w:pBdr>
      </w:pPr>
      <w:r>
        <w:rPr>
          <w:sz w:val="20"/>
        </w:rPr>
        <w:t>`[00:58:11.060]` 举个例子说，你起嗔心了，愤怒了，你凭什么去举报我？你怎么可以举报我？那这里面，他的无明有好几个了，第一个，认为有一个不可以被。举报的人真实存在。这是无明。认为有一个会举报你的人真实存在，这也是无明。那认为有一个举报完以后就会批评我的五元尊者存在，这也是无明了。对，所以那你就看哪一个无明引发那个不可爱〔所缘〕，造成执取让你很愤怒。好，那你这个无明就你马上就看到了对？那这个无明，它就是每个当下它就是表现出来的，</w:t>
      </w:r>
    </w:p>
    <w:p>
      <w:pPr>
        <w:spacing w:before="40" w:after="80"/>
        <w:ind w:left="283"/>
        <w:shd w:val="clear" w:color="auto" w:fill="EDF6EF"/>
        <w:pBdr>
          <w:left w:val="single" w:sz="20" w:space="6" w:color="1E5631"/>
        </w:pBdr>
      </w:pPr>
      <w:r>
        <w:rPr>
          <w:sz w:val="20"/>
        </w:rPr>
        <w:t>`[00:59:04.470]` 就把某一样客观，就是把一个这个无常苦我的古猿〔所缘〕当成一个会，我需要在他面前表现，我才会有快乐。那。</w:t>
      </w:r>
    </w:p>
    <w:p>
      <w:pPr>
        <w:spacing w:before="40" w:after="80"/>
        <w:ind w:left="283"/>
        <w:shd w:val="clear" w:color="auto" w:fill="EDF6EF"/>
        <w:pBdr>
          <w:left w:val="single" w:sz="20" w:space="6" w:color="1E5631"/>
        </w:pBdr>
      </w:pPr>
      <w:r>
        <w:rPr>
          <w:sz w:val="20"/>
        </w:rPr>
        <w:t>`[00:59:16.500]` 这样的一种行为，它背后是无明。无明本来很正常，因为我看不见这个古猿，它其实是一堆究竟名色法，对于没有观智的人，他看过去就是一个老家伙在那边叭。对，那这个你看起来就觉得就是是，有时候他很凶对，对，那这个是对你来讲是无辜。</w:t>
      </w:r>
    </w:p>
    <w:p>
      <w:pPr>
        <w:spacing w:before="40" w:after="80"/>
        <w:ind w:left="283"/>
        <w:shd w:val="clear" w:color="auto" w:fill="EDF6EF"/>
        <w:pBdr>
          <w:left w:val="single" w:sz="20" w:space="6" w:color="1E5631"/>
        </w:pBdr>
      </w:pPr>
      <w:r>
        <w:rPr>
          <w:sz w:val="20"/>
        </w:rPr>
        <w:t>`[00:59:44.360]` 但是，你学的教理，你至少知道，你你把它当做一个不变的东西的时候，它对你的认知没有好处，因为它会扭曲。因为在这个扭曲的这个支持下，你的行为也不会有好处。那你行为都带着贪嗔痴，那这个贪嗔痴，在未来就留下不善业，他就是 akusala，就是你非常不会善巧，akusala。那这样的一种行为，我们就要去看到，虽然你不能看到它是一堆究竟名色法，但是，你要去知道他佛陀讲的话不会假，</w:t>
      </w:r>
    </w:p>
    <w:p>
      <w:pPr>
        <w:spacing w:before="40" w:after="80"/>
        <w:ind w:left="283"/>
        <w:shd w:val="clear" w:color="auto" w:fill="EDF6EF"/>
        <w:pBdr>
          <w:left w:val="single" w:sz="20" w:space="6" w:color="1E5631"/>
        </w:pBdr>
      </w:pPr>
      <w:r>
        <w:rPr>
          <w:sz w:val="20"/>
        </w:rPr>
        <w:t>`[01:00:25.400]` 我们这么多禅修营，车上又有这么多人，已经有很多人他在修到名色了，在修到缘起了，在修到观智了，好那。这个他们都根据佛陀的教导如实的看到，那我们至少要有这样的一种心，而不是随顺着自己的烦恼习惯，我们去愤怒，我们去这个去争执，那这个就叫做。</w:t>
      </w:r>
    </w:p>
    <w:p>
      <w:pPr>
        <w:spacing w:before="40" w:after="80"/>
        <w:ind w:left="283"/>
        <w:shd w:val="clear" w:color="auto" w:fill="EDF6EF"/>
        <w:pBdr>
          <w:left w:val="single" w:sz="20" w:space="6" w:color="1E5631"/>
        </w:pBdr>
      </w:pPr>
      <w:r>
        <w:rPr>
          <w:sz w:val="20"/>
        </w:rPr>
        <w:t>`[01:00:53.020]` 不解圣谛，不解无常无我和业力法则，</w:t>
      </w:r>
    </w:p>
    <w:p>
      <w:pPr>
        <w:spacing w:before="40" w:after="80"/>
        <w:ind w:left="283"/>
        <w:shd w:val="clear" w:color="auto" w:fill="EDF6EF"/>
        <w:pBdr>
          <w:left w:val="single" w:sz="20" w:space="6" w:color="1E5631"/>
        </w:pBdr>
      </w:pPr>
      <w:r>
        <w:rPr>
          <w:sz w:val="20"/>
        </w:rPr>
        <w:t>`[01:00:56.795]` 你为什么会跟人在一起？这是你的业。那我们对于这样的一个相处，我们应该以什么样的方式来看？</w:t>
      </w:r>
    </w:p>
    <w:p>
      <w:pPr>
        <w:spacing w:before="40" w:after="80"/>
        <w:ind w:left="283"/>
        <w:shd w:val="clear" w:color="auto" w:fill="EDF6EF"/>
        <w:pBdr>
          <w:left w:val="single" w:sz="20" w:space="6" w:color="1E5631"/>
        </w:pBdr>
      </w:pPr>
      <w:r>
        <w:rPr>
          <w:sz w:val="20"/>
        </w:rPr>
        <w:t>`[01:01:08.760]` 我们以四圣谛的角度看问题。四圣谛角度看问题，即不管跟谁在一起，这个他都不会圆满，</w:t>
      </w:r>
    </w:p>
    <w:p>
      <w:pPr>
        <w:spacing w:before="40" w:after="80"/>
        <w:ind w:left="283"/>
        <w:shd w:val="clear" w:color="auto" w:fill="EDF6EF"/>
        <w:pBdr>
          <w:left w:val="single" w:sz="20" w:space="6" w:color="1E5631"/>
        </w:pBdr>
      </w:pPr>
      <w:r>
        <w:rPr>
          <w:sz w:val="20"/>
        </w:rPr>
        <w:t>`[01:01:18.485]` 为什么？因为你生活在一个苦圣谛的世界。这个世界是苦圣谛的世界。什么叫苦圣谛的世界？不圆满。受逼迫。我想一个人住一个房间，他们就是不给我分配。某某人一定是故意的，那那这个那么这个东西，它就是有很多误判对。那这个这个房间的安排，它是这常驻很多流程的对，你就以为是某个人在安排，那这是很多误判，那这个误判，即这个是从集谛的角度来看。那从这个苦圣谛的角度上来讲，</w:t>
      </w:r>
    </w:p>
    <w:p>
      <w:pPr>
        <w:spacing w:before="40" w:after="80"/>
        <w:ind w:left="283"/>
        <w:shd w:val="clear" w:color="auto" w:fill="EDF6EF"/>
        <w:pBdr>
          <w:left w:val="single" w:sz="20" w:space="6" w:color="1E5631"/>
        </w:pBdr>
      </w:pPr>
      <w:r>
        <w:rPr>
          <w:sz w:val="20"/>
        </w:rPr>
        <w:t>`[01:02:09.065]` 你就是认为说我到一个地方去，我要去适应这个环境，而不是环境要适应我。要看到环境永远都不可能会。那你觉得？永远满意的对？</w:t>
      </w:r>
    </w:p>
    <w:p>
      <w:pPr>
        <w:spacing w:before="40" w:after="80"/>
        <w:ind w:left="283"/>
        <w:shd w:val="clear" w:color="auto" w:fill="EDF6EF"/>
        <w:pBdr>
          <w:left w:val="single" w:sz="20" w:space="6" w:color="1E5631"/>
        </w:pBdr>
      </w:pPr>
      <w:r>
        <w:rPr>
          <w:sz w:val="20"/>
        </w:rPr>
        <w:t>`[01:02:24.435]` 没有可能，你苦圣谛的世界。那但是矛盾发生了，冲突发生？那什么原因？我们要去找原因，就是集圣谛。那你想让这个状态变得好一点，至少我们至少你自己不要起烦恼，对。</w:t>
      </w:r>
    </w:p>
    <w:p>
      <w:pPr>
        <w:spacing w:before="40" w:after="80"/>
        <w:ind w:left="283"/>
        <w:shd w:val="clear" w:color="auto" w:fill="EDF6EF"/>
        <w:pBdr>
          <w:left w:val="single" w:sz="20" w:space="6" w:color="1E5631"/>
        </w:pBdr>
      </w:pPr>
      <w:r>
        <w:rPr>
          <w:sz w:val="20"/>
        </w:rPr>
        <w:t>`[01:02:48.980]` 因为你一起烦恼，说孙子我这两天的禅就又废了，为什么废？就是绕一直绕在里面，我是很难受，我很生气对？那谁这个损失。第一个是你自己损失。那自己损失本来就已经做得不爽了，那你要及时止损呐。及时止损就是现在这个状态下是，</w:t>
      </w:r>
    </w:p>
    <w:p>
      <w:pPr>
        <w:spacing w:before="40" w:after="80"/>
        <w:ind w:left="283"/>
        <w:shd w:val="clear" w:color="auto" w:fill="EDF6EF"/>
        <w:pBdr>
          <w:left w:val="single" w:sz="20" w:space="6" w:color="1E5631"/>
        </w:pBdr>
      </w:pPr>
      <w:r>
        <w:rPr>
          <w:sz w:val="20"/>
        </w:rPr>
        <w:t>`[01:03:15.225]` 早上4点钟就开始唱。我本来想好好做一下，我今天又不去，又废掉了，对？那你要怎么办？就是4点钟，今天在天他就是开始唱我们要熟洗〔受禧〕对？这个天神护持了我们一年，这这个一年才在我们一次，我就一直扶持你。我们要想说，这个我们都大家都在在天，这个去感谢龙天护法对我们的护持，那我们要赶紧好好的禅修了，把这个功德回向给他们。</w:t>
      </w:r>
    </w:p>
    <w:p>
      <w:pPr>
        <w:spacing w:before="40" w:after="80"/>
        <w:ind w:left="283"/>
        <w:shd w:val="clear" w:color="auto" w:fill="EDF6EF"/>
        <w:pBdr>
          <w:left w:val="single" w:sz="20" w:space="6" w:color="1E5631"/>
        </w:pBdr>
      </w:pPr>
      <w:r>
        <w:rPr>
          <w:sz w:val="20"/>
        </w:rPr>
        <w:t>`[01:03:54.000]` 我们以实修来〔礼〕天。那这样，你就心很欢喜。那这个实修〔礼〕天，就是跟着大家一起动，对，他们在唱诵，我们在经行，我们在受禧，那你就不会生起不善心。好，那就在这个状态下，显然跟你一点声音都没有，一做就进去的状态是不可能一样的。</w:t>
      </w:r>
    </w:p>
    <w:p>
      <w:pPr>
        <w:spacing w:before="40" w:after="80"/>
        <w:ind w:left="283"/>
        <w:shd w:val="clear" w:color="auto" w:fill="EDF6EF"/>
        <w:pBdr>
          <w:left w:val="single" w:sz="20" w:space="6" w:color="1E5631"/>
        </w:pBdr>
      </w:pPr>
      <w:r>
        <w:rPr>
          <w:sz w:val="20"/>
        </w:rPr>
        <w:t>`[01:04:17.960]` 对，那你要在这样的环境下怎么让 kusala 怎么让 kusala 生起对？这个是 kusala 了，就在这样的环境下还能够让你的禅修状态维持在一种相对平衡的状态，这个是 kusala 是一种善巧，那这个东西就是没有 moha。是 amoha，那如果你就觉得，这个环境怎么变成这样？amoha 环境就是这个样子了，没有办法对？</w:t>
      </w:r>
    </w:p>
    <w:p>
      <w:pPr>
        <w:spacing w:before="40" w:after="80"/>
        <w:ind w:left="283"/>
        <w:shd w:val="clear" w:color="auto" w:fill="EDF6EF"/>
        <w:pBdr>
          <w:left w:val="single" w:sz="20" w:space="6" w:color="1E5631"/>
        </w:pBdr>
      </w:pPr>
      <w:r>
        <w:rPr>
          <w:sz w:val="20"/>
        </w:rPr>
        <w:t>`[01:04:49.640]` 说又新来一个人，又新来一个人，我又要重新习惯，太难受了对。没办法，新来一个人，我们想说，又来了一个新的同修，对，又是我一个新的商业客户出现了。对，这个那我每天都要造商业对，</w:t>
      </w:r>
    </w:p>
    <w:p>
      <w:pPr>
        <w:spacing w:before="40" w:after="80"/>
        <w:ind w:left="283"/>
        <w:shd w:val="clear" w:color="auto" w:fill="EDF6EF"/>
        <w:pBdr>
          <w:left w:val="single" w:sz="20" w:space="6" w:color="1E5631"/>
        </w:pBdr>
      </w:pPr>
      <w:r>
        <w:rPr>
          <w:sz w:val="20"/>
        </w:rPr>
        <w:t>`[01:05:11.050]` 那有些客户，你造商业就叫人事物。你要面对人事物。没有人事物，你怎么造商业？当然，我们可以觉知如出喜，对？那你不能一直觉得你不能在山洞里。你每天要接触人。那接触人？那我们要么接要要怎么能在这里也能造到善业？</w:t>
      </w:r>
    </w:p>
    <w:p>
      <w:pPr>
        <w:spacing w:before="40" w:after="80"/>
        <w:ind w:left="283"/>
        <w:shd w:val="clear" w:color="auto" w:fill="EDF6EF"/>
        <w:pBdr>
          <w:left w:val="single" w:sz="20" w:space="6" w:color="1E5631"/>
        </w:pBdr>
      </w:pPr>
      <w:r>
        <w:rPr>
          <w:sz w:val="20"/>
        </w:rPr>
        <w:t>`[01:05:30.515]` 那这个所有的环境，所有的人在你面前，他就是你造善业的客户。</w:t>
      </w:r>
    </w:p>
    <w:p>
      <w:pPr>
        <w:spacing w:before="40" w:after="80"/>
        <w:ind w:left="283"/>
        <w:shd w:val="clear" w:color="auto" w:fill="EDF6EF"/>
        <w:pBdr>
          <w:left w:val="single" w:sz="20" w:space="6" w:color="1E5631"/>
        </w:pBdr>
      </w:pPr>
      <w:r>
        <w:rPr>
          <w:sz w:val="20"/>
        </w:rPr>
        <w:t>`[01:05:38.620]` 它是可以让你挣到钱的，挣到功德对？</w:t>
      </w:r>
    </w:p>
    <w:p>
      <w:pPr>
        <w:spacing w:before="40" w:after="80"/>
        <w:ind w:left="283"/>
        <w:shd w:val="clear" w:color="auto" w:fill="EDF6EF"/>
        <w:pBdr>
          <w:left w:val="single" w:sz="20" w:space="6" w:color="1E5631"/>
        </w:pBdr>
      </w:pPr>
      <w:r>
        <w:rPr>
          <w:sz w:val="20"/>
        </w:rPr>
        <w:t>`[01:05:43.095]` 所以那你要一看说，这个人又来折腾我了，那那接下来我们就会这个心，这个 moha 这个很麻烦，就为什么称叫盖？就无明障蔽，我们古人的翻译很准确，就是你被无明障蔽了以后，就是你怎么看都不顺眼。所以他这个所谓的，我们讲所谓的这个。这种对一个的看法，他只要起来这个 moha，他把它赞盖〔障盖〕完以后，他就会不断的夸大那个我们对他的这种错误的认知，你的心就不断地绕在里面。好，所以这个不善法的根，都在这个三个这个根源里面贪嗔痴里面我们要学会去看。</w:t>
      </w:r>
    </w:p>
    <w:p>
      <w:pPr>
        <w:spacing w:before="40" w:after="80"/>
        <w:ind w:left="283"/>
        <w:shd w:val="clear" w:color="auto" w:fill="EDF6EF"/>
        <w:pBdr>
          <w:left w:val="single" w:sz="20" w:space="6" w:color="1E5631"/>
        </w:pBdr>
      </w:pPr>
      <w:r>
        <w:rPr>
          <w:sz w:val="20"/>
        </w:rPr>
        <w:t>`[01:06:33.480]` 所以为什么先讲这个东西，因为如果。我们不能够认识这个东西，你就认识不了那个欺骗。因为你分不清楚什么是善，什么是不善。好，那今天的课我们就学到这里，</w:t>
      </w:r>
    </w:p>
    <w:p>
      <w:pPr>
        <w:spacing w:before="40" w:after="80"/>
        <w:ind w:left="283"/>
        <w:shd w:val="clear" w:color="auto" w:fill="EDF6EF"/>
        <w:pBdr>
          <w:left w:val="single" w:sz="20" w:space="6" w:color="1E5631"/>
        </w:pBdr>
      </w:pPr>
      <w:r>
        <w:rPr>
          <w:sz w:val="20"/>
        </w:rPr>
        <w:t>[generated, not original text]</w:t>
      </w:r>
    </w:p>
    <w:p>
      <w:pPr>
        <w:spacing w:before="40" w:after="80"/>
        <w:ind w:left="283"/>
        <w:shd w:val="clear" w:color="auto" w:fill="EDF6EF"/>
        <w:pBdr>
          <w:left w:val="single" w:sz="20" w:space="6" w:color="1E5631"/>
        </w:pBdr>
      </w:pPr>
      <w:r>
        <w:rPr>
          <w:b/>
          <w:sz w:val="20"/>
        </w:rPr>
        <w:t>读毕主持人口述小结（约 1 分钟，照读即可）</w:t>
      </w:r>
      <w:r>
        <w:rPr>
          <w:sz w:val="20"/>
        </w:rPr>
        <w:t>：</w:t>
      </w:r>
    </w:p>
    <w:p>
      <w:pPr>
        <w:spacing w:before="40" w:after="80"/>
        <w:ind w:left="283"/>
        <w:shd w:val="clear" w:color="auto" w:fill="EDF6EF"/>
        <w:pBdr>
          <w:left w:val="single" w:sz="20" w:space="6" w:color="1E5631"/>
        </w:pBdr>
      </w:pPr>
      <w:r>
        <w:rPr>
          <w:sz w:val="20"/>
        </w:rPr>
        <w:t>「我们刚才读了四份材料。请记住三句话。</w:t>
      </w:r>
      <w:r>
        <w:rPr>
          <w:b/>
          <w:sz w:val="20"/>
        </w:rPr>
        <w:t>第一句</w:t>
      </w:r>
      <w:r>
        <w:rPr>
          <w:sz w:val="20"/>
        </w:rPr>
        <w:t>——悭吝的伪装句有两句：「以慈愍照顾俗家的伪装来欺骗」、以希望住所久存为借口来欺骗；一个对人，一个对处。</w:t>
      </w:r>
      <w:r>
        <w:rPr>
          <w:b/>
          <w:sz w:val="20"/>
        </w:rPr>
        <w:t>第二句</w:t>
      </w:r>
      <w:r>
        <w:rPr>
          <w:sz w:val="20"/>
        </w:rPr>
        <w:t>——听者的原话是「</w:t>
      </w:r>
      <w:r>
        <w:rPr>
          <w:b/>
          <w:sz w:val="20"/>
        </w:rPr>
        <w:t>我都对你那么好了，你怎么可以对别人好呢</w:t>
      </w:r>
      <w:r>
        <w:rPr>
          <w:sz w:val="20"/>
        </w:rPr>
        <w:t>」，这句话里，前面的照顾可能是真的，后面的「你不能对别人好」才是悭吝。</w:t>
      </w:r>
      <w:r>
        <w:rPr>
          <w:b/>
          <w:sz w:val="20"/>
        </w:rPr>
        <w:t>第三句</w:t>
      </w:r>
      <w:r>
        <w:rPr>
          <w:sz w:val="20"/>
        </w:rPr>
        <w:t>——回到第一周：</w:t>
      </w:r>
      <w:r>
        <w:rPr>
          <w:b/>
          <w:sz w:val="20"/>
        </w:rPr>
        <w:t>善不善不在行为本身，而在背后的心念素质</w:t>
      </w:r>
      <w:r>
        <w:rPr>
          <w:sz w:val="20"/>
        </w:rPr>
        <w:t>；只要有自欺，背后就有痴；不能以正见为先导，八正道就无法展开。所以最后一周我们要的，不是更多的知识，而是三件工具：</w:t>
      </w:r>
      <w:r>
        <w:rPr>
          <w:b/>
          <w:sz w:val="20"/>
        </w:rPr>
        <w:t>正见为眼、正念为手、正精进为脚。</w:t>
      </w:r>
      <w:r>
        <w:rPr>
          <w:sz w:val="20"/>
        </w:rPr>
        <w:t>」</w:t>
      </w:r>
    </w:p>
    <w:p>
      <w:pPr>
        <w:spacing w:before="160" w:after="80"/>
      </w:pPr>
      <w:r>
        <w:rPr>
          <w:rFonts w:ascii="Microsoft YaHei" w:hAnsi="Microsoft YaHei" w:eastAsia="Microsoft YaHei"/>
          <w:b/>
          <w:color w:val="1E5631"/>
          <w:sz w:val="28"/>
        </w:rPr>
        <w:t>💬 第一轮分享</w:t>
      </w:r>
    </w:p>
    <w:p>
      <w:pPr>
        <w:spacing w:before="40" w:after="80"/>
        <w:ind w:left="283"/>
        <w:shd w:val="clear" w:color="auto" w:fill="EDF6EF"/>
        <w:pBdr>
          <w:left w:val="single" w:sz="20" w:space="6" w:color="1E5631"/>
        </w:pBdr>
      </w:pPr>
      <w:r>
        <w:rPr>
          <w:b/>
          <w:sz w:val="20"/>
        </w:rPr>
        <w:t>分享规则（主持人先念一遍）</w:t>
      </w:r>
      <w:r>
        <w:rPr>
          <w:sz w:val="20"/>
        </w:rPr>
        <w:t xml:space="preserve">： ① 本轮只回答一个问题；② </w:t>
      </w:r>
      <w:r>
        <w:rPr>
          <w:b/>
          <w:sz w:val="20"/>
        </w:rPr>
        <w:t>每人 2 分钟以内</w:t>
      </w:r>
      <w:r>
        <w:rPr>
          <w:sz w:val="20"/>
        </w:rPr>
        <w:t xml:space="preserve">，主持人控时，铃响即止，可以说完也可以停在半句；③ </w:t>
      </w:r>
      <w:r>
        <w:rPr>
          <w:b/>
          <w:sz w:val="20"/>
        </w:rPr>
        <w:t>只说自己，不评价别人</w:t>
      </w:r>
      <w:r>
        <w:rPr>
          <w:sz w:val="20"/>
        </w:rPr>
        <w:t xml:space="preserve">；④ </w:t>
      </w:r>
      <w:r>
        <w:rPr>
          <w:b/>
          <w:sz w:val="20"/>
        </w:rPr>
        <w:t>分享以自愿为限</w:t>
      </w:r>
      <w:r>
        <w:rPr>
          <w:sz w:val="20"/>
        </w:rPr>
        <w:t>——只说「我此刻想说的」或者「我选择沉默」，两者同样好；⑤ 本轮的基调是</w:t>
      </w:r>
      <w:r>
        <w:rPr>
          <w:b/>
          <w:sz w:val="20"/>
        </w:rPr>
        <w:t>感恩与如实</w:t>
      </w:r>
      <w:r>
        <w:rPr>
          <w:sz w:val="20"/>
        </w:rPr>
        <w:t>，不是忏悔比赛，也不是检讨大会。</w:t>
      </w:r>
    </w:p>
    <w:p>
      <w:r>
        <w:rPr>
          <w:b/>
          <w:sz w:val="21"/>
        </w:rPr>
        <w:t>起手问题（任选其一，或按顺序轮一遍）</w:t>
      </w:r>
    </w:p>
    <w:p>
      <w:pPr>
        <w:ind w:left="340"/>
      </w:pPr>
      <w:r>
        <w:rPr>
          <w:b/>
          <w:sz w:val="21"/>
        </w:rPr>
        <w:t xml:space="preserve">1. </w:t>
      </w:r>
      <w:r>
        <w:rPr>
          <w:b/>
          <w:sz w:val="21"/>
        </w:rPr>
        <w:t>「八周读下来，哪一句话最像我自己？」</w:t>
      </w:r>
      <w:r>
        <w:rPr>
          <w:sz w:val="21"/>
        </w:rPr>
        <w:t>——请只说那一句 + 一个具体情境（10 秒的现场还原就好，不必写完整故事）。</w:t>
      </w:r>
    </w:p>
    <w:p>
      <w:r>
        <w:rPr>
          <w:sz w:val="21"/>
        </w:rPr>
        <w:t>（提示：如果你一时想不起，可以从这七句里挑一句：①「我这是如理思察」；②「我这是精进」；③「我很平静了」；④「我离染、我不攀缘」；⑤「我修了这么多年」；⑥「我这都是为你好」；⑦「</w:t>
      </w:r>
      <w:r>
        <w:rPr>
          <w:b/>
          <w:sz w:val="21"/>
        </w:rPr>
        <w:t>我都对你那么好了，你怎么可以对别人好呢</w:t>
      </w:r>
      <w:r>
        <w:rPr>
          <w:sz w:val="21"/>
        </w:rPr>
        <w:t>」。）</w:t>
      </w:r>
    </w:p>
    <w:p>
      <w:pPr>
        <w:ind w:left="340"/>
      </w:pPr>
      <w:r>
        <w:rPr>
          <w:b/>
          <w:sz w:val="21"/>
        </w:rPr>
        <w:t xml:space="preserve">2. </w:t>
      </w:r>
      <w:r>
        <w:rPr>
          <w:b/>
          <w:sz w:val="21"/>
        </w:rPr>
        <w:t>「这一周（或这一场）我注意到自己一次『想让他更依赖我』的念头，是什么时候？」</w:t>
      </w:r>
      <w:r>
        <w:rPr>
          <w:sz w:val="21"/>
        </w:rPr>
        <w:t>——只讲那个当下，不讲对方的错。</w:t>
      </w:r>
    </w:p>
    <w:p>
      <w:r>
        <w:rPr>
          <w:sz w:val="21"/>
        </w:rPr>
        <w:t>（提示：常见场景——对晚辈／同事给建议后对方没照做；对亲近的法友分享了好东西，对方却去跟别人学；护持一处地方，心里希望「这里只能是我们这一群」。）</w:t>
      </w:r>
    </w:p>
    <w:p>
      <w:pPr>
        <w:ind w:left="340"/>
      </w:pPr>
      <w:r>
        <w:rPr>
          <w:b/>
          <w:sz w:val="21"/>
        </w:rPr>
        <w:t xml:space="preserve">3. </w:t>
      </w:r>
      <w:r>
        <w:rPr>
          <w:b/>
          <w:sz w:val="21"/>
        </w:rPr>
        <w:t>「如果只给自己留一个微习惯，我会选什么？」</w:t>
      </w:r>
      <w:r>
        <w:rPr>
          <w:sz w:val="21"/>
        </w:rPr>
        <w:t>——请说出这个动作，并说清它小到什么程度（例如：「我要说一句责备的话之前，停三秒」）。</w:t>
      </w:r>
    </w:p>
    <w:p>
      <w:r>
        <w:rPr>
          <w:sz w:val="21"/>
        </w:rPr>
        <w:t>（提示：判断标准只有一个——</w:t>
      </w:r>
      <w:r>
        <w:rPr>
          <w:b/>
          <w:sz w:val="21"/>
        </w:rPr>
        <w:t>小到不会失败</w:t>
      </w:r>
      <w:r>
        <w:rPr>
          <w:sz w:val="21"/>
        </w:rPr>
        <w:t>。做不到的愿，会变成下一轮自欺的燃料。）</w:t>
      </w:r>
    </w:p>
    <w:p>
      <w:pPr>
        <w:spacing w:before="40" w:after="80"/>
        <w:ind w:left="283"/>
        <w:shd w:val="clear" w:color="auto" w:fill="EDF6EF"/>
        <w:pBdr>
          <w:left w:val="single" w:sz="20" w:space="6" w:color="1E5631"/>
        </w:pBdr>
      </w:pPr>
      <w:r>
        <w:rPr>
          <w:b/>
          <w:sz w:val="20"/>
        </w:rPr>
        <w:t>主持人回应示范（备用话术）</w:t>
      </w:r>
    </w:p>
    <w:p>
      <w:pPr>
        <w:spacing w:before="40" w:after="80"/>
        <w:ind w:left="283"/>
        <w:shd w:val="clear" w:color="auto" w:fill="EDF6EF"/>
        <w:pBdr>
          <w:left w:val="single" w:sz="20" w:space="6" w:color="1E5631"/>
        </w:pBdr>
      </w:pPr>
      <w:r>
        <w:rPr>
          <w:sz w:val="20"/>
        </w:rPr>
        <w:t>- 若有人说「我全是自欺，我真糟糕」→「谢谢你这么诚实。</w:t>
      </w:r>
      <w:r>
        <w:rPr>
          <w:b/>
          <w:sz w:val="20"/>
        </w:rPr>
        <w:t>如实觉察不等于自我否定</w:t>
      </w:r>
      <w:r>
        <w:rPr>
          <w:sz w:val="20"/>
        </w:rPr>
        <w:t>——自欺是凡夫共通的认知机制，不是道德污点。能看见它，就是正见在起用；你还愿意坐在这里把这一座坐完，就是正精进。</w:t>
      </w:r>
      <w:r>
        <w:rPr>
          <w:b/>
          <w:sz w:val="20"/>
        </w:rPr>
        <w:t>你此刻的发心与戒定慧实践，本身就在道上。</w:t>
      </w:r>
      <w:r>
        <w:rPr>
          <w:sz w:val="20"/>
        </w:rPr>
        <w:t>」 - 若有人说「我没什么可分享的」→「完全没问题，沉默也是分享。你可以只说一句『我听着，谢谢』。」 - 若分享变成批评某人 →「我们只照自己这一面镜子，不替别人贴标签。请把话头收回到『我当时心里想的是什么』。」 - 若有人开始自责、呼吸变急 →「先停一下，跟我一起做三次呼吸……你可以选择继续，也可以暂离一会儿，两样都好。」</w:t>
      </w:r>
    </w:p>
    <w:p>
      <w:pPr>
        <w:spacing w:before="160" w:after="80"/>
      </w:pPr>
      <w:r>
        <w:rPr>
          <w:rFonts w:ascii="Microsoft YaHei" w:hAnsi="Microsoft YaHei" w:eastAsia="Microsoft YaHei"/>
          <w:b/>
          <w:color w:val="1E5631"/>
          <w:sz w:val="28"/>
        </w:rPr>
        <w:t>🎯 主题讨论</w:t>
      </w:r>
    </w:p>
    <w:p>
      <w:pPr>
        <w:spacing w:before="40" w:after="80"/>
        <w:ind w:left="283"/>
        <w:shd w:val="clear" w:color="auto" w:fill="EDF6EF"/>
        <w:pBdr>
          <w:left w:val="single" w:sz="20" w:space="6" w:color="1E5631"/>
        </w:pBdr>
      </w:pPr>
      <w:r>
        <w:rPr>
          <w:b/>
          <w:sz w:val="20"/>
        </w:rPr>
        <w:t>讨论规则</w:t>
      </w:r>
      <w:r>
        <w:rPr>
          <w:sz w:val="20"/>
        </w:rPr>
        <w:t>：三题由浅入深，每问 10–12 分钟。</w:t>
      </w:r>
      <w:r>
        <w:rPr>
          <w:b/>
          <w:sz w:val="20"/>
        </w:rPr>
        <w:t>每题结束时，主持人用一句话收口</w:t>
      </w:r>
      <w:r>
        <w:rPr>
          <w:sz w:val="20"/>
        </w:rPr>
        <w:t>（下方已给参考收口语）。请提醒学员：讨论的对象第一顺位永远是</w:t>
      </w:r>
      <w:r>
        <w:rPr>
          <w:b/>
          <w:sz w:val="20"/>
        </w:rPr>
        <w:t>自己</w:t>
      </w:r>
      <w:r>
        <w:rPr>
          <w:sz w:val="20"/>
        </w:rPr>
        <w:t>，不是别人。</w:t>
      </w:r>
      <w:r>
        <w:rPr>
          <w:b/>
          <w:sz w:val="20"/>
        </w:rPr>
        <w:t>本讲为全系列收官</w:t>
      </w:r>
      <w:r>
        <w:rPr>
          <w:sz w:val="20"/>
        </w:rPr>
        <w:t>——第 3 题务必回扣第 1 周的「善恶辨析」，并把贪・嗔・痴・邪见・我慢・悭吝六类自欺串成一条线。</w:t>
      </w:r>
    </w:p>
    <w:p>
      <w:pPr>
        <w:spacing w:before="120" w:after="80"/>
      </w:pPr>
      <w:r>
        <w:rPr>
          <w:rFonts w:ascii="Microsoft YaHei" w:hAnsi="Microsoft YaHei" w:eastAsia="Microsoft YaHei"/>
          <w:b/>
          <w:color w:val="1E5631"/>
          <w:sz w:val="25"/>
        </w:rPr>
        <w:t>第 1 问：悭吝为什么是「最像爱的自欺」？（约 10 min）</w:t>
      </w:r>
    </w:p>
    <w:p>
      <w:r>
        <w:rPr>
          <w:b/>
          <w:sz w:val="21"/>
        </w:rPr>
        <w:t>引导问法</w:t>
      </w:r>
      <w:r>
        <w:rPr>
          <w:sz w:val="21"/>
        </w:rPr>
        <w:t>：「材料①说，俗家悭的外相和爱心几乎一样——都想让对方好、都愿意付出。那么</w:t>
      </w:r>
      <w:r>
        <w:rPr>
          <w:b/>
          <w:sz w:val="21"/>
        </w:rPr>
        <w:t>分界线在哪里</w:t>
      </w:r>
      <w:r>
        <w:rPr>
          <w:sz w:val="21"/>
        </w:rPr>
        <w:t>？请用材料①的线索回答：分界不在行为，而在哪三件事上？」</w:t>
      </w:r>
    </w:p>
    <w:p>
      <w:r>
        <w:rPr>
          <w:b/>
          <w:sz w:val="21"/>
        </w:rPr>
        <w:t>提示</w:t>
      </w:r>
      <w:r>
        <w:rPr>
          <w:sz w:val="21"/>
        </w:rPr>
        <w:t>：</w:t>
      </w:r>
    </w:p>
    <w:p>
      <w:pPr>
        <w:ind w:left="340"/>
      </w:pPr>
      <w:r>
        <w:rPr>
          <w:color w:val="1E5631"/>
          <w:sz w:val="21"/>
        </w:rPr>
        <w:t xml:space="preserve">• </w:t>
      </w:r>
      <w:r>
        <w:rPr>
          <w:sz w:val="21"/>
        </w:rPr>
        <w:t>请学员先在纸上写「分界线」三字，然后从材料①里找证据：</w:t>
      </w:r>
    </w:p>
    <w:p>
      <w:pPr>
        <w:ind w:left="340"/>
      </w:pPr>
      <w:r>
        <w:rPr>
          <w:color w:val="1E5631"/>
          <w:sz w:val="21"/>
        </w:rPr>
        <w:t xml:space="preserve">• </w:t>
      </w:r>
      <w:r>
        <w:rPr>
          <w:b/>
          <w:sz w:val="21"/>
        </w:rPr>
        <w:t>特相</w:t>
      </w:r>
      <w:r>
        <w:rPr>
          <w:sz w:val="21"/>
        </w:rPr>
        <w:t>：不愿分享「曾拥有的人事物」给圈子以外的人（材料①：`[00:10:17.370]`）；</w:t>
      </w:r>
    </w:p>
    <w:p>
      <w:pPr>
        <w:ind w:left="340"/>
      </w:pPr>
      <w:r>
        <w:rPr>
          <w:color w:val="1E5631"/>
          <w:sz w:val="21"/>
        </w:rPr>
        <w:t xml:space="preserve">• </w:t>
      </w:r>
      <w:r>
        <w:rPr>
          <w:b/>
          <w:sz w:val="21"/>
        </w:rPr>
        <w:t>作用</w:t>
      </w:r>
      <w:r>
        <w:rPr>
          <w:sz w:val="21"/>
        </w:rPr>
        <w:t>：把「愿意分享的那个心」直接干掉（`[00:10:17.370]`）；</w:t>
      </w:r>
    </w:p>
    <w:p>
      <w:pPr>
        <w:ind w:left="340"/>
      </w:pPr>
      <w:r>
        <w:rPr>
          <w:color w:val="1E5631"/>
          <w:sz w:val="21"/>
        </w:rPr>
        <w:t xml:space="preserve">• </w:t>
      </w:r>
      <w:r>
        <w:rPr>
          <w:b/>
          <w:sz w:val="21"/>
        </w:rPr>
        <w:t>现起</w:t>
      </w:r>
      <w:r>
        <w:rPr>
          <w:sz w:val="21"/>
        </w:rPr>
        <w:t>：占有・吝啬・排斥（同上）；</w:t>
      </w:r>
    </w:p>
    <w:p>
      <w:pPr>
        <w:ind w:left="340"/>
      </w:pPr>
      <w:r>
        <w:rPr>
          <w:color w:val="1E5631"/>
          <w:sz w:val="21"/>
        </w:rPr>
        <w:t xml:space="preserve">• </w:t>
      </w:r>
      <w:r>
        <w:rPr>
          <w:b/>
          <w:sz w:val="21"/>
        </w:rPr>
        <w:t>后果</w:t>
      </w:r>
      <w:r>
        <w:rPr>
          <w:sz w:val="21"/>
        </w:rPr>
        <w:t>：心念发出的是「排斥与占有的频率」，「你越是想控制你的信众，最后就分崩离析」（`[00:22:55.540]`–`[00:23:34.505]`）。</w:t>
      </w:r>
    </w:p>
    <w:p>
      <w:pPr>
        <w:ind w:left="340"/>
      </w:pPr>
      <w:r>
        <w:rPr>
          <w:color w:val="1E5631"/>
          <w:sz w:val="21"/>
        </w:rPr>
        <w:t xml:space="preserve">• </w:t>
      </w:r>
      <w:r>
        <w:rPr>
          <w:sz w:val="21"/>
        </w:rPr>
        <w:t>拿三个情境对照（学员自己举）：①对家人：愿意付出，但对方跟外人亲近时「心里酸」；②对团体：愿意护持，但新来者会「影响我们」；③对法友：愿意分享，但分享时有「门槛」。</w:t>
      </w:r>
    </w:p>
    <w:p>
      <w:pPr>
        <w:ind w:left="340"/>
      </w:pPr>
      <w:r>
        <w:rPr>
          <w:color w:val="1E5631"/>
          <w:sz w:val="21"/>
        </w:rPr>
        <w:t xml:space="preserve">• </w:t>
      </w:r>
      <w:r>
        <w:rPr>
          <w:sz w:val="21"/>
        </w:rPr>
        <w:t>追问一句：「</w:t>
      </w:r>
      <w:r>
        <w:rPr>
          <w:b/>
          <w:sz w:val="21"/>
        </w:rPr>
        <w:t>当对方因为别人而变得更好时，你是由衷地高兴，还有一丝被冷落的酸？</w:t>
      </w:r>
      <w:r>
        <w:rPr>
          <w:sz w:val="21"/>
        </w:rPr>
        <w:t>」（材料① `[00:41:46.040]` 的四条反思之一）</w:t>
      </w:r>
    </w:p>
    <w:p>
      <w:r>
        <w:rPr>
          <w:b/>
          <w:sz w:val="21"/>
        </w:rPr>
        <w:t>参考收口语</w:t>
      </w:r>
      <w:r>
        <w:rPr>
          <w:sz w:val="21"/>
        </w:rPr>
        <w:t>：「分界线只有一句：</w:t>
      </w:r>
      <w:r>
        <w:rPr>
          <w:b/>
          <w:sz w:val="21"/>
        </w:rPr>
        <w:t>这个照顾，是要让他更自由，还是要让他更离不开我？</w:t>
      </w:r>
      <w:r>
        <w:rPr>
          <w:sz w:val="21"/>
        </w:rPr>
        <w:t xml:space="preserve"> 更自由——是慈心；更依赖——是悭吝。外相一样，方向相反。」</w:t>
      </w:r>
    </w:p>
    <w:p>
      <w:pPr>
        <w:spacing w:before="120" w:after="80"/>
      </w:pPr>
      <w:r>
        <w:rPr>
          <w:rFonts w:ascii="Microsoft YaHei" w:hAnsi="Microsoft YaHei" w:eastAsia="Microsoft YaHei"/>
          <w:b/>
          <w:color w:val="1E5631"/>
          <w:sz w:val="25"/>
        </w:rPr>
        <w:t>第 2 问：悭吝怎样从「责任」变成「领地」？（约 12 min）</w:t>
      </w:r>
    </w:p>
    <w:p>
      <w:r>
        <w:rPr>
          <w:b/>
          <w:sz w:val="21"/>
        </w:rPr>
        <w:t>引导问法</w:t>
      </w:r>
      <w:r>
        <w:rPr>
          <w:sz w:val="21"/>
        </w:rPr>
        <w:t>：「材料①讲了两个『异化过程』——俗家悭是「从自然情感到排他性认同的固化」，住所悭是「从责任担当到领地固化的异化」。请把它拆成一条</w:t>
      </w:r>
      <w:r>
        <w:rPr>
          <w:b/>
          <w:sz w:val="21"/>
        </w:rPr>
        <w:t>可自查的链条</w:t>
      </w:r>
      <w:r>
        <w:rPr>
          <w:sz w:val="21"/>
        </w:rPr>
        <w:t>：关爱→？→？→？→合理化。」</w:t>
      </w:r>
    </w:p>
    <w:p>
      <w:r>
        <w:rPr>
          <w:b/>
          <w:sz w:val="21"/>
        </w:rPr>
        <w:t>提示</w:t>
      </w:r>
      <w:r>
        <w:rPr>
          <w:sz w:val="21"/>
        </w:rPr>
        <w:t>：</w:t>
      </w:r>
    </w:p>
    <w:p>
      <w:pPr>
        <w:ind w:left="340"/>
      </w:pPr>
      <w:r>
        <w:rPr>
          <w:color w:val="1E5631"/>
          <w:sz w:val="21"/>
        </w:rPr>
        <w:t xml:space="preserve">• </w:t>
      </w:r>
      <w:r>
        <w:rPr>
          <w:sz w:val="21"/>
        </w:rPr>
        <w:t>请学员一起补链条（材料①原文）：</w:t>
      </w:r>
      <w:r>
        <w:rPr>
          <w:b/>
          <w:sz w:val="21"/>
        </w:rPr>
        <w:t>自然的亲近与责任感 →（贪爱悄然升起）→「你是我的」的执取 →（安全感・价值感・身份认同系于此）→ 恐惧（怕失去・怕被冷落・怕被超越）→ 排他行为（不鼓励接触他人／不愿分享资源）→ 合理化（我是为了保护他／维护传统／细水长流）</w:t>
      </w:r>
      <w:r>
        <w:rPr>
          <w:sz w:val="21"/>
        </w:rPr>
        <w:t>。</w:t>
      </w:r>
    </w:p>
    <w:p>
      <w:pPr>
        <w:ind w:left="340"/>
      </w:pPr>
      <w:r>
        <w:rPr>
          <w:color w:val="1E5631"/>
          <w:sz w:val="21"/>
        </w:rPr>
        <w:t xml:space="preserve">• </w:t>
      </w:r>
      <w:r>
        <w:rPr>
          <w:sz w:val="21"/>
        </w:rPr>
        <w:t>再谈住所悭的版本：</w:t>
      </w:r>
      <w:r>
        <w:rPr>
          <w:b/>
          <w:sz w:val="21"/>
        </w:rPr>
        <w:t>责任投入（时间・精力・财力）→ 从「我修行的地方」变成「我建的地方、我管理的地方、我的地方」→ 恐惧（秩序被破坏・权威被挑战・影响力被稀释）→ 排他（限制活动范围・垄断好位置・差别分配）→ 合理化（环境紧张・留给修行更好的人・十方僧物要小心用）</w:t>
      </w:r>
      <w:r>
        <w:rPr>
          <w:sz w:val="21"/>
        </w:rPr>
        <w:t>。</w:t>
      </w:r>
    </w:p>
    <w:p>
      <w:pPr>
        <w:ind w:left="340"/>
      </w:pPr>
      <w:r>
        <w:rPr>
          <w:color w:val="1E5631"/>
          <w:sz w:val="21"/>
        </w:rPr>
        <w:t xml:space="preserve">• </w:t>
      </w:r>
      <w:r>
        <w:rPr>
          <w:sz w:val="21"/>
        </w:rPr>
        <w:t>请学员指出自己所在环境里那句最常见的「合理化台词」。</w:t>
      </w:r>
    </w:p>
    <w:p>
      <w:pPr>
        <w:ind w:left="340"/>
      </w:pPr>
      <w:r>
        <w:rPr>
          <w:color w:val="1E5631"/>
          <w:sz w:val="21"/>
        </w:rPr>
        <w:t xml:space="preserve">• </w:t>
      </w:r>
      <w:r>
        <w:rPr>
          <w:sz w:val="21"/>
        </w:rPr>
        <w:t>材料①的镜子：「</w:t>
      </w:r>
      <w:r>
        <w:rPr>
          <w:b/>
          <w:sz w:val="21"/>
        </w:rPr>
        <w:t>我太大</w:t>
      </w:r>
      <w:r>
        <w:rPr>
          <w:sz w:val="21"/>
        </w:rPr>
        <w:t>——你的我跟禅堂一样大、跟宿舍一样大、跟寺院一样大」（`[00:57:25.360]`）。</w:t>
      </w:r>
    </w:p>
    <w:p>
      <w:r>
        <w:rPr>
          <w:b/>
          <w:sz w:val="21"/>
        </w:rPr>
        <w:t>参考收口语</w:t>
      </w:r>
      <w:r>
        <w:rPr>
          <w:sz w:val="21"/>
        </w:rPr>
        <w:t>：「异化只有一步：</w:t>
      </w:r>
      <w:r>
        <w:rPr>
          <w:b/>
          <w:sz w:val="21"/>
        </w:rPr>
        <w:t>从『我在守护它』到『它是我的』</w:t>
      </w:r>
      <w:r>
        <w:rPr>
          <w:sz w:val="21"/>
        </w:rPr>
        <w:t>。守住这一步，就在守正念。」</w:t>
      </w:r>
    </w:p>
    <w:p>
      <w:pPr>
        <w:spacing w:before="120" w:after="80"/>
      </w:pPr>
      <w:r>
        <w:rPr>
          <w:rFonts w:ascii="Microsoft YaHei" w:hAnsi="Microsoft YaHei" w:eastAsia="Microsoft YaHei"/>
          <w:b/>
          <w:color w:val="1E5631"/>
          <w:sz w:val="25"/>
        </w:rPr>
        <w:t>第 3 问（收官总摄）：铁三角怎么落地？——回扣第1周「善恶辨析」，串联六类自欺（约 13 min）</w:t>
      </w:r>
    </w:p>
    <w:p>
      <w:r>
        <w:rPr>
          <w:b/>
          <w:sz w:val="21"/>
        </w:rPr>
        <w:t>引导问法</w:t>
      </w:r>
      <w:r>
        <w:rPr>
          <w:sz w:val="21"/>
        </w:rPr>
        <w:t>：「现在我们把八周合起来看。</w:t>
      </w:r>
      <w:r>
        <w:rPr>
          <w:b/>
          <w:sz w:val="21"/>
        </w:rPr>
        <w:t>第一周我们立的标准是：善不善不取决于行为本身，而取决于背后的心念素质</w:t>
      </w:r>
      <w:r>
        <w:rPr>
          <w:sz w:val="21"/>
        </w:rPr>
        <w:t>（材料④）。请用这个标准，把七周读过的六类自欺排一遍——</w:t>
      </w:r>
      <w:r>
        <w:rPr>
          <w:b/>
          <w:sz w:val="21"/>
        </w:rPr>
        <w:t>贪、嗔、痴、邪见、我慢、悭吝</w:t>
      </w:r>
      <w:r>
        <w:rPr>
          <w:sz w:val="21"/>
        </w:rPr>
        <w:t>，各举它最常用的那句伪装台词。然后回答：</w:t>
      </w:r>
      <w:r>
        <w:rPr>
          <w:b/>
          <w:sz w:val="21"/>
        </w:rPr>
        <w:t>正见、正念、正精进，各自负责拦住哪一段？</w:t>
      </w:r>
      <w:r>
        <w:rPr>
          <w:sz w:val="21"/>
        </w:rPr>
        <w:t>」</w:t>
      </w:r>
    </w:p>
    <w:p>
      <w:r>
        <w:rPr>
          <w:b/>
          <w:sz w:val="21"/>
        </w:rPr>
        <w:t>提示</w:t>
      </w:r>
      <w:r>
        <w:rPr>
          <w:sz w:val="21"/>
        </w:rPr>
        <w:t>：</w:t>
      </w:r>
    </w:p>
    <w:p>
      <w:pPr>
        <w:ind w:left="340"/>
      </w:pPr>
      <w:r>
        <w:rPr>
          <w:color w:val="1E5631"/>
          <w:sz w:val="21"/>
        </w:rPr>
        <w:t xml:space="preserve">• </w:t>
      </w:r>
      <w:r>
        <w:rPr>
          <w:sz w:val="21"/>
        </w:rPr>
        <w:t>白板上画三列，请学员一起填（</w:t>
      </w:r>
      <w:r>
        <w:rPr>
          <w:b/>
          <w:sz w:val="21"/>
        </w:rPr>
        <w:t>不评判、不针对人</w:t>
      </w:r>
      <w:r>
        <w:rPr>
          <w:sz w:val="21"/>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类</w:t>
            </w:r>
          </w:p>
        </w:tc>
        <w:tc>
          <w:tcPr>
            <w:tcW w:type="dxa" w:w="3213"/>
            <w:shd w:val="clear" w:color="auto" w:fill="1E5631"/>
          </w:tcPr>
          <w:p>
            <w:pPr>
              <w:spacing w:after="20"/>
            </w:pPr>
            <w:r>
              <w:rPr>
                <w:b/>
                <w:color w:val="FFFFFF"/>
                <w:sz w:val="19"/>
              </w:rPr>
              <w:t>最常用的伪装台词</w:t>
            </w:r>
          </w:p>
        </w:tc>
        <w:tc>
          <w:tcPr>
            <w:tcW w:type="dxa" w:w="3213"/>
            <w:shd w:val="clear" w:color="auto" w:fill="1E5631"/>
          </w:tcPr>
          <w:p>
            <w:pPr>
              <w:spacing w:after="20"/>
            </w:pPr>
            <w:r>
              <w:rPr>
                <w:b/>
                <w:color w:val="FFFFFF"/>
                <w:sz w:val="19"/>
              </w:rPr>
              <w:t>相似外相是什么</w:t>
            </w:r>
          </w:p>
        </w:tc>
      </w:tr>
      <w:tr>
        <w:tc>
          <w:tcPr>
            <w:tcW w:type="dxa" w:w="3213"/>
          </w:tcPr>
          <w:p>
            <w:pPr>
              <w:spacing w:after="20"/>
            </w:pPr>
            <w:r>
              <w:rPr>
                <w:sz w:val="19"/>
              </w:rPr>
              <w:t>贪</w:t>
            </w:r>
          </w:p>
        </w:tc>
        <w:tc>
          <w:tcPr>
            <w:tcW w:type="dxa" w:w="3213"/>
          </w:tcPr>
          <w:p>
            <w:pPr>
              <w:spacing w:after="20"/>
            </w:pPr>
            <w:r>
              <w:rPr>
                <w:sz w:val="19"/>
              </w:rPr>
              <w:t>「我是为了你好才想要的」「这是禅悦」</w:t>
            </w:r>
          </w:p>
        </w:tc>
        <w:tc>
          <w:tcPr>
            <w:tcW w:type="dxa" w:w="3213"/>
          </w:tcPr>
          <w:p>
            <w:pPr>
              <w:spacing w:after="20"/>
            </w:pPr>
            <w:r>
              <w:rPr>
                <w:sz w:val="19"/>
              </w:rPr>
              <w:t>慈悯、善法欲、喜</w:t>
            </w:r>
          </w:p>
        </w:tc>
      </w:tr>
      <w:tr>
        <w:tc>
          <w:tcPr>
            <w:tcW w:type="dxa" w:w="3213"/>
            <w:shd w:val="clear" w:color="auto" w:fill="F2F2F2"/>
          </w:tcPr>
          <w:p>
            <w:pPr>
              <w:spacing w:after="20"/>
            </w:pPr>
            <w:r>
              <w:rPr>
                <w:sz w:val="19"/>
              </w:rPr>
              <w:t>嗔</w:t>
            </w:r>
          </w:p>
        </w:tc>
        <w:tc>
          <w:tcPr>
            <w:tcW w:type="dxa" w:w="3213"/>
            <w:shd w:val="clear" w:color="auto" w:fill="F2F2F2"/>
          </w:tcPr>
          <w:p>
            <w:pPr>
              <w:spacing w:after="20"/>
            </w:pPr>
            <w:r>
              <w:rPr>
                <w:sz w:val="19"/>
              </w:rPr>
              <w:t>「我这是精进」「我这是离染」</w:t>
            </w:r>
          </w:p>
        </w:tc>
        <w:tc>
          <w:tcPr>
            <w:tcW w:type="dxa" w:w="3213"/>
            <w:shd w:val="clear" w:color="auto" w:fill="F2F2F2"/>
          </w:tcPr>
          <w:p>
            <w:pPr>
              <w:spacing w:after="20"/>
            </w:pPr>
            <w:r>
              <w:rPr>
                <w:sz w:val="19"/>
              </w:rPr>
              <w:t>精进、厌离、正直</w:t>
            </w:r>
          </w:p>
        </w:tc>
      </w:tr>
      <w:tr>
        <w:tc>
          <w:tcPr>
            <w:tcW w:type="dxa" w:w="3213"/>
          </w:tcPr>
          <w:p>
            <w:pPr>
              <w:spacing w:after="20"/>
            </w:pPr>
            <w:r>
              <w:rPr>
                <w:sz w:val="19"/>
              </w:rPr>
              <w:t>痴</w:t>
            </w:r>
          </w:p>
        </w:tc>
        <w:tc>
          <w:tcPr>
            <w:tcW w:type="dxa" w:w="3213"/>
          </w:tcPr>
          <w:p>
            <w:pPr>
              <w:spacing w:after="20"/>
            </w:pPr>
            <w:r>
              <w:rPr>
                <w:sz w:val="19"/>
              </w:rPr>
              <w:t>「我这样很平静了」</w:t>
            </w:r>
          </w:p>
        </w:tc>
        <w:tc>
          <w:tcPr>
            <w:tcW w:type="dxa" w:w="3213"/>
          </w:tcPr>
          <w:p>
            <w:pPr>
              <w:spacing w:after="20"/>
            </w:pPr>
            <w:r>
              <w:rPr>
                <w:sz w:val="19"/>
              </w:rPr>
              <w:t>禅定、中舍</w:t>
            </w:r>
          </w:p>
        </w:tc>
      </w:tr>
      <w:tr>
        <w:tc>
          <w:tcPr>
            <w:tcW w:type="dxa" w:w="3213"/>
            <w:shd w:val="clear" w:color="auto" w:fill="F2F2F2"/>
          </w:tcPr>
          <w:p>
            <w:pPr>
              <w:spacing w:after="20"/>
            </w:pPr>
            <w:r>
              <w:rPr>
                <w:sz w:val="19"/>
              </w:rPr>
              <w:t>邪见</w:t>
            </w:r>
          </w:p>
        </w:tc>
        <w:tc>
          <w:tcPr>
            <w:tcW w:type="dxa" w:w="3213"/>
            <w:shd w:val="clear" w:color="auto" w:fill="F2F2F2"/>
          </w:tcPr>
          <w:p>
            <w:pPr>
              <w:spacing w:after="20"/>
            </w:pPr>
            <w:r>
              <w:rPr>
                <w:sz w:val="19"/>
              </w:rPr>
              <w:t>「我这是如理思察」</w:t>
            </w:r>
          </w:p>
        </w:tc>
        <w:tc>
          <w:tcPr>
            <w:tcW w:type="dxa" w:w="3213"/>
            <w:shd w:val="clear" w:color="auto" w:fill="F2F2F2"/>
          </w:tcPr>
          <w:p>
            <w:pPr>
              <w:spacing w:after="20"/>
            </w:pPr>
            <w:r>
              <w:rPr>
                <w:sz w:val="19"/>
              </w:rPr>
              <w:t>正见、批判性思维</w:t>
            </w:r>
          </w:p>
        </w:tc>
      </w:tr>
      <w:tr>
        <w:tc>
          <w:tcPr>
            <w:tcW w:type="dxa" w:w="3213"/>
          </w:tcPr>
          <w:p>
            <w:pPr>
              <w:spacing w:after="20"/>
            </w:pPr>
            <w:r>
              <w:rPr>
                <w:sz w:val="19"/>
              </w:rPr>
              <w:t>我慢</w:t>
            </w:r>
          </w:p>
        </w:tc>
        <w:tc>
          <w:tcPr>
            <w:tcW w:type="dxa" w:w="3213"/>
          </w:tcPr>
          <w:p>
            <w:pPr>
              <w:spacing w:after="20"/>
            </w:pPr>
            <w:r>
              <w:rPr>
                <w:sz w:val="19"/>
              </w:rPr>
              <w:t>「我修了这么多年／我这见地」</w:t>
            </w:r>
          </w:p>
        </w:tc>
        <w:tc>
          <w:tcPr>
            <w:tcW w:type="dxa" w:w="3213"/>
          </w:tcPr>
          <w:p>
            <w:pPr>
              <w:spacing w:after="20"/>
            </w:pPr>
            <w:r>
              <w:rPr>
                <w:sz w:val="19"/>
              </w:rPr>
              <w:t>自信、自重、惭愧</w:t>
            </w:r>
          </w:p>
        </w:tc>
      </w:tr>
      <w:tr>
        <w:tc>
          <w:tcPr>
            <w:tcW w:type="dxa" w:w="3213"/>
            <w:shd w:val="clear" w:color="auto" w:fill="F2F2F2"/>
          </w:tcPr>
          <w:p>
            <w:pPr>
              <w:spacing w:after="20"/>
            </w:pPr>
            <w:r>
              <w:rPr>
                <w:sz w:val="19"/>
              </w:rPr>
              <w:t>悭吝</w:t>
            </w:r>
          </w:p>
        </w:tc>
        <w:tc>
          <w:tcPr>
            <w:tcW w:type="dxa" w:w="3213"/>
            <w:shd w:val="clear" w:color="auto" w:fill="F2F2F2"/>
          </w:tcPr>
          <w:p>
            <w:pPr>
              <w:spacing w:after="20"/>
            </w:pPr>
            <w:r>
              <w:rPr>
                <w:sz w:val="19"/>
              </w:rPr>
              <w:t>「我这都是为你好」「我要护持道场」</w:t>
            </w:r>
          </w:p>
        </w:tc>
        <w:tc>
          <w:tcPr>
            <w:tcW w:type="dxa" w:w="3213"/>
            <w:shd w:val="clear" w:color="auto" w:fill="F2F2F2"/>
          </w:tcPr>
          <w:p>
            <w:pPr>
              <w:spacing w:after="20"/>
            </w:pPr>
            <w:r>
              <w:rPr>
                <w:sz w:val="19"/>
              </w:rPr>
              <w:t>慈心、责任、远见</w:t>
            </w:r>
          </w:p>
        </w:tc>
      </w:tr>
    </w:tbl>
    <w:p>
      <w:pPr>
        <w:ind w:left="340"/>
      </w:pPr>
      <w:r>
        <w:rPr>
          <w:color w:val="1E5631"/>
          <w:sz w:val="21"/>
        </w:rPr>
        <w:t xml:space="preserve">• </w:t>
      </w:r>
      <w:r>
        <w:rPr>
          <w:sz w:val="21"/>
        </w:rPr>
        <w:t>然后拆铁三角的分工（请学员自己说，主持人补充）：</w:t>
      </w:r>
    </w:p>
    <w:p>
      <w:pPr>
        <w:ind w:left="340"/>
      </w:pPr>
      <w:r>
        <w:rPr>
          <w:color w:val="1E5631"/>
          <w:sz w:val="21"/>
        </w:rPr>
        <w:t xml:space="preserve">• </w:t>
      </w:r>
      <w:r>
        <w:rPr>
          <w:b/>
          <w:sz w:val="21"/>
        </w:rPr>
        <w:t>正见</w:t>
      </w:r>
      <w:r>
        <w:rPr>
          <w:sz w:val="21"/>
        </w:rPr>
        <w:t>——管「认出相似」：看清 `[X]mukhena [Y] vañceti` 那个「相似外相」（材料④：不能以正见为先导，八正道无法展开）；</w:t>
      </w:r>
    </w:p>
    <w:p>
      <w:pPr>
        <w:ind w:left="340"/>
      </w:pPr>
      <w:r>
        <w:rPr>
          <w:color w:val="1E5631"/>
          <w:sz w:val="21"/>
        </w:rPr>
        <w:t xml:space="preserve">• </w:t>
      </w:r>
      <w:r>
        <w:rPr>
          <w:b/>
          <w:sz w:val="21"/>
        </w:rPr>
        <w:t>正念</w:t>
      </w:r>
      <w:r>
        <w:rPr>
          <w:sz w:val="21"/>
        </w:rPr>
        <w:t>——管「当场照见」：当「这是我的」那一念刚起，就看见它（材料①的核心操作：观察需「很有正念和能分析清楚心状态的智慧」）；</w:t>
      </w:r>
    </w:p>
    <w:p>
      <w:pPr>
        <w:ind w:left="340"/>
      </w:pPr>
      <w:r>
        <w:rPr>
          <w:color w:val="1E5631"/>
          <w:sz w:val="21"/>
        </w:rPr>
        <w:t xml:space="preserve">• </w:t>
      </w:r>
      <w:r>
        <w:rPr>
          <w:b/>
          <w:sz w:val="21"/>
        </w:rPr>
        <w:t>正精进</w:t>
      </w:r>
      <w:r>
        <w:rPr>
          <w:sz w:val="21"/>
        </w:rPr>
        <w:t>——管「一点点改」：不是「从此彻底不悭吝」，而是「这一次，愿意分享一点点」（材料③五条：净化动机、守护心念；学习佛陀的语戒与善巧；照见自欺与业果；实践忏悔与修复；培育定力与观智）。</w:t>
      </w:r>
    </w:p>
    <w:p>
      <w:pPr>
        <w:ind w:left="340"/>
      </w:pPr>
      <w:r>
        <w:rPr>
          <w:color w:val="1E5631"/>
          <w:sz w:val="21"/>
        </w:rPr>
        <w:t xml:space="preserve">• </w:t>
      </w:r>
      <w:r>
        <w:rPr>
          <w:sz w:val="21"/>
        </w:rPr>
        <w:t>最后引导</w:t>
      </w:r>
      <w:r>
        <w:rPr>
          <w:b/>
          <w:sz w:val="21"/>
        </w:rPr>
        <w:t>微习惯</w:t>
      </w:r>
      <w:r>
        <w:rPr>
          <w:sz w:val="21"/>
        </w:rPr>
        <w:t>：请每人当场说出一个「小到不会失败」的动作，并承诺 7 天。</w:t>
      </w:r>
    </w:p>
    <w:p>
      <w:pPr>
        <w:ind w:left="340"/>
      </w:pPr>
      <w:r>
        <w:rPr>
          <w:color w:val="1E5631"/>
          <w:sz w:val="21"/>
        </w:rPr>
        <w:t xml:space="preserve">• </w:t>
      </w:r>
      <w:r>
        <w:rPr>
          <w:sz w:val="21"/>
        </w:rPr>
        <w:t>追问（回扣第1周）：</w:t>
      </w:r>
      <w:r>
        <w:rPr>
          <w:b/>
          <w:sz w:val="21"/>
        </w:rPr>
        <w:t>「发心」和「行为」哪个更根本？</w:t>
      </w:r>
      <w:r>
        <w:rPr>
          <w:sz w:val="21"/>
        </w:rPr>
        <w:t>——答：行为是外相，心念素质是本体；所以对治的入口永远在动机上（材料④：净化动机即根本对治）。</w:t>
      </w:r>
    </w:p>
    <w:p>
      <w:r>
        <w:rPr>
          <w:b/>
          <w:sz w:val="21"/>
        </w:rPr>
        <w:t>参考收口语</w:t>
      </w:r>
      <w:r>
        <w:rPr>
          <w:sz w:val="21"/>
        </w:rPr>
        <w:t>：「八周读下来，我们其实只学了一件事：</w:t>
      </w:r>
      <w:r>
        <w:rPr>
          <w:b/>
          <w:sz w:val="21"/>
        </w:rPr>
        <w:t>看清相似，回到如实</w:t>
      </w:r>
      <w:r>
        <w:rPr>
          <w:sz w:val="21"/>
        </w:rPr>
        <w:t>。这就是铁三角：正见看得清、正念抓得住、正精进走得动。而让它走动的，不是大愿，是微习惯——</w:t>
      </w:r>
      <w:r>
        <w:rPr>
          <w:b/>
          <w:sz w:val="21"/>
        </w:rPr>
        <w:t>一天一个「一点点」，以年计功，不自卑，也不自满。</w:t>
      </w:r>
      <w:r>
        <w:rPr>
          <w:sz w:val="21"/>
        </w:rPr>
        <w:t>」</w:t>
      </w:r>
    </w:p>
    <w:p>
      <w:pPr>
        <w:spacing w:before="40" w:after="80"/>
        <w:ind w:left="283"/>
        <w:shd w:val="clear" w:color="auto" w:fill="EDF6EF"/>
        <w:pBdr>
          <w:left w:val="single" w:sz="20" w:space="6" w:color="1E5631"/>
        </w:pBdr>
      </w:pPr>
      <w:r>
        <w:rPr>
          <w:b/>
          <w:sz w:val="20"/>
        </w:rPr>
        <w:t>分层追问</w:t>
      </w:r>
      <w:r>
        <w:rPr>
          <w:sz w:val="20"/>
        </w:rPr>
        <w:t>（可视时间取用，由浅入深）： - 【现象】正见、正念、正精进这三样，你觉得自己最缺哪一样？ - 【影响】少了其中一样，自欺会从哪里钻回来？ - 【应对】往后你打算用哪一个小习惯，把这三样串起来？</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上周我们练了「标记推论」；</w:t>
      </w:r>
      <w:r>
        <w:rPr>
          <w:b/>
          <w:sz w:val="20"/>
        </w:rPr>
        <w:t>本周练“慈心扩界＋舍心随念”</w:t>
      </w:r>
      <w:r>
        <w:rPr>
          <w:sz w:val="20"/>
        </w:rPr>
        <w:t>——这是材料①明确的防护对治第一位：「最主要是训练无量心」。请主持人照读引导词，语速慢，每段留空白。</w:t>
      </w:r>
    </w:p>
    <w:p>
      <w:r>
        <w:rPr>
          <w:b/>
          <w:sz w:val="21"/>
        </w:rPr>
        <w:t>引导词（照读即可）</w:t>
      </w:r>
    </w:p>
    <w:p>
      <w:r>
        <w:rPr>
          <w:sz w:val="21"/>
        </w:rPr>
        <w:t>「请把身体坐正，闭上眼睛，先做三次深呼吸……把今天的四个材料、三场讨论，轻轻放下。现在，我们只做一件事：</w:t>
      </w:r>
      <w:r>
        <w:rPr>
          <w:b/>
          <w:sz w:val="21"/>
        </w:rPr>
        <w:t>把心量一层层打开</w:t>
      </w:r>
      <w:r>
        <w:rPr>
          <w:sz w:val="21"/>
        </w:rPr>
        <w:t>。</w:t>
      </w:r>
    </w:p>
    <w:p>
      <w:r>
        <w:rPr>
          <w:b/>
          <w:sz w:val="21"/>
        </w:rPr>
        <w:t>第一层——突破自他的界限。</w:t>
      </w:r>
      <w:r>
        <w:rPr>
          <w:sz w:val="21"/>
        </w:rPr>
        <w:t xml:space="preserve"> 先对自己散播慈爱。在心里轻轻地说：</w:t>
      </w:r>
    </w:p>
    <w:p>
      <w:pPr>
        <w:spacing w:before="40" w:after="80"/>
        <w:ind w:left="283"/>
        <w:shd w:val="clear" w:color="auto" w:fill="EDF6EF"/>
        <w:pBdr>
          <w:left w:val="single" w:sz="20" w:space="6" w:color="1E5631"/>
        </w:pBdr>
      </w:pPr>
      <w:r>
        <w:rPr>
          <w:b/>
          <w:sz w:val="20"/>
        </w:rPr>
        <w:t>愿我快乐，愿我没有内心的痛苦，愿我健康，愿我平安。</w:t>
      </w:r>
    </w:p>
    <w:p>
      <w:r>
        <w:rPr>
          <w:sz w:val="21"/>
        </w:rPr>
        <w:t>（约 1 分钟静默，让这句话真的落地。）</w:t>
      </w:r>
    </w:p>
    <w:p>
      <w:r>
        <w:rPr>
          <w:b/>
          <w:sz w:val="21"/>
        </w:rPr>
        <w:t>第二层——突破亲疏的界限。</w:t>
      </w:r>
      <w:r>
        <w:rPr>
          <w:sz w:val="21"/>
        </w:rPr>
        <w:t xml:space="preserve"> 现在想到你最亲近、最尊敬的人——家人、师长、常在一起的法友。把刚才那句话送给他：</w:t>
      </w:r>
    </w:p>
    <w:p>
      <w:pPr>
        <w:spacing w:before="40" w:after="80"/>
        <w:ind w:left="283"/>
        <w:shd w:val="clear" w:color="auto" w:fill="EDF6EF"/>
        <w:pBdr>
          <w:left w:val="single" w:sz="20" w:space="6" w:color="1E5631"/>
        </w:pBdr>
      </w:pPr>
      <w:r>
        <w:rPr>
          <w:b/>
          <w:sz w:val="20"/>
        </w:rPr>
        <w:t>愿你快乐，愿你远离内心的痛苦，愿你健康，愿你平安。</w:t>
      </w:r>
    </w:p>
    <w:p>
      <w:r>
        <w:rPr>
          <w:sz w:val="21"/>
        </w:rPr>
        <w:t>（约 1 分钟。）然后想到一位</w:t>
      </w:r>
      <w:r>
        <w:rPr>
          <w:b/>
          <w:sz w:val="21"/>
        </w:rPr>
        <w:t>普通的、你不特别熟的人</w:t>
      </w:r>
      <w:r>
        <w:rPr>
          <w:sz w:val="21"/>
        </w:rPr>
        <w:t>。同样送出去。（约 30 秒。）现在，想到一位</w:t>
      </w:r>
      <w:r>
        <w:rPr>
          <w:b/>
          <w:sz w:val="21"/>
        </w:rPr>
        <w:t>你不太喜欢、或者让你有点不舒服的人</w:t>
      </w:r>
      <w:r>
        <w:rPr>
          <w:sz w:val="21"/>
        </w:rPr>
        <w:t>。不要勉强，能做多少做多少——把同一句话，试着送给他。（约 1 分钟。）</w:t>
      </w:r>
    </w:p>
    <w:p>
      <w:r>
        <w:rPr>
          <w:b/>
          <w:sz w:val="21"/>
        </w:rPr>
        <w:t>第三层——突破众生的界限。</w:t>
      </w:r>
      <w:r>
        <w:rPr>
          <w:sz w:val="21"/>
        </w:rPr>
        <w:t xml:space="preserve"> 现在把范围扩到一切众生：天人、人、堕恶趣的、一切圣者与非圣者、一切多苦处的众生……东方、西方、南方、北方、四方四维上下——</w:t>
      </w:r>
      <w:r>
        <w:rPr>
          <w:b/>
          <w:sz w:val="21"/>
        </w:rPr>
        <w:t>无量的、平等的、一样的</w:t>
      </w:r>
      <w:r>
        <w:rPr>
          <w:sz w:val="21"/>
        </w:rPr>
        <w:t>：</w:t>
      </w:r>
    </w:p>
    <w:p>
      <w:pPr>
        <w:spacing w:before="40" w:after="80"/>
        <w:ind w:left="283"/>
        <w:shd w:val="clear" w:color="auto" w:fill="EDF6EF"/>
        <w:pBdr>
          <w:left w:val="single" w:sz="20" w:space="6" w:color="1E5631"/>
        </w:pBdr>
      </w:pPr>
      <w:r>
        <w:rPr>
          <w:b/>
          <w:sz w:val="20"/>
        </w:rPr>
        <w:t>愿一切众生快乐，愿一切众生远离内心的痛苦，愿一切众生健康，愿一切众生平安。</w:t>
      </w:r>
    </w:p>
    <w:p>
      <w:r>
        <w:rPr>
          <w:sz w:val="21"/>
        </w:rPr>
        <w:t>（约 1 分半钟静默。）</w:t>
      </w:r>
    </w:p>
    <w:p>
      <w:r>
        <w:rPr>
          <w:b/>
          <w:sz w:val="21"/>
        </w:rPr>
        <w:t>第四层——舍心随念。</w:t>
      </w:r>
      <w:r>
        <w:rPr>
          <w:sz w:val="21"/>
        </w:rPr>
        <w:t xml:space="preserve"> 现在把心放平，轻轻地说：</w:t>
      </w:r>
    </w:p>
    <w:p>
      <w:pPr>
        <w:spacing w:before="40" w:after="80"/>
        <w:ind w:left="283"/>
        <w:shd w:val="clear" w:color="auto" w:fill="EDF6EF"/>
        <w:pBdr>
          <w:left w:val="single" w:sz="20" w:space="6" w:color="1E5631"/>
        </w:pBdr>
      </w:pPr>
      <w:r>
        <w:rPr>
          <w:b/>
          <w:sz w:val="20"/>
        </w:rPr>
        <w:t>一切众生，都是自己业的所有者、业的继承者，以业为起源，以业为亲属，以业为归处。</w:t>
      </w:r>
    </w:p>
    <w:p>
      <w:r>
        <w:rPr>
          <w:sz w:val="21"/>
        </w:rPr>
        <w:t>（约 1 分钟。）停在这里，</w:t>
      </w:r>
      <w:r>
        <w:rPr>
          <w:b/>
          <w:sz w:val="21"/>
        </w:rPr>
        <w:t>不抓，也不推</w:t>
      </w:r>
      <w:r>
        <w:rPr>
          <w:sz w:val="21"/>
        </w:rPr>
        <w:t>。就这样坐着。</w:t>
      </w:r>
    </w:p>
    <w:p>
      <w:r>
        <w:rPr>
          <w:b/>
          <w:sz w:val="21"/>
        </w:rPr>
        <w:t>收束。</w:t>
      </w:r>
      <w:r>
        <w:rPr>
          <w:sz w:val="21"/>
        </w:rPr>
        <w:t xml:space="preserve"> 现在，请你回看这一座——刚刚那几分钟的敞开、柔软，不要浪费。如果我们本周只做一件事，就做这个：</w:t>
      </w:r>
      <w:r>
        <w:rPr>
          <w:b/>
          <w:sz w:val="21"/>
        </w:rPr>
        <w:t>在照顾某个人、护持某个地方的时候，把这份敞开带进去一分钟</w:t>
      </w:r>
      <w:r>
        <w:rPr>
          <w:sz w:val="21"/>
        </w:rPr>
        <w:t>。一小分钟就好。</w:t>
      </w:r>
    </w:p>
    <w:p>
      <w:r>
        <w:rPr>
          <w:sz w:val="21"/>
        </w:rPr>
        <w:t>好，请轻轻睁眼。你今天愿意把心打开到这里，这本身，就是在道上的证据。」</w:t>
      </w:r>
    </w:p>
    <w:p>
      <w:pPr>
        <w:spacing w:before="40" w:after="80"/>
        <w:ind w:left="283"/>
        <w:shd w:val="clear" w:color="auto" w:fill="EDF6EF"/>
        <w:pBdr>
          <w:left w:val="single" w:sz="20" w:space="6" w:color="1E5631"/>
        </w:pBdr>
      </w:pPr>
      <w:r>
        <w:rPr>
          <w:b/>
          <w:sz w:val="20"/>
        </w:rPr>
        <w:t>主持人备注</w:t>
      </w:r>
      <w:r>
        <w:rPr>
          <w:sz w:val="20"/>
        </w:rPr>
        <w:t>：练习中的情绪波动完全正常（第三层与第四层最容易触动）。请提前说明：「若某一段让你不舒服，可以回到呼吸，也可以睁眼静坐，或者暂离一会儿——</w:t>
      </w:r>
      <w:r>
        <w:rPr>
          <w:b/>
          <w:sz w:val="20"/>
        </w:rPr>
        <w:t>两样都好</w:t>
      </w:r>
      <w:r>
        <w:rPr>
          <w:sz w:val="20"/>
        </w:rPr>
        <w:t>。」课后不追问、不点评任何人。</w:t>
      </w:r>
    </w:p>
    <w:p>
      <w:pPr>
        <w:spacing w:before="160" w:after="80"/>
      </w:pPr>
      <w:r>
        <w:rPr>
          <w:rFonts w:ascii="Microsoft YaHei" w:hAnsi="Microsoft YaHei" w:eastAsia="Microsoft YaHei"/>
          <w:b/>
          <w:color w:val="1E5631"/>
          <w:sz w:val="28"/>
        </w:rPr>
        <w:t>📚 扩展内容包（时间富余时使用）</w:t>
      </w:r>
    </w:p>
    <w:p>
      <w:pPr>
        <w:spacing w:before="120" w:after="80"/>
      </w:pPr>
      <w:r>
        <w:rPr>
          <w:rFonts w:ascii="Microsoft YaHei" w:hAnsi="Microsoft YaHei" w:eastAsia="Microsoft YaHei"/>
          <w:b/>
          <w:color w:val="1E5631"/>
          <w:sz w:val="25"/>
        </w:rPr>
        <w:t>扩展一：《吕氏春秋》「爱之不以道，是所以害之」——中国古人对俗家悭的照见</w:t>
      </w:r>
    </w:p>
    <w:p>
      <w:r>
        <w:rPr>
          <w:sz w:val="21"/>
        </w:rPr>
        <w:t>材料①讲者说，他在中国传统里找了半天，「好像就没有特别对得上」的专门批判——但最后还是找到了两句，非常准：</w:t>
      </w:r>
    </w:p>
    <w:p>
      <w:pPr>
        <w:ind w:left="340"/>
      </w:pPr>
      <w:r>
        <w:rPr>
          <w:b/>
          <w:sz w:val="21"/>
        </w:rPr>
        <w:t xml:space="preserve">1. </w:t>
      </w:r>
      <w:r>
        <w:rPr>
          <w:b/>
          <w:sz w:val="21"/>
        </w:rPr>
        <w:t>「爱之不以道，是所以害之。」</w:t>
      </w:r>
      <w:r>
        <w:rPr>
          <w:sz w:val="21"/>
        </w:rPr>
        <w:t xml:space="preserve"> 意思是：如果对他人的关爱不符合「道」——</w:t>
      </w:r>
      <w:r>
        <w:rPr>
          <w:b/>
          <w:sz w:val="21"/>
        </w:rPr>
        <w:t>不给予对方独立的空间和人格</w:t>
      </w:r>
      <w:r>
        <w:rPr>
          <w:sz w:val="21"/>
        </w:rPr>
        <w:t>，那么这种关爱本质上是害，是害的源头；「就是想把对方关在自己的影响圈里面，不让他跟外界建立健康的关系」。</w:t>
      </w:r>
    </w:p>
    <w:p>
      <w:pPr>
        <w:ind w:left="340"/>
      </w:pPr>
      <w:r>
        <w:rPr>
          <w:b/>
          <w:sz w:val="21"/>
        </w:rPr>
        <w:t xml:space="preserve">2. </w:t>
      </w:r>
      <w:r>
        <w:rPr>
          <w:b/>
          <w:sz w:val="21"/>
        </w:rPr>
        <w:t>「家之悭，非财产也，乃情之偏也。」</w:t>
      </w:r>
      <w:r>
        <w:rPr>
          <w:sz w:val="21"/>
        </w:rPr>
        <w:t xml:space="preserve"> 意思是：对家族的悭吝，</w:t>
      </w:r>
      <w:r>
        <w:rPr>
          <w:b/>
          <w:sz w:val="21"/>
        </w:rPr>
        <w:t>不是钱的问题，不是省钱赚钱的问题，而是情感的偏狭</w:t>
      </w:r>
      <w:r>
        <w:rPr>
          <w:sz w:val="21"/>
        </w:rPr>
        <w:t>；表现为：当家人跟外界建立友谊或合作时，伪装者会感到不安，并以「外面的人很危险」「我这是为了你好」去断除他的社交。</w:t>
      </w:r>
    </w:p>
    <w:p>
      <w:r>
        <w:rPr>
          <w:b/>
          <w:sz w:val="21"/>
        </w:rPr>
        <w:t>主持人可引出一个对比讨论（约 3 min）</w:t>
      </w:r>
      <w:r>
        <w:rPr>
          <w:sz w:val="21"/>
        </w:rPr>
        <w:t>：儒家讲「亲亲」，也讲「泛爱众」；《吕氏春秋》这两句，正好把「亲亲」与「占有」分开。请学员用一句话回答：</w:t>
      </w:r>
      <w:r>
        <w:rPr>
          <w:b/>
          <w:sz w:val="21"/>
        </w:rPr>
        <w:t>「亲亲」与「占有」的分界，是不是和第一周『善不善取决于心念素质』同一把尺？</w:t>
      </w:r>
      <w:r>
        <w:rPr>
          <w:sz w:val="21"/>
        </w:rPr>
        <w:t>（要点：是。同一把尺——外相可以一样，素质不同。）</w:t>
      </w:r>
    </w:p>
    <w:p>
      <w:pPr>
        <w:spacing w:before="120" w:after="80"/>
      </w:pPr>
      <w:r>
        <w:rPr>
          <w:rFonts w:ascii="Microsoft YaHei" w:hAnsi="Microsoft YaHei" w:eastAsia="Microsoft YaHei"/>
          <w:b/>
          <w:color w:val="1E5631"/>
          <w:sz w:val="25"/>
        </w:rPr>
        <w:t>扩展二：佛陀的「种子与田」譬喻——把「优先级」与「占有」分开</w:t>
      </w:r>
    </w:p>
    <w:p>
      <w:r>
        <w:rPr>
          <w:sz w:val="21"/>
        </w:rPr>
        <w:t>材料①中，有外道问佛陀：「你不是慈悲吗？为什么对某些信众很热心、花很多时间，对某些却很少管？」佛陀用</w:t>
      </w:r>
      <w:r>
        <w:rPr>
          <w:b/>
          <w:sz w:val="21"/>
        </w:rPr>
        <w:t>田</w:t>
      </w:r>
      <w:r>
        <w:rPr>
          <w:sz w:val="21"/>
        </w:rPr>
        <w:t>来回答：</w:t>
      </w:r>
    </w:p>
    <w:p>
      <w:pPr>
        <w:spacing w:before="40" w:after="80"/>
        <w:ind w:left="283"/>
        <w:shd w:val="clear" w:color="auto" w:fill="EDF6EF"/>
        <w:pBdr>
          <w:left w:val="single" w:sz="20" w:space="6" w:color="1E5631"/>
        </w:pBdr>
      </w:pPr>
      <w:r>
        <w:rPr>
          <w:sz w:val="20"/>
        </w:rPr>
        <w:t>「我现在有好几块田：一块非常肥沃，一块中等肥沃，还有一块非常贫瘠；我手上只有那么多种子。你说我要先种哪里呀？」——当然先种肥的，再种中间的，最后是贫瘠的。</w:t>
      </w:r>
    </w:p>
    <w:p>
      <w:r>
        <w:rPr>
          <w:sz w:val="21"/>
        </w:rPr>
        <w:t>对法有信心的出家人＝最肥的田，对法有信心的在家人＝中间的田，对法还没有信心、要花很多时间的那位外道＝贫瘠的田。</w:t>
      </w:r>
    </w:p>
    <w:p>
      <w:r>
        <w:rPr>
          <w:b/>
          <w:sz w:val="21"/>
        </w:rPr>
        <w:t>关键句</w:t>
      </w:r>
      <w:r>
        <w:rPr>
          <w:sz w:val="21"/>
        </w:rPr>
        <w:t>：「</w:t>
      </w:r>
      <w:r>
        <w:rPr>
          <w:b/>
          <w:sz w:val="21"/>
        </w:rPr>
        <w:t>但是佛陀没有说：这是我的人。</w:t>
      </w:r>
      <w:r>
        <w:rPr>
          <w:sz w:val="21"/>
        </w:rPr>
        <w:t>」——</w:t>
      </w:r>
      <w:r>
        <w:rPr>
          <w:b/>
          <w:sz w:val="21"/>
        </w:rPr>
        <w:t>优先级与善巧抉择是正常的、善巧的；「我的人」才是悭吝。</w:t>
      </w:r>
      <w:r>
        <w:rPr>
          <w:sz w:val="21"/>
        </w:rPr>
        <w:t xml:space="preserve"> 请学员用这句话检验自己：「我今天做的时间分配，是『善巧的优先级』，还是『我的人』？」</w:t>
      </w:r>
    </w:p>
    <w:p>
      <w:pPr>
        <w:spacing w:before="120" w:after="80"/>
      </w:pPr>
      <w:r>
        <w:rPr>
          <w:rFonts w:ascii="Microsoft YaHei" w:hAnsi="Microsoft YaHei" w:eastAsia="Microsoft YaHei"/>
          <w:b/>
          <w:color w:val="1E5631"/>
          <w:sz w:val="25"/>
        </w:rPr>
        <w:t>扩展三：把「客户」变成「善业」——一个可立刻用的转念（来自材料④）</w:t>
      </w:r>
    </w:p>
    <w:p>
      <w:r>
        <w:rPr>
          <w:sz w:val="21"/>
        </w:rPr>
        <w:t>材料④里有一段极实用的转念：环境永远不可能完全如你所愿（</w:t>
      </w:r>
      <w:r>
        <w:rPr>
          <w:b/>
          <w:sz w:val="21"/>
        </w:rPr>
        <w:t>苦圣谛的世界不会令你满意</w:t>
      </w:r>
      <w:r>
        <w:rPr>
          <w:sz w:val="21"/>
        </w:rPr>
        <w:t>）。那么，当又一个新人来、又一次要重新适应时，可以怎么想？</w:t>
      </w:r>
    </w:p>
    <w:p>
      <w:pPr>
        <w:spacing w:before="40" w:after="80"/>
        <w:ind w:left="283"/>
        <w:shd w:val="clear" w:color="auto" w:fill="EDF6EF"/>
        <w:pBdr>
          <w:left w:val="single" w:sz="20" w:space="6" w:color="1E5631"/>
        </w:pBdr>
      </w:pPr>
      <w:r>
        <w:rPr>
          <w:sz w:val="20"/>
        </w:rPr>
        <w:t>「诶，又来了一个新的同修，又是我一个新的</w:t>
      </w:r>
      <w:r>
        <w:rPr>
          <w:b/>
          <w:sz w:val="20"/>
        </w:rPr>
        <w:t>商业客户</w:t>
      </w:r>
      <w:r>
        <w:rPr>
          <w:sz w:val="20"/>
        </w:rPr>
        <w:t>出现了……所有的环境，所有的人在你面前，他就是你</w:t>
      </w:r>
      <w:r>
        <w:rPr>
          <w:b/>
          <w:sz w:val="20"/>
        </w:rPr>
        <w:t>造善业的客户</w:t>
      </w:r>
      <w:r>
        <w:rPr>
          <w:sz w:val="20"/>
        </w:rPr>
        <w:t>」；「它是可以让你挣到钱的啦——</w:t>
      </w:r>
      <w:r>
        <w:rPr>
          <w:b/>
          <w:sz w:val="20"/>
        </w:rPr>
        <w:t>挣到功德</w:t>
      </w:r>
      <w:r>
        <w:rPr>
          <w:sz w:val="20"/>
        </w:rPr>
        <w:t>嘛。」</w:t>
      </w:r>
    </w:p>
    <w:p>
      <w:r>
        <w:rPr>
          <w:sz w:val="21"/>
        </w:rPr>
        <w:t>（对应材料①的「房间、床铺、三档手电」的例子：</w:t>
      </w:r>
      <w:r>
        <w:rPr>
          <w:b/>
          <w:sz w:val="21"/>
        </w:rPr>
        <w:t>「不影响别人是我的品德，别人有习惯而我排斥，那是我的烦恼；要懂得分开，不要混在一起。」</w:t>
      </w:r>
      <w:r>
        <w:rPr>
          <w:sz w:val="21"/>
        </w:rPr>
        <w:t>）</w:t>
      </w:r>
    </w:p>
    <w:p>
      <w:pPr>
        <w:spacing w:before="120" w:after="80"/>
      </w:pPr>
      <w:r>
        <w:rPr>
          <w:rFonts w:ascii="Microsoft YaHei" w:hAnsi="Microsoft YaHei" w:eastAsia="Microsoft YaHei"/>
          <w:b/>
          <w:color w:val="1E5631"/>
          <w:sz w:val="25"/>
        </w:rPr>
        <w:t>扩展四：八周回望 · 个人「微习惯清单」模板（收官周专用）</w:t>
      </w:r>
    </w:p>
    <w:p>
      <w:r>
        <w:rPr>
          <w:sz w:val="21"/>
        </w:rPr>
        <w:t>请学员在课后 10 分钟内完成，只需填三行：</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w:t>
            </w:r>
          </w:p>
        </w:tc>
        <w:tc>
          <w:tcPr>
            <w:tcW w:type="dxa" w:w="4819"/>
            <w:shd w:val="clear" w:color="auto" w:fill="1E5631"/>
          </w:tcPr>
          <w:p>
            <w:pPr>
              <w:spacing w:after="20"/>
            </w:pPr>
            <w:r>
              <w:rPr>
                <w:b/>
                <w:color w:val="FFFFFF"/>
                <w:sz w:val="19"/>
              </w:rPr>
              <w:t>我的填写</w:t>
            </w:r>
          </w:p>
        </w:tc>
      </w:tr>
      <w:tr>
        <w:tc>
          <w:tcPr>
            <w:tcW w:type="dxa" w:w="4819"/>
          </w:tcPr>
          <w:p>
            <w:pPr>
              <w:spacing w:after="20"/>
            </w:pPr>
            <w:r>
              <w:rPr>
                <w:sz w:val="19"/>
              </w:rPr>
              <w:t>这一周我最常被哪一类伪装骗？（贪／嗔／痴／邪见／我慢／悭吝）</w:t>
            </w:r>
          </w:p>
        </w:tc>
        <w:tc>
          <w:tcPr>
            <w:tcW w:type="dxa" w:w="4819"/>
          </w:tcPr>
          <w:p>
            <w:pPr>
              <w:spacing w:after="20"/>
            </w:pPr>
          </w:p>
        </w:tc>
      </w:tr>
      <w:tr>
        <w:tc>
          <w:tcPr>
            <w:tcW w:type="dxa" w:w="4819"/>
            <w:shd w:val="clear" w:color="auto" w:fill="F2F2F2"/>
          </w:tcPr>
          <w:p>
            <w:pPr>
              <w:spacing w:after="20"/>
            </w:pPr>
            <w:r>
              <w:rPr>
                <w:sz w:val="19"/>
              </w:rPr>
              <w:t>我为它定的微习惯（小到不会失败）</w:t>
            </w:r>
          </w:p>
        </w:tc>
        <w:tc>
          <w:tcPr>
            <w:tcW w:type="dxa" w:w="4819"/>
            <w:shd w:val="clear" w:color="auto" w:fill="F2F2F2"/>
          </w:tcPr>
          <w:p>
            <w:pPr>
              <w:spacing w:after="20"/>
            </w:pPr>
          </w:p>
        </w:tc>
      </w:tr>
      <w:tr>
        <w:tc>
          <w:tcPr>
            <w:tcW w:type="dxa" w:w="4819"/>
          </w:tcPr>
          <w:p>
            <w:pPr>
              <w:spacing w:after="20"/>
            </w:pPr>
            <w:r>
              <w:rPr>
                <w:sz w:val="19"/>
              </w:rPr>
              <w:t>触发场景（在什么情况下我会做这个动作）</w:t>
            </w:r>
          </w:p>
        </w:tc>
        <w:tc>
          <w:tcPr>
            <w:tcW w:type="dxa" w:w="4819"/>
          </w:tcPr>
          <w:p>
            <w:pPr>
              <w:spacing w:after="20"/>
            </w:pPr>
          </w:p>
        </w:tc>
      </w:tr>
    </w:tbl>
    <w:p>
      <w:r>
        <w:rPr>
          <w:b/>
          <w:sz w:val="21"/>
        </w:rPr>
        <w:t>主持人提示</w:t>
      </w:r>
      <w:r>
        <w:rPr>
          <w:sz w:val="21"/>
        </w:rPr>
        <w:t>：微习惯的成败不在「做到」，而在「记得」。所以请把它</w:t>
      </w:r>
      <w:r>
        <w:rPr>
          <w:b/>
          <w:sz w:val="21"/>
        </w:rPr>
        <w:t>绑在一个已有的日常动作上</w:t>
      </w:r>
      <w:r>
        <w:rPr>
          <w:sz w:val="21"/>
        </w:rPr>
        <w:t>（例如：每晚合掌回向前，先问那一句）。</w:t>
      </w:r>
    </w:p>
    <w:p>
      <w:pPr>
        <w:spacing w:before="160" w:after="80"/>
      </w:pPr>
      <w:r>
        <w:rPr>
          <w:rFonts w:ascii="Microsoft YaHei" w:hAnsi="Microsoft YaHei" w:eastAsia="Microsoft YaHei"/>
          <w:b/>
          <w:color w:val="1E5631"/>
          <w:sz w:val="28"/>
        </w:rPr>
        <w:t>🔚 收尾与回向</w:t>
      </w:r>
    </w:p>
    <w:p>
      <w:pPr>
        <w:spacing w:before="120" w:after="80"/>
      </w:pPr>
      <w:r>
        <w:rPr>
          <w:rFonts w:ascii="Microsoft YaHei" w:hAnsi="Microsoft YaHei" w:eastAsia="Microsoft YaHei"/>
          <w:b/>
          <w:color w:val="1E5631"/>
          <w:sz w:val="25"/>
        </w:rPr>
        <w:t>一、收官总结（主持人照读，约 6 min）</w:t>
      </w:r>
    </w:p>
    <w:p>
      <w:r>
        <w:rPr>
          <w:sz w:val="21"/>
        </w:rPr>
        <w:t>「各位法友，八周到这里，我们做一个小小的收束。</w:t>
      </w:r>
    </w:p>
    <w:p>
      <w:r>
        <w:rPr>
          <w:b/>
          <w:sz w:val="21"/>
        </w:rPr>
        <w:t>第一，我们把『善恶辨析』这条主线走完了。</w:t>
      </w:r>
      <w:r>
        <w:rPr>
          <w:sz w:val="21"/>
        </w:rPr>
        <w:t xml:space="preserve"> 第一周我们立的尺是：</w:t>
      </w:r>
      <w:r>
        <w:rPr>
          <w:b/>
          <w:sz w:val="21"/>
        </w:rPr>
        <w:t>善不善不取决于行为本身，而取决于背后的心念素质</w:t>
      </w:r>
      <w:r>
        <w:rPr>
          <w:sz w:val="21"/>
        </w:rPr>
        <w:t>；只要有自欺，背后就有痴；不能以正见为先导，八正道就无法展开。现在我们回看，这把尺一次都没有换过——它只是越来越细。</w:t>
      </w:r>
    </w:p>
    <w:p>
      <w:r>
        <w:rPr>
          <w:b/>
          <w:sz w:val="21"/>
        </w:rPr>
        <w:t>第二，我们把六类自欺串成了一条线。</w:t>
      </w:r>
      <w:r>
        <w:rPr>
          <w:sz w:val="21"/>
        </w:rPr>
        <w:t xml:space="preserve"> 贪，把想要说成「为你好」；嗔，把抗拒说成「精进、离染」；痴，把昏沉麻木说成「平静」；邪见，把自圆其说说成「如理思察」；我慢，把资历见地说成「自重」；悭吝，把占有说成「慈悲与责任」。</w:t>
      </w:r>
      <w:r>
        <w:rPr>
          <w:b/>
          <w:sz w:val="21"/>
        </w:rPr>
        <w:t>它们的句式完全一样：以 X 为门，Y 来欺骗。</w:t>
      </w:r>
      <w:r>
        <w:rPr>
          <w:sz w:val="21"/>
        </w:rPr>
        <w:t xml:space="preserve"> 这就是为什么本周的对治是共通的——不是一个个去打赢，而是</w:t>
      </w:r>
      <w:r>
        <w:rPr>
          <w:b/>
          <w:sz w:val="21"/>
        </w:rPr>
        <w:t>给门装上眼目</w:t>
      </w:r>
      <w:r>
        <w:rPr>
          <w:sz w:val="21"/>
        </w:rPr>
        <w:t>。</w:t>
      </w:r>
    </w:p>
    <w:p>
      <w:r>
        <w:rPr>
          <w:b/>
          <w:sz w:val="21"/>
        </w:rPr>
        <w:t>第三，我们的工具箱只有三件东西，加一个装置。</w:t>
      </w:r>
      <w:r>
        <w:rPr>
          <w:sz w:val="21"/>
        </w:rPr>
        <w:t xml:space="preserve"> 三件是：</w:t>
      </w:r>
      <w:r>
        <w:rPr>
          <w:b/>
          <w:sz w:val="21"/>
        </w:rPr>
        <w:t>正见为眼</w:t>
      </w:r>
      <w:r>
        <w:rPr>
          <w:sz w:val="21"/>
        </w:rPr>
        <w:t>（看清相似外相）、</w:t>
      </w:r>
      <w:r>
        <w:rPr>
          <w:b/>
          <w:sz w:val="21"/>
        </w:rPr>
        <w:t>正念为手</w:t>
      </w:r>
      <w:r>
        <w:rPr>
          <w:sz w:val="21"/>
        </w:rPr>
        <w:t>（当场照见那一念「这是我的」）、</w:t>
      </w:r>
      <w:r>
        <w:rPr>
          <w:b/>
          <w:sz w:val="21"/>
        </w:rPr>
        <w:t>正精进为脚</w:t>
      </w:r>
      <w:r>
        <w:rPr>
          <w:sz w:val="21"/>
        </w:rPr>
        <w:t>（一次只走一小步）。那个装置是——</w:t>
      </w:r>
      <w:r>
        <w:rPr>
          <w:b/>
          <w:sz w:val="21"/>
        </w:rPr>
        <w:t>微习惯</w:t>
      </w:r>
      <w:r>
        <w:rPr>
          <w:sz w:val="21"/>
        </w:rPr>
        <w:t>：小到不会失败，天天重复，</w:t>
      </w:r>
      <w:r>
        <w:rPr>
          <w:b/>
          <w:sz w:val="21"/>
        </w:rPr>
        <w:t>以年计功，不以日计成</w:t>
      </w:r>
      <w:r>
        <w:rPr>
          <w:sz w:val="21"/>
        </w:rPr>
        <w:t>。</w:t>
      </w:r>
    </w:p>
    <w:p>
      <w:r>
        <w:rPr>
          <w:b/>
          <w:sz w:val="21"/>
        </w:rPr>
        <w:t>第四，我们用回向来收摄。</w:t>
      </w:r>
      <w:r>
        <w:rPr>
          <w:sz w:val="21"/>
        </w:rPr>
        <w:t xml:space="preserve"> 为什么收官要以回向结束？因为八周读下来，最容易长出的两样东西是</w:t>
      </w:r>
      <w:r>
        <w:rPr>
          <w:b/>
          <w:sz w:val="21"/>
        </w:rPr>
        <w:t>自卑</w:t>
      </w:r>
      <w:r>
        <w:rPr>
          <w:sz w:val="21"/>
        </w:rPr>
        <w:t>和</w:t>
      </w:r>
      <w:r>
        <w:rPr>
          <w:b/>
          <w:sz w:val="21"/>
        </w:rPr>
        <w:t>自满</w:t>
      </w:r>
      <w:r>
        <w:rPr>
          <w:sz w:val="21"/>
        </w:rPr>
        <w:t>。回向同时解掉这两个：</w:t>
      </w:r>
      <w:r>
        <w:rPr>
          <w:b/>
          <w:sz w:val="21"/>
        </w:rPr>
        <w:t>不自卑</w:t>
      </w:r>
      <w:r>
        <w:rPr>
          <w:sz w:val="21"/>
        </w:rPr>
        <w:t>——因为发心与当下的戒定慧实践本身即在道上；</w:t>
      </w:r>
      <w:r>
        <w:rPr>
          <w:b/>
          <w:sz w:val="21"/>
        </w:rPr>
        <w:t>不自满</w:t>
      </w:r>
      <w:r>
        <w:rPr>
          <w:sz w:val="21"/>
        </w:rPr>
        <w:t>——因为功德不为我得，回向之后，心回归的是</w:t>
      </w:r>
      <w:r>
        <w:rPr>
          <w:b/>
          <w:sz w:val="21"/>
        </w:rPr>
        <w:t>本然清净</w:t>
      </w:r>
      <w:r>
        <w:rPr>
          <w:sz w:val="21"/>
        </w:rPr>
        <w:t>。</w:t>
      </w:r>
    </w:p>
    <w:p>
      <w:r>
        <w:rPr>
          <w:sz w:val="21"/>
        </w:rPr>
        <w:t>最后一句，我想用材料①的原话送给大家：</w:t>
      </w:r>
      <w:r>
        <w:rPr>
          <w:b/>
          <w:sz w:val="21"/>
        </w:rPr>
        <w:t>「把爱从占有排他的绳索，转变为自由普及的阳光或者月光；把这个关系，成为慈悲喜舍的道场，而不是巩固我和我所的堡垒。」</w:t>
      </w:r>
    </w:p>
    <w:p>
      <w:r>
        <w:rPr>
          <w:sz w:val="21"/>
        </w:rPr>
        <w:t>也请记得：</w:t>
      </w:r>
      <w:r>
        <w:rPr>
          <w:b/>
          <w:sz w:val="21"/>
        </w:rPr>
        <w:t>如实觉察，不等于自我否定。</w:t>
      </w:r>
      <w:r>
        <w:rPr>
          <w:sz w:val="21"/>
        </w:rPr>
        <w:t xml:space="preserve"> 看清了一点，不代表你是坏人；看不到的部分，也不代表你没修行。</w:t>
      </w:r>
      <w:r>
        <w:rPr>
          <w:b/>
          <w:sz w:val="21"/>
        </w:rPr>
        <w:t>能坐下来把这一座坐完，就已经是在道上了。</w:t>
      </w:r>
      <w:r>
        <w:rPr>
          <w:sz w:val="21"/>
        </w:rPr>
        <w:t>」</w:t>
      </w:r>
    </w:p>
    <w:p>
      <w:pPr>
        <w:spacing w:before="120" w:after="80"/>
      </w:pPr>
      <w:r>
        <w:rPr>
          <w:rFonts w:ascii="Microsoft YaHei" w:hAnsi="Microsoft YaHei" w:eastAsia="Microsoft YaHei"/>
          <w:b/>
          <w:color w:val="1E5631"/>
          <w:sz w:val="25"/>
        </w:rPr>
        <w:t>二、八周回望与后续建议（约 5 min）</w:t>
      </w:r>
    </w:p>
    <w:p>
      <w:pPr>
        <w:ind w:left="340"/>
      </w:pPr>
      <w:r>
        <w:rPr>
          <w:color w:val="1E5631"/>
          <w:sz w:val="21"/>
        </w:rPr>
        <w:t xml:space="preserve">• </w:t>
      </w:r>
      <w:r>
        <w:rPr>
          <w:b/>
          <w:sz w:val="21"/>
        </w:rPr>
        <w:t>回望</w:t>
      </w:r>
      <w:r>
        <w:rPr>
          <w:sz w:val="21"/>
        </w:rPr>
        <w:t>：请每位法友在心里挑</w:t>
      </w:r>
      <w:r>
        <w:rPr>
          <w:b/>
          <w:sz w:val="21"/>
        </w:rPr>
        <w:t>一个</w:t>
      </w:r>
      <w:r>
        <w:rPr>
          <w:sz w:val="21"/>
        </w:rPr>
        <w:t>这八周里最受用的句子（不必说出口）。选不出也没关系。</w:t>
      </w:r>
    </w:p>
    <w:p>
      <w:pPr>
        <w:ind w:left="340"/>
      </w:pPr>
      <w:r>
        <w:rPr>
          <w:color w:val="1E5631"/>
          <w:sz w:val="21"/>
        </w:rPr>
        <w:t xml:space="preserve">• </w:t>
      </w:r>
      <w:r>
        <w:rPr>
          <w:b/>
          <w:sz w:val="21"/>
        </w:rPr>
        <w:t>不结账</w:t>
      </w:r>
      <w:r>
        <w:rPr>
          <w:sz w:val="21"/>
        </w:rPr>
        <w:t>：请提醒大家，本系列不是「结业考试」。三十八种自欺的清单，</w:t>
      </w:r>
      <w:r>
        <w:rPr>
          <w:b/>
          <w:sz w:val="21"/>
        </w:rPr>
        <w:t>我们只是在门口看了一眼</w:t>
      </w:r>
      <w:r>
        <w:rPr>
          <w:sz w:val="21"/>
        </w:rPr>
        <w:t>；真正的工作在未来每一日的日用里。</w:t>
      </w:r>
    </w:p>
    <w:p>
      <w:pPr>
        <w:ind w:left="340"/>
      </w:pPr>
      <w:r>
        <w:rPr>
          <w:color w:val="1E5631"/>
          <w:sz w:val="21"/>
        </w:rPr>
        <w:t xml:space="preserve">• </w:t>
      </w:r>
      <w:r>
        <w:rPr>
          <w:b/>
          <w:sz w:val="21"/>
        </w:rPr>
        <w:t>三条后续路径（主持人可视时间简要预告）</w:t>
      </w:r>
      <w:r>
        <w:rPr>
          <w:sz w:val="21"/>
        </w:rPr>
        <w:t>：</w:t>
      </w:r>
    </w:p>
    <w:p>
      <w:pPr>
        <w:ind w:left="340"/>
      </w:pPr>
      <w:r>
        <w:rPr>
          <w:b/>
          <w:sz w:val="21"/>
        </w:rPr>
        <w:t xml:space="preserve">1. </w:t>
      </w:r>
      <w:r>
        <w:rPr>
          <w:b/>
          <w:sz w:val="21"/>
        </w:rPr>
        <w:t>把八周资料包变成自己的省察手册</w:t>
      </w:r>
      <w:r>
        <w:rPr>
          <w:sz w:val="21"/>
        </w:rPr>
        <w:t>：建议每周固定一天，重读本系列一周的「共读原文」，只读一页，配一个微习惯。</w:t>
      </w:r>
    </w:p>
    <w:p>
      <w:pPr>
        <w:ind w:left="340"/>
      </w:pPr>
      <w:r>
        <w:rPr>
          <w:b/>
          <w:sz w:val="21"/>
        </w:rPr>
        <w:t xml:space="preserve">2. </w:t>
      </w:r>
      <w:r>
        <w:rPr>
          <w:b/>
          <w:sz w:val="21"/>
        </w:rPr>
        <w:t>回到戒定慧的框架</w:t>
      </w:r>
      <w:r>
        <w:rPr>
          <w:sz w:val="21"/>
        </w:rPr>
        <w:t>：本周的对治若想有根，可接续共修</w:t>
      </w:r>
      <w:r>
        <w:rPr>
          <w:b/>
          <w:sz w:val="21"/>
        </w:rPr>
        <w:t>读书会19（戒定慧三学）</w:t>
      </w:r>
      <w:r>
        <w:rPr>
          <w:sz w:val="21"/>
        </w:rPr>
        <w:t>——把「定力·精进·正念平衡」这一层补扎实，本系列只讲了「自欺如何腐蚀」，支柱的建立请到读书会19。</w:t>
      </w:r>
    </w:p>
    <w:p>
      <w:pPr>
        <w:ind w:left="340"/>
      </w:pPr>
      <w:r>
        <w:rPr>
          <w:b/>
          <w:sz w:val="21"/>
        </w:rPr>
        <w:t xml:space="preserve">3. </w:t>
      </w:r>
      <w:r>
        <w:rPr>
          <w:b/>
          <w:sz w:val="21"/>
        </w:rPr>
        <w:t>心所与心路的细部</w:t>
      </w:r>
      <w:r>
        <w:rPr>
          <w:sz w:val="21"/>
        </w:rPr>
        <w:t>：想进一步看清「悭吝・嫉妒・追悔」等心所的构成与运作，请到</w:t>
      </w:r>
      <w:r>
        <w:rPr>
          <w:b/>
          <w:sz w:val="21"/>
        </w:rPr>
        <w:t>读书会14（阿毗达摩基础）／读书会15（心路过程）</w:t>
      </w:r>
      <w:r>
        <w:rPr>
          <w:sz w:val="21"/>
        </w:rPr>
        <w:t>，本系列不展开。</w:t>
      </w:r>
    </w:p>
    <w:p>
      <w:pPr>
        <w:ind w:left="340"/>
      </w:pPr>
      <w:r>
        <w:rPr>
          <w:b/>
          <w:sz w:val="21"/>
        </w:rPr>
        <w:t xml:space="preserve">4. </w:t>
      </w:r>
      <w:r>
        <w:rPr>
          <w:b/>
          <w:sz w:val="21"/>
        </w:rPr>
        <w:t>团体层面的建议</w:t>
      </w:r>
      <w:r>
        <w:rPr>
          <w:sz w:val="21"/>
        </w:rPr>
        <w:t>：本周材料①留下两句极重要的提醒——「</w:t>
      </w:r>
      <w:r>
        <w:rPr>
          <w:b/>
          <w:sz w:val="21"/>
        </w:rPr>
        <w:t>铁打的道场流水的僧</w:t>
      </w:r>
      <w:r>
        <w:rPr>
          <w:sz w:val="21"/>
        </w:rPr>
        <w:t>」与「</w:t>
      </w:r>
      <w:r>
        <w:rPr>
          <w:b/>
          <w:sz w:val="21"/>
        </w:rPr>
        <w:t>维护正法纯洁为名去封闭排外，往往是慢心与恐惧；结果是团体僵化萎缩</w:t>
      </w:r>
      <w:r>
        <w:rPr>
          <w:sz w:val="21"/>
        </w:rPr>
        <w:t>」。请把这句话带回各自的团体，</w:t>
      </w:r>
      <w:r>
        <w:rPr>
          <w:b/>
          <w:sz w:val="21"/>
        </w:rPr>
        <w:t>做成一条共同约定</w:t>
      </w:r>
      <w:r>
        <w:rPr>
          <w:sz w:val="21"/>
        </w:rPr>
        <w:t>：有序而开放。</w:t>
      </w:r>
    </w:p>
    <w:p>
      <w:pPr>
        <w:ind w:left="340"/>
      </w:pPr>
      <w:r>
        <w:rPr>
          <w:color w:val="1E5631"/>
          <w:sz w:val="21"/>
        </w:rPr>
        <w:t xml:space="preserve">• </w:t>
      </w:r>
      <w:r>
        <w:rPr>
          <w:b/>
          <w:sz w:val="21"/>
        </w:rPr>
        <w:t>下阶段预告</w:t>
      </w:r>
      <w:r>
        <w:rPr>
          <w:sz w:val="21"/>
        </w:rPr>
        <w:t>：本系列到此圆满。如需新系列，请以主线程的最终通知为准；</w:t>
      </w:r>
      <w:r>
        <w:rPr>
          <w:b/>
          <w:sz w:val="21"/>
        </w:rPr>
        <w:t>本周不预告未确认的新主题</w:t>
      </w:r>
      <w:r>
        <w:rPr>
          <w:sz w:val="21"/>
        </w:rPr>
        <w:t>。</w:t>
      </w:r>
    </w:p>
    <w:p>
      <w:pPr>
        <w:spacing w:before="120" w:after="80"/>
      </w:pPr>
      <w:r>
        <w:rPr>
          <w:rFonts w:ascii="Microsoft YaHei" w:hAnsi="Microsoft YaHei" w:eastAsia="Microsoft YaHei"/>
          <w:b/>
          <w:color w:val="1E5631"/>
          <w:sz w:val="25"/>
        </w:rPr>
        <w:t>三、回向（照读，约 4 min）</w:t>
      </w:r>
    </w:p>
    <w:p>
      <w:r>
        <w:rPr>
          <w:b/>
          <w:sz w:val="21"/>
        </w:rPr>
        <w:t>（巴利·汉译，可齐诵）</w:t>
      </w:r>
    </w:p>
    <w:p>
      <w:pPr>
        <w:spacing w:before="40" w:after="80"/>
        <w:ind w:left="283"/>
        <w:shd w:val="clear" w:color="auto" w:fill="EDF6EF"/>
        <w:pBdr>
          <w:left w:val="single" w:sz="20" w:space="6" w:color="1E5631"/>
        </w:pBdr>
      </w:pPr>
      <w:r>
        <w:rPr>
          <w:sz w:val="20"/>
        </w:rPr>
        <w:t>`Idaṃ me puññaṃ āsavakkhayāvahaṃ hotu.` `Idam me puññam nibbānassa paccayo hotu.` `Mama puñña-bhāgaṃ sabba-sattānaṃ bhājemi.` `Te sabbe me samaṃ puñña-bhāgaṃ labhantu.`</w:t>
      </w:r>
    </w:p>
    <w:p>
      <w:pPr>
        <w:spacing w:before="40" w:after="80"/>
        <w:ind w:left="283"/>
        <w:shd w:val="clear" w:color="auto" w:fill="EDF6EF"/>
        <w:pBdr>
          <w:left w:val="single" w:sz="20" w:space="6" w:color="1E5631"/>
        </w:pBdr>
      </w:pPr>
      <w:r>
        <w:rPr>
          <w:b/>
          <w:sz w:val="20"/>
        </w:rPr>
        <w:t>愿我此功德　导向诸漏尽</w:t>
      </w:r>
      <w:r>
        <w:rPr>
          <w:sz w:val="20"/>
        </w:rPr>
        <w:t xml:space="preserve"> </w:t>
      </w:r>
      <w:r>
        <w:rPr>
          <w:b/>
          <w:sz w:val="20"/>
        </w:rPr>
        <w:t>愿我此功德　为证涅槃缘</w:t>
      </w:r>
      <w:r>
        <w:rPr>
          <w:sz w:val="20"/>
        </w:rPr>
        <w:t xml:space="preserve"> </w:t>
      </w:r>
      <w:r>
        <w:rPr>
          <w:b/>
          <w:sz w:val="20"/>
        </w:rPr>
        <w:t>我此功德分　回向诸有情</w:t>
      </w:r>
      <w:r>
        <w:rPr>
          <w:sz w:val="20"/>
        </w:rPr>
        <w:t xml:space="preserve"> </w:t>
      </w:r>
      <w:r>
        <w:rPr>
          <w:b/>
          <w:sz w:val="20"/>
        </w:rPr>
        <w:t>愿彼等一切　同得功德分</w:t>
      </w:r>
    </w:p>
    <w:p>
      <w:pPr>
        <w:spacing w:before="40" w:after="80"/>
        <w:ind w:left="283"/>
        <w:shd w:val="clear" w:color="auto" w:fill="EDF6EF"/>
        <w:pBdr>
          <w:left w:val="single" w:sz="20" w:space="6" w:color="1E5631"/>
        </w:pBdr>
      </w:pPr>
      <w:r>
        <w:rPr>
          <w:sz w:val="20"/>
        </w:rPr>
        <w:t>`Sādhu! Sādhu! Sādhu!`</w:t>
      </w:r>
    </w:p>
    <w:p>
      <w:r>
        <w:rPr>
          <w:b/>
          <w:sz w:val="21"/>
        </w:rPr>
        <w:t>（四句回向词·主持人领读）</w:t>
      </w:r>
    </w:p>
    <w:p>
      <w:pPr>
        <w:spacing w:before="40" w:after="80"/>
        <w:ind w:left="283"/>
        <w:shd w:val="clear" w:color="auto" w:fill="EDF6EF"/>
        <w:pBdr>
          <w:left w:val="single" w:sz="20" w:space="6" w:color="1E5631"/>
        </w:pBdr>
      </w:pPr>
      <w:r>
        <w:rPr>
          <w:b/>
          <w:sz w:val="20"/>
        </w:rPr>
        <w:t>愿以此功德，回向于一切；</w:t>
      </w:r>
      <w:r>
        <w:rPr>
          <w:sz w:val="20"/>
        </w:rPr>
        <w:t xml:space="preserve"> </w:t>
      </w:r>
      <w:r>
        <w:rPr>
          <w:b/>
          <w:sz w:val="20"/>
        </w:rPr>
        <w:t>愿一切众生，离苦得安乐；</w:t>
      </w:r>
      <w:r>
        <w:rPr>
          <w:sz w:val="20"/>
        </w:rPr>
        <w:t xml:space="preserve"> </w:t>
      </w:r>
      <w:r>
        <w:rPr>
          <w:b/>
          <w:sz w:val="20"/>
        </w:rPr>
        <w:t>愿心量广大，无悭无嫉无悔；</w:t>
      </w:r>
      <w:r>
        <w:rPr>
          <w:sz w:val="20"/>
        </w:rPr>
        <w:t xml:space="preserve"> </w:t>
      </w:r>
      <w:r>
        <w:rPr>
          <w:b/>
          <w:sz w:val="20"/>
        </w:rPr>
        <w:t>愿回归本然，如实而清净。</w:t>
      </w:r>
    </w:p>
    <w:p>
      <w:r>
        <w:rPr>
          <w:sz w:val="21"/>
        </w:rPr>
        <w:t>【主持人开场提示】本讲为「读书会21 破妄显真」第8周收官场。开场只做三件事：①用 ⭐速览块里的两条主线定基调——</w:t>
      </w:r>
      <w:r>
        <w:rPr>
          <w:b/>
          <w:sz w:val="21"/>
        </w:rPr>
        <w:t>「以 X 为门，Y 能欺骗」是自欺的总公式；正见为眼・正念为手・正精进为脚是总对治</w:t>
      </w:r>
      <w:r>
        <w:rPr>
          <w:sz w:val="21"/>
        </w:rPr>
        <w:t>；②</w:t>
      </w:r>
      <w:r>
        <w:rPr>
          <w:b/>
          <w:sz w:val="21"/>
        </w:rPr>
        <w:t>在开始前就说清心理安全</w:t>
      </w:r>
      <w:r>
        <w:rPr>
          <w:sz w:val="21"/>
        </w:rPr>
        <w:t>（如实觉察 ≠ 自我否定；发心与当下的戒定慧实践本身即在道上；不自卑不自满；分享自愿）；③</w:t>
      </w:r>
      <w:r>
        <w:rPr>
          <w:b/>
          <w:sz w:val="21"/>
        </w:rPr>
        <w:t>如实说明自欺20 无录音、只有课件</w:t>
      </w:r>
      <w:r>
        <w:rPr>
          <w:sz w:val="21"/>
        </w:rPr>
        <w:t>，本周宁可留白也不虚构。全程守住 120 分钟，回向不可省。</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《02_破妄显真-破除三十八种修道上的自欺1-古源尊者-20260211（课件）》</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`pdf_d0dd1c0cd17209afe241ece24bf6b7b4_704d0ccb3ff59b009d0cb631eb0db8497439961422831605`</w:t>
            </w:r>
          </w:p>
        </w:tc>
        <w:tc>
          <w:tcPr>
            <w:tcW w:type="dxa" w:w="2409"/>
          </w:tcPr>
          <w:p>
            <w:pPr>
              <w:spacing w:after="20"/>
            </w:pPr>
            <w:r>
              <w:rPr>
                <w:sz w:val="19"/>
              </w:rPr>
              <w:t>第1周「善恶辨析」的板书要点：三十八种自欺源自贪嗔痴；善的三义（切恶・生智・割烦恼）与四素质（无病・无罪・乐果报・善巧）；世间善与出世间善。</w:t>
            </w:r>
            <w:r>
              <w:rPr>
                <w:b/>
                <w:sz w:val="19"/>
              </w:rPr>
              <w:t>同系列第1周已用（本讲仅作收官回扣参照，不重复照录）</w:t>
            </w:r>
            <w:r>
              <w:rPr>
                <w:sz w:val="19"/>
              </w:rPr>
              <w:t>。ima知识库搜索「02_破妄显真-破除三十八种修道上的自欺1-古源尊者-20260211（课件）」</w:t>
            </w:r>
          </w:p>
        </w:tc>
      </w:tr>
      <w:tr>
        <w:tc>
          <w:tcPr>
            <w:tcW w:type="dxa" w:w="2409"/>
            <w:shd w:val="clear" w:color="auto" w:fill="F2F2F2"/>
          </w:tcPr>
          <w:p>
            <w:pPr>
              <w:spacing w:after="20"/>
            </w:pPr>
            <w:r>
              <w:rPr>
                <w:sz w:val="19"/>
              </w:rPr>
              <w:t>《22_破妄显真-破除三十八种修道上的自欺21-古源尊者-20260420》录音</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`soundrecording_d0dd1c0cd17209afe241ece24bf6b7b4_8b952ce4412c806f9ad92292376c4f207439961422831605`</w:t>
            </w:r>
          </w:p>
        </w:tc>
        <w:tc>
          <w:tcPr>
            <w:tcW w:type="dxa" w:w="2409"/>
            <w:shd w:val="clear" w:color="auto" w:fill="F2F2F2"/>
          </w:tcPr>
          <w:p>
            <w:pPr>
              <w:spacing w:after="20"/>
            </w:pPr>
            <w:r>
              <w:rPr>
                <w:sz w:val="19"/>
              </w:rPr>
              <w:t>本周材料①原始音声（约 59 分钟）。</w:t>
            </w:r>
            <w:r>
              <w:rPr>
                <w:b/>
                <w:sz w:val="19"/>
              </w:rPr>
              <w:t>建议课后重听 `[00:42:35]`–`[00:47:03]` 的「防护与对治」段</w:t>
            </w:r>
            <w:r>
              <w:rPr>
                <w:sz w:val="19"/>
              </w:rPr>
              <w:t>（无量心扩界四层・心量要大气・四摄法・破除我与我所・回向发愿）。ima知识库搜索「22_破妄显真-破除三十八种修道上的自欺21-古源尊者-20260420」</w:t>
            </w:r>
          </w:p>
        </w:tc>
      </w:tr>
      <w:tr>
        <w:tc>
          <w:tcPr>
            <w:tcW w:type="dxa" w:w="2409"/>
          </w:tcPr>
          <w:p>
            <w:pPr>
              <w:spacing w:after="20"/>
            </w:pPr>
            <w:r>
              <w:rPr>
                <w:sz w:val="19"/>
              </w:rPr>
              <w:t>《古源尊者开示知识库·全量清单与索引.md》</w:t>
            </w:r>
          </w:p>
        </w:tc>
        <w:tc>
          <w:tcPr>
            <w:tcW w:type="dxa" w:w="2409"/>
          </w:tcPr>
          <w:p>
            <w:pPr>
              <w:spacing w:after="20"/>
            </w:pPr>
            <w:r>
              <w:rPr>
                <w:sz w:val="19"/>
              </w:rPr>
              <w:t>古源尊者开示及上座部佛教资料</w:t>
            </w:r>
          </w:p>
        </w:tc>
        <w:tc>
          <w:tcPr>
            <w:tcW w:type="dxa" w:w="2409"/>
          </w:tcPr>
          <w:p>
            <w:pPr>
              <w:spacing w:after="20"/>
            </w:pPr>
            <w:r>
              <w:rPr>
                <w:sz w:val="19"/>
              </w:rPr>
              <w:t>`markdown_d0dd1c0cd17209afe241ece24bf6b7b4_49bfd50a5220ab7cbc75deba9a9e134f7439961422831605`</w:t>
            </w:r>
          </w:p>
        </w:tc>
        <w:tc>
          <w:tcPr>
            <w:tcW w:type="dxa" w:w="2409"/>
          </w:tcPr>
          <w:p>
            <w:pPr>
              <w:spacing w:after="20"/>
            </w:pPr>
            <w:r>
              <w:rPr>
                <w:sz w:val="19"/>
              </w:rPr>
              <w:t>全库 2702 个文件的全量清单与索引（6 大类・4 种文件类型・35 个标签）。</w:t>
            </w:r>
            <w:r>
              <w:rPr>
                <w:b/>
                <w:sz w:val="19"/>
              </w:rPr>
              <w:t>用于课后续查本系列其他讲次与相关开示</w:t>
            </w:r>
            <w:r>
              <w:rPr>
                <w:sz w:val="19"/>
              </w:rPr>
              <w:t>（如读书会14／15／19 的配套材料）。ima知识库搜索「古源尊者开示知识库 全量清单与索引」</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读书会21·第8周·总摄对治：正见·正念·正精进铁三角（朗读优化版）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