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读书会21《破妄显真——破除三十八种修道上的自欺》原文全集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核心素材：古源尊者 2026 年《破妄显真》系列 21 讲（录音转写＋课件），依《导论义注》三十八种修道自欺。</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自欺总论：善恶辨析与修道自欺的本质</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r>
        <w:rPr>
          <w:b w:val="0"/>
        </w:rPr>
        <w:t>⚠️ 主持人操作：本讲为「自欺总论」上半场，转写近一万九千字，全场照录。共读时按三个中枢分三段轮读——①[00:00:00]–[00:14:32]「什么是 vañcanā（自欺）／三十八种自欺源自贪嗔痴／它如何腐蚀戒定慧」；②[00:14:32]–[00:46:00]「善 kusala 的词源三义（切断邪恶／生起智慧／如草割烦恼）」；③[00:46:00]–[01:06:48]「善的四素质、世间善与出世间善、不善 akusala 与三不善根」。时间不足时，第一段与第三段必读，第二段仅读 [00:16:03]–[00:20:35] 的词源核心。</w:t>
      </w:r>
    </w:p>
    <w:p>
      <w:r>
        <w:rPr>
          <w:b/>
          <w:color w:val="7B3F00"/>
          <w:sz w:val="23"/>
        </w:rPr>
        <w:t>讲法正文（依据录音转写整理，已校对明显同音错字）</w:t>
      </w:r>
    </w:p>
    <w:p>
      <w:r>
        <w:rPr>
          <w:b w:val="0"/>
        </w:rPr>
        <w:t>[00:00:00.000] 我们一起来礼敬佛陀。Namo tassa bhagavato arahato sammā-sambuddhassa。礼敬那位世尊、阿拉汉、正自觉者。各位尊者，各位法师，各位贤友，晚上吉祥。好，我们上一堂课给大家讲到了会接下来会讲跟大家一起学习。</w:t>
      </w:r>
    </w:p>
    <w:p>
      <w:r>
        <w:rPr>
          <w:b w:val="0"/>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b w:val="0"/>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b w:val="0"/>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b w:val="0"/>
        </w:rPr>
        <w:t>[00:03:53.670] 所以在导论译注里面，列举了有三十八种很具体的这种自欺的形式。</w:t>
      </w:r>
    </w:p>
    <w:p>
      <w:r>
        <w:rPr>
          <w:b w:val="0"/>
        </w:rPr>
        <w:t>[00:04:01.900] 每一种都可以作为很微细的，它都是一种很微细的心所杂染。那这些心所的杂染，它是源于我们三个最主要的不善根。就贪（lobha）、嗔（dosa）和愚痴（moha）。我们去研究这个vañcanā，那这个字眼它有什么意义？</w:t>
      </w:r>
    </w:p>
    <w:p>
      <w:r>
        <w:rPr>
          <w:b w:val="0"/>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b w:val="0"/>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b w:val="0"/>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b w:val="0"/>
        </w:rPr>
        <w:t>[00:06:34.740] 那为什么会这么严重。只要有自欺，自欺的背后，它就有moha，就有那个愚痴。只要有愚痴，你就没有办法以正见为先导。不能以正见为先导，八正道就无法展开好，这是一个根本的要素。</w:t>
      </w:r>
    </w:p>
    <w:p>
      <w:r>
        <w:rPr>
          <w:b w:val="0"/>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b w:val="0"/>
        </w:rPr>
        <w:t>[00:07:35.290] 他就就是甚至于比如说我们最近跟很多同学在讲说，</w:t>
      </w:r>
    </w:p>
    <w:p>
      <w:r>
        <w:rPr>
          <w:b w:val="0"/>
        </w:rPr>
        <w:t>[00:07:39.315] 我说你这个禅修的，甚至你在擅长的过程中，甚至你在修十四种御心法的过程中，甚至你在修世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b w:val="0"/>
        </w:rPr>
        <w:t>[00:08:30.625] 所以你禅修的时候就把这些都带上去，带上去就给自己制造障碍。这是很微细的。东西。所以。</w:t>
      </w:r>
    </w:p>
    <w:p>
      <w:r>
        <w:rPr>
          <w:b w:val="0"/>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b w:val="0"/>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b w:val="0"/>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b w:val="0"/>
        </w:rPr>
        <w:t>[00:11:01.340] 导论译注，对这个三十八种欺骗的这这个句式，它是这样的好，就是[Y]通过[X]之门恶行欺骗，这样的一种状况是经常有的，他说是合理的好。即如果在巴利的句式里面，它是表现为这个[X]mukhena[Y]vañcetīti yujjati。那这个结构？就解释不善根如何模仿善法的外相，patirūpaka。他以这个patirūpaka就是外在的一种表现，而进行自我隐蔽或者自我批评欺骗。</w:t>
      </w:r>
    </w:p>
    <w:p>
      <w:r>
        <w:rPr>
          <w:b w:val="0"/>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挖这个挖掘地地又加地，就是以这种形式来欺骗。好，</w:t>
      </w:r>
    </w:p>
    <w:p>
      <w:r>
        <w:rPr>
          <w:b w:val="0"/>
        </w:rPr>
        <w:t>[00:13:01.360] 那同样的一样的昏沉，你已经昏沉了，它会假扮成禅定thīnamiddha，就是昏沉，他会讲。假扮samādhi，邪见，micchādiṭṭhi，邪见会伪装成，</w:t>
      </w:r>
    </w:p>
    <w:p>
      <w:r>
        <w:rPr>
          <w:b w:val="0"/>
        </w:rPr>
        <w:t>[00:13:21.350] 我就考察我们说批判性思维。vīmaṃsā，就是我这个事情不能随便地信，我就要认真考察一下那这个就是这个在我们的。三十八种欺骗里面的一种形式。所以在这个。</w:t>
      </w:r>
    </w:p>
    <w:p>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b w:val="0"/>
        </w:rPr>
        <w:t>[00:14:32.660] 在佛教里面就是善和不善。那佛教里面的善的哲学观，是怎么样的？</w:t>
      </w:r>
    </w:p>
    <w:p>
      <w:r>
        <w:rPr>
          <w:b w:val="0"/>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b w:val="0"/>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b w:val="0"/>
        </w:rPr>
        <w:t>[00:15:52.360] 在佛教里面，他的哲学观他不是他就就kusala。跟这个要去详细地去分析它的。</w:t>
      </w:r>
    </w:p>
    <w:p>
      <w:r>
        <w:rPr>
          <w:b w:val="0"/>
        </w:rPr>
        <w:t>[00:16:03.120] 我这个kusala这个词，我们看到kusala它是kusa跟这个la的组合词。那kusala是上，akusala就是a加kusala，这个a是一个反义词，就是否定词好。那这个我们先来看这个kusa，这个kusa这个字。</w:t>
      </w:r>
    </w:p>
    <w:p>
      <w:r>
        <w:rPr>
          <w:b w:val="0"/>
        </w:rPr>
        <w:t>[00:16:26.500] 在巴利的词源学上，我们感觉它有点像玩文字游戏一样。</w:t>
      </w:r>
    </w:p>
    <w:p>
      <w:r>
        <w:rPr>
          <w:b w:val="0"/>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b w:val="0"/>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b w:val="0"/>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b w:val="0"/>
        </w:rPr>
        <w:t>[00:19:26.210] 那用这个来形容这个kusa，就是它两边都可以切烦恼对？</w:t>
      </w:r>
    </w:p>
    <w:p>
      <w:r>
        <w:rPr>
          <w:b w:val="0"/>
        </w:rPr>
        <w:t>[00:19:31.160] 这印度人他是用这个词很有意思，就是他两边切烦恼是一边是什么，一边是已生的烦恼，还有一边是未生的烦恼，所以他就说这个kusa这个la，就是两边切烦恼好，所以叫kusala可以切烦恼。</w:t>
      </w:r>
    </w:p>
    <w:p>
      <w:r>
        <w:rPr>
          <w:b w:val="0"/>
        </w:rPr>
        <w:t>[00:19:46.810] 所以这样的一种这个文字的这种组合，它可以解说为第3就三种角度。</w:t>
      </w:r>
    </w:p>
    <w:p>
      <w:r>
        <w:rPr>
          <w:b w:val="0"/>
        </w:rPr>
        <w:t>[00:19:55.935] 那这个解释是在法集论的译注里面解释的，我们叫殊胜译注，但是有它的来源。</w:t>
      </w:r>
    </w:p>
    <w:p>
      <w:r>
        <w:rPr>
          <w:b w:val="0"/>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b w:val="0"/>
        </w:rPr>
        <w:t>[00:20:35.140] 那kusa？按译著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b w:val="0"/>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b w:val="0"/>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b w:val="0"/>
        </w:rPr>
        <w:t>[00:22:08.940] 镇伏断，就是我们培养禅那好，这样我们有擅长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b w:val="0"/>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b w:val="0"/>
        </w:rPr>
        <w:t>[00:23:18.750] 是指什么，是通过观智。所以观智也叫kusala。所以kusala，它有一个解释，是指观智。那因为它能够征服这个烦恼的缘故，所以叫kusala。那除了观智以外，其他善法也可以胜服烦恼，所以也叫kusala。</w:t>
      </w:r>
    </w:p>
    <w:p>
      <w:r>
        <w:rPr>
          <w:b w:val="0"/>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b w:val="0"/>
        </w:rPr>
        <w:t>[00:24:44.420] 所以这个la，除了升起和保持，它也既是说用智慧运用智慧去断除烦恼的这样的含义了。</w:t>
      </w:r>
    </w:p>
    <w:p>
      <w:r>
        <w:rPr>
          <w:b w:val="0"/>
        </w:rPr>
        <w:t>[00:24:55.940] 那当然，如果学阿毗达摩的人可能就会说，那那另外这个智不相应的善心，它算不算kusala？我们讲智不相应的也是善心，它当然也是kusala。那他不是没有智吗？但是，他你看我们善心，什么叫无智的。</w:t>
      </w:r>
    </w:p>
    <w:p>
      <w:r>
        <w:rPr>
          <w:b w:val="0"/>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b w:val="0"/>
        </w:rPr>
        <w:t>[00:25:57.415] 那那个时候是个善行。但基本上是以智不相应的善行，舍俱这个智不相应有行心，那就是舍俱没有快乐，是被安排去的，有行没有智，这不失为业果法则，所以说最好不要安排了，安排也得去了对。</w:t>
      </w:r>
    </w:p>
    <w:p>
      <w:r>
        <w:rPr>
          <w:b w:val="0"/>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b w:val="0"/>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b w:val="0"/>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b w:val="0"/>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b w:val="0"/>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b w:val="0"/>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这个分类的边沿。如果你处理不当，会反制伤害，所以你要注意这个字，这个善，你是要善巧，就是同样的，你要获得某一些善法的功德，你要有善巧性。方能够取其利而避其害。</w:t>
      </w:r>
    </w:p>
    <w:p>
      <w:r>
        <w:rPr>
          <w:b w:val="0"/>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b w:val="0"/>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b w:val="0"/>
        </w:rPr>
        <w:t>[00:32:10.700] 好，那第一个，是健康的，健康也就是无病。那。这个无病，它最主要是讲我们这个心的无病。所以，这个我们在无病，</w:t>
      </w:r>
    </w:p>
    <w:p>
      <w:r>
        <w:rPr>
          <w:b w:val="0"/>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b w:val="0"/>
        </w:rPr>
        <w:t>[00:33:16.205] 那这个是叫无病，那这个是指这个。主要是指心，善，它是指心。就是内心。没有这种疾病，也就是没有贪嗔痴的这种疾病。</w:t>
      </w:r>
    </w:p>
    <w:p>
      <w:r>
        <w:rPr>
          <w:b w:val="0"/>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b w:val="0"/>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b w:val="0"/>
        </w:rPr>
        <w:t>[00:34:37.230] 我们再说在这个巴利里面叫anavajja。anavajja，它是指这个罪了。那具体的这个，这个我们这词原型我们后面再说，</w:t>
      </w:r>
    </w:p>
    <w:p>
      <w:r>
        <w:rPr>
          <w:b w:val="0"/>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b w:val="0"/>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b w:val="0"/>
        </w:rPr>
        <w:t>[00:36:20.665] 是因为有这个不或者无了，所以巴利里面这个a。kusalala是善，前面加个a，它就是弄的意思，就是a不善这个罪。也就是。有罪，有罪，是sāvajja。vajja是等于罪。sāvajja是sa加vajja，这sa是带着罪，带罪，所以这个vajja是罪，sāvajja就是带罪或者有罪。那anavajja，就是不带这个罪，就是无罪，就加上这个an。</w:t>
      </w:r>
    </w:p>
    <w:p>
      <w:r>
        <w:rPr>
          <w:b w:val="0"/>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b w:val="0"/>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b w:val="0"/>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b w:val="0"/>
        </w:rPr>
        <w:t>[00:39:14.205] 所以以后在轮回中，名色流里面时机成熟，因缘成熟，它就会产生果报。</w:t>
      </w:r>
    </w:p>
    <w:p>
      <w:r>
        <w:rPr>
          <w:b w:val="0"/>
        </w:rPr>
        <w:t>[00:39:21.540] 对于kusala这种无病无罪的速行，他如果因缘成熟，他一定是带来善的乐的果报，这是善的，从果位的角度上来讲，它的特质。</w:t>
      </w:r>
    </w:p>
    <w:p>
      <w:r>
        <w:rPr>
          <w:b w:val="0"/>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b w:val="0"/>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b w:val="0"/>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b w:val="0"/>
        </w:rPr>
        <w:t>[00:41:56.975] 跟我们说，你这个手真巧你这个心灵手巧，他他不完全一样。那虽然kosalla也可以被解释为说你这个很巧妙地做事儿，但是这个kosalla，它是kusala加ya对，kusala加ya它本质上它是讲善。所以，</w:t>
      </w:r>
    </w:p>
    <w:p>
      <w:r>
        <w:rPr>
          <w:b w:val="0"/>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b w:val="0"/>
        </w:rPr>
        <w:t>[00:43:01.250] 即当一个人在善心的时候，你就会很好地处理问题。</w:t>
      </w:r>
    </w:p>
    <w:p>
      <w:r>
        <w:rPr>
          <w:b w:val="0"/>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b w:val="0"/>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b w:val="0"/>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b w:val="0"/>
        </w:rPr>
        <w:t>[00:45:02.860] 对善要怎么来理解？第一个就从效用和潜力的来来看，就像这个吉祥草正确使用的时候它有物质的价值，我们布施持戒这些善法，它是道业发展的利器。但是，</w:t>
      </w:r>
    </w:p>
    <w:p>
      <w:r>
        <w:rPr>
          <w:b w:val="0"/>
        </w:rPr>
        <w:t>[00:45:20.785] 如果你的布施的时候，你有很多的想法，你这个比如说。我们。这个有个贤友。他的这个朋友，再一次一次这个。运动中，这个摔倒了。这个就昏迷不醒。他就直接不参加班级活动了。</w:t>
      </w:r>
    </w:p>
    <w:p>
      <w:r>
        <w:rPr>
          <w:b w:val="0"/>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b w:val="0"/>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b w:val="0"/>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b w:val="0"/>
        </w:rPr>
        <w:t>[00:47:23.200] 第二一个，就是我们无知，它是有很多危险的，如果没有智慧，有我没有一些善行，会成为表演或者这个展染。比如说我们出于傲慢执着，或者这个求认可的这种布施禅修，实际上它掺杂了很多不善。</w:t>
      </w:r>
    </w:p>
    <w:p>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b w:val="0"/>
        </w:rPr>
        <w:t>[00:48:39.080] 他跟我们背后的动机，清明智慧有很多的关系，</w:t>
      </w:r>
    </w:p>
    <w:p>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b w:val="0"/>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b w:val="0"/>
        </w:rPr>
        <w:t>[00:50:38.200] 那这个的动机，我们这个动机是朝向于解脱、朝向于烦恼减轻，朝向于这个结缚的这个离散。这样的动机，它就是善巧的。kusala的。这个善巧了。好，那。在这个。</w:t>
      </w:r>
    </w:p>
    <w:p>
      <w:r>
        <w:rPr>
          <w:b w:val="0"/>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b w:val="0"/>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b w:val="0"/>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继付我们的这个心识，它遗留下这个不善的业痕，经常会强化moha执。所以它这个关键在于，不善的本质不仅在于行为本身，更在于背后推动的意图和相应的这个心理素质。</w:t>
      </w:r>
    </w:p>
    <w:p>
      <w:r>
        <w:rPr>
          <w:b w:val="0"/>
        </w:rPr>
        <w:t>[00:55:02.060] 所以在佛教的不善里面，这个刚才讲了它这个不善巧，</w:t>
      </w:r>
    </w:p>
    <w:p>
      <w:r>
        <w:rPr>
          <w:b w:val="0"/>
        </w:rPr>
        <w:t>[00:55:09.885] 有污染等等，它是它的含义，它的意义，它是超越了远超道德过失和伦理失败对。</w:t>
      </w:r>
    </w:p>
    <w:p>
      <w:r>
        <w:rPr>
          <w:b w:val="0"/>
        </w:rPr>
        <w:t>[00:55:19.110] 就是我们讲什么是善什么是不善，它是这个。并不一定跟世俗道德，或者是这个习俗文化法律直接相关。而是跟我们的心是善的。心理素质还是不善的心理素质来关联。</w:t>
      </w:r>
    </w:p>
    <w:p>
      <w:r>
        <w:rPr>
          <w:b w:val="0"/>
        </w:rPr>
        <w:t>[00:55:46.940] 好，所谓的善不善根？这个我们都很熟了，大家都讲贪嗔痴，我们知道对。</w:t>
      </w:r>
    </w:p>
    <w:p>
      <w:r>
        <w:rPr>
          <w:b w:val="0"/>
        </w:rPr>
        <w:t>[00:55:55.120] 所以一切不善法的根基，在于三个根本烦恼，</w:t>
      </w:r>
    </w:p>
    <w:p>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b w:val="0"/>
        </w:rPr>
        <w:t>[00:56:47.100] 那就是像愤怒，怨恨，残忍，这个狭隘。包括焦虑抑郁，都是嗔吝啬强令追悔。那我们很多人就是忏悔跟追悔分不清楚。天天说，我还跟你忏悔，我跟你忏悔，天天都在追悔，那个是嗔。</w:t>
      </w:r>
    </w:p>
    <w:p>
      <w:r>
        <w:rPr>
          <w:b w:val="0"/>
        </w:rPr>
        <w:t>[00:57:15.180] 第三个是无明。那无明，被称为不解四圣谛，无常苦我和业力法则。那这个以前我们跟大家讲过，</w:t>
      </w:r>
    </w:p>
    <w:p>
      <w:r>
        <w:rPr>
          <w:b w:val="0"/>
        </w:rPr>
        <w:t>[00:57:25.585] 在著书里面讲什么是无明，说你所看到的人事物从来没有被正确地见过。纯粹对于这个，这个因缘聚合体，而生起常乐我净的看法。</w:t>
      </w:r>
    </w:p>
    <w:p>
      <w:r>
        <w:rPr>
          <w:b w:val="0"/>
        </w:rPr>
        <w:t>[00:57:40.360] 就是无明，那我们很多人这个无明，就没搞明白，就认为无明有一团黑不溜秋的东西在我们心底里面时不时地冒一下，看不清楚。无明其实很清楚地在你每个当下可以被观察到。</w:t>
      </w:r>
    </w:p>
    <w:p>
      <w:r>
        <w:rPr>
          <w:b w:val="0"/>
        </w:rPr>
        <w:t>[00:57:57.960] 那什么是无明？比如说这个，你今天跟一个人去。矛盾了。那当我们起矛盾？你起这个，</w:t>
      </w:r>
    </w:p>
    <w:p>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b w:val="0"/>
        </w:rPr>
        <w:t>[00:59:04.470] 就把某一样客观，就是把一个这个无常苦我的五蕴当成一个会，我需要在他面前表现，我才会有快乐。那。</w:t>
      </w:r>
    </w:p>
    <w:p>
      <w:r>
        <w:rPr>
          <w:b w:val="0"/>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b w:val="0"/>
        </w:rPr>
        <w:t>[01:00:53.020] 不解四圣谛，不解无常无我和业力法则，</w:t>
      </w:r>
    </w:p>
    <w:p>
      <w:r>
        <w:rPr>
          <w:b w:val="0"/>
        </w:rPr>
        <w:t>[01:00:56.795] 你为什么会跟人在一起？这是你的业。那我们对于这样的一个相处，我们应该以什么样的方式来看？</w:t>
      </w:r>
    </w:p>
    <w:p>
      <w:r>
        <w:rPr>
          <w:b w:val="0"/>
        </w:rPr>
        <w:t>[01:01:08.760] 我们以四圣谛的角度看问题。四圣谛角度看问题，即不管跟谁在一起，这个他都不会圆满，</w:t>
      </w:r>
    </w:p>
    <w:p>
      <w:r>
        <w:rPr>
          <w:b w:val="0"/>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b w:val="0"/>
        </w:rPr>
        <w:t>[01:02:09.065] 你就是认为说我到一个地方去，我要去适应这个环境，而不是环境要适应我。要看到环境永远都不可能会。那你觉得？永远满意的对？</w:t>
      </w:r>
    </w:p>
    <w:p>
      <w:r>
        <w:rPr>
          <w:b w:val="0"/>
        </w:rPr>
        <w:t>[01:02:24.435] 没有可能，你苦圣谛的世界。那但是矛盾发生了，冲突发生？那什么原因？我们要去找原因，就是集圣谛。那你想让这个状态变得好一点，至少我们至少你自己不要起烦恼，对。</w:t>
      </w:r>
    </w:p>
    <w:p>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b w:val="0"/>
        </w:rPr>
        <w:t>[01:03:15.225] 早上4点钟就开始唱。我本来想好好做一下，我今天又不去，又废掉了，对？那你要怎么办？就是4点钟，今天在天他就是开始唱我们要熟洗对？这个天神护持了我们一年，这这个一年才在我们一次，我就一直扶持你。我们要想说，这个我们都大家都在在天，这个去感谢龙天护法对我们的护持，那我们要赶紧好好的禅修了，把这个功德回向给他们。</w:t>
      </w:r>
    </w:p>
    <w:p>
      <w:r>
        <w:rPr>
          <w:b w:val="0"/>
        </w:rPr>
        <w:t>[01:03:54.000] 我们以实修来在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b w:val="0"/>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b w:val="0"/>
        </w:rPr>
        <w:t>[01:04:49.640] 说又新来一个人，又新来一个人，我又要重新习惯，太难受了对。没办法，新来一个人，我们想说，又来了一个新的同修，对，又是我一个新的商业客户出现了。对，这个那我每天都要造商业对，</w:t>
      </w:r>
    </w:p>
    <w:p>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b w:val="0"/>
        </w:rPr>
        <w:t>[01:05:30.515] 那这个所有的环境，所有的人在你面前，他就是你造善业的客户。</w:t>
      </w:r>
    </w:p>
    <w:p>
      <w:r>
        <w:rPr>
          <w:b w:val="0"/>
        </w:rPr>
        <w:t>[01:05:38.620] 它是可以让你挣到钱的，挣到功德对？</w:t>
      </w:r>
    </w:p>
    <w:p>
      <w:r>
        <w:rPr>
          <w:b w:val="0"/>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b w:val="0"/>
        </w:rPr>
        <w:t>[01:06:33.480] 所以为什么先讲这个东西，因为如果。我们不能够认识这个东西，你就认识不了那个欺骗。因为你分不清楚什么是善，什么是不善。好，那今天的课我们就学到这里，</w:t>
      </w:r>
    </w:p>
    <w:p>
      <w:r>
        <w:rPr>
          <w:b w:val="0"/>
        </w:rPr>
        <w:t>[01:06:48.615] 我们一起来回向功德。把我们无数以来所累积的善业功德，以及我们这几天。</w:t>
      </w:r>
    </w:p>
    <w:p>
      <w:pPr>
        <w:ind w:left="170"/>
        <w:pBdr>
          <w:left w:val="single" w:sz="18" w:space="4" w:color="7B3F00"/>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7B3F00"/>
          <w:sz w:val="26"/>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r>
        <w:rPr>
          <w:b w:val="0"/>
        </w:rPr>
        <w:t>⚠️ 主持人操作：本课件为板书要点，与材料①同讲；整篇照录，共读时作为「要点回看」用（可请学员现场朗读标题层级，对照材料①的口语讲解定位）。若时间紧，仅读「佛教语境中的自欺」「研究自欺的意义」「自欺在心清净与解脱中的角色」「善的四种核心素质」四节。</w:t>
      </w:r>
    </w:p>
    <w:p>
      <w:r>
        <w:rPr>
          <w:b/>
          <w:color w:val="7B3F00"/>
          <w:sz w:val="23"/>
        </w:rPr>
        <w:t>课件要点（整篇照录）</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pPr>
        <w:spacing w:before="200"/>
      </w:pPr>
      <w:r>
        <w:rPr>
          <w:b/>
          <w:color w:val="7B3F00"/>
          <w:sz w:val="30"/>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pPr>
        <w:spacing w:before="200"/>
      </w:pPr>
      <w:r>
        <w:rPr>
          <w:b/>
          <w:color w:val="7B3F00"/>
          <w:sz w:val="30"/>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pPr>
        <w:spacing w:before="200"/>
      </w:pPr>
      <w:r>
        <w:rPr>
          <w:b/>
          <w:color w:val="7B3F00"/>
          <w:sz w:val="30"/>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pPr>
        <w:spacing w:before="200"/>
      </w:pPr>
      <w:r>
        <w:rPr>
          <w:b/>
          <w:color w:val="7B3F00"/>
          <w:sz w:val="30"/>
        </w:rPr>
        <w:t>佛教中的善</w:t>
      </w:r>
    </w:p>
    <w:p>
      <w:r>
        <w:rPr>
          <w:b/>
          <w:color w:val="7B3F00"/>
          <w:sz w:val="26"/>
        </w:rPr>
        <w:t>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pPr>
        <w:spacing w:before="200"/>
      </w:pPr>
      <w:r>
        <w:rPr>
          <w:b/>
          <w:color w:val="7B3F00"/>
          <w:sz w:val="30"/>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pPr>
        <w:spacing w:before="200"/>
      </w:pPr>
      <w:r>
        <w:rPr>
          <w:b/>
          <w:color w:val="7B3F00"/>
          <w:sz w:val="30"/>
        </w:rPr>
        <w:t>第一种解说：切断邪恶</w:t>
      </w:r>
    </w:p>
    <w:p>
      <w:pPr>
        <w:spacing w:before="200"/>
      </w:pPr>
      <w:r>
        <w:rPr>
          <w:b/>
          <w:color w:val="7B3F00"/>
          <w:sz w:val="30"/>
        </w:rPr>
        <w:t>Kusa·不善法</w:t>
      </w:r>
    </w:p>
    <w:p>
      <w:r>
        <w:rPr>
          <w:b w:val="0"/>
        </w:rPr>
        <w:t>代表邪恶与罪恶。贪嗔痴慢等烦恼在众生心流中生起，是痛苦的根源，也是导致恶道轮回的因。</w:t>
      </w:r>
    </w:p>
    <w:p>
      <w:pPr>
        <w:spacing w:before="200"/>
      </w:pPr>
      <w:r>
        <w:rPr>
          <w:b/>
          <w:color w:val="7B3F00"/>
          <w:sz w:val="30"/>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pPr>
        <w:spacing w:before="200"/>
      </w:pPr>
      <w:r>
        <w:rPr>
          <w:b/>
          <w:color w:val="7B3F00"/>
          <w:sz w:val="30"/>
        </w:rPr>
        <w:t>第二种解说：生起智慧</w:t>
      </w:r>
    </w:p>
    <w:p>
      <w:pPr>
        <w:spacing w:before="200"/>
      </w:pPr>
      <w:r>
        <w:rPr>
          <w:b/>
          <w:color w:val="7B3F00"/>
          <w:sz w:val="30"/>
        </w:rPr>
        <w:t>Kusa · 智慧（观智）</w:t>
      </w:r>
    </w:p>
    <w:p>
      <w:r>
        <w:rPr>
          <w:b w:val="0"/>
        </w:rPr>
        <w:t>代表能够镇伏和断除烦恼的根本智慧。</w:t>
      </w:r>
    </w:p>
    <w:p>
      <w:pPr>
        <w:spacing w:before="200"/>
      </w:pPr>
      <w:r>
        <w:rPr>
          <w:b/>
          <w:color w:val="7B3F00"/>
          <w:sz w:val="30"/>
        </w:rPr>
        <w:t>La · 生起与保持</w:t>
      </w:r>
    </w:p>
    <w:p>
      <w:r>
        <w:rPr>
          <w:b w:val="0"/>
        </w:rPr>
        <w:t>代表“应该被生起、学习和保持”的主动行为。</w:t>
      </w:r>
    </w:p>
    <w:p>
      <w:pPr>
        <w:spacing w:before="200"/>
      </w:pPr>
      <w:r>
        <w:rPr>
          <w:b/>
          <w:color w:val="7B3F00"/>
          <w:sz w:val="30"/>
        </w:rPr>
        <w:t>Kusala · 究竟的“善”</w:t>
      </w:r>
    </w:p>
    <w:p>
      <w:r>
        <w:rPr>
          <w:b w:val="0"/>
        </w:rPr>
        <w:t>通过培养与智慧相应的善心，以其力量镇伏烦恼，此为“善”的真谛。</w:t>
      </w:r>
    </w:p>
    <w:p>
      <w:pPr>
        <w:spacing w:before="200"/>
      </w:pPr>
      <w:r>
        <w:rPr>
          <w:b/>
          <w:color w:val="7B3F00"/>
          <w:sz w:val="30"/>
        </w:rPr>
        <w:t>第三种解说：如草割烦恼</w:t>
      </w:r>
    </w:p>
    <w:p>
      <w:pPr>
        <w:spacing w:before="200"/>
      </w:pPr>
      <w:r>
        <w:rPr>
          <w:b/>
          <w:color w:val="7B3F00"/>
          <w:sz w:val="30"/>
        </w:rPr>
        <w:t>Kusa · 锋利之草</w:t>
      </w:r>
    </w:p>
    <w:p>
      <w:r>
        <w:rPr>
          <w:b w:val="0"/>
        </w:rPr>
        <w:t>象征一种边缘锋利的草（如茅草根），其锯齿状的叶子能轻易割伤皮肤，代表着锐利的力量。</w:t>
      </w:r>
    </w:p>
    <w:p>
      <w:pPr>
        <w:spacing w:before="200"/>
      </w:pPr>
      <w:r>
        <w:rPr>
          <w:b/>
          <w:color w:val="7B3F00"/>
          <w:sz w:val="30"/>
        </w:rPr>
        <w:t>La·切割</w:t>
      </w:r>
    </w:p>
    <w:p>
      <w:r>
        <w:rPr>
          <w:b w:val="0"/>
        </w:rPr>
        <w:t>意为“切割”或“斩断”。它赋予了草以动态的力量，象征着主动去除障碍的行为。</w:t>
      </w:r>
    </w:p>
    <w:p>
      <w:pPr>
        <w:spacing w:before="200"/>
      </w:pPr>
      <w:r>
        <w:rPr>
          <w:b/>
          <w:color w:val="7B3F00"/>
          <w:sz w:val="30"/>
        </w:rPr>
        <w:t>Kusala · 如草割烦恼</w:t>
      </w:r>
    </w:p>
    <w:p>
      <w:r>
        <w:rPr>
          <w:b w:val="0"/>
        </w:rPr>
        <w:t>▼ 割除已生起的烦恼：如同除草一般，断除现行之惑。</w:t>
      </w:r>
    </w:p>
    <w:p>
      <w:r>
        <w:rPr>
          <w:b w:val="0"/>
        </w:rPr>
        <w:t>● 防止未生起的烦恼：如同防护一般，预防未来之惑产生。</w:t>
      </w:r>
    </w:p>
    <w:p>
      <w:pPr>
        <w:spacing w:before="200"/>
      </w:pPr>
      <w:r>
        <w:rPr>
          <w:b/>
          <w:color w:val="7B3F00"/>
          <w:sz w:val="30"/>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pPr>
        <w:spacing w:before="200"/>
      </w:pPr>
      <w:r>
        <w:rPr>
          <w:b/>
          <w:color w:val="7B3F00"/>
          <w:sz w:val="30"/>
        </w:rPr>
        <w:t>善的四种核心素质</w:t>
      </w:r>
    </w:p>
    <w:p>
      <w:pPr>
        <w:spacing w:before="200"/>
      </w:pPr>
      <w:r>
        <w:rPr>
          <w:b/>
          <w:color w:val="7B3F00"/>
          <w:sz w:val="30"/>
        </w:rPr>
        <w:t>无病的 (Aroga)</w:t>
      </w:r>
    </w:p>
    <w:p>
      <w:r>
        <w:rPr>
          <w:b w:val="0"/>
        </w:rPr>
        <w:t>内心没有苦患、烦恼的侵扰，如同身体无病般健康、清净，远离内心的“病痛”。</w:t>
      </w:r>
    </w:p>
    <w:p>
      <w:pPr>
        <w:spacing w:before="200"/>
      </w:pPr>
      <w:r>
        <w:rPr>
          <w:b/>
          <w:color w:val="7B3F00"/>
          <w:sz w:val="30"/>
        </w:rPr>
        <w:t>◆ 无罪的 (Anavajja)</w:t>
      </w:r>
    </w:p>
    <w:p>
      <w:r>
        <w:rPr>
          <w:b w:val="0"/>
        </w:rPr>
        <w:t>行为与心念清净无染，没有过失和愧疚，或对罪恶的彻底断除，身口意行皆清净。</w:t>
      </w:r>
    </w:p>
    <w:p>
      <w:pPr>
        <w:spacing w:before="200"/>
      </w:pPr>
      <w:r>
        <w:rPr>
          <w:b/>
          <w:color w:val="7B3F00"/>
          <w:sz w:val="30"/>
        </w:rPr>
        <w:t>◆ 乐果报的 (Sampattisampada)</w:t>
      </w:r>
    </w:p>
    <w:p>
      <w:r>
        <w:rPr>
          <w:b w:val="0"/>
        </w:rPr>
        <w:t>善的行为种下善业的种子，时机成熟便会收获幸福的果实，体现因果法则的自然运作。</w:t>
      </w:r>
    </w:p>
    <w:p>
      <w:pPr>
        <w:spacing w:before="200"/>
      </w:pPr>
      <w:r>
        <w:rPr>
          <w:b/>
          <w:color w:val="7B3F00"/>
          <w:sz w:val="30"/>
        </w:rPr>
        <w:t>◆ 聪明、善巧的 (Cheka / Kosalla)</w:t>
      </w:r>
    </w:p>
    <w:p>
      <w:r>
        <w:rPr>
          <w:b w:val="0"/>
        </w:rPr>
        <w:t>善的本质带来智慧与善巧，不仅是道德的，更是智慧的，能让人明辨是非，行事恰当。</w:t>
      </w:r>
    </w:p>
    <w:p>
      <w:pPr>
        <w:spacing w:before="200"/>
      </w:pPr>
      <w:r>
        <w:rPr>
          <w:b/>
          <w:color w:val="7B3F00"/>
          <w:sz w:val="30"/>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pPr>
        <w:spacing w:before="200"/>
      </w:pPr>
      <w:r>
        <w:rPr>
          <w:b/>
          <w:color w:val="7B3F00"/>
          <w:sz w:val="30"/>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pPr>
        <w:spacing w:before="200"/>
      </w:pPr>
      <w:r>
        <w:rPr>
          <w:b/>
          <w:color w:val="7B3F00"/>
          <w:sz w:val="30"/>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pPr>
        <w:spacing w:before="200"/>
      </w:pPr>
      <w:r>
        <w:rPr>
          <w:b/>
          <w:color w:val="7B3F00"/>
          <w:sz w:val="30"/>
        </w:rPr>
        <w:t>佛教中的不善</w:t>
      </w:r>
    </w:p>
    <w:p>
      <w:r>
        <w:rPr>
          <w:b/>
          <w:color w:val="7B3F00"/>
          <w:sz w:val="26"/>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pPr>
        <w:spacing w:before="200"/>
      </w:pPr>
      <w:r>
        <w:rPr>
          <w:b/>
          <w:color w:val="7B3F00"/>
          <w:sz w:val="30"/>
        </w:rPr>
        <w:t>三不善根</w:t>
      </w:r>
    </w:p>
    <w:p>
      <w:pPr>
        <w:spacing w:before="200"/>
      </w:pPr>
      <w:r>
        <w:rPr>
          <w:b/>
          <w:color w:val="7B3F00"/>
          <w:sz w:val="30"/>
        </w:rPr>
        <w:t>一切不善法的根基在于三根本烦恼：</w:t>
      </w:r>
    </w:p>
    <w:p>
      <w:pPr>
        <w:spacing w:before="200"/>
      </w:pPr>
      <w:r>
        <w:rPr>
          <w:b/>
          <w:color w:val="7B3F00"/>
          <w:sz w:val="30"/>
        </w:rPr>
        <w:t>(1) 贪 (lobha)</w:t>
      </w:r>
    </w:p>
    <w:p>
      <w:r>
        <w:rPr>
          <w:b w:val="0"/>
        </w:rPr>
        <w:t>对物、人、见解或经验的强迫性占有欲</w:t>
      </w:r>
    </w:p>
    <w:p>
      <w:r>
        <w:rPr>
          <w:b w:val="0"/>
        </w:rPr>
        <w:t>实例如：贪婪、感官欲求、傲慢驱动的野心、身份认同的执取</w:t>
      </w:r>
    </w:p>
    <w:p>
      <w:pPr>
        <w:spacing w:before="200"/>
      </w:pPr>
      <w:r>
        <w:rPr>
          <w:b/>
          <w:color w:val="7B3F00"/>
          <w:sz w:val="30"/>
        </w:rPr>
        <w:t>(2) 嗔 (dosa)</w:t>
      </w:r>
    </w:p>
    <w:p>
      <w:r>
        <w:rPr>
          <w:b w:val="0"/>
        </w:rPr>
        <w:t>对逆境的排斥、毁坏或疏离冲动</w:t>
      </w:r>
    </w:p>
    <w:p>
      <w:r>
        <w:rPr>
          <w:b w:val="0"/>
        </w:rPr>
        <w:t>实例如：愤怒、怨恨、残忍、偏狭、义愤</w:t>
      </w:r>
    </w:p>
    <w:p>
      <w:pPr>
        <w:spacing w:before="200"/>
      </w:pPr>
      <w:r>
        <w:rPr>
          <w:b/>
          <w:color w:val="7B3F00"/>
          <w:sz w:val="30"/>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r>
        <w:rPr>
          <w:b w:val="0"/>
        </w:rPr>
        <w:t>⚠️ 主持人操作：本讲为「自欺总论」下半场（阿毗达摩精确辨析），转写近一万七千字，全场照录。分段建议：①[00:00:00]–[00:21:05]「三不善根再辨：贪=对所缘的黏着、嗔=对所缘的排斥、痴=无明；特相·作用·现起·近因四法鉴别善不善速行」；②[00:21:05]–[00:45:15]「二十一类善心与善相应三十八心所（十九遍一切美心心所）」；③[00:45:15]–[01:06:26]「十二不善心、三不善根如何腐蚀戒定慧、回向」。时间不足时保留①②。</w:t>
      </w:r>
    </w:p>
    <w:p>
      <w:r>
        <w:rPr>
          <w:b/>
          <w:color w:val="7B3F00"/>
          <w:sz w:val="23"/>
        </w:rPr>
        <w:t>讲法正文（依据录音转写整理，已校对明显同音错字）</w:t>
      </w:r>
    </w:p>
    <w:p>
      <w:r>
        <w:rPr>
          <w:b w:val="0"/>
        </w:rPr>
        <w:t>[00:00:03.680] 南无达巴嘎瓦多，南无拉嘎瓦。南无拉、巴嘎瓦阿三，以及那位世尊阿拉善，正是学者。各位尊者，各位法师，各位贤友，晚上吉祥。</w:t>
      </w:r>
    </w:p>
    <w:p>
      <w:r>
        <w:rPr>
          <w:b w:val="0"/>
        </w:rPr>
        <w:t>[00:00:56.100]</w:t>
      </w:r>
    </w:p>
    <w:p>
      <w:r>
        <w:rPr>
          <w:b w:val="0"/>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b w:val="0"/>
        </w:rPr>
        <w:t>[00:01:57.060] 三不善根，大家都很熟了，对于佛教徒，大家就知道，</w:t>
      </w:r>
    </w:p>
    <w:p>
      <w:r>
        <w:rPr>
          <w:b w:val="0"/>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b w:val="0"/>
        </w:rPr>
        <w:t>[00:02:58.100] 嗔就是对逆境的排斥，所以简单来讲，它不仅仅是对逆境的排斥，它其实是对所缘的排斥。它不一定是逆境，这个我们也要给它改一下，就是它是这个对所缘的排斥。</w:t>
      </w:r>
    </w:p>
    <w:p>
      <w:r>
        <w:rPr>
          <w:b w:val="0"/>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b w:val="0"/>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b w:val="0"/>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b w:val="0"/>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b w:val="0"/>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b w:val="0"/>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b w:val="0"/>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b w:val="0"/>
        </w:rPr>
        <w:t>[00:08:29.170] 所以在这个意义上，我们不善，不仅仅是他会造作恶业，他更是需要以一种在佛教徒来讲，以正念、正知、智慧，</w:t>
      </w:r>
    </w:p>
    <w:p>
      <w:r>
        <w:rPr>
          <w:b w:val="0"/>
        </w:rPr>
        <w:t>[00:08:41.820] 以及其他的善法，比如我们戒定慧三学，去对治的一种认知偏差。</w:t>
      </w:r>
    </w:p>
    <w:p>
      <w:r>
        <w:rPr>
          <w:b w:val="0"/>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b w:val="0"/>
        </w:rPr>
        <w:t>[00:09:38.925] 那为什么会这样？他即你把邪精进包装成精进，把嗔心包装成精进，那你的心就会出现这样的这个对抗。</w:t>
      </w:r>
    </w:p>
    <w:p>
      <w:r>
        <w:rPr>
          <w:b w:val="0"/>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b w:val="0"/>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b w:val="0"/>
        </w:rPr>
        <w:t>[00:11:14.020] 所以即在世俗上来讲，你好像挣到钱了，好像我事业成功了对？在佛教的角度上，你造不善业的就是人生的失败。</w:t>
      </w:r>
    </w:p>
    <w:p>
      <w:r>
        <w:rPr>
          <w:b w:val="0"/>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b w:val="0"/>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b w:val="0"/>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b w:val="0"/>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b w:val="0"/>
        </w:rPr>
        <w:t>[00:14:13.710] 在阿毗达摩里面，它是一个很清晰的对他的这样一个分析了。好，在这个阿毗达摩里面，对所有的法。</w:t>
      </w:r>
    </w:p>
    <w:p>
      <w:r>
        <w:rPr>
          <w:b w:val="0"/>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b w:val="0"/>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b w:val="0"/>
        </w:rPr>
        <w:t>[00:15:46.205] 所以我们不要把自己定义太高，就是我是我已经证空性了对，那你还没证空性的时候，你要不要先认得他？这个点，</w:t>
      </w:r>
    </w:p>
    <w:p>
      <w:r>
        <w:rPr>
          <w:b w:val="0"/>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b w:val="0"/>
        </w:rPr>
        <w:t>[00:16:43.250] 当我们修观的人做修观智的时候，他就需要对每一个究竟法的特相作用现起近因，他就要非常清楚，同时观察同时看到。</w:t>
      </w:r>
    </w:p>
    <w:p>
      <w:r>
        <w:rPr>
          <w:b w:val="0"/>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b w:val="0"/>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b w:val="0"/>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b w:val="0"/>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b w:val="0"/>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b w:val="0"/>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b w:val="0"/>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b w:val="0"/>
        </w:rPr>
        <w:t>[00:21:04.600] 那那我们说这个有这个。我们谈到善和不善，有时候也会讲到它是有病的、无病的，或者是健康的不健康的。好，在巴利里面，这个有病，它是指不病，就sārogā。这个sārogā无病，是ārogā。rogā，是等于病。sārogā，是这个没有不病。所以他这个巴利的这个对于有病，就是要没有不病。这个没有不病，即类似于就是像我们说善和不善的这样的区别的，就是你不善生起来的时候，它就是没有散。好。即因为他有烦恼染污的缘故，所以他是有病的。也正因为这样，他是有罪的。</w:t>
      </w:r>
    </w:p>
    <w:p>
      <w:r>
        <w:rPr>
          <w:b w:val="0"/>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b w:val="0"/>
        </w:rPr>
        <w:t>[00:22:42.100] 包括初阶的禅修，就是还没有证得禅那之前的所有的善心，包括日常我们持戒，我们服务，我们禅修，你这还没有入禅，那这些的善心，都是属于欲界善心。</w:t>
      </w:r>
    </w:p>
    <w:p>
      <w:r>
        <w:rPr>
          <w:b w:val="0"/>
        </w:rPr>
        <w:t>[00:23:00.600] 好，第二类就是色界善心。色界善心就是你入禅了。</w:t>
      </w:r>
    </w:p>
    <w:p>
      <w:r>
        <w:rPr>
          <w:b w:val="0"/>
        </w:rPr>
        <w:t>[00:23:05.700] 入禅就从初禅一直到在论教法里面分五禅，在经教法里面是四禅。</w:t>
      </w:r>
    </w:p>
    <w:p>
      <w:r>
        <w:rPr>
          <w:b w:val="0"/>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b w:val="0"/>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b w:val="0"/>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b w:val="0"/>
        </w:rPr>
        <w:t>[00:24:59.475] 第三种，无色界善行，无色界善心就是空无边处，识无边处、无所有处和非想非非想处，这四种无色界善心。这四种无色界善心它们的所缘不一样，</w:t>
      </w:r>
    </w:p>
    <w:p>
      <w:r>
        <w:rPr>
          <w:b w:val="0"/>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b w:val="0"/>
        </w:rPr>
        <w:t>[00:25:56.730] 好，如果我们在修遍禅的时候，你比如修白遍对？修白遍，你从初禅、二禅、三禅、四禅到第四禅完以后，</w:t>
      </w:r>
    </w:p>
    <w:p>
      <w:r>
        <w:rPr>
          <w:b w:val="0"/>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b w:val="0"/>
        </w:rPr>
        <w:t>[00:26:45.750] 如果你过去修过这个遍禅的话，这个经典里形容，就像仙草席一样，拉到一角一拉开，十方的这个色遍就被你宣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b w:val="0"/>
        </w:rPr>
        <w:t>[00:27:38.110] 对？好，空无边处定是无边的虚空，识无边处定是空无边处的刹那心，无所有处定是空无边处刹那心的不存在，非想非非想处定是。无所有处的刹那，心的寂静和殊胜。</w:t>
      </w:r>
    </w:p>
    <w:p>
      <w:r>
        <w:rPr>
          <w:b w:val="0"/>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b w:val="0"/>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b w:val="0"/>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b w:val="0"/>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b w:val="0"/>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b w:val="0"/>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b w:val="0"/>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b w:val="0"/>
        </w:rPr>
        <w:t>[00:32:13.660] 好，那我们就是简单的，因为阿毗达摩的内容很多，我们只是在这里跟大家有个了解了，这个什么是善心？欲界善心就是我们现在要练习禅那心之前的这些训练，对？</w:t>
      </w:r>
    </w:p>
    <w:p>
      <w:r>
        <w:rPr>
          <w:b w:val="0"/>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b w:val="0"/>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这逻辑是这样很清晰了。好。你需要在日常的时候都要训练这样的心的素质，你才容易培养那个最后入禅。</w:t>
      </w:r>
    </w:p>
    <w:p>
      <w:r>
        <w:rPr>
          <w:b w:val="0"/>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b w:val="0"/>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b w:val="0"/>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b w:val="0"/>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b w:val="0"/>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b w:val="0"/>
        </w:rPr>
        <w:t>[00:37:03.980] 善心相应的心所，我们讲它有三十八个善相应的心所，分别是三类，遍一切心的心所有七种，杂心所有六种，美心所有二十五种那。</w:t>
      </w:r>
    </w:p>
    <w:p>
      <w:r>
        <w:rPr>
          <w:b w:val="0"/>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b w:val="0"/>
        </w:rPr>
        <w:t>[00:38:15.790] 就是活着的人才会有心，死的人是不会有心的。</w:t>
      </w:r>
    </w:p>
    <w:p>
      <w:r>
        <w:rPr>
          <w:b w:val="0"/>
        </w:rPr>
        <w:t>[00:38:19.890] 作意，就是把那个所缘取到心里面来对它进行，去，这个作意作，我们讲作意是意作，那你的心对所缘去作用它，杂心所就寻、伺、胜解、精进、喜和欲，杂心所就特定条件下才显现的活跃的心理素质好那。</w:t>
      </w:r>
    </w:p>
    <w:p>
      <w:r>
        <w:rPr>
          <w:b w:val="0"/>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b w:val="0"/>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b w:val="0"/>
        </w:rPr>
        <w:t>[00:40:26.420] 好，正念是什么。蚊子咬你了？对，以前习惯打过去，但是现在我现在这个我要持戒，我不能杀生对，只能这样赶赶他对，或者说，我就布施了，这个时候你的速行心里面升起来就有这个正业。</w:t>
      </w:r>
    </w:p>
    <w:p>
      <w:r>
        <w:rPr>
          <w:b w:val="0"/>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b w:val="0"/>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b w:val="0"/>
        </w:rPr>
        <w:t>[00:42:07.360] 就虽然可能有疑问，但是，他觉得我就不挣这个钱了，好，那这个时候他的内心就升起这个正命的这样的一个心所好。</w:t>
      </w:r>
    </w:p>
    <w:p>
      <w:r>
        <w:rPr>
          <w:b w:val="0"/>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b w:val="0"/>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b w:val="0"/>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b w:val="0"/>
        </w:rPr>
        <w:t>[00:43:46.760] 那我们有为什么有时候说善心，有时候说美心？那如果是阿拉汉或者佛陀对？阿拉汉佛陀也是阿拉汉，就是证了阿拉汉以后，他的心就变成唯作心了，就他的速行就是唯作心。</w:t>
      </w:r>
    </w:p>
    <w:p>
      <w:r>
        <w:rPr>
          <w:b w:val="0"/>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b w:val="0"/>
        </w:rPr>
        <w:t>[00:44:45.790] 就是跟善心相关的心所。这个边上的这个绿色的这个心所，它有14个，14个它就是。不善心的心所。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是不是很好认？好，那我们来看不善心。不善心它有12个，它分成贪嗔痴三种。</w:t>
      </w:r>
    </w:p>
    <w:p>
      <w:r>
        <w:rPr>
          <w:b w:val="0"/>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b w:val="0"/>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b w:val="0"/>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b w:val="0"/>
        </w:rPr>
        <w:t>[00:47:33.060] 戒定慧三学单独一个，过去五蕴，未来五蕴，</w:t>
      </w:r>
    </w:p>
    <w:p>
      <w:r>
        <w:rPr>
          <w:b w:val="0"/>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b w:val="0"/>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b w:val="0"/>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b w:val="0"/>
        </w:rPr>
        <w:t>[00:49:16.390] 就过去五蕴未来五蕴，就是我们经常讲说人死如灯灭。这个这一生这父母亲生心卵的这种这个偶然结合，死了就没有了，那个就是未对未来五蕴的怀疑，</w:t>
      </w:r>
    </w:p>
    <w:p>
      <w:r>
        <w:rPr>
          <w:b w:val="0"/>
        </w:rPr>
        <w:t>[00:49:32.930] 那过去未来五蕴，就是我们讲这个过去跟。未来和现在这个三世，它是有因果关系的。过去跟未来五蕴之间有什么样的关联？大家也怀疑。那这个就是过去未来五蕴，</w:t>
      </w:r>
    </w:p>
    <w:p>
      <w:r>
        <w:rPr>
          <w:b w:val="0"/>
        </w:rPr>
        <w:t>[00:49:51.725] 缘起就是无明缘行，行缘识，识缘名色，名色缘六处，十二缘起支，以及它这个每个缘起之间的缘力，我们叫二十四缘。那对这个你怀疑这个就叫做。</w:t>
      </w:r>
    </w:p>
    <w:p>
      <w:r>
        <w:rPr>
          <w:b w:val="0"/>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b w:val="0"/>
        </w:rPr>
        <w:t>[00:50:46.960] 好，这个我们来看还有一个什么？即善心才8个，欲界的善心才8个对，贪心的有8个，这个不善心的有12个。但是，这个其实，我们善心也好，不善心也好，</w:t>
      </w:r>
    </w:p>
    <w:p>
      <w:r>
        <w:rPr>
          <w:b w:val="0"/>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b w:val="0"/>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b w:val="0"/>
        </w:rPr>
        <w:t>[00:52:26.290] 有些基督徒他是这样的，对，有些基督徒就认为说，上帝说了，我们一定要去帮助人。好，一定要去帮助人，这里面都是属于信的范畴。好都是戒行的范畴，所以这个只要你有某一个。</w:t>
      </w:r>
    </w:p>
    <w:p>
      <w:r>
        <w:rPr>
          <w:b w:val="0"/>
        </w:rPr>
        <w:t>[00:52:47.260] 这个类型的跟这个相关的跟戒定慧三学，或者它属于戒行，戒行就是美德对？</w:t>
      </w:r>
    </w:p>
    <w:p>
      <w:r>
        <w:rPr>
          <w:b w:val="0"/>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b w:val="0"/>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b w:val="0"/>
        </w:rPr>
        <w:t>[00:54:31.340] 那很多人，对这个痴无惭无愧掉举为什么会放在这个遍一切这个不善心的心所。</w:t>
      </w:r>
    </w:p>
    <w:p>
      <w:r>
        <w:rPr>
          <w:b w:val="0"/>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b w:val="0"/>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b w:val="0"/>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b w:val="0"/>
        </w:rPr>
        <w:t>[00:56:21.315] 所以无惭无愧是一定所有的贪嗔痴的心里面一定有的，他就觉得这个事儿，贪嗔痴没有什么问题。那无惭无愧生起来，那痴？痴是怎么体现的？</w:t>
      </w:r>
    </w:p>
    <w:p>
      <w:r>
        <w:rPr>
          <w:b w:val="0"/>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b w:val="0"/>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b w:val="0"/>
        </w:rPr>
        <w:t>[00:58:11.420] 这个有贤友，私自去常住的物业部，自己就拿东西走了，也没有登记。那。这个我们来看，即当时他升起的心是什么心，我们要具体的人才知道对，</w:t>
      </w:r>
    </w:p>
    <w:p>
      <w:r>
        <w:rPr>
          <w:b w:val="0"/>
        </w:rPr>
        <w:t>[00:58:26.975] 好，那无外乎，即这个。贪嗔痴，那这里，</w:t>
      </w:r>
    </w:p>
    <w:p>
      <w:r>
        <w:rPr>
          <w:b w:val="0"/>
        </w:rPr>
        <w:t>[00:58:36.205] 我一直在这个角度来讲，即如果我们觉得菜有问题，我们不能够直接去找常住。我们要在这里跟义工报告跟法工报告，你也可以写单子对？</w:t>
      </w:r>
    </w:p>
    <w:p>
      <w:r>
        <w:rPr>
          <w:b w:val="0"/>
        </w:rPr>
        <w:t>[00:58:52.115] 整体的这个跟常住来讨论，那你每个人都这个常住说一下，常住就为你服务了，那我们就不要义工组了对？这就属于。</w:t>
      </w:r>
    </w:p>
    <w:p>
      <w:r>
        <w:rPr>
          <w:b w:val="0"/>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b w:val="0"/>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b w:val="0"/>
        </w:rPr>
        <w:t>[01:00:24.665] 对？你这个后面都是陈，对？前面就是汤，后面就是陈。好，那这个，即像这个东西，如果我们不深入去看，我们是不知道的，我们只讲道理。凭什么别人出家人就8个菜，我们就4个菜？</w:t>
      </w:r>
    </w:p>
    <w:p>
      <w:r>
        <w:rPr>
          <w:b w:val="0"/>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我们讲人生，很多人讲说，我要这个构建，我要要实现一个多么伟大的人生。什么是人生？人生是每个刹那每个刹那构建串起来的。对，</w:t>
      </w:r>
    </w:p>
    <w:p>
      <w:r>
        <w:rPr>
          <w:b w:val="0"/>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b w:val="0"/>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b w:val="0"/>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b w:val="0"/>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b w:val="0"/>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b w:val="0"/>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b w:val="0"/>
        </w:rPr>
        <w:t>[01:05:24.520] 那这个就要去观察好，那我们今天的课就先学到这里，怎么去去这个感受我们后面再讲。好，大家一起，鼓掌。</w:t>
      </w:r>
    </w:p>
    <w:p>
      <w:r>
        <w:rPr>
          <w:b w:val="0"/>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b w:val="0"/>
        </w:rPr>
        <w:t>[01:06:08.800] 也以这样的功德，跟所有的诸天分享，所有的鬼神分享。</w:t>
      </w:r>
    </w:p>
    <w:p>
      <w:r>
        <w:rPr>
          <w:b w:val="0"/>
        </w:rPr>
        <w:t>[01:06:15.480] 说我们过往生的亲戚们分享，让他们都随喜我们的功德，一切的善愿都能成就。</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ind w:left="170"/>
        <w:pBdr>
          <w:left w:val="single" w:sz="18" w:space="4" w:color="7B3F00"/>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7B3F00"/>
          <w:sz w:val="26"/>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r>
        <w:rPr>
          <w:b w:val="0"/>
        </w:rPr>
        <w:t>⚠️ 主持人操作：本课件为板书要点，与材料③同讲；整篇照录。共读时作为「结构回看」用，重点读「三不善根」「不善的特质」「鉴别究竟法」「善速行/不善速行」「二十一类善心」「五十二心所」「阿毗达摩是解脱的导航」七节。⚠️ 心所分类体系细节不在本周展开，仅作线索，注明「心所分类详见读书会14」。</w:t>
      </w:r>
    </w:p>
    <w:p>
      <w:r>
        <w:rPr>
          <w:b/>
          <w:color w:val="7B3F00"/>
          <w:sz w:val="23"/>
        </w:rPr>
        <w:t>课件要点（整篇照录）</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三不善根</w:t>
      </w:r>
    </w:p>
    <w:p>
      <w:pPr>
        <w:spacing w:before="200"/>
      </w:pPr>
      <w:r>
        <w:rPr>
          <w:b/>
          <w:color w:val="7B3F00"/>
          <w:sz w:val="30"/>
        </w:rPr>
        <w:t>一切不善法的根基在于三根本烦恼：</w:t>
      </w:r>
    </w:p>
    <w:p>
      <w:pPr>
        <w:spacing w:before="200"/>
      </w:pPr>
      <w:r>
        <w:rPr>
          <w:b/>
          <w:color w:val="7B3F00"/>
          <w:sz w:val="30"/>
        </w:rPr>
        <w:t>(1) 贪 (lobha)</w:t>
      </w:r>
    </w:p>
    <w:p>
      <w:r>
        <w:rPr>
          <w:b w:val="0"/>
        </w:rPr>
        <w:t>对物、人、见解或经验的强迫性占有欲</w:t>
      </w:r>
    </w:p>
    <w:p>
      <w:r>
        <w:rPr>
          <w:b w:val="0"/>
        </w:rPr>
        <w:t>实例如：贪婪、感官欲求、傲慢驱动的野心、身份认同的执取</w:t>
      </w:r>
    </w:p>
    <w:p>
      <w:pPr>
        <w:spacing w:before="200"/>
      </w:pPr>
      <w:r>
        <w:rPr>
          <w:b/>
          <w:color w:val="7B3F00"/>
          <w:sz w:val="30"/>
        </w:rPr>
        <w:t>(2) 嗔 (dosa)</w:t>
      </w:r>
    </w:p>
    <w:p>
      <w:r>
        <w:rPr>
          <w:b w:val="0"/>
        </w:rPr>
        <w:t>对逆境的排斥、毁坏或疏离冲动</w:t>
      </w:r>
    </w:p>
    <w:p>
      <w:r>
        <w:rPr>
          <w:b w:val="0"/>
        </w:rPr>
        <w:t>实例如：愤怒、怨恨、残忍、偏狭、义愤</w:t>
      </w:r>
    </w:p>
    <w:p>
      <w:pPr>
        <w:spacing w:before="200"/>
      </w:pPr>
      <w:r>
        <w:rPr>
          <w:b/>
          <w:color w:val="7B3F00"/>
          <w:sz w:val="30"/>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pPr>
        <w:spacing w:before="200"/>
      </w:pPr>
      <w:r>
        <w:rPr>
          <w:b/>
          <w:color w:val="7B3F00"/>
          <w:sz w:val="30"/>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pPr>
        <w:spacing w:before="200"/>
      </w:pPr>
      <w:r>
        <w:rPr>
          <w:b/>
          <w:color w:val="7B3F00"/>
          <w:sz w:val="30"/>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pPr>
        <w:spacing w:before="200"/>
      </w:pPr>
      <w:r>
        <w:rPr>
          <w:b/>
          <w:color w:val="7B3F00"/>
          <w:sz w:val="30"/>
        </w:rPr>
        <w:t>阿毗达摩中的善与不善</w:t>
      </w:r>
    </w:p>
    <w:p>
      <w:r>
        <w:rPr>
          <w:b/>
          <w:color w:val="7B3F00"/>
          <w:sz w:val="26"/>
        </w:rPr>
        <w:t>善速行(kusala-javana)</w:t>
      </w:r>
    </w:p>
    <w:p>
      <w:r>
        <w:rPr>
          <w:b w:val="0"/>
        </w:rPr>
        <w:t>特相:无罪、无可指责;善果报。</w:t>
      </w:r>
    </w:p>
    <w:p>
      <w:r>
        <w:rPr>
          <w:b w:val="0"/>
        </w:rPr>
        <w:t>作用: 破除不善。</w:t>
      </w:r>
    </w:p>
    <w:p>
      <w:r>
        <w:rPr>
          <w:b w:val="0"/>
        </w:rPr>
        <w:t>现起:心之清净。</w:t>
      </w:r>
    </w:p>
    <w:p>
      <w:r>
        <w:rPr>
          <w:b w:val="0"/>
        </w:rPr>
        <w:t>近因：如理作意。</w:t>
      </w:r>
    </w:p>
    <w:p>
      <w:r>
        <w:rPr>
          <w:b/>
          <w:color w:val="7B3F00"/>
          <w:sz w:val="26"/>
        </w:rPr>
        <w:t>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pPr>
        <w:spacing w:before="200"/>
      </w:pPr>
      <w:r>
        <w:rPr>
          <w:b/>
          <w:color w:val="7B3F00"/>
          <w:sz w:val="30"/>
        </w:rPr>
        <w:t>善心</w:t>
      </w:r>
    </w:p>
    <w:p>
      <w:pPr>
        <w:spacing w:before="200"/>
      </w:pPr>
      <w:r>
        <w:rPr>
          <w:b/>
          <w:color w:val="7B3F00"/>
          <w:sz w:val="30"/>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pPr>
        <w:spacing w:before="200"/>
      </w:pPr>
      <w:r>
        <w:rPr>
          <w:b/>
          <w:color w:val="7B3F00"/>
          <w:sz w:val="30"/>
        </w:rPr>
        <w:t>五十二(52)心所</w:t>
      </w:r>
    </w:p>
    <w:p>
      <w:pPr>
        <w:spacing w:before="200"/>
      </w:pPr>
      <w:r>
        <w:rPr>
          <w:b/>
          <w:color w:val="7B3F00"/>
          <w:sz w:val="30"/>
        </w:rPr>
        <w:t>善心相应心所</w:t>
      </w:r>
    </w:p>
    <w:p>
      <w:pPr>
        <w:spacing w:before="200"/>
      </w:pPr>
      <w:r>
        <w:rPr>
          <w:b/>
          <w:color w:val="7B3F00"/>
          <w:sz w:val="30"/>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pPr>
        <w:spacing w:before="200"/>
      </w:pPr>
      <w:r>
        <w:rPr>
          <w:b/>
          <w:color w:val="7B3F00"/>
          <w:sz w:val="30"/>
        </w:rPr>
        <w:t>不善心</w:t>
      </w:r>
    </w:p>
    <w:p>
      <w:pPr>
        <w:spacing w:before="200"/>
      </w:pPr>
      <w:r>
        <w:rPr>
          <w:b/>
          <w:color w:val="7B3F00"/>
          <w:sz w:val="30"/>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pPr>
        <w:spacing w:before="200"/>
      </w:pPr>
      <w:r>
        <w:rPr>
          <w:b/>
          <w:color w:val="7B3F00"/>
          <w:sz w:val="30"/>
        </w:rPr>
        <w:t>不善心相应心所</w:t>
      </w:r>
    </w:p>
    <w:p>
      <w:pPr>
        <w:spacing w:before="200"/>
      </w:pPr>
      <w:r>
        <w:rPr>
          <w:b/>
          <w:color w:val="7B3F00"/>
          <w:sz w:val="30"/>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pPr>
        <w:spacing w:before="200"/>
      </w:pPr>
      <w:r>
        <w:rPr>
          <w:b/>
          <w:color w:val="7B3F00"/>
          <w:sz w:val="30"/>
        </w:rPr>
        <w:t>阿毗达摩是解脱的导航</w:t>
      </w:r>
    </w:p>
    <w:p>
      <w:pPr>
        <w:spacing w:before="200"/>
      </w:pPr>
      <w:r>
        <w:rPr>
          <w:b/>
          <w:color w:val="7B3F00"/>
          <w:sz w:val="30"/>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第2周　以「贪」为借口的伪装</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r>
        <w:rPr>
          <w:b w:val="0"/>
        </w:rPr>
        <w:t>⚠️ 主持人操作：本材料是全周</w:t>
      </w:r>
      <w:r>
        <w:rPr>
          <w:b/>
        </w:rPr>
        <w:t>定调段</w:t>
      </w:r>
      <w:r>
        <w:rPr>
          <w:b w:val="0"/>
        </w:rPr>
        <w:t>。共读时按「一→五」顺序读加粗小标题下首段与加粗句；「四、修道者的诊断图谱」中的比喻段（飞机跑道挖坑）可略读。</w:t>
      </w:r>
      <w:r>
        <w:rPr>
          <w:b/>
        </w:rPr>
        <w:t>唯一不可跳的是第五节「三十八种欺骗（一）」</w:t>
      </w:r>
      <w:r>
        <w:rPr>
          <w:b w:val="0"/>
        </w:rPr>
        <w:t>——本周主题句（欲贪能以不厌恶想为借口）与「厌离（nibbida）／厌恶（paṭikkūla）」之辨就在这里，务必读全；读到 [00:58:25.040] 处请放慢语速。</w:t>
      </w:r>
    </w:p>
    <w:p>
      <w:r>
        <w:rPr>
          <w:b/>
        </w:rPr>
        <w:t>一、开场·用阿毗达摩揭穿自欺</w:t>
      </w:r>
    </w:p>
    <w:p>
      <w:pPr>
        <w:ind w:left="170"/>
        <w:pBdr>
          <w:left w:val="single" w:sz="18" w:space="4" w:color="7B3F00"/>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7B3F00"/>
        </w:pBdr>
        <w:shd w:val="clear" w:fill="F2F5FA"/>
      </w:pPr>
      <w:r>
        <w:rPr>
          <w:b w:val="0"/>
        </w:rPr>
        <w:t>[00:00:49.260] 好，今天是大年初一。就是一年中好像第一天。这个很殊胜的日子，我们一起来学习佛法，来去除我们内心中的不善。</w:t>
      </w:r>
    </w:p>
    <w:p>
      <w:pPr>
        <w:ind w:left="170"/>
        <w:pBdr>
          <w:left w:val="single" w:sz="18" w:space="4" w:color="7B3F00"/>
        </w:pBdr>
        <w:shd w:val="clear" w:fill="F2F5FA"/>
      </w:pPr>
      <w:r>
        <w:rPr>
          <w:b w:val="0"/>
        </w:rPr>
        <w:t>[00:01:13.020] 上堂课，我们讲了佛教中不善的它的一些特点，以及它这个一切不善的根基，在于三个根本烦恼，就是贪嗔痴。不善的特质，以及我们在阿毗达摩里面，怎么去观察：这个什么是善，什么是不善。</w:t>
      </w:r>
    </w:p>
    <w:p>
      <w:pPr>
        <w:ind w:left="170"/>
        <w:pBdr>
          <w:left w:val="single" w:sz="18" w:space="4" w:color="7B3F00"/>
        </w:pBdr>
        <w:shd w:val="clear" w:fill="F2F5FA"/>
      </w:pPr>
      <w:r>
        <w:rPr>
          <w:b w:val="0"/>
        </w:rPr>
        <w:t>[00:01:31.905] 它是通过特相、作用、现起、近因来去看。善心，在阿毗达摩里面有21种，相应的心所有38个；不善心，有12种不善心，相应的心所有27个。总的来我们来观察，那就要通过五十二个心所。</w:t>
      </w:r>
    </w:p>
    <w:p>
      <w:pPr>
        <w:ind w:left="170"/>
        <w:pBdr>
          <w:left w:val="single" w:sz="18" w:space="4" w:color="7B3F00"/>
        </w:pBdr>
        <w:shd w:val="clear" w:fill="F2F5FA"/>
      </w:pPr>
      <w:r>
        <w:rPr>
          <w:b w:val="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ind w:left="170"/>
        <w:pBdr>
          <w:left w:val="single" w:sz="18" w:space="4" w:color="7B3F00"/>
        </w:pBdr>
        <w:shd w:val="clear" w:fill="F2F5FA"/>
      </w:pPr>
      <w:r>
        <w:rPr>
          <w:b w:val="0"/>
        </w:rPr>
        <w:t>[00:02:48.760] 平常的时候，我们就是要练习——用阿毗达摩来去揭穿我们的自欺。</w:t>
      </w:r>
    </w:p>
    <w:p>
      <w:pPr>
        <w:ind w:left="170"/>
        <w:pBdr>
          <w:left w:val="single" w:sz="18" w:space="4" w:color="7B3F00"/>
        </w:pBdr>
        <w:shd w:val="clear" w:fill="F2F5FA"/>
      </w:pPr>
      <w:r>
        <w:rPr>
          <w:b w:val="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7B3F00"/>
        </w:pBdr>
        <w:shd w:val="clear" w:fill="F2F5FA"/>
      </w:pPr>
      <w:r>
        <w:rPr>
          <w:b w:val="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ind w:left="170"/>
        <w:pBdr>
          <w:left w:val="single" w:sz="18" w:space="4" w:color="7B3F00"/>
        </w:pBdr>
        <w:shd w:val="clear" w:fill="F2F5FA"/>
      </w:pPr>
      <w:r>
        <w:rPr>
          <w:b w:val="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ind w:left="170"/>
        <w:pBdr>
          <w:left w:val="single" w:sz="18" w:space="4" w:color="7B3F00"/>
        </w:pBdr>
        <w:shd w:val="clear" w:fill="F2F5FA"/>
      </w:pPr>
      <w:r>
        <w:rPr>
          <w:b w:val="0"/>
        </w:rPr>
        <w:t>[00:17:07.940] 那这个，就是他被忧悲所驱使，他的所谓的悲心，是被这个忧，这个担忧，所控制了。</w:t>
      </w:r>
    </w:p>
    <w:p>
      <w:pPr>
        <w:ind w:left="170"/>
        <w:pBdr>
          <w:left w:val="single" w:sz="18" w:space="4" w:color="7B3F00"/>
        </w:pBdr>
        <w:shd w:val="clear" w:fill="F2F5FA"/>
      </w:pPr>
      <w:r>
        <w:rPr>
          <w:b w:val="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rPr>
        <w:t>三、感知的自然扭曲与心的病态反应倾向</w:t>
      </w:r>
    </w:p>
    <w:p>
      <w:pPr>
        <w:ind w:left="170"/>
        <w:pBdr>
          <w:left w:val="single" w:sz="18" w:space="4" w:color="7B3F00"/>
        </w:pBdr>
        <w:shd w:val="clear" w:fill="F2F5FA"/>
      </w:pPr>
      <w:r>
        <w:rPr>
          <w:b w:val="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ind w:left="170"/>
        <w:pBdr>
          <w:left w:val="single" w:sz="18" w:space="4" w:color="7B3F00"/>
        </w:pBdr>
        <w:shd w:val="clear" w:fill="F2F5FA"/>
      </w:pPr>
      <w:r>
        <w:rPr>
          <w:b w:val="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ind w:left="170"/>
        <w:pBdr>
          <w:left w:val="single" w:sz="18" w:space="4" w:color="7B3F00"/>
        </w:pBdr>
        <w:shd w:val="clear" w:fill="F2F5FA"/>
      </w:pPr>
      <w:r>
        <w:rPr>
          <w:b w:val="0"/>
        </w:rPr>
        <w:t>[00:20:56.770] 所以，我们在这种情况下，我们对什么是善法什么是不善法，我们已经缺乏深度观察的这种能力，就是真实和这个善和不善、真实和虚假，它的界限已经被隐没了，或者隐而不显了。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7B3F00"/>
        </w:pBdr>
        <w:shd w:val="clear" w:fill="F2F5FA"/>
      </w:pPr>
      <w:r>
        <w:rPr>
          <w:b w:val="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ind w:left="170"/>
        <w:pBdr>
          <w:left w:val="single" w:sz="18" w:space="4" w:color="7B3F00"/>
        </w:pBdr>
        <w:shd w:val="clear" w:fill="F2F5FA"/>
      </w:pPr>
      <w:r>
        <w:rPr>
          <w:b w:val="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rPr>
        <w:t>四、修道者的诊断图谱与「三法围绕」</w:t>
      </w:r>
    </w:p>
    <w:p>
      <w:pPr>
        <w:ind w:left="170"/>
        <w:pBdr>
          <w:left w:val="single" w:sz="18" w:space="4" w:color="7B3F00"/>
        </w:pBdr>
        <w:shd w:val="clear" w:fill="F2F5FA"/>
      </w:pPr>
      <w:r>
        <w:rPr>
          <w:b w:val="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ind w:left="170"/>
        <w:pBdr>
          <w:left w:val="single" w:sz="18" w:space="4" w:color="7B3F00"/>
        </w:pBdr>
        <w:shd w:val="clear" w:fill="F2F5FA"/>
      </w:pPr>
      <w:r>
        <w:rPr>
          <w:b w:val="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7B3F00"/>
        </w:pBdr>
        <w:shd w:val="clear" w:fill="F2F5FA"/>
      </w:pPr>
      <w:r>
        <w:rPr>
          <w:b w:val="0"/>
        </w:rPr>
        <w:t>[00:51:30.840] 我们2025年讲述底层重构，这个底层重构，它简单来讲，你先要觉醒。什么叫觉醒？用现代的话来讲叫觉醒，按佛教来讲就是觉悟——就是你要看到你底层有问题，那这个就叫觉醒。</w:t>
      </w:r>
    </w:p>
    <w:p>
      <w:pPr>
        <w:ind w:left="170"/>
        <w:pBdr>
          <w:left w:val="single" w:sz="18" w:space="4" w:color="7B3F00"/>
        </w:pBdr>
        <w:shd w:val="clear" w:fill="F2F5FA"/>
      </w:pPr>
      <w:r>
        <w:rPr>
          <w:b w:val="0"/>
        </w:rPr>
        <w:t>[00:51:53.300] 那你发现我们总是以苦为乐，甚至我们很多人，尤其我们中国人总是视苦为道，就是辛苦一点没有关系，努力练练有什么错？我们受点苦有什么关系？但是我们往往是——很多人是以苦为道，以害为进。</w:t>
      </w:r>
    </w:p>
    <w:p>
      <w:pPr>
        <w:ind w:left="170"/>
        <w:pBdr>
          <w:left w:val="single" w:sz="18" w:space="4" w:color="7B3F00"/>
        </w:pBdr>
        <w:shd w:val="clear" w:fill="F2F5FA"/>
      </w:pPr>
      <w:r>
        <w:rPr>
          <w:b w:val="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ind w:left="170"/>
        <w:pBdr>
          <w:left w:val="single" w:sz="18" w:space="4" w:color="7B3F00"/>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ind w:left="170"/>
        <w:pBdr>
          <w:left w:val="single" w:sz="18" w:space="4" w:color="7B3F00"/>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ind w:left="170"/>
        <w:pBdr>
          <w:left w:val="single" w:sz="18" w:space="4" w:color="7B3F00"/>
        </w:pBdr>
        <w:shd w:val="clear" w:fill="F2F5FA"/>
      </w:pPr>
      <w:r>
        <w:rPr>
          <w:b w:val="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ind w:left="170"/>
        <w:pBdr>
          <w:left w:val="single" w:sz="18" w:space="4" w:color="7B3F00"/>
        </w:pBdr>
        <w:shd w:val="clear" w:fill="F2F5FA"/>
      </w:pPr>
      <w:r>
        <w:rPr>
          <w:b w:val="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ind w:left="170"/>
        <w:pBdr>
          <w:left w:val="single" w:sz="18" w:space="4" w:color="7B3F00"/>
        </w:pBdr>
        <w:shd w:val="clear" w:fill="F2F5FA"/>
      </w:pPr>
      <w:r>
        <w:rPr>
          <w:b w:val="0"/>
        </w:rPr>
        <w:t>[00:55:31.980] 已经讲了6年了，今年下来第6年了。我想即这个有什么意思？我说你坚持10年你就成大德。坚持10年下来，你就可以坐在这边给大家分享：我这10年是怎么做到的，他有什么样的收获。如果你这个都做不到……</w:t>
      </w:r>
    </w:p>
    <w:p>
      <w:pPr>
        <w:ind w:left="170"/>
        <w:pBdr>
          <w:left w:val="single" w:sz="18" w:space="4" w:color="7B3F00"/>
        </w:pBdr>
        <w:shd w:val="clear" w:fill="F2F5FA"/>
      </w:pPr>
      <w:r>
        <w:rPr>
          <w:b w:val="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ind w:left="170"/>
        <w:pBdr>
          <w:left w:val="single" w:sz="18" w:space="4" w:color="7B3F00"/>
        </w:pBdr>
        <w:shd w:val="clear" w:fill="F2F5FA"/>
      </w:pPr>
      <w:r>
        <w:rPr>
          <w:b w:val="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ind w:left="170"/>
        <w:pBdr>
          <w:left w:val="single" w:sz="18" w:space="4" w:color="7B3F00"/>
        </w:pBdr>
        <w:shd w:val="clear" w:fill="F2F5FA"/>
      </w:pPr>
      <w:r>
        <w:rPr>
          <w:b w:val="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ind w:left="170"/>
        <w:pBdr>
          <w:left w:val="single" w:sz="18" w:space="4" w:color="7B3F00"/>
        </w:pBdr>
        <w:shd w:val="clear" w:fill="F2F5FA"/>
      </w:pPr>
      <w:r>
        <w:rPr>
          <w:b w:val="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ind w:left="170"/>
        <w:pBdr>
          <w:left w:val="single" w:sz="18" w:space="4" w:color="7B3F00"/>
        </w:pBdr>
        <w:shd w:val="clear" w:fill="F2F5FA"/>
      </w:pPr>
      <w:r>
        <w:rPr>
          <w:b w:val="0"/>
        </w:rPr>
        <w:t>[00:58:00.000] 就是我们这个世间最大的欺骗，就是你对自己的心说：这样才是真好。那你经常给自己这么讲，它的结果，它就是温水煮青蛙，越来越是这样。</w:t>
      </w:r>
    </w:p>
    <w:p>
      <w:r>
        <w:rPr>
          <w:b/>
        </w:rPr>
        <w:t>五、三十八种欺骗（一）：欲贪能以（不）厌恶想为借口</w:t>
      </w:r>
    </w:p>
    <w:p>
      <w:pPr>
        <w:ind w:left="170"/>
        <w:pBdr>
          <w:left w:val="single" w:sz="18" w:space="4" w:color="7B3F00"/>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7B3F00"/>
        </w:pBdr>
        <w:shd w:val="clear" w:fill="F2F5FA"/>
      </w:pPr>
      <w:r>
        <w:rPr>
          <w:b w:val="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ind w:left="170"/>
        <w:pBdr>
          <w:left w:val="single" w:sz="18" w:space="4" w:color="7B3F00"/>
        </w:pBdr>
        <w:shd w:val="clear" w:fill="F2F5FA"/>
      </w:pPr>
      <w:r>
        <w:rPr>
          <w:b w:val="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ind w:left="170"/>
        <w:pBdr>
          <w:left w:val="single" w:sz="18" w:space="4" w:color="7B3F00"/>
        </w:pBdr>
        <w:shd w:val="clear" w:fill="F2F5FA"/>
      </w:pPr>
      <w:r>
        <w:rPr>
          <w:b w:val="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ind w:left="170"/>
        <w:pBdr>
          <w:left w:val="single" w:sz="18" w:space="4" w:color="7B3F00"/>
        </w:pBdr>
        <w:shd w:val="clear" w:fill="F2F5FA"/>
      </w:pPr>
      <w:r>
        <w:rPr>
          <w:b w:val="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7B3F00"/>
        </w:pBdr>
        <w:shd w:val="clear" w:fill="F2F5FA"/>
      </w:pPr>
      <w:r>
        <w:rPr>
          <w:b w:val="0"/>
        </w:rPr>
        <w:t>[01:02:42.880] 那 nibbidā 就是厌离，厌离就是看透了。我们是厌离智……</w:t>
      </w:r>
    </w:p>
    <w:p>
      <w:pPr>
        <w:ind w:left="170"/>
        <w:pBdr>
          <w:left w:val="single" w:sz="18" w:space="4" w:color="7B3F00"/>
        </w:pBdr>
        <w:shd w:val="clear" w:fill="F2F5FA"/>
      </w:pPr>
      <w:r>
        <w:rPr>
          <w:b w:val="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ind w:left="170"/>
        <w:pBdr>
          <w:left w:val="single" w:sz="18" w:space="4" w:color="7B3F00"/>
        </w:pBdr>
        <w:shd w:val="clear" w:fill="F2F5FA"/>
      </w:pPr>
      <w:r>
        <w:rPr>
          <w:b w:val="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ind w:left="170"/>
        <w:pBdr>
          <w:left w:val="single" w:sz="18" w:space="4" w:color="7B3F00"/>
        </w:pBdr>
        <w:shd w:val="clear" w:fill="F2F5FA"/>
      </w:pPr>
      <w:r>
        <w:rPr>
          <w:b w:val="0"/>
        </w:rPr>
        <w:t>[01:04:12.880] 好，所以，这个我们在今天，先提一下 nibbidā 还有 paṭikkūla。好，我们今天先学习到这里，我们一起来回向功德。</w:t>
      </w:r>
    </w:p>
    <w:p>
      <w:pPr>
        <w:ind w:left="170"/>
        <w:pBdr>
          <w:left w:val="single" w:sz="18" w:space="4" w:color="7B3F00"/>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7B3F00"/>
        </w:pBdr>
        <w:shd w:val="clear" w:fill="F2F5FA"/>
      </w:pPr>
      <w:r>
        <w:rPr>
          <w:b w:val="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color w:val="7B3F00"/>
          <w:sz w:val="26"/>
        </w:rPr>
        <w:t>材料②《04_破妄显真-破除三十八种修道上的自欺3-古源尊者-20260217》（课件）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r>
        <w:rPr>
          <w:b w:val="0"/>
        </w:rPr>
        <w:t>⚠️ 主持人操作：本材料是本周</w:t>
      </w:r>
      <w:r>
        <w:rPr>
          <w:b/>
        </w:rPr>
        <w:t>板书骨架</w:t>
      </w:r>
      <w:r>
        <w:rPr>
          <w:b w:val="0"/>
        </w:rPr>
        <w:t>。共读时可请一位学员</w:t>
      </w:r>
      <w:r>
        <w:rPr>
          <w:b/>
        </w:rPr>
        <w:t>分段念小标题</w:t>
      </w:r>
      <w:r>
        <w:rPr>
          <w:b w:val="0"/>
        </w:rPr>
        <w:t>（约3分钟），不必逐句讲；「二十一种心所」「十二不善心」等体系细节</w:t>
      </w:r>
      <w:r>
        <w:rPr>
          <w:b/>
        </w:rPr>
        <w:t>只作标签、不展开</w:t>
      </w:r>
      <w:r>
        <w:rPr>
          <w:b w:val="0"/>
        </w:rPr>
        <w:t>，需要时注明「心所分类详见读书会14」。「心对不善法病态的反应倾向」三行与「心光蒙尘的进程」三行建议</w:t>
      </w:r>
      <w:r>
        <w:rPr>
          <w:b/>
        </w:rPr>
        <w:t>板书</w:t>
      </w:r>
      <w:r>
        <w:rPr>
          <w:b w:val="0"/>
        </w:rPr>
        <w:t>，与材料①录音第一、三节对照读。</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color w:val="7B3F00"/>
          <w:sz w:val="26"/>
        </w:rPr>
        <w:t>材料③《05_破妄显真-破除三十八种修道上的自欺4-古源尊者-20260220》（音声·依据录音转写整理，已校对明显同音错字）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r>
        <w:rPr>
          <w:b w:val="0"/>
        </w:rPr>
        <w:t>⚠️ 主持人操作：本材料是本周</w:t>
      </w:r>
      <w:r>
        <w:rPr>
          <w:b/>
        </w:rPr>
        <w:t>学理主体</w:t>
      </w:r>
      <w:r>
        <w:rPr>
          <w:b w:val="0"/>
        </w:rPr>
        <w:t>：贪的「特相·作用·现起·近因」四要素与抓猴子的比喻务必读全（这是「贪根不善心所」的构成）。第五节的</w:t>
      </w:r>
      <w:r>
        <w:rPr>
          <w:b/>
        </w:rPr>
        <w:t>五种形态</w:t>
      </w:r>
      <w:r>
        <w:rPr>
          <w:b w:val="0"/>
        </w:rPr>
        <w:t>建议</w:t>
      </w:r>
      <w:r>
        <w:rPr>
          <w:b/>
        </w:rPr>
        <w:t>板书五行</w:t>
      </w:r>
      <w:r>
        <w:rPr>
          <w:b w:val="0"/>
        </w:rPr>
        <w:t>；第六节对治部分只读加粗首句，完整名相（五种摄护/五种舍断）</w:t>
      </w:r>
      <w:r>
        <w:rPr>
          <w:b/>
        </w:rPr>
        <w:t>只在扩展包略提</w:t>
      </w:r>
      <w:r>
        <w:rPr>
          <w:b w:val="0"/>
        </w:rPr>
        <w:t>，注明「详见读书会19 戒定慧框架」。</w:t>
      </w:r>
    </w:p>
    <w:p>
      <w:r>
        <w:rPr>
          <w:b/>
        </w:rPr>
        <w:t>一、开场·复习第一种欺骗：欲贪以不厌恶想为借口</w:t>
      </w:r>
    </w:p>
    <w:p>
      <w:pPr>
        <w:ind w:left="170"/>
        <w:pBdr>
          <w:left w:val="single" w:sz="18" w:space="4" w:color="7B3F00"/>
        </w:pBdr>
        <w:shd w:val="clear" w:fill="F2F5FA"/>
      </w:pPr>
      <w:r>
        <w:rPr>
          <w:b w:val="0"/>
        </w:rPr>
        <w:t>[00:00:00.000] 礼敬佛陀。Namo tassa bhagavato arahato sammā-sambuddhassa.（三遍）礼敬那位世尊、阿拉汉、正自觉者。各位尊者，各位法师，各位贤友，晚上吉祥。</w:t>
      </w:r>
    </w:p>
    <w:p>
      <w:pPr>
        <w:ind w:left="170"/>
        <w:pBdr>
          <w:left w:val="single" w:sz="18" w:space="4" w:color="7B3F00"/>
        </w:pBdr>
        <w:shd w:val="clear" w:fill="F2F5FA"/>
      </w:pPr>
      <w:r>
        <w:rPr>
          <w:b w:val="0"/>
        </w:rPr>
        <w:t>[00:00:47.480] 上堂课我们讲到了开始讲三十八种欺骗。第一个欺骗，就是欲贪能以不厌恶想为借口来欺骗。那这一句在《法集论》译著（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ind w:left="170"/>
        <w:pBdr>
          <w:left w:val="single" w:sz="18" w:space="4" w:color="7B3F00"/>
        </w:pBdr>
        <w:shd w:val="clear" w:fill="F2F5FA"/>
      </w:pPr>
      <w:r>
        <w:rPr>
          <w:b w:val="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ind w:left="170"/>
        <w:pBdr>
          <w:left w:val="single" w:sz="18" w:space="4" w:color="7B3F00"/>
        </w:pBdr>
        <w:shd w:val="clear" w:fill="F2F5FA"/>
      </w:pPr>
      <w:r>
        <w:rPr>
          <w:b w:val="0"/>
        </w:rPr>
        <w:t>[00:03:13.960] 我们来看看这个贪根的形态和它的表现。</w:t>
      </w:r>
    </w:p>
    <w:p>
      <w:r>
        <w:rPr>
          <w:b/>
        </w:rPr>
        <w:t>二、贪的构成：特相·作用·现起·近因（抓猴子的比喻）</w:t>
      </w:r>
    </w:p>
    <w:p>
      <w:pPr>
        <w:ind w:left="170"/>
        <w:pBdr>
          <w:left w:val="single" w:sz="18" w:space="4" w:color="7B3F00"/>
        </w:pBdr>
        <w:shd w:val="clear" w:fill="F2F5FA"/>
      </w:pPr>
      <w:r>
        <w:rPr>
          <w:b w:val="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ind w:left="170"/>
        <w:pBdr>
          <w:left w:val="single" w:sz="18" w:space="4" w:color="7B3F00"/>
        </w:pBdr>
        <w:shd w:val="clear" w:fill="F2F5FA"/>
      </w:pPr>
      <w:r>
        <w:rPr>
          <w:b w:val="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ind w:left="170"/>
        <w:pBdr>
          <w:left w:val="single" w:sz="18" w:space="4" w:color="7B3F00"/>
        </w:pBdr>
        <w:shd w:val="clear" w:fill="F2F5FA"/>
      </w:pPr>
      <w:r>
        <w:rPr>
          <w:b w:val="0"/>
        </w:rPr>
        <w:t>[00:04:50.460] 那这个译著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ind w:left="170"/>
        <w:pBdr>
          <w:left w:val="single" w:sz="18" w:space="4" w:color="7B3F00"/>
        </w:pBdr>
        <w:shd w:val="clear" w:fill="F2F5FA"/>
      </w:pPr>
      <w:r>
        <w:rPr>
          <w:b w:val="0"/>
        </w:rPr>
        <w:t>[00:05:41.260] 译著是用这种色声香味触来比喻这个猴子的手脚，还有这个头、身体，就是色声香味触法——就色声香味触法这六种所缘，它就会像那种粘胶一样把我们粘住，最后我们就堕入恶趣，被恶趣烤了吃了。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7B3F00"/>
        </w:pBdr>
        <w:shd w:val="clear" w:fill="F2F5FA"/>
      </w:pPr>
      <w:r>
        <w:rPr>
          <w:b w:val="0"/>
        </w:rPr>
        <w:t>[00:06:07.760] 那这个是很形象，即色声香味触它是所缘。这个所缘，叫 ārammaṇa。ārammaṇa 在巴利里面其中有一个解释，他就说有迷魅的作用。这个所缘，它就会让你着迷，会让你着迷的那个东西，就叫所缘。</w:t>
      </w:r>
    </w:p>
    <w:p>
      <w:pPr>
        <w:ind w:left="170"/>
        <w:pBdr>
          <w:left w:val="single" w:sz="18" w:space="4" w:color="7B3F00"/>
        </w:pBdr>
        <w:shd w:val="clear" w:fill="F2F5FA"/>
      </w:pPr>
      <w:r>
        <w:rPr>
          <w:b w:val="0"/>
        </w:rPr>
        <w:t>[00:06:42.900] 所缘缘的原理，就是像那个猴子被那个胶粘住的那种感觉。那这就是贪，就很容易理解，就是你觉得放不下、你想把它抓住、你放不开，那这个就是贪的特点，或者它的现起。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7B3F00"/>
        </w:pBdr>
        <w:shd w:val="clear" w:fill="F2F5FA"/>
      </w:pPr>
      <w:r>
        <w:rPr>
          <w:b w:val="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ind w:left="170"/>
        <w:pBdr>
          <w:left w:val="single" w:sz="18" w:space="4" w:color="7B3F00"/>
        </w:pBdr>
        <w:shd w:val="clear" w:fill="F2F5FA"/>
      </w:pPr>
      <w:r>
        <w:rPr>
          <w:b w:val="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ind w:left="170"/>
        <w:pBdr>
          <w:left w:val="single" w:sz="18" w:space="4" w:color="7B3F00"/>
        </w:pBdr>
        <w:shd w:val="clear" w:fill="F2F5FA"/>
      </w:pPr>
      <w:r>
        <w:rPr>
          <w:b w:val="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ind w:left="170"/>
        <w:pBdr>
          <w:left w:val="single" w:sz="18" w:space="4" w:color="7B3F00"/>
        </w:pBdr>
        <w:shd w:val="clear" w:fill="F2F5FA"/>
      </w:pPr>
      <w:r>
        <w:rPr>
          <w:b w:val="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rPr>
        <w:t>四、贪根欺骗的核心与三条运作原理</w:t>
      </w:r>
    </w:p>
    <w:p>
      <w:pPr>
        <w:ind w:left="170"/>
        <w:pBdr>
          <w:left w:val="single" w:sz="18" w:space="4" w:color="7B3F00"/>
        </w:pBdr>
        <w:shd w:val="clear" w:fill="F2F5FA"/>
      </w:pPr>
      <w:r>
        <w:rPr>
          <w:b w:val="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ind w:left="170"/>
        <w:pBdr>
          <w:left w:val="single" w:sz="18" w:space="4" w:color="7B3F00"/>
        </w:pBdr>
        <w:shd w:val="clear" w:fill="F2F5FA"/>
      </w:pPr>
      <w:r>
        <w:rPr>
          <w:b w:val="0"/>
        </w:rPr>
        <w:t>[00:11:24.550] 就是欲贪以不厌恶——我就想好好禅修，我喜欢禅修；我喜欢禅修干嘛呢？你看我光很亮，我在老师面前一报告，很多同学就很羡慕我，那我就觉得很自我满足——那就你就被骗掉了，就被这个欲贪骗掉。</w:t>
      </w:r>
    </w:p>
    <w:p>
      <w:pPr>
        <w:ind w:left="170"/>
        <w:pBdr>
          <w:left w:val="single" w:sz="18" w:space="4" w:color="7B3F00"/>
        </w:pBdr>
        <w:shd w:val="clear" w:fill="F2F5FA"/>
      </w:pPr>
      <w:r>
        <w:rPr>
          <w:b w:val="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ind w:left="170"/>
        <w:pBdr>
          <w:left w:val="single" w:sz="18" w:space="4" w:color="7B3F00"/>
        </w:pBdr>
        <w:shd w:val="clear" w:fill="F2F5FA"/>
      </w:pPr>
      <w:r>
        <w:rPr>
          <w:b w:val="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ind w:left="170"/>
        <w:pBdr>
          <w:left w:val="single" w:sz="18" w:space="4" w:color="7B3F00"/>
        </w:pBdr>
        <w:shd w:val="clear" w:fill="F2F5FA"/>
      </w:pPr>
      <w:r>
        <w:rPr>
          <w:b w:val="0"/>
        </w:rPr>
        <w:t>[00:12:57.285] 它本身这个不厌恶想在这里是非排斥性的，它是说「诶，这个所缘，他不可喜」，这个我觉得就是可厌；但是对白骨的可厌不是那种要升起很厌恶的心、很排斥的心。</w:t>
      </w:r>
    </w:p>
    <w:p>
      <w:pPr>
        <w:ind w:left="170"/>
        <w:pBdr>
          <w:left w:val="single" w:sz="18" w:space="4" w:color="7B3F00"/>
        </w:pBdr>
        <w:shd w:val="clear" w:fill="F2F5FA"/>
      </w:pPr>
      <w:r>
        <w:rPr>
          <w:b w:val="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ind w:left="170"/>
        <w:pBdr>
          <w:left w:val="single" w:sz="18" w:space="4" w:color="7B3F00"/>
        </w:pBdr>
        <w:shd w:val="clear" w:fill="F2F5FA"/>
      </w:pPr>
      <w:r>
        <w:rPr>
          <w:b w:val="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7B3F00"/>
        </w:pBdr>
        <w:shd w:val="clear" w:fill="F2F5FA"/>
      </w:pPr>
      <w:r>
        <w:rPr>
          <w:b w:val="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rPr>
        <w:t>五、贪根欺骗的五种形态</w:t>
      </w:r>
    </w:p>
    <w:p>
      <w:pPr>
        <w:ind w:left="170"/>
        <w:pBdr>
          <w:left w:val="single" w:sz="18" w:space="4" w:color="7B3F00"/>
        </w:pBdr>
        <w:shd w:val="clear" w:fill="F2F5FA"/>
      </w:pPr>
      <w:r>
        <w:rPr>
          <w:b w:val="0"/>
        </w:rPr>
        <w:t>[00:16:19.640] 那这个著书里面有讲到贪跟欺骗，有几种形态。</w:t>
      </w:r>
    </w:p>
    <w:p>
      <w:pPr>
        <w:ind w:left="170"/>
        <w:pBdr>
          <w:left w:val="single" w:sz="18" w:space="4" w:color="7B3F00"/>
        </w:pBdr>
        <w:shd w:val="clear" w:fill="F2F5FA"/>
      </w:pPr>
      <w:r>
        <w:rPr>
          <w:b w:val="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ind w:left="170"/>
        <w:pBdr>
          <w:left w:val="single" w:sz="18" w:space="4" w:color="7B3F00"/>
        </w:pBdr>
        <w:shd w:val="clear" w:fill="F2F5FA"/>
      </w:pPr>
      <w:r>
        <w:rPr>
          <w:b w:val="0"/>
        </w:rPr>
        <w:t>[00:17:31.040] 像这种情况，即你就认为这种纯粹的舒服就是禅修进步的必须。如果你落到社会上的层面上来讲，就是把这个纯粹的感官的欲望，把它升级成审美、艺术，也是这种一种表现。</w:t>
      </w:r>
    </w:p>
    <w:p>
      <w:pPr>
        <w:ind w:left="170"/>
        <w:pBdr>
          <w:left w:val="single" w:sz="18" w:space="4" w:color="7B3F00"/>
        </w:pBdr>
        <w:shd w:val="clear" w:fill="F2F5FA"/>
      </w:pPr>
      <w:r>
        <w:rPr>
          <w:b w:val="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ind w:left="170"/>
        <w:pBdr>
          <w:left w:val="single" w:sz="18" w:space="4" w:color="7B3F00"/>
        </w:pBdr>
        <w:shd w:val="clear" w:fill="F2F5FA"/>
      </w:pPr>
      <w:r>
        <w:rPr>
          <w:b w:val="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ind w:left="170"/>
        <w:pBdr>
          <w:left w:val="single" w:sz="18" w:space="4" w:color="7B3F00"/>
        </w:pBdr>
        <w:shd w:val="clear" w:fill="F2F5FA"/>
      </w:pPr>
      <w:r>
        <w:rPr>
          <w:b w:val="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ind w:left="170"/>
        <w:pBdr>
          <w:left w:val="single" w:sz="18" w:space="4" w:color="7B3F00"/>
        </w:pBdr>
        <w:shd w:val="clear" w:fill="F2F5FA"/>
      </w:pPr>
      <w:r>
        <w:rPr>
          <w:b w:val="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ind w:left="170"/>
        <w:pBdr>
          <w:left w:val="single" w:sz="18" w:space="4" w:color="7B3F00"/>
        </w:pBdr>
        <w:shd w:val="clear" w:fill="F2F5FA"/>
      </w:pPr>
      <w:r>
        <w:rPr>
          <w:b w:val="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ind w:left="170"/>
        <w:pBdr>
          <w:left w:val="single" w:sz="18" w:space="4" w:color="7B3F00"/>
        </w:pBdr>
        <w:shd w:val="clear" w:fill="F2F5FA"/>
      </w:pPr>
      <w:r>
        <w:rPr>
          <w:b w:val="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7B3F00"/>
        </w:pBdr>
        <w:shd w:val="clear" w:fill="F2F5FA"/>
      </w:pPr>
      <w:r>
        <w:rPr>
          <w:b w:val="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ind w:left="170"/>
        <w:pBdr>
          <w:left w:val="single" w:sz="18" w:space="4" w:color="7B3F00"/>
        </w:pBdr>
        <w:shd w:val="clear" w:fill="F2F5FA"/>
      </w:pPr>
      <w:r>
        <w:rPr>
          <w:b w:val="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7B3F00"/>
        </w:pBdr>
        <w:shd w:val="clear" w:fill="F2F5FA"/>
      </w:pPr>
      <w:r>
        <w:rPr>
          <w:b w:val="0"/>
        </w:rPr>
        <w:t>[01:01:07.940] 另外一个比喻，即就像借来的这个华丽的衣服：一个人借来有很多珠宝装饰的这个衣服，你去炫耀很富有，就不厌恶美好。这个借来的东西，当别人给你拿回去的时候，你剩下的就只有失落和贫穷。</w:t>
      </w:r>
    </w:p>
    <w:p>
      <w:pPr>
        <w:ind w:left="170"/>
        <w:pBdr>
          <w:left w:val="single" w:sz="18" w:space="4" w:color="7B3F00"/>
        </w:pBdr>
        <w:shd w:val="clear" w:fill="F2F5FA"/>
      </w:pPr>
      <w:r>
        <w:rPr>
          <w:b w:val="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ind w:left="170"/>
        <w:pBdr>
          <w:left w:val="single" w:sz="18" w:space="4" w:color="7B3F00"/>
        </w:pBdr>
        <w:shd w:val="clear" w:fill="F2F5FA"/>
      </w:pPr>
      <w:r>
        <w:rPr>
          <w:b w:val="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ind w:left="170"/>
        <w:pBdr>
          <w:left w:val="single" w:sz="18" w:space="4" w:color="7B3F00"/>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ind w:left="170"/>
        <w:pBdr>
          <w:left w:val="single" w:sz="18" w:space="4" w:color="7B3F00"/>
        </w:pBdr>
        <w:shd w:val="clear" w:fill="F2F5FA"/>
      </w:pPr>
      <w:r>
        <w:rPr>
          <w:b w:val="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ind w:left="170"/>
        <w:pBdr>
          <w:left w:val="single" w:sz="18" w:space="4" w:color="7B3F00"/>
        </w:pBdr>
        <w:shd w:val="clear" w:fill="F2F5FA"/>
      </w:pPr>
      <w:r>
        <w:rPr>
          <w:b w:val="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ind w:left="170"/>
        <w:pBdr>
          <w:left w:val="single" w:sz="18" w:space="4" w:color="7B3F00"/>
        </w:pBdr>
        <w:shd w:val="clear" w:fill="F2F5FA"/>
      </w:pPr>
      <w:r>
        <w:rPr>
          <w:b w:val="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7B3F00"/>
        </w:pBdr>
        <w:shd w:val="clear" w:fill="F2F5FA"/>
      </w:pPr>
      <w:r>
        <w:rPr>
          <w:b w:val="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color w:val="7B3F00"/>
          <w:sz w:val="26"/>
        </w:rPr>
        <w:t>材料④《05_破妄显真-破除三十八种修道上的自欺4-古源尊者-20260220》（课件）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r>
        <w:rPr>
          <w:b w:val="0"/>
        </w:rPr>
        <w:t>⚠️ 主持人操作：本材料是</w:t>
      </w:r>
      <w:r>
        <w:rPr>
          <w:b/>
        </w:rPr>
        <w:t>学理骨架</w:t>
      </w:r>
      <w:r>
        <w:rPr>
          <w:b w:val="0"/>
        </w:rPr>
        <w:t>，与材料③录音对照读。共读时只念小标题与加粗句（约4分钟）；「无贪的特相/作用/现起/近因」四行与「贪根欺骗的五种形态」五行建议</w:t>
      </w:r>
      <w:r>
        <w:rPr>
          <w:b/>
        </w:rPr>
        <w:t>板书</w:t>
      </w:r>
      <w:r>
        <w:rPr>
          <w:b w:val="0"/>
        </w:rPr>
        <w:t>，请学员在笔记上抄下。「五种摄护」「五种舍断」「七种舍断」的名相</w:t>
      </w:r>
      <w:r>
        <w:rPr>
          <w:b/>
        </w:rPr>
        <w:t>只念不解</w:t>
      </w:r>
      <w:r>
        <w:rPr>
          <w:b w:val="0"/>
        </w:rPr>
        <w:t>，注明「框架详见读书会19」。</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pPr>
        <w:pStyle w:val="ListBullet"/>
      </w:pPr>
      <w:r>
        <w:rPr>
          <w:b w:val="0"/>
        </w:rPr>
        <w:t>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color w:val="7B3F00"/>
          <w:sz w:val="26"/>
        </w:rPr>
        <w:t>材料⑤《06_破妄显真-破除三十八种修道上的自欺5-古源尊者-20260224》（音声·依据录音转写整理，已校对明显同音错字）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r>
        <w:rPr>
          <w:b w:val="0"/>
        </w:rPr>
        <w:t>⚠️ 主持人操作：本周共读</w:t>
      </w:r>
      <w:r>
        <w:rPr>
          <w:b/>
        </w:rPr>
        <w:t>只读第一、三、四、六节</w:t>
      </w:r>
      <w:r>
        <w:rPr>
          <w:b w:val="0"/>
        </w:rPr>
        <w:t>（约25分钟），第二、五节以主持人简述带过即可——它们是第3周（以嗔/抗拒为伪装）的正题，本周先见其形、不深入。读第四节时请注意：尊者此处</w:t>
      </w:r>
      <w:r>
        <w:rPr>
          <w:b/>
        </w:rPr>
        <w:t>不是</w:t>
      </w:r>
      <w:r>
        <w:rPr>
          <w:b w:val="0"/>
        </w:rPr>
        <w:t>说「修不净观不好」，而是说「缺正念与中舍时，善巧法门会被嗔根劫持」，请务必把这句话读出来。</w:t>
      </w:r>
    </w:p>
    <w:p>
      <w:r>
        <w:rPr>
          <w:b/>
        </w:rPr>
        <w:t>一、承接：第二类欺骗——嗔恚能以「厌恶想」的伪装来欺骗</w:t>
      </w:r>
    </w:p>
    <w:p>
      <w:pPr>
        <w:ind w:left="170"/>
        <w:pBdr>
          <w:left w:val="single" w:sz="18" w:space="4" w:color="7B3F00"/>
        </w:pBdr>
        <w:shd w:val="clear" w:fill="F2F5FA"/>
      </w:pPr>
      <w:r>
        <w:rPr>
          <w:b w:val="0"/>
        </w:rPr>
        <w:t>[00:00:00.000] 各位法师，各位贤友，晚上吉祥。</w:t>
      </w:r>
    </w:p>
    <w:p>
      <w:pPr>
        <w:ind w:left="170"/>
        <w:pBdr>
          <w:left w:val="single" w:sz="18" w:space="4" w:color="7B3F00"/>
        </w:pBdr>
        <w:shd w:val="clear" w:fill="F2F5FA"/>
      </w:pPr>
      <w:r>
        <w:rPr>
          <w:b w:val="0"/>
        </w:rPr>
        <w:t>[00:00:09.240] 好，我们上一堂课，就讲欲贪能以不厌恶想的伪装来欺骗。那今天讲第二类：嗔恚能以厌恶想的伪装来欺骗。</w:t>
      </w:r>
    </w:p>
    <w:p>
      <w:pPr>
        <w:ind w:left="170"/>
        <w:pBdr>
          <w:left w:val="single" w:sz="18" w:space="4" w:color="7B3F00"/>
        </w:pBdr>
        <w:shd w:val="clear" w:fill="F2F5FA"/>
      </w:pPr>
      <w:r>
        <w:rPr>
          <w:b w:val="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ind w:left="170"/>
        <w:pBdr>
          <w:left w:val="single" w:sz="18" w:space="4" w:color="7B3F00"/>
        </w:pBdr>
        <w:shd w:val="clear" w:fill="F2F5FA"/>
      </w:pPr>
      <w:r>
        <w:rPr>
          <w:b w:val="0"/>
        </w:rPr>
        <w:t>[00:01:06.460] 好，这个运作的机制就是：我们普遍的人觉得那个不可喜、或者厌恶的、或者不恰当的一些行为，或者我们觉得不可喜的果报，起不如理作意。</w:t>
      </w:r>
    </w:p>
    <w:p>
      <w:pPr>
        <w:ind w:left="170"/>
        <w:pBdr>
          <w:left w:val="single" w:sz="18" w:space="4" w:color="7B3F00"/>
        </w:pBdr>
        <w:shd w:val="clear" w:fill="F2F5FA"/>
      </w:pPr>
      <w:r>
        <w:rPr>
          <w:b w:val="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ind w:left="170"/>
        <w:pBdr>
          <w:left w:val="single" w:sz="18" w:space="4" w:color="7B3F00"/>
        </w:pBdr>
        <w:shd w:val="clear" w:fill="F2F5FA"/>
      </w:pPr>
      <w:r>
        <w:rPr>
          <w:b w:val="0"/>
        </w:rPr>
        <w:t>[00:02:54.340] 那在义注里面，说有这种嫌恶相（paṭighanimitta）。嫌恶相，就是 paṭigha 生起来的因。那它为什么会升起？</w:t>
      </w:r>
    </w:p>
    <w:p>
      <w:pPr>
        <w:ind w:left="170"/>
        <w:pBdr>
          <w:left w:val="single" w:sz="18" w:space="4" w:color="7B3F00"/>
        </w:pBdr>
        <w:shd w:val="clear" w:fill="F2F5FA"/>
      </w:pPr>
      <w:r>
        <w:rPr>
          <w:b w:val="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ind w:left="170"/>
        <w:pBdr>
          <w:left w:val="single" w:sz="18" w:space="4" w:color="7B3F00"/>
        </w:pBdr>
        <w:shd w:val="clear" w:fill="F2F5FA"/>
      </w:pPr>
      <w:r>
        <w:rPr>
          <w:b w:val="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ind w:left="170"/>
        <w:pBdr>
          <w:left w:val="single" w:sz="18" w:space="4" w:color="7B3F00"/>
        </w:pBdr>
        <w:shd w:val="clear" w:fill="F2F5FA"/>
      </w:pPr>
      <w:r>
        <w:rPr>
          <w:b w:val="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rPr>
        <w:t>二、嗔恚的本质是「抗拒」与「毁坏」（dosa／byāpāda）</w:t>
      </w:r>
    </w:p>
    <w:p>
      <w:pPr>
        <w:ind w:left="170"/>
        <w:pBdr>
          <w:left w:val="single" w:sz="18" w:space="4" w:color="7B3F00"/>
        </w:pBdr>
        <w:shd w:val="clear" w:fill="F2F5FA"/>
      </w:pPr>
      <w:r>
        <w:rPr>
          <w:b w:val="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ind w:left="170"/>
        <w:pBdr>
          <w:left w:val="single" w:sz="18" w:space="4" w:color="7B3F00"/>
        </w:pBdr>
        <w:shd w:val="clear" w:fill="F2F5FA"/>
      </w:pPr>
      <w:r>
        <w:rPr>
          <w:b w:val="0"/>
        </w:rPr>
        <w:t>[00:05:50.000] 所以嗔恚的本质，它的特相，我们讲是「激怒」（Caṇḍikka），或者翻译成粗暴。</w:t>
      </w:r>
    </w:p>
    <w:p>
      <w:pPr>
        <w:ind w:left="170"/>
        <w:pBdr>
          <w:left w:val="single" w:sz="18" w:space="4" w:color="7B3F00"/>
        </w:pBdr>
        <w:shd w:val="clear" w:fill="F2F5FA"/>
      </w:pPr>
      <w:r>
        <w:rPr>
          <w:b w:val="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ind w:left="170"/>
        <w:pBdr>
          <w:left w:val="single" w:sz="18" w:space="4" w:color="7B3F00"/>
        </w:pBdr>
        <w:shd w:val="clear" w:fill="F2F5FA"/>
      </w:pPr>
      <w:r>
        <w:rPr>
          <w:b w:val="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ind w:left="170"/>
        <w:pBdr>
          <w:left w:val="single" w:sz="18" w:space="4" w:color="7B3F00"/>
        </w:pBdr>
        <w:shd w:val="clear" w:fill="F2F5FA"/>
      </w:pPr>
      <w:r>
        <w:rPr>
          <w:b w:val="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ind w:left="170"/>
        <w:pBdr>
          <w:left w:val="single" w:sz="18" w:space="4" w:color="7B3F00"/>
        </w:pBdr>
        <w:shd w:val="clear" w:fill="F2F5FA"/>
      </w:pPr>
      <w:r>
        <w:rPr>
          <w:b w:val="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ind w:left="170"/>
        <w:pBdr>
          <w:left w:val="single" w:sz="18" w:space="4" w:color="7B3F00"/>
        </w:pBdr>
        <w:shd w:val="clear" w:fill="F2F5FA"/>
      </w:pPr>
      <w:r>
        <w:rPr>
          <w:b w:val="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ind w:left="170"/>
        <w:pBdr>
          <w:left w:val="single" w:sz="18" w:space="4" w:color="7B3F00"/>
        </w:pBdr>
        <w:shd w:val="clear" w:fill="F2F5FA"/>
      </w:pPr>
      <w:r>
        <w:rPr>
          <w:b w:val="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ind w:left="170"/>
        <w:pBdr>
          <w:left w:val="single" w:sz="18" w:space="4" w:color="7B3F00"/>
        </w:pBdr>
        <w:shd w:val="clear" w:fill="F2F5FA"/>
      </w:pPr>
      <w:r>
        <w:rPr>
          <w:b w:val="0"/>
        </w:rPr>
        <w:t>[00:12:38.100] 所以，我们就从巴利的这个 dosa 或者 paṭigha 的角度来讲，它的形容就是这个很有破坏性。</w:t>
      </w:r>
    </w:p>
    <w:p>
      <w:r>
        <w:rPr>
          <w:b/>
        </w:rPr>
        <w:t>三、厌离（nibbidā）是冷静出离的，嗔恚伪装是热恼攻击的</w:t>
      </w:r>
    </w:p>
    <w:p>
      <w:pPr>
        <w:ind w:left="170"/>
        <w:pBdr>
          <w:left w:val="single" w:sz="18" w:space="4" w:color="7B3F00"/>
        </w:pBdr>
        <w:shd w:val="clear" w:fill="F2F5FA"/>
      </w:pPr>
      <w:r>
        <w:rPr>
          <w:b w:val="0"/>
        </w:rPr>
        <w:t>[00:07:16.240] （承接上节）那比如说我们看到五蕴，色受想行识，佛陀讲说五蕴就像病……所以有这样的观察，我们生起厌离，我们叫 nibbidā。这种厌离，它是冷静的，它是导向我们出离烦恼的。而伪装出来的这种厌恶，它是热闹的，它是有攻击性的，它是导致我们心染污腐败的。</w:t>
      </w:r>
    </w:p>
    <w:p>
      <w:pPr>
        <w:ind w:left="170"/>
        <w:pBdr>
          <w:left w:val="single" w:sz="18" w:space="4" w:color="7B3F00"/>
        </w:pBdr>
        <w:shd w:val="clear" w:fill="F2F5FA"/>
      </w:pPr>
      <w:r>
        <w:rPr>
          <w:b w:val="0"/>
        </w:rPr>
        <w:t>[00:13:34.920] 它的近因，是毁坏身心，或者毁坏自己和他人的福利。</w:t>
      </w:r>
    </w:p>
    <w:p>
      <w:pPr>
        <w:ind w:left="170"/>
        <w:pBdr>
          <w:left w:val="single" w:sz="18" w:space="4" w:color="7B3F00"/>
        </w:pBdr>
        <w:shd w:val="clear" w:fill="F2F5FA"/>
      </w:pPr>
      <w:r>
        <w:rPr>
          <w:b w:val="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ind w:left="170"/>
        <w:pBdr>
          <w:left w:val="single" w:sz="18" w:space="4" w:color="7B3F00"/>
        </w:pBdr>
        <w:shd w:val="clear" w:fill="F2F5FA"/>
      </w:pPr>
      <w:r>
        <w:rPr>
          <w:b w:val="0"/>
        </w:rPr>
        <w:t>[00:15:04.080] 在律注译著里面专门讲的就有两种这种嗔的类型，一个是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ind w:left="170"/>
        <w:pBdr>
          <w:left w:val="single" w:sz="18" w:space="4" w:color="7B3F00"/>
        </w:pBdr>
        <w:shd w:val="clear" w:fill="F2F5FA"/>
      </w:pPr>
      <w:r>
        <w:rPr>
          <w:b w:val="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ind w:left="170"/>
        <w:pBdr>
          <w:left w:val="single" w:sz="18" w:space="4" w:color="7B3F00"/>
        </w:pBdr>
        <w:shd w:val="clear" w:fill="F2F5FA"/>
      </w:pPr>
      <w:r>
        <w:rPr>
          <w:b w:val="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ind w:left="170"/>
        <w:pBdr>
          <w:left w:val="single" w:sz="18" w:space="4" w:color="7B3F00"/>
        </w:pBdr>
        <w:shd w:val="clear" w:fill="F2F5FA"/>
      </w:pPr>
      <w:r>
        <w:rPr>
          <w:b w:val="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ind w:left="170"/>
        <w:pBdr>
          <w:left w:val="single" w:sz="18" w:space="4" w:color="7B3F00"/>
        </w:pBdr>
        <w:shd w:val="clear" w:fill="F2F5FA"/>
      </w:pPr>
      <w:r>
        <w:rPr>
          <w:b w:val="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ind w:left="170"/>
        <w:pBdr>
          <w:left w:val="single" w:sz="18" w:space="4" w:color="7B3F00"/>
        </w:pBdr>
        <w:shd w:val="clear" w:fill="F2F5FA"/>
      </w:pPr>
      <w:r>
        <w:rPr>
          <w:b w:val="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rPr>
        <w:t>四、厌恶想被夸大：食厌想与三十二身分不净想的滑落</w:t>
      </w:r>
    </w:p>
    <w:p>
      <w:pPr>
        <w:ind w:left="170"/>
        <w:pBdr>
          <w:left w:val="single" w:sz="18" w:space="4" w:color="7B3F00"/>
        </w:pBdr>
        <w:shd w:val="clear" w:fill="F2F5FA"/>
      </w:pPr>
      <w:r>
        <w:rPr>
          <w:b w:val="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ind w:left="170"/>
        <w:pBdr>
          <w:left w:val="single" w:sz="18" w:space="4" w:color="7B3F00"/>
        </w:pBdr>
        <w:shd w:val="clear" w:fill="F2F5FA"/>
      </w:pPr>
      <w:r>
        <w:rPr>
          <w:b w:val="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ind w:left="170"/>
        <w:pBdr>
          <w:left w:val="single" w:sz="18" w:space="4" w:color="7B3F00"/>
        </w:pBdr>
        <w:shd w:val="clear" w:fill="F2F5FA"/>
      </w:pPr>
      <w:r>
        <w:rPr>
          <w:b w:val="0"/>
        </w:rPr>
        <w:t>[00:21:20.640] 那我们修行食厌想的时候，本身是观察食物本质是不净的，它并不是为了培养恶心，而是为了断除贪爱，所以要去除这个爱浊，修离欲。</w:t>
      </w:r>
    </w:p>
    <w:p>
      <w:pPr>
        <w:ind w:left="170"/>
        <w:pBdr>
          <w:left w:val="single" w:sz="18" w:space="4" w:color="7B3F00"/>
        </w:pBdr>
        <w:shd w:val="clear" w:fill="F2F5FA"/>
      </w:pPr>
      <w:r>
        <w:rPr>
          <w:b w:val="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ind w:left="170"/>
        <w:pBdr>
          <w:left w:val="single" w:sz="18" w:space="4" w:color="7B3F00"/>
        </w:pBdr>
        <w:shd w:val="clear" w:fill="F2F5FA"/>
      </w:pPr>
      <w:r>
        <w:rPr>
          <w:b w:val="0"/>
        </w:rPr>
        <w:t>[00:22:26.280] 所以我们对于食厌想只要看到这个程度就可以了，这样就是中道。那我们对三十二身分的不净、或者尸体的不净？它是为了对治自他色身的贪爱。</w:t>
      </w:r>
    </w:p>
    <w:p>
      <w:pPr>
        <w:ind w:left="170"/>
        <w:pBdr>
          <w:left w:val="single" w:sz="18" w:space="4" w:color="7B3F00"/>
        </w:pBdr>
        <w:shd w:val="clear" w:fill="F2F5FA"/>
      </w:pPr>
      <w:r>
        <w:rPr>
          <w:b w:val="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ind w:left="170"/>
        <w:pBdr>
          <w:left w:val="single" w:sz="18" w:space="4" w:color="7B3F00"/>
        </w:pBdr>
        <w:shd w:val="clear" w:fill="F2F5FA"/>
      </w:pPr>
      <w:r>
        <w:rPr>
          <w:b w:val="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7B3F00"/>
        </w:pBdr>
        <w:shd w:val="clear" w:fill="F2F5FA"/>
      </w:pPr>
      <w:r>
        <w:rPr>
          <w:b w:val="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ind w:left="170"/>
        <w:pBdr>
          <w:left w:val="single" w:sz="18" w:space="4" w:color="7B3F00"/>
        </w:pBdr>
        <w:shd w:val="clear" w:fill="F2F5FA"/>
      </w:pPr>
      <w:r>
        <w:rPr>
          <w:b w:val="0"/>
        </w:rPr>
        <w:t>[00:27:25.720] 所以，我们这个要持戒，你好好的研究律藏。那在我的经验里面，我所看到的持律的人呐，他都是非常的柔软、非常的欢喜，他从来没有批判，从来没有嗔恚。</w:t>
      </w:r>
    </w:p>
    <w:p>
      <w:pPr>
        <w:ind w:left="170"/>
        <w:pBdr>
          <w:left w:val="single" w:sz="18" w:space="4" w:color="7B3F00"/>
        </w:pBdr>
        <w:shd w:val="clear" w:fill="F2F5FA"/>
      </w:pPr>
      <w:r>
        <w:rPr>
          <w:b w:val="0"/>
        </w:rPr>
        <w:t>[00:29:24.020] 好，它有哪些常见的状态？一种就是我们讲 byāpāda，就是有害意之心，他会伪装成这种离欲、离染、独处，以及「我尊敬法、我尊敬戒」这样的理由来欺骗。</w:t>
      </w:r>
    </w:p>
    <w:p>
      <w:pPr>
        <w:ind w:left="170"/>
        <w:pBdr>
          <w:left w:val="single" w:sz="18" w:space="4" w:color="7B3F00"/>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7B3F00"/>
        </w:pBdr>
        <w:shd w:val="clear" w:fill="F2F5FA"/>
      </w:pPr>
      <w:r>
        <w:rPr>
          <w:b w:val="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ind w:left="170"/>
        <w:pBdr>
          <w:left w:val="single" w:sz="18" w:space="4" w:color="7B3F00"/>
        </w:pBdr>
        <w:shd w:val="clear" w:fill="F2F5FA"/>
      </w:pPr>
      <w:r>
        <w:rPr>
          <w:b w:val="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ind w:left="170"/>
        <w:pBdr>
          <w:left w:val="single" w:sz="18" w:space="4" w:color="7B3F00"/>
        </w:pBdr>
        <w:shd w:val="clear" w:fill="F2F5FA"/>
      </w:pPr>
      <w:r>
        <w:rPr>
          <w:b w:val="0"/>
        </w:rPr>
        <w:t>[00:33:18.080] 第二类就是道德优越感，就是以忠于三藏、经典、律典、或者教义、或者著书为掩饰，来轻蔑其他的教派、其他的修法、或者其他人的修学。</w:t>
      </w:r>
    </w:p>
    <w:p>
      <w:pPr>
        <w:ind w:left="170"/>
        <w:pBdr>
          <w:left w:val="single" w:sz="18" w:space="4" w:color="7B3F00"/>
        </w:pBdr>
        <w:shd w:val="clear" w:fill="F2F5FA"/>
      </w:pPr>
      <w:r>
        <w:rPr>
          <w:b w:val="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ind w:left="170"/>
        <w:pBdr>
          <w:left w:val="single" w:sz="18" w:space="4" w:color="7B3F00"/>
        </w:pBdr>
        <w:shd w:val="clear" w:fill="F2F5FA"/>
      </w:pPr>
      <w:r>
        <w:rPr>
          <w:b w:val="0"/>
        </w:rPr>
        <w:t>[00:34:07.900] 那第四类就是过度的苦行，也（属于）这个类型。那他拒绝一切的舒适、愉悦，那这个他其实，是对苦行的错误理解。</w:t>
      </w:r>
    </w:p>
    <w:p>
      <w:r>
        <w:rPr>
          <w:b/>
        </w:rPr>
        <w:t>六、对治：正念·正见·正精进三法围绕（火炭与刀刃蜂蜜之别）</w:t>
      </w:r>
    </w:p>
    <w:p>
      <w:pPr>
        <w:ind w:left="170"/>
        <w:pBdr>
          <w:left w:val="single" w:sz="18" w:space="4" w:color="7B3F00"/>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ind w:left="170"/>
        <w:pBdr>
          <w:left w:val="single" w:sz="18" w:space="4" w:color="7B3F00"/>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ind w:left="170"/>
        <w:pBdr>
          <w:left w:val="single" w:sz="18" w:space="4" w:color="7B3F00"/>
        </w:pBdr>
        <w:shd w:val="clear" w:fill="F2F5FA"/>
      </w:pPr>
      <w:r>
        <w:rPr>
          <w:b w:val="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ind w:left="170"/>
        <w:pBdr>
          <w:left w:val="single" w:sz="18" w:space="4" w:color="7B3F00"/>
        </w:pBdr>
        <w:shd w:val="clear" w:fill="F2F5FA"/>
      </w:pPr>
      <w:r>
        <w:rPr>
          <w:b w:val="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7B3F00"/>
        </w:pBdr>
        <w:shd w:val="clear" w:fill="F2F5FA"/>
      </w:pPr>
      <w:r>
        <w:rPr>
          <w:b w:val="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ind w:left="170"/>
        <w:pBdr>
          <w:left w:val="single" w:sz="18" w:space="4" w:color="7B3F00"/>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7B3F00"/>
        </w:pBdr>
        <w:shd w:val="clear" w:fill="F2F5FA"/>
      </w:pPr>
      <w:r>
        <w:rPr>
          <w:b w:val="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7B3F00"/>
        </w:pBdr>
        <w:shd w:val="clear" w:fill="F2F5FA"/>
      </w:pPr>
      <w:r>
        <w:rPr>
          <w:b w:val="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ind w:left="170"/>
        <w:pBdr>
          <w:left w:val="single" w:sz="18" w:space="4" w:color="7B3F00"/>
        </w:pBdr>
        <w:shd w:val="clear" w:fill="F2F5FA"/>
      </w:pPr>
      <w:r>
        <w:rPr>
          <w:b w:val="0"/>
        </w:rPr>
        <w:t>[00:59:38.435] 那这个是正精进。那我现在的状态我就知道：现在我的状态是这样。我不会因为这个状态不好而去沮丧，我也不会因为状态很好，我觉得「哎呦我要去保持、要去控制它」，这个就是正精进。</w:t>
      </w:r>
    </w:p>
    <w:p>
      <w:pPr>
        <w:ind w:left="170"/>
        <w:pBdr>
          <w:left w:val="single" w:sz="18" w:space="4" w:color="7B3F00"/>
        </w:pBdr>
        <w:shd w:val="clear" w:fill="F2F5FA"/>
      </w:pPr>
      <w:r>
        <w:rPr>
          <w:b w:val="0"/>
        </w:rPr>
        <w:t>[00:59:58.140] 那你有这个三法围绕，那你禅修，不管是禅修还是各种善法，我们都能够良好地去把握它了。</w:t>
      </w:r>
    </w:p>
    <w:p>
      <w:pPr>
        <w:ind w:left="170"/>
        <w:pBdr>
          <w:left w:val="single" w:sz="18" w:space="4" w:color="7B3F00"/>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7B3F00"/>
        </w:pBdr>
        <w:shd w:val="clear" w:fill="F2F5FA"/>
      </w:pPr>
      <w:r>
        <w:rPr>
          <w:b w:val="0"/>
        </w:rPr>
        <w:t>[01:00:14.820] （回向偈巴利语音译原貌：一大美婆娘阿萨瓦看呀，我好多一大美姑娘……三路沙。）</w:t>
      </w:r>
    </w:p>
    <w:p>
      <w:r>
        <w:rPr>
          <w:b/>
          <w:color w:val="7B3F00"/>
          <w:sz w:val="26"/>
        </w:rPr>
        <w:t>材料⑥《06_破妄显真-破除三十八种修道上的自欺5-古源尊者-20260224》（课件）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r>
        <w:rPr>
          <w:b w:val="0"/>
        </w:rPr>
        <w:t>⚠️ 主持人操作：本材料是</w:t>
      </w:r>
      <w:r>
        <w:rPr>
          <w:b/>
        </w:rPr>
        <w:t>本周与第3周的接驳件</w:t>
      </w:r>
      <w:r>
        <w:rPr>
          <w:b w:val="0"/>
        </w:rPr>
        <w:t>。本周共读只用其中两行作对照：「嗔恚的本质是『抗拒』与『毁坏』」（与材料③的 nibbidā 辨析对读）、「运作机制：对『厌恶相』的不如理作意」；其余形态与案例</w:t>
      </w:r>
      <w:r>
        <w:rPr>
          <w:b/>
        </w:rPr>
        <w:t>念标题即可</w:t>
      </w:r>
      <w:r>
        <w:rPr>
          <w:b w:val="0"/>
        </w:rPr>
        <w:t>，完整展开留给第3周。请勿在本周展开「控制呼吸／冷暴力」等嗔门径案例，以免超时。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7B3F00"/>
          <w:sz w:val="26"/>
        </w:rPr>
        <w:t>查重与替代说明</w:t>
      </w:r>
    </w:p>
    <w:p>
      <w:pPr>
        <w:pStyle w:val="ListNumber"/>
      </w:pPr>
      <w:r>
        <w:rPr>
          <w:b/>
        </w:rPr>
        <w:t>media_id 纪律</w:t>
      </w:r>
      <w:r>
        <w:rPr>
          <w:b w:val="0"/>
        </w:rPr>
        <w:t>：本周 6 个 id 全部取自《_制作蓝图_读书21.md》第四节「W2 以「贪」为借口的伪装」素材表，</w:t>
      </w:r>
      <w:r>
        <w:rPr>
          <w:b/>
        </w:rPr>
        <w:t>原样整串复制</w:t>
      </w:r>
      <w:r>
        <w:rPr>
          <w:b w:val="0"/>
        </w:rPr>
        <w:t>，并与《_拟用id_读书21.txt》逐字一致；前缀 soundrecording_d0dd1c0cd17209afe241ece24bf6b7b4_／pdf_d0dd1c0cd17209afe241ece24bf6b7b4_，后缀统一 7439961422831605。</w:t>
      </w:r>
    </w:p>
    <w:p>
      <w:pPr>
        <w:pStyle w:val="ListNumber"/>
      </w:pPr>
      <w:r>
        <w:rPr>
          <w:b/>
        </w:rPr>
        <w:t>查重复核</w:t>
      </w:r>
      <w:r>
        <w:rPr>
          <w:b w:val="0"/>
        </w:rPr>
        <w:t>（v2.3 段落级）：6 个完整 id 于《_禁用清单_读书会01-20已用media_id.txt》（487 个真实已用 id）逐一 grep -F，</w:t>
      </w:r>
      <w:r>
        <w:rPr>
          <w:b/>
        </w:rPr>
        <w:t>命中数均为 0</w:t>
      </w:r>
      <w:r>
        <w:rPr>
          <w:b w:val="0"/>
        </w:rPr>
        <w:t>，与蓝图「本系列与 01-20 素材 0 冲突」的判断一致；无需替代材料。</w:t>
      </w:r>
    </w:p>
    <w:p>
      <w:pPr>
        <w:pStyle w:val="ListNumber"/>
      </w:pPr>
      <w:r>
        <w:rPr>
          <w:b/>
        </w:rPr>
        <w:t>主题分工（涉及时只注明、不展开）</w:t>
      </w:r>
      <w:r>
        <w:rPr>
          <w:b w:val="0"/>
        </w:rPr>
        <w:t>：心所体系（十二不善心、五十二心所）详见</w:t>
      </w:r>
      <w:r>
        <w:rPr>
          <w:b/>
        </w:rPr>
        <w:t>读书会14</w:t>
      </w:r>
      <w:r>
        <w:rPr>
          <w:b w:val="0"/>
        </w:rPr>
        <w:t>；心路机制详见</w:t>
      </w:r>
      <w:r>
        <w:rPr>
          <w:b/>
        </w:rPr>
        <w:t>读书会15</w:t>
      </w:r>
      <w:r>
        <w:rPr>
          <w:b w:val="0"/>
        </w:rPr>
        <w:t>；戒定慧框架与五种摄护／五种舍断详见</w:t>
      </w:r>
      <w:r>
        <w:rPr>
          <w:b/>
        </w:rPr>
        <w:t>读书会19</w:t>
      </w:r>
      <w:r>
        <w:rPr>
          <w:b w:val="0"/>
        </w:rPr>
        <w:t>。</w:t>
      </w:r>
    </w:p>
    <w:p>
      <w:pPr>
        <w:pStyle w:val="ListNumber"/>
      </w:pPr>
      <w:r>
        <w:rPr>
          <w:b/>
        </w:rPr>
        <w:t>跨周边界</w:t>
      </w:r>
      <w:r>
        <w:rPr>
          <w:b w:val="0"/>
        </w:rPr>
        <w:t>：材料⑤⑥（自欺5）的正题是「嗔恚以厌恶想为伪装」，属</w:t>
      </w:r>
      <w:r>
        <w:rPr>
          <w:b/>
        </w:rPr>
        <w:t>第3周</w:t>
      </w:r>
      <w:r>
        <w:rPr>
          <w:b w:val="0"/>
        </w:rPr>
        <w:t>主题；本周只取其中的「厌离（nibbidā）／厌恶（paṭikkūla）之辨」与「食厌想的崩塌」两段，作「区分厌离想与厌恶想」的对照材料，其余形态与案例仅列标题（见各材料「主持人操作」行）。</w:t>
      </w:r>
    </w:p>
    <w:p>
      <w:pPr>
        <w:pStyle w:val="ListNumber"/>
      </w:pPr>
      <w:r>
        <w:rPr>
          <w:b/>
        </w:rPr>
        <w:t>提取缺口（如实注明）</w:t>
      </w:r>
      <w:r>
        <w:rPr>
          <w:b w:val="0"/>
        </w:rPr>
        <w:t>：材料②④⑥课件为 PDF 图版型提纲，图上细目表与连线（如「贪根不善(3)心所」「嗔根不善(4)心所」的完整细目、「欺骗机制」四步连线图）</w:t>
      </w:r>
      <w:r>
        <w:rPr>
          <w:b/>
        </w:rPr>
        <w:t>文本无法提取</w:t>
      </w:r>
      <w:r>
        <w:rPr>
          <w:b w:val="0"/>
        </w:rPr>
        <w:t xml:space="preserve">，已在该材料文中以「&gt; </w:t>
      </w:r>
      <w:r>
        <w:rPr>
          <w:b/>
        </w:rPr>
        <w:t>缺口说明</w:t>
      </w:r>
      <w:r>
        <w:rPr>
          <w:b w:val="0"/>
        </w:rPr>
        <w:t>」注明，未作补写。材料③录音转写中个别段落时间码缺失（起首礼敬段无时间码），照原样呈现。</w:t>
      </w:r>
    </w:p>
    <w:p>
      <w:pPr>
        <w:spacing w:before="200"/>
      </w:pPr>
      <w:r>
        <w:rPr>
          <w:b/>
          <w:color w:val="7B3F00"/>
          <w:sz w:val="30"/>
        </w:rPr>
        <w:t>第3周　以「嗔/抗拒」为伪装的自我欺骗</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★核心：《07_破妄显真-破除三十八种修道上的自欺6-古源尊者-20260227》（录音转写）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好，大家请合掌，我们一起来礼敬佛陀。南无拉巴嘎多萨，南无拉萨巴嘎瓦阿三。以及那位世尊阿拉汉正自觉者。各位尊者，各位法师，各位贤友，晚上吉祥。</w:t>
      </w:r>
    </w:p>
    <w:p>
      <w:r>
        <w:rPr>
          <w:b w:val="0"/>
        </w:rPr>
        <w:t>[00:00:56.700] 好，</w:t>
      </w:r>
    </w:p>
    <w:p>
      <w:r>
        <w:rPr>
          <w:b w:val="0"/>
        </w:rPr>
        <w:t>[00:00:56.700] 我们上堂课，讲到了，第二种欺骗，嗔恚以厌恶相的伪装来欺骗，那我们就讲完了这个。</w:t>
      </w:r>
    </w:p>
    <w:p>
      <w:r>
        <w:rPr>
          <w:b w:val="0"/>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b w:val="0"/>
        </w:rPr>
        <w:t>[00:02:20.320] 但是现在我们是禅修营。那禅修营？看起来，我们。我们都是持戒，禅修，服务，每天都在照着善行。但是贪嗔痴，它会更加隐蔽，而且。对禅修的角度，我们的每天的持戒禅修服务当中来。那所以，</w:t>
      </w:r>
    </w:p>
    <w:p>
      <w:r>
        <w:rPr>
          <w:b w:val="0"/>
        </w:rPr>
        <w:t>[00:02:48.525] 我们说一个修行人，他很悲催的是，这个修行者，他是为了克服贪嗔痴来修行的。但却常常这个以伪装和内化的形式，把贪嗔痴带到修行当中里面来。</w:t>
      </w:r>
    </w:p>
    <w:p>
      <w:r>
        <w:rPr>
          <w:b w:val="0"/>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b w:val="0"/>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b w:val="0"/>
        </w:rPr>
        <w:t>[00:04:54.500] 那我们一再讲说，禅修的目的是为了心的平静。而心的平静，它一定是，善法的平静，是最好职业具自相应的心呐。但是，当我们带上期待。的时候，他就已经被康复过了。当我们对当下的业主不满意的时候，我们已经又被臣服过了。好，那。在贪和嗔的交织影响下，禅修是不会进步的。</w:t>
      </w:r>
    </w:p>
    <w:p>
      <w:r>
        <w:rPr>
          <w:b w:val="0"/>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b w:val="0"/>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b w:val="0"/>
        </w:rPr>
        <w:t>[00:07:03.820] 还有一种，就参照禅修手册的这个理想次第，这个书当然要看。但是书看完不能教条，我经常讲，我每次写完以后就想把它撕掉。原因就是书总是不能禁言。</w:t>
      </w:r>
    </w:p>
    <w:p>
      <w:r>
        <w:rPr>
          <w:b w:val="0"/>
        </w:rPr>
        <w:t>[00:07:22.955]</w:t>
      </w:r>
    </w:p>
    <w:p>
      <w:r>
        <w:rPr>
          <w:b w:val="0"/>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b w:val="0"/>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b w:val="0"/>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b w:val="0"/>
        </w:rPr>
        <w:t>[00:09:01.290] 所以一个禅修者如果他揣着期待入座，抓取下一阶段的目标，心里面暗暗的期许，每次呼吸都能够导向内心的蜕变和进化那。他必然对因为对结果的直取而引发身心的紧绷以及内心的躁动，障碍定力生发所需的这种我们说如实自然轻松快乐这种松弛感。所以导致他的觉知就沦为就是未来导向，而不是安住当下。</w:t>
      </w:r>
    </w:p>
    <w:p>
      <w:r>
        <w:rPr>
          <w:b w:val="0"/>
        </w:rPr>
        <w:t>[00:09:43.960] 所以禅修就变成一场自我确认的这种剧场，它就是这个追逐这个平静，追求精进，或者总是渴望着哪一天成为证悟之人，所以他这个禅修就变成了一场赛跑。对，这个定。</w:t>
      </w:r>
    </w:p>
    <w:p>
      <w:r>
        <w:rPr>
          <w:b w:val="0"/>
        </w:rPr>
        <w:t>[00:10:11.740] 同时，它也会扭曲我们这个修行的这个群体，</w:t>
      </w:r>
    </w:p>
    <w:p>
      <w:r>
        <w:rPr>
          <w:b w:val="0"/>
        </w:rPr>
        <w:t>[00:10:17.190] 我们禅修营大家的这种人际关系。那在强调这个就是大家比如我就讲说在我们禅修会里面不强调观。不是我这么说，这个在帕奥西亚多的报告里面，里头给他讲说我的光，我现在就专注光，他会直接拿去边上的那个盒子直接砸过去。你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b w:val="0"/>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b w:val="0"/>
        </w:rPr>
        <w:t>[00:11:40.410] 你的定力，有没有定力？有一点定力，我它称为叫草莓禅，对不对？那草莓禅就是你的这个定力不够稳固，不够稳固就很容易就掉。那你要一坐的时间一长，就是坐在棺里面打玩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b w:val="0"/>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b w:val="0"/>
        </w:rPr>
        <w:t>[00:13:03.060] 一个禅修者，当然很重要的是他内心的坦诚。好，会导致他实际的报告的体验跟他的认知是割裂的，或者他根本不敢报告。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w:t>
      </w:r>
    </w:p>
    <w:p>
      <w:r>
        <w:rPr>
          <w:b w:val="0"/>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b w:val="0"/>
        </w:rPr>
        <w:t>[00:14:12.710] 或者，表现对入出息很不耐烦，对心念散乱的这种恼怒。对进展缓慢的不满。</w:t>
      </w:r>
    </w:p>
    <w:p>
      <w:r>
        <w:rPr>
          <w:b w:val="0"/>
        </w:rPr>
        <w:t>[00:14:24.490] 那因为，我们习惯于反馈就及时反馈，马上要拿到。</w:t>
      </w:r>
    </w:p>
    <w:p>
      <w:r>
        <w:rPr>
          <w:b w:val="0"/>
        </w:rPr>
        <w:t>[00:14:31.120] 另外，成果要可视化，那这个我们就称为叫这个悲催的现代修行者。那这个因为他这种习惯，导致他的这种禅修这个。</w:t>
      </w:r>
    </w:p>
    <w:p>
      <w:r>
        <w:rPr>
          <w:b w:val="0"/>
        </w:rPr>
        <w:t>[00:14:51.100] 本来禅修，我们讲就是就我我比喻是学拿筷子，对，学骑自行车。那基本上。大家都会拿筷子，但是就目前，你就很难描述清楚你当时怎么学会拿筷子的。怎么学会骑自骑自行车的？他就是他就会了。</w:t>
      </w:r>
    </w:p>
    <w:p>
      <w:r>
        <w:rPr>
          <w:b w:val="0"/>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b w:val="0"/>
        </w:rPr>
        <w:t>[00:16:02.000] 本来是正正常常的一件事情就成了，你觉得说你看我那么烂，我这一直都没有很清晰，我怎么一直都没有进步。好，那那反而即本来正常的修行进步，就成了你觉得挫败的根源。</w:t>
      </w:r>
    </w:p>
    <w:p>
      <w:r>
        <w:rPr>
          <w:b w:val="0"/>
        </w:rPr>
        <w:t>[00:16:22.070] 所以那排斥心就是在每一座里不断的升起来，就是为什么没有见到成效，为什么上午的东西没有，这些抗拒，他从内心的躁动慢慢变成这种身体的躁动。</w:t>
      </w:r>
    </w:p>
    <w:p>
      <w:r>
        <w:rPr>
          <w:b w:val="0"/>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b w:val="0"/>
        </w:rPr>
        <w:t>[00:17:32.060] 本来。这个业处，是训练心的所缘。它是内心变得清净安宁的庇护所。</w:t>
      </w:r>
    </w:p>
    <w:p>
      <w:r>
        <w:rPr>
          <w:b w:val="0"/>
        </w:rPr>
        <w:t>[00:17:41.765] 好，我们一觉知呼吸就睡着了，对？一觉知呼吸我们心里就平静了。他本来要这样的对？现在，变成你这个是什么？这个变成了挣扎的对象。一觉知入出息你就烦，一觉知入出息你就很难受，对。</w:t>
      </w:r>
    </w:p>
    <w:p>
      <w:r>
        <w:rPr>
          <w:b w:val="0"/>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b w:val="0"/>
        </w:rPr>
        <w:t>[00:18:42.080] 更深层次的这种嗔的表现，就是对心念自然游移的这种抗拒。那这个话怎么讲？就心念，我们的心念，它就是在还没有形成五常之强有力的这种这种摄受的时候，心念，它就是会游移。为什么犹疑？因为你的心很忠诚，他要帮你寻找快乐。所以在一个地方如果不能持续快乐的时候，他就想说，我去那个地方想想以前在想那个东西有点快乐，他就去了。所以这个是很自然的，心念有余，那不能管它。好，这个时候你可以数一下息，或者允许它带着正念的去看看，它游离一下就没有关系。那你如果没有耐心，</w:t>
      </w:r>
    </w:p>
    <w:p>
      <w:r>
        <w:rPr>
          <w:b w:val="0"/>
        </w:rPr>
        <w:t>[00:19:26.010] 我们经常讲，就这几天，我还有好几个人讲，我说你不要用拉的字眼，每次报告还讲说我还要把他拉回来，对不对？说真的好像他说的很对，我已经说了N次了，你还讲说要把他拉回来。</w:t>
      </w:r>
    </w:p>
    <w:p>
      <w:r>
        <w:rPr>
          <w:b w:val="0"/>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b w:val="0"/>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b w:val="0"/>
        </w:rPr>
        <w:t>[00:21:13.380] 为什么拉跟这个的区别在哪里？我们说任何目标都有所缘缘的力量。那个所缘出来的时候，它被你拉走，它有所把你的心从业处拉到那个地方去，它这个是有所缘，</w:t>
      </w:r>
    </w:p>
    <w:p>
      <w:r>
        <w:rPr>
          <w:b w:val="0"/>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b w:val="0"/>
        </w:rPr>
        <w:t>[00:22:04.920] 引导我们的心？所以我们需要这个对当下的妄念或者其他的这个散乱，</w:t>
      </w:r>
    </w:p>
    <w:p>
      <w:r>
        <w:rPr>
          <w:b w:val="0"/>
        </w:rPr>
        <w:t>[00:22:15.310] 第一个是接纳，要引导，要依着新的运作方式来引导，而不是控制或者下指令或者逼迫这种压抑式的这种控制来去完成。</w:t>
      </w:r>
    </w:p>
    <w:p>
      <w:r>
        <w:rPr>
          <w:b w:val="0"/>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b w:val="0"/>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b w:val="0"/>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b w:val="0"/>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b w:val="0"/>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b w:val="0"/>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b w:val="0"/>
        </w:rPr>
        <w:t>[00:27:04.400] 在禅修过程中，我们五盖的这种微细的运作，前面两盖就是欲贪和嗔恚，所以这个禅修者修道的关键或者修道的进阶的关键，</w:t>
      </w:r>
    </w:p>
    <w:p>
      <w:r>
        <w:rPr>
          <w:b w:val="0"/>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b w:val="0"/>
        </w:rPr>
        <w:t>[00:28:15.080] 所以我们需要在一点点的心流的这个觉察和这个引导中，重新定义禅修是自我降服而不是自我提升的过程。</w:t>
      </w:r>
    </w:p>
    <w:p>
      <w:r>
        <w:rPr>
          <w:b w:val="0"/>
        </w:rPr>
        <w:t>[00:28:28.700]</w:t>
      </w:r>
    </w:p>
    <w:p>
      <w:r>
        <w:rPr>
          <w:b w:val="0"/>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b w:val="0"/>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b w:val="0"/>
        </w:rPr>
        <w:t>[00:30:31.400] 好，接下来，我们这个。</w:t>
      </w:r>
    </w:p>
    <w:p>
      <w:r>
        <w:rPr>
          <w:b w:val="0"/>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b w:val="0"/>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b w:val="0"/>
        </w:rPr>
        <w:t>[00:32:21.840] 那这个。昏沉睡眠能以定为借口来欺骗，它最早出现是在无碍解道的译著里面，后面，也在导论的译著里面好。它是属于一种三十八种欺骗的一种烦恼的伪装机制，跟前面的欲贪以不厌恶为借口，嗔恚以厌恶为借口做伪装来。</w:t>
      </w:r>
    </w:p>
    <w:p>
      <w:r>
        <w:rPr>
          <w:b w:val="0"/>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b w:val="0"/>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b w:val="0"/>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b w:val="0"/>
        </w:rPr>
        <w:t>[00:35:00.280] 好，那我们来回忆一下阿毗达摩的心所里面的这个昏沉睡眠。</w:t>
      </w:r>
    </w:p>
    <w:p>
      <w:r>
        <w:rPr>
          <w:b w:val="0"/>
        </w:rPr>
        <w:t>[00:35:06.480] 那这里讲的昏沉睡眠不仅仅是讲我们禅修的时候，这个我很昏沉。很昏沉当然属于昏沉睡眠的一类，但这里讲的昏沉睡眠不仅仅是指那个昏沉。</w:t>
      </w:r>
    </w:p>
    <w:p>
      <w:r>
        <w:rPr>
          <w:b w:val="0"/>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b w:val="0"/>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b w:val="0"/>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b w:val="0"/>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b w:val="0"/>
        </w:rPr>
        <w:t>[00:38:13.580] 这种无力，它是心缺乏力量，它是跟精进相反导致身心的迟缓迟钝的这种状态。它是这个他的这种昏沉，所以他昏沉的特相就是不努力，不精进，导致心没有力量。</w:t>
      </w:r>
    </w:p>
    <w:p>
      <w:r>
        <w:rPr>
          <w:b w:val="0"/>
        </w:rPr>
        <w:t>[00:38:30.680] 它的作用，就是压制，或者去除心境，它会让你本来应该活跃的心变被抑制掉，跟精进相反。</w:t>
      </w:r>
    </w:p>
    <w:p>
      <w:r>
        <w:rPr>
          <w:b w:val="0"/>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b w:val="0"/>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b w:val="0"/>
        </w:rPr>
        <w:t>[00:39:43.180] 好，大家就讲说我现在就是很平淡，好无聊。那就是这个类型，它就属于昏沉，睡眠的因素。所以昏沉是心的迟缓迟钝。</w:t>
      </w:r>
    </w:p>
    <w:p>
      <w:r>
        <w:rPr>
          <w:b w:val="0"/>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b w:val="0"/>
        </w:rPr>
        <w:t>[00:40:40.720] 就他的整个心理经验的角度上来讲，就觉得没法禅修不适合禅修，入出息都找不到搞了半天都不知道入出息在哪里好，</w:t>
      </w:r>
    </w:p>
    <w:p>
      <w:r>
        <w:rPr>
          <w:b w:val="0"/>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b w:val="0"/>
        </w:rPr>
        <w:t>[00:41:21.060] 好，细的我们不去讲了，因为阿毗达摩大家这个都学过，</w:t>
      </w:r>
    </w:p>
    <w:p>
      <w:r>
        <w:rPr>
          <w:b w:val="0"/>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b w:val="0"/>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b w:val="0"/>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b w:val="0"/>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b w:val="0"/>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b w:val="0"/>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b w:val="0"/>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b w:val="0"/>
        </w:rPr>
        <w:t>[00:46:00.955] 昏沉的心是有病的，昏沉的心所是病，心识暗钝，所缘模糊，精进退失。他们与精进是直接相对立的，而真正的定是需要精进作为平衡因素。如果精进不足，我们的定就会滑向昏沉。深度静止的这种错觉，</w:t>
      </w:r>
    </w:p>
    <w:p>
      <w:r>
        <w:rPr>
          <w:b w:val="0"/>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b w:val="0"/>
        </w:rPr>
        <w:t>[00:47:29.025] 好，那这个或者堕落有分，或者落入空白。</w:t>
      </w:r>
    </w:p>
    <w:p>
      <w:r>
        <w:rPr>
          <w:b w:val="0"/>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b w:val="0"/>
        </w:rPr>
        <w:t>[00:48:14.440] 好，那我们讲一些例子了。有些禅修者把掉进黑洞当做入定，</w:t>
      </w:r>
    </w:p>
    <w:p>
      <w:r>
        <w:rPr>
          <w:b w:val="0"/>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b w:val="0"/>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b w:val="0"/>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b w:val="0"/>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b w:val="0"/>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b w:val="0"/>
        </w:rPr>
        <w:t>[00:51:33.600] 我们要知道禅修一定是五根平衡，七觉支平衡的，需要有强有力的正念。佛陀讲说五根平衡里面念根是越大越好，越强越好。但信根跟定根要平衡，精进根跟定根要平衡，但念越强越好。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b w:val="0"/>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b w:val="0"/>
        </w:rPr>
        <w:t>[00:53:24.400] 那再做回去。再不行我们就去清醒，对。</w:t>
      </w:r>
    </w:p>
    <w:p>
      <w:r>
        <w:rPr>
          <w:b w:val="0"/>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b w:val="0"/>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b w:val="0"/>
        </w:rPr>
        <w:t>[00:55:05.680] 好，那那这个，就是属于这种精神瘫痪，我们称为这叫精神瘫痪。这个心是软弱的退缩的，被流媒体这个抢手员拖着做，这个不叫精神专注。所以真正的放松，心是清明有力的。</w:t>
      </w:r>
    </w:p>
    <w:p>
      <w:r>
        <w:rPr>
          <w:b w:val="0"/>
        </w:rPr>
        <w:t>[00:55:25.330] 那很多同学，禅修是最好的修行，如果你的心能够平静地在禅修，你想休息一下，最好的休息就是禅修，对？</w:t>
      </w:r>
    </w:p>
    <w:p>
      <w:r>
        <w:rPr>
          <w:b w:val="0"/>
        </w:rPr>
        <w:t>[00:55:36.380] 不要把麻木当成宁静，把逃避当成休息，这是一个习惯，比如这个习惯养成，你禅修的时候，这个习惯就带过来。</w:t>
      </w:r>
    </w:p>
    <w:p>
      <w:r>
        <w:rPr>
          <w:b w:val="0"/>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b w:val="0"/>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b w:val="0"/>
        </w:rPr>
        <w:t>[00:56:43.410] 我们讲四圣谛的角度看问题了，这个所有的这个人与之间的这人与人之间的关系都是苦圣谛，对。但是，这个苦圣谛有不同的表现，这不同的表现是有它的因，</w:t>
      </w:r>
    </w:p>
    <w:p>
      <w:r>
        <w:rPr>
          <w:b w:val="0"/>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b w:val="0"/>
        </w:rPr>
        <w:t>[00:57:30.340] 那我们在做事和工作的时候，把按部就班当成是匠人精神，</w:t>
      </w:r>
    </w:p>
    <w:p>
      <w:r>
        <w:rPr>
          <w:b w:val="0"/>
        </w:rPr>
        <w:t>[00:57:36.640] 我们在这个岗位混了十几年，闭着眼睛都能做。那在这个工作里面，重复熟悉的流程，既不出错也不放心，心安理得地在一种舒适的惯性里面，不愿意思考新问题，也不愿意应对新挑战。</w:t>
      </w:r>
    </w:p>
    <w:p>
      <w:r>
        <w:rPr>
          <w:b w:val="0"/>
        </w:rPr>
        <w:t>[00:57:51.045] 那这个工作上是这样，我们禅修或者我们这出家人，他也是这样，就，</w:t>
      </w:r>
    </w:p>
    <w:p>
      <w:r>
        <w:rPr>
          <w:b w:val="0"/>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b w:val="0"/>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b w:val="0"/>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b w:val="0"/>
        </w:rPr>
        <w:t>[00:59:41.540] 所以，我们要触动和反思的是什么，就是。</w:t>
      </w:r>
    </w:p>
    <w:p>
      <w:r>
        <w:rPr>
          <w:b w:val="0"/>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跟其他人相处。那不是通往涅槃的寂静，它是通往畜生道的愚痴。所以我们不要被舒服的静止所欺骗了。</w:t>
      </w:r>
    </w:p>
    <w:p>
      <w:r>
        <w:rPr>
          <w:b w:val="0"/>
        </w:rPr>
        <w:t>[01:01:07.190] 定，是锋利的刀，它这个时候的寂静寂止，是为了精确地切割烦恼。烦恼。或者，或者昏沉。就像生锈的钝铁。它的静止是因为它太重、太沉、太懒，拿不起来，像烂泥一样，对？</w:t>
      </w:r>
    </w:p>
    <w:p>
      <w:r>
        <w:rPr>
          <w:b w:val="0"/>
        </w:rPr>
        <w:t>[01:01:29.510] 所以修行，是要把心修得像明镜一样，而不是练成水泥地。</w:t>
      </w:r>
    </w:p>
    <w:p>
      <w:r>
        <w:rPr>
          <w:b w:val="0"/>
        </w:rPr>
        <w:t>[01:01:37.230] 好，那我们在日常的生活中，如果对身体的烦恼视而不见，它就是一种昏沉睡眠欺骗的现象。</w:t>
      </w:r>
    </w:p>
    <w:p>
      <w:r>
        <w:rPr>
          <w:b w:val="0"/>
        </w:rPr>
        <w:t>[01:01:50.120] 在真治部第10集有一部经，它是讲这个修行的过程，就因为昏沉睡眠或者说这个懒散，它是涉及到各种障碍和原因的。</w:t>
      </w:r>
    </w:p>
    <w:p>
      <w:r>
        <w:rPr>
          <w:b w:val="0"/>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b w:val="0"/>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b w:val="0"/>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b w:val="0"/>
        </w:rPr>
        <w:t>[01:03:34.430] 心会变得退缩迟缓，沉滞，就是昏沉睡眠。一个人的心，如果是沉滞的话，他就很难舍弃，我见很难舍弃，怀疑这个和戒禁取就会关联起来。</w:t>
      </w:r>
    </w:p>
    <w:p>
      <w:r>
        <w:rPr>
          <w:b w:val="0"/>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b w:val="0"/>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b w:val="0"/>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b w:val="0"/>
        </w:rPr>
        <w:t>[01:05:26.015] 那一个不会散乱的人，他就有能力舍弃非理作意，他能够如理作意，能够走向正道，心就不会迟缓沉滞。所以一个心不沉滞的人不退缩的人，就能够舍弃这个身见、怀疑和戒禁取，你就证果了。</w:t>
      </w:r>
    </w:p>
    <w:p>
      <w:r>
        <w:rPr>
          <w:b w:val="0"/>
        </w:rPr>
        <w:t>[01:05:45.480] 就一个人能够舍弃这个疑，他就能够舍弃贪嗔痴，一个能够能愿意舍弃贪嗔痴，能够舍弃贪嗔痴，他就能够断除老病死。</w:t>
      </w:r>
    </w:p>
    <w:p>
      <w:r>
        <w:rPr>
          <w:b w:val="0"/>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b w:val="0"/>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b w:val="0"/>
        </w:rPr>
        <w:t>[01:07:04.140] 好，所以我们这个要破除昏沉睡眠的欺骗，</w:t>
      </w:r>
    </w:p>
    <w:p>
      <w:r>
        <w:rPr>
          <w:b w:val="0"/>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b w:val="0"/>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b w:val="0"/>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b w:val="0"/>
        </w:rPr>
        <w:t>（以上为录音转写的全部讲法正文。[generated, not original text]）</w:t>
      </w:r>
    </w:p>
    <w:p>
      <w:r>
        <w:rPr>
          <w:b/>
          <w:color w:val="7B3F00"/>
          <w:sz w:val="26"/>
        </w:rPr>
        <w:t>材料② 《07_破妄显真-破除三十八种修道上的自欺6-古源尊者-20260227（课件）》（板书要点）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贪嗔欺骗的结合</w:t>
      </w:r>
    </w:p>
    <w:p>
      <w:r>
        <w:rPr>
          <w:b w:val="0"/>
        </w:rPr>
        <w:t>禅修中的贪嗔：追逐与抗拒的循环</w:t>
      </w:r>
    </w:p>
    <w:p>
      <w:pPr>
        <w:spacing w:before="200"/>
      </w:pPr>
      <w:r>
        <w:rPr>
          <w:b/>
          <w:color w:val="7B3F00"/>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7B3F00"/>
          <w:sz w:val="30"/>
        </w:rPr>
        <w:t>贪：对进步与状态的渴求</w:t>
      </w:r>
    </w:p>
    <w:p>
      <w:pPr>
        <w:spacing w:before="200"/>
      </w:pPr>
      <w:r>
        <w:rPr>
          <w:b/>
          <w:color w:val="7B3F00"/>
          <w:sz w:val="30"/>
        </w:rPr>
        <w:t>嗔：挫败与抗拒</w:t>
      </w:r>
    </w:p>
    <w:p>
      <w:r>
        <w:rPr>
          <w:b w:val="0"/>
        </w:rPr>
        <w:t>表现</w:t>
      </w:r>
    </w:p>
    <w:p>
      <w:r>
        <w:rPr>
          <w:b w:val="0"/>
        </w:rPr>
        <w:t>行为特征</w:t>
      </w:r>
    </w:p>
    <w:p>
      <w:r>
        <w:rPr>
          <w:b w:val="0"/>
        </w:rPr>
        <w:t>深层表现</w:t>
      </w:r>
    </w:p>
    <w:p>
      <w:pPr>
        <w:spacing w:before="200"/>
      </w:pPr>
      <w:r>
        <w:rPr>
          <w:b/>
          <w:color w:val="7B3F00"/>
          <w:sz w:val="30"/>
        </w:rPr>
        <w:t>贪与嗔的反馈循环</w:t>
      </w:r>
    </w:p>
    <w:p>
      <w:r>
        <w:rPr>
          <w:b w:val="0"/>
        </w:rPr>
        <w:t>强烈的进步欲（贪）</w:t>
      </w:r>
    </w:p>
    <w:p>
      <w:r>
        <w:rPr>
          <w:b w:val="0"/>
        </w:rPr>
        <w:t>嗔恨心生起（嗔）</w:t>
      </w:r>
    </w:p>
    <w:p>
      <w:r>
        <w:rPr>
          <w:b w:val="0"/>
        </w:rPr>
        <w:t>屡战屡败</w:t>
      </w:r>
    </w:p>
    <w:p>
      <w:pPr>
        <w:spacing w:before="200"/>
      </w:pPr>
      <w:r>
        <w:rPr>
          <w:b/>
          <w:color w:val="7B3F00"/>
          <w:sz w:val="30"/>
        </w:rPr>
        <w:t>辨明与放下</w:t>
      </w:r>
    </w:p>
    <w:p>
      <w:r>
        <w:rPr>
          <w:b w:val="0"/>
        </w:rPr>
        <w:t>〔图形页，原页以图示呈现，文字未能提取〕</w:t>
      </w:r>
    </w:p>
    <w:p>
      <w:pPr>
        <w:spacing w:before="200"/>
      </w:pPr>
      <w:r>
        <w:rPr>
          <w:b/>
          <w:color w:val="7B3F00"/>
          <w:sz w:val="30"/>
        </w:rPr>
        <w:t>核心告诫</w:t>
      </w:r>
    </w:p>
    <w:p>
      <w:r>
        <w:rPr>
          <w:b w:val="0"/>
        </w:rPr>
        <w:t>贪嗔能导向禅修进步无有是处</w:t>
      </w:r>
    </w:p>
    <w:p>
      <w:r>
        <w:rPr>
          <w:b w:val="0"/>
        </w:rPr>
        <w:t>〔图形页，原页以图示呈现，文字未能提取〕</w:t>
      </w:r>
    </w:p>
    <w:p>
      <w:pPr>
        <w:spacing w:before="200"/>
      </w:pPr>
      <w:r>
        <w:rPr>
          <w:b/>
          <w:color w:val="7B3F00"/>
          <w:sz w:val="30"/>
        </w:rPr>
        <w:t>关键所在</w:t>
      </w:r>
    </w:p>
    <w:p>
      <w:r>
        <w:rPr>
          <w:b w:val="0"/>
        </w:rPr>
        <w:t>禅修是发现五盖对治五盖的过程</w:t>
      </w:r>
    </w:p>
    <w:p>
      <w:r>
        <w:rPr>
          <w:b w:val="0"/>
        </w:rPr>
        <w:t>〔图形页，原页以图示呈现，文字未能提取〕</w:t>
      </w:r>
    </w:p>
    <w:p>
      <w:pPr>
        <w:spacing w:before="200"/>
      </w:pPr>
      <w:r>
        <w:rPr>
          <w:b/>
          <w:color w:val="7B3F00"/>
          <w:sz w:val="30"/>
        </w:rPr>
        <w:t>修行方向</w:t>
      </w:r>
    </w:p>
    <w:p>
      <w:r>
        <w:rPr>
          <w:b w:val="0"/>
        </w:rPr>
        <w:t>每一个觉察都是悦俱智相应</w:t>
      </w:r>
    </w:p>
    <w:p>
      <w:pPr>
        <w:spacing w:before="200"/>
      </w:pPr>
      <w:r>
        <w:rPr>
          <w:b/>
          <w:color w:val="7B3F00"/>
          <w:sz w:val="30"/>
        </w:rPr>
        <w:t>三十八种欺骗（三）</w:t>
      </w:r>
    </w:p>
    <w:p>
      <w:r>
        <w:rPr>
          <w:b w:val="0"/>
        </w:rPr>
        <w:t>Samādhimukhena thinamiddham vañcetīti yujjati. "昏沉睡眠能以定为借口来欺骗"[此说]是合理的。</w:t>
      </w:r>
    </w:p>
    <w:p>
      <w:pPr>
        <w:spacing w:before="200"/>
      </w:pPr>
      <w:r>
        <w:rPr>
          <w:b/>
          <w:color w:val="7B3F00"/>
          <w:sz w:val="30"/>
        </w:rPr>
        <w:t>欺骗的机制：外相的"相似性"</w:t>
      </w:r>
    </w:p>
    <w:p>
      <w:r>
        <w:rPr>
          <w:b w:val="0"/>
        </w:rPr>
        <w:t>· 定的特相：</w:t>
      </w:r>
    </w:p>
    <w:p>
      <w:r>
        <w:rPr>
          <w:b w:val="0"/>
        </w:rPr>
        <w:t>• 昏沉睡眠的特相</w:t>
      </w:r>
    </w:p>
    <w:p>
      <w:r>
        <w:rPr>
          <w:b w:val="0"/>
        </w:rPr>
        <w:t>· 混淆点：</w:t>
      </w:r>
    </w:p>
    <w:p>
      <w:pPr>
        <w:spacing w:before="200"/>
      </w:pPr>
      <w:r>
        <w:rPr>
          <w:b/>
          <w:color w:val="7B3F00"/>
          <w:sz w:val="30"/>
        </w:rPr>
        <w:t>有行不善(2)心所</w:t>
      </w:r>
    </w:p>
    <w:p>
      <w:r>
        <w:rPr>
          <w:b w:val="0"/>
        </w:rPr>
        <w:t>〔表格页，文字未能完整提取〕</w:t>
      </w:r>
    </w:p>
    <w:p>
      <w:pPr>
        <w:spacing w:before="200"/>
      </w:pPr>
      <w:r>
        <w:rPr>
          <w:b/>
          <w:color w:val="7B3F00"/>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7B3F00"/>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7B3F00"/>
          <w:sz w:val="30"/>
        </w:rPr>
        <w:t>误认的后果与对治</w:t>
      </w:r>
    </w:p>
    <w:p>
      <w:r>
        <w:rPr>
          <w:b w:val="0"/>
        </w:rPr>
        <w:t>· 错误对治：</w:t>
      </w:r>
    </w:p>
    <w:p>
      <w:r>
        <w:rPr>
          <w:b w:val="0"/>
        </w:rPr>
        <w:t>• 正确对治：</w:t>
      </w:r>
    </w:p>
    <w:p>
      <w:pPr>
        <w:spacing w:before="200"/>
      </w:pPr>
      <w:r>
        <w:rPr>
          <w:b/>
          <w:color w:val="7B3F00"/>
          <w:sz w:val="30"/>
        </w:rPr>
        <w:t>案例参考</w:t>
      </w:r>
    </w:p>
    <w:p>
      <w:pPr>
        <w:spacing w:before="200"/>
      </w:pPr>
      <w:r>
        <w:rPr>
          <w:b/>
          <w:color w:val="7B3F00"/>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7B3F00"/>
          <w:sz w:val="30"/>
        </w:rPr>
        <w:t>欺妄机制：惰性伪装静止</w:t>
      </w:r>
    </w:p>
    <w:p>
      <w:pPr>
        <w:spacing w:before="200"/>
      </w:pPr>
      <w:r>
        <w:rPr>
          <w:b/>
          <w:color w:val="7B3F00"/>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7B3F00"/>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7B3F00"/>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7B3F00"/>
          <w:sz w:val="30"/>
        </w:rPr>
        <w:t>对日常生起的烦恼视而不见也是昏沉睡眠欺骗的现象</w:t>
      </w:r>
    </w:p>
    <w:p>
      <w:pPr>
        <w:spacing w:before="200"/>
      </w:pPr>
      <w:r>
        <w:rPr>
          <w:b/>
          <w:color w:val="7B3F00"/>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《08_破妄显真-破除三十八种修道上的自欺7-古源尊者-20260303（课件）》（板书要点）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7B3F00"/>
          <w:sz w:val="30"/>
        </w:rPr>
        <w:t>欺骗的机制</w:t>
      </w:r>
    </w:p>
    <w:p>
      <w:pPr>
        <w:spacing w:before="200"/>
      </w:pPr>
      <w:r>
        <w:rPr>
          <w:b/>
          <w:color w:val="7B3F00"/>
          <w:sz w:val="30"/>
        </w:rPr>
        <w:t>外相的"相似性"与"因果关联"</w:t>
      </w:r>
    </w:p>
    <w:p>
      <w:pPr>
        <w:spacing w:before="200"/>
      </w:pPr>
      <w:r>
        <w:rPr>
          <w:b/>
          <w:color w:val="7B3F00"/>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7B3F00"/>
          <w:sz w:val="30"/>
        </w:rPr>
        <w:t>杂(6)心所</w:t>
      </w:r>
    </w:p>
    <w:p>
      <w:r>
        <w:rPr>
          <w:b w:val="0"/>
        </w:rPr>
        <w:t>〔表格页，文字未能完整提取〕</w:t>
      </w:r>
    </w:p>
    <w:p>
      <w:pPr>
        <w:spacing w:before="200"/>
      </w:pPr>
      <w:r>
        <w:rPr>
          <w:b/>
          <w:color w:val="7B3F00"/>
          <w:sz w:val="30"/>
        </w:rPr>
        <w:t>禅修情境：失稳的精进</w:t>
      </w:r>
    </w:p>
    <w:p>
      <w:r>
        <w:rPr>
          <w:b w:val="0"/>
        </w:rPr>
        <w:t>欺骗运作机制：专注滑向躁动</w:t>
      </w:r>
    </w:p>
    <w:p>
      <w:pPr>
        <w:spacing w:before="200"/>
      </w:pPr>
      <w:r>
        <w:rPr>
          <w:b/>
          <w:color w:val="7B3F00"/>
          <w:sz w:val="30"/>
        </w:rPr>
        <w:t>触动与反思：</w:t>
      </w:r>
    </w:p>
    <w:p>
      <w:pPr>
        <w:spacing w:before="200"/>
      </w:pPr>
      <w:r>
        <w:rPr>
          <w:b/>
          <w:color w:val="7B3F00"/>
          <w:sz w:val="30"/>
        </w:rPr>
        <w:t>不要往往大火里扔干草</w:t>
      </w:r>
    </w:p>
    <w:p>
      <w:pPr>
        <w:spacing w:before="200"/>
      </w:pPr>
      <w:r>
        <w:rPr>
          <w:b/>
          <w:color w:val="7B3F00"/>
          <w:sz w:val="30"/>
        </w:rPr>
        <w:t>案例：多任务处理的错觉</w:t>
      </w:r>
    </w:p>
    <w:p>
      <w:pPr>
        <w:spacing w:before="200"/>
      </w:pPr>
      <w:r>
        <w:rPr>
          <w:b/>
          <w:color w:val="7B3F00"/>
          <w:sz w:val="30"/>
        </w:rPr>
        <w:t>禅修：被血染红的经行道</w:t>
      </w:r>
    </w:p>
    <w:p>
      <w:pPr>
        <w:spacing w:before="200"/>
      </w:pPr>
      <w:r>
        <w:rPr>
          <w:b/>
          <w:color w:val="7B3F00"/>
          <w:sz w:val="30"/>
        </w:rPr>
        <w:t>在家生活与教育：扯断蛛丝的莽汉</w:t>
      </w:r>
    </w:p>
    <w:p>
      <w:pPr>
        <w:spacing w:before="200"/>
      </w:pPr>
      <w:r>
        <w:rPr>
          <w:b/>
          <w:color w:val="7B3F00"/>
          <w:sz w:val="30"/>
        </w:rPr>
        <w:t>人际关系（沟通与慈心）：切碎荷叶的外科徒弟</w:t>
      </w:r>
    </w:p>
    <w:p>
      <w:pPr>
        <w:spacing w:before="200"/>
      </w:pPr>
      <w:r>
        <w:rPr>
          <w:b/>
          <w:color w:val="7B3F00"/>
          <w:sz w:val="30"/>
        </w:rPr>
        <w:t>做事与工作（职场心态）：大风中扬起满帆的船长</w:t>
      </w:r>
    </w:p>
    <w:p>
      <w:pPr>
        <w:spacing w:before="200"/>
      </w:pPr>
      <w:r>
        <w:rPr>
          <w:b/>
          <w:color w:val="7B3F00"/>
          <w:sz w:val="30"/>
        </w:rPr>
        <w:t>建立"定力——精进——正念平衡"的铁三角</w:t>
      </w:r>
    </w:p>
    <w:p>
      <w:pPr>
        <w:spacing w:before="200"/>
      </w:pPr>
      <w:r>
        <w:rPr>
          <w:b/>
          <w:color w:val="7B3F00"/>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7B3F00"/>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材料④ ★核心：《09_破妄显真-破除三十八种修道上的自欺8-古源尊者-20260306》（录音转写）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有吗。南无三。以及那位至尊，他判正自抉择。各位尊者，各位法师，各位贤友，晚餐吉祥。</w:t>
      </w:r>
    </w:p>
    <w:p>
      <w:r>
        <w:rPr>
          <w:b w:val="0"/>
        </w:rPr>
        <w:t>[00:01:00.620] 上堂课，我们是讲到了。掉举会以清净的。方式来欺骗他。或者掉举会以精进为借口来欺骗。今天，我们是学习。第五个，第五种欺骗。</w:t>
      </w:r>
    </w:p>
    <w:p>
      <w:r>
        <w:rPr>
          <w:b w:val="0"/>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b w:val="0"/>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b w:val="0"/>
        </w:rPr>
        <w:t>[00:03:35.800] 好，我们复习一下这个 kukkucca 的这个心所。这个 kukkucca。他在巴利里面也是一个非常有意思的一个词。这个 kukkucca，它其实是很多好几个词的组合。</w:t>
      </w:r>
    </w:p>
    <w:p>
      <w:r>
        <w:rPr>
          <w:b w:val="0"/>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b w:val="0"/>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b w:val="0"/>
        </w:rPr>
        <w:t>[00:06:08.040] 它的作用就是。这个追悔已造的恶，以及没有实行的善。大家感叹感叹。感叹感叹，就是已做的恶，未做的善好。</w:t>
      </w:r>
    </w:p>
    <w:p>
      <w:r>
        <w:rPr>
          <w:b w:val="0"/>
        </w:rPr>
        <w:t>[00:06:23.910] 那所以我们必须分清楚什么是追悔？就是不是说我们经常讲说，这个家伙当时没有再揍他一顿，我就觉得很追悔他这个不是追悔，</w:t>
      </w:r>
    </w:p>
    <w:p>
      <w:r>
        <w:rPr>
          <w:b w:val="0"/>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b w:val="0"/>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b w:val="0"/>
        </w:rPr>
        <w:t>[00:07:58.990] 所以我早知道我当时不供养他，那我觉得我觉得很懊悔，不是 kukkucca，那个也是纯粹的嗔好，所以要把它分开。它现体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b w:val="0"/>
        </w:rPr>
        <w:t>[00:08:51.800] 那我们的这种欺骗，就是它实际上是追悔。</w:t>
      </w:r>
    </w:p>
    <w:p>
      <w:r>
        <w:rPr>
          <w:b w:val="0"/>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b w:val="0"/>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b w:val="0"/>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b w:val="0"/>
        </w:rPr>
        <w:t>[00:10:35.405] 所以，对儒法的追求，因为没有正见和正念，就逐渐地滑向对过失的恐惧，心开始被就是我这样做对吗？</w:t>
      </w:r>
    </w:p>
    <w:p>
      <w:r>
        <w:rPr>
          <w:b w:val="0"/>
        </w:rPr>
        <w:t>[00:10:48.560] 我这条戒到底是不是犯了？中午这个我又吃了个东西，</w:t>
      </w:r>
    </w:p>
    <w:p>
      <w:r>
        <w:rPr>
          <w:b w:val="0"/>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b w:val="0"/>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b w:val="0"/>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b w:val="0"/>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b w:val="0"/>
        </w:rPr>
        <w:t>[00:13:18.330] 这种心态，它其实它会直接导致你什么，就善行瘫痪。这个没法造善行了，你就一直在那里绕，一直在那里绕。为什么？因为害怕犯错，一般犯犯错他就不敢行动，或者会陷入无意义的所谓的反复忏悔对？</w:t>
      </w:r>
    </w:p>
    <w:p>
      <w:r>
        <w:rPr>
          <w:b w:val="0"/>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b w:val="0"/>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b w:val="0"/>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b w:val="0"/>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b w:val="0"/>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b w:val="0"/>
        </w:rPr>
        <w:t>[00:16:05.660] 所以我们在修行者里面，就是这个持戒就很普遍了，</w:t>
      </w:r>
    </w:p>
    <w:p>
      <w:r>
        <w:rPr>
          <w:b w:val="0"/>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b w:val="0"/>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b w:val="0"/>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b w:val="0"/>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b w:val="0"/>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b w:val="0"/>
        </w:rPr>
        <w:t>[00:19:20.500] 全心的状态，那本来即很好对。</w:t>
      </w:r>
    </w:p>
    <w:p>
      <w:r>
        <w:rPr>
          <w:b w:val="0"/>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b w:val="0"/>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b w:val="0"/>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b w:val="0"/>
        </w:rPr>
        <w:t>[00:20:55.210] 那这个也是，我们说这个禅修的一种情况，那包括我们讲烦恼对峙里面的内容，烦恼对峙包括我们持戒对，这个有禅修者，</w:t>
      </w:r>
    </w:p>
    <w:p>
      <w:r>
        <w:rPr>
          <w:b w:val="0"/>
        </w:rPr>
        <w:t>[00:21:10.810] 说我今天就看了一下手机，我又犯戒了，这个我真是无药可治。我是不是应该把手机砸掉。这个再等等的。所以，</w:t>
      </w:r>
    </w:p>
    <w:p>
      <w:r>
        <w:rPr>
          <w:b w:val="0"/>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b w:val="0"/>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b w:val="0"/>
        </w:rPr>
        <w:t>[00:22:35.940] 那我们这个在家人，就是亲密关系里面。这个也经常会有这种情况，尤其是，我们开始修行了，学阿毗达摩了对，</w:t>
      </w:r>
    </w:p>
    <w:p>
      <w:r>
        <w:rPr>
          <w:b w:val="0"/>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b w:val="0"/>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b w:val="0"/>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b w:val="0"/>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b w:val="0"/>
        </w:rPr>
        <w:t>[00:25:11.200] 来逃避面对真实情绪的这样一种关系。那关系的这个处理，它就是很底层的东西，它是我们想说要底层重构，而底层重构是要花很多时间的。</w:t>
      </w:r>
    </w:p>
    <w:p>
      <w:r>
        <w:rPr>
          <w:b w:val="0"/>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b w:val="0"/>
        </w:rPr>
        <w:t>[00:26:14.525] 就是以当然会以慈心为借口来欺骗。这个嗔恚会以忍辱为借口来欺骗，这个我们后面就会讲了。那亲子关系里面也很多了，就是以他是以焦虑，以教育焦虑为名来追悔欺骗的，</w:t>
      </w:r>
    </w:p>
    <w:p>
      <w:r>
        <w:rPr>
          <w:b w:val="0"/>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b w:val="0"/>
        </w:rPr>
        <w:t>[00:27:28.380] 他就陷入强烈的自责和焦虑。他觉得都是我的错，因为我修行不够，德行不够，所以孩子才教不好。</w:t>
      </w:r>
    </w:p>
    <w:p>
      <w:r>
        <w:rPr>
          <w:b w:val="0"/>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b w:val="0"/>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b w:val="0"/>
        </w:rPr>
        <w:t>[00:28:20.515] 佛陀都讲了，说这个哪怕他在他背上这个拉屎拉尿一辈子，都比不过说你带他皈依三宝，持守五戒，就是做不到。那一定是我什么问题，就开始追悔，我修行不够。所以往往这个时候，</w:t>
      </w:r>
    </w:p>
    <w:p>
      <w:r>
        <w:rPr>
          <w:b w:val="0"/>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b w:val="0"/>
        </w:rPr>
        <w:t>[00:29:34.710] 原因，即我们讲是愚痴。愚痴，即你没有从一个因果的角度缘起的角度看你自己的亲子关系。</w:t>
      </w:r>
    </w:p>
    <w:p>
      <w:r>
        <w:rPr>
          <w:b w:val="0"/>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b w:val="0"/>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b w:val="0"/>
        </w:rPr>
        <w:t>[00:30:40.745] 再一次印证父亲母亲的失败，孩子的没用，对。</w:t>
      </w:r>
    </w:p>
    <w:p>
      <w:r>
        <w:rPr>
          <w:b w:val="0"/>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b w:val="0"/>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b w:val="0"/>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b w:val="0"/>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b w:val="0"/>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b w:val="0"/>
        </w:rPr>
        <w:t>[00:34:17.680] 远的讲是这个涅槃，对？烦恼的断除。近的来讲，就当下的那个错见，或者当下的那个负面情绪，他就要转过来，就要从那边解脱过来。我们叫别解脱，</w:t>
      </w:r>
    </w:p>
    <w:p>
      <w:r>
        <w:rPr>
          <w:b w:val="0"/>
        </w:rPr>
        <w:t>[00:34:32.255] 对？别解脱。但是，因为追悔的这种这个渗入，这个反而增长的这种自我攻击的这样一种嗔，还有掉举，还有无明。所以这个在这样的过程里面，就是你就会所有的所谓的这种，</w:t>
      </w:r>
    </w:p>
    <w:p>
      <w:r>
        <w:rPr>
          <w:b w:val="0"/>
        </w:rPr>
        <w:t>[00:34:52.990] 想要训练我的这个修行，都变成新的苦因，不断的造作新的苦因。</w:t>
      </w:r>
    </w:p>
    <w:p>
      <w:r>
        <w:rPr>
          <w:b w:val="0"/>
        </w:rPr>
        <w:t>[00:35:00.120] 好，那我们有什么样的对峙方法？第一个就是要这个。这个从这个根本的心态上来对峙。那这个根本心态的对峙，我们讲用决意来取代追悔。但决意取代追悔的前提，你是要有正见。所以正见，</w:t>
      </w:r>
    </w:p>
    <w:p>
      <w:r>
        <w:rPr>
          <w:b w:val="0"/>
        </w:rPr>
        <w:t>[00:35:23.740] 要能够区分出来什么是善法欲，什么是叫做追悔焦虑，就是善法欲以及以追悔焦虑的方式来伪装成说我想好好的修行。</w:t>
      </w:r>
    </w:p>
    <w:p>
      <w:r>
        <w:rPr>
          <w:b w:val="0"/>
        </w:rPr>
        <w:t>[00:35:38.440] 这两个你要分得出来，那怎么分？就前面这个，就善法欲，它是一些它是有惭的对？它是基于有惭的前提，它才会有善法欲。所以，</w:t>
      </w:r>
    </w:p>
    <w:p>
      <w:r>
        <w:rPr>
          <w:b w:val="0"/>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b w:val="0"/>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b w:val="0"/>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b w:val="0"/>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b w:val="0"/>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b w:val="0"/>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b w:val="0"/>
        </w:rPr>
        <w:t>[00:40:02.010] 佛陀讲说，我们在年轻的时候如果能累积这三种的任何一种，我们在临死的时候就不会追悔。所以第二种就是认知的对峙，就是如理作意，去转化这个缘力。</w:t>
      </w:r>
    </w:p>
    <w:p>
      <w:r>
        <w:rPr>
          <w:b w:val="0"/>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b w:val="0"/>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b w:val="0"/>
        </w:rPr>
        <w:t>[00:41:30.540] 这是一个。好，这个第三，就是通过止观禅修了来直接平息忧恼的这个心所。那追悔跟忧受是相应的，他通过修习入出息念，慈心禅，培养定力得到心安喜乐等等。那如果我们。</w:t>
      </w:r>
    </w:p>
    <w:p>
      <w:r>
        <w:rPr>
          <w:b w:val="0"/>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b w:val="0"/>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b w:val="0"/>
        </w:rPr>
        <w:t>[00:43:20.640] 好，那这个，就是讲到这个不要被追悔。伪装成好学。</w:t>
      </w:r>
    </w:p>
    <w:p>
      <w:r>
        <w:rPr>
          <w:b w:val="0"/>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b w:val="0"/>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b w:val="0"/>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b w:val="0"/>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b w:val="0"/>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b w:val="0"/>
        </w:rPr>
        <w:t>[00:46:25.870] 所以我对造善业这个不是很积极。就是因为我对这些有疑惑，</w:t>
      </w:r>
    </w:p>
    <w:p>
      <w:r>
        <w:rPr>
          <w:b w:val="0"/>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b w:val="0"/>
        </w:rPr>
        <w:t>[00:47:21.120] 那我们回过头来看。什么是疑？疑心所在巴利里面叫 vicikicchā。vicikicchā 也是一个很古怪的词儿。它它有两个方面来解释这个含义，</w:t>
      </w:r>
    </w:p>
    <w:p>
      <w:r>
        <w:rPr>
          <w:b w:val="0"/>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b w:val="0"/>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b w:val="0"/>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b w:val="0"/>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b w:val="0"/>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b w:val="0"/>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b w:val="0"/>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b w:val="0"/>
        </w:rPr>
        <w:t>[00:52:35.355] 印度教会把说，那个佛是这个大梵的这个上梵的第81个化身。等等好，</w:t>
      </w:r>
    </w:p>
    <w:p>
      <w:r>
        <w:rPr>
          <w:b w:val="0"/>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b w:val="0"/>
        </w:rPr>
        <w:t>[00:53:18.410] 所以他就是他一种是一种是怀疑有佛，一种是他对佛的理解不正确。那第二一个？怀疑法，那法，它是要对峙烦恼的对？好，它的真正的法，就是四圣谛涅槃九种出世间法，</w:t>
      </w:r>
    </w:p>
    <w:p>
      <w:r>
        <w:rPr>
          <w:b w:val="0"/>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b w:val="0"/>
        </w:rPr>
        <w:t>[00:54:19.430] 所以我经常讲这个，我们现在有一宝居士比较多对？这个一到这个周末的时候，点香的人、烧香的人、磕头的人很多，对，但是，学法的人护持三宝的人很少。</w:t>
      </w:r>
    </w:p>
    <w:p>
      <w:r>
        <w:rPr>
          <w:b w:val="0"/>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b w:val="0"/>
        </w:rPr>
        <w:t>[00:55:09.020] 第五个是怀疑过去世，很多人说，怀疑过去世，怀疑未来世，怀疑还有再来一个过去世未来世，这个为什么要分开？它是不同。</w:t>
      </w:r>
    </w:p>
    <w:p>
      <w:r>
        <w:rPr>
          <w:b w:val="0"/>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b w:val="0"/>
        </w:rPr>
        <w:t>[00:56:07.850] 他这一生，这个又有神通。最后他查他的过去生怎么查都查不到。而而且看不到他的心流。所以他就觉得，过去不存在，因为找不到心流，对？</w:t>
      </w:r>
    </w:p>
    <w:p>
      <w:r>
        <w:rPr>
          <w:b w:val="0"/>
        </w:rPr>
        <w:t>[00:56:21.150] 我们想说这一生的结生心往前推一个就是上一生的死亡心，因为吹过去没有，空的对，所以过去不存在，他就可能这样。</w:t>
      </w:r>
    </w:p>
    <w:p>
      <w:r>
        <w:rPr>
          <w:b w:val="0"/>
        </w:rPr>
        <w:t>[00:56:30.050] 那第二六个对未来世的怀疑好。那我们讲人死如灯灭，死了还有东西吗？这个这成就涅槃之前，未来生是不是真的存在？这个这一生，如果都没有了，我们是不是就应该今朝有酒今朝醉，</w:t>
      </w:r>
    </w:p>
    <w:p>
      <w:r>
        <w:rPr>
          <w:b w:val="0"/>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b w:val="0"/>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b w:val="0"/>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b w:val="0"/>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b w:val="0"/>
        </w:rPr>
        <w:t>[00:58:57.125] 所以说不见得说你信佛学佛了，你就真正知道缘起。你不深入地学习阿毗达摩，你不修行缘起，你对缘起的理解都是片面的。</w:t>
      </w:r>
    </w:p>
    <w:p>
      <w:r>
        <w:rPr>
          <w:b w:val="0"/>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b w:val="0"/>
        </w:rPr>
        <w:t>[01:00:03.840] 我们讲信的作用就是净化对，净水宝。信当你信心一起来的时候，你内心变得非常清明。当你疑起来的时候，他就开始摇摆，你就没办法再做其他的事情了。那它跟掉举什么样的差别？</w:t>
      </w:r>
    </w:p>
    <w:p>
      <w:r>
        <w:rPr>
          <w:b w:val="0"/>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体，</w:t>
      </w:r>
    </w:p>
    <w:p>
      <w:r>
        <w:rPr>
          <w:b w:val="0"/>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b w:val="0"/>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b w:val="0"/>
        </w:rPr>
        <w:t>[01:02:33.480] 你大部分时间不是在评价计较，这个摇摆，那你就心就会变得很不清明。所以他犹豫不决。</w:t>
      </w:r>
    </w:p>
    <w:p>
      <w:r>
        <w:rPr>
          <w:b w:val="0"/>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b w:val="0"/>
        </w:rPr>
        <w:t>[01:03:32.460] 所以疑的近因，它是不如理作意，不如理作意，就是不如理作意，</w:t>
      </w:r>
    </w:p>
    <w:p>
      <w:r>
        <w:rPr>
          <w:b w:val="0"/>
        </w:rPr>
        <w:t>[01:03:39.285] 就是对佛陀讲的四圣谛，这个对八事，</w:t>
      </w:r>
    </w:p>
    <w:p>
      <w:r>
        <w:rPr>
          <w:b w:val="0"/>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b w:val="0"/>
        </w:rPr>
        <w:t>[01:04:21.880] 我们说你可以，有双方去抉择，抉择什么？</w:t>
      </w:r>
    </w:p>
    <w:p>
      <w:r>
        <w:rPr>
          <w:b w:val="0"/>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b w:val="0"/>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b w:val="0"/>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b w:val="0"/>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b w:val="0"/>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b w:val="0"/>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b w:val="0"/>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b w:val="0"/>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b w:val="0"/>
        </w:rPr>
        <w:t>[01:09:07.610] 烦恼是可以不断的被净化的。好，即好你要去除这个疑，就要修信，而信就是不断的去依着佛陀的教导去实践，这个八事里的内容，就是才能够解决。</w:t>
      </w:r>
    </w:p>
    <w:p>
      <w:r>
        <w:rPr>
          <w:b w:val="0"/>
        </w:rPr>
        <w:t>[01:09:25.020] 今天这个疑，来不及讲完，我们先学习到这里。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color w:val="7B3F00"/>
          <w:sz w:val="26"/>
        </w:rPr>
        <w:t>材料⑤ 《09_破妄显真-破除三十八种修道上的自欺8-古源尊者-20260306（课件）》（板书要点）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7B3F00"/>
          <w:sz w:val="30"/>
        </w:rPr>
        <w:t>嗔根不善(4)心所</w:t>
      </w:r>
    </w:p>
    <w:p>
      <w:r>
        <w:rPr>
          <w:b w:val="0"/>
        </w:rPr>
        <w:t>欺骗机制（Vañcanā-naya）：</w:t>
      </w:r>
    </w:p>
    <w:p>
      <w:r>
        <w:rPr>
          <w:b w:val="0"/>
        </w:rPr>
        <w:t>"渴望改进"为外衣，内里实为"追悔"（kukkucca）</w:t>
      </w:r>
    </w:p>
    <w:p>
      <w:pPr>
        <w:spacing w:before="200"/>
      </w:pPr>
      <w:r>
        <w:rPr>
          <w:b/>
          <w:color w:val="7B3F00"/>
          <w:sz w:val="30"/>
        </w:rPr>
        <w:t>追悔障碍求学之心</w:t>
      </w:r>
    </w:p>
    <w:p>
      <w:pPr>
        <w:spacing w:before="200"/>
      </w:pPr>
      <w:r>
        <w:rPr>
          <w:b/>
          <w:color w:val="7B3F00"/>
          <w:sz w:val="30"/>
        </w:rPr>
        <w:t>一、禅修中的例子</w:t>
      </w:r>
    </w:p>
    <w:p>
      <w:pPr>
        <w:spacing w:before="200"/>
      </w:pPr>
      <w:r>
        <w:rPr>
          <w:b/>
          <w:color w:val="7B3F00"/>
          <w:sz w:val="30"/>
        </w:rPr>
        <w:t>二、烦恼对治中的例子</w:t>
      </w:r>
    </w:p>
    <w:p>
      <w:pPr>
        <w:spacing w:before="200"/>
      </w:pPr>
      <w:r>
        <w:rPr>
          <w:b/>
          <w:color w:val="7B3F00"/>
          <w:sz w:val="30"/>
        </w:rPr>
        <w:t>三、亲密关系中的例子</w:t>
      </w:r>
    </w:p>
    <w:p>
      <w:pPr>
        <w:spacing w:before="200"/>
      </w:pPr>
      <w:r>
        <w:rPr>
          <w:b/>
          <w:color w:val="7B3F00"/>
          <w:sz w:val="30"/>
        </w:rPr>
        <w:t>四、亲子关系中的例子</w:t>
      </w:r>
    </w:p>
    <w:p>
      <w:pPr>
        <w:spacing w:before="200"/>
      </w:pPr>
      <w:r>
        <w:rPr>
          <w:b/>
          <w:color w:val="7B3F00"/>
          <w:sz w:val="30"/>
        </w:rPr>
        <w:t>四、工作中的例子</w:t>
      </w:r>
    </w:p>
    <w:p>
      <w:pPr>
        <w:spacing w:before="200"/>
      </w:pPr>
      <w:r>
        <w:rPr>
          <w:b/>
          <w:color w:val="7B3F00"/>
          <w:sz w:val="30"/>
        </w:rPr>
        <w:t>总结：追悔欺骗的通用逻辑</w:t>
      </w:r>
    </w:p>
    <w:p>
      <w:pPr>
        <w:spacing w:before="200"/>
      </w:pPr>
      <w:r>
        <w:rPr>
          <w:b/>
          <w:color w:val="7B3F00"/>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对治层面</w:t>
            </w:r>
          </w:p>
        </w:tc>
        <w:tc>
          <w:tcPr>
            <w:tcW w:type="dxa" w:w="3213"/>
            <w:shd w:val="clear" w:fill="7B3F00"/>
          </w:tcPr>
          <w:p>
            <w:r>
              <w:rPr>
                <w:color w:val="FFFFFF"/>
                <w:sz w:val="18"/>
              </w:rPr>
            </w:r>
            <w:r>
              <w:rPr>
                <w:b w:val="0"/>
                <w:color w:val="FFFFFF"/>
                <w:sz w:val="18"/>
              </w:rPr>
              <w:t>具体方法</w:t>
            </w:r>
          </w:p>
        </w:tc>
        <w:tc>
          <w:tcPr>
            <w:tcW w:type="dxa" w:w="3213"/>
            <w:shd w:val="clear" w:fill="7B3F00"/>
          </w:tcPr>
          <w:p>
            <w:r>
              <w:rPr>
                <w:color w:val="FFFFFF"/>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7B3F00"/>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7B3F00"/>
          <w:sz w:val="30"/>
        </w:rPr>
        <w:t>痴根不善(1)心所</w:t>
      </w:r>
    </w:p>
    <w:p>
      <w:pPr>
        <w:spacing w:before="200"/>
      </w:pPr>
      <w:r>
        <w:rPr>
          <w:b/>
          <w:color w:val="7B3F00"/>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7B3F00"/>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7B3F00"/>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第4周　以「痴/禅定/中舍」为伪装的暗坑</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★核心《10_破妄显真-破除三十八种修道上的自欺9-古源尊者-20260311》（依据录音转写整理，已校对明显同音错字）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media_id：soundrecording_d0dd1c0cd17209afe241ece24bf6b7b4_61210d5ff0867f1f32f6a121f158ed747439961422831605</w:t>
      </w:r>
    </w:p>
    <w:p>
      <w:pPr>
        <w:pStyle w:val="ListBullet"/>
      </w:pPr>
      <w:r>
        <w:rPr>
          <w:b w:val="0"/>
        </w:rPr>
        <w:t>打开方式：ima知识库搜索「10_破妄显真-破除三十八种修道上的自欺9-古源尊者-20260311」</w:t>
      </w:r>
    </w:p>
    <w:p>
      <w:pPr>
        <w:pStyle w:val="ListBullet"/>
      </w:pPr>
      <w:r>
        <w:rPr>
          <w:b w:val="0"/>
        </w:rPr>
        <w:t>适用定位：★核心——第六种自欺（疑以「调查双方」为借口：Ubhayapakkhasantīraṇamukhena vicikicchā vañceti）的完整讲法：疑盖（vicikicchā）针对「八事」的疑；「瘫痪性的怀疑」与「以正见与信为根基的双向调查」之别；总体的欺骗机制与内在逻辑；禅修、教理、持戒、亲子、工作五领域举例；防护与根本对治（四圣谛框架、信为前导、慧为眼目、决意波罗蜜）；《芒果树苗教诫罗睺罗经》（中部61经）以「镜」自省。本讲为第4周「痴」族群的入口——「疑」亦属痴根心所，其伪装即「理性考察」。</w:t>
      </w:r>
    </w:p>
    <w:p>
      <w:pPr>
        <w:pStyle w:val="ListBullet"/>
      </w:pPr>
      <w:r>
        <w:rPr>
          <w:b w:val="0"/>
        </w:rPr>
        <w:t>照录范围：[00:00:00.940]–[00:23:52.440]（疑盖总说·八事·瘫痪性怀疑与如理作意之别·双向臆测的欺骗机制·四圣谛正见框架）。</w:t>
      </w:r>
    </w:p>
    <w:p>
      <w:pPr>
        <w:pStyle w:val="ListBullet"/>
      </w:pPr>
      <w:r>
        <w:rPr>
          <w:b w:val="0"/>
        </w:rPr>
        <w:t>校注：文中巴利语术语等明显同音错字已校正，其余口语原貌一律保留。主要校正：「一概／围棋可以加／V7T家／V气给假」→「疑盖（vicikicchā）」；「四七」→「自欺」；「八字／八事」→「八事」；「阿比达摩」→「阿毗达摩」；「巴拉密」→「波罗蜜」；「卡拉玛经」→「卡拉玛经」；「帕奥吉亚多」→「帕奥西亚多」；「公丹亚乔成如尊者／贡南亚尊者」→「憍陈如尊者」；「中者性／忠实」→「中舍性／中舍」；「不培根」→「upekkhā（舍）」；「证件」→「正见」；「无名」→「无明」；「入学和出血」→「入出息」；「齐那教／耆纳子」→「耆那教／耆那子」；「散座布」→「上座部」；「起义／不真敢」→「实修」；「请喝掌」→「请合掌」；开头礼敬语录音转写作「南无大三／南无阿三」，已还原为 Namo tassa bhagavato arahato sammā-sambuddhassa。</w:t>
      </w:r>
    </w:p>
    <w:p>
      <w:pPr>
        <w:ind w:left="170"/>
        <w:pBdr>
          <w:left w:val="single" w:sz="18" w:space="4" w:color="7B3F00"/>
        </w:pBdr>
        <w:shd w:val="clear" w:fill="F2F5FA"/>
      </w:pPr>
      <w:r>
        <w:rPr>
          <w:b w:val="0"/>
        </w:rPr>
        <w:t>⚠️ 取材操作：本讲共 63 分钟，照录取前段主干（[00:00:00.940]–[00:23:52.440]，至「披着严密分析的外衣的内心瘫痪……这是一概」止）。其后段落（[00:24:06]–[01:03:28]：禅修/教理领域举例、「诸佛皆教四圣谛」的实修验证、持戒/亲密关系/亲子/工作四类拖延型自欺、防护与对治、决意波罗蜜、以「镜」自省与《芒果树苗教诫罗睺罗经》三段省察、四正勤、回向）为可选读段——时间富余时由主持人择要加读，切忌全部照读以致超时。</w:t>
      </w:r>
    </w:p>
    <w:p>
      <w:r>
        <w:rPr>
          <w:b/>
        </w:rPr>
        <w:t>照录（逐字·[00:00:00.940]–[00:23:52.440]）：</w:t>
      </w:r>
    </w:p>
    <w:p>
      <w:pPr>
        <w:ind w:left="170"/>
        <w:pBdr>
          <w:left w:val="single" w:sz="18" w:space="4" w:color="7B3F00"/>
        </w:pBdr>
        <w:shd w:val="clear" w:fill="F2F5FA"/>
      </w:pPr>
      <w:r>
        <w:rPr>
          <w:b w:val="0"/>
        </w:rPr>
        <w:t>[00:00:00.940] 好，大家请合掌，我们一起来礼敬佛，南无 tassa bhagavato arahato sammā-sambuddhassa。各位尊者，各位法师，各位贤友，晚上吉祥。</w:t>
      </w:r>
    </w:p>
    <w:p>
      <w:pPr>
        <w:ind w:left="170"/>
        <w:pBdr>
          <w:left w:val="single" w:sz="18" w:space="4" w:color="7B3F00"/>
        </w:pBdr>
        <w:shd w:val="clear" w:fill="F2F5FA"/>
      </w:pPr>
      <w:r>
        <w:rPr>
          <w:b w:val="0"/>
        </w:rPr>
        <w:t>[00:01:36.920] 上堂课，我们开始讲。三十八种自欺的第六种。</w:t>
      </w:r>
    </w:p>
    <w:p>
      <w:pPr>
        <w:ind w:left="170"/>
        <w:pBdr>
          <w:left w:val="single" w:sz="18" w:space="4" w:color="7B3F00"/>
        </w:pBdr>
        <w:shd w:val="clear" w:fill="F2F5FA"/>
      </w:pPr>
      <w:r>
        <w:rPr>
          <w:b w:val="0"/>
        </w:rPr>
        <w:t>[00:01:44.860] 怀疑，能以调查双方为借口来欺骗。我们讲到了疑。它的各项作用现起近因。这个疑，主要是针对八事的疑。有没有佛陀？佛陀讲的法？有没有实践佛陀法的僧团？也对，针对三宝的怀疑，对戒定慧的怀疑，对因果、过去生、未来世、过去未来因果关系缘起的怀疑。那我们大部分的人，认为我信佛。我怎么可能不信？</w:t>
      </w:r>
    </w:p>
    <w:p>
      <w:pPr>
        <w:ind w:left="170"/>
        <w:pBdr>
          <w:left w:val="single" w:sz="18" w:space="4" w:color="7B3F00"/>
        </w:pBdr>
        <w:shd w:val="clear" w:fill="F2F5FA"/>
      </w:pPr>
      <w:r>
        <w:rPr>
          <w:b w:val="0"/>
        </w:rPr>
        <w:t>[00:02:30.565] 但是你认真对照一下，发现我们其实对于这个八事，</w:t>
      </w:r>
    </w:p>
    <w:p>
      <w:pPr>
        <w:ind w:left="170"/>
        <w:pBdr>
          <w:left w:val="single" w:sz="18" w:space="4" w:color="7B3F00"/>
        </w:pBdr>
        <w:shd w:val="clear" w:fill="F2F5FA"/>
      </w:pPr>
      <w:r>
        <w:rPr>
          <w:b w:val="0"/>
        </w:rPr>
        <w:t>[00:02:36.540] 还是有很多的困惑。这个困惑，就要修信。那修信怎么修？修信依然是对八事的持续的练习，尤其是对戒定慧三学的练习。所以，我们讲，探究跟这个怀疑，他是，不一样的了。那，对，在阿毗达摩里面，怀疑是特指这个八事的怀疑，简单来讲，是对佛法僧三宝、对修行道路的怀疑。这种怀疑，我们讲叫 vicikicchā 对，它是无药可治，即没有办法用法药来治疗他的烦恼，以及对治烦恼或者解脱烦恼。所以它并不是真正的求知或者理性的考察，而是一种。障碍，阻碍直接体悟真理的一种停滞，</w:t>
      </w:r>
    </w:p>
    <w:p>
      <w:pPr>
        <w:ind w:left="170"/>
        <w:pBdr>
          <w:left w:val="single" w:sz="18" w:space="4" w:color="7B3F00"/>
        </w:pBdr>
        <w:shd w:val="clear" w:fill="F2F5FA"/>
      </w:pPr>
      <w:r>
        <w:rPr>
          <w:b w:val="0"/>
        </w:rPr>
        <w:t>[00:03:54.130] 包括我们昨天那上一堂课讲到有个同学对，他说，我对这个造善业也不是很积极。因为我对这些有疑惑，他就是对，造善业真的有果报吗？造善业真的会有波罗蜜吗？我修学做梳理，做这个烦恼的对治，真的能够去除烦恼吗？他就怀疑，他就怀疑了，他就不会投入，不会投入他的</w:t>
      </w:r>
    </w:p>
    <w:p>
      <w:pPr>
        <w:ind w:left="170"/>
        <w:pBdr>
          <w:left w:val="single" w:sz="18" w:space="4" w:color="7B3F00"/>
        </w:pBdr>
        <w:shd w:val="clear" w:fill="F2F5FA"/>
      </w:pPr>
      <w:r>
        <w:rPr>
          <w:b w:val="0"/>
        </w:rPr>
        <w:t>[00:04:23.650] 理性的成长，我们讲心灵的成长，精神的成长它就停滞了，对。那这种情况下，你用佛法是治疗不了他的烦恼的，所以我们称为叫无药可治。</w:t>
      </w:r>
    </w:p>
    <w:p>
      <w:pPr>
        <w:ind w:left="170"/>
        <w:pBdr>
          <w:left w:val="single" w:sz="18" w:space="4" w:color="7B3F00"/>
        </w:pBdr>
        <w:shd w:val="clear" w:fill="F2F5FA"/>
      </w:pPr>
      <w:r>
        <w:rPr>
          <w:b w:val="0"/>
        </w:rPr>
        <w:t>[00:04:39.100] 相较之下，如理作意是通过。当下如实的观照，和基于根源的洞察来支持探究，我们讲如理作意，叫 yoniso manasikāra。有你说，就是根源。根源是什么？一切因缘所生法都是无常无我不净的，要能够真的看到这一点。这个是从根源上来看，你没有看到这一点，那你通过学习，你相信佛陀讲的法好，也相信我们。</w:t>
      </w:r>
    </w:p>
    <w:p>
      <w:pPr>
        <w:ind w:left="170"/>
        <w:pBdr>
          <w:left w:val="single" w:sz="18" w:space="4" w:color="7B3F00"/>
        </w:pBdr>
        <w:shd w:val="clear" w:fill="F2F5FA"/>
      </w:pPr>
      <w:r>
        <w:rPr>
          <w:b w:val="0"/>
        </w:rPr>
        <w:t>[00:05:13.020] 这个禅军营这么多人，他有不少人已经修到名色了，一些人修到缘起了，甚至止观都已经过完了课程，乃至于在这个个人体证上有很好的这种体验，那那显然他不是骗人的对。</w:t>
      </w:r>
    </w:p>
    <w:p>
      <w:pPr>
        <w:ind w:left="170"/>
        <w:pBdr>
          <w:left w:val="single" w:sz="18" w:space="4" w:color="7B3F00"/>
        </w:pBdr>
        <w:shd w:val="clear" w:fill="F2F5FA"/>
      </w:pPr>
      <w:r>
        <w:rPr>
          <w:b w:val="0"/>
        </w:rPr>
        <w:t>[00:05:33.995] 基于这样的一种相信，我们也可以从根源上来去作意而不要去想说，</w:t>
      </w:r>
    </w:p>
    <w:p>
      <w:pPr>
        <w:ind w:left="170"/>
        <w:pBdr>
          <w:left w:val="single" w:sz="18" w:space="4" w:color="7B3F00"/>
        </w:pBdr>
        <w:shd w:val="clear" w:fill="F2F5FA"/>
      </w:pPr>
      <w:r>
        <w:rPr>
          <w:b w:val="0"/>
        </w:rPr>
        <w:t>[00:05:42.220] 我今天又跟谁起烦恼了？我今天跟谁起烦恼，就是把对方的行为当成缠论我心。才会起烦恼，不然他不会起烦恼。那这个起烦恼，就显然他不是从根源上来看这个人。那这个人为什么会起烦恼？就是他的某些行为让你无法接受。那无法接受就是它的根源，是你希望别人应该以你喜欢的那种方式表现，那这是常见，这是我见，那就是不从根源上作意，只要不从根源上作意，你就喜欢上了。那你。你只要这样思维，你发现你的烦恼就可以转过来。那你对法可以对此烦恼就会相信，对？</w:t>
      </w:r>
    </w:p>
    <w:p>
      <w:pPr>
        <w:ind w:left="170"/>
        <w:pBdr>
          <w:left w:val="single" w:sz="18" w:space="4" w:color="7B3F00"/>
        </w:pBdr>
        <w:shd w:val="clear" w:fill="F2F5FA"/>
      </w:pPr>
      <w:r>
        <w:rPr>
          <w:b w:val="0"/>
        </w:rPr>
        <w:t>[00:06:31.460] 而这个所谓的双向调查？看起来它是我们合理判断的需要。但是，它如果沦为这种循环无解的这种臆测。因为他缺乏。信心，或者内在明晰的判断，</w:t>
      </w:r>
    </w:p>
    <w:p>
      <w:pPr>
        <w:ind w:left="170"/>
        <w:pBdr>
          <w:left w:val="single" w:sz="18" w:space="4" w:color="7B3F00"/>
        </w:pBdr>
        <w:shd w:val="clear" w:fill="F2F5FA"/>
      </w:pPr>
      <w:r>
        <w:rPr>
          <w:b w:val="0"/>
        </w:rPr>
        <w:t>[00:06:50.435] 比如说同样是那位。那位贤友，对，说到底有没有天人？到底有没有因果？那这个到底有没有因果对他来讲？你既不能够帮他证真，也不能帮他证伪。所以他即那你如果有因果你表现给我看对，你这个拉出来给我看看，如果过去生拿出来给我看看，有未来生拿出来给我看看，那这种，它就是这种无解的这种一种诡辩。说我这个是以免迷信，那这个时候，它就成为这种，这个以改变成这种双向。双向调查的这种臆测的这种欺骗资源。</w:t>
      </w:r>
    </w:p>
    <w:p>
      <w:pPr>
        <w:ind w:left="170"/>
        <w:pBdr>
          <w:left w:val="single" w:sz="18" w:space="4" w:color="7B3F00"/>
        </w:pBdr>
        <w:shd w:val="clear" w:fill="F2F5FA"/>
      </w:pPr>
      <w:r>
        <w:rPr>
          <w:b w:val="0"/>
        </w:rPr>
        <w:t>[00:07:45.040] 那其实，在我们禅修的时候就经常会有这样的问题，</w:t>
      </w:r>
    </w:p>
    <w:p>
      <w:pPr>
        <w:ind w:left="170"/>
        <w:pBdr>
          <w:left w:val="single" w:sz="18" w:space="4" w:color="7B3F00"/>
        </w:pBdr>
        <w:shd w:val="clear" w:fill="F2F5FA"/>
      </w:pPr>
      <w:r>
        <w:rPr>
          <w:b w:val="0"/>
        </w:rPr>
        <w:t>[00:07:50.090] 比如对业处所缘，或者觉知方式，那我们来回观察好。</w:t>
      </w:r>
    </w:p>
    <w:p>
      <w:pPr>
        <w:ind w:left="170"/>
        <w:pBdr>
          <w:left w:val="single" w:sz="18" w:space="4" w:color="7B3F00"/>
        </w:pBdr>
        <w:shd w:val="clear" w:fill="F2F5FA"/>
      </w:pPr>
      <w:r>
        <w:rPr>
          <w:b w:val="0"/>
        </w:rPr>
        <w:t>[00:07:58.220] 这个从今天我还在说一个同学，他跟讲说我对你的项目录取出去三法我算理解了。对，我说这个你自己看看你写的团队报告对，好，</w:t>
      </w:r>
    </w:p>
    <w:p>
      <w:pPr>
        <w:ind w:left="170"/>
        <w:pBdr>
          <w:left w:val="single" w:sz="18" w:space="4" w:color="7B3F00"/>
        </w:pBdr>
        <w:shd w:val="clear" w:fill="F2F5FA"/>
      </w:pPr>
      <w:r>
        <w:rPr>
          <w:b w:val="0"/>
        </w:rPr>
        <w:t>[00:08:08.920] 就是我们还是很容易把那个光。把那个吸，把那个下，把那个入出息，它就分开。分开，就是我们说你有先入为主的概念，就过去可能由于某些书或者某些人，或者哪个禅修者分享，你就把它记住了，这个时候你就会一直拿那个响应标记来去对。现在其他人的引导，你很难从那里面走出来。那你走不出来的时候就怀疑，</w:t>
      </w:r>
    </w:p>
    <w:p>
      <w:pPr>
        <w:ind w:left="170"/>
        <w:pBdr>
          <w:left w:val="single" w:sz="18" w:space="4" w:color="7B3F00"/>
        </w:pBdr>
        <w:shd w:val="clear" w:fill="F2F5FA"/>
      </w:pPr>
      <w:r>
        <w:rPr>
          <w:b w:val="0"/>
        </w:rPr>
        <w:t>[00:08:44.365] 一整座就是对吗？不对吗？真的是这样的吗？那泡泡像说真的讲的光是呼吸的颜色吗？在哪本书上讲的？是翻译错了吗？我要不要亲自找他问一下对？那这个时候，你就会在里面绕对。</w:t>
      </w:r>
    </w:p>
    <w:p>
      <w:pPr>
        <w:ind w:left="170"/>
        <w:pBdr>
          <w:left w:val="single" w:sz="18" w:space="4" w:color="7B3F00"/>
        </w:pBdr>
        <w:shd w:val="clear" w:fill="F2F5FA"/>
      </w:pPr>
      <w:r>
        <w:rPr>
          <w:b w:val="0"/>
        </w:rPr>
        <w:t>[00:09:03.020] 那我们在这个禅修的时候，我们说这个，我一般都是找圣者做教导的，不是圣者怎么能教我？对，那也有一位禅修者，说听说帕奥西亚多是菩萨道行者。帕奥西亚多是菩萨道行者，怎么能教解脱道的人？对，所以他就直接放弃了对，那那这个就是属于这种疑的双向调查。</w:t>
      </w:r>
    </w:p>
    <w:p>
      <w:pPr>
        <w:ind w:left="170"/>
        <w:pBdr>
          <w:left w:val="single" w:sz="18" w:space="4" w:color="7B3F00"/>
        </w:pBdr>
        <w:shd w:val="clear" w:fill="F2F5FA"/>
      </w:pPr>
      <w:r>
        <w:rPr>
          <w:b w:val="0"/>
        </w:rPr>
        <w:t>[00:09:33.400] 我跟大家讲说。经典记载，大龙长老他自己还是个凡夫，对，但是他教了6万个阿拉汉。所以说他的阿拉汉弟子观察一下他发现他还是个凡夫对。</w:t>
      </w:r>
    </w:p>
    <w:p>
      <w:pPr>
        <w:ind w:left="170"/>
        <w:pBdr>
          <w:left w:val="single" w:sz="18" w:space="4" w:color="7B3F00"/>
        </w:pBdr>
        <w:shd w:val="clear" w:fill="F2F5FA"/>
      </w:pPr>
      <w:r>
        <w:rPr>
          <w:b w:val="0"/>
        </w:rPr>
        <w:t>[00:09:47.300] 好，这个很多的禅师就拿这个做比喻，好。教我们一个人的这种这个修学，他是依佛陀的教导来。那一个老师，原则上教导你，他也是依着教理来教导你的，他不能依着他自己的想象来教导。如果是一个老师依着他自己想象来教导你，这是很麻烦，对不对？他一定是依着经典来教导你。那他只要对经典有了解，对经典有透彻的理解，而且他是一个有耻的，有有惭有愧的，</w:t>
      </w:r>
    </w:p>
    <w:p>
      <w:pPr>
        <w:ind w:left="170"/>
        <w:pBdr>
          <w:left w:val="single" w:sz="18" w:space="4" w:color="7B3F00"/>
        </w:pBdr>
        <w:shd w:val="clear" w:fill="F2F5FA"/>
      </w:pPr>
      <w:r>
        <w:rPr>
          <w:b w:val="0"/>
        </w:rPr>
        <w:t>[00:10:27.635] 对教育通达的，在我们讲四预流支里面，清净上士里面，它是排在那个。没有通达经典的阿拉汉之前的。好，那有些阿拉汉他不一定通教理嘞。他是甚至都不知道阿毗达摩，但是他就正了，对？但是，你要让他教你，他就有点困难了。</w:t>
      </w:r>
    </w:p>
    <w:p>
      <w:pPr>
        <w:ind w:left="170"/>
        <w:pBdr>
          <w:left w:val="single" w:sz="18" w:space="4" w:color="7B3F00"/>
        </w:pBdr>
        <w:shd w:val="clear" w:fill="F2F5FA"/>
      </w:pPr>
      <w:r>
        <w:rPr>
          <w:b w:val="0"/>
        </w:rPr>
        <w:t>[00:10:51.380] 在佛陀时代有很多这样的对，比如说这个佛陀的第一个大弟子。不是三德，那第一个大弟子是憍陈如尊者。</w:t>
      </w:r>
    </w:p>
    <w:p>
      <w:pPr>
        <w:ind w:left="170"/>
        <w:pBdr>
          <w:left w:val="single" w:sz="18" w:space="4" w:color="7B3F00"/>
        </w:pBdr>
        <w:shd w:val="clear" w:fill="F2F5FA"/>
      </w:pPr>
      <w:r>
        <w:rPr>
          <w:b w:val="0"/>
        </w:rPr>
        <w:t>[00:11:03.660] 憍陈如尊者，他五比丘第一个证悟的年纪也最大，他是佛陀出生，菩萨出生的时候给他看命的看相的那个相士之一，对？好，这个他一直跟随着，他就认为佛陀会成佛，这菩萨会成佛，他就就跟随他，佛陀去修行的时候，他也去跟着修行好，他证悟以后，他在阿拉汉的时候。他就去森林里面住着。好，他就没有教人。那当然不一定，不代表说憍陈如尊者他不会教人，但是他选择就是在森林里面跟这些动物相处，他甚至都没有近人，都是这些动物在供养他，水果，他就过了最后的一生。</w:t>
      </w:r>
    </w:p>
    <w:p>
      <w:pPr>
        <w:ind w:left="170"/>
        <w:pBdr>
          <w:left w:val="single" w:sz="18" w:space="4" w:color="7B3F00"/>
        </w:pBdr>
        <w:shd w:val="clear" w:fill="F2F5FA"/>
      </w:pPr>
      <w:r>
        <w:rPr>
          <w:b w:val="0"/>
        </w:rPr>
        <w:t>[00:11:54.280] 所以，就是我们这个在。对教理，对这个方法的探索的时候，他要带着这种开放的心，我们讲叫弟子相，要弟子相，要成为一个法器的弟子相，你去找的时候再去寻求的时候，它才不会掉在这种这个怀疑上面。</w:t>
      </w:r>
    </w:p>
    <w:p>
      <w:pPr>
        <w:ind w:left="170"/>
        <w:pBdr>
          <w:left w:val="single" w:sz="18" w:space="4" w:color="7B3F00"/>
        </w:pBdr>
        <w:shd w:val="clear" w:fill="F2F5FA"/>
      </w:pPr>
      <w:r>
        <w:rPr>
          <w:b w:val="0"/>
        </w:rPr>
        <w:t>[00:12:23.880] 那再一个，就是我们很多人号称说我这个人比较开放，这个我我觉得这个世界上，所有不管是宗教还是哲学，还是这种很多的这个一些教导，灵性的一些教导，只要对我们当下有用的那都是好东西对。我们都应该信仰。所以，这个你说的有没有道理？他好像就很有道理，对他有用。但是，他就很容易堕入那种多元信仰。多元信仰，多元信仰最后，他就会找不到它的路径，最后他的灵性成长就会瘫痪，就会沉滞掉好。</w:t>
      </w:r>
    </w:p>
    <w:p>
      <w:pPr>
        <w:ind w:left="170"/>
        <w:pBdr>
          <w:left w:val="single" w:sz="18" w:space="4" w:color="7B3F00"/>
        </w:pBdr>
        <w:shd w:val="clear" w:fill="F2F5FA"/>
      </w:pPr>
      <w:r>
        <w:rPr>
          <w:b w:val="0"/>
        </w:rPr>
        <w:t>[00:13:09.820] 那比如说我们有很多现代的灵性探索者，这个以前我的我们的老朋友，或者老同修，都有这样的最早。念佛后面学菩提道次第法论，后面开始这个大家在盛传2012世界末日的时候，他就开始学光明教对，那是教授对？对大家也是这样玩，有时候我因为就挺好玩的。那我们现在很多人，就是从上座部大乘禅宗，乃至于说很多，这个心理心的这个引引领，我们讲克里希那穆提，对，这个非佛教的这个道路里面做各种各样的探索抉择。</w:t>
      </w:r>
    </w:p>
    <w:p>
      <w:pPr>
        <w:ind w:left="170"/>
        <w:pBdr>
          <w:left w:val="single" w:sz="18" w:space="4" w:color="7B3F00"/>
        </w:pBdr>
        <w:shd w:val="clear" w:fill="F2F5FA"/>
      </w:pPr>
      <w:r>
        <w:rPr>
          <w:b w:val="0"/>
        </w:rPr>
        <w:t>[00:13:59.120] 广泛阅读，看讲座，比较各种观点，跟大家跟很多人去辩论，那你初看，好像他是很严肃平衡的考察。但是随着时间的推移，他这个人就慢慢地就会就显得很混乱。</w:t>
      </w:r>
    </w:p>
    <w:p>
      <w:pPr>
        <w:ind w:left="170"/>
        <w:pBdr>
          <w:left w:val="single" w:sz="18" w:space="4" w:color="7B3F00"/>
        </w:pBdr>
        <w:shd w:val="clear" w:fill="F2F5FA"/>
      </w:pPr>
      <w:r>
        <w:rPr>
          <w:b w:val="0"/>
        </w:rPr>
        <w:t>[00:14:18.630] 对我们这里有个同学刚刚批评了好长时间，现在才老老实了对？好，这就是心力交瘁，他就是完全不确定到底该信什么。他就无法投入实修。那他比如说三个部看起来好像是合理，理论上看起来合理，但是，大乘就是更慈悲。好，这个我喜欢正面，但是虔诚的这种信仰，它不是更能够触动每个人的情感吗？你这都很有道理对不对？但是对你说你选一个，你不能够什么这个来来一下那个来一下对？</w:t>
      </w:r>
    </w:p>
    <w:p>
      <w:pPr>
        <w:ind w:left="170"/>
        <w:pBdr>
          <w:left w:val="single" w:sz="18" w:space="4" w:color="7B3F00"/>
        </w:pBdr>
        <w:shd w:val="clear" w:fill="F2F5FA"/>
      </w:pPr>
      <w:r>
        <w:rPr>
          <w:b w:val="0"/>
        </w:rPr>
        <w:t>[00:15:01.540] 或者到最后，他讲说，或许本来就没有唯一的正途，条条大路通罗马，我说你那个大路不通罗马，你那个大陆通太平洋的海沟。那这个我们以前一直讲这个菩提字母屋对？那你们可能都接触过菩提字母屋，</w:t>
      </w:r>
    </w:p>
    <w:p>
      <w:pPr>
        <w:ind w:left="170"/>
        <w:pBdr>
          <w:left w:val="single" w:sz="18" w:space="4" w:color="7B3F00"/>
        </w:pBdr>
        <w:shd w:val="clear" w:fill="F2F5FA"/>
      </w:pPr>
      <w:r>
        <w:rPr>
          <w:b w:val="0"/>
        </w:rPr>
        <w:t>[00:15:25.205] 最好是复式三座部的，最后现在是耆那教他的那个菩提之屋的那个版主，就已经把自己的名字改成耆那子了，他已经耆那子了。但是，他三天两头拉一些上座部的这个巴利的经典，来辩斥他的错误。那就已经就是他已经就是完全的搞不清楚他自己在干嘛了，对。所以，这个最后，就是他没有未解决的这些追问，他就演变成他内心的纠缠和迷惑。</w:t>
      </w:r>
    </w:p>
    <w:p>
      <w:pPr>
        <w:ind w:left="170"/>
        <w:pBdr>
          <w:left w:val="single" w:sz="18" w:space="4" w:color="7B3F00"/>
        </w:pBdr>
        <w:shd w:val="clear" w:fill="F2F5FA"/>
      </w:pPr>
      <w:r>
        <w:rPr>
          <w:b w:val="0"/>
        </w:rPr>
        <w:t>[00:16:02.100] 那往往这些人，他既不投入实修，也内心不升起明确明晰。</w:t>
      </w:r>
    </w:p>
    <w:p>
      <w:pPr>
        <w:ind w:left="170"/>
        <w:pBdr>
          <w:left w:val="single" w:sz="18" w:space="4" w:color="7B3F00"/>
        </w:pBdr>
        <w:shd w:val="clear" w:fill="F2F5FA"/>
      </w:pPr>
      <w:r>
        <w:rPr>
          <w:b w:val="0"/>
        </w:rPr>
        <w:t>[00:16:08.100] 对我们上周不很多人就看过这个就什么燃烧的僧袍，对，这个飘在上座部这个佛教顶上的那一片乌云，对老同学都看过，这些都是原来这个学上座部佛教的人，由于不实修。在里面绕绕成这个样子的最后他就陷入这个疑的泥沼。就是在泥潭里面出不来，</w:t>
      </w:r>
    </w:p>
    <w:p>
      <w:pPr>
        <w:ind w:left="170"/>
        <w:pBdr>
          <w:left w:val="single" w:sz="18" w:space="4" w:color="7B3F00"/>
        </w:pBdr>
        <w:shd w:val="clear" w:fill="F2F5FA"/>
      </w:pPr>
      <w:r>
        <w:rPr>
          <w:b w:val="0"/>
        </w:rPr>
        <w:t>[00:16:38.940] 那这种状态，它是灵性的瘫痪的。即他的修学的路上，他心内心成长已经沉滞了，就掉掉入泥潭了，所以他不是。真正的我们讲哲学上的谦逊，或者我们阿毗达摩讲的这个中舍性，upekkhā（舍），而是假借这种探究之名，实际上，是一概这个把自己给盖住了好。</w:t>
      </w:r>
    </w:p>
    <w:p>
      <w:pPr>
        <w:ind w:left="170"/>
        <w:pBdr>
          <w:left w:val="single" w:sz="18" w:space="4" w:color="7B3F00"/>
        </w:pBdr>
        <w:shd w:val="clear" w:fill="F2F5FA"/>
      </w:pPr>
      <w:r>
        <w:rPr>
          <w:b w:val="0"/>
        </w:rPr>
        <w:t>[00:17:11.960] 所以我们来看它的总体的这个欺骗的自欺的这种机制和内在逻辑，</w:t>
      </w:r>
    </w:p>
    <w:p>
      <w:pPr>
        <w:ind w:left="170"/>
        <w:pBdr>
          <w:left w:val="single" w:sz="18" w:space="4" w:color="7B3F00"/>
        </w:pBdr>
        <w:shd w:val="clear" w:fill="F2F5FA"/>
      </w:pPr>
      <w:r>
        <w:rPr>
          <w:b w:val="0"/>
        </w:rPr>
        <w:t>[00:17:17.160] 首先，我们要知道这种自欺，它其实是一种。瘫痪性的怀疑，就什么瘫痪？就是你智力的瘫痪，或者说内心成长的瘫痪。就这个 vicikicchā 这个五盖之力，伪装成理性考察，这个我们讲双向调查。这这个它是一种认知的陷阱。</w:t>
      </w:r>
    </w:p>
    <w:p>
      <w:pPr>
        <w:ind w:left="170"/>
        <w:pBdr>
          <w:left w:val="single" w:sz="18" w:space="4" w:color="7B3F00"/>
        </w:pBdr>
        <w:shd w:val="clear" w:fill="F2F5FA"/>
      </w:pPr>
      <w:r>
        <w:rPr>
          <w:b w:val="0"/>
        </w:rPr>
        <w:t>[00:17:45.020] 它的内生的逻辑是什么？即如果从。开始的时候，他可能是基于一个善法。他的这个触发心，可能是善的，但是最后沦落成这个样子。真正的双向调查，它是以正见和信为根基的理性探究，那它的目的，是明辨真相，做出决断，导向如法抉择的行动。它是一个有方向有框架，旨在解决问题的开放性的思维过程。</w:t>
      </w:r>
    </w:p>
    <w:p>
      <w:pPr>
        <w:ind w:left="170"/>
        <w:pBdr>
          <w:left w:val="single" w:sz="18" w:space="4" w:color="7B3F00"/>
        </w:pBdr>
        <w:shd w:val="clear" w:fill="F2F5FA"/>
      </w:pPr>
      <w:r>
        <w:rPr>
          <w:b w:val="0"/>
        </w:rPr>
        <w:t>[00:18:22.005] 什么是正见？正见，佛陀在卡拉玛经里面说得很清楚，就是你不要讲四圣谛的问题，即你接触这个东西，你按这个去执行，你的贪嗔痴是不是在减弱？好，你的无贪无嗔无痴是不是在增长？好，这个前提，它一定都是基于客观的，基于根源的地去思考问题。好，就是我们生命的真相到底是什么。好，轮回到底是怎么样的一个机制？有这样的这个想去认真探究的心，有这个信为根基的这种探究，它就是。有意义的，它是善法，它是基于善的这样的一种探究。而不像法就是这个。</w:t>
      </w:r>
    </w:p>
    <w:p>
      <w:pPr>
        <w:ind w:left="170"/>
        <w:pBdr>
          <w:left w:val="single" w:sz="18" w:space="4" w:color="7B3F00"/>
        </w:pBdr>
        <w:shd w:val="clear" w:fill="F2F5FA"/>
      </w:pPr>
      <w:r>
        <w:rPr>
          <w:b w:val="0"/>
        </w:rPr>
        <w:t>[00:19:14.020] 对于我们像双向调查的这种疑。它的本质，它其实是。由于开始探索，最后导向犹豫不决，最后，这个他的心智就瘫痪了。它不是真正的求知，而是一种这个直接阻碍。这个他我们去体悟，佛陀所讲的这个生命的真相的这样一种，精神成长的停滞。所以，</w:t>
      </w:r>
    </w:p>
    <w:p>
      <w:pPr>
        <w:ind w:left="170"/>
        <w:pBdr>
          <w:left w:val="single" w:sz="18" w:space="4" w:color="7B3F00"/>
        </w:pBdr>
        <w:shd w:val="clear" w:fill="F2F5FA"/>
      </w:pPr>
      <w:r>
        <w:rPr>
          <w:b w:val="0"/>
        </w:rPr>
        <w:t>[00:19:52.355] vicikicchā，即用佛法难以治愈他，一定消耗心力，损害定力，模糊法理，最后，让自己甚至沦落成，持邪见的外道。所以它的欺骗点我们需要观察到，就是当你的调查缺乏内在的明晰方向、稳定的正见框架或者足够的信心的时候，你就要小心好。对那。那这个时候，我们要防止的是什么？就是从想解决问题的这个工具，就是你学习是是为了解决问题，结果变成了制造问题。</w:t>
      </w:r>
    </w:p>
    <w:p>
      <w:pPr>
        <w:ind w:left="170"/>
        <w:pBdr>
          <w:left w:val="single" w:sz="18" w:space="4" w:color="7B3F00"/>
        </w:pBdr>
        <w:shd w:val="clear" w:fill="F2F5FA"/>
      </w:pPr>
      <w:r>
        <w:rPr>
          <w:b w:val="0"/>
        </w:rPr>
        <w:t>[00:20:38.990] 制造问题是什么？比如说我们同学说，我就觉得藏传汉传南传这个哲学，这个这些都是很好。我在探索有没有一条。他们融合起来的一条道路探索了探索了十几年，这就发现走不通了对？那这个时候，你才能够发现走不通还是不错的好，他还能回来，但是很多人他就不通，他还就在里面了，他在不断的制造问题，就像耆那子一样，对？它在不断的制造问题。所以这个。已经把它封号了，他又就开了好几个，因为现在要封号，是不是封不完的，对，那就开了好几个，每天是制造麻烦。那这个未来的因果都是很严重的，</w:t>
      </w:r>
    </w:p>
    <w:p>
      <w:pPr>
        <w:ind w:left="170"/>
        <w:pBdr>
          <w:left w:val="single" w:sz="18" w:space="4" w:color="7B3F00"/>
        </w:pBdr>
        <w:shd w:val="clear" w:fill="F2F5FA"/>
      </w:pPr>
      <w:r>
        <w:rPr>
          <w:b w:val="0"/>
        </w:rPr>
        <w:t>[00:21:28.655] 所以这个这些人，他这个思考者，他自以为是严谨的平衡的分析，实际上，他在陷入那种挑毛病这个我慢，以我慢驱动的这种挑毛病，这个焦虑。只要人家跟他提出来说你这说的不对，他马上就要找很多都来反驳你。他是为了反驳而反驳，他并不是为了去追求真理而解决问题，对？所以他陷入这种无明焦虑，我慢驱动，实际上就不可能有任何结论的这种，他自己很喜欢的这种思辨轮回。</w:t>
      </w:r>
    </w:p>
    <w:p>
      <w:pPr>
        <w:ind w:left="170"/>
        <w:pBdr>
          <w:left w:val="single" w:sz="18" w:space="4" w:color="7B3F00"/>
        </w:pBdr>
        <w:shd w:val="clear" w:fill="F2F5FA"/>
      </w:pPr>
      <w:r>
        <w:rPr>
          <w:b w:val="0"/>
        </w:rPr>
        <w:t>[00:22:15.740] 所以他的起点，可能起初是真诚的想要评估各种观点，选择或者这个行动的路径，看起来一开始是合理的，他们怎么迷失？就是他缺乏明确的判断标准，</w:t>
      </w:r>
    </w:p>
    <w:p>
      <w:pPr>
        <w:ind w:left="170"/>
        <w:pBdr>
          <w:left w:val="single" w:sz="18" w:space="4" w:color="7B3F00"/>
        </w:pBdr>
        <w:shd w:val="clear" w:fill="F2F5FA"/>
      </w:pPr>
      <w:r>
        <w:rPr>
          <w:b w:val="0"/>
        </w:rPr>
        <w:t>[00:22:32.805] 好，那比如一个佛弟子，我们就是要先回归到佛陀最原始的教法。最原始的叫法，它就是佛陀的核心，就是四圣谛。你要有四圣谛的框架。那你有这个四圣谛的框架，那就不容易走偏。那这个时候，我们内心就有明晰的内在决断力。那如果没有这个的话，你的思维就会在各种可能可能性里面循环游荡反复比较，最后你的心就没有办法稳定在一个一个体系里面，就没有办法锚定。那随着这个你的思考越来越多，我们讲用脑子对，你的这个思考越来越深，</w:t>
      </w:r>
    </w:p>
    <w:p>
      <w:pPr>
        <w:ind w:left="170"/>
        <w:pBdr>
          <w:left w:val="single" w:sz="18" w:space="4" w:color="7B3F00"/>
        </w:pBdr>
        <w:shd w:val="clear" w:fill="F2F5FA"/>
      </w:pPr>
      <w:r>
        <w:rPr>
          <w:b w:val="0"/>
        </w:rPr>
        <w:t>[00:23:22.340] 但是又没有洞产生，就没有如实知见产生，所以那你的抉择本身就变成了困扰。</w:t>
      </w:r>
    </w:p>
    <w:p>
      <w:pPr>
        <w:ind w:left="170"/>
        <w:pBdr>
          <w:left w:val="single" w:sz="18" w:space="4" w:color="7B3F00"/>
        </w:pBdr>
        <w:shd w:val="clear" w:fill="F2F5FA"/>
      </w:pPr>
      <w:r>
        <w:rPr>
          <w:b w:val="0"/>
        </w:rPr>
        <w:t>[00:23:32.040] 这个过程，就探索就变成精神的浩劫，明晰就和信心，它就慢慢地就流失了。所以禅修者最终会受困在这种迷惑和迟疑的这种纠缠里面，他没有办法前进，也无法做出实质性的抉择。</w:t>
      </w:r>
    </w:p>
    <w:p>
      <w:pPr>
        <w:ind w:left="170"/>
        <w:pBdr>
          <w:left w:val="single" w:sz="18" w:space="4" w:color="7B3F00"/>
        </w:pBdr>
        <w:shd w:val="clear" w:fill="F2F5FA"/>
      </w:pPr>
      <w:r>
        <w:rPr>
          <w:b w:val="0"/>
        </w:rPr>
        <w:t>[00:23:52.440] 表面上看起来，它是一个追求开放的探索，实际上是披着严密分析的外衣的一种。内心的瘫痪或者心智的瘫痪，这不是智慧，这是一概。</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材料② 《10_破妄显真-破除三十八种修道上的自欺9-古源尊者-20260311（课件）》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media_id：pdf_d0dd1c0cd17209afe241ece24bf6b7b4_ac363c697a2359c389c29a67453596997439961422831605</w:t>
      </w:r>
    </w:p>
    <w:p>
      <w:pPr>
        <w:pStyle w:val="ListBullet"/>
      </w:pPr>
      <w:r>
        <w:rPr>
          <w:b w:val="0"/>
        </w:rPr>
        <w:t>打开方式：ima知识库搜索「10_破妄显真-破除三十八种修道上的自欺9-古源尊者-20260311（课件）」</w:t>
      </w:r>
    </w:p>
    <w:p>
      <w:pPr>
        <w:pStyle w:val="ListBullet"/>
      </w:pPr>
      <w:r>
        <w:rPr>
          <w:b w:val="0"/>
        </w:rPr>
        <w:t>适用定位：材料①的板书要点——第六种欺骗（疑以「调查双方」为借口）的梵巴原句；痴根不善心所的构成（触|受|想）；「八事」清单；疑的特相/作用/现起/近因（近因列中即含「昏沉」「睡眠」）；「探究与臆测之别」；总体欺骗机制与内在逻辑；六领域举例；防护与根本对治之道；回向偈。</w:t>
      </w:r>
    </w:p>
    <w:p>
      <w:pPr>
        <w:pStyle w:val="ListBullet"/>
      </w:pPr>
      <w:r>
        <w:rPr>
          <w:b w:val="0"/>
        </w:rPr>
        <w:t>照录范围：整篇照录（课件为提纲要点型，正文较短）。</w:t>
      </w:r>
    </w:p>
    <w:p>
      <w:pPr>
        <w:pStyle w:val="ListBullet"/>
      </w:pPr>
      <w:r>
        <w:rPr>
          <w:b w:val="0"/>
        </w:rPr>
        <w:t>缺口与形态说明：本 PDF 为提纲式课件，正文以标题＋词条碎片呈现，无成段讲稿；文中词条之间无连接文字，属课件原貌，照录未补。「疑」的「特相·作用·现起·近因」四栏在课件中以词条竖列呈现（昏沉／睡眠／疑／不信因果·三宝／恶作），本照录按原顺序竖列保留，未代其配对。</w:t>
      </w:r>
    </w:p>
    <w:p>
      <w:pPr>
        <w:ind w:left="170"/>
        <w:pBdr>
          <w:left w:val="single" w:sz="18" w:space="4" w:color="7B3F00"/>
        </w:pBdr>
        <w:shd w:val="clear" w:fill="F2F5FA"/>
      </w:pPr>
      <w:r>
        <w:rPr>
          <w:b w:val="0"/>
        </w:rPr>
        <w:t>⚠️ 取材操作：本课件与材料①同讲，</w:t>
      </w:r>
      <w:r>
        <w:rPr>
          <w:b/>
        </w:rPr>
        <w:t>只作板书要点，通读一遍即可</w:t>
      </w:r>
      <w:r>
        <w:rPr>
          <w:b w:val="0"/>
        </w:rPr>
        <w:t>（约 1–2 分钟），不必逐条念；念到「特相·作用·现起·近因」四栏时，可用一句话点明「疑的近因里就有『昏沉』与『睡眠』——痴与昏沉是同一个家族」，与本周主题呼应。</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三十八种欺骗（六）</w:t>
      </w:r>
    </w:p>
    <w:p>
      <w:pPr>
        <w:ind w:left="170"/>
        <w:pBdr>
          <w:left w:val="single" w:sz="18" w:space="4" w:color="7B3F00"/>
        </w:pBdr>
        <w:shd w:val="clear" w:fill="F2F5FA"/>
      </w:pPr>
      <w:r>
        <w:rPr>
          <w:b w:val="0"/>
        </w:rPr>
        <w:t>6. Ubhayapakkhasantīraņamukhena vicikicchā vañcetīti yujjati. 「疑能以调查双方为借口来欺骗」[此说]是合理的</w:t>
      </w:r>
    </w:p>
    <w:p>
      <w:pPr>
        <w:spacing w:before="200"/>
      </w:pPr>
      <w:r>
        <w:rPr>
          <w:b/>
          <w:color w:val="7B3F00"/>
          <w:sz w:val="30"/>
        </w:rPr>
        <w:t>痴根不善(1)心所</w:t>
      </w:r>
    </w:p>
    <w:p>
      <w:pPr>
        <w:spacing w:before="200"/>
      </w:pPr>
      <w:r>
        <w:rPr>
          <w:b/>
          <w:color w:val="7B3F00"/>
          <w:sz w:val="30"/>
        </w:rPr>
        <w:t>触 | 受 | 想</w:t>
      </w:r>
    </w:p>
    <w:p>
      <w:pPr>
        <w:ind w:left="170"/>
        <w:pBdr>
          <w:left w:val="single" w:sz="18" w:space="4" w:color="7B3F00"/>
        </w:pBdr>
        <w:shd w:val="clear" w:fill="F2F5FA"/>
      </w:pPr>
      <w:r>
        <w:rPr>
          <w:b w:val="0"/>
        </w:rPr>
        <w:t>Vigata cikicchati viciccha.</w:t>
      </w:r>
    </w:p>
    <w:p>
      <w:pPr>
        <w:ind w:left="170"/>
        <w:pBdr>
          <w:left w:val="single" w:sz="18" w:space="4" w:color="7B3F00"/>
        </w:pBdr>
        <w:shd w:val="clear" w:fill="F2F5FA"/>
      </w:pPr>
      <w:r>
        <w:rPr>
          <w:b w:val="0"/>
        </w:rPr>
        <w:t>Sabhavam va vicinanto etaya</w:t>
      </w:r>
    </w:p>
    <w:p>
      <w:pPr>
        <w:ind w:left="170"/>
        <w:pBdr>
          <w:left w:val="single" w:sz="18" w:space="4" w:color="7B3F00"/>
        </w:pBdr>
        <w:shd w:val="clear" w:fill="F2F5FA"/>
      </w:pPr>
      <w:r>
        <w:rPr>
          <w:b w:val="0"/>
        </w:rPr>
        <w:t>kicchati kilamatiti viciccha.</w:t>
      </w:r>
    </w:p>
    <w:p>
      <w:pPr>
        <w:ind w:left="170"/>
        <w:pBdr>
          <w:left w:val="single" w:sz="18" w:space="4" w:color="7B3F00"/>
        </w:pBdr>
        <w:shd w:val="clear" w:fill="F2F5FA"/>
      </w:pPr>
      <w:r>
        <w:rPr>
          <w:b w:val="0"/>
        </w:rPr>
        <w:t>(1)真实佛；(2)真实法；(3)真实僧伽；(4)戒定慧三学；(5)过去世，即过去五蕴；(6)未来世，即未来五蕴；(7)过去世与未来世，即过去与未来五蕴；(8)缘起。</w:t>
      </w:r>
    </w:p>
    <w:p>
      <w:pPr>
        <w:spacing w:before="200"/>
      </w:pPr>
      <w:r>
        <w:rPr>
          <w:b/>
          <w:color w:val="7B3F00"/>
          <w:sz w:val="30"/>
        </w:rPr>
        <w:t>怀疑(对八事怀疑)</w:t>
      </w:r>
    </w:p>
    <w:p>
      <w:pPr>
        <w:ind w:left="170"/>
        <w:pBdr>
          <w:left w:val="single" w:sz="18" w:space="4" w:color="7B3F00"/>
        </w:pBdr>
        <w:shd w:val="clear" w:fill="F2F5FA"/>
      </w:pPr>
      <w:r>
        <w:rPr>
          <w:b w:val="0"/>
        </w:rPr>
        <w:t>(对八事)起动摇</w:t>
      </w:r>
    </w:p>
    <w:p>
      <w:pPr>
        <w:ind w:left="170"/>
        <w:pBdr>
          <w:left w:val="single" w:sz="18" w:space="4" w:color="7B3F00"/>
        </w:pBdr>
        <w:shd w:val="clear" w:fill="F2F5FA"/>
      </w:pPr>
      <w:r>
        <w:rPr>
          <w:b w:val="0"/>
        </w:rPr>
        <w:t>①导致(对八事)犹豫不决</w:t>
      </w:r>
    </w:p>
    <w:p>
      <w:pPr>
        <w:ind w:left="170"/>
        <w:pBdr>
          <w:left w:val="single" w:sz="18" w:space="4" w:color="7B3F00"/>
        </w:pBdr>
        <w:shd w:val="clear" w:fill="F2F5FA"/>
      </w:pPr>
      <w:r>
        <w:rPr>
          <w:b w:val="0"/>
        </w:rPr>
        <w:t>②有多种立场</w:t>
      </w:r>
    </w:p>
    <w:p>
      <w:pPr>
        <w:ind w:left="170"/>
        <w:pBdr>
          <w:left w:val="single" w:sz="18" w:space="4" w:color="7B3F00"/>
        </w:pBdr>
        <w:shd w:val="clear" w:fill="F2F5FA"/>
      </w:pPr>
      <w:r>
        <w:rPr>
          <w:b w:val="0"/>
        </w:rPr>
        <w:t>对怀疑八事起不如理作意</w:t>
      </w:r>
    </w:p>
    <w:p>
      <w:pPr>
        <w:spacing w:before="200"/>
      </w:pPr>
      <w:r>
        <w:rPr>
          <w:b/>
          <w:color w:val="7B3F00"/>
          <w:sz w:val="30"/>
        </w:rPr>
        <w:t>特相</w:t>
      </w:r>
    </w:p>
    <w:p>
      <w:pPr>
        <w:ind w:left="170"/>
        <w:pBdr>
          <w:left w:val="single" w:sz="18" w:space="4" w:color="7B3F00"/>
        </w:pBdr>
        <w:shd w:val="clear" w:fill="F2F5FA"/>
      </w:pPr>
      <w:r>
        <w:rPr>
          <w:b w:val="0"/>
        </w:rPr>
        <w:t>作用</w:t>
      </w:r>
    </w:p>
    <w:p>
      <w:pPr>
        <w:ind w:left="170"/>
        <w:pBdr>
          <w:left w:val="single" w:sz="18" w:space="4" w:color="7B3F00"/>
        </w:pBdr>
        <w:shd w:val="clear" w:fill="F2F5FA"/>
      </w:pPr>
      <w:r>
        <w:rPr>
          <w:b w:val="0"/>
        </w:rPr>
        <w:t>现起</w:t>
      </w:r>
    </w:p>
    <w:p>
      <w:pPr>
        <w:ind w:left="170"/>
        <w:pBdr>
          <w:left w:val="single" w:sz="18" w:space="4" w:color="7B3F00"/>
        </w:pBdr>
        <w:shd w:val="clear" w:fill="F2F5FA"/>
      </w:pPr>
      <w:r>
        <w:rPr>
          <w:b w:val="0"/>
        </w:rPr>
        <w:t>近因</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不信因果/三宝</w:t>
      </w:r>
    </w:p>
    <w:p>
      <w:pPr>
        <w:ind w:left="170"/>
        <w:pBdr>
          <w:left w:val="single" w:sz="18" w:space="4" w:color="7B3F00"/>
        </w:pBdr>
        <w:shd w:val="clear" w:fill="F2F5FA"/>
      </w:pPr>
      <w:r>
        <w:rPr>
          <w:b w:val="0"/>
        </w:rPr>
        <w:t>恶作</w:t>
      </w:r>
    </w:p>
    <w:p>
      <w:pPr>
        <w:spacing w:before="200"/>
      </w:pPr>
      <w:r>
        <w:rPr>
          <w:b/>
          <w:color w:val="7B3F00"/>
          <w:sz w:val="30"/>
        </w:rPr>
        <w:t>探究与臆测之别</w:t>
      </w:r>
    </w:p>
    <w:p>
      <w:pPr>
        <w:spacing w:before="200"/>
      </w:pPr>
      <w:r>
        <w:rPr>
          <w:b/>
          <w:color w:val="7B3F00"/>
          <w:sz w:val="30"/>
        </w:rPr>
        <w:t>总体欺骗机制与内在逻辑迷失于模糊的考察</w:t>
      </w:r>
    </w:p>
    <w:p>
      <w:pPr>
        <w:spacing w:before="200"/>
      </w:pPr>
      <w:r>
        <w:rPr>
          <w:b/>
          <w:color w:val="7B3F00"/>
          <w:sz w:val="30"/>
        </w:rPr>
        <w:t>举例</w:t>
      </w:r>
    </w:p>
    <w:p>
      <w:pPr>
        <w:spacing w:before="200"/>
      </w:pPr>
      <w:r>
        <w:rPr>
          <w:b/>
          <w:color w:val="7B3F00"/>
          <w:sz w:val="30"/>
        </w:rPr>
        <w:t>1. 禅修领域</w:t>
      </w:r>
    </w:p>
    <w:p>
      <w:pPr>
        <w:spacing w:before="200"/>
      </w:pPr>
      <w:r>
        <w:rPr>
          <w:b/>
          <w:color w:val="7B3F00"/>
          <w:sz w:val="30"/>
        </w:rPr>
        <w:t>2. 教理领域</w:t>
      </w:r>
    </w:p>
    <w:p>
      <w:pPr>
        <w:spacing w:before="200"/>
      </w:pPr>
      <w:r>
        <w:rPr>
          <w:b/>
          <w:color w:val="7B3F00"/>
          <w:sz w:val="30"/>
        </w:rPr>
        <w:t>3. 烦恼对治</w:t>
      </w:r>
    </w:p>
    <w:p>
      <w:pPr>
        <w:ind w:left="170"/>
        <w:pBdr>
          <w:left w:val="single" w:sz="18" w:space="4" w:color="7B3F00"/>
        </w:pBdr>
        <w:shd w:val="clear" w:fill="F2F5FA"/>
      </w:pPr>
      <w:r>
        <w:rPr>
          <w:b w:val="0"/>
        </w:rPr>
        <w:t>(戒律/道德抉择)</w:t>
      </w:r>
    </w:p>
    <w:p>
      <w:pPr>
        <w:spacing w:before="200"/>
      </w:pPr>
      <w:r>
        <w:rPr>
          <w:b/>
          <w:color w:val="7B3F00"/>
          <w:sz w:val="30"/>
        </w:rPr>
        <w:t>4. 亲密关系</w:t>
      </w:r>
    </w:p>
    <w:p>
      <w:pPr>
        <w:spacing w:before="200"/>
      </w:pPr>
      <w:r>
        <w:rPr>
          <w:b/>
          <w:color w:val="7B3F00"/>
          <w:sz w:val="30"/>
        </w:rPr>
        <w:t>5. 亲子关系</w:t>
      </w:r>
    </w:p>
    <w:p>
      <w:pPr>
        <w:spacing w:before="200"/>
      </w:pPr>
      <w:r>
        <w:rPr>
          <w:b/>
          <w:color w:val="7B3F00"/>
          <w:sz w:val="30"/>
        </w:rPr>
        <w:t>6. 工作/事业抉择</w:t>
      </w:r>
    </w:p>
    <w:p>
      <w:pPr>
        <w:spacing w:before="200"/>
      </w:pPr>
      <w:r>
        <w:rPr>
          <w:b/>
          <w:color w:val="7B3F00"/>
          <w:sz w:val="30"/>
        </w:rPr>
        <w:t>防护</w:t>
      </w:r>
    </w:p>
    <w:p>
      <w:pPr>
        <w:spacing w:before="200"/>
      </w:pPr>
      <w:r>
        <w:rPr>
          <w:b/>
          <w:color w:val="7B3F00"/>
          <w:sz w:val="30"/>
        </w:rPr>
        <w:t>根本对治之道</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《11_破妄显真-破除三十八种修道上的自欺10-古源尊者-20260314》（依据录音转写整理，已校对明显同音错字）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media_id：soundrecording_d0dd1c0cd17209afe241ece24bf6b7b4_9fb9713a46182254aef277112013f8317439961422831605</w:t>
      </w:r>
    </w:p>
    <w:p>
      <w:pPr>
        <w:pStyle w:val="ListBullet"/>
      </w:pPr>
      <w:r>
        <w:rPr>
          <w:b w:val="0"/>
        </w:rPr>
        <w:t>打开方式：ima知识库搜索「11_破妄显真-破除三十八种修道上的自欺10-古源尊者-20260314」</w:t>
      </w:r>
    </w:p>
    <w:p>
      <w:pPr>
        <w:pStyle w:val="ListBullet"/>
      </w:pPr>
      <w:r>
        <w:rPr>
          <w:b w:val="0"/>
        </w:rPr>
        <w:t>适用定位：★本周主题正位——第七种自欺（迷痴／愚痴以「中立地看待可喜与不可喜所缘」为借口：Itthānitthasamupekkhanamukhena sammoho vañceti）；愚痴（moha／sammoha）最擅长的伪装就是「冷漠·无反应」；真舍（舍觉支／六支舍）与「假舍」之别——真舍以觉察与悲智为体，假舍是「不觉知」「情感麻木」「心如死水」；痴的特相（两种：不能以智慧之眼见究竟法／无知而错误地知）、作用（不能看清＋覆蔽真实）、现起（导致错误行持＋令慧眼盲目）、近因（不如理作意）；中舍性（upekkhā）的特相（平衡心与心所）、作用（防止过多或不足、去除偏差）、现起、近因；六支舍与「十二处」；「有正念的二流子」之辨；欺骗机制（把糊涂错认为成熟、把无知舍当成智慧中舍）。</w:t>
      </w:r>
    </w:p>
    <w:p>
      <w:pPr>
        <w:pStyle w:val="ListBullet"/>
      </w:pPr>
      <w:r>
        <w:rPr>
          <w:b w:val="0"/>
        </w:rPr>
        <w:t>照录范围：[00:00:01.280]–[00:29:38.920]（愚痴以中舍为伪装·舍与痴之别·痴的四项特质·中舍性四项特质·六支舍·欺骗机制）。</w:t>
      </w:r>
    </w:p>
    <w:p>
      <w:pPr>
        <w:pStyle w:val="ListBullet"/>
      </w:pPr>
      <w:r>
        <w:rPr>
          <w:b w:val="0"/>
        </w:rPr>
        <w:t>校注：巴利语术语等明显同音错字已校正，其余口语原貌保留。主要校正：「摩哈／萨摩哈」→「moha（痴）／sammoha（迷痴）」；「不培看／不培根」→「upekkhā（舍）」；「忠守信守／忠者／忠实」→「中舍／中舍性」；「无名」→「无明」；「一尽性」→「一境性」；「所然／所缘」→「所缘」（保持原字「所缘」）；「无痴的舍」保留原文（讲者原话，指「非由慧所摄的舍受」）。</w:t>
      </w:r>
    </w:p>
    <w:p>
      <w:pPr>
        <w:ind w:left="170"/>
        <w:pBdr>
          <w:left w:val="single" w:sz="18" w:space="4" w:color="7B3F00"/>
        </w:pBdr>
        <w:shd w:val="clear" w:fill="F2F5FA"/>
      </w:pPr>
      <w:r>
        <w:rPr>
          <w:b w:val="0"/>
        </w:rPr>
        <w:t>⚠️ 取材操作：本讲全长约 60 分钟以上，照录取前段主干（[00:00:01.280]–[00:29:38.920]，至「愚痴披着舍的外衣，让我们错认为我们修行成熟」止），已完整覆盖本周核心「真舍 vs 伪装中舍」。其后段落（[00:30:04.950] 起：不苦不乐受与无明随眠、五类错认场景的详解、防护与对治五法、回向）作可选读。</w:t>
      </w:r>
    </w:p>
    <w:p>
      <w:r>
        <w:rPr>
          <w:b/>
        </w:rPr>
        <w:t>照录（逐字·[00:00:01.280]–[00:29:38.920]）：</w:t>
      </w:r>
    </w:p>
    <w:p>
      <w:pPr>
        <w:ind w:left="170"/>
        <w:pBdr>
          <w:left w:val="single" w:sz="18" w:space="4" w:color="7B3F00"/>
        </w:pBdr>
        <w:shd w:val="clear" w:fill="F2F5FA"/>
      </w:pPr>
      <w:r>
        <w:rPr>
          <w:b w:val="0"/>
        </w:rPr>
        <w:t>[00:00:01.280] 好，大家请喝茶，跟我们一起来敬佛。南无，南无 tassa bhagavato arahato sammā-sambuddhassa。南与世尊阿拉汉正自觉者。</w:t>
      </w:r>
    </w:p>
    <w:p>
      <w:pPr>
        <w:ind w:left="170"/>
        <w:pBdr>
          <w:left w:val="single" w:sz="18" w:space="4" w:color="7B3F00"/>
        </w:pBdr>
        <w:shd w:val="clear" w:fill="F2F5FA"/>
      </w:pPr>
      <w:r>
        <w:rPr>
          <w:b w:val="0"/>
        </w:rPr>
        <w:t>[00:00:47.800] 各位尊者，各位法师，各位贤友，来看吉祥。</w:t>
      </w:r>
    </w:p>
    <w:p>
      <w:pPr>
        <w:ind w:left="170"/>
        <w:pBdr>
          <w:left w:val="single" w:sz="18" w:space="4" w:color="7B3F00"/>
        </w:pBdr>
        <w:shd w:val="clear" w:fill="F2F5FA"/>
      </w:pPr>
      <w:r>
        <w:rPr>
          <w:b w:val="0"/>
        </w:rPr>
        <w:t>[00:01:06.960]</w:t>
      </w:r>
    </w:p>
    <w:p>
      <w:pPr>
        <w:ind w:left="170"/>
        <w:pBdr>
          <w:left w:val="single" w:sz="18" w:space="4" w:color="7B3F00"/>
        </w:pBdr>
        <w:shd w:val="clear" w:fill="F2F5FA"/>
      </w:pPr>
      <w:r>
        <w:rPr>
          <w:b w:val="0"/>
        </w:rPr>
        <w:t>[00:01:06.960] 下一堂课，我们讲到了。怀疑会这个观察两边的。借口来欺骗人，今天我们学习第七种自欺，迷痴或者说以愚痴，他会以中立地看待可喜和不可喜所缘为借口来欺骗。这种说法也是经常会发生的，</w:t>
      </w:r>
    </w:p>
    <w:p>
      <w:pPr>
        <w:ind w:left="170"/>
        <w:pBdr>
          <w:left w:val="single" w:sz="18" w:space="4" w:color="7B3F00"/>
        </w:pBdr>
        <w:shd w:val="clear" w:fill="F2F5FA"/>
      </w:pPr>
      <w:r>
        <w:rPr>
          <w:b w:val="0"/>
        </w:rPr>
        <w:t>[00:01:40.625] 这样的一个教说，他在我们修行当中也是很有迷惑性的。愚痴伪装成对可喜或不可喜的境界，处于一种中舍的样貌。或就是中舍的感觉，我是中舍的这样一种态度。</w:t>
      </w:r>
    </w:p>
    <w:p>
      <w:pPr>
        <w:ind w:left="170"/>
        <w:pBdr>
          <w:left w:val="single" w:sz="18" w:space="4" w:color="7B3F00"/>
        </w:pBdr>
        <w:shd w:val="clear" w:fill="F2F5FA"/>
      </w:pPr>
      <w:r>
        <w:rPr>
          <w:b w:val="0"/>
        </w:rPr>
        <w:t>[00:02:06.430] 那痴？摩哈，这里叫 sammoha。这个痴，还加上迷惑迷痴。不管是 moha 还是 sammoha 这种痴，它就是我们的无明，这是根本烦恼。这个对可喜不可喜所缘的这种中舍的态度。它是对苦乐体验的我们的一种善心，</w:t>
      </w:r>
    </w:p>
    <w:p>
      <w:pPr>
        <w:ind w:left="170"/>
        <w:pBdr>
          <w:left w:val="single" w:sz="18" w:space="4" w:color="7B3F00"/>
        </w:pBdr>
        <w:shd w:val="clear" w:fill="F2F5FA"/>
      </w:pPr>
      <w:r>
        <w:rPr>
          <w:b w:val="0"/>
        </w:rPr>
        <w:t>[00:02:36.640] 一种舍心，那这是很大的不同。这一句话，就这个教说，他就说明这个 sammoha 这个愚痴这种烦恼。他并不总是表现为这种很笨，明显的愚笨或者说是疯狂疯狂是什么，我们说这个宗教疯狂好。他最擅长的，在我们修行人里面，他最擅长的伪装，就是冷漠。无反应好，面对可喜不可喜所缘的时候，这个他觉得我没有生起贪，我也没有生起嗔，我处于中舍的中立的舍受状态，</w:t>
      </w:r>
    </w:p>
    <w:p>
      <w:pPr>
        <w:ind w:left="170"/>
        <w:pBdr>
          <w:left w:val="single" w:sz="18" w:space="4" w:color="7B3F00"/>
        </w:pBdr>
        <w:shd w:val="clear" w:fill="F2F5FA"/>
      </w:pPr>
      <w:r>
        <w:rPr>
          <w:b w:val="0"/>
        </w:rPr>
        <w:t>[00:03:34.690] 误以为这个是我在修舍心。它是一种无慧的舍，那在我们学习舍觉支的时候，就是叫做舍觉支好。</w:t>
      </w:r>
    </w:p>
    <w:p>
      <w:pPr>
        <w:ind w:left="170"/>
        <w:pBdr>
          <w:left w:val="single" w:sz="18" w:space="4" w:color="7B3F00"/>
        </w:pBdr>
        <w:shd w:val="clear" w:fill="F2F5FA"/>
      </w:pPr>
      <w:r>
        <w:rPr>
          <w:b w:val="0"/>
        </w:rPr>
        <w:t>[00:03:53.540] 从教理的角度上来讲，我们真正的 upekkhā（舍）就是这个舍了。它跟愚痴是有很大的区别的。</w:t>
      </w:r>
    </w:p>
    <w:p>
      <w:pPr>
        <w:ind w:left="170"/>
        <w:pBdr>
          <w:left w:val="single" w:sz="18" w:space="4" w:color="7B3F00"/>
        </w:pBdr>
        <w:shd w:val="clear" w:fill="F2F5FA"/>
      </w:pPr>
      <w:r>
        <w:rPr>
          <w:b w:val="0"/>
        </w:rPr>
        <w:t>[00:04:03.300] 真正的舍它是基于什么？舍是什么？是中舍，中舍是什么？即一对既没有贪也没有嗔。的一种舍，它是有这个，它是一个觉知对？它去觉知里面的舍觉知，舍觉知什么意思？觉知就是觉悟的知数。就你要导向觉悟，你需要有中舍的心，不然你就不能落在贪里面，不能落在嗔里面。所以它是一种清明的，至少它是一种清明的这个污染的，也就是没有贪的这种觉察，它是如实观照苦乐体验的这种状态，你不跟着去，既不执取也不排斥，我们讲的是不迎不拒对，所以它是一种主动的、敏锐的、很亲民的。</w:t>
      </w:r>
    </w:p>
    <w:p>
      <w:pPr>
        <w:ind w:left="170"/>
        <w:pBdr>
          <w:left w:val="single" w:sz="18" w:space="4" w:color="7B3F00"/>
        </w:pBdr>
        <w:shd w:val="clear" w:fill="F2F5FA"/>
      </w:pPr>
      <w:r>
        <w:rPr>
          <w:b w:val="0"/>
        </w:rPr>
        <w:t>[00:04:56.040] 那很多同学，这个现在这个报告了对？以前我一再讲说，你刚觉得呼吸找不到，或者觉得所缘模糊掉的时候，你应该回来看心，你的心干嘛了对不对？就是你的心不是贪就是嗔，不然就是愚痴。在这种状态下的时候，你的所缘就会模糊。但是我们很多人这个时候并不是回来解决心的问题，而是要把那个所缘搞清楚。我加大呼吸，我控制呼吸，我抓起呼吸，就把自己整死。</w:t>
      </w:r>
    </w:p>
    <w:p>
      <w:pPr>
        <w:ind w:left="170"/>
        <w:pBdr>
          <w:left w:val="single" w:sz="18" w:space="4" w:color="7B3F00"/>
        </w:pBdr>
        <w:shd w:val="clear" w:fill="F2F5FA"/>
      </w:pPr>
      <w:r>
        <w:rPr>
          <w:b w:val="0"/>
        </w:rPr>
        <w:t>[00:05:30.520] 我们有个同学我说我说你从开始跟我谈究报告，他说22年，22年到现在，所有的禅修报告把它编把我整出来，</w:t>
      </w:r>
    </w:p>
    <w:p>
      <w:pPr>
        <w:ind w:left="170"/>
        <w:pBdr>
          <w:left w:val="single" w:sz="18" w:space="4" w:color="7B3F00"/>
        </w:pBdr>
        <w:shd w:val="clear" w:fill="F2F5FA"/>
      </w:pPr>
      <w:r>
        <w:rPr>
          <w:b w:val="0"/>
        </w:rPr>
        <w:t>[00:05:39.020] 对，因为你其实就是一个问题。没有状态的时候要把状态抠出来。有状态的时候，我们要控制状态。4年5年了，都还是一个惯性。那你如果是不去觉察，心总是在这个目标上抠的话，你就不是五年，你就是五辈子，他还是这个样子。那你要觉察对，那这个觉察靠什么？就是所缘是很无辜的，不就是入出息，它就是你呼吸的需要，就是你身体的需要，对，你跟他较什么劲儿。也就是如透由他对他的如实觉察来培养自己的善心，来培养自己的一境性。他是这样子的，他是起这个目的，而不是你要给他较劲，所以你一较劲的时候就失衡了。</w:t>
      </w:r>
    </w:p>
    <w:p>
      <w:pPr>
        <w:ind w:left="170"/>
        <w:pBdr>
          <w:left w:val="single" w:sz="18" w:space="4" w:color="7B3F00"/>
        </w:pBdr>
        <w:shd w:val="clear" w:fill="F2F5FA"/>
      </w:pPr>
      <w:r>
        <w:rPr>
          <w:b w:val="0"/>
        </w:rPr>
        <w:t>[00:06:34.220] 一失衡，不是贪就是嗔，那一不是贪就是嗔，那你就失去了中舍。所以愚痴，它是一种不觉知的状态。如果是一种你觉得这个糊糊的，或者觉得我现在就无所谓，它这个可喜不可喜，它其实是一种不觉察的状态，他分辨不出什么是善，</w:t>
      </w:r>
    </w:p>
    <w:p>
      <w:pPr>
        <w:ind w:left="170"/>
        <w:pBdr>
          <w:left w:val="single" w:sz="18" w:space="4" w:color="7B3F00"/>
        </w:pBdr>
        <w:shd w:val="clear" w:fill="F2F5FA"/>
      </w:pPr>
      <w:r>
        <w:rPr>
          <w:b w:val="0"/>
        </w:rPr>
        <w:t>[00:06:57.820] 什么是不善，什么是好或者坏，什么是正或者邪，什么是善巧？什么是不善巧？在这种它其实是一种认知的盲区，或者我们讲情感麻木，这个有些人说心都死了，心如死水，就是这个样子。外表看起来好像是舍，内心，是心和心所的怠惰，不反应。所以舍心和这种愚痴，它都是我们看起来好像对可取不可取所缘的不反应。它的表象上相似相似，但是它本质上是有巨大的区别。</w:t>
      </w:r>
    </w:p>
    <w:p>
      <w:pPr>
        <w:ind w:left="170"/>
        <w:pBdr>
          <w:left w:val="single" w:sz="18" w:space="4" w:color="7B3F00"/>
        </w:pBdr>
        <w:shd w:val="clear" w:fill="F2F5FA"/>
      </w:pPr>
      <w:r>
        <w:rPr>
          <w:b w:val="0"/>
        </w:rPr>
        <w:t>[00:07:45.740] 那这个我们要生起善心，尤其要生起与智相应的善心，它一定是以中舍性为基础的，对？没有中舍就一定不是贪就是嗔。所以他对这样的中舍，他对可取所缘、不可取所缘，他的内心是寥寥分明，但是心不动摇。</w:t>
      </w:r>
    </w:p>
    <w:p>
      <w:pPr>
        <w:ind w:left="170"/>
        <w:pBdr>
          <w:left w:val="single" w:sz="18" w:space="4" w:color="7B3F00"/>
        </w:pBdr>
        <w:shd w:val="clear" w:fill="F2F5FA"/>
      </w:pPr>
      <w:r>
        <w:rPr>
          <w:b w:val="0"/>
        </w:rPr>
        <w:t>[00:08:08.820] 就不跟着去，我们讲就是像镜子映照外在的事物里面。镜子他不会觉得说，你这个家伙那么难看，不要来照我的镜子对。对，要帅哥美女才来，那镜子不会这样对？所以你的心就要像这样的镜子，就是它镜体不动，但是，这个我们叫万象森罗对，就是所有的万象都可以在镜子里面被映照出来，你的心要变成这样，如如不动，是这个意思。</w:t>
      </w:r>
    </w:p>
    <w:p>
      <w:pPr>
        <w:ind w:left="170"/>
        <w:pBdr>
          <w:left w:val="single" w:sz="18" w:space="4" w:color="7B3F00"/>
        </w:pBdr>
        <w:shd w:val="clear" w:fill="F2F5FA"/>
      </w:pPr>
      <w:r>
        <w:rPr>
          <w:b w:val="0"/>
        </w:rPr>
        <w:t>[00:08:44.120] 一个凡夫，他经常会是以愚痴作为他的主要惯性，它的特点就是特质就是困惑迷糊、昏沉或者漠然，麻木。他的这个对顺利境是一种麻木不仁的状态，那就像这个镜子的门上的灰尘。他既不能够照见，他也不能够自知，他既看不清楚外境，他也不清楚他的心的状态。我们很多人就会出现这样的一种情况，那这种情况它不是舍，它就是愚痴。</w:t>
      </w:r>
    </w:p>
    <w:p>
      <w:pPr>
        <w:ind w:left="170"/>
        <w:pBdr>
          <w:left w:val="single" w:sz="18" w:space="4" w:color="7B3F00"/>
        </w:pBdr>
        <w:shd w:val="clear" w:fill="F2F5FA"/>
      </w:pPr>
      <w:r>
        <w:rPr>
          <w:b w:val="0"/>
        </w:rPr>
        <w:t>[00:09:26.510] 那举个例子说，我们这个，你在马路上。你看到。一摞钱呐，一个金条，对？那佛陀时代是什么情况？有一个这样的例子对？佛陀带着比库们走，路上，那样这个佛陀早就看到了，看到一块金子在路上对？佛陀就走过去了。</w:t>
      </w:r>
    </w:p>
    <w:p>
      <w:pPr>
        <w:ind w:left="170"/>
        <w:pBdr>
          <w:left w:val="single" w:sz="18" w:space="4" w:color="7B3F00"/>
        </w:pBdr>
        <w:shd w:val="clear" w:fill="F2F5FA"/>
      </w:pPr>
      <w:r>
        <w:rPr>
          <w:b w:val="0"/>
        </w:rPr>
        <w:t>[00:09:54.190] 弟子想说，佛陀有金子，对这个佛陀讲说那是毒蛇对？好，他就走了。那这个弟子们说，佛陀讲说这个是毒蛇，那我们就别碰了，过来这个来一个农夫看到金子哇，非常欢喜，赶紧拿起来拿回家躲藏起来对，</w:t>
      </w:r>
    </w:p>
    <w:p>
      <w:pPr>
        <w:ind w:left="170"/>
        <w:pBdr>
          <w:left w:val="single" w:sz="18" w:space="4" w:color="7B3F00"/>
        </w:pBdr>
        <w:shd w:val="clear" w:fill="F2F5FA"/>
      </w:pPr>
      <w:r>
        <w:rPr>
          <w:b w:val="0"/>
        </w:rPr>
        <w:t>[00:10:14.590] 结果，他是官府的金子，他是有刻，他是有刻那个条码的对？后面一查查到那个农户，那就把他抓起来，好抓到监牢里面去，那不就是毒蛇对不对？那这个，他就是对这个财富，对这个金子的蛇，但是，房子，他就不是这样，他就会起贪对？起贪。这个他是什么原因会起贪？就认为这个不劳而获的东西，是他的这个该得的东西。那这个时候，就要跟这个佛陀这样的，就是他有甚深的智慧，那看到这个东西我是不能碰的，这是基于智慧。</w:t>
      </w:r>
    </w:p>
    <w:p>
      <w:pPr>
        <w:ind w:left="170"/>
        <w:pBdr>
          <w:left w:val="single" w:sz="18" w:space="4" w:color="7B3F00"/>
        </w:pBdr>
        <w:shd w:val="clear" w:fill="F2F5FA"/>
      </w:pPr>
      <w:r>
        <w:rPr>
          <w:b w:val="0"/>
        </w:rPr>
        <w:t>[00:11:03.900] 而凡夫，就认为说，哇，天上掉下来一块金子，那就是我的所得。他是其实他是内心是晦暗的，他看不到吼，或者说他无感，我们说无感于就是，这个甚至这个金子他也认不出来，那这是无感，他这个是一种要么就在贪，要么在一种愚痴的漠然。好，那我们经常会讲到说你看到社会上有很多不好的现象，或者社会上的不公，那这个要么我们很多人就是漠然，要么我们很多人就是开始抱怨，甚至就是开口骂人对，接下来就觉得这个社会简直就是完蛋了。</w:t>
      </w:r>
    </w:p>
    <w:p>
      <w:pPr>
        <w:ind w:left="170"/>
        <w:pBdr>
          <w:left w:val="single" w:sz="18" w:space="4" w:color="7B3F00"/>
        </w:pBdr>
        <w:shd w:val="clear" w:fill="F2F5FA"/>
      </w:pPr>
      <w:r>
        <w:rPr>
          <w:b w:val="0"/>
        </w:rPr>
        <w:t>[00:12:00.940] 好，但是一个圣弟子他不是这样的，他一定是生起悲智双运的从者心平等心，社会这样的一些现象，他现在不能够面对这个果报，他做不了任何事。但是，以及他的智慧和慈悲，他可以发心我怎样让我身边不再出现这样的事。</w:t>
      </w:r>
    </w:p>
    <w:p>
      <w:pPr>
        <w:ind w:left="170"/>
        <w:pBdr>
          <w:left w:val="single" w:sz="18" w:space="4" w:color="7B3F00"/>
        </w:pBdr>
        <w:shd w:val="clear" w:fill="F2F5FA"/>
      </w:pPr>
      <w:r>
        <w:rPr>
          <w:b w:val="0"/>
        </w:rPr>
        <w:t>[00:12:22.980] 对，我怎么样通过自身的学习去影响我周边的人？你至少我自己不会有这样的情况。这是一种这个有舍的，它是基于悲智这个相关的这样的一种平等性。所以他看到社会的现象，他对苦乐他不执取，他也不懒，没有揽着他也不排斥。好，那。如果是以愚痴来看待这样的事情的凡夫，他就会以看破为借口，冷漠旁观，就是，事物现在就是这个样子了，</w:t>
      </w:r>
    </w:p>
    <w:p>
      <w:pPr>
        <w:ind w:left="170"/>
        <w:pBdr>
          <w:left w:val="single" w:sz="18" w:space="4" w:color="7B3F00"/>
        </w:pBdr>
        <w:shd w:val="clear" w:fill="F2F5FA"/>
      </w:pPr>
      <w:r>
        <w:rPr>
          <w:b w:val="0"/>
        </w:rPr>
        <w:t>[00:13:02.675] 要看破要放下。你问他看破什么放下什么对，就没碰到他。碰到他完以后他就一点都看不破。你为什么让我洗碗洗这么久？好，对，那这个就看不破。所以这个时候，他其实是对道德责任的无知，或者是情感压抑。</w:t>
      </w:r>
    </w:p>
    <w:p>
      <w:pPr>
        <w:ind w:left="170"/>
        <w:pBdr>
          <w:left w:val="single" w:sz="18" w:space="4" w:color="7B3F00"/>
        </w:pBdr>
        <w:shd w:val="clear" w:fill="F2F5FA"/>
      </w:pPr>
      <w:r>
        <w:rPr>
          <w:b w:val="0"/>
        </w:rPr>
        <w:t>[00:13:31.495] 就是我们同学讲说我每次都跟你笑笑，我内心里面已经骂你18次了对？你没你都不知道吗？对，那这是一种情感压抑。心里冷漠，无动于衷，这个是愚痴，它不是说我们放下的这种态度。</w:t>
      </w:r>
    </w:p>
    <w:p>
      <w:pPr>
        <w:ind w:left="170"/>
        <w:pBdr>
          <w:left w:val="single" w:sz="18" w:space="4" w:color="7B3F00"/>
        </w:pBdr>
        <w:shd w:val="clear" w:fill="F2F5FA"/>
      </w:pPr>
      <w:r>
        <w:rPr>
          <w:b w:val="0"/>
        </w:rPr>
        <w:t>[00:13:53.540] 好，那我们来看看什么是痴，从叫从阿毗达摩来讲，痴的特相，它是有两种，一种，这个就是没有办法用智慧之眼，就是心盲目无法。如实知见究竟法的真实相，这个我们这个讲真眼相对，它导致看不到所觉知的东西，在真正意义上它是无常无我不净的，也就是在我们的眼里总是有真实存在的人我众生，金银财宝山河大地。</w:t>
      </w:r>
    </w:p>
    <w:p>
      <w:pPr>
        <w:ind w:left="170"/>
        <w:pBdr>
          <w:left w:val="single" w:sz="18" w:space="4" w:color="7B3F00"/>
        </w:pBdr>
        <w:shd w:val="clear" w:fill="F2F5FA"/>
      </w:pPr>
      <w:r>
        <w:rPr>
          <w:b w:val="0"/>
        </w:rPr>
        <w:t>[00:14:31.800] 所以那这个我们在讲什么是无明著书里面讲说，你所看到的事物从来就没有被真正地见过。那就是这种特点，就是你睁眼瞎看的都是那个概念性的东西，第二个，它是。这个无知，这是错误的，是不正确的，知道。他即知道的角度跟真理是相违的。这个就有一些这个跟上一个的不同在哪里？就是我们假说无明里面即你所见到的，你所看到的事物从来没有被真正地见过，第二个，就是特点，即由于你的邪见蒙蔽，这个无明的蒙蔽，你故意不怎么去看。好，</w:t>
      </w:r>
    </w:p>
    <w:p>
      <w:pPr>
        <w:ind w:left="170"/>
        <w:pBdr>
          <w:left w:val="single" w:sz="18" w:space="4" w:color="7B3F00"/>
        </w:pBdr>
        <w:shd w:val="clear" w:fill="F2F5FA"/>
      </w:pPr>
      <w:r>
        <w:rPr>
          <w:b w:val="0"/>
        </w:rPr>
        <w:t>[00:15:33.120] 我们学了佛了也知道一切因缘法都是无常苦无我不净。</w:t>
      </w:r>
    </w:p>
    <w:p>
      <w:pPr>
        <w:ind w:left="170"/>
        <w:pBdr>
          <w:left w:val="single" w:sz="18" w:space="4" w:color="7B3F00"/>
        </w:pBdr>
        <w:shd w:val="clear" w:fill="F2F5FA"/>
      </w:pPr>
      <w:r>
        <w:rPr>
          <w:b w:val="0"/>
        </w:rPr>
        <w:t>[00:15:37.695] 但是遇到我们自己相关的事儿的时候，如果是，跟我们自己的任务相关责任相关，我们就会漠然了对？说，这个我当做没看到。</w:t>
      </w:r>
    </w:p>
    <w:p>
      <w:pPr>
        <w:ind w:left="170"/>
        <w:pBdr>
          <w:left w:val="single" w:sz="18" w:space="4" w:color="7B3F00"/>
        </w:pBdr>
        <w:shd w:val="clear" w:fill="F2F5FA"/>
      </w:pPr>
      <w:r>
        <w:rPr>
          <w:b w:val="0"/>
        </w:rPr>
        <w:t>[00:15:53.720] 那要么，即我们就是不努力作意，他不能够以正确的角度去看待这个问题，那这个，就是他无知。他错误地去看待这个东西，把这个东西把本来无常无我不净的，就是把它定义成这个常乐我净的。这个是它的这个特相，所以，我们这个就是要去观察，就是我们自己愚痴，它是有什么特点？就每次出来一个境界，不管是苦乐境界或者可喜不可喜，我们是不是愿意从根源上去看一看，那就是规避我们痴的很重要的一个特点，</w:t>
      </w:r>
    </w:p>
    <w:p>
      <w:pPr>
        <w:ind w:left="170"/>
        <w:pBdr>
          <w:left w:val="single" w:sz="18" w:space="4" w:color="7B3F00"/>
        </w:pBdr>
        <w:shd w:val="clear" w:fill="F2F5FA"/>
      </w:pPr>
      <w:r>
        <w:rPr>
          <w:b w:val="0"/>
        </w:rPr>
        <w:t>[00:16:36.295] 愚痴的功能是什么？就是它的作用是什么？它也有两个作用，第一个作用，它使这个心不能够看清楚究竟真实法或者所缘的。这个真实性，第二个，它是会覆蔽这个究竟法的真实性好，它跟上面对应起来即也是这样一个没有观智的人，他就不能够透彻地观察究竟法的真实性。</w:t>
      </w:r>
    </w:p>
    <w:p>
      <w:pPr>
        <w:ind w:left="170"/>
        <w:pBdr>
          <w:left w:val="single" w:sz="18" w:space="4" w:color="7B3F00"/>
        </w:pBdr>
        <w:shd w:val="clear" w:fill="F2F5FA"/>
      </w:pPr>
      <w:r>
        <w:rPr>
          <w:b w:val="0"/>
        </w:rPr>
        <w:t>[00:17:02.420] 但是，如果你有一个就是邪见，就是人死就是如灯灭，人就是人，男人就是男人，女人就是女人。什么叫做名色，对，你们佛教徒没事儿找事儿，他就是基于这样的一种无知，这样的一种邪见，他就直接以他的见解就把这个真相就给覆盖掉了。这个是愚痴的作用，</w:t>
      </w:r>
    </w:p>
    <w:p>
      <w:pPr>
        <w:ind w:left="170"/>
        <w:pBdr>
          <w:left w:val="single" w:sz="18" w:space="4" w:color="7B3F00"/>
        </w:pBdr>
        <w:shd w:val="clear" w:fill="F2F5FA"/>
      </w:pPr>
      <w:r>
        <w:rPr>
          <w:b w:val="0"/>
        </w:rPr>
        <w:t>[00:17:28.945] 所以，因为这样，他有一种，我们讲这个能力上的问题和他的这种观念上的问题都会导致，就是五蕴的本质是无常苦无我不净的，但是他把它当成常乐我净。缘起，是在这五蕴的轮回当中运作当中它起连接作用的，那这个因就是五蕴的因，而五蕴和它的因它都具有无常无我的特性。而涅槃，是可以止息这个无常无我的五蕴的。好，</w:t>
      </w:r>
    </w:p>
    <w:p>
      <w:pPr>
        <w:ind w:left="170"/>
        <w:pBdr>
          <w:left w:val="single" w:sz="18" w:space="4" w:color="7B3F00"/>
        </w:pBdr>
        <w:shd w:val="clear" w:fill="F2F5FA"/>
      </w:pPr>
      <w:r>
        <w:rPr>
          <w:b w:val="0"/>
        </w:rPr>
        <w:t>[00:18:04.860] 那我们如果不这么去，不能不能够升起这样的心，有这样的一种认知，有这样的一个观念，我们就一定会被愚痴所蒙蔽。</w:t>
      </w:r>
    </w:p>
    <w:p>
      <w:pPr>
        <w:ind w:left="170"/>
        <w:pBdr>
          <w:left w:val="single" w:sz="18" w:space="4" w:color="7B3F00"/>
        </w:pBdr>
        <w:shd w:val="clear" w:fill="F2F5FA"/>
      </w:pPr>
      <w:r>
        <w:rPr>
          <w:b w:val="0"/>
        </w:rPr>
        <w:t>[00:18:20.560] 好，愚痴的现起，就是呈现出来，它也是两种。一种是导致错误的行持，没有正确的行持，就是如果我们不能够，对所有的境界我们都能知道它是果报，它是无常无我不净的，那我们就会不如理作意，我们就会起贪，我们就会起嗔，这个就是错误的行持。</w:t>
      </w:r>
    </w:p>
    <w:p>
      <w:pPr>
        <w:ind w:left="170"/>
        <w:pBdr>
          <w:left w:val="single" w:sz="18" w:space="4" w:color="7B3F00"/>
        </w:pBdr>
        <w:shd w:val="clear" w:fill="F2F5FA"/>
      </w:pPr>
      <w:r>
        <w:rPr>
          <w:b w:val="0"/>
        </w:rPr>
        <w:t>[00:18:46.920] 那一道说我们是善业造业机器，那你你不如理作意，你去造不善业的机器，你每天的你的这个内心，制造的产品，全是这个有毒的产品，为什么？不善业，但是就是未来就是要产生果报的，就要害死你的。对你这个现在感的果报就是不善果报，就是过去干的那些制造的那些有毒的产品，现在起作用了，把你毒倒了。</w:t>
      </w:r>
    </w:p>
    <w:p>
      <w:pPr>
        <w:ind w:left="170"/>
        <w:pBdr>
          <w:left w:val="single" w:sz="18" w:space="4" w:color="7B3F00"/>
        </w:pBdr>
        <w:shd w:val="clear" w:fill="F2F5FA"/>
      </w:pPr>
      <w:r>
        <w:rPr>
          <w:b w:val="0"/>
        </w:rPr>
        <w:t>[00:19:25.610] 所以这个是他的一种现起，导致错误的行持那。那第二个，就是令慧眼盲目，就是它呈现出来就是你看看不了，你完全看不透。就是这个，当我们卡在一种惯性的时候，就像我们同学讲说没有状态的时候，我要把状态逼出来。一有状态的时候我们要控制死他，你见样了一种惯性的时候，他就慧眼盲目。</w:t>
      </w:r>
    </w:p>
    <w:p>
      <w:pPr>
        <w:ind w:left="170"/>
        <w:pBdr>
          <w:left w:val="single" w:sz="18" w:space="4" w:color="7B3F00"/>
        </w:pBdr>
        <w:shd w:val="clear" w:fill="F2F5FA"/>
      </w:pPr>
      <w:r>
        <w:rPr>
          <w:b w:val="0"/>
        </w:rPr>
        <w:t>[00:20:03.820] 慧眼盲目什么？我说我从22年开始讲到现在都讲说如实自然轻松快乐，对？那现在陆续是怎样，你就怎样知道他，但是还不行，我必须把它搞出来，搞成我想的要那个样子。好，那接着，即使错误的行持也令你的慧眼盲目，就是你那个时候完全没有智慧。你不知道怎么如实自然，你觉得我要把它搞出来好，</w:t>
      </w:r>
    </w:p>
    <w:p>
      <w:pPr>
        <w:ind w:left="170"/>
        <w:pBdr>
          <w:left w:val="single" w:sz="18" w:space="4" w:color="7B3F00"/>
        </w:pBdr>
        <w:shd w:val="clear" w:fill="F2F5FA"/>
      </w:pPr>
      <w:r>
        <w:rPr>
          <w:b w:val="0"/>
        </w:rPr>
        <w:t>[00:20:31.475] 问题就在这里了，这个就是愚痴的现起。那这个愚痴，它的近因就是不如理作意。那如果我们是有修观智的人，在观智的状态里面，他可能能看到究竟法的无常无我不净。但是他如果没有把这个见解建立起来，带在我们日常生活上的时候。他同样的就是下了座，看什么东西都是缠绕我见，那这个就是这个愚痴现起的因，就不如理作意。</w:t>
      </w:r>
    </w:p>
    <w:p>
      <w:pPr>
        <w:ind w:left="170"/>
        <w:pBdr>
          <w:left w:val="single" w:sz="18" w:space="4" w:color="7B3F00"/>
        </w:pBdr>
        <w:shd w:val="clear" w:fill="F2F5FA"/>
      </w:pPr>
      <w:r>
        <w:rPr>
          <w:b w:val="0"/>
        </w:rPr>
        <w:t>[00:21:11.400] 好，那我们回头来看这个中舍？中舍它的特相，它就是平衡心和心所。平衡心和心所就是不会落到贪或者嗔上面，对？</w:t>
      </w:r>
    </w:p>
    <w:p>
      <w:pPr>
        <w:ind w:left="170"/>
        <w:pBdr>
          <w:left w:val="single" w:sz="18" w:space="4" w:color="7B3F00"/>
        </w:pBdr>
        <w:shd w:val="clear" w:fill="F2F5FA"/>
      </w:pPr>
      <w:r>
        <w:rPr>
          <w:b w:val="0"/>
        </w:rPr>
        <w:t>[00:21:23.375] 好，清净道论曾经讲过有十种舍。这个说六支舍、梵住舍、觉知舍、精进舍、行舍、受舍、观舍、中舍性舍、常舍、遍净舍，这个我们在讲舍心所的时候专门讲过。</w:t>
      </w:r>
    </w:p>
    <w:p>
      <w:pPr>
        <w:ind w:left="170"/>
        <w:pBdr>
          <w:left w:val="single" w:sz="18" w:space="4" w:color="7B3F00"/>
        </w:pBdr>
        <w:shd w:val="clear" w:fill="F2F5FA"/>
      </w:pPr>
      <w:r>
        <w:rPr>
          <w:b w:val="0"/>
        </w:rPr>
        <w:t>[00:21:40.540] 在这里面，主要指的是。这个中舍性舍。体现在我们讲述可能会被愚痴所蒙蔽的，就是那个六支舍，就是六支舍，就眼耳鼻舌身意面对着色声香味触法，我这个取中舍的态度。那个中舍的态度是真的中舍还是愚痴，</w:t>
      </w:r>
    </w:p>
    <w:p>
      <w:pPr>
        <w:ind w:left="170"/>
        <w:pBdr>
          <w:left w:val="single" w:sz="18" w:space="4" w:color="7B3F00"/>
        </w:pBdr>
        <w:shd w:val="clear" w:fill="F2F5FA"/>
      </w:pPr>
      <w:r>
        <w:rPr>
          <w:b w:val="0"/>
        </w:rPr>
        <w:t>[00:22:05.625] 就关键点在这里面。对于这个中舍，就出现在六根门的善和不善的这个所缘，我们过去称为六尘。那6尘这个面对6尘一个有智慧的人，或者比如说我们阿拉汉，面对可喜的六尘，他不会感到欢喜。面对不可喜的六尘，他不会感到排斥，他总是自然地在每个当下都有正念和明觉，所以他能够保持中舍地去面对这些外境的六尘，而保持清净自然的心。</w:t>
      </w:r>
    </w:p>
    <w:p>
      <w:pPr>
        <w:ind w:left="170"/>
        <w:pBdr>
          <w:left w:val="single" w:sz="18" w:space="4" w:color="7B3F00"/>
        </w:pBdr>
        <w:shd w:val="clear" w:fill="F2F5FA"/>
      </w:pPr>
      <w:r>
        <w:rPr>
          <w:b w:val="0"/>
        </w:rPr>
        <w:t>[00:22:48.300] 那这种内心的平衡，就是六支舍，这个时候才叫做六支舍，只有阿拉汉才能够完全保持在六支舍上。这个六支舍，它是6尘跟6根，所以它是12处。</w:t>
      </w:r>
    </w:p>
    <w:p>
      <w:pPr>
        <w:ind w:left="170"/>
        <w:pBdr>
          <w:left w:val="single" w:sz="18" w:space="4" w:color="7B3F00"/>
        </w:pBdr>
        <w:shd w:val="clear" w:fill="F2F5FA"/>
      </w:pPr>
      <w:r>
        <w:rPr>
          <w:b w:val="0"/>
        </w:rPr>
        <w:t>[00:23:07.640] 所以作为一个凡夫，我们就应该练习就面对，就眼耳鼻舌身意面对色声香味触的时候，我们能够有面子觉察，在正念的前提下看我们的心有没有在中舍。好，所以，中舍性它是平衡心跟相应心所的，它的作用是阻止过多或不足，所谓的这个过多和不足。就是你想抓了就多了好，这个排斥了好，他就会会偏。我们说对着露出息如实自然轻松快乐，你多了你会倾向于控制。你不足了，你觉察没有跟上的时候，你就会观念就会进来，或者落入昏沉，心就不平衡好。</w:t>
      </w:r>
    </w:p>
    <w:p>
      <w:pPr>
        <w:ind w:left="170"/>
        <w:pBdr>
          <w:left w:val="single" w:sz="18" w:space="4" w:color="7B3F00"/>
        </w:pBdr>
        <w:shd w:val="clear" w:fill="F2F5FA"/>
      </w:pPr>
      <w:r>
        <w:rPr>
          <w:b w:val="0"/>
        </w:rPr>
        <w:t>[00:24:16.680] 那第二一个，它去除偏差，去除偏差就是阻止心所要么倾向昏沉，或者倾向过度精进，或者倾向我慢就是不善心升起来，</w:t>
      </w:r>
    </w:p>
    <w:p>
      <w:pPr>
        <w:ind w:left="170"/>
        <w:pBdr>
          <w:left w:val="single" w:sz="18" w:space="4" w:color="7B3F00"/>
        </w:pBdr>
        <w:shd w:val="clear" w:fill="F2F5FA"/>
      </w:pPr>
      <w:r>
        <w:rPr>
          <w:b w:val="0"/>
        </w:rPr>
        <w:t>[00:24:33.530] 它就可以使我们以有中舍的时候，使你一个人能够以中立的旁观的角度去观待。我们去对外在的角度上来讲说你这个人很客观，这个人不偏袒，不偏不倚，他就是它的这个作用。好，它的这个现起，就是呈现的当下就是心是如如不动的一种中舍的状态，平等的状态。那它的近因，是相应名法和如理作意。好，那我们说。我们要怎么防止被欺骗？即中舍性生起升起来的时候，它是有防止你倾向于贪和倾向于嗔的这个状态。</w:t>
      </w:r>
    </w:p>
    <w:p>
      <w:pPr>
        <w:ind w:left="170"/>
        <w:pBdr>
          <w:left w:val="single" w:sz="18" w:space="4" w:color="7B3F00"/>
        </w:pBdr>
        <w:shd w:val="clear" w:fill="F2F5FA"/>
      </w:pPr>
      <w:r>
        <w:rPr>
          <w:b w:val="0"/>
        </w:rPr>
        <w:t>[00:25:25.360] 同时，在我们禅修的时候，它一定会防止过度和不足，就是对业处的觉察，它会防止过度和不足。而不是，就是有的同学想说，我就这个自自然然的觉知，你没有目标，他说那我是不是然后我报告说我就昏沉掉了对？就就是你不是一直说你不要管他，我就我就歇着，歇着他就睡觉，那就不对，这样的对，我们是想说，你要做一个有正念的二流子。有正念，就是你的心始终都是在那个业处上，但是，你对这个业处好坏，对错你。没有期待，没有要求，也不控制，但你这个所缘清清楚楚，绵绵不失去，对？那这个才是正确的一种。</w:t>
      </w:r>
    </w:p>
    <w:p>
      <w:pPr>
        <w:ind w:left="170"/>
        <w:pBdr>
          <w:left w:val="single" w:sz="18" w:space="4" w:color="7B3F00"/>
        </w:pBdr>
        <w:shd w:val="clear" w:fill="F2F5FA"/>
      </w:pPr>
      <w:r>
        <w:rPr>
          <w:b w:val="0"/>
        </w:rPr>
        <w:t>[00:26:16.760] 防止过度和不足，好，那就这样情况就会让我们的心和相应心所，保持不偏不倚的状态，心安轻快柔软，事业（业处）量大，正直。</w:t>
      </w:r>
    </w:p>
    <w:p>
      <w:pPr>
        <w:ind w:left="170"/>
        <w:pBdr>
          <w:left w:val="single" w:sz="18" w:space="4" w:color="7B3F00"/>
        </w:pBdr>
        <w:shd w:val="clear" w:fill="F2F5FA"/>
      </w:pPr>
      <w:r>
        <w:rPr>
          <w:b w:val="0"/>
        </w:rPr>
        <w:t>[00:26:30.990] 所以我们要知道，中舍性它的这个核心就是能保持平衡，我们心的平衡，是相应法平等，它就会避免我们的心所太过激昂，或者能这个太过这个沉寂。</w:t>
      </w:r>
    </w:p>
    <w:p>
      <w:pPr>
        <w:ind w:left="170"/>
        <w:pBdr>
          <w:left w:val="single" w:sz="18" w:space="4" w:color="7B3F00"/>
        </w:pBdr>
        <w:shd w:val="clear" w:fill="F2F5FA"/>
      </w:pPr>
      <w:r>
        <w:rPr>
          <w:b w:val="0"/>
        </w:rPr>
        <w:t>[00:26:53.140] 这个经典里面讲说，像过去这个两匹马拉着马车，他就是这个马马车夫，一个有经验的马车夫，他就会调整好两匹马的这种这个速度，不会这个刻意地去偏袒某一只马。那两只马在拉着车，你就让其中一只马跑得太快，一只马跑得太慢，马上就翻车了。他就会这个特点，他都要知道怎么去驾驭，这两个车，没有偏差的，自自然然地去往前走。好，那这个是中舍性的一个特点，</w:t>
      </w:r>
    </w:p>
    <w:p>
      <w:pPr>
        <w:ind w:left="170"/>
        <w:pBdr>
          <w:left w:val="single" w:sz="18" w:space="4" w:color="7B3F00"/>
        </w:pBdr>
        <w:shd w:val="clear" w:fill="F2F5FA"/>
      </w:pPr>
      <w:r>
        <w:rPr>
          <w:b w:val="0"/>
        </w:rPr>
        <w:t>[00:27:36.600] 我们先复习一下，所以，我们回过头来，好，那这种欺骗，愚痴，以这个中舍的方式来欺骗它的欺骗机制是什么。他就把这种糊涂迷昧这个把他自己。要么是错认，要么是标记为成熟。就是我自己很成熟，我这个如如不动，把无知舍当成有智慧的这种中舍。</w:t>
      </w:r>
    </w:p>
    <w:p>
      <w:pPr>
        <w:ind w:left="170"/>
        <w:pBdr>
          <w:left w:val="single" w:sz="18" w:space="4" w:color="7B3F00"/>
        </w:pBdr>
        <w:shd w:val="clear" w:fill="F2F5FA"/>
      </w:pPr>
      <w:r>
        <w:rPr>
          <w:b w:val="0"/>
        </w:rPr>
        <w:t>[00:28:10.240] 它的运作方式，第一个就是个体对苦乐境，可喜不可喜，他麻木无反应。那对自他？他也无反应，或者把它认为这是舍。他。</w:t>
      </w:r>
    </w:p>
    <w:p>
      <w:pPr>
        <w:ind w:left="170"/>
        <w:pBdr>
          <w:left w:val="single" w:sz="18" w:space="4" w:color="7B3F00"/>
        </w:pBdr>
        <w:shd w:val="clear" w:fill="F2F5FA"/>
      </w:pPr>
      <w:r>
        <w:rPr>
          <w:b w:val="0"/>
        </w:rPr>
        <w:t>[00:28:32.170] 他似乎，好像是说，我也看得很透，比如说我对这个社会现象已经看得很透了，但是他其实没有慧，他所以看得很透，你真的跟他讨论一下说你看透啥了。对，他又说不出来对？但是他觉得好像我已经看透了，就是他以为很深的去觉察，但是其实没有智慧。那他觉得说我这个很认真地去看，但是他没有辨察力。他的可能表现出来他的心是平静的，但是他不是基于对根源的洞察，而是心的这种混沌沉滞，混乱，在这种心理的疲惫状态。</w:t>
      </w:r>
    </w:p>
    <w:p>
      <w:pPr>
        <w:ind w:left="170"/>
        <w:pBdr>
          <w:left w:val="single" w:sz="18" w:space="4" w:color="7B3F00"/>
        </w:pBdr>
        <w:shd w:val="clear" w:fill="F2F5FA"/>
      </w:pPr>
      <w:r>
        <w:rPr>
          <w:b w:val="0"/>
        </w:rPr>
        <w:t>[00:29:23.900] 所以这个时候，他就是这个愚痴披着舍的外衣，让我们错认为我们修行成熟。</w:t>
      </w:r>
    </w:p>
    <w:p>
      <w:pPr>
        <w:ind w:left="170"/>
        <w:pBdr>
          <w:left w:val="single" w:sz="18" w:space="4" w:color="7B3F00"/>
        </w:pBdr>
        <w:shd w:val="clear" w:fill="F2F5FA"/>
      </w:pPr>
      <w:r>
        <w:rPr>
          <w:b w:val="0"/>
        </w:rPr>
        <w:t>[00:29:38.920] 所以在这个，即愚痴这个东西，这尤其是在不苦不乐受的时候，就是所缘，这个让你觉得你不苦不乐的舍受的时候，他是很容易觉得我是大风吹不动。那这个在小儿问答经里面，我们那个法师比库尼，他有就回答维萨卡他的前夫的时候，他就有讲说不苦不乐受有无明烦恼潜在趋势。</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材料④ 《11_破妄显真-破除三十八种修道上的自欺10-古源尊者-20260314（课件）》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media_id：pdf_d0dd1c0cd17209afe241ece24bf6b7b4_c05771ef20868d8443b7ea5d2317f1127439961422831605</w:t>
      </w:r>
    </w:p>
    <w:p>
      <w:pPr>
        <w:pStyle w:val="ListBullet"/>
      </w:pPr>
      <w:r>
        <w:rPr>
          <w:b w:val="0"/>
        </w:rPr>
        <w:t>打开方式：ima知识库搜索「11_破妄显真-破除三十八种修道上的自欺10-古源尊者-20260314（课件）」</w:t>
      </w:r>
    </w:p>
    <w:p>
      <w:pPr>
        <w:pStyle w:val="ListBullet"/>
      </w:pPr>
      <w:r>
        <w:rPr>
          <w:b w:val="0"/>
        </w:rPr>
        <w:t>适用定位：材料③的板书要点——第七种欺骗（迷痴以「中立地看待可喜与不可喜所缘」为借口）的梵巴原句；教义背景「中舍与愚痴之别」（遍一切不善四心所／遍一切美十九心所）；平衡心与心所（防止过多或不足、去除偏差、防止心倾向昏沉睡眠或我慢）；中舍性（upekkhā）的特相·作用·现起·近因；欺骗机制（将迷昧错认为成熟、将无知舍当成智慧中舍）；五类错认场景（懒得管当行舍／不负责任当随缘／冷暴力当忍辱／混日子当知足／断片当入定）；防护与对治五法（以慧辨境、以念观心、如理作意、慈悲修习、勇猛精进）。</w:t>
      </w:r>
    </w:p>
    <w:p>
      <w:pPr>
        <w:pStyle w:val="ListBullet"/>
      </w:pPr>
      <w:r>
        <w:rPr>
          <w:b w:val="0"/>
        </w:rPr>
        <w:t>照录范围：整篇照录（课件为提纲要点型）。</w:t>
      </w:r>
    </w:p>
    <w:p>
      <w:pPr>
        <w:pStyle w:val="ListBullet"/>
      </w:pPr>
      <w:r>
        <w:rPr>
          <w:b w:val="0"/>
        </w:rPr>
        <w:t>缺口与形态说明：本课件含一页「心所表」图形/表格页，以词条碎片呈现（「卖部信息」「高亚合」「陆奇」「$$ \frac{1}{2} \cdot \frac{1}{2} = \frac{1}{2} $$」等系 PDF 文字层提取讹字，无法还原原表），此处按提取所得原样保留，不代为补全。</w:t>
      </w:r>
      <w:r>
        <w:rPr>
          <w:b/>
        </w:rPr>
        <w:t>「断片当成入定」一条正对应本周「昏沉误认为禅定」的覆盖要点。</w:t>
      </w:r>
    </w:p>
    <w:p>
      <w:pPr>
        <w:ind w:left="170"/>
        <w:pBdr>
          <w:left w:val="single" w:sz="18" w:space="4" w:color="7B3F00"/>
        </w:pBdr>
        <w:shd w:val="clear" w:fill="F2F5FA"/>
      </w:pPr>
      <w:r>
        <w:rPr>
          <w:b w:val="0"/>
        </w:rPr>
        <w:t>⚠️ 取材操作：本课件与材料③同讲，</w:t>
      </w:r>
      <w:r>
        <w:rPr>
          <w:b/>
        </w:rPr>
        <w:t>只作板书要点，通读一遍即可</w:t>
      </w:r>
      <w:r>
        <w:rPr>
          <w:b w:val="0"/>
        </w:rPr>
        <w:t>（约 1–2 分钟）。</w:t>
      </w:r>
      <w:r>
        <w:rPr>
          <w:b/>
        </w:rPr>
        <w:t>重点是最后五条错认场景</w:t>
      </w:r>
      <w:r>
        <w:rPr>
          <w:b w:val="0"/>
        </w:rPr>
        <w:t>——可请一位法友把五条「把……当成……」逐条念一遍，念完停 30 秒；这是本周最容易被认领、也最容易被笑着承认的一段。</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三十八种欺骗（七）</w:t>
      </w:r>
    </w:p>
    <w:p>
      <w:pPr>
        <w:ind w:left="170"/>
        <w:pBdr>
          <w:left w:val="single" w:sz="18" w:space="4" w:color="7B3F00"/>
        </w:pBdr>
        <w:shd w:val="clear" w:fill="F2F5FA"/>
      </w:pPr>
      <w:r>
        <w:rPr>
          <w:b w:val="0"/>
        </w:rPr>
        <w:t>7. Itthānitthasamupekkhanamukhena sammoho vañcetīti yujjati. 「迷痴能以中立地看待可喜和不可喜的[所缘]为借口来欺骗」[此说]是合理的。</w:t>
      </w:r>
    </w:p>
    <w:p>
      <w:pPr>
        <w:spacing w:before="200"/>
      </w:pPr>
      <w:r>
        <w:rPr>
          <w:b/>
          <w:color w:val="7B3F00"/>
          <w:sz w:val="30"/>
        </w:rPr>
        <w:t>教义背景：中舍与愚痴之别</w:t>
      </w:r>
    </w:p>
    <w:p>
      <w:pPr>
        <w:spacing w:before="200"/>
      </w:pPr>
      <w:r>
        <w:rPr>
          <w:b/>
          <w:color w:val="7B3F00"/>
          <w:sz w:val="30"/>
        </w:rPr>
        <w:t>遍一切不善(4)心所</w:t>
      </w:r>
    </w:p>
    <w:p>
      <w:pPr>
        <w:spacing w:before="200"/>
      </w:pPr>
      <w:r>
        <w:rPr>
          <w:b/>
          <w:color w:val="7B3F00"/>
          <w:sz w:val="30"/>
        </w:rPr>
        <w:t>遍一切美心(19)心所</w:t>
      </w:r>
    </w:p>
    <w:p>
      <w:pPr>
        <w:spacing w:before="200"/>
      </w:pPr>
      <w:r>
        <w:rPr>
          <w:b/>
          <w:color w:val="7B3F00"/>
          <w:sz w:val="30"/>
        </w:rPr>
        <w:t>平衡心与心所。</w:t>
      </w:r>
    </w:p>
    <w:p>
      <w:pPr>
        <w:ind w:left="170"/>
        <w:pBdr>
          <w:left w:val="single" w:sz="18" w:space="4" w:color="7B3F00"/>
        </w:pBdr>
        <w:shd w:val="clear" w:fill="F2F5FA"/>
      </w:pPr>
      <w:r>
        <w:rPr>
          <w:b w:val="0"/>
        </w:rPr>
        <w:t>①防止过多或不足。</w:t>
      </w:r>
    </w:p>
    <w:p>
      <w:pPr>
        <w:ind w:left="170"/>
        <w:pBdr>
          <w:left w:val="single" w:sz="18" w:space="4" w:color="7B3F00"/>
        </w:pBdr>
        <w:shd w:val="clear" w:fill="F2F5FA"/>
      </w:pPr>
      <w:r>
        <w:rPr>
          <w:b w:val="0"/>
        </w:rPr>
        <w:t>②去除偏差。</w:t>
      </w:r>
    </w:p>
    <w:p>
      <w:pPr>
        <w:ind w:left="170"/>
        <w:pBdr>
          <w:left w:val="single" w:sz="18" w:space="4" w:color="7B3F00"/>
        </w:pBdr>
        <w:shd w:val="clear" w:fill="F2F5FA"/>
      </w:pPr>
      <w:r>
        <w:rPr>
          <w:b w:val="0"/>
        </w:rPr>
        <w:t>(防止心倾向昏沉睡眠或我慢)</w:t>
      </w:r>
    </w:p>
    <w:p>
      <w:pPr>
        <w:ind w:left="170"/>
        <w:pBdr>
          <w:left w:val="single" w:sz="18" w:space="4" w:color="7B3F00"/>
        </w:pBdr>
        <w:shd w:val="clear" w:fill="F2F5FA"/>
      </w:pPr>
      <w:r>
        <w:rPr>
          <w:b w:val="0"/>
        </w:rPr>
        <w:t>中舍。</w:t>
      </w:r>
    </w:p>
    <w:p>
      <w:pPr>
        <w:ind w:left="170"/>
        <w:pBdr>
          <w:left w:val="single" w:sz="18" w:space="4" w:color="7B3F00"/>
        </w:pBdr>
        <w:shd w:val="clear" w:fill="F2F5FA"/>
      </w:pPr>
      <w:r>
        <w:rPr>
          <w:b w:val="0"/>
        </w:rPr>
        <w:t>相应名法（或依处+目标+触）</w:t>
      </w:r>
    </w:p>
    <w:p>
      <w:pPr>
        <w:ind w:left="170"/>
        <w:pBdr>
          <w:left w:val="single" w:sz="18" w:space="4" w:color="7B3F00"/>
        </w:pBdr>
        <w:shd w:val="clear" w:fill="F2F5FA"/>
      </w:pPr>
      <w:r>
        <w:rPr>
          <w:b w:val="0"/>
        </w:rPr>
        <w:t>或如理作意。</w:t>
      </w:r>
    </w:p>
    <w:p>
      <w:pPr>
        <w:spacing w:before="200"/>
      </w:pPr>
      <w:r>
        <w:rPr>
          <w:b/>
          <w:color w:val="7B3F00"/>
          <w:sz w:val="30"/>
        </w:rPr>
        <w:t>特相</w:t>
      </w:r>
    </w:p>
    <w:p>
      <w:pPr>
        <w:spacing w:before="200"/>
      </w:pPr>
      <w:r>
        <w:rPr>
          <w:b/>
          <w:color w:val="7B3F00"/>
          <w:sz w:val="30"/>
        </w:rPr>
        <w:t>作用</w:t>
      </w:r>
    </w:p>
    <w:p>
      <w:pPr>
        <w:ind w:left="170"/>
        <w:pBdr>
          <w:left w:val="single" w:sz="18" w:space="4" w:color="7B3F00"/>
        </w:pBdr>
        <w:shd w:val="clear" w:fill="F2F5FA"/>
      </w:pPr>
      <w:r>
        <w:rPr>
          <w:b w:val="0"/>
        </w:rPr>
        <w:t>现起</w:t>
      </w:r>
    </w:p>
    <w:p>
      <w:pPr>
        <w:spacing w:before="200"/>
      </w:pPr>
      <w:r>
        <w:rPr>
          <w:b/>
          <w:color w:val="7B3F00"/>
          <w:sz w:val="30"/>
        </w:rPr>
        <w:t>近因</w:t>
      </w:r>
    </w:p>
    <w:p>
      <w:pPr>
        <w:spacing w:before="200"/>
      </w:pPr>
      <w:r>
        <w:rPr>
          <w:b/>
          <w:color w:val="7B3F00"/>
          <w:sz w:val="30"/>
        </w:rPr>
        <w:t>慧根</w:t>
      </w:r>
    </w:p>
    <w:p>
      <w:pPr>
        <w:spacing w:before="200"/>
      </w:pPr>
      <w:r>
        <w:rPr>
          <w:b/>
          <w:color w:val="7B3F00"/>
          <w:sz w:val="30"/>
        </w:rPr>
        <w:t>正语</w:t>
      </w:r>
    </w:p>
    <w:p>
      <w:pPr>
        <w:ind w:left="170"/>
        <w:pBdr>
          <w:left w:val="single" w:sz="18" w:space="4" w:color="7B3F00"/>
        </w:pBdr>
        <w:shd w:val="clear" w:fill="F2F5FA"/>
      </w:pPr>
      <w:r>
        <w:rPr>
          <w:b w:val="0"/>
        </w:rPr>
        <w:t>11-11</w:t>
      </w:r>
    </w:p>
    <w:p>
      <w:pPr>
        <w:ind w:left="170"/>
        <w:pBdr>
          <w:left w:val="single" w:sz="18" w:space="4" w:color="7B3F00"/>
        </w:pBdr>
        <w:shd w:val="clear" w:fill="F2F5FA"/>
      </w:pPr>
      <w:r>
        <w:rPr>
          <w:b w:val="0"/>
        </w:rPr>
        <w:t>卖部信息</w:t>
      </w:r>
    </w:p>
    <w:p>
      <w:pPr>
        <w:spacing w:before="200"/>
      </w:pPr>
      <w:r>
        <w:rPr>
          <w:b/>
          <w:color w:val="7B3F00"/>
          <w:sz w:val="30"/>
        </w:rPr>
        <w:t>中舍性</w:t>
      </w:r>
    </w:p>
    <w:p>
      <w:pPr>
        <w:ind w:left="170"/>
        <w:pBdr>
          <w:left w:val="single" w:sz="18" w:space="4" w:color="7B3F00"/>
        </w:pBdr>
        <w:shd w:val="clear" w:fill="F2F5FA"/>
      </w:pPr>
      <w:r>
        <w:rPr>
          <w:b w:val="0"/>
        </w:rPr>
        <w:t>正业</w:t>
      </w:r>
    </w:p>
    <w:p>
      <w:pPr>
        <w:ind w:left="170"/>
        <w:pBdr>
          <w:left w:val="single" w:sz="18" w:space="4" w:color="7B3F00"/>
        </w:pBdr>
        <w:shd w:val="clear" w:fill="F2F5FA"/>
      </w:pPr>
      <w:r>
        <w:rPr>
          <w:b w:val="0"/>
        </w:rPr>
        <w:t>upekkhā</w:t>
      </w:r>
    </w:p>
    <w:p>
      <w:pPr>
        <w:ind w:left="170"/>
        <w:pBdr>
          <w:left w:val="single" w:sz="18" w:space="4" w:color="7B3F00"/>
        </w:pBdr>
        <w:shd w:val="clear" w:fill="F2F5FA"/>
      </w:pPr>
      <w:r>
        <w:rPr>
          <w:b w:val="0"/>
        </w:rPr>
        <w:t>· 151</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轻快性</w:t>
      </w:r>
    </w:p>
    <w:p>
      <w:pPr>
        <w:ind w:left="170"/>
        <w:pBdr>
          <w:left w:val="single" w:sz="18" w:space="4" w:color="7B3F00"/>
        </w:pBdr>
        <w:shd w:val="clear" w:fill="F2F5FA"/>
      </w:pPr>
      <w:r>
        <w:rPr>
          <w:b w:val="0"/>
        </w:rPr>
        <w:t>高亚合</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高</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陆奇</w:t>
      </w:r>
    </w:p>
    <w:p>
      <w:pPr>
        <w:spacing w:before="200"/>
      </w:pPr>
      <w:r>
        <w:rPr>
          <w:b/>
          <w:color w:val="7B3F00"/>
          <w:sz w:val="30"/>
        </w:rPr>
        <w:t>欺骗机制：</w:t>
      </w:r>
    </w:p>
    <w:p>
      <w:pPr>
        <w:ind w:left="170"/>
        <w:pBdr>
          <w:left w:val="single" w:sz="18" w:space="4" w:color="7B3F00"/>
        </w:pBdr>
        <w:shd w:val="clear" w:fill="F2F5FA"/>
      </w:pPr>
      <w:r>
        <w:rPr>
          <w:b w:val="0"/>
        </w:rPr>
        <w:t>将迷昧错认为成熟</w:t>
      </w:r>
    </w:p>
    <w:p>
      <w:pPr>
        <w:ind w:left="170"/>
        <w:pBdr>
          <w:left w:val="single" w:sz="18" w:space="4" w:color="7B3F00"/>
        </w:pBdr>
        <w:shd w:val="clear" w:fill="F2F5FA"/>
      </w:pPr>
      <w:r>
        <w:rPr>
          <w:b w:val="0"/>
        </w:rPr>
        <w:t>将无知舍当成智慧中舍</w:t>
      </w:r>
    </w:p>
    <w:p>
      <w:pPr>
        <w:ind w:left="170"/>
        <w:pBdr>
          <w:left w:val="single" w:sz="18" w:space="4" w:color="7B3F00"/>
        </w:pBdr>
        <w:shd w:val="clear" w:fill="F2F5FA"/>
      </w:pPr>
      <w:r>
        <w:rPr>
          <w:b w:val="0"/>
        </w:rPr>
        <w:t>1. 出家生活：把「懒得管」当成「行舍」</w:t>
      </w:r>
    </w:p>
    <w:p>
      <w:pPr>
        <w:ind w:left="170"/>
        <w:pBdr>
          <w:left w:val="single" w:sz="18" w:space="4" w:color="7B3F00"/>
        </w:pBdr>
        <w:shd w:val="clear" w:fill="F2F5FA"/>
      </w:pPr>
      <w:r>
        <w:rPr>
          <w:b w:val="0"/>
        </w:rPr>
        <w:t>——「房间脏了？那是『地界』，随它去吧。」</w:t>
      </w:r>
    </w:p>
    <w:p>
      <w:pPr>
        <w:spacing w:before="200"/>
      </w:pPr>
      <w:r>
        <w:rPr>
          <w:b/>
          <w:color w:val="7B3F00"/>
          <w:sz w:val="30"/>
        </w:rPr>
        <w:t>2. 在家生活：把「不负责任」当成「随缘」</w:t>
      </w:r>
    </w:p>
    <w:p>
      <w:pPr>
        <w:ind w:left="170"/>
        <w:pBdr>
          <w:left w:val="single" w:sz="18" w:space="4" w:color="7B3F00"/>
        </w:pBdr>
        <w:shd w:val="clear" w:fill="F2F5FA"/>
      </w:pPr>
      <w:r>
        <w:rPr>
          <w:b w:val="0"/>
        </w:rPr>
        <w:t>——「孩子成绩不好？那是他的业，我不管了。」</w:t>
      </w:r>
    </w:p>
    <w:p>
      <w:pPr>
        <w:ind w:left="170"/>
        <w:pBdr>
          <w:left w:val="single" w:sz="18" w:space="4" w:color="7B3F00"/>
        </w:pBdr>
        <w:shd w:val="clear" w:fill="F2F5FA"/>
      </w:pPr>
      <w:r>
        <w:rPr>
          <w:b w:val="0"/>
        </w:rPr>
        <w:t>3. 人际关系：把「冷暴力」当成「忍辱」——「你骂我？我把你当空气。」</w:t>
      </w:r>
    </w:p>
    <w:p>
      <w:pPr>
        <w:spacing w:before="200"/>
      </w:pPr>
      <w:r>
        <w:rPr>
          <w:b/>
          <w:color w:val="7B3F00"/>
          <w:sz w:val="30"/>
        </w:rPr>
        <w:t>4. 做事与工作：把「混日子」当成「知足」</w:t>
      </w:r>
    </w:p>
    <w:p>
      <w:pPr>
        <w:ind w:left="170"/>
        <w:pBdr>
          <w:left w:val="single" w:sz="18" w:space="4" w:color="7B3F00"/>
        </w:pBdr>
        <w:shd w:val="clear" w:fill="F2F5FA"/>
      </w:pPr>
      <w:r>
        <w:rPr>
          <w:b w:val="0"/>
        </w:rPr>
        <w:t>——「工资发多少都行，职位升不升无所谓。」</w:t>
      </w:r>
    </w:p>
    <w:p>
      <w:pPr>
        <w:spacing w:before="200"/>
      </w:pPr>
      <w:r>
        <w:rPr>
          <w:b/>
          <w:color w:val="7B3F00"/>
          <w:sz w:val="30"/>
        </w:rPr>
        <w:t>5. 触动与反思：深度睡眠与入定</w:t>
      </w:r>
    </w:p>
    <w:p>
      <w:pPr>
        <w:ind w:left="170"/>
        <w:pBdr>
          <w:left w:val="single" w:sz="18" w:space="4" w:color="7B3F00"/>
        </w:pBdr>
        <w:shd w:val="clear" w:fill="F2F5FA"/>
      </w:pPr>
      <w:r>
        <w:rPr>
          <w:b w:val="0"/>
        </w:rPr>
        <w:t>——「我刚才是不是入定了？</w:t>
      </w:r>
    </w:p>
    <w:p>
      <w:pPr>
        <w:ind w:left="170"/>
        <w:pBdr>
          <w:left w:val="single" w:sz="18" w:space="4" w:color="7B3F00"/>
        </w:pBdr>
        <w:shd w:val="clear" w:fill="F2F5FA"/>
      </w:pPr>
      <w:r>
        <w:rPr>
          <w:b w:val="0"/>
        </w:rPr>
        <w:t>不，你只是断片了。」</w:t>
      </w:r>
    </w:p>
    <w:p>
      <w:pPr>
        <w:spacing w:before="200"/>
      </w:pPr>
      <w:r>
        <w:rPr>
          <w:b/>
          <w:color w:val="7B3F00"/>
          <w:sz w:val="30"/>
        </w:rPr>
        <w:t>防护与对治:</w:t>
      </w:r>
    </w:p>
    <w:p>
      <w:pPr>
        <w:ind w:left="170"/>
        <w:pBdr>
          <w:left w:val="single" w:sz="18" w:space="4" w:color="7B3F00"/>
        </w:pBdr>
        <w:shd w:val="clear" w:fill="F2F5FA"/>
      </w:pPr>
      <w:r>
        <w:rPr>
          <w:b w:val="0"/>
        </w:rPr>
        <w:t>以慧辨境：</w:t>
      </w:r>
    </w:p>
    <w:p>
      <w:pPr>
        <w:ind w:left="170"/>
        <w:pBdr>
          <w:left w:val="single" w:sz="18" w:space="4" w:color="7B3F00"/>
        </w:pBdr>
        <w:shd w:val="clear" w:fill="F2F5FA"/>
      </w:pPr>
      <w:r>
        <w:rPr>
          <w:b w:val="0"/>
        </w:rPr>
        <w:t>以念观心：</w:t>
      </w:r>
    </w:p>
    <w:p>
      <w:pPr>
        <w:ind w:left="170"/>
        <w:pBdr>
          <w:left w:val="single" w:sz="18" w:space="4" w:color="7B3F00"/>
        </w:pBdr>
        <w:shd w:val="clear" w:fill="F2F5FA"/>
      </w:pPr>
      <w:r>
        <w:rPr>
          <w:b w:val="0"/>
        </w:rPr>
        <w:t>如理作意：</w:t>
      </w:r>
    </w:p>
    <w:p>
      <w:pPr>
        <w:ind w:left="170"/>
        <w:pBdr>
          <w:left w:val="single" w:sz="18" w:space="4" w:color="7B3F00"/>
        </w:pBdr>
        <w:shd w:val="clear" w:fill="F2F5FA"/>
      </w:pPr>
      <w:r>
        <w:rPr>
          <w:b w:val="0"/>
        </w:rPr>
        <w:t>慈悲修习：</w:t>
      </w:r>
    </w:p>
    <w:p>
      <w:pPr>
        <w:ind w:left="170"/>
        <w:pBdr>
          <w:left w:val="single" w:sz="18" w:space="4" w:color="7B3F00"/>
        </w:pBdr>
        <w:shd w:val="clear" w:fill="F2F5FA"/>
      </w:pPr>
      <w:r>
        <w:rPr>
          <w:b w:val="0"/>
        </w:rPr>
        <w:t>勇猛精进：</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材料⑤ 《12_破妄显真-破除三十八种修道上的自欺11-古源尊者-20260317》（依据录音转写整理，已校对明显同音错字）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media_id：soundrecording_d0dd1c0cd17209afe241ece24bf6b7b4_43b57431e8af54e9c8594d07c8e6eca27439961422831605</w:t>
      </w:r>
    </w:p>
    <w:p>
      <w:pPr>
        <w:pStyle w:val="ListBullet"/>
      </w:pPr>
      <w:r>
        <w:rPr>
          <w:b w:val="0"/>
        </w:rPr>
        <w:t>打开方式：ima知识库搜索「12_破妄显真-破除三十八种修道上的自欺11-古源尊者-20260317」</w:t>
      </w:r>
    </w:p>
    <w:p>
      <w:pPr>
        <w:pStyle w:val="ListBullet"/>
      </w:pPr>
      <w:r>
        <w:rPr>
          <w:b w:val="0"/>
        </w:rPr>
        <w:t>适用定位：第八种自欺（我慢以「不轻视自己的自知」为借口：Attaññutāmukhena attani aparibhavane māno vañceti）——本讲与本周主题的接点在于「</w:t>
      </w:r>
      <w:r>
        <w:rPr>
          <w:b/>
        </w:rPr>
        <w:t>狂热／自负错当正信</w:t>
      </w:r>
      <w:r>
        <w:rPr>
          <w:b w:val="0"/>
        </w:rPr>
        <w:t>」与「慢以自知之明为伪装」：慢（māna）的三层次（胜慢／等慢／卑慢）、慢的四类来源（出身·财富·学识·容貌）及其果报；慢与邪见的分辨（概念我 vs 真实法我）；慢的近因（邪见不相应的贪）；惭（hiri）与愧（ottappa）的特相·作用·现起·近因（尊重自己／尊重他人）；自增上与法增上；欺骗机制（把维护面子伪装成自尊、把僵硬顽固伪装成「有自知之明」）。</w:t>
      </w:r>
    </w:p>
    <w:p>
      <w:pPr>
        <w:pStyle w:val="ListBullet"/>
      </w:pPr>
      <w:r>
        <w:rPr>
          <w:b w:val="0"/>
        </w:rPr>
        <w:t>照录范围：[00:00:00.000]–[00:29:56.950]（慢的三个层次与四类来源·慢与邪见之别·惭与愧的辨析·自增上与法增上·欺骗机制的建立）。</w:t>
      </w:r>
    </w:p>
    <w:p>
      <w:pPr>
        <w:pStyle w:val="ListBullet"/>
      </w:pPr>
      <w:r>
        <w:rPr>
          <w:b w:val="0"/>
        </w:rPr>
        <w:t>校注：巴利语术语等明显同音错字已校正，其余口语原貌保留。主要校正：「玛娜／马呢」→「māna（慢）」；「He」→「hiri（惭）」；「被慢／杯慢／悲满」→「卑慢」；「肾慢」→「胜慢」；「出国。倒置」→「初果道智」；「著书」→「注疏」；「我妈」→「我慢」；「第二举／吊句」→「掉举」；「威士忌家和姑姑家」→「vicikicchā（疑）和 kukkucca（恶作）」；「猪肉中解脱」→「诸漏中解脱」；「阿鲁鲁达／阿鲁达／阿耨都达／鲁鲁蛋」→「阿那律（Anuruddha）」；「沙利子」→「舍利弗（Sāriputta）」；「萨巴雷拉」→「沙弥（sāmaṇera）」；「德瓦达达提婆达多」→「提婆达多（Devadatta）」；「政治部／真织部」→「增支部」；「世间百法」→「世间白法」；「4~4果涅盘啊九种出自间法」→「四果涅槃啊九种出世间法」；「卡亚姆都丹，其他母都丹」→「kāya-mudutā（身柔软性）、citta-mudutā（心柔软性）」；「木木独大」保留原文（疑为「mudutā」漏字）；「出家打仗」→「出家受戒」；「戒纳／芥纳」→「戒腊」；「瓦上」→「瓦萨（vassa，戒腊）」；「才能我净」→「常乐我净」；「支持真实法的五欲」→「执持真实法的五蕴」。</w:t>
      </w:r>
    </w:p>
    <w:p>
      <w:pPr>
        <w:ind w:left="170"/>
        <w:pBdr>
          <w:left w:val="single" w:sz="18" w:space="4" w:color="7B3F00"/>
        </w:pBdr>
        <w:shd w:val="clear" w:fill="F2F5FA"/>
      </w:pPr>
      <w:r>
        <w:rPr>
          <w:b w:val="0"/>
        </w:rPr>
        <w:t>⚠️ 取材操作：本讲长约 69 分钟，照录取前段主干（[00:00:00.000]–[00:29:56.950]，至「这样的欺骗过程，一般它会有几个阶段」止），其内容为「慢以自知为伪装」的原理层与惭/愧的相似法辨析，已足够支撑本周「狂热错当正信」与「相似善相」的讨论。其后段落（[00:30:04.950] 起：慢劫持自知的四个阶段、阿那律尊者典故、出家/在家/人际/工作/触动五类场景、思维过患与修无我、回向）作可选读。</w:t>
      </w:r>
    </w:p>
    <w:p>
      <w:r>
        <w:rPr>
          <w:b/>
        </w:rPr>
        <w:t>照录（逐字·[00:00:00.000]–[00:29:56.950]）：</w:t>
      </w:r>
    </w:p>
    <w:p>
      <w:pPr>
        <w:ind w:left="170"/>
        <w:pBdr>
          <w:left w:val="single" w:sz="18" w:space="4" w:color="7B3F00"/>
        </w:pBdr>
        <w:shd w:val="clear" w:fill="F2F5FA"/>
      </w:pPr>
      <w:r>
        <w:rPr>
          <w:b w:val="0"/>
        </w:rPr>
        <w:t>[00:00:00.000] 跟大家喝茶。包括。那么大。南无。南无 tassa bhagavato arahato sammā-sambuddhassa。今来位世尊阿拉汉正自觉者。各位尊者，各位法师，各位贤友，善吉祥。</w:t>
      </w:r>
    </w:p>
    <w:p>
      <w:pPr>
        <w:ind w:left="170"/>
        <w:pBdr>
          <w:left w:val="single" w:sz="18" w:space="4" w:color="7B3F00"/>
        </w:pBdr>
        <w:shd w:val="clear" w:fill="F2F5FA"/>
      </w:pPr>
      <w:r>
        <w:rPr>
          <w:b w:val="0"/>
        </w:rPr>
        <w:t>[00:01:18.360] 我们是来学第八种自欺。我们能以不轻视自己的自知为借口。来欺骗。那这也是一个很容易犯的一种。问题。那慢，就是 māna？在巴利里面叫 māna。那。他就是。我慢，傲慢，自负。那这里面就解释就是。在傲慢的伪装下？他会自知，就是我只是有自己的看法，我是自律的这样的名义。来。自欺欺人或者来欺骗。</w:t>
      </w:r>
    </w:p>
    <w:p>
      <w:pPr>
        <w:ind w:left="170"/>
        <w:pBdr>
          <w:left w:val="single" w:sz="18" w:space="4" w:color="7B3F00"/>
        </w:pBdr>
        <w:shd w:val="clear" w:fill="F2F5FA"/>
      </w:pPr>
      <w:r>
        <w:rPr>
          <w:b w:val="0"/>
        </w:rPr>
        <w:t>[00:02:21.280] 那我们先来复习两个心所。那。一个是傲慢心所就我慢，一个就是这个我们讲有自知之明，这个自知。自知，某种程度上来讲就是对自己有尊重，对应到阿毗达摩里面，就是这个惭愧的心所——惭（hiri）。那 māna，这个心所的特点，就是让你的心感觉到膨胀，就想趾高气扬地说，我，心中有这种我，同时他是撑开的这种膨胀的那他就是你看到了一个傲慢，傲慢的特相就是自负，高傲的心，它的作用是提升相应。</w:t>
      </w:r>
    </w:p>
    <w:p>
      <w:pPr>
        <w:ind w:left="170"/>
        <w:pBdr>
          <w:left w:val="single" w:sz="18" w:space="4" w:color="7B3F00"/>
        </w:pBdr>
        <w:shd w:val="clear" w:fill="F2F5FA"/>
      </w:pPr>
      <w:r>
        <w:rPr>
          <w:b w:val="0"/>
        </w:rPr>
        <w:t>[00:03:20.280] 诸法，我们讲高举自己。那。它的现起就是想自我标榜，它就像一个站在屋顶的尖顶上，就是高人一等，占上风的这种愿望，总觉得我比你强的这种占上风的这种心态，在你心里面呈现出来。它的近因，是邪见不相应的执取，或者邪见不相应的贪。那傲慢，</w:t>
      </w:r>
    </w:p>
    <w:p>
      <w:pPr>
        <w:ind w:left="170"/>
        <w:pBdr>
          <w:left w:val="single" w:sz="18" w:space="4" w:color="7B3F00"/>
        </w:pBdr>
        <w:shd w:val="clear" w:fill="F2F5FA"/>
      </w:pPr>
      <w:r>
        <w:rPr>
          <w:b w:val="0"/>
        </w:rPr>
        <w:t>[00:03:55.430] 它有三个层次，一个是胜慢，就是真的比别人强，自认为真的比别人强而瞧不起别人，或者看不上别人，那这个是胜慢。第二个是等慢，就是我觉得我跟你差不多，这个我跟你有的比，我跟你比得过那。本来，是我觉得差不多，差不多，我们就差不多。但是我在觉得我跟你差不多，那他就撑起来了。那这个就是慢，那说，我们差不多，大家都差不多，这是一个客观的看待。但就起来的时候就是等慢。卑慢，就是实际上我们比别人差。这个心里面也知道我比别人差。但是，我比你差又怎么样？</w:t>
      </w:r>
    </w:p>
    <w:p>
      <w:pPr>
        <w:ind w:left="170"/>
        <w:pBdr>
          <w:left w:val="single" w:sz="18" w:space="4" w:color="7B3F00"/>
        </w:pBdr>
        <w:shd w:val="clear" w:fill="F2F5FA"/>
      </w:pPr>
      <w:r>
        <w:rPr>
          <w:b w:val="0"/>
        </w:rPr>
        <w:t>[00:04:49.800] 对，我也会死，你也会死。对我也是吃三餐饭，你也是吃三餐饭，你比我强没什么了不起。我也有吃有穿，吃的都是粪便，吃出来拉出来都是一样的粪便。对，我没有必要比你低头，就是一种强装的不输人的这种。</w:t>
      </w:r>
    </w:p>
    <w:p>
      <w:pPr>
        <w:ind w:left="170"/>
        <w:pBdr>
          <w:left w:val="single" w:sz="18" w:space="4" w:color="7B3F00"/>
        </w:pBdr>
        <w:shd w:val="clear" w:fill="F2F5FA"/>
      </w:pPr>
      <w:r>
        <w:rPr>
          <w:b w:val="0"/>
        </w:rPr>
        <w:t>[00:05:10.250] 这个状态，那这个在我们佛教流派里面特别多，我们叫强制自信，就他明明他就是没有修行，他就觉得我们祖师很厉害。对，就是这种状态，这就是一种卑慢。这个祖师其实跟你一点关系都没有，你跟祖师提脚后跟都不够，但是，他因为我有祖师，就觉得我就很有修行一样了。</w:t>
      </w:r>
    </w:p>
    <w:p>
      <w:pPr>
        <w:ind w:left="170"/>
        <w:pBdr>
          <w:left w:val="single" w:sz="18" w:space="4" w:color="7B3F00"/>
        </w:pBdr>
        <w:shd w:val="clear" w:fill="F2F5FA"/>
      </w:pPr>
      <w:r>
        <w:rPr>
          <w:b w:val="0"/>
        </w:rPr>
        <w:t>[00:05:36.380] 所以。这个人为什么会有因缘生起这三种慢？</w:t>
      </w:r>
    </w:p>
    <w:p>
      <w:pPr>
        <w:ind w:left="170"/>
        <w:pBdr>
          <w:left w:val="single" w:sz="18" w:space="4" w:color="7B3F00"/>
        </w:pBdr>
        <w:shd w:val="clear" w:fill="F2F5FA"/>
      </w:pPr>
      <w:r>
        <w:rPr>
          <w:b w:val="0"/>
        </w:rPr>
        <w:t>[00:05:43.045] 那首先，我们即使他是一种上等人，我们就说他这个出身家境或者是容貌，他都是很优秀的，他依然也可能有胜慢、等慢和卑慢，就是普通的人也会出现胜慢、等慢和卑慢。就是这个很低劣的人，我们说这个素质，或者说出身，或者是家境，他确实就是比较低的人，他也会出现胜慢、等慢和卑慢，就是差的还有更差是？对对，所以这个，就是如果一个人的地位是真的是比别人高。他生起胜慢，那这个慢被称为叫真实的慢。这种慢，</w:t>
      </w:r>
    </w:p>
    <w:p>
      <w:pPr>
        <w:ind w:left="170"/>
        <w:pBdr>
          <w:left w:val="single" w:sz="18" w:space="4" w:color="7B3F00"/>
        </w:pBdr>
        <w:shd w:val="clear" w:fill="F2F5FA"/>
      </w:pPr>
      <w:r>
        <w:rPr>
          <w:b w:val="0"/>
        </w:rPr>
        <w:t>[00:06:36.800] 是在阿拉汉道的时候才可以断掉的，就真的你确实是很牛，那这个没办法，阿拉汉道才能断。</w:t>
      </w:r>
    </w:p>
    <w:p>
      <w:pPr>
        <w:ind w:left="170"/>
        <w:pBdr>
          <w:left w:val="single" w:sz="18" w:space="4" w:color="7B3F00"/>
        </w:pBdr>
        <w:shd w:val="clear" w:fill="F2F5FA"/>
      </w:pPr>
      <w:r>
        <w:rPr>
          <w:b w:val="0"/>
        </w:rPr>
        <w:t>[00:06:45.350] 那另外一种，就是假的，就是他其实并不比别人厉害，事实上是别人比他强。但是他觉得我跟他一样，或者，人比自己低，觉得别人比你低。或者说，某些人跟自己是平等的，但是，他自己觉得胜过他人，</w:t>
      </w:r>
    </w:p>
    <w:p>
      <w:pPr>
        <w:ind w:left="170"/>
        <w:pBdr>
          <w:left w:val="single" w:sz="18" w:space="4" w:color="7B3F00"/>
        </w:pBdr>
        <w:shd w:val="clear" w:fill="F2F5FA"/>
      </w:pPr>
      <w:r>
        <w:rPr>
          <w:b w:val="0"/>
        </w:rPr>
        <w:t>[00:07:10.535] 还有一种是低于别人，却认为自己跟别人一样，或者甚至认为比那个人更厉害。那这种认知，它是假的，那这种慢在初果道智升起的时候就会彻底断掉那。</w:t>
      </w:r>
    </w:p>
    <w:p>
      <w:pPr>
        <w:ind w:left="170"/>
        <w:pBdr>
          <w:left w:val="single" w:sz="18" w:space="4" w:color="7B3F00"/>
        </w:pBdr>
        <w:shd w:val="clear" w:fill="F2F5FA"/>
      </w:pPr>
      <w:r>
        <w:rPr>
          <w:b w:val="0"/>
        </w:rPr>
        <w:t>[00:07:27.060] 我们讲的这个慢，它有很多类，就是有。</w:t>
      </w:r>
    </w:p>
    <w:p>
      <w:pPr>
        <w:ind w:left="170"/>
        <w:pBdr>
          <w:left w:val="single" w:sz="18" w:space="4" w:color="7B3F00"/>
        </w:pBdr>
        <w:shd w:val="clear" w:fill="F2F5FA"/>
      </w:pPr>
      <w:r>
        <w:rPr>
          <w:b w:val="0"/>
        </w:rPr>
        <w:t>[00:07:32.420] 首先是出身，在印度里面叫种族，或者种姓，种姓制度。那在我们这个中国，这个他就讲这个出身对。在我们文革以前，我们讲解放的时候有分成分对。对，最高级的身份是雇农，那等于最糟糕的是反革命对，</w:t>
      </w:r>
    </w:p>
    <w:p>
      <w:pPr>
        <w:ind w:left="170"/>
        <w:pBdr>
          <w:left w:val="single" w:sz="18" w:space="4" w:color="7B3F00"/>
        </w:pBdr>
        <w:shd w:val="clear" w:fill="F2F5FA"/>
      </w:pPr>
      <w:r>
        <w:rPr>
          <w:b w:val="0"/>
        </w:rPr>
        <w:t>[00:07:57.520] 地富反坏右。但这地反坏右是到五七年以后才出来的，就是地主，资本家，这个反革命，如果是出生就是国民党这个人他就只有反革命，这这个是一种中国在过去这个一些身份的问题。那那现在，我们也依然就说你这个人出身很有钱，家里很有钱，你这人是一个官家子弟，含着金钥匙出身，你是红二代，富二代，怎么这个官二代，各种代你。那它也是一种身份，不同。我们要知道这种由于身份产生的慢，它的果报是什么。大家知道身份产生的慢果报是什么？</w:t>
      </w:r>
    </w:p>
    <w:p>
      <w:pPr>
        <w:ind w:left="170"/>
        <w:pBdr>
          <w:left w:val="single" w:sz="18" w:space="4" w:color="7B3F00"/>
        </w:pBdr>
        <w:shd w:val="clear" w:fill="F2F5FA"/>
      </w:pPr>
      <w:r>
        <w:rPr>
          <w:b w:val="0"/>
        </w:rPr>
        <w:t>[00:08:49.640] 卑贱，在佛陀时代，他就是这个佛陀去曾经去度化过一个刨粪的人，对？在刨粪在印度的古印度里面，他这个是低种姓的，就是他甚至都不能够跟上等人走在一起，路都是分开的。所以佛陀专门去走那一条路去。践踏，这个人为什么成为一个掏粪人？就是他过去是一个很高贵的种姓，那由于傲慢，就在佛陀出世这一生，变成一个挑粪的工人了。</w:t>
      </w:r>
    </w:p>
    <w:p>
      <w:pPr>
        <w:ind w:left="170"/>
        <w:pBdr>
          <w:left w:val="single" w:sz="18" w:space="4" w:color="7B3F00"/>
        </w:pBdr>
        <w:shd w:val="clear" w:fill="F2F5FA"/>
      </w:pPr>
      <w:r>
        <w:rPr>
          <w:b w:val="0"/>
        </w:rPr>
        <w:t>[00:09:29.140] 所以，由于身份很低微，很多人都看不起他，他只能走他自己的路。</w:t>
      </w:r>
    </w:p>
    <w:p>
      <w:pPr>
        <w:ind w:left="170"/>
        <w:pBdr>
          <w:left w:val="single" w:sz="18" w:space="4" w:color="7B3F00"/>
        </w:pBdr>
        <w:shd w:val="clear" w:fill="F2F5FA"/>
      </w:pPr>
      <w:r>
        <w:rPr>
          <w:b w:val="0"/>
        </w:rPr>
        <w:t>[00:09:33.415] 但是佛陀专门走到那路上，跟他，这个迎面银面，这个遇在一起，还叫出他的名字。他受宠若惊，佛陀后面给他出家受戒，他精进修行很快就证阿拉汉。</w:t>
      </w:r>
    </w:p>
    <w:p>
      <w:pPr>
        <w:ind w:left="170"/>
        <w:pBdr>
          <w:left w:val="single" w:sz="18" w:space="4" w:color="7B3F00"/>
        </w:pBdr>
        <w:shd w:val="clear" w:fill="F2F5FA"/>
      </w:pPr>
      <w:r>
        <w:rPr>
          <w:b w:val="0"/>
        </w:rPr>
        <w:t>[00:09:53.160] 第二种慢，是因为财富带来的傲慢。那财富带来的傲慢，下一生的生命就是贫穷贫贱，这是贱生命的因。</w:t>
      </w:r>
    </w:p>
    <w:p>
      <w:pPr>
        <w:ind w:left="170"/>
        <w:pBdr>
          <w:left w:val="single" w:sz="18" w:space="4" w:color="7B3F00"/>
        </w:pBdr>
        <w:shd w:val="clear" w:fill="F2F5FA"/>
      </w:pPr>
      <w:r>
        <w:rPr>
          <w:b w:val="0"/>
        </w:rPr>
        <w:t>[00:10:06.535] 第三种是学识带来的慢，这种慢，会使下一生的生命很愚痴，或者持邪见，严重会堕入恶趣，</w:t>
      </w:r>
    </w:p>
    <w:p>
      <w:pPr>
        <w:ind w:left="170"/>
        <w:pBdr>
          <w:left w:val="single" w:sz="18" w:space="4" w:color="7B3F00"/>
        </w:pBdr>
        <w:shd w:val="clear" w:fill="F2F5FA"/>
      </w:pPr>
      <w:r>
        <w:rPr>
          <w:b w:val="0"/>
        </w:rPr>
        <w:t>[00:10:17.685] 就是你学识上的傲慢，往往如果你是一个错误的学识，你还很傲慢的时候，那就很危险，所以，我们如果这一生。这个不是很灵活，那很大的概率，就是跟过去在学识上的傲慢，或者把别人引到歧途上产生的果报。那还有，是因为自己的容貌长得很好看，很庄严，起的傲慢，那这样的傲慢，下辈子就会变得很难看。很丑陋，那傲慢的人，如果不去去除，他是不能够证得。道果的，他甚至很难修习善人法，很难修习沙门法。</w:t>
      </w:r>
    </w:p>
    <w:p>
      <w:pPr>
        <w:ind w:left="170"/>
        <w:pBdr>
          <w:left w:val="single" w:sz="18" w:space="4" w:color="7B3F00"/>
        </w:pBdr>
        <w:shd w:val="clear" w:fill="F2F5FA"/>
      </w:pPr>
      <w:r>
        <w:rPr>
          <w:b w:val="0"/>
        </w:rPr>
        <w:t>[00:11:09.610] 好，那在注疏里面讲，傲慢的人，除了丢脸羞耻以外，没有什么好收获，来生就会更低贱。那慢的近因是邪见不相应的贪那。</w:t>
      </w:r>
    </w:p>
    <w:p>
      <w:pPr>
        <w:ind w:left="170"/>
        <w:pBdr>
          <w:left w:val="single" w:sz="18" w:space="4" w:color="7B3F00"/>
        </w:pBdr>
        <w:shd w:val="clear" w:fill="F2F5FA"/>
      </w:pPr>
      <w:r>
        <w:rPr>
          <w:b w:val="0"/>
        </w:rPr>
        <w:t>[00:11:27.780] 很多人会问，这邪见也是我，傲慢也是我，</w:t>
      </w:r>
    </w:p>
    <w:p>
      <w:pPr>
        <w:ind w:left="170"/>
        <w:pBdr>
          <w:left w:val="single" w:sz="18" w:space="4" w:color="7B3F00"/>
        </w:pBdr>
        <w:shd w:val="clear" w:fill="F2F5FA"/>
      </w:pPr>
      <w:r>
        <w:rPr>
          <w:b w:val="0"/>
        </w:rPr>
        <w:t>[00:11:30.780] 怎么分辨？邪见的我，就是他是自我的我，他是真实法的角度，觉得常乐我净好。那但是傲慢的我，他是一个概念性的我，就是他在如果是说这个生命，他就是看不我们看不清楚认为有一个真实的这个人，常乐我净存在这个是邪见好。</w:t>
      </w:r>
    </w:p>
    <w:p>
      <w:pPr>
        <w:ind w:left="170"/>
        <w:pBdr>
          <w:left w:val="single" w:sz="18" w:space="4" w:color="7B3F00"/>
        </w:pBdr>
        <w:shd w:val="clear" w:fill="F2F5FA"/>
      </w:pPr>
      <w:r>
        <w:rPr>
          <w:b w:val="0"/>
        </w:rPr>
        <w:t>[00:12:00.780] 说我这个人。对，我长得很帅，我家里很有钱，他在这个产这个人的基础上，他又包装成一个概念，就是一个有钱的我，一个高级的我，一个高级出身的我，一个容貌很好的我。那在这个基础上就把那个再加一层概念，那这个的我，这就是。</w:t>
      </w:r>
    </w:p>
    <w:p>
      <w:pPr>
        <w:ind w:left="170"/>
        <w:pBdr>
          <w:left w:val="single" w:sz="18" w:space="4" w:color="7B3F00"/>
        </w:pBdr>
        <w:shd w:val="clear" w:fill="F2F5FA"/>
      </w:pPr>
      <w:r>
        <w:rPr>
          <w:b w:val="0"/>
        </w:rPr>
        <w:t>[00:12:29.080] 概念的。那这个就是傲慢，傲慢就是这个跟邪见的差别在这里。邪见就是对于色受想行识的错误见解。</w:t>
      </w:r>
    </w:p>
    <w:p>
      <w:pPr>
        <w:ind w:left="170"/>
        <w:pBdr>
          <w:left w:val="single" w:sz="18" w:space="4" w:color="7B3F00"/>
        </w:pBdr>
        <w:shd w:val="clear" w:fill="F2F5FA"/>
      </w:pPr>
      <w:r>
        <w:rPr>
          <w:b w:val="0"/>
        </w:rPr>
        <w:t>[00:12:40.780] 而傲慢是在刚才讲的从这几个层面，从出身财富、容貌、学识、眷属等等这些层面上，它形成一个在这个概念上的我。那这个就是。我慢。如果这个概念的我，如果跟贪合在一起，我们讲贪慢对？那我们就会自恋，我们说你这个自恋狂，那就是后面有慢在。那邪见它是执持在我们讲五蕴上的色受想行识，你会会感受的，能识识别识知的，不断的在体验各种苦乐，不断的在创造，很多的这个事物的这样的。我是我那这个是其实是基于色受想行识的，它是执持真实法的五蕴。</w:t>
      </w:r>
    </w:p>
    <w:p>
      <w:pPr>
        <w:ind w:left="170"/>
        <w:pBdr>
          <w:left w:val="single" w:sz="18" w:space="4" w:color="7B3F00"/>
        </w:pBdr>
        <w:shd w:val="clear" w:fill="F2F5FA"/>
      </w:pPr>
      <w:r>
        <w:rPr>
          <w:b w:val="0"/>
        </w:rPr>
        <w:t>[00:13:42.920] 那傲慢，就刚才讲它是执持概念的，所以在这个两者，在心的运作模式上它是不一样的。因此，它不可能在同一个心识刹那里面出现，也就是这个心如果是一个贪慢的心，它就不会是贪邪见的心。有邪见的心，贪邪见的心里面就不会有傲慢。</w:t>
      </w:r>
    </w:p>
    <w:p>
      <w:pPr>
        <w:ind w:left="170"/>
        <w:pBdr>
          <w:left w:val="single" w:sz="18" w:space="4" w:color="7B3F00"/>
        </w:pBdr>
        <w:shd w:val="clear" w:fill="F2F5FA"/>
      </w:pPr>
      <w:r>
        <w:rPr>
          <w:b w:val="0"/>
        </w:rPr>
        <w:t>[00:14:04.270] 在注疏里面，形容傲慢的人就像一个疯子。就自己觉得很厉害，但是其实别人，看他，就这个人。不过如此，对。</w:t>
      </w:r>
    </w:p>
    <w:p>
      <w:pPr>
        <w:ind w:left="170"/>
        <w:pBdr>
          <w:left w:val="single" w:sz="18" w:space="4" w:color="7B3F00"/>
        </w:pBdr>
        <w:shd w:val="clear" w:fill="F2F5FA"/>
      </w:pPr>
      <w:r>
        <w:rPr>
          <w:b w:val="0"/>
        </w:rPr>
        <w:t>[00:14:20.540] 那对于傲慢？注疏？形容，他会很麻烦。他说，这个傲慢的人，就是一个搁浅在。岸上的人就是他本来可能在正见之流，在正见的河流上，那他已经在有正见的学习环境中，但是，因为傲慢，结果他就搁浅了。就在这个，就这个，搁在滩上了。搁在滩上，它就终止了。他就不可能在正见之流上继续的前进，所以本来有正见，明明看到了这些真实法无常苦无我，但是由于搁浅了，由于傲慢搁浅了，他就没有办法进步。</w:t>
      </w:r>
    </w:p>
    <w:p>
      <w:pPr>
        <w:ind w:left="170"/>
        <w:pBdr>
          <w:left w:val="single" w:sz="18" w:space="4" w:color="7B3F00"/>
        </w:pBdr>
        <w:shd w:val="clear" w:fill="F2F5FA"/>
      </w:pPr>
      <w:r>
        <w:rPr>
          <w:b w:val="0"/>
        </w:rPr>
        <w:t>[00:15:10.480] 所以，我们要怎么观察？就当我们发现自己在某一些错误观念的支配下造作不善行的时候，我们就可以声称说我们看到了一个邪见好。那解释是每次跟大家讲说，你感觉到苦了。生起贪嗔痴了。那100%都是你错了，错什么。错误的见解，你的见解一定错了。好，那这个时候，大部分就是邪见。那当我们。观察自己的心？他。它不是某一种错误的特别的观念在支配，但是。这个他在一些不良的习惯下。造作恶行，即他没理由的或者没道理的，我都不知道他为什么的，但是他顽固地抵抗自己想改善他的努力。</w:t>
      </w:r>
    </w:p>
    <w:p>
      <w:pPr>
        <w:ind w:left="170"/>
        <w:pBdr>
          <w:left w:val="single" w:sz="18" w:space="4" w:color="7B3F00"/>
        </w:pBdr>
        <w:shd w:val="clear" w:fill="F2F5FA"/>
      </w:pPr>
      <w:r>
        <w:rPr>
          <w:b w:val="0"/>
        </w:rPr>
        <w:t>[00:16:17.260] 就是我们很多人禅修的时候就是。就是不会，我没有什么错误的知见，我也知道，</w:t>
      </w:r>
    </w:p>
    <w:p>
      <w:pPr>
        <w:ind w:left="170"/>
        <w:pBdr>
          <w:left w:val="single" w:sz="18" w:space="4" w:color="7B3F00"/>
        </w:pBdr>
        <w:shd w:val="clear" w:fill="F2F5FA"/>
      </w:pPr>
      <w:r>
        <w:rPr>
          <w:b w:val="0"/>
        </w:rPr>
        <w:t>[00:16:25.355] 尊者讲那么多，我已经听得耳朵都长老茧了。但是我一面对入出息的时候，我就是想抓住他，对，一抓不住的时候，就觉得这个要去这个制造一个什么状态出来，那有状态出来的时候要怎么维持它好，</w:t>
      </w:r>
    </w:p>
    <w:p>
      <w:pPr>
        <w:ind w:left="170"/>
        <w:pBdr>
          <w:left w:val="single" w:sz="18" w:space="4" w:color="7B3F00"/>
        </w:pBdr>
        <w:shd w:val="clear" w:fill="F2F5FA"/>
      </w:pPr>
      <w:r>
        <w:rPr>
          <w:b w:val="0"/>
        </w:rPr>
        <w:t>[00:16:50.005] 那这些，它很多。都是可能觉得我行。我在这个领域里面我是专家，那入出息当然就是更小意思了，这里面就有我慢，所以这个时候，即你没有道理的。顽固地抵抗自己想改善的这种努力。你，你非常想如实、自然、轻松地觉知入出息，但是就是不行。那你就看到了一个我慢，你你的那个时候身心是僵硬的来。所以，我们的这个当我们发现自己的心变得柔软，在自己想改变的时候，他很容易改变，就是你一说他马上就会很容易上手。我们适应它不会出现这个阻抗。</w:t>
      </w:r>
    </w:p>
    <w:p>
      <w:pPr>
        <w:ind w:left="170"/>
        <w:pBdr>
          <w:left w:val="single" w:sz="18" w:space="4" w:color="7B3F00"/>
        </w:pBdr>
        <w:shd w:val="clear" w:fill="F2F5FA"/>
      </w:pPr>
      <w:r>
        <w:rPr>
          <w:b w:val="0"/>
        </w:rPr>
        <w:t>[00:17:47.320] 这个时候，我们就可以看到一个身柔软性和心柔软性，就是我们三心所的，轻快轻安柔软，那个柔软性心所，木木独大。</w:t>
      </w:r>
    </w:p>
    <w:p>
      <w:pPr>
        <w:ind w:left="170"/>
        <w:pBdr>
          <w:left w:val="single" w:sz="18" w:space="4" w:color="7B3F00"/>
        </w:pBdr>
        <w:shd w:val="clear" w:fill="F2F5FA"/>
      </w:pPr>
      <w:r>
        <w:rPr>
          <w:b w:val="0"/>
        </w:rPr>
        <w:t>[00:18:00.960] kāya-mudutā（身柔软性）、citta-mudutā（心柔软性）好，所以，我们这个是傲慢的特点。</w:t>
      </w:r>
    </w:p>
    <w:p>
      <w:pPr>
        <w:ind w:left="170"/>
        <w:pBdr>
          <w:left w:val="single" w:sz="18" w:space="4" w:color="7B3F00"/>
        </w:pBdr>
        <w:shd w:val="clear" w:fill="F2F5FA"/>
      </w:pPr>
      <w:r>
        <w:rPr>
          <w:b w:val="0"/>
        </w:rPr>
        <w:t>[00:18:09.420] 惭？hiri，它的特性是特相是于恶行感到厌恶它。的作用，是羞耻于造恶。也就是不作恶，不作恶是惭的作用，</w:t>
      </w:r>
    </w:p>
    <w:p>
      <w:pPr>
        <w:ind w:left="170"/>
        <w:pBdr>
          <w:left w:val="single" w:sz="18" w:space="4" w:color="7B3F00"/>
        </w:pBdr>
        <w:shd w:val="clear" w:fill="F2F5FA"/>
      </w:pPr>
      <w:r>
        <w:rPr>
          <w:b w:val="0"/>
        </w:rPr>
        <w:t>[00:18:28.995] 惭的作用，它的现起是退缩退避诸恶，就从作恶里面退缩回来。它的近因，是尊重自己、自知之明，好，这个自知就这么来的，那惭，是以羞耻造恶作为它的近因，它对已经做的还没做的以及将会做的身恶行与语恶行、意恶行感到羞耻，这个称为惭。惭就因此因为羞耻而得名。如果是害怕，我们就害怕已做未做将做的身恶行与语恶行与意恶行，在现在这个未来会受到苦的果报，这个就称为愧。</w:t>
      </w:r>
    </w:p>
    <w:p>
      <w:pPr>
        <w:ind w:left="170"/>
        <w:pBdr>
          <w:left w:val="single" w:sz="18" w:space="4" w:color="7B3F00"/>
        </w:pBdr>
        <w:shd w:val="clear" w:fill="F2F5FA"/>
      </w:pPr>
      <w:r>
        <w:rPr>
          <w:b w:val="0"/>
        </w:rPr>
        <w:t>[00:19:16.945] 好，愧是因为害怕而得名，就害怕而行，惭是羞耻而行。好，这个我们跟这个中文语境里面那个惭愧是不同的，</w:t>
      </w:r>
    </w:p>
    <w:p>
      <w:pPr>
        <w:ind w:left="170"/>
        <w:pBdr>
          <w:left w:val="single" w:sz="18" w:space="4" w:color="7B3F00"/>
        </w:pBdr>
        <w:shd w:val="clear" w:fill="F2F5FA"/>
      </w:pPr>
      <w:r>
        <w:rPr>
          <w:b w:val="0"/>
        </w:rPr>
        <w:t>[00:19:29.320] 大家要了解。</w:t>
      </w:r>
    </w:p>
    <w:p>
      <w:pPr>
        <w:ind w:left="170"/>
        <w:pBdr>
          <w:left w:val="single" w:sz="18" w:space="4" w:color="7B3F00"/>
        </w:pBdr>
        <w:shd w:val="clear" w:fill="F2F5FA"/>
      </w:pPr>
      <w:r>
        <w:rPr>
          <w:b w:val="0"/>
        </w:rPr>
        <w:t>[00:19:31.140] 那举个例子讲一个出身很正统的人，我们说我们一个出家人，或者我们一个这个一个持五戒持九戒的，这个佛弟子。尊重自己，因为尊重自己，羞耻于。造作恶行。那我们这个说了话以后觉得，我怎么会说这个话？对，</w:t>
      </w:r>
    </w:p>
    <w:p>
      <w:pPr>
        <w:ind w:left="170"/>
        <w:pBdr>
          <w:left w:val="single" w:sz="18" w:space="4" w:color="7B3F00"/>
        </w:pBdr>
        <w:shd w:val="clear" w:fill="F2F5FA"/>
      </w:pPr>
      <w:r>
        <w:rPr>
          <w:b w:val="0"/>
        </w:rPr>
        <w:t>[00:19:59.100] 所以，这个惭就像一个良家妇女，一个出身很好的人好，他这个，他羞耻于造恶，愧是这个尊重他人，他害怕遭了。这个惭的生起，它是源自于自身，就是以自己的角度来看，从自己内在升起。愧，是基于他人，因外在而生起。也就是内在因素，惭的生起是基于一个人的自身，比如说考虑到自己的身份，社会地位，</w:t>
      </w:r>
    </w:p>
    <w:p>
      <w:pPr>
        <w:ind w:left="170"/>
        <w:pBdr>
          <w:left w:val="single" w:sz="18" w:space="4" w:color="7B3F00"/>
        </w:pBdr>
        <w:shd w:val="clear" w:fill="F2F5FA"/>
      </w:pPr>
      <w:r>
        <w:rPr>
          <w:b w:val="0"/>
        </w:rPr>
        <w:t>[00:20:40.030] 对我们讲我们的出家人，比库，比丘尼，我们这个居士。再一个考虑到自己的年龄，我们说你都活得七老八十了，你好意思干这种事儿吗？那考虑到自己是一个有勇气了，我说你一个大老爷们，你干这种事儿对？考虑自己是个大丈夫不应该干，考虑到自己是一个有智慧的人，学阿毗达摩学好几遍了。怎么还。这个事儿都转不过来了，那觉得，真的是很丢人。我今天讲说去撞墙，直接撞一下。那就是觉得很羞愧，对？</w:t>
      </w:r>
    </w:p>
    <w:p>
      <w:pPr>
        <w:ind w:left="170"/>
        <w:pBdr>
          <w:left w:val="single" w:sz="18" w:space="4" w:color="7B3F00"/>
        </w:pBdr>
        <w:shd w:val="clear" w:fill="F2F5FA"/>
      </w:pPr>
      <w:r>
        <w:rPr>
          <w:b w:val="0"/>
        </w:rPr>
        <w:t>[00:21:27.530] 这个事儿，这个真不应该发生。那第二个因素，就是增上的因素。</w:t>
      </w:r>
    </w:p>
    <w:p>
      <w:pPr>
        <w:ind w:left="170"/>
        <w:pBdr>
          <w:left w:val="single" w:sz="18" w:space="4" w:color="7B3F00"/>
        </w:pBdr>
        <w:shd w:val="clear" w:fill="F2F5FA"/>
      </w:pPr>
      <w:r>
        <w:rPr>
          <w:b w:val="0"/>
        </w:rPr>
        <w:t>[00:21:36.060] 当然增上，我们有学过24缘，知道有增上缘对？就增上，它就像一个转轮圣王一样，那很有力量去激发，这个自己的一个整个状态。所以惭，它有自增上的这个特性。那惭，什么叫自增上？就是我们想说。</w:t>
      </w:r>
    </w:p>
    <w:p>
      <w:pPr>
        <w:ind w:left="170"/>
        <w:pBdr>
          <w:left w:val="single" w:sz="18" w:space="4" w:color="7B3F00"/>
        </w:pBdr>
        <w:shd w:val="clear" w:fill="F2F5FA"/>
      </w:pPr>
      <w:r>
        <w:rPr>
          <w:b w:val="0"/>
        </w:rPr>
        <w:t>[00:21:59.120] 在这个社会里面，我作为一个出家人，做为一个居士，那这个我是要自尊自重的。</w:t>
      </w:r>
    </w:p>
    <w:p>
      <w:pPr>
        <w:ind w:left="170"/>
        <w:pBdr>
          <w:left w:val="single" w:sz="18" w:space="4" w:color="7B3F00"/>
        </w:pBdr>
        <w:shd w:val="clear" w:fill="F2F5FA"/>
      </w:pPr>
      <w:r>
        <w:rPr>
          <w:b w:val="0"/>
        </w:rPr>
        <w:t>[00:22:08.420] 出家是因为有信心，想要得到佛陀的法，想要体证佛陀的法，不是来这里贪吃贪喝，回避劳动，等等。我们出家是要学法修行，甚至于修头陀行我们也不会害怕，所以我们要在佛陀的教法里面有修有证，所以因此，我们会精勤修习而摒弃各种这种。不是不善行，通过这样的这个思维，让他避免了这样的恶行，这样的惭就有一种自增上的这种性质。</w:t>
      </w:r>
    </w:p>
    <w:p>
      <w:pPr>
        <w:ind w:left="170"/>
        <w:pBdr>
          <w:left w:val="single" w:sz="18" w:space="4" w:color="7B3F00"/>
        </w:pBdr>
        <w:shd w:val="clear" w:fill="F2F5FA"/>
      </w:pPr>
      <w:r>
        <w:rPr>
          <w:b w:val="0"/>
        </w:rPr>
        <w:t>[00:22:50.885] 所以很多人觉得说我好像就是无聊了，就觉得心没有力量了，我觉得你就是。没有内驱力了对？目标设定得不够坚定。那生起自增上以后，他就会舍断不善，</w:t>
      </w:r>
    </w:p>
    <w:p>
      <w:pPr>
        <w:ind w:left="170"/>
        <w:pBdr>
          <w:left w:val="single" w:sz="18" w:space="4" w:color="7B3F00"/>
        </w:pBdr>
        <w:shd w:val="clear" w:fill="F2F5FA"/>
      </w:pPr>
      <w:r>
        <w:rPr>
          <w:b w:val="0"/>
        </w:rPr>
        <w:t>[00:23:09.530] 修习善，舍断有罪过的，修习没有罪过的，他护持自己的清净。那这个就叫自增上，就是自增上是跟惭相关的。在增支部里面还谈到一个叫法增上。</w:t>
      </w:r>
    </w:p>
    <w:p>
      <w:pPr>
        <w:ind w:left="170"/>
        <w:pBdr>
          <w:left w:val="single" w:sz="18" w:space="4" w:color="7B3F00"/>
        </w:pBdr>
        <w:shd w:val="clear" w:fill="F2F5FA"/>
      </w:pPr>
      <w:r>
        <w:rPr>
          <w:b w:val="0"/>
        </w:rPr>
        <w:t>[00:23:25.740] 法增上，即佛陀讲的这个善法或者不善法都有哪一些法？那我们了知了佛陀讲的这些是善，这些不善。佛陀讲说诸恶莫作，众善奉行。哪些是诸恶，哪些是众善？那佛陀讲的我就不能去做，因为佛陀是大智者。他基于慈悲和智慧告诉我们世间的真相，那我必须听，那所以因为信心，因为对佛陀法的相信，他心倾向于对造恶的羞耻，好避免造恶，这个是法增上。好，</w:t>
      </w:r>
    </w:p>
    <w:p>
      <w:pPr>
        <w:ind w:left="170"/>
        <w:pBdr>
          <w:left w:val="single" w:sz="18" w:space="4" w:color="7B3F00"/>
        </w:pBdr>
        <w:shd w:val="clear" w:fill="F2F5FA"/>
      </w:pPr>
      <w:r>
        <w:rPr>
          <w:b w:val="0"/>
        </w:rPr>
        <w:t>[00:24:10.120] 所以我们如果从这个平常来去看一个人有没有自知，他的特点是什么？</w:t>
      </w:r>
    </w:p>
    <w:p>
      <w:pPr>
        <w:ind w:left="170"/>
        <w:pBdr>
          <w:left w:val="single" w:sz="18" w:space="4" w:color="7B3F00"/>
        </w:pBdr>
        <w:shd w:val="clear" w:fill="F2F5FA"/>
      </w:pPr>
      <w:r>
        <w:rPr>
          <w:b w:val="0"/>
        </w:rPr>
        <w:t>[00:24:18.170] 这个惭，它有顺从的特相，就是一个有惭愧的人，他会显示出来恭敬。听话谦虚，这样的相状。即他就是有尊重的相，有顺从的相，听从的相。由于考虑到自己的出身地位，考虑到对佛法的尊重，对佛的尊重对法的尊重，也包括对四果涅槃九种出世间法的尊重和期许那。这个由于这四种尊重的缘故，一个人就因就的惭，他的惭愧这个惭就会因为尊重而生起，这个生起完以后就去听从佛陀的教导，因此而回避不善心。</w:t>
      </w:r>
    </w:p>
    <w:p>
      <w:pPr>
        <w:ind w:left="170"/>
        <w:pBdr>
          <w:left w:val="single" w:sz="18" w:space="4" w:color="7B3F00"/>
        </w:pBdr>
        <w:shd w:val="clear" w:fill="F2F5FA"/>
      </w:pPr>
      <w:r>
        <w:rPr>
          <w:b w:val="0"/>
        </w:rPr>
        <w:t>[00:25:14.935] 所以惭它有顺从听话尊重的特点，那跟我们刚才那个慢它就是不一样的对，所以你的自知。</w:t>
      </w:r>
    </w:p>
    <w:p>
      <w:pPr>
        <w:ind w:left="170"/>
        <w:pBdr>
          <w:left w:val="single" w:sz="18" w:space="4" w:color="7B3F00"/>
        </w:pBdr>
        <w:shd w:val="clear" w:fill="F2F5FA"/>
      </w:pPr>
      <w:r>
        <w:rPr>
          <w:b w:val="0"/>
        </w:rPr>
        <w:t>[00:25:25.420] 如果你的自知里面是有这种顺从听话尊敬的特点，那这是有惭的，是有自知的。那如果你觉得说我这个人是有自知之明的，撑起来了，那显然就不是了。</w:t>
      </w:r>
    </w:p>
    <w:p>
      <w:pPr>
        <w:ind w:left="170"/>
        <w:pBdr>
          <w:left w:val="single" w:sz="18" w:space="4" w:color="7B3F00"/>
        </w:pBdr>
        <w:shd w:val="clear" w:fill="F2F5FA"/>
      </w:pPr>
      <w:r>
        <w:rPr>
          <w:b w:val="0"/>
        </w:rPr>
        <w:t>[00:25:40.320] 所以由于这个惭，它是具有源自内在和自增上、法增上的这种性质，因此它的近因是尊重自己。而愧，是源于外在和世间增上的本质，所以它的近因是尊重他人好。</w:t>
      </w:r>
    </w:p>
    <w:p>
      <w:pPr>
        <w:ind w:left="170"/>
        <w:pBdr>
          <w:left w:val="single" w:sz="18" w:space="4" w:color="7B3F00"/>
        </w:pBdr>
        <w:shd w:val="clear" w:fill="F2F5FA"/>
      </w:pPr>
      <w:r>
        <w:rPr>
          <w:b w:val="0"/>
        </w:rPr>
        <w:t>[00:25:56.650] 所以佛陀讲惭和愧是世间白法，白法的基石，是保护世间的法。那跟我们传统儒家讲的说这个，这个礼义廉耻，国之四维。四维不张，国乃灭亡，它有相同的意趣。所以它是惭和愧，是保护人们免免于堕落的两个，非常重要的善法。</w:t>
      </w:r>
    </w:p>
    <w:p>
      <w:pPr>
        <w:ind w:left="170"/>
        <w:pBdr>
          <w:left w:val="single" w:sz="18" w:space="4" w:color="7B3F00"/>
        </w:pBdr>
        <w:shd w:val="clear" w:fill="F2F5FA"/>
      </w:pPr>
      <w:r>
        <w:rPr>
          <w:b w:val="0"/>
        </w:rPr>
        <w:t>[00:26:28.580] 好，那我们回头来看，这个这么清楚的慢和惭，这怎么会混到一块去？它这个欺骗的机制是什么。这个慢，它并不总是表现出很明显的这种傲慢粗鲁。他会经常伪装成有自知之明，或者是我是一个自尊自重的人，所以让这个修行者觉得自己是在维护自己的自尊，维护尊严，我是不轻视自己。好，就是很多人就说，这个尊者不是讲说不要自我谴责，我现在就不轻视自己。这个我尊重自己，我做我自己应该做的事儿所以，</w:t>
      </w:r>
    </w:p>
    <w:p>
      <w:pPr>
        <w:ind w:left="170"/>
        <w:pBdr>
          <w:left w:val="single" w:sz="18" w:space="4" w:color="7B3F00"/>
        </w:pBdr>
        <w:shd w:val="clear" w:fill="F2F5FA"/>
      </w:pPr>
      <w:r>
        <w:rPr>
          <w:b w:val="0"/>
        </w:rPr>
        <w:t>[00:27:19.240] 从而，如果这个。以这样的一个理由，而实际上背后是一种慢，这个时候，不但没有增长善法，反而增长了。高举的慢性。所以刚才我们已经清楚地看到这个自知自重 hiri（惭），他是以从自己的角度出发而升起对。不善的羞耻，羞耻于造恶，</w:t>
      </w:r>
    </w:p>
    <w:p>
      <w:pPr>
        <w:ind w:left="170"/>
        <w:pBdr>
          <w:left w:val="single" w:sz="18" w:space="4" w:color="7B3F00"/>
        </w:pBdr>
        <w:shd w:val="clear" w:fill="F2F5FA"/>
      </w:pPr>
      <w:r>
        <w:rPr>
          <w:b w:val="0"/>
        </w:rPr>
        <w:t>[00:27:50.410] 那他就是会想说像我这样的人，像我这样的学识，像我这样的身份，我羞耻于造恶而自知。他是从自己的身份德行来看的好，他的结果是谦虚不造恶。那其实傲慢，它是这个。傲慢的所谓不轻视自知，它的特点就是会撑起来，它有高举自己的这样一个特点。所以慢，</w:t>
      </w:r>
    </w:p>
    <w:p>
      <w:pPr>
        <w:ind w:left="170"/>
        <w:pBdr>
          <w:left w:val="single" w:sz="18" w:space="4" w:color="7B3F00"/>
        </w:pBdr>
        <w:shd w:val="clear" w:fill="F2F5FA"/>
      </w:pPr>
      <w:r>
        <w:rPr>
          <w:b w:val="0"/>
        </w:rPr>
        <w:t>[00:28:26.700] 他也会利用这样的所谓的自知，他会想说，像我这么博学，出身这么高贵，戒腊这么高，怎么能够受到这样一种待遇？你一个小众。跟我这样说话对？这对，这个你一个这个出家还没两年的人，你在跟我这个如何如何对？我怎么可以向烦恼那么重的人低头？那我不是等于承认他的烦恼吗？我千万不能够轻视自己。好，他就会出来。所以他这个欺骗的点在哪里？他就把其实是维护他的面子而伪装成他是自尊。</w:t>
      </w:r>
    </w:p>
    <w:p>
      <w:pPr>
        <w:ind w:left="170"/>
        <w:pBdr>
          <w:left w:val="single" w:sz="18" w:space="4" w:color="7B3F00"/>
        </w:pBdr>
        <w:shd w:val="clear" w:fill="F2F5FA"/>
      </w:pPr>
      <w:r>
        <w:rPr>
          <w:b w:val="0"/>
        </w:rPr>
        <w:t>[00:29:15.310] 他让我们的禅修者，误以为自己在修习自知之明，实际上是在喂养我慢。自知之明，是七种妙法对？信念惭愧，精进多闻慧，</w:t>
      </w:r>
    </w:p>
    <w:p>
      <w:pPr>
        <w:ind w:left="170"/>
        <w:pBdr>
          <w:left w:val="single" w:sz="18" w:space="4" w:color="7B3F00"/>
        </w:pBdr>
        <w:shd w:val="clear" w:fill="F2F5FA"/>
      </w:pPr>
      <w:r>
        <w:rPr>
          <w:b w:val="0"/>
        </w:rPr>
        <w:t>[00:29:32.810] 那这个七妙法变成我慢，它是一个不善法好。那这个结果，这个他就是顽固，不恭敬他会是出现的结果就是反驳，指责你算什么东西，这就没有办法受教。</w:t>
      </w:r>
    </w:p>
    <w:p>
      <w:pPr>
        <w:ind w:left="170"/>
        <w:pBdr>
          <w:left w:val="single" w:sz="18" w:space="4" w:color="7B3F00"/>
        </w:pBdr>
        <w:shd w:val="clear" w:fill="F2F5FA"/>
      </w:pPr>
      <w:r>
        <w:rPr>
          <w:b w:val="0"/>
        </w:rPr>
        <w:t>[00:29:56.950] 所以自信，这个膨胀就成为慢性好。这样的欺骗过程，一般它就是会有几个阶段了。</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材料⑥ 《12_破妄显真-破除三十八种修道上的自欺11-古源尊者-20260317（课件）》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media_id：pdf_d0dd1c0cd17209afe241ece24bf6b7b4_4e9140a90661d1c18df6a7f1ab7b392b7439961422831605</w:t>
      </w:r>
    </w:p>
    <w:p>
      <w:pPr>
        <w:pStyle w:val="ListBullet"/>
      </w:pPr>
      <w:r>
        <w:rPr>
          <w:b w:val="0"/>
        </w:rPr>
        <w:t>打开方式：ima知识库搜索「12_破妄显真-破除三十八种修道上的自欺11-古源尊者-20260317（课件）」</w:t>
      </w:r>
    </w:p>
    <w:p>
      <w:pPr>
        <w:pStyle w:val="ListBullet"/>
      </w:pPr>
      <w:r>
        <w:rPr>
          <w:b w:val="0"/>
        </w:rPr>
        <w:t>适用定位：材料⑤的板书要点——第八种欺骗（我慢以「不轻视自己的自知」为借口）的梵巴原句；贪根不善三心所与遍一切美十九心所的对照；欺骗机制「慢 vs 惭」的相似法辨析（善法的「自知／自重」Hiri／Attādhipateyya 对 慢法的「自知／不轻视」Māna／Unnati）；经典例证（阿那律尊者的困扰）；五类场景（摆架子当护持威仪／放逸当享受当下／固执己见当坚持原则／挑肥拣瘦当人尽其才／两种「自重」的分岔路——「你是真的尊重自己，还是在喂养毒蛇？」）；防护与对治（思维过患、谦卑、善友与无我）。</w:t>
      </w:r>
    </w:p>
    <w:p>
      <w:pPr>
        <w:pStyle w:val="ListBullet"/>
      </w:pPr>
      <w:r>
        <w:rPr>
          <w:b w:val="0"/>
        </w:rPr>
        <w:t>照录范围：整篇照录（课件为提纲要点型）。</w:t>
      </w:r>
    </w:p>
    <w:p>
      <w:pPr>
        <w:pStyle w:val="ListBullet"/>
      </w:pPr>
      <w:r>
        <w:rPr>
          <w:b w:val="0"/>
        </w:rPr>
        <w:t>缺口与形态说明：本课件含一页「贪根不善心所」表格页，文字层提取时出现大量讹字与乱码（如「触受控触思一境作意引注寻伺专日专喜精进次水」「寝/读」「赤志」「感/辰淙/鳀谥」「嫒妒」「苦溘」及一个 $$ \frac{1}{2} \cdot \frac{1}{2} = \frac{1}{2} $$ 公式碎片），系 PDF 图形表格无法完整提取所致，此处按提取所得原样保留，不代为补全（其他条目如「痴／无惭／无愧／掉举／嫉／悭／昏沉／睡眠／疑／恶作」可辨读）。</w:t>
      </w:r>
    </w:p>
    <w:p>
      <w:pPr>
        <w:ind w:left="170"/>
        <w:pBdr>
          <w:left w:val="single" w:sz="18" w:space="4" w:color="7B3F00"/>
        </w:pBdr>
        <w:shd w:val="clear" w:fill="F2F5FA"/>
      </w:pPr>
      <w:r>
        <w:rPr>
          <w:b w:val="0"/>
        </w:rPr>
        <w:t>⚠️ 取材操作：本课件与材料⑤同讲，</w:t>
      </w:r>
      <w:r>
        <w:rPr>
          <w:b/>
        </w:rPr>
        <w:t>只作板书要点，通读一遍即可</w:t>
      </w:r>
      <w:r>
        <w:rPr>
          <w:b w:val="0"/>
        </w:rPr>
        <w:t>（约 1–2 分钟）。念到「欺骗的机制：慢 vs. 惭」一页时，请务必停下来点明：</w:t>
      </w:r>
      <w:r>
        <w:rPr>
          <w:b/>
        </w:rPr>
        <w:t>「善法的自知（Hiri）对慢法的自知（Māna）——两者的外表几乎一样，唯一的分野是：一个是把自己放低、愿意听；一个是把自己撑起、不肯听。」</w:t>
      </w:r>
      <w:r>
        <w:rPr>
          <w:b w:val="0"/>
        </w:rPr>
        <w:t>「喂养毒蛇」一句可留给学员自己体会，不必解释。</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三十八种欺骗（八）</w:t>
      </w:r>
    </w:p>
    <w:p>
      <w:pPr>
        <w:ind w:left="170"/>
        <w:pBdr>
          <w:left w:val="single" w:sz="18" w:space="4" w:color="7B3F00"/>
        </w:pBdr>
        <w:shd w:val="clear" w:fill="F2F5FA"/>
      </w:pPr>
      <w:r>
        <w:rPr>
          <w:b w:val="0"/>
        </w:rPr>
        <w:t>8. Attaññutāmukhena attani aparibhavane māno vañcetīti yujjati. 「我慢能以不轻视自己的自知为借口来欺骗」[此说]是合理的</w:t>
      </w:r>
    </w:p>
    <w:p>
      <w:pPr>
        <w:spacing w:before="200"/>
      </w:pPr>
      <w:r>
        <w:rPr>
          <w:b/>
          <w:color w:val="7B3F00"/>
          <w:sz w:val="30"/>
        </w:rPr>
        <w:t>贪根不善(3)心所</w:t>
      </w:r>
    </w:p>
    <w:p>
      <w:pPr>
        <w:ind w:left="170"/>
        <w:pBdr>
          <w:left w:val="single" w:sz="18" w:space="4" w:color="7B3F00"/>
        </w:pBdr>
        <w:shd w:val="clear" w:fill="F2F5FA"/>
      </w:pPr>
      <w:r>
        <w:rPr>
          <w:b w:val="0"/>
        </w:rPr>
        <w:t>触受控触思一境作意引注寻伺专日专喜精进次水</w:t>
      </w:r>
    </w:p>
    <w:p>
      <w:pPr>
        <w:ind w:left="170"/>
        <w:pBdr>
          <w:left w:val="single" w:sz="18" w:space="4" w:color="7B3F00"/>
        </w:pBdr>
        <w:shd w:val="clear" w:fill="F2F5FA"/>
      </w:pPr>
      <w:r>
        <w:rPr>
          <w:b w:val="0"/>
        </w:rPr>
        <w:t>骄傲</w:t>
      </w:r>
    </w:p>
    <w:p>
      <w:pPr>
        <w:ind w:left="170"/>
        <w:pBdr>
          <w:left w:val="single" w:sz="18" w:space="4" w:color="7B3F00"/>
        </w:pBdr>
        <w:shd w:val="clear" w:fill="F2F5FA"/>
      </w:pPr>
      <w:r>
        <w:rPr>
          <w:b w:val="0"/>
        </w:rPr>
        <w:t>高举自己；</w:t>
      </w:r>
    </w:p>
    <w:p>
      <w:pPr>
        <w:ind w:left="170"/>
        <w:pBdr>
          <w:left w:val="single" w:sz="18" w:space="4" w:color="7B3F00"/>
        </w:pBdr>
        <w:shd w:val="clear" w:fill="F2F5FA"/>
      </w:pPr>
      <w:r>
        <w:rPr>
          <w:b w:val="0"/>
        </w:rPr>
        <w:t>「称赞」、「奉承」相应名法</w:t>
      </w:r>
    </w:p>
    <w:p>
      <w:pPr>
        <w:ind w:left="170"/>
        <w:pBdr>
          <w:left w:val="single" w:sz="18" w:space="4" w:color="7B3F00"/>
        </w:pBdr>
        <w:shd w:val="clear" w:fill="F2F5FA"/>
      </w:pPr>
      <w:r>
        <w:rPr>
          <w:b w:val="0"/>
        </w:rPr>
        <w:t>欲自我标榜</w:t>
      </w:r>
    </w:p>
    <w:p>
      <w:pPr>
        <w:ind w:left="170"/>
        <w:pBdr>
          <w:left w:val="single" w:sz="18" w:space="4" w:color="7B3F00"/>
        </w:pBdr>
        <w:shd w:val="clear" w:fill="F2F5FA"/>
      </w:pPr>
      <w:r>
        <w:rPr>
          <w:b w:val="0"/>
        </w:rPr>
        <w:t>与见不相应的贪</w:t>
      </w:r>
    </w:p>
    <w:p>
      <w:pPr>
        <w:ind w:left="170"/>
        <w:pBdr>
          <w:left w:val="single" w:sz="18" w:space="4" w:color="7B3F00"/>
        </w:pBdr>
        <w:shd w:val="clear" w:fill="F2F5FA"/>
      </w:pPr>
      <w:r>
        <w:rPr>
          <w:b w:val="0"/>
        </w:rPr>
        <w:t>特相作用现起近因</w:t>
      </w:r>
    </w:p>
    <w:p>
      <w:pPr>
        <w:ind w:left="170"/>
        <w:pBdr>
          <w:left w:val="single" w:sz="18" w:space="4" w:color="7B3F00"/>
        </w:pBdr>
        <w:shd w:val="clear" w:fill="F2F5FA"/>
      </w:pPr>
      <w:r>
        <w:rPr>
          <w:b w:val="0"/>
        </w:rPr>
        <w:t>语言命令</w:t>
      </w:r>
    </w:p>
    <w:p>
      <w:pPr>
        <w:ind w:left="170"/>
        <w:pBdr>
          <w:left w:val="single" w:sz="18" w:space="4" w:color="7B3F00"/>
        </w:pBdr>
        <w:shd w:val="clear" w:fill="F2F5FA"/>
      </w:pPr>
      <w:r>
        <w:rPr>
          <w:b w:val="0"/>
        </w:rPr>
        <w:t>痴</w:t>
      </w:r>
    </w:p>
    <w:p>
      <w:pPr>
        <w:ind w:left="170"/>
        <w:pBdr>
          <w:left w:val="single" w:sz="18" w:space="4" w:color="7B3F00"/>
        </w:pBdr>
        <w:shd w:val="clear" w:fill="F2F5FA"/>
      </w:pPr>
      <w:r>
        <w:rPr>
          <w:b w:val="0"/>
        </w:rPr>
        <w:t>没智慧说</w:t>
      </w:r>
    </w:p>
    <w:p>
      <w:pPr>
        <w:ind w:left="170"/>
        <w:pBdr>
          <w:left w:val="single" w:sz="18" w:space="4" w:color="7B3F00"/>
        </w:pBdr>
        <w:shd w:val="clear" w:fill="F2F5FA"/>
      </w:pPr>
      <w:r>
        <w:rPr>
          <w:b w:val="0"/>
        </w:rPr>
        <w:t>无惭</w:t>
      </w:r>
    </w:p>
    <w:p>
      <w:pPr>
        <w:ind w:left="170"/>
        <w:pBdr>
          <w:left w:val="single" w:sz="18" w:space="4" w:color="7B3F00"/>
        </w:pBdr>
        <w:shd w:val="clear" w:fill="F2F5FA"/>
      </w:pPr>
      <w:r>
        <w:rPr>
          <w:b w:val="0"/>
        </w:rPr>
        <w:t>不耻作恶</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寝/读</w:t>
      </w:r>
    </w:p>
    <w:p>
      <w:pPr>
        <w:ind w:left="170"/>
        <w:pBdr>
          <w:left w:val="single" w:sz="18" w:space="4" w:color="7B3F00"/>
        </w:pBdr>
        <w:shd w:val="clear" w:fill="F2F5FA"/>
      </w:pPr>
      <w:r>
        <w:rPr>
          <w:b w:val="0"/>
        </w:rPr>
        <w:t>邪见</w:t>
      </w:r>
    </w:p>
    <w:p>
      <w:pPr>
        <w:ind w:left="170"/>
        <w:pBdr>
          <w:left w:val="single" w:sz="18" w:space="4" w:color="7B3F00"/>
        </w:pBdr>
        <w:shd w:val="clear" w:fill="F2F5FA"/>
      </w:pPr>
      <w:r>
        <w:rPr>
          <w:b w:val="0"/>
        </w:rPr>
        <w:t>错误的见解</w:t>
      </w:r>
    </w:p>
    <w:p>
      <w:pPr>
        <w:ind w:left="170"/>
        <w:pBdr>
          <w:left w:val="single" w:sz="18" w:space="4" w:color="7B3F00"/>
        </w:pBdr>
        <w:shd w:val="clear" w:fill="F2F5FA"/>
      </w:pPr>
      <w:r>
        <w:rPr>
          <w:b w:val="0"/>
        </w:rPr>
        <w:t>我慢</w:t>
      </w:r>
    </w:p>
    <w:p>
      <w:pPr>
        <w:ind w:left="170"/>
        <w:pBdr>
          <w:left w:val="single" w:sz="18" w:space="4" w:color="7B3F00"/>
        </w:pBdr>
        <w:shd w:val="clear" w:fill="F2F5FA"/>
      </w:pPr>
      <w:r>
        <w:rPr>
          <w:b w:val="0"/>
        </w:rPr>
        <w:t>做</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赤志</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感/辰淙/鳀谥</w:t>
      </w:r>
    </w:p>
    <w:p>
      <w:pPr>
        <w:ind w:left="170"/>
        <w:pBdr>
          <w:left w:val="single" w:sz="18" w:space="4" w:color="7B3F00"/>
        </w:pBdr>
        <w:shd w:val="clear" w:fill="F2F5FA"/>
      </w:pPr>
      <w:r>
        <w:rPr>
          <w:b w:val="0"/>
        </w:rPr>
        <w:t>嫉</w:t>
      </w:r>
    </w:p>
    <w:p>
      <w:pPr>
        <w:ind w:left="170"/>
        <w:pBdr>
          <w:left w:val="single" w:sz="18" w:space="4" w:color="7B3F00"/>
        </w:pBdr>
        <w:shd w:val="clear" w:fill="F2F5FA"/>
      </w:pPr>
      <w:r>
        <w:rPr>
          <w:b w:val="0"/>
        </w:rPr>
        <w:t>嫒妒</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苦溘</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安全保护</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 \frac{1}{2} \cdot \frac{1}{2} = \frac{1}{2} $$</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慢作</w:t>
      </w:r>
    </w:p>
    <w:p>
      <w:pPr>
        <w:spacing w:before="200"/>
      </w:pPr>
      <w:r>
        <w:rPr>
          <w:b/>
          <w:color w:val="7B3F00"/>
          <w:sz w:val="30"/>
        </w:rPr>
        <w:t>遍一切美心(19)心所</w:t>
      </w:r>
    </w:p>
    <w:p>
      <w:pPr>
        <w:spacing w:before="200"/>
      </w:pPr>
      <w:r>
        <w:rPr>
          <w:b/>
          <w:color w:val="7B3F00"/>
          <w:sz w:val="30"/>
        </w:rPr>
        <w:t>欺骗的机制：慢 vs. 惭</w:t>
      </w:r>
    </w:p>
    <w:p>
      <w:pPr>
        <w:ind w:left="170"/>
        <w:pBdr>
          <w:left w:val="single" w:sz="18" w:space="4" w:color="7B3F00"/>
        </w:pBdr>
        <w:shd w:val="clear" w:fill="F2F5FA"/>
      </w:pPr>
      <w:r>
        <w:rPr>
          <w:b w:val="0"/>
        </w:rPr>
        <w:t>（相似法辨析）</w:t>
      </w:r>
    </w:p>
    <w:p>
      <w:pPr>
        <w:ind w:left="170"/>
        <w:pBdr>
          <w:left w:val="single" w:sz="18" w:space="4" w:color="7B3F00"/>
        </w:pBdr>
        <w:shd w:val="clear" w:fill="F2F5FA"/>
      </w:pPr>
      <w:r>
        <w:rPr>
          <w:b w:val="0"/>
        </w:rPr>
        <w:t>善法的「自知/自重」 (Hiri/Attādhipateyya)</w:t>
      </w:r>
    </w:p>
    <w:p>
      <w:pPr>
        <w:ind w:left="170"/>
        <w:pBdr>
          <w:left w:val="single" w:sz="18" w:space="4" w:color="7B3F00"/>
        </w:pBdr>
        <w:shd w:val="clear" w:fill="F2F5FA"/>
      </w:pPr>
      <w:r>
        <w:rPr>
          <w:b w:val="0"/>
        </w:rPr>
        <w:t>慢法的「自知/不轻视」 (Māna/Unnati)</w:t>
      </w:r>
    </w:p>
    <w:p>
      <w:pPr>
        <w:spacing w:before="200"/>
      </w:pPr>
      <w:r>
        <w:rPr>
          <w:b/>
          <w:color w:val="7B3F00"/>
          <w:sz w:val="30"/>
        </w:rPr>
        <w:t>经典例证：</w:t>
      </w:r>
    </w:p>
    <w:p>
      <w:pPr>
        <w:ind w:left="170"/>
        <w:pBdr>
          <w:left w:val="single" w:sz="18" w:space="4" w:color="7B3F00"/>
        </w:pBdr>
        <w:shd w:val="clear" w:fill="F2F5FA"/>
      </w:pPr>
      <w:r>
        <w:rPr>
          <w:b w:val="0"/>
        </w:rPr>
        <w:t>阿那律尊者的困扰</w:t>
      </w:r>
    </w:p>
    <w:p>
      <w:pPr>
        <w:spacing w:before="200"/>
      </w:pPr>
      <w:r>
        <w:rPr>
          <w:b/>
          <w:color w:val="7B3F00"/>
          <w:sz w:val="30"/>
        </w:rPr>
        <w:t>1. 出家生活：</w:t>
      </w:r>
    </w:p>
    <w:p>
      <w:pPr>
        <w:ind w:left="170"/>
        <w:pBdr>
          <w:left w:val="single" w:sz="18" w:space="4" w:color="7B3F00"/>
        </w:pBdr>
        <w:shd w:val="clear" w:fill="F2F5FA"/>
      </w:pPr>
      <w:r>
        <w:rPr>
          <w:b w:val="0"/>
        </w:rPr>
        <w:t>把「摆架子」当成「护持威仪」——「我是上座，怎么能做这种事？」</w:t>
      </w:r>
    </w:p>
    <w:p>
      <w:pPr>
        <w:spacing w:before="200"/>
      </w:pPr>
      <w:r>
        <w:rPr>
          <w:b/>
          <w:color w:val="7B3F00"/>
          <w:sz w:val="30"/>
        </w:rPr>
        <w:t>以「自知」为名的禅修者</w:t>
      </w:r>
    </w:p>
    <w:p>
      <w:pPr>
        <w:spacing w:before="200"/>
      </w:pPr>
      <w:r>
        <w:rPr>
          <w:b/>
          <w:color w:val="7B3F00"/>
          <w:sz w:val="30"/>
        </w:rPr>
        <w:t>2. 在家生活：</w:t>
      </w:r>
    </w:p>
    <w:p>
      <w:pPr>
        <w:ind w:left="170"/>
        <w:pBdr>
          <w:left w:val="single" w:sz="18" w:space="4" w:color="7B3F00"/>
        </w:pBdr>
        <w:shd w:val="clear" w:fill="F2F5FA"/>
      </w:pPr>
      <w:r>
        <w:rPr>
          <w:b w:val="0"/>
        </w:rPr>
        <w:t>把「放逸」当成「享受当下」</w:t>
      </w:r>
    </w:p>
    <w:p>
      <w:pPr>
        <w:ind w:left="170"/>
        <w:pBdr>
          <w:left w:val="single" w:sz="18" w:space="4" w:color="7B3F00"/>
        </w:pBdr>
        <w:shd w:val="clear" w:fill="F2F5FA"/>
      </w:pPr>
      <w:r>
        <w:rPr>
          <w:b w:val="0"/>
        </w:rPr>
        <w:t>——「我这么年轻，正是应该玩时候」</w:t>
      </w:r>
    </w:p>
    <w:p>
      <w:pPr>
        <w:spacing w:before="200"/>
      </w:pPr>
      <w:r>
        <w:rPr>
          <w:b/>
          <w:color w:val="7B3F00"/>
          <w:sz w:val="30"/>
        </w:rPr>
        <w:t>3. 人际关系：</w:t>
      </w:r>
    </w:p>
    <w:p>
      <w:pPr>
        <w:ind w:left="170"/>
        <w:pBdr>
          <w:left w:val="single" w:sz="18" w:space="4" w:color="7B3F00"/>
        </w:pBdr>
        <w:shd w:val="clear" w:fill="F2F5FA"/>
      </w:pPr>
      <w:r>
        <w:rPr>
          <w:b w:val="0"/>
        </w:rPr>
        <w:t>把「固执己见」当成「坚持原则」</w:t>
      </w:r>
    </w:p>
    <w:p>
      <w:pPr>
        <w:ind w:left="170"/>
        <w:pBdr>
          <w:left w:val="single" w:sz="18" w:space="4" w:color="7B3F00"/>
        </w:pBdr>
        <w:shd w:val="clear" w:fill="F2F5FA"/>
      </w:pPr>
      <w:r>
        <w:rPr>
          <w:b w:val="0"/>
        </w:rPr>
        <w:t>——「我读过很多书，你凭什么教我？」</w:t>
      </w:r>
    </w:p>
    <w:p>
      <w:pPr>
        <w:spacing w:before="200"/>
      </w:pPr>
      <w:r>
        <w:rPr>
          <w:b/>
          <w:color w:val="7B3F00"/>
          <w:sz w:val="30"/>
        </w:rPr>
        <w:t>4. 做事与工作：</w:t>
      </w:r>
    </w:p>
    <w:p>
      <w:pPr>
        <w:ind w:left="170"/>
        <w:pBdr>
          <w:left w:val="single" w:sz="18" w:space="4" w:color="7B3F00"/>
        </w:pBdr>
        <w:shd w:val="clear" w:fill="F2F5FA"/>
      </w:pPr>
      <w:r>
        <w:rPr>
          <w:b w:val="0"/>
        </w:rPr>
        <w:t>把「挑肥拣瘦」当成「人尽其才」</w:t>
      </w:r>
    </w:p>
    <w:p>
      <w:pPr>
        <w:ind w:left="170"/>
        <w:pBdr>
          <w:left w:val="single" w:sz="18" w:space="4" w:color="7B3F00"/>
        </w:pBdr>
        <w:shd w:val="clear" w:fill="F2F5FA"/>
      </w:pPr>
      <w:r>
        <w:rPr>
          <w:b w:val="0"/>
        </w:rPr>
        <w:t>——「我是做大事的人，这种琐事我不做。」</w:t>
      </w:r>
    </w:p>
    <w:p>
      <w:pPr>
        <w:spacing w:before="200"/>
      </w:pPr>
      <w:r>
        <w:rPr>
          <w:b/>
          <w:color w:val="7B3F00"/>
          <w:sz w:val="30"/>
        </w:rPr>
        <w:t>5. 触动与反思：</w:t>
      </w:r>
    </w:p>
    <w:p>
      <w:pPr>
        <w:ind w:left="170"/>
        <w:pBdr>
          <w:left w:val="single" w:sz="18" w:space="4" w:color="7B3F00"/>
        </w:pBdr>
        <w:shd w:val="clear" w:fill="F2F5FA"/>
      </w:pPr>
      <w:r>
        <w:rPr>
          <w:b w:val="0"/>
        </w:rPr>
        <w:t>两种「自重」的分岔路</w:t>
      </w:r>
    </w:p>
    <w:p>
      <w:pPr>
        <w:ind w:left="170"/>
        <w:pBdr>
          <w:left w:val="single" w:sz="18" w:space="4" w:color="7B3F00"/>
        </w:pBdr>
        <w:shd w:val="clear" w:fill="F2F5FA"/>
      </w:pPr>
      <w:r>
        <w:rPr>
          <w:b w:val="0"/>
        </w:rPr>
        <w:t>——你是真的尊重自己，还是在喂养毒蛇？</w:t>
      </w:r>
    </w:p>
    <w:p>
      <w:pPr>
        <w:spacing w:before="200"/>
      </w:pPr>
      <w:r>
        <w:rPr>
          <w:b/>
          <w:color w:val="7B3F00"/>
          <w:sz w:val="30"/>
        </w:rPr>
        <w:t>防护与对治:</w:t>
      </w:r>
    </w:p>
    <w:p>
      <w:pPr>
        <w:spacing w:before="200"/>
      </w:pPr>
      <w:r>
        <w:rPr>
          <w:b/>
          <w:color w:val="7B3F00"/>
          <w:sz w:val="30"/>
        </w:rPr>
        <w:t>思维过患、谦卑、善友与无我抵御此欺骗</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spacing w:before="200"/>
      </w:pPr>
      <w:r>
        <w:rPr>
          <w:b/>
          <w:color w:val="7B3F00"/>
          <w:sz w:val="30"/>
        </w:rPr>
        <w:t>第5周　以「邪见/思察」为伪装的摄取</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★核心《13_破妄显真-破除三十八种修道上的自欺12-古源尊者-20260322（课件）》（板书要点·整篇照录）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media_id：pdf_d0dd1c0cd17209afe241ece24bf6b7b4_0797c74fade7d2ea4a528a0d9fd998a17439961422831605</w:t>
      </w:r>
    </w:p>
    <w:p>
      <w:pPr>
        <w:pStyle w:val="ListBullet"/>
      </w:pPr>
      <w:r>
        <w:rPr>
          <w:b w:val="0"/>
        </w:rPr>
        <w:t>打开方式：ima知识库搜索「13_破妄显真-破除三十八种修道上的自欺12-古源尊者-20260322」</w:t>
      </w:r>
    </w:p>
    <w:p>
      <w:pPr>
        <w:pStyle w:val="ListBullet"/>
      </w:pPr>
      <w:r>
        <w:rPr>
          <w:b w:val="0"/>
        </w:rPr>
        <w:t>适用定位：★本讲正题——</w:t>
      </w:r>
      <w:r>
        <w:rPr>
          <w:b/>
        </w:rPr>
        <w:t>第九种自欺</w:t>
      </w:r>
      <w:r>
        <w:rPr>
          <w:b w:val="0"/>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pStyle w:val="ListBullet"/>
      </w:pPr>
      <w:r>
        <w:rPr>
          <w:b w:val="0"/>
        </w:rPr>
        <w:t>照录范围：全篇（课件无时间码、无正文页码顺序可辨者按提取顺序照录）。</w:t>
      </w:r>
    </w:p>
    <w:p>
      <w:pPr>
        <w:pStyle w:val="ListBullet"/>
      </w:pPr>
      <w:r>
        <w:rPr>
          <w:b w:val="0"/>
        </w:rPr>
        <w:t>校注：课件为板书提纲，部分心所标签页为</w:t>
      </w:r>
      <w:r>
        <w:rPr>
          <w:b/>
        </w:rPr>
        <w:t>图形排版</w:t>
      </w:r>
      <w:r>
        <w:rPr>
          <w:b w:val="0"/>
        </w:rPr>
        <w:t>，文本提取存在乱码与错位（如「精进 夹缝气暖力防弦」「言欢禧」等），一律</w:t>
      </w:r>
      <w:r>
        <w:rPr>
          <w:b/>
        </w:rPr>
        <w:t>如实保留</w:t>
      </w:r>
      <w:r>
        <w:rPr>
          <w:b w:val="0"/>
        </w:rPr>
        <w:t>、不作臆改；巴利语与汉字术语（micchādiṭṭhi、Vīmaṃsāmukhena hetupatirūpakapariggahena、samādhi）按原文照录。</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三十八种欺骗(九)</w:t>
      </w:r>
    </w:p>
    <w:p>
      <w:pPr>
        <w:ind w:left="170"/>
        <w:pBdr>
          <w:left w:val="single" w:sz="18" w:space="4" w:color="7B3F00"/>
        </w:pBdr>
        <w:shd w:val="clear" w:fill="F2F5FA"/>
      </w:pPr>
      <w:r>
        <w:rPr>
          <w:b w:val="0"/>
        </w:rPr>
        <w:t>9. Vīmamsāmukhena hetupatirūpakapariggahena micchāditthi vañcetīti yujjati.</w:t>
      </w:r>
    </w:p>
    <w:p>
      <w:pPr>
        <w:ind w:left="170"/>
        <w:pBdr>
          <w:left w:val="single" w:sz="18" w:space="4" w:color="7B3F00"/>
        </w:pBdr>
        <w:shd w:val="clear" w:fill="F2F5FA"/>
      </w:pPr>
      <w:r>
        <w:rPr>
          <w:b w:val="0"/>
        </w:rPr>
        <w:t>「邪见能以思察为借口，通过摄取相似因来欺骗」[此说]是合理的。</w:t>
      </w:r>
    </w:p>
    <w:p>
      <w:pPr>
        <w:spacing w:before="200"/>
      </w:pPr>
      <w:r>
        <w:rPr>
          <w:b/>
          <w:color w:val="7B3F00"/>
          <w:sz w:val="30"/>
        </w:rPr>
        <w:t>贪根不善(3)心所</w:t>
      </w:r>
    </w:p>
    <w:p>
      <w:pPr>
        <w:ind w:left="170"/>
        <w:pBdr>
          <w:left w:val="single" w:sz="18" w:space="4" w:color="7B3F00"/>
        </w:pBdr>
        <w:shd w:val="clear" w:fill="F2F5FA"/>
      </w:pPr>
      <w:r>
        <w:rPr>
          <w:b w:val="0"/>
        </w:rPr>
        <w:t>触</w:t>
      </w:r>
    </w:p>
    <w:p>
      <w:pPr>
        <w:ind w:left="170"/>
        <w:pBdr>
          <w:left w:val="single" w:sz="18" w:space="4" w:color="7B3F00"/>
        </w:pBdr>
        <w:shd w:val="clear" w:fill="F2F5FA"/>
      </w:pPr>
      <w:r>
        <w:rPr>
          <w:b w:val="0"/>
        </w:rPr>
        <w:t>接触</w:t>
      </w:r>
    </w:p>
    <w:p>
      <w:pPr>
        <w:ind w:left="170"/>
        <w:pBdr>
          <w:left w:val="single" w:sz="18" w:space="4" w:color="7B3F00"/>
        </w:pBdr>
        <w:shd w:val="clear" w:fill="F2F5FA"/>
      </w:pPr>
      <w:r>
        <w:rPr>
          <w:b w:val="0"/>
        </w:rPr>
        <w:t>错误地作意究竟法</w:t>
      </w:r>
    </w:p>
    <w:p>
      <w:pPr>
        <w:ind w:left="170"/>
        <w:pBdr>
          <w:left w:val="single" w:sz="18" w:space="4" w:color="7B3F00"/>
        </w:pBdr>
        <w:shd w:val="clear" w:fill="F2F5FA"/>
      </w:pPr>
      <w:r>
        <w:rPr>
          <w:b w:val="0"/>
        </w:rPr>
        <w:t>为常、乐、我、净</w:t>
      </w:r>
    </w:p>
    <w:p>
      <w:pPr>
        <w:ind w:left="170"/>
        <w:pBdr>
          <w:left w:val="single" w:sz="18" w:space="4" w:color="7B3F00"/>
        </w:pBdr>
        <w:shd w:val="clear" w:fill="F2F5FA"/>
      </w:pPr>
      <w:r>
        <w:rPr>
          <w:b w:val="0"/>
        </w:rPr>
        <w:t>思</w:t>
      </w:r>
    </w:p>
    <w:p>
      <w:pPr>
        <w:ind w:left="170"/>
        <w:pBdr>
          <w:left w:val="single" w:sz="18" w:space="4" w:color="7B3F00"/>
        </w:pBdr>
        <w:shd w:val="clear" w:fill="F2F5FA"/>
      </w:pPr>
      <w:r>
        <w:rPr>
          <w:b w:val="0"/>
        </w:rPr>
        <w:t>意志</w:t>
      </w:r>
    </w:p>
    <w:p>
      <w:pPr>
        <w:ind w:left="170"/>
        <w:pBdr>
          <w:left w:val="single" w:sz="18" w:space="4" w:color="7B3F00"/>
        </w:pBdr>
        <w:shd w:val="clear" w:fill="F2F5FA"/>
      </w:pPr>
      <w:r>
        <w:rPr>
          <w:b w:val="0"/>
        </w:rPr>
        <w:t>作意</w:t>
      </w:r>
    </w:p>
    <w:p>
      <w:pPr>
        <w:ind w:left="170"/>
        <w:pBdr>
          <w:left w:val="single" w:sz="18" w:space="4" w:color="7B3F00"/>
        </w:pBdr>
        <w:shd w:val="clear" w:fill="F2F5FA"/>
      </w:pPr>
      <w:r>
        <w:rPr>
          <w:b w:val="0"/>
        </w:rPr>
        <w:t>引心注意</w:t>
      </w:r>
    </w:p>
    <w:p>
      <w:pPr>
        <w:ind w:left="170"/>
        <w:pBdr>
          <w:left w:val="single" w:sz="18" w:space="4" w:color="7B3F00"/>
        </w:pBdr>
        <w:shd w:val="clear" w:fill="F2F5FA"/>
      </w:pPr>
      <w:r>
        <w:rPr>
          <w:b w:val="0"/>
        </w:rPr>
        <w:t>错误地认为究竟法为常、乐、我、净</w:t>
      </w:r>
    </w:p>
    <w:p>
      <w:pPr>
        <w:ind w:left="170"/>
        <w:pBdr>
          <w:left w:val="single" w:sz="18" w:space="4" w:color="7B3F00"/>
        </w:pBdr>
        <w:shd w:val="clear" w:fill="F2F5FA"/>
      </w:pPr>
      <w:r>
        <w:rPr>
          <w:b w:val="0"/>
        </w:rPr>
        <w:t>错误地理解究竟法为常、乐、我、净</w:t>
      </w:r>
    </w:p>
    <w:p>
      <w:pPr>
        <w:ind w:left="170"/>
        <w:pBdr>
          <w:left w:val="single" w:sz="18" w:space="4" w:color="7B3F00"/>
        </w:pBdr>
        <w:shd w:val="clear" w:fill="F2F5FA"/>
      </w:pPr>
      <w:r>
        <w:rPr>
          <w:b w:val="0"/>
        </w:rPr>
        <w:t>寻</w:t>
      </w:r>
    </w:p>
    <w:p>
      <w:pPr>
        <w:ind w:left="170"/>
        <w:pBdr>
          <w:left w:val="single" w:sz="18" w:space="4" w:color="7B3F00"/>
        </w:pBdr>
        <w:shd w:val="clear" w:fill="F2F5FA"/>
      </w:pPr>
      <w:r>
        <w:rPr>
          <w:b w:val="0"/>
        </w:rPr>
        <w:t>专注目标</w:t>
      </w:r>
    </w:p>
    <w:p>
      <w:pPr>
        <w:ind w:left="170"/>
        <w:pBdr>
          <w:left w:val="single" w:sz="18" w:space="4" w:color="7B3F00"/>
        </w:pBdr>
        <w:shd w:val="clear" w:fill="F2F5FA"/>
      </w:pPr>
      <w:r>
        <w:rPr>
          <w:b w:val="0"/>
        </w:rPr>
        <w:t>精进</w:t>
      </w:r>
    </w:p>
    <w:p>
      <w:pPr>
        <w:ind w:left="170"/>
        <w:pBdr>
          <w:left w:val="single" w:sz="18" w:space="4" w:color="7B3F00"/>
        </w:pBdr>
        <w:shd w:val="clear" w:fill="F2F5FA"/>
      </w:pPr>
      <w:r>
        <w:rPr>
          <w:b w:val="0"/>
        </w:rPr>
        <w:t>夹缝气暖力防弦</w:t>
      </w:r>
    </w:p>
    <w:p>
      <w:pPr>
        <w:ind w:left="170"/>
        <w:pBdr>
          <w:left w:val="single" w:sz="18" w:space="4" w:color="7B3F00"/>
        </w:pBdr>
        <w:shd w:val="clear" w:fill="F2F5FA"/>
      </w:pPr>
      <w:r>
        <w:rPr>
          <w:b w:val="0"/>
        </w:rPr>
        <w:t>信息</w:t>
      </w:r>
    </w:p>
    <w:p>
      <w:pPr>
        <w:ind w:left="170"/>
        <w:pBdr>
          <w:left w:val="single" w:sz="18" w:space="4" w:color="7B3F00"/>
        </w:pBdr>
        <w:shd w:val="clear" w:fill="F2F5FA"/>
      </w:pPr>
      <w:r>
        <w:rPr>
          <w:b w:val="0"/>
        </w:rPr>
        <w:t>专用</w:t>
      </w:r>
    </w:p>
    <w:p>
      <w:pPr>
        <w:ind w:left="170"/>
        <w:pBdr>
          <w:left w:val="single" w:sz="18" w:space="4" w:color="7B3F00"/>
        </w:pBdr>
        <w:shd w:val="clear" w:fill="F2F5FA"/>
      </w:pPr>
      <w:r>
        <w:rPr>
          <w:b w:val="0"/>
        </w:rPr>
        <w:t>言欢禧</w:t>
      </w:r>
    </w:p>
    <w:p>
      <w:pPr>
        <w:ind w:left="170"/>
        <w:pBdr>
          <w:left w:val="single" w:sz="18" w:space="4" w:color="7B3F00"/>
        </w:pBdr>
        <w:shd w:val="clear" w:fill="F2F5FA"/>
      </w:pPr>
      <w:r>
        <w:rPr>
          <w:b w:val="0"/>
        </w:rPr>
        <w:t>不想见圣者，如佛陀等等</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二语</w:t>
      </w:r>
    </w:p>
    <w:p>
      <w:pPr>
        <w:ind w:left="170"/>
        <w:pBdr>
          <w:left w:val="single" w:sz="18" w:space="4" w:color="7B3F00"/>
        </w:pBdr>
        <w:shd w:val="clear" w:fill="F2F5FA"/>
      </w:pPr>
      <w:r>
        <w:rPr>
          <w:b w:val="0"/>
        </w:rPr>
        <w:t>邪语</w:t>
      </w:r>
    </w:p>
    <w:p>
      <w:pPr>
        <w:ind w:left="170"/>
        <w:pBdr>
          <w:left w:val="single" w:sz="18" w:space="4" w:color="7B3F00"/>
        </w:pBdr>
        <w:shd w:val="clear" w:fill="F2F5FA"/>
      </w:pPr>
      <w:r>
        <w:rPr>
          <w:b w:val="0"/>
        </w:rPr>
        <w:t>三业</w:t>
      </w:r>
    </w:p>
    <w:p>
      <w:pPr>
        <w:ind w:left="170"/>
        <w:pBdr>
          <w:left w:val="single" w:sz="18" w:space="4" w:color="7B3F00"/>
        </w:pBdr>
        <w:shd w:val="clear" w:fill="F2F5FA"/>
      </w:pPr>
      <w:r>
        <w:rPr>
          <w:b w:val="0"/>
        </w:rPr>
        <w:t>杀盗涅</w:t>
      </w:r>
    </w:p>
    <w:p>
      <w:pPr>
        <w:ind w:left="170"/>
        <w:pBdr>
          <w:left w:val="single" w:sz="18" w:space="4" w:color="7B3F00"/>
        </w:pBdr>
        <w:shd w:val="clear" w:fill="F2F5FA"/>
      </w:pPr>
      <w:r>
        <w:rPr>
          <w:b w:val="0"/>
        </w:rPr>
        <w:t>三命</w:t>
      </w:r>
    </w:p>
    <w:p>
      <w:pPr>
        <w:ind w:left="170"/>
        <w:pBdr>
          <w:left w:val="single" w:sz="18" w:space="4" w:color="7B3F00"/>
        </w:pBdr>
        <w:shd w:val="clear" w:fill="F2F5FA"/>
      </w:pPr>
      <w:r>
        <w:rPr>
          <w:b w:val="0"/>
        </w:rPr>
        <w:t>邪命</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特响</w:t>
      </w:r>
    </w:p>
    <w:p>
      <w:pPr>
        <w:ind w:left="170"/>
        <w:pBdr>
          <w:left w:val="single" w:sz="18" w:space="4" w:color="7B3F00"/>
        </w:pBdr>
        <w:shd w:val="clear" w:fill="F2F5FA"/>
      </w:pPr>
      <w:r>
        <w:rPr>
          <w:b w:val="0"/>
        </w:rPr>
        <w:t>喜</w:t>
      </w:r>
    </w:p>
    <w:p>
      <w:pPr>
        <w:ind w:left="170"/>
        <w:pBdr>
          <w:left w:val="single" w:sz="18" w:space="4" w:color="7B3F00"/>
        </w:pBdr>
        <w:shd w:val="clear" w:fill="F2F5FA"/>
      </w:pPr>
      <w:r>
        <w:rPr>
          <w:b w:val="0"/>
        </w:rPr>
        <w:t>知</w:t>
      </w:r>
    </w:p>
    <w:p>
      <w:pPr>
        <w:ind w:left="170"/>
        <w:pBdr>
          <w:left w:val="single" w:sz="18" w:space="4" w:color="7B3F00"/>
        </w:pBdr>
        <w:shd w:val="clear" w:fill="F2F5FA"/>
      </w:pPr>
      <w:r>
        <w:rPr>
          <w:b w:val="0"/>
        </w:rPr>
        <w:t>没智慧语</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志恋</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心的沉重</w:t>
      </w:r>
    </w:p>
    <w:p>
      <w:pPr>
        <w:ind w:left="170"/>
        <w:pBdr>
          <w:left w:val="single" w:sz="18" w:space="4" w:color="7B3F00"/>
        </w:pBdr>
        <w:shd w:val="clear" w:fill="F2F5FA"/>
      </w:pPr>
      <w:r>
        <w:rPr>
          <w:b w:val="0"/>
        </w:rPr>
        <w:t>无惭</w:t>
      </w:r>
    </w:p>
    <w:p>
      <w:pPr>
        <w:ind w:left="170"/>
        <w:pBdr>
          <w:left w:val="single" w:sz="18" w:space="4" w:color="7B3F00"/>
        </w:pBdr>
        <w:shd w:val="clear" w:fill="F2F5FA"/>
      </w:pPr>
      <w:r>
        <w:rPr>
          <w:b w:val="0"/>
        </w:rPr>
        <w:t>不耻作恶</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心的呆滞</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爱/染</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终/反击/怫逆</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邪见</w:t>
      </w:r>
    </w:p>
    <w:p>
      <w:pPr>
        <w:ind w:left="170"/>
        <w:pBdr>
          <w:left w:val="single" w:sz="18" w:space="4" w:color="7B3F00"/>
        </w:pBdr>
        <w:shd w:val="clear" w:fill="F2F5FA"/>
      </w:pPr>
      <w:r>
        <w:rPr>
          <w:b w:val="0"/>
        </w:rPr>
        <w:t>错误的见解</w:t>
      </w:r>
    </w:p>
    <w:p>
      <w:pPr>
        <w:ind w:left="170"/>
        <w:pBdr>
          <w:left w:val="single" w:sz="18" w:space="4" w:color="7B3F00"/>
        </w:pBdr>
        <w:shd w:val="clear" w:fill="F2F5FA"/>
      </w:pPr>
      <w:r>
        <w:rPr>
          <w:b w:val="0"/>
        </w:rPr>
        <w:t>嫉</w:t>
      </w:r>
    </w:p>
    <w:p>
      <w:pPr>
        <w:ind w:left="170"/>
        <w:pBdr>
          <w:left w:val="single" w:sz="18" w:space="4" w:color="7B3F00"/>
        </w:pBdr>
        <w:shd w:val="clear" w:fill="F2F5FA"/>
      </w:pPr>
      <w:r>
        <w:rPr>
          <w:b w:val="0"/>
        </w:rPr>
        <w:t>嫉妒</w:t>
      </w:r>
    </w:p>
    <w:p>
      <w:pPr>
        <w:ind w:left="170"/>
        <w:pBdr>
          <w:left w:val="single" w:sz="18" w:space="4" w:color="7B3F00"/>
        </w:pBdr>
        <w:shd w:val="clear" w:fill="F2F5FA"/>
      </w:pPr>
      <w:r>
        <w:rPr>
          <w:b w:val="0"/>
        </w:rPr>
        <w:t>我慢</w:t>
      </w:r>
    </w:p>
    <w:p>
      <w:pPr>
        <w:ind w:left="170"/>
        <w:pBdr>
          <w:left w:val="single" w:sz="18" w:space="4" w:color="7B3F00"/>
        </w:pBdr>
        <w:shd w:val="clear" w:fill="F2F5FA"/>
      </w:pPr>
      <w:r>
        <w:rPr>
          <w:b w:val="0"/>
        </w:rPr>
        <w:t>做</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吝啬</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懊悔</w:t>
      </w:r>
    </w:p>
    <w:p>
      <w:pPr>
        <w:spacing w:before="200"/>
      </w:pPr>
      <w:r>
        <w:rPr>
          <w:b/>
          <w:color w:val="7B3F00"/>
          <w:sz w:val="30"/>
        </w:rPr>
        <w:t>欺骗机制：脱离正见的考察</w:t>
      </w:r>
    </w:p>
    <w:p>
      <w:pPr>
        <w:ind w:left="170"/>
        <w:pBdr>
          <w:left w:val="single" w:sz="18" w:space="4" w:color="7B3F00"/>
        </w:pBdr>
        <w:shd w:val="clear" w:fill="F2F5FA"/>
      </w:pPr>
      <w:r>
        <w:rPr>
          <w:b w:val="0"/>
        </w:rPr>
        <w:t>(1) 探究深奥义理</w:t>
      </w:r>
    </w:p>
    <w:p>
      <w:pPr>
        <w:ind w:left="170"/>
        <w:pBdr>
          <w:left w:val="single" w:sz="18" w:space="4" w:color="7B3F00"/>
        </w:pBdr>
        <w:shd w:val="clear" w:fill="F2F5FA"/>
      </w:pPr>
      <w:r>
        <w:rPr>
          <w:b w:val="0"/>
        </w:rPr>
        <w:t>(2) 因智慧不足而错认因果</w:t>
      </w:r>
    </w:p>
    <w:p>
      <w:pPr>
        <w:ind w:left="170"/>
        <w:pBdr>
          <w:left w:val="single" w:sz="18" w:space="4" w:color="7B3F00"/>
        </w:pBdr>
        <w:shd w:val="clear" w:fill="F2F5FA"/>
      </w:pPr>
      <w:r>
        <w:rPr>
          <w:b w:val="0"/>
        </w:rPr>
        <w:t>(3) 执取违背佛法的结语</w:t>
      </w:r>
    </w:p>
    <w:p>
      <w:pPr>
        <w:ind w:left="170"/>
        <w:pBdr>
          <w:left w:val="single" w:sz="18" w:space="4" w:color="7B3F00"/>
        </w:pBdr>
        <w:shd w:val="clear" w:fill="F2F5FA"/>
      </w:pPr>
      <w:r>
        <w:rPr>
          <w:b w:val="0"/>
        </w:rPr>
        <w:t>(4) 固守邪见如真理</w:t>
      </w:r>
    </w:p>
    <w:p>
      <w:pPr>
        <w:ind w:left="170"/>
        <w:pBdr>
          <w:left w:val="single" w:sz="18" w:space="4" w:color="7B3F00"/>
        </w:pBdr>
        <w:shd w:val="clear" w:fill="F2F5FA"/>
      </w:pPr>
      <w:r>
        <w:rPr>
          <w:b w:val="0"/>
        </w:rPr>
        <w:t>(5) 考察异化为颠倒认知</w:t>
      </w:r>
    </w:p>
    <w:p>
      <w:pPr>
        <w:ind w:left="170"/>
        <w:pBdr>
          <w:left w:val="single" w:sz="18" w:space="4" w:color="7B3F00"/>
        </w:pBdr>
        <w:shd w:val="clear" w:fill="F2F5FA"/>
      </w:pPr>
      <w:r>
        <w:rPr>
          <w:b w:val="0"/>
        </w:rPr>
        <w:t>相应部48相应40经/非惯常顺序的经(庄春江译)</w:t>
      </w:r>
    </w:p>
    <w:p>
      <w:pPr>
        <w:ind w:left="170"/>
        <w:pBdr>
          <w:left w:val="single" w:sz="18" w:space="4" w:color="7B3F00"/>
        </w:pBdr>
        <w:shd w:val="clear" w:fill="F2F5FA"/>
      </w:pPr>
      <w:r>
        <w:rPr>
          <w:b w:val="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ind w:left="170"/>
        <w:pBdr>
          <w:left w:val="single" w:sz="18" w:space="4" w:color="7B3F00"/>
        </w:pBdr>
        <w:shd w:val="clear" w:fill="F2F5FA"/>
      </w:pPr>
      <w:r>
        <w:rPr>
          <w:b w:val="0"/>
        </w:rPr>
        <w:t>沙门果经</w:t>
      </w:r>
    </w:p>
    <w:p>
      <w:pPr>
        <w:ind w:left="170"/>
        <w:pBdr>
          <w:left w:val="single" w:sz="18" w:space="4" w:color="7B3F00"/>
        </w:pBdr>
        <w:shd w:val="clear" w:fill="F2F5FA"/>
      </w:pPr>
      <w:r>
        <w:rPr>
          <w:b w:val="0"/>
        </w:rPr>
        <w:t>230.再者，大王，比库离喜并住于舍，念与正知，以身受乐，正如圣者们所说的：‘舍、具念、乐住。’成就第三禅而住。他此身乃被离喜之乐所浸润、流遍、充满、遍布，其身没有任何一处不被离喜之乐所遍满</w:t>
      </w:r>
    </w:p>
    <w:p>
      <w:pPr>
        <w:spacing w:before="200"/>
      </w:pPr>
      <w:r>
        <w:rPr>
          <w:b/>
          <w:color w:val="7B3F00"/>
          <w:sz w:val="30"/>
        </w:rPr>
        <w:t>1. 出家生活：把“逻辑推理”当成“亲证真理”——“因为我想不到，所以它不存在。”</w:t>
      </w:r>
    </w:p>
    <w:p>
      <w:pPr>
        <w:ind w:left="170"/>
        <w:pBdr>
          <w:left w:val="single" w:sz="18" w:space="4" w:color="7B3F00"/>
        </w:pBdr>
        <w:shd w:val="clear" w:fill="F2F5FA"/>
      </w:pPr>
      <w:r>
        <w:rPr>
          <w:b w:val="0"/>
        </w:rPr>
        <w:t>逻辑推理</w:t>
      </w:r>
    </w:p>
    <w:p>
      <w:pPr>
        <w:spacing w:before="200"/>
      </w:pPr>
      <w:r>
        <w:rPr>
          <w:b/>
          <w:color w:val="7B3F00"/>
          <w:sz w:val="30"/>
        </w:rPr>
        <w:t>2. 在家生活：把“幸存者偏差”当成“成功学”</w:t>
      </w:r>
    </w:p>
    <w:p>
      <w:pPr>
        <w:ind w:left="170"/>
        <w:pBdr>
          <w:left w:val="single" w:sz="18" w:space="4" w:color="7B3F00"/>
        </w:pBdr>
        <w:shd w:val="clear" w:fill="F2F5FA"/>
      </w:pPr>
      <w:r>
        <w:rPr>
          <w:b w:val="0"/>
        </w:rPr>
        <w:t>——“我也要那样做，就一定能发财。”</w:t>
      </w:r>
    </w:p>
    <w:p>
      <w:pPr>
        <w:spacing w:before="200"/>
      </w:pPr>
      <w:r>
        <w:rPr>
          <w:b/>
          <w:color w:val="7B3F00"/>
          <w:sz w:val="30"/>
        </w:rPr>
        <w:t>3.人际关系：把“贴标签”当成“看人准”</w:t>
      </w:r>
    </w:p>
    <w:p>
      <w:pPr>
        <w:ind w:left="170"/>
        <w:pBdr>
          <w:left w:val="single" w:sz="18" w:space="4" w:color="7B3F00"/>
        </w:pBdr>
        <w:shd w:val="clear" w:fill="F2F5FA"/>
      </w:pPr>
      <w:r>
        <w:rPr>
          <w:b w:val="0"/>
        </w:rPr>
        <w:t>——“他这么做，肯定是因为针对我。”</w:t>
      </w:r>
    </w:p>
    <w:p>
      <w:pPr>
        <w:ind w:left="170"/>
        <w:pBdr>
          <w:left w:val="single" w:sz="18" w:space="4" w:color="7B3F00"/>
        </w:pBdr>
        <w:shd w:val="clear" w:fill="F2F5FA"/>
      </w:pPr>
      <w:r>
        <w:rPr>
          <w:b w:val="0"/>
        </w:rPr>
        <w:t>4. 做事与工作：把“投机取巧”当成“灵活变通”——“老实人吃亏，走捷径才是聪明。</w:t>
      </w:r>
    </w:p>
    <w:p>
      <w:pPr>
        <w:spacing w:before="200"/>
      </w:pPr>
      <w:r>
        <w:rPr>
          <w:b/>
          <w:color w:val="7B3F00"/>
          <w:sz w:val="30"/>
        </w:rPr>
        <w:t>5. 触动与反思：盲人摸象与火轮</w:t>
      </w:r>
    </w:p>
    <w:p>
      <w:pPr>
        <w:ind w:left="170"/>
        <w:pBdr>
          <w:left w:val="single" w:sz="18" w:space="4" w:color="7B3F00"/>
        </w:pBdr>
        <w:shd w:val="clear" w:fill="F2F5FA"/>
      </w:pPr>
      <w:r>
        <w:rPr>
          <w:b w:val="0"/>
        </w:rPr>
        <w:t>——“你眼中的圆圈，只是快速移动的火点。”</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取材操作：本课件为</w:t>
      </w:r>
      <w:r>
        <w:rPr>
          <w:b/>
        </w:rPr>
        <w:t>板书提纲</w:t>
      </w:r>
      <w:r>
        <w:rPr>
          <w:b w:val="0"/>
        </w:rPr>
        <w:t>，是本讲「第九种自欺」的</w:t>
      </w:r>
      <w:r>
        <w:rPr>
          <w:b/>
        </w:rPr>
        <w:t>结构骨架</w:t>
      </w:r>
      <w:r>
        <w:rPr>
          <w:b w:val="0"/>
        </w:rPr>
        <w:t>——主持人版按「欺骗机制的五个考察入口」＋「五类生活错认」两条线组织；「贪根不善(3)心所」标签页因图形排版提取乱码，</w:t>
      </w:r>
      <w:r>
        <w:rPr>
          <w:b/>
        </w:rPr>
        <w:t>只作板书提示，不逐字朗读</w:t>
      </w:r>
      <w:r>
        <w:rPr>
          <w:b w:val="0"/>
        </w:rPr>
        <w:t>（心所体系</w:t>
      </w:r>
      <w:r>
        <w:rPr>
          <w:b/>
        </w:rPr>
        <w:t>详见读书会14</w:t>
      </w:r>
      <w:r>
        <w:rPr>
          <w:b w:val="0"/>
        </w:rPr>
        <w:t>，本讲不展开）。</w:t>
      </w:r>
    </w:p>
    <w:p>
      <w:r>
        <w:rPr>
          <w:b/>
          <w:color w:val="7B3F00"/>
          <w:sz w:val="26"/>
        </w:rPr>
        <w:t>材料② ★核心《14_破妄显真-破除三十八种修道上的自欺13-古源尊者-20260324》（依据录音转写整理，已校对明显同音错字）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media_id：soundrecording_d0dd1c0cd17209afe241ece24bf6b7b4_31a22e1994961d29c78dcad299d446db7439961422831605</w:t>
      </w:r>
    </w:p>
    <w:p>
      <w:pPr>
        <w:pStyle w:val="ListBullet"/>
      </w:pPr>
      <w:r>
        <w:rPr>
          <w:b w:val="0"/>
        </w:rPr>
        <w:t>打开方式：ima知识库搜索「14_破妄显真-破除三十八种修道上的自欺13-古源尊者-20260324」</w:t>
      </w:r>
    </w:p>
    <w:p>
      <w:pPr>
        <w:pStyle w:val="ListBullet"/>
      </w:pPr>
      <w:r>
        <w:rPr>
          <w:b w:val="0"/>
        </w:rPr>
        <w:t>适用定位：★核心——</w:t>
      </w:r>
      <w:r>
        <w:rPr>
          <w:b/>
        </w:rPr>
        <w:t>第十种欺骗</w:t>
      </w:r>
      <w:r>
        <w:rPr>
          <w:b w:val="0"/>
        </w:rPr>
        <w:t>「对有情无慈愍能以离染的伪装来欺骗」（Virattatāpatirūpakena sattesu adayāpannatā vañcetīti yujjati）的完整口语讲法。其</w:t>
      </w:r>
      <w:r>
        <w:rPr>
          <w:b/>
        </w:rPr>
        <w:t>与第5周主题的接口</w:t>
      </w:r>
      <w:r>
        <w:rPr>
          <w:b w:val="0"/>
        </w:rPr>
        <w:t>：讲者反复点出这条伪装之所以成立，正因为</w:t>
      </w:r>
      <w:r>
        <w:rPr>
          <w:b/>
        </w:rPr>
        <w:t>「相似外相（patirūpaka）」＋「缺乏正见」</w:t>
      </w:r>
      <w:r>
        <w:rPr>
          <w:b w:val="0"/>
        </w:rPr>
        <w:t>——原话即「你就会慢慢养成一种</w:t>
      </w:r>
      <w:r>
        <w:rPr>
          <w:b/>
        </w:rPr>
        <w:t>缺乏正见的离染</w:t>
      </w:r>
      <w:r>
        <w:rPr>
          <w:b w:val="0"/>
        </w:rPr>
        <w:t>」，正是「邪见以思察（看似合理的推究／理由）为门，摄取与正见相似的相似因」在</w:t>
      </w:r>
      <w:r>
        <w:rPr>
          <w:b/>
        </w:rPr>
        <w:t>离染／无慈愍</w:t>
      </w:r>
      <w:r>
        <w:rPr>
          <w:b w:val="0"/>
        </w:rPr>
        <w:t>这一相上的落地：把「冷漠的自我保护」误取为「智慧的平等舍」。故本讲与材料①的「脱离正见的五种欺骗机制」为同一机制的两种相状（一在</w:t>
      </w:r>
      <w:r>
        <w:rPr>
          <w:b/>
        </w:rPr>
        <w:t>见地</w:t>
      </w:r>
      <w:r>
        <w:rPr>
          <w:b w:val="0"/>
        </w:rPr>
        <w:t>上把相似因当正见，一在</w:t>
      </w:r>
      <w:r>
        <w:rPr>
          <w:b/>
        </w:rPr>
        <w:t>慈悲</w:t>
      </w:r>
      <w:r>
        <w:rPr>
          <w:b w:val="0"/>
        </w:rPr>
        <w:t>上把相似相当离染），本周以材料①为</w:t>
      </w:r>
      <w:r>
        <w:rPr>
          <w:b/>
        </w:rPr>
        <w:t>正题</w:t>
      </w:r>
      <w:r>
        <w:rPr>
          <w:b w:val="0"/>
        </w:rPr>
        <w:t>、材料②为</w:t>
      </w:r>
      <w:r>
        <w:rPr>
          <w:b/>
        </w:rPr>
        <w:t>同理延伸与实修落点</w:t>
      </w:r>
      <w:r>
        <w:rPr>
          <w:b w:val="0"/>
        </w:rPr>
        <w:t>。</w:t>
      </w:r>
    </w:p>
    <w:p>
      <w:pPr>
        <w:pStyle w:val="ListBullet"/>
      </w:pPr>
      <w:r>
        <w:rPr>
          <w:b w:val="0"/>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pStyle w:val="ListBullet"/>
      </w:pPr>
      <w:r>
        <w:rPr>
          <w:b w:val="0"/>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rPr>
        <w:t>照录（逐字·[00:00:05.260]–[00:49:54.800]）：</w:t>
      </w:r>
    </w:p>
    <w:p>
      <w:pPr>
        <w:ind w:left="170"/>
        <w:pBdr>
          <w:left w:val="single" w:sz="18" w:space="4" w:color="7B3F00"/>
        </w:pBdr>
        <w:shd w:val="clear" w:fill="F2F5FA"/>
      </w:pPr>
      <w:r>
        <w:rPr>
          <w:b w:val="0"/>
        </w:rPr>
        <w:t>[00:00:05.260] 好，大家请合掌，我们一起来礼敬佛，Namo tassa bhagavato arahato sammā-sambuddhassa。</w:t>
      </w:r>
    </w:p>
    <w:p>
      <w:pPr>
        <w:ind w:left="170"/>
        <w:pBdr>
          <w:left w:val="single" w:sz="18" w:space="4" w:color="7B3F00"/>
        </w:pBdr>
        <w:shd w:val="clear" w:fill="F2F5FA"/>
      </w:pPr>
      <w:r>
        <w:rPr>
          <w:b w:val="0"/>
        </w:rPr>
        <w:t>[00:00:11.860] 礼敬那位世尊、阿拉汉、正自觉者。各位尊者，各位法师、各位贤友，晚上吉祥。</w:t>
      </w:r>
    </w:p>
    <w:p>
      <w:pPr>
        <w:ind w:left="170"/>
        <w:pBdr>
          <w:left w:val="single" w:sz="18" w:space="4" w:color="7B3F00"/>
        </w:pBdr>
        <w:shd w:val="clear" w:fill="F2F5FA"/>
      </w:pPr>
      <w:r>
        <w:rPr>
          <w:b w:val="0"/>
        </w:rPr>
        <w:t>[00:01:01.100] 今天，我们学习第十种欺骗——「对有情无慈愍，能通过离染的伪装来欺骗」。那这个教义，它是指出，我们这个修行人，他很容易陷入这个冷漠的陷阱。</w:t>
      </w:r>
    </w:p>
    <w:p>
      <w:pPr>
        <w:ind w:left="170"/>
        <w:pBdr>
          <w:left w:val="single" w:sz="18" w:space="4" w:color="7B3F00"/>
        </w:pBdr>
        <w:shd w:val="clear" w:fill="F2F5FA"/>
      </w:pPr>
      <w:r>
        <w:rPr>
          <w:b w:val="0"/>
        </w:rPr>
        <w:t>[00:01:21.920] 那这里的核心的含义，是对众生无慈愍，或者说无悲悯。那一个没有悲悯的人，他就是很容易跟这种冷漠、缺乏同情心，甚至是残忍、残酷，它是一定会关联的。而这样的一种性格习惯，或者这样的一种行为，他往往对一个修行人来讲，他往往会伪装成离染。或者说，「我厌离呀」——「这个我不喜欢，这个我已经对这个世俗的东西啊，对你们这一些行为已经很厌离了」。所以，这样的一种素质，他欺骗修行者——「我这是为了修行解脱啊」。</w:t>
      </w:r>
    </w:p>
    <w:p>
      <w:pPr>
        <w:ind w:left="170"/>
        <w:pBdr>
          <w:left w:val="single" w:sz="18" w:space="4" w:color="7B3F00"/>
        </w:pBdr>
        <w:shd w:val="clear" w:fill="F2F5FA"/>
      </w:pPr>
      <w:r>
        <w:rPr>
          <w:b w:val="0"/>
        </w:rPr>
        <w:t>[00:02:29.700] 「我不执着于众生，我不执着于在家人啊，我不执着于其他的啊，所有的这些啊外在的东西。我断除了贪爱。」但实际上，他是多瞋，他是嗔心，他是……这个直接就是他是冷漠的表现，它不是这个离染，它是非真正的圣道的离染。那这说明，这个所谓的离染，我们说离执或者离染、无执着，这一种本来是对世俗诱惑的一种超然的态度，他可能被误解，或者被误用，从而，演变成无情或者残忍，甚至身口伤害和恼害的这种不善心。而它的本质，是嗔恨心的冷漠和排斥。</w:t>
      </w:r>
    </w:p>
    <w:p>
      <w:pPr>
        <w:ind w:left="170"/>
        <w:pBdr>
          <w:left w:val="single" w:sz="18" w:space="4" w:color="7B3F00"/>
        </w:pBdr>
        <w:shd w:val="clear" w:fill="F2F5FA"/>
      </w:pPr>
      <w:r>
        <w:rPr>
          <w:b w:val="0"/>
        </w:rPr>
        <w:t>[00:03:43.660] 那我们要知道，在佛法当中，真正的离染？所谓离染，就是远离这种贪婪，对。它其实是智慧和慈悲的体现，它不是厌恶或者冷漠。那当缺乏这种慈悲与智慧的这种根本的品质的时候，那这些表面的超然？他可能就隐藏着冷漠、或是，这个甚至残酷。那这个往往是缺乏悲心的这种烦恼的表现。</w:t>
      </w:r>
    </w:p>
    <w:p>
      <w:pPr>
        <w:ind w:left="170"/>
        <w:pBdr>
          <w:left w:val="single" w:sz="18" w:space="4" w:color="7B3F00"/>
        </w:pBdr>
        <w:shd w:val="clear" w:fill="F2F5FA"/>
      </w:pPr>
      <w:r>
        <w:rPr>
          <w:b w:val="0"/>
        </w:rPr>
        <w:t>[00:04:28.780] 这个在经典上，我们看这个菩萨，他作为悉达多太子的时候，在他儿子罗睺罗刚刚出生，他就舍别子，去追求解脱。那从世俗的角度上来讲，他就是一种无情的抛弃。那实际上，从菩萨的角度上来讲，他是为了寻求自己和众生解脱的大道，这是一种大悲，对？这个大悲它是无数生菩萨道的修行里面所训练出来的。那这种大悲心的驱动，它是纯粹的离染——就菩萨的出离，他不是因为厌弃，而是为了度脱众生脱离轮回。什么东西可以证明？最后你看他回家，我们佛陀成佛以后回迦毗罗卫国，把所有的族亲，包括他的前妻耶输陀罗，还有他的儿子罗睺罗，都度出家，他们都证了阿拉汉，再也不受轮回之苦了。</w:t>
      </w:r>
    </w:p>
    <w:p>
      <w:pPr>
        <w:ind w:left="170"/>
        <w:pBdr>
          <w:left w:val="single" w:sz="18" w:space="4" w:color="7B3F00"/>
        </w:pBdr>
        <w:shd w:val="clear" w:fill="F2F5FA"/>
      </w:pPr>
      <w:r>
        <w:rPr>
          <w:b w:val="0"/>
        </w:rPr>
        <w:t>[00:05:56.640] 那从这里我们可以看到菩萨当时的动机，他并不是无情，而是为了究竟利他。所以从这个例子，我们就会看到，就是你当时的这种离染，它是一个什么样的动机，它跟这个无情它是有本质的区别的。前者，它是以智慧慈悲为前导；这个后者，就是对有情无慈愍，它是以冷漠无明为因。</w:t>
      </w:r>
    </w:p>
    <w:p>
      <w:pPr>
        <w:ind w:left="170"/>
        <w:pBdr>
          <w:left w:val="single" w:sz="18" w:space="4" w:color="7B3F00"/>
        </w:pBdr>
        <w:shd w:val="clear" w:fill="F2F5FA"/>
      </w:pPr>
      <w:r>
        <w:rPr>
          <w:b w:val="0"/>
        </w:rPr>
        <w:t>[00:06:34.560] 好，那我们可以简单来看一下，就是这个悲，我们讲慈悲。那悲心的特点是什么？要拔除有情的痛苦。它的作用是不忍看到他人忧苦。它呈现在当下心的状态，就不残忍。就这个人，他不会冷漠，不会残忍，是一个相对极端的角度。他的这个低层次的，就是他有至少有一点同情心，我们说这个人有点同情心，他就是对有情不会冷漠。</w:t>
      </w:r>
    </w:p>
    <w:p>
      <w:pPr>
        <w:ind w:left="170"/>
        <w:pBdr>
          <w:left w:val="single" w:sz="18" w:space="4" w:color="7B3F00"/>
        </w:pBdr>
        <w:shd w:val="clear" w:fill="F2F5FA"/>
      </w:pPr>
      <w:r>
        <w:rPr>
          <w:b w:val="0"/>
        </w:rPr>
        <w:t>[00:07:13.680] 那他的近因，就是如理作意，见受尽苦难的有情没有皈依。但是是比较终极的角度上来讲，像菩萨这样对，一看到他能够看到有情在生死轮回中头出头没，没有皈依而生起大悲心。「我要去解脱，然后再度脱所有的苦难的众生。」那对于一个普通人来讲的话，他至少能够生起同理心、同情心。</w:t>
      </w:r>
    </w:p>
    <w:p>
      <w:pPr>
        <w:ind w:left="170"/>
        <w:pBdr>
          <w:left w:val="single" w:sz="18" w:space="4" w:color="7B3F00"/>
        </w:pBdr>
        <w:shd w:val="clear" w:fill="F2F5FA"/>
      </w:pPr>
      <w:r>
        <w:rPr>
          <w:b w:val="0"/>
        </w:rPr>
        <w:t>[00:07:44.460] 所以我们看到这个如理作意的角度看这个众生，</w:t>
      </w:r>
    </w:p>
    <w:p>
      <w:pPr>
        <w:ind w:left="170"/>
        <w:pBdr>
          <w:left w:val="single" w:sz="18" w:space="4" w:color="7B3F00"/>
        </w:pBdr>
        <w:shd w:val="clear" w:fill="F2F5FA"/>
      </w:pPr>
      <w:r>
        <w:rPr>
          <w:b w:val="0"/>
        </w:rPr>
        <w:t>[00:07:50.285] 那怎么来理解？就是对于世间承受的苦难，</w:t>
      </w:r>
    </w:p>
    <w:p>
      <w:pPr>
        <w:ind w:left="170"/>
        <w:pBdr>
          <w:left w:val="single" w:sz="18" w:space="4" w:color="7B3F00"/>
        </w:pBdr>
        <w:shd w:val="clear" w:fill="F2F5FA"/>
      </w:pPr>
      <w:r>
        <w:rPr>
          <w:b w:val="0"/>
        </w:rPr>
        <w:t>[00:07:56.660] 我们大部分的人来讲，就如同这眼盲耳聋，他是看不见这个川流不息的这个人间的苦。如果是说，我们看到众生流流泪，对？你每天都会看到川流不息的泪河，或者你自己的生命就是充满了眼泪，你的生命之流就是眼泪之流，</w:t>
      </w:r>
    </w:p>
    <w:p>
      <w:pPr>
        <w:ind w:left="170"/>
        <w:pBdr>
          <w:left w:val="single" w:sz="18" w:space="4" w:color="7B3F00"/>
        </w:pBdr>
        <w:shd w:val="clear" w:fill="F2F5FA"/>
      </w:pPr>
      <w:r>
        <w:rPr>
          <w:b w:val="0"/>
        </w:rPr>
        <w:t>[00:08:19.960] 尤其……对。所以我们这个如果去看整个世界，我们听不见那些持续不断的遍及世界的痛苦的哀嚎。我们现在是大家讲说中国，现在是全世界最安全的地方，对？对，全世界最安全的地方，这个世界到处都在战乱之中，所以到处都能充满这种痛苦哀嚎。那但是，因为我们没有感同身受，这个我们往往这个看不见，甚至我们任由自己一点点小的不如意，</w:t>
      </w:r>
    </w:p>
    <w:p>
      <w:pPr>
        <w:ind w:left="170"/>
        <w:pBdr>
          <w:left w:val="single" w:sz="18" w:space="4" w:color="7B3F00"/>
        </w:pBdr>
        <w:shd w:val="clear" w:fill="F2F5FA"/>
      </w:pPr>
      <w:r>
        <w:rPr>
          <w:b w:val="0"/>
        </w:rPr>
        <w:t>[00:09:08.260] 或者一点点这个让你生起喜悦的东西，遮蔽我们的视线，阻碍我们的双耳，心就被自私所束缚而变得很僵硬狭隘。</w:t>
      </w:r>
    </w:p>
    <w:p>
      <w:pPr>
        <w:ind w:left="170"/>
        <w:pBdr>
          <w:left w:val="single" w:sz="18" w:space="4" w:color="7B3F00"/>
        </w:pBdr>
        <w:shd w:val="clear" w:fill="F2F5FA"/>
      </w:pPr>
      <w:r>
        <w:rPr>
          <w:b w:val="0"/>
        </w:rPr>
        <w:t>[00:09:24.440] 那这样的心？他是很难向更高的目标迈进的，怎么讲？就你一个人那个心很冷漠，这个然后你的禅修就很难进步，它不柔软，它硬邦邦的，对？所以我们除了讲这个傲慢对于我们的禅修是一个很大的杀手，这种动不动就以离染为伪装，内心冷漠僵硬，那他表现是什么？就对业处所缘没感情。那这样，他就是要么无聊要么僵硬，对？所以这样的狭隘，他的心是很狭隘的。那这样狭隘的心，怎么修禅那？对？因为禅那心是……殊胜心，它是更高级的善心，对？</w:t>
      </w:r>
    </w:p>
    <w:p>
      <w:pPr>
        <w:ind w:left="170"/>
        <w:pBdr>
          <w:left w:val="single" w:sz="18" w:space="4" w:color="7B3F00"/>
        </w:pBdr>
        <w:shd w:val="clear" w:fill="F2F5FA"/>
      </w:pPr>
      <w:r>
        <w:rPr>
          <w:b w:val="0"/>
        </w:rPr>
        <w:t>[00:10:19.830] 我们称为叫善人法。你一个僵硬的心怎么能够迈向善人法？对。所以我们要摒弃这种既要摒弃这种自私的贪爱，同时也要摒弃这种冷漠的这种残忍，我们才能够从苦里面解脱，才能够柔软。</w:t>
      </w:r>
    </w:p>
    <w:p>
      <w:pPr>
        <w:ind w:left="170"/>
        <w:pBdr>
          <w:left w:val="single" w:sz="18" w:space="4" w:color="7B3F00"/>
        </w:pBdr>
        <w:shd w:val="clear" w:fill="F2F5FA"/>
      </w:pPr>
      <w:r>
        <w:rPr>
          <w:b w:val="0"/>
        </w:rPr>
        <w:t>[00:10:42.430] 所以他就是平常我们要长养悲心，他这个悲能够移除这些我们内心的很多障碍，能够通往让我们的心变得更柔软自由，内心更宽广。会解除我们内心的这种自我麻痹。这个自我麻痹，就会让我们很僵硬，难以活动，就身体里有各种重担扛着的那种感觉，你就不能够自由地翱翔了等等。</w:t>
      </w:r>
    </w:p>
    <w:p>
      <w:pPr>
        <w:ind w:left="170"/>
        <w:pBdr>
          <w:left w:val="single" w:sz="18" w:space="4" w:color="7B3F00"/>
        </w:pBdr>
        <w:shd w:val="clear" w:fill="F2F5FA"/>
      </w:pPr>
      <w:r>
        <w:rPr>
          <w:b w:val="0"/>
        </w:rPr>
        <w:t>[00:11:21.860] 要怎么解决这种被离染所欺骗？那就是你观察一下，就是会不会有悲悯，对别人有悲悯。所以我们要观察这里的欺骗机制是什么？就是对有情无慈愍，他能够通过离染的伪装来欺骗。他这种欺骗之所以能成功，是因为这个残酷冷漠和我们的解脱离染，在外相上它有一个共同点，就是都不受对方情绪的牵动，似乎他如如不动，对。</w:t>
      </w:r>
    </w:p>
    <w:p>
      <w:pPr>
        <w:ind w:left="170"/>
        <w:pBdr>
          <w:left w:val="single" w:sz="18" w:space="4" w:color="7B3F00"/>
        </w:pBdr>
        <w:shd w:val="clear" w:fill="F2F5FA"/>
      </w:pPr>
      <w:r>
        <w:rPr>
          <w:b w:val="0"/>
        </w:rPr>
        <w:t>[00:12:01.655] 但是离染的真正的含义，我们看弥兰王问经里面讲到说，佛陀如来以离爱着、以离念着，但他同时，是一切有情的皈依，对，依归；它支持……比如大地之家「就像大地支持万物，却无所……无我所之欲」，对？我们修大地的修法，就大地，它承载着万物。你好，它也存在；你不好，它也存在。它也承载金银钻石，它也承载屎尿粪便。他没有讲说「你怎么在我大地上拉屎了」——大地不会这么说，所以他是无我，所以佛陀就是这样的。</w:t>
      </w:r>
    </w:p>
    <w:p>
      <w:pPr>
        <w:ind w:left="170"/>
        <w:pBdr>
          <w:left w:val="single" w:sz="18" w:space="4" w:color="7B3F00"/>
        </w:pBdr>
        <w:shd w:val="clear" w:fill="F2F5FA"/>
      </w:pPr>
      <w:r>
        <w:rPr>
          <w:b w:val="0"/>
        </w:rPr>
        <w:t>[00:12:51.400] 那所以佛陀，虽然断尽烦恼，但是，他有慈愍。这个每天早上凌晨的时候，所有的佛陀他都会入大悲定，去观察一万个轮回世界——一个佛陀的化区，一万个轮回世界——这所有的有缘众生，当天有谁能够被他度化，他就是会用一切的方法去把他度化，哪怕就是让他受个三皈依，就是佛陀每天要做的。</w:t>
      </w:r>
    </w:p>
    <w:p>
      <w:pPr>
        <w:ind w:left="170"/>
        <w:pBdr>
          <w:left w:val="single" w:sz="18" w:space="4" w:color="7B3F00"/>
        </w:pBdr>
        <w:shd w:val="clear" w:fill="F2F5FA"/>
      </w:pPr>
      <w:r>
        <w:rPr>
          <w:b w:val="0"/>
        </w:rPr>
        <w:t>[00:13:25.320] 那我跟大家熟悉的即你看提婆达多，对？以佛陀的智慧，佛陀已经成佛了，在……允许他来出家，对？他也是他是他的……他妻子的哥哥，对？那他来出家，佛陀以他的智慧完全能看到提婆达多的未来会害他、会分裂僧团，对？很多人就问说，你这个佛陀实际上是没有智慧，对？就像我们昨天那个……那个什么一样的对？就是佛陀没有智慧，他就是不行，就是提婆达多来捣乱，他当时不让他出家就完了，对？</w:t>
      </w:r>
    </w:p>
    <w:p>
      <w:pPr>
        <w:ind w:left="170"/>
        <w:pBdr>
          <w:left w:val="single" w:sz="18" w:space="4" w:color="7B3F00"/>
        </w:pBdr>
        <w:shd w:val="clear" w:fill="F2F5FA"/>
      </w:pPr>
      <w:r>
        <w:rPr>
          <w:b w:val="0"/>
        </w:rPr>
        <w:t>[00:14:05.585] 但是，佛陀我们注书里面讲说，佛陀，知道，就是他……因为提婆达多……允许他出家，他还是造作了非常多的善业。而这样的善业，将会在他未来成为……成为这个独觉佛的很重要的资源。所以即使是这样，这个提婆达多，这个来出家，这个佛陀也知道注定他会多次伤害他，而且分裂僧团，这个最后会堕入地狱。当然佛陀依然度他出家，就是为了减轻他轮回的苦。那因此，真正的离染是断除了贪爱和执着，但不排除、不排斥这个慈悲和</w:t>
      </w:r>
    </w:p>
    <w:p>
      <w:pPr>
        <w:ind w:left="170"/>
        <w:pBdr>
          <w:left w:val="single" w:sz="18" w:space="4" w:color="7B3F00"/>
        </w:pBdr>
        <w:shd w:val="clear" w:fill="F2F5FA"/>
      </w:pPr>
      <w:r>
        <w:rPr>
          <w:b w:val="0"/>
        </w:rPr>
        <w:t>[00:15:02.240] 例行。</w:t>
      </w:r>
    </w:p>
    <w:p>
      <w:pPr>
        <w:ind w:left="170"/>
        <w:pBdr>
          <w:left w:val="single" w:sz="18" w:space="4" w:color="7B3F00"/>
        </w:pBdr>
        <w:shd w:val="clear" w:fill="F2F5FA"/>
      </w:pPr>
      <w:r>
        <w:rPr>
          <w:b w:val="0"/>
        </w:rPr>
        <w:t>[00:15:03.900] 那也有一个同学问了。说这个你看，有一次说佛陀，这个……十二种恶报里面，其中就是被某一个王妃诬陷了，谩骂，对。那原因，即这个王妃她原来的父母，他很厉害，他看到……佛陀走过的……角落，他就觉得说，哇，这一定是一个很伟大的人，这样的人配得上我的女儿，对。他就找到……找到佛陀说要把女儿嫁给他。</w:t>
      </w:r>
    </w:p>
    <w:p>
      <w:pPr>
        <w:ind w:left="170"/>
        <w:pBdr>
          <w:left w:val="single" w:sz="18" w:space="4" w:color="7B3F00"/>
        </w:pBdr>
        <w:shd w:val="clear" w:fill="F2F5FA"/>
      </w:pPr>
      <w:r>
        <w:rPr>
          <w:b w:val="0"/>
        </w:rPr>
        <w:t>[00:15:34.980] 佛陀，观察。就是，如果能够让他的父母亲深刻地看到这个问题，他们两个都可以证三果。对，但是，佛陀就要把他的女儿骂得一钱不值，说……这个……这个女人就像那个粪便一样，「我看都不会看她一眼」。对，很多人就讲说，</w:t>
      </w:r>
    </w:p>
    <w:p>
      <w:pPr>
        <w:ind w:left="170"/>
        <w:pBdr>
          <w:left w:val="single" w:sz="18" w:space="4" w:color="7B3F00"/>
        </w:pBdr>
        <w:shd w:val="clear" w:fill="F2F5FA"/>
      </w:pPr>
      <w:r>
        <w:rPr>
          <w:b w:val="0"/>
        </w:rPr>
        <w:t>[00:15:58.815] 佛陀怎么那么不会说话？你就说个好听一点就不行了吗？因为如果佛陀不这么说，对，他的父母亲就不会震惊。对，因为女儿这么漂亮这么高级，你就想说「哎呀对不起啊，我们出家人啊，我们不结婚没有用」，对？他要把他的女儿骂得一钱不值，一钱不值完以后，他……他才会警醒，好，他愿意再听佛陀开示，他才会证三果。所以佛陀是为了他父母亲证三果。</w:t>
      </w:r>
    </w:p>
    <w:p>
      <w:pPr>
        <w:ind w:left="170"/>
        <w:pBdr>
          <w:left w:val="single" w:sz="18" w:space="4" w:color="7B3F00"/>
        </w:pBdr>
        <w:shd w:val="clear" w:fill="F2F5FA"/>
      </w:pPr>
      <w:r>
        <w:rPr>
          <w:b w:val="0"/>
        </w:rPr>
        <w:t>[00:16:32.460] 对，所以，他就把他女儿贬得一钱不值，</w:t>
      </w:r>
    </w:p>
    <w:p>
      <w:pPr>
        <w:ind w:left="170"/>
        <w:pBdr>
          <w:left w:val="single" w:sz="18" w:space="4" w:color="7B3F00"/>
        </w:pBdr>
        <w:shd w:val="clear" w:fill="F2F5FA"/>
      </w:pPr>
      <w:r>
        <w:rPr>
          <w:b w:val="0"/>
        </w:rPr>
        <w:t>[00:16:36.610] 那个佛陀，他是出于悲悯，而不是佛陀不会说话，对？</w:t>
      </w:r>
    </w:p>
    <w:p>
      <w:pPr>
        <w:ind w:left="170"/>
        <w:pBdr>
          <w:left w:val="single" w:sz="18" w:space="4" w:color="7B3F00"/>
        </w:pBdr>
        <w:shd w:val="clear" w:fill="F2F5FA"/>
      </w:pPr>
      <w:r>
        <w:rPr>
          <w:b w:val="0"/>
        </w:rPr>
        <w:t>[00:16:41.110] 无悲悯，它是表现为对他人的痛苦视而不见。他不愿意伸出援手，就是他力所能及，他也不愿意伸出援手。那这种不作为，他在外相上看起来，很像舍——舍受、舍心。而实际上，它是冷漠，对。所以，这个运作机制，我们作为一个修行者，他可能会想给自己一个很好的理由，是？你看我们每天都在那念这个……慈悲经，</w:t>
      </w:r>
    </w:p>
    <w:p>
      <w:pPr>
        <w:ind w:left="170"/>
        <w:pBdr>
          <w:left w:val="single" w:sz="18" w:space="4" w:color="7B3F00"/>
        </w:pBdr>
        <w:shd w:val="clear" w:fill="F2F5FA"/>
      </w:pPr>
      <w:r>
        <w:rPr>
          <w:b w:val="0"/>
        </w:rPr>
        <w:t>[00:17:15.250] 第七条就是，众生都是业的所有者，业的继承者，以业为起源，为亲属，我帮不了他，我要修远离。这种念头看起来符合业果法则，但如果内心伴随着对他人的厌恶、排斥或者麻木，而不是智慧的平等舍，那就是无悲悯。</w:t>
      </w:r>
    </w:p>
    <w:p>
      <w:pPr>
        <w:ind w:left="170"/>
        <w:pBdr>
          <w:left w:val="single" w:sz="18" w:space="4" w:color="7B3F00"/>
        </w:pBdr>
        <w:shd w:val="clear" w:fill="F2F5FA"/>
      </w:pPr>
      <w:r>
        <w:rPr>
          <w:b w:val="0"/>
        </w:rPr>
        <w:t>[00:17:39.880] 所以，我们就是……这个经典里面经常会提到一种相反的伪装叫伪悲悯。它就是以这个依恋家宅的爱相结合——当别人快乐的时候，他加倍快乐；别人悲伤的时候他加倍悲伤。好，那既然贪爱能伪装成悲悯？反过来残酷冷漠，就可以伪装成离染。</w:t>
      </w:r>
    </w:p>
    <w:p>
      <w:pPr>
        <w:ind w:left="170"/>
        <w:pBdr>
          <w:left w:val="single" w:sz="18" w:space="4" w:color="7B3F00"/>
        </w:pBdr>
        <w:shd w:val="clear" w:fill="F2F5FA"/>
      </w:pPr>
      <w:r>
        <w:rPr>
          <w:b w:val="0"/>
        </w:rPr>
        <w:t>[00:18:11.340] 根据大义师的译注，这个残酷、无悲悯，最容易伪装的就是模仿离染和解脱。所以我们要知道，真正的离染是心不被贪爱染着，如同莲花出水，对，如同莲花不着水，我们以前经常练习。但仍然可以拥有大悲心去利益众生。</w:t>
      </w:r>
    </w:p>
    <w:p>
      <w:pPr>
        <w:ind w:left="170"/>
        <w:pBdr>
          <w:left w:val="single" w:sz="18" w:space="4" w:color="7B3F00"/>
        </w:pBdr>
        <w:shd w:val="clear" w:fill="F2F5FA"/>
      </w:pPr>
      <w:r>
        <w:rPr>
          <w:b w:val="0"/>
        </w:rPr>
        <w:t>[00:18:38.420] 而无悲悯的伪装离染，他心怀排斥冷漠，以此为借口拒绝帮助他人，认为「我不管闲事就是修行」，所以他欺骗你——「这是我放下了执着，这是我不攀缘」。实际上，他是厌恶众生的这种嗔心以及愚痴心——在愚痴心，就是对……注他人的苦毫无感知。好，那这样的无明加上嗔心在作祟，那我们就会拿这个理由来伪装。</w:t>
      </w:r>
    </w:p>
    <w:p>
      <w:pPr>
        <w:ind w:left="170"/>
        <w:pBdr>
          <w:left w:val="single" w:sz="18" w:space="4" w:color="7B3F00"/>
        </w:pBdr>
        <w:shd w:val="clear" w:fill="F2F5FA"/>
      </w:pPr>
      <w:r>
        <w:rPr>
          <w:b w:val="0"/>
        </w:rPr>
        <w:t>[00:19:26.620] 好，我们如果总结一下，即对众生无悲悯、以离染来伪装，他的这个欺骗机制，它有一些什么特点？它第一个，就是外在显示出，就是舍离人事物的这种离染的相。它看起来就是一种，「我对其他不执着，我无执着，我对人事物都无执着，我离染」。但是内心，他你要去观察，你是无执着，但你看一下你的心。它是有那种排斥吗？有那种厌恶吗？那后面？或者说，自私跟逃避？「我能不能够不要跟他碰在一起啊」，这个有这样的这种自私和逃避要检查了。</w:t>
      </w:r>
    </w:p>
    <w:p>
      <w:pPr>
        <w:ind w:left="170"/>
        <w:pBdr>
          <w:left w:val="single" w:sz="18" w:space="4" w:color="7B3F00"/>
        </w:pBdr>
        <w:shd w:val="clear" w:fill="F2F5FA"/>
      </w:pPr>
      <w:r>
        <w:rPr>
          <w:b w:val="0"/>
        </w:rPr>
        <w:t>[00:20:14.930] 那接下来，就是我们在看，你可能观察也观察不到，但是，你接下来的行为，它造成的结果，他会不会影响到别人的福祉？会不会造成伤害？或者影响到别人的福祉。</w:t>
      </w:r>
    </w:p>
    <w:p>
      <w:pPr>
        <w:ind w:left="170"/>
        <w:pBdr>
          <w:left w:val="single" w:sz="18" w:space="4" w:color="7B3F00"/>
        </w:pBdr>
        <w:shd w:val="clear" w:fill="F2F5FA"/>
      </w:pPr>
      <w:r>
        <w:rPr>
          <w:b w:val="0"/>
        </w:rPr>
        <w:t>[00:20:34.540] 那第四个，即这个你再去看，就是这种作为，</w:t>
      </w:r>
    </w:p>
    <w:p>
      <w:pPr>
        <w:ind w:left="170"/>
        <w:pBdr>
          <w:left w:val="single" w:sz="18" w:space="4" w:color="7B3F00"/>
        </w:pBdr>
        <w:shd w:val="clear" w:fill="F2F5FA"/>
      </w:pPr>
      <w:r>
        <w:rPr>
          <w:b w:val="0"/>
        </w:rPr>
        <w:t>[00:20:42.800] 他有没有把冷漠美化为修行的这样的一种内心里面的倾向？他就有点骗人的这样故意的，就是你是能看到的，是一种自欺欺人。那如果有这样，我们就是无悲悯，就会以这个离染的这个假象，就用离染的假象来隐藏自己了。</w:t>
      </w:r>
    </w:p>
    <w:p>
      <w:pPr>
        <w:ind w:left="170"/>
        <w:pBdr>
          <w:left w:val="single" w:sz="18" w:space="4" w:color="7B3F00"/>
        </w:pBdr>
        <w:shd w:val="clear" w:fill="F2F5FA"/>
      </w:pPr>
      <w:r>
        <w:rPr>
          <w:b w:val="0"/>
        </w:rPr>
        <w:t>[00:21:10.260] 所以往往，如果你习惯了这样的一种行为，你就会，慢慢养成一种缺乏正见的离染。这个缺乏正见的离染，它是以逃避责任为借口。他会找出无数的借口对，那这个甚至于，即「我不会啊」、「这个方面呢，我确实能力不足啊」，对，但是，这个背后，他会讲说「我其实呢就是不想贪染这个事儿」。好，那去伪装他内心的冷漠。</w:t>
      </w:r>
    </w:p>
    <w:p>
      <w:pPr>
        <w:ind w:left="170"/>
        <w:pBdr>
          <w:left w:val="single" w:sz="18" w:space="4" w:color="7B3F00"/>
        </w:pBdr>
        <w:shd w:val="clear" w:fill="F2F5FA"/>
      </w:pPr>
      <w:r>
        <w:rPr>
          <w:b w:val="0"/>
        </w:rPr>
        <w:t>[00:21:56.780] 所以，我们要明辨，这个离染和伪超然。这个离染就是心无贪着，这个无悲悯是心怀排斥。那离染伪装，演变成无情和残忍，那忧恼，化成这种与慈悲共情。好，那这种欺骗现象，这个我们要能够看到很清楚，即离染他一定是以智慧和悲心为基础的，不是情感麻木和逃避责任。</w:t>
      </w:r>
    </w:p>
    <w:p>
      <w:pPr>
        <w:ind w:left="170"/>
        <w:pBdr>
          <w:left w:val="single" w:sz="18" w:space="4" w:color="7B3F00"/>
        </w:pBdr>
        <w:shd w:val="clear" w:fill="F2F5FA"/>
      </w:pPr>
      <w:r>
        <w:rPr>
          <w:b w:val="0"/>
        </w:rPr>
        <w:t>[00:22:41.995] 我们在修道这个十六观智里面修到厌离智，我们这有个厌离智对。</w:t>
      </w:r>
    </w:p>
    <w:p>
      <w:pPr>
        <w:ind w:left="170"/>
        <w:pBdr>
          <w:left w:val="single" w:sz="18" w:space="4" w:color="7B3F00"/>
        </w:pBdr>
        <w:shd w:val="clear" w:fill="F2F5FA"/>
      </w:pPr>
      <w:r>
        <w:rPr>
          <w:b w:val="0"/>
        </w:rPr>
        <w:t>[00:22:49.860] 厌离智，它是一种智。他是在对诸行法过去、现在、未来、内在、外在、远近、胜劣、粗细十一种……究竟名色法无常苦无我三相的持续观察，从思惟智到生灭智、生灭随观，到坏灭随观，才会次第生起来悚惧智、过患智，厌离智。先悚惧、过患，它才会生起厌离智，它是一种智慧。好，所以他不是麻木、逃避。所以凡夫，或者是伪装的人，他误认排斥为修行。</w:t>
      </w:r>
    </w:p>
    <w:p>
      <w:pPr>
        <w:ind w:left="170"/>
        <w:pBdr>
          <w:left w:val="single" w:sz="18" w:space="4" w:color="7B3F00"/>
        </w:pBdr>
        <w:shd w:val="clear" w:fill="F2F5FA"/>
      </w:pPr>
      <w:r>
        <w:rPr>
          <w:b w:val="0"/>
        </w:rPr>
        <w:t>[00:23:30.035] 圣者，或者说一个有智慧的人，他是一从这个智慧，就是从诸行法的智慧上，看到对自己和他人的利益而舍离。这里面的很多微细的差别，是我们这个智慧或者觉悟跟这个以离染来自欺欺人的分水岭。</w:t>
      </w:r>
    </w:p>
    <w:p>
      <w:pPr>
        <w:ind w:left="170"/>
        <w:pBdr>
          <w:left w:val="single" w:sz="18" w:space="4" w:color="7B3F00"/>
        </w:pBdr>
        <w:shd w:val="clear" w:fill="F2F5FA"/>
      </w:pPr>
      <w:r>
        <w:rPr>
          <w:b w:val="0"/>
        </w:rPr>
        <w:t>[00:23:54.800] 好，那我们可以举一些例子，比如说，我们出家人，把冷眼旁观当成独处——「那是他的业啊，我如果不管呢，才是修行啊，管就是攀缘。」</w:t>
      </w:r>
    </w:p>
    <w:p>
      <w:pPr>
        <w:ind w:left="170"/>
        <w:pBdr>
          <w:left w:val="single" w:sz="18" w:space="4" w:color="7B3F00"/>
        </w:pBdr>
        <w:shd w:val="clear" w:fill="F2F5FA"/>
      </w:pPr>
      <w:r>
        <w:rPr>
          <w:b w:val="0"/>
        </w:rPr>
        <w:t>[00:24:13.460] 那比如说一个比丘，或者一个出家人，他看到同行的法友生病，躺在寮房里没人照顾，被脏物……这个排泄物弄脏了身体。他经过的时候，「我不要去看了」。甚至他就掩着口鼻，他心里想说，「是真是苦啊」，充满了种种的不忍……不敬。「我如果去照顾他呢，就会耽误我的禅修啊。而且个人是个人的业，他生病是他过去造的恶业嘛。我也帮不了他，我也不能帮他……手拔众生苦啊，所以我要修远离不攀缘。」</w:t>
      </w:r>
    </w:p>
    <w:p>
      <w:pPr>
        <w:ind w:left="170"/>
        <w:pBdr>
          <w:left w:val="single" w:sz="18" w:space="4" w:color="7B3F00"/>
        </w:pBdr>
        <w:shd w:val="clear" w:fill="F2F5FA"/>
      </w:pPr>
      <w:r>
        <w:rPr>
          <w:b w:val="0"/>
        </w:rPr>
        <w:t>[00:24:57.680] 那这个时候，这种无慈愍……这种残忍，或者说冷漠，他就告诉他说：「你这个就是厌离心啊，那你这个就是不着、不执着深见啊，这就叫独处啊。」</w:t>
      </w:r>
    </w:p>
    <w:p>
      <w:pPr>
        <w:ind w:left="170"/>
        <w:pBdr>
          <w:left w:val="single" w:sz="18" w:space="4" w:color="7B3F00"/>
        </w:pBdr>
        <w:shd w:val="clear" w:fill="F2F5FA"/>
      </w:pPr>
      <w:r>
        <w:rPr>
          <w:b w:val="0"/>
        </w:rPr>
        <w:t>[00:25:15.460] 在律藏的大品里面，佛陀也是看到有一个比丘，他就是躺在寺庙里面没人照顾。这个最后佛陀去帮他清洗他的身体。清洗完以后，这个佛陀跟边上的人，所有的比库们讲说：「诸比库啊，你们没有父母照顾，如果你们不互相照顾，谁来照顾呢？」，所以……「如果你想你生病的时候希望有人照顾呢，那你现在就应该去照顾病人了。」所以这个佛陀也制了戒，对？就是同梵行者要互相照顾，生病的时候，对同梵行者就要去帮忙，要去照顾。</w:t>
      </w:r>
    </w:p>
    <w:p>
      <w:pPr>
        <w:ind w:left="170"/>
        <w:pBdr>
          <w:left w:val="single" w:sz="18" w:space="4" w:color="7B3F00"/>
        </w:pBdr>
        <w:shd w:val="clear" w:fill="F2F5FA"/>
      </w:pPr>
      <w:r>
        <w:rPr>
          <w:b w:val="0"/>
        </w:rPr>
        <w:t>[00:26:06.325] 所以真正的离染，他不是染着于我的身体，而是对他人的苦生起悲心。见死不救，不是离染，是残酷的表现。所以我们要怎么反思？如果离染让我们变得像石头一样的冷酷，连给病人问候一下、递一杯水都不愿意，他一定不是阿拉汉道，他一定是通往僵硬的地狱之道，冷漠的地狱之道。</w:t>
      </w:r>
    </w:p>
    <w:p>
      <w:pPr>
        <w:ind w:left="170"/>
        <w:pBdr>
          <w:left w:val="single" w:sz="18" w:space="4" w:color="7B3F00"/>
        </w:pBdr>
        <w:shd w:val="clear" w:fill="F2F5FA"/>
      </w:pPr>
      <w:r>
        <w:rPr>
          <w:b w:val="0"/>
        </w:rPr>
        <w:t>[00:26:41.025] 当我们禅修的时候，也可能有这样的情况，刚才我也提到，对，就是他……以离染的这种名义，他其实是对业处缺乏恭敬和情感连接，这样的禅修者。所以他在比如说他修的入出息的时候，他理解到不应该控制呼吸，也不应该期待境界，要如实自然轻松快乐地觉知，所以认为这是不执着。</w:t>
      </w:r>
    </w:p>
    <w:p>
      <w:pPr>
        <w:ind w:left="170"/>
        <w:pBdr>
          <w:left w:val="single" w:sz="18" w:space="4" w:color="7B3F00"/>
        </w:pBdr>
        <w:shd w:val="clear" w:fill="F2F5FA"/>
      </w:pPr>
      <w:r>
        <w:rPr>
          <w:b w:val="0"/>
        </w:rPr>
        <w:t>[00:27:06.120] 也就是对所缘，不要产生任何期待和感情。这个他这个修的过程也会这样，一开始他不执着，他上座的时候努力保持觉知，当下他提醒自己呼吸只是一个呼吸，它这个无常的现象，「我不应该喜欢它，我也不应该讨厌它，只是客观如实地知道」。那这个最初，这个他是对入出息这个觉知的无我和舍的理解。</w:t>
      </w:r>
    </w:p>
    <w:p>
      <w:pPr>
        <w:ind w:left="170"/>
        <w:pBdr>
          <w:left w:val="single" w:sz="18" w:space="4" w:color="7B3F00"/>
        </w:pBdr>
        <w:shd w:val="clear" w:fill="F2F5FA"/>
      </w:pPr>
      <w:r>
        <w:rPr>
          <w:b w:val="0"/>
        </w:rPr>
        <w:t>[00:27:38.560] 然而，他如果把这个不执着推向这种极端，他就会变成对业处的情感剥离和冷漠。他就缺乏恭敬和感恩。他忘记了他所修的入出息念，是诸佛、诸阿拉汉、辟支佛修习的业处，它极为稀有难得。他没有生起「我能修此法何其幸运」的这种感恩心和稀有难得的想。相反，那就是法就是法，那呼吸就是呼吸，没有什么特别。那你在禅修的时候老搞这个恭敬和感恩，那是不是一种执着？</w:t>
      </w:r>
    </w:p>
    <w:p>
      <w:pPr>
        <w:ind w:left="170"/>
        <w:pBdr>
          <w:left w:val="single" w:sz="18" w:space="4" w:color="7B3F00"/>
        </w:pBdr>
        <w:shd w:val="clear" w:fill="F2F5FA"/>
      </w:pPr>
      <w:r>
        <w:rPr>
          <w:b w:val="0"/>
        </w:rPr>
        <w:t>[00:28:21.660] 是不是会变成一种控制？好，他把这种对殊胜业处的轻慢伪装成这种平等不二的所谓智慧。</w:t>
      </w:r>
    </w:p>
    <w:p>
      <w:pPr>
        <w:ind w:left="170"/>
        <w:pBdr>
          <w:left w:val="single" w:sz="18" w:space="4" w:color="7B3F00"/>
        </w:pBdr>
        <w:shd w:val="clear" w:fill="F2F5FA"/>
      </w:pPr>
      <w:r>
        <w:rPr>
          <w:b w:val="0"/>
        </w:rPr>
        <w:t>[00:28:31.400] 所以为什么我经常讲说修入出息业处，要对那个业处培养感情，对？你要爱上你的入出息。所以我讲说你要体会每一次入出息都是甜的。对，如果你……大家很多人来报告的时候觉得很无聊，对？很无聊，就是你就没有感恩，你又没有体会到那一丝入出息他对你生命的重要。</w:t>
      </w:r>
    </w:p>
    <w:p>
      <w:pPr>
        <w:ind w:left="170"/>
        <w:pBdr>
          <w:left w:val="single" w:sz="18" w:space="4" w:color="7B3F00"/>
        </w:pBdr>
        <w:shd w:val="clear" w:fill="F2F5FA"/>
      </w:pPr>
      <w:r>
        <w:rPr>
          <w:b w:val="0"/>
        </w:rPr>
        <w:t>[00:28:56.115] 不要讲说佛陀修的对。我说再不行，我说你捂住你的呼吸，捂它半分钟、30秒，你再打开看看，你就觉得哇，呼吸真好，对？你就憋不了气。就你有这样一种感恩心，有这样的一种欢喜心，这呼吸怎么会无聊？就想每一次呼吸都在维持你的生命，对？你就不会无聊枯坐。那一定是对呼吸就是呼吸，对他就是缺乏对呼吸有喜爱的连接。那我们当呼吸微细的时候，觉知清晰的时候，他没有内心生起这个轻安的喜悦。</w:t>
      </w:r>
    </w:p>
    <w:p>
      <w:pPr>
        <w:ind w:left="170"/>
        <w:pBdr>
          <w:left w:val="single" w:sz="18" w:space="4" w:color="7B3F00"/>
        </w:pBdr>
        <w:shd w:val="clear" w:fill="F2F5FA"/>
      </w:pPr>
      <w:r>
        <w:rPr>
          <w:b w:val="0"/>
        </w:rPr>
        <w:t>[00:29:38.735] 反而是有些人甚至说「不能喜欢这种状态啊，这个喜欢会让我变得躁动啊，喜欢就是贪」。当呼吸粗动、万念纷飞的时候，他没有生起「我们要啊如实本然啊、耐心」，这个的这种善心，回来看看的心，说「刚才为什么会有那么多妄念啊」；而是觉得说「啊，一点进步都没有，好无聊」。沉闷抗拒，他就在冷漠当中对自己说「啊，这个好无聊难熬」。</w:t>
      </w:r>
    </w:p>
    <w:p>
      <w:pPr>
        <w:ind w:left="170"/>
        <w:pBdr>
          <w:left w:val="single" w:sz="18" w:space="4" w:color="7B3F00"/>
        </w:pBdr>
        <w:shd w:val="clear" w:fill="F2F5FA"/>
      </w:pPr>
      <w:r>
        <w:rPr>
          <w:b w:val="0"/>
        </w:rPr>
        <w:t>[00:30:13.210] 那这种，就是实质上就是对业处失去了兴趣和连接，又缺乏基本的恭敬感恩和对善法欲的滋养。对，业处对他就变成枯燥无味对，那随着时间的流逝，</w:t>
      </w:r>
    </w:p>
    <w:p>
      <w:pPr>
        <w:ind w:left="170"/>
        <w:pBdr>
          <w:left w:val="single" w:sz="18" w:space="4" w:color="7B3F00"/>
        </w:pBdr>
        <w:shd w:val="clear" w:fill="F2F5FA"/>
      </w:pPr>
      <w:r>
        <w:rPr>
          <w:b w:val="0"/>
        </w:rPr>
        <w:t>[00:30:31.780] 他就这个慢慢的他的这种对入出息的修习的愿望他都会退失。</w:t>
      </w:r>
    </w:p>
    <w:p>
      <w:pPr>
        <w:ind w:left="170"/>
        <w:pBdr>
          <w:left w:val="single" w:sz="18" w:space="4" w:color="7B3F00"/>
        </w:pBdr>
        <w:shd w:val="clear" w:fill="F2F5FA"/>
      </w:pPr>
      <w:r>
        <w:rPr>
          <w:b w:val="0"/>
        </w:rPr>
        <w:t>[00:30:41.380] 那这个就是我们禅修的时候很容易出现的情况，就是禅修变得僵化，禅修变成机械的打卡，心没有办法跟业处建立起这种鲜活的有深度的连接。所以这样的情况当然你的定力就很难以增长。</w:t>
      </w:r>
    </w:p>
    <w:p>
      <w:pPr>
        <w:ind w:left="170"/>
        <w:pBdr>
          <w:left w:val="single" w:sz="18" w:space="4" w:color="7B3F00"/>
        </w:pBdr>
        <w:shd w:val="clear" w:fill="F2F5FA"/>
      </w:pPr>
      <w:r>
        <w:rPr>
          <w:b w:val="0"/>
        </w:rPr>
        <w:t>[00:31:01.960] 那经典里面讲，快乐是一境性的近因，就你对入出息就是要欢喜，有欢喜才会有快乐，有快乐你才会有定。那你就是……觉得「好无聊」对，你好无聊的时候，你就没有快乐。……压抑了我们修行里面生起来的自然而然的这种喜乐。</w:t>
      </w:r>
    </w:p>
    <w:p>
      <w:pPr>
        <w:ind w:left="170"/>
        <w:pBdr>
          <w:left w:val="single" w:sz="18" w:space="4" w:color="7B3F00"/>
        </w:pBdr>
        <w:shd w:val="clear" w:fill="F2F5FA"/>
      </w:pPr>
      <w:r>
        <w:rPr>
          <w:b w:val="0"/>
        </w:rPr>
        <w:t>[00:31:22.840] 我们说，遍一切美善心（相应心所），轻安、轻快、柔软、练达、正直，他就是只要有一丝正念，我们就一定会有轻安轻快柔软这些……正直。</w:t>
      </w:r>
    </w:p>
    <w:p>
      <w:pPr>
        <w:ind w:left="170"/>
        <w:pBdr>
          <w:left w:val="single" w:sz="18" w:space="4" w:color="7B3F00"/>
        </w:pBdr>
        <w:shd w:val="clear" w:fill="F2F5FA"/>
      </w:pPr>
      <w:r>
        <w:rPr>
          <w:b w:val="0"/>
        </w:rPr>
        <w:t>[00:31:34.740] 当然有有些同学讲说，我已经好几个正念了，怎么也没有轻安轻快柔软……他增上。就是你在想你有好几个正念的时候，你在好几个正念，我们就看我们已经好几个了，背后它就是很多的贪，很多的嗔，它交替地生起。有一个正念，接下来有4个贪和5个嗔在后面陪着来，他再来一个正念，一个4个贪5个嗔，对。好，那这个时候，你的那个刚生起来一个正念的那个轻安、轻快、柔软……，都被撑淹没了。他怎么能体会得到？所以你要自自然然地就去觉知的时候，它自然就会生起来。</w:t>
      </w:r>
    </w:p>
    <w:p>
      <w:pPr>
        <w:ind w:left="170"/>
        <w:pBdr>
          <w:left w:val="single" w:sz="18" w:space="4" w:color="7B3F00"/>
        </w:pBdr>
        <w:shd w:val="clear" w:fill="F2F5FA"/>
      </w:pPr>
      <w:r>
        <w:rPr>
          <w:b w:val="0"/>
        </w:rPr>
        <w:t>[00:32:18.160] 那我们在家人的生活也容易出现这种情况，</w:t>
      </w:r>
    </w:p>
    <w:p>
      <w:pPr>
        <w:ind w:left="170"/>
        <w:pBdr>
          <w:left w:val="single" w:sz="18" w:space="4" w:color="7B3F00"/>
        </w:pBdr>
        <w:shd w:val="clear" w:fill="F2F5FA"/>
      </w:pPr>
      <w:r>
        <w:rPr>
          <w:b w:val="0"/>
        </w:rPr>
        <w:t>[00:32:22.765] 把情感的忽视当成放下亲情。这个有些修行人，就是他不关心自己的孩子，就像我们没有关爱。他为了追求所谓的清净，在家里面对伴侣、对孩子不闻不问，孩子的生活状态、考试状态，或者乃至于生病，他都面无表情——「我在修中舍啊」。那这家人碰到工作碰到困难，请求安慰。「假如说你要知道一切都是无常的，我们生活在苦圣谛的世界，知道吗？所以你要学会自己面对，不要执着。」那然后结果，在家里什么事也不做，对，他觉得世俗就是个累赘。</w:t>
      </w:r>
    </w:p>
    <w:p>
      <w:pPr>
        <w:ind w:left="170"/>
        <w:pBdr>
          <w:left w:val="single" w:sz="18" w:space="4" w:color="7B3F00"/>
        </w:pBdr>
        <w:shd w:val="clear" w:fill="F2F5FA"/>
      </w:pPr>
      <w:r>
        <w:rPr>
          <w:b w:val="0"/>
        </w:rPr>
        <w:t>[00:33:15.990] 那这个时候，这个无慈愍是怎么伪装的？这个烦恼他伪装成道心坚固，就觉得说「斩断情执才能够解脱啊」，</w:t>
      </w:r>
    </w:p>
    <w:p>
      <w:pPr>
        <w:ind w:left="170"/>
        <w:pBdr>
          <w:left w:val="single" w:sz="18" w:space="4" w:color="7B3F00"/>
        </w:pBdr>
        <w:shd w:val="clear" w:fill="F2F5FA"/>
      </w:pPr>
      <w:r>
        <w:rPr>
          <w:b w:val="0"/>
        </w:rPr>
        <w:t>[00:33:28.175] 「亲人就是修行的冤亲债主啊，我们对他要离染。」？所以佛陀不是这么教的。这个佛陀在增支部里面，这一部经典里面就很明确地规定了，在家人在家佛弟子对配偶和子女的义务，要爱护，要供给要教导。那佛陀在本生经里面那就更多了——过去一生他很多事，这个不管是修苦行，或者他要自己离家修行，一定是要把父母赡养完以后才走的。</w:t>
      </w:r>
    </w:p>
    <w:p>
      <w:pPr>
        <w:ind w:left="170"/>
        <w:pBdr>
          <w:left w:val="single" w:sz="18" w:space="4" w:color="7B3F00"/>
        </w:pBdr>
        <w:shd w:val="clear" w:fill="F2F5FA"/>
      </w:pPr>
      <w:r>
        <w:rPr>
          <w:b w:val="0"/>
        </w:rPr>
        <w:t>[00:34:09.280] 他这个包括佛陀，这个本生经里面赡养，这个目盲的父亲，或者是……这个身体有残疾的父母，都是照顾到……很极致了。所以佛陀并不是说他要修行他要解脱，他就把家人就不管了。</w:t>
      </w:r>
    </w:p>
    <w:p>
      <w:pPr>
        <w:ind w:left="170"/>
        <w:pBdr>
          <w:left w:val="single" w:sz="18" w:space="4" w:color="7B3F00"/>
        </w:pBdr>
        <w:shd w:val="clear" w:fill="F2F5FA"/>
      </w:pPr>
      <w:r>
        <w:rPr>
          <w:b w:val="0"/>
        </w:rPr>
        <w:t>[00:34:34.900] 我们前面讲到那个……中舍对，中舍的劲敌，最近最接近的敌人就是对世俗的无知冷漠，对？他以修行为借口逃避责任，实际上是对家人的厌恶，而不是对轮回的厌恶。所以我们知道真正的放下他是这个心里面没有挂碍。没有挂碍，即随着每个缘起他都正确地去做。但是不是事不关己。</w:t>
      </w:r>
    </w:p>
    <w:p>
      <w:pPr>
        <w:ind w:left="170"/>
        <w:pBdr>
          <w:left w:val="single" w:sz="18" w:space="4" w:color="7B3F00"/>
        </w:pBdr>
        <w:shd w:val="clear" w:fill="F2F5FA"/>
      </w:pPr>
      <w:r>
        <w:rPr>
          <w:b w:val="0"/>
        </w:rPr>
        <w:t>[00:35:12.800] 好。那跟人之间相处，也容易出现这个问题。</w:t>
      </w:r>
    </w:p>
    <w:p>
      <w:pPr>
        <w:ind w:left="170"/>
        <w:pBdr>
          <w:left w:val="single" w:sz="18" w:space="4" w:color="7B3F00"/>
        </w:pBdr>
        <w:shd w:val="clear" w:fill="F2F5FA"/>
      </w:pPr>
      <w:r>
        <w:rPr>
          <w:b w:val="0"/>
        </w:rPr>
        <w:t>[00:35:18.160] 比如说，我们把刻薄当成直心是道场，对？「我说话是不是很难听啊？但是呢，我是不虚伪的，我不搞世间那一套。」好，那很多人会这样说话。所以跟朋友相处，跟我们善友相处的时候，说话尖酸刻薄，他不仅不能够随喜别人的功德，还专门泼冷水。当别人指正的时候他就说：「修行人就是直，心是道场。啊，我才不像那种凡夫俗子那样虚伪客套，我是离染的，我不在乎人情世故，我们是强调直指人心，那我说话就是要直指人心。」就把人家气得不行。这这个时候，无慈愍，他就伪装成真诚和不随俗。</w:t>
      </w:r>
    </w:p>
    <w:p>
      <w:pPr>
        <w:ind w:left="170"/>
        <w:pBdr>
          <w:left w:val="single" w:sz="18" w:space="4" w:color="7B3F00"/>
        </w:pBdr>
        <w:shd w:val="clear" w:fill="F2F5FA"/>
      </w:pPr>
      <w:r>
        <w:rPr>
          <w:b w:val="0"/>
        </w:rPr>
        <w:t>[00:36:16.340] 在增支部里面，佛陀教导说，说法者应该具备五法。其中第一个，就是基于慈心而说，而非嗔心而说。如果言语让对方感到痛苦，而且无意……那就不是直心，那就叫出恶语。所以无慈愍者，他会利用不执着社交礼仪为借口，而随意地释放内心的攻击性，这是错误的。所以在这里，人际关系的如果要规避这种欺骗，它的反思点就是这个：所谓的离染，它就是离贪着，离这个世俗的攀缘，但不是离慈缘，不是离慈悲。这个没有慈悲的直率，它就像没有刀鞘的利刃，它会伤人伤己的。</w:t>
      </w:r>
    </w:p>
    <w:p>
      <w:pPr>
        <w:ind w:left="170"/>
        <w:pBdr>
          <w:left w:val="single" w:sz="18" w:space="4" w:color="7B3F00"/>
        </w:pBdr>
        <w:shd w:val="clear" w:fill="F2F5FA"/>
      </w:pPr>
      <w:r>
        <w:rPr>
          <w:b w:val="0"/>
        </w:rPr>
        <w:t>[00:37:21.420] 那我们在做事上面，也容易出现这种情况，就是把缺乏职业道德当成是少欲知足——「工作没有做好没关系啊，反正我也不执着结果嘛。啊，能做到什么程度就算什么程度啊。」</w:t>
      </w:r>
    </w:p>
    <w:p>
      <w:pPr>
        <w:ind w:left="170"/>
        <w:pBdr>
          <w:left w:val="single" w:sz="18" w:space="4" w:color="7B3F00"/>
        </w:pBdr>
        <w:shd w:val="clear" w:fill="F2F5FA"/>
      </w:pPr>
      <w:r>
        <w:rPr>
          <w:b w:val="0"/>
        </w:rPr>
        <w:t>[00:37:44.360] 对，如果我们去看医生，这个医生对病人的痛苦麻木不仁，他开药很草率；或者老师对学生的困惑不耐烦。当面对……疏忽的指责的时候，心里想：「世间法都是梦幻泡影啊，何必那么认真呢？啊，我就是不执着，我心里面充满了平等舍。」那这个时候，那个无慈愍的伪装他就被你穿上了。就是你的无慈愍，就伪装成解脱的风衣给你穿上。他让你觉得这是一种超然的境界。</w:t>
      </w:r>
    </w:p>
    <w:p>
      <w:pPr>
        <w:ind w:left="170"/>
        <w:pBdr>
          <w:left w:val="single" w:sz="18" w:space="4" w:color="7B3F00"/>
        </w:pBdr>
        <w:shd w:val="clear" w:fill="F2F5FA"/>
      </w:pPr>
      <w:r>
        <w:rPr>
          <w:b w:val="0"/>
        </w:rPr>
        <w:t>[00:38:28.480] 那在相应部里面，佛陀讲了很多的这个道相应——八正道。</w:t>
      </w:r>
    </w:p>
    <w:p>
      <w:pPr>
        <w:ind w:left="170"/>
        <w:pBdr>
          <w:left w:val="single" w:sz="18" w:space="4" w:color="7B3F00"/>
        </w:pBdr>
        <w:shd w:val="clear" w:fill="F2F5FA"/>
      </w:pPr>
      <w:r>
        <w:rPr>
          <w:b w:val="0"/>
        </w:rPr>
        <w:t>[00:38:36.360] 八正道正语、正业、正命，这这个……三个离心所，就是在我们做事的时候需要，跟人相处的时候需要遵循的。如果我们从事某种职业却不尽责，导致他人受损，包括比如病人的病情加重，这个就是不予取（adinnādāna，偷盗）——你就收了病人的钱，病人只希望你把它治好。那你不尽力，</w:t>
      </w:r>
    </w:p>
    <w:p>
      <w:pPr>
        <w:ind w:left="170"/>
        <w:pBdr>
          <w:left w:val="single" w:sz="18" w:space="4" w:color="7B3F00"/>
        </w:pBdr>
        <w:shd w:val="clear" w:fill="F2F5FA"/>
      </w:pPr>
      <w:r>
        <w:rPr>
          <w:b w:val="0"/>
        </w:rPr>
        <w:t>[00:39:13.180] 那包括？你在单位里面拿着工资，你不干活，这是不允许。这个老板给你工资，并没有许可你可以躺平，对？就是你是说你要去做，但能力不足是另外一回事。但你讲说「我不执着，我就是我摸鱼」，对？我告诉人家说我不执着，对，那就是不予取，不叫不执着。</w:t>
      </w:r>
    </w:p>
    <w:p>
      <w:pPr>
        <w:ind w:left="170"/>
        <w:pBdr>
          <w:left w:val="single" w:sz="18" w:space="4" w:color="7B3F00"/>
        </w:pBdr>
        <w:shd w:val="clear" w:fill="F2F5FA"/>
      </w:pPr>
      <w:r>
        <w:rPr>
          <w:b w:val="0"/>
        </w:rPr>
        <w:t>[00:39:44.140] 对佛陀？讲法40多年，就未曾有握拳不教之法……这个握拳不教之法就是并不是说佛陀把他证悟的法全部说完，而是众生只要有请求，他就完全没有保留的。那众生没有请求，佛陀也不会无缘无故地找人说法，对？「来来来，我也跟你说一段。」那这个就是对众生的悲悯。那无悲悯者，把这个懒惰不负责任，它包装成高级的修养。所以我们在这个时候，我们需要反思的点是什么？就是真正的离染，他是在尽职尽责之后，对结果不执着。</w:t>
      </w:r>
    </w:p>
    <w:p>
      <w:pPr>
        <w:ind w:left="170"/>
        <w:pBdr>
          <w:left w:val="single" w:sz="18" w:space="4" w:color="7B3F00"/>
        </w:pBdr>
        <w:shd w:val="clear" w:fill="F2F5FA"/>
      </w:pPr>
      <w:r>
        <w:rPr>
          <w:b w:val="0"/>
        </w:rPr>
        <w:t>[00:40:38.000] 就像我们禅修也一样的，就是对入出息，你如实自然轻松地……就是每一丝都没有放过，这一种尽责。但是，禅修的状态怎么样，结果怎么样，光亮不亮，稳定不稳定，不执着。就是在果上不执着，而不是在因上直接放弃。好在因上直接放弃，他要么就是冷漠，要么就是不执着，而不是懒惰、不负责任或者不允许。</w:t>
      </w:r>
    </w:p>
    <w:p>
      <w:pPr>
        <w:ind w:left="170"/>
        <w:pBdr>
          <w:left w:val="single" w:sz="18" w:space="4" w:color="7B3F00"/>
        </w:pBdr>
        <w:shd w:val="clear" w:fill="F2F5FA"/>
      </w:pPr>
      <w:r>
        <w:rPr>
          <w:b w:val="0"/>
        </w:rPr>
        <w:t>[00:41:22.120] 好，那基于这个，我们需要这个要经常要反思的，就是：我们到底是要做一块石头，还是成为良医？那无慈愍就是假离染，它就像一块枯木，或者石头。比如说我们河边的石头，看到有人溺水了，他不会有反应，他确实也没有贪爱，对？那是什么原因？因为它没有生命。那没有生命的寂静，不是佛法追求的寂静。</w:t>
      </w:r>
    </w:p>
    <w:p>
      <w:pPr>
        <w:ind w:left="170"/>
        <w:pBdr>
          <w:left w:val="single" w:sz="18" w:space="4" w:color="7B3F00"/>
        </w:pBdr>
        <w:shd w:val="clear" w:fill="F2F5FA"/>
      </w:pPr>
      <w:r>
        <w:rPr>
          <w:b w:val="0"/>
        </w:rPr>
        <w:t>[00:42:09.060] 那真正的离染？他就像一个高明的外科医生。他在……病人需要开刀、刮骨疗毒的时候，这个医生，他也离染，他很冷静，尤其是当他的这个病人就是他的亲人的时候，对？他也不能随他的情绪波动去治疗，那个手会发抖对。但是他也拿着刀割下去，流很多血对，但他所做的一切的动力，是救人，那是悲心。那如果医生，因为不想执着病人的生死而拒绝手术？那个就是失职。所以我们在修行当中，就要去观察我们是不是把心变僵硬了，误以为我心变得强有力了。</w:t>
      </w:r>
    </w:p>
    <w:p>
      <w:pPr>
        <w:ind w:left="170"/>
        <w:pBdr>
          <w:left w:val="single" w:sz="18" w:space="4" w:color="7B3F00"/>
        </w:pBdr>
        <w:shd w:val="clear" w:fill="F2F5FA"/>
      </w:pPr>
      <w:r>
        <w:rPr>
          <w:b w:val="0"/>
        </w:rPr>
        <w:t>[00:43:07.920] 好，那我们需要经常提醒自己的时候，即……圣人才完全没有情绪反应。那圣者的无动摇，</w:t>
      </w:r>
    </w:p>
    <w:p>
      <w:pPr>
        <w:ind w:left="170"/>
        <w:pBdr>
          <w:left w:val="single" w:sz="18" w:space="4" w:color="7B3F00"/>
        </w:pBdr>
        <w:shd w:val="clear" w:fill="F2F5FA"/>
      </w:pPr>
      <w:r>
        <w:rPr>
          <w:b w:val="0"/>
        </w:rPr>
        <w:t>[00:43:20.130] 我们说四果阿拉汉，它是无动摇。每天我们念诵……慈爱经，对。动的和不动的，那个不动的，这就叫不动摇，阿拉汉就是不动摇。面对八风不会动摇，但是阿拉汉的心是柔软的。它是柔软的。</w:t>
      </w:r>
    </w:p>
    <w:p>
      <w:pPr>
        <w:ind w:left="170"/>
        <w:pBdr>
          <w:left w:val="single" w:sz="18" w:space="4" w:color="7B3F00"/>
        </w:pBdr>
        <w:shd w:val="clear" w:fill="F2F5FA"/>
      </w:pPr>
      <w:r>
        <w:rPr>
          <w:b w:val="0"/>
        </w:rPr>
        <w:t>[00:43:45.560] 他这个柔软，来自于什么？它来自于对世间苦难的深刻的理解。他内心里面对世间苦难充满了深刻的理解。所以它不是一块冷漠的石头。所以如果我们发现自己修得越来越僵硬，那就看看是不是越来越冷漠。看谁都像尸体，行尸走肉。那显然，你一定不是修行进步了，更不可能是证果。他一定是掉进了……这个陷阱。</w:t>
      </w:r>
    </w:p>
    <w:p>
      <w:pPr>
        <w:ind w:left="170"/>
        <w:pBdr>
          <w:left w:val="single" w:sz="18" w:space="4" w:color="7B3F00"/>
        </w:pBdr>
        <w:shd w:val="clear" w:fill="F2F5FA"/>
      </w:pPr>
      <w:r>
        <w:rPr>
          <w:b w:val="0"/>
        </w:rPr>
        <w:t>[00:44:28.000] 所以，我们应该怎么防护？就是要以悲心和智慧为基础。那以悲心与智慧为基础的离染才是真的舍离。所以真正的舍离，它首先是要根植于悲心，而不是嗔心。它是具足于正见和正思维，而不是邪见邪思维。第三个它不仅表现为离执离染，它更需要现起……这个对四圣谛的运用。好，我们讲以四圣谛的角度看问题，以八正道的方式解决问题。那只有这样，我们才不会在当下造成对自他的伤害。这个是真正舍离的、必须的。所以离染，是把心从黏着中拔出来，而不是把心从关怀中把它关掉。</w:t>
      </w:r>
    </w:p>
    <w:p>
      <w:pPr>
        <w:ind w:left="170"/>
        <w:pBdr>
          <w:left w:val="single" w:sz="18" w:space="4" w:color="7B3F00"/>
        </w:pBdr>
        <w:shd w:val="clear" w:fill="F2F5FA"/>
      </w:pPr>
      <w:r>
        <w:rPr>
          <w:b w:val="0"/>
        </w:rPr>
        <w:t>[00:45:34.900] 好。那佛陀是世界上最离染的人，但他也是最忙碌于救度众生的人。我们讲所有成佛的佛陀，他的……一直到般涅槃之前，他的生命，每一天就5种……5项义务自动运转。他就一直就是这样做。佛陀睡觉就睡一个小时多一点，每天。每天都然后就……这样度众生，对。那他对你的悲悯到什么程度？就是那个琉璃王要去灭释迦族的时候，对？他就是在路口待了3次。待了3次完以后，后面就不待了。喏，就是以佛陀的智慧，那琉璃王……这个下点药都不愿下点药，就是只有给……在这个智慧就这样。</w:t>
      </w:r>
    </w:p>
    <w:p>
      <w:pPr>
        <w:ind w:left="170"/>
        <w:pBdr>
          <w:left w:val="single" w:sz="18" w:space="4" w:color="7B3F00"/>
        </w:pBdr>
        <w:shd w:val="clear" w:fill="F2F5FA"/>
      </w:pPr>
      <w:r>
        <w:rPr>
          <w:b w:val="0"/>
        </w:rPr>
        <w:t>[00:46:36.600] 佛陀的智慧，可以让那个叫什么……波斯匿王，就当……这个茉莉王后，对，她死的时候由于起了一个追悔的心，她就堕入地狱。那这个波斯匿王，他死亡以后……他就跑来问佛陀说这个……这个茉莉王后投生到哪里了？佛陀就以神通让他想不起来。每次他来见佛陀，他就忘了问，每次来见佛陀就忘了问。</w:t>
      </w:r>
    </w:p>
    <w:p>
      <w:pPr>
        <w:ind w:left="170"/>
        <w:pBdr>
          <w:left w:val="single" w:sz="18" w:space="4" w:color="7B3F00"/>
        </w:pBdr>
        <w:shd w:val="clear" w:fill="F2F5FA"/>
      </w:pPr>
      <w:r>
        <w:rPr>
          <w:b w:val="0"/>
        </w:rPr>
        <w:t>[00:47:10.595] 连续来了七天，佛陀发现，这个茉莉皇后，已经从地狱里面投生天界了。再告诉他说，茉莉皇后已经投生天界了。波斯匿王说：「就是啊，就是啊，她这么好的人，怎么……不可能不投生天界呢？」对。那你像我们想说佛陀那么厉害，如果要是……来讲的话，即那……你给这个琉璃王也来一下，对？一想出兵的时候就忘记掉，一想出兵的时候就忘记掉。你不用下药，对？回头就是不干。</w:t>
      </w:r>
    </w:p>
    <w:p>
      <w:pPr>
        <w:ind w:left="170"/>
        <w:pBdr>
          <w:left w:val="single" w:sz="18" w:space="4" w:color="7B3F00"/>
        </w:pBdr>
        <w:shd w:val="clear" w:fill="F2F5FA"/>
      </w:pPr>
      <w:r>
        <w:rPr>
          <w:b w:val="0"/>
        </w:rPr>
        <w:t>[00:47:48.580] 就是……就比如佛陀这个是不是很不悲悯。佛陀是深刻地看到因果的运作，他知道没有人可以救……这个释迦族的人，他们的果报已经成熟，所以这个佛陀并不是不悲悯。所以当我们对别人的痛苦无动于衷的时候，他是因为智慧的平等舍，还是因为冷漠的自我保护？那我们经常这样去观察，我们就可以看到，就可以防止我们掉入这个以离染为伪装，这个然后行的是对众生无悲悯的这种冷漠和这个残忍。</w:t>
      </w:r>
    </w:p>
    <w:p>
      <w:pPr>
        <w:ind w:left="170"/>
        <w:pBdr>
          <w:left w:val="single" w:sz="18" w:space="4" w:color="7B3F00"/>
        </w:pBdr>
        <w:shd w:val="clear" w:fill="F2F5FA"/>
      </w:pPr>
      <w:r>
        <w:rPr>
          <w:b w:val="0"/>
        </w:rPr>
        <w:t>[00:48:49.420] 好，那这个是我们需要经常去反思的。经常这样去观察，你回过头来会看到我们在禅修上也是这样。</w:t>
      </w:r>
    </w:p>
    <w:p>
      <w:pPr>
        <w:ind w:left="170"/>
        <w:pBdr>
          <w:left w:val="single" w:sz="18" w:space="4" w:color="7B3F00"/>
        </w:pBdr>
        <w:shd w:val="clear" w:fill="F2F5FA"/>
      </w:pPr>
      <w:r>
        <w:rPr>
          <w:b w:val="0"/>
        </w:rPr>
        <w:t>[00:48:58.845] 我们前面已经讲到了，如果一个人的心他冷漠、没有热情，或者是动不动就要排斥，他的心就不柔软，不柔软就很难修下来。这个……大家可以去看看那些修上来的人，他有个最根本的特点，他都是血是热的。好，那今天我们就学习到这里，我们一起来回向功德。</w:t>
      </w:r>
    </w:p>
    <w:p>
      <w:pPr>
        <w:ind w:left="170"/>
        <w:pBdr>
          <w:left w:val="single" w:sz="18" w:space="4" w:color="7B3F00"/>
        </w:pBdr>
        <w:shd w:val="clear" w:fill="F2F5FA"/>
      </w:pPr>
      <w:r>
        <w:rPr>
          <w:b w:val="0"/>
        </w:rPr>
        <w:t>[00:49:33.680] 愿我此功德，导向诸漏尽；</w:t>
      </w:r>
    </w:p>
    <w:p>
      <w:pPr>
        <w:ind w:left="170"/>
        <w:pBdr>
          <w:left w:val="single" w:sz="18" w:space="4" w:color="7B3F00"/>
        </w:pBdr>
        <w:shd w:val="clear" w:fill="F2F5FA"/>
      </w:pPr>
      <w:r>
        <w:rPr>
          <w:b w:val="0"/>
        </w:rPr>
        <w:t>[00:49:41.000] 愿我此功德，为证涅槃缘；</w:t>
      </w:r>
    </w:p>
    <w:p>
      <w:pPr>
        <w:ind w:left="170"/>
        <w:pBdr>
          <w:left w:val="single" w:sz="18" w:space="4" w:color="7B3F00"/>
        </w:pBdr>
        <w:shd w:val="clear" w:fill="F2F5FA"/>
      </w:pPr>
      <w:r>
        <w:rPr>
          <w:b w:val="0"/>
        </w:rPr>
        <w:t>[00:49:47.000] 我此功德分，回向诸有情；</w:t>
      </w:r>
    </w:p>
    <w:p>
      <w:pPr>
        <w:ind w:left="170"/>
        <w:pBdr>
          <w:left w:val="single" w:sz="18" w:space="4" w:color="7B3F00"/>
        </w:pBdr>
        <w:shd w:val="clear" w:fill="F2F5FA"/>
      </w:pPr>
      <w:r>
        <w:rPr>
          <w:b w:val="0"/>
        </w:rPr>
        <w:t>[00:49:54.800] 愿彼等一切，同得功德分。Sādhu! Sādhu! Sādhu!</w:t>
      </w:r>
    </w:p>
    <w:p>
      <w:pPr>
        <w:ind w:left="170"/>
        <w:pBdr>
          <w:left w:val="single" w:sz="18" w:space="4" w:color="7B3F00"/>
        </w:pBdr>
        <w:shd w:val="clear" w:fill="F2F5FA"/>
      </w:pPr>
      <w:r>
        <w:rPr>
          <w:b w:val="0"/>
        </w:rPr>
        <w:t>⚠️ 取材操作：本讲录音共约 50 分钟，</w:t>
      </w:r>
      <w:r>
        <w:rPr>
          <w:b/>
        </w:rPr>
        <w:t>是本讲的讲法正文主体</w:t>
      </w:r>
      <w:r>
        <w:rPr>
          <w:b w:val="0"/>
        </w:rPr>
        <w:t>（约 1.1 万字）。主持人版按「总说（冷眼旁观＝独处的错认）→ 欺骗机制四条 → 五类场景错认 → 枯木与良医 → 防护三条」切分；</w:t>
      </w:r>
      <w:r>
        <w:rPr>
          <w:b/>
        </w:rPr>
        <w:t>时间紧张时优先照读</w:t>
      </w:r>
      <w:r>
        <w:rPr>
          <w:b w:val="0"/>
        </w:rPr>
        <w:t>「欺骗机制四条」（[00:19:26]–[00:21:10]）＋「出家生活／在家生活／人际关系三类错认」（[00:23:54]–[00:36:20]）＋「枯木与良医」（[00:41:22]–[00:44:30]）；公案段（提婆达多、佛为父母证三果、琉璃王、茉莉王后）可择一朗读，切忌全读以致超时。</w:t>
      </w:r>
    </w:p>
    <w:p>
      <w:r>
        <w:rPr>
          <w:b/>
          <w:color w:val="7B3F00"/>
          <w:sz w:val="26"/>
        </w:rPr>
        <w:t>材料③《14_破妄显真-破除三十八种修道上的自欺13-古源尊者-20260324（课件）》（板书要点·整篇照录）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media_id：pdf_d0dd1c0cd17209afe241ece24bf6b7b4_b8f1891af26fe2c0fb51deffd940642d7439961422831605</w:t>
      </w:r>
    </w:p>
    <w:p>
      <w:pPr>
        <w:pStyle w:val="ListBullet"/>
      </w:pPr>
      <w:r>
        <w:rPr>
          <w:b w:val="0"/>
        </w:rPr>
        <w:t>打开方式：ima知识库搜索「14_破妄显真-破除三十八种修道上的自欺13-古源尊者-20260324（课件）」</w:t>
      </w:r>
    </w:p>
    <w:p>
      <w:pPr>
        <w:pStyle w:val="ListBullet"/>
      </w:pPr>
      <w:r>
        <w:rPr>
          <w:b w:val="0"/>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pStyle w:val="ListBullet"/>
      </w:pPr>
      <w:r>
        <w:rPr>
          <w:b w:val="0"/>
        </w:rPr>
        <w:t>照录范围：全篇（课件图形页的标签文字有错位，「无量(2)心所」四栏已按提取顺序照录）。</w:t>
      </w:r>
    </w:p>
    <w:p>
      <w:pPr>
        <w:pStyle w:val="ListBullet"/>
      </w:pPr>
      <w:r>
        <w:rPr>
          <w:b w:val="0"/>
        </w:rPr>
        <w:t>校注：课件文本提取中「以离染掩饰冷漠」「辨明真离染与伪超然」两栏仅存栏标题、无正文（</w:t>
      </w:r>
      <w:r>
        <w:rPr>
          <w:b/>
        </w:rPr>
        <w:t>图形页无文本层，如实注明缺口</w:t>
      </w:r>
      <w:r>
        <w:rPr>
          <w:b w:val="0"/>
        </w:rPr>
        <w:t>）；「无慈憨」按原课件照录（同义于「无慈愍」）。</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w:t>
      </w:r>
    </w:p>
    <w:p>
      <w:pPr>
        <w:ind w:left="170"/>
        <w:pBdr>
          <w:left w:val="single" w:sz="18" w:space="4" w:color="7B3F00"/>
        </w:pBdr>
        <w:shd w:val="clear" w:fill="F2F5FA"/>
      </w:pPr>
      <w:r>
        <w:rPr>
          <w:b w:val="0"/>
        </w:rPr>
        <w:t>10.Virattatāpatirūpakena sattesu adayāpannatā vañcetīti yujjati . 「对有情无慈憨能通过离染的伪装来欺骗」[此说]是合理的。</w:t>
      </w:r>
    </w:p>
    <w:p>
      <w:pPr>
        <w:spacing w:before="200"/>
      </w:pPr>
      <w:r>
        <w:rPr>
          <w:b/>
          <w:color w:val="7B3F00"/>
          <w:sz w:val="30"/>
        </w:rPr>
        <w:t>无量(2)心所</w:t>
      </w:r>
    </w:p>
    <w:p>
      <w:pPr>
        <w:ind w:left="170"/>
        <w:pBdr>
          <w:left w:val="single" w:sz="18" w:space="4" w:color="7B3F00"/>
        </w:pBdr>
        <w:shd w:val="clear" w:fill="F2F5FA"/>
      </w:pPr>
      <w:r>
        <w:rPr>
          <w:b w:val="0"/>
        </w:rPr>
        <w:t>欲拔除诸有情的痛苦</w:t>
      </w:r>
    </w:p>
    <w:p>
      <w:pPr>
        <w:ind w:left="170"/>
        <w:pBdr>
          <w:left w:val="single" w:sz="18" w:space="4" w:color="7B3F00"/>
        </w:pBdr>
        <w:shd w:val="clear" w:fill="F2F5FA"/>
      </w:pPr>
      <w:r>
        <w:rPr>
          <w:b w:val="0"/>
        </w:rPr>
        <w:t>不忍见他人之苦</w:t>
      </w:r>
    </w:p>
    <w:p>
      <w:pPr>
        <w:ind w:left="170"/>
        <w:pBdr>
          <w:left w:val="single" w:sz="18" w:space="4" w:color="7B3F00"/>
        </w:pBdr>
        <w:shd w:val="clear" w:fill="F2F5FA"/>
      </w:pPr>
      <w:r>
        <w:rPr>
          <w:b w:val="0"/>
        </w:rPr>
        <w:t>不残忍，</w:t>
      </w:r>
    </w:p>
    <w:p>
      <w:pPr>
        <w:ind w:left="170"/>
        <w:pBdr>
          <w:left w:val="single" w:sz="18" w:space="4" w:color="7B3F00"/>
        </w:pBdr>
        <w:shd w:val="clear" w:fill="F2F5FA"/>
      </w:pPr>
      <w:r>
        <w:rPr>
          <w:b w:val="0"/>
        </w:rPr>
        <w:t>或导致对诸有情不残忍</w:t>
      </w:r>
    </w:p>
    <w:p>
      <w:pPr>
        <w:ind w:left="170"/>
        <w:pBdr>
          <w:left w:val="single" w:sz="18" w:space="4" w:color="7B3F00"/>
        </w:pBdr>
        <w:shd w:val="clear" w:fill="F2F5FA"/>
      </w:pPr>
      <w:r>
        <w:rPr>
          <w:b w:val="0"/>
        </w:rPr>
        <w:t>以如理作意见</w:t>
      </w:r>
    </w:p>
    <w:p>
      <w:pPr>
        <w:ind w:left="170"/>
        <w:pBdr>
          <w:left w:val="single" w:sz="18" w:space="4" w:color="7B3F00"/>
        </w:pBdr>
        <w:shd w:val="clear" w:fill="F2F5FA"/>
      </w:pPr>
      <w:r>
        <w:rPr>
          <w:b w:val="0"/>
        </w:rPr>
        <w:t>受尽苦难的有情没有依归</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作用</w:t>
      </w:r>
    </w:p>
    <w:p>
      <w:pPr>
        <w:ind w:left="170"/>
        <w:pBdr>
          <w:left w:val="single" w:sz="18" w:space="4" w:color="7B3F00"/>
        </w:pBdr>
        <w:shd w:val="clear" w:fill="F2F5FA"/>
      </w:pPr>
      <w:r>
        <w:rPr>
          <w:b w:val="0"/>
        </w:rPr>
        <w:t>现起</w:t>
      </w:r>
    </w:p>
    <w:p>
      <w:pPr>
        <w:ind w:left="170"/>
        <w:pBdr>
          <w:left w:val="single" w:sz="18" w:space="4" w:color="7B3F00"/>
        </w:pBdr>
        <w:shd w:val="clear" w:fill="F2F5FA"/>
      </w:pPr>
      <w:r>
        <w:rPr>
          <w:b w:val="0"/>
        </w:rPr>
        <w:t>近因</w:t>
      </w:r>
    </w:p>
    <w:p>
      <w:pPr>
        <w:ind w:left="170"/>
        <w:pBdr>
          <w:left w:val="single" w:sz="18" w:space="4" w:color="7B3F00"/>
        </w:pBdr>
        <w:shd w:val="clear" w:fill="F2F5FA"/>
      </w:pPr>
      <w:r>
        <w:rPr>
          <w:b w:val="0"/>
        </w:rPr>
        <w:t>正语</w:t>
      </w:r>
    </w:p>
    <w:p>
      <w:pPr>
        <w:ind w:left="170"/>
        <w:pBdr>
          <w:left w:val="single" w:sz="18" w:space="4" w:color="7B3F00"/>
        </w:pBdr>
        <w:shd w:val="clear" w:fill="F2F5FA"/>
      </w:pPr>
      <w:r>
        <w:rPr>
          <w:b w:val="0"/>
        </w:rPr>
        <w:t>高洲信</w:t>
      </w:r>
    </w:p>
    <w:p>
      <w:pPr>
        <w:ind w:left="170"/>
        <w:pBdr>
          <w:left w:val="single" w:sz="18" w:space="4" w:color="7B3F00"/>
        </w:pBdr>
        <w:shd w:val="clear" w:fill="F2F5FA"/>
      </w:pPr>
      <w:r>
        <w:rPr>
          <w:b w:val="0"/>
        </w:rPr>
        <w:t>正业</w:t>
      </w:r>
    </w:p>
    <w:p>
      <w:pPr>
        <w:ind w:left="170"/>
        <w:pBdr>
          <w:left w:val="single" w:sz="18" w:space="4" w:color="7B3F00"/>
        </w:pBdr>
        <w:shd w:val="clear" w:fill="F2F5FA"/>
      </w:pPr>
      <w:r>
        <w:rPr>
          <w:b w:val="0"/>
        </w:rPr>
        <w:t>高杀盗</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高外奇</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悲悯</w:t>
      </w:r>
    </w:p>
    <w:p>
      <w:pPr>
        <w:ind w:left="170"/>
        <w:pBdr>
          <w:left w:val="single" w:sz="18" w:space="4" w:color="7B3F00"/>
        </w:pBdr>
        <w:shd w:val="clear" w:fill="F2F5FA"/>
      </w:pPr>
      <w:r>
        <w:rPr>
          <w:b w:val="0"/>
        </w:rPr>
        <w:t>谢谢</w:t>
      </w:r>
    </w:p>
    <w:p>
      <w:pPr>
        <w:ind w:left="170"/>
        <w:pBdr>
          <w:left w:val="single" w:sz="18" w:space="4" w:color="7B3F00"/>
        </w:pBdr>
        <w:shd w:val="clear" w:fill="F2F5FA"/>
      </w:pPr>
      <w:r>
        <w:rPr>
          <w:b w:val="0"/>
        </w:rPr>
        <w:t>182</w:t>
      </w:r>
    </w:p>
    <w:p>
      <w:pPr>
        <w:spacing w:before="200"/>
      </w:pPr>
      <w:r>
        <w:rPr>
          <w:b/>
          <w:color w:val="7B3F00"/>
          <w:sz w:val="30"/>
        </w:rPr>
        <w:t>欺骗机制：以离染掩饰冷漠</w:t>
      </w:r>
    </w:p>
    <w:p>
      <w:pPr>
        <w:spacing w:before="200"/>
      </w:pPr>
      <w:r>
        <w:rPr>
          <w:b/>
          <w:color w:val="7B3F00"/>
          <w:sz w:val="30"/>
        </w:rPr>
        <w:t>辨明真离染与伪超然</w:t>
      </w:r>
    </w:p>
    <w:p>
      <w:pPr>
        <w:spacing w:before="200"/>
      </w:pPr>
      <w:r>
        <w:rPr>
          <w:b/>
          <w:color w:val="7B3F00"/>
          <w:sz w:val="30"/>
        </w:rPr>
        <w:t>1. 出家生活：把“冷眼旁观”当成“独住”</w:t>
      </w:r>
    </w:p>
    <w:p>
      <w:pPr>
        <w:ind w:left="170"/>
        <w:pBdr>
          <w:left w:val="single" w:sz="18" w:space="4" w:color="7B3F00"/>
        </w:pBdr>
        <w:shd w:val="clear" w:fill="F2F5FA"/>
      </w:pPr>
      <w:r>
        <w:rPr>
          <w:b w:val="0"/>
        </w:rPr>
        <w:t>——“那是他的业，我不管是修行，管了是攀缘。”</w:t>
      </w:r>
    </w:p>
    <w:p>
      <w:pPr>
        <w:spacing w:before="200"/>
      </w:pPr>
      <w:r>
        <w:rPr>
          <w:b/>
          <w:color w:val="7B3F00"/>
          <w:sz w:val="30"/>
        </w:rPr>
        <w:t>2. 禅修状态：把“无聊枯坐”当成“如实自然”</w:t>
      </w:r>
    </w:p>
    <w:p>
      <w:pPr>
        <w:ind w:left="170"/>
        <w:pBdr>
          <w:left w:val="single" w:sz="18" w:space="4" w:color="7B3F00"/>
        </w:pBdr>
        <w:shd w:val="clear" w:fill="F2F5FA"/>
      </w:pPr>
      <w:r>
        <w:rPr>
          <w:b w:val="0"/>
        </w:rPr>
        <w:t>——“我是如实自然的觉知，但好无聊，时间很难熬。”</w:t>
      </w:r>
    </w:p>
    <w:p>
      <w:pPr>
        <w:ind w:left="170"/>
        <w:pBdr>
          <w:left w:val="single" w:sz="18" w:space="4" w:color="7B3F00"/>
        </w:pBdr>
        <w:shd w:val="clear" w:fill="F2F5FA"/>
      </w:pPr>
      <w:r>
        <w:rPr>
          <w:b w:val="0"/>
        </w:rPr>
        <w:t>3. 在家生活：把“情感忽视”当成“放下亲情”——“我不关心孩子，是因为我不想有挂碍。”</w:t>
      </w:r>
    </w:p>
    <w:p>
      <w:pPr>
        <w:spacing w:before="200"/>
      </w:pPr>
      <w:r>
        <w:rPr>
          <w:b/>
          <w:color w:val="7B3F00"/>
          <w:sz w:val="30"/>
        </w:rPr>
        <w:t>4. 人际关系：把“刻薄”当成“直心”</w:t>
      </w:r>
    </w:p>
    <w:p>
      <w:pPr>
        <w:ind w:left="170"/>
        <w:pBdr>
          <w:left w:val="single" w:sz="18" w:space="4" w:color="7B3F00"/>
        </w:pBdr>
        <w:shd w:val="clear" w:fill="F2F5FA"/>
      </w:pPr>
      <w:r>
        <w:rPr>
          <w:b w:val="0"/>
        </w:rPr>
        <w:t>——“我说话难听，是因为我不虚伪，我不搞世间那一套。”</w:t>
      </w:r>
    </w:p>
    <w:p>
      <w:pPr>
        <w:ind w:left="170"/>
        <w:pBdr>
          <w:left w:val="single" w:sz="18" w:space="4" w:color="7B3F00"/>
        </w:pBdr>
        <w:shd w:val="clear" w:fill="F2F5FA"/>
      </w:pPr>
      <w:r>
        <w:rPr>
          <w:b w:val="0"/>
        </w:rPr>
        <w:t>5. 做事与工作：把“缺乏职业道德”当成“少欲知足”——“工作没做好？没关系，反正我不执著结果。”</w:t>
      </w:r>
    </w:p>
    <w:p>
      <w:pPr>
        <w:spacing w:before="200"/>
      </w:pPr>
      <w:r>
        <w:rPr>
          <w:b/>
          <w:color w:val="7B3F00"/>
          <w:sz w:val="30"/>
        </w:rPr>
        <w:t>6. 反思与防护：枯木与良医——“你是要做一块石头，还是要做一位良医？”</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取材操作：课件作</w:t>
      </w:r>
      <w:r>
        <w:rPr>
          <w:b/>
        </w:rPr>
        <w:t>板书要点</w:t>
      </w:r>
      <w:r>
        <w:rPr>
          <w:b w:val="0"/>
        </w:rPr>
        <w:t>用；「欺骗机制：以离染掩饰冷漠」「辨明真离染与伪超然」两栏为</w:t>
      </w:r>
      <w:r>
        <w:rPr>
          <w:b/>
        </w:rPr>
        <w:t>图形页</w:t>
      </w:r>
      <w:r>
        <w:rPr>
          <w:b w:val="0"/>
        </w:rPr>
        <w:t>、无正文可提取，主持人版据材料②录音转写（[00:11:21]–[00:23:30]）代为说明，</w:t>
      </w:r>
      <w:r>
        <w:rPr>
          <w:b/>
        </w:rPr>
        <w:t>不臆造课件原文</w:t>
      </w:r>
      <w:r>
        <w:rPr>
          <w:b w:val="0"/>
        </w:rPr>
        <w:t>。</w:t>
      </w:r>
    </w:p>
    <w:p>
      <w:r>
        <w:rPr>
          <w:b/>
          <w:color w:val="7B3F00"/>
          <w:sz w:val="26"/>
        </w:rPr>
        <w:t>材料④ 系列总论回扣《02_破妄显真-破除三十八种修道上的自欺1-古源尊者-20260211》（依据录音转写整理，已校对明显同音错字）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rPr>
        <w:t>同文件跨周说明</w:t>
      </w:r>
      <w:r>
        <w:rPr>
          <w:b w:val="0"/>
        </w:rPr>
        <w:t>：本文件与</w:t>
      </w:r>
      <w:r>
        <w:rPr>
          <w:b/>
        </w:rPr>
        <w:t>第1周材料①</w:t>
      </w:r>
      <w:r>
        <w:rPr>
          <w:b w:val="0"/>
        </w:rPr>
        <w:t>为</w:t>
      </w:r>
      <w:r>
        <w:rPr>
          <w:b/>
        </w:rPr>
        <w:t>同一录音文件、不同段落</w:t>
      </w:r>
      <w:r>
        <w:rPr>
          <w:b w:val="0"/>
        </w:rPr>
        <w:t>——第1周取〈vañcanā 词源与过患 · 三十八种自欺总说〉段（[00:00:56]–[00:11:01]）；本讲取〈欺骗的句式机制（patirūpaka）·「以正见为先导」〉段（[00:11:01]–[00:14:32]），</w:t>
      </w:r>
      <w:r>
        <w:rPr>
          <w:b/>
        </w:rPr>
        <w:t>段落不重叠</w:t>
      </w:r>
      <w:r>
        <w:rPr>
          <w:b w:val="0"/>
        </w:rPr>
        <w:t>，已按段落级口径注明。</w:t>
      </w:r>
    </w:p>
    <w:p>
      <w:pPr>
        <w:pStyle w:val="ListBullet"/>
      </w:pPr>
      <w:r>
        <w:rPr>
          <w:b w:val="0"/>
        </w:rPr>
        <w:t>适用定位：系列</w:t>
      </w:r>
      <w:r>
        <w:rPr>
          <w:b/>
        </w:rPr>
        <w:t>总论回扣</w:t>
      </w:r>
      <w:r>
        <w:rPr>
          <w:b w:val="0"/>
        </w:rPr>
        <w:t xml:space="preserve">。本讲「第九种自欺：邪见以思察为借口摄取相似因」之所以能成立，其通用机制即此处所讲的 </w:t>
      </w:r>
      <w:r>
        <w:rPr>
          <w:b/>
        </w:rPr>
        <w:t>[X]mukhena [Y] vañcetīti yujjati——不善根如何以 patirūpaka（相似外相）模仿善法而行欺</w:t>
      </w:r>
      <w:r>
        <w:rPr>
          <w:b w:val="0"/>
        </w:rPr>
        <w:t>；「自欺的根子是正见不足」「只要有自欺，背后就有痴（moha），就不能以正见为先导」正是本周「五种脱离正见的欺骗机制」的总纲。</w:t>
      </w:r>
      <w:r>
        <w:rPr>
          <w:b/>
        </w:rPr>
        <w:t>因自欺12 录音转写暂缺（见卷首缺口说明），特以本段作系列总论回扣，补足本周「正见—邪见」的教理底座。</w:t>
      </w:r>
    </w:p>
    <w:p>
      <w:pPr>
        <w:pStyle w:val="ListBullet"/>
      </w:pPr>
      <w:r>
        <w:rPr>
          <w:b w:val="0"/>
        </w:rPr>
        <w:t>照录范围：[00:11:01.340]–[00:14:32.660]。</w:t>
      </w:r>
    </w:p>
    <w:p>
      <w:pPr>
        <w:pStyle w:val="ListBullet"/>
      </w:pPr>
      <w:r>
        <w:rPr>
          <w:b w:val="0"/>
        </w:rPr>
        <w:t>校注：同第1周口径——巴利语术语明显同音错字已校正（如「挖这个挖掘地地啊又加地」→ vañcetīti yujjati、「巴利的句式」→「巴利句式」、「批判性思维」→「批判性思察／考察（vīmaṃsā）」），其余口语原貌一律保留。</w:t>
      </w:r>
    </w:p>
    <w:p>
      <w:r>
        <w:rPr>
          <w:b/>
        </w:rPr>
        <w:t>照录（逐字·[00:11:01.340]–[00:14:32.660]）：</w:t>
      </w:r>
    </w:p>
    <w:p>
      <w:pPr>
        <w:ind w:left="170"/>
        <w:pBdr>
          <w:left w:val="single" w:sz="18" w:space="4" w:color="7B3F00"/>
        </w:pBdr>
        <w:shd w:val="clear" w:fill="F2F5FA"/>
      </w:pPr>
      <w:r>
        <w:rPr>
          <w:b w:val="0"/>
        </w:rPr>
        <w:t>[00:11:01.340] 导论译注，对这个三十八种欺骗的这这个句式，它是这样的好，就是[X]通过[X]之门恶行欺骗，这样的一种状况是经常有的，他说是合理的好。即如果在巴利的句式里面，它是表现为这个 [X]mukhena [Y] vañcetīti yujjati。那这个结构？就解释不善根如何模仿善法的外相，patirūpaka。他以这个 patirūpaka 就是外在的一种表现，而进行自我隐蔽或者自我批评欺骗。</w:t>
      </w:r>
    </w:p>
    <w:p>
      <w:pPr>
        <w:ind w:left="170"/>
        <w:pBdr>
          <w:left w:val="single" w:sz="18" w:space="4" w:color="7B3F00"/>
        </w:pBdr>
        <w:shd w:val="clear" w:fill="F2F5FA"/>
      </w:pPr>
      <w:r>
        <w:rPr>
          <w:b w:val="0"/>
        </w:rPr>
        <w:t>[00:11:53.140] 那比如说我们的第一个这个欺骗，就是讲这个贪，他这个欲贪 kāmacchanda，他会以不厌恶想 appaṭikkūlasaññā 为借口来行骗，appaṭikkūlasaññā 好，他是在这里。appaṭikkūlasaññā，好。那。kāmacchanda，它是贪，appaṭikkūlasaññā 是不厌恶想，mukhena 是与外相或者以这个欺骗，mukhena 欺骗。我家的的有家的好那。这个挖这个挖掘地地又加地，就是以这种形式来欺骗。好，</w:t>
      </w:r>
    </w:p>
    <w:p>
      <w:pPr>
        <w:ind w:left="170"/>
        <w:pBdr>
          <w:left w:val="single" w:sz="18" w:space="4" w:color="7B3F00"/>
        </w:pBdr>
        <w:shd w:val="clear" w:fill="F2F5FA"/>
      </w:pPr>
      <w:r>
        <w:rPr>
          <w:b w:val="0"/>
        </w:rPr>
        <w:t>[00:13:01.360] 那同样的一样的昏沉，你已经昏沉了，它会假扮成禅定 thīnamiddha，就是昏沉，他会讲。假扮 samādhi，邪见，micchādiṭṭhi，邪见会伪装成，</w:t>
      </w:r>
    </w:p>
    <w:p>
      <w:pPr>
        <w:ind w:left="170"/>
        <w:pBdr>
          <w:left w:val="single" w:sz="18" w:space="4" w:color="7B3F00"/>
        </w:pBdr>
        <w:shd w:val="clear" w:fill="F2F5FA"/>
      </w:pPr>
      <w:r>
        <w:rPr>
          <w:b w:val="0"/>
        </w:rPr>
        <w:t>[00:13:21.350] 我就考察我们说批判性思察。vīmaṃsā，就是我这个事情不能随便地信，我就要认真考察一下那这个就是这个在我们的。三十八种欺骗里面的一种形式。所以在这个。</w:t>
      </w:r>
    </w:p>
    <w:p>
      <w:pPr>
        <w:ind w:left="170"/>
        <w:pBdr>
          <w:left w:val="single" w:sz="18" w:space="4" w:color="7B3F00"/>
        </w:pBdr>
        <w:shd w:val="clear" w:fill="F2F5FA"/>
      </w:pPr>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pPr>
        <w:ind w:left="170"/>
        <w:pBdr>
          <w:left w:val="single" w:sz="18" w:space="4" w:color="7B3F00"/>
        </w:pBdr>
        <w:shd w:val="clear" w:fill="F2F5FA"/>
      </w:pPr>
      <w:r>
        <w:rPr>
          <w:b w:val="0"/>
        </w:rPr>
        <w:t>[00:14:32.660] 在佛教里面就是善和不善。那佛教里面的善的哲学观，是怎么样的？</w:t>
      </w:r>
    </w:p>
    <w:p>
      <w:pPr>
        <w:ind w:left="170"/>
        <w:pBdr>
          <w:left w:val="single" w:sz="18" w:space="4" w:color="7B3F00"/>
        </w:pBdr>
        <w:shd w:val="clear" w:fill="F2F5FA"/>
      </w:pPr>
      <w:r>
        <w:rPr>
          <w:b w:val="0"/>
        </w:rPr>
        <w:t>⚠️ 取材操作：本段为</w:t>
      </w:r>
      <w:r>
        <w:rPr>
          <w:b/>
        </w:rPr>
        <w:t>系列总论回扣</w:t>
      </w:r>
      <w:r>
        <w:rPr>
          <w:b w:val="0"/>
        </w:rPr>
        <w:t>，用于共读开场或主题讨论前</w:t>
      </w:r>
      <w:r>
        <w:rPr>
          <w:b/>
        </w:rPr>
        <w:t>点一句</w:t>
      </w:r>
      <w:r>
        <w:rPr>
          <w:b w:val="0"/>
        </w:rPr>
        <w:t>（「为什么『思察』能成为邪见的门？因为不善根会模仿善法的相似外相 patirūpaka」），</w:t>
      </w:r>
      <w:r>
        <w:rPr>
          <w:b/>
        </w:rPr>
        <w:t>不必整段朗读</w:t>
      </w:r>
      <w:r>
        <w:rPr>
          <w:b w:val="0"/>
        </w:rPr>
        <w:t>；如时间富余，可让学员对照第1周材料①的同文件前段一并回顾。</w:t>
      </w:r>
    </w:p>
    <w:p>
      <w:pPr>
        <w:ind w:left="170"/>
        <w:pBdr>
          <w:left w:val="single" w:sz="18" w:space="4" w:color="7B3F00"/>
        </w:pBdr>
        <w:shd w:val="clear" w:fill="F2F5FA"/>
      </w:pPr>
      <w:r>
        <w:rPr>
          <w:b w:val="0"/>
        </w:rPr>
        <w:t>边界说明：本周涉心所体系（贪根不善心所、无量心所等）</w:t>
      </w:r>
      <w:r>
        <w:rPr>
          <w:b/>
        </w:rPr>
        <w:t>详见读书会14（阿毗达摩基础）</w:t>
      </w:r>
      <w:r>
        <w:rPr>
          <w:b w:val="0"/>
        </w:rPr>
        <w:t>，心路机制</w:t>
      </w:r>
      <w:r>
        <w:rPr>
          <w:b/>
        </w:rPr>
        <w:t>详见读书会15（心路过程）</w:t>
      </w:r>
      <w:r>
        <w:rPr>
          <w:b w:val="0"/>
        </w:rPr>
        <w:t>，业与轮回（业果、恶报、公案果报）</w:t>
      </w:r>
      <w:r>
        <w:rPr>
          <w:b/>
        </w:rPr>
        <w:t>详见读书会13（业与轮回）</w:t>
      </w:r>
      <w:r>
        <w:rPr>
          <w:b w:val="0"/>
        </w:rPr>
        <w:t>，戒定慧三学框架</w:t>
      </w:r>
      <w:r>
        <w:rPr>
          <w:b/>
        </w:rPr>
        <w:t>详见读书会19（戒定慧三学）</w:t>
      </w:r>
      <w:r>
        <w:rPr>
          <w:b w:val="0"/>
        </w:rPr>
        <w:t>；本讲只讲「自欺如何以思察为门、以相似因为食」，不展开上述体系。</w:t>
      </w:r>
    </w:p>
    <w:p>
      <w:pPr>
        <w:spacing w:before="200"/>
      </w:pPr>
      <w:r>
        <w:rPr>
          <w:b/>
          <w:color w:val="7B3F00"/>
          <w:sz w:val="30"/>
        </w:rPr>
        <w:t>第6周　以「自尊/我慢」为伪装的修行姿态</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pPr>
        <w:pStyle w:val="ListBullet"/>
      </w:pPr>
      <w:r>
        <w:rPr>
          <w:b w:val="0"/>
        </w:rPr>
        <w:t>适用定位：★核心——本讲含两种自欺：</w:t>
      </w:r>
      <w:r>
        <w:rPr>
          <w:b/>
        </w:rPr>
        <w:t>第十一种</w:t>
      </w:r>
      <w:r>
        <w:rPr>
          <w:b w:val="0"/>
        </w:rPr>
        <w:t>「从事欲乐享受能以受用[佛陀]许可[之物]的伪装来欺骗」（Anuññātapatisevanapatirūpatāya kāmasukhallikānuyogo vañceti）与</w:t>
      </w:r>
      <w:r>
        <w:rPr>
          <w:b/>
        </w:rPr>
        <w:t>第十二种</w:t>
      </w:r>
      <w:r>
        <w:rPr>
          <w:b w:val="0"/>
        </w:rPr>
        <w:t>「不分享的行为习惯能以活命清净（活命遍净）的伪装来欺骗」（Ājīvapārisuddhipatirūpatāya asaṃvibhāgasīlatā vañceti，本讲未讲完，续于材料③）。要点：四资具（衣食住药）之「需要→刚好」的丝滑转移；以修行资历／地位／「我学完课程、禅修不错」为我慢与享受装点；贪的别名 pema／taṇhā／rāga／samudaya 与「六境猴」喻；速行心与果报心之别；gūhana（欺诈诡诈）；正命与悭吝二心所之别；「邪见与傲慢合谋」＋道德优越感——</w:t>
      </w:r>
      <w:r>
        <w:rPr>
          <w:b/>
        </w:rPr>
        <w:t>「我是一个严格持戒者，他们都是世俗攀缘的人」</w:t>
      </w:r>
      <w:r>
        <w:rPr>
          <w:b w:val="0"/>
        </w:rPr>
        <w:t>；以戒律为「防弹衣」。本周「以自尊／我慢为伪装的修行姿态」由此立骨。</w:t>
      </w:r>
    </w:p>
    <w:p>
      <w:pPr>
        <w:pStyle w:val="ListBullet"/>
      </w:pPr>
      <w:r>
        <w:rPr>
          <w:b w:val="0"/>
        </w:rPr>
        <w:t>照录范围：[00:00:14.720]–[01:07:35.080]（全讲；讲法正文自 [00:00:55.360] 起，首段礼敬语已还原）。</w:t>
      </w:r>
    </w:p>
    <w:p>
      <w:pPr>
        <w:pStyle w:val="ListBullet"/>
      </w:pPr>
      <w:r>
        <w:rPr>
          <w:b w:val="0"/>
        </w:rPr>
        <w:t>校注（已校对明显同音错字，其余口语原貌一律保留）：礼敬语转写讹误已还原为 Namo tassa bhagavato arahato sammā-sambuddhassa；「四七」→「自欺」；「借律／借力」→「戒律」；「醒思／醒视／行事」→「省思」；「华夏」→「滑向」；「单利」→「贪利」；「安」→「贪」；「巴黎」→「巴利」；「阿比达摩／阿迪达摩」→「阿毗达摩」；「生团／青团／升格」→「僧团」；「枪令／强力／腔内／强令」→「悭吝」；「称／春根／称根辛」→「嗔／嗔根／嗔根心」；「活命变境／活命辩境／活命边界／国民边境／国明辩境」→「活命遍净／活命清净」；「乌家／乌加／血命」→「污家／邪命」；「道受用」→「盗受用」、「戒受用」→「债受用」（四受用）；「极地」→「集谛」；「四圣地／市政群」→「四圣谛／四念处」；「苏波常乐我净」→「常乐我净」；「陪妈／当哈／拉杆／软蛋／萨姆达亚／萨木达亚」→「pema／taṇhā／rāga／samudaya」；「六进猴／六境侯」→「六境猴」；「陆书席／陆书型／露出喜／陆书喜」→「禅那／禅支」；「入出行练」→「入出息念」；「解元安局」→「解夏安居」；「优兽」→「忧受」；「棕色／月瘦」→「中舍／悦受」；「班师拿来的」→「受用他人拿来的」；「自省（原转写作自信）」已正；「完全繁殖」→「完全防范」；「金刚怒目降伏艳魔」→「金刚怒目降伏魔怨」；「维求／只向」→「为求／只为」；「塑行／速行」按上下文取正；「狗使／走食」→「狗使／走使」；「灭富」→「方便」；「处理（清明）」→「清明」。个别专名（如「马天尊者」「百花古诗」「乌巴兰」等）转写不清，未妄改；确实无法辨读处以「……」标出，不作补写。</w:t>
      </w:r>
    </w:p>
    <w:p>
      <w:r>
        <w:rPr>
          <w:b/>
        </w:rPr>
        <w:t>照录（逐字·全段）：</w:t>
      </w:r>
    </w:p>
    <w:p>
      <w:pPr>
        <w:ind w:left="170"/>
        <w:pBdr>
          <w:left w:val="single" w:sz="18" w:space="4" w:color="7B3F00"/>
        </w:pBdr>
        <w:shd w:val="clear" w:fill="F2F5FA"/>
      </w:pPr>
      <w:r>
        <w:rPr>
          <w:b w:val="0"/>
        </w:rPr>
        <w:t>[00:00:14.720] Namo tassa bhagavato arahato sammā-sambuddhassa（×3）。各位尊者，各位法师，各位贤友，晚上吉祥。</w:t>
      </w:r>
    </w:p>
    <w:p>
      <w:pPr>
        <w:ind w:left="170"/>
        <w:pBdr>
          <w:left w:val="single" w:sz="18" w:space="4" w:color="7B3F00"/>
        </w:pBdr>
        <w:shd w:val="clear" w:fill="F2F5FA"/>
      </w:pPr>
      <w:r>
        <w:rPr>
          <w:b w:val="0"/>
        </w:rPr>
        <w:t>[00:00:55.360] 今天，我们来学习。第。十一种。</w:t>
      </w:r>
    </w:p>
    <w:p>
      <w:pPr>
        <w:ind w:left="170"/>
        <w:pBdr>
          <w:left w:val="single" w:sz="18" w:space="4" w:color="7B3F00"/>
        </w:pBdr>
        <w:shd w:val="clear" w:fill="F2F5FA"/>
      </w:pPr>
      <w:r>
        <w:rPr>
          <w:b w:val="0"/>
        </w:rPr>
        <w:t>[00:01:05.450] 第十一种欺骗。从事娱乐，享受能与受用佛陀许可之物的伪装来欺骗。那。</w:t>
      </w:r>
    </w:p>
    <w:p>
      <w:pPr>
        <w:ind w:left="170"/>
        <w:pBdr>
          <w:left w:val="single" w:sz="18" w:space="4" w:color="7B3F00"/>
        </w:pBdr>
        <w:shd w:val="clear" w:fill="F2F5FA"/>
      </w:pPr>
      <w:r>
        <w:rPr>
          <w:b w:val="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ind w:left="170"/>
        <w:pBdr>
          <w:left w:val="single" w:sz="18" w:space="4" w:color="7B3F00"/>
        </w:pBdr>
        <w:shd w:val="clear" w:fill="F2F5FA"/>
      </w:pPr>
      <w:r>
        <w:rPr>
          <w:b w:val="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ind w:left="170"/>
        <w:pBdr>
          <w:left w:val="single" w:sz="18" w:space="4" w:color="7B3F00"/>
        </w:pBdr>
        <w:shd w:val="clear" w:fill="F2F5FA"/>
      </w:pPr>
      <w:r>
        <w:rPr>
          <w:b w:val="0"/>
        </w:rPr>
        <w:t>[00:03:19.840] 那举个例子说。我们。袈裟，或者我们生衣。我们这个在广州，大家说我们要用丝绸的。比较。因为热。对，</w:t>
      </w:r>
    </w:p>
    <w:p>
      <w:pPr>
        <w:ind w:left="170"/>
        <w:pBdr>
          <w:left w:val="single" w:sz="18" w:space="4" w:color="7B3F00"/>
        </w:pBdr>
        <w:shd w:val="clear" w:fill="F2F5FA"/>
      </w:pPr>
      <w:r>
        <w:rPr>
          <w:b w:val="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ind w:left="170"/>
        <w:pBdr>
          <w:left w:val="single" w:sz="18" w:space="4" w:color="7B3F00"/>
        </w:pBdr>
        <w:shd w:val="clear" w:fill="F2F5FA"/>
      </w:pPr>
      <w:r>
        <w:rPr>
          <w:b w:val="0"/>
        </w:rPr>
        <w:t>[00:04:35.900] 舍弃普通的供养，追求这种好吃的东西，那这个对于居住的地方，我们有很多的期待。对，我们在云台，这个大家都愿意住那个虽然云台的条件确实很差了，对，</w:t>
      </w:r>
    </w:p>
    <w:p>
      <w:pPr>
        <w:ind w:left="170"/>
        <w:pBdr>
          <w:left w:val="single" w:sz="18" w:space="4" w:color="7B3F00"/>
        </w:pBdr>
        <w:shd w:val="clear" w:fill="F2F5FA"/>
      </w:pPr>
      <w:r>
        <w:rPr>
          <w:b w:val="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ind w:left="170"/>
        <w:pBdr>
          <w:left w:val="single" w:sz="18" w:space="4" w:color="7B3F00"/>
        </w:pBdr>
        <w:shd w:val="clear" w:fill="F2F5FA"/>
      </w:pPr>
      <w:r>
        <w:rPr>
          <w:b w:val="0"/>
        </w:rPr>
        <w:t>[00:05:30.580] 就跟我们讲暗示对，听说苹果已经出iphone18了，据说有AI对我们备课比较好用。对，就叫暗示。这是戒律许可的，对？我没有要求他供养，我只是听说那个很好。对，那你如果懂，你就要，你就要去做对？</w:t>
      </w:r>
    </w:p>
    <w:p>
      <w:pPr>
        <w:ind w:left="170"/>
        <w:pBdr>
          <w:left w:val="single" w:sz="18" w:space="4" w:color="7B3F00"/>
        </w:pBdr>
        <w:shd w:val="clear" w:fill="F2F5FA"/>
      </w:pPr>
      <w:r>
        <w:rPr>
          <w:b w:val="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ind w:left="170"/>
        <w:pBdr>
          <w:left w:val="single" w:sz="18" w:space="4" w:color="7B3F00"/>
        </w:pBdr>
        <w:shd w:val="clear" w:fill="F2F5FA"/>
      </w:pPr>
      <w:r>
        <w:rPr>
          <w:b w:val="0"/>
        </w:rPr>
        <w:t>[00:06:54.620] 正是，他以这个佛陀受许允许，这个作为伪装，来，这个纵容自己，对这个物欲的这种贪求了。好。从。</w:t>
      </w:r>
    </w:p>
    <w:p>
      <w:pPr>
        <w:ind w:left="170"/>
        <w:pBdr>
          <w:left w:val="single" w:sz="18" w:space="4" w:color="7B3F00"/>
        </w:pBdr>
        <w:shd w:val="clear" w:fill="F2F5FA"/>
      </w:pPr>
      <w:r>
        <w:rPr>
          <w:b w:val="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ind w:left="170"/>
        <w:pBdr>
          <w:left w:val="single" w:sz="18" w:space="4" w:color="7B3F00"/>
        </w:pBdr>
        <w:shd w:val="clear" w:fill="F2F5FA"/>
      </w:pPr>
      <w:r>
        <w:rPr>
          <w:b w:val="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ind w:left="170"/>
        <w:pBdr>
          <w:left w:val="single" w:sz="18" w:space="4" w:color="7B3F00"/>
        </w:pBdr>
        <w:shd w:val="clear" w:fill="F2F5FA"/>
      </w:pPr>
      <w:r>
        <w:rPr>
          <w:b w:val="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ind w:left="170"/>
        <w:pBdr>
          <w:left w:val="single" w:sz="18" w:space="4" w:color="7B3F00"/>
        </w:pBdr>
        <w:shd w:val="clear" w:fill="F2F5FA"/>
      </w:pPr>
      <w:r>
        <w:rPr>
          <w:b w:val="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ind w:left="170"/>
        <w:pBdr>
          <w:left w:val="single" w:sz="18" w:space="4" w:color="7B3F00"/>
        </w:pBdr>
        <w:shd w:val="clear" w:fill="F2F5FA"/>
      </w:pPr>
      <w:r>
        <w:rPr>
          <w:b w:val="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ind w:left="170"/>
        <w:pBdr>
          <w:left w:val="single" w:sz="18" w:space="4" w:color="7B3F00"/>
        </w:pBdr>
        <w:shd w:val="clear" w:fill="F2F5FA"/>
      </w:pPr>
      <w:r>
        <w:rPr>
          <w:b w:val="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ind w:left="170"/>
        <w:pBdr>
          <w:left w:val="single" w:sz="18" w:space="4" w:color="7B3F00"/>
        </w:pBdr>
        <w:shd w:val="clear" w:fill="F2F5FA"/>
      </w:pPr>
      <w:r>
        <w:rPr>
          <w:b w:val="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ind w:left="170"/>
        <w:pBdr>
          <w:left w:val="single" w:sz="18" w:space="4" w:color="7B3F00"/>
        </w:pBdr>
        <w:shd w:val="clear" w:fill="F2F5FA"/>
      </w:pPr>
      <w:r>
        <w:rPr>
          <w:b w:val="0"/>
        </w:rPr>
        <w:t>[00:11:31.865] 我们先认一下，先复习一下，什么是贪？简单来讲，它的特相就是执着目标为我的。</w:t>
      </w:r>
    </w:p>
    <w:p>
      <w:pPr>
        <w:ind w:left="170"/>
        <w:pBdr>
          <w:left w:val="single" w:sz="18" w:space="4" w:color="7B3F00"/>
        </w:pBdr>
        <w:shd w:val="clear" w:fill="F2F5FA"/>
      </w:pPr>
      <w:r>
        <w:rPr>
          <w:b w:val="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ind w:left="170"/>
        <w:pBdr>
          <w:left w:val="single" w:sz="18" w:space="4" w:color="7B3F00"/>
        </w:pBdr>
        <w:shd w:val="clear" w:fill="F2F5FA"/>
      </w:pPr>
      <w:r>
        <w:rPr>
          <w:b w:val="0"/>
        </w:rPr>
        <w:t>[00:12:27.920] 同样的就是众生，因为色声香味触法六种所缘所黏着，所以我们堕入恶趣，</w:t>
      </w:r>
    </w:p>
    <w:p>
      <w:pPr>
        <w:ind w:left="170"/>
        <w:pBdr>
          <w:left w:val="single" w:sz="18" w:space="4" w:color="7B3F00"/>
        </w:pBdr>
        <w:shd w:val="clear" w:fill="F2F5FA"/>
      </w:pPr>
      <w:r>
        <w:rPr>
          <w:b w:val="0"/>
        </w:rPr>
        <w:t>[00:12:36.470] 就是我们被六境所黏着，我们称为叫六境猴。它的作用就是粘着目标，这个比喻就像一块肉扔在一个很热的锅里面，就粘锅了。那他的现起，就是表现为不能够舍弃目标。</w:t>
      </w:r>
    </w:p>
    <w:p>
      <w:pPr>
        <w:ind w:left="170"/>
        <w:pBdr>
          <w:left w:val="single" w:sz="18" w:space="4" w:color="7B3F00"/>
        </w:pBdr>
        <w:shd w:val="clear" w:fill="F2F5FA"/>
      </w:pPr>
      <w:r>
        <w:rPr>
          <w:b w:val="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ind w:left="170"/>
        <w:pBdr>
          <w:left w:val="single" w:sz="18" w:space="4" w:color="7B3F00"/>
        </w:pBdr>
        <w:shd w:val="clear" w:fill="F2F5FA"/>
      </w:pPr>
      <w:r>
        <w:rPr>
          <w:b w:val="0"/>
        </w:rPr>
        <w:t>[00:14:00.760] 清净法，我们讲常乐我净的净，这个是不如理作意。那再一个，是邪见就直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ind w:left="170"/>
        <w:pBdr>
          <w:left w:val="single" w:sz="18" w:space="4" w:color="7B3F00"/>
        </w:pBdr>
        <w:shd w:val="clear" w:fill="F2F5FA"/>
      </w:pPr>
      <w:r>
        <w:rPr>
          <w:b w:val="0"/>
        </w:rPr>
        <w:t>[00:14:42.655] 感到香、感到甜，它就是这样的作用。好，你没有这样的认知。你认为是这个好吃，那这个就是不如理作意。那还有一种它是邪见，就是我必须，就是直取所缘，就是他必须这样才会好，才是如意的，才是称心的，那这就是邪见。</w:t>
      </w:r>
    </w:p>
    <w:p>
      <w:pPr>
        <w:ind w:left="170"/>
        <w:pBdr>
          <w:left w:val="single" w:sz="18" w:space="4" w:color="7B3F00"/>
        </w:pBdr>
        <w:shd w:val="clear" w:fill="F2F5FA"/>
      </w:pPr>
      <w:r>
        <w:rPr>
          <w:b w:val="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ind w:left="170"/>
        <w:pBdr>
          <w:left w:val="single" w:sz="18" w:space="4" w:color="7B3F00"/>
        </w:pBdr>
        <w:shd w:val="clear" w:fill="F2F5FA"/>
      </w:pPr>
      <w:r>
        <w:rPr>
          <w:b w:val="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ind w:left="170"/>
        <w:pBdr>
          <w:left w:val="single" w:sz="18" w:space="4" w:color="7B3F00"/>
        </w:pBdr>
        <w:shd w:val="clear" w:fill="F2F5FA"/>
      </w:pPr>
      <w:r>
        <w:rPr>
          <w:b w:val="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ind w:left="170"/>
        <w:pBdr>
          <w:left w:val="single" w:sz="18" w:space="4" w:color="7B3F00"/>
        </w:pBdr>
        <w:shd w:val="clear" w:fill="F2F5FA"/>
      </w:pPr>
      <w:r>
        <w:rPr>
          <w:b w:val="0"/>
        </w:rPr>
        <w:t>[00:16:40.280] 好，因为凡夫具备的这个邪见，比如说称心如意，把本来这个无常苦我的人东西或者是事物，看成称心如意，这个是邪见，就缘取不净的所缘而称为净。</w:t>
      </w:r>
    </w:p>
    <w:p>
      <w:pPr>
        <w:ind w:left="170"/>
        <w:pBdr>
          <w:left w:val="single" w:sz="18" w:space="4" w:color="7B3F00"/>
        </w:pBdr>
        <w:shd w:val="clear" w:fill="F2F5FA"/>
      </w:pPr>
      <w:r>
        <w:rPr>
          <w:b w:val="0"/>
        </w:rPr>
        <w:t>[00:16:58.400] 所以我们如果当什么叫来判断你的贪？即你觉得这个好，我想继续要。那个或者接下就说只有我这样的人才这个配得起这样的好，</w:t>
      </w:r>
    </w:p>
    <w:p>
      <w:pPr>
        <w:ind w:left="170"/>
        <w:pBdr>
          <w:left w:val="single" w:sz="18" w:space="4" w:color="7B3F00"/>
        </w:pBdr>
        <w:shd w:val="clear" w:fill="F2F5FA"/>
      </w:pPr>
      <w:r>
        <w:rPr>
          <w:b w:val="0"/>
        </w:rPr>
        <w:t>[00:17:13.985] 但一个是贪，一个是贪慢，那如果你看到了就知道它已经不是上法的简单的这种受许许可了，而且是滑向的这种贪。在经典里面贪有很多的别名，</w:t>
      </w:r>
    </w:p>
    <w:p>
      <w:pPr>
        <w:ind w:left="170"/>
        <w:pBdr>
          <w:left w:val="single" w:sz="18" w:space="4" w:color="7B3F00"/>
        </w:pBdr>
        <w:shd w:val="clear" w:fill="F2F5FA"/>
      </w:pPr>
      <w:r>
        <w:rPr>
          <w:b w:val="0"/>
        </w:rPr>
        <w:t>[00:17:32.660] 在巴利里面，比如说有 pema，pema 就是指挚爱，就是亲情层面上的一种爱，比如说爱情亲情、钟情情爱，这些都是被称为 pema。</w:t>
      </w:r>
    </w:p>
    <w:p>
      <w:pPr>
        <w:ind w:left="170"/>
        <w:pBdr>
          <w:left w:val="single" w:sz="18" w:space="4" w:color="7B3F00"/>
        </w:pBdr>
        <w:shd w:val="clear" w:fill="F2F5FA"/>
      </w:pPr>
      <w:r>
        <w:rPr>
          <w:b w:val="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ind w:left="170"/>
        <w:pBdr>
          <w:left w:val="single" w:sz="18" w:space="4" w:color="7B3F00"/>
        </w:pBdr>
        <w:shd w:val="clear" w:fill="F2F5FA"/>
      </w:pPr>
      <w:r>
        <w:rPr>
          <w:b w:val="0"/>
        </w:rPr>
        <w:t>[00:18:47.370] 叫 samudaya。samudaya 就大家很熟悉了，如果是了解的人，他是四圣谛里的集谛，所以集谛称为 samudaya。那。就集谛本身就是渴爱。</w:t>
      </w:r>
    </w:p>
    <w:p>
      <w:pPr>
        <w:ind w:left="170"/>
        <w:pBdr>
          <w:left w:val="single" w:sz="18" w:space="4" w:color="7B3F00"/>
        </w:pBdr>
        <w:shd w:val="clear" w:fill="F2F5FA"/>
      </w:pPr>
      <w:r>
        <w:rPr>
          <w:b w:val="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ind w:left="170"/>
        <w:pBdr>
          <w:left w:val="single" w:sz="18" w:space="4" w:color="7B3F00"/>
        </w:pBdr>
        <w:shd w:val="clear" w:fill="F2F5FA"/>
      </w:pPr>
      <w:r>
        <w:rPr>
          <w:b w:val="0"/>
        </w:rPr>
        <w:t>[00:20:09.540] 对于一个人，对一个生命来讲，他只要。这个没有解脱之前，</w:t>
      </w:r>
    </w:p>
    <w:p>
      <w:pPr>
        <w:ind w:left="170"/>
        <w:pBdr>
          <w:left w:val="single" w:sz="18" w:space="4" w:color="7B3F00"/>
        </w:pBdr>
        <w:shd w:val="clear" w:fill="F2F5FA"/>
      </w:pPr>
      <w:r>
        <w:rPr>
          <w:b w:val="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ind w:left="170"/>
        <w:pBdr>
          <w:left w:val="single" w:sz="18" w:space="4" w:color="7B3F00"/>
        </w:pBdr>
        <w:shd w:val="clear" w:fill="F2F5FA"/>
      </w:pPr>
      <w:r>
        <w:rPr>
          <w:b w:val="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ind w:left="170"/>
        <w:pBdr>
          <w:left w:val="single" w:sz="18" w:space="4" w:color="7B3F00"/>
        </w:pBdr>
        <w:shd w:val="clear" w:fill="F2F5FA"/>
      </w:pPr>
      <w:r>
        <w:rPr>
          <w:b w:val="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ind w:left="170"/>
        <w:pBdr>
          <w:left w:val="single" w:sz="18" w:space="4" w:color="7B3F00"/>
        </w:pBdr>
        <w:shd w:val="clear" w:fill="F2F5FA"/>
      </w:pPr>
      <w:r>
        <w:rPr>
          <w:b w:val="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ind w:left="170"/>
        <w:pBdr>
          <w:left w:val="single" w:sz="18" w:space="4" w:color="7B3F00"/>
        </w:pBdr>
        <w:shd w:val="clear" w:fill="F2F5FA"/>
      </w:pPr>
      <w:r>
        <w:rPr>
          <w:b w:val="0"/>
        </w:rPr>
        <w:t>[00:23:02.540] 所以因此，我们有一些出家人，他为了满足更大的贪欲，甚至会先刻意拒绝普通的合法供养，装出很少欲知足的样子。让居士认为他品德高尚，从而供养更昂贵更精美的资具。</w:t>
      </w:r>
    </w:p>
    <w:p>
      <w:pPr>
        <w:ind w:left="170"/>
        <w:pBdr>
          <w:left w:val="single" w:sz="18" w:space="4" w:color="7B3F00"/>
        </w:pBdr>
        <w:shd w:val="clear" w:fill="F2F5FA"/>
      </w:pPr>
      <w:r>
        <w:rPr>
          <w:b w:val="0"/>
        </w:rPr>
        <w:t>[00:23:23.980] 对。这个我们要自己去检查了，看有没有这样的情况。这种其实，这种贪心，它是往往伴随着邪见相应的或者是我们。</w:t>
      </w:r>
    </w:p>
    <w:p>
      <w:pPr>
        <w:ind w:left="170"/>
        <w:pBdr>
          <w:left w:val="single" w:sz="18" w:space="4" w:color="7B3F00"/>
        </w:pBdr>
        <w:shd w:val="clear" w:fill="F2F5FA"/>
      </w:pPr>
      <w:r>
        <w:rPr>
          <w:b w:val="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ind w:left="170"/>
        <w:pBdr>
          <w:left w:val="single" w:sz="18" w:space="4" w:color="7B3F00"/>
        </w:pBdr>
        <w:shd w:val="clear" w:fill="F2F5FA"/>
      </w:pPr>
      <w:r>
        <w:rPr>
          <w:b w:val="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ind w:left="170"/>
        <w:pBdr>
          <w:left w:val="single" w:sz="18" w:space="4" w:color="7B3F00"/>
        </w:pBdr>
        <w:shd w:val="clear" w:fill="F2F5FA"/>
      </w:pPr>
      <w:r>
        <w:rPr>
          <w:b w:val="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ind w:left="170"/>
        <w:pBdr>
          <w:left w:val="single" w:sz="18" w:space="4" w:color="7B3F00"/>
        </w:pBdr>
        <w:shd w:val="clear" w:fill="F2F5FA"/>
      </w:pPr>
      <w:r>
        <w:rPr>
          <w:b w:val="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ind w:left="170"/>
        <w:pBdr>
          <w:left w:val="single" w:sz="18" w:space="4" w:color="7B3F00"/>
        </w:pBdr>
        <w:shd w:val="clear" w:fill="F2F5FA"/>
      </w:pPr>
      <w:r>
        <w:rPr>
          <w:b w:val="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ind w:left="170"/>
        <w:pBdr>
          <w:left w:val="single" w:sz="18" w:space="4" w:color="7B3F00"/>
        </w:pBdr>
        <w:shd w:val="clear" w:fill="F2F5FA"/>
      </w:pPr>
      <w:r>
        <w:rPr>
          <w:b w:val="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ind w:left="170"/>
        <w:pBdr>
          <w:left w:val="single" w:sz="18" w:space="4" w:color="7B3F00"/>
        </w:pBdr>
        <w:shd w:val="clear" w:fill="F2F5FA"/>
      </w:pPr>
      <w:r>
        <w:rPr>
          <w:b w:val="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ind w:left="170"/>
        <w:pBdr>
          <w:left w:val="single" w:sz="18" w:space="4" w:color="7B3F00"/>
        </w:pBdr>
        <w:shd w:val="clear" w:fill="F2F5FA"/>
      </w:pPr>
      <w:r>
        <w:rPr>
          <w:b w:val="0"/>
        </w:rPr>
        <w:t>[00:28:44.820] 如果你如实的知道，这是接收，我只是用我没有贪着好，他没有问题，那问题在哪里？就是我们。</w:t>
      </w:r>
    </w:p>
    <w:p>
      <w:pPr>
        <w:ind w:left="170"/>
        <w:pBdr>
          <w:left w:val="single" w:sz="18" w:space="4" w:color="7B3F00"/>
        </w:pBdr>
        <w:shd w:val="clear" w:fill="F2F5FA"/>
      </w:pPr>
      <w:r>
        <w:rPr>
          <w:b w:val="0"/>
        </w:rPr>
        <w:t>[00:28:55.780] 陷阱，就是在接下来的造业的速行心，这个造业的速行心。</w:t>
      </w:r>
    </w:p>
    <w:p>
      <w:pPr>
        <w:ind w:left="170"/>
        <w:pBdr>
          <w:left w:val="single" w:sz="18" w:space="4" w:color="7B3F00"/>
        </w:pBdr>
        <w:shd w:val="clear" w:fill="F2F5FA"/>
      </w:pPr>
      <w:r>
        <w:rPr>
          <w:b w:val="0"/>
        </w:rPr>
        <w:t>[00:29:00.030] 如果你缺乏如理作意，认为A好味好，这好有味道对，这是我的。</w:t>
      </w:r>
    </w:p>
    <w:p>
      <w:pPr>
        <w:ind w:left="170"/>
        <w:pBdr>
          <w:left w:val="single" w:sz="18" w:space="4" w:color="7B3F00"/>
        </w:pBdr>
        <w:shd w:val="clear" w:fill="F2F5FA"/>
      </w:pPr>
      <w:r>
        <w:rPr>
          <w:b w:val="0"/>
        </w:rPr>
        <w:t>[00:29:06.980] 那接下来，你升起来更多的想要的或者想维持的，想这个想拥有的这样的欲贪更新。那你就是滑向的贪欲了，所以佛陀这个并不禁止你有好东西，居士供养你好东西，对。</w:t>
      </w:r>
    </w:p>
    <w:p>
      <w:pPr>
        <w:ind w:left="170"/>
        <w:pBdr>
          <w:left w:val="single" w:sz="18" w:space="4" w:color="7B3F00"/>
        </w:pBdr>
        <w:shd w:val="clear" w:fill="F2F5FA"/>
      </w:pPr>
      <w:r>
        <w:rPr>
          <w:b w:val="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ind w:left="170"/>
        <w:pBdr>
          <w:left w:val="single" w:sz="18" w:space="4" w:color="7B3F00"/>
        </w:pBdr>
        <w:shd w:val="clear" w:fill="F2F5FA"/>
      </w:pPr>
      <w:r>
        <w:rPr>
          <w:b w:val="0"/>
        </w:rPr>
        <w:t>[00:30:23.370] 那到滑向的这种贪，那这个贪，我们是其实是完全能感知得到的对，因为黏着，没有它不行好。那这个是我们要去看到的这个欺骗的这个机制。</w:t>
      </w:r>
    </w:p>
    <w:p>
      <w:pPr>
        <w:ind w:left="170"/>
        <w:pBdr>
          <w:left w:val="single" w:sz="18" w:space="4" w:color="7B3F00"/>
        </w:pBdr>
        <w:shd w:val="clear" w:fill="F2F5FA"/>
      </w:pPr>
      <w:r>
        <w:rPr>
          <w:b w:val="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ind w:left="170"/>
        <w:pBdr>
          <w:left w:val="single" w:sz="18" w:space="4" w:color="7B3F00"/>
        </w:pBdr>
        <w:shd w:val="clear" w:fill="F2F5FA"/>
      </w:pPr>
      <w:r>
        <w:rPr>
          <w:b w:val="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ind w:left="170"/>
        <w:pBdr>
          <w:left w:val="single" w:sz="18" w:space="4" w:color="7B3F00"/>
        </w:pBdr>
        <w:shd w:val="clear" w:fill="F2F5FA"/>
      </w:pPr>
      <w:r>
        <w:rPr>
          <w:b w:val="0"/>
        </w:rPr>
        <w:t>[00:32:06.760] 对，那我们其实为求禅修的需求。这是够的，但我们很多人这样修起来，他不就这样修上来吗？他没有这个需求，那都修得挺好的。怎么你这么讲究的人都不修上？对，</w:t>
      </w:r>
    </w:p>
    <w:p>
      <w:pPr>
        <w:ind w:left="170"/>
        <w:pBdr>
          <w:left w:val="single" w:sz="18" w:space="4" w:color="7B3F00"/>
        </w:pBdr>
        <w:shd w:val="clear" w:fill="F2F5FA"/>
      </w:pPr>
      <w:r>
        <w:rPr>
          <w:b w:val="0"/>
        </w:rPr>
        <w:t>[00:32:22.475] 所以这个禅修，就是你基本上，你肚子不饿。就可以了。好，那基本上肚子不饿，做起来觉得不会没劲儿，那就是挺好了。这就是营养就够了。</w:t>
      </w:r>
    </w:p>
    <w:p>
      <w:pPr>
        <w:ind w:left="170"/>
        <w:pBdr>
          <w:left w:val="single" w:sz="18" w:space="4" w:color="7B3F00"/>
        </w:pBdr>
        <w:shd w:val="clear" w:fill="F2F5FA"/>
      </w:pPr>
      <w:r>
        <w:rPr>
          <w:b w:val="0"/>
        </w:rPr>
        <w:t>[00:32:44.200] 好，那所以，就是我们这个对于禅修者来讲，</w:t>
      </w:r>
    </w:p>
    <w:p>
      <w:pPr>
        <w:ind w:left="170"/>
        <w:pBdr>
          <w:left w:val="single" w:sz="18" w:space="4" w:color="7B3F00"/>
        </w:pBdr>
        <w:shd w:val="clear" w:fill="F2F5FA"/>
      </w:pPr>
      <w:r>
        <w:rPr>
          <w:b w:val="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ind w:left="170"/>
        <w:pBdr>
          <w:left w:val="single" w:sz="18" w:space="4" w:color="7B3F00"/>
        </w:pBdr>
        <w:shd w:val="clear" w:fill="F2F5FA"/>
      </w:pPr>
      <w:r>
        <w:rPr>
          <w:b w:val="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ind w:left="170"/>
        <w:pBdr>
          <w:left w:val="single" w:sz="18" w:space="4" w:color="7B3F00"/>
        </w:pBdr>
        <w:shd w:val="clear" w:fill="F2F5FA"/>
      </w:pPr>
      <w:r>
        <w:rPr>
          <w:b w:val="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ind w:left="170"/>
        <w:pBdr>
          <w:left w:val="single" w:sz="18" w:space="4" w:color="7B3F00"/>
        </w:pBdr>
        <w:shd w:val="clear" w:fill="F2F5FA"/>
      </w:pPr>
      <w:r>
        <w:rPr>
          <w:b w:val="0"/>
        </w:rPr>
        <w:t>[00:34:51.560] 作为出家人，我们接受信众供养的四资具，这个虽然戒律允许，但是你都有很多偏好，尤其现在其实袈裟。这个你再怎么供养，他就是就穿不了多少对。</w:t>
      </w:r>
    </w:p>
    <w:p>
      <w:pPr>
        <w:ind w:left="170"/>
        <w:pBdr>
          <w:left w:val="single" w:sz="18" w:space="4" w:color="7B3F00"/>
        </w:pBdr>
        <w:shd w:val="clear" w:fill="F2F5FA"/>
      </w:pPr>
      <w:r>
        <w:rPr>
          <w:b w:val="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ind w:left="170"/>
        <w:pBdr>
          <w:left w:val="single" w:sz="18" w:space="4" w:color="7B3F00"/>
        </w:pBdr>
        <w:shd w:val="clear" w:fill="F2F5FA"/>
      </w:pPr>
      <w:r>
        <w:rPr>
          <w:b w:val="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ind w:left="170"/>
        <w:pBdr>
          <w:left w:val="single" w:sz="18" w:space="4" w:color="7B3F00"/>
        </w:pBdr>
        <w:shd w:val="clear" w:fill="F2F5FA"/>
      </w:pPr>
      <w:r>
        <w:rPr>
          <w:b w:val="0"/>
        </w:rPr>
        <w:t>[00:36:29.750] 那在佛陀时代，就是我们家要穿粪扫衣。那真的是这个尸陀林里面，就是尸体里面扒下来的衣服，洗干净了，剪坏缝了，穿好。好，</w:t>
      </w:r>
    </w:p>
    <w:p>
      <w:pPr>
        <w:ind w:left="170"/>
        <w:pBdr>
          <w:left w:val="single" w:sz="18" w:space="4" w:color="7B3F00"/>
        </w:pBdr>
        <w:shd w:val="clear" w:fill="F2F5FA"/>
      </w:pPr>
      <w:r>
        <w:rPr>
          <w:b w:val="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ind w:left="170"/>
        <w:pBdr>
          <w:left w:val="single" w:sz="18" w:space="4" w:color="7B3F00"/>
        </w:pBdr>
        <w:shd w:val="clear" w:fill="F2F5FA"/>
      </w:pPr>
      <w:r>
        <w:rPr>
          <w:b w:val="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ind w:left="170"/>
        <w:pBdr>
          <w:left w:val="single" w:sz="18" w:space="4" w:color="7B3F00"/>
        </w:pBdr>
        <w:shd w:val="clear" w:fill="F2F5FA"/>
      </w:pPr>
      <w:r>
        <w:rPr>
          <w:b w:val="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ind w:left="170"/>
        <w:pBdr>
          <w:left w:val="single" w:sz="18" w:space="4" w:color="7B3F00"/>
        </w:pBdr>
        <w:shd w:val="clear" w:fill="F2F5FA"/>
      </w:pPr>
      <w:r>
        <w:rPr>
          <w:b w:val="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ind w:left="170"/>
        <w:pBdr>
          <w:left w:val="single" w:sz="18" w:space="4" w:color="7B3F00"/>
        </w:pBdr>
        <w:shd w:val="clear" w:fill="F2F5FA"/>
      </w:pPr>
      <w:r>
        <w:rPr>
          <w:b w:val="0"/>
        </w:rPr>
        <w:t>[00:39:41.180] 那我们人际关系里面也会出现这种，就是礼仪，社交礼仪，或者人情往来为名的这种。享乐。比如说普通的大家就社交这个总是会，大家现在少了，现在大家都刷小视频。</w:t>
      </w:r>
    </w:p>
    <w:p>
      <w:pPr>
        <w:ind w:left="170"/>
        <w:pBdr>
          <w:left w:val="single" w:sz="18" w:space="4" w:color="7B3F00"/>
        </w:pBdr>
        <w:shd w:val="clear" w:fill="F2F5FA"/>
      </w:pPr>
      <w:r>
        <w:rPr>
          <w:b w:val="0"/>
        </w:rPr>
        <w:t>[00:40:01.860] 这个以前我们就聚餐对，聚餐完一天吃好几顿，聚餐，KTV，牌局，奢华娱乐，那那这个把它称为合理化为这是必要的社交，是为了维护人脉关系。</w:t>
      </w:r>
    </w:p>
    <w:p>
      <w:pPr>
        <w:ind w:left="170"/>
        <w:pBdr>
          <w:left w:val="single" w:sz="18" w:space="4" w:color="7B3F00"/>
        </w:pBdr>
        <w:shd w:val="clear" w:fill="F2F5FA"/>
      </w:pPr>
      <w:r>
        <w:rPr>
          <w:b w:val="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ind w:left="170"/>
        <w:pBdr>
          <w:left w:val="single" w:sz="18" w:space="4" w:color="7B3F00"/>
        </w:pBdr>
        <w:shd w:val="clear" w:fill="F2F5FA"/>
      </w:pPr>
      <w:r>
        <w:rPr>
          <w:b w:val="0"/>
        </w:rPr>
        <w:t>[00:40:49.360] 尤其我们山东人，对，对，山东的酒文化那跑不掉。那这里的欺骗机制，它就是利用社交需求，人情世故、压力释放，这些世间人看起来是很合理的，甚至是必要的理由，放纵感官娱乐滋养贪欲和痴迷。</w:t>
      </w:r>
    </w:p>
    <w:p>
      <w:pPr>
        <w:ind w:left="170"/>
        <w:pBdr>
          <w:left w:val="single" w:sz="18" w:space="4" w:color="7B3F00"/>
        </w:pBdr>
        <w:shd w:val="clear" w:fill="F2F5FA"/>
      </w:pPr>
      <w:r>
        <w:rPr>
          <w:b w:val="0"/>
        </w:rPr>
        <w:t>[00:41:12.115] 我以前给大家讲过我们这个，云台的一个施主对，以前他的这个。这个每天喝酒，有酒必醉，但是，自从皈依以后，就把酒戒了。好，那真戒了，戒完以后，</w:t>
      </w:r>
    </w:p>
    <w:p>
      <w:pPr>
        <w:ind w:left="170"/>
        <w:pBdr>
          <w:left w:val="single" w:sz="18" w:space="4" w:color="7B3F00"/>
        </w:pBdr>
        <w:shd w:val="clear" w:fill="F2F5FA"/>
      </w:pPr>
      <w:r>
        <w:rPr>
          <w:b w:val="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ind w:left="170"/>
        <w:pBdr>
          <w:left w:val="single" w:sz="18" w:space="4" w:color="7B3F00"/>
        </w:pBdr>
        <w:shd w:val="clear" w:fill="F2F5FA"/>
      </w:pPr>
      <w:r>
        <w:rPr>
          <w:b w:val="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ind w:left="170"/>
        <w:pBdr>
          <w:left w:val="single" w:sz="18" w:space="4" w:color="7B3F00"/>
        </w:pBdr>
        <w:shd w:val="clear" w:fill="F2F5FA"/>
      </w:pPr>
      <w:r>
        <w:rPr>
          <w:b w:val="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ind w:left="170"/>
        <w:pBdr>
          <w:left w:val="single" w:sz="18" w:space="4" w:color="7B3F00"/>
        </w:pBdr>
        <w:shd w:val="clear" w:fill="F2F5FA"/>
      </w:pPr>
      <w:r>
        <w:rPr>
          <w:b w:val="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ind w:left="170"/>
        <w:pBdr>
          <w:left w:val="single" w:sz="18" w:space="4" w:color="7B3F00"/>
        </w:pBdr>
        <w:shd w:val="clear" w:fill="F2F5FA"/>
      </w:pPr>
      <w:r>
        <w:rPr>
          <w:b w:val="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ind w:left="170"/>
        <w:pBdr>
          <w:left w:val="single" w:sz="18" w:space="4" w:color="7B3F00"/>
        </w:pBdr>
        <w:shd w:val="clear" w:fill="F2F5FA"/>
      </w:pPr>
      <w:r>
        <w:rPr>
          <w:b w:val="0"/>
        </w:rPr>
        <w:t>[00:44:58.500] 所以我们这个时候我们需要看到，即我们是不是自己烦恼的这个。顶尖辩护律师。</w:t>
      </w:r>
    </w:p>
    <w:p>
      <w:pPr>
        <w:ind w:left="170"/>
        <w:pBdr>
          <w:left w:val="single" w:sz="18" w:space="4" w:color="7B3F00"/>
        </w:pBdr>
        <w:shd w:val="clear" w:fill="F2F5FA"/>
      </w:pPr>
      <w:r>
        <w:rPr>
          <w:b w:val="0"/>
        </w:rPr>
        <w:t>[00:45:14.975] 那在我们这个禅修营里面，我们考虑中国人中药中医用药习惯，我们开取大枣桂圆是终身药对？然有一次，</w:t>
      </w:r>
    </w:p>
    <w:p>
      <w:pPr>
        <w:ind w:left="170"/>
        <w:pBdr>
          <w:left w:val="single" w:sz="18" w:space="4" w:color="7B3F00"/>
        </w:pBdr>
        <w:shd w:val="clear" w:fill="F2F5FA"/>
      </w:pPr>
      <w:r>
        <w:rPr>
          <w:b w:val="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ind w:left="170"/>
        <w:pBdr>
          <w:left w:val="single" w:sz="18" w:space="4" w:color="7B3F00"/>
        </w:pBdr>
        <w:shd w:val="clear" w:fill="F2F5FA"/>
      </w:pPr>
      <w:r>
        <w:rPr>
          <w:b w:val="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ind w:left="170"/>
        <w:pBdr>
          <w:left w:val="single" w:sz="18" w:space="4" w:color="7B3F00"/>
        </w:pBdr>
        <w:shd w:val="clear" w:fill="F2F5FA"/>
      </w:pPr>
      <w:r>
        <w:rPr>
          <w:b w:val="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ind w:left="170"/>
        <w:pBdr>
          <w:left w:val="single" w:sz="18" w:space="4" w:color="7B3F00"/>
        </w:pBdr>
        <w:shd w:val="clear" w:fill="F2F5FA"/>
      </w:pPr>
      <w:r>
        <w:rPr>
          <w:b w:val="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ind w:left="170"/>
        <w:pBdr>
          <w:left w:val="single" w:sz="18" w:space="4" w:color="7B3F00"/>
        </w:pBdr>
        <w:shd w:val="clear" w:fill="F2F5FA"/>
      </w:pPr>
      <w:r>
        <w:rPr>
          <w:b w:val="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ind w:left="170"/>
        <w:pBdr>
          <w:left w:val="single" w:sz="18" w:space="4" w:color="7B3F00"/>
        </w:pBdr>
        <w:shd w:val="clear" w:fill="F2F5FA"/>
      </w:pPr>
      <w:r>
        <w:rPr>
          <w:b w:val="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ind w:left="170"/>
        <w:pBdr>
          <w:left w:val="single" w:sz="18" w:space="4" w:color="7B3F00"/>
        </w:pBdr>
        <w:shd w:val="clear" w:fill="F2F5FA"/>
      </w:pPr>
      <w:r>
        <w:rPr>
          <w:b w:val="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ind w:left="170"/>
        <w:pBdr>
          <w:left w:val="single" w:sz="18" w:space="4" w:color="7B3F00"/>
        </w:pBdr>
        <w:shd w:val="clear" w:fill="F2F5FA"/>
      </w:pPr>
      <w:r>
        <w:rPr>
          <w:b w:val="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ind w:left="170"/>
        <w:pBdr>
          <w:left w:val="single" w:sz="18" w:space="4" w:color="7B3F00"/>
        </w:pBdr>
        <w:shd w:val="clear" w:fill="F2F5FA"/>
      </w:pPr>
      <w:r>
        <w:rPr>
          <w:b w:val="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ind w:left="170"/>
        <w:pBdr>
          <w:left w:val="single" w:sz="18" w:space="4" w:color="7B3F00"/>
        </w:pBdr>
        <w:shd w:val="clear" w:fill="F2F5FA"/>
      </w:pPr>
      <w:r>
        <w:rPr>
          <w:b w:val="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ind w:left="170"/>
        <w:pBdr>
          <w:left w:val="single" w:sz="18" w:space="4" w:color="7B3F00"/>
        </w:pBdr>
        <w:shd w:val="clear" w:fill="F2F5FA"/>
      </w:pPr>
      <w:r>
        <w:rPr>
          <w:b w:val="0"/>
        </w:rPr>
        <w:t>[00:54:01.540] 好，那我们来看。从教理上？这个活命清净和不乐分享，它是怎么样的一种？在教理上不同的什么要求？</w:t>
      </w:r>
    </w:p>
    <w:p>
      <w:pPr>
        <w:ind w:left="170"/>
        <w:pBdr>
          <w:left w:val="single" w:sz="18" w:space="4" w:color="7B3F00"/>
        </w:pBdr>
        <w:shd w:val="clear" w:fill="F2F5FA"/>
      </w:pPr>
      <w:r>
        <w:rPr>
          <w:b w:val="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ind w:left="170"/>
        <w:pBdr>
          <w:left w:val="single" w:sz="18" w:space="4" w:color="7B3F00"/>
        </w:pBdr>
        <w:shd w:val="clear" w:fill="F2F5FA"/>
      </w:pPr>
      <w:r>
        <w:rPr>
          <w:b w:val="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ind w:left="170"/>
        <w:pBdr>
          <w:left w:val="single" w:sz="18" w:space="4" w:color="7B3F00"/>
        </w:pBdr>
        <w:shd w:val="clear" w:fill="F2F5FA"/>
      </w:pPr>
      <w:r>
        <w:rPr>
          <w:b w:val="0"/>
        </w:rPr>
        <w:t>[00:56:02.730] 所以我们会用什么？就是佛陀讲的，我们不要给在家人走得太近，我们不要随便这个给其他人东西，那这个不然就会这个邪命。</w:t>
      </w:r>
    </w:p>
    <w:p>
      <w:pPr>
        <w:ind w:left="170"/>
        <w:pBdr>
          <w:left w:val="single" w:sz="18" w:space="4" w:color="7B3F00"/>
        </w:pBdr>
        <w:shd w:val="clear" w:fill="F2F5FA"/>
      </w:pPr>
      <w:r>
        <w:rPr>
          <w:b w:val="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ind w:left="170"/>
        <w:pBdr>
          <w:left w:val="single" w:sz="18" w:space="4" w:color="7B3F00"/>
        </w:pBdr>
        <w:shd w:val="clear" w:fill="F2F5FA"/>
      </w:pPr>
      <w:r>
        <w:rPr>
          <w:b w:val="0"/>
        </w:rPr>
        <w:t>[00:57:12.920] 那这里面，从阿毗达摩来分析，就是属于。</w:t>
      </w:r>
    </w:p>
    <w:p>
      <w:pPr>
        <w:ind w:left="170"/>
        <w:pBdr>
          <w:left w:val="single" w:sz="18" w:space="4" w:color="7B3F00"/>
        </w:pBdr>
        <w:shd w:val="clear" w:fill="F2F5FA"/>
      </w:pPr>
      <w:r>
        <w:rPr>
          <w:b w:val="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ind w:left="170"/>
        <w:pBdr>
          <w:left w:val="single" w:sz="18" w:space="4" w:color="7B3F00"/>
        </w:pBdr>
        <w:shd w:val="clear" w:fill="F2F5FA"/>
      </w:pPr>
      <w:r>
        <w:rPr>
          <w:b w:val="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ind w:left="170"/>
        <w:pBdr>
          <w:left w:val="single" w:sz="18" w:space="4" w:color="7B3F00"/>
        </w:pBdr>
        <w:shd w:val="clear" w:fill="F2F5FA"/>
      </w:pPr>
      <w:r>
        <w:rPr>
          <w:b w:val="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直取，是是这个邪见，它就会。伪装成这个。</w:t>
      </w:r>
    </w:p>
    <w:p>
      <w:pPr>
        <w:ind w:left="170"/>
        <w:pBdr>
          <w:left w:val="single" w:sz="18" w:space="4" w:color="7B3F00"/>
        </w:pBdr>
        <w:shd w:val="clear" w:fill="F2F5FA"/>
      </w:pPr>
      <w:r>
        <w:rPr>
          <w:b w:val="0"/>
        </w:rPr>
        <w:t>[00:59:34.800] 我是一个修行者。好，那我们简单复习这个正命，正命简单来讲就是不犯邪命。</w:t>
      </w:r>
    </w:p>
    <w:p>
      <w:pPr>
        <w:ind w:left="170"/>
        <w:pBdr>
          <w:left w:val="single" w:sz="18" w:space="4" w:color="7B3F00"/>
        </w:pBdr>
        <w:shd w:val="clear" w:fill="F2F5FA"/>
      </w:pPr>
      <w:r>
        <w:rPr>
          <w:b w:val="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ind w:left="170"/>
        <w:pBdr>
          <w:left w:val="single" w:sz="18" w:space="4" w:color="7B3F00"/>
        </w:pBdr>
        <w:shd w:val="clear" w:fill="F2F5FA"/>
      </w:pPr>
      <w:r>
        <w:rPr>
          <w:b w:val="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ind w:left="170"/>
        <w:pBdr>
          <w:left w:val="single" w:sz="18" w:space="4" w:color="7B3F00"/>
        </w:pBdr>
        <w:shd w:val="clear" w:fill="F2F5FA"/>
      </w:pPr>
      <w:r>
        <w:rPr>
          <w:b w:val="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ind w:left="170"/>
        <w:pBdr>
          <w:left w:val="single" w:sz="18" w:space="4" w:color="7B3F00"/>
        </w:pBdr>
        <w:shd w:val="clear" w:fill="F2F5FA"/>
      </w:pPr>
      <w:r>
        <w:rPr>
          <w:b w:val="0"/>
        </w:rPr>
        <w:t>[01:01:30.400] 那悭吝怎么看待？悭吝的心所，它是特相就是隐藏自己已得或当得的利益，它的作用，是不能忍受和他人分享自己的利益。他的现起就是怨恨和吝啬，就是因为不乐意与他人分享所得。</w:t>
      </w:r>
    </w:p>
    <w:p>
      <w:pPr>
        <w:ind w:left="170"/>
        <w:pBdr>
          <w:left w:val="single" w:sz="18" w:space="4" w:color="7B3F00"/>
        </w:pBdr>
        <w:shd w:val="clear" w:fill="F2F5FA"/>
      </w:pPr>
      <w:r>
        <w:rPr>
          <w:b w:val="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ind w:left="170"/>
        <w:pBdr>
          <w:left w:val="single" w:sz="18" w:space="4" w:color="7B3F00"/>
        </w:pBdr>
        <w:shd w:val="clear" w:fill="F2F5FA"/>
      </w:pPr>
      <w:r>
        <w:rPr>
          <w:b w:val="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ind w:left="170"/>
        <w:pBdr>
          <w:left w:val="single" w:sz="18" w:space="4" w:color="7B3F00"/>
        </w:pBdr>
        <w:shd w:val="clear" w:fill="F2F5FA"/>
      </w:pPr>
      <w:r>
        <w:rPr>
          <w:b w:val="0"/>
        </w:rPr>
        <w:t>[01:02:42.095] 比如说对住所的吝啬，对眷属的吝啬，这个眷属对出家人来讲就是施主，自己的亲眷，徒众，所以，这个你不可以去供养其他的人等等的，你必须听我的话。这个就是我的信众。那这个是眷属，还有这利养，</w:t>
      </w:r>
    </w:p>
    <w:p>
      <w:pPr>
        <w:ind w:left="170"/>
        <w:pBdr>
          <w:left w:val="single" w:sz="18" w:space="4" w:color="7B3F00"/>
        </w:pBdr>
        <w:shd w:val="clear" w:fill="F2F5FA"/>
      </w:pPr>
      <w:r>
        <w:rPr>
          <w:b w:val="0"/>
        </w:rPr>
        <w:t>[01:03:03.535] 利养的悭吝是物质层面上的悭吝，还有荣誉的悭吝。就是，我们同学讲说。只要有别人比我好，就是我就是不行对？那这个就是……的悭吝，这就是荣誉的悭吝。那荣誉的悭吝？</w:t>
      </w:r>
    </w:p>
    <w:p>
      <w:pPr>
        <w:ind w:left="170"/>
        <w:pBdr>
          <w:left w:val="single" w:sz="18" w:space="4" w:color="7B3F00"/>
        </w:pBdr>
        <w:shd w:val="clear" w:fill="F2F5FA"/>
      </w:pPr>
      <w:r>
        <w:rPr>
          <w:b w:val="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ind w:left="170"/>
        <w:pBdr>
          <w:left w:val="single" w:sz="18" w:space="4" w:color="7B3F00"/>
        </w:pBdr>
        <w:shd w:val="clear" w:fill="F2F5FA"/>
      </w:pPr>
      <w:r>
        <w:rPr>
          <w:b w:val="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ind w:left="170"/>
        <w:pBdr>
          <w:left w:val="single" w:sz="18" w:space="4" w:color="7B3F00"/>
        </w:pBdr>
        <w:shd w:val="clear" w:fill="F2F5FA"/>
      </w:pPr>
      <w:r>
        <w:rPr>
          <w:b w:val="0"/>
        </w:rPr>
        <w:t>[01:05:16.700] 我以严格执守活命遍净，拒绝送礼攀缘，拒绝污家，拒绝了别人的所求，</w:t>
      </w:r>
    </w:p>
    <w:p>
      <w:pPr>
        <w:ind w:left="170"/>
        <w:pBdr>
          <w:left w:val="single" w:sz="18" w:space="4" w:color="7B3F00"/>
        </w:pBdr>
        <w:shd w:val="clear" w:fill="F2F5FA"/>
      </w:pPr>
      <w:r>
        <w:rPr>
          <w:b w:val="0"/>
        </w:rPr>
        <w:t>[01:05:24.100] 那我怎么判断自己得到的是如法持戒还是中了悭吝的伪装？那我们可以通过自己的感受和这个心的状态来去来去检验。</w:t>
      </w:r>
    </w:p>
    <w:p>
      <w:pPr>
        <w:ind w:left="170"/>
        <w:pBdr>
          <w:left w:val="single" w:sz="18" w:space="4" w:color="7B3F00"/>
        </w:pBdr>
        <w:shd w:val="clear" w:fill="F2F5FA"/>
      </w:pPr>
      <w:r>
        <w:rPr>
          <w:b w:val="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ind w:left="170"/>
        <w:pBdr>
          <w:left w:val="single" w:sz="18" w:space="4" w:color="7B3F00"/>
        </w:pBdr>
        <w:shd w:val="clear" w:fill="F2F5FA"/>
      </w:pPr>
      <w:r>
        <w:rPr>
          <w:b w:val="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ind w:left="170"/>
        <w:pBdr>
          <w:left w:val="single" w:sz="18" w:space="4" w:color="7B3F00"/>
        </w:pBdr>
        <w:shd w:val="clear" w:fill="F2F5FA"/>
      </w:pPr>
      <w:r>
        <w:rPr>
          <w:b w:val="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ind w:left="170"/>
        <w:pBdr>
          <w:left w:val="single" w:sz="18" w:space="4" w:color="7B3F00"/>
        </w:pBdr>
        <w:shd w:val="clear" w:fill="F2F5FA"/>
      </w:pPr>
      <w:r>
        <w:rPr>
          <w:b w:val="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color w:val="7B3F00"/>
          <w:sz w:val="26"/>
        </w:rPr>
        <w:t>材料②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pPr>
        <w:pStyle w:val="ListBullet"/>
      </w:pPr>
      <w:r>
        <w:rPr>
          <w:b w:val="0"/>
        </w:rPr>
        <w:t>适用定位：材料①的板书骨架——第十一种欺骗（欲乐享受以「受用许可之物」为伪装）与第十二种欺骗（不分享以「活命清净」为伪装）的教理条目、贪根不善三心所表、嗔根不善四心所表、五类场景与对治页。</w:t>
      </w:r>
    </w:p>
    <w:p>
      <w:pPr>
        <w:pStyle w:val="ListBullet"/>
      </w:pPr>
      <w:r>
        <w:rPr>
          <w:b w:val="0"/>
        </w:rPr>
        <w:t>⚠️ 提取缺口如实注明：本课件含两张「心所」表与多处 #    级标题，PDF 文本层提取后表格行列错乱（如「不�因早/三至」「嫈/ぶ」「梷的 心饭」等），</w:t>
      </w:r>
      <w:r>
        <w:rPr>
          <w:b/>
        </w:rPr>
        <w:t>照录一律保留原样，不作补写</w:t>
      </w:r>
      <w:r>
        <w:rPr>
          <w:b w:val="0"/>
        </w:rPr>
        <w:t>；纯图形页（如「（二）欺妄机制」「（三）举例与防护」的示意图）无文本层可提取处，仅照录其标题行。</w:t>
      </w:r>
    </w:p>
    <w:p>
      <w:r>
        <w:rPr>
          <w:b/>
        </w:rPr>
        <w:t>照录（逐字·整篇）：</w:t>
      </w:r>
    </w:p>
    <w:p>
      <w:pPr>
        <w:ind w:left="170"/>
        <w:pBdr>
          <w:left w:val="single" w:sz="18" w:space="4" w:color="7B3F00"/>
        </w:pBdr>
        <w:shd w:val="clear" w:fill="F2F5FA"/>
      </w:pPr>
      <w:r>
        <w:rPr>
          <w:b w:val="0"/>
        </w:rPr>
        <w:t>15_破妄显真-破除三十八种修道上的自欺14-古源尊者-20260327（课件）.pdf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三十八种欺骗（十一）</w:t>
      </w:r>
    </w:p>
    <w:p>
      <w:pPr>
        <w:ind w:left="170"/>
        <w:pBdr>
          <w:left w:val="single" w:sz="18" w:space="4" w:color="7B3F00"/>
        </w:pBdr>
        <w:shd w:val="clear" w:fill="F2F5FA"/>
      </w:pPr>
      <w:r>
        <w:rPr>
          <w:b w:val="0"/>
        </w:rPr>
        <w:t>11. Anuññātapatisevanapatirūpatāya kāmasukhallikānuyogo vañcetīti yujjati.</w:t>
      </w:r>
    </w:p>
    <w:p>
      <w:pPr>
        <w:ind w:left="170"/>
        <w:pBdr>
          <w:left w:val="single" w:sz="18" w:space="4" w:color="7B3F00"/>
        </w:pBdr>
        <w:shd w:val="clear" w:fill="F2F5FA"/>
      </w:pPr>
      <w:r>
        <w:rPr>
          <w:b w:val="0"/>
        </w:rPr>
        <w:t>“从事欲乐享受能以受用[佛陀]许可[之物]的伪装来欺骗”[此说]是合理的。</w:t>
      </w:r>
    </w:p>
    <w:p>
      <w:pPr>
        <w:spacing w:before="200"/>
      </w:pPr>
      <w:r>
        <w:rPr>
          <w:b/>
          <w:color w:val="7B3F00"/>
          <w:sz w:val="30"/>
        </w:rPr>
        <w:t>(一)教理明示 器具依止与受用省思</w:t>
      </w:r>
    </w:p>
    <w:p>
      <w:pPr>
        <w:spacing w:before="200"/>
      </w:pPr>
      <w:r>
        <w:rPr>
          <w:b/>
          <w:color w:val="7B3F00"/>
          <w:sz w:val="30"/>
        </w:rPr>
        <w:t>贪根不善(3)心所</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触</w:t>
            </w:r>
          </w:p>
        </w:tc>
        <w:tc>
          <w:tcPr>
            <w:tcW w:type="dxa" w:w="1205"/>
            <w:shd w:val="clear" w:fill="7B3F00"/>
          </w:tcPr>
          <w:p>
            <w:r>
              <w:rPr>
                <w:color w:val="FFFFFF"/>
                <w:sz w:val="18"/>
              </w:rPr>
            </w:r>
            <w:r>
              <w:rPr>
                <w:b w:val="0"/>
                <w:color w:val="FFFFFF"/>
                <w:sz w:val="18"/>
              </w:rPr>
              <w:t>受</w:t>
            </w:r>
          </w:p>
        </w:tc>
        <w:tc>
          <w:tcPr>
            <w:tcW w:type="dxa" w:w="1205"/>
            <w:shd w:val="clear" w:fill="7B3F00"/>
          </w:tcPr>
          <w:p>
            <w:r>
              <w:rPr>
                <w:color w:val="FFFFFF"/>
                <w:sz w:val="18"/>
              </w:rPr>
            </w:r>
            <w:r>
              <w:rPr>
                <w:b w:val="0"/>
                <w:color w:val="FFFFFF"/>
                <w:sz w:val="18"/>
              </w:rPr>
              <w:t>执着目标为“我的”</w:t>
            </w:r>
          </w:p>
        </w:tc>
        <w:tc>
          <w:tcPr>
            <w:tcW w:type="dxa" w:w="1205"/>
            <w:shd w:val="clear" w:fill="7B3F00"/>
          </w:tcPr>
          <w:p>
            <w:r>
              <w:rPr>
                <w:color w:val="FFFFFF"/>
                <w:sz w:val="18"/>
              </w:rPr>
            </w:r>
            <w:r>
              <w:rPr>
                <w:b w:val="0"/>
                <w:color w:val="FFFFFF"/>
                <w:sz w:val="18"/>
              </w:rPr>
              <w:t>特相</w:t>
            </w:r>
          </w:p>
        </w:tc>
        <w:tc>
          <w:tcPr>
            <w:tcW w:type="dxa" w:w="1205"/>
            <w:shd w:val="clear" w:fill="7B3F00"/>
          </w:tcPr>
          <w:p>
            <w:r>
              <w:rPr>
                <w:color w:val="FFFFFF"/>
                <w:sz w:val="18"/>
              </w:rPr>
            </w:r>
            <w:r>
              <w:rPr>
                <w:b w:val="0"/>
                <w:color w:val="FFFFFF"/>
                <w:sz w:val="18"/>
              </w:rPr>
              <w:t>语</w:t>
            </w:r>
          </w:p>
        </w:tc>
        <w:tc>
          <w:tcPr>
            <w:tcW w:type="dxa" w:w="1205"/>
            <w:shd w:val="clear" w:fill="7B3F00"/>
          </w:tcPr>
          <w:p>
            <w:r>
              <w:rPr>
                <w:color w:val="FFFFFF"/>
                <w:sz w:val="18"/>
              </w:rPr>
            </w:r>
            <w:r>
              <w:rPr>
                <w:b w:val="0"/>
                <w:color w:val="FFFFFF"/>
                <w:sz w:val="18"/>
              </w:rPr>
              <w:t>痴</w:t>
            </w:r>
          </w:p>
        </w:tc>
        <w:tc>
          <w:tcPr>
            <w:tcW w:type="dxa" w:w="1205"/>
            <w:shd w:val="clear" w:fill="7B3F00"/>
          </w:tcPr>
          <w:p>
            <w:r>
              <w:rPr>
                <w:color w:val="FFFFFF"/>
                <w:sz w:val="18"/>
              </w:rPr>
            </w:r>
            <w:r>
              <w:rPr>
                <w:b w:val="0"/>
                <w:color w:val="FFFFFF"/>
                <w:sz w:val="18"/>
              </w:rPr>
              <w:t>掉举</w:t>
            </w:r>
          </w:p>
        </w:tc>
        <w:tc>
          <w:tcPr>
            <w:tcW w:type="dxa" w:w="1205"/>
            <w:shd w:val="clear" w:fill="7B3F00"/>
          </w:tcPr>
          <w:p>
            <w:r>
              <w:rPr>
                <w:color w:val="FFFFFF"/>
                <w:sz w:val="18"/>
              </w:rPr>
            </w:r>
            <w:r>
              <w:rPr>
                <w:b w:val="0"/>
                <w:color w:val="FFFFFF"/>
                <w:sz w:val="18"/>
              </w:rPr>
              <w:t>昏沉心的花情</w:t>
            </w:r>
          </w:p>
        </w:tc>
      </w:tr>
      <w:tr>
        <w:tc>
          <w:tcPr>
            <w:tcW w:type="dxa" w:w="1205"/>
          </w:tcPr>
          <w:p>
            <w:r>
              <w:rPr>
                <w:sz w:val="18"/>
              </w:rPr>
            </w:r>
            <w:r>
              <w:rPr>
                <w:b w:val="0"/>
                <w:sz w:val="18"/>
              </w:rPr>
              <w:t>思</w:t>
            </w:r>
          </w:p>
        </w:tc>
        <w:tc>
          <w:tcPr>
            <w:tcW w:type="dxa" w:w="1205"/>
          </w:tcPr>
          <w:p>
            <w:r>
              <w:rPr>
                <w:sz w:val="18"/>
              </w:rPr>
            </w:r>
            <w:r>
              <w:rPr>
                <w:b w:val="0"/>
                <w:sz w:val="18"/>
              </w:rPr>
              <w:t>一境专</w:t>
            </w:r>
          </w:p>
        </w:tc>
        <w:tc>
          <w:tcPr>
            <w:tcW w:type="dxa" w:w="1205"/>
          </w:tcPr>
          <w:p>
            <w:r>
              <w:rPr>
                <w:sz w:val="18"/>
              </w:rPr>
            </w:r>
            <w:r>
              <w:rPr>
                <w:b w:val="0"/>
                <w:sz w:val="18"/>
              </w:rPr>
              <w:t>黏着目标</w:t>
            </w:r>
          </w:p>
        </w:tc>
        <w:tc>
          <w:tcPr>
            <w:tcW w:type="dxa" w:w="1205"/>
          </w:tcPr>
          <w:p>
            <w:r>
              <w:rPr>
                <w:sz w:val="18"/>
              </w:rPr>
            </w:r>
            <w:r>
              <w:rPr>
                <w:b w:val="0"/>
                <w:sz w:val="18"/>
              </w:rPr>
              <w:t>作用</w:t>
            </w:r>
          </w:p>
        </w:tc>
        <w:tc>
          <w:tcPr>
            <w:tcW w:type="dxa" w:w="1205"/>
          </w:tcPr>
          <w:p>
            <w:r>
              <w:rPr>
                <w:sz w:val="18"/>
              </w:rPr>
            </w:r>
            <w:r>
              <w:rPr>
                <w:b w:val="0"/>
                <w:sz w:val="18"/>
              </w:rPr>
              <w:t>业</w:t>
            </w:r>
          </w:p>
        </w:tc>
        <w:tc>
          <w:tcPr>
            <w:tcW w:type="dxa" w:w="1205"/>
          </w:tcPr>
          <w:p>
            <w:r>
              <w:rPr>
                <w:sz w:val="18"/>
              </w:rPr>
            </w:r>
            <w:r>
              <w:rPr>
                <w:b w:val="0"/>
                <w:sz w:val="18"/>
              </w:rPr>
              <w:t>无惭</w:t>
            </w:r>
          </w:p>
        </w:tc>
        <w:tc>
          <w:tcPr>
            <w:tcW w:type="dxa" w:w="1205"/>
          </w:tcPr>
          <w:p>
            <w:r>
              <w:rPr>
                <w:sz w:val="18"/>
              </w:rPr>
            </w:r>
            <w:r>
              <w:rPr>
                <w:b w:val="0"/>
                <w:sz w:val="18"/>
              </w:rPr>
              <w:t>无愧</w:t>
            </w:r>
          </w:p>
        </w:tc>
        <w:tc>
          <w:tcPr>
            <w:tcW w:type="dxa" w:w="1205"/>
          </w:tcPr>
          <w:p>
            <w:r>
              <w:rPr>
                <w:sz w:val="18"/>
              </w:rPr>
            </w:r>
            <w:r>
              <w:rPr>
                <w:b w:val="0"/>
                <w:sz w:val="18"/>
              </w:rPr>
              <w:t>睡眠心的爱情</w:t>
            </w:r>
          </w:p>
        </w:tc>
      </w:tr>
      <w:tr>
        <w:tc>
          <w:tcPr>
            <w:tcW w:type="dxa" w:w="1205"/>
            <w:shd w:val="clear" w:fill="F2F5FA"/>
          </w:tcPr>
          <w:p>
            <w:r>
              <w:rPr>
                <w:sz w:val="18"/>
              </w:rPr>
            </w:r>
            <w:r>
              <w:rPr>
                <w:b w:val="0"/>
                <w:sz w:val="18"/>
              </w:rPr>
              <w:t>作意</w:t>
            </w:r>
          </w:p>
        </w:tc>
        <w:tc>
          <w:tcPr>
            <w:tcW w:type="dxa" w:w="1205"/>
            <w:shd w:val="clear" w:fill="F2F5FA"/>
          </w:tcPr>
          <w:p>
            <w:r>
              <w:rPr>
                <w:sz w:val="18"/>
              </w:rPr>
            </w:r>
            <w:r>
              <w:rPr>
                <w:b w:val="0"/>
                <w:sz w:val="18"/>
              </w:rPr>
              <w:t>一</w:t>
            </w:r>
          </w:p>
        </w:tc>
        <w:tc>
          <w:tcPr>
            <w:tcW w:type="dxa" w:w="1205"/>
            <w:shd w:val="clear" w:fill="F2F5FA"/>
          </w:tcPr>
          <w:p>
            <w:r>
              <w:rPr>
                <w:sz w:val="18"/>
              </w:rPr>
            </w:r>
            <w:r>
              <w:rPr>
                <w:b w:val="0"/>
                <w:sz w:val="18"/>
              </w:rPr>
              <w:t>不能舍弃目标</w:t>
            </w:r>
          </w:p>
        </w:tc>
        <w:tc>
          <w:tcPr>
            <w:tcW w:type="dxa" w:w="1205"/>
            <w:shd w:val="clear" w:fill="F2F5FA"/>
          </w:tcPr>
          <w:p>
            <w:r>
              <w:rPr>
                <w:sz w:val="18"/>
              </w:rPr>
            </w:r>
            <w:r>
              <w:rPr>
                <w:b w:val="0"/>
                <w:sz w:val="18"/>
              </w:rPr>
              <w:t>现起</w:t>
            </w:r>
          </w:p>
        </w:tc>
        <w:tc>
          <w:tcPr>
            <w:tcW w:type="dxa" w:w="1205"/>
            <w:shd w:val="clear" w:fill="F2F5FA"/>
          </w:tcPr>
          <w:p>
            <w:r>
              <w:rPr>
                <w:sz w:val="18"/>
              </w:rPr>
            </w:r>
            <w:r>
              <w:rPr>
                <w:b w:val="0"/>
                <w:sz w:val="18"/>
              </w:rPr>
              <w:t>贪</w:t>
            </w:r>
          </w:p>
        </w:tc>
        <w:tc>
          <w:tcPr>
            <w:tcW w:type="dxa" w:w="1205"/>
            <w:shd w:val="clear" w:fill="F2F5FA"/>
          </w:tcPr>
          <w:p>
            <w:r>
              <w:rPr>
                <w:sz w:val="18"/>
              </w:rPr>
            </w:r>
            <w:r>
              <w:rPr>
                <w:b w:val="0"/>
                <w:sz w:val="18"/>
              </w:rPr>
              <w:t>嗔</w:t>
            </w:r>
          </w:p>
        </w:tc>
        <w:tc>
          <w:tcPr>
            <w:tcW w:type="dxa" w:w="1205"/>
            <w:shd w:val="clear" w:fill="F2F5FA"/>
          </w:tcPr>
          <w:p>
            <w:r>
              <w:rPr>
                <w:sz w:val="18"/>
              </w:rPr>
            </w:r>
            <w:r>
              <w:rPr>
                <w:b w:val="0"/>
                <w:sz w:val="18"/>
              </w:rPr>
              <w:t>疑</w:t>
            </w:r>
          </w:p>
        </w:tc>
        <w:tc>
          <w:tcPr>
            <w:tcW w:type="dxa" w:w="1205"/>
            <w:shd w:val="clear" w:fill="F2F5FA"/>
          </w:tcPr>
          <w:p>
            <w:r>
              <w:rPr>
                <w:sz w:val="18"/>
              </w:rPr>
            </w:r>
            <w:r>
              <w:rPr>
                <w:b w:val="0"/>
                <w:sz w:val="18"/>
              </w:rPr>
              <w:t>不�因早/三至</w:t>
            </w:r>
          </w:p>
        </w:tc>
      </w:tr>
      <w:tr>
        <w:tc>
          <w:tcPr>
            <w:tcW w:type="dxa" w:w="1205"/>
          </w:tcPr>
          <w:p>
            <w:r>
              <w:rPr>
                <w:sz w:val="18"/>
              </w:rPr>
            </w:r>
            <w:r>
              <w:rPr>
                <w:b w:val="0"/>
                <w:sz w:val="18"/>
              </w:rPr>
              <w:t>寻</w:t>
            </w:r>
          </w:p>
        </w:tc>
        <w:tc>
          <w:tcPr>
            <w:tcW w:type="dxa" w:w="1205"/>
          </w:tcPr>
          <w:p>
            <w:r>
              <w:rPr>
                <w:sz w:val="18"/>
              </w:rPr>
            </w:r>
            <w:r>
              <w:rPr>
                <w:b w:val="0"/>
                <w:sz w:val="18"/>
              </w:rPr>
              <w:t>何</w:t>
            </w:r>
          </w:p>
        </w:tc>
        <w:tc>
          <w:tcPr>
            <w:tcW w:type="dxa" w:w="1205"/>
          </w:tcPr>
          <w:p>
            <w:r>
              <w:rPr>
                <w:sz w:val="18"/>
              </w:rPr>
            </w:r>
            <w:r>
              <w:rPr>
                <w:b w:val="0"/>
                <w:sz w:val="18"/>
              </w:rPr>
              <w:t>想目标</w:t>
            </w:r>
          </w:p>
        </w:tc>
        <w:tc>
          <w:tcPr>
            <w:tcW w:type="dxa" w:w="1205"/>
          </w:tcPr>
          <w:p>
            <w:r>
              <w:rPr>
                <w:sz w:val="18"/>
              </w:rPr>
            </w:r>
            <w:r>
              <w:rPr>
                <w:b w:val="0"/>
                <w:sz w:val="18"/>
              </w:rPr>
              <w:t>悲</w:t>
            </w:r>
          </w:p>
        </w:tc>
        <w:tc>
          <w:tcPr>
            <w:tcW w:type="dxa" w:w="1205"/>
          </w:tcPr>
          <w:p>
            <w:r>
              <w:rPr>
                <w:sz w:val="18"/>
              </w:rPr>
            </w:r>
            <w:r>
              <w:rPr>
                <w:b w:val="0"/>
                <w:sz w:val="18"/>
              </w:rPr>
              <w:t>邪见</w:t>
            </w:r>
          </w:p>
        </w:tc>
        <w:tc>
          <w:tcPr>
            <w:tcW w:type="dxa" w:w="1205"/>
          </w:tcPr>
          <w:p>
            <w:r>
              <w:rPr>
                <w:sz w:val="18"/>
              </w:rPr>
            </w:r>
            <w:r>
              <w:rPr>
                <w:b w:val="0"/>
                <w:sz w:val="18"/>
              </w:rPr>
              <w:t>嫉</w:t>
            </w:r>
          </w:p>
        </w:tc>
        <w:tc>
          <w:tcPr>
            <w:tcW w:type="dxa" w:w="1205"/>
          </w:tcPr>
          <w:p>
            <w:r>
              <w:rPr>
                <w:sz w:val="18"/>
              </w:rPr>
            </w:r>
            <w:r>
              <w:rPr>
                <w:b w:val="0"/>
                <w:sz w:val="18"/>
              </w:rPr>
              <w:t>嗔</w:t>
            </w:r>
          </w:p>
        </w:tc>
        <w:tc>
          <w:tcPr>
            <w:tcW w:type="dxa" w:w="1205"/>
          </w:tcPr>
          <w:p>
            <w:r>
              <w:rPr>
                <w:sz w:val="18"/>
              </w:rPr>
            </w:r>
          </w:p>
        </w:tc>
      </w:tr>
      <w:tr>
        <w:tc>
          <w:tcPr>
            <w:tcW w:type="dxa" w:w="1205"/>
            <w:shd w:val="clear" w:fill="F2F5FA"/>
          </w:tcPr>
          <w:p>
            <w:r>
              <w:rPr>
                <w:sz w:val="18"/>
              </w:rPr>
            </w:r>
            <w:r>
              <w:rPr>
                <w:b w:val="0"/>
                <w:sz w:val="18"/>
              </w:rPr>
              <w:t>精进</w:t>
            </w:r>
          </w:p>
        </w:tc>
        <w:tc>
          <w:tcPr>
            <w:tcW w:type="dxa" w:w="1205"/>
            <w:shd w:val="clear" w:fill="F2F5FA"/>
          </w:tcPr>
          <w:p>
            <w:r>
              <w:rPr>
                <w:sz w:val="18"/>
              </w:rPr>
            </w:r>
            <w:r>
              <w:rPr>
                <w:b w:val="0"/>
                <w:sz w:val="18"/>
              </w:rPr>
              <w:t>喜</w:t>
            </w:r>
          </w:p>
        </w:tc>
        <w:tc>
          <w:tcPr>
            <w:tcW w:type="dxa" w:w="1205"/>
            <w:shd w:val="clear" w:fill="F2F5FA"/>
          </w:tcPr>
          <w:p>
            <w:r>
              <w:rPr>
                <w:sz w:val="18"/>
              </w:rPr>
            </w:r>
            <w:r>
              <w:rPr>
                <w:b w:val="0"/>
                <w:sz w:val="18"/>
              </w:rPr>
              <w:t>认为诸结之法有乐作用</w:t>
            </w:r>
          </w:p>
        </w:tc>
        <w:tc>
          <w:tcPr>
            <w:tcW w:type="dxa" w:w="1205"/>
            <w:shd w:val="clear" w:fill="F2F5FA"/>
          </w:tcPr>
          <w:p>
            <w:r>
              <w:rPr>
                <w:sz w:val="18"/>
              </w:rPr>
            </w:r>
            <w:r>
              <w:rPr>
                <w:b w:val="0"/>
                <w:sz w:val="18"/>
              </w:rPr>
              <w:t>近因</w:t>
            </w:r>
          </w:p>
        </w:tc>
        <w:tc>
          <w:tcPr>
            <w:tcW w:type="dxa" w:w="1205"/>
            <w:shd w:val="clear" w:fill="F2F5FA"/>
          </w:tcPr>
          <w:p>
            <w:r>
              <w:rPr>
                <w:sz w:val="18"/>
              </w:rPr>
            </w:r>
            <w:r>
              <w:rPr>
                <w:b w:val="0"/>
                <w:sz w:val="18"/>
              </w:rPr>
              <w:t>我慢</w:t>
            </w:r>
          </w:p>
        </w:tc>
        <w:tc>
          <w:tcPr>
            <w:tcW w:type="dxa" w:w="1205"/>
            <w:shd w:val="clear" w:fill="F2F5FA"/>
          </w:tcPr>
          <w:p>
            <w:r>
              <w:rPr>
                <w:sz w:val="18"/>
              </w:rPr>
            </w:r>
            <w:r>
              <w:rPr>
                <w:b w:val="0"/>
                <w:sz w:val="18"/>
              </w:rPr>
              <w:t>怪</w:t>
            </w:r>
          </w:p>
        </w:tc>
        <w:tc>
          <w:tcPr>
            <w:tcW w:type="dxa" w:w="1205"/>
            <w:shd w:val="clear" w:fill="F2F5FA"/>
          </w:tcPr>
          <w:p>
            <w:r>
              <w:rPr>
                <w:sz w:val="18"/>
              </w:rPr>
            </w:r>
            <w:r>
              <w:rPr>
                <w:b w:val="0"/>
                <w:sz w:val="18"/>
              </w:rPr>
              <w:t>恶作</w:t>
            </w:r>
          </w:p>
        </w:tc>
        <w:tc>
          <w:tcPr>
            <w:tcW w:type="dxa" w:w="1205"/>
            <w:shd w:val="clear" w:fill="F2F5FA"/>
          </w:tcPr>
          <w:p>
            <w:r>
              <w:rPr>
                <w:sz w:val="18"/>
              </w:rPr>
            </w:r>
            <w:r>
              <w:rPr>
                <w:b w:val="0"/>
                <w:sz w:val="18"/>
              </w:rPr>
              <w:t>懊悔</w:t>
            </w:r>
          </w:p>
        </w:tc>
      </w:tr>
    </w:tbl>
    <w:p>
      <w:pPr>
        <w:spacing w:before="200"/>
      </w:pPr>
      <w:r>
        <w:rPr>
          <w:b/>
          <w:color w:val="7B3F00"/>
          <w:sz w:val="30"/>
        </w:rPr>
        <w:t>(二)欺妄机制:合法外衣下的感官渴望</w:t>
      </w:r>
    </w:p>
    <w:p>
      <w:pPr>
        <w:spacing w:before="200"/>
      </w:pPr>
      <w:r>
        <w:rPr>
          <w:b/>
          <w:color w:val="7B3F00"/>
          <w:sz w:val="30"/>
        </w:rPr>
        <w:t>（三）举例与防护</w:t>
      </w:r>
    </w:p>
    <w:p>
      <w:pPr>
        <w:spacing w:before="200"/>
      </w:pPr>
      <w:r>
        <w:rPr>
          <w:b/>
          <w:color w:val="7B3F00"/>
          <w:sz w:val="30"/>
        </w:rPr>
        <w:t>1、禅修者：以“资具助道”为由，行“体验优化”的贪着</w:t>
      </w:r>
    </w:p>
    <w:p>
      <w:pPr>
        <w:spacing w:before="200"/>
      </w:pPr>
      <w:r>
        <w:rPr>
          <w:b/>
          <w:color w:val="7B3F00"/>
          <w:sz w:val="30"/>
        </w:rPr>
        <w:t>2. 出家人生活</w:t>
      </w:r>
    </w:p>
    <w:p>
      <w:pPr>
        <w:ind w:left="170"/>
        <w:pBdr>
          <w:left w:val="single" w:sz="18" w:space="4" w:color="7B3F00"/>
        </w:pBdr>
        <w:shd w:val="clear" w:fill="F2F5FA"/>
      </w:pPr>
      <w:r>
        <w:rPr>
          <w:b w:val="0"/>
        </w:rPr>
        <w:t>以“随顺众生”为由，掩盖对物质精致化的贪求</w:t>
      </w:r>
    </w:p>
    <w:p>
      <w:pPr>
        <w:spacing w:before="200"/>
      </w:pPr>
      <w:r>
        <w:rPr>
          <w:b/>
          <w:color w:val="7B3F00"/>
          <w:sz w:val="30"/>
        </w:rPr>
        <w:t>3. 在家人生活</w:t>
      </w:r>
    </w:p>
    <w:p>
      <w:pPr>
        <w:ind w:left="170"/>
        <w:pBdr>
          <w:left w:val="single" w:sz="18" w:space="4" w:color="7B3F00"/>
        </w:pBdr>
        <w:shd w:val="clear" w:fill="F2F5FA"/>
      </w:pPr>
      <w:r>
        <w:rPr>
          <w:b w:val="0"/>
        </w:rPr>
        <w:t>将粗重的享乐，美化为“灵性消费”</w:t>
      </w:r>
    </w:p>
    <w:p>
      <w:pPr>
        <w:spacing w:before="200"/>
      </w:pPr>
      <w:r>
        <w:rPr>
          <w:b/>
          <w:color w:val="7B3F00"/>
          <w:sz w:val="30"/>
        </w:rPr>
        <w:t>4. 人际关系</w:t>
      </w:r>
    </w:p>
    <w:p>
      <w:pPr>
        <w:spacing w:before="200"/>
      </w:pPr>
      <w:r>
        <w:rPr>
          <w:b/>
          <w:color w:val="7B3F00"/>
          <w:sz w:val="30"/>
        </w:rPr>
        <w:t>以“社交礼仪”或“人情往来”为名的纵欲享乐</w:t>
      </w:r>
    </w:p>
    <w:p>
      <w:pPr>
        <w:spacing w:before="200"/>
      </w:pPr>
      <w:r>
        <w:rPr>
          <w:b/>
          <w:color w:val="7B3F00"/>
          <w:sz w:val="30"/>
        </w:rPr>
        <w:t>5. 做事与工作</w:t>
      </w:r>
    </w:p>
    <w:p>
      <w:pPr>
        <w:ind w:left="170"/>
        <w:pBdr>
          <w:left w:val="single" w:sz="18" w:space="4" w:color="7B3F00"/>
        </w:pBdr>
        <w:shd w:val="clear" w:fill="F2F5FA"/>
      </w:pPr>
      <w:r>
        <w:rPr>
          <w:b w:val="0"/>
        </w:rPr>
        <w:t>以“职业需要”为由，满足虚荣心与优越感</w:t>
      </w:r>
    </w:p>
    <w:p>
      <w:pPr>
        <w:ind w:left="170"/>
        <w:pBdr>
          <w:left w:val="single" w:sz="18" w:space="4" w:color="7B3F00"/>
        </w:pBdr>
        <w:shd w:val="clear" w:fill="F2F5FA"/>
      </w:pPr>
      <w:r>
        <w:rPr>
          <w:b w:val="0"/>
        </w:rPr>
        <w:t>我们都是自己烦恼的“顶尖辩护律师”</w:t>
      </w:r>
    </w:p>
    <w:p>
      <w:pPr>
        <w:spacing w:before="200"/>
      </w:pPr>
      <w:r>
        <w:rPr>
          <w:b/>
          <w:color w:val="7B3F00"/>
          <w:sz w:val="30"/>
        </w:rPr>
        <w:t>(三)对治：正见与中道修持从“拥有者”到“使用者”</w:t>
      </w:r>
    </w:p>
    <w:p>
      <w:pPr>
        <w:spacing w:before="200"/>
      </w:pPr>
      <w:r>
        <w:rPr>
          <w:b/>
          <w:color w:val="7B3F00"/>
          <w:sz w:val="30"/>
        </w:rPr>
        <w:t>三十八种欺骗（十二）</w:t>
      </w:r>
    </w:p>
    <w:p>
      <w:pPr>
        <w:ind w:left="170"/>
        <w:pBdr>
          <w:left w:val="single" w:sz="18" w:space="4" w:color="7B3F00"/>
        </w:pBdr>
        <w:shd w:val="clear" w:fill="F2F5FA"/>
      </w:pPr>
      <w:r>
        <w:rPr>
          <w:b w:val="0"/>
        </w:rPr>
        <w:t>l2. Ājīvapārisuddhipatirūpatāya asamvibhāgasīlatā vañcetīti yujjati “不分享的行为习惯能以活命清净的伪装来欺骗”[此说]是合理的。</w:t>
      </w:r>
    </w:p>
    <w:p>
      <w:pPr>
        <w:spacing w:before="200"/>
      </w:pPr>
      <w:r>
        <w:rPr>
          <w:b/>
          <w:color w:val="7B3F00"/>
          <w:sz w:val="30"/>
        </w:rPr>
        <w:t>(一)教义根据：</w:t>
      </w:r>
    </w:p>
    <w:p>
      <w:pPr>
        <w:ind w:left="170"/>
        <w:pBdr>
          <w:left w:val="single" w:sz="18" w:space="4" w:color="7B3F00"/>
        </w:pBdr>
        <w:shd w:val="clear" w:fill="F2F5FA"/>
      </w:pPr>
      <w:r>
        <w:rPr>
          <w:b w:val="0"/>
        </w:rPr>
        <w:t>活命清净 vs.</w:t>
      </w:r>
    </w:p>
    <w:p>
      <w:pPr>
        <w:spacing w:before="200"/>
      </w:pPr>
      <w:r>
        <w:rPr>
          <w:b/>
          <w:color w:val="7B3F00"/>
          <w:sz w:val="30"/>
        </w:rPr>
        <w:t>离(3)心所</w:t>
      </w:r>
    </w:p>
    <w:p>
      <w:pPr>
        <w:ind w:left="170"/>
        <w:pBdr>
          <w:left w:val="single" w:sz="18" w:space="4" w:color="7B3F00"/>
        </w:pBdr>
        <w:shd w:val="clear" w:fill="F2F5FA"/>
      </w:pPr>
      <w:r>
        <w:rPr>
          <w:b w:val="0"/>
        </w:rPr>
        <w:t>不犯邪命</w:t>
      </w:r>
    </w:p>
    <w:p>
      <w:pPr>
        <w:ind w:left="170"/>
        <w:pBdr>
          <w:left w:val="single" w:sz="18" w:space="4" w:color="7B3F00"/>
        </w:pBdr>
        <w:shd w:val="clear" w:fill="F2F5FA"/>
      </w:pPr>
      <w:r>
        <w:rPr>
          <w:b w:val="0"/>
        </w:rPr>
        <w:t>远离邪命</w:t>
      </w:r>
    </w:p>
    <w:p>
      <w:pPr>
        <w:ind w:left="170"/>
        <w:pBdr>
          <w:left w:val="single" w:sz="18" w:space="4" w:color="7B3F00"/>
        </w:pBdr>
        <w:shd w:val="clear" w:fill="F2F5FA"/>
      </w:pPr>
      <w:r>
        <w:rPr>
          <w:b w:val="0"/>
        </w:rPr>
        <w:t>不造邪命</w:t>
      </w:r>
    </w:p>
    <w:p>
      <w:pPr>
        <w:ind w:left="170"/>
        <w:pBdr>
          <w:left w:val="single" w:sz="18" w:space="4" w:color="7B3F00"/>
        </w:pBdr>
        <w:shd w:val="clear" w:fill="F2F5FA"/>
      </w:pPr>
      <w:r>
        <w:rPr>
          <w:b w:val="0"/>
        </w:rPr>
        <w:t>信、惭、愧、知足等等</w:t>
      </w:r>
    </w:p>
    <w:p>
      <w:pPr>
        <w:ind w:left="170"/>
        <w:pBdr>
          <w:left w:val="single" w:sz="18" w:space="4" w:color="7B3F00"/>
        </w:pBdr>
        <w:shd w:val="clear" w:fill="F2F5FA"/>
      </w:pPr>
      <w:r>
        <w:rPr>
          <w:b w:val="0"/>
        </w:rPr>
        <w:t>特相作用现起近因</w:t>
      </w:r>
    </w:p>
    <w:p>
      <w:pPr>
        <w:spacing w:before="200"/>
      </w:pPr>
      <w:r>
        <w:rPr>
          <w:b/>
          <w:color w:val="7B3F00"/>
          <w:sz w:val="30"/>
        </w:rPr>
        <w:t>嗔根不善(4)心所</w:t>
      </w:r>
    </w:p>
    <w:p>
      <w:pPr>
        <w:ind w:left="170"/>
        <w:pBdr>
          <w:left w:val="single" w:sz="18" w:space="4" w:color="7B3F00"/>
        </w:pBdr>
        <w:shd w:val="clear" w:fill="F2F5FA"/>
      </w:pPr>
      <w:r>
        <w:rPr>
          <w:b w:val="0"/>
        </w:rPr>
        <w:t>触</w:t>
      </w:r>
    </w:p>
    <w:p>
      <w:pPr>
        <w:ind w:left="170"/>
        <w:pBdr>
          <w:left w:val="single" w:sz="18" w:space="4" w:color="7B3F00"/>
        </w:pBdr>
        <w:shd w:val="clear" w:fill="F2F5FA"/>
      </w:pPr>
      <w:r>
        <w:rPr>
          <w:b w:val="0"/>
        </w:rPr>
        <w:t>接触受</w:t>
      </w:r>
    </w:p>
    <w:p>
      <w:pPr>
        <w:ind w:left="170"/>
        <w:pBdr>
          <w:left w:val="single" w:sz="18" w:space="4" w:color="7B3F00"/>
        </w:pBdr>
        <w:shd w:val="clear" w:fill="F2F5FA"/>
      </w:pPr>
      <w:r>
        <w:rPr>
          <w:b w:val="0"/>
        </w:rPr>
        <w:t>感受</w:t>
      </w:r>
    </w:p>
    <w:p>
      <w:pPr>
        <w:ind w:left="170"/>
        <w:pBdr>
          <w:left w:val="single" w:sz="18" w:space="4" w:color="7B3F00"/>
        </w:pBdr>
        <w:shd w:val="clear" w:fill="F2F5FA"/>
      </w:pPr>
      <w:r>
        <w:rPr>
          <w:b w:val="0"/>
        </w:rPr>
        <w:t>思</w:t>
      </w:r>
    </w:p>
    <w:p>
      <w:pPr>
        <w:ind w:left="170"/>
        <w:pBdr>
          <w:left w:val="single" w:sz="18" w:space="4" w:color="7B3F00"/>
        </w:pBdr>
        <w:shd w:val="clear" w:fill="F2F5FA"/>
      </w:pPr>
      <w:r>
        <w:rPr>
          <w:b w:val="0"/>
        </w:rPr>
        <w:t>意志一境性</w:t>
      </w:r>
    </w:p>
    <w:p>
      <w:pPr>
        <w:ind w:left="170"/>
        <w:pBdr>
          <w:left w:val="single" w:sz="18" w:space="4" w:color="7B3F00"/>
        </w:pBdr>
        <w:shd w:val="clear" w:fill="F2F5FA"/>
      </w:pPr>
      <w:r>
        <w:rPr>
          <w:b w:val="0"/>
        </w:rPr>
        <w:t>专注</w:t>
      </w:r>
    </w:p>
    <w:p>
      <w:pPr>
        <w:ind w:left="170"/>
        <w:pBdr>
          <w:left w:val="single" w:sz="18" w:space="4" w:color="7B3F00"/>
        </w:pBdr>
        <w:shd w:val="clear" w:fill="F2F5FA"/>
      </w:pPr>
      <w:r>
        <w:rPr>
          <w:b w:val="0"/>
        </w:rPr>
        <w:t>作意</w:t>
      </w:r>
    </w:p>
    <w:p>
      <w:pPr>
        <w:ind w:left="170"/>
        <w:pBdr>
          <w:left w:val="single" w:sz="18" w:space="4" w:color="7B3F00"/>
        </w:pBdr>
        <w:shd w:val="clear" w:fill="F2F5FA"/>
      </w:pPr>
      <w:r>
        <w:rPr>
          <w:b w:val="0"/>
        </w:rPr>
        <w:t>引心注意</w:t>
      </w:r>
    </w:p>
    <w:p>
      <w:pPr>
        <w:ind w:left="170"/>
        <w:pBdr>
          <w:left w:val="single" w:sz="18" w:space="4" w:color="7B3F00"/>
        </w:pBdr>
        <w:shd w:val="clear" w:fill="F2F5FA"/>
      </w:pPr>
      <w:r>
        <w:rPr>
          <w:b w:val="0"/>
        </w:rPr>
        <w:t>寻</w:t>
      </w:r>
    </w:p>
    <w:p>
      <w:pPr>
        <w:ind w:left="170"/>
        <w:pBdr>
          <w:left w:val="single" w:sz="18" w:space="4" w:color="7B3F00"/>
        </w:pBdr>
        <w:shd w:val="clear" w:fill="F2F5FA"/>
      </w:pPr>
      <w:r>
        <w:rPr>
          <w:b w:val="0"/>
        </w:rPr>
        <w:t>专注目标何</w:t>
      </w:r>
    </w:p>
    <w:p>
      <w:pPr>
        <w:ind w:left="170"/>
        <w:pBdr>
          <w:left w:val="single" w:sz="18" w:space="4" w:color="7B3F00"/>
        </w:pBdr>
        <w:shd w:val="clear" w:fill="F2F5FA"/>
      </w:pPr>
      <w:r>
        <w:rPr>
          <w:b w:val="0"/>
        </w:rPr>
        <w:t>排词专注目标</w:t>
      </w:r>
    </w:p>
    <w:p>
      <w:pPr>
        <w:ind w:left="170"/>
        <w:pBdr>
          <w:left w:val="single" w:sz="18" w:space="4" w:color="7B3F00"/>
        </w:pBdr>
        <w:shd w:val="clear" w:fill="F2F5FA"/>
      </w:pPr>
      <w:r>
        <w:rPr>
          <w:b w:val="0"/>
        </w:rPr>
        <w:t>精进</w:t>
      </w:r>
    </w:p>
    <w:p>
      <w:pPr>
        <w:ind w:left="170"/>
        <w:pBdr>
          <w:left w:val="single" w:sz="18" w:space="4" w:color="7B3F00"/>
        </w:pBdr>
        <w:shd w:val="clear" w:fill="F2F5FA"/>
      </w:pPr>
      <w:r>
        <w:rPr>
          <w:b w:val="0"/>
        </w:rPr>
        <w:t>差理家解/勇臣喜欢香</w:t>
      </w:r>
    </w:p>
    <w:p>
      <w:pPr>
        <w:ind w:left="170"/>
        <w:pBdr>
          <w:left w:val="single" w:sz="18" w:space="4" w:color="7B3F00"/>
        </w:pBdr>
        <w:shd w:val="clear" w:fill="F2F5FA"/>
      </w:pPr>
      <w:r>
        <w:rPr>
          <w:b w:val="0"/>
        </w:rPr>
        <w:t>隐秘自己已得或当得的利益</w:t>
      </w:r>
    </w:p>
    <w:p>
      <w:pPr>
        <w:ind w:left="170"/>
        <w:pBdr>
          <w:left w:val="single" w:sz="18" w:space="4" w:color="7B3F00"/>
        </w:pBdr>
        <w:shd w:val="clear" w:fill="F2F5FA"/>
      </w:pPr>
      <w:r>
        <w:rPr>
          <w:b w:val="0"/>
        </w:rPr>
        <w:t>不能忍受与他人分享自己的利益</w:t>
      </w:r>
    </w:p>
    <w:p>
      <w:pPr>
        <w:ind w:left="170"/>
        <w:pBdr>
          <w:left w:val="single" w:sz="18" w:space="4" w:color="7B3F00"/>
        </w:pBdr>
        <w:shd w:val="clear" w:fill="F2F5FA"/>
      </w:pPr>
      <w:r>
        <w:rPr>
          <w:b w:val="0"/>
        </w:rPr>
        <w:t>①怨恨与吝啬</w:t>
      </w:r>
    </w:p>
    <w:p>
      <w:pPr>
        <w:ind w:left="170"/>
        <w:pBdr>
          <w:left w:val="single" w:sz="18" w:space="4" w:color="7B3F00"/>
        </w:pBdr>
        <w:shd w:val="clear" w:fill="F2F5FA"/>
      </w:pPr>
      <w:r>
        <w:rPr>
          <w:b w:val="0"/>
        </w:rPr>
        <w:t>(因为不乐于与他人分享自己所得)</w:t>
      </w:r>
    </w:p>
    <w:p>
      <w:pPr>
        <w:ind w:left="170"/>
        <w:pBdr>
          <w:left w:val="single" w:sz="18" w:space="4" w:color="7B3F00"/>
        </w:pBdr>
        <w:shd w:val="clear" w:fill="F2F5FA"/>
      </w:pPr>
      <w:r>
        <w:rPr>
          <w:b w:val="0"/>
        </w:rPr>
        <w:t>②或导致不乐、不喜与痛苦</w:t>
      </w:r>
    </w:p>
    <w:p>
      <w:pPr>
        <w:ind w:left="170"/>
        <w:pBdr>
          <w:left w:val="single" w:sz="18" w:space="4" w:color="7B3F00"/>
        </w:pBdr>
        <w:shd w:val="clear" w:fill="F2F5FA"/>
      </w:pPr>
      <w:r>
        <w:rPr>
          <w:b w:val="0"/>
        </w:rPr>
        <w:t>自己所得</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作用现起近因</w:t>
      </w:r>
    </w:p>
    <w:p>
      <w:pPr>
        <w:ind w:left="170"/>
        <w:pBdr>
          <w:left w:val="single" w:sz="18" w:space="4" w:color="7B3F00"/>
        </w:pBdr>
        <w:shd w:val="clear" w:fill="F2F5FA"/>
      </w:pPr>
      <w:r>
        <w:rPr>
          <w:b w:val="0"/>
        </w:rPr>
        <w:t>病</w:t>
      </w:r>
    </w:p>
    <w:p>
      <w:pPr>
        <w:ind w:left="170"/>
        <w:pBdr>
          <w:left w:val="single" w:sz="18" w:space="4" w:color="7B3F00"/>
        </w:pBdr>
        <w:shd w:val="clear" w:fill="F2F5FA"/>
      </w:pPr>
      <w:r>
        <w:rPr>
          <w:b w:val="0"/>
        </w:rPr>
        <w:t>智</w:t>
      </w:r>
    </w:p>
    <w:p>
      <w:pPr>
        <w:ind w:left="170"/>
        <w:pBdr>
          <w:left w:val="single" w:sz="18" w:space="4" w:color="7B3F00"/>
        </w:pBdr>
        <w:shd w:val="clear" w:fill="F2F5FA"/>
      </w:pPr>
      <w:r>
        <w:rPr>
          <w:b w:val="0"/>
        </w:rPr>
        <w:t>证</w:t>
      </w:r>
    </w:p>
    <w:p>
      <w:pPr>
        <w:ind w:left="170"/>
        <w:pBdr>
          <w:left w:val="single" w:sz="18" w:space="4" w:color="7B3F00"/>
        </w:pBdr>
        <w:shd w:val="clear" w:fill="F2F5FA"/>
      </w:pPr>
      <w:r>
        <w:rPr>
          <w:b w:val="0"/>
        </w:rPr>
        <w:t>ご愐</w:t>
      </w:r>
    </w:p>
    <w:p>
      <w:pPr>
        <w:ind w:left="170"/>
        <w:pBdr>
          <w:left w:val="single" w:sz="18" w:space="4" w:color="7B3F00"/>
        </w:pBdr>
        <w:shd w:val="clear" w:fill="F2F5FA"/>
      </w:pPr>
      <w:r>
        <w:rPr>
          <w:b w:val="0"/>
        </w:rPr>
        <w:t>耻作婴</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嫈/ぶ</w:t>
      </w:r>
    </w:p>
    <w:p>
      <w:pPr>
        <w:ind w:left="170"/>
        <w:pBdr>
          <w:left w:val="single" w:sz="18" w:space="4" w:color="7B3F00"/>
        </w:pBdr>
        <w:shd w:val="clear" w:fill="F2F5FA"/>
      </w:pPr>
      <w:r>
        <w:rPr>
          <w:b w:val="0"/>
        </w:rPr>
        <w:t>阝呪</w:t>
      </w:r>
    </w:p>
    <w:p>
      <w:pPr>
        <w:ind w:left="170"/>
        <w:pBdr>
          <w:left w:val="single" w:sz="18" w:space="4" w:color="7B3F00"/>
        </w:pBdr>
        <w:shd w:val="clear" w:fill="F2F5FA"/>
      </w:pPr>
      <w:r>
        <w:rPr>
          <w:b w:val="0"/>
        </w:rPr>
        <w:t>梷的 心饭</w:t>
      </w:r>
    </w:p>
    <w:p>
      <w:pPr>
        <w:ind w:left="170"/>
        <w:pBdr>
          <w:left w:val="single" w:sz="18" w:space="4" w:color="7B3F00"/>
        </w:pBdr>
        <w:shd w:val="clear" w:fill="F2F5FA"/>
      </w:pPr>
      <w:r>
        <w:rPr>
          <w:b w:val="0"/>
        </w:rPr>
        <w:t>戈悼</w:t>
      </w:r>
    </w:p>
    <w:p>
      <w:pPr>
        <w:ind w:left="170"/>
        <w:pBdr>
          <w:left w:val="single" w:sz="18" w:space="4" w:color="7B3F00"/>
        </w:pBdr>
        <w:shd w:val="clear" w:fill="F2F5FA"/>
      </w:pPr>
      <w:r>
        <w:rPr>
          <w:b w:val="0"/>
        </w:rPr>
        <w:t>傲</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志恋</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整/反击/拂游</w:t>
      </w:r>
    </w:p>
    <w:p>
      <w:pPr>
        <w:ind w:left="170"/>
        <w:pBdr>
          <w:left w:val="single" w:sz="18" w:space="4" w:color="7B3F00"/>
        </w:pBdr>
        <w:shd w:val="clear" w:fill="F2F5FA"/>
      </w:pPr>
      <w:r>
        <w:rPr>
          <w:b w:val="0"/>
        </w:rPr>
        <w:t>嫉娈姊</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吝啬</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心的沉重</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心的呆滞</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不信息目录/二型</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慢停</w:t>
      </w:r>
    </w:p>
    <w:p>
      <w:pPr>
        <w:spacing w:before="200"/>
      </w:pPr>
      <w:r>
        <w:rPr>
          <w:b/>
          <w:color w:val="7B3F00"/>
          <w:sz w:val="30"/>
        </w:rPr>
        <w:t>(二)欺骗机制:简朴面具下的囤积</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r>
        <w:rPr>
          <w:b/>
          <w:color w:val="7B3F00"/>
          <w:sz w:val="26"/>
        </w:rPr>
        <w:t>材料③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pPr>
        <w:pStyle w:val="ListBullet"/>
      </w:pPr>
      <w:r>
        <w:rPr>
          <w:b w:val="0"/>
        </w:rPr>
        <w:t>适用定位：★核心（本周正位之一）——先续讲</w:t>
      </w:r>
      <w:r>
        <w:rPr>
          <w:b/>
        </w:rPr>
        <w:t>第十二种</w:t>
      </w:r>
      <w:r>
        <w:rPr>
          <w:b w:val="0"/>
        </w:rPr>
        <w:t>（不分享／悭吝以活命清净为伪装）：悭吝与正命二心所之别、「戒律成为烦恼的防弹衣」、悭吝迁移到禅修所干成控制紧绷；再讲</w:t>
      </w:r>
      <w:r>
        <w:rPr>
          <w:b/>
        </w:rPr>
        <w:t>第十三种</w:t>
      </w:r>
      <w:r>
        <w:rPr>
          <w:b w:val="0"/>
        </w:rPr>
        <w:t>「邪命能以习惯分享的伪装来欺骗」（Samvibhāgasīlatāpatirūpatāya micchājīvo vañceti）：真分享与伪分享四重对照（根源／动机／结果／外相）、以利求利、污家（kuladūsaka）、「邪见与傲慢合谋」、以分享糖衣包裹恶业。与本周「自尊／我慢」直接相扣的段落：</w:t>
      </w:r>
      <w:r>
        <w:rPr>
          <w:b/>
        </w:rPr>
        <w:t>「他一定会有邪见和傲慢……还会生起一种道德优越感：我是一个严格持戒者，他们都是世俗攀缘的人」</w:t>
      </w:r>
      <w:r>
        <w:rPr>
          <w:b w:val="0"/>
        </w:rPr>
        <w:t>；以及「他证路线／自证路线」——自我价值是否寄托于他人认同。</w:t>
      </w:r>
    </w:p>
    <w:p>
      <w:pPr>
        <w:pStyle w:val="ListBullet"/>
      </w:pPr>
      <w:r>
        <w:rPr>
          <w:b w:val="0"/>
        </w:rPr>
        <w:t>照录范围：[00:01:00.700]–[01:09:47.180]（全讲）。</w:t>
      </w:r>
    </w:p>
    <w:p>
      <w:pPr>
        <w:pStyle w:val="ListBullet"/>
      </w:pPr>
      <w:r>
        <w:rPr>
          <w:b w:val="0"/>
        </w:rPr>
        <w:t>校注：同音错字校正——「活命变境／火命变金／活命辩境／活命边界」→「活命遍净／活命清净」；「枪令／强力／腔内／抢」→「悭吝」；「称／春根／青团／生团」→「嗔／嗔根／僧团」；「阿比达摩／阿迪达摩／阿里达摩」→「阿毗达摩」；「巴利」已正；「醒思／行事」→「省思」；「平命／写命／邪名／学面」→「正命／邪命」；「乌加／乌家／误加」→「污家」；「古拉都萨卡」→「kuladūsaka（污家）」；「陆书」→「禅那／禅支」；「撕裂练胆／事业练达」→「适业练达」；「比分段」→「别别解脱（pāṭimokkha）」；「顶T和玛纳」→「micchādiṭṭhi 和 māna」；「利合同君／戒合同修」→「利和同均／戒和同修」；「生3与4／身三语是意三」→「身三与口四／身三语四意三」；「道德观觉」→「道德幻觉」；「很驱动时弊」→「很针砭时弊」；「为了见世安生」→「为了济世安生」；「可验的」→「可厌的」；「害怕被独立」→「害怕被孤立」；「杜卡达物」→「不净物（dukkaṭa 之意，原文照录为杜卡达物）」；「胡巴温仲」→「祜巴温忠」；「一百二十（120）」为原讲述中对部门简称的口语引用，照录保留。个别专名与含混处以「……」标出，未作补写。</w:t>
      </w:r>
    </w:p>
    <w:p>
      <w:r>
        <w:rPr>
          <w:b/>
        </w:rPr>
        <w:t>照录（逐字·全段）：</w:t>
      </w:r>
    </w:p>
    <w:p>
      <w:pPr>
        <w:ind w:left="170"/>
        <w:pBdr>
          <w:left w:val="single" w:sz="18" w:space="4" w:color="7B3F00"/>
        </w:pBdr>
        <w:shd w:val="clear" w:fill="F2F5FA"/>
      </w:pPr>
      <w:r>
        <w:rPr>
          <w:b w:val="0"/>
        </w:rPr>
        <w:t>尊者，各位法师，各位贤友，晚上吉祥。</w:t>
      </w:r>
    </w:p>
    <w:p>
      <w:pPr>
        <w:ind w:left="170"/>
        <w:pBdr>
          <w:left w:val="single" w:sz="18" w:space="4" w:color="7B3F00"/>
        </w:pBdr>
        <w:shd w:val="clear" w:fill="F2F5FA"/>
      </w:pPr>
      <w:r>
        <w:rPr>
          <w:b w:val="0"/>
        </w:rPr>
        <w:t>[00:01:00.700] 尊者，各位法师，各位贤友，晚上吉祥。</w:t>
      </w:r>
    </w:p>
    <w:p>
      <w:pPr>
        <w:ind w:left="170"/>
        <w:pBdr>
          <w:left w:val="single" w:sz="18" w:space="4" w:color="7B3F00"/>
        </w:pBdr>
        <w:shd w:val="clear" w:fill="F2F5FA"/>
      </w:pPr>
      <w:r>
        <w:rPr>
          <w:b w:val="0"/>
        </w:rPr>
        <w:t>[00:01:05.040] 好，我们上堂课讲到第12种。欺骗，还没有讲完。十二种欺骗是。不分享的行为习惯，他能以活命遍净。的伪装来欺骗。就是简单来讲，这个铁公鸡，说我是活命遍净的意思。对，内心充满了悭吝。好，那，</w:t>
      </w:r>
    </w:p>
    <w:p>
      <w:pPr>
        <w:ind w:left="170"/>
        <w:pBdr>
          <w:left w:val="single" w:sz="18" w:space="4" w:color="7B3F00"/>
        </w:pBdr>
        <w:shd w:val="clear" w:fill="F2F5FA"/>
      </w:pPr>
      <w:r>
        <w:rPr>
          <w:b w:val="0"/>
        </w:rPr>
        <w:t>[00:01:56.440] 上堂课，我们讲到了他这种悭吝，什么是悭吝？什么是分享？什么是正命？那这种不分享。以活命遍净的。形式来自欺？</w:t>
      </w:r>
    </w:p>
    <w:p>
      <w:pPr>
        <w:ind w:left="170"/>
        <w:pBdr>
          <w:left w:val="single" w:sz="18" w:space="4" w:color="7B3F00"/>
        </w:pBdr>
        <w:shd w:val="clear" w:fill="F2F5FA"/>
      </w:pPr>
      <w:r>
        <w:rPr>
          <w:b w:val="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ind w:left="170"/>
        <w:pBdr>
          <w:left w:val="single" w:sz="18" w:space="4" w:color="7B3F00"/>
        </w:pBdr>
        <w:shd w:val="clear" w:fill="F2F5FA"/>
      </w:pPr>
      <w:r>
        <w:rPr>
          <w:b w:val="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ind w:left="170"/>
        <w:pBdr>
          <w:left w:val="single" w:sz="18" w:space="4" w:color="7B3F00"/>
        </w:pBdr>
        <w:shd w:val="clear" w:fill="F2F5FA"/>
      </w:pPr>
      <w:r>
        <w:rPr>
          <w:b w:val="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ind w:left="170"/>
        <w:pBdr>
          <w:left w:val="single" w:sz="18" w:space="4" w:color="7B3F00"/>
        </w:pBdr>
        <w:shd w:val="clear" w:fill="F2F5FA"/>
      </w:pPr>
      <w:r>
        <w:rPr>
          <w:b w:val="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ind w:left="170"/>
        <w:pBdr>
          <w:left w:val="single" w:sz="18" w:space="4" w:color="7B3F00"/>
        </w:pBdr>
        <w:shd w:val="clear" w:fill="F2F5FA"/>
      </w:pPr>
      <w:r>
        <w:rPr>
          <w:b w:val="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ind w:left="170"/>
        <w:pBdr>
          <w:left w:val="single" w:sz="18" w:space="4" w:color="7B3F00"/>
        </w:pBdr>
        <w:shd w:val="clear" w:fill="F2F5FA"/>
      </w:pPr>
      <w:r>
        <w:rPr>
          <w:b w:val="0"/>
        </w:rPr>
        <w:t>[00:05:16.450] 心象的状态，他如果是有悭吝，就是有点舍不得或者排斥的心，他就是嗔根的心，那这个时候我们的嗔根心，它一定有个特点就是什么。</w:t>
      </w:r>
    </w:p>
    <w:p>
      <w:pPr>
        <w:ind w:left="170"/>
        <w:pBdr>
          <w:left w:val="single" w:sz="18" w:space="4" w:color="7B3F00"/>
        </w:pBdr>
        <w:shd w:val="clear" w:fill="F2F5FA"/>
      </w:pPr>
      <w:r>
        <w:rPr>
          <w:b w:val="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ind w:left="170"/>
        <w:pBdr>
          <w:left w:val="single" w:sz="18" w:space="4" w:color="7B3F00"/>
        </w:pBdr>
        <w:shd w:val="clear" w:fill="F2F5FA"/>
      </w:pPr>
      <w:r>
        <w:rPr>
          <w:b w:val="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ind w:left="170"/>
        <w:pBdr>
          <w:left w:val="single" w:sz="18" w:space="4" w:color="7B3F00"/>
        </w:pBdr>
        <w:shd w:val="clear" w:fill="F2F5FA"/>
      </w:pPr>
      <w:r>
        <w:rPr>
          <w:b w:val="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ind w:left="170"/>
        <w:pBdr>
          <w:left w:val="single" w:sz="18" w:space="4" w:color="7B3F00"/>
        </w:pBdr>
        <w:shd w:val="clear" w:fill="F2F5FA"/>
      </w:pPr>
      <w:r>
        <w:rPr>
          <w:b w:val="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ind w:left="170"/>
        <w:pBdr>
          <w:left w:val="single" w:sz="18" w:space="4" w:color="7B3F00"/>
        </w:pBdr>
        <w:shd w:val="clear" w:fill="F2F5FA"/>
      </w:pPr>
      <w:r>
        <w:rPr>
          <w:b w:val="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ind w:left="170"/>
        <w:pBdr>
          <w:left w:val="single" w:sz="18" w:space="4" w:color="7B3F00"/>
        </w:pBdr>
        <w:shd w:val="clear" w:fill="F2F5FA"/>
      </w:pPr>
      <w:r>
        <w:rPr>
          <w:b w:val="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ind w:left="170"/>
        <w:pBdr>
          <w:left w:val="single" w:sz="18" w:space="4" w:color="7B3F00"/>
        </w:pBdr>
        <w:shd w:val="clear" w:fill="F2F5FA"/>
      </w:pPr>
      <w:r>
        <w:rPr>
          <w:b w:val="0"/>
        </w:rPr>
        <w:t>[00:09:11.620] 好，那我们可以举一些例子来看。我经常说一些禅修者小气，</w:t>
      </w:r>
    </w:p>
    <w:p>
      <w:pPr>
        <w:ind w:left="170"/>
        <w:pBdr>
          <w:left w:val="single" w:sz="18" w:space="4" w:color="7B3F00"/>
        </w:pBdr>
        <w:shd w:val="clear" w:fill="F2F5FA"/>
      </w:pPr>
      <w:r>
        <w:rPr>
          <w:b w:val="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ind w:left="170"/>
        <w:pBdr>
          <w:left w:val="single" w:sz="18" w:space="4" w:color="7B3F00"/>
        </w:pBdr>
        <w:shd w:val="clear" w:fill="F2F5FA"/>
      </w:pPr>
      <w:r>
        <w:rPr>
          <w:b w:val="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ind w:left="170"/>
        <w:pBdr>
          <w:left w:val="single" w:sz="18" w:space="4" w:color="7B3F00"/>
        </w:pBdr>
        <w:shd w:val="clear" w:fill="F2F5FA"/>
      </w:pPr>
      <w:r>
        <w:rPr>
          <w:b w:val="0"/>
        </w:rPr>
        <w:t>[00:10:26.510] 那所以我们要观察，我这个这只是个比喻，并不代表所有人。这个应谨小慎微，控制紧绷，都是由悭吝造成的对，或者是由于恐惧造成的。</w:t>
      </w:r>
    </w:p>
    <w:p>
      <w:pPr>
        <w:ind w:left="170"/>
        <w:pBdr>
          <w:left w:val="single" w:sz="18" w:space="4" w:color="7B3F00"/>
        </w:pBdr>
        <w:shd w:val="clear" w:fill="F2F5FA"/>
      </w:pPr>
      <w:r>
        <w:rPr>
          <w:b w:val="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ind w:left="170"/>
        <w:pBdr>
          <w:left w:val="single" w:sz="18" w:space="4" w:color="7B3F00"/>
        </w:pBdr>
        <w:shd w:val="clear" w:fill="F2F5FA"/>
      </w:pPr>
      <w:r>
        <w:rPr>
          <w:b w:val="0"/>
        </w:rPr>
        <w:t>[00:11:32.710] 这种心态，它会迁移到禅修所缘上来。禅修，尤其像比如入出息念，我们要求要对一定要对所缘保持如此自然轻松不控制的觉知。然而，</w:t>
      </w:r>
    </w:p>
    <w:p>
      <w:pPr>
        <w:ind w:left="170"/>
        <w:pBdr>
          <w:left w:val="single" w:sz="18" w:space="4" w:color="7B3F00"/>
        </w:pBdr>
        <w:shd w:val="clear" w:fill="F2F5FA"/>
      </w:pPr>
      <w:r>
        <w:rPr>
          <w:b w:val="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ind w:left="170"/>
        <w:pBdr>
          <w:left w:val="single" w:sz="18" w:space="4" w:color="7B3F00"/>
        </w:pBdr>
        <w:shd w:val="clear" w:fill="F2F5FA"/>
      </w:pPr>
      <w:r>
        <w:rPr>
          <w:b w:val="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ind w:left="170"/>
        <w:pBdr>
          <w:left w:val="single" w:sz="18" w:space="4" w:color="7B3F00"/>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ind w:left="170"/>
        <w:pBdr>
          <w:left w:val="single" w:sz="18" w:space="4" w:color="7B3F00"/>
        </w:pBdr>
        <w:shd w:val="clear" w:fill="F2F5FA"/>
      </w:pPr>
      <w:r>
        <w:rPr>
          <w:b w:val="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ind w:left="170"/>
        <w:pBdr>
          <w:left w:val="single" w:sz="18" w:space="4" w:color="7B3F00"/>
        </w:pBdr>
        <w:shd w:val="clear" w:fill="F2F5FA"/>
      </w:pPr>
      <w:r>
        <w:rPr>
          <w:b w:val="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ind w:left="170"/>
        <w:pBdr>
          <w:left w:val="single" w:sz="18" w:space="4" w:color="7B3F00"/>
        </w:pBdr>
        <w:shd w:val="clear" w:fill="F2F5FA"/>
      </w:pPr>
      <w:r>
        <w:rPr>
          <w:b w:val="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ind w:left="170"/>
        <w:pBdr>
          <w:left w:val="single" w:sz="18" w:space="4" w:color="7B3F00"/>
        </w:pBdr>
        <w:shd w:val="clear" w:fill="F2F5FA"/>
      </w:pPr>
      <w:r>
        <w:rPr>
          <w:b w:val="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著书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ind w:left="170"/>
        <w:pBdr>
          <w:left w:val="single" w:sz="18" w:space="4" w:color="7B3F00"/>
        </w:pBdr>
        <w:shd w:val="clear" w:fill="F2F5FA"/>
      </w:pPr>
      <w:r>
        <w:rPr>
          <w:b w:val="0"/>
        </w:rPr>
        <w:t>[00:16:38.280] 好，那我们就是要要知道好即这个……你如果是平常就有这种小气，你的（禅修）上也会很小气。</w:t>
      </w:r>
    </w:p>
    <w:p>
      <w:pPr>
        <w:ind w:left="170"/>
        <w:pBdr>
          <w:left w:val="single" w:sz="18" w:space="4" w:color="7B3F00"/>
        </w:pBdr>
        <w:shd w:val="clear" w:fill="F2F5FA"/>
      </w:pPr>
      <w:r>
        <w:rPr>
          <w:b w:val="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ind w:left="170"/>
        <w:pBdr>
          <w:left w:val="single" w:sz="18" w:space="4" w:color="7B3F00"/>
        </w:pBdr>
        <w:shd w:val="clear" w:fill="F2F5FA"/>
      </w:pPr>
      <w:r>
        <w:rPr>
          <w:b w:val="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ind w:left="170"/>
        <w:pBdr>
          <w:left w:val="single" w:sz="18" w:space="4" w:color="7B3F00"/>
        </w:pBdr>
        <w:shd w:val="clear" w:fill="F2F5FA"/>
      </w:pPr>
      <w:r>
        <w:rPr>
          <w:b w:val="0"/>
        </w:rPr>
        <w:t>[00:18:18.720] 所以，他的持戒，就因为缺乏这种布施的滋润而变得非常的。干枯僵硬，</w:t>
      </w:r>
    </w:p>
    <w:p>
      <w:pPr>
        <w:ind w:left="170"/>
        <w:pBdr>
          <w:left w:val="single" w:sz="18" w:space="4" w:color="7B3F00"/>
        </w:pBdr>
        <w:shd w:val="clear" w:fill="F2F5FA"/>
      </w:pPr>
      <w:r>
        <w:rPr>
          <w:b w:val="0"/>
        </w:rPr>
        <w:t>[00:18:27.610] 所以我们如果看一个老会计对，看一个老会计有时候他戴个眼镜瘦嘎嘎的，这就习惯于这个管家婆这个对，这个管家他就很容易这样的就会干枯掉，</w:t>
      </w:r>
    </w:p>
    <w:p>
      <w:pPr>
        <w:ind w:left="170"/>
        <w:pBdr>
          <w:left w:val="single" w:sz="18" w:space="4" w:color="7B3F00"/>
        </w:pBdr>
        <w:shd w:val="clear" w:fill="F2F5FA"/>
      </w:pPr>
      <w:r>
        <w:rPr>
          <w:b w:val="0"/>
        </w:rPr>
        <w:t>[00:18:45.485] 但是习惯，职业习惯。所以那这个时候，</w:t>
      </w:r>
    </w:p>
    <w:p>
      <w:pPr>
        <w:ind w:left="170"/>
        <w:pBdr>
          <w:left w:val="single" w:sz="18" w:space="4" w:color="7B3F00"/>
        </w:pBdr>
        <w:shd w:val="clear" w:fill="F2F5FA"/>
      </w:pPr>
      <w:r>
        <w:rPr>
          <w:b w:val="0"/>
        </w:rPr>
        <w:t>[00:18:50.005] 我们就是要思维业果，思维这个悭吝，悭吝是饿鬼的直接的业因。好对，那我们就是这个内心，它是要有一种分享的这种态度。</w:t>
      </w:r>
    </w:p>
    <w:p>
      <w:pPr>
        <w:ind w:left="170"/>
        <w:pBdr>
          <w:left w:val="single" w:sz="18" w:space="4" w:color="7B3F00"/>
        </w:pBdr>
        <w:shd w:val="clear" w:fill="F2F5FA"/>
      </w:pPr>
      <w:r>
        <w:rPr>
          <w:b w:val="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ind w:left="170"/>
        <w:pBdr>
          <w:left w:val="single" w:sz="18" w:space="4" w:color="7B3F00"/>
        </w:pBdr>
        <w:shd w:val="clear" w:fill="F2F5FA"/>
      </w:pPr>
      <w:r>
        <w:rPr>
          <w:b w:val="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ind w:left="170"/>
        <w:pBdr>
          <w:left w:val="single" w:sz="18" w:space="4" w:color="7B3F00"/>
        </w:pBdr>
        <w:shd w:val="clear" w:fill="F2F5FA"/>
      </w:pPr>
      <w:r>
        <w:rPr>
          <w:b w:val="0"/>
        </w:rPr>
        <w:t>[00:20:33.520] 那这个不是不懂得这个因果关系的人经常就会有这种情况会出现。</w:t>
      </w:r>
    </w:p>
    <w:p>
      <w:pPr>
        <w:ind w:left="170"/>
        <w:pBdr>
          <w:left w:val="single" w:sz="18" w:space="4" w:color="7B3F00"/>
        </w:pBdr>
        <w:shd w:val="clear" w:fill="F2F5FA"/>
      </w:pPr>
      <w:r>
        <w:rPr>
          <w:b w:val="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ind w:left="170"/>
        <w:pBdr>
          <w:left w:val="single" w:sz="18" w:space="4" w:color="7B3F00"/>
        </w:pBdr>
        <w:shd w:val="clear" w:fill="F2F5FA"/>
      </w:pPr>
      <w:r>
        <w:rPr>
          <w:b w:val="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ind w:left="170"/>
        <w:pBdr>
          <w:left w:val="single" w:sz="18" w:space="4" w:color="7B3F00"/>
        </w:pBdr>
        <w:shd w:val="clear" w:fill="F2F5FA"/>
      </w:pPr>
      <w:r>
        <w:rPr>
          <w:b w:val="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ind w:left="170"/>
        <w:pBdr>
          <w:left w:val="single" w:sz="18" w:space="4" w:color="7B3F00"/>
        </w:pBdr>
        <w:shd w:val="clear" w:fill="F2F5FA"/>
      </w:pPr>
      <w:r>
        <w:rPr>
          <w:b w:val="0"/>
        </w:rPr>
        <w:t>[00:22:30.580] 所以要反复就是在正面的前提，我们是说什么是真诚的合作和信息垄断，它是不一样的。</w:t>
      </w:r>
    </w:p>
    <w:p>
      <w:pPr>
        <w:ind w:left="170"/>
        <w:pBdr>
          <w:left w:val="single" w:sz="18" w:space="4" w:color="7B3F00"/>
        </w:pBdr>
        <w:shd w:val="clear" w:fill="F2F5FA"/>
      </w:pPr>
      <w:r>
        <w:rPr>
          <w:b w:val="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ind w:left="170"/>
        <w:pBdr>
          <w:left w:val="single" w:sz="18" w:space="4" w:color="7B3F00"/>
        </w:pBdr>
        <w:shd w:val="clear" w:fill="F2F5FA"/>
      </w:pPr>
      <w:r>
        <w:rPr>
          <w:b w:val="0"/>
        </w:rPr>
        <w:t>[00:23:24.990] 你要想修活命遍净，你首先要有这样一种态度。那这样，才是真真的简朴喽，是持戒的精神，而不是说你成为这种持戒的奴隶。我们持戒是要让自己变得自由，而不是变成那个借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ind w:left="170"/>
        <w:pBdr>
          <w:left w:val="single" w:sz="18" w:space="4" w:color="7B3F00"/>
        </w:pBdr>
        <w:shd w:val="clear" w:fill="F2F5FA"/>
      </w:pPr>
      <w:r>
        <w:rPr>
          <w:b w:val="0"/>
        </w:rPr>
        <w:t>[00:24:24.000] 那这里面，我们又说要对治，就是因为悭吝它是属于嗔，而这个嗔是因为他对自己所有的贪对，所以对于贪。和这个悭吝的嗔，我们要能够很清楚地能够观察得到。</w:t>
      </w:r>
    </w:p>
    <w:p>
      <w:pPr>
        <w:ind w:left="170"/>
        <w:pBdr>
          <w:left w:val="single" w:sz="18" w:space="4" w:color="7B3F00"/>
        </w:pBdr>
        <w:shd w:val="clear" w:fill="F2F5FA"/>
      </w:pPr>
      <w:r>
        <w:rPr>
          <w:b w:val="0"/>
        </w:rPr>
        <w:t>[00:24:37.980] 那出家人，他对要克服这个悭吝，我们也可以看到很多的这个善知识。他们是养成一个习惯，就是随手布施。这个信众拿过来的东西，他这手这手候拿到有手就送出去了，右手拿到顺手就送出去了。那当然有些信众说，我这供养给你的都给别人了，我是想供养你的，但是你要想，就是他转手供出去，你有两份功德了。他他是这样，他又把你供出去了。</w:t>
      </w:r>
    </w:p>
    <w:p>
      <w:pPr>
        <w:ind w:left="170"/>
        <w:pBdr>
          <w:left w:val="single" w:sz="18" w:space="4" w:color="7B3F00"/>
        </w:pBdr>
        <w:shd w:val="clear" w:fill="F2F5FA"/>
      </w:pPr>
      <w:r>
        <w:rPr>
          <w:b w:val="0"/>
        </w:rPr>
        <w:t>[00:25:23.530] 这个在西双版纳的时候，这个他们这个以前这个接待这个叫胡巴温仲，他是活跃在泰国老挝缅甸、中国西双版纳这个小圈子里面的一个很传奇性的出家人，叫祜巴温忠。</w:t>
      </w:r>
    </w:p>
    <w:p>
      <w:pPr>
        <w:ind w:left="170"/>
        <w:pBdr>
          <w:left w:val="single" w:sz="18" w:space="4" w:color="7B3F00"/>
        </w:pBdr>
        <w:shd w:val="clear" w:fill="F2F5FA"/>
      </w:pPr>
      <w:r>
        <w:rPr>
          <w:b w:val="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7B3F00"/>
        </w:pBdr>
        <w:shd w:val="clear" w:fill="F2F5FA"/>
      </w:pPr>
      <w:r>
        <w:rPr>
          <w:b w:val="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ind w:left="170"/>
        <w:pBdr>
          <w:left w:val="single" w:sz="18" w:space="4" w:color="7B3F00"/>
        </w:pBdr>
        <w:shd w:val="clear" w:fill="F2F5FA"/>
      </w:pPr>
      <w:r>
        <w:rPr>
          <w:b w:val="0"/>
        </w:rPr>
        <w:t>[00:26:49.700] 所以，布施要成为我们必修的功课。这布施包括什么？</w:t>
      </w:r>
    </w:p>
    <w:p>
      <w:pPr>
        <w:ind w:left="170"/>
        <w:pBdr>
          <w:left w:val="single" w:sz="18" w:space="4" w:color="7B3F00"/>
        </w:pBdr>
        <w:shd w:val="clear" w:fill="F2F5FA"/>
      </w:pPr>
      <w:r>
        <w:rPr>
          <w:b w:val="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ind w:left="170"/>
        <w:pBdr>
          <w:left w:val="single" w:sz="18" w:space="4" w:color="7B3F00"/>
        </w:pBdr>
        <w:shd w:val="clear" w:fill="F2F5FA"/>
      </w:pPr>
      <w:r>
        <w:rPr>
          <w:b w:val="0"/>
        </w:rPr>
        <w:t>[00:27:48.450] 作为一个修行者，这每天必须要做的就是，这个培养起这个布施的习惯，我们修舍随念的时候对，就是获得了所有东西的习惯，给大家分享。</w:t>
      </w:r>
    </w:p>
    <w:p>
      <w:pPr>
        <w:ind w:left="170"/>
        <w:pBdr>
          <w:left w:val="single" w:sz="18" w:space="4" w:color="7B3F00"/>
        </w:pBdr>
        <w:shd w:val="clear" w:fill="F2F5FA"/>
      </w:pPr>
      <w:r>
        <w:rPr>
          <w:b w:val="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ind w:left="170"/>
        <w:pBdr>
          <w:left w:val="single" w:sz="18" w:space="4" w:color="7B3F00"/>
        </w:pBdr>
        <w:shd w:val="clear" w:fill="F2F5FA"/>
      </w:pPr>
      <w:r>
        <w:rPr>
          <w:b w:val="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ind w:left="170"/>
        <w:pBdr>
          <w:left w:val="single" w:sz="18" w:space="4" w:color="7B3F00"/>
        </w:pBdr>
        <w:shd w:val="clear" w:fill="F2F5FA"/>
      </w:pPr>
      <w:r>
        <w:rPr>
          <w:b w:val="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ind w:left="170"/>
        <w:pBdr>
          <w:left w:val="single" w:sz="18" w:space="4" w:color="7B3F00"/>
        </w:pBdr>
        <w:shd w:val="clear" w:fill="F2F5FA"/>
      </w:pPr>
      <w:r>
        <w:rPr>
          <w:b w:val="0"/>
        </w:rPr>
        <w:t>[00:29:58.420] 他是一个事儿，就只有打破这种悭吝的牢笼，让用世俗的角度上来讲，就是让你的资源和你的善意流动起来，这个财富才会流动。世俗上讲那个财富才会流动，我们个人修行也是这样。</w:t>
      </w:r>
    </w:p>
    <w:p>
      <w:pPr>
        <w:ind w:left="170"/>
        <w:pBdr>
          <w:left w:val="single" w:sz="18" w:space="4" w:color="7B3F00"/>
        </w:pBdr>
        <w:shd w:val="clear" w:fill="F2F5FA"/>
      </w:pPr>
      <w:r>
        <w:rPr>
          <w:b w:val="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ind w:left="170"/>
        <w:pBdr>
          <w:left w:val="single" w:sz="18" w:space="4" w:color="7B3F00"/>
        </w:pBdr>
        <w:shd w:val="clear" w:fill="F2F5FA"/>
      </w:pPr>
      <w:r>
        <w:rPr>
          <w:b w:val="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ind w:left="170"/>
        <w:pBdr>
          <w:left w:val="single" w:sz="18" w:space="4" w:color="7B3F00"/>
        </w:pBdr>
        <w:shd w:val="clear" w:fill="F2F5FA"/>
      </w:pPr>
      <w:r>
        <w:rPr>
          <w:b w:val="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ind w:left="170"/>
        <w:pBdr>
          <w:left w:val="single" w:sz="18" w:space="4" w:color="7B3F00"/>
        </w:pBdr>
        <w:shd w:val="clear" w:fill="F2F5FA"/>
      </w:pPr>
      <w:r>
        <w:rPr>
          <w:b w:val="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ind w:left="170"/>
        <w:pBdr>
          <w:left w:val="single" w:sz="18" w:space="4" w:color="7B3F00"/>
        </w:pBdr>
        <w:shd w:val="clear" w:fill="F2F5FA"/>
      </w:pPr>
      <w:r>
        <w:rPr>
          <w:b w:val="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ind w:left="170"/>
        <w:pBdr>
          <w:left w:val="single" w:sz="18" w:space="4" w:color="7B3F00"/>
        </w:pBdr>
        <w:shd w:val="clear" w:fill="F2F5FA"/>
      </w:pPr>
      <w:r>
        <w:rPr>
          <w:b w:val="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ind w:left="170"/>
        <w:pBdr>
          <w:left w:val="single" w:sz="18" w:space="4" w:color="7B3F00"/>
        </w:pBdr>
        <w:shd w:val="clear" w:fill="F2F5FA"/>
      </w:pPr>
      <w:r>
        <w:rPr>
          <w:b w:val="0"/>
        </w:rPr>
        <w:t>[00:34:15.130] 所以我们。这个上堂课讲到正命，对？好，正命，就是它的特相，就说不以邪命的方式而活，那那什么是正命。</w:t>
      </w:r>
    </w:p>
    <w:p>
      <w:pPr>
        <w:ind w:left="170"/>
        <w:pBdr>
          <w:left w:val="single" w:sz="18" w:space="4" w:color="7B3F00"/>
        </w:pBdr>
        <w:shd w:val="clear" w:fill="F2F5FA"/>
      </w:pPr>
      <w:r>
        <w:rPr>
          <w:b w:val="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ind w:left="170"/>
        <w:pBdr>
          <w:left w:val="single" w:sz="18" w:space="4" w:color="7B3F00"/>
        </w:pBdr>
        <w:shd w:val="clear" w:fill="F2F5FA"/>
      </w:pPr>
      <w:r>
        <w:rPr>
          <w:b w:val="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ind w:left="170"/>
        <w:pBdr>
          <w:left w:val="single" w:sz="18" w:space="4" w:color="7B3F00"/>
        </w:pBdr>
        <w:shd w:val="clear" w:fill="F2F5FA"/>
      </w:pPr>
      <w:r>
        <w:rPr>
          <w:b w:val="0"/>
        </w:rPr>
        <w:t>[00:35:35.080] 还有使者往来，就是为在家人跑腿，传信，或者我们占卜，看风水，算命，这些畜生明，那以这种方式来谋生，谋求生活资具。</w:t>
      </w:r>
    </w:p>
    <w:p>
      <w:pPr>
        <w:ind w:left="170"/>
        <w:pBdr>
          <w:left w:val="single" w:sz="18" w:space="4" w:color="7B3F00"/>
        </w:pBdr>
        <w:shd w:val="clear" w:fill="F2F5FA"/>
      </w:pPr>
      <w:r>
        <w:rPr>
          <w:b w:val="0"/>
        </w:rPr>
        <w:t>[00:35:49.120] 那但他有些人，就是比如出家人，他是会风水，但是他不以谋求生活资具，那没有问题，这是他一种能力对。</w:t>
      </w:r>
    </w:p>
    <w:p>
      <w:pPr>
        <w:ind w:left="170"/>
        <w:pBdr>
          <w:left w:val="single" w:sz="18" w:space="4" w:color="7B3F00"/>
        </w:pBdr>
        <w:shd w:val="clear" w:fill="F2F5FA"/>
      </w:pPr>
      <w:r>
        <w:rPr>
          <w:b w:val="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ind w:left="170"/>
        <w:pBdr>
          <w:left w:val="single" w:sz="18" w:space="4" w:color="7B3F00"/>
        </w:pBdr>
        <w:shd w:val="clear" w:fill="F2F5FA"/>
      </w:pPr>
      <w:r>
        <w:rPr>
          <w:b w:val="0"/>
        </w:rPr>
        <w:t>[00:36:52.690] 看着自己施舍的行为，他会自我的感动地说，你看我多么乐于助人，我获取供养，或者在家，我赚钱，我都是为了利益大众，为了济世安生。从而心安理得地继续从事邪命。</w:t>
      </w:r>
    </w:p>
    <w:p>
      <w:pPr>
        <w:ind w:left="170"/>
        <w:pBdr>
          <w:left w:val="single" w:sz="18" w:space="4" w:color="7B3F00"/>
        </w:pBdr>
        <w:shd w:val="clear" w:fill="F2F5FA"/>
      </w:pPr>
      <w:r>
        <w:rPr>
          <w:b w:val="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ind w:left="170"/>
        <w:pBdr>
          <w:left w:val="single" w:sz="18" w:space="4" w:color="7B3F00"/>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ind w:left="170"/>
        <w:pBdr>
          <w:left w:val="single" w:sz="18" w:space="4" w:color="7B3F00"/>
        </w:pBdr>
        <w:shd w:val="clear" w:fill="F2F5FA"/>
      </w:pPr>
      <w:r>
        <w:rPr>
          <w:b w:val="0"/>
        </w:rPr>
        <w:t>[00:38:24.240] 好，再一个，我们就把供养物或者宗教形象工具化，这个类型有很多了，这个我们不好讲了。对，就是这个为了获得这个供养，我们把很多宗教形象工具化，那个多少的自己这边，这个是很普遍的。</w:t>
      </w:r>
    </w:p>
    <w:p>
      <w:pPr>
        <w:ind w:left="170"/>
        <w:pBdr>
          <w:left w:val="single" w:sz="18" w:space="4" w:color="7B3F00"/>
        </w:pBdr>
        <w:shd w:val="clear" w:fill="F2F5FA"/>
      </w:pPr>
      <w:r>
        <w:rPr>
          <w:b w:val="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ind w:left="170"/>
        <w:pBdr>
          <w:left w:val="single" w:sz="18" w:space="4" w:color="7B3F00"/>
        </w:pBdr>
        <w:shd w:val="clear" w:fill="F2F5FA"/>
      </w:pPr>
      <w:r>
        <w:rPr>
          <w:b w:val="0"/>
        </w:rPr>
        <w:t>[00:39:13.060] 那为什么这个中国的这个宗教需要整顿？</w:t>
      </w:r>
    </w:p>
    <w:p>
      <w:pPr>
        <w:ind w:left="170"/>
        <w:pBdr>
          <w:left w:val="single" w:sz="18" w:space="4" w:color="7B3F00"/>
        </w:pBdr>
        <w:shd w:val="clear" w:fill="F2F5FA"/>
      </w:pPr>
      <w:r>
        <w:rPr>
          <w:b w:val="0"/>
        </w:rPr>
        <w:t>[00:39:17.660] 因为其实，有一段时间我们的寺院是很多寺院都是被承包掉的。</w:t>
      </w:r>
    </w:p>
    <w:p>
      <w:pPr>
        <w:ind w:left="170"/>
        <w:pBdr>
          <w:left w:val="single" w:sz="18" w:space="4" w:color="7B3F00"/>
        </w:pBdr>
        <w:shd w:val="clear" w:fill="F2F5FA"/>
      </w:pPr>
      <w:r>
        <w:rPr>
          <w:b w:val="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ind w:left="170"/>
        <w:pBdr>
          <w:left w:val="single" w:sz="18" w:space="4" w:color="7B3F00"/>
        </w:pBdr>
        <w:shd w:val="clear" w:fill="F2F5FA"/>
      </w:pPr>
      <w:r>
        <w:rPr>
          <w:b w:val="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ind w:left="170"/>
        <w:pBdr>
          <w:left w:val="single" w:sz="18" w:space="4" w:color="7B3F00"/>
        </w:pBdr>
        <w:shd w:val="clear" w:fill="F2F5FA"/>
      </w:pPr>
      <w:r>
        <w:rPr>
          <w:b w:val="0"/>
        </w:rPr>
        <w:t>[00:41:08.960] 或者把。这个一处的物品拿到另外一处好，这个以这个。这个A的食物这个物品去需求更高级的那个B的这种。这个物品，对这个。</w:t>
      </w:r>
    </w:p>
    <w:p>
      <w:pPr>
        <w:ind w:left="170"/>
        <w:pBdr>
          <w:left w:val="single" w:sz="18" w:space="4" w:color="7B3F00"/>
        </w:pBdr>
        <w:shd w:val="clear" w:fill="F2F5FA"/>
      </w:pPr>
      <w:r>
        <w:rPr>
          <w:b w:val="0"/>
        </w:rPr>
        <w:t>[00:41:33.140] 在经典里面叫变求贪求，这种分享，本质上是我们讲投资。放长线放长线钓大鱼好，那这个速行，他完全是被欲贪，渴求更多的利养名誉，人脉所驱动的。</w:t>
      </w:r>
    </w:p>
    <w:p>
      <w:pPr>
        <w:ind w:left="170"/>
        <w:pBdr>
          <w:left w:val="single" w:sz="18" w:space="4" w:color="7B3F00"/>
        </w:pBdr>
        <w:shd w:val="clear" w:fill="F2F5FA"/>
      </w:pPr>
      <w:r>
        <w:rPr>
          <w:b w:val="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ind w:left="170"/>
        <w:pBdr>
          <w:left w:val="single" w:sz="18" w:space="4" w:color="7B3F00"/>
        </w:pBdr>
        <w:shd w:val="clear" w:fill="F2F5FA"/>
      </w:pPr>
      <w:r>
        <w:rPr>
          <w:b w:val="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ind w:left="170"/>
        <w:pBdr>
          <w:left w:val="single" w:sz="18" w:space="4" w:color="7B3F00"/>
        </w:pBdr>
        <w:shd w:val="clear" w:fill="F2F5FA"/>
      </w:pPr>
      <w:r>
        <w:rPr>
          <w:b w:val="0"/>
        </w:rPr>
        <w:t>[00:43:32.700] 这个算命，这个送东西，那这个其实蛮多的对。那。</w:t>
      </w:r>
    </w:p>
    <w:p>
      <w:pPr>
        <w:ind w:left="170"/>
        <w:pBdr>
          <w:left w:val="single" w:sz="18" w:space="4" w:color="7B3F00"/>
        </w:pBdr>
        <w:shd w:val="clear" w:fill="F2F5FA"/>
      </w:pPr>
      <w:r>
        <w:rPr>
          <w:b w:val="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ind w:left="170"/>
        <w:pBdr>
          <w:left w:val="single" w:sz="18" w:space="4" w:color="7B3F00"/>
        </w:pBdr>
        <w:shd w:val="clear" w:fill="F2F5FA"/>
      </w:pPr>
      <w:r>
        <w:rPr>
          <w:b w:val="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ind w:left="170"/>
        <w:pBdr>
          <w:left w:val="single" w:sz="18" w:space="4" w:color="7B3F00"/>
        </w:pBdr>
        <w:shd w:val="clear" w:fill="F2F5FA"/>
      </w:pPr>
      <w:r>
        <w:rPr>
          <w:b w:val="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ind w:left="170"/>
        <w:pBdr>
          <w:left w:val="single" w:sz="18" w:space="4" w:color="7B3F00"/>
        </w:pBdr>
        <w:shd w:val="clear" w:fill="F2F5FA"/>
      </w:pPr>
      <w:r>
        <w:rPr>
          <w:b w:val="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ind w:left="170"/>
        <w:pBdr>
          <w:left w:val="single" w:sz="18" w:space="4" w:color="7B3F00"/>
        </w:pBdr>
        <w:shd w:val="clear" w:fill="F2F5FA"/>
      </w:pPr>
      <w:r>
        <w:rPr>
          <w:b w:val="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ind w:left="170"/>
        <w:pBdr>
          <w:left w:val="single" w:sz="18" w:space="4" w:color="7B3F00"/>
        </w:pBdr>
        <w:shd w:val="clear" w:fill="F2F5FA"/>
      </w:pPr>
      <w:r>
        <w:rPr>
          <w:b w:val="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7B3F00"/>
        </w:pBdr>
        <w:shd w:val="clear" w:fill="F2F5FA"/>
      </w:pPr>
      <w:r>
        <w:rPr>
          <w:b w:val="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ind w:left="170"/>
        <w:pBdr>
          <w:left w:val="single" w:sz="18" w:space="4" w:color="7B3F00"/>
        </w:pBdr>
        <w:shd w:val="clear" w:fill="F2F5FA"/>
      </w:pPr>
      <w:r>
        <w:rPr>
          <w:b w:val="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ind w:left="170"/>
        <w:pBdr>
          <w:left w:val="single" w:sz="18" w:space="4" w:color="7B3F00"/>
        </w:pBdr>
        <w:shd w:val="clear" w:fill="F2F5FA"/>
      </w:pPr>
      <w:r>
        <w:rPr>
          <w:b w:val="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ind w:left="170"/>
        <w:pBdr>
          <w:left w:val="single" w:sz="18" w:space="4" w:color="7B3F00"/>
        </w:pBdr>
        <w:shd w:val="clear" w:fill="F2F5FA"/>
      </w:pPr>
      <w:r>
        <w:rPr>
          <w:b w:val="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ind w:left="170"/>
        <w:pBdr>
          <w:left w:val="single" w:sz="18" w:space="4" w:color="7B3F00"/>
        </w:pBdr>
        <w:shd w:val="clear" w:fill="F2F5FA"/>
      </w:pPr>
      <w:r>
        <w:rPr>
          <w:b w:val="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ind w:left="170"/>
        <w:pBdr>
          <w:left w:val="single" w:sz="18" w:space="4" w:color="7B3F00"/>
        </w:pBdr>
        <w:shd w:val="clear" w:fill="F2F5FA"/>
      </w:pPr>
      <w:r>
        <w:rPr>
          <w:b w:val="0"/>
        </w:rPr>
        <w:t>[00:51:05.260] 那个为什么会被电诈？你过去骗过人，那这个偷盗后获利你就会被偷。非法竞争打压价格，你未来就会遭遇相似的这种非法的这种竞争，就用非正当的手段正来去布施。</w:t>
      </w:r>
    </w:p>
    <w:p>
      <w:pPr>
        <w:ind w:left="170"/>
        <w:pBdr>
          <w:left w:val="single" w:sz="18" w:space="4" w:color="7B3F00"/>
        </w:pBdr>
        <w:shd w:val="clear" w:fill="F2F5FA"/>
      </w:pPr>
      <w:r>
        <w:rPr>
          <w:b w:val="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ind w:left="170"/>
        <w:pBdr>
          <w:left w:val="single" w:sz="18" w:space="4" w:color="7B3F00"/>
        </w:pBdr>
        <w:shd w:val="clear" w:fill="F2F5FA"/>
      </w:pPr>
      <w:r>
        <w:rPr>
          <w:b w:val="0"/>
        </w:rPr>
        <w:t>[00:51:42.835] 对于一个出家人来讲。就是杜卡达物，就是不净物。我们严格来讲，就是比如说你通过这个邪命获得的财物建起来的寺院，原则上我们这个持同样的戒的出家人，是不能进入那个寺院的。</w:t>
      </w:r>
    </w:p>
    <w:p>
      <w:pPr>
        <w:ind w:left="170"/>
        <w:pBdr>
          <w:left w:val="single" w:sz="18" w:space="4" w:color="7B3F00"/>
        </w:pBdr>
        <w:shd w:val="clear" w:fill="F2F5FA"/>
      </w:pPr>
      <w:r>
        <w:rPr>
          <w:b w:val="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ind w:left="170"/>
        <w:pBdr>
          <w:left w:val="single" w:sz="18" w:space="4" w:color="7B3F00"/>
        </w:pBdr>
        <w:shd w:val="clear" w:fill="F2F5FA"/>
      </w:pPr>
      <w:r>
        <w:rPr>
          <w:b w:val="0"/>
        </w:rPr>
        <w:t>[00:52:32.030] 就好比，你用沾满毒药的双手，去这个本身这个递一块美味的蛋糕给别人。好，那虽然蛋糕是有甜味，但是毒药会让人毒发身亡。</w:t>
      </w:r>
    </w:p>
    <w:p>
      <w:pPr>
        <w:ind w:left="170"/>
        <w:pBdr>
          <w:left w:val="single" w:sz="18" w:space="4" w:color="7B3F00"/>
        </w:pBdr>
        <w:shd w:val="clear" w:fill="F2F5FA"/>
      </w:pPr>
      <w:r>
        <w:rPr>
          <w:b w:val="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ind w:left="170"/>
        <w:pBdr>
          <w:left w:val="single" w:sz="18" w:space="4" w:color="7B3F00"/>
        </w:pBdr>
        <w:shd w:val="clear" w:fill="F2F5FA"/>
      </w:pPr>
      <w:r>
        <w:rPr>
          <w:b w:val="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ind w:left="170"/>
        <w:pBdr>
          <w:left w:val="single" w:sz="18" w:space="4" w:color="7B3F00"/>
        </w:pBdr>
        <w:shd w:val="clear" w:fill="F2F5FA"/>
      </w:pPr>
      <w:r>
        <w:rPr>
          <w:b w:val="0"/>
        </w:rPr>
        <w:t>[00:54:08.720] 所以同样就是。邪命之所以可怕，就是不仅它本身造恶，</w:t>
      </w:r>
    </w:p>
    <w:p>
      <w:pPr>
        <w:ind w:left="170"/>
        <w:pBdr>
          <w:left w:val="single" w:sz="18" w:space="4" w:color="7B3F00"/>
        </w:pBdr>
        <w:shd w:val="clear" w:fill="F2F5FA"/>
      </w:pPr>
      <w:r>
        <w:rPr>
          <w:b w:val="0"/>
        </w:rPr>
        <w:t>[00:54:15.585] 更因为它很善于挪用。不单是佛陀这么赞叹，可能世俗也赞叹。</w:t>
      </w:r>
    </w:p>
    <w:p>
      <w:pPr>
        <w:ind w:left="170"/>
        <w:pBdr>
          <w:left w:val="single" w:sz="18" w:space="4" w:color="7B3F00"/>
        </w:pBdr>
        <w:shd w:val="clear" w:fill="F2F5FA"/>
      </w:pPr>
      <w:r>
        <w:rPr>
          <w:b w:val="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ind w:left="170"/>
        <w:pBdr>
          <w:left w:val="single" w:sz="18" w:space="4" w:color="7B3F00"/>
        </w:pBdr>
        <w:shd w:val="clear" w:fill="F2F5FA"/>
      </w:pPr>
      <w:r>
        <w:rPr>
          <w:b w:val="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ind w:left="170"/>
        <w:pBdr>
          <w:left w:val="single" w:sz="18" w:space="4" w:color="7B3F00"/>
        </w:pBdr>
        <w:shd w:val="clear" w:fill="F2F5FA"/>
      </w:pPr>
      <w:r>
        <w:rPr>
          <w:b w:val="0"/>
        </w:rPr>
        <w:t>[00:55:49.705] 我们也可以看到他是质朴无求的真心布施，还是公开算计的条件性布施，甚至他都会跟你讲这个。这个我给你做这样的（布施），你应该给我做这样的事儿，对。好，</w:t>
      </w:r>
    </w:p>
    <w:p>
      <w:pPr>
        <w:ind w:left="170"/>
        <w:pBdr>
          <w:left w:val="single" w:sz="18" w:space="4" w:color="7B3F00"/>
        </w:pBdr>
        <w:shd w:val="clear" w:fill="F2F5FA"/>
      </w:pPr>
      <w:r>
        <w:rPr>
          <w:b w:val="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ind w:left="170"/>
        <w:pBdr>
          <w:left w:val="single" w:sz="18" w:space="4" w:color="7B3F00"/>
        </w:pBdr>
        <w:shd w:val="clear" w:fill="F2F5FA"/>
      </w:pPr>
      <w:r>
        <w:rPr>
          <w:b w:val="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ind w:left="170"/>
        <w:pBdr>
          <w:left w:val="single" w:sz="18" w:space="4" w:color="7B3F00"/>
        </w:pBdr>
        <w:shd w:val="clear" w:fill="F2F5FA"/>
      </w:pPr>
      <w:r>
        <w:rPr>
          <w:b w:val="0"/>
        </w:rPr>
        <w:t>[00:57:18.680] 这就变成一个恶业的循环，我所以表面上他很喜欢分享，实际上，他已经是活命，已经败坏变成邪命了。</w:t>
      </w:r>
    </w:p>
    <w:p>
      <w:pPr>
        <w:ind w:left="170"/>
        <w:pBdr>
          <w:left w:val="single" w:sz="18" w:space="4" w:color="7B3F00"/>
        </w:pBdr>
        <w:shd w:val="clear" w:fill="F2F5FA"/>
      </w:pPr>
      <w:r>
        <w:rPr>
          <w:b w:val="0"/>
        </w:rPr>
        <w:t>[00:57:30.110] 所以我们要观察，就邪命它是贪求驱动的，它通过。这个我们讲身三语四意三，欺骗身口意的业去实施，他没有清净的发心，那清净的发心。所以那这个时候，我们就要去看到，我们是不是邪命了。</w:t>
      </w:r>
    </w:p>
    <w:p>
      <w:pPr>
        <w:ind w:left="170"/>
        <w:pBdr>
          <w:left w:val="single" w:sz="18" w:space="4" w:color="7B3F00"/>
        </w:pBdr>
        <w:shd w:val="clear" w:fill="F2F5FA"/>
      </w:pPr>
      <w:r>
        <w:rPr>
          <w:b w:val="0"/>
        </w:rPr>
        <w:t>[00:57:53.120] 那前面我们已经讲到一些案例了，这里再讲一点，那比如以利求利，佛陀在戒律里面是严禁出家人从事21种邪命，</w:t>
      </w:r>
    </w:p>
    <w:p>
      <w:pPr>
        <w:ind w:left="170"/>
        <w:pBdr>
          <w:left w:val="single" w:sz="18" w:space="4" w:color="7B3F00"/>
        </w:pBdr>
        <w:shd w:val="clear" w:fill="F2F5FA"/>
      </w:pPr>
      <w:r>
        <w:rPr>
          <w:b w:val="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ind w:left="170"/>
        <w:pBdr>
          <w:left w:val="single" w:sz="18" w:space="4" w:color="7B3F00"/>
        </w:pBdr>
        <w:shd w:val="clear" w:fill="F2F5FA"/>
      </w:pPr>
      <w:r>
        <w:rPr>
          <w:b w:val="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ind w:left="170"/>
        <w:pBdr>
          <w:left w:val="single" w:sz="18" w:space="4" w:color="7B3F00"/>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ind w:left="170"/>
        <w:pBdr>
          <w:left w:val="single" w:sz="18" w:space="4" w:color="7B3F00"/>
        </w:pBdr>
        <w:shd w:val="clear" w:fill="F2F5FA"/>
      </w:pPr>
      <w:r>
        <w:rPr>
          <w:b w:val="0"/>
        </w:rPr>
        <w:t>[01:00:16.740] 那我们的同学说，奶奶告诉我说吃亏是傻子是，对，所以直到现在都受深受其害。那这个就是家庭教育里面的这种教要导的邪命，对。</w:t>
      </w:r>
    </w:p>
    <w:p>
      <w:pPr>
        <w:ind w:left="170"/>
        <w:pBdr>
          <w:left w:val="single" w:sz="18" w:space="4" w:color="7B3F00"/>
        </w:pBdr>
        <w:shd w:val="clear" w:fill="F2F5FA"/>
      </w:pPr>
      <w:r>
        <w:rPr>
          <w:b w:val="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ind w:left="170"/>
        <w:pBdr>
          <w:left w:val="single" w:sz="18" w:space="4" w:color="7B3F00"/>
        </w:pBdr>
        <w:shd w:val="clear" w:fill="F2F5FA"/>
      </w:pPr>
      <w:r>
        <w:rPr>
          <w:b w:val="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ind w:left="170"/>
        <w:pBdr>
          <w:left w:val="single" w:sz="18" w:space="4" w:color="7B3F00"/>
        </w:pBdr>
        <w:shd w:val="clear" w:fill="F2F5FA"/>
      </w:pPr>
      <w:r>
        <w:rPr>
          <w:b w:val="0"/>
        </w:rPr>
        <w:t>[01:02:02.225] 对？他是一心一意地希望。从对方福利上来算账。他训练的是自己的慈心，他这个他的获得利益是我，我祝福对方，但是我获得的慈心，而不是我祝福对方，对方要对我好一点，</w:t>
      </w:r>
    </w:p>
    <w:p>
      <w:pPr>
        <w:ind w:left="170"/>
        <w:pBdr>
          <w:left w:val="single" w:sz="18" w:space="4" w:color="7B3F00"/>
        </w:pBdr>
        <w:shd w:val="clear" w:fill="F2F5FA"/>
      </w:pPr>
      <w:r>
        <w:rPr>
          <w:b w:val="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ind w:left="170"/>
        <w:pBdr>
          <w:left w:val="single" w:sz="18" w:space="4" w:color="7B3F00"/>
        </w:pBdr>
        <w:shd w:val="clear" w:fill="F2F5FA"/>
      </w:pPr>
      <w:r>
        <w:rPr>
          <w:b w:val="0"/>
        </w:rPr>
        <w:t>[01:03:01.175] 那这种某种程度上来讲，你这个活着也很邪对，很辛苦对。我们不好讲你这个是邪命，</w:t>
      </w:r>
    </w:p>
    <w:p>
      <w:pPr>
        <w:ind w:left="170"/>
        <w:pBdr>
          <w:left w:val="single" w:sz="18" w:space="4" w:color="7B3F00"/>
        </w:pBdr>
        <w:shd w:val="clear" w:fill="F2F5FA"/>
      </w:pPr>
      <w:r>
        <w:rPr>
          <w:b w:val="0"/>
        </w:rPr>
        <w:t>[01:03:10.700] 但是至少你自欺欺人。你明明做不了，你明明不想做，但是为了维系这个关维系这个关系，你委屈地去做，也是一种邪念，对自己的不负责任，对。</w:t>
      </w:r>
    </w:p>
    <w:p>
      <w:pPr>
        <w:ind w:left="170"/>
        <w:pBdr>
          <w:left w:val="single" w:sz="18" w:space="4" w:color="7B3F00"/>
        </w:pBdr>
        <w:shd w:val="clear" w:fill="F2F5FA"/>
      </w:pPr>
      <w:r>
        <w:rPr>
          <w:b w:val="0"/>
        </w:rPr>
        <w:t>[01:03:27.960] 那这个我就不细讲了，即讨好型人格的一些细节。好，在做事工作上，他也会有这样的情况，就是商场上的这种商业贿赂和情感投资。</w:t>
      </w:r>
    </w:p>
    <w:p>
      <w:pPr>
        <w:ind w:left="170"/>
        <w:pBdr>
          <w:left w:val="single" w:sz="18" w:space="4" w:color="7B3F00"/>
        </w:pBdr>
        <w:shd w:val="clear" w:fill="F2F5FA"/>
      </w:pPr>
      <w:r>
        <w:rPr>
          <w:b w:val="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ind w:left="170"/>
        <w:pBdr>
          <w:left w:val="single" w:sz="18" w:space="4" w:color="7B3F00"/>
        </w:pBdr>
        <w:shd w:val="clear" w:fill="F2F5FA"/>
      </w:pPr>
      <w:r>
        <w:rPr>
          <w:b w:val="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ind w:left="170"/>
        <w:pBdr>
          <w:left w:val="single" w:sz="18" w:space="4" w:color="7B3F00"/>
        </w:pBdr>
        <w:shd w:val="clear" w:fill="F2F5FA"/>
      </w:pPr>
      <w:r>
        <w:rPr>
          <w:b w:val="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ind w:left="170"/>
        <w:pBdr>
          <w:left w:val="single" w:sz="18" w:space="4" w:color="7B3F00"/>
        </w:pBdr>
        <w:shd w:val="clear" w:fill="F2F5FA"/>
      </w:pPr>
      <w:r>
        <w:rPr>
          <w:b w:val="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ind w:left="170"/>
        <w:pBdr>
          <w:left w:val="single" w:sz="18" w:space="4" w:color="7B3F00"/>
        </w:pBdr>
        <w:shd w:val="clear" w:fill="F2F5FA"/>
      </w:pPr>
      <w:r>
        <w:rPr>
          <w:b w:val="0"/>
        </w:rPr>
        <w:t>[01:06:40.420] 好，那我们怎么办？那需要这个。要有正见，要有正见，这这个第一个。我们为什么要用邪命去？这个方式来去活命，对？为什么要用不正当的方式来活命？为什么不能够用？正命的方式来活命，</w:t>
      </w:r>
    </w:p>
    <w:p>
      <w:pPr>
        <w:ind w:left="170"/>
        <w:pBdr>
          <w:left w:val="single" w:sz="18" w:space="4" w:color="7B3F00"/>
        </w:pBdr>
        <w:shd w:val="clear" w:fill="F2F5FA"/>
      </w:pPr>
      <w:r>
        <w:rPr>
          <w:b w:val="0"/>
        </w:rPr>
        <w:t>[01:07:05.880] 回过头来就是我们希望你的那个生命，变得好像优美一点的生命对，</w:t>
      </w:r>
    </w:p>
    <w:p>
      <w:pPr>
        <w:ind w:left="170"/>
        <w:pBdr>
          <w:left w:val="single" w:sz="18" w:space="4" w:color="7B3F00"/>
        </w:pBdr>
        <w:shd w:val="clear" w:fill="F2F5FA"/>
      </w:pPr>
      <w:r>
        <w:rPr>
          <w:b w:val="0"/>
        </w:rPr>
        <w:t>[01:07:14.930] 我们想说就是把那一泡狗屎伪装成巧克力。觉得说他挺好的，愉快，就是你要正见是什么就是。这个生命是轮回的，它是可厌的对？它是生灭的。</w:t>
      </w:r>
    </w:p>
    <w:p>
      <w:pPr>
        <w:ind w:left="170"/>
        <w:pBdr>
          <w:left w:val="single" w:sz="18" w:space="4" w:color="7B3F00"/>
        </w:pBdr>
        <w:shd w:val="clear" w:fill="F2F5FA"/>
      </w:pPr>
      <w:r>
        <w:rPr>
          <w:b w:val="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ind w:left="170"/>
        <w:pBdr>
          <w:left w:val="single" w:sz="18" w:space="4" w:color="7B3F00"/>
        </w:pBdr>
        <w:shd w:val="clear" w:fill="F2F5FA"/>
      </w:pPr>
      <w:r>
        <w:rPr>
          <w:b w:val="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ind w:left="170"/>
        <w:pBdr>
          <w:left w:val="single" w:sz="18" w:space="4" w:color="7B3F00"/>
        </w:pBdr>
        <w:shd w:val="clear" w:fill="F2F5FA"/>
      </w:pPr>
      <w:r>
        <w:rPr>
          <w:b w:val="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ind w:left="170"/>
        <w:pBdr>
          <w:left w:val="single" w:sz="18" w:space="4" w:color="7B3F00"/>
        </w:pBdr>
        <w:shd w:val="clear" w:fill="F2F5FA"/>
      </w:pPr>
      <w:r>
        <w:rPr>
          <w:b w:val="0"/>
        </w:rPr>
        <w:t>[01:09:39.840] 那今天，我们就学习到这里，我们一起来回向功德。</w:t>
      </w:r>
    </w:p>
    <w:p>
      <w:pPr>
        <w:ind w:left="170"/>
        <w:pBdr>
          <w:left w:val="single" w:sz="18" w:space="4" w:color="7B3F00"/>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7B3F00"/>
        </w:pBdr>
        <w:shd w:val="clear" w:fill="F2F5FA"/>
      </w:pPr>
      <w:r>
        <w:rPr>
          <w:b w:val="0"/>
        </w:rPr>
        <w:t>[generated, not original text]</w:t>
      </w:r>
    </w:p>
    <w:p>
      <w:r>
        <w:rPr>
          <w:b/>
          <w:color w:val="7B3F00"/>
          <w:sz w:val="26"/>
        </w:rPr>
        <w:t>材料④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pPr>
        <w:pStyle w:val="ListBullet"/>
      </w:pPr>
      <w:r>
        <w:rPr>
          <w:b w:val="0"/>
        </w:rPr>
        <w:t>适用定位：材料③的板书骨架——第十二种（不分享／悭吝）的「欺骗机制：简朴面具下的囤积」与五类场景；第十三种（邪命以习惯分享为伪装）的教理依据、阿毗达摩分析（「心智系统的木马程序」）、两个混淆点解答、</w:t>
      </w:r>
      <w:r>
        <w:rPr>
          <w:b/>
        </w:rPr>
        <w:t>真分享与伪分享四重对照表</w:t>
      </w:r>
      <w:r>
        <w:rPr>
          <w:b w:val="0"/>
        </w:rPr>
        <w:t>、案例参考与防护。</w:t>
      </w:r>
    </w:p>
    <w:p>
      <w:pPr>
        <w:pStyle w:val="ListBullet"/>
      </w:pPr>
      <w:r>
        <w:rPr>
          <w:b w:val="0"/>
        </w:rPr>
        <w:t>⚠️ 提取缺口如实注明：本件多处标题后的正文（如「一、教理依据」「三、情境与反思」「五、案例参考」各小节）在 PDF 文本层仅存标题、无正文可提取；「讨好型人格」一表照录原样（含「曛恨」「癞于人际关系幻象」「矮化虚论」等原提取字样，不作补写）。</w:t>
      </w:r>
    </w:p>
    <w:p>
      <w:r>
        <w:rPr>
          <w:b/>
        </w:rPr>
        <w:t>照录（逐字·整篇）：</w:t>
      </w:r>
    </w:p>
    <w:p>
      <w:pPr>
        <w:ind w:left="170"/>
        <w:pBdr>
          <w:left w:val="single" w:sz="18" w:space="4" w:color="7B3F00"/>
        </w:pBdr>
        <w:shd w:val="clear" w:fill="F2F5FA"/>
      </w:pPr>
      <w:r>
        <w:rPr>
          <w:b w:val="0"/>
        </w:rPr>
        <w:t>16_破妄显真-破除三十八种修道上的自欺15-古源尊者-20260331（课件）.pdf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(二)欺骗机制:简朴面具下的囤积</w:t>
      </w:r>
    </w:p>
    <w:p>
      <w:pPr>
        <w:spacing w:before="200"/>
      </w:pPr>
      <w:r>
        <w:rPr>
          <w:b/>
          <w:color w:val="7B3F00"/>
          <w:sz w:val="30"/>
        </w:rPr>
        <w:t>(三)案例与防护</w:t>
      </w:r>
    </w:p>
    <w:p>
      <w:pPr>
        <w:ind w:left="170"/>
        <w:pBdr>
          <w:left w:val="single" w:sz="18" w:space="4" w:color="7B3F00"/>
        </w:pBdr>
        <w:shd w:val="clear" w:fill="F2F5FA"/>
      </w:pPr>
      <w:r>
        <w:rPr>
          <w:b w:val="0"/>
        </w:rPr>
        <w:t>1. 禅修者禅修者的小气、不乐分享心理，是引发禅修过程中过分谨小慎微、控制、紧绷的因素</w:t>
      </w:r>
    </w:p>
    <w:p>
      <w:pPr>
        <w:spacing w:before="200"/>
      </w:pPr>
      <w:r>
        <w:rPr>
          <w:b/>
          <w:color w:val="7B3F00"/>
          <w:sz w:val="30"/>
        </w:rPr>
        <w:t>2. 出家人生活</w:t>
      </w:r>
    </w:p>
    <w:p>
      <w:pPr>
        <w:ind w:left="170"/>
        <w:pBdr>
          <w:left w:val="single" w:sz="18" w:space="4" w:color="7B3F00"/>
        </w:pBdr>
        <w:shd w:val="clear" w:fill="F2F5FA"/>
      </w:pPr>
      <w:r>
        <w:rPr>
          <w:b w:val="0"/>
        </w:rPr>
        <w:t>以“责任”之名，行“占有”之实</w:t>
      </w:r>
    </w:p>
    <w:p>
      <w:pPr>
        <w:spacing w:before="200"/>
      </w:pPr>
      <w:r>
        <w:rPr>
          <w:b/>
          <w:color w:val="7B3F00"/>
          <w:sz w:val="30"/>
        </w:rPr>
        <w:t>3. 在家人生活</w:t>
      </w:r>
    </w:p>
    <w:p>
      <w:pPr>
        <w:ind w:left="170"/>
        <w:pBdr>
          <w:left w:val="single" w:sz="18" w:space="4" w:color="7B3F00"/>
        </w:pBdr>
        <w:shd w:val="clear" w:fill="F2F5FA"/>
      </w:pPr>
      <w:r>
        <w:rPr>
          <w:b w:val="0"/>
        </w:rPr>
        <w:t>用“个人财务规划”，掩盖“贪惜财物”的怪吝</w:t>
      </w:r>
    </w:p>
    <w:p>
      <w:pPr>
        <w:spacing w:before="200"/>
      </w:pPr>
      <w:r>
        <w:rPr>
          <w:b/>
          <w:color w:val="7B3F00"/>
          <w:sz w:val="30"/>
        </w:rPr>
        <w:t>4. 人际关系</w:t>
      </w:r>
    </w:p>
    <w:p>
      <w:pPr>
        <w:ind w:left="170"/>
        <w:pBdr>
          <w:left w:val="single" w:sz="18" w:space="4" w:color="7B3F00"/>
        </w:pBdr>
        <w:shd w:val="clear" w:fill="F2F5FA"/>
      </w:pPr>
      <w:r>
        <w:rPr>
          <w:b w:val="0"/>
        </w:rPr>
        <w:t>以“现实”为借口，否定人际关系中“互助共赢”的善法</w:t>
      </w:r>
    </w:p>
    <w:p>
      <w:pPr>
        <w:spacing w:before="200"/>
      </w:pPr>
      <w:r>
        <w:rPr>
          <w:b/>
          <w:color w:val="7B3F00"/>
          <w:sz w:val="30"/>
        </w:rPr>
        <w:t>5. 做事与工作</w:t>
      </w:r>
    </w:p>
    <w:p>
      <w:pPr>
        <w:ind w:left="170"/>
        <w:pBdr>
          <w:left w:val="single" w:sz="18" w:space="4" w:color="7B3F00"/>
        </w:pBdr>
        <w:shd w:val="clear" w:fill="F2F5FA"/>
      </w:pPr>
      <w:r>
        <w:rPr>
          <w:b w:val="0"/>
        </w:rPr>
        <w:t>以“保持竞争力”的职场逻辑，掩盖吝啬知识</w:t>
      </w:r>
    </w:p>
    <w:p>
      <w:pPr>
        <w:ind w:left="170"/>
        <w:pBdr>
          <w:left w:val="single" w:sz="18" w:space="4" w:color="7B3F00"/>
        </w:pBdr>
        <w:shd w:val="clear" w:fill="F2F5FA"/>
      </w:pPr>
      <w:r>
        <w:rPr>
          <w:b w:val="0"/>
        </w:rPr>
        <w:t>技能和不愿被人超越</w:t>
      </w:r>
    </w:p>
    <w:p>
      <w:pPr>
        <w:spacing w:before="200"/>
      </w:pPr>
      <w:r>
        <w:rPr>
          <w:b/>
          <w:color w:val="7B3F00"/>
          <w:sz w:val="30"/>
        </w:rPr>
        <w:t>(三)防护：真活命清净需无贪与慧</w:t>
      </w:r>
    </w:p>
    <w:p>
      <w:pPr>
        <w:spacing w:before="200"/>
      </w:pPr>
      <w:r>
        <w:rPr>
          <w:b/>
          <w:color w:val="7B3F00"/>
          <w:sz w:val="30"/>
        </w:rPr>
        <w:t>三十八种欺骗(十三)</w:t>
      </w:r>
    </w:p>
    <w:p>
      <w:pPr>
        <w:ind w:left="170"/>
        <w:pBdr>
          <w:left w:val="single" w:sz="18" w:space="4" w:color="7B3F00"/>
        </w:pBdr>
        <w:shd w:val="clear" w:fill="F2F5FA"/>
      </w:pPr>
      <w:r>
        <w:rPr>
          <w:b w:val="0"/>
        </w:rPr>
        <w:t>13.Samvibhāgasīlatāpatirūpatāya micchājīvo vañcetīti yujjati.</w:t>
      </w:r>
    </w:p>
    <w:p>
      <w:pPr>
        <w:ind w:left="170"/>
        <w:pBdr>
          <w:left w:val="single" w:sz="18" w:space="4" w:color="7B3F00"/>
        </w:pBdr>
        <w:shd w:val="clear" w:fill="F2F5FA"/>
      </w:pPr>
      <w:r>
        <w:rPr>
          <w:b w:val="0"/>
        </w:rPr>
        <w:t>“邪命能以习惯分享的伪装来欺骗”此说[是合理的。]</w:t>
      </w:r>
    </w:p>
    <w:p>
      <w:pPr>
        <w:spacing w:before="200"/>
      </w:pPr>
      <w:r>
        <w:rPr>
          <w:b/>
          <w:color w:val="7B3F00"/>
          <w:sz w:val="30"/>
        </w:rPr>
        <w:t>一、教理依据：什么是“邪命”与“分享的伪装”？</w:t>
      </w:r>
    </w:p>
    <w:p>
      <w:pPr>
        <w:spacing w:before="200"/>
      </w:pPr>
      <w:r>
        <w:rPr>
          <w:b/>
          <w:color w:val="7B3F00"/>
          <w:sz w:val="30"/>
        </w:rPr>
        <w:t>二、阿毗达摩分析：心智系统的“木马程序”</w:t>
      </w:r>
    </w:p>
    <w:p>
      <w:pPr>
        <w:spacing w:before="200"/>
      </w:pPr>
      <w:r>
        <w:rPr>
          <w:b/>
          <w:color w:val="7B3F00"/>
          <w:sz w:val="30"/>
        </w:rPr>
        <w:t>三、情境与反思：</w:t>
      </w:r>
    </w:p>
    <w:p>
      <w:pPr>
        <w:spacing w:before="200"/>
      </w:pPr>
      <w:r>
        <w:rPr>
          <w:b/>
          <w:color w:val="7B3F00"/>
          <w:sz w:val="30"/>
        </w:rPr>
        <w:t>四、混淆与解答</w:t>
      </w:r>
    </w:p>
    <w:p>
      <w:pPr>
        <w:ind w:left="170"/>
        <w:pBdr>
          <w:left w:val="single" w:sz="18" w:space="4" w:color="7B3F00"/>
        </w:pBdr>
        <w:shd w:val="clear" w:fill="F2F5FA"/>
      </w:pPr>
      <w:r>
        <w:rPr>
          <w:b w:val="0"/>
        </w:rPr>
        <w:t>混淆点 1：难道用不正当手段赚来的钱去</w:t>
      </w:r>
    </w:p>
    <w:p>
      <w:pPr>
        <w:ind w:left="170"/>
        <w:pBdr>
          <w:left w:val="single" w:sz="18" w:space="4" w:color="7B3F00"/>
        </w:pBdr>
        <w:shd w:val="clear" w:fill="F2F5FA"/>
      </w:pPr>
      <w:r>
        <w:rPr>
          <w:b w:val="0"/>
        </w:rPr>
        <w:t>布施，就没有功德了吗？</w:t>
      </w:r>
    </w:p>
    <w:p>
      <w:pPr>
        <w:ind w:left="170"/>
        <w:pBdr>
          <w:left w:val="single" w:sz="18" w:space="4" w:color="7B3F00"/>
        </w:pBdr>
        <w:shd w:val="clear" w:fill="F2F5FA"/>
      </w:pPr>
      <w:r>
        <w:rPr>
          <w:b w:val="0"/>
        </w:rPr>
        <w:t>混淆点 2：在职场中为了维系客户关系而请客吃饭送礼，这也是邪命吗？</w:t>
      </w:r>
    </w:p>
    <w:p>
      <w:pPr>
        <w:spacing w:before="200"/>
      </w:pPr>
      <w:r>
        <w:rPr>
          <w:b/>
          <w:color w:val="7B3F00"/>
          <w:sz w:val="30"/>
        </w:rPr>
        <w:t>真分享与邪命对照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特质</w:t>
            </w:r>
          </w:p>
        </w:tc>
        <w:tc>
          <w:tcPr>
            <w:tcW w:type="dxa" w:w="3213"/>
            <w:shd w:val="clear" w:fill="7B3F00"/>
          </w:tcPr>
          <w:p>
            <w:r>
              <w:rPr>
                <w:color w:val="FFFFFF"/>
                <w:sz w:val="18"/>
              </w:rPr>
            </w:r>
            <w:r>
              <w:rPr>
                <w:b w:val="0"/>
                <w:color w:val="FFFFFF"/>
                <w:sz w:val="18"/>
              </w:rPr>
              <w:t>真分享</w:t>
            </w:r>
          </w:p>
        </w:tc>
        <w:tc>
          <w:tcPr>
            <w:tcW w:type="dxa" w:w="3213"/>
            <w:shd w:val="clear" w:fill="7B3F00"/>
          </w:tcPr>
          <w:p>
            <w:r>
              <w:rPr>
                <w:color w:val="FFFFFF"/>
                <w:sz w:val="18"/>
              </w:rPr>
            </w:r>
            <w:r>
              <w:rPr>
                <w:b w:val="0"/>
                <w:color w:val="FFFFFF"/>
                <w:sz w:val="18"/>
              </w:rPr>
              <w:t>伪分享(邪命)</w:t>
            </w:r>
          </w:p>
        </w:tc>
      </w:tr>
      <w:tr>
        <w:tc>
          <w:tcPr>
            <w:tcW w:type="dxa" w:w="3213"/>
          </w:tcPr>
          <w:p>
            <w:r>
              <w:rPr>
                <w:sz w:val="18"/>
              </w:rPr>
            </w:r>
            <w:r>
              <w:rPr>
                <w:b w:val="0"/>
                <w:sz w:val="18"/>
              </w:rPr>
              <w:t>根源</w:t>
            </w:r>
          </w:p>
        </w:tc>
        <w:tc>
          <w:tcPr>
            <w:tcW w:type="dxa" w:w="3213"/>
          </w:tcPr>
          <w:p>
            <w:r>
              <w:rPr>
                <w:sz w:val="18"/>
              </w:rPr>
            </w:r>
            <w:r>
              <w:rPr>
                <w:b w:val="0"/>
                <w:sz w:val="18"/>
              </w:rPr>
              <w:t>无贪、慈悲</w:t>
            </w:r>
          </w:p>
        </w:tc>
        <w:tc>
          <w:tcPr>
            <w:tcW w:type="dxa" w:w="3213"/>
          </w:tcPr>
          <w:p>
            <w:r>
              <w:rPr>
                <w:sz w:val="18"/>
              </w:rPr>
            </w:r>
            <w:r>
              <w:rPr>
                <w:b w:val="0"/>
                <w:sz w:val="18"/>
              </w:rPr>
              <w:t>贪、虚伪、邪见</w:t>
            </w:r>
          </w:p>
        </w:tc>
      </w:tr>
      <w:tr>
        <w:tc>
          <w:tcPr>
            <w:tcW w:type="dxa" w:w="3213"/>
            <w:shd w:val="clear" w:fill="F2F5FA"/>
          </w:tcPr>
          <w:p>
            <w:r>
              <w:rPr>
                <w:sz w:val="18"/>
              </w:rPr>
            </w:r>
            <w:r>
              <w:rPr>
                <w:b w:val="0"/>
                <w:sz w:val="18"/>
              </w:rPr>
              <w:t>动机</w:t>
            </w:r>
          </w:p>
        </w:tc>
        <w:tc>
          <w:tcPr>
            <w:tcW w:type="dxa" w:w="3213"/>
            <w:shd w:val="clear" w:fill="F2F5FA"/>
          </w:tcPr>
          <w:p>
            <w:r>
              <w:rPr>
                <w:sz w:val="18"/>
              </w:rPr>
            </w:r>
            <w:r>
              <w:rPr>
                <w:b w:val="0"/>
                <w:sz w:val="18"/>
              </w:rPr>
              <w:t>无私利他</w:t>
            </w:r>
          </w:p>
        </w:tc>
        <w:tc>
          <w:tcPr>
            <w:tcW w:type="dxa" w:w="3213"/>
            <w:shd w:val="clear" w:fill="F2F5FA"/>
          </w:tcPr>
          <w:p>
            <w:r>
              <w:rPr>
                <w:sz w:val="18"/>
              </w:rPr>
            </w:r>
            <w:r>
              <w:rPr>
                <w:b w:val="0"/>
                <w:sz w:val="18"/>
              </w:rPr>
              <w:t>算计收益或维系地位</w:t>
            </w:r>
          </w:p>
        </w:tc>
      </w:tr>
      <w:tr>
        <w:tc>
          <w:tcPr>
            <w:tcW w:type="dxa" w:w="3213"/>
          </w:tcPr>
          <w:p>
            <w:r>
              <w:rPr>
                <w:sz w:val="18"/>
              </w:rPr>
            </w:r>
            <w:r>
              <w:rPr>
                <w:b w:val="0"/>
                <w:sz w:val="18"/>
              </w:rPr>
              <w:t>结果</w:t>
            </w:r>
          </w:p>
        </w:tc>
        <w:tc>
          <w:tcPr>
            <w:tcW w:type="dxa" w:w="3213"/>
          </w:tcPr>
          <w:p>
            <w:r>
              <w:rPr>
                <w:sz w:val="18"/>
              </w:rPr>
            </w:r>
            <w:r>
              <w:rPr>
                <w:b w:val="0"/>
                <w:sz w:val="18"/>
              </w:rPr>
              <w:t>和合共修,累积功德</w:t>
            </w:r>
          </w:p>
        </w:tc>
        <w:tc>
          <w:tcPr>
            <w:tcW w:type="dxa" w:w="3213"/>
          </w:tcPr>
          <w:p>
            <w:r>
              <w:rPr>
                <w:sz w:val="18"/>
              </w:rPr>
            </w:r>
            <w:r>
              <w:rPr>
                <w:b w:val="0"/>
                <w:sz w:val="18"/>
              </w:rPr>
              <w:t>道德沦丧,败坏僧誉</w:t>
            </w:r>
          </w:p>
        </w:tc>
      </w:tr>
      <w:tr>
        <w:tc>
          <w:tcPr>
            <w:tcW w:type="dxa" w:w="3213"/>
            <w:shd w:val="clear" w:fill="F2F5FA"/>
          </w:tcPr>
          <w:p>
            <w:r>
              <w:rPr>
                <w:sz w:val="18"/>
              </w:rPr>
            </w:r>
            <w:r>
              <w:rPr>
                <w:b w:val="0"/>
                <w:sz w:val="18"/>
              </w:rPr>
              <w:t>外相</w:t>
            </w:r>
          </w:p>
        </w:tc>
        <w:tc>
          <w:tcPr>
            <w:tcW w:type="dxa" w:w="3213"/>
            <w:shd w:val="clear" w:fill="F2F5FA"/>
          </w:tcPr>
          <w:p>
            <w:r>
              <w:rPr>
                <w:sz w:val="18"/>
              </w:rPr>
            </w:r>
            <w:r>
              <w:rPr>
                <w:b w:val="0"/>
                <w:sz w:val="18"/>
              </w:rPr>
              <w:t>质朴无求的真心布施</w:t>
            </w:r>
          </w:p>
        </w:tc>
        <w:tc>
          <w:tcPr>
            <w:tcW w:type="dxa" w:w="3213"/>
            <w:shd w:val="clear" w:fill="F2F5FA"/>
          </w:tcPr>
          <w:p>
            <w:r>
              <w:rPr>
                <w:sz w:val="18"/>
              </w:rPr>
            </w:r>
            <w:r>
              <w:rPr>
                <w:b w:val="0"/>
                <w:sz w:val="18"/>
              </w:rPr>
              <w:t>公开算计的条件性施与</w:t>
            </w:r>
          </w:p>
        </w:tc>
      </w:tr>
    </w:tbl>
    <w:p>
      <w:pPr>
        <w:spacing w:before="200"/>
      </w:pPr>
      <w:r>
        <w:rPr>
          <w:b/>
          <w:color w:val="7B3F00"/>
          <w:sz w:val="30"/>
        </w:rPr>
        <w:t>五、案例参考</w:t>
      </w:r>
    </w:p>
    <w:p>
      <w:pPr>
        <w:spacing w:before="200"/>
      </w:pPr>
      <w:r>
        <w:rPr>
          <w:b/>
          <w:color w:val="7B3F00"/>
          <w:sz w:val="30"/>
        </w:rPr>
        <w:t>1、出家生活(僧团相处、持戒、威仪等)</w:t>
      </w:r>
    </w:p>
    <w:p>
      <w:pPr>
        <w:ind w:left="170"/>
        <w:pBdr>
          <w:left w:val="single" w:sz="18" w:space="4" w:color="7B3F00"/>
        </w:pBdr>
        <w:shd w:val="clear" w:fill="F2F5FA"/>
      </w:pPr>
      <w:r>
        <w:rPr>
          <w:b w:val="0"/>
        </w:rPr>
        <w:t>实例：“以利求利”与“污家”的分享</w:t>
      </w:r>
    </w:p>
    <w:p>
      <w:pPr>
        <w:spacing w:before="200"/>
      </w:pPr>
      <w:r>
        <w:rPr>
          <w:b/>
          <w:color w:val="7B3F00"/>
          <w:sz w:val="30"/>
        </w:rPr>
        <w:t>2、在家生活（家庭、五戒、教育等）</w:t>
      </w:r>
    </w:p>
    <w:p>
      <w:pPr>
        <w:ind w:left="170"/>
        <w:pBdr>
          <w:left w:val="single" w:sz="18" w:space="4" w:color="7B3F00"/>
        </w:pBdr>
        <w:shd w:val="clear" w:fill="F2F5FA"/>
      </w:pPr>
      <w:r>
        <w:rPr>
          <w:b w:val="0"/>
        </w:rPr>
        <w:t>实例：带附加条款的“家庭牺牲与分享”</w:t>
      </w:r>
    </w:p>
    <w:p>
      <w:pPr>
        <w:spacing w:before="200"/>
      </w:pPr>
      <w:r>
        <w:rPr>
          <w:b/>
          <w:color w:val="7B3F00"/>
          <w:sz w:val="30"/>
        </w:rPr>
        <w:t>3、 人际关系（沟通、冲突解决、慈心运用等）</w:t>
      </w:r>
    </w:p>
    <w:p>
      <w:pPr>
        <w:ind w:left="170"/>
        <w:pBdr>
          <w:left w:val="single" w:sz="18" w:space="4" w:color="7B3F00"/>
        </w:pBdr>
        <w:shd w:val="clear" w:fill="F2F5FA"/>
      </w:pPr>
      <w:r>
        <w:rPr>
          <w:b w:val="0"/>
        </w:rPr>
        <w:t>实例：用“讨好”伪装的交友分享</w:t>
      </w:r>
    </w:p>
    <w:p>
      <w:pPr>
        <w:ind w:left="170"/>
        <w:pBdr>
          <w:left w:val="single" w:sz="18" w:space="4" w:color="7B3F00"/>
        </w:pBdr>
        <w:shd w:val="clear" w:fill="F2F5FA"/>
      </w:pPr>
      <w:r>
        <w:rPr>
          <w:b w:val="0"/>
        </w:rPr>
        <w:t>“讨好型人格”的典型表现——不懂拒绝、委屈自己帮人、主动请客分享——需要根据其隐藏的动机来判断：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行为表现</w:t>
            </w:r>
          </w:p>
        </w:tc>
        <w:tc>
          <w:tcPr>
            <w:tcW w:type="dxa" w:w="2409"/>
            <w:shd w:val="clear" w:fill="7B3F00"/>
          </w:tcPr>
          <w:p>
            <w:r>
              <w:rPr>
                <w:color w:val="FFFFFF"/>
                <w:sz w:val="18"/>
              </w:rPr>
            </w:r>
            <w:r>
              <w:rPr>
                <w:b w:val="0"/>
                <w:color w:val="FFFFFF"/>
                <w:sz w:val="18"/>
              </w:rPr>
              <w:t>可能的不善动机(属邪命)</w:t>
            </w:r>
          </w:p>
        </w:tc>
        <w:tc>
          <w:tcPr>
            <w:tcW w:type="dxa" w:w="2409"/>
            <w:shd w:val="clear" w:fill="7B3F00"/>
          </w:tcPr>
          <w:p>
            <w:r>
              <w:rPr>
                <w:color w:val="FFFFFF"/>
                <w:sz w:val="18"/>
              </w:rPr>
            </w:r>
            <w:r>
              <w:rPr>
                <w:b w:val="0"/>
                <w:color w:val="FFFFFF"/>
                <w:sz w:val="18"/>
              </w:rPr>
              <w:t>可能的善法动机(非邪命)</w:t>
            </w:r>
          </w:p>
        </w:tc>
        <w:tc>
          <w:tcPr>
            <w:tcW w:type="dxa" w:w="2409"/>
            <w:shd w:val="clear" w:fill="7B3F00"/>
          </w:tcPr>
          <w:p>
            <w:r>
              <w:rPr>
                <w:color w:val="FFFFFF"/>
                <w:sz w:val="18"/>
              </w:rPr>
            </w:r>
            <w:r>
              <w:rPr>
                <w:b w:val="0"/>
                <w:color w:val="FFFFFF"/>
                <w:sz w:val="18"/>
              </w:rPr>
              <w:t>判断依据</w:t>
            </w:r>
          </w:p>
        </w:tc>
      </w:tr>
      <w:tr>
        <w:tc>
          <w:tcPr>
            <w:tcW w:type="dxa" w:w="2409"/>
          </w:tcPr>
          <w:p>
            <w:r>
              <w:rPr>
                <w:sz w:val="18"/>
              </w:rPr>
            </w:r>
            <w:r>
              <w:rPr>
                <w:b w:val="0"/>
                <w:sz w:val="18"/>
              </w:rPr>
              <w:t>不懂拒绝, 委屈帮忙</w:t>
            </w:r>
          </w:p>
        </w:tc>
        <w:tc>
          <w:tcPr>
            <w:tcW w:type="dxa" w:w="2409"/>
          </w:tcPr>
          <w:p>
            <w:r>
              <w:rPr>
                <w:sz w:val="18"/>
              </w:rPr>
            </w:r>
            <w:r>
              <w:rPr>
                <w:b w:val="0"/>
                <w:sz w:val="18"/>
              </w:rPr>
              <w:t>害怕得罪人、怕被孤立、期待对方日后回报或感激(贪求关系安全或未来利益)。</w:t>
            </w:r>
          </w:p>
        </w:tc>
        <w:tc>
          <w:tcPr>
            <w:tcW w:type="dxa" w:w="2409"/>
          </w:tcPr>
          <w:p>
            <w:r>
              <w:rPr>
                <w:sz w:val="18"/>
              </w:rPr>
            </w:r>
            <w:r>
              <w:rPr>
                <w:b w:val="0"/>
                <w:sz w:val="18"/>
              </w:rPr>
              <w:t>出于真实的悲悯, 见其苦难, 不忍袖手旁观(无条件的悲心)。</w:t>
            </w:r>
          </w:p>
        </w:tc>
        <w:tc>
          <w:tcPr>
            <w:tcW w:type="dxa" w:w="2409"/>
          </w:tcPr>
          <w:p>
            <w:r>
              <w:rPr>
                <w:sz w:val="18"/>
              </w:rPr>
            </w:r>
            <w:r>
              <w:rPr>
                <w:b w:val="0"/>
                <w:sz w:val="18"/>
              </w:rPr>
              <w:t>《清净道论》指出, 邪命前提是“心怀恶求”。若帮忙时心想“我这样帮他, 他以后一定会对我好”, 即是恶求。</w:t>
            </w:r>
          </w:p>
        </w:tc>
      </w:tr>
      <w:tr>
        <w:tc>
          <w:tcPr>
            <w:tcW w:type="dxa" w:w="2409"/>
            <w:shd w:val="clear" w:fill="F2F5FA"/>
          </w:tcPr>
          <w:p>
            <w:r>
              <w:rPr>
                <w:sz w:val="18"/>
              </w:rPr>
            </w:r>
            <w:r>
              <w:rPr>
                <w:b w:val="0"/>
                <w:sz w:val="18"/>
              </w:rPr>
              <w:t>主动请客、分享资源</w:t>
            </w:r>
          </w:p>
        </w:tc>
        <w:tc>
          <w:tcPr>
            <w:tcW w:type="dxa" w:w="2409"/>
            <w:shd w:val="clear" w:fill="F2F5FA"/>
          </w:tcPr>
          <w:p>
            <w:r>
              <w:rPr>
                <w:sz w:val="18"/>
              </w:rPr>
            </w:r>
            <w:r>
              <w:rPr>
                <w:b w:val="0"/>
                <w:sz w:val="18"/>
              </w:rPr>
              <w:t>为了塑造“大方、好人”形象, 获取社交地位、名声或控制权(贪求名利、恭敬); 或担心不请客会被看不起(曛恨背后的恐惧)。</w:t>
            </w:r>
          </w:p>
        </w:tc>
        <w:tc>
          <w:tcPr>
            <w:tcW w:type="dxa" w:w="2409"/>
            <w:shd w:val="clear" w:fill="F2F5FA"/>
          </w:tcPr>
          <w:p>
            <w:r>
              <w:rPr>
                <w:sz w:val="18"/>
              </w:rPr>
            </w:r>
            <w:r>
              <w:rPr>
                <w:b w:val="0"/>
                <w:sz w:val="18"/>
              </w:rPr>
              <w:t>纯粹以分享为乐, 无分别心, 不期待任何回报, 如法获得财物后的自然布施(无贪的舍心)。</w:t>
            </w:r>
          </w:p>
        </w:tc>
        <w:tc>
          <w:tcPr>
            <w:tcW w:type="dxa" w:w="2409"/>
            <w:shd w:val="clear" w:fill="F2F5FA"/>
          </w:tcPr>
          <w:p>
            <w:r>
              <w:rPr>
                <w:sz w:val="18"/>
              </w:rPr>
            </w:r>
            <w:r>
              <w:rPr>
                <w:b w:val="0"/>
                <w:sz w:val="18"/>
              </w:rPr>
              <w:t>《三十八种妄见解析》强调, 若布施是“算法的条件性施与”, 即为邪命。例如, 只为讨好权贵而请客, 忽视贫者。</w:t>
            </w:r>
          </w:p>
        </w:tc>
      </w:tr>
      <w:tr>
        <w:tc>
          <w:tcPr>
            <w:tcW w:type="dxa" w:w="2409"/>
          </w:tcPr>
          <w:p>
            <w:r>
              <w:rPr>
                <w:sz w:val="18"/>
              </w:rPr>
            </w:r>
            <w:r>
              <w:rPr>
                <w:b w:val="0"/>
                <w:sz w:val="18"/>
              </w:rPr>
              <w:t>习惯性讨好所有人</w:t>
            </w:r>
          </w:p>
        </w:tc>
        <w:tc>
          <w:tcPr>
            <w:tcW w:type="dxa" w:w="2409"/>
          </w:tcPr>
          <w:p>
            <w:r>
              <w:rPr>
                <w:sz w:val="18"/>
              </w:rPr>
            </w:r>
            <w:r>
              <w:rPr>
                <w:b w:val="0"/>
                <w:sz w:val="18"/>
              </w:rPr>
              <w:t>内在有强烈的“我需要被喜欢”的执取, 通过讨好来填补安全感缺失(贪爱自我形象, 癞于人际关系幻象)。</w:t>
            </w:r>
          </w:p>
        </w:tc>
        <w:tc>
          <w:tcPr>
            <w:tcW w:type="dxa" w:w="2409"/>
          </w:tcPr>
          <w:p>
            <w:r>
              <w:rPr>
                <w:sz w:val="18"/>
              </w:rPr>
            </w:r>
            <w:r>
              <w:rPr>
                <w:b w:val="0"/>
                <w:sz w:val="18"/>
              </w:rPr>
              <w:t>(罕见) 真正的四无量心修习, 对一切众生平等慈爱。但讨好型人格通常有分别(更讨好强者), 且伴随内心耗竭。</w:t>
            </w:r>
          </w:p>
        </w:tc>
        <w:tc>
          <w:tcPr>
            <w:tcW w:type="dxa" w:w="2409"/>
          </w:tcPr>
          <w:p>
            <w:r>
              <w:rPr>
                <w:sz w:val="18"/>
              </w:rPr>
            </w:r>
            <w:r>
              <w:rPr>
                <w:b w:val="0"/>
                <w:sz w:val="18"/>
              </w:rPr>
              <w:t>这符合“巧言偏辞”中的“矮化虚论” (自甘矮化) 和“迎合虚论” (投合他人意愿), 目的皆为“获利养、恭敬、扬名”, 属邪命。</w:t>
            </w:r>
          </w:p>
        </w:tc>
      </w:tr>
    </w:tbl>
    <w:p>
      <w:pPr>
        <w:spacing w:before="200"/>
      </w:pPr>
      <w:r>
        <w:rPr>
          <w:b/>
          <w:color w:val="7B3F00"/>
          <w:sz w:val="30"/>
        </w:rPr>
        <w:t>4、做事与工作（职场心态、管理、正命等）</w:t>
      </w:r>
    </w:p>
    <w:p>
      <w:pPr>
        <w:ind w:left="170"/>
        <w:pBdr>
          <w:left w:val="single" w:sz="18" w:space="4" w:color="7B3F00"/>
        </w:pBdr>
        <w:shd w:val="clear" w:fill="F2F5FA"/>
      </w:pPr>
      <w:r>
        <w:rPr>
          <w:b w:val="0"/>
        </w:rPr>
        <w:t>实例：职场上的商业贿赂与“情感投资”</w:t>
      </w:r>
    </w:p>
    <w:p>
      <w:pPr>
        <w:spacing w:before="200"/>
      </w:pPr>
      <w:r>
        <w:rPr>
          <w:b/>
          <w:color w:val="7B3F00"/>
          <w:sz w:val="30"/>
        </w:rPr>
        <w:t>5、触动与反思</w:t>
      </w:r>
    </w:p>
    <w:p>
      <w:pPr>
        <w:ind w:left="170"/>
        <w:pBdr>
          <w:left w:val="single" w:sz="18" w:space="4" w:color="7B3F00"/>
        </w:pBdr>
        <w:shd w:val="clear" w:fill="F2F5FA"/>
      </w:pPr>
      <w:r>
        <w:rPr>
          <w:b w:val="0"/>
        </w:rPr>
        <w:t>痛点譬喻：藏在鱼饵里的夺命倒钩</w:t>
      </w:r>
    </w:p>
    <w:p>
      <w:pPr>
        <w:spacing w:before="200"/>
      </w:pPr>
      <w:r>
        <w:rPr>
          <w:b/>
          <w:color w:val="7B3F00"/>
          <w:sz w:val="30"/>
        </w:rPr>
        <w:t>六、防护：以正见清净布施</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r>
        <w:rPr>
          <w:b/>
          <w:color w:val="7B3F00"/>
          <w:sz w:val="26"/>
        </w:rPr>
        <w:t>材料⑤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pPr>
        <w:pStyle w:val="ListBullet"/>
      </w:pPr>
      <w:r>
        <w:rPr>
          <w:b w:val="0"/>
        </w:rPr>
        <w:t>适用定位：★核心（本周正位）——含</w:t>
      </w:r>
      <w:r>
        <w:rPr>
          <w:b/>
        </w:rPr>
        <w:t>第十四种</w:t>
      </w:r>
      <w:r>
        <w:rPr>
          <w:b w:val="0"/>
        </w:rPr>
        <w:t>「不扶助[他人]的行为习惯能以不结交而住的伪装来欺骗」（Asaṃsaggavihāritāpatirūpatāya asaṅgahasīlatā vañceti）与</w:t>
      </w:r>
      <w:r>
        <w:rPr>
          <w:b/>
        </w:rPr>
        <w:t>第十五种</w:t>
      </w:r>
      <w:r>
        <w:rPr>
          <w:b w:val="0"/>
        </w:rPr>
        <w:t>「不如[法]的结交能以习惯帮扶的伪装来欺骗」（Saṅgahasīlatāpatirūpatāya ananulomikasaṃsaggo vañceti）。与本周「自尊／我慢」直接相扣的段落：</w:t>
      </w:r>
      <w:r>
        <w:rPr>
          <w:b/>
        </w:rPr>
        <w:t>以「独处/不攀缘」为神圣法衣的冷漠，与「我慢合谋」而生起的道德优越感——「我是一个清净的修行人、我是林野住者、我是阿兰若者，而你们这些世俗人天天杂居在一起」</w:t>
      </w:r>
      <w:r>
        <w:rPr>
          <w:b w:val="0"/>
        </w:rPr>
        <w:t>；反向的「他证路线」（自我价值寄托于他人认同）与「自证路线」；以及「和而不同／和光同尘」的取舍。</w:t>
      </w:r>
    </w:p>
    <w:p>
      <w:pPr>
        <w:pStyle w:val="ListBullet"/>
      </w:pPr>
      <w:r>
        <w:rPr>
          <w:b w:val="0"/>
        </w:rPr>
        <w:t>照录范围：[00:00:00.000]–[01:00:36.640]（全讲；本讲末明言「今天讲不完，下堂课再讲」）。</w:t>
      </w:r>
    </w:p>
    <w:p>
      <w:pPr>
        <w:pStyle w:val="ListBullet"/>
      </w:pPr>
      <w:r>
        <w:rPr>
          <w:b w:val="0"/>
        </w:rPr>
        <w:t>校注：同音错字校正——「阿三扎干为哈拉／二三二干」→「asaṃsagga（不结交）」；「阿萨萨嘎／阿桑嘎哈」→「asaṅgaha（不扶助）」；「山嘎嘎」→「saṃsagga（杂居）」；「大意士译注／大意识译注」→「《大义释》的义注」；「荆棘的译著」→「《增支部》的译著」；「政治部」→「《增支部》」；「迷惑冰箱」→「《迷惑冰消》」；「一书／义疏」→「义疏（注疏）」；「飞行处／非行戳」→「非行处」；「阿兰诺／阿拉诺／阿兰多」→「阿兰若（arañña）」；「无名」→「无明」；「身慈语慈意慈、利同戒同见同」已正；「悭吝（原转写作强硬／强力）」已正；「嗔根心（原转写作称根辛／春根心）」已正；「她是我妈（跟我妈合谋）」→「他是跟我慢合谋」；「行星造业」→「身行造业」；「本身故事」→「本生故事」；「儒家（鲁道）」已正；「杰律」→「桀溺」；「隐喻行为」→「隐逸行为」；「制铁量／修习警务」→「饮食知节量／修习警寤」；「省受」→「舍受」；「慈悯（磁恋）」已正；「有意正直／是意正直」→「有意正知／适宜正知」；「法官团体」→「法工团体」；「保持正面」→「保持正念」；「业果（椰果）」已正；「戒德亏损、道业荒废（借德亏损、道业帮会）」已正；「他证路线／自证路线」照录；「憍陈如长老（原转写作乔纯如翁丹亚／供丹亚）」；「安住于舍（安住于世了）」已正；「增支部、大义释、迷惑冰消」均为原讲述所引论书，照录。个别专名与含混处以「……」标出，未作补写。</w:t>
      </w:r>
    </w:p>
    <w:p>
      <w:r>
        <w:rPr>
          <w:b/>
        </w:rPr>
        <w:t>照录（逐字·全段）：</w:t>
      </w:r>
    </w:p>
    <w:p>
      <w:pPr>
        <w:ind w:left="170"/>
        <w:pBdr>
          <w:left w:val="single" w:sz="18" w:space="4" w:color="7B3F00"/>
        </w:pBdr>
        <w:shd w:val="clear" w:fill="F2F5FA"/>
      </w:pPr>
      <w:r>
        <w:rPr>
          <w:b w:val="0"/>
        </w:rPr>
        <w:t>[00:00:00.000] ……请鼓掌。我们一起来礼敬佛陀。Namo tassa bhagavato arahato sammā-sambuddhassa。礼敬那位世尊、阿拉汉、正自觉者。各位尊者，各位法师，各位贤友，晚上吉祥。</w:t>
      </w:r>
    </w:p>
    <w:p>
      <w:pPr>
        <w:ind w:left="170"/>
        <w:pBdr>
          <w:left w:val="single" w:sz="18" w:space="4" w:color="7B3F00"/>
        </w:pBdr>
        <w:shd w:val="clear" w:fill="F2F5FA"/>
      </w:pPr>
      <w:r>
        <w:rPr>
          <w:b w:val="0"/>
        </w:rPr>
        <w:t>[00:02:04.880] 我们上堂课，是学习了邪命。能以习惯分享的伪装来欺骗。今天，我们学习。不辅助他人的行为习惯，能以不结交而住的。伪装来欺骗。那不辅助他人，（asaṅgaha）。这个就是不帮助人。</w:t>
      </w:r>
    </w:p>
    <w:p>
      <w:pPr>
        <w:ind w:left="170"/>
        <w:pBdr>
          <w:left w:val="single" w:sz="18" w:space="4" w:color="7B3F00"/>
        </w:pBdr>
        <w:shd w:val="clear" w:fill="F2F5FA"/>
      </w:pPr>
      <w:r>
        <w:rPr>
          <w:b w:val="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ind w:left="170"/>
        <w:pBdr>
          <w:left w:val="single" w:sz="18" w:space="4" w:color="7B3F00"/>
        </w:pBdr>
        <w:shd w:val="clear" w:fill="F2F5FA"/>
      </w:pPr>
      <w:r>
        <w:rPr>
          <w:b w:val="0"/>
        </w:rPr>
        <w:t>[00:03:54.020] 不合群或者是孤僻，这个有害的孤僻。也就是当禅修者内心升起自私冷漠或者嫌麻烦的这种习性，</w:t>
      </w:r>
    </w:p>
    <w:p>
      <w:pPr>
        <w:ind w:left="170"/>
        <w:pBdr>
          <w:left w:val="single" w:sz="18" w:space="4" w:color="7B3F00"/>
        </w:pBdr>
        <w:shd w:val="clear" w:fill="F2F5FA"/>
      </w:pPr>
      <w:r>
        <w:rPr>
          <w:b w:val="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ind w:left="170"/>
        <w:pBdr>
          <w:left w:val="single" w:sz="18" w:space="4" w:color="7B3F00"/>
        </w:pBdr>
        <w:shd w:val="clear" w:fill="F2F5FA"/>
      </w:pPr>
      <w:r>
        <w:rPr>
          <w:b w:val="0"/>
        </w:rPr>
        <w:t>[00:04:37.980] 那。我们在教理上，需要。区分这个不杂居，就是所谓这个不结交，或者说独处 asaṃsagga。跟这个。这个不爱护，或者过去翻译成不摄受。就是不助人，叫 asaṅgaha，那这两个要能懂得分开它。</w:t>
      </w:r>
    </w:p>
    <w:p>
      <w:pPr>
        <w:ind w:left="170"/>
        <w:pBdr>
          <w:left w:val="single" w:sz="18" w:space="4" w:color="7B3F00"/>
        </w:pBdr>
        <w:shd w:val="clear" w:fill="F2F5FA"/>
      </w:pPr>
      <w:r>
        <w:rPr>
          <w:b w:val="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ind w:left="170"/>
        <w:pBdr>
          <w:left w:val="single" w:sz="18" w:space="4" w:color="7B3F00"/>
        </w:pBdr>
        <w:shd w:val="clear" w:fill="F2F5FA"/>
      </w:pPr>
      <w:r>
        <w:rPr>
          <w:b w:val="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ind w:left="170"/>
        <w:pBdr>
          <w:left w:val="single" w:sz="18" w:space="4" w:color="7B3F00"/>
        </w:pBdr>
        <w:shd w:val="clear" w:fill="F2F5FA"/>
      </w:pPr>
      <w:r>
        <w:rPr>
          <w:b w:val="0"/>
        </w:rPr>
        <w:t>[00:06:51.180] 那举个例子说，一个出家人他为了闲聊或者因为贪恋在家人的供养而频繁地走动，我们讲这个。这个北传以前翻译叫串流。这个是属于应被舍弃的杂居。所以真正的不杂居，是为了防止贪欲的滋生。</w:t>
      </w:r>
    </w:p>
    <w:p>
      <w:pPr>
        <w:ind w:left="170"/>
        <w:pBdr>
          <w:left w:val="single" w:sz="18" w:space="4" w:color="7B3F00"/>
        </w:pBdr>
        <w:shd w:val="clear" w:fill="F2F5FA"/>
      </w:pPr>
      <w:r>
        <w:rPr>
          <w:b w:val="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译著，</w:t>
      </w:r>
    </w:p>
    <w:p>
      <w:pPr>
        <w:ind w:left="170"/>
        <w:pBdr>
          <w:left w:val="single" w:sz="18" w:space="4" w:color="7B3F00"/>
        </w:pBdr>
        <w:shd w:val="clear" w:fill="F2F5FA"/>
      </w:pPr>
      <w:r>
        <w:rPr>
          <w:b w:val="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ind w:left="170"/>
        <w:pBdr>
          <w:left w:val="single" w:sz="18" w:space="4" w:color="7B3F00"/>
        </w:pBdr>
        <w:shd w:val="clear" w:fill="F2F5FA"/>
      </w:pPr>
      <w:r>
        <w:rPr>
          <w:b w:val="0"/>
        </w:rPr>
        <w:t>[00:08:42.800] 如果我们出于悲心，认为此人依靠我能够增长戒，增长定，增长慧，增长快乐，并且不期待任何回报，我们就可以去帮助他。这个是在教理上明确讲的，就是善法。</w:t>
      </w:r>
    </w:p>
    <w:p>
      <w:pPr>
        <w:ind w:left="170"/>
        <w:pBdr>
          <w:left w:val="single" w:sz="18" w:space="4" w:color="7B3F00"/>
        </w:pBdr>
        <w:shd w:val="clear" w:fill="F2F5FA"/>
      </w:pPr>
      <w:r>
        <w:rPr>
          <w:b w:val="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ind w:left="170"/>
        <w:pBdr>
          <w:left w:val="single" w:sz="18" w:space="4" w:color="7B3F00"/>
        </w:pBdr>
        <w:shd w:val="clear" w:fill="F2F5FA"/>
      </w:pPr>
      <w:r>
        <w:rPr>
          <w:b w:val="0"/>
        </w:rPr>
        <w:t>[00:09:53.340] 那表面上看，他是离群，实际上他是回避我们讲跟出家人，这个跟居士或者跟善友之间，他要行四摄法，布施爱语利行同事好，那出家人在一起共住？</w:t>
      </w:r>
    </w:p>
    <w:p>
      <w:pPr>
        <w:ind w:left="170"/>
        <w:pBdr>
          <w:left w:val="single" w:sz="18" w:space="4" w:color="7B3F00"/>
        </w:pBdr>
        <w:shd w:val="clear" w:fill="F2F5FA"/>
      </w:pPr>
      <w:r>
        <w:rPr>
          <w:b w:val="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ind w:left="170"/>
        <w:pBdr>
          <w:left w:val="single" w:sz="18" w:space="4" w:color="7B3F00"/>
        </w:pBdr>
        <w:shd w:val="clear" w:fill="F2F5FA"/>
      </w:pPr>
      <w:r>
        <w:rPr>
          <w:b w:val="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ind w:left="170"/>
        <w:pBdr>
          <w:left w:val="single" w:sz="18" w:space="4" w:color="7B3F00"/>
        </w:pBdr>
        <w:shd w:val="clear" w:fill="F2F5FA"/>
      </w:pPr>
      <w:r>
        <w:rPr>
          <w:b w:val="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ind w:left="170"/>
        <w:pBdr>
          <w:left w:val="single" w:sz="18" w:space="4" w:color="7B3F00"/>
        </w:pBdr>
        <w:shd w:val="clear" w:fill="F2F5FA"/>
      </w:pPr>
      <w:r>
        <w:rPr>
          <w:b w:val="0"/>
        </w:rPr>
        <w:t>[00:12:24.140] 好，那这个就是一种心智上的欺骗。理智上？他用概念法欺骗自己说，佛陀教导我们要像。这个犀牛一样，像犀牛角一样独行的。不应该攀缘呐。这样才会自由。</w:t>
      </w:r>
    </w:p>
    <w:p>
      <w:pPr>
        <w:ind w:left="170"/>
        <w:pBdr>
          <w:left w:val="single" w:sz="18" w:space="4" w:color="7B3F00"/>
        </w:pBdr>
        <w:shd w:val="clear" w:fill="F2F5FA"/>
      </w:pPr>
      <w:r>
        <w:rPr>
          <w:b w:val="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ind w:left="170"/>
        <w:pBdr>
          <w:left w:val="single" w:sz="18" w:space="4" w:color="7B3F00"/>
        </w:pBdr>
        <w:shd w:val="clear" w:fill="F2F5FA"/>
      </w:pPr>
      <w:r>
        <w:rPr>
          <w:b w:val="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ind w:left="170"/>
        <w:pBdr>
          <w:left w:val="single" w:sz="18" w:space="4" w:color="7B3F00"/>
        </w:pBdr>
        <w:shd w:val="clear" w:fill="F2F5FA"/>
      </w:pPr>
      <w:r>
        <w:rPr>
          <w:b w:val="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ind w:left="170"/>
        <w:pBdr>
          <w:left w:val="single" w:sz="18" w:space="4" w:color="7B3F00"/>
        </w:pBdr>
        <w:shd w:val="clear" w:fill="F2F5FA"/>
      </w:pPr>
      <w:r>
        <w:rPr>
          <w:b w:val="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ind w:left="170"/>
        <w:pBdr>
          <w:left w:val="single" w:sz="18" w:space="4" w:color="7B3F00"/>
        </w:pBdr>
        <w:shd w:val="clear" w:fill="F2F5FA"/>
      </w:pPr>
      <w:r>
        <w:rPr>
          <w:b w:val="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ind w:left="170"/>
        <w:pBdr>
          <w:left w:val="single" w:sz="18" w:space="4" w:color="7B3F00"/>
        </w:pBdr>
        <w:shd w:val="clear" w:fill="F2F5FA"/>
      </w:pPr>
      <w:r>
        <w:rPr>
          <w:b w:val="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ind w:left="170"/>
        <w:pBdr>
          <w:left w:val="single" w:sz="18" w:space="4" w:color="7B3F00"/>
        </w:pBdr>
        <w:shd w:val="clear" w:fill="F2F5FA"/>
      </w:pPr>
      <w:r>
        <w:rPr>
          <w:b w:val="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ind w:left="170"/>
        <w:pBdr>
          <w:left w:val="single" w:sz="18" w:space="4" w:color="7B3F00"/>
        </w:pBdr>
        <w:shd w:val="clear" w:fill="F2F5FA"/>
      </w:pPr>
      <w:r>
        <w:rPr>
          <w:b w:val="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ind w:left="170"/>
        <w:pBdr>
          <w:left w:val="single" w:sz="18" w:space="4" w:color="7B3F00"/>
        </w:pBdr>
        <w:shd w:val="clear" w:fill="F2F5FA"/>
      </w:pPr>
      <w:r>
        <w:rPr>
          <w:b w:val="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ind w:left="170"/>
        <w:pBdr>
          <w:left w:val="single" w:sz="18" w:space="4" w:color="7B3F00"/>
        </w:pBdr>
        <w:shd w:val="clear" w:fill="F2F5FA"/>
      </w:pPr>
      <w:r>
        <w:rPr>
          <w:b w:val="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ind w:left="170"/>
        <w:pBdr>
          <w:left w:val="single" w:sz="18" w:space="4" w:color="7B3F00"/>
        </w:pBdr>
        <w:shd w:val="clear" w:fill="F2F5FA"/>
      </w:pPr>
      <w:r>
        <w:rPr>
          <w:b w:val="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ind w:left="170"/>
        <w:pBdr>
          <w:left w:val="single" w:sz="18" w:space="4" w:color="7B3F00"/>
        </w:pBdr>
        <w:shd w:val="clear" w:fill="F2F5FA"/>
      </w:pPr>
      <w:r>
        <w:rPr>
          <w:b w:val="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ind w:left="170"/>
        <w:pBdr>
          <w:left w:val="single" w:sz="18" w:space="4" w:color="7B3F00"/>
        </w:pBdr>
        <w:shd w:val="clear" w:fill="F2F5FA"/>
      </w:pPr>
      <w:r>
        <w:rPr>
          <w:b w:val="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ind w:left="170"/>
        <w:pBdr>
          <w:left w:val="single" w:sz="18" w:space="4" w:color="7B3F00"/>
        </w:pBdr>
        <w:shd w:val="clear" w:fill="F2F5FA"/>
      </w:pPr>
      <w:r>
        <w:rPr>
          <w:b w:val="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ind w:left="170"/>
        <w:pBdr>
          <w:left w:val="single" w:sz="18" w:space="4" w:color="7B3F00"/>
        </w:pBdr>
        <w:shd w:val="clear" w:fill="F2F5FA"/>
      </w:pPr>
      <w:r>
        <w:rPr>
          <w:b w:val="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ind w:left="170"/>
        <w:pBdr>
          <w:left w:val="single" w:sz="18" w:space="4" w:color="7B3F00"/>
        </w:pBdr>
        <w:shd w:val="clear" w:fill="F2F5FA"/>
      </w:pPr>
      <w:r>
        <w:rPr>
          <w:b w:val="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ind w:left="170"/>
        <w:pBdr>
          <w:left w:val="single" w:sz="18" w:space="4" w:color="7B3F00"/>
        </w:pBdr>
        <w:shd w:val="clear" w:fill="F2F5FA"/>
      </w:pPr>
      <w:r>
        <w:rPr>
          <w:b w:val="0"/>
        </w:rPr>
        <w:t>[00:24:31.040] 所以佛陀教导我们不结交而住，是为了斩断我们内心的贪欲之网，而不是为了给我们自私和冷漠穿上防弹衣。</w:t>
      </w:r>
    </w:p>
    <w:p>
      <w:pPr>
        <w:ind w:left="170"/>
        <w:pBdr>
          <w:left w:val="single" w:sz="18" w:space="4" w:color="7B3F00"/>
        </w:pBdr>
        <w:shd w:val="clear" w:fill="F2F5FA"/>
      </w:pPr>
      <w:r>
        <w:rPr>
          <w:b w:val="0"/>
        </w:rPr>
        <w:t>[00:24:42.280] 就是我们这个不怕这种纯粹的自利，就怕你在自利的时候自私，觉得自己还是一个守戒的清净的圣人。</w:t>
      </w:r>
    </w:p>
    <w:p>
      <w:pPr>
        <w:ind w:left="170"/>
        <w:pBdr>
          <w:left w:val="single" w:sz="18" w:space="4" w:color="7B3F00"/>
        </w:pBdr>
        <w:shd w:val="clear" w:fill="F2F5FA"/>
      </w:pPr>
      <w:r>
        <w:rPr>
          <w:b w:val="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ind w:left="170"/>
        <w:pBdr>
          <w:left w:val="single" w:sz="18" w:space="4" w:color="7B3F00"/>
        </w:pBdr>
        <w:shd w:val="clear" w:fill="F2F5FA"/>
      </w:pPr>
      <w:r>
        <w:rPr>
          <w:b w:val="0"/>
        </w:rPr>
        <w:t>[00:25:53.900] 那这个，我们就是从内心里可以去看。</w:t>
      </w:r>
    </w:p>
    <w:p>
      <w:pPr>
        <w:ind w:left="170"/>
        <w:pBdr>
          <w:left w:val="single" w:sz="18" w:space="4" w:color="7B3F00"/>
        </w:pBdr>
        <w:shd w:val="clear" w:fill="F2F5FA"/>
      </w:pPr>
      <w:r>
        <w:rPr>
          <w:b w:val="0"/>
        </w:rPr>
        <w:t>[00:25:58.160] 好，我们可以举一些简单的例子，比如说出家人，佛陀，赞叹，少欲知足，这个远离独处。</w:t>
      </w:r>
    </w:p>
    <w:p>
      <w:pPr>
        <w:ind w:left="170"/>
        <w:pBdr>
          <w:left w:val="single" w:sz="18" w:space="4" w:color="7B3F00"/>
        </w:pBdr>
        <w:shd w:val="clear" w:fill="F2F5FA"/>
      </w:pPr>
      <w:r>
        <w:rPr>
          <w:b w:val="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ind w:left="170"/>
        <w:pBdr>
          <w:left w:val="single" w:sz="18" w:space="4" w:color="7B3F00"/>
        </w:pBdr>
        <w:shd w:val="clear" w:fill="F2F5FA"/>
      </w:pPr>
      <w:r>
        <w:rPr>
          <w:b w:val="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ind w:left="170"/>
        <w:pBdr>
          <w:left w:val="single" w:sz="18" w:space="4" w:color="7B3F00"/>
        </w:pBdr>
        <w:shd w:val="clear" w:fill="F2F5FA"/>
      </w:pPr>
      <w:r>
        <w:rPr>
          <w:b w:val="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ind w:left="170"/>
        <w:pBdr>
          <w:left w:val="single" w:sz="18" w:space="4" w:color="7B3F00"/>
        </w:pBdr>
        <w:shd w:val="clear" w:fill="F2F5FA"/>
      </w:pPr>
      <w:r>
        <w:rPr>
          <w:b w:val="0"/>
        </w:rPr>
        <w:t>[00:27:59.980] 或者好，在家人，我们会经常披着，放下执着的外衣，做家庭的逃兵。尤其我们这个修行的人，就是经常修行修得全家鸡飞狗跳。那这个佛陀，教导我们在家人要看破世间五欲，放下对眷属的贪爱和执着。</w:t>
      </w:r>
    </w:p>
    <w:p>
      <w:pPr>
        <w:ind w:left="170"/>
        <w:pBdr>
          <w:left w:val="single" w:sz="18" w:space="4" w:color="7B3F00"/>
        </w:pBdr>
        <w:shd w:val="clear" w:fill="F2F5FA"/>
      </w:pPr>
      <w:r>
        <w:rPr>
          <w:b w:val="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ind w:left="170"/>
        <w:pBdr>
          <w:left w:val="single" w:sz="18" w:space="4" w:color="7B3F00"/>
        </w:pBdr>
        <w:shd w:val="clear" w:fill="F2F5FA"/>
      </w:pPr>
      <w:r>
        <w:rPr>
          <w:b w:val="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ind w:left="170"/>
        <w:pBdr>
          <w:left w:val="single" w:sz="18" w:space="4" w:color="7B3F00"/>
        </w:pBdr>
        <w:shd w:val="clear" w:fill="F2F5FA"/>
      </w:pPr>
      <w:r>
        <w:rPr>
          <w:b w:val="0"/>
        </w:rPr>
        <w:t>[00:29:17.580]</w:t>
      </w:r>
    </w:p>
    <w:p>
      <w:pPr>
        <w:ind w:left="170"/>
        <w:pBdr>
          <w:left w:val="single" w:sz="18" w:space="4" w:color="7B3F00"/>
        </w:pBdr>
        <w:shd w:val="clear" w:fill="F2F5FA"/>
      </w:pPr>
      <w:r>
        <w:rPr>
          <w:b w:val="0"/>
        </w:rPr>
        <w:t>[00:29:17.930] 我们经常讲说全心全意地为人民服务，那你的家人是最亲近的人民，你不服务谁服务，对。那这个都是功德的，</w:t>
      </w:r>
    </w:p>
    <w:p>
      <w:pPr>
        <w:ind w:left="170"/>
        <w:pBdr>
          <w:left w:val="single" w:sz="18" w:space="4" w:color="7B3F00"/>
        </w:pBdr>
        <w:shd w:val="clear" w:fill="F2F5FA"/>
      </w:pPr>
      <w:r>
        <w:rPr>
          <w:b w:val="0"/>
        </w:rPr>
        <w:t>[00:29:28.235] 我们讲要首首先做一个佛教徒，先定义自己是一个这个善业工作者对。一个善业工作者，就是每一个时候你要能找到哇，就造善业的机会，回家造善业的机会就是照顾家人，打扫卫生，辅导孩子。</w:t>
      </w:r>
    </w:p>
    <w:p>
      <w:pPr>
        <w:ind w:left="170"/>
        <w:pBdr>
          <w:left w:val="single" w:sz="18" w:space="4" w:color="7B3F00"/>
        </w:pBdr>
        <w:shd w:val="clear" w:fill="F2F5FA"/>
      </w:pPr>
      <w:r>
        <w:rPr>
          <w:b w:val="0"/>
        </w:rPr>
        <w:t>[00:29:47.480] 那我们今天有个禅修者，看他的过去第四生，他这个教书先生对，那个教书先生就是这个先生在教书临死的时候想起来他在教书育人，结果就投身为人了。那你在辅导你家孩子？这个临死的时候想起来，好，那你至少投身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ind w:left="170"/>
        <w:pBdr>
          <w:left w:val="single" w:sz="18" w:space="4" w:color="7B3F00"/>
        </w:pBdr>
        <w:shd w:val="clear" w:fill="F2F5FA"/>
      </w:pPr>
      <w:r>
        <w:rPr>
          <w:b w:val="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ind w:left="170"/>
        <w:pBdr>
          <w:left w:val="single" w:sz="18" w:space="4" w:color="7B3F00"/>
        </w:pBdr>
        <w:shd w:val="clear" w:fill="F2F5FA"/>
      </w:pPr>
      <w:r>
        <w:rPr>
          <w:b w:val="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ind w:left="170"/>
        <w:pBdr>
          <w:left w:val="single" w:sz="18" w:space="4" w:color="7B3F00"/>
        </w:pBdr>
        <w:shd w:val="clear" w:fill="F2F5FA"/>
      </w:pPr>
      <w:r>
        <w:rPr>
          <w:b w:val="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ind w:left="170"/>
        <w:pBdr>
          <w:left w:val="single" w:sz="18" w:space="4" w:color="7B3F00"/>
        </w:pBdr>
        <w:shd w:val="clear" w:fill="F2F5FA"/>
      </w:pPr>
      <w:r>
        <w:rPr>
          <w:b w:val="0"/>
        </w:rPr>
        <w:t>[00:32:18.115] 贤友，一切都是业果，你要自己慢慢承受。</w:t>
      </w:r>
    </w:p>
    <w:p>
      <w:pPr>
        <w:ind w:left="170"/>
        <w:pBdr>
          <w:left w:val="single" w:sz="18" w:space="4" w:color="7B3F00"/>
        </w:pBdr>
        <w:shd w:val="clear" w:fill="F2F5FA"/>
      </w:pPr>
      <w:r>
        <w:rPr>
          <w:b w:val="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ind w:left="170"/>
        <w:pBdr>
          <w:left w:val="single" w:sz="18" w:space="4" w:color="7B3F00"/>
        </w:pBdr>
        <w:shd w:val="clear" w:fill="F2F5FA"/>
      </w:pPr>
      <w:r>
        <w:rPr>
          <w:b w:val="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ind w:left="170"/>
        <w:pBdr>
          <w:left w:val="single" w:sz="18" w:space="4" w:color="7B3F00"/>
        </w:pBdr>
        <w:shd w:val="clear" w:fill="F2F5FA"/>
      </w:pPr>
      <w:r>
        <w:rPr>
          <w:b w:val="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ind w:left="170"/>
        <w:pBdr>
          <w:left w:val="single" w:sz="18" w:space="4" w:color="7B3F00"/>
        </w:pBdr>
        <w:shd w:val="clear" w:fill="F2F5FA"/>
      </w:pPr>
      <w:r>
        <w:rPr>
          <w:b w:val="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ind w:left="170"/>
        <w:pBdr>
          <w:left w:val="single" w:sz="18" w:space="4" w:color="7B3F00"/>
        </w:pBdr>
        <w:shd w:val="clear" w:fill="F2F5FA"/>
      </w:pPr>
      <w:r>
        <w:rPr>
          <w:b w:val="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ind w:left="170"/>
        <w:pBdr>
          <w:left w:val="single" w:sz="18" w:space="4" w:color="7B3F00"/>
        </w:pBdr>
        <w:shd w:val="clear" w:fill="F2F5FA"/>
      </w:pPr>
      <w:r>
        <w:rPr>
          <w:b w:val="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ind w:left="170"/>
        <w:pBdr>
          <w:left w:val="single" w:sz="18" w:space="4" w:color="7B3F00"/>
        </w:pBdr>
        <w:shd w:val="clear" w:fill="F2F5FA"/>
      </w:pPr>
      <w:r>
        <w:rPr>
          <w:b w:val="0"/>
        </w:rPr>
        <w:t>[00:35:46.840] 所以作为一个佛教徒，我们要做一个有温度的修行人。不要让佛法成为滋养冷漠的温床。</w:t>
      </w:r>
    </w:p>
    <w:p>
      <w:pPr>
        <w:ind w:left="170"/>
        <w:pBdr>
          <w:left w:val="single" w:sz="18" w:space="4" w:color="7B3F00"/>
        </w:pBdr>
        <w:shd w:val="clear" w:fill="F2F5FA"/>
      </w:pPr>
      <w:r>
        <w:rPr>
          <w:b w:val="0"/>
        </w:rPr>
        <w:t>[00:35:58.400] 好，那怎么来防护？就防护的检验标准，我们前面已经讲过了。</w:t>
      </w:r>
    </w:p>
    <w:p>
      <w:pPr>
        <w:ind w:left="170"/>
        <w:pBdr>
          <w:left w:val="single" w:sz="18" w:space="4" w:color="7B3F00"/>
        </w:pBdr>
        <w:shd w:val="clear" w:fill="F2F5FA"/>
      </w:pPr>
      <w:r>
        <w:rPr>
          <w:b w:val="0"/>
        </w:rPr>
        <w:t>[00:36:06.220] 动机清净吗？独处的时候，心是开放的，柔软的，充满慈悯，还是封闭僵硬带有评判？那。</w:t>
      </w:r>
    </w:p>
    <w:p>
      <w:pPr>
        <w:ind w:left="170"/>
        <w:pBdr>
          <w:left w:val="single" w:sz="18" w:space="4" w:color="7B3F00"/>
        </w:pBdr>
        <w:shd w:val="clear" w:fill="F2F5FA"/>
      </w:pPr>
      <w:r>
        <w:rPr>
          <w:b w:val="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ind w:left="170"/>
        <w:pBdr>
          <w:left w:val="single" w:sz="18" w:space="4" w:color="7B3F00"/>
        </w:pBdr>
        <w:shd w:val="clear" w:fill="F2F5FA"/>
      </w:pPr>
      <w:r>
        <w:rPr>
          <w:b w:val="0"/>
        </w:rPr>
        <w:t>[00:37:05.190] 所以防护的关键，它是要辨明动机，以慈悲平衡独处。</w:t>
      </w:r>
    </w:p>
    <w:p>
      <w:pPr>
        <w:ind w:left="170"/>
        <w:pBdr>
          <w:left w:val="single" w:sz="18" w:space="4" w:color="7B3F00"/>
        </w:pBdr>
        <w:shd w:val="clear" w:fill="F2F5FA"/>
      </w:pPr>
      <w:r>
        <w:rPr>
          <w:b w:val="0"/>
        </w:rPr>
        <w:t>[00:37:12.365] 所以具体的防护，我们列了6条。第一个是检视我们的动机。就是这个动机就能看清楚，要照亮你所谓的独处的那个初心。</w:t>
      </w:r>
    </w:p>
    <w:p>
      <w:pPr>
        <w:ind w:left="170"/>
        <w:pBdr>
          <w:left w:val="single" w:sz="18" w:space="4" w:color="7B3F00"/>
        </w:pBdr>
        <w:shd w:val="clear" w:fill="F2F5FA"/>
      </w:pPr>
      <w:r>
        <w:rPr>
          <w:b w:val="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ind w:left="170"/>
        <w:pBdr>
          <w:left w:val="single" w:sz="18" w:space="4" w:color="7B3F00"/>
        </w:pBdr>
        <w:shd w:val="clear" w:fill="F2F5FA"/>
      </w:pPr>
      <w:r>
        <w:rPr>
          <w:b w:val="0"/>
        </w:rPr>
        <w:t>[00:38:17.700] 所以我们在这里非行处界，非行处界就远离真正有害的场所，但不应该把所有必要的僧团互动视为非行处而不回避。</w:t>
      </w:r>
    </w:p>
    <w:p>
      <w:pPr>
        <w:ind w:left="170"/>
        <w:pBdr>
          <w:left w:val="single" w:sz="18" w:space="4" w:color="7B3F00"/>
        </w:pBdr>
        <w:shd w:val="clear" w:fill="F2F5FA"/>
      </w:pPr>
      <w:r>
        <w:rPr>
          <w:b w:val="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ind w:left="170"/>
        <w:pBdr>
          <w:left w:val="single" w:sz="18" w:space="4" w:color="7B3F00"/>
        </w:pBdr>
        <w:shd w:val="clear" w:fill="F2F5FA"/>
      </w:pPr>
      <w:r>
        <w:rPr>
          <w:b w:val="0"/>
        </w:rPr>
        <w:t>[00:39:10.340] 亲近善知识，定期请教，把自己的修行状态，或者你的离群程度心态，向有经验的善知识汇报，请求观察指出他里面有没有堕入孤僻。</w:t>
      </w:r>
    </w:p>
    <w:p>
      <w:pPr>
        <w:ind w:left="170"/>
        <w:pBdr>
          <w:left w:val="single" w:sz="18" w:space="4" w:color="7B3F00"/>
        </w:pBdr>
        <w:shd w:val="clear" w:fill="F2F5FA"/>
      </w:pPr>
      <w:r>
        <w:rPr>
          <w:b w:val="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ind w:left="170"/>
        <w:pBdr>
          <w:left w:val="single" w:sz="18" w:space="4" w:color="7B3F00"/>
        </w:pBdr>
        <w:shd w:val="clear" w:fill="F2F5FA"/>
      </w:pPr>
      <w:r>
        <w:rPr>
          <w:b w:val="0"/>
        </w:rPr>
        <w:t>[00:40:18.985] 那些动物，它积累了无量的福报，它未来一定投生善趣，它在未来一定有可能证悟道果。</w:t>
      </w:r>
    </w:p>
    <w:p>
      <w:pPr>
        <w:ind w:left="170"/>
        <w:pBdr>
          <w:left w:val="single" w:sz="18" w:space="4" w:color="7B3F00"/>
        </w:pBdr>
        <w:shd w:val="clear" w:fill="F2F5FA"/>
      </w:pPr>
      <w:r>
        <w:rPr>
          <w:b w:val="0"/>
        </w:rPr>
        <w:t>[00:40:28.635] 好，对，即使他住在森林里面，他也度化有情，度化满山遍野的动物。</w:t>
      </w:r>
    </w:p>
    <w:p>
      <w:pPr>
        <w:ind w:left="170"/>
        <w:pBdr>
          <w:left w:val="single" w:sz="18" w:space="4" w:color="7B3F00"/>
        </w:pBdr>
        <w:shd w:val="clear" w:fill="F2F5FA"/>
      </w:pPr>
      <w:r>
        <w:rPr>
          <w:b w:val="0"/>
        </w:rPr>
        <w:t>[00:40:37.000] 第五个，要正念正知，日常的互动中，要知道，必要的社交往来里面，它是在有限的互动里面，把它当做我们修行的道场。</w:t>
      </w:r>
    </w:p>
    <w:p>
      <w:pPr>
        <w:ind w:left="170"/>
        <w:pBdr>
          <w:left w:val="single" w:sz="18" w:space="4" w:color="7B3F00"/>
        </w:pBdr>
        <w:shd w:val="clear" w:fill="F2F5FA"/>
      </w:pPr>
      <w:r>
        <w:rPr>
          <w:b w:val="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ind w:left="170"/>
        <w:pBdr>
          <w:left w:val="single" w:sz="18" w:space="4" w:color="7B3F00"/>
        </w:pBdr>
        <w:shd w:val="clear" w:fill="F2F5FA"/>
      </w:pPr>
      <w:r>
        <w:rPr>
          <w:b w:val="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ind w:left="170"/>
        <w:pBdr>
          <w:left w:val="single" w:sz="18" w:space="4" w:color="7B3F00"/>
        </w:pBdr>
        <w:shd w:val="clear" w:fill="F2F5FA"/>
      </w:pPr>
      <w:r>
        <w:rPr>
          <w:b w:val="0"/>
        </w:rPr>
        <w:t>[00:42:11.910] 好，那你如果在意对，你在意它，你要驱你要驱赶它。好，那我们很多禅修者就觉得说，外面的声音好讨厌呐。就搞得我一点不能清净，你一整座就没办法进，对。</w:t>
      </w:r>
    </w:p>
    <w:p>
      <w:pPr>
        <w:ind w:left="170"/>
        <w:pBdr>
          <w:left w:val="single" w:sz="18" w:space="4" w:color="7B3F00"/>
        </w:pBdr>
        <w:shd w:val="clear" w:fill="F2F5FA"/>
      </w:pPr>
      <w:r>
        <w:rPr>
          <w:b w:val="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ind w:left="170"/>
        <w:pBdr>
          <w:left w:val="single" w:sz="18" w:space="4" w:color="7B3F00"/>
        </w:pBdr>
        <w:shd w:val="clear" w:fill="F2F5FA"/>
      </w:pPr>
      <w:r>
        <w:rPr>
          <w:b w:val="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ind w:left="170"/>
        <w:pBdr>
          <w:left w:val="single" w:sz="18" w:space="4" w:color="7B3F00"/>
        </w:pBdr>
        <w:shd w:val="clear" w:fill="F2F5FA"/>
      </w:pPr>
      <w:r>
        <w:rPr>
          <w:b w:val="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ind w:left="170"/>
        <w:pBdr>
          <w:left w:val="single" w:sz="18" w:space="4" w:color="7B3F00"/>
        </w:pBdr>
        <w:shd w:val="clear" w:fill="F2F5FA"/>
      </w:pPr>
      <w:r>
        <w:rPr>
          <w:b w:val="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ind w:left="170"/>
        <w:pBdr>
          <w:left w:val="single" w:sz="18" w:space="4" w:color="7B3F00"/>
        </w:pBdr>
        <w:shd w:val="clear" w:fill="F2F5FA"/>
      </w:pPr>
      <w:r>
        <w:rPr>
          <w:b w:val="0"/>
        </w:rPr>
        <w:t>[00:45:34.840] 分清楚什么是不当的社交。那前面我们讲过了，</w:t>
      </w:r>
    </w:p>
    <w:p>
      <w:pPr>
        <w:ind w:left="170"/>
        <w:pBdr>
          <w:left w:val="single" w:sz="18" w:space="4" w:color="7B3F00"/>
        </w:pBdr>
        <w:shd w:val="clear" w:fill="F2F5FA"/>
      </w:pPr>
      <w:r>
        <w:rPr>
          <w:b w:val="0"/>
        </w:rPr>
        <w:t>[00:45:39.915] 律疏书里面说，或者说戒律里面律章里面有讲到一些非行处。非行处就是不适合且危险的行径，</w:t>
      </w:r>
    </w:p>
    <w:p>
      <w:pPr>
        <w:ind w:left="170"/>
        <w:pBdr>
          <w:left w:val="single" w:sz="18" w:space="4" w:color="7B3F00"/>
        </w:pBdr>
        <w:shd w:val="clear" w:fill="F2F5FA"/>
      </w:pPr>
      <w:r>
        <w:rPr>
          <w:b w:val="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ind w:left="170"/>
        <w:pBdr>
          <w:left w:val="single" w:sz="18" w:space="4" w:color="7B3F00"/>
        </w:pBdr>
        <w:shd w:val="clear" w:fill="F2F5FA"/>
      </w:pPr>
      <w:r>
        <w:rPr>
          <w:b w:val="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ind w:left="170"/>
        <w:pBdr>
          <w:left w:val="single" w:sz="18" w:space="4" w:color="7B3F00"/>
        </w:pBdr>
        <w:shd w:val="clear" w:fill="F2F5FA"/>
      </w:pPr>
      <w:r>
        <w:rPr>
          <w:b w:val="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ind w:left="170"/>
        <w:pBdr>
          <w:left w:val="single" w:sz="18" w:space="4" w:color="7B3F00"/>
        </w:pBdr>
        <w:shd w:val="clear" w:fill="F2F5FA"/>
      </w:pPr>
      <w:r>
        <w:rPr>
          <w:b w:val="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ind w:left="170"/>
        <w:pBdr>
          <w:left w:val="single" w:sz="18" w:space="4" w:color="7B3F00"/>
        </w:pBdr>
        <w:shd w:val="clear" w:fill="F2F5FA"/>
      </w:pPr>
      <w:r>
        <w:rPr>
          <w:b w:val="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ind w:left="170"/>
        <w:pBdr>
          <w:left w:val="single" w:sz="18" w:space="4" w:color="7B3F00"/>
        </w:pBdr>
        <w:shd w:val="clear" w:fill="F2F5FA"/>
      </w:pPr>
      <w:r>
        <w:rPr>
          <w:b w:val="0"/>
        </w:rPr>
        <w:t>[00:49:28.060] 他在处理这些世俗事务的帮扶中，他很容易违反戒律，扰乱了修行的平静，这就变成了不如法的杂居生活。</w:t>
      </w:r>
    </w:p>
    <w:p>
      <w:pPr>
        <w:ind w:left="170"/>
        <w:pBdr>
          <w:left w:val="single" w:sz="18" w:space="4" w:color="7B3F00"/>
        </w:pBdr>
        <w:shd w:val="clear" w:fill="F2F5FA"/>
      </w:pPr>
      <w:r>
        <w:rPr>
          <w:b w:val="0"/>
        </w:rPr>
        <w:t>[00:49:38.910] 所以佛陀在《增支部》，很多的地方都指出来，就是恶友谊，就是不善的友谊，它会导向极大的无利益。对于这个破戒者，行为不敬者，我们是不应该去结交去服侍他的。</w:t>
      </w:r>
    </w:p>
    <w:p>
      <w:pPr>
        <w:ind w:left="170"/>
        <w:pBdr>
          <w:left w:val="single" w:sz="18" w:space="4" w:color="7B3F00"/>
        </w:pBdr>
        <w:shd w:val="clear" w:fill="F2F5FA"/>
      </w:pPr>
      <w:r>
        <w:rPr>
          <w:b w:val="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ind w:left="170"/>
        <w:pBdr>
          <w:left w:val="single" w:sz="18" w:space="4" w:color="7B3F00"/>
        </w:pBdr>
        <w:shd w:val="clear" w:fill="F2F5FA"/>
      </w:pPr>
      <w:r>
        <w:rPr>
          <w:b w:val="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ind w:left="170"/>
        <w:pBdr>
          <w:left w:val="single" w:sz="18" w:space="4" w:color="7B3F00"/>
        </w:pBdr>
        <w:shd w:val="clear" w:fill="F2F5FA"/>
      </w:pPr>
      <w:r>
        <w:rPr>
          <w:b w:val="0"/>
        </w:rPr>
        <w:t>[00:51:17.240] 对，法是什么？法是无遮的、可来见的。智者们可以各自证知的——就是你有没有烦恼你自己知道。我们经常讲如人。饮水冷暖自知，对？</w:t>
      </w:r>
    </w:p>
    <w:p>
      <w:pPr>
        <w:ind w:left="170"/>
        <w:pBdr>
          <w:left w:val="single" w:sz="18" w:space="4" w:color="7B3F00"/>
        </w:pBdr>
        <w:shd w:val="clear" w:fill="F2F5FA"/>
      </w:pPr>
      <w:r>
        <w:rPr>
          <w:b w:val="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ind w:left="170"/>
        <w:pBdr>
          <w:left w:val="single" w:sz="18" w:space="4" w:color="7B3F00"/>
        </w:pBdr>
        <w:shd w:val="clear" w:fill="F2F5FA"/>
      </w:pPr>
      <w:r>
        <w:rPr>
          <w:b w:val="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ind w:left="170"/>
        <w:pBdr>
          <w:left w:val="single" w:sz="18" w:space="4" w:color="7B3F00"/>
        </w:pBdr>
        <w:shd w:val="clear" w:fill="F2F5FA"/>
      </w:pPr>
      <w:r>
        <w:rPr>
          <w:b w:val="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ind w:left="170"/>
        <w:pBdr>
          <w:left w:val="single" w:sz="18" w:space="4" w:color="7B3F00"/>
        </w:pBdr>
        <w:shd w:val="clear" w:fill="F2F5FA"/>
      </w:pPr>
      <w:r>
        <w:rPr>
          <w:b w:val="0"/>
        </w:rPr>
        <w:t>[00:53:04.280] 那从阿毗达摩的这个心智系统来分析，就是。我们。要分清楚，这个贪和悲悯的混淆。在理智和世俗的这个概念上？</w:t>
      </w:r>
    </w:p>
    <w:p>
      <w:pPr>
        <w:ind w:left="170"/>
        <w:pBdr>
          <w:left w:val="single" w:sz="18" w:space="4" w:color="7B3F00"/>
        </w:pBdr>
        <w:shd w:val="clear" w:fill="F2F5FA"/>
      </w:pPr>
      <w:r>
        <w:rPr>
          <w:b w:val="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ind w:left="170"/>
        <w:pBdr>
          <w:left w:val="single" w:sz="18" w:space="4" w:color="7B3F00"/>
        </w:pBdr>
        <w:shd w:val="clear" w:fill="F2F5FA"/>
      </w:pPr>
      <w:r>
        <w:rPr>
          <w:b w:val="0"/>
        </w:rPr>
        <w:t>[00:54:00.640] 那还有一种，即我们是情绪的过度卷入。就真正的悲悯，就是悲悯。他是看到众生有苦，希望他没有苦好，那他的目的是对治自己内心的残忍好，</w:t>
      </w:r>
    </w:p>
    <w:p>
      <w:pPr>
        <w:ind w:left="170"/>
        <w:pBdr>
          <w:left w:val="single" w:sz="18" w:space="4" w:color="7B3F00"/>
        </w:pBdr>
        <w:shd w:val="clear" w:fill="F2F5FA"/>
      </w:pPr>
      <w:r>
        <w:rPr>
          <w:b w:val="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ind w:left="170"/>
        <w:pBdr>
          <w:left w:val="single" w:sz="18" w:space="4" w:color="7B3F00"/>
        </w:pBdr>
        <w:shd w:val="clear" w:fill="F2F5FA"/>
      </w:pPr>
      <w:r>
        <w:rPr>
          <w:b w:val="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ind w:left="170"/>
        <w:pBdr>
          <w:left w:val="single" w:sz="18" w:space="4" w:color="7B3F00"/>
        </w:pBdr>
        <w:shd w:val="clear" w:fill="F2F5FA"/>
      </w:pPr>
      <w:r>
        <w:rPr>
          <w:b w:val="0"/>
        </w:rPr>
        <w:t>[00:55:52.000] 那这个义疏里面讲说用茅草包臭鱼，如果一个人用茅草去包那个臭的鱼，这个茅草也会变臭。……愚痴人，他也是这样的结果。</w:t>
      </w:r>
    </w:p>
    <w:p>
      <w:pPr>
        <w:ind w:left="170"/>
        <w:pBdr>
          <w:left w:val="single" w:sz="18" w:space="4" w:color="7B3F00"/>
        </w:pBdr>
        <w:shd w:val="clear" w:fill="F2F5FA"/>
      </w:pPr>
      <w:r>
        <w:rPr>
          <w:b w:val="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ind w:left="170"/>
        <w:pBdr>
          <w:left w:val="single" w:sz="18" w:space="4" w:color="7B3F00"/>
        </w:pBdr>
        <w:shd w:val="clear" w:fill="F2F5FA"/>
      </w:pPr>
      <w:r>
        <w:rPr>
          <w:b w:val="0"/>
        </w:rPr>
        <w:t>[00:56:51.405] 同样的，我们是讲心，对？世间人讲说问题不问心，问心天下无完人。在佛教来讲就是问心不问气对，对这个就问气这个东西，就是会经常会被骗掉对。</w:t>
      </w:r>
    </w:p>
    <w:p>
      <w:pPr>
        <w:ind w:left="170"/>
        <w:pBdr>
          <w:left w:val="single" w:sz="18" w:space="4" w:color="7B3F00"/>
        </w:pBdr>
        <w:shd w:val="clear" w:fill="F2F5FA"/>
      </w:pPr>
      <w:r>
        <w:rPr>
          <w:b w:val="0"/>
        </w:rPr>
        <w:t>[00:57:00.940] 我们在看心，那你要检验即你是不求回报。还是有情感依赖。</w:t>
      </w:r>
    </w:p>
    <w:p>
      <w:pPr>
        <w:ind w:left="170"/>
        <w:pBdr>
          <w:left w:val="single" w:sz="18" w:space="4" w:color="7B3F00"/>
        </w:pBdr>
        <w:shd w:val="clear" w:fill="F2F5FA"/>
      </w:pPr>
      <w:r>
        <w:rPr>
          <w:b w:val="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ind w:left="170"/>
        <w:pBdr>
          <w:left w:val="single" w:sz="18" w:space="4" w:color="7B3F00"/>
        </w:pBdr>
        <w:shd w:val="clear" w:fill="F2F5FA"/>
      </w:pPr>
      <w:r>
        <w:rPr>
          <w:b w:val="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ind w:left="170"/>
        <w:pBdr>
          <w:left w:val="single" w:sz="18" w:space="4" w:color="7B3F00"/>
        </w:pBdr>
        <w:shd w:val="clear" w:fill="F2F5FA"/>
      </w:pPr>
      <w:r>
        <w:rPr>
          <w:b w:val="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ind w:left="170"/>
        <w:pBdr>
          <w:left w:val="single" w:sz="18" w:space="4" w:color="7B3F00"/>
        </w:pBdr>
        <w:shd w:val="clear" w:fill="F2F5FA"/>
      </w:pPr>
      <w:r>
        <w:rPr>
          <w:b w:val="0"/>
        </w:rPr>
        <w:t>[00:59:30.920] 最后，你是导向，是戒律和定力的双向崩溃。这个就是要注意它的混淆点。那今天的时间，</w:t>
      </w:r>
    </w:p>
    <w:p>
      <w:pPr>
        <w:ind w:left="170"/>
        <w:pBdr>
          <w:left w:val="single" w:sz="18" w:space="4" w:color="7B3F00"/>
        </w:pBdr>
        <w:shd w:val="clear" w:fill="F2F5FA"/>
      </w:pPr>
      <w:r>
        <w:rPr>
          <w:b w:val="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7B3F00"/>
        </w:pBdr>
        <w:shd w:val="clear" w:fill="F2F5FA"/>
      </w:pPr>
      <w:r>
        <w:rPr>
          <w:b w:val="0"/>
        </w:rPr>
        <w:t>[01:00:36.640] 三。</w:t>
      </w:r>
    </w:p>
    <w:p>
      <w:pPr>
        <w:ind w:left="170"/>
        <w:pBdr>
          <w:left w:val="single" w:sz="18" w:space="4" w:color="7B3F00"/>
        </w:pBdr>
        <w:shd w:val="clear" w:fill="F2F5FA"/>
      </w:pPr>
      <w:r>
        <w:rPr>
          <w:b w:val="0"/>
        </w:rPr>
        <w:t>[generated, not original text]</w:t>
      </w:r>
    </w:p>
    <w:p>
      <w:r>
        <w:rPr>
          <w:b/>
          <w:color w:val="7B3F00"/>
          <w:sz w:val="26"/>
        </w:rPr>
        <w:t>材料⑥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pPr>
        <w:pStyle w:val="ListBullet"/>
      </w:pPr>
      <w:r>
        <w:rPr>
          <w:b w:val="0"/>
        </w:rPr>
        <w:t>适用定位：材料⑤的板书骨架——第十四种（不扶助以「不结交而住」为伪装）教理依据、阿毗达摩「偷梁换柱」分析、中国传统文化观点、</w:t>
      </w:r>
      <w:r>
        <w:rPr>
          <w:b/>
        </w:rPr>
        <w:t>真离群与伪离群四重对照表</w:t>
      </w:r>
      <w:r>
        <w:rPr>
          <w:b w:val="0"/>
        </w:rPr>
        <w:t>、五类案例分析、六条防护；第十五种（不如法结交以「习惯帮扶」为伪装）的「伪悲悯」与「乐杂居生活」。</w:t>
      </w:r>
    </w:p>
    <w:p>
      <w:pPr>
        <w:pStyle w:val="ListBullet"/>
      </w:pPr>
      <w:r>
        <w:rPr>
          <w:b w:val="0"/>
        </w:rPr>
        <w:t>⚠️ 提取缺口如实注明：本件多数小节仅存标题、正文（如「一、核心教理依据」「二、欺诳机制」「四、阿毗达摩分析」「五、混淆知识点及解答」）在 PDF 文本层无正文可提取；「真离群／伪离群」对照表照录原样。</w:t>
      </w:r>
    </w:p>
    <w:p>
      <w:r>
        <w:rPr>
          <w:b/>
        </w:rPr>
        <w:t>照录（逐字·整篇）：</w:t>
      </w:r>
    </w:p>
    <w:p>
      <w:pPr>
        <w:ind w:left="170"/>
        <w:pBdr>
          <w:left w:val="single" w:sz="18" w:space="4" w:color="7B3F00"/>
        </w:pBdr>
        <w:shd w:val="clear" w:fill="F2F5FA"/>
      </w:pPr>
      <w:r>
        <w:rPr>
          <w:b w:val="0"/>
        </w:rPr>
        <w:t>17_破妄显真-破除三十八种修道上的自欺16-古源尊者-20260403（课件）.pdf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三十八种欺骗（十四）</w:t>
      </w:r>
    </w:p>
    <w:p>
      <w:pPr>
        <w:ind w:left="170"/>
        <w:pBdr>
          <w:left w:val="single" w:sz="18" w:space="4" w:color="7B3F00"/>
        </w:pBdr>
        <w:shd w:val="clear" w:fill="F2F5FA"/>
      </w:pPr>
      <w:r>
        <w:rPr>
          <w:b w:val="0"/>
        </w:rPr>
        <w:t>14. Asamsaggavihāritāpatirūpatāya asaangahasīlatā vañcetīti yujjati. “不扶助[他人]的行为习惯能以不结交而住的伪装来欺骗”[此说]是合理的。</w:t>
      </w:r>
    </w:p>
    <w:p>
      <w:pPr>
        <w:spacing w:before="200"/>
      </w:pPr>
      <w:r>
        <w:rPr>
          <w:b/>
          <w:color w:val="7B3F00"/>
          <w:sz w:val="30"/>
        </w:rPr>
        <w:t>一、核心教理依据：“不结交”Asamsagga与“不爱护”ASangaha的本质区别</w:t>
      </w:r>
    </w:p>
    <w:p>
      <w:pPr>
        <w:spacing w:before="200"/>
      </w:pPr>
      <w:r>
        <w:rPr>
          <w:b/>
          <w:color w:val="7B3F00"/>
          <w:sz w:val="30"/>
        </w:rPr>
        <w:t>二、阿毗达摩分析：心智系统的“偷梁换柱”</w:t>
      </w:r>
    </w:p>
    <w:p>
      <w:pPr>
        <w:spacing w:before="200"/>
      </w:pPr>
      <w:r>
        <w:rPr>
          <w:b/>
          <w:color w:val="7B3F00"/>
          <w:sz w:val="30"/>
        </w:rPr>
        <w:t>三、中国传统文化的观点：“以孤高自许，实则背离大道本怀”的虚伪或偏执</w:t>
      </w:r>
    </w:p>
    <w:p>
      <w:pPr>
        <w:spacing w:before="200"/>
      </w:pPr>
      <w:r>
        <w:rPr>
          <w:b/>
          <w:color w:val="7B3F00"/>
          <w:sz w:val="30"/>
        </w:rPr>
        <w:t>四、“混淆知识点”及解答</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真离群(圣洁独处)</w:t>
            </w:r>
          </w:p>
        </w:tc>
        <w:tc>
          <w:tcPr>
            <w:tcW w:type="dxa" w:w="4819"/>
            <w:shd w:val="clear" w:fill="7B3F00"/>
          </w:tcPr>
          <w:p>
            <w:r>
              <w:rPr>
                <w:color w:val="FFFFFF"/>
                <w:sz w:val="18"/>
              </w:rPr>
            </w:r>
            <w:r>
              <w:rPr>
                <w:b w:val="0"/>
                <w:color w:val="FFFFFF"/>
                <w:sz w:val="18"/>
              </w:rPr>
              <w:t>伪离群(有害孤僻)</w:t>
            </w:r>
          </w:p>
        </w:tc>
      </w:tr>
      <w:tr>
        <w:tc>
          <w:tcPr>
            <w:tcW w:type="dxa" w:w="4819"/>
          </w:tcPr>
          <w:p>
            <w:r>
              <w:rPr>
                <w:sz w:val="18"/>
              </w:rPr>
            </w:r>
            <w:r>
              <w:rPr>
                <w:b w:val="0"/>
                <w:sz w:val="18"/>
              </w:rPr>
              <w:t>源于正念与观智</w:t>
            </w:r>
          </w:p>
        </w:tc>
        <w:tc>
          <w:tcPr>
            <w:tcW w:type="dxa" w:w="4819"/>
          </w:tcPr>
          <w:p>
            <w:r>
              <w:rPr>
                <w:sz w:val="18"/>
              </w:rPr>
            </w:r>
            <w:r>
              <w:rPr>
                <w:b w:val="0"/>
                <w:sz w:val="18"/>
              </w:rPr>
              <w:t>源于傲慢、嗔厌或心理创伤</w:t>
            </w:r>
          </w:p>
        </w:tc>
      </w:tr>
      <w:tr>
        <w:tc>
          <w:tcPr>
            <w:tcW w:type="dxa" w:w="4819"/>
            <w:shd w:val="clear" w:fill="F2F5FA"/>
          </w:tcPr>
          <w:p>
            <w:r>
              <w:rPr>
                <w:sz w:val="18"/>
              </w:rPr>
            </w:r>
            <w:r>
              <w:rPr>
                <w:b w:val="0"/>
                <w:sz w:val="18"/>
              </w:rPr>
              <w:t>旨在深修与出离</w:t>
            </w:r>
          </w:p>
        </w:tc>
        <w:tc>
          <w:tcPr>
            <w:tcW w:type="dxa" w:w="4819"/>
            <w:shd w:val="clear" w:fill="F2F5FA"/>
          </w:tcPr>
          <w:p>
            <w:r>
              <w:rPr>
                <w:sz w:val="18"/>
              </w:rPr>
            </w:r>
            <w:r>
              <w:rPr>
                <w:b w:val="0"/>
                <w:sz w:val="18"/>
              </w:rPr>
              <w:t>旨在逃避责任或他人</w:t>
            </w:r>
          </w:p>
        </w:tc>
      </w:tr>
      <w:tr>
        <w:tc>
          <w:tcPr>
            <w:tcW w:type="dxa" w:w="4819"/>
          </w:tcPr>
          <w:p>
            <w:r>
              <w:rPr>
                <w:sz w:val="18"/>
              </w:rPr>
            </w:r>
            <w:r>
              <w:rPr>
                <w:b w:val="0"/>
                <w:sz w:val="18"/>
              </w:rPr>
              <w:t>保持慈心与谦卑</w:t>
            </w:r>
          </w:p>
        </w:tc>
        <w:tc>
          <w:tcPr>
            <w:tcW w:type="dxa" w:w="4819"/>
          </w:tcPr>
          <w:p>
            <w:r>
              <w:rPr>
                <w:sz w:val="18"/>
              </w:rPr>
            </w:r>
            <w:r>
              <w:rPr>
                <w:b w:val="0"/>
                <w:sz w:val="18"/>
              </w:rPr>
              <w:t>缺乏共情或协作</w:t>
            </w:r>
          </w:p>
        </w:tc>
      </w:tr>
      <w:tr>
        <w:tc>
          <w:tcPr>
            <w:tcW w:type="dxa" w:w="4819"/>
            <w:shd w:val="clear" w:fill="F2F5FA"/>
          </w:tcPr>
          <w:p>
            <w:r>
              <w:rPr>
                <w:sz w:val="18"/>
              </w:rPr>
            </w:r>
            <w:r>
              <w:rPr>
                <w:b w:val="0"/>
                <w:sz w:val="18"/>
              </w:rPr>
              <w:t>需时仍助人</w:t>
            </w:r>
          </w:p>
        </w:tc>
        <w:tc>
          <w:tcPr>
            <w:tcW w:type="dxa" w:w="4819"/>
            <w:shd w:val="clear" w:fill="F2F5FA"/>
          </w:tcPr>
          <w:p>
            <w:r>
              <w:rPr>
                <w:sz w:val="18"/>
              </w:rPr>
            </w:r>
            <w:r>
              <w:rPr>
                <w:b w:val="0"/>
                <w:sz w:val="18"/>
              </w:rPr>
              <w:t>以超脱为名拒绝互助</w:t>
            </w:r>
          </w:p>
        </w:tc>
      </w:tr>
    </w:tbl>
    <w:p>
      <w:pPr>
        <w:spacing w:before="200"/>
      </w:pPr>
      <w:r>
        <w:rPr>
          <w:b/>
          <w:color w:val="7B3F00"/>
          <w:sz w:val="30"/>
        </w:rPr>
        <w:t>五、案例分析</w:t>
      </w:r>
    </w:p>
    <w:p>
      <w:pPr>
        <w:spacing w:before="200"/>
      </w:pPr>
      <w:r>
        <w:rPr>
          <w:b/>
          <w:color w:val="7B3F00"/>
          <w:sz w:val="30"/>
        </w:rPr>
        <w:t>1. 出家生活（僧团相处、持戒、威仪等）</w:t>
      </w:r>
    </w:p>
    <w:p>
      <w:pPr>
        <w:ind w:left="170"/>
        <w:pBdr>
          <w:left w:val="single" w:sz="18" w:space="4" w:color="7B3F00"/>
        </w:pBdr>
        <w:shd w:val="clear" w:fill="F2F5FA"/>
      </w:pPr>
      <w:r>
        <w:rPr>
          <w:b w:val="0"/>
        </w:rPr>
        <w:t>情境:披着“独处”外衣的冷漠比丘</w:t>
      </w:r>
    </w:p>
    <w:p>
      <w:pPr>
        <w:spacing w:before="200"/>
      </w:pPr>
      <w:r>
        <w:rPr>
          <w:b/>
          <w:color w:val="7B3F00"/>
          <w:sz w:val="30"/>
        </w:rPr>
        <w:t>2. 在家生活（家庭、五戒、教育等）</w:t>
      </w:r>
    </w:p>
    <w:p>
      <w:pPr>
        <w:ind w:left="170"/>
        <w:pBdr>
          <w:left w:val="single" w:sz="18" w:space="4" w:color="7B3F00"/>
        </w:pBdr>
        <w:shd w:val="clear" w:fill="F2F5FA"/>
      </w:pPr>
      <w:r>
        <w:rPr>
          <w:b w:val="0"/>
        </w:rPr>
        <w:t>情境：披着“放下执着”外衣的家庭逃兵</w:t>
      </w:r>
    </w:p>
    <w:p>
      <w:pPr>
        <w:spacing w:before="200"/>
      </w:pPr>
      <w:r>
        <w:rPr>
          <w:b/>
          <w:color w:val="7B3F00"/>
          <w:sz w:val="30"/>
        </w:rPr>
        <w:t>3. 人际关系（沟通、冲突解决、</w:t>
      </w:r>
    </w:p>
    <w:p>
      <w:pPr>
        <w:spacing w:before="200"/>
      </w:pPr>
      <w:r>
        <w:rPr>
          <w:b/>
          <w:color w:val="7B3F00"/>
          <w:sz w:val="30"/>
        </w:rPr>
        <w:t>慈心运用等）</w:t>
      </w:r>
    </w:p>
    <w:p>
      <w:pPr>
        <w:ind w:left="170"/>
        <w:pBdr>
          <w:left w:val="single" w:sz="18" w:space="4" w:color="7B3F00"/>
        </w:pBdr>
        <w:shd w:val="clear" w:fill="F2F5FA"/>
      </w:pPr>
      <w:r>
        <w:rPr>
          <w:b w:val="0"/>
        </w:rPr>
        <w:t>情境:披着“不攀缘”外衣的见死不救</w:t>
      </w:r>
    </w:p>
    <w:p>
      <w:pPr>
        <w:spacing w:before="200"/>
      </w:pPr>
      <w:r>
        <w:rPr>
          <w:b/>
          <w:color w:val="7B3F00"/>
          <w:sz w:val="30"/>
        </w:rPr>
        <w:t>4. 做事与工作（职场心态、法工管理、正命等）</w:t>
      </w:r>
    </w:p>
    <w:p>
      <w:pPr>
        <w:ind w:left="170"/>
        <w:pBdr>
          <w:left w:val="single" w:sz="18" w:space="4" w:color="7B3F00"/>
        </w:pBdr>
        <w:shd w:val="clear" w:fill="F2F5FA"/>
      </w:pPr>
      <w:r>
        <w:rPr>
          <w:b w:val="0"/>
        </w:rPr>
        <w:t>情境：披着“守本分”外衣的职场/道场利己主义</w:t>
      </w:r>
    </w:p>
    <w:p>
      <w:pPr>
        <w:spacing w:before="200"/>
      </w:pPr>
      <w:r>
        <w:rPr>
          <w:b/>
          <w:color w:val="7B3F00"/>
          <w:sz w:val="30"/>
        </w:rPr>
        <w:t>5.触动与反思（引发深层思考的痛点譬喻）</w:t>
      </w:r>
    </w:p>
    <w:p>
      <w:pPr>
        <w:ind w:left="170"/>
        <w:pBdr>
          <w:left w:val="single" w:sz="18" w:space="4" w:color="7B3F00"/>
        </w:pBdr>
        <w:shd w:val="clear" w:fill="F2F5FA"/>
      </w:pPr>
      <w:r>
        <w:rPr>
          <w:b w:val="0"/>
        </w:rPr>
        <w:t>痛点譬喻：穿上防弹衣的自私者</w:t>
      </w:r>
    </w:p>
    <w:p>
      <w:pPr>
        <w:spacing w:before="200"/>
      </w:pPr>
      <w:r>
        <w:rPr>
          <w:b/>
          <w:color w:val="7B3F00"/>
          <w:sz w:val="30"/>
        </w:rPr>
        <w:t>六、防护：识欺与免堕</w:t>
      </w:r>
    </w:p>
    <w:p>
      <w:pPr>
        <w:ind w:left="170"/>
        <w:pBdr>
          <w:left w:val="single" w:sz="18" w:space="4" w:color="7B3F00"/>
        </w:pBdr>
        <w:shd w:val="clear" w:fill="F2F5FA"/>
      </w:pPr>
      <w:r>
        <w:rPr>
          <w:b w:val="0"/>
        </w:rPr>
        <w:t>1. 动机检视：照亮独处的初心</w:t>
      </w:r>
    </w:p>
    <w:p>
      <w:pPr>
        <w:ind w:left="170"/>
        <w:pBdr>
          <w:left w:val="single" w:sz="18" w:space="4" w:color="7B3F00"/>
        </w:pBdr>
        <w:shd w:val="clear" w:fill="F2F5FA"/>
      </w:pPr>
      <w:r>
        <w:rPr>
          <w:b w:val="0"/>
        </w:rPr>
        <w:t>2. 以戒为镜：持守和合僧伽的根本</w:t>
      </w:r>
    </w:p>
    <w:p>
      <w:pPr>
        <w:ind w:left="170"/>
        <w:pBdr>
          <w:left w:val="single" w:sz="18" w:space="4" w:color="7B3F00"/>
        </w:pBdr>
        <w:shd w:val="clear" w:fill="F2F5FA"/>
      </w:pPr>
      <w:r>
        <w:rPr>
          <w:b w:val="0"/>
        </w:rPr>
        <w:t>3. 平衡修行：独处与利他交替</w:t>
      </w:r>
    </w:p>
    <w:p>
      <w:pPr>
        <w:ind w:left="170"/>
        <w:pBdr>
          <w:left w:val="single" w:sz="18" w:space="4" w:color="7B3F00"/>
        </w:pBdr>
        <w:shd w:val="clear" w:fill="F2F5FA"/>
      </w:pPr>
      <w:r>
        <w:rPr>
          <w:b w:val="0"/>
        </w:rPr>
        <w:t>4. 亲近善知识，寻求反馈</w:t>
      </w:r>
    </w:p>
    <w:p>
      <w:pPr>
        <w:ind w:left="170"/>
        <w:pBdr>
          <w:left w:val="single" w:sz="18" w:space="4" w:color="7B3F00"/>
        </w:pBdr>
        <w:shd w:val="clear" w:fill="F2F5FA"/>
      </w:pPr>
      <w:r>
        <w:rPr>
          <w:b w:val="0"/>
        </w:rPr>
        <w:t>5. 正念正知：在日常互动中微调</w:t>
      </w:r>
    </w:p>
    <w:p>
      <w:pPr>
        <w:ind w:left="170"/>
        <w:pBdr>
          <w:left w:val="single" w:sz="18" w:space="4" w:color="7B3F00"/>
        </w:pBdr>
        <w:shd w:val="clear" w:fill="F2F5FA"/>
      </w:pPr>
      <w:r>
        <w:rPr>
          <w:b w:val="0"/>
        </w:rPr>
        <w:t>6. 思维法义：巩固正见</w:t>
      </w:r>
    </w:p>
    <w:p>
      <w:pPr>
        <w:spacing w:before="200"/>
      </w:pPr>
      <w:r>
        <w:rPr>
          <w:b/>
          <w:color w:val="7B3F00"/>
          <w:sz w:val="30"/>
        </w:rPr>
        <w:t>三十八种欺骗（十五）</w:t>
      </w:r>
    </w:p>
    <w:p>
      <w:pPr>
        <w:ind w:left="170"/>
        <w:pBdr>
          <w:left w:val="single" w:sz="18" w:space="4" w:color="7B3F00"/>
        </w:pBdr>
        <w:shd w:val="clear" w:fill="F2F5FA"/>
      </w:pPr>
      <w:r>
        <w:rPr>
          <w:b w:val="0"/>
        </w:rPr>
        <w:t>15. Saṅgahasīlatāpatirūpatāya ananulomikasāmsaggo vañcētīti</w:t>
      </w:r>
    </w:p>
    <w:p>
      <w:pPr>
        <w:ind w:left="170"/>
        <w:pBdr>
          <w:left w:val="single" w:sz="18" w:space="4" w:color="7B3F00"/>
        </w:pBdr>
        <w:shd w:val="clear" w:fill="F2F5FA"/>
      </w:pPr>
      <w:r>
        <w:rPr>
          <w:b w:val="0"/>
        </w:rPr>
        <w:t>yujjati.</w:t>
      </w:r>
    </w:p>
    <w:p>
      <w:pPr>
        <w:ind w:left="170"/>
        <w:pBdr>
          <w:left w:val="single" w:sz="18" w:space="4" w:color="7B3F00"/>
        </w:pBdr>
        <w:shd w:val="clear" w:fill="F2F5FA"/>
      </w:pPr>
      <w:r>
        <w:rPr>
          <w:b w:val="0"/>
        </w:rPr>
        <w:t>“不如[法]的结交能以习惯帮扶的伪装来欺骗”[此说]是合理的。</w:t>
      </w:r>
    </w:p>
    <w:p>
      <w:pPr>
        <w:spacing w:before="200"/>
      </w:pPr>
      <w:r>
        <w:rPr>
          <w:b/>
          <w:color w:val="7B3F00"/>
          <w:sz w:val="30"/>
        </w:rPr>
        <w:t>一、核心教理依据：“伪悲悯”与“乐杂居生活”</w:t>
      </w:r>
    </w:p>
    <w:p>
      <w:pPr>
        <w:spacing w:before="200"/>
      </w:pPr>
      <w:r>
        <w:rPr>
          <w:b/>
          <w:color w:val="7B3F00"/>
          <w:sz w:val="30"/>
        </w:rPr>
        <w:t>二、欺诳机制</w:t>
      </w:r>
    </w:p>
    <w:p>
      <w:pPr>
        <w:spacing w:before="200"/>
      </w:pPr>
      <w:r>
        <w:rPr>
          <w:b/>
          <w:color w:val="7B3F00"/>
          <w:sz w:val="30"/>
        </w:rPr>
        <w:t>四、阿毗达摩分析：心智系统的“偷梁换柱”</w:t>
      </w:r>
    </w:p>
    <w:p>
      <w:pPr>
        <w:spacing w:before="200"/>
      </w:pPr>
      <w:r>
        <w:rPr>
          <w:b/>
          <w:color w:val="7B3F00"/>
          <w:sz w:val="30"/>
        </w:rPr>
        <w:t>五、答</w:t>
      </w:r>
    </w:p>
    <w:p>
      <w:pPr>
        <w:ind w:left="170"/>
        <w:pBdr>
          <w:left w:val="single" w:sz="18" w:space="4" w:color="7B3F00"/>
        </w:pBdr>
        <w:shd w:val="clear" w:fill="F2F5FA"/>
      </w:pPr>
      <w:r>
        <w:rPr>
          <w:b w:val="0"/>
        </w:rPr>
        <w:t>可能的“混淆知识点”及解</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pPr>
        <w:spacing w:before="200"/>
      </w:pPr>
      <w:r>
        <w:rPr>
          <w:b/>
          <w:color w:val="7B3F00"/>
          <w:sz w:val="30"/>
        </w:rPr>
        <w:t>第7周　以「悭吝/慈悲」为伪装的占有</w:t>
      </w:r>
    </w:p>
    <w:p>
      <w:pPr>
        <w:ind w:left="170"/>
        <w:pBdr>
          <w:left w:val="single" w:sz="18" w:space="4" w:color="7B3F00"/>
        </w:pBdr>
        <w:shd w:val="clear" w:fill="F2F5FA"/>
      </w:pPr>
      <w:r>
        <w:rPr>
          <w:b w:val="0"/>
        </w:rPr>
        <w:t>照录底本：第7周_素材照录.md（fetch 逐字照录，含缺口注记）</w:t>
      </w:r>
    </w:p>
    <w:p>
      <w:r>
        <w:rPr>
          <w:b/>
          <w:color w:val="7B3F00"/>
          <w:sz w:val="26"/>
        </w:rPr>
        <w:t>材料① 《18_破妄显真-破除三十八种修道上的自欺17-古源尊者-20260407》（依据录音转写整理，已校对明显同音错字）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media_id：soundrecording_d0dd1c0cd17209afe241ece24bf6b7b4_cf863489495fc043975f960f0b4ac73a7439961422831605</w:t>
      </w:r>
    </w:p>
    <w:p>
      <w:pPr>
        <w:pStyle w:val="ListBullet"/>
      </w:pPr>
      <w:r>
        <w:rPr>
          <w:b w:val="0"/>
        </w:rPr>
        <w:t>打开方式：ima知识库搜索「18_破妄显真-破除三十八种修道上的自欺17-古源尊者-20260407」</w:t>
      </w:r>
    </w:p>
    <w:p>
      <w:pPr>
        <w:pStyle w:val="ListBullet"/>
      </w:pPr>
      <w:r>
        <w:rPr>
          <w:b w:val="0"/>
        </w:rPr>
        <w:t>适用定位：★本周主线入口——本讲正文实讲</w:t>
      </w:r>
      <w:r>
        <w:rPr>
          <w:b/>
        </w:rPr>
        <w:t>「三十八种欺骗（十五）不如法的结交能以习惯帮扶的伪装来欺骗」</w:t>
      </w:r>
      <w:r>
        <w:rPr>
          <w:b w:val="0"/>
        </w:rPr>
        <w:t>与</w:t>
      </w:r>
      <w:r>
        <w:rPr>
          <w:b/>
        </w:rPr>
        <w:t>「（十六）离间语能以惯于真实语的伪装来欺骗」</w:t>
      </w:r>
      <w:r>
        <w:rPr>
          <w:b w:val="0"/>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rPr>
        <w:t>「如法告知」与「披着实话外衣的离间语」的分辨标准（律藏：非为博取喜爱，亦非意图离间）</w:t>
      </w:r>
      <w:r>
        <w:rPr>
          <w:b w:val="0"/>
        </w:rPr>
        <w:t>；佛陀「五事省察」与「手术刀」譬喻。</w:t>
      </w:r>
    </w:p>
    <w:p>
      <w:pPr>
        <w:pStyle w:val="ListBullet"/>
      </w:pPr>
      <w:r>
        <w:rPr>
          <w:b w:val="0"/>
        </w:rPr>
        <w:t>照录范围：[00:00:00.000]–[01:03:45.840]（选段照录；跳过段落已在操作行注明）。</w:t>
      </w:r>
    </w:p>
    <w:p>
      <w:pPr>
        <w:pStyle w:val="ListBullet"/>
      </w:pPr>
      <w:r>
        <w:rPr>
          <w:b w:val="0"/>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pPr>
        <w:ind w:left="170"/>
        <w:pBdr>
          <w:left w:val="single" w:sz="18" w:space="4" w:color="7B3F00"/>
        </w:pBdr>
        <w:shd w:val="clear" w:fill="F2F5FA"/>
      </w:pPr>
      <w:r>
        <w:rPr>
          <w:b w:val="0"/>
        </w:rPr>
        <w:t>⚠️ 主持人操作：本讲共 64 分钟。照录按「悭吝/帮扶之名→传统文化批判→案例→防护→第十六种（离间语）→如法告知之别→防护与回向」顺序</w:t>
      </w:r>
      <w:r>
        <w:rPr>
          <w:b/>
        </w:rPr>
        <w:t>分 6 组段</w:t>
      </w:r>
      <w:r>
        <w:rPr>
          <w:b w:val="0"/>
        </w:rPr>
        <w:t>照读，每组读完留 30 秒静默。时间紧张时，</w:t>
      </w:r>
      <w:r>
        <w:rPr>
          <w:b/>
        </w:rPr>
        <w:t>先读第 ④⑤ 组（离间语与如法告知之别，本周主题正位）</w:t>
      </w:r>
      <w:r>
        <w:rPr>
          <w:b w:val="0"/>
        </w:rPr>
        <w:t>，第 ①②③ 组（传统文化批判）可略读；[00:14:17]–[00:17:10]（出家人荒废修行与在家包庇纵容的展开）、[00:18:44]–[00:20:24]（职场包庇）、[00:37:32]–[00:41:25]（诚实离间术的重复举例）、[00:46:05]–[00:52:30]（庄子支离其德）为可跳读段，已在下方以「（中略）」标出，不必全部照读。</w:t>
      </w:r>
    </w:p>
    <w:p>
      <w:r>
        <w:rPr>
          <w:b/>
        </w:rPr>
        <w:t>照录（逐字·选段）：</w:t>
      </w:r>
    </w:p>
    <w:p>
      <w:pPr>
        <w:ind w:left="170"/>
        <w:pBdr>
          <w:left w:val="single" w:sz="18" w:space="4" w:color="7B3F00"/>
        </w:pBdr>
        <w:shd w:val="clear" w:fill="F2F5FA"/>
      </w:pPr>
      <w:r>
        <w:rPr>
          <w:b w:val="0"/>
        </w:rPr>
        <w:t>[00:00:00.000] 三。南无大嘎瓦多阿多三三。以及那位世尊阿拉汗政治抉择。各位尊者，各位法师，各位贤友，晚上吉祥。</w:t>
      </w:r>
    </w:p>
    <w:p>
      <w:pPr>
        <w:ind w:left="170"/>
        <w:pBdr>
          <w:left w:val="single" w:sz="18" w:space="4" w:color="7B3F00"/>
        </w:pBdr>
        <w:shd w:val="clear" w:fill="F2F5FA"/>
      </w:pPr>
      <w:r>
        <w:rPr>
          <w:b w:val="0"/>
        </w:rPr>
        <w:t>[00:00:42.320] 我们上一堂课是学到。第15个区片对。第15个7篇。是。不如法的结交，能以习惯性帮扶的伪装来欺骗。就是我们说老好人，热心肠，对。他是很容易，以为悲悯来这个掩盖他的这个乐于杂居。他的外向，是展现出来和和友善，包容，但是他的内在，是安名求利，是走的是他正的路线。这个希望得到别人的认可，或者他有自己的，这个甚至有一些不可告人的想法。所以我们要去看到他这个贪和悲悯的区别。</w:t>
      </w:r>
    </w:p>
    <w:p>
      <w:pPr>
        <w:ind w:left="170"/>
        <w:pBdr>
          <w:left w:val="single" w:sz="18" w:space="4" w:color="7B3F00"/>
        </w:pBdr>
        <w:shd w:val="clear" w:fill="F2F5FA"/>
      </w:pPr>
      <w:r>
        <w:rPr>
          <w:b w:val="0"/>
        </w:rPr>
        <w:t>[00:02:02.600] 当然有一些人，他并不是因为贪，他就是。分不清楚什么叫做真正的悲悯，什么叫做情绪的过度卷入，我们叫悲心的释坏。这个一看到别人有点苦，自己就哭得稀里哗啦的，你也不知道应该怎么正确地去帮助别人，就跟着人家一起苦一起哭。他这个也是一种错误了。</w:t>
      </w:r>
    </w:p>
    <w:p>
      <w:pPr>
        <w:ind w:left="170"/>
        <w:pBdr>
          <w:left w:val="single" w:sz="18" w:space="4" w:color="7B3F00"/>
        </w:pBdr>
        <w:shd w:val="clear" w:fill="F2F5FA"/>
      </w:pPr>
      <w:r>
        <w:rPr>
          <w:b w:val="0"/>
        </w:rPr>
        <w:t>[00:02:32.740] 所以我们要知道它之间有什么样的差别，以及容易混淆的地方，我们要有慈悲心，要帮助弱者，但是。这个我们要清楚，界限是什么好，要搞清楚，你当时是出于悲心。这个可以，这个帮到别人去苦，还是你有很多期待？要分清楚或者说。我们这样做，会导致我们的戒律有缺损，会造成误加，那就不恰当了。</w:t>
      </w:r>
    </w:p>
    <w:p>
      <w:pPr>
        <w:ind w:left="170"/>
        <w:pBdr>
          <w:left w:val="single" w:sz="18" w:space="4" w:color="7B3F00"/>
        </w:pBdr>
        <w:shd w:val="clear" w:fill="F2F5FA"/>
      </w:pPr>
      <w:r>
        <w:rPr>
          <w:b w:val="0"/>
        </w:rPr>
        <w:t>[00:03:15.740] 那昨天，上一堂课，我们这个还没有讲，就是中国传统文化上。它也是有这个。这个很明确的这样的一个教导，就表面上的这个仁爱和亲和，如果动机不纯，这个孔夫子说一叫德行之贼。学学得贼那这个。</w:t>
      </w:r>
    </w:p>
    <w:p>
      <w:pPr>
        <w:ind w:left="170"/>
        <w:pBdr>
          <w:left w:val="single" w:sz="18" w:space="4" w:color="7B3F00"/>
        </w:pBdr>
        <w:shd w:val="clear" w:fill="F2F5FA"/>
      </w:pPr>
      <w:r>
        <w:rPr>
          <w:b w:val="0"/>
        </w:rPr>
        <w:t>[00:03:46.300] 中国的这个传统文化里面。就有一个词叫乡愿，对，大家知道叫乡愿对。下面什么意思。写不出来。商愿？就是有点伪善了对。就是。</w:t>
      </w:r>
    </w:p>
    <w:p>
      <w:pPr>
        <w:ind w:left="170"/>
        <w:pBdr>
          <w:left w:val="single" w:sz="18" w:space="4" w:color="7B3F00"/>
        </w:pBdr>
        <w:shd w:val="clear" w:fill="F2F5FA"/>
      </w:pPr>
      <w:r>
        <w:rPr>
          <w:b w:val="0"/>
        </w:rPr>
        <w:t>[00:04:23.020] 儒家，他强调仁和义，它是要统一的。所以真正的仁爱，必有原则上的这个义。他不是没有原则的这个滥交和讨好。这个在论语。洋货里面这个。这个孔夫子说，乡愿得之，贼也。这个在这里面，就是孔夫子，他痛斥这种。一种，有一种一乡人，都称许为的这个老好人。</w:t>
      </w:r>
    </w:p>
    <w:p>
      <w:pPr>
        <w:ind w:left="170"/>
        <w:pBdr>
          <w:left w:val="single" w:sz="18" w:space="4" w:color="7B3F00"/>
        </w:pBdr>
        <w:shd w:val="clear" w:fill="F2F5FA"/>
      </w:pPr>
      <w:r>
        <w:rPr>
          <w:b w:val="0"/>
        </w:rPr>
        <w:t>[00:05:02.140] 就乡愿，它的意思，就是表面上这个言行很中性，举止举止很廉洁。但处处讨好迎合，让所有的人都觉得他是好人呐，在佛法里面就像和合之行，他总是跟人家很和睦。但是，它可能的本质。就是同流合污，这个嫣然媚于世，就没有真正的道德准则，没有道德原则，他只是为了博取世俗的赞誉而活着，大家觉得我好就可以。所以孔夫子说这是德之贼，因为他混淆了真正的这个善，也就是仁和虚伪的迎合，他破坏了道德的标准。那这个我们在这个前面讲的这个自欺这个以和合之名，以帮扶帮助人之名，伪装这个不恰当的结交或者说我们出家人，就是这个贪着居家它其实是一样的，就是用表面的和合。好人缘掩盖内在的没原则，结交不当和功利求名，都是属于这种乡愿的一种。例子的一种表现。</w:t>
      </w:r>
    </w:p>
    <w:p>
      <w:pPr>
        <w:ind w:left="170"/>
        <w:pBdr>
          <w:left w:val="single" w:sz="18" w:space="4" w:color="7B3F00"/>
        </w:pBdr>
        <w:shd w:val="clear" w:fill="F2F5FA"/>
      </w:pPr>
      <w:r>
        <w:rPr>
          <w:b w:val="0"/>
        </w:rPr>
        <w:t>[00:06:38.760] 道家也一样的，道家它强调自然，无为，真朴，他反对一切这个人为的黏着，或者文过饰非，对虚伪的社交，他是很明确的，这个给予批评和揭露。这个道德经里里面有讲，叫大道废有仁义。大道废，有仁义智慧出，有大伪，伪装的伪。六亲不和有孝慈，国家昏乱有忠臣。这个什么意思。就老子，他洞察到。当自然无为的大道失落的时候，人们就开始标榜仁义，孝慈这些道德概念。而这些概念一旦成为被追逐的名相，就会催生这种虚伪大伪，我们说满口仁义道德，一肚子男盗女娼。它就是这个意思了，那在我们这个欺骗里面即以帮扶之名或者以和合之名，伪装不当的社交，它也是这种伪的一种表现。就当真正的自然的亲和，就是一个人，比如说我们说佛陀或者阿拉汉，他是跟人的这种亲和，他是自然而然的。他是用道家来讲，就是你活在道上，对？那阿拉汉或者佛陀，他都是围坐，他只是正确的坐。那这个当道缺失的时候，人们就会刻意地去表演，成为一个有能力的人，和合，帮扶，以人为这个为这个，这个去帮助人。</w:t>
      </w:r>
    </w:p>
    <w:p>
      <w:pPr>
        <w:ind w:left="170"/>
        <w:pBdr>
          <w:left w:val="single" w:sz="18" w:space="4" w:color="7B3F00"/>
        </w:pBdr>
        <w:shd w:val="clear" w:fill="F2F5FA"/>
      </w:pPr>
      <w:r>
        <w:rPr>
          <w:b w:val="0"/>
        </w:rPr>
        <w:t>[00:08:40.780] 这种表演，它往往包裹着自私的算计。也是不当的结交。那实际上，它是一种伪装，就跟道家的返璞归真，这这个形式，它是相违的，这就是欺骗的扇形。</w:t>
      </w:r>
    </w:p>
    <w:p>
      <w:pPr>
        <w:ind w:left="170"/>
        <w:pBdr>
          <w:left w:val="single" w:sz="18" w:space="4" w:color="7B3F00"/>
        </w:pBdr>
        <w:shd w:val="clear" w:fill="F2F5FA"/>
      </w:pPr>
      <w:r>
        <w:rPr>
          <w:b w:val="0"/>
        </w:rPr>
        <w:t>[00:09:04.080] 这个庄子在列寇篇里面，列御寇里面讲到说，贼莫大乎德有心，贼莫大乎德有心而心有节。最大的祸害，莫过于。这个有心为德。就是带着刻意的心去行持有道德的行为。这种心，他就说，就像戴着眼睫毛，眼睫毛就是我们讲现在的话来讲就戴有色眼镜，就各种分别计较，就是我要看什么样的人我才帮不帮你。那你如果是这个可以从他上上面得到好处的人，我们就会很谄媚等等的。他就是。庄子讲的就是这个有心为德，这是最大的祸害。</w:t>
      </w:r>
    </w:p>
    <w:p>
      <w:pPr>
        <w:ind w:left="170"/>
        <w:pBdr>
          <w:left w:val="single" w:sz="18" w:space="4" w:color="7B3F00"/>
        </w:pBdr>
        <w:shd w:val="clear" w:fill="F2F5FA"/>
      </w:pPr>
      <w:r>
        <w:rPr>
          <w:b w:val="0"/>
        </w:rPr>
        <w:t>[00:10:04.020] 就一旦我们行善的时候，心存我要去做好事，我做好事要让别人看到我做的好事，就要让别人觉得我很好，并且聚焦，相应的对象，回报，这种德就变成贼害征信的东西。被欺骗的一种行为，就是得有心的一种典型，就是怀着贪求名利，惧怕孤立的这样一种有心去进行有选择的。帮扶或者和合型，就是戴上有色眼镜。这个老庄子讲心有结，就心，已经戴上了睫毛。那只结交能给自己带来好处的人，就完全背离了道家这个善德不德是以为有德，最高的德行是不刻意表现为德才算有德。</w:t>
      </w:r>
    </w:p>
    <w:p>
      <w:pPr>
        <w:ind w:left="170"/>
        <w:pBdr>
          <w:left w:val="single" w:sz="18" w:space="4" w:color="7B3F00"/>
        </w:pBdr>
        <w:shd w:val="clear" w:fill="F2F5FA"/>
      </w:pPr>
      <w:r>
        <w:rPr>
          <w:b w:val="0"/>
        </w:rPr>
        <w:t>[00:11:01.380] 所以中国的传统文化，对这个不管是伦理原则，还是道家的自然真性，它跟佛法的这个强调的这个不要欺骗也是一样的。就真正的善行和合，必然是根植于纯净的动机。在佛教里面就是善，在善心不善心，在道家里面，儒儒家里就是人心，道心。它跟我们这个智慧的选择是种认知，它是一一体的了，是可以相互关联的。</w:t>
      </w:r>
    </w:p>
    <w:p>
      <w:pPr>
        <w:ind w:left="170"/>
        <w:pBdr>
          <w:left w:val="single" w:sz="18" w:space="4" w:color="7B3F00"/>
        </w:pBdr>
        <w:shd w:val="clear" w:fill="F2F5FA"/>
      </w:pPr>
      <w:r>
        <w:rPr>
          <w:b w:val="0"/>
        </w:rPr>
        <w:t>[00:11:45.420] 所以危险的欺骗？它往往是披着光鲜的外衣。乡愿之害？他说在儒家来讲，说大于真，小人。大为之险，胜于植物的恶。这个解释说，这个就中国传统文化里面，对攀援谄媚结交恶友都是给予批判的批评的。所以君子和得道者的社交，是以义之与比和光同尘就他有原则不滥交，但是他又很亲和，不孤傲。它看起来像无为，实际上它随缘应物，利益众生没有丝毫的贪着。所以在这个这条的教理，</w:t>
      </w:r>
    </w:p>
    <w:p>
      <w:pPr>
        <w:ind w:left="170"/>
        <w:pBdr>
          <w:left w:val="single" w:sz="18" w:space="4" w:color="7B3F00"/>
        </w:pBdr>
        <w:shd w:val="clear" w:fill="F2F5FA"/>
      </w:pPr>
      <w:r>
        <w:rPr>
          <w:b w:val="0"/>
        </w:rPr>
        <w:t>[00:12:35.200] 在中国文化的语境下，这个我们可以把它概括为，勿以广结善缘之名，行同流合污之实，不以仁义帮扶之相掩盖这个乡愿得贼之心。所以真正的修行，就是义和真，它是作为尺尺度来衡量，去衡量每一次的社交活动，确保了内心它是有清净的智慧的。</w:t>
      </w:r>
    </w:p>
    <w:p>
      <w:pPr>
        <w:ind w:left="170"/>
        <w:pBdr>
          <w:left w:val="single" w:sz="18" w:space="4" w:color="7B3F00"/>
        </w:pBdr>
        <w:shd w:val="clear" w:fill="F2F5FA"/>
      </w:pPr>
      <w:r>
        <w:rPr>
          <w:b w:val="0"/>
        </w:rPr>
        <w:t>[00:13:06.500] 那我们可以看一些案例来看，出家人这个。我们说披着慈悲杜仲的外衣，这个参与世俗的很多情感的纠缠，这个居士有什么悲伤，有什么伤心事，他也是要冲着去，居士很快乐的时候，他也要冲着去一起庆贺。家居士家里有各种世俗的纠纷，生意上的谋划他就亲自出面，帮忙去出主意，为他的喜而喜，为他的乐而乐。那表面上来看，这位出家人他认为自己是在摄众，摄受众生，慈悲帮扶。那但是，在佛陀教导的戒律里面，或者在阿毗达摩的这个心象的这个透视下，他就是跟。要么就是你有所求，有贪，要么就是悲悯是坏，跟为悲悯相应，他把这个世俗的依恋和情感纠葛包装成了慈悲。</w:t>
      </w:r>
    </w:p>
    <w:p>
      <w:pPr>
        <w:ind w:left="170"/>
        <w:pBdr>
          <w:left w:val="single" w:sz="18" w:space="4" w:color="7B3F00"/>
        </w:pBdr>
        <w:shd w:val="clear" w:fill="F2F5FA"/>
      </w:pPr>
      <w:r>
        <w:rPr>
          <w:b w:val="0"/>
        </w:rPr>
        <w:t>[00:14:17.080] 在处理这些世俗事物的时候，他不仅荒废了。这个修行，他也违约了戒律，甚至还破坏了这个在家人对出家人的信心，这个在家人对出家人的信心，他是基于法了，而不是基于这个出家人对他有很多情感的纠葛。情感的纠葛是在家人的这种习惯，那这个是我们出家人要要着力要。要要，要这个。要小心的了。（中略：[00:15:02]–[00:17:10] 出家人「独处冷若冰霜」的另一端与在家父母「帮孩子造假、包庇纵容」的展开）</w:t>
      </w:r>
    </w:p>
    <w:p>
      <w:pPr>
        <w:ind w:left="170"/>
        <w:pBdr>
          <w:left w:val="single" w:sz="18" w:space="4" w:color="7B3F00"/>
        </w:pBdr>
        <w:shd w:val="clear" w:fill="F2F5FA"/>
      </w:pPr>
      <w:r>
        <w:rPr>
          <w:b w:val="0"/>
        </w:rPr>
        <w:t>[00:17:10.390] 那人际关系上，我们也是容易，披着共情倾听的外衣，变成一个情绪的垃圾桶。那你的朋友遇到人际冲突，给来找来找你抱怨，或者疯狂地说第三者的坏话离间语出而已。那你为了显示自己是好朋友，不但耐心倾听，还跟着他一起同仇敌忾，两肋插刀，把这个第三者大骂一顿。你觉得这个才是好朋友？我在为他提供情绪价值。那在佛陀来讲，这个就叫恶友，就是那个你是那个是这个抱怨的人的恶友。那一个朋友在造作恶业，我们跟着一起造作。那这个时候，他。这个是使不善法增长，善法衰退，这样的人和事儿，就不应该交往。</w:t>
      </w:r>
    </w:p>
    <w:p>
      <w:pPr>
        <w:ind w:left="170"/>
        <w:pBdr>
          <w:left w:val="single" w:sz="18" w:space="4" w:color="7B3F00"/>
        </w:pBdr>
        <w:shd w:val="clear" w:fill="F2F5FA"/>
      </w:pPr>
      <w:r>
        <w:rPr>
          <w:b w:val="0"/>
        </w:rPr>
        <w:t>[00:18:15.020] 真正的善友，是在对方造恶的时候，能够给他止恶。而且，还能够，带着他转向上访。而不是迎合他的烦恼，所以这里面的这个共情帮扶，他就会有纵容彼此的嗔恨心，他是看起来是一种用仗义。它是伪装起来的，这一种恶，有的一种恶友一样，所以要特别小心。（中略：[00:18:44]–[00:20:24] 职场「团队精神」外衣下的吃回扣、做假账、夫妻店式包庇）</w:t>
      </w:r>
    </w:p>
    <w:p>
      <w:pPr>
        <w:ind w:left="170"/>
        <w:pBdr>
          <w:left w:val="single" w:sz="18" w:space="4" w:color="7B3F00"/>
        </w:pBdr>
        <w:shd w:val="clear" w:fill="F2F5FA"/>
      </w:pPr>
      <w:r>
        <w:rPr>
          <w:b w:val="0"/>
        </w:rPr>
        <w:t>[00:20:24.240] 没有边界没有原则的这个热身肠热心肠，就经常就会像这个茅草包臭鱼前面我们讲到，这臭鱼就是这个比喻。就是。代表沉溺于贪嗔痴，当我们沉溺于贪嗔痴的时候是浑身发臭，就像臭鱼一样。著书里面讲说像这个腐烂的蛇，腐烂的蛇和腐烂的鱼都是很臭的，大家有闻过，对。所以这个当我们面上看起来是热心肠，热心肠像香茅草。相貌草，内心是贪嗔痴，就像一条臭鱼。所以，我们说我们要帮他，我们为了要为了这个度这个度化他为借口。我们把自己凑上去，结果鱼没有变香，我们自己变臭了。</w:t>
      </w:r>
    </w:p>
    <w:p>
      <w:pPr>
        <w:ind w:left="170"/>
        <w:pBdr>
          <w:left w:val="single" w:sz="18" w:space="4" w:color="7B3F00"/>
        </w:pBdr>
        <w:shd w:val="clear" w:fill="F2F5FA"/>
      </w:pPr>
      <w:r>
        <w:rPr>
          <w:b w:val="0"/>
        </w:rPr>
        <w:t>[00:21:35.140] 好，反复，有四个角度了。反复的核心需要以证件来辨明，社交的动机和对象。对我们佛教徒就要以戒律来规范行为和边界，确保这个帮扶和结交，是真正的导向善法征战，而不是烦恼的纠缠。那正见从来就是为先导了，因为有正见，就可以照亮这个社交的盲区和动机了。</w:t>
      </w:r>
    </w:p>
    <w:p>
      <w:pPr>
        <w:ind w:left="170"/>
        <w:pBdr>
          <w:left w:val="single" w:sz="18" w:space="4" w:color="7B3F00"/>
        </w:pBdr>
        <w:shd w:val="clear" w:fill="F2F5FA"/>
      </w:pPr>
      <w:r>
        <w:rPr>
          <w:b w:val="0"/>
        </w:rPr>
        <w:t>[00:22:13.480] 所以如法结交和不当社交里面的标准，那如法结交亲近善知识，亲近善友，这种亲近能增长界定会，就可以去就可以去结交了。它的目的，是讨论法义，互相策立。维护僧团和合。</w:t>
      </w:r>
    </w:p>
    <w:p>
      <w:pPr>
        <w:ind w:left="170"/>
        <w:pBdr>
          <w:left w:val="single" w:sz="18" w:space="4" w:color="7B3F00"/>
        </w:pBdr>
        <w:shd w:val="clear" w:fill="F2F5FA"/>
      </w:pPr>
      <w:r>
        <w:rPr>
          <w:b w:val="0"/>
        </w:rPr>
        <w:t>[00:22:35.920] 那不当的社交，就是把谄媚伪装成慈悲，那这个比如说结在迷惑冰消的著书里面讲是为了结交权贵。过度的共情忧喜，亲近诽谤三宝的人，反复去接触没有信仰的在家人。以立身为名，实际上是梵行禅修，教你的学习，而是纠缠在世俗的情感上。那这个，这个交际就称为非行处。非行处它是会障碍梵行的，所以我们要检查就是要检查这个动机了，也就是我们讲的动机，后面就是见，无明爱取。</w:t>
      </w:r>
    </w:p>
    <w:p>
      <w:pPr>
        <w:ind w:left="170"/>
        <w:pBdr>
          <w:left w:val="single" w:sz="18" w:space="4" w:color="7B3F00"/>
        </w:pBdr>
        <w:shd w:val="clear" w:fill="F2F5FA"/>
      </w:pPr>
      <w:r>
        <w:rPr>
          <w:b w:val="0"/>
        </w:rPr>
        <w:t>[00:23:32.290] 那行为上的防护，就是要持好戒了，戒就是牲口上面的规范，那以戒为墙，能够设立边界。在具体行动上，以以戒作为一个防护，以免我滑入不恰当的交往。那在佛教里面就活命变境，远离这种分享帮扶为名，实际上，是伪装卖弄，巧言。欺骗，以利求利这种邪命行为。比如说，作为一个在家人，要特别注意，就是不是为了获得更多的供养而特意结交那些富有有权势的施主。要遵守，</w:t>
      </w:r>
    </w:p>
    <w:p>
      <w:pPr>
        <w:ind w:left="170"/>
        <w:pBdr>
          <w:left w:val="single" w:sz="18" w:space="4" w:color="7B3F00"/>
        </w:pBdr>
        <w:shd w:val="clear" w:fill="F2F5FA"/>
      </w:pPr>
      <w:r>
        <w:rPr>
          <w:b w:val="0"/>
        </w:rPr>
        <w:t>[00:24:27.030] 非行处的教诫，主动避免频繁。出入那些会明显障碍道心的场所和圈子。比如说大家在一起就是沉迷于享乐，喝茶聊天。谈论邪见，这样的一些群体就不应该经常跟他们相处了。</w:t>
      </w:r>
    </w:p>
    <w:p>
      <w:pPr>
        <w:ind w:left="170"/>
        <w:pBdr>
          <w:left w:val="single" w:sz="18" w:space="4" w:color="7B3F00"/>
        </w:pBdr>
        <w:shd w:val="clear" w:fill="F2F5FA"/>
      </w:pPr>
      <w:r>
        <w:rPr>
          <w:b w:val="0"/>
        </w:rPr>
        <w:t>[00:24:48.560] 我们要做好时间的管理了，就很多同学讲出妄念很多，妄念很多就是平常没有正念，还有就是太闲。对，那这就有时间足够时间来想七想八，他就会晚点很多对。</w:t>
      </w:r>
    </w:p>
    <w:p>
      <w:pPr>
        <w:ind w:left="170"/>
        <w:pBdr>
          <w:left w:val="single" w:sz="18" w:space="4" w:color="7B3F00"/>
        </w:pBdr>
        <w:shd w:val="clear" w:fill="F2F5FA"/>
      </w:pPr>
      <w:r>
        <w:rPr>
          <w:b w:val="0"/>
        </w:rPr>
        <w:t>[00:25:07.740] 还有要懂得拒绝了，就得不当的邀约，要学习善巧坚定的拒绝。</w:t>
      </w:r>
    </w:p>
    <w:p>
      <w:pPr>
        <w:ind w:left="170"/>
        <w:pBdr>
          <w:left w:val="single" w:sz="18" w:space="4" w:color="7B3F00"/>
        </w:pBdr>
        <w:shd w:val="clear" w:fill="F2F5FA"/>
      </w:pPr>
      <w:r>
        <w:rPr>
          <w:b w:val="0"/>
        </w:rPr>
        <w:t>[00:25:16.020] 那很多同学讲说，这个人家找我聊天怎么办，首先你自己不要喜欢聊天。你自己喜欢聊天，你又不会拒绝，对？但你不喜欢聊天，那别人要找你聊天，我们知道怎么善巧地拒绝。</w:t>
      </w:r>
    </w:p>
    <w:p>
      <w:pPr>
        <w:ind w:left="170"/>
        <w:pBdr>
          <w:left w:val="single" w:sz="18" w:space="4" w:color="7B3F00"/>
        </w:pBdr>
        <w:shd w:val="clear" w:fill="F2F5FA"/>
      </w:pPr>
      <w:r>
        <w:rPr>
          <w:b w:val="0"/>
        </w:rPr>
        <w:t>[00:25:31.875] 禅修，尤其是在这个我们讲快散场的阶段，聊一次天你就废掉两天，那就这样。对。有有多少长的时间可以让我们梵行，再是信念的防护，信念的防护就是有觉察，在每个当下，能够如你作意，有一些没有办法的交往，我们能够及时地觉察我应该怎么做。那我这么说话，我这么跟对方相处，是希望对方喜欢我，感激我，未来能够帮我，还是？我在害怕拒绝会破坏关系而显得不合群。那这次互动，我们是能够在界定会上有帮助吗？这个就是心念随时觉察。好。那如果我们在这个交往当中，你能够觉察到我们有谄媚的心。有炫耀的心，有比较的心。或者说有疲厌的心，那我们就可以在心里面标记它，这是贪，这是谄媚，这是炫耀，这是傲慢。就是比较这是嗔，就比较这是嫉妒，这是强烈，他自然而然就能够，只要我们看到心就会停下来。大部分对这个就是我们要能够保持信念的防护。</w:t>
      </w:r>
    </w:p>
    <w:p>
      <w:pPr>
        <w:ind w:left="170"/>
        <w:pBdr>
          <w:left w:val="single" w:sz="18" w:space="4" w:color="7B3F00"/>
        </w:pBdr>
        <w:shd w:val="clear" w:fill="F2F5FA"/>
      </w:pPr>
      <w:r>
        <w:rPr>
          <w:b w:val="0"/>
        </w:rPr>
        <w:t>[00:27:07.400] 那环境跟支持，就是要营造善法的环境。我们说，要亲近善友。清近定期向有德有志的师长汇报自己的状态，请其他人请善知识善友帮你。看一看，以免当局者迷，这这个所以，作为一个还不是。阿拉汉的人？就是你就是要有一个。这个善法的团体。那在这个上法的集体氛围里面，它自然而然就会被熏陶，一道里面讲到腌咸菜。你要放在那个上把的缸里面去腌，它最后自然就腌出来。你不放到这个上法的干里面，最后，你就变成外面的那个臭咸菜。</w:t>
      </w:r>
    </w:p>
    <w:p>
      <w:pPr>
        <w:ind w:left="170"/>
        <w:pBdr>
          <w:left w:val="single" w:sz="18" w:space="4" w:color="7B3F00"/>
        </w:pBdr>
        <w:shd w:val="clear" w:fill="F2F5FA"/>
      </w:pPr>
      <w:r>
        <w:rPr>
          <w:b w:val="0"/>
        </w:rPr>
        <w:t>[00:28:08.620] 好，那这个是第15种欺骗，那第14种第15它是一对一对的来的，它是与人与人之间交往的。那第16种？他是讲言语层面上的好。就离间语，能以惯于真实语的伪装来欺骗。对，那这个可能很多人都有深刻印象了，印象了对？我们自己有时候也会这样，即的话是真实的，真实叫萨迦，撒迦，我敌的就是内心的意图，他就是想制造分裂。伤害或者有敌意。对离间语，这个挑拨离间，他会经常穿上。我只是在说实话，我这个人就是心直口快。我不过只是在陈述一件事实而已，我没有想得罪谁。</w:t>
      </w:r>
    </w:p>
    <w:p>
      <w:pPr>
        <w:ind w:left="170"/>
        <w:pBdr>
          <w:left w:val="single" w:sz="18" w:space="4" w:color="7B3F00"/>
        </w:pBdr>
        <w:shd w:val="clear" w:fill="F2F5FA"/>
      </w:pPr>
      <w:r>
        <w:rPr>
          <w:b w:val="0"/>
        </w:rPr>
        <w:t>[00:29:05.570] 我从不说谎。他这个道德的外衣。以此来麻痹我们的这个。挑拨离间的这种惭愧心，可以让我们在理直气壮里面去挑拨离间。但这种挑拨理直气壮的挑拨离间，他是在造极重的恶业。</w:t>
      </w:r>
    </w:p>
    <w:p>
      <w:pPr>
        <w:ind w:left="170"/>
        <w:pBdr>
          <w:left w:val="single" w:sz="18" w:space="4" w:color="7B3F00"/>
        </w:pBdr>
        <w:shd w:val="clear" w:fill="F2F5FA"/>
      </w:pPr>
      <w:r>
        <w:rPr>
          <w:b w:val="0"/>
        </w:rPr>
        <w:t>[00:29:30.260] 以后大家有修缘起的可以看一看，这种故意挑拨离间，还装着自己很真实的他，这种果报是很麻烦的。</w:t>
      </w:r>
    </w:p>
    <w:p>
      <w:pPr>
        <w:ind w:left="170"/>
        <w:pBdr>
          <w:left w:val="single" w:sz="18" w:space="4" w:color="7B3F00"/>
        </w:pBdr>
        <w:shd w:val="clear" w:fill="F2F5FA"/>
      </w:pPr>
      <w:r>
        <w:rPr>
          <w:b w:val="0"/>
        </w:rPr>
        <w:t>[00:29:39.500] 那离间语，就是四种语恶行之一，</w:t>
      </w:r>
    </w:p>
    <w:p>
      <w:pPr>
        <w:ind w:left="170"/>
        <w:pBdr>
          <w:left w:val="single" w:sz="18" w:space="4" w:color="7B3F00"/>
        </w:pBdr>
        <w:shd w:val="clear" w:fill="F2F5FA"/>
      </w:pPr>
      <w:r>
        <w:rPr>
          <w:b w:val="0"/>
        </w:rPr>
        <w:t>[00:29:49.900] 那尤其，当他刻意的。或者巧妙地伪装成真实语的时候，他这个有很重的业果。那。这个离间语，它叫皮苏纳瓦加。必须拿我食。它是几个词的组合词？P这皮。PR即可喜可爱。P是可喜可爱书。书即尼。索尼亚，它就是。没事。这个损压是空，就是空无的空。那就甘露那甘露那就是制造，制造的意思。瓦加就是言语。所以这个P数那瓦加？就是他因为就是或者这么来说，就是所谓的P索拿瓦加，也就是他掏空。或者摧毁他人间情感的一种言语。</w:t>
      </w:r>
    </w:p>
    <w:p>
      <w:pPr>
        <w:ind w:left="170"/>
        <w:pBdr>
          <w:left w:val="single" w:sz="18" w:space="4" w:color="7B3F00"/>
        </w:pBdr>
        <w:shd w:val="clear" w:fill="F2F5FA"/>
      </w:pPr>
      <w:r>
        <w:rPr>
          <w:b w:val="0"/>
        </w:rPr>
        <w:t>[00:31:20.880] 对，所以这个巴利语，它是很有意思，它是各种词源，从源头上来去组合成一个词，就皮索那瓦加就是。掏空就是损念掏空，摧毁就是制造甘露难赶露难就是掏空摧毁彼岸，就是人间这种有爱的情感的那种瓦加那种语言好。</w:t>
      </w:r>
    </w:p>
    <w:p>
      <w:pPr>
        <w:ind w:left="170"/>
        <w:pBdr>
          <w:left w:val="single" w:sz="18" w:space="4" w:color="7B3F00"/>
        </w:pBdr>
        <w:shd w:val="clear" w:fill="F2F5FA"/>
      </w:pPr>
      <w:r>
        <w:rPr>
          <w:b w:val="0"/>
        </w:rPr>
        <w:t>[00:31:53.600] 对，他摧毁和掏空人间情感？它不一定会涉及。谎言，他反而经常是以真实为武器，所以在错误的时机缺乏慈悲，或者他就是意图引发。对方被伤害的时候，他去陈述真相。那如果这个违犯者，他的戒定和慧，如果还深厚的话，那这个危害就更大。</w:t>
      </w:r>
    </w:p>
    <w:p>
      <w:pPr>
        <w:ind w:left="170"/>
        <w:pBdr>
          <w:left w:val="single" w:sz="18" w:space="4" w:color="7B3F00"/>
        </w:pBdr>
        <w:shd w:val="clear" w:fill="F2F5FA"/>
      </w:pPr>
      <w:r>
        <w:rPr>
          <w:b w:val="0"/>
        </w:rPr>
        <w:t>[00:32:28.720] 著书里面讲，就像沉木沉水更快，就是木头越重，它沉到水里面的速度就越快。所以这个我们戒定慧的这个能力越强，他如果去误用这种欺骗，他的后果越严重，大家都有体会就是。</w:t>
      </w:r>
    </w:p>
    <w:p>
      <w:pPr>
        <w:ind w:left="170"/>
        <w:pBdr>
          <w:left w:val="single" w:sz="18" w:space="4" w:color="7B3F00"/>
        </w:pBdr>
        <w:shd w:val="clear" w:fill="F2F5FA"/>
      </w:pPr>
      <w:r>
        <w:rPr>
          <w:b w:val="0"/>
        </w:rPr>
        <w:t>[00:32:50.420] 有些人说，这个禅修，修定，定力上来了，有些人并不是越来越柔软，而是越来越容易生气。脾气越来越大，一生起嗔心的时候，恨不得就把寺院都毁了。那这个所以我们以前就讲说，如果修错的人有一个特点什么？就是参禅的脾气大，修禅修的人脾气大，念佛的人散乱，这个修禅的人脾气大，为什么？他就是追求某一种状态。那这种状态得不到的时候，他就很生气。那这股气升起来的时候，感觉心要被毁了，要被烧掉了。那如果他带着这个心去说离间语的话，那回报的功德这种不善果报就会很强。那。</w:t>
      </w:r>
    </w:p>
    <w:p>
      <w:pPr>
        <w:ind w:left="170"/>
        <w:pBdr>
          <w:left w:val="single" w:sz="18" w:space="4" w:color="7B3F00"/>
        </w:pBdr>
        <w:shd w:val="clear" w:fill="F2F5FA"/>
      </w:pPr>
      <w:r>
        <w:rPr>
          <w:b w:val="0"/>
        </w:rPr>
        <w:t>[00:33:45.520] 在中部，这个58经里面，佛陀把这个应该说的言语分成六类，我们说佛陀哪些话该说哪些话不能该说，佛陀就讲六种，也是佛陀的那个真实语，也是佛陀的那个。上市的那个功德。</w:t>
      </w:r>
    </w:p>
    <w:p>
      <w:pPr>
        <w:ind w:left="170"/>
        <w:pBdr>
          <w:left w:val="single" w:sz="18" w:space="4" w:color="7B3F00"/>
        </w:pBdr>
        <w:shd w:val="clear" w:fill="F2F5FA"/>
      </w:pPr>
      <w:r>
        <w:rPr>
          <w:b w:val="0"/>
        </w:rPr>
        <w:t>[00:34:09.940] 但是重点，它是要阐明，我们在。交流说话的时候，他其实是这个有一些道德困境的，大家容易碰到就是真实有益，但是是逆耳之言。那有些是真实无意，但是是悦耳之言，好，那这个他就会我们碰到就不知道怎么说了，怎么办，对。那。所以言语的这个高贵，它不仅仅不仅仅是只有真实，真实只是一个条件。他还要真实。有意，那对方要喜欢。那接下来，你还要时机恰当，要适时而说对？所以他要实心为本，要有利于他人，同时还要话要柔软平和。</w:t>
      </w:r>
    </w:p>
    <w:p>
      <w:pPr>
        <w:ind w:left="170"/>
        <w:pBdr>
          <w:left w:val="single" w:sz="18" w:space="4" w:color="7B3F00"/>
        </w:pBdr>
        <w:shd w:val="clear" w:fill="F2F5FA"/>
      </w:pPr>
      <w:r>
        <w:rPr>
          <w:b w:val="0"/>
        </w:rPr>
        <w:t>[00:35:18.020] 那如果缺乏这些特质？那真实之的语言，它就可能沦为分裂、傲慢，或者聪慧的工具。所以？说话言语，必须同时契合真实，还有德行。</w:t>
      </w:r>
    </w:p>
    <w:p>
      <w:pPr>
        <w:ind w:left="170"/>
        <w:pBdr>
          <w:left w:val="single" w:sz="18" w:space="4" w:color="7B3F00"/>
        </w:pBdr>
        <w:shd w:val="clear" w:fill="F2F5FA"/>
      </w:pPr>
      <w:r>
        <w:rPr>
          <w:b w:val="0"/>
        </w:rPr>
        <w:t>[00:35:38.840] 那在佛陀的时代，我们这个。这个都知道，佛陀制戒，是因为有一班天天。这个犯戒的人，我们叫六群比丘对？这个六群比丘，他就是经常干这样的事儿。他这个当僧团有比丘，这个出家人互相争执的时候。陷入增重的时候。他们就会跑到这个一方面前，去传另外一方的话。那就跑到这一方的人面前，传那一方的话。他们也许传递的确实都是真话原话。但是目的，它是为了双方分裂，最好你们打起来对吗？就导致没有升起来的争执升起，那已经升起来的争执不断扩大。所以佛陀就是严厉地呵斥这个行为。</w:t>
      </w:r>
    </w:p>
    <w:p>
      <w:pPr>
        <w:ind w:left="170"/>
        <w:pBdr>
          <w:left w:val="single" w:sz="18" w:space="4" w:color="7B3F00"/>
        </w:pBdr>
        <w:shd w:val="clear" w:fill="F2F5FA"/>
      </w:pPr>
      <w:r>
        <w:rPr>
          <w:b w:val="0"/>
        </w:rPr>
        <w:t>[00:36:40.580] 并且，它。譬喻，说搬弄是非的这个话语就像利矛之气，就像一个很锋利的矛的一种这个伤害，就即使很坚固的信任也会被它迅速破坏。因为两个关系很好，有个人来跟你讲说，那个人昨天这样这样说你的。一下就毁了你们的关系，对。这佛陀，他也讲述了过去的故事，指出这个听信离间语而去破坏友谊的人，他最终会像曾经和睦相处的狮子和公牛一样，最后狮子和公牛打起来了，结果被挑拨离间，同归于尽。（中略：[00:37:32]–[00:41:25] 「诚实的离间术」在家在职场的重复举例与「真实语不等于正语」的层层拆解）</w:t>
      </w:r>
    </w:p>
    <w:p>
      <w:pPr>
        <w:ind w:left="170"/>
        <w:pBdr>
          <w:left w:val="single" w:sz="18" w:space="4" w:color="7B3F00"/>
        </w:pBdr>
        <w:shd w:val="clear" w:fill="F2F5FA"/>
      </w:pPr>
      <w:r>
        <w:rPr>
          <w:b w:val="0"/>
        </w:rPr>
        <w:t>[00:41:25.520] 所以那么离间语升起它基于两个核心动机，第一个是意图离间，他希望之间产生分裂。第二个，他为了讨人喜欢，他不是要去离间他讨人，他出卖他人，就某某人，说你也显得我对你很好。它是这种形式，那一旦自己在这个听者的人心里面变得可爱。可靠可信。</w:t>
      </w:r>
    </w:p>
    <w:p>
      <w:pPr>
        <w:ind w:left="170"/>
        <w:pBdr>
          <w:left w:val="single" w:sz="18" w:space="4" w:color="7B3F00"/>
        </w:pBdr>
        <w:shd w:val="clear" w:fill="F2F5FA"/>
      </w:pPr>
      <w:r>
        <w:rPr>
          <w:b w:val="0"/>
        </w:rPr>
        <w:t>[00:41:55.270] 所以表面上，在这是在阐述这个陈述事实，而底层的驱动力是伴随着。嗔心，这称心，就是乐于见到他人关系破裂。贪心，就是讨好听者与攀附结交，那这种思维，或者这种动机，它是染污的。那这种，就缺乏以法与利为先导，以正见为先导，纯粹是以破坏为目的的。圆说，他就完美地利用了真实义的表象。欺骗了自己的心智了。可能会有混淆的，</w:t>
      </w:r>
    </w:p>
    <w:p>
      <w:pPr>
        <w:ind w:left="170"/>
        <w:pBdr>
          <w:left w:val="single" w:sz="18" w:space="4" w:color="7B3F00"/>
        </w:pBdr>
        <w:shd w:val="clear" w:fill="F2F5FA"/>
      </w:pPr>
      <w:r>
        <w:rPr>
          <w:b w:val="0"/>
        </w:rPr>
        <w:t>[00:42:37.505] 比如有人讲说。那尊者，如果我发现某人正在算计我的朋友，我把这一件真实的事告诉朋友，这算不算离间语？如果我不说，会不会缺乏慈悲心？那。从阿里达摩角度上来讲，我们有很硬核的指标，就是动机。就是。动你的动机是不是无贪无嗔的？那律藏的著书很明确地讲到，就是如果。你的发心不是为了博取喜爱，也不是意图离间。而是纯粹为了保护他人免受伤害，或者是为了苛责恶行而陈述事实。那这个就没有违反离间语的过失了。</w:t>
      </w:r>
    </w:p>
    <w:p>
      <w:pPr>
        <w:ind w:left="170"/>
        <w:pBdr>
          <w:left w:val="single" w:sz="18" w:space="4" w:color="7B3F00"/>
        </w:pBdr>
        <w:shd w:val="clear" w:fill="F2F5FA"/>
      </w:pPr>
      <w:r>
        <w:rPr>
          <w:b w:val="0"/>
        </w:rPr>
        <w:t>[00:43:31.120] 那佛陀在无畏王子经里面，就是确立了说话的。最高的标准，就对于真实的如实的话语，只有在具备利益的时候，而且是时机合适的情况下，佛陀才会说，即使是一句话100%真实，但如果不具力。即只会徒增怨恨和撕裂。佛陀也绝对不说。</w:t>
      </w:r>
    </w:p>
    <w:p>
      <w:pPr>
        <w:ind w:left="170"/>
        <w:pBdr>
          <w:left w:val="single" w:sz="18" w:space="4" w:color="7B3F00"/>
        </w:pBdr>
        <w:shd w:val="clear" w:fill="F2F5FA"/>
      </w:pPr>
      <w:r>
        <w:rPr>
          <w:b w:val="0"/>
        </w:rPr>
        <w:t>[00:44:03.490] 甚至实际不合适，据说他是真实的，他是有利益的。那个你要讲给他听的那个人也是很欢喜的，但是边上还有其他人对，那有可能也不适合说，为什么，那个人他觉得你为什么表扬他不表扬我。对，他他就觉得说你是对我有意见吗？对，所以说话挺难的有时候。那这个所以我们不要以为我说的是实话就可以口无遮拦了，就当一句实话，却把慈悲还有智慧，</w:t>
      </w:r>
    </w:p>
    <w:p>
      <w:pPr>
        <w:ind w:left="170"/>
        <w:pBdr>
          <w:left w:val="single" w:sz="18" w:space="4" w:color="7B3F00"/>
        </w:pBdr>
        <w:shd w:val="clear" w:fill="F2F5FA"/>
      </w:pPr>
      <w:r>
        <w:rPr>
          <w:b w:val="0"/>
        </w:rPr>
        <w:t>[00:44:40.150] 还有对周边的时机的观待，以及特别是利益他人的利益，在场所有人的这样一种基本底色。而夹杂着讨好听的人，破坏他人的这种。私心的时候，它就会成了像浸泡过毒药的利刃，</w:t>
      </w:r>
    </w:p>
    <w:p>
      <w:pPr>
        <w:ind w:left="170"/>
        <w:pBdr>
          <w:left w:val="single" w:sz="18" w:space="4" w:color="7B3F00"/>
        </w:pBdr>
        <w:shd w:val="clear" w:fill="F2F5FA"/>
      </w:pPr>
      <w:r>
        <w:rPr>
          <w:b w:val="0"/>
        </w:rPr>
        <w:t>[00:45:02.700] 我们说语言可以杀人。这个我们经常讲说。刀子嘴豆腐心，对？刀子嘴的人一定不会豆腐心。刀子嘴他就是刀子嘴。对，他在出来刀子嘴的时候，他的心就是有问题的，一定不是豆腐，他豆腐心是另外的东西。他可能在碰到某一种情况，他会有悲悯心，因为人是多性多面的，缘起的。但是他在嘴巴说一个很刻毒的话的时候，他的心就是刻毒的，什么豆腐心，这个刀子嘴豆刀子心。对，所以真正的修行人，他绝不会让这种客观真实，沦为这个烦恼借刀杀人的伪装了。</w:t>
      </w:r>
    </w:p>
    <w:p>
      <w:pPr>
        <w:ind w:left="170"/>
        <w:pBdr>
          <w:left w:val="single" w:sz="18" w:space="4" w:color="7B3F00"/>
        </w:pBdr>
        <w:shd w:val="clear" w:fill="F2F5FA"/>
      </w:pPr>
      <w:r>
        <w:rPr>
          <w:b w:val="0"/>
        </w:rPr>
        <w:t>[00:45:51.980] 所以我们在中国传统也讲，就是要。祸从口出对，祸从口出，就是需要慎护口业了。</w:t>
      </w:r>
    </w:p>
    <w:p>
      <w:pPr>
        <w:ind w:left="170"/>
        <w:pBdr>
          <w:left w:val="single" w:sz="18" w:space="4" w:color="7B3F00"/>
        </w:pBdr>
        <w:shd w:val="clear" w:fill="F2F5FA"/>
      </w:pPr>
      <w:r>
        <w:rPr>
          <w:b w:val="0"/>
        </w:rPr>
        <w:t>[00:46:05.480] 在儒家里面讲信和直，讲仁和义。这个同样在阳货里面，论语的阳货里面，有一句话叫好直不好学，其必也嚼。那孔夫子说，就是很爱好直率的人的人，即真话。如果不好学，这个好学讲就是学圣贤呐，学仁义，就是缺乏智慧。其弊就是交，绞丝旁的交。这个就是尖刻伤人，言语刺人。这里的交，就是正是这个离间语的典型特征，它是以正直为名，出口如刀，割裂人情。那跟我们在这个教育里面讲的正是正直不好学的这种恶果。（中略：[00:47:04]–[00:52:30] 庄子「支离其德·无用之用·大辩不言」与语言占比「七三开」的随谈）</w:t>
      </w:r>
    </w:p>
    <w:p>
      <w:pPr>
        <w:ind w:left="170"/>
        <w:pBdr>
          <w:left w:val="single" w:sz="18" w:space="4" w:color="7B3F00"/>
        </w:pBdr>
        <w:shd w:val="clear" w:fill="F2F5FA"/>
      </w:pPr>
      <w:r>
        <w:rPr>
          <w:b w:val="0"/>
        </w:rPr>
        <w:t>[00:52:30.160] 所以在这里面，我们一样的即佛陀的教导跟我们中国传统文化，它的这个以和合为归宿，以无为为妙用，它也是。这个相通的，所以这个教理，如果用中国传统文化的这个语境下，它可以概括为不要以仗义执言之名行挑拨离间之实。不要以诚实无欺之相掩盖这个尖刻山河的心。</w:t>
      </w:r>
    </w:p>
    <w:p>
      <w:pPr>
        <w:ind w:left="170"/>
        <w:pBdr>
          <w:left w:val="single" w:sz="18" w:space="4" w:color="7B3F00"/>
        </w:pBdr>
        <w:shd w:val="clear" w:fill="F2F5FA"/>
      </w:pPr>
      <w:r>
        <w:rPr>
          <w:b w:val="0"/>
        </w:rPr>
        <w:t>[00:53:07.380] 那我们可以举一些例子来看看，我们在出家人里面，在僧团相处，持戒威仪，我们很容易披着坦诚相待的外衣，结党营私。那在寺院里面，比如说我们出家人或者法工，因为做事方式不同产生摩擦。这个A就对你抱怨了B几句话，你转头就去告诉B，把原话一字不落地告诉他。并且说，我们出家人是要坚守不妄语戒的，你知道吗？我是把你当朋友，才如实的告诉你，你心里面要有个底。你传递的确实是原话，但是，你没有满足真实，真实是对了，对吗？有意。慈心，这个双方都是有意，有慈心，时机恰当，这些都没有满足对？所以这句话对B的修行有益吗？没有，他只会让他生起憎恨。说那个家伙，说我。所以在阿毗达摩的这个透视下，就是我们这个这样说话的A的这样说话的底层动机，他是希望B觉得我才是他真正对他好的人，他是求取喜爱。或者他的潜意识里面乐见他们两个人关系破裂，而你用真诚的假象，完美地掩盖破坏和合的。恶业，虽然还没有到破坏和合生的这样一种情况，但是，也是类似的。破坏和合生是取仇，分裂生团，但是你破坏和合。罪过也是很大。（中略：[00:54:58]–[00:56:10] 在家「夫妻透明」外衣下的婆媳/姑嫂对立案例）</w:t>
      </w:r>
    </w:p>
    <w:p>
      <w:pPr>
        <w:ind w:left="170"/>
        <w:pBdr>
          <w:left w:val="single" w:sz="18" w:space="4" w:color="7B3F00"/>
        </w:pBdr>
        <w:shd w:val="clear" w:fill="F2F5FA"/>
      </w:pPr>
      <w:r>
        <w:rPr>
          <w:b w:val="0"/>
        </w:rPr>
        <w:t>[00:56:10.800] 那人际关系，就是我们也是在沟通，冲突解决，慈心应用上，很容易披着慈悲互念的外衣，就这个建立这种排他的小圈子。那比如说，我们在学习小组里面A，这个修行出了点偏差或者犯了小错。B，就跑去跟贤友C讲说A，最近怎么这个样子了。他昨天居然做出那样的事儿。这个事儿是事实，对？我跟你说这些没有别的意思，完全是出于慈悲。我提醒你，以后少跟他接触，免得你的清净心被污染，禅修受影响。那真正的慈悲，是看到别人有过失，我们去帮助他纠正或者是拔除痛苦，那当然是要有恰当的时机。而B的做法，他是在A的背后去宣扬他的过失，而且还用慈悲护念作为借口。那实际上，是在C的面前去踩低A，从而拉拢C与自己形成更紧密的排他小圈子。这个就是典型的使他人受人喜爱。这个却使他人失去朋友的离间。</w:t>
      </w:r>
    </w:p>
    <w:p>
      <w:pPr>
        <w:ind w:left="170"/>
        <w:pBdr>
          <w:left w:val="single" w:sz="18" w:space="4" w:color="7B3F00"/>
        </w:pBdr>
        <w:shd w:val="clear" w:fill="F2F5FA"/>
      </w:pPr>
      <w:r>
        <w:rPr>
          <w:b w:val="0"/>
        </w:rPr>
        <w:t>[00:59:18.500] 反思了。就一把经过高温消毒、锋利无比的手术刀，它到底是好还是坏？拿在医生的手上，他就能够切除肿瘤，救死扶伤。那如果拿在杀手的手里？他能够一刀。致命。所以客观的事实，真实与本身它没有对错，它就像那个消过毒的刀。但是当你拿着这把真实的刀去割裂别人的友谊，破坏家庭的和睦，去撕裂道场的团结的时候，你就成为这个拿着手术刀杀人的凶手了。</w:t>
      </w:r>
    </w:p>
    <w:p>
      <w:pPr>
        <w:ind w:left="170"/>
        <w:pBdr>
          <w:left w:val="single" w:sz="18" w:space="4" w:color="7B3F00"/>
        </w:pBdr>
        <w:shd w:val="clear" w:fill="F2F5FA"/>
      </w:pPr>
      <w:r>
        <w:rPr>
          <w:b w:val="0"/>
        </w:rPr>
        <w:t>[01:00:08.320] 所以，佛陀一再地讲，一句话该不该说。不能仅仅是因为它是真实的好。对，这佛陀不断在经典里面讲，在律藏里面也说，这个开口之前要省察五事。是不是真实。是不是有意？是不是事实？是不是融合？是不是出于慈心？他如果不去利益，不怀慈心，哪怕这句话再真实，佛陀也绝口不会说了。对，即我们不怕盲目张胆的明目张胆地撒谎，就怕，你把用真话当成砍向别人的凶器。还感动于自己觉得很。真实很诚实。好，所以如何来防护？这个防护，就刚才佛陀讲的了对，</w:t>
      </w:r>
    </w:p>
    <w:p>
      <w:pPr>
        <w:ind w:left="170"/>
        <w:pBdr>
          <w:left w:val="single" w:sz="18" w:space="4" w:color="7B3F00"/>
        </w:pBdr>
        <w:shd w:val="clear" w:fill="F2F5FA"/>
      </w:pPr>
      <w:r>
        <w:rPr>
          <w:b w:val="0"/>
        </w:rPr>
        <w:t>[01:01:11.165] 五种原则。真实的。有益的，是对方欢喜的，适时的，这个有慈心的。那对方欢喜？也有的翻译成融合，也就是真实事实融合有益具此心。所以，我们讲话之前就是要省察，这句话是不是真实？是不是有利益？时机是不是恰当？能不能促进和谐？我的内心是不是带有慈心？满足这个条件，我们就能够避免在真实语下的离间语的这种破坏这种陷阱。</w:t>
      </w:r>
    </w:p>
    <w:p>
      <w:pPr>
        <w:ind w:left="170"/>
        <w:pBdr>
          <w:left w:val="single" w:sz="18" w:space="4" w:color="7B3F00"/>
        </w:pBdr>
        <w:shd w:val="clear" w:fill="F2F5FA"/>
      </w:pPr>
      <w:r>
        <w:rPr>
          <w:b w:val="0"/>
        </w:rPr>
        <w:t>[01:01:58.940] 所以回过头来，依然是我们讲这个缘起性的思维，那缘起性的思维，他就要在讲话的时候充分地把它用起来，就看到每一个当下，你的做，你的行，不单单是言语。有些人说我没说。但是你的声表就表现出来了，他也算对？你的眼神，你的动作，它也是这样。所以对于佛法来讲。我们。一个。只要不是完全断除烦恼的人，那我们的心？它不是善心就是不善心，它没有中间的心。那作为一个佛教徒，致力于诸恶莫作众善奉行的人，他的自净其意的前提，就是要观察到自己每个当下要能够生起善心。而且这个善心升起的时候，它还要是有利益的，就是升起善心不见得对别人都是有利的。如果你升起的善心对别人都不是有益的，那你可以升起善心，但是你就不要表达。不要说，不要做，你是这个我们叫好心办坏事儿对？所以这个真实语不能够成为离间语的。这个伪装，好。</w:t>
      </w:r>
    </w:p>
    <w:p>
      <w:pPr>
        <w:ind w:left="170"/>
        <w:pBdr>
          <w:left w:val="single" w:sz="18" w:space="4" w:color="7B3F00"/>
        </w:pBdr>
        <w:shd w:val="clear" w:fill="F2F5FA"/>
      </w:pPr>
      <w:r>
        <w:rPr>
          <w:b w:val="0"/>
        </w:rPr>
        <w:t>[01:03:39.700] 好，今天我们就学习到这里，我们一起来回向功德。</w:t>
      </w:r>
    </w:p>
    <w:p>
      <w:pPr>
        <w:ind w:left="170"/>
        <w:pBdr>
          <w:left w:val="single" w:sz="18" w:space="4" w:color="7B3F00"/>
        </w:pBdr>
        <w:shd w:val="clear" w:fill="F2F5FA"/>
      </w:pPr>
      <w:r>
        <w:rPr>
          <w:b w:val="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b w:val="0"/>
        </w:rPr>
        <w:t>*（本段照录止于 [01:03:45.840]；原文另附「以上为文档中带时间戳的全部逐字转写内容」说明一行。）*[generated, not original text]</w:t>
      </w:r>
    </w:p>
    <w:p>
      <w:r>
        <w:rPr>
          <w:b/>
          <w:color w:val="7B3F00"/>
          <w:sz w:val="26"/>
        </w:rPr>
        <w:t>材料② 《18_破妄显真-破除三十八种修道上的自欺17-古源尊者-20260407（课件）》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media_id：pdf_d0dd1c0cd17209afe241ece24bf6b7b4_2a0d4c8189d8d6ebf6edb9fda8fbd0257439961422831605</w:t>
      </w:r>
    </w:p>
    <w:p>
      <w:pPr>
        <w:pStyle w:val="ListBullet"/>
      </w:pPr>
      <w:r>
        <w:rPr>
          <w:b w:val="0"/>
        </w:rPr>
        <w:t>打开方式：ima知识库搜索「18_破妄显真-破除三十八种修道上的自欺17-古源尊者-20260407（课件）」</w:t>
      </w:r>
    </w:p>
    <w:p>
      <w:pPr>
        <w:pStyle w:val="ListBullet"/>
      </w:pPr>
      <w:r>
        <w:rPr>
          <w:b w:val="0"/>
        </w:rPr>
        <w:t>适用定位：★板书结构参照——与材料①同讲同文件（录音＋课件成对）：本课件为「（十五）不如法的结交」与「（十六）离间语」两节的提纲页，含巴利语标题原文、中国传统文化观点、五大类案例情境、四重防护措施。</w:t>
      </w:r>
      <w:r>
        <w:rPr>
          <w:b/>
        </w:rPr>
        <w:t>与读书会21第8周（总摄对治）同源不同章节</w:t>
      </w:r>
      <w:r>
        <w:rPr>
          <w:b w:val="0"/>
        </w:rPr>
        <w:t>：本讲取〈欺骗（十五）（十六）〉，第8周将取后续总摄章节，届时须段落级注明。</w:t>
      </w:r>
    </w:p>
    <w:p>
      <w:pPr>
        <w:pStyle w:val="ListBullet"/>
      </w:pPr>
      <w:r>
        <w:rPr>
          <w:b w:val="0"/>
        </w:rPr>
        <w:t>照录范围：整篇照录（提纲型，正文短）。课件页中「无文本层/图形页」处以文字如实呈现，无缺口。</w:t>
      </w:r>
    </w:p>
    <w:p>
      <w:pPr>
        <w:pStyle w:val="ListBullet"/>
      </w:pPr>
      <w:r>
        <w:rPr>
          <w:b w:val="0"/>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pPr>
        <w:ind w:left="170"/>
        <w:pBdr>
          <w:left w:val="single" w:sz="18" w:space="4" w:color="7B3F00"/>
        </w:pBdr>
        <w:shd w:val="clear" w:fill="F2F5FA"/>
      </w:pPr>
      <w:r>
        <w:rPr>
          <w:b w:val="0"/>
        </w:rPr>
        <w:t>⚠️ 主持人操作：课件为</w:t>
      </w:r>
      <w:r>
        <w:rPr>
          <w:b/>
        </w:rPr>
        <w:t>板书要点</w:t>
      </w:r>
      <w:r>
        <w:rPr>
          <w:b w:val="0"/>
        </w:rPr>
        <w:t>，建议在共读原文环节穿插使用——每读完材料①的一组录音段，即投影或朗读本课件对应小标题（如「3. 阿毗达摩分析:透视『真实』背后的『染污思』」），帮学员把口语讲法挂回结构。</w:t>
      </w:r>
      <w:r>
        <w:rPr>
          <w:b/>
        </w:rPr>
        <w:t>课件提纲不必逐条朗读</w:t>
      </w:r>
      <w:r>
        <w:rPr>
          <w:b w:val="0"/>
        </w:rPr>
        <w:t>，只作板书骨架。课件末尾的回向偈与录音版一致，可只读汉译四句。</w:t>
      </w:r>
    </w:p>
    <w:p>
      <w:r>
        <w:rPr>
          <w:b/>
        </w:rPr>
        <w:t>照录（逐字·整篇）：</w:t>
      </w:r>
    </w:p>
    <w:p>
      <w:r>
        <w:rPr>
          <w:b w:val="0"/>
        </w:rPr>
        <w:t>18_破妄显真-破除三十八种修道上的自欺17-古源尊者-20260407（课件）.pdf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三十八种欺骗（十五）</w:t>
      </w:r>
    </w:p>
    <w:p>
      <w:pPr>
        <w:pStyle w:val="ListNumber"/>
      </w:pPr>
      <w:r>
        <w:rPr>
          <w:b w:val="0"/>
        </w:rPr>
        <w:t>Saṅgahasīlatāpatirūpatāya ananulomikasāmsaggo vañcētīti yujjati.</w:t>
      </w:r>
    </w:p>
    <w:p>
      <w:r>
        <w:rPr>
          <w:b w:val="0"/>
        </w:rPr>
        <w:t>「不如[法]的结交能以习惯帮扶的伪装来欺骗」[此说]是合理的。</w:t>
      </w:r>
    </w:p>
    <w:p>
      <w:pPr>
        <w:spacing w:before="200"/>
      </w:pPr>
      <w:r>
        <w:rPr>
          <w:b/>
          <w:color w:val="7B3F00"/>
          <w:sz w:val="30"/>
        </w:rPr>
        <w:t>五、中国传统文化的观点：</w:t>
      </w:r>
    </w:p>
    <w:p>
      <w:r>
        <w:rPr>
          <w:b w:val="0"/>
        </w:rPr>
        <w:t>表面上的「仁爱」或「亲和」，若动机不纯，实则是德行之贼</w:t>
      </w:r>
    </w:p>
    <w:p>
      <w:pPr>
        <w:spacing w:before="200"/>
      </w:pPr>
      <w:r>
        <w:rPr>
          <w:b/>
          <w:color w:val="7B3F00"/>
          <w:sz w:val="30"/>
        </w:rPr>
        <w:t>六、案例参考</w:t>
      </w:r>
    </w:p>
    <w:p>
      <w:pPr>
        <w:spacing w:before="200"/>
      </w:pPr>
      <w:r>
        <w:rPr>
          <w:b/>
          <w:color w:val="7B3F00"/>
          <w:sz w:val="30"/>
        </w:rPr>
        <w:t>1. 出家生活（僧团相处、持戒、威仪等）</w:t>
      </w:r>
    </w:p>
    <w:p>
      <w:r>
        <w:rPr>
          <w:b w:val="0"/>
        </w:rPr>
        <w:t>情境：披着「慈悲度众」外衣的世俗纠缠</w:t>
      </w:r>
    </w:p>
    <w:p>
      <w:pPr>
        <w:spacing w:before="200"/>
      </w:pPr>
      <w:r>
        <w:rPr>
          <w:b/>
          <w:color w:val="7B3F00"/>
          <w:sz w:val="30"/>
        </w:rPr>
        <w:t>2. 在家生活(家庭、五戒、教育等)</w:t>
      </w:r>
    </w:p>
    <w:p>
      <w:r>
        <w:rPr>
          <w:b w:val="0"/>
        </w:rPr>
        <w:t>情境:披着「母爱/父爱」外衣的包庇与纵容</w:t>
      </w:r>
    </w:p>
    <w:p>
      <w:pPr>
        <w:spacing w:before="200"/>
      </w:pPr>
      <w:r>
        <w:rPr>
          <w:b/>
          <w:color w:val="7B3F00"/>
          <w:sz w:val="30"/>
        </w:rPr>
        <w:t>3. 人际关系（沟通、冲突解决、慈心运用等）</w:t>
      </w:r>
    </w:p>
    <w:p>
      <w:r>
        <w:rPr>
          <w:b w:val="0"/>
        </w:rPr>
        <w:t>情境:披着「共情倾听」外衣的情绪垃圾桶</w:t>
      </w:r>
    </w:p>
    <w:p>
      <w:pPr>
        <w:spacing w:before="200"/>
      </w:pPr>
      <w:r>
        <w:rPr>
          <w:b/>
          <w:color w:val="7B3F00"/>
          <w:sz w:val="30"/>
        </w:rPr>
        <w:t>4. 做事与工作（职场心态、管理、正命等）</w:t>
      </w:r>
    </w:p>
    <w:p>
      <w:r>
        <w:rPr>
          <w:b w:val="0"/>
        </w:rPr>
        <w:t>情境：披着「团队精神」外衣的职场站队与包庇</w:t>
      </w:r>
    </w:p>
    <w:p>
      <w:pPr>
        <w:spacing w:before="200"/>
      </w:pPr>
      <w:r>
        <w:rPr>
          <w:b/>
          <w:color w:val="7B3F00"/>
          <w:sz w:val="30"/>
        </w:rPr>
        <w:t>5.触动与反思（引发深层思考的痛点与譬喻）</w:t>
      </w:r>
    </w:p>
    <w:p>
      <w:r>
        <w:rPr>
          <w:b w:val="0"/>
        </w:rPr>
        <w:t>痛点譬喻：用茅草包臭鱼</w:t>
      </w:r>
    </w:p>
    <w:p>
      <w:pPr>
        <w:spacing w:before="200"/>
      </w:pPr>
      <w:r>
        <w:rPr>
          <w:b/>
          <w:color w:val="7B3F00"/>
          <w:sz w:val="30"/>
        </w:rPr>
        <w:t>七、防护措施:</w:t>
      </w:r>
    </w:p>
    <w:p>
      <w:r>
        <w:rPr>
          <w:b w:val="0"/>
        </w:rPr>
        <w:t>1、根本防护：确立正见，照亮盲区</w:t>
      </w:r>
    </w:p>
    <w:p>
      <w:r>
        <w:rPr>
          <w:b w:val="0"/>
        </w:rPr>
        <w:t>2、行为防护：以戒为墙，设立边界</w:t>
      </w:r>
    </w:p>
    <w:p>
      <w:r>
        <w:rPr>
          <w:b w:val="0"/>
        </w:rPr>
        <w:t>3、心念防护：正念觉察，如理作意</w:t>
      </w:r>
    </w:p>
    <w:p>
      <w:r>
        <w:rPr>
          <w:b w:val="0"/>
        </w:rPr>
        <w:t>4、环境与支持防护：营造外缘，巩固善法</w:t>
      </w:r>
    </w:p>
    <w:p>
      <w:pPr>
        <w:spacing w:before="200"/>
      </w:pPr>
      <w:r>
        <w:rPr>
          <w:b/>
          <w:color w:val="7B3F00"/>
          <w:sz w:val="30"/>
        </w:rPr>
        <w:t>三十八种欺骗（十六）</w:t>
      </w:r>
    </w:p>
    <w:p>
      <w:pPr>
        <w:pStyle w:val="ListNumber"/>
      </w:pPr>
      <w:r>
        <w:rPr>
          <w:b w:val="0"/>
        </w:rPr>
        <w:t>Saccavāditāpatirūpatāya pisuņavācā vañcetīti yujjati. 「离间语能以惯于真实语的伪装来欺骗」[此说]是合理的。</w:t>
      </w:r>
    </w:p>
    <w:p>
      <w:pPr>
        <w:spacing w:before="200"/>
      </w:pPr>
      <w:r>
        <w:rPr>
          <w:b/>
          <w:color w:val="7B3F00"/>
          <w:sz w:val="30"/>
        </w:rPr>
        <w:t>一、经典依据：真谛需以智慧与慈心引导</w:t>
      </w:r>
    </w:p>
    <w:p>
      <w:pPr>
        <w:spacing w:before="200"/>
      </w:pPr>
      <w:r>
        <w:rPr>
          <w:b/>
          <w:color w:val="7B3F00"/>
          <w:sz w:val="30"/>
        </w:rPr>
        <w:t>二、欺骗机制：无德之真</w:t>
      </w:r>
    </w:p>
    <w:p>
      <w:pPr>
        <w:spacing w:before="200"/>
      </w:pPr>
      <w:r>
        <w:rPr>
          <w:b/>
          <w:color w:val="7B3F00"/>
          <w:sz w:val="30"/>
        </w:rPr>
        <w:t>三、阿毗达摩分析:透视「真实」背后的「染污思」</w:t>
      </w:r>
    </w:p>
    <w:p>
      <w:pPr>
        <w:spacing w:before="200"/>
      </w:pPr>
      <w:r>
        <w:rPr>
          <w:b/>
          <w:color w:val="7B3F00"/>
          <w:sz w:val="30"/>
        </w:rPr>
        <w:t>四、易混淆的知识点：</w:t>
      </w:r>
    </w:p>
    <w:p>
      <w:r>
        <w:rPr>
          <w:b w:val="0"/>
        </w:rPr>
        <w:t>如何区分「如法告知」与「披着实话外衣的离间语」？</w:t>
      </w:r>
    </w:p>
    <w:p>
      <w:pPr>
        <w:spacing w:before="200"/>
      </w:pPr>
      <w:r>
        <w:rPr>
          <w:b/>
          <w:color w:val="7B3F00"/>
          <w:sz w:val="30"/>
        </w:rPr>
        <w:t>五、中国传统文化的观点：</w:t>
      </w:r>
    </w:p>
    <w:p>
      <w:r>
        <w:rPr>
          <w:b w:val="0"/>
        </w:rPr>
        <w:t>「勿以『仗义执言』之名，行『挑拨离间』之实；勿以『诚实无欺』之相，掩『尖刻伤和』之心。」</w:t>
      </w:r>
    </w:p>
    <w:p>
      <w:pPr>
        <w:spacing w:before="200"/>
      </w:pPr>
      <w:r>
        <w:rPr>
          <w:b/>
          <w:color w:val="7B3F00"/>
          <w:sz w:val="30"/>
        </w:rPr>
        <w:t>1. 出家生活（僧团相处、持戒、威仪等）</w:t>
      </w:r>
    </w:p>
    <w:p>
      <w:r>
        <w:rPr>
          <w:b w:val="0"/>
        </w:rPr>
        <w:t>情境：披着「坦诚相待」外衣的结党营私</w:t>
      </w:r>
    </w:p>
    <w:p>
      <w:pPr>
        <w:spacing w:before="200"/>
      </w:pPr>
      <w:r>
        <w:rPr>
          <w:b/>
          <w:color w:val="7B3F00"/>
          <w:sz w:val="30"/>
        </w:rPr>
        <w:t>2. 在家生活（家庭、五戒、教育等）</w:t>
      </w:r>
    </w:p>
    <w:p>
      <w:r>
        <w:rPr>
          <w:b w:val="0"/>
        </w:rPr>
        <w:t>情境：披着「夫妻透明」外衣的婆媳/姑嫂对立</w:t>
      </w:r>
    </w:p>
    <w:p>
      <w:pPr>
        <w:spacing w:before="200"/>
      </w:pPr>
      <w:r>
        <w:rPr>
          <w:b/>
          <w:color w:val="7B3F00"/>
          <w:sz w:val="30"/>
        </w:rPr>
        <w:t>3. 人际关系（沟通、冲突解决、慈心运用等）</w:t>
      </w:r>
    </w:p>
    <w:p>
      <w:r>
        <w:rPr>
          <w:b w:val="0"/>
        </w:rPr>
        <w:t>情境:披着「慈悲护念」外衣的排他小圈子</w:t>
      </w:r>
    </w:p>
    <w:p>
      <w:pPr>
        <w:spacing w:before="200"/>
      </w:pPr>
      <w:r>
        <w:rPr>
          <w:b/>
          <w:color w:val="7B3F00"/>
          <w:sz w:val="30"/>
        </w:rPr>
        <w:t>4. 做事与工作（职场心态、管理、正命等）</w:t>
      </w:r>
    </w:p>
    <w:p>
      <w:r>
        <w:rPr>
          <w:b w:val="0"/>
        </w:rPr>
        <w:t>情境：披着「客观汇报」外衣的职场暗箭</w:t>
      </w:r>
    </w:p>
    <w:p>
      <w:pPr>
        <w:spacing w:before="200"/>
      </w:pPr>
      <w:r>
        <w:rPr>
          <w:b/>
          <w:color w:val="7B3F00"/>
          <w:sz w:val="30"/>
        </w:rPr>
        <w:t>5. 触动与反思（引发深层思考的痛点譬喻）</w:t>
      </w:r>
    </w:p>
    <w:p>
      <w:r>
        <w:rPr>
          <w:b w:val="0"/>
        </w:rPr>
        <w:t>痛点譬喻：淬了毒的手术刀</w:t>
      </w:r>
    </w:p>
    <w:p>
      <w:pPr>
        <w:spacing w:before="200"/>
      </w:pPr>
      <w:r>
        <w:rPr>
          <w:b/>
          <w:color w:val="7B3F00"/>
          <w:sz w:val="30"/>
        </w:rPr>
        <w:t>六、防护：正念、适时、善巧</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★核心《19_破妄显真-破除三十八种修道上的自欺18-古源尊者-20260410》（依据录音转写整理，已校对明显同音错字）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media_id：soundrecording_d0dd1c0cd17209afe241ece24bf6b7b4_6fbba3656c528acbfdddadb8f91052807439961422831605</w:t>
      </w:r>
    </w:p>
    <w:p>
      <w:pPr>
        <w:pStyle w:val="ListBullet"/>
      </w:pPr>
      <w:r>
        <w:rPr>
          <w:b w:val="0"/>
        </w:rPr>
        <w:t>打开方式：ima知识库搜索「19_破妄显真-破除三十八种修道上的自欺18-古源尊者-20260410」</w:t>
      </w:r>
    </w:p>
    <w:p>
      <w:pPr>
        <w:pStyle w:val="ListBullet"/>
      </w:pPr>
      <w:r>
        <w:rPr>
          <w:b w:val="0"/>
        </w:rPr>
        <w:t>适用定位：★★本周正位——本讲正文实讲</w:t>
      </w:r>
      <w:r>
        <w:rPr>
          <w:b/>
        </w:rPr>
        <w:t>「（十七）不愿[他人]受益能以说非离间语的伪装来欺骗」</w:t>
      </w:r>
      <w:r>
        <w:rPr>
          <w:b w:val="0"/>
        </w:rPr>
        <w:t>与</w:t>
      </w:r>
      <w:r>
        <w:rPr>
          <w:b/>
        </w:rPr>
        <w:t>「（十八）谄媚能以爱语的伪装来欺骗」</w:t>
      </w:r>
      <w:r>
        <w:rPr>
          <w:b w:val="0"/>
        </w:rPr>
        <w:t>：以「我不说离间语／保持沉默／和稀泥说好话」为名行使的</w:t>
      </w:r>
      <w:r>
        <w:rPr>
          <w:b/>
        </w:rPr>
        <w:t>见死不救与损人之心（anatthakāmatā）</w:t>
      </w:r>
      <w:r>
        <w:rPr>
          <w:b w:val="0"/>
        </w:rPr>
        <w:t>；「不离间语」如何沦为道德怠惰的遮羞布；错解「和合」（同流合污不是和合）；阿毗达摩透视（表层「离心所·正语」／底层「嗔根心·恶意嫉妒」）；「正语包含应时之言」；</w:t>
      </w:r>
      <w:r>
        <w:rPr>
          <w:b/>
        </w:rPr>
        <w:t>以爱与谄媚的分界（四摄法之爱语 vs 豆汤语）</w:t>
      </w:r>
      <w:r>
        <w:rPr>
          <w:b w:val="0"/>
        </w:rPr>
        <w:t>；谄媚的邪命性质与慢的隐秘运作；防护（辨明言默时机·以真实慈心智慧发声·自省「我的沉默是护他还是卸责」）。</w:t>
      </w:r>
    </w:p>
    <w:p>
      <w:pPr>
        <w:pStyle w:val="ListBullet"/>
      </w:pPr>
      <w:r>
        <w:rPr>
          <w:b w:val="0"/>
        </w:rPr>
        <w:t>照录范围：[00:00:00.760]–[01:11:31.040]（选段照录；跳过段落已在操作行注明）。</w:t>
      </w:r>
    </w:p>
    <w:p>
      <w:pPr>
        <w:pStyle w:val="ListBullet"/>
      </w:pPr>
      <w:r>
        <w:rPr>
          <w:b w:val="0"/>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pPr>
        <w:ind w:left="170"/>
        <w:pBdr>
          <w:left w:val="single" w:sz="18" w:space="4" w:color="7B3F00"/>
        </w:pBdr>
        <w:shd w:val="clear" w:fill="F2F5FA"/>
      </w:pPr>
      <w:r>
        <w:rPr>
          <w:b w:val="0"/>
        </w:rPr>
        <w:t>⚠️ 主持人操作：本讲共 71 分钟，是本周的</w:t>
      </w:r>
      <w:r>
        <w:rPr>
          <w:b/>
        </w:rPr>
        <w:t>主题正位</w:t>
      </w:r>
      <w:r>
        <w:rPr>
          <w:b w:val="0"/>
        </w:rPr>
        <w:t>。照录按</w:t>
      </w:r>
      <w:r>
        <w:rPr>
          <w:b/>
        </w:rPr>
        <w:t>三组</w:t>
      </w:r>
      <w:r>
        <w:rPr>
          <w:b w:val="0"/>
        </w:rPr>
        <w:t>照读：</w:t>
      </w:r>
      <w:r>
        <w:rPr>
          <w:b/>
        </w:rPr>
        <w:t>第 ① 组（[00:00:00.760]–[00:21:50.870]）</w:t>
      </w:r>
      <w:r>
        <w:rPr>
          <w:b w:val="0"/>
        </w:rPr>
        <w:t>「非离间语」的伪装——圣语/沉默如何成为见死不救的遮羞布（含出家·在家·人际·职场四类案例与「同修掉坑」譬喻）；</w:t>
      </w:r>
      <w:r>
        <w:rPr>
          <w:b/>
        </w:rPr>
        <w:t>第 ② 组（[00:22:09.380]–[00:40:55.640]）</w:t>
      </w:r>
      <w:r>
        <w:rPr>
          <w:b w:val="0"/>
        </w:rPr>
        <w:t>——如法告知与「举罪」的礼节、明哲保身的传统文化批判、四类案例与防护；</w:t>
      </w:r>
      <w:r>
        <w:rPr>
          <w:b/>
        </w:rPr>
        <w:t>第 ③ 组（[00:41:00]–[01:11:31.040]）</w:t>
      </w:r>
      <w:r>
        <w:rPr>
          <w:b w:val="0"/>
        </w:rPr>
        <w:t>谄媚以爱语为伪装——爱与谄媚之别、四摄法、豆汤语、慢的隐秘运作与防护。时间紧张时</w:t>
      </w:r>
      <w:r>
        <w:rPr>
          <w:b/>
        </w:rPr>
        <w:t>务必保留第 ① 组与第 ③ 组的核心段</w:t>
      </w:r>
      <w:r>
        <w:rPr>
          <w:b w:val="0"/>
        </w:rPr>
        <w:t>；[00:14:23]–[00:15:17]（爷爷奶奶纵容孙辈）、[00:25:50]–[00:30:00]（乡愿·明哲保身的儒家展开）、[00:30:49]–[00:35:43]（四类案例重复铺陈）、[01:04:42]–[01:08:56]（道德经与家庭/职场案例）为可跳读段，已以「（中略）」标出。</w:t>
      </w:r>
    </w:p>
    <w:p>
      <w:r>
        <w:rPr>
          <w:b/>
        </w:rPr>
        <w:t>照录（逐字·选段）：</w:t>
      </w:r>
    </w:p>
    <w:p>
      <w:pPr>
        <w:ind w:left="170"/>
        <w:pBdr>
          <w:left w:val="single" w:sz="18" w:space="4" w:color="7B3F00"/>
        </w:pBdr>
        <w:shd w:val="clear" w:fill="F2F5FA"/>
      </w:pPr>
      <w:r>
        <w:rPr>
          <w:b w:val="0"/>
        </w:rPr>
        <w:t>[00:00:00.760] 大家请喝下，我们一起来礼敬客户。南无三。南无拉巴嘎瓦多、阿拉多3马3。南无大萨多阿那多3藐3。你今乃为世尊，他当正治抉择。各位，各位尊者，各位法师，各位贤友，晚上吉祥。</w:t>
      </w:r>
    </w:p>
    <w:p>
      <w:pPr>
        <w:ind w:left="170"/>
        <w:pBdr>
          <w:left w:val="single" w:sz="18" w:space="4" w:color="7B3F00"/>
        </w:pBdr>
        <w:shd w:val="clear" w:fill="F2F5FA"/>
      </w:pPr>
      <w:r>
        <w:rPr>
          <w:b w:val="0"/>
        </w:rPr>
        <w:t>[00:00:59.520] 今天，我们学第17种欺骗。不愿意他人受益，能以说非离间语的伪装来欺骗。就跟我们上面第16个欺骗是反着的。那。离间语，我们前面讲到了，它是指制造分裂的言语。这个非离间语。按笔数拿。那比如说哪玩家？它称为叫非理解，你就是是加的一个否定词。阿比苏那瓦家。阿比苏男玩家，他本来是对离间语这一类的言语的止戒，即不说。然而。当这种说非离间语或者不说离间语，</w:t>
      </w:r>
    </w:p>
    <w:p>
      <w:pPr>
        <w:ind w:left="170"/>
        <w:pBdr>
          <w:left w:val="single" w:sz="18" w:space="4" w:color="7B3F00"/>
        </w:pBdr>
        <w:shd w:val="clear" w:fill="F2F5FA"/>
      </w:pPr>
      <w:r>
        <w:rPr>
          <w:b w:val="0"/>
        </w:rPr>
        <w:t>[00:02:17.200] 这里面有两个内容在。这个附注里面，因为导论译注就是译注了。对于导论译注的没有再辅助，但是在大意式的辅助里面，</w:t>
      </w:r>
    </w:p>
    <w:p>
      <w:pPr>
        <w:ind w:left="170"/>
        <w:pBdr>
          <w:left w:val="single" w:sz="18" w:space="4" w:color="7B3F00"/>
        </w:pBdr>
        <w:shd w:val="clear" w:fill="F2F5FA"/>
      </w:pPr>
      <w:r>
        <w:rPr>
          <w:b w:val="0"/>
        </w:rPr>
        <w:t>[00:02:32.790] 非说非离间语。说非离间语就是它是有说的。说的不是离间的语言。那也就是某种程度上它是善语，它是善语。那但是根据缅甸的长老？认为这里面有两个内容，一个内容，即他说善语。还有一种，他是我不说，离间语，我沉默。它也算在这个欺片里面。即他以不说或者说某种似是而非的，他看听起来是善语的，那这种，它并不是源于克制，源于对离间语的克制或者慈悲。而是出于某一种隐藏的恶意。或者这个恐惧，我们讲怯弱或者冷漠，那结果沦为有损人的心，就是不希望别人获得利益，这种损人之心。损人之心，就是不愿意他人受益，</w:t>
      </w:r>
    </w:p>
    <w:p>
      <w:pPr>
        <w:ind w:left="170"/>
        <w:pBdr>
          <w:left w:val="single" w:sz="18" w:space="4" w:color="7B3F00"/>
        </w:pBdr>
        <w:shd w:val="clear" w:fill="F2F5FA"/>
      </w:pPr>
      <w:r>
        <w:rPr>
          <w:b w:val="0"/>
        </w:rPr>
        <w:t>[00:03:56.310] 叫阿那达干。阿塔卡马的好。就是阿那塔，卡玛塔就是通过。不作为，或者这个。我说了会离间语或者。沉默或者默许最后促成的伤害。</w:t>
      </w:r>
    </w:p>
    <w:p>
      <w:pPr>
        <w:ind w:left="170"/>
        <w:pBdr>
          <w:left w:val="single" w:sz="18" w:space="4" w:color="7B3F00"/>
        </w:pBdr>
        <w:shd w:val="clear" w:fill="F2F5FA"/>
      </w:pPr>
      <w:r>
        <w:rPr>
          <w:b w:val="0"/>
        </w:rPr>
        <w:t>[00:04:21.700] 这种欺骗性，它是在于这个被动呈现的一种善的表现。比如说他表面上看起来，是礼貌的克制的，或者是回避冲突的。实际上，他是刻意通过刻意的沉默，导致他人受害，或者他说一些这个。这个不是离间语，甚至是好话。但是。有一方被伤害了。</w:t>
      </w:r>
    </w:p>
    <w:p>
      <w:pPr>
        <w:ind w:left="170"/>
        <w:pBdr>
          <w:left w:val="single" w:sz="18" w:space="4" w:color="7B3F00"/>
        </w:pBdr>
        <w:shd w:val="clear" w:fill="F2F5FA"/>
      </w:pPr>
      <w:r>
        <w:rPr>
          <w:b w:val="0"/>
        </w:rPr>
        <w:t>[00:05:00.760] 所以当我们的内心升起来，不希望别人好。或者乐见别人吃亏的这种阴暗心理的时候。那为了逃避良心的谴责？我们的烦恼，它会很巧妙地为这一种。这种这个不善心，或者冷漠，他披上一件神圣的外衣，就是我在持守。这个不离间语的这个戒。这个我们从来都知道，就是危害。这个本身，它不一定是从媒介来看，比如说医生也拿手术刀，坏人也拿刀，对？医生拿手术刀也可以让人见血，那那个坏人拿手术刀也可以让人见血，但是他的。作用点就不同，它的出发点不同，好，即这个危害的媒介，并不是他说的话。而是他。蓄意想讲的话，或者蓄意不想说的话。所以当一个个体，他自诩是平和的中立的，而实际上是为了逃避必要的道德行动的时候，那这种欺骗，他就符合我们这里讲的，不愿他人受益，能以说非离间语的伪装来欺骗，他还觉得这是合理的。</w:t>
      </w:r>
    </w:p>
    <w:p>
      <w:pPr>
        <w:ind w:left="170"/>
        <w:pBdr>
          <w:left w:val="single" w:sz="18" w:space="4" w:color="7B3F00"/>
        </w:pBdr>
        <w:shd w:val="clear" w:fill="F2F5FA"/>
      </w:pPr>
      <w:r>
        <w:rPr>
          <w:b w:val="0"/>
        </w:rPr>
        <w:t>[00:06:40.940] 在教理的角度上来讲，佛陀认为就是正语他。不是说我们想说正确的说话和说正确的话不一样。好，我们很多人会说正确的话，但是正确的说话才是真正的正语，所以正确的说话，它要包含因实之源。跟那个你的。心态，以及。当下的时机。</w:t>
      </w:r>
    </w:p>
    <w:p>
      <w:pPr>
        <w:ind w:left="170"/>
        <w:pBdr>
          <w:left w:val="single" w:sz="18" w:space="4" w:color="7B3F00"/>
        </w:pBdr>
        <w:shd w:val="clear" w:fill="F2F5FA"/>
      </w:pPr>
      <w:r>
        <w:rPr>
          <w:b w:val="0"/>
        </w:rPr>
        <w:t>[00:07:16.860] 所以佛陀教导，就正语不仅包括。要。去除这种四种不善的语言，比如妄语，恶口，诽谤，离间这些。他。更是在日常的时候，我们其实更需要要择善而言。尤其是言说的动机和时机。当沉默。这个导致本来可以避免的伤害或者错失必要的引导的时候，这个沉默或者善语，就变成了非善法。那如果我们这个沉默或者说说谎话。他是言语恐惧。偏袒或者消极的恶意，那他就更严重。</w:t>
      </w:r>
    </w:p>
    <w:p>
      <w:pPr>
        <w:ind w:left="170"/>
        <w:pBdr>
          <w:left w:val="single" w:sz="18" w:space="4" w:color="7B3F00"/>
        </w:pBdr>
        <w:shd w:val="clear" w:fill="F2F5FA"/>
      </w:pPr>
      <w:r>
        <w:rPr>
          <w:b w:val="0"/>
        </w:rPr>
        <w:t>[00:08:11.120] 那这里面，我们需要明确的。什么是希望？没对方没有利益。和不说离间语，就怎么去界定它这个东西？就什么是。离间语。在经典里面说，真正的离间语，是指破坏他人之间的和睦相处。它粉碎和合的作用，它制造分裂的这样的氛围或者言语。那。而真正持守不离间语的人，他的动机必须是纯正的，就是他不仅不破坏和合，而且是分裂的调节者和谐的。促进者，是乐于和合者。所以它的核心底色是慈心。和利益他人。那什么是希望无益？就是不愿他人受益？或者说。什么是不愿他人受益，又有伪装？那希望无益在教理上，它是就专门的一个词。叫白大，或者是一闪就是嫉妒。就本本质上它是。不希望他人获得安乐和成就。这个也翻译成恶意。那就是他心怀恶意或者嫉妒，所以他本质就是希望别人没有利益。不管他是基于沉默还是言语，他如果是按这个动机，他就伪装就成立。</w:t>
      </w:r>
    </w:p>
    <w:p>
      <w:pPr>
        <w:ind w:left="170"/>
        <w:pBdr>
          <w:left w:val="single" w:sz="18" w:space="4" w:color="7B3F00"/>
        </w:pBdr>
        <w:shd w:val="clear" w:fill="F2F5FA"/>
      </w:pPr>
      <w:r>
        <w:rPr>
          <w:b w:val="0"/>
        </w:rPr>
        <w:t>[00:10:22.260] 所以当一个禅修行者，他看到同修正在结交恶友或者正在走入歧途，这会导致他失去利益的时候，他明明可以去提醒或者指出问题，但是他内心。因为这个bad蛋或者伊撒，或者是恶意和嫉妒他，乐于见到他堕落而选择了。</w:t>
      </w:r>
    </w:p>
    <w:p>
      <w:pPr>
        <w:ind w:left="170"/>
        <w:pBdr>
          <w:left w:val="single" w:sz="18" w:space="4" w:color="7B3F00"/>
        </w:pBdr>
        <w:shd w:val="clear" w:fill="F2F5FA"/>
      </w:pPr>
      <w:r>
        <w:rPr>
          <w:b w:val="0"/>
        </w:rPr>
        <w:t>[00:10:47.300] 说挺好。或者就沉默闭嘴对，那这个为了掩盖自己的这个见死不救，他会对自己说。如果我去指出这个恶友的问题？就是挑拨他们俩的关系吗？佛陀不是教导我们不要说离间语，所以我就没说，我就不说了。他说他用这个不离间语的崇高借口，去完美地掩护自己希望这个人堕落的冷酷心肠，在我们的戒里也很明确对，</w:t>
      </w:r>
    </w:p>
    <w:p>
      <w:pPr>
        <w:ind w:left="170"/>
        <w:pBdr>
          <w:left w:val="single" w:sz="18" w:space="4" w:color="7B3F00"/>
        </w:pBdr>
        <w:shd w:val="clear" w:fill="F2F5FA"/>
      </w:pPr>
      <w:r>
        <w:rPr>
          <w:b w:val="0"/>
        </w:rPr>
        <w:t>[00:11:21.825] 如果你看到。一个比库。一个出家人，他犯戒了。你在僧团里面是应该举罪，那你不能够就是熟视无睹的。那在世间里面，可能就大家就没有这些。戒律对，我们讲就是职场险恶。</w:t>
      </w:r>
    </w:p>
    <w:p>
      <w:pPr>
        <w:ind w:left="170"/>
        <w:pBdr>
          <w:left w:val="single" w:sz="18" w:space="4" w:color="7B3F00"/>
        </w:pBdr>
        <w:shd w:val="clear" w:fill="F2F5FA"/>
      </w:pPr>
      <w:r>
        <w:rPr>
          <w:b w:val="0"/>
        </w:rPr>
        <w:t>[00:11:50.920] 就比如说A员工他企图破坏B负责的项目。那作为知情人，这个你看到了，你以不挑拨，这个团队要和谐为理由，选择沉默。或者自我这个辩解，说这个与我无关。我不想引起冲突，我要保持中立。他这样的沉默？他看到了A实施破坏。必然遭受不公。而整个项目或者职场环境恶化。那这个时候，他对离间语的戒，他成为他损他意图的遮羞布了，就是以不作为默许伤害。表面上是没有过失，但实际上是助长了恶毒。</w:t>
      </w:r>
    </w:p>
    <w:p>
      <w:pPr>
        <w:ind w:left="170"/>
        <w:pBdr>
          <w:left w:val="single" w:sz="18" w:space="4" w:color="7B3F00"/>
        </w:pBdr>
        <w:shd w:val="clear" w:fill="F2F5FA"/>
      </w:pPr>
      <w:r>
        <w:rPr>
          <w:b w:val="0"/>
        </w:rPr>
        <w:t>[00:12:47.860] 这是道德懈怠的欺骗，不是真正的持戒，就是教理上我们要明白。它这个欺骗的机制。往往是以礼节为名的道德逃避。他这个逻辑，我们可以看，他是说我持守非离间语，我不说离间语。但是却可以隐瞒本可以止损的实情。所以他这个沉默，或者说好话，他不是出于正见，而是出于恐惧、懈怠，或者本身就有恶意。所以伤害发生，那这个。这个知情人，这个他，以说好话或者沉默维持中立的表象。那他人或者这个。这个看到这个，以为这个人你看他挺高尚的，好，你看他其实不落井下石，他不说人家坏话，那实际上他是有不道德的动机。他是这个冷漠好和疏忽，或者事不关己高高挂起，这样的一种不负责任的一个根在里面。（中略：[00:14:23]–[00:15:17] 爷爷奶奶「舍不得说」纵容孙辈说谎、打人乃至吸毒的案例）</w:t>
      </w:r>
    </w:p>
    <w:p>
      <w:pPr>
        <w:ind w:left="170"/>
        <w:pBdr>
          <w:left w:val="single" w:sz="18" w:space="4" w:color="7B3F00"/>
        </w:pBdr>
        <w:shd w:val="clear" w:fill="F2F5FA"/>
      </w:pPr>
      <w:r>
        <w:rPr>
          <w:b w:val="0"/>
        </w:rPr>
        <w:t>[00:15:17.420] 好，那我们从阿毗达摩的角度上来看。就他的心智系统是怎么被合法性欺骗的？那表面，看起来这个人他正于他不说离间语，而是离心所，对。那但是底层，它是恶意，别阿巴达和伊撒，就是恶意或者嫉妒。那恶意和嫉妒？它是嗔跟恚。所以在表象上，也就是在概念或者理智上，这个人认为自己在修持。离心所的善语。那正在避免造作于恶业，认为自己是清净的，真相是。</w:t>
      </w:r>
    </w:p>
    <w:p>
      <w:pPr>
        <w:ind w:left="170"/>
        <w:pBdr>
          <w:left w:val="single" w:sz="18" w:space="4" w:color="7B3F00"/>
        </w:pBdr>
        <w:shd w:val="clear" w:fill="F2F5FA"/>
      </w:pPr>
      <w:r>
        <w:rPr>
          <w:b w:val="0"/>
        </w:rPr>
        <w:t>[00:16:08.960] 但是从我们这个心路来看，如果一个人修到名法，他就能够看到他当时的那个心路。所以我们现在有修到名法的同学，我们就想说，你要看你当时升起来的心流是什么心。所以他保持沉默，或者说好了好，那没关系，这些，这个非离间语。保持沉默的真实底色，是伴随着舍受或者忧受的嗔恨心、嗔根心。他不说话或者说好话，是因为他不能忍受别人变好。这是嫉妒，或者乐意看到别人受挫，失败，这是恶意。</w:t>
      </w:r>
    </w:p>
    <w:p>
      <w:pPr>
        <w:ind w:left="170"/>
        <w:pBdr>
          <w:left w:val="single" w:sz="18" w:space="4" w:color="7B3F00"/>
        </w:pBdr>
        <w:shd w:val="clear" w:fill="F2F5FA"/>
      </w:pPr>
      <w:r>
        <w:rPr>
          <w:b w:val="0"/>
        </w:rPr>
        <w:t>[00:16:54.700] 所以他用概念法，就像我们说这个此界界相的这个名称，去掩盖了它真实升起来的这个嗔烦恼，就别人看不到，我们叫做知人知面不知心。看起来这个沉默，说好话心里面都是嗔，所以用概念法来掩盖他这个别人看不到的究竟法的实相。</w:t>
      </w:r>
    </w:p>
    <w:p>
      <w:pPr>
        <w:ind w:left="170"/>
        <w:pBdr>
          <w:left w:val="single" w:sz="18" w:space="4" w:color="7B3F00"/>
        </w:pBdr>
        <w:shd w:val="clear" w:fill="F2F5FA"/>
      </w:pPr>
      <w:r>
        <w:rPr>
          <w:b w:val="0"/>
        </w:rPr>
        <w:t>[00:17:22.600] 第二一个。我们会错解和合的本质。我们错误地认为，只要维持表面的不冲突，就是我们佛法中讲的和合了。对我们很多同学都报告说，就是我就是很害怕这个关系不和谐，要刻意地去维持那个关系的和谐。那为了刻意维持那关系的和谐，有时候说假话，看起来是正语，就是，你很好，你很好对，这样那实际上，就是你去死对，不要理我，你堕落了，你不上长了我上了就挺好的，对那。所以他这个表面上的这个不冲突，并不能够这个维持真正的和合了。</w:t>
      </w:r>
    </w:p>
    <w:p>
      <w:pPr>
        <w:ind w:left="170"/>
        <w:pBdr>
          <w:left w:val="single" w:sz="18" w:space="4" w:color="7B3F00"/>
        </w:pBdr>
        <w:shd w:val="clear" w:fill="F2F5FA"/>
      </w:pPr>
      <w:r>
        <w:rPr>
          <w:b w:val="0"/>
        </w:rPr>
        <w:t>[00:18:19.330] 那这佛法中的和合，它并不需要就是每天都要在这个聊天，看起来我们都关系很好。这个一种概念层面上的和合，就是真正的在僧团里面每个人都在努力地做做他的法上的事情。但是，一任何人有事儿参团的人都是会每个人会落下的，都会出来的，对？就是是以法相应，就是每个人心法相应好。你就能够心心相印。好，你心心相印，最后就法法相应，什么意思？就是你的心跟法相应。那所有的人都跟法相应。那我们碰到问题的时候，大家都用法来解决，最后你就法法相应。但是这和谐是这样来和谐的，而不是通过抹墙壁对，抹泥，和稀泥，或者是我沉默这种方式来去建立所谓的这种虚假的和谐了。</w:t>
      </w:r>
    </w:p>
    <w:p>
      <w:pPr>
        <w:ind w:left="170"/>
        <w:pBdr>
          <w:left w:val="single" w:sz="18" w:space="4" w:color="7B3F00"/>
        </w:pBdr>
        <w:shd w:val="clear" w:fill="F2F5FA"/>
      </w:pPr>
      <w:r>
        <w:rPr>
          <w:b w:val="0"/>
        </w:rPr>
        <w:t>[00:19:23.570] 所以佛法的和合，是建立在善法的基础上，就每个人你都朝向善法。那最后，自然而然都在善法上，所以纵容他人在恶法中沉沦而换来的这个不冲突，我们称为叫同流合污对？它不是佛陀赞叹的和合。我们就想说那个池塘对，看起来这个一波不起，但是底下都在腐烂。</w:t>
      </w:r>
    </w:p>
    <w:p>
      <w:pPr>
        <w:ind w:left="170"/>
        <w:pBdr>
          <w:left w:val="single" w:sz="18" w:space="4" w:color="7B3F00"/>
        </w:pBdr>
        <w:shd w:val="clear" w:fill="F2F5FA"/>
      </w:pPr>
      <w:r>
        <w:rPr>
          <w:b w:val="0"/>
        </w:rPr>
        <w:t>[00:19:52.970] 所以在寺院或者职场里面，如果我们发现某一位同修或者同事，正在被一个别有用心的骗子或者恶友拉拢。你非常清楚那个骗子的底细。如果你去提醒同修，同修就能免于修行的退失或者财产的损失。但是，你平时不是很喜欢这个人，内心有别的有那个恶意，于是，你就会对自己说，佛陀教导我们不要搬弄是非，不要说离间语。如果我们去揭发那个骗子，就是破坏他们的关系。于是你心安理得地看到这位同修或者同事，掉到陷阱里面去了。</w:t>
      </w:r>
    </w:p>
    <w:p>
      <w:pPr>
        <w:ind w:left="170"/>
        <w:pBdr>
          <w:left w:val="single" w:sz="18" w:space="4" w:color="7B3F00"/>
        </w:pBdr>
        <w:shd w:val="clear" w:fill="F2F5FA"/>
      </w:pPr>
      <w:r>
        <w:rPr>
          <w:b w:val="0"/>
        </w:rPr>
        <w:t>[00:20:36.500] 那佛陀在经典里面明确指出来，举罪与举出他人过失。是有时机的，那如果这么想，我能使这个人从不善中出罪，使他在善法建立，即使会引起对方的暂时烦恼，也是应该说法的时机。</w:t>
      </w:r>
    </w:p>
    <w:p>
      <w:pPr>
        <w:ind w:left="170"/>
        <w:pBdr>
          <w:left w:val="single" w:sz="18" w:space="4" w:color="7B3F00"/>
        </w:pBdr>
        <w:shd w:val="clear" w:fill="F2F5FA"/>
      </w:pPr>
      <w:r>
        <w:rPr>
          <w:b w:val="0"/>
        </w:rPr>
        <w:t>[00:20:58.270] 那当然，就是我们出家人是这样，如果你是下座看到上座有这样的可能违犯，那最好，你是跟你的老师讲。你老师会去处理了？老师比你高。上座去讲了，还有一种方式，你就没有上座，你觉得要去帮助他，这个要去顶礼那个犯错的上座。再私下顶礼。就是告诉他说，我一句话不知道当讲不当讲。如果我讲？如果会这个身口意对你有违犯，你要先说允许我讲对？允许我讲，那我再讲对？如果不允许你讲，那你就别讲。对，你可以离开，因为他说他不要对？对，所以他这个礼节不能免了。对，因为人想说一个下座，看到人家你这个家伙，你怎么那么笨，你都被人家骗走了。对，有三种说我就乐意被人家骗，关你什么事？这他就问题就出来了对？所以他这个方式方法时机都是要有的。</w:t>
      </w:r>
    </w:p>
    <w:p>
      <w:pPr>
        <w:ind w:left="170"/>
        <w:pBdr>
          <w:left w:val="single" w:sz="18" w:space="4" w:color="7B3F00"/>
        </w:pBdr>
        <w:shd w:val="clear" w:fill="F2F5FA"/>
      </w:pPr>
      <w:r>
        <w:rPr>
          <w:b w:val="0"/>
        </w:rPr>
        <w:t>[00:22:09.380] 所以真正的一个有法的人或者善知识，他看到过失的时候，他就会向此事保障的人。这那么如果我们以不说离间语为借口，或者说非离间语为借口不给予提醒，本质上，就像看到盲人走向悬崖，你却为了保持自己不喧哗的威仪而拒绝出声提醒一下。你保全了虚伪的界限，却丧失了一个。出家人，或者修行人，最根本的慈悲。</w:t>
      </w:r>
    </w:p>
    <w:p>
      <w:pPr>
        <w:ind w:left="170"/>
        <w:pBdr>
          <w:left w:val="single" w:sz="18" w:space="4" w:color="7B3F00"/>
        </w:pBdr>
        <w:shd w:val="clear" w:fill="F2F5FA"/>
      </w:pPr>
      <w:r>
        <w:rPr>
          <w:b w:val="0"/>
        </w:rPr>
        <w:t>[00:22:43.900] 那这里面可能会有一些混淆会出现，比如说，有人会问说尊者，如果我为了保护朋友去向他揭发他身边恶友的坏话，导致他们关系破裂，这个难道不符合使原本和合的人分离的离间语定律吗？我应该如何区分？这个慈悲的提醒和造作离间语？</w:t>
      </w:r>
    </w:p>
    <w:p>
      <w:pPr>
        <w:ind w:left="170"/>
        <w:pBdr>
          <w:left w:val="single" w:sz="18" w:space="4" w:color="7B3F00"/>
        </w:pBdr>
        <w:shd w:val="clear" w:fill="F2F5FA"/>
      </w:pPr>
      <w:r>
        <w:rPr>
          <w:b w:val="0"/>
        </w:rPr>
        <w:t>[00:23:17.320] 从佛法的角度上来讲，我们前面讲到了，就是，问心不问迹，世间是问迹不问心。就是要看心，就看动机。检验是不是离间语？他绝不是仅仅看到他们是否分开了，而是看我们的动机。</w:t>
      </w:r>
    </w:p>
    <w:p>
      <w:pPr>
        <w:ind w:left="170"/>
        <w:pBdr>
          <w:left w:val="single" w:sz="18" w:space="4" w:color="7B3F00"/>
        </w:pBdr>
        <w:shd w:val="clear" w:fill="F2F5FA"/>
      </w:pPr>
      <w:r>
        <w:rPr>
          <w:b w:val="0"/>
        </w:rPr>
        <w:t>[00:23:38.615] 就是这个思，昨天才讲的，思就是戒，思就是业对？你要看这个思，接答案。就是这个，你的动机和结果是什么好？那我们的动机是为了博取喜爱，或者是意图破坏？那他肯定就是不对了。所以在著书里面明确地讲，非为博取喜爱，亦非意图离间。如果你是以这样的动机，你去提醒朋友，不是为了让他只喜欢你，孤立别人，也不是单纯为了破坏而破坏，而是纯粹为了保护他免受恶法的伤害，是为了呵斥恶行，那这个就没有违反离间语了，没有这样的一种过失。那当然就是时机和方法，他就很恰当的，</w:t>
      </w:r>
    </w:p>
    <w:p>
      <w:pPr>
        <w:ind w:left="170"/>
        <w:pBdr>
          <w:left w:val="single" w:sz="18" w:space="4" w:color="7B3F00"/>
        </w:pBdr>
        <w:shd w:val="clear" w:fill="F2F5FA"/>
      </w:pPr>
      <w:r>
        <w:rPr>
          <w:b w:val="0"/>
        </w:rPr>
        <w:t>[00:24:36.905] 我们要正确的说话，你要让你那个朋友，这个能够在你讲完以后他能够醒觉，那这个是最好的了，对。那如果是说他沉迷其中，他就是不能听。但是你的动机也是正确的，那也没有问题了。也不是说犯离间语了。</w:t>
      </w:r>
    </w:p>
    <w:p>
      <w:pPr>
        <w:ind w:left="170"/>
        <w:pBdr>
          <w:left w:val="single" w:sz="18" w:space="4" w:color="7B3F00"/>
        </w:pBdr>
        <w:shd w:val="clear" w:fill="F2F5FA"/>
      </w:pPr>
      <w:r>
        <w:rPr>
          <w:b w:val="0"/>
        </w:rPr>
        <w:t>[00:25:02.800] 也因此说，我们说出某一句话。如果能使不善法减损，善法增长，就不是离间语，而是有益之语。那至于时机合适不合适，才是我们的智慧问题了。相反，如果我们为了逃避。这个提醒的责任而保持沉默，或者说，没关系，随你便，可能对你来说也是一个生命的经历。对，就听起来很好听。最后，对这个导致了对方不善法挣扎，善法减损，那这个所谓的不离间，实际上就是见死不救。</w:t>
      </w:r>
    </w:p>
    <w:p>
      <w:pPr>
        <w:ind w:left="170"/>
        <w:pBdr>
          <w:left w:val="single" w:sz="18" w:space="4" w:color="7B3F00"/>
        </w:pBdr>
        <w:shd w:val="clear" w:fill="F2F5FA"/>
      </w:pPr>
      <w:r>
        <w:rPr>
          <w:b w:val="0"/>
        </w:rPr>
        <w:t>[00:25:50.980] 好，从中国传统文化的角度，它也是有相似的，我们讲这个概念层面上的，即不能以明哲保身之默行见义不为之实，也不能以不说是非之相掩盖这个幸灾乐祸的心。</w:t>
      </w:r>
    </w:p>
    <w:p>
      <w:pPr>
        <w:ind w:left="170"/>
        <w:pBdr>
          <w:left w:val="single" w:sz="18" w:space="4" w:color="7B3F00"/>
        </w:pBdr>
        <w:shd w:val="clear" w:fill="F2F5FA"/>
      </w:pPr>
      <w:r>
        <w:rPr>
          <w:b w:val="0"/>
        </w:rPr>
        <w:t>[00:26:09.580] 前面我们讲到儒家对这个乡愿，明哲保身，这是有深刻批判的对。所以他们都警示，就缺乏道德勇气与真实人心的沉默和不争，实际上是道德之贼。如果说它的害处，甚至于就直言相争了，就是这个。孔夫子讲说这个，以德报怨，何以报德？以直报怨。好，那这个他们很多人说，你们如佛家就是要以德报怨，以慈悲报怨。我说佛家也不见得都是以慈悲报怨。</w:t>
      </w:r>
    </w:p>
    <w:p>
      <w:pPr>
        <w:ind w:left="170"/>
        <w:pBdr>
          <w:left w:val="single" w:sz="18" w:space="4" w:color="7B3F00"/>
        </w:pBdr>
        <w:shd w:val="clear" w:fill="F2F5FA"/>
      </w:pPr>
      <w:r>
        <w:rPr>
          <w:b w:val="0"/>
        </w:rPr>
        <w:t>[00:26:55.440] 对佛家以缘起报怨对，缘起思维，就是成者是于什么状态，我们在什么状态里解决问题，而不是说就我就是慈悲，我就是傻乎乎的对。当然了，你这是正在修菩萨道。修菩萨道，他就不同了，他刚好正在修布施，那个人说，我就想挖你的眼睛，我就很高兴，终于有机会有人可以来要我的眼睛了。我他他很高兴，对？这个他不是愚痴，他是在修巴拉密。</w:t>
      </w:r>
    </w:p>
    <w:p>
      <w:pPr>
        <w:ind w:left="170"/>
        <w:pBdr>
          <w:left w:val="single" w:sz="18" w:space="4" w:color="7B3F00"/>
        </w:pBdr>
        <w:shd w:val="clear" w:fill="F2F5FA"/>
      </w:pPr>
      <w:r>
        <w:rPr>
          <w:b w:val="0"/>
        </w:rPr>
        <w:t>[00:27:28.380] 所以这个在论语为政里面有一句话叫做见义不为无勇也，见义不为，就孔夫子讲说你见到合乎道义的事却不去做，是因为缺乏勇气。那我们在这个法义里面，就是不愿他人受益，就是有损人之心，他就是这种见义不为的典型，就看到不公谎言，或者伤害即将发生的时候，你我不说是非，我不说非离间语，我说非离间语为借口。选择沉默，或者选择说一些似是而非的话，实则内心，可能隐含希望这件事情发生，最好你们打得死去活来。那都与我无关。你这样来沉默。这个就是是怯弱之无有，是德之贼。</w:t>
      </w:r>
    </w:p>
    <w:p>
      <w:pPr>
        <w:ind w:left="170"/>
        <w:pBdr>
          <w:left w:val="single" w:sz="18" w:space="4" w:color="7B3F00"/>
        </w:pBdr>
        <w:shd w:val="clear" w:fill="F2F5FA"/>
      </w:pPr>
      <w:r>
        <w:rPr>
          <w:b w:val="0"/>
        </w:rPr>
        <w:t>[00:28:28.260] 那孟子在公孙丑上的也有一句话叫恻隐之心，仁之端也，与无恻隐之心，非人也。就是。这个人都有恻隐之心，就是恻隐之心是仁爱的开端。我们就真正的非离间语？这言语这种恻隐，就不忍用言语伤害和合。但是我们这个欺骗里面的这种，这个不看到别人的利益，而就是不愿意别人受益而选择这种。说非离间语或者沉默，他恰恰是这个没有恻隐之心，即对别人的苦难或者即将遭受的损失，他毫无不忍，甚至乐见其成。这种心态，在儒家来看，就是背离了人性的根本，就非人而不是人。这个人简直不是人。所以不说是非的这个美德，跟这个嫉恶如仇，或者成人之美，这些积极的心情，它是要相结合了。对缺乏后面的这个成人之美，嫉恶如仇的这种支撑的这种沉默或者老好人，他就很容易沦为自私或者恶意的藏真所。</w:t>
      </w:r>
    </w:p>
    <w:p>
      <w:pPr>
        <w:ind w:left="170"/>
        <w:pBdr>
          <w:left w:val="single" w:sz="18" w:space="4" w:color="7B3F00"/>
        </w:pBdr>
        <w:shd w:val="clear" w:fill="F2F5FA"/>
      </w:pPr>
      <w:r>
        <w:rPr>
          <w:b w:val="0"/>
        </w:rPr>
        <w:t>[00:30:00.800] 所以在这里面的伦理欺骗，往往不是做了什么，而是没做什么。我们讲乡愿的最大的害处在于他什么都没做，他只是讨好。他破坏了道德，而损人之心的害处，在于他什么都没有做，只是保持沉默，结果促成了恶果。即在中国文化语境下，它也是，强调不要明哲保身。要不能见义不为，不能有幸灾乐祸这样的一些不良的心态。（中略：[00:30:49]–[00:35:43] 「持戒比丘看着同修掉坑」「佛系亲戚」「禅修小组老好人」「职场倾轧」四类案例的展开）</w:t>
      </w:r>
    </w:p>
    <w:p>
      <w:pPr>
        <w:ind w:left="170"/>
        <w:pBdr>
          <w:left w:val="single" w:sz="18" w:space="4" w:color="7B3F00"/>
        </w:pBdr>
        <w:shd w:val="clear" w:fill="F2F5FA"/>
      </w:pPr>
      <w:r>
        <w:rPr>
          <w:b w:val="0"/>
        </w:rPr>
        <w:t>[00:35:54.000] 所以像这些我们讲下来，我们就要有反思和触动。就是如果遇到能够指出过失、善于呵斥的智者，我们应当把他视为指示保障的人。什么是指示保障的人？就是当别人走在悬崖边上，当别人即将要服下毒药的时候，你能够大喝一声，把他拉回来。那这个就是指示保障的人，但是烦恼很狡猾，就当我们看到我们不喜欢的人嫉妒的人走向悬崖的时候，我们心里的这个逼压反弹，就这个恶意就会发作。我们为了掩饰这个恶意，我们给自己穿上一个漂亮的防弹衣，说佛陀不说离间语。我不能去揭穿那个人，即使他走向悬崖。所以，我们如果看到一个人快走到。坑边了，我们明明可以去帮他一下，提醒一下。但是你却捂着嘴巴说，这个时候佛陀讲要保持寂静，不能大声喧哗。好，那这个就是。很明显的，我们心灵深处，他就是不希望对方好，所以因此，当然我们不说。或者是沉默，或者是说好话的时候，和稀泥的时候，我们就需要看一下自己的内心。你的。我们讲都怀着什么心，是比尔反大还是嫉妒还是贪？</w:t>
      </w:r>
    </w:p>
    <w:p>
      <w:pPr>
        <w:ind w:left="170"/>
        <w:pBdr>
          <w:left w:val="single" w:sz="18" w:space="4" w:color="7B3F00"/>
        </w:pBdr>
        <w:shd w:val="clear" w:fill="F2F5FA"/>
      </w:pPr>
      <w:r>
        <w:rPr>
          <w:b w:val="0"/>
        </w:rPr>
        <w:t>[00:37:52.020] 那如何来防护？这个刚才讲到了，就是明辨，这个在当下这个状态。是到底是应该。沉默了。还是要说什么样的话？什么样的话能够对自己有益，对他人有益？能够像佛陀讲的那样，这个真实有益。别人喜欢，时机恰当。第二个就能够以真实慈心和智慧来发声，这个不避艰难，就是可能会带来一些麻烦，在短期之内可能会引发别人不高兴，但是长远的角度上来讲，你这个避免了一次大的灾难。包括我们家人，包括孩子，包括我们的企业，都可能。</w:t>
      </w:r>
    </w:p>
    <w:p>
      <w:pPr>
        <w:ind w:left="170"/>
        <w:pBdr>
          <w:left w:val="single" w:sz="18" w:space="4" w:color="7B3F00"/>
        </w:pBdr>
        <w:shd w:val="clear" w:fill="F2F5FA"/>
      </w:pPr>
      <w:r>
        <w:rPr>
          <w:b w:val="0"/>
        </w:rPr>
        <w:t>[00:38:53.500] 所以经常我们要自省，就是我说我沉默，或者我说这种非离间语，到底是在袒护他人，还是在推卸责任？</w:t>
      </w:r>
    </w:p>
    <w:p>
      <w:pPr>
        <w:ind w:left="170"/>
        <w:pBdr>
          <w:left w:val="single" w:sz="18" w:space="4" w:color="7B3F00"/>
        </w:pBdr>
        <w:shd w:val="clear" w:fill="F2F5FA"/>
      </w:pPr>
      <w:r>
        <w:rPr>
          <w:b w:val="0"/>
        </w:rPr>
        <w:t>[00:39:07.600] 所以在讲话这个层面上，我们随时都要这个想到佛陀讲的那么几点，就是真实有意，这个适时，善意而发柔软语。即使沉默，我们也要符合这个标准。所以，我们要能够辨明这个非离间语和有害的。</w:t>
      </w:r>
    </w:p>
    <w:p>
      <w:pPr>
        <w:ind w:left="170"/>
        <w:pBdr>
          <w:left w:val="single" w:sz="18" w:space="4" w:color="7B3F00"/>
        </w:pBdr>
        <w:shd w:val="clear" w:fill="F2F5FA"/>
      </w:pPr>
      <w:r>
        <w:rPr>
          <w:b w:val="0"/>
        </w:rPr>
        <w:t>[00:39:45.820] 这个说非离间语，或者沉默，那言语语言的这个伦理，它是要兼含行动和克制了。真正的道德，或者说善法，它的克制，它必须这个在包含它的必须必然包含你在有这样的言语的时候，里面的智慧和勇气。当。恐惧或者消极，以平和假面来掩饰的时候，它就成为危险的幻想。即在这个不言之害或者是善语之害不亚于恶言的世界里面，这个智慧，就要求我们不仅要学会。沉默或者缄默缄默，更需要学会以慈悲清明和道德力量的善开金口。</w:t>
      </w:r>
    </w:p>
    <w:p>
      <w:pPr>
        <w:ind w:left="170"/>
        <w:pBdr>
          <w:left w:val="single" w:sz="18" w:space="4" w:color="7B3F00"/>
        </w:pBdr>
        <w:shd w:val="clear" w:fill="F2F5FA"/>
      </w:pPr>
      <w:r>
        <w:rPr>
          <w:b w:val="0"/>
        </w:rPr>
        <w:t>[00:40:55.640] 这是第十八个十七个欺骗。那18个切片？是指说谄媚，能以爱语的伪装来欺骗。这样的说法也是合理的。爱语叫比亚瓦加，叫比亚瓦加。它是指甜美，友善，令人愉悦的。言语。在这里面，谄媚？即对这种爱语的滥用。那纯净的这个爱语，它是悦耳，语言它是。亲近的，它是很多是源自于慈心。我们说这个人说话很柔软，他往往都很慈悲，心很强。他的本意，是要促进和谐，让这个人获得慰藉，还有感受到善意。</w:t>
      </w:r>
    </w:p>
    <w:p>
      <w:pPr>
        <w:ind w:left="170"/>
        <w:pBdr>
          <w:left w:val="single" w:sz="18" w:space="4" w:color="7B3F00"/>
        </w:pBdr>
        <w:shd w:val="clear" w:fill="F2F5FA"/>
      </w:pPr>
      <w:r>
        <w:rPr>
          <w:b w:val="0"/>
        </w:rPr>
        <w:t>[00:42:03.120] 在佛陀的舍利经里面讲到，就有讲我们叫四摄法，北方翻译成四摄法。叫布施爱语利行同事。这个四摄法，是这个三系佛教里面都倡导的。然而，就当为了博取好感。对，最后，你牺牲诚实，或者以夸张不实的赞美去操纵他人的时候，这个言语就沦为谄媚。就叫图卡马图卡，谄媚的这个词。那就是谄媚就一种根植于自私自利，或者贪恋好评或者恐惧的这种虚伪的奉承。就当一个修行者，为了获取某一种利益而对他人低三下四阿谀奉承的时候，他内心的惭愧系统，本来他应该发出警报。但是你为了逃避良心的谴责，你的烦恼会很习惯地巧妙地给你披上一个外衣。</w:t>
      </w:r>
    </w:p>
    <w:p>
      <w:pPr>
        <w:ind w:left="170"/>
        <w:pBdr>
          <w:left w:val="single" w:sz="18" w:space="4" w:color="7B3F00"/>
        </w:pBdr>
        <w:shd w:val="clear" w:fill="F2F5FA"/>
      </w:pPr>
      <w:r>
        <w:rPr>
          <w:b w:val="0"/>
        </w:rPr>
        <w:t>[00:43:28.410] 因为佛陀都是说，我们要说爱语，要慈悲柔和。借着这一层爱语的伪装，那我们修行者就可以心安理得地把自己的谄媚合理化。</w:t>
      </w:r>
    </w:p>
    <w:p>
      <w:pPr>
        <w:ind w:left="170"/>
        <w:pBdr>
          <w:left w:val="single" w:sz="18" w:space="4" w:color="7B3F00"/>
        </w:pBdr>
        <w:shd w:val="clear" w:fill="F2F5FA"/>
      </w:pPr>
      <w:r>
        <w:rPr>
          <w:b w:val="0"/>
        </w:rPr>
        <w:t>[00:43:44.520] 好。那这个谄媚有时候的这种这个。它不仅仅是这种谄媚，它也有时候也包含一些就是很空泛没有实际意义的一些言语，</w:t>
      </w:r>
    </w:p>
    <w:p>
      <w:pPr>
        <w:ind w:left="170"/>
        <w:pBdr>
          <w:left w:val="single" w:sz="18" w:space="4" w:color="7B3F00"/>
        </w:pBdr>
        <w:shd w:val="clear" w:fill="F2F5FA"/>
      </w:pPr>
      <w:r>
        <w:rPr>
          <w:b w:val="0"/>
        </w:rPr>
        <w:t>[00:44:06.855] 就是比如说这个一个主管，或者是某一个上位，他对着上面说，你表现非常出色。你是我们很优秀的员工，大家我们很欣赏你即像这类话，它其实就没有很多没有很实际的这个内容对。又很空泛，所以说内容不一定真实。它的目的是为了回避冲突或者维持人员关系，这个就不一定是非，就是非爱语，而是谄媚的一种他缺乏道德，真诚的这种是一种奉承。这类语言的特点就是回避诚实的。这个评价，那这个的底层，它某种程度是，他并不真实地希望这个别人成长，他制造虚假的期待，就导致困惑或者特权意识。就当这个真相浮现的时候，它会摧毁信任，根本上是损害正义和问责精神。</w:t>
      </w:r>
    </w:p>
    <w:p>
      <w:pPr>
        <w:ind w:left="170"/>
        <w:pBdr>
          <w:left w:val="single" w:sz="18" w:space="4" w:color="7B3F00"/>
        </w:pBdr>
        <w:shd w:val="clear" w:fill="F2F5FA"/>
      </w:pPr>
      <w:r>
        <w:rPr>
          <w:b w:val="0"/>
        </w:rPr>
        <w:t>[00:45:26.040] 但有些同学会想说，这个真的你老讲说要鼓励自己，有时候我就觉得鼓励自己好像就挺虚伪的。那我们鼓励自己，你一定是要真有。真有完了以后你就要夸夸，因为你一直都不夸自己，这另外的角度了，对，一直不夸自己，每天就觉得这个没有进步。刚才还给一位同学讲说，我说你可以吗说。可以，但是只有一点点。对，一是，就是可以，但是，我不行，我只有一点点。好，那接着下来，他的心就是还是我不行了。他不会记住我是可以的，他只会记住我只有一点点，所以我不行。好，所以这个就是要要懂得看，对？就是很多人就是觉得我要足够完美的时候我才行。我一点点就不行，但是所有的完美都是从一点点开始的？你不从一点点开始，你哪来的完美，对？那这个就是要分开来看吗。</w:t>
      </w:r>
    </w:p>
    <w:p>
      <w:pPr>
        <w:ind w:left="170"/>
        <w:pBdr>
          <w:left w:val="single" w:sz="18" w:space="4" w:color="7B3F00"/>
        </w:pBdr>
        <w:shd w:val="clear" w:fill="F2F5FA"/>
      </w:pPr>
      <w:r>
        <w:rPr>
          <w:b w:val="0"/>
        </w:rPr>
        <w:t>[00:46:15.080] 那谄媚，它的特点就是善巧，语言被模仿，动机被扭曲，这个他说话的人不是为了引导提升或者启迪他人，而是。想通过这种献殷勤虚假赞美或者讨喜的这种谎言进行欺骗，最后真相败给伪装，听着的人就被虚假信息所误导。</w:t>
      </w:r>
    </w:p>
    <w:p>
      <w:pPr>
        <w:ind w:left="170"/>
        <w:pBdr>
          <w:left w:val="single" w:sz="18" w:space="4" w:color="7B3F00"/>
        </w:pBdr>
        <w:shd w:val="clear" w:fill="F2F5FA"/>
      </w:pPr>
      <w:r>
        <w:rPr>
          <w:b w:val="0"/>
        </w:rPr>
        <w:t>[00:47:15.760] 从教理上来讲？我们要能分得清楚什么是爱语什么是谄媚。刚才我们讲的四摄法，布施爱语排在第二个，这个爱语就是柔软语。柔软语它有几个特点，大家可以想想，有一个是听起来亲切悦耳，就很舒服对。第二个，你对这个。长者来讲，他感觉到恭敬温暖。那从整体上来讲，他说出来的话促进了和谐。从我们去听他这个话的本质上来讲，他远离欺诳和他的自私的心，你就能感觉得到对爱语的柔软语，它必然是以真实慈心和正念为基础的。当爱语丧失这个跟道德品质的时候，它就会沦为与恶行，扭曲为谄媚，经常使说者或者听者双双都陷入迷雾。</w:t>
      </w:r>
    </w:p>
    <w:p>
      <w:pPr>
        <w:ind w:left="170"/>
        <w:pBdr>
          <w:left w:val="single" w:sz="18" w:space="4" w:color="7B3F00"/>
        </w:pBdr>
        <w:shd w:val="clear" w:fill="F2F5FA"/>
      </w:pPr>
      <w:r>
        <w:rPr>
          <w:b w:val="0"/>
        </w:rPr>
        <w:t>[00:48:26.480] 所以佛陀会警醒我，警示我们，如果言语仅是为了讨好而忽视真实，适时和有益，纵使它很悦耳，它的这个底层是源于不善，贪婪或者傲慢或者愚痴。佛陀讲说他是。这个真实，有益，这个对方会喜欢，也就是柔软。带着慈悲，时机恰当才能够去说。</w:t>
      </w:r>
    </w:p>
    <w:p>
      <w:pPr>
        <w:ind w:left="170"/>
        <w:pBdr>
          <w:left w:val="single" w:sz="18" w:space="4" w:color="7B3F00"/>
        </w:pBdr>
        <w:shd w:val="clear" w:fill="F2F5FA"/>
      </w:pPr>
      <w:r>
        <w:rPr>
          <w:b w:val="0"/>
        </w:rPr>
        <w:t>[00:49:15.840] 那所以说，真正的可爱语它是离粗恶语的。展现，但是跟粗恶语是一个相反的，就是它是融合了悦耳的、可爱的、动心的、优雅的，这个众人所喜爱的。那在义注里面有进一步解释这个柔软语的爱语就是可爱语。因为它意义美好。它不会在心中产生愤怒，反而产生爱意，故名可爱。它是悦意语，它不受阻碍地进入我们的内心，令人心悦，故名悦意。因为它本身可爱，可爱，就是让你听完以后就是耳朵不会觉得刺耳，对？听着感觉身心有身体有共鸣。</w:t>
      </w:r>
    </w:p>
    <w:p>
      <w:pPr>
        <w:ind w:left="170"/>
        <w:pBdr>
          <w:left w:val="single" w:sz="18" w:space="4" w:color="7B3F00"/>
        </w:pBdr>
        <w:shd w:val="clear" w:fill="F2F5FA"/>
      </w:pPr>
      <w:r>
        <w:rPr>
          <w:b w:val="0"/>
        </w:rPr>
        <w:t>[00:50:10.560] 这可爱语，是从身体的角度上来讲，悦意语，是从这种进入内心，这个产生喜悦的角度来讲。所以相应部里面也指出来说。是，应该说可爱的言语，受欢迎的言语。说那些不取恶的对他人是可爱的，所以从这些佛陀的教导里面，我们知道真正的爱语，它的底色是清净的慈心。</w:t>
      </w:r>
    </w:p>
    <w:p>
      <w:pPr>
        <w:ind w:left="170"/>
        <w:pBdr>
          <w:left w:val="single" w:sz="18" w:space="4" w:color="7B3F00"/>
        </w:pBdr>
        <w:shd w:val="clear" w:fill="F2F5FA"/>
      </w:pPr>
      <w:r>
        <w:rPr>
          <w:b w:val="0"/>
        </w:rPr>
        <w:t>[00:50:43.760] 而谄媚？在这个。律藏的译著和清净道论里面，它被定义成一种严重的邪命和虚伪。谄媚的定义？所谓的谄媚是指把自己置于卑贱到像奴仆一样的地位，甚至认可他人的过失言语或者过失的行为而。用甜言蜜语来取悦他人。这种谄媚，它是一种卑下的言行，说话时总把自己放在很低的位置，用甜言蜜语去讨好。那。出发点就是为了他自己的利益，比如说我们，为了得到供养，反复说很清近很随和的，语言来去对你的施主，对你的信众。所以当一个人用谄媚来应对他人的时候，他表面都是说好听的话。这个是相似的。就是当它绝不是爱语。</w:t>
      </w:r>
    </w:p>
    <w:p>
      <w:pPr>
        <w:ind w:left="170"/>
        <w:pBdr>
          <w:left w:val="single" w:sz="18" w:space="4" w:color="7B3F00"/>
        </w:pBdr>
        <w:shd w:val="clear" w:fill="F2F5FA"/>
      </w:pPr>
      <w:r>
        <w:rPr>
          <w:b w:val="0"/>
        </w:rPr>
        <w:t>[00:52:05.480] 好，我们从心流上从阿毗达摩上怎么来看这个问题？就你表面上他是看起来这个人是无贪，是无嗔，是慈心，声音很好听，甜言蜜语。但是它的底层是贪根，谄媚基本上就是贪根。所以它表象上在概念和理智上，这个人认为自己正在修持正语或者慈心，认为自己态度柔和谦逊，令人心生欢喜。但是真相，如果你能够在名法上观察他的心路。他就能看到在他造业的当下，它驱动的这个心路行是贪贪或者慢的心所。他是为了力量恭敬，名誉所执取的这种恶欲者，我们称为叫大欲者是被。恶意或者大欲所打败的人。他为了获得别人的好感、支持或者物质层面上的利益，故意造作谄媚，他的心充满了贪懒，索取，所以他是用这种爱语来去掩盖他的贪。</w:t>
      </w:r>
    </w:p>
    <w:p>
      <w:pPr>
        <w:ind w:left="170"/>
        <w:pBdr>
          <w:left w:val="single" w:sz="18" w:space="4" w:color="7B3F00"/>
        </w:pBdr>
        <w:shd w:val="clear" w:fill="F2F5FA"/>
      </w:pPr>
      <w:r>
        <w:rPr>
          <w:b w:val="0"/>
        </w:rPr>
        <w:t>[00:53:24.120] 还有一种，即刚才讲到了，它是一种慢性的这种隐秘的运作，所以说过度的自贬谄媚往往背后它还有慢心。这个慢心，就是，他是带着。某种程度上来讲，就是我想获得利益。我要设计一笔。我跟你说很好听的话，你就被我俘获了，我就控制你了对？他在背后说，你这个傻瓜，我没说两句好听的就搞死你。对他的背后是慢心。他是表面上把自己放得很低，但是他不是谦逊，他是为了达成目的，为了控制别人。本质上，是一种围绕着我慢在运作的一种烦恼的病态。</w:t>
      </w:r>
    </w:p>
    <w:p>
      <w:pPr>
        <w:ind w:left="170"/>
        <w:pBdr>
          <w:left w:val="single" w:sz="18" w:space="4" w:color="7B3F00"/>
        </w:pBdr>
        <w:shd w:val="clear" w:fill="F2F5FA"/>
      </w:pPr>
      <w:r>
        <w:rPr>
          <w:b w:val="0"/>
        </w:rPr>
        <w:t>[00:54:22.150] 好，那它的欺骗趋势，我们可以看到。面上都是甜言蜜语。那这个欺骗，它会分阶段。首先，即这个谄媚语的人，他是先有渴求好感。或者回避不舒适，回避被人家说，回避被人家批评，回避这个，不好的待遇，这种动机。这个我对领导如果不好好说话，他明天就扣我工资，对？就是回避不是。那。比如说某个大国对，现在他身边所有人都只能说他好话，不说他好话就会被干掉。那所以接着下来就开始，他在说话的时候就要注重赞美，甚至开始夸大赞美，慢慢就言过其实。必要的批评，就保留了，就不说了。好，接下来，他说着说着也就习惯了，说出来话听起来都很友善，因为他已经知道他要跟这个人应该怎么打交道，所以他就脱离了真实和智慧，结果？这个听者，他也被误导，他就觉得我真的好像很厉害，我真的好像什么都懂了，我是懂完了，对。对这个他就被误导，所以误以为获得真诚的肯定。</w:t>
      </w:r>
    </w:p>
    <w:p>
      <w:pPr>
        <w:ind w:left="170"/>
        <w:pBdr>
          <w:left w:val="single" w:sz="18" w:space="4" w:color="7B3F00"/>
        </w:pBdr>
        <w:shd w:val="clear" w:fill="F2F5FA"/>
      </w:pPr>
      <w:r>
        <w:rPr>
          <w:b w:val="0"/>
        </w:rPr>
        <w:t>[00:56:21.350] 我们喜欢听好话的，结果他就会变成这样，他就被误导，最后就伤害产生。这个伤害，它不是因为恶口。是因为过度的，这种赞美认可甜言蜜语的谎言这样。甜蜜的谎言。那过去我们经常讲这个谄媚，就是这个是这个毒药外面裹上一层蜜，好。入口甘美，但是腐蚀心灵和道德。</w:t>
      </w:r>
    </w:p>
    <w:p>
      <w:pPr>
        <w:ind w:left="170"/>
        <w:pBdr>
          <w:left w:val="single" w:sz="18" w:space="4" w:color="7B3F00"/>
        </w:pBdr>
        <w:shd w:val="clear" w:fill="F2F5FA"/>
      </w:pPr>
      <w:r>
        <w:rPr>
          <w:b w:val="0"/>
        </w:rPr>
        <w:t>[00:57:05.420] 义注里面，就是对于这个谄媚，专门有讲到的两个就跟邪命和虚诳相关的比喻，我们律藏里面有个词叫豆汤语，大家都知道出家人都学过叫豆汤语，豆汤语就是煮不熟的绿豆汤。那。所以义注，把这个谄媚取悦他人的话语比作说豆汤语，就是煮绿豆汤的时候，这个大部分的这个绿豆能够煮熟，但是少部分煮不熟。同样的，为了谄媚而说话，有一部分是真的，其余的大部分都是。虚假，所以这种人，没有固定的立场。就像十字路口随心所欲地停留一样的。所以谄媚者，他为了取悦听众，他往往会放弃原则，甚至认可他人的过失。那这种半真半假迎合他人的，我们就称为豆汤语，它根本不是佛陀赞叹的爱语，而是一种没有底线的虚伪。</w:t>
      </w:r>
    </w:p>
    <w:p>
      <w:pPr>
        <w:ind w:left="170"/>
        <w:pBdr>
          <w:left w:val="single" w:sz="18" w:space="4" w:color="7B3F00"/>
        </w:pBdr>
        <w:shd w:val="clear" w:fill="F2F5FA"/>
      </w:pPr>
      <w:r>
        <w:rPr>
          <w:b w:val="0"/>
        </w:rPr>
        <w:t>[00:58:19.560] 混淆的地方？可能，有人会问，说如果一个人确实做错事，比如说我的上司或者长辈，比如说古源尊者了，为了不嫉妒他，我顺着他的话说，或者用很好听的话赞同他，这算不算爱语？如果不顺着他说，那岂不是变成粗恶语了。那同样的，我们检验一句话到底是爱语还是谄媚，就是要回到阿毗达摩，回到我们心里面这种。这个善和不善这种硬核标准。那当我们说这个话的时候，你是否牺牲了真实和利益的底线？就真正的爱语，除了融合之外，还必须是真实的有利益的。那如果为了取悦他人，你违心地去认可别人的过失语言，赞同他的恶行，这在业果上，属于。在妄语或者恶业上的认可者，他就不是爱语了，而是谄媚。</w:t>
      </w:r>
    </w:p>
    <w:p>
      <w:pPr>
        <w:ind w:left="170"/>
        <w:pBdr>
          <w:left w:val="single" w:sz="18" w:space="4" w:color="7B3F00"/>
        </w:pBdr>
        <w:shd w:val="clear" w:fill="F2F5FA"/>
      </w:pPr>
      <w:r>
        <w:rPr>
          <w:b w:val="0"/>
        </w:rPr>
        <w:t>[00:59:27.900] 那我们要这个时候再去觉察内心的期待。对，一个修行者如果不能观察自己的心，他的修行，真是修不起来的，修不进去的。他顶多就说我背了多少部经，我做了多少次布施对，他禅修修上来是瞎猫碰到死老鼠了。这他最后，你要想让这种方式证果的这个难度就很大，可能性很小。</w:t>
      </w:r>
    </w:p>
    <w:p>
      <w:pPr>
        <w:ind w:left="170"/>
        <w:pBdr>
          <w:left w:val="single" w:sz="18" w:space="4" w:color="7B3F00"/>
        </w:pBdr>
        <w:shd w:val="clear" w:fill="F2F5FA"/>
      </w:pPr>
      <w:r>
        <w:rPr>
          <w:b w:val="0"/>
        </w:rPr>
        <w:t>[00:59:57.100] 所以我们觉察内心的期许是给予还是索取了？爱语的底色是慈心，我们翻译成叫慈（mettā），是希望对方快乐。慈心，是无条件的希望对方好，它是纯粹的给予。而谄媚的底色，就是我要通过这个跟对方换取对方的好感。提拔免受惩罚，是隐秘的索取。最差最差的就是我说完以后你也要说。你这个人说话很好听，多少有点情绪价值对。好。所以真正的爱语它是建立在真实和利益基础上的慈悲之语，它一定是不卑不亢的，清亮无染的。而谄媚，他就是把自己贬为利益奴隶的，但是把自己可以当做为了利益我可以做奴隶，这种虚伪之语。所以他就是为了自己的利益而用。这个所谓的柔软语去做切换，去做这个交换。</w:t>
      </w:r>
    </w:p>
    <w:p>
      <w:pPr>
        <w:ind w:left="170"/>
        <w:pBdr>
          <w:left w:val="single" w:sz="18" w:space="4" w:color="7B3F00"/>
        </w:pBdr>
        <w:shd w:val="clear" w:fill="F2F5FA"/>
      </w:pPr>
      <w:r>
        <w:rPr>
          <w:b w:val="0"/>
        </w:rPr>
        <w:t>[01:01:10.530] 从中国的传统文化来看？也是这样，就是把外在温和友善悦耳动听的这个言语美德，异化成内在奉承讨好为谋私利而说的虚妄语。这虚伪的话，在中国的传统文化里面也是。被。批判的不被认同的。在论语。这个学问里面有一句话叫巧言令色鲜矣仁，对？孔夫子就很明确，就花言巧语，巧言令色，伪装出和善的脸色，这样的人，是很少有仁德的。这真是对谄媚最经典的批评。所以这个我们这种第18种欺骗里面的这种爱语，如果它的本质是巧言令色，为了讨好对方而刻意说出来这个谄媚之词，他无论外表多么的巧言令色，他都是远离仁的根本的。</w:t>
      </w:r>
    </w:p>
    <w:p>
      <w:pPr>
        <w:ind w:left="170"/>
        <w:pBdr>
          <w:left w:val="single" w:sz="18" w:space="4" w:color="7B3F00"/>
        </w:pBdr>
        <w:shd w:val="clear" w:fill="F2F5FA"/>
      </w:pPr>
      <w:r>
        <w:rPr>
          <w:b w:val="0"/>
        </w:rPr>
        <w:t>[01:02:28.700] 这个公冶长里面，论语公冶长里面也有一句话叫雍也仁而不佞。这子曰，焉用佞？御人以口给，屡憎于人，不知其仁，焉用佞。就是孔夫子这个评价他的弟子冉雍，他有仁德，但不善辩，就不善跟人家说话。孔夫子说，何必非要能言善辩？靠伶牙俐齿来对人，经常会惹人讨厌。那这里的佞，就是指那种为达到目的而不惜曲意奉迎，能言善道的这种才干。同样，我们讲这个谄媚，也就是这种佞的体现，用爱语驭人，就是驾驭操纵他人，这个背后就是傲慢，我们刚才讲了。他的结果，总是会被人发现，被最终被人看穿，就会觉得他很讨厌，这个人就。这个两面三刀，我们说口蜜腹剑对。那这个孟子在离娄上，也有一句话叫人之易其言也无责耳矣。孟子说，一个人如果轻易出言，就随便说话，轻诺，是因为他没有责任感。就谄媚的人，正是这个易其言的这种典型，就很容易说，即出来就是满口好话，很夸张，这些不实的赞美，他背后，他是不负责任的，对言语的真实性他是没有负责的，无责好。所以跟佛陀讲到的正语要具足真实有益适时慈心这个标准，它是相互冲突的。</w:t>
      </w:r>
    </w:p>
    <w:p>
      <w:pPr>
        <w:ind w:left="170"/>
        <w:pBdr>
          <w:left w:val="single" w:sz="18" w:space="4" w:color="7B3F00"/>
        </w:pBdr>
        <w:shd w:val="clear" w:fill="F2F5FA"/>
      </w:pPr>
      <w:r>
        <w:rPr>
          <w:b w:val="0"/>
        </w:rPr>
        <w:t>[01:04:42.140] 在老子的道德经里也有一句话叫信言不美，美言不信，善者不辩，辩者不善这个道理。清楚，大家都懂，就真实可信的话，也往往它不华美动听，而华美动听的话，往往不一定真实。好，就是谄媚的一种特点，就是美言不信，听起来悦耳，但是动机是讨好求利，内容夸大不实，就决定了它本质是不真实不可信。对，因此，这个在中国的文化语境下，也是强调不要以甜言蜜语之饰行巧言令色之实了，勿以这个和颜爱语之相，掩盖这个谄媚求利的心。那同样的我们来看一些案例，对于出家人也是我们出家人为了获得供养利益，这个对对一些富有的施主或者有权力的，这个官员，我们就会甜言蜜语，百般讨好，把自己置于卑贱像奴仆的地位。那甚至，违心的认可，这些人有过失的言语，表现出来，这个态度很随和，我们讲还很圆融，对。那内心？确实想我在用柔软语，我在用爱语，我在用四摄法。那这个就不是真正的四摄法了，它是谄媚，它是邪命。在家人，也是家庭关系里面，如果是伴侣之间，长辈之间看起来很和睦，满口的谎话，不红脸，但是这个。这个背后，就是我们。就是对犯的这种错误，或者是一些失德的行为，我们也不去提出，最后可能整个家庭都会蒙受损失。</w:t>
      </w:r>
    </w:p>
    <w:p>
      <w:pPr>
        <w:ind w:left="170"/>
        <w:pBdr>
          <w:left w:val="single" w:sz="18" w:space="4" w:color="7B3F00"/>
        </w:pBdr>
        <w:shd w:val="clear" w:fill="F2F5FA"/>
      </w:pPr>
      <w:r>
        <w:rPr>
          <w:b w:val="0"/>
        </w:rPr>
        <w:t>[01:06:57.660] 人际关系里面我们也会有这种情况，有些人从来不懂得拒绝，永远就是笑脸相迎，用一个很卑微的姿态，跟所有人都说好听的话。很多人，他会认为这种委曲求全是慈悲和爱语，而实际上他是一个讨好型的人格，他的背后，基本上，他要么就是。贪婪，要么就是恐惧，他不管是贪婪和恐惧，它隐藏着一笔交易，就是它的驱动力，就是渴望获得，所谓的亲密的关系，火热的关系，害怕被孤独，会被孤立的这种贪婪和恐惧，这种为了迎合别人而压制自己，把自己放得极低的行为，是在支付一笔充满。烦恼的额外的税款，得用表面的甜言蜜语来掩盖内心的恐惧，或者用甜言蜜语去换取别人对你的不抛弃。</w:t>
      </w:r>
    </w:p>
    <w:p>
      <w:pPr>
        <w:ind w:left="170"/>
        <w:pBdr>
          <w:left w:val="single" w:sz="18" w:space="4" w:color="7B3F00"/>
        </w:pBdr>
        <w:shd w:val="clear" w:fill="F2F5FA"/>
      </w:pPr>
      <w:r>
        <w:rPr>
          <w:b w:val="0"/>
        </w:rPr>
        <w:t>[01:08:15.380] 做事工作也经常会有，比如说领导跟大客户之间，他会极尽赞美之词。职场中，我们为了晋升拿订单跟客户喝酒甜言蜜语，而背后就恶意诋毁，这个恨不得这个明天把他给敲了对，但是晚上还得陪他喝。那我们在这些案例里面，或者说从这个法语法义上，我们要有什么样的触动和反思？就是。刚才讲到了煮不熟的豆汤语。那。为了利益讨好他人的虚伪的言辞，这个他就是属于这种。没有。原则立场的就。一种谄媚，那其实没有必要。那如何来防护？这个佛陀讲说这一词真实对？有益，慈心。适时宜说好，他要按这几个点来。所以，即使是赞美或者安慰，我们也要如实而说。那提供反馈的时候，要兼顾善意和清晰，内心的清晰。要避免为了策略性操纵而夸大或者无端地褒扬，就是策略性操纵就是会有这种说好话，来迷惑别人，操纵别人。</w:t>
      </w:r>
    </w:p>
    <w:p>
      <w:pPr>
        <w:ind w:left="170"/>
        <w:pBdr>
          <w:left w:val="single" w:sz="18" w:space="4" w:color="7B3F00"/>
        </w:pBdr>
        <w:shd w:val="clear" w:fill="F2F5FA"/>
      </w:pPr>
      <w:r>
        <w:rPr>
          <w:b w:val="0"/>
        </w:rPr>
        <w:t>[01:10:07.900] 观察我们的动机，这个言语是不是利他，还是为了交易，还是为了自我保护？</w:t>
      </w:r>
    </w:p>
    <w:p>
      <w:pPr>
        <w:ind w:left="170"/>
        <w:pBdr>
          <w:left w:val="single" w:sz="18" w:space="4" w:color="7B3F00"/>
        </w:pBdr>
        <w:shd w:val="clear" w:fill="F2F5FA"/>
      </w:pPr>
      <w:r>
        <w:rPr>
          <w:b w:val="0"/>
        </w:rPr>
        <w:t>[01:10:17.480] 即我们一定要记住，言语不仅需要悦耳，它更需要睿智。如果言语没有扎根在诚实和慈悲的这个基础上，它就很容易滑向这个谄媚。</w:t>
      </w:r>
    </w:p>
    <w:p>
      <w:pPr>
        <w:ind w:left="170"/>
        <w:pBdr>
          <w:left w:val="single" w:sz="18" w:space="4" w:color="7B3F00"/>
        </w:pBdr>
        <w:shd w:val="clear" w:fill="F2F5FA"/>
      </w:pPr>
      <w:r>
        <w:rPr>
          <w:b w:val="0"/>
        </w:rPr>
        <w:t>[01:10:36.700] 那对于佛法来讲，我们其实很简单对，就是回来看你的心，就是我们的动机是什么。那爱语本来，是构建连接和和谐的三条方便。但若为了讨好或者回避，他这个真相是妥协或者虚妄，这样的话，你纵使表面很礼貌，他也变成谄媚。对我们需要清楚，就是要审慎地看到，这个要说话的时候，不单单是需要动听。还要真实。有益适时慈悲，去全面体现正语的精髓。</w:t>
      </w:r>
    </w:p>
    <w:p>
      <w:pPr>
        <w:ind w:left="170"/>
        <w:pBdr>
          <w:left w:val="single" w:sz="18" w:space="4" w:color="7B3F00"/>
        </w:pBdr>
        <w:shd w:val="clear" w:fill="F2F5FA"/>
      </w:pPr>
      <w:r>
        <w:rPr>
          <w:b w:val="0"/>
        </w:rPr>
        <w:t>[01:11:31.040] 好，今天的课，我们就学习到这里，我们一起来回向功德。一大姑娘，阿萨瓦阳，一大姑娘，你发妈妈无南上。愿我此功德回向诸漏尽，愿我此功德为证涅槃，愿我此功德分回向诸有情。愿彼等一切同得功德分。萨度萨度萨度。</w:t>
      </w:r>
    </w:p>
    <w:p>
      <w:r>
        <w:rPr>
          <w:b w:val="0"/>
        </w:rPr>
        <w:t>*（本段照录止于 [01:11:31.040]。）*[generated, not original text]</w:t>
      </w:r>
    </w:p>
    <w:p>
      <w:r>
        <w:rPr>
          <w:b/>
          <w:color w:val="7B3F00"/>
          <w:sz w:val="26"/>
        </w:rPr>
        <w:t>材料④ 《19_破妄显真-破除三十八种修道上的自欺18-古源尊者-20260410（课件）》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media_id：pdf_d0dd1c0cd17209afe241ece24bf6b7b4_7688f04b85edc388ee95d00a2af453d07439961422831605</w:t>
      </w:r>
    </w:p>
    <w:p>
      <w:pPr>
        <w:pStyle w:val="ListBullet"/>
      </w:pPr>
      <w:r>
        <w:rPr>
          <w:b w:val="0"/>
        </w:rPr>
        <w:t>打开方式：ima知识库搜索「19_破妄显真-破除三十八种修道上的自欺18-古源尊者-20260410（课件）」</w:t>
      </w:r>
    </w:p>
    <w:p>
      <w:pPr>
        <w:pStyle w:val="ListBullet"/>
      </w:pPr>
      <w:r>
        <w:rPr>
          <w:b w:val="0"/>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pStyle w:val="ListBullet"/>
      </w:pPr>
      <w:r>
        <w:rPr>
          <w:b w:val="0"/>
        </w:rPr>
        <w:t>照录范围：整篇照录（提纲型，正文短）。</w:t>
      </w:r>
    </w:p>
    <w:p>
      <w:pPr>
        <w:pStyle w:val="ListBullet"/>
      </w:pPr>
      <w:r>
        <w:rPr>
          <w:b w:val="0"/>
        </w:rPr>
        <w:t>校注：巴利语原文按课件原样保留（含课件排版中的字符间距与破损字形，如 Apisunav ā dit ā patir ū pat ā ya anatthak ā mat ā vañcet ī ti yujjati，照录不改）；课件中「古源如应讲述」为原件用字，照录保留。</w:t>
      </w:r>
    </w:p>
    <w:p>
      <w:pPr>
        <w:ind w:left="170"/>
        <w:pBdr>
          <w:left w:val="single" w:sz="18" w:space="4" w:color="7B3F00"/>
        </w:pBdr>
        <w:shd w:val="clear" w:fill="F2F5FA"/>
      </w:pPr>
      <w:r>
        <w:rPr>
          <w:b w:val="0"/>
        </w:rPr>
        <w:t>⚠️ 主持人操作：本课件专供</w:t>
      </w:r>
      <w:r>
        <w:rPr>
          <w:b/>
        </w:rPr>
        <w:t>板书骨架</w:t>
      </w:r>
      <w:r>
        <w:rPr>
          <w:b w:val="0"/>
        </w:rPr>
        <w:t>使用。推荐在进入材料③第 ① 组（非离间语的伪装）前，先朗读课件第一大标题与第 1 条阿毗达摩分析（「表面是『离心所（正语）』，底层是『嗔根心（恶意/嫉妒）』」），让学员带着「表层—底层」的对照去听录音；进入第 ③ 组（谄媚以爱语为伪装）前，朗读「表面是『无瞋/慈心』，底层是『贪根心』」与「过度的自贬谄媚往往是『慢心』的隐秘运作」两条。</w:t>
      </w:r>
      <w:r>
        <w:rPr>
          <w:b/>
        </w:rPr>
        <w:t>其余条目不必逐条朗读。</w:t>
      </w:r>
    </w:p>
    <w:p>
      <w:r>
        <w:rPr>
          <w:b/>
        </w:rPr>
        <w:t>照录（逐字·整篇）：</w:t>
      </w:r>
    </w:p>
    <w:p>
      <w:r>
        <w:rPr>
          <w:b w:val="0"/>
        </w:rPr>
        <w:t>19_破妄显真-破除三十八种修道上的自欺18-古源尊者-20260410（课件）.pdf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三十八种欺骗（十七）</w:t>
      </w:r>
    </w:p>
    <w:p>
      <w:pPr>
        <w:pStyle w:val="ListNumber"/>
      </w:pPr>
      <w:r>
        <w:rPr>
          <w:b w:val="0"/>
        </w:rPr>
        <w:t>Apisunav ā dit ā patir ū pat ā ya anatthak ā mat ā vañcet ī ti yujjati. 「不愿[他人]受益能以说非离间语的伪装来欺骗」[此说]是合理的。</w:t>
      </w:r>
    </w:p>
    <w:p>
      <w:pPr>
        <w:spacing w:before="200"/>
      </w:pPr>
      <w:r>
        <w:rPr>
          <w:b/>
          <w:color w:val="7B3F00"/>
          <w:sz w:val="30"/>
        </w:rPr>
        <w:t>一、核心教理依据：正语包含应时之言「希望无益」与「不说离间语」的界定</w:t>
      </w:r>
    </w:p>
    <w:p>
      <w:pPr>
        <w:spacing w:before="200"/>
      </w:pPr>
      <w:r>
        <w:rPr>
          <w:b/>
          <w:color w:val="7B3F00"/>
          <w:sz w:val="30"/>
        </w:rPr>
        <w:t>二、欺骗机制：以礼节为名的道德逃避</w:t>
      </w:r>
    </w:p>
    <w:p>
      <w:pPr>
        <w:spacing w:before="200"/>
      </w:pPr>
      <w:r>
        <w:rPr>
          <w:b/>
          <w:color w:val="7B3F00"/>
          <w:sz w:val="30"/>
        </w:rPr>
        <w:t>三、阿毗达摩分析：</w:t>
      </w:r>
    </w:p>
    <w:p>
      <w:pPr>
        <w:pStyle w:val="ListNumber"/>
      </w:pPr>
      <w:r>
        <w:rPr>
          <w:b w:val="0"/>
        </w:rPr>
        <w:t>表面是「离心所（正语）」，底层是「嗔根心（恶意/嫉妒）」</w:t>
      </w:r>
    </w:p>
    <w:p>
      <w:pPr>
        <w:pStyle w:val="ListNumber"/>
      </w:pPr>
      <w:r>
        <w:rPr>
          <w:b w:val="0"/>
        </w:rPr>
        <w:t>错误地认为（邪见），只要维持表面的「不冲突」，就是「和合」</w:t>
      </w:r>
    </w:p>
    <w:p>
      <w:pPr>
        <w:spacing w:before="200"/>
      </w:pPr>
      <w:r>
        <w:rPr>
          <w:b/>
          <w:color w:val="7B3F00"/>
          <w:sz w:val="30"/>
        </w:rPr>
        <w:t>四、可能的「混淆知识点」及解答</w:t>
      </w:r>
    </w:p>
    <w:p>
      <w:pPr>
        <w:spacing w:before="200"/>
      </w:pPr>
      <w:r>
        <w:rPr>
          <w:b/>
          <w:color w:val="7B3F00"/>
          <w:sz w:val="30"/>
        </w:rPr>
        <w:t>五、中国传统文化的观点：</w:t>
      </w:r>
    </w:p>
    <w:p>
      <w:r>
        <w:rPr>
          <w:b w:val="0"/>
        </w:rPr>
        <w:t>「勿以『明哲保身』之默，行『见义不为』之实；勿以『不说是非』之相，掩『幸灾乐祸』之心。」</w:t>
      </w:r>
    </w:p>
    <w:p>
      <w:pPr>
        <w:spacing w:before="200"/>
      </w:pPr>
      <w:r>
        <w:rPr>
          <w:b/>
          <w:color w:val="7B3F00"/>
          <w:sz w:val="30"/>
        </w:rPr>
        <w:t>案例参考</w:t>
      </w:r>
    </w:p>
    <w:p>
      <w:pPr>
        <w:spacing w:before="200"/>
      </w:pPr>
      <w:r>
        <w:rPr>
          <w:b/>
          <w:color w:val="7B3F00"/>
          <w:sz w:val="30"/>
        </w:rPr>
        <w:t>1. 出家生活</w:t>
      </w:r>
    </w:p>
    <w:p>
      <w:r>
        <w:rPr>
          <w:b w:val="0"/>
        </w:rPr>
        <w:t>情境：看着同修掉入坑中的「持戒比丘」</w:t>
      </w:r>
    </w:p>
    <w:p>
      <w:pPr>
        <w:spacing w:before="200"/>
      </w:pPr>
      <w:r>
        <w:rPr>
          <w:b/>
          <w:color w:val="7B3F00"/>
          <w:sz w:val="30"/>
        </w:rPr>
        <w:t>2. 在家生活</w:t>
      </w:r>
    </w:p>
    <w:p>
      <w:r>
        <w:rPr>
          <w:b w:val="0"/>
        </w:rPr>
        <w:t>情境：袖手旁观的「佛系亲戚」</w:t>
      </w:r>
    </w:p>
    <w:p>
      <w:pPr>
        <w:spacing w:before="200"/>
      </w:pPr>
      <w:r>
        <w:rPr>
          <w:b/>
          <w:color w:val="7B3F00"/>
          <w:sz w:val="30"/>
        </w:rPr>
        <w:t>3. 人际关系</w:t>
      </w:r>
    </w:p>
    <w:p>
      <w:r>
        <w:rPr>
          <w:b w:val="0"/>
        </w:rPr>
        <w:t>情境：禅修小组里的「老好人」</w:t>
      </w:r>
    </w:p>
    <w:p>
      <w:pPr>
        <w:spacing w:before="200"/>
      </w:pPr>
      <w:r>
        <w:rPr>
          <w:b/>
          <w:color w:val="7B3F00"/>
          <w:sz w:val="30"/>
        </w:rPr>
        <w:t>4.做事与工作</w:t>
      </w:r>
    </w:p>
    <w:p>
      <w:r>
        <w:rPr>
          <w:b w:val="0"/>
        </w:rPr>
        <w:t>情境:披着「职业道德」外衣的职场倾轧</w:t>
      </w:r>
    </w:p>
    <w:p>
      <w:pPr>
        <w:spacing w:before="200"/>
      </w:pPr>
      <w:r>
        <w:rPr>
          <w:b/>
          <w:color w:val="7B3F00"/>
          <w:sz w:val="30"/>
        </w:rPr>
        <w:t>5. 触动与反思</w:t>
      </w:r>
    </w:p>
    <w:p>
      <w:r>
        <w:rPr>
          <w:b w:val="0"/>
        </w:rPr>
        <w:t>譬喻：把「藏宝图」当成「是非卷」</w:t>
      </w:r>
    </w:p>
    <w:p>
      <w:pPr>
        <w:spacing w:before="200"/>
      </w:pPr>
      <w:r>
        <w:rPr>
          <w:b/>
          <w:color w:val="7B3F00"/>
          <w:sz w:val="30"/>
        </w:rPr>
        <w:t>六、防护：勇毅慈悲之言</w:t>
      </w:r>
    </w:p>
    <w:p>
      <w:r>
        <w:rPr>
          <w:b w:val="0"/>
        </w:rPr>
        <w:t>(1) 辨何时当默、何时当言</w:t>
      </w:r>
    </w:p>
    <w:p>
      <w:r>
        <w:rPr>
          <w:b w:val="0"/>
        </w:rPr>
        <w:t>(2)以真实、慈心与智慧发声，不避艰难</w:t>
      </w:r>
    </w:p>
    <w:p>
      <w:r>
        <w:rPr>
          <w:b w:val="0"/>
        </w:rPr>
        <w:t>(3)自省:我的沉默是护他还是卸责?</w:t>
      </w:r>
    </w:p>
    <w:p>
      <w:pPr>
        <w:spacing w:before="200"/>
      </w:pPr>
      <w:r>
        <w:rPr>
          <w:b/>
          <w:color w:val="7B3F00"/>
          <w:sz w:val="30"/>
        </w:rPr>
        <w:t>三十八种欺骗(十八)</w:t>
      </w:r>
    </w:p>
    <w:p>
      <w:r>
        <w:rPr>
          <w:b w:val="0"/>
        </w:rPr>
        <w:t>18.Piyav ā dit ā patir ū pat ā ya c ā tukamyat ā vañcet ī ti yujjati . 「谄媚能以爱语的伪装来欺骗」[此说]是合理的。</w:t>
      </w:r>
    </w:p>
    <w:p>
      <w:pPr>
        <w:spacing w:before="200"/>
      </w:pPr>
      <w:r>
        <w:rPr>
          <w:b/>
          <w:color w:val="7B3F00"/>
          <w:sz w:val="30"/>
        </w:rPr>
        <w:t>一、教理依据：「爱语」与「谄媚」的本质界定</w:t>
      </w:r>
    </w:p>
    <w:p>
      <w:pPr>
        <w:spacing w:before="200"/>
      </w:pPr>
      <w:r>
        <w:rPr>
          <w:b/>
          <w:color w:val="7B3F00"/>
          <w:sz w:val="30"/>
        </w:rPr>
        <w:t>二、阿毗达摩分析：</w:t>
      </w:r>
    </w:p>
    <w:p>
      <w:pPr>
        <w:pStyle w:val="ListNumber"/>
      </w:pPr>
      <w:r>
        <w:rPr>
          <w:b w:val="0"/>
        </w:rPr>
        <w:t>表面是「无瞋/慈心（Adosa/Mett ā）」，底层是「贪根心（Lobha-mū la-citta）」</w:t>
      </w:r>
    </w:p>
    <w:p>
      <w:pPr>
        <w:pStyle w:val="ListNumber"/>
      </w:pPr>
      <w:r>
        <w:rPr>
          <w:b w:val="0"/>
        </w:rPr>
        <w:t>过度的自贬谄媚往往是「慢心（Māna）」的隐秘运作</w:t>
      </w:r>
    </w:p>
    <w:p>
      <w:pPr>
        <w:spacing w:before="200"/>
      </w:pPr>
      <w:r>
        <w:rPr>
          <w:b/>
          <w:color w:val="7B3F00"/>
          <w:sz w:val="30"/>
        </w:rPr>
        <w:t>三、欺骗机制：甜言蜜语包裹虚妄</w:t>
      </w:r>
    </w:p>
    <w:p>
      <w:pPr>
        <w:spacing w:before="200"/>
      </w:pPr>
      <w:r>
        <w:rPr>
          <w:b/>
          <w:color w:val="7B3F00"/>
          <w:sz w:val="30"/>
        </w:rPr>
        <w:t>四、易混淆的知识点及解答</w:t>
      </w:r>
    </w:p>
    <w:p>
      <w:pPr>
        <w:spacing w:before="200"/>
      </w:pPr>
      <w:r>
        <w:rPr>
          <w:b/>
          <w:color w:val="7B3F00"/>
          <w:sz w:val="30"/>
        </w:rPr>
        <w:t>五、中国传统文化观点：</w:t>
      </w:r>
    </w:p>
    <w:p>
      <w:r>
        <w:rPr>
          <w:b w:val="0"/>
        </w:rPr>
        <w:t>「勿以『甜言蜜语』之饰，行『巧言令色』之实；勿以『和颜爱语』之相，掩『谄媚求利』之心。」</w:t>
      </w:r>
    </w:p>
    <w:p>
      <w:pPr>
        <w:spacing w:before="200"/>
      </w:pPr>
      <w:r>
        <w:rPr>
          <w:b/>
          <w:color w:val="7B3F00"/>
          <w:sz w:val="30"/>
        </w:rPr>
        <w:t>案例参考:</w:t>
      </w:r>
    </w:p>
    <w:p>
      <w:r>
        <w:rPr>
          <w:b w:val="0"/>
        </w:rPr>
        <w:t>1、出家生活</w:t>
      </w:r>
    </w:p>
    <w:p>
      <w:r>
        <w:rPr>
          <w:b w:val="0"/>
        </w:rPr>
        <w:t>情境:披着「慈悲柔和」外衣的攀缘与邪命</w:t>
      </w:r>
    </w:p>
    <w:p>
      <w:pPr>
        <w:spacing w:before="200"/>
      </w:pPr>
      <w:r>
        <w:rPr>
          <w:b/>
          <w:color w:val="7B3F00"/>
          <w:sz w:val="30"/>
        </w:rPr>
        <w:t>2. 在家生活情境：</w:t>
      </w:r>
    </w:p>
    <w:p>
      <w:r>
        <w:rPr>
          <w:b w:val="0"/>
        </w:rPr>
        <w:t>披着「尊重赞美」外衣的无底线迎合</w:t>
      </w:r>
    </w:p>
    <w:p>
      <w:pPr>
        <w:spacing w:before="200"/>
      </w:pPr>
      <w:r>
        <w:rPr>
          <w:b/>
          <w:color w:val="7B3F00"/>
          <w:sz w:val="30"/>
        </w:rPr>
        <w:t>3. 人际关系情境：</w:t>
      </w:r>
    </w:p>
    <w:p>
      <w:r>
        <w:rPr>
          <w:b w:val="0"/>
        </w:rPr>
        <w:t>披着「广结善缘」外衣的讨好型人格</w:t>
      </w:r>
    </w:p>
    <w:p>
      <w:pPr>
        <w:spacing w:before="200"/>
      </w:pPr>
      <w:r>
        <w:rPr>
          <w:b/>
          <w:color w:val="7B3F00"/>
          <w:sz w:val="30"/>
        </w:rPr>
        <w:t>4.做事与工作</w:t>
      </w:r>
    </w:p>
    <w:p>
      <w:r>
        <w:rPr>
          <w:b w:val="0"/>
        </w:rPr>
        <w:t>情境:披着「职场高情商」外衣的口蜜腹剑</w:t>
      </w:r>
    </w:p>
    <w:p>
      <w:pPr>
        <w:spacing w:before="200"/>
      </w:pPr>
      <w:r>
        <w:rPr>
          <w:b/>
          <w:color w:val="7B3F00"/>
          <w:sz w:val="30"/>
        </w:rPr>
        <w:t>5. 触动与反思</w:t>
      </w:r>
    </w:p>
    <w:p>
      <w:r>
        <w:rPr>
          <w:b w:val="0"/>
        </w:rPr>
        <w:t>痛点譬喻：煮不熟的「豆汤语」与「口覆牛乳的毒瓶」</w:t>
      </w:r>
    </w:p>
    <w:p>
      <w:pPr>
        <w:spacing w:before="200"/>
      </w:pPr>
      <w:r>
        <w:rPr>
          <w:b/>
          <w:color w:val="7B3F00"/>
          <w:sz w:val="30"/>
        </w:rPr>
        <w:t>六、防护：以慈心智慧说真实语</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材料⑤ ★核心《20_破妄显真-破除三十八种修道上的自欺19-古源尊者-20260414》（依据录音转写整理，已校对明显同音错字）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media_id：soundrecording_d0dd1c0cd17209afe241ece24bf6b7b4_9100b1b31dd00155650fe4889357b0997439961422831605</w:t>
      </w:r>
    </w:p>
    <w:p>
      <w:pPr>
        <w:pStyle w:val="ListBullet"/>
      </w:pPr>
      <w:r>
        <w:rPr>
          <w:b w:val="0"/>
        </w:rPr>
        <w:t>打开方式：ima知识库搜索「20_破妄显真-破除三十八种修道上的自欺19-古源尊者-20260414」</w:t>
      </w:r>
    </w:p>
    <w:p>
      <w:pPr>
        <w:pStyle w:val="ListBullet"/>
      </w:pPr>
      <w:r>
        <w:rPr>
          <w:b w:val="0"/>
        </w:rPr>
        <w:t>适用定位：★★本周正位（续）——本讲正文实讲</w:t>
      </w:r>
      <w:r>
        <w:rPr>
          <w:b/>
        </w:rPr>
        <w:t>「（十九）无道喜习惯能以慎语的伪装来欺骗」</w:t>
      </w:r>
      <w:r>
        <w:rPr>
          <w:b w:val="0"/>
        </w:rPr>
        <w:t>与</w:t>
      </w:r>
      <w:r>
        <w:rPr>
          <w:b/>
        </w:rPr>
        <w:t>「（二十）欺诳谄曲能惯于以言辞友善的伪装来欺骗」</w:t>
      </w:r>
      <w:r>
        <w:rPr>
          <w:b w:val="0"/>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pStyle w:val="ListBullet"/>
      </w:pPr>
      <w:r>
        <w:rPr>
          <w:b w:val="0"/>
        </w:rPr>
        <w:t>照录范围：[00:00:29.560]–[01:15:25.960]（选段照录；跳过段落已在操作行注明）。</w:t>
      </w:r>
    </w:p>
    <w:p>
      <w:pPr>
        <w:pStyle w:val="ListBullet"/>
      </w:pPr>
      <w:r>
        <w:rPr>
          <w:b w:val="0"/>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rPr>
        <w:t>照录保留并标存疑</w:t>
      </w:r>
      <w:r>
        <w:rPr>
          <w:b w:val="0"/>
        </w:rPr>
        <w:t>；「韩国子」→「韩非子」；「巧诈不如拙成」→「巧诈不如拙诚」（《韩非子》原文）；「吕众」→「女众」（依上下文，为佛陀呵责美女之公案）；回向偈照录原音并保留汉译。</w:t>
      </w:r>
    </w:p>
    <w:p>
      <w:pPr>
        <w:ind w:left="170"/>
        <w:pBdr>
          <w:left w:val="single" w:sz="18" w:space="4" w:color="7B3F00"/>
        </w:pBdr>
        <w:shd w:val="clear" w:fill="F2F5FA"/>
      </w:pPr>
      <w:r>
        <w:rPr>
          <w:b w:val="0"/>
        </w:rPr>
        <w:t>⚠️ 主持人操作：本讲共 75 分钟，内容分</w:t>
      </w:r>
      <w:r>
        <w:rPr>
          <w:b/>
        </w:rPr>
        <w:t>两大块</w:t>
      </w:r>
      <w:r>
        <w:rPr>
          <w:b w:val="0"/>
        </w:rPr>
        <w:t>：</w:t>
      </w:r>
      <w:r>
        <w:rPr>
          <w:b/>
        </w:rPr>
        <w:t>块一（[00:00:29.560]–[00:46:27.860]）慎语（mitabhāṇitā）以冷漠伪装</w:t>
      </w:r>
      <w:r>
        <w:rPr>
          <w:b w:val="0"/>
        </w:rPr>
        <w:t>——圣默然的异化、对禅修的系统性障碍、三个反思与防护；</w:t>
      </w:r>
      <w:r>
        <w:rPr>
          <w:b/>
        </w:rPr>
        <w:t>块二（[00:46:27.860]–[01:15:25.960]）欺诳谄曲以「言辞友善」伪装</w:t>
      </w:r>
      <w:r>
        <w:rPr>
          <w:b w:val="0"/>
        </w:rPr>
        <w:t>——虚伪与谄曲的界定、从策略性模仿到人格性伪装、随顺众生与讨好之别、口蜜腹剑与邪命、防护。时间紧张时</w:t>
      </w:r>
      <w:r>
        <w:rPr>
          <w:b/>
        </w:rPr>
        <w:t>只读块一的核心三段（[00:03:53]–[00:09:19]、[00:26:12]–[00:29:28]、[00:38:47]–[00:40:06]）与块二的核心两段（[00:47:57]–[00:52:38]、[01:10:40]–[01:11:41]）</w:t>
      </w:r>
      <w:r>
        <w:rPr>
          <w:b w:val="0"/>
        </w:rPr>
        <w:t>；块一 [00:29:53]–[00:38:02]（定境、共修支持与「逃避服务」的铺陈）与块二 [00:52:47]–[01:10:40]（堕落过程与四类案例）为可跳读段，已以「（中略）」标出。</w:t>
      </w:r>
    </w:p>
    <w:p>
      <w:r>
        <w:rPr>
          <w:b/>
        </w:rPr>
        <w:t>照录（逐字·选段）：</w:t>
      </w:r>
    </w:p>
    <w:p>
      <w:pPr>
        <w:ind w:left="170"/>
        <w:pBdr>
          <w:left w:val="single" w:sz="18" w:space="4" w:color="7B3F00"/>
        </w:pBdr>
        <w:shd w:val="clear" w:fill="F2F5FA"/>
      </w:pPr>
      <w:r>
        <w:rPr>
          <w:b w:val="0"/>
        </w:rPr>
        <w:t>[00:00:29.560] 好。大家请合掌，我们一起来礼敬佛陀。南无三。南无多，阿拉多，三八三。南无那、巴嘎瓦多、阿拉多三。以今乃位世尊阿汉正自觉者。各位尊者，各位法师，各位贤友，晚上吉祥。</w:t>
      </w:r>
    </w:p>
    <w:p>
      <w:pPr>
        <w:ind w:left="170"/>
        <w:pBdr>
          <w:left w:val="single" w:sz="18" w:space="4" w:color="7B3F00"/>
        </w:pBdr>
        <w:shd w:val="clear" w:fill="F2F5FA"/>
      </w:pPr>
      <w:r>
        <w:rPr>
          <w:b w:val="0"/>
        </w:rPr>
        <w:t>[00:01:25.460] 我们前几天，都是学习了关于人与人之间打交道怎么说话。以及在说话过程中可能会犯哪一些欺骗，哪一些自欺，哪一些不良的认知。这一部分的内容蛮多的。</w:t>
      </w:r>
    </w:p>
    <w:p>
      <w:pPr>
        <w:ind w:left="170"/>
        <w:pBdr>
          <w:left w:val="single" w:sz="18" w:space="4" w:color="7B3F00"/>
        </w:pBdr>
        <w:shd w:val="clear" w:fill="F2F5FA"/>
      </w:pPr>
      <w:r>
        <w:rPr>
          <w:b w:val="0"/>
        </w:rPr>
        <w:t>[00:01:53.940] 那今天，是第20种欺骗。欺诳谄曲能惯于以言辞友善的伪装来欺骗。那这个同样是。关于言语和社交行为的一种欺骗，它跟我们前面第19讲的内容，它是刚好是相反的。十九讲都讲过了吗？十九讲还没讲。OK，好，那就十九讲。无道喜习惯能以慎语的伪装来欺骗，这个说法是有它的道理的。那。这个慎语的叫利达巴利达，这个利达巴利达。那它是指，言语慎重，就是恰当。它是指适度正语有克制的言语。</w:t>
      </w:r>
    </w:p>
    <w:p>
      <w:pPr>
        <w:ind w:left="170"/>
        <w:pBdr>
          <w:left w:val="single" w:sz="18" w:space="4" w:color="7B3F00"/>
        </w:pBdr>
        <w:shd w:val="clear" w:fill="F2F5FA"/>
      </w:pPr>
      <w:r>
        <w:rPr>
          <w:b w:val="0"/>
        </w:rPr>
        <w:t>[00:03:07.780] 在我们人与人之间的交往伦理里面，慎语在佛法来讲他是属于善心，他应该体现这种正念无嗔无害，内心安定这样一种状态。他要求我们在说话之前，要考虑这个言语是不是有必要，是不是真实有益，是不是适时。所以它的品质上，它要体现这个正语，无害内心柔软，安定的这样的一种特质。</w:t>
      </w:r>
    </w:p>
    <w:p>
      <w:pPr>
        <w:ind w:left="170"/>
        <w:pBdr>
          <w:left w:val="single" w:sz="18" w:space="4" w:color="7B3F00"/>
        </w:pBdr>
        <w:shd w:val="clear" w:fill="F2F5FA"/>
      </w:pPr>
      <w:r>
        <w:rPr>
          <w:b w:val="0"/>
        </w:rPr>
        <w:t>[00:03:53.080] 那无道喜习惯。叫。这个阿萨摩达纳。阿萨摩的纳西了的。这个叫无道喜习惯。那个无道喜习惯，它是指。说话我们讲这边说话一点温度都没有，对，即话缺乏温暖得体的这样的一种方式，要么听起来。冷冰冰的，要么听起来硬邦邦的，这种感觉，他一般的跟这种冷漠。疏离。不好打交道。这个你问他他也不回应。这个它本质上就是不友善，缺乏友善，叫萨摩达纳，友善是萨摩达纳，萨摩达那那就是缺乏友善，他就没有友善的美德。</w:t>
      </w:r>
    </w:p>
    <w:p>
      <w:pPr>
        <w:ind w:left="170"/>
        <w:pBdr>
          <w:left w:val="single" w:sz="18" w:space="4" w:color="7B3F00"/>
        </w:pBdr>
        <w:shd w:val="clear" w:fill="F2F5FA"/>
      </w:pPr>
      <w:r>
        <w:rPr>
          <w:b w:val="0"/>
        </w:rPr>
        <w:t>[00:05:09.120] 那这种状态，往往比如去看他的内心，他都有这种，要么是讨厌。不喜欢，我们要嗔厌，或者有恐惧，害怕，漠然，或者一些是傲慢，这个在你的心底里面。所以它就造成人与人之间的疏离，隔阂，我们想说这个人没有温度了，人性的温暖就缺失了。这种人，往往他在一个群体里面，不要多来一个，他这个群体的氛围就坏了，他就冷冰冰的一种感觉了。这样的一个自欺？他是。解释了在我们修行当中，就是就把外在的这个语言克制，</w:t>
      </w:r>
    </w:p>
    <w:p>
      <w:pPr>
        <w:ind w:left="170"/>
        <w:pBdr>
          <w:left w:val="single" w:sz="18" w:space="4" w:color="7B3F00"/>
        </w:pBdr>
        <w:shd w:val="clear" w:fill="F2F5FA"/>
      </w:pPr>
      <w:r>
        <w:rPr>
          <w:b w:val="0"/>
        </w:rPr>
        <w:t>[00:06:46.210] 沉默寡言，他是或者我们讲圣默然，它是一种圣语，这种圣语它是一种德行的表象。把它异化成，就是内在的这种情感冷漠，人际疏离，这个缺乏人与人之间互动的这种基本这个。这个柔软，或者温度。的这样一种烦恼状态，所以我们称为叫无道喜的习惯。</w:t>
      </w:r>
    </w:p>
    <w:p>
      <w:pPr>
        <w:ind w:left="170"/>
        <w:pBdr>
          <w:left w:val="single" w:sz="18" w:space="4" w:color="7B3F00"/>
        </w:pBdr>
        <w:shd w:val="clear" w:fill="F2F5FA"/>
      </w:pPr>
      <w:r>
        <w:rPr>
          <w:b w:val="0"/>
        </w:rPr>
        <w:t>[00:07:22.640] 所以它的欺骗性在于，就是在一个修行人来讲，就觉得说，果然尊者讲我不要说话要止语，那修行的需要要保持正念正知对？这个理由很正当。但是，如果我们内心里面有我慢情感封闭，这个责任逃避，或者恐惧社交，他就是底层有这种排斥的不善根在里面了。这要分清楚了，所以是圣默然是好的。对，但你圣默然的背后，是我讨厌死你了。对，他，这个就不叫做这个圣默然了。他不是圣，对？这就是冷漠。</w:t>
      </w:r>
    </w:p>
    <w:p>
      <w:pPr>
        <w:ind w:left="170"/>
        <w:pBdr>
          <w:left w:val="single" w:sz="18" w:space="4" w:color="7B3F00"/>
        </w:pBdr>
        <w:shd w:val="clear" w:fill="F2F5FA"/>
      </w:pPr>
      <w:r>
        <w:rPr>
          <w:b w:val="0"/>
        </w:rPr>
        <w:t>[00:08:13.720] 所以佛陀教导我们就是。适当的言语，它是必然包含真实、有益、慈悲柔软、时机恰当，所以因此不仅需要真实，还需要善巧亲切。所以一个持慎语或者是说圣语的这个修行者。他。至少他内心。他要柔软的，虽然你不说话，但不要冷冰冰的，对？好，对这个内心柔和，人家看到你了，虽然你不说话，但大家知道你对他没有意见。他不会因为他的出现而我们整个氛围变得很冷冰冰的这样。</w:t>
      </w:r>
    </w:p>
    <w:p>
      <w:pPr>
        <w:ind w:left="170"/>
        <w:pBdr>
          <w:left w:val="single" w:sz="18" w:space="4" w:color="7B3F00"/>
        </w:pBdr>
        <w:shd w:val="clear" w:fill="F2F5FA"/>
      </w:pPr>
      <w:r>
        <w:rPr>
          <w:b w:val="0"/>
        </w:rPr>
        <w:t>[00:09:00.640] 恰当的人，即使持慎语的人，他是要么不说，要么说就是悦意的话，他能够正常地问候人，能够得体地回应，他会很良好地去维持健康的伦理关系。</w:t>
      </w:r>
    </w:p>
    <w:p>
      <w:pPr>
        <w:ind w:left="170"/>
        <w:pBdr>
          <w:left w:val="single" w:sz="18" w:space="4" w:color="7B3F00"/>
        </w:pBdr>
        <w:shd w:val="clear" w:fill="F2F5FA"/>
      </w:pPr>
      <w:r>
        <w:rPr>
          <w:b w:val="0"/>
        </w:rPr>
        <w:t>[00:09:19.790] 所以当我们一个人如果回避交流，不愿意问候也不愿意回应他人，而以远离独处为理由，来去掩盖他应该有的这种社交责任，或者说互动的这种这种习惯的时候，他是就是自己在自然地制造这种情感的隔离。去有意地削弱团体或者组织之间的人际之间的连接，甚至很容易引发误解，造成别人的不适，甚至会造成别人的怨恨，就是我欠你500块吗？对，天天冷着个脸，他就可能这样了。就是人家的误解。好，这样的一个欺骗机制的形成。它往往都是从善法的模仿到烦恼固化的这样一个渐进过程。</w:t>
      </w:r>
    </w:p>
    <w:p>
      <w:pPr>
        <w:ind w:left="170"/>
        <w:pBdr>
          <w:left w:val="single" w:sz="18" w:space="4" w:color="7B3F00"/>
        </w:pBdr>
        <w:shd w:val="clear" w:fill="F2F5FA"/>
      </w:pPr>
      <w:r>
        <w:rPr>
          <w:b w:val="0"/>
        </w:rPr>
        <w:t>[00:10:20.240] 往往初始阶段，我们是善法欲和行为模范，就是一个禅修者。他出于修行精进，他开始实践这个慎语，减少无谓的闲谈。他的意思，是希望培育正念和内心宁静。好，那慢慢地他会失衡，就是失衡的原因，往往是缺失正念和智慧。就正念智慧它的这种调节平衡，这个不善于运用。所以它的这个慎语就可能滑向极端。那动机，就会从培育善法，就是我为了禅修，我为了培育内心的宁静而我保持圣默然，就悄然转变为回避，内心升起对他人互动的一种厌烦，或者我慢慢地这个自己我止语了，看到别人老说话。你升起一个强烈的优越感。</w:t>
      </w:r>
    </w:p>
    <w:p>
      <w:pPr>
        <w:ind w:left="170"/>
        <w:pBdr>
          <w:left w:val="single" w:sz="18" w:space="4" w:color="7B3F00"/>
        </w:pBdr>
        <w:shd w:val="clear" w:fill="F2F5FA"/>
      </w:pPr>
      <w:r>
        <w:rPr>
          <w:b w:val="0"/>
        </w:rPr>
        <w:t>[00:11:28.420] 你看这帮人修因来干什么？昨天尊者才说了畜生语想去做畜生吗？对对，这要升起悲悯，而不是升起。傲慢对？傲慢排斥他是他是不善心，就想到说，尊者讲的就是畜生语，他们还在讲畜生语，他可能真的会变成畜生。我们要升起悲悯的心，对你升起的是悲悯的心，不是傲慢的心，他就不是这种欺骗对。</w:t>
      </w:r>
    </w:p>
    <w:p>
      <w:pPr>
        <w:ind w:left="170"/>
        <w:pBdr>
          <w:left w:val="single" w:sz="18" w:space="4" w:color="7B3F00"/>
        </w:pBdr>
        <w:shd w:val="clear" w:fill="F2F5FA"/>
      </w:pPr>
      <w:r>
        <w:rPr>
          <w:b w:val="0"/>
        </w:rPr>
        <w:t>[00:12:01.320] 好，如果我们在这上面不能把握，我们就会披上烦恼的外衣和伪装，开始把这种源于这个不善、排斥傲慢的这种沉默和疏离，合理化成我在持守圣默然，我在修行远离独处，我在避免无谓的交际。这个时候是我这个修行力成长的表现。</w:t>
      </w:r>
    </w:p>
    <w:p>
      <w:pPr>
        <w:ind w:left="170"/>
        <w:pBdr>
          <w:left w:val="single" w:sz="18" w:space="4" w:color="7B3F00"/>
        </w:pBdr>
        <w:shd w:val="clear" w:fill="F2F5FA"/>
      </w:pPr>
      <w:r>
        <w:rPr>
          <w:b w:val="0"/>
        </w:rPr>
        <w:t>[00:12:30.740] 那慢慢地它就会固化，就会养成习惯，养成认知扭曲，所以他长期如此，这个无道喜习惯就成为他的。某种天性，习惯了，就内心就慢慢变得很僵硬很封闭，难以生起自然的慈心和随喜，而且他特别容易排斥，这个说话的人一点声音他都受不了，看到别人说话了又生气但是又圣默然又说不出来，就自我攻击。最终，这个慎语这个善法工具，彻底沦为这种冷漠无道喜习惯，这种保护的外壳或者伪装。那如果没有觉察，他往往以为自己还在很精进，在进步，实际上，在滋长慢心和嗔心，损害自己和他人的福祉。</w:t>
      </w:r>
    </w:p>
    <w:p>
      <w:pPr>
        <w:ind w:left="170"/>
        <w:pBdr>
          <w:left w:val="single" w:sz="18" w:space="4" w:color="7B3F00"/>
        </w:pBdr>
        <w:shd w:val="clear" w:fill="F2F5FA"/>
      </w:pPr>
      <w:r>
        <w:rPr>
          <w:b w:val="0"/>
        </w:rPr>
        <w:t>[00:13:35.760] 从阿毗达摩的角度上来讲？无道喜的习惯对应的一定是。大部分是嗔根心，就排斥，冷漠。还有就是。傲慢，就是这个，我觉得我修行比你们好。不屑于跟你们聊。对，当然这个嗔心也好，慢心也好，背后都是愚痴心。他就是对，自己到底应该怎么来去？保持这个适当的言语无知，好对人际互动产生厌恶和不耐烦。必然不善，所有的不善心都有痴和掉举，就是我们讲所有不善心，都有痴·无惭无愧·掉举。往往这种心，</w:t>
      </w:r>
    </w:p>
    <w:p>
      <w:pPr>
        <w:ind w:left="170"/>
        <w:pBdr>
          <w:left w:val="single" w:sz="18" w:space="4" w:color="7B3F00"/>
        </w:pBdr>
        <w:shd w:val="clear" w:fill="F2F5FA"/>
      </w:pPr>
      <w:r>
        <w:rPr>
          <w:b w:val="0"/>
        </w:rPr>
        <w:t>[00:14:37.645] 这个伪装的心，它都是有行心。有行心就有昏沉睡眠。因为他就像你看他不断地给自己说。我是要修行，我是要慎语，就不断地怂恿自己应该用这种方式去面对别人，他就有昏沉睡眠心好，所以它这个昏沉睡眠心在这里我们讲是心的沉滞，心识的沉滞或者心识的浑浊，所以内心它是属于搞不清，搞不清楚状况。这个江浙人这样拎不清对？内心浑浊散乱，没有力量。</w:t>
      </w:r>
    </w:p>
    <w:p>
      <w:pPr>
        <w:ind w:left="170"/>
        <w:pBdr>
          <w:left w:val="single" w:sz="18" w:space="4" w:color="7B3F00"/>
        </w:pBdr>
        <w:shd w:val="clear" w:fill="F2F5FA"/>
      </w:pPr>
      <w:r>
        <w:rPr>
          <w:b w:val="0"/>
        </w:rPr>
        <w:t>[00:15:18.020] 他掉举心都跑到，他不是在正念上，都是跑到说我要如何。表现一种状态出来，而不是真的内心很清明地了解自己的状态。所以他是痴·无惭无愧·掉举。而慎语，它必然是跟善心相应，那他是善心，一定要有正念，要有信，有惭有愧，无贪无嗔中舍好，它有这些心所一起生起来的。</w:t>
      </w:r>
    </w:p>
    <w:p>
      <w:pPr>
        <w:ind w:left="170"/>
        <w:pBdr>
          <w:left w:val="single" w:sz="18" w:space="4" w:color="7B3F00"/>
        </w:pBdr>
        <w:shd w:val="clear" w:fill="F2F5FA"/>
      </w:pPr>
      <w:r>
        <w:rPr>
          <w:b w:val="0"/>
        </w:rPr>
        <w:t>[00:15:55.300] 那如果我们在。观察的时候。我们就会看到。当我们看到别人说话，或者你想说又不想说的时候。你会有那种紧张，那种排斥感升起来，那顺着那股劲儿，你往回看，你能看到你的嗔心。这个嗔心，再往后看会看到你的见解。好，那个见解，就是对别人的排斥或者对自己的优越感的认同。那这种到后面的欺骗？就是会跟我们后面几个这个同样的问题都有关联的，是我们的这种正直心所就心不正直，心和心所不正直，他就会有自我欺骗。</w:t>
      </w:r>
    </w:p>
    <w:p>
      <w:pPr>
        <w:ind w:left="170"/>
        <w:pBdr>
          <w:left w:val="single" w:sz="18" w:space="4" w:color="7B3F00"/>
        </w:pBdr>
        <w:shd w:val="clear" w:fill="F2F5FA"/>
      </w:pPr>
      <w:r>
        <w:rPr>
          <w:b w:val="0"/>
        </w:rPr>
        <w:t>[00:17:11.900] 可能混淆的点就是。把慎语等同于完全不说话或者不回应。那慎语是非必要就不说，但必要的有益的维系基本和合的言语，他就要说。那这个是在我们日常互动的过程里面，要以悦意悦意语的方式来说那。</w:t>
      </w:r>
    </w:p>
    <w:p>
      <w:pPr>
        <w:ind w:left="170"/>
        <w:pBdr>
          <w:left w:val="single" w:sz="18" w:space="4" w:color="7B3F00"/>
        </w:pBdr>
        <w:shd w:val="clear" w:fill="F2F5FA"/>
      </w:pPr>
      <w:r>
        <w:rPr>
          <w:b w:val="0"/>
        </w:rPr>
        <w:t>[00:17:43.640] 圣默然，就是另外一个角度，就是禅修的。时间，我们建议大家止语。我们要圣默然，那圣默然跟前面的这个慎语，它是这个同一个类型，但是，圣默然是慎语的。比较这个典型的状态就是不说话，但圣默然，也是你的内心是正念清明柔软慈悲的。所以慎语基本上是我们日常生活中的。这个大部分。而圣默然，往往是在禅修的阶段里面，我们密集禅修的阶段里面是这样的。</w:t>
      </w:r>
    </w:p>
    <w:p>
      <w:pPr>
        <w:ind w:left="170"/>
        <w:pBdr>
          <w:left w:val="single" w:sz="18" w:space="4" w:color="7B3F00"/>
        </w:pBdr>
        <w:shd w:val="clear" w:fill="F2F5FA"/>
      </w:pPr>
      <w:r>
        <w:rPr>
          <w:b w:val="0"/>
        </w:rPr>
        <w:t>[00:18:29.120] 再一个，我们会错误地认为，修行人，就应该远离人群，就应该孤傲，就应该与众不同。但佛陀鼓励远离独处，他是讲远离不善法和恶友，远离嘈杂的这样的环境，而不是说远离一切人和必要的社交。所以在僧团里面我们就有六和敬，所以僧团的核心精神它是和合，那即使你是一个。住山的树下住的林野住的一个，一个林野住者，他的内心也是充满悲悯的。我们说憍陈如尊者对，他就一个人在山上住，他跟所有的动物打交道。对，好。</w:t>
      </w:r>
    </w:p>
    <w:p>
      <w:pPr>
        <w:ind w:left="170"/>
        <w:pBdr>
          <w:left w:val="single" w:sz="18" w:space="4" w:color="7B3F00"/>
        </w:pBdr>
        <w:shd w:val="clear" w:fill="F2F5FA"/>
      </w:pPr>
      <w:r>
        <w:rPr>
          <w:b w:val="0"/>
        </w:rPr>
        <w:t>[00:19:28.840] 第三种，他可能把这个社交恐惧，或者性格内向，把它美化成他是有修行的。性格内向和社交恐惧？或者社交焦虑？它是一个不良的心理状态。它源于一些过去生带来的习惯，或者从小到大形成的一些这个认知行为模式，它本身就是错误的认知行为模式，这个行为模式就不对，行为模式它是跟他的认知有关的，所以它本身就是不善法。</w:t>
      </w:r>
    </w:p>
    <w:p>
      <w:pPr>
        <w:ind w:left="170"/>
        <w:pBdr>
          <w:left w:val="single" w:sz="18" w:space="4" w:color="7B3F00"/>
        </w:pBdr>
        <w:shd w:val="clear" w:fill="F2F5FA"/>
      </w:pPr>
      <w:r>
        <w:rPr>
          <w:b w:val="0"/>
        </w:rPr>
        <w:t>[00:20:12.280] 第四个，就认为这个保持严肃，不苟言笑，是比较有威仪。那威仪，它是举止得体，安详稳重，它的基础是戒和这个。正念，正直。他不是严肃冷漠。所以真正的威仪，是你感让人感觉到。非常可亲可敬。它不是可畏，应该远离。那我们这个很多人都会感觉到，有一些长老，你在他的身边，就觉得很舒服。但你不在他面前，但是又不敢放肆，对？你在他身边，你觉得很舒适，很内心很温暖，但你不敢放肆，好，为什么？就是。</w:t>
      </w:r>
    </w:p>
    <w:p>
      <w:pPr>
        <w:ind w:left="170"/>
        <w:pBdr>
          <w:left w:val="single" w:sz="18" w:space="4" w:color="7B3F00"/>
        </w:pBdr>
        <w:shd w:val="clear" w:fill="F2F5FA"/>
      </w:pPr>
      <w:r>
        <w:rPr>
          <w:b w:val="0"/>
        </w:rPr>
        <w:t>[00:21:08.880] 我们讲的出家人跟在家人，就佛陀讲说他要像这个月亮跟这个地球人一样的。月亮，就是地球人都变早，但你不能摸它对？对，你摸不到月亮，但你可以享受月亮，可以享受月光。所以他对所有的人，他都是柔和的，眼睛是慈祥的，内心是，一直在善法中流露。</w:t>
      </w:r>
    </w:p>
    <w:p>
      <w:pPr>
        <w:ind w:left="170"/>
        <w:pBdr>
          <w:left w:val="single" w:sz="18" w:space="4" w:color="7B3F00"/>
        </w:pBdr>
        <w:shd w:val="clear" w:fill="F2F5FA"/>
      </w:pPr>
      <w:r>
        <w:rPr>
          <w:b w:val="0"/>
        </w:rPr>
        <w:t>[00:21:50.360] 在。这个中国的传统文化里面也有这个相类似的东西了。比如说儒家讲恭而无礼则劳，慎而无礼则葸。勇而无礼则乱，直而无礼则绞。就孔夫子讲，就一味地恭敬，而不知礼度，就会扰扰不安，就一味地谨慎而不知礼度，就会畏缩多惧，就是很恐惧。所以这里，我们说这个自欺就是这个圣语，这个就跟慎而无礼则葸，这非常贴切了。</w:t>
      </w:r>
    </w:p>
    <w:p>
      <w:pPr>
        <w:ind w:left="170"/>
        <w:pBdr>
          <w:left w:val="single" w:sz="18" w:space="4" w:color="7B3F00"/>
        </w:pBdr>
        <w:shd w:val="clear" w:fill="F2F5FA"/>
      </w:pPr>
      <w:r>
        <w:rPr>
          <w:b w:val="0"/>
        </w:rPr>
        <w:t>[00:22:26.100] 就是禅修者如果选择很机械地这个执守慎言，慎言慎语，不明白人与人之间，应该有的基本的这种互动和态度，它就会沦为这种空洞，僵硬的一种修行形式。（中略：[00:22:52]–[00:26:12] 「出家人绷着脸」「在家早晚课打断孩子分享」「共修小组从不发言」三类案例）</w:t>
      </w:r>
    </w:p>
    <w:p>
      <w:pPr>
        <w:ind w:left="170"/>
        <w:pBdr>
          <w:left w:val="single" w:sz="18" w:space="4" w:color="7B3F00"/>
        </w:pBdr>
        <w:shd w:val="clear" w:fill="F2F5FA"/>
      </w:pPr>
      <w:r>
        <w:rPr>
          <w:b w:val="0"/>
        </w:rPr>
        <w:t>[00:26:12.625] 对禅修会有什么影响？看起来一个人慎语。少说话，他对禅修是有帮助的。但是，如果我们的动机不对，它是以一种修行为名的心理，行为上的一种扭曲。他就会对你的禅修，会有系统性的障碍。因为当我们把外在的语言克制异化成内在的这种冷漠，社交避免，就是我们讲无道喜习惯，他。本身就是心里会充满嗔心，对别人说话，对周遭的环境，他就会有很多的评价，计较，就会出来。它不是生起慢心就是生起嗔心，那都是嗔对。它首先会破坏我们禅修所需要的，这个善心，我们讲六对美心所对。六对美心所大家都还记住吗？</w:t>
      </w:r>
    </w:p>
    <w:p>
      <w:pPr>
        <w:ind w:left="170"/>
        <w:pBdr>
          <w:left w:val="single" w:sz="18" w:space="4" w:color="7B3F00"/>
        </w:pBdr>
        <w:shd w:val="clear" w:fill="F2F5FA"/>
      </w:pPr>
      <w:r>
        <w:rPr>
          <w:b w:val="0"/>
        </w:rPr>
        <w:t>[00:27:27.860] 轻安轻快柔软，适业练达正直，好，那如果一个人。都是绷着脸。讨厌别人说话，看不起别人，那他就一定会损害他的柔软和正直。就内心冷漠。疏离，他经常生气，嗔心和傲慢，嗔心是僵硬，慢心，它也是僵硬，对，撑起来的僵硬。所以他的心就变得僵硬，封闭，跟柔软相反了。那同时，他这种又经常会觉得说我很有德行，他以德行来掩饰烦恼的行为，他就是不正直。心口不一，或者是说言行不一，内外扭曲。</w:t>
      </w:r>
    </w:p>
    <w:p>
      <w:pPr>
        <w:ind w:left="170"/>
        <w:pBdr>
          <w:left w:val="single" w:sz="18" w:space="4" w:color="7B3F00"/>
        </w:pBdr>
        <w:shd w:val="clear" w:fill="F2F5FA"/>
      </w:pPr>
      <w:r>
        <w:rPr>
          <w:b w:val="0"/>
        </w:rPr>
        <w:t>[00:28:16.560] 好，那即使，它有一些轻安或者轻快。他也会被他压制住，他觉得不应该，所以他在跟人互动的过程中，会充满紧张，他是不是？晚上又要开灯了。对他是不是等下我晚上一回去，他们又要在说话说豆汤语。我是不是就不应该回去？一想到回宿舍就觉得头很大。那就是可能会带来内心的这种躁动沉闷，内心就无法安宁，那这个更谈不上轻快了对所以没有轻安轻快柔软，他就没有正直，他就没有适业，就不会练达。不练达就心有病，心被不善情绪染污，他就无法顺畅。他不能熟练地取禅修所缘，他面对入出息的时候，他就觉得别扭。困难重重，他没有办法自然贴近地安住。</w:t>
      </w:r>
    </w:p>
    <w:p>
      <w:pPr>
        <w:ind w:left="170"/>
        <w:pBdr>
          <w:left w:val="single" w:sz="18" w:space="4" w:color="7B3F00"/>
        </w:pBdr>
        <w:shd w:val="clear" w:fill="F2F5FA"/>
      </w:pPr>
      <w:r>
        <w:rPr>
          <w:b w:val="0"/>
        </w:rPr>
        <w:t>[00:29:28.160] 今天有同学说我总感觉隔了一层，贴不住，对。他自己的分析出来，那个贴不住，可能就是期待和排斥。那这个期待和排斥，你在平常的时候一直都在心这里转，那你取入出息的时候，这个习惯就是这样，就是各种评价。所以为什么我们说禅修跟日常的时候它是一体的，好。（中略：[00:29:53]–[00:38:02] 定与一境性、以控制心专注所缘即「邪精进」、正念与如实知见被阻碍、切断共修支持与「逃避服务」等铺陈）</w:t>
      </w:r>
    </w:p>
    <w:p>
      <w:pPr>
        <w:ind w:left="170"/>
        <w:pBdr>
          <w:left w:val="single" w:sz="18" w:space="4" w:color="7B3F00"/>
        </w:pBdr>
        <w:shd w:val="clear" w:fill="F2F5FA"/>
      </w:pPr>
      <w:r>
        <w:rPr>
          <w:b w:val="0"/>
        </w:rPr>
        <w:t>[00:38:47.225] 第一个反思即当你沉默的时候，你觉得你是智慧的沉淀，还是你已经散了这个内心的这种慈心的荒漠了。你选择不说话的时候，你检视一下你的内心，你是一片清明宁静，或者对大家就是充满柔软的慈心，还是一片僵硬冷漠，或者带着评判和厌烦？好，那第二个反思，就是你在修远离的时候，你是在建立跟大众的围墙，这个还是说你的心在趋向远离烦恼，朝向善法。我们讲建围墙，就是用行为、用言行，用你的这种声表语表把自己跟他人隔开，但是内心依然在烦恼当中那。我的不交际。是让我的心更柔软更开放，还是更封闭还是更僵硬，这个可以观察。</w:t>
      </w:r>
    </w:p>
    <w:p>
      <w:pPr>
        <w:ind w:left="170"/>
        <w:pBdr>
          <w:left w:val="single" w:sz="18" w:space="4" w:color="7B3F00"/>
        </w:pBdr>
        <w:shd w:val="clear" w:fill="F2F5FA"/>
      </w:pPr>
      <w:r>
        <w:rPr>
          <w:b w:val="0"/>
        </w:rPr>
        <w:t>[00:39:52.010] 第三个可以反思的就是，我是不是在用修行的名义在逃避人与人之间的这种责任和温暖，在团体里面的，责任和温暖好，作为一个修行者。我们都有一个基本的伦理原则，要去维系和合。我们人是群居的动物了，他需要情感的支持了。你天天跟一帮冷冰冰的人在一起，你就会觉得没法过下去。所以我们就要看是不是把圣默然当做逃避责任的借口。那我们的圣默然，我们不说话，我们的终极目标是什么？终极的目的是什么？这是为了培育什么好？那如果我们圣默然了，导致最后的心感觉冷漠疏离受伤，他就已经偏离了正道。</w:t>
      </w:r>
    </w:p>
    <w:p>
      <w:pPr>
        <w:ind w:left="170"/>
        <w:pBdr>
          <w:left w:val="single" w:sz="18" w:space="4" w:color="7B3F00"/>
        </w:pBdr>
        <w:shd w:val="clear" w:fill="F2F5FA"/>
      </w:pPr>
      <w:r>
        <w:rPr>
          <w:b w:val="0"/>
        </w:rPr>
        <w:t>[00:41:01.820] 所以因此，我们要有防护和对治。那。我们有几种的角度了，第一个，就从根本的对治，就是你要培育心的正直性。不要自欺欺人，第二个就是培养慈心，就每天我们想说在在家居士要慈心遍满对，守九戒就是。禅师，每天从身边的人，据说一坐下来给自己散播一下慈爱，给禅堂的人散播一下慈爱，再给寺院的护法神散播一下慈爱，两分钟3分钟，都要养成这样习惯，再扩到十方的众生，</w:t>
      </w:r>
    </w:p>
    <w:p>
      <w:pPr>
        <w:ind w:left="170"/>
        <w:pBdr>
          <w:left w:val="single" w:sz="18" w:space="4" w:color="7B3F00"/>
        </w:pBdr>
        <w:shd w:val="clear" w:fill="F2F5FA"/>
      </w:pPr>
      <w:r>
        <w:rPr>
          <w:b w:val="0"/>
        </w:rPr>
        <w:t>[00:41:39.950] 我们每天晚上滴水的时候，大家用心滴。这个都上面都是天神。这都看着大家嘞，真的还有很多你们过去生的鬼神，各种这个亲戚。还有很多你们这个过去堕胎的这些孩子，都在外面哗哗地站着。那这个不是我讲的，有些禅修者他们看到了，修到这个十四种名法，修完以后看到的。就是每天滴水，就是一天积累那点功德，你就感觉说我赶紧回向，我不能够欺骗自己。对，人在做天在看，对？对，所以你要这个要有这样的是真的升起慈心，让大家平安快乐，让心习惯于温暖，好有点温度，让他一看到你觉得很有温度。</w:t>
      </w:r>
    </w:p>
    <w:p>
      <w:pPr>
        <w:ind w:left="170"/>
        <w:pBdr>
          <w:left w:val="single" w:sz="18" w:space="4" w:color="7B3F00"/>
        </w:pBdr>
        <w:shd w:val="clear" w:fill="F2F5FA"/>
      </w:pPr>
      <w:r>
        <w:rPr>
          <w:b w:val="0"/>
        </w:rPr>
        <w:t>[00:42:38.710] 那就要思维我们是不是正直，不欺诈，坦荡真诚自然。一个坦荡真诚自然的人，他敢于接纳什么？即我不好和我好。我们有些人是好不好都不敢接。不好的，即我不能接纳我自己，不好自责排斥好，好的他也接不住，光一出来的时候就说我接不住破天的富贵，就是什么，他就是像我们有些同学说，就是我没这么好吗。他一定要用有办法把它搞出去。对，那这个就是过去生我们的那些很多不良的。习惯不正直的习惯，留下来才会的。就是接不住，就不正直。内心不坦荡，我们不能来什么接什么，就没有这种很强的这种承担力。</w:t>
      </w:r>
    </w:p>
    <w:p>
      <w:pPr>
        <w:ind w:left="170"/>
        <w:pBdr>
          <w:left w:val="single" w:sz="18" w:space="4" w:color="7B3F00"/>
        </w:pBdr>
        <w:shd w:val="clear" w:fill="F2F5FA"/>
      </w:pPr>
      <w:r>
        <w:rPr>
          <w:b w:val="0"/>
        </w:rPr>
        <w:t>[00:43:40.460] 那行为上我们就要调整，就是平常，我们要保持，就是基本的这种，跟与人之间互动的基本心态。社会上来讲就是社交礼仪，但社交礼仪它是一种修养，我们是一种修行，所以你要主动真诚，这个主动不在于说要跟人家聊天，而在于说这个一看到人你主动就升起慈心。说不说话放在第二步，要有这种态度。你就是不说话，人家也觉得你很温暖。所以我们要践行四摄法，好布施爱语利行同事。那第3个，就是保持正念正知，就是正念的觉察和动机的检视。在我们跟人要社交的时候，我们就是看自己的心。我接下来是表示沉默，还是简短的慈悲的柔软的回应？我是出于正念和慈悲慈悯，还是说出于厌烦傲慢或者是恐惧？就是当下就能够观察到。那再一个，就是要懂得求助了，</w:t>
      </w:r>
    </w:p>
    <w:p>
      <w:pPr>
        <w:ind w:left="170"/>
        <w:pBdr>
          <w:left w:val="single" w:sz="18" w:space="4" w:color="7B3F00"/>
        </w:pBdr>
        <w:shd w:val="clear" w:fill="F2F5FA"/>
      </w:pPr>
      <w:r>
        <w:rPr>
          <w:b w:val="0"/>
        </w:rPr>
        <w:t>[00:44:56.960] 当我们自己陷入在这个。这个冷漠不自知的时候，我们会有冷漠不自知的。就是一段时间就感觉。这个没有意思，人越来越低落，这个禅修越来越没有劲儿，身体也没有劲儿，饭都不想吃，对。那这个时候就是找不到问题，所以你就要向有经验的老师，这个和同修去坦诚自己的状态，跟大家发出邀请，这个我如果碰到什么问题，你看到我有什么问题，请帮我指出来对。学习那些非常的安详，这个安静，这个好的修行人，你看他这个待人接物都是亲切，令人如沐春风，我们就是有这样的氛围，我们自然就是近朱者赤近墨者黑，对。所以要去。这个保持防护，它的关键在于我们的慎语始终都能够有智慧和慈悲，它是作为智慧和慈悲的独宠，而不是我慢和冷漠的主人。</w:t>
      </w:r>
    </w:p>
    <w:p>
      <w:pPr>
        <w:ind w:left="170"/>
        <w:pBdr>
          <w:left w:val="single" w:sz="18" w:space="4" w:color="7B3F00"/>
        </w:pBdr>
        <w:shd w:val="clear" w:fill="F2F5FA"/>
      </w:pPr>
      <w:r>
        <w:rPr>
          <w:b w:val="0"/>
        </w:rPr>
        <w:t>[00:46:27.860] 好，这个是第19种欺骗。第20种欺骗。就是欺诳谄曲能惯于以言辞友善的伪装来欺骗。那这也是关于言语和社交行为的好。它跟19种刚好是相反的一种欺骗方式。前面是讲慎语，可能掩饰冷漠疏离。而这个人友善，看起来很友善，他也可能沦为虚伪，这个操纵的面具，就可能披上这个虚伪和操纵的面具。那。我们知道就是在社交伦理里面，这个友善。它是指建立和谐和信任的社交方式，它包括比如说热情柔软的态度，这个悦意，柔软友善，他。乐于与他人善意互动。但是，当这种友善被你策略性的利用，就是不是出于慈心而是别有用心的时候，他就产生了这个欺诳谄曲好，就是虚伪。</w:t>
      </w:r>
    </w:p>
    <w:p>
      <w:pPr>
        <w:ind w:left="170"/>
        <w:pBdr>
          <w:left w:val="single" w:sz="18" w:space="4" w:color="7B3F00"/>
        </w:pBdr>
        <w:shd w:val="clear" w:fill="F2F5FA"/>
      </w:pPr>
      <w:r>
        <w:rPr>
          <w:b w:val="0"/>
        </w:rPr>
        <w:t>[00:47:57.625] 虚伪，在巴利语叫玛雅，狡诈或者这种欺诳，就称为叫萨提亚好。那。往往我们会看到，哇这个人好有社交魅力，但是他已经。被你这个可能你已经被他操纵了，就是他自己举止很亲切，来误导操纵或者讨好。往往他这个隐藏着自私和有害的一些意图了，所以他这个欺骗，它是外在友善掩饰内在的虚伪。这个欺诳谄曲？它是有在巴利语里面是有专门的词的。它这个虚伪就叫玛雅，</w:t>
      </w:r>
    </w:p>
    <w:p>
      <w:pPr>
        <w:ind w:left="170"/>
        <w:pBdr>
          <w:left w:val="single" w:sz="18" w:space="4" w:color="7B3F00"/>
        </w:pBdr>
        <w:shd w:val="clear" w:fill="F2F5FA"/>
      </w:pPr>
      <w:r>
        <w:rPr>
          <w:b w:val="0"/>
        </w:rPr>
        <w:t>[00:48:52.150] 玛雅我们后面会再讲，就是虚伪谄曲叫萨提亚，有的翻译成狡诈。那虚伪，它是指在德行或者修行场合的这种虚假表现，而狡诈，是为了获取战略好处而故意欺骗当。这些以友善的幌子出现而内心是玛雅萨提亚的时候，外在的人不了解的人，他就会觉得这个人品德高尚值得信赖。而实际上，已经被他的势力就那个人的势力所操纵了。</w:t>
      </w:r>
    </w:p>
    <w:p>
      <w:pPr>
        <w:ind w:left="170"/>
        <w:pBdr>
          <w:left w:val="single" w:sz="18" w:space="4" w:color="7B3F00"/>
        </w:pBdr>
        <w:shd w:val="clear" w:fill="F2F5FA"/>
      </w:pPr>
      <w:r>
        <w:rPr>
          <w:b w:val="0"/>
        </w:rPr>
        <w:t>[00:49:36.140] 所以我们要知道这个言辞友善，前面讲到，萨摩达纳是指建立和谐和信任的基础，那包括这种热情态度，好，我们讲六和敬里面的六合。那玛雅，就是隐瞒已经存在的过失，也就是做错事以后伪装起来显得跟我没有关系。他不想认错，不想认错，甚至他还显得他很无辜。就要虚伪。那萨提亚，即去彰显它不存在的素质。就是自己没有的功德或者很小的功德，他把它没有的归集于归为己有，很小的把它放大，使自己显得很有功德，很值得尊重，过去我们类似于吹牛或者自我吹嘘，所以因此，把外在亲切热情乐于社交的这种友善言辞，这种善行的表象。异化为内在为谋取私利，比如出家人讲名闻利养而进行的这种虚伪表演和操纵算计。所以这个欺骗性，他在用和合、慈悲随顺的外衣，掩盖他内在贪婪贪婪傲慢控制欲，或者不诚实。这个有人讲这个笑面虎，笑面操纵，很有迷惑性等等。</w:t>
      </w:r>
    </w:p>
    <w:p>
      <w:pPr>
        <w:ind w:left="170"/>
        <w:pBdr>
          <w:left w:val="single" w:sz="18" w:space="4" w:color="7B3F00"/>
        </w:pBdr>
        <w:shd w:val="clear" w:fill="F2F5FA"/>
      </w:pPr>
      <w:r>
        <w:rPr>
          <w:b w:val="0"/>
        </w:rPr>
        <w:t>[00:51:17.310] 那我们在讲阿毗达摩的时候有讲到就六对美心所，对？心和心所的正直性刚好跟这个就是相反了，所以这个言语欺骗或者内心欺骗，它都跟这个正直心所有关。正直叫 ujukatā，这个正直，它就是破除不正直的状态，或者破除心与心所的狡猾、欺诈、奸诈，它现起就是。这个没有内心和心所的不诚实。能够不狡诈，很坦荡，很诚实的这种经验是他的现起。那。跟这个正直相反的就是我们讲的玛雅萨提亚。玛雅的虚伪，萨提亚就是诡诈欺骗，那欺骗可能会重一点点，就是比较适用的，用我们土话讲就是吹牛，比较像。那我们想，你看，如果经常这么做，心不正直了，他的这个欺骗性就会很强。（中略：[00:52:47]–[01:00:00] 「从策略性模仿到人格性伪装」的堕落过程、阿毗达摩透视〔māyā／sāṭheyya 与贪慢相应、属 micchājīva 邪命〕与四类案例铺陈）</w:t>
      </w:r>
    </w:p>
    <w:p>
      <w:pPr>
        <w:ind w:left="170"/>
        <w:pBdr>
          <w:left w:val="single" w:sz="18" w:space="4" w:color="7B3F00"/>
        </w:pBdr>
        <w:shd w:val="clear" w:fill="F2F5FA"/>
      </w:pPr>
      <w:r>
        <w:rPr>
          <w:b w:val="0"/>
        </w:rPr>
        <w:t>[01:00:00.960] 同样的会有混淆的，我们把善巧方便跟这个欺诳谄曲会混为一谈，我难道对一个人说话就不要说好听的话吗？我就想我跟你说句好听的话，你明天能不能请我应供？对，那这个。这个你看某某人这个跟人家人际关系都很好，受欢迎，我难道不要向他学习吗？但是内心里面说想着说，这个我也可以，我明天就比你更受欢迎。那把随顺众生理解为讨好所有人。随顺众生，他是要很高的智慧。随顺众生，是看到这个众生现在的烦恼习惯、他的根性以及他现在的所处的因缘和时机，</w:t>
      </w:r>
    </w:p>
    <w:p>
      <w:pPr>
        <w:ind w:left="170"/>
        <w:pBdr>
          <w:left w:val="single" w:sz="18" w:space="4" w:color="7B3F00"/>
        </w:pBdr>
        <w:shd w:val="clear" w:fill="F2F5FA"/>
      </w:pPr>
      <w:r>
        <w:rPr>
          <w:b w:val="0"/>
        </w:rPr>
        <w:t>[01:00:52.280] 而做出一个正确的言行，让这个。众生能够得到教导，或者佛陀一般出手，这个人至少就是证个果对？我们看佛陀一讲一部经结束完以后，就是10万亿的众生获得法眼净。对，那就是佛陀说话，他就是一定按冲着这个来的，他不会瞎说的。他的本他的本怀就是无我的，是大悲的，他不是讨好对？但没有这个，</w:t>
      </w:r>
    </w:p>
    <w:p>
      <w:pPr>
        <w:ind w:left="170"/>
        <w:pBdr>
          <w:left w:val="single" w:sz="18" w:space="4" w:color="7B3F00"/>
        </w:pBdr>
        <w:shd w:val="clear" w:fill="F2F5FA"/>
      </w:pPr>
      <w:r>
        <w:rPr>
          <w:b w:val="0"/>
        </w:rPr>
        <w:t>[01:01:32.565] 我们前面讲到对，就是佛陀，就为了一位美女的父母亲证三果。把他的女儿美女骂一顿臭一顿，说你这个浑身充满这个一堆屎尿的人，我看都不会看你一眼。很多人讲说佛陀怎么那么没有说话水平。就是你是说不要说得那么难听，你看后面这个人变成王妃了，还这个谩骂佛陀，你看感恶果了吗？对。但是你要知道佛陀在那个时候的主要目标，他看到他的父亲母亲可以证三果，当下证三果。而这个女众，它是没有那个条件。好，所以他佛陀观察就是要把他的女儿，漂亮的女儿把他骂成狗屎不如的时候，他父母亲才会证三果。</w:t>
      </w:r>
    </w:p>
    <w:p>
      <w:pPr>
        <w:ind w:left="170"/>
        <w:pBdr>
          <w:left w:val="single" w:sz="18" w:space="4" w:color="7B3F00"/>
        </w:pBdr>
        <w:shd w:val="clear" w:fill="F2F5FA"/>
      </w:pPr>
      <w:r>
        <w:rPr>
          <w:b w:val="0"/>
        </w:rPr>
        <w:t>[01:02:29.000] 好，所以我们就不能用你的心去揣测佛陀的智慧了，说佛陀不会说话，说我们不会想。所以佛陀的随顺众生，他是完全依着当下要帮助人的因缘来说的，而不是为了讨好人说的。</w:t>
      </w:r>
    </w:p>
    <w:p>
      <w:pPr>
        <w:ind w:left="170"/>
        <w:pBdr>
          <w:left w:val="single" w:sz="18" w:space="4" w:color="7B3F00"/>
        </w:pBdr>
        <w:shd w:val="clear" w:fill="F2F5FA"/>
      </w:pPr>
      <w:r>
        <w:rPr>
          <w:b w:val="0"/>
        </w:rPr>
        <w:t>[01:02:50.320] 好，再一个误区，就是认为指出别人这个欺诳谄曲就是嗔恨看不惯人，那这个是别人有欺诳谄曲，那你说并没有合适的因缘的时候，当然你就不说，你说了没用，可能还会被人家记恨。但是，你不代表说你要去认同他。觉得这个社会关系搞得很好。</w:t>
      </w:r>
    </w:p>
    <w:p>
      <w:pPr>
        <w:ind w:left="170"/>
        <w:pBdr>
          <w:left w:val="single" w:sz="18" w:space="4" w:color="7B3F00"/>
        </w:pBdr>
        <w:shd w:val="clear" w:fill="F2F5FA"/>
      </w:pPr>
      <w:r>
        <w:rPr>
          <w:b w:val="0"/>
        </w:rPr>
        <w:t>[01:03:28.080] 那这个中国传统文化里面，我们有一个典型的词叫口蜜腹剑对。那口蜜腹剑讲的就是这样对？他用这个说出来话就像蜜一样，这个肚子里面弄了一把剑，即爱语慈悲语，就是蜜语了。腹中谋划的是什么？损你的利益，贪求算计。我们经常讲说我是为僧团大局考虑，我是为你的修行着想，言语好像充满了关怀和正能量，而实际上？他的目的是让你放弃质疑，让出资源，巩固他个人的影响，我们说把你做空掉，把你做空，这所以友善是麻醉剂，它是这个实施控制的前奏，这个我们要能看得到。那。</w:t>
      </w:r>
    </w:p>
    <w:p>
      <w:pPr>
        <w:ind w:left="170"/>
        <w:pBdr>
          <w:left w:val="single" w:sz="18" w:space="4" w:color="7B3F00"/>
        </w:pBdr>
        <w:shd w:val="clear" w:fill="F2F5FA"/>
      </w:pPr>
      <w:r>
        <w:rPr>
          <w:b w:val="0"/>
        </w:rPr>
        <w:t>[01:04:30.300] 这个这种例子就很多了，我们就不一一的这个。详细地讲，比如说我们有位出家人口才极佳，笑容极具感染力，但是他这个对于前来比较有钱的这个富商施主，他尤其热情，经常单独接待。这个意思，即这个我就很忙，但是今天看到你来了，就你的事儿就是我的事儿。对，对，这个说这个，言语里面充满这个赞美和共情，让对方就是，这个师傅真是太懂我了。</w:t>
      </w:r>
    </w:p>
    <w:p>
      <w:pPr>
        <w:ind w:left="170"/>
        <w:pBdr>
          <w:left w:val="single" w:sz="18" w:space="4" w:color="7B3F00"/>
        </w:pBdr>
        <w:shd w:val="clear" w:fill="F2F5FA"/>
      </w:pPr>
      <w:r>
        <w:rPr>
          <w:b w:val="0"/>
        </w:rPr>
        <w:t>[01:05:13.040] 时不时你要暗示一下，这个我是不能说，我说了马上就要入灭。对，那就暗示我是四果了对不对？那这他就暗示自己的这个境界很高，有特殊能力，所以他就能够获得大量的供养，或者是高端的人脉，这种人很多不在少数。</w:t>
      </w:r>
    </w:p>
    <w:p>
      <w:pPr>
        <w:ind w:left="170"/>
        <w:pBdr>
          <w:left w:val="single" w:sz="18" w:space="4" w:color="7B3F00"/>
        </w:pBdr>
        <w:shd w:val="clear" w:fill="F2F5FA"/>
      </w:pPr>
      <w:r>
        <w:rPr>
          <w:b w:val="0"/>
        </w:rPr>
        <w:t>[01:05:40.240] 那我们作为一个在家居士也会，就是是不是时候好像感觉，对这个团体中的居士其他人的关怀备至，所以送上这种问候温暖。他这个但是久而久之，你会看到他就是只对这个社会地位高的，为了给自己带来资源和名声的成员，有这样的一种习惯，对普通人，他慢慢就不理你了，而且他经常在下面，跟A抱怨B，跟B抱怨C，等等的。那这些类型，我们就是要看到，即当我们听到一个人过度地对你表现出来那种亲热言语的亲热，你就要小心不要被人家做空。（中略：[01:06:34]–[01:10:40] 对禅修之影响：心不正直则取相困难、以技巧强求定力即为表演与控制、障碍轻安、隐瞒问题不向老师报告）</w:t>
      </w:r>
    </w:p>
    <w:p>
      <w:pPr>
        <w:ind w:left="170"/>
        <w:pBdr>
          <w:left w:val="single" w:sz="18" w:space="4" w:color="7B3F00"/>
        </w:pBdr>
        <w:shd w:val="clear" w:fill="F2F5FA"/>
      </w:pPr>
      <w:r>
        <w:rPr>
          <w:b w:val="0"/>
        </w:rPr>
        <w:t>[01:10:40.460] 我们需要反思的是。我们这种亲切和自然的这个我们的这个跟人家相处。他是自然的流露，还是刻意的表演？背后是算计，还是说，是真正的内心充满善意？热。第二个反思，我们是不是在利用友善作为社交的货币，进行情感投资。第三就是我们的人缘好，它是基于他人，我们对他人品德的尊敬，或者别人对我们品德的尊敬，还是对我这个社交技巧的喜爱。这个是我们要反思的。</w:t>
      </w:r>
    </w:p>
    <w:p>
      <w:pPr>
        <w:ind w:left="170"/>
        <w:pBdr>
          <w:left w:val="single" w:sz="18" w:space="4" w:color="7B3F00"/>
        </w:pBdr>
        <w:shd w:val="clear" w:fill="F2F5FA"/>
      </w:pPr>
      <w:r>
        <w:rPr>
          <w:b w:val="0"/>
        </w:rPr>
        <w:t>[01:11:31.980] 那防护和对治，从根本上，第一个就是正直，不要成为一个虚伪的人。韩非子里面讲说巧诈不如拙诚，巧诈不如拙诚，就是你老老实实的。我们禅修，很多人问我说，尊者有没有什么技巧和方法，让我能够两个小时三个小时没有妄念。这个经常有人问对，就是。没有方法。没有技巧，你只有老老实实地，如实自然的一点一点的觉知，让无常智自然地生起来。巧诈不如拙诚，要不自欺要绝对诚实，要能接得住好，也能接得住不好。</w:t>
      </w:r>
    </w:p>
    <w:p>
      <w:pPr>
        <w:ind w:left="170"/>
        <w:pBdr>
          <w:left w:val="single" w:sz="18" w:space="4" w:color="7B3F00"/>
        </w:pBdr>
        <w:shd w:val="clear" w:fill="F2F5FA"/>
      </w:pPr>
      <w:r>
        <w:rPr>
          <w:b w:val="0"/>
        </w:rPr>
        <w:t>[01:12:23.600] 再来看我们的动机，这个动机，是不是以无贪和无私心为本？行为上，我们是不是以戒律为防护，严守不邪命的这个戒，时刻警惕，佛陀在佛命辩境界里即你获得的这个四资具，只要你当时是带着我想。通过言语，或者你刚好通过这个这种。不是很良好动机，说出去被别人认为。这个你应该供养，或者你很值得尊重，而他去做供养，这个都是杜卡大物，即你接受了这个物品，它就是邪命的物品。你吃一口就一口都卡达，吃两口就两口都卡达，你穿上那个衣服一直都杜卡达，天天都可打，所以严格的戒律是这样的。</w:t>
      </w:r>
    </w:p>
    <w:p>
      <w:pPr>
        <w:ind w:left="170"/>
        <w:pBdr>
          <w:left w:val="single" w:sz="18" w:space="4" w:color="7B3F00"/>
        </w:pBdr>
        <w:shd w:val="clear" w:fill="F2F5FA"/>
      </w:pPr>
      <w:r>
        <w:rPr>
          <w:b w:val="0"/>
        </w:rPr>
        <w:t>[01:13:30.990] 如果你一直认为，这个无惭地这样运用，那就会障碍你的禅修，甚至障碍你的道果。那我们真正的友善的人，我们叫诚于中形于外。这友善他一定是内心本身就是稳定的、平和的，令人心安的。而谄曲的友善，它是选择性的。他有表演性，他有功利性，他有不易觉察的紧张感，这个我们要能看得到对？</w:t>
      </w:r>
    </w:p>
    <w:p>
      <w:pPr>
        <w:ind w:left="170"/>
        <w:pBdr>
          <w:left w:val="single" w:sz="18" w:space="4" w:color="7B3F00"/>
        </w:pBdr>
        <w:shd w:val="clear" w:fill="F2F5FA"/>
      </w:pPr>
      <w:r>
        <w:rPr>
          <w:b w:val="0"/>
        </w:rPr>
        <w:t>[01:14:18.080] 所以，我们有这样的一种。问题和习惯，对一个修行人来讲，第一个就是忏悔，我犯了邪命对？就是要时时地防护，要觉察。不然他就影响我们的修行的进步，最后我们要达到的练习就心口如一人我无欺，身口如一，我们很多人总觉得说，心口如一了，那我不是被人看不起了就是。佛法跟世间法的最大的不同就是你越诚实，你越如实，你越自然，你的进步就越快。你越是想瞒点什么东西，想回避点什么东西，想贪点小便宜，最后你都没有好结果。</w:t>
      </w:r>
    </w:p>
    <w:p>
      <w:pPr>
        <w:ind w:left="170"/>
        <w:pBdr>
          <w:left w:val="single" w:sz="18" w:space="4" w:color="7B3F00"/>
        </w:pBdr>
        <w:shd w:val="clear" w:fill="F2F5FA"/>
      </w:pPr>
      <w:r>
        <w:rPr>
          <w:b w:val="0"/>
        </w:rPr>
        <w:t>[01:15:06.660] 我们看看前面修上来的同学还能稳定地待着，他都有这个特点，对？不然你修上来，你都没办法稳定待着。因为什么？算计，算计完以后就没有掉了。</w:t>
      </w:r>
    </w:p>
    <w:p>
      <w:pPr>
        <w:ind w:left="170"/>
        <w:pBdr>
          <w:left w:val="single" w:sz="18" w:space="4" w:color="7B3F00"/>
        </w:pBdr>
        <w:shd w:val="clear" w:fill="F2F5FA"/>
      </w:pPr>
      <w:r>
        <w:rPr>
          <w:b w:val="0"/>
        </w:rPr>
        <w:t>[01:15:20.700] 今天多了点时间，这个我们来回向功德。</w:t>
      </w:r>
    </w:p>
    <w:p>
      <w:pPr>
        <w:ind w:left="170"/>
        <w:pBdr>
          <w:left w:val="single" w:sz="18" w:space="4" w:color="7B3F00"/>
        </w:pBdr>
        <w:shd w:val="clear" w:fill="F2F5FA"/>
      </w:pPr>
      <w:r>
        <w:rPr>
          <w:b w:val="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b w:val="0"/>
        </w:rPr>
        <w:t>*（本段照录止于 [01:15:25.960]；原文末尾另有一段重复转写内容，照录时按时间顺序只保留一次。）*[generated, not original text]</w:t>
      </w:r>
    </w:p>
    <w:p>
      <w:r>
        <w:rPr>
          <w:b/>
          <w:color w:val="7B3F00"/>
          <w:sz w:val="26"/>
        </w:rPr>
        <w:t>材料⑥ 《20_破妄显真-破除三十八种修道上的自欺19-古源尊者-20260414（课件）》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media_id：pdf_d0dd1c0cd17209afe241ece24bf6b7b4_10984bf1c7d944752edb86cccbc3a7557439961422831605</w:t>
      </w:r>
    </w:p>
    <w:p>
      <w:pPr>
        <w:pStyle w:val="ListBullet"/>
      </w:pPr>
      <w:r>
        <w:rPr>
          <w:b w:val="0"/>
        </w:rPr>
        <w:t>打开方式：ima知识库搜索「20_破妄显真-破除三十八种修道上的自欺19-古源尊者-20260414（课件）」</w:t>
      </w:r>
    </w:p>
    <w:p>
      <w:pPr>
        <w:pStyle w:val="ListBullet"/>
      </w:pPr>
      <w:r>
        <w:rPr>
          <w:b w:val="0"/>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pStyle w:val="ListBullet"/>
      </w:pPr>
      <w:r>
        <w:rPr>
          <w:b w:val="0"/>
        </w:rPr>
        <w:t>照录范围：整篇照录（提纲型，正文短）。</w:t>
      </w:r>
      <w:r>
        <w:rPr>
          <w:b/>
        </w:rPr>
        <w:t>缺口如实注明</w:t>
      </w:r>
      <w:r>
        <w:rPr>
          <w:b w:val="0"/>
        </w:rPr>
        <w:t>：课件第 2 页「遍一切美心(19)心所…特相 作用 现起 近因」为</w:t>
      </w:r>
      <w:r>
        <w:rPr>
          <w:b/>
        </w:rPr>
        <w:t>表格/图形排版页</w:t>
      </w:r>
      <w:r>
        <w:rPr>
          <w:b w:val="0"/>
        </w:rPr>
        <w:t>，转写仅能取回零散词条（如「无贪／慧根／正语／无瞋／中舍性／轻快性／适应性／正直性／心／心所」及若干破损字形「无细／高邢浩／正张」），</w:t>
      </w:r>
      <w:r>
        <w:rPr>
          <w:b/>
        </w:rPr>
        <w:t>无法还原完整表格结构</w:t>
      </w:r>
      <w:r>
        <w:rPr>
          <w:b w:val="0"/>
        </w:rPr>
        <w:t>，此处按转写原样保留零散词条并标缺；心所之特相·作用·现起·近因的完整体系</w:t>
      </w:r>
      <w:r>
        <w:rPr>
          <w:b/>
        </w:rPr>
        <w:t>详见读书会14（阿毗达摩基础）</w:t>
      </w:r>
      <w:r>
        <w:rPr>
          <w:b w:val="0"/>
        </w:rPr>
        <w:t>，本系列不展开。</w:t>
      </w:r>
    </w:p>
    <w:p>
      <w:pPr>
        <w:pStyle w:val="ListBullet"/>
      </w:pPr>
      <w:r>
        <w:rPr>
          <w:b w:val="0"/>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pPr>
        <w:ind w:left="170"/>
        <w:pBdr>
          <w:left w:val="single" w:sz="18" w:space="4" w:color="7B3F00"/>
        </w:pBdr>
        <w:shd w:val="clear" w:fill="F2F5FA"/>
      </w:pPr>
      <w:r>
        <w:rPr>
          <w:b w:val="0"/>
        </w:rPr>
        <w:t>⚠️ 主持人操作：本课件为</w:t>
      </w:r>
      <w:r>
        <w:rPr>
          <w:b/>
        </w:rPr>
        <w:t>板书骨架</w:t>
      </w:r>
      <w:r>
        <w:rPr>
          <w:b w:val="0"/>
        </w:rPr>
        <w:t>，推荐「先板书画框架、再听录音」：进入材料⑤块一前朗读「（十九）」标题与第 3、4 条（阿毗达摩角度分析、可能混淆的知识点）；进入块二前朗读「（二十）」标题与「(一)教理背景：虚伪与狡诈」两条定义。</w:t>
      </w:r>
      <w:r>
        <w:rPr>
          <w:b/>
        </w:rPr>
        <w:t>第 7 条「对禅修进步构成了根本性的、系统性的障碍」是本周的收束句，务必在共读结束前朗读一次</w:t>
      </w:r>
      <w:r>
        <w:rPr>
          <w:b w:val="0"/>
        </w:rPr>
        <w:t>——它把「悭吝/占有/伪装」从道德话题拉回禅修实修。关键词条（无贪·无瞋·正直性）可写在白板上，与录音中「心不正直就有自我欺骗」互相呼应。</w:t>
      </w:r>
    </w:p>
    <w:p>
      <w:r>
        <w:rPr>
          <w:b/>
        </w:rPr>
        <w:t>照录（逐字·整篇）：</w:t>
      </w:r>
    </w:p>
    <w:p>
      <w:r>
        <w:rPr>
          <w:b w:val="0"/>
        </w:rPr>
        <w:t>20_破妄显真-破除三十八种修道上的自欺19-古源尊者-20260414（课件）.pdf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三十八种欺骗(十九)</w:t>
      </w:r>
    </w:p>
    <w:p>
      <w:r>
        <w:rPr>
          <w:b w:val="0"/>
        </w:rPr>
        <w:t>19.Mitabhāṇitā patirū patāya asammodanasī latā vañcetī ti yujjati. 「无道喜习惯能以慎语的伪装来欺骗」[此说]是合理的。</w:t>
      </w:r>
    </w:p>
    <w:p>
      <w:pPr>
        <w:spacing w:before="200"/>
      </w:pPr>
      <w:r>
        <w:rPr>
          <w:b/>
          <w:color w:val="7B3F00"/>
          <w:sz w:val="30"/>
        </w:rPr>
        <w:t>1. 核心教理依据</w:t>
      </w:r>
    </w:p>
    <w:p>
      <w:pPr>
        <w:spacing w:before="200"/>
      </w:pPr>
      <w:r>
        <w:rPr>
          <w:b/>
          <w:color w:val="7B3F00"/>
          <w:sz w:val="30"/>
        </w:rPr>
        <w:t>2. 欺骗机制的形成</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6.案例参考</w:t>
      </w:r>
    </w:p>
    <w:p>
      <w:r>
        <w:rPr>
          <w:b w:val="0"/>
        </w:rPr>
        <w:t>出家生活、在家生活、人际关系、做事与工作</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spacing w:before="200"/>
      </w:pPr>
      <w:r>
        <w:rPr>
          <w:b/>
          <w:color w:val="7B3F00"/>
          <w:sz w:val="30"/>
        </w:rPr>
        <w:t>三十八种欺骗（二十）</w:t>
      </w:r>
    </w:p>
    <w:p>
      <w:pPr>
        <w:pStyle w:val="ListNumber"/>
      </w:pPr>
      <w:r>
        <w:rPr>
          <w:b w:val="0"/>
        </w:rPr>
        <w:t>Sammodanas ī lat ā patir ū pat ā ya mā y ā s ā ṭheyañca vañcet ī ti yujjati.</w:t>
      </w:r>
    </w:p>
    <w:p>
      <w:r>
        <w:rPr>
          <w:b w:val="0"/>
        </w:rPr>
        <w:t>「欺诳谄曲能惯于以言辞友善的伪装来欺骗」[此说]是合理的。</w:t>
      </w:r>
    </w:p>
    <w:p>
      <w:pPr>
        <w:spacing w:before="200"/>
      </w:pPr>
      <w:r>
        <w:rPr>
          <w:b/>
          <w:color w:val="7B3F00"/>
          <w:sz w:val="30"/>
        </w:rPr>
        <w:t>(一)教理背景：虚伪与狡诈</w:t>
      </w:r>
    </w:p>
    <w:p>
      <w:r>
        <w:rPr>
          <w:b w:val="0"/>
        </w:rPr>
        <w:t>欺诳 (Māyā, 虚伪)</w:t>
      </w:r>
    </w:p>
    <w:p>
      <w:r>
        <w:rPr>
          <w:b w:val="0"/>
        </w:rPr>
        <w:t>谄曲 (Sāṭheyya, 狡诈)</w:t>
      </w:r>
    </w:p>
    <w:p>
      <w:pPr>
        <w:spacing w:before="200"/>
      </w:pPr>
      <w:r>
        <w:rPr>
          <w:b/>
          <w:color w:val="7B3F00"/>
          <w:sz w:val="30"/>
        </w:rPr>
        <w:t>遍一切美心(19)心所</w:t>
      </w:r>
    </w:p>
    <w:p>
      <w:r>
        <w:rPr>
          <w:b w:val="0"/>
        </w:rPr>
        <w:t>心所与心的正直性。</w:t>
      </w:r>
    </w:p>
    <w:p>
      <w:r>
        <w:rPr>
          <w:b w:val="0"/>
        </w:rPr>
        <w:t>破除心所与心的欺骗性。</w:t>
      </w:r>
    </w:p>
    <w:p>
      <w:r>
        <w:rPr>
          <w:b w:val="0"/>
        </w:rPr>
        <w:t>心所与心不狡诈。</w:t>
      </w:r>
    </w:p>
    <w:p>
      <w:r>
        <w:rPr>
          <w:b w:val="0"/>
        </w:rPr>
        <w:t>心所与心。</w:t>
      </w:r>
    </w:p>
    <w:p>
      <w:r>
        <w:rPr>
          <w:b w:val="0"/>
        </w:rPr>
        <w:t>特相作用 现起 近因</w:t>
      </w:r>
    </w:p>
    <w:p>
      <w:r>
        <w:rPr>
          <w:b w:val="0"/>
        </w:rPr>
        <w:t>无贪</w:t>
      </w:r>
    </w:p>
    <w:p>
      <w:r>
        <w:rPr>
          <w:b w:val="0"/>
        </w:rPr>
        <w:t>慧根</w:t>
      </w:r>
    </w:p>
    <w:p>
      <w:r>
        <w:rPr>
          <w:b w:val="0"/>
        </w:rPr>
        <w:t>正语</w:t>
      </w:r>
    </w:p>
    <w:p>
      <w:r>
        <w:rPr>
          <w:b w:val="0"/>
        </w:rPr>
        <w:t>无细</w:t>
      </w:r>
    </w:p>
    <w:p>
      <w:r>
        <w:rPr>
          <w:b w:val="0"/>
        </w:rPr>
        <w:t>高邢浩</w:t>
      </w:r>
    </w:p>
    <w:p>
      <w:r>
        <w:rPr>
          <w:b w:val="0"/>
        </w:rPr>
        <w:t>无嗔</w:t>
      </w:r>
    </w:p>
    <w:p>
      <w:r>
        <w:rPr>
          <w:b w:val="0"/>
        </w:rPr>
        <w:t>中舍性</w:t>
      </w:r>
    </w:p>
    <w:p>
      <w:r>
        <w:rPr>
          <w:b w:val="0"/>
        </w:rPr>
        <w:t>中舍性</w:t>
      </w:r>
    </w:p>
    <w:p>
      <w:r>
        <w:rPr>
          <w:b w:val="0"/>
        </w:rPr>
        <w:t>正张</w:t>
      </w:r>
    </w:p>
    <w:p>
      <w:r>
        <w:rPr>
          <w:b w:val="0"/>
        </w:rPr>
        <w:t>心</w:t>
      </w:r>
    </w:p>
    <w:p>
      <w:r>
        <w:rPr>
          <w:b w:val="0"/>
        </w:rPr>
        <w:t>正命</w:t>
      </w:r>
    </w:p>
    <w:p>
      <w:r>
        <w:rPr>
          <w:b w:val="0"/>
        </w:rPr>
        <w:t>轻快性</w:t>
      </w:r>
    </w:p>
    <w:p>
      <w:r>
        <w:rPr>
          <w:b w:val="0"/>
        </w:rPr>
        <w:t>心所</w:t>
      </w:r>
    </w:p>
    <w:p>
      <w:r>
        <w:rPr>
          <w:b w:val="0"/>
        </w:rPr>
        <w:t>心</w:t>
      </w:r>
    </w:p>
    <w:p>
      <w:r>
        <w:rPr>
          <w:b w:val="0"/>
        </w:rPr>
        <w:t>适应性</w:t>
      </w:r>
    </w:p>
    <w:p>
      <w:r>
        <w:rPr>
          <w:b w:val="0"/>
        </w:rPr>
        <w:t>适应性</w:t>
      </w:r>
    </w:p>
    <w:p>
      <w:r>
        <w:rPr>
          <w:b w:val="0"/>
        </w:rPr>
        <w:t>心所</w:t>
      </w:r>
    </w:p>
    <w:p>
      <w:r>
        <w:rPr>
          <w:b w:val="0"/>
        </w:rPr>
        <w:t>心</w:t>
      </w:r>
    </w:p>
    <w:p>
      <w:r>
        <w:rPr>
          <w:b w:val="0"/>
        </w:rPr>
        <w:t>正直性</w:t>
      </w:r>
    </w:p>
    <w:p>
      <w:r>
        <w:rPr>
          <w:b w:val="0"/>
        </w:rPr>
        <w:t>正直性</w:t>
      </w:r>
    </w:p>
    <w:p>
      <w:r>
        <w:rPr>
          <w:b w:val="0"/>
        </w:rPr>
        <w:t>（</w:t>
      </w:r>
      <w:r>
        <w:rPr>
          <w:b/>
        </w:rPr>
        <w:t>缺口</w:t>
      </w:r>
      <w:r>
        <w:rPr>
          <w:b w:val="0"/>
        </w:rPr>
        <w:t>：本页为表格/图形排版页，完整表格结构与配对关系无法从转写还原；心所体系之特相·作用·现起·近因详见读书会14）</w:t>
      </w:r>
    </w:p>
    <w:p>
      <w:pPr>
        <w:spacing w:before="200"/>
      </w:pPr>
      <w:r>
        <w:rPr>
          <w:b/>
          <w:color w:val="7B3F00"/>
          <w:sz w:val="30"/>
        </w:rPr>
        <w:t>2. 欺骗机制的形成</w:t>
      </w:r>
    </w:p>
    <w:p>
      <w:r>
        <w:rPr>
          <w:b w:val="0"/>
        </w:rPr>
        <w:t>一个从「策略性模仿」到「人格性伪装」的堕落过程</w:t>
      </w:r>
    </w:p>
    <w:p>
      <w:pPr>
        <w:spacing w:before="200"/>
      </w:pPr>
      <w:r>
        <w:rPr>
          <w:b/>
          <w:color w:val="7B3F00"/>
          <w:sz w:val="30"/>
        </w:rPr>
        <w:t>3.阿毗达摩角度分析: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 案例参考</w:t>
      </w:r>
    </w:p>
    <w:p>
      <w:r>
        <w:rPr>
          <w:b w:val="0"/>
        </w:rPr>
        <w:t>出家生活、在家生活、人际关系、做事与工作。</w:t>
      </w:r>
    </w:p>
    <w:p>
      <w:pPr>
        <w:spacing w:before="200"/>
      </w:pPr>
      <w:r>
        <w:rPr>
          <w:b/>
          <w:color w:val="7B3F00"/>
          <w:sz w:val="30"/>
        </w:rPr>
        <w:t>7、对禅修进步构成了根本性的、系统性的障碍</w:t>
      </w:r>
    </w:p>
    <w:p>
      <w:pPr>
        <w:spacing w:before="200"/>
      </w:pPr>
      <w:r>
        <w:rPr>
          <w:b/>
          <w:color w:val="7B3F00"/>
          <w:sz w:val="30"/>
        </w:rPr>
        <w:t>8. 触动与反思</w:t>
      </w:r>
    </w:p>
    <w:p>
      <w:pPr>
        <w:spacing w:before="200"/>
      </w:pPr>
      <w:r>
        <w:rPr>
          <w:b/>
          <w:color w:val="7B3F00"/>
          <w:sz w:val="30"/>
        </w:rPr>
        <w:t>9. 防护与对治</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第8周　总摄对治：正见·正念·正精进铁三角</w:t>
      </w:r>
    </w:p>
    <w:p>
      <w:pPr>
        <w:ind w:left="170"/>
        <w:pBdr>
          <w:left w:val="single" w:sz="18" w:space="4" w:color="7B3F00"/>
        </w:pBdr>
        <w:shd w:val="clear" w:fill="F2F5FA"/>
      </w:pPr>
      <w:r>
        <w:rPr>
          <w:b w:val="0"/>
        </w:rPr>
        <w:t>照录底本：第8周_素材照录.md（fetch 逐字照录，含缺口注记）</w:t>
      </w:r>
    </w:p>
    <w:p>
      <w:r>
        <w:rPr>
          <w:b/>
          <w:color w:val="7B3F00"/>
          <w:sz w:val="26"/>
        </w:rPr>
        <w:t>材料① 《22_破妄显真-破除三十八种修道上的自欺21-古源尊者-20260420》（依据录音转写整理，已校对明显同音错字）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media_id：soundrecording_d0dd1c0cd17209afe241ece24bf6b7b4_8b952ce4412c806f9ad92292376c4f207439961422831605</w:t>
      </w:r>
    </w:p>
    <w:p>
      <w:pPr>
        <w:pStyle w:val="ListBullet"/>
      </w:pPr>
      <w:r>
        <w:rPr>
          <w:b w:val="0"/>
        </w:rPr>
        <w:t>打开方式：ima知识库搜索「22_破妄显真-破除三十八种修道上的自欺21-古源尊者-20260420」</w:t>
      </w:r>
    </w:p>
    <w:p>
      <w:pPr>
        <w:pStyle w:val="ListBullet"/>
      </w:pPr>
      <w:r>
        <w:rPr>
          <w:b w:val="0"/>
        </w:rPr>
        <w:t>适用定位：★本周主线主体——本讲正文实讲</w:t>
      </w:r>
      <w:r>
        <w:rPr>
          <w:b/>
        </w:rPr>
        <w:t>「（二十三）俗家吝能以慈愍照顾俗家的伪装来欺骗」</w:t>
      </w:r>
      <w:r>
        <w:rPr>
          <w:b w:val="0"/>
        </w:rPr>
        <w:t>与</w:t>
      </w:r>
      <w:r>
        <w:rPr>
          <w:b/>
        </w:rPr>
        <w:t>「（二十四）住所吝能以希望住所久存为借口来欺骗」</w:t>
      </w:r>
      <w:r>
        <w:rPr>
          <w:b w:val="0"/>
        </w:rPr>
        <w:t>：悭吝（macchariya）五相中的</w:t>
      </w:r>
      <w:r>
        <w:rPr>
          <w:b/>
        </w:rPr>
        <w:t>眷属悭</w:t>
      </w:r>
      <w:r>
        <w:rPr>
          <w:b w:val="0"/>
        </w:rPr>
        <w:t>与</w:t>
      </w:r>
      <w:r>
        <w:rPr>
          <w:b/>
        </w:rPr>
        <w:t>住所悭</w:t>
      </w:r>
      <w:r>
        <w:rPr>
          <w:b w:val="0"/>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pStyle w:val="ListBullet"/>
      </w:pPr>
      <w:r>
        <w:rPr>
          <w:b w:val="0"/>
        </w:rPr>
        <w:t>照录范围：[00:00:21.680]–[00:59:40.960]（全讲连续照录，跨两次取回拼接；无跳读段）。</w:t>
      </w:r>
    </w:p>
    <w:p>
      <w:pPr>
        <w:pStyle w:val="ListBullet"/>
      </w:pPr>
      <w:r>
        <w:rPr>
          <w:b w:val="0"/>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pPr>
        <w:ind w:left="170"/>
        <w:pBdr>
          <w:left w:val="single" w:sz="18" w:space="4" w:color="7B3F00"/>
        </w:pBdr>
        <w:shd w:val="clear" w:fill="F2F5FA"/>
      </w:pPr>
      <w:r>
        <w:rPr>
          <w:b w:val="0"/>
        </w:rPr>
        <w:t>⚠️ 主持人操作：本讲共约 59 分钟，分</w:t>
      </w:r>
      <w:r>
        <w:rPr>
          <w:b/>
        </w:rPr>
        <w:t>三组段</w:t>
      </w:r>
      <w:r>
        <w:rPr>
          <w:b w:val="0"/>
        </w:rPr>
        <w:t>照读——第 ① 组（俗家悭：机制与譬喻，[00:00:21]–[00:08:13]）、第 ② 组（阿毗达摩·误区·案例·禅修影响，[00:08:13]–[00:37:33]）、第 ③ 组（住所悭与防护对治·回向，[00:37:33]–[00:59:41]）。时间紧张时，</w:t>
      </w:r>
      <w:r>
        <w:rPr>
          <w:b/>
        </w:rPr>
        <w:t>必读第 ③ 组中「防护与对治四条反思＋无量心扩界」与回向段</w:t>
      </w:r>
      <w:r>
        <w:rPr>
          <w:b w:val="0"/>
        </w:rPr>
        <w:t>（本周对治正位），第 ② 组案例段（[00:33:34]–[00:37:33] 出家道场／企业／人际关系三例）可略读。全系列收官周，回向段务必读到最后。</w:t>
      </w:r>
    </w:p>
    <w:p>
      <w:r>
        <w:rPr>
          <w:b/>
        </w:rPr>
        <w:t>照录（逐字·全讲）：</w:t>
      </w:r>
    </w:p>
    <w:p>
      <w:pPr>
        <w:ind w:left="170"/>
        <w:pBdr>
          <w:left w:val="single" w:sz="18" w:space="4" w:color="7B3F00"/>
        </w:pBdr>
        <w:shd w:val="clear" w:fill="F2F5FA"/>
      </w:pPr>
      <w:r>
        <w:rPr>
          <w:b w:val="0"/>
        </w:rPr>
        <w:t>[00:00:21.680] 好，大家请合掌，我们一起来聆听佛陀。南无。南无拉多，阿多三三。南无那巴嘎瓦多，阿拉哈多三三。以及那位世尊阿拉汉正是学者。各位尊者，各位法师，各位贤友，晚上吉祥。我们今天学习。</w:t>
      </w:r>
    </w:p>
    <w:p>
      <w:pPr>
        <w:ind w:left="170"/>
        <w:pBdr>
          <w:left w:val="single" w:sz="18" w:space="4" w:color="7B3F00"/>
        </w:pBdr>
        <w:shd w:val="clear" w:fill="F2F5FA"/>
      </w:pPr>
      <w:r>
        <w:rPr>
          <w:b w:val="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古拉鲁达亚的这个是护持家族或者照顾这个在家人。那如果变成悭吝？就是米恰里亚，米恰里亚就古拉马里亚。那这是一种对俗家的执取，即行为上看起来是对亲友这个信众的慈心和悲悯。</w:t>
      </w:r>
    </w:p>
    <w:p>
      <w:pPr>
        <w:ind w:left="170"/>
        <w:pBdr>
          <w:left w:val="single" w:sz="18" w:space="4" w:color="7B3F00"/>
        </w:pBdr>
        <w:shd w:val="clear" w:fill="F2F5FA"/>
      </w:pPr>
      <w:r>
        <w:rPr>
          <w:b w:val="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ind w:left="170"/>
        <w:pBdr>
          <w:left w:val="single" w:sz="18" w:space="4" w:color="7B3F00"/>
        </w:pBdr>
        <w:shd w:val="clear" w:fill="F2F5FA"/>
      </w:pPr>
      <w:r>
        <w:rPr>
          <w:b w:val="0"/>
        </w:rPr>
        <w:t>[00:04:09.520] 那这样的一种悭吝，会限制我们的舍心，限制我们的布施的心，它会强化我执，会制造分裂，所以他这种情况看起来外面很像。但实际上，就像真金跟镀金的差别，这个它内在就是完全的不同。</w:t>
      </w:r>
    </w:p>
    <w:p>
      <w:pPr>
        <w:ind w:left="170"/>
        <w:pBdr>
          <w:left w:val="single" w:sz="18" w:space="4" w:color="7B3F00"/>
        </w:pBdr>
        <w:shd w:val="clear" w:fill="F2F5FA"/>
      </w:pPr>
      <w:r>
        <w:rPr>
          <w:b w:val="0"/>
        </w:rPr>
        <w:t>[00:04:36.150] 那怎样才能够观察到？它需要我们很有正念和能够分析得清楚我们心的状态，这种智慧我们才能看得出来。</w:t>
      </w:r>
    </w:p>
    <w:p>
      <w:pPr>
        <w:ind w:left="170"/>
        <w:pBdr>
          <w:left w:val="single" w:sz="18" w:space="4" w:color="7B3F00"/>
        </w:pBdr>
        <w:shd w:val="clear" w:fill="F2F5FA"/>
      </w:pPr>
      <w:r>
        <w:rPr>
          <w:b w:val="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ind w:left="170"/>
        <w:pBdr>
          <w:left w:val="single" w:sz="18" w:space="4" w:color="7B3F00"/>
        </w:pBdr>
        <w:shd w:val="clear" w:fill="F2F5FA"/>
      </w:pPr>
      <w:r>
        <w:rPr>
          <w:b w:val="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ind w:left="170"/>
        <w:pBdr>
          <w:left w:val="single" w:sz="18" w:space="4" w:color="7B3F00"/>
        </w:pBdr>
        <w:shd w:val="clear" w:fill="F2F5FA"/>
      </w:pPr>
      <w:r>
        <w:rPr>
          <w:b w:val="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ind w:left="170"/>
        <w:pBdr>
          <w:left w:val="single" w:sz="18" w:space="4" w:color="7B3F00"/>
        </w:pBdr>
        <w:shd w:val="clear" w:fill="F2F5FA"/>
      </w:pPr>
      <w:r>
        <w:rPr>
          <w:b w:val="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ind w:left="170"/>
        <w:pBdr>
          <w:left w:val="single" w:sz="18" w:space="4" w:color="7B3F00"/>
        </w:pBdr>
        <w:shd w:val="clear" w:fill="F2F5FA"/>
      </w:pPr>
      <w:r>
        <w:rPr>
          <w:b w:val="0"/>
        </w:rPr>
        <w:t>[00:07:18.660] 我们说经常你要像太阳或者月亮一样，太阳和月亮跟地球人的关系，它这个光明变照，大家均分，但是不能就是觉得说我都给你照着太阳了。对，你要对我如何如何，那这个就出问题。</w:t>
      </w:r>
    </w:p>
    <w:p>
      <w:pPr>
        <w:ind w:left="170"/>
        <w:pBdr>
          <w:left w:val="single" w:sz="18" w:space="4" w:color="7B3F00"/>
        </w:pBdr>
        <w:shd w:val="clear" w:fill="F2F5FA"/>
      </w:pPr>
      <w:r>
        <w:rPr>
          <w:b w:val="0"/>
        </w:rPr>
        <w:t>[00:07:37.685] 那悭吝，我们在阿毗达摩里面学过对，悭吝它有这个5种悭吝，对。好，那这个对信众的悭吝，是其中一种。我们有钱财的悭吝、容貌的悭吝、财富的悭吝、住所的悭吝、学识的悭吝等等的。那这个是这个对眷属，眷属眷属就包括你的家人，你的朋友、你的信众这些的悭吝。</w:t>
      </w:r>
    </w:p>
    <w:p>
      <w:pPr>
        <w:ind w:left="170"/>
        <w:pBdr>
          <w:left w:val="single" w:sz="18" w:space="4" w:color="7B3F00"/>
        </w:pBdr>
        <w:shd w:val="clear" w:fill="F2F5FA"/>
      </w:pPr>
      <w:r>
        <w:rPr>
          <w:b w:val="0"/>
        </w:rPr>
        <w:t>[00:08:13.690] 它这个特相，这个悭吝，我们巴利叫米切里亚，那这个悭吝，是在不善这个嗔的不善心所里面被单独拿出来的，就像嗔嗔嫉妒，嗔追悔嗔悭吝好单独拿出来的。那嗔的形态那么多，为什么佛陀把这个悭吝嫉妒追悔单独拿出来？</w:t>
      </w:r>
    </w:p>
    <w:p>
      <w:pPr>
        <w:ind w:left="170"/>
        <w:pBdr>
          <w:left w:val="single" w:sz="18" w:space="4" w:color="7B3F00"/>
        </w:pBdr>
        <w:shd w:val="clear" w:fill="F2F5FA"/>
      </w:pPr>
      <w:r>
        <w:rPr>
          <w:b w:val="0"/>
        </w:rPr>
        <w:t>[00:08:43.000] 好，那。这个首先。这个我们在经典里面知道。</w:t>
      </w:r>
    </w:p>
    <w:p>
      <w:pPr>
        <w:ind w:left="170"/>
        <w:pBdr>
          <w:left w:val="single" w:sz="18" w:space="4" w:color="7B3F00"/>
        </w:pBdr>
        <w:shd w:val="clear" w:fill="F2F5FA"/>
      </w:pPr>
      <w:r>
        <w:rPr>
          <w:b w:val="0"/>
        </w:rPr>
        <w:t>[00:08:50.160] 撒开天帝去问佛陀说。这个人天，就是欲界天的天神，跟这个人，都在追求幸福，福祉，但为什么他们天天。就斗个没完，就天天都在争斗。那佛陀说，因为嫉妒和悭吝。的嫉妒悭吝是所有争斗的根源。那，那我们必须认得他。</w:t>
      </w:r>
    </w:p>
    <w:p>
      <w:pPr>
        <w:ind w:left="170"/>
        <w:pBdr>
          <w:left w:val="single" w:sz="18" w:space="4" w:color="7B3F00"/>
        </w:pBdr>
        <w:shd w:val="clear" w:fill="F2F5FA"/>
      </w:pPr>
      <w:r>
        <w:rPr>
          <w:b w:val="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ind w:left="170"/>
        <w:pBdr>
          <w:left w:val="single" w:sz="18" w:space="4" w:color="7B3F00"/>
        </w:pBdr>
        <w:shd w:val="clear" w:fill="F2F5FA"/>
      </w:pPr>
      <w:r>
        <w:rPr>
          <w:b w:val="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ind w:left="170"/>
        <w:pBdr>
          <w:left w:val="single" w:sz="18" w:space="4" w:color="7B3F00"/>
        </w:pBdr>
        <w:shd w:val="clear" w:fill="F2F5FA"/>
      </w:pPr>
      <w:r>
        <w:rPr>
          <w:b w:val="0"/>
        </w:rPr>
        <w:t>[00:10:10.720] 那这个这里的悭吝，是指对眷属的悭吝，就是对我们的，</w:t>
      </w:r>
    </w:p>
    <w:p>
      <w:pPr>
        <w:ind w:left="170"/>
        <w:pBdr>
          <w:left w:val="single" w:sz="18" w:space="4" w:color="7B3F00"/>
        </w:pBdr>
        <w:shd w:val="clear" w:fill="F2F5FA"/>
      </w:pPr>
      <w:r>
        <w:rPr>
          <w:b w:val="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ind w:left="170"/>
        <w:pBdr>
          <w:left w:val="single" w:sz="18" w:space="4" w:color="7B3F00"/>
        </w:pBdr>
        <w:shd w:val="clear" w:fill="F2F5FA"/>
      </w:pPr>
      <w:r>
        <w:rPr>
          <w:b w:val="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ind w:left="170"/>
        <w:pBdr>
          <w:left w:val="single" w:sz="18" w:space="4" w:color="7B3F00"/>
        </w:pBdr>
        <w:shd w:val="clear" w:fill="F2F5FA"/>
      </w:pPr>
      <w:r>
        <w:rPr>
          <w:b w:val="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ind w:left="170"/>
        <w:pBdr>
          <w:left w:val="single" w:sz="18" w:space="4" w:color="7B3F00"/>
        </w:pBdr>
        <w:shd w:val="clear" w:fill="F2F5FA"/>
      </w:pPr>
      <w:r>
        <w:rPr>
          <w:b w:val="0"/>
        </w:rPr>
        <w:t>[00:12:22.840] 就内在，由贪爱和占有欲驱动的他，他是他的本宗旨，或者本意，是控制。独占，维系自我身份认同的这种排他性的执取，所以我们叫俗家悭或者俗家吝。</w:t>
      </w:r>
    </w:p>
    <w:p>
      <w:pPr>
        <w:ind w:left="170"/>
        <w:pBdr>
          <w:left w:val="single" w:sz="18" w:space="4" w:color="7B3F00"/>
        </w:pBdr>
        <w:shd w:val="clear" w:fill="F2F5FA"/>
      </w:pPr>
      <w:r>
        <w:rPr>
          <w:b w:val="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ind w:left="170"/>
        <w:pBdr>
          <w:left w:val="single" w:sz="18" w:space="4" w:color="7B3F00"/>
        </w:pBdr>
        <w:shd w:val="clear" w:fill="F2F5FA"/>
      </w:pPr>
      <w:r>
        <w:rPr>
          <w:b w:val="0"/>
        </w:rPr>
        <w:t>[00:13:40.240] 积德行善，那实际上在编制更细密的这个轮回的。</w:t>
      </w:r>
    </w:p>
    <w:p>
      <w:pPr>
        <w:ind w:left="170"/>
        <w:pBdr>
          <w:left w:val="single" w:sz="18" w:space="4" w:color="7B3F00"/>
        </w:pBdr>
        <w:shd w:val="clear" w:fill="F2F5FA"/>
      </w:pPr>
      <w:r>
        <w:rPr>
          <w:b w:val="0"/>
        </w:rPr>
        <w:t>[00:13:45.940] 网了，那我们以前的佛教山头的这个古中国的其实都早就看到这个问题，比如说我们说反对子孙庙对，</w:t>
      </w:r>
    </w:p>
    <w:p>
      <w:pPr>
        <w:ind w:left="170"/>
        <w:pBdr>
          <w:left w:val="single" w:sz="18" w:space="4" w:color="7B3F00"/>
        </w:pBdr>
        <w:shd w:val="clear" w:fill="F2F5FA"/>
      </w:pPr>
      <w:r>
        <w:rPr>
          <w:b w:val="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ind w:left="170"/>
        <w:pBdr>
          <w:left w:val="single" w:sz="18" w:space="4" w:color="7B3F00"/>
        </w:pBdr>
        <w:shd w:val="clear" w:fill="F2F5FA"/>
      </w:pPr>
      <w:r>
        <w:rPr>
          <w:b w:val="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ind w:left="170"/>
        <w:pBdr>
          <w:left w:val="single" w:sz="18" w:space="4" w:color="7B3F00"/>
        </w:pBdr>
        <w:shd w:val="clear" w:fill="F2F5FA"/>
      </w:pPr>
      <w:r>
        <w:rPr>
          <w:b w:val="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ind w:left="170"/>
        <w:pBdr>
          <w:left w:val="single" w:sz="18" w:space="4" w:color="7B3F00"/>
        </w:pBdr>
        <w:shd w:val="clear" w:fill="F2F5FA"/>
      </w:pPr>
      <w:r>
        <w:rPr>
          <w:b w:val="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ind w:left="170"/>
        <w:pBdr>
          <w:left w:val="single" w:sz="18" w:space="4" w:color="7B3F00"/>
        </w:pBdr>
        <w:shd w:val="clear" w:fill="F2F5FA"/>
      </w:pPr>
      <w:r>
        <w:rPr>
          <w:b w:val="0"/>
        </w:rPr>
        <w:t>[00:16:05.205] 这是人之常情，也是我们修习慈心的开始和基础。就我们修慈心从自己开始，就身边最亲近的人开始，</w:t>
      </w:r>
    </w:p>
    <w:p>
      <w:pPr>
        <w:ind w:left="170"/>
        <w:pBdr>
          <w:left w:val="single" w:sz="18" w:space="4" w:color="7B3F00"/>
        </w:pBdr>
        <w:shd w:val="clear" w:fill="F2F5FA"/>
      </w:pPr>
      <w:r>
        <w:rPr>
          <w:b w:val="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ind w:left="170"/>
        <w:pBdr>
          <w:left w:val="single" w:sz="18" w:space="4" w:color="7B3F00"/>
        </w:pBdr>
        <w:shd w:val="clear" w:fill="F2F5FA"/>
      </w:pPr>
      <w:r>
        <w:rPr>
          <w:b w:val="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ind w:left="170"/>
        <w:pBdr>
          <w:left w:val="single" w:sz="18" w:space="4" w:color="7B3F00"/>
        </w:pBdr>
        <w:shd w:val="clear" w:fill="F2F5FA"/>
      </w:pPr>
      <w:r>
        <w:rPr>
          <w:b w:val="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ind w:left="170"/>
        <w:pBdr>
          <w:left w:val="single" w:sz="18" w:space="4" w:color="7B3F00"/>
        </w:pBdr>
        <w:shd w:val="clear" w:fill="F2F5FA"/>
      </w:pPr>
      <w:r>
        <w:rPr>
          <w:b w:val="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ind w:left="170"/>
        <w:pBdr>
          <w:left w:val="single" w:sz="18" w:space="4" w:color="7B3F00"/>
        </w:pBdr>
        <w:shd w:val="clear" w:fill="F2F5FA"/>
      </w:pPr>
      <w:r>
        <w:rPr>
          <w:b w:val="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ind w:left="170"/>
        <w:pBdr>
          <w:left w:val="single" w:sz="18" w:space="4" w:color="7B3F00"/>
        </w:pBdr>
        <w:shd w:val="clear" w:fill="F2F5FA"/>
      </w:pPr>
      <w:r>
        <w:rPr>
          <w:b w:val="0"/>
        </w:rPr>
        <w:t>[00:18:55.720] 我必须这样生起嗔心的时候，它就是问题。就是我，我把最好的都留给了自己人。这个是负责任。等等，那就把负责任这个异化为资源垄断。那这个时候，就我和我所就会不断地被巩固，</w:t>
      </w:r>
    </w:p>
    <w:p>
      <w:pPr>
        <w:ind w:left="170"/>
        <w:pBdr>
          <w:left w:val="single" w:sz="18" w:space="4" w:color="7B3F00"/>
        </w:pBdr>
        <w:shd w:val="clear" w:fill="F2F5FA"/>
      </w:pPr>
      <w:r>
        <w:rPr>
          <w:b w:val="0"/>
        </w:rPr>
        <w:t>[00:19:17.800] 长此如此，就我的家族我的团体，就成为自我概念的重要组成部分。要维护这个圈子的纯粹性独占性，就等于维护我的延伸。</w:t>
      </w:r>
    </w:p>
    <w:p>
      <w:pPr>
        <w:ind w:left="170"/>
        <w:pBdr>
          <w:left w:val="single" w:sz="18" w:space="4" w:color="7B3F00"/>
        </w:pBdr>
        <w:shd w:val="clear" w:fill="F2F5FA"/>
      </w:pPr>
      <w:r>
        <w:rPr>
          <w:b w:val="0"/>
        </w:rPr>
        <w:t>[00:19:32.100] 这个时候，慈悯慈悲的造作。他就这个本来是一个善行的动机，就沦为这种俗家悭这种悭吝烦恼心的这个一种包装，或者存在的理由。</w:t>
      </w:r>
    </w:p>
    <w:p>
      <w:pPr>
        <w:ind w:left="170"/>
        <w:pBdr>
          <w:left w:val="single" w:sz="18" w:space="4" w:color="7B3F00"/>
        </w:pBdr>
        <w:shd w:val="clear" w:fill="F2F5FA"/>
      </w:pPr>
      <w:r>
        <w:rPr>
          <w:b w:val="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ind w:left="170"/>
        <w:pBdr>
          <w:left w:val="single" w:sz="18" w:space="4" w:color="7B3F00"/>
        </w:pBdr>
        <w:shd w:val="clear" w:fill="F2F5FA"/>
      </w:pPr>
      <w:r>
        <w:rPr>
          <w:b w:val="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ind w:left="170"/>
        <w:pBdr>
          <w:left w:val="single" w:sz="18" w:space="4" w:color="7B3F00"/>
        </w:pBdr>
        <w:shd w:val="clear" w:fill="F2F5FA"/>
      </w:pPr>
      <w:r>
        <w:rPr>
          <w:b w:val="0"/>
        </w:rPr>
        <w:t>[00:20:59.895] 就是所有的人都是业的所有者，业的继承者，以业为起源，以业为亲属，以业为归处，他个人为个人的行为负责任。好，那这个接下来，我们对他有慈悯，有慈悯，希望他快乐。</w:t>
      </w:r>
    </w:p>
    <w:p>
      <w:pPr>
        <w:ind w:left="170"/>
        <w:pBdr>
          <w:left w:val="single" w:sz="18" w:space="4" w:color="7B3F00"/>
        </w:pBdr>
        <w:shd w:val="clear" w:fill="F2F5FA"/>
      </w:pPr>
      <w:r>
        <w:rPr>
          <w:b w:val="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ind w:left="170"/>
        <w:pBdr>
          <w:left w:val="single" w:sz="18" w:space="4" w:color="7B3F00"/>
        </w:pBdr>
        <w:shd w:val="clear" w:fill="F2F5FA"/>
      </w:pPr>
      <w:r>
        <w:rPr>
          <w:b w:val="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ind w:left="170"/>
        <w:pBdr>
          <w:left w:val="single" w:sz="18" w:space="4" w:color="7B3F00"/>
        </w:pBdr>
        <w:shd w:val="clear" w:fill="F2F5FA"/>
      </w:pPr>
      <w:r>
        <w:rPr>
          <w:b w:val="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ind w:left="170"/>
        <w:pBdr>
          <w:left w:val="single" w:sz="18" w:space="4" w:color="7B3F00"/>
        </w:pBdr>
        <w:shd w:val="clear" w:fill="F2F5FA"/>
      </w:pPr>
      <w:r>
        <w:rPr>
          <w:b w:val="0"/>
        </w:rPr>
        <w:t>[00:23:34.505] 最后的结果，就一段时间完以后，你就会越分崩离析，你身边的就没有人愿意跟你在一起。</w:t>
      </w:r>
    </w:p>
    <w:p>
      <w:pPr>
        <w:ind w:left="170"/>
        <w:pBdr>
          <w:left w:val="single" w:sz="18" w:space="4" w:color="7B3F00"/>
        </w:pBdr>
        <w:shd w:val="clear" w:fill="F2F5FA"/>
      </w:pPr>
      <w:r>
        <w:rPr>
          <w:b w:val="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ind w:left="170"/>
        <w:pBdr>
          <w:left w:val="single" w:sz="18" w:space="4" w:color="7B3F00"/>
        </w:pBdr>
        <w:shd w:val="clear" w:fill="F2F5FA"/>
      </w:pPr>
      <w:r>
        <w:rPr>
          <w:b w:val="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ind w:left="170"/>
        <w:pBdr>
          <w:left w:val="single" w:sz="18" w:space="4" w:color="7B3F00"/>
        </w:pBdr>
        <w:shd w:val="clear" w:fill="F2F5FA"/>
      </w:pPr>
      <w:r>
        <w:rPr>
          <w:b w:val="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ind w:left="170"/>
        <w:pBdr>
          <w:left w:val="single" w:sz="18" w:space="4" w:color="7B3F00"/>
        </w:pBdr>
        <w:shd w:val="clear" w:fill="F2F5FA"/>
      </w:pPr>
      <w:r>
        <w:rPr>
          <w:b w:val="0"/>
        </w:rPr>
        <w:t>[00:25:25.670] 我们讲这个六合敬，对。他不是对外界的排斥，那这个佛陀的法是来见的，就是全世界定慧，都是好东西，都是宝山。所以团健康的一个团体，它是开放的，但是是有序的。当然，</w:t>
      </w:r>
    </w:p>
    <w:p>
      <w:pPr>
        <w:ind w:left="170"/>
        <w:pBdr>
          <w:left w:val="single" w:sz="18" w:space="4" w:color="7B3F00"/>
        </w:pBdr>
        <w:shd w:val="clear" w:fill="F2F5FA"/>
      </w:pPr>
      <w:r>
        <w:rPr>
          <w:b w:val="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ind w:left="170"/>
        <w:pBdr>
          <w:left w:val="single" w:sz="18" w:space="4" w:color="7B3F00"/>
        </w:pBdr>
        <w:shd w:val="clear" w:fill="F2F5FA"/>
      </w:pPr>
      <w:r>
        <w:rPr>
          <w:b w:val="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ind w:left="170"/>
        <w:pBdr>
          <w:left w:val="single" w:sz="18" w:space="4" w:color="7B3F00"/>
        </w:pBdr>
        <w:shd w:val="clear" w:fill="F2F5FA"/>
      </w:pPr>
      <w:r>
        <w:rPr>
          <w:b w:val="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ind w:left="170"/>
        <w:pBdr>
          <w:left w:val="single" w:sz="18" w:space="4" w:color="7B3F00"/>
        </w:pBdr>
        <w:shd w:val="clear" w:fill="F2F5FA"/>
      </w:pPr>
      <w:r>
        <w:rPr>
          <w:b w:val="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ind w:left="170"/>
        <w:pBdr>
          <w:left w:val="single" w:sz="18" w:space="4" w:color="7B3F00"/>
        </w:pBdr>
        <w:shd w:val="clear" w:fill="F2F5FA"/>
      </w:pPr>
      <w:r>
        <w:rPr>
          <w:b w:val="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ind w:left="170"/>
        <w:pBdr>
          <w:left w:val="single" w:sz="18" w:space="4" w:color="7B3F00"/>
        </w:pBdr>
        <w:shd w:val="clear" w:fill="F2F5FA"/>
      </w:pPr>
      <w:r>
        <w:rPr>
          <w:b w:val="0"/>
        </w:rPr>
        <w:t>[00:29:22.460] 但是佛陀没有说，这是我的人对？我要只取他，我如何如何，这佛陀不会有这个心。所以关键是在于你这个什么样的心态，基于什么样的善巧和智慧的抉择。那。</w:t>
      </w:r>
    </w:p>
    <w:p>
      <w:pPr>
        <w:ind w:left="170"/>
        <w:pBdr>
          <w:left w:val="single" w:sz="18" w:space="4" w:color="7B3F00"/>
        </w:pBdr>
        <w:shd w:val="clear" w:fill="F2F5FA"/>
      </w:pPr>
      <w:r>
        <w:rPr>
          <w:b w:val="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ind w:left="170"/>
        <w:pBdr>
          <w:left w:val="single" w:sz="18" w:space="4" w:color="7B3F00"/>
        </w:pBdr>
        <w:shd w:val="clear" w:fill="F2F5FA"/>
      </w:pPr>
      <w:r>
        <w:rPr>
          <w:b w:val="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ind w:left="170"/>
        <w:pBdr>
          <w:left w:val="single" w:sz="18" w:space="4" w:color="7B3F00"/>
        </w:pBdr>
        <w:shd w:val="clear" w:fill="F2F5FA"/>
      </w:pPr>
      <w:r>
        <w:rPr>
          <w:b w:val="0"/>
        </w:rPr>
        <w:t>[00:31:03.760] 这个佛陀讲说法是来见的。我们有很宝贵的很珍贵的跟钻石跟黄金一样的法，任何人都可以来，欢迎你们来学习了解好，</w:t>
      </w:r>
    </w:p>
    <w:p>
      <w:pPr>
        <w:ind w:left="170"/>
        <w:pBdr>
          <w:left w:val="single" w:sz="18" w:space="4" w:color="7B3F00"/>
        </w:pBdr>
        <w:shd w:val="clear" w:fill="F2F5FA"/>
      </w:pPr>
      <w:r>
        <w:rPr>
          <w:b w:val="0"/>
        </w:rPr>
        <w:t>[00:31:16.850] 俗家悭，即这是我们的东西，外人不不懂也不要来掺和。</w:t>
      </w:r>
    </w:p>
    <w:p>
      <w:pPr>
        <w:ind w:left="170"/>
        <w:pBdr>
          <w:left w:val="single" w:sz="18" w:space="4" w:color="7B3F00"/>
        </w:pBdr>
        <w:shd w:val="clear" w:fill="F2F5FA"/>
      </w:pPr>
      <w:r>
        <w:rPr>
          <w:b w:val="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ind w:left="170"/>
        <w:pBdr>
          <w:left w:val="single" w:sz="18" w:space="4" w:color="7B3F00"/>
        </w:pBdr>
        <w:shd w:val="clear" w:fill="F2F5FA"/>
      </w:pPr>
      <w:r>
        <w:rPr>
          <w:b w:val="0"/>
        </w:rPr>
        <w:t>[00:32:02.600] 那这个问题上，在儒家的这个观点里面，我找了半天，那AI找了半天好像就没有特别对得上，就是中国传统里面这个东西，好像就是不是太在意。那当然有一些了，</w:t>
      </w:r>
    </w:p>
    <w:p>
      <w:pPr>
        <w:ind w:left="170"/>
        <w:pBdr>
          <w:left w:val="single" w:sz="18" w:space="4" w:color="7B3F00"/>
        </w:pBdr>
        <w:shd w:val="clear" w:fill="F2F5FA"/>
      </w:pPr>
      <w:r>
        <w:rPr>
          <w:b w:val="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ind w:left="170"/>
        <w:pBdr>
          <w:left w:val="single" w:sz="18" w:space="4" w:color="7B3F00"/>
        </w:pBdr>
        <w:shd w:val="clear" w:fill="F2F5FA"/>
      </w:pPr>
      <w:r>
        <w:rPr>
          <w:b w:val="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ind w:left="170"/>
        <w:pBdr>
          <w:left w:val="single" w:sz="18" w:space="4" w:color="7B3F00"/>
        </w:pBdr>
        <w:shd w:val="clear" w:fill="F2F5FA"/>
      </w:pPr>
      <w:r>
        <w:rPr>
          <w:b w:val="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ind w:left="170"/>
        <w:pBdr>
          <w:left w:val="single" w:sz="18" w:space="4" w:color="7B3F00"/>
        </w:pBdr>
        <w:shd w:val="clear" w:fill="F2F5FA"/>
      </w:pPr>
      <w:r>
        <w:rPr>
          <w:b w:val="0"/>
        </w:rPr>
        <w:t>[00:34:31.000] 好，他把信中视为这个我的资源或者成功标志，那这个悭吝，</w:t>
      </w:r>
    </w:p>
    <w:p>
      <w:pPr>
        <w:ind w:left="170"/>
        <w:pBdr>
          <w:left w:val="single" w:sz="18" w:space="4" w:color="7B3F00"/>
        </w:pBdr>
        <w:shd w:val="clear" w:fill="F2F5FA"/>
      </w:pPr>
      <w:r>
        <w:rPr>
          <w:b w:val="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ind w:left="170"/>
        <w:pBdr>
          <w:left w:val="single" w:sz="18" w:space="4" w:color="7B3F00"/>
        </w:pBdr>
        <w:shd w:val="clear" w:fill="F2F5FA"/>
      </w:pPr>
      <w:r>
        <w:rPr>
          <w:b w:val="0"/>
        </w:rPr>
        <w:t>[00:35:21.525] 以后就没船住，宁愿去王者也不要去住你家床，你不能去接受他的理法，哪怕用这个什么棕榈的东西去拔头发也不能这样对。等等，</w:t>
      </w:r>
    </w:p>
    <w:p>
      <w:pPr>
        <w:ind w:left="170"/>
        <w:pBdr>
          <w:left w:val="single" w:sz="18" w:space="4" w:color="7B3F00"/>
        </w:pBdr>
        <w:shd w:val="clear" w:fill="F2F5FA"/>
      </w:pPr>
      <w:r>
        <w:rPr>
          <w:b w:val="0"/>
        </w:rPr>
        <w:t>[00:35:33.680] 最后，他到果德玛佛陀这一生。就成为一个一生下来就不愿意穿衣服的。对，这个只吃粪便。对这样的一个外道，最后被佛陀教化，这个故事，我们在阿毗达摩里面讲过就是。</w:t>
      </w:r>
    </w:p>
    <w:p>
      <w:pPr>
        <w:ind w:left="170"/>
        <w:pBdr>
          <w:left w:val="single" w:sz="18" w:space="4" w:color="7B3F00"/>
        </w:pBdr>
        <w:shd w:val="clear" w:fill="F2F5FA"/>
      </w:pPr>
      <w:r>
        <w:rPr>
          <w:b w:val="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ind w:left="170"/>
        <w:pBdr>
          <w:left w:val="single" w:sz="18" w:space="4" w:color="7B3F00"/>
        </w:pBdr>
        <w:shd w:val="clear" w:fill="F2F5FA"/>
      </w:pPr>
      <w:r>
        <w:rPr>
          <w:b w:val="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ind w:left="170"/>
        <w:pBdr>
          <w:left w:val="single" w:sz="18" w:space="4" w:color="7B3F00"/>
        </w:pBdr>
        <w:shd w:val="clear" w:fill="F2F5FA"/>
      </w:pPr>
      <w:r>
        <w:rPr>
          <w:b w:val="0"/>
        </w:rPr>
        <w:t>[00:37:32.960] 等等，这个情况就是很多，大家可以自己去体会。好，对禅修会有什么样的影响？</w:t>
      </w:r>
    </w:p>
    <w:p>
      <w:pPr>
        <w:ind w:left="170"/>
        <w:pBdr>
          <w:left w:val="single" w:sz="18" w:space="4" w:color="7B3F00"/>
        </w:pBdr>
        <w:shd w:val="clear" w:fill="F2F5FA"/>
      </w:pPr>
      <w:r>
        <w:rPr>
          <w:b w:val="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ind w:left="170"/>
        <w:pBdr>
          <w:left w:val="single" w:sz="18" w:space="4" w:color="7B3F00"/>
        </w:pBdr>
        <w:shd w:val="clear" w:fill="F2F5FA"/>
      </w:pPr>
      <w:r>
        <w:rPr>
          <w:b w:val="0"/>
        </w:rPr>
        <w:t>[00:38:23.820] 那回到禅修的时候，那就说我的读书记必须是这样的。这个所缘必须是这样。那这个他就会去控制，就会去抓取，尤其变得好一点的时候。他就就我们说好一点，</w:t>
      </w:r>
    </w:p>
    <w:p>
      <w:pPr>
        <w:ind w:left="170"/>
        <w:pBdr>
          <w:left w:val="single" w:sz="18" w:space="4" w:color="7B3F00"/>
        </w:pBdr>
        <w:shd w:val="clear" w:fill="F2F5FA"/>
      </w:pPr>
      <w:r>
        <w:rPr>
          <w:b w:val="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ind w:left="170"/>
        <w:pBdr>
          <w:left w:val="single" w:sz="18" w:space="4" w:color="7B3F00"/>
        </w:pBdr>
        <w:shd w:val="clear" w:fill="F2F5FA"/>
      </w:pPr>
      <w:r>
        <w:rPr>
          <w:b w:val="0"/>
        </w:rPr>
        <w:t>[00:39:20.655] 它就跟这个就是相关，所以它就会障碍我们的这种心的这种坦荡正直。</w:t>
      </w:r>
    </w:p>
    <w:p>
      <w:pPr>
        <w:ind w:left="170"/>
        <w:pBdr>
          <w:left w:val="single" w:sz="18" w:space="4" w:color="7B3F00"/>
        </w:pBdr>
        <w:shd w:val="clear" w:fill="F2F5FA"/>
      </w:pPr>
      <w:r>
        <w:rPr>
          <w:b w:val="0"/>
        </w:rPr>
        <w:t>[00:39:29.800] 修慈心修悲心的时候就更不容易。对他，因为他就有分别，好。</w:t>
      </w:r>
    </w:p>
    <w:p>
      <w:pPr>
        <w:ind w:left="170"/>
        <w:pBdr>
          <w:left w:val="single" w:sz="18" w:space="4" w:color="7B3F00"/>
        </w:pBdr>
        <w:shd w:val="clear" w:fill="F2F5FA"/>
      </w:pPr>
      <w:r>
        <w:rPr>
          <w:b w:val="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ind w:left="170"/>
        <w:pBdr>
          <w:left w:val="single" w:sz="18" w:space="4" w:color="7B3F00"/>
        </w:pBdr>
        <w:shd w:val="clear" w:fill="F2F5FA"/>
      </w:pPr>
      <w:r>
        <w:rPr>
          <w:b w:val="0"/>
        </w:rPr>
        <w:t>[00:40:40.960] 就是要需要什么样的触动和反思，就是当我们。对，在家人或者核心团体的关爱中，我们是不是在这里隐含着你应该听我的。你应该以我为重的这样期待了。如果有，你就要小心。</w:t>
      </w:r>
    </w:p>
    <w:p>
      <w:pPr>
        <w:ind w:left="170"/>
        <w:pBdr>
          <w:left w:val="single" w:sz="18" w:space="4" w:color="7B3F00"/>
        </w:pBdr>
        <w:shd w:val="clear" w:fill="F2F5FA"/>
      </w:pPr>
      <w:r>
        <w:rPr>
          <w:b w:val="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ind w:left="170"/>
        <w:pBdr>
          <w:left w:val="single" w:sz="18" w:space="4" w:color="7B3F00"/>
        </w:pBdr>
        <w:shd w:val="clear" w:fill="F2F5FA"/>
      </w:pPr>
      <w:r>
        <w:rPr>
          <w:b w:val="0"/>
        </w:rPr>
        <w:t>[00:41:23.625] 第三一个就是。我们是不是经常会用我们和他们来划分你的群体和这个圈子？还是说我们只是以法的这个角度，来设定它是开放的、流动的还是封闭的，是固定的？</w:t>
      </w:r>
    </w:p>
    <w:p>
      <w:pPr>
        <w:ind w:left="170"/>
        <w:pBdr>
          <w:left w:val="single" w:sz="18" w:space="4" w:color="7B3F00"/>
        </w:pBdr>
        <w:shd w:val="clear" w:fill="F2F5FA"/>
      </w:pPr>
      <w:r>
        <w:rPr>
          <w:b w:val="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ind w:left="170"/>
        <w:pBdr>
          <w:left w:val="single" w:sz="18" w:space="4" w:color="7B3F00"/>
        </w:pBdr>
        <w:shd w:val="clear" w:fill="F2F5FA"/>
      </w:pPr>
      <w:r>
        <w:rPr>
          <w:b w:val="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ind w:left="170"/>
        <w:pBdr>
          <w:left w:val="single" w:sz="18" w:space="4" w:color="7B3F00"/>
        </w:pBdr>
        <w:shd w:val="clear" w:fill="F2F5FA"/>
      </w:pPr>
      <w:r>
        <w:rPr>
          <w:b w:val="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ind w:left="170"/>
        <w:pBdr>
          <w:left w:val="single" w:sz="18" w:space="4" w:color="7B3F00"/>
        </w:pBdr>
        <w:shd w:val="clear" w:fill="F2F5FA"/>
      </w:pPr>
      <w:r>
        <w:rPr>
          <w:b w:val="0"/>
        </w:rPr>
        <w:t>[00:43:40.040] 范围的界限，东方西方北方南方东南方西北方西北方东南方等等，这个就是一层层的扩出去，它是无量的，它是平等的，它是一样的，它这个是一种无限定的次序次次第了。</w:t>
      </w:r>
    </w:p>
    <w:p>
      <w:pPr>
        <w:ind w:left="170"/>
        <w:pBdr>
          <w:left w:val="single" w:sz="18" w:space="4" w:color="7B3F00"/>
        </w:pBdr>
        <w:shd w:val="clear" w:fill="F2F5FA"/>
      </w:pPr>
      <w:r>
        <w:rPr>
          <w:b w:val="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ind w:left="170"/>
        <w:pBdr>
          <w:left w:val="single" w:sz="18" w:space="4" w:color="7B3F00"/>
        </w:pBdr>
        <w:shd w:val="clear" w:fill="F2F5FA"/>
      </w:pPr>
      <w:r>
        <w:rPr>
          <w:b w:val="0"/>
        </w:rPr>
        <w:t>[00:44:43.090] 所以在那么在实践的时候，除了四摄法，</w:t>
      </w:r>
    </w:p>
    <w:p>
      <w:pPr>
        <w:ind w:left="170"/>
        <w:pBdr>
          <w:left w:val="single" w:sz="18" w:space="4" w:color="7B3F00"/>
        </w:pBdr>
        <w:shd w:val="clear" w:fill="F2F5FA"/>
      </w:pPr>
      <w:r>
        <w:rPr>
          <w:b w:val="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ind w:left="170"/>
        <w:pBdr>
          <w:left w:val="single" w:sz="18" w:space="4" w:color="7B3F00"/>
        </w:pBdr>
        <w:shd w:val="clear" w:fill="F2F5FA"/>
      </w:pPr>
      <w:r>
        <w:rPr>
          <w:b w:val="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ind w:left="170"/>
        <w:pBdr>
          <w:left w:val="single" w:sz="18" w:space="4" w:color="7B3F00"/>
        </w:pBdr>
        <w:shd w:val="clear" w:fill="F2F5FA"/>
      </w:pPr>
      <w:r>
        <w:rPr>
          <w:b w:val="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ind w:left="170"/>
        <w:pBdr>
          <w:left w:val="single" w:sz="18" w:space="4" w:color="7B3F00"/>
        </w:pBdr>
        <w:shd w:val="clear" w:fill="F2F5FA"/>
      </w:pPr>
      <w:r>
        <w:rPr>
          <w:b w:val="0"/>
        </w:rPr>
        <w:t>[00:46:38.070] 通过这个持戒戒除悭吝，修订培养四摄法，修习观智洞察无常苦无我，最后我们才能够。这个把心胸打开，过去我们叫心包太虚量周沙界。对，那这个是我们要学习练习的了。</w:t>
      </w:r>
    </w:p>
    <w:p>
      <w:pPr>
        <w:ind w:left="170"/>
        <w:pBdr>
          <w:left w:val="single" w:sz="18" w:space="4" w:color="7B3F00"/>
        </w:pBdr>
        <w:shd w:val="clear" w:fill="F2F5FA"/>
      </w:pPr>
      <w:r>
        <w:rPr>
          <w:b w:val="0"/>
        </w:rPr>
        <w:t>[00:47:03.940] 好，这个是。这个俗家悭。那第24种欺骗？我们叫住所悭。住所悭，能以希望住所久住为借口来欺骗。刚才是针对这个我们的信众，现在就针对我们的寺院了。针对我们的禅堂，针对我的宿舍，针对我的房间，对那宿所，阿瓦萨它是住所，住所就包括我们僧团住的寺院，精舍，大家住你家里的家对。</w:t>
      </w:r>
    </w:p>
    <w:p>
      <w:pPr>
        <w:ind w:left="170"/>
        <w:pBdr>
          <w:left w:val="single" w:sz="18" w:space="4" w:color="7B3F00"/>
        </w:pBdr>
        <w:shd w:val="clear" w:fill="F2F5FA"/>
      </w:pPr>
      <w:r>
        <w:rPr>
          <w:b w:val="0"/>
        </w:rPr>
        <w:t>[00:47:41.325] 我们这个寺院，我们就希望，这个说千年的道场对。这个铁打的这个寺院流水的僧？对，铁打的道场流水的僧？我们希望这个道场，这个在佛陀的正法还在的时候，他还在。</w:t>
      </w:r>
    </w:p>
    <w:p>
      <w:pPr>
        <w:ind w:left="170"/>
        <w:pBdr>
          <w:left w:val="single" w:sz="18" w:space="4" w:color="7B3F00"/>
        </w:pBdr>
        <w:shd w:val="clear" w:fill="F2F5FA"/>
      </w:pPr>
      <w:r>
        <w:rPr>
          <w:b w:val="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ind w:left="170"/>
        <w:pBdr>
          <w:left w:val="single" w:sz="18" w:space="4" w:color="7B3F00"/>
        </w:pBdr>
        <w:shd w:val="clear" w:fill="F2F5FA"/>
      </w:pPr>
      <w:r>
        <w:rPr>
          <w:b w:val="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ind w:left="170"/>
        <w:pBdr>
          <w:left w:val="single" w:sz="18" w:space="4" w:color="7B3F00"/>
        </w:pBdr>
        <w:shd w:val="clear" w:fill="F2F5FA"/>
      </w:pPr>
      <w:r>
        <w:rPr>
          <w:b w:val="0"/>
        </w:rPr>
        <w:t>[00:49:24.740] 现在我们说，这个道场，我们这道场很庄严，这些人来，不会保护，我们要保护这个道场，这个道场要有长远的规划，要得到良好的护持，为名而心里面深深的想占有它。</w:t>
      </w:r>
    </w:p>
    <w:p>
      <w:pPr>
        <w:ind w:left="170"/>
        <w:pBdr>
          <w:left w:val="single" w:sz="18" w:space="4" w:color="7B3F00"/>
        </w:pBdr>
        <w:shd w:val="clear" w:fill="F2F5FA"/>
      </w:pPr>
      <w:r>
        <w:rPr>
          <w:b w:val="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ind w:left="170"/>
        <w:pBdr>
          <w:left w:val="single" w:sz="18" w:space="4" w:color="7B3F00"/>
        </w:pBdr>
        <w:shd w:val="clear" w:fill="F2F5FA"/>
      </w:pPr>
      <w:r>
        <w:rPr>
          <w:b w:val="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ind w:left="170"/>
        <w:pBdr>
          <w:left w:val="single" w:sz="18" w:space="4" w:color="7B3F00"/>
        </w:pBdr>
        <w:shd w:val="clear" w:fill="F2F5FA"/>
      </w:pPr>
      <w:r>
        <w:rPr>
          <w:b w:val="0"/>
        </w:rPr>
        <w:t>[00:50:55.580] 我们长期运营期间，虽然虽然不是你的这个宿舍对，这个床铺就会很明显的感觉对，</w:t>
      </w:r>
    </w:p>
    <w:p>
      <w:pPr>
        <w:ind w:left="170"/>
        <w:pBdr>
          <w:left w:val="single" w:sz="18" w:space="4" w:color="7B3F00"/>
        </w:pBdr>
        <w:shd w:val="clear" w:fill="F2F5FA"/>
      </w:pPr>
      <w:r>
        <w:rPr>
          <w:b w:val="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ind w:left="170"/>
        <w:pBdr>
          <w:left w:val="single" w:sz="18" w:space="4" w:color="7B3F00"/>
        </w:pBdr>
        <w:shd w:val="clear" w:fill="F2F5FA"/>
      </w:pPr>
      <w:r>
        <w:rPr>
          <w:b w:val="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ind w:left="170"/>
        <w:pBdr>
          <w:left w:val="single" w:sz="18" w:space="4" w:color="7B3F00"/>
        </w:pBdr>
        <w:shd w:val="clear" w:fill="F2F5FA"/>
      </w:pPr>
      <w:r>
        <w:rPr>
          <w:b w:val="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ind w:left="170"/>
        <w:pBdr>
          <w:left w:val="single" w:sz="18" w:space="4" w:color="7B3F00"/>
        </w:pBdr>
        <w:shd w:val="clear" w:fill="F2F5FA"/>
      </w:pPr>
      <w:r>
        <w:rPr>
          <w:b w:val="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ind w:left="170"/>
        <w:pBdr>
          <w:left w:val="single" w:sz="18" w:space="4" w:color="7B3F00"/>
        </w:pBdr>
        <w:shd w:val="clear" w:fill="F2F5FA"/>
      </w:pPr>
      <w:r>
        <w:rPr>
          <w:b w:val="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ind w:left="170"/>
        <w:pBdr>
          <w:left w:val="single" w:sz="18" w:space="4" w:color="7B3F00"/>
        </w:pBdr>
        <w:shd w:val="clear" w:fill="F2F5FA"/>
      </w:pPr>
      <w:r>
        <w:rPr>
          <w:b w:val="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ind w:left="170"/>
        <w:pBdr>
          <w:left w:val="single" w:sz="18" w:space="4" w:color="7B3F00"/>
        </w:pBdr>
        <w:shd w:val="clear" w:fill="F2F5FA"/>
      </w:pPr>
      <w:r>
        <w:rPr>
          <w:b w:val="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ind w:left="170"/>
        <w:pBdr>
          <w:left w:val="single" w:sz="18" w:space="4" w:color="7B3F00"/>
        </w:pBdr>
        <w:shd w:val="clear" w:fill="F2F5FA"/>
      </w:pPr>
      <w:r>
        <w:rPr>
          <w:b w:val="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ind w:left="170"/>
        <w:pBdr>
          <w:left w:val="single" w:sz="18" w:space="4" w:color="7B3F00"/>
        </w:pBdr>
        <w:shd w:val="clear" w:fill="F2F5FA"/>
      </w:pPr>
      <w:r>
        <w:rPr>
          <w:b w:val="0"/>
        </w:rPr>
        <w:t>[00:56:33.530] 对，包括禅修座位，谷底房间，就事实上的垄断，或者差别分配，他会把这个行为合理化。</w:t>
      </w:r>
    </w:p>
    <w:p>
      <w:pPr>
        <w:ind w:left="170"/>
        <w:pBdr>
          <w:left w:val="single" w:sz="18" w:space="4" w:color="7B3F00"/>
        </w:pBdr>
        <w:shd w:val="clear" w:fill="F2F5FA"/>
      </w:pPr>
      <w:r>
        <w:rPr>
          <w:b w:val="0"/>
        </w:rPr>
        <w:t>[00:56:43.220] 就是认为这个是这个现在环境很紧张，要留给更需要修行更好的人，道场需要保持清净，太多太杂会影响大家的修行。</w:t>
      </w:r>
    </w:p>
    <w:p>
      <w:pPr>
        <w:ind w:left="170"/>
        <w:pBdr>
          <w:left w:val="single" w:sz="18" w:space="4" w:color="7B3F00"/>
        </w:pBdr>
        <w:shd w:val="clear" w:fill="F2F5FA"/>
      </w:pPr>
      <w:r>
        <w:rPr>
          <w:b w:val="0"/>
        </w:rPr>
        <w:t>[00:56:56.480] 那这些设施，都是十方信众的供养，很珍贵，是僧团物，是十方这个是寺院，是十方僧团物，要小心使用，它是这个戒律里面很重的一个内容，不能随便地给别人，好。</w:t>
      </w:r>
    </w:p>
    <w:p>
      <w:pPr>
        <w:ind w:left="170"/>
        <w:pBdr>
          <w:left w:val="single" w:sz="18" w:space="4" w:color="7B3F00"/>
        </w:pBdr>
        <w:shd w:val="clear" w:fill="F2F5FA"/>
      </w:pPr>
      <w:r>
        <w:rPr>
          <w:b w:val="0"/>
        </w:rPr>
        <w:t>[00:57:12.100] 我是为未来着想，要细水长流，这个时候这个我所就开始堡垒化，空间道场就成为那个网的延伸。</w:t>
      </w:r>
    </w:p>
    <w:p>
      <w:pPr>
        <w:ind w:left="170"/>
        <w:pBdr>
          <w:left w:val="single" w:sz="18" w:space="4" w:color="7B3F00"/>
        </w:pBdr>
        <w:shd w:val="clear" w:fill="F2F5FA"/>
      </w:pPr>
      <w:r>
        <w:rPr>
          <w:b w:val="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ind w:left="170"/>
        <w:pBdr>
          <w:left w:val="single" w:sz="18" w:space="4" w:color="7B3F00"/>
        </w:pBdr>
        <w:shd w:val="clear" w:fill="F2F5FA"/>
      </w:pPr>
      <w:r>
        <w:rPr>
          <w:b w:val="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ind w:left="170"/>
        <w:pBdr>
          <w:left w:val="single" w:sz="18" w:space="4" w:color="7B3F00"/>
        </w:pBdr>
        <w:shd w:val="clear" w:fill="F2F5FA"/>
      </w:pPr>
      <w:r>
        <w:rPr>
          <w:b w:val="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ind w:left="170"/>
        <w:pBdr>
          <w:left w:val="single" w:sz="18" w:space="4" w:color="7B3F00"/>
        </w:pBdr>
        <w:shd w:val="clear" w:fill="F2F5FA"/>
      </w:pPr>
      <w:r>
        <w:rPr>
          <w:b w:val="0"/>
        </w:rPr>
        <w:t>[00:59:40.960] 撒。好，从明天开始，我们。</w:t>
      </w:r>
    </w:p>
    <w:p>
      <w:pPr>
        <w:ind w:left="170"/>
        <w:pBdr>
          <w:left w:val="single" w:sz="18" w:space="4" w:color="7B3F00"/>
        </w:pBdr>
        <w:shd w:val="clear" w:fill="F2F5FA"/>
      </w:pPr>
      <w:r>
        <w:rPr>
          <w:b w:val="0"/>
        </w:rPr>
        <w:t>[generated, not original text]</w:t>
      </w:r>
    </w:p>
    <w:p>
      <w:r>
        <w:rPr>
          <w:b/>
          <w:color w:val="7B3F00"/>
          <w:sz w:val="26"/>
        </w:rPr>
        <w:t>材料② 《22_破妄显真-破除三十八种修道上的自欺21-古源尊者-20260420（课件）》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media_id：pdf_d0dd1c0cd17209afe241ece24bf6b7b4_d60a83053c507846f9e048df5416ac707439961422831605</w:t>
      </w:r>
    </w:p>
    <w:p>
      <w:pPr>
        <w:pStyle w:val="ListBullet"/>
      </w:pPr>
      <w:r>
        <w:rPr>
          <w:b w:val="0"/>
        </w:rPr>
        <w:t>打开方式：ima知识库搜索「22_破妄显真-破除三十八种修道上的自欺21-古源尊者-20260420（课件）」</w:t>
      </w:r>
    </w:p>
    <w:p>
      <w:pPr>
        <w:pStyle w:val="ListBullet"/>
      </w:pPr>
      <w:r>
        <w:rPr>
          <w:b w:val="0"/>
        </w:rPr>
        <w:t>适用定位：本周主题的</w:t>
      </w:r>
      <w:r>
        <w:rPr>
          <w:b/>
        </w:rPr>
        <w:t>结构骨架与板书要点</w:t>
      </w:r>
      <w:r>
        <w:rPr>
          <w:b w:val="0"/>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pPr>
        <w:ind w:left="170"/>
        <w:pBdr>
          <w:left w:val="single" w:sz="18" w:space="4" w:color="7B3F00"/>
        </w:pBdr>
        <w:shd w:val="clear" w:fill="F2F5FA"/>
      </w:pPr>
      <w:r>
        <w:rPr>
          <w:b w:val="0"/>
        </w:rPr>
        <w:t>⚠️ 主持人操作：本课件为</w:t>
      </w:r>
      <w:r>
        <w:rPr>
          <w:b/>
        </w:rPr>
        <w:t>提纲型</w:t>
      </w:r>
      <w:r>
        <w:rPr>
          <w:b w:val="0"/>
        </w:rPr>
        <w:t>，正文即标题层级与两首巴利句式；照读时以「巴利句式＋汉译」二行为核心，其余标题作为板书提示由主持人口述结构（不必逐字念标题编号）。</w:t>
      </w:r>
      <w:r>
        <w:rPr>
          <w:b/>
        </w:rPr>
        <w:t>缺口如实说明</w:t>
      </w:r>
      <w:r>
        <w:rPr>
          <w:b w:val="0"/>
        </w:rPr>
        <w:t>：课件各级标题下的</w:t>
      </w:r>
      <w:r>
        <w:rPr>
          <w:b/>
        </w:rPr>
        <w:t>展开内容（各栏细则）在 pdf 文本层中未提取到正文</w:t>
      </w:r>
      <w:r>
        <w:rPr>
          <w:b w:val="0"/>
        </w:rPr>
        <w:t>，属图形/版式页缺口，不作补写。</w:t>
      </w:r>
    </w:p>
    <w:p>
      <w:r>
        <w:rPr>
          <w:b/>
        </w:rPr>
        <w:t>照录（整篇·逐字）：</w:t>
      </w:r>
    </w:p>
    <w:p>
      <w:pPr>
        <w:ind w:left="170"/>
        <w:pBdr>
          <w:left w:val="single" w:sz="18" w:space="4" w:color="7B3F00"/>
        </w:pBdr>
        <w:shd w:val="clear" w:fill="F2F5FA"/>
      </w:pPr>
      <w:r>
        <w:rPr>
          <w:b w:val="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三十八种欺骗（二十三）</w:t>
      </w:r>
    </w:p>
    <w:p>
      <w:pPr>
        <w:ind w:left="170"/>
        <w:pBdr>
          <w:left w:val="single" w:sz="18" w:space="4" w:color="7B3F00"/>
        </w:pBdr>
        <w:shd w:val="clear" w:fill="F2F5FA"/>
      </w:pPr>
      <w:r>
        <w:rPr>
          <w:b w:val="0"/>
        </w:rPr>
        <w:t>23. Kulānuddhayatāpatirūpatāya kulamacchariyam vañcetīti yujjati.「俗家吝能以慈愍照顾俗家的伪装来欺骗」[此说]是合理的。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从「自然情感」到「排他性认同」的固化过程</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中国传统文化的类似观点「亲亲」与「泛爱」</w:t>
      </w:r>
    </w:p>
    <w:p>
      <w:pPr>
        <w:spacing w:before="200"/>
      </w:pPr>
      <w:r>
        <w:rPr>
          <w:b/>
          <w:color w:val="7B3F00"/>
          <w:sz w:val="30"/>
        </w:rPr>
        <w:t>6. 案例参考</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spacing w:before="200"/>
      </w:pPr>
      <w:r>
        <w:rPr>
          <w:b/>
          <w:color w:val="7B3F00"/>
          <w:sz w:val="30"/>
        </w:rPr>
        <w:t>三十八种欺骗（二十四）</w:t>
      </w:r>
    </w:p>
    <w:p>
      <w:pPr>
        <w:ind w:left="170"/>
        <w:pBdr>
          <w:left w:val="single" w:sz="18" w:space="4" w:color="7B3F00"/>
        </w:pBdr>
        <w:shd w:val="clear" w:fill="F2F5FA"/>
      </w:pPr>
      <w:r>
        <w:rPr>
          <w:b w:val="0"/>
        </w:rPr>
        <w:t>24. Āvāsaciraṭḥitikāmatāmukhena āvāsamacchariyaṃ vañcetīti yujjati.「住所吝能以希望住所久存为借口来欺骗」[此说]是合理的。</w:t>
      </w:r>
    </w:p>
    <w:p>
      <w:pPr>
        <w:spacing w:before="200"/>
      </w:pPr>
      <w:r>
        <w:rPr>
          <w:b/>
          <w:color w:val="7B3F00"/>
          <w:sz w:val="30"/>
        </w:rPr>
        <w:t>1. 核心教理依据</w:t>
      </w:r>
    </w:p>
    <w:p>
      <w:pPr>
        <w:spacing w:before="200"/>
      </w:pPr>
      <w:r>
        <w:rPr>
          <w:b/>
          <w:color w:val="7B3F00"/>
          <w:sz w:val="30"/>
        </w:rPr>
        <w:t>2. 自欺机制的形成</w:t>
      </w:r>
    </w:p>
    <w:p>
      <w:pPr>
        <w:ind w:left="170"/>
        <w:pBdr>
          <w:left w:val="single" w:sz="18" w:space="4" w:color="7B3F00"/>
        </w:pBdr>
        <w:shd w:val="clear" w:fill="F2F5FA"/>
      </w:pPr>
      <w:r>
        <w:rPr>
          <w:b w:val="0"/>
        </w:rPr>
        <w:t>从「责任担当」到「领地固化」的异化</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《21_破妄显真-破除三十八种修道上的自欺20-古源尊者-20260417（课件）》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media_id：pdf_d0dd1c0cd17209afe241ece24bf6b7b4_5c5aa2a90c2464d8fc2b9418cc44cf177439961422831605</w:t>
      </w:r>
    </w:p>
    <w:p>
      <w:pPr>
        <w:pStyle w:val="ListBullet"/>
      </w:pPr>
      <w:r>
        <w:rPr>
          <w:b w:val="0"/>
        </w:rPr>
        <w:t>打开方式：ima知识库搜索「21_破妄显真-破除三十八种修道上的自欺20-古源尊者-20260417（课件）」</w:t>
      </w:r>
    </w:p>
    <w:p>
      <w:pPr>
        <w:pStyle w:val="ListBullet"/>
      </w:pPr>
      <w:r>
        <w:rPr>
          <w:b w:val="0"/>
        </w:rPr>
        <w:t>适用定位：本周</w:t>
      </w:r>
      <w:r>
        <w:rPr>
          <w:b/>
        </w:rPr>
        <w:t>言语侧自欺的板书要点</w:t>
      </w:r>
      <w:r>
        <w:rPr>
          <w:b w:val="0"/>
        </w:rPr>
        <w:t>——第21 种「粗恶语能以惯于呵责的伪装来欺骗」、第22 种「惯看他人过失能以斥恶的伪装来欺骗」；九段式框架含「可能混淆的知识点」与「中国传统文化的类似观点」，防护对治栏点出</w:t>
      </w:r>
      <w:r>
        <w:rPr>
          <w:b/>
        </w:rPr>
        <w:t>根本对治：净化动机、守护心念；言语训练：学习佛陀的「语戒」与「善巧」；智慧洞察：照见自欺与业果；实践忏悔与修复；禅修辅助：培育定力与观智</w:t>
      </w:r>
      <w:r>
        <w:rPr>
          <w:b w:val="0"/>
        </w:rPr>
        <w:t>——这五条正是全系列对治的收口。</w:t>
      </w:r>
    </w:p>
    <w:p>
      <w:pPr>
        <w:pStyle w:val="ListBullet"/>
      </w:pPr>
      <w:r>
        <w:rPr>
          <w:b/>
        </w:rPr>
        <w:t>缺口说明（如实备注）</w:t>
      </w:r>
      <w:r>
        <w:rPr>
          <w:b w:val="0"/>
        </w:rPr>
        <w:t>：本讲</w:t>
      </w:r>
      <w:r>
        <w:rPr>
          <w:b/>
        </w:rPr>
        <w:t>录音版在知识库检索不到</w:t>
      </w:r>
      <w:r>
        <w:rPr>
          <w:b w:val="0"/>
        </w:rPr>
        <w:t>（三次检索仅见本课件 pdf，无对应 soundrecording_ 条目），故本讲只有课件要点照录；其展开讲法由材料④「系列总论回扣」补足，并请在主持人版以「结构性省察」方式展开，一律不虚构讲者原话。</w:t>
      </w:r>
    </w:p>
    <w:p>
      <w:pPr>
        <w:ind w:left="170"/>
        <w:pBdr>
          <w:left w:val="single" w:sz="18" w:space="4" w:color="7B3F00"/>
        </w:pBdr>
        <w:shd w:val="clear" w:fill="F2F5FA"/>
      </w:pPr>
      <w:r>
        <w:rPr>
          <w:b w:val="0"/>
        </w:rPr>
        <w:t>⚠️ 主持人操作：本材料</w:t>
      </w:r>
      <w:r>
        <w:rPr>
          <w:b/>
        </w:rPr>
        <w:t>只读三条</w:t>
      </w:r>
      <w:r>
        <w:rPr>
          <w:b w:val="0"/>
        </w:rPr>
        <w:t>——①第21 种巴利句式与汉译；②第22 种巴利句式与汉译；③防护与对治五条。中间九段标题仅提示结构。读毕立刻说明缺口：「这一讲我们手上只有课件提纲，讲者展开的细节没有录音，所以我们不猜，只按提纲来省察自己。」</w:t>
      </w:r>
    </w:p>
    <w:p>
      <w:r>
        <w:rPr>
          <w:b/>
        </w:rPr>
        <w:t>照录（整篇·逐字）：</w:t>
      </w:r>
    </w:p>
    <w:p>
      <w:pPr>
        <w:ind w:left="170"/>
        <w:pBdr>
          <w:left w:val="single" w:sz="18" w:space="4" w:color="7B3F00"/>
        </w:pBdr>
        <w:shd w:val="clear" w:fill="F2F5FA"/>
      </w:pPr>
      <w:r>
        <w:rPr>
          <w:b w:val="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三十八种欺骗（二十一）</w:t>
      </w:r>
    </w:p>
    <w:p>
      <w:pPr>
        <w:ind w:left="170"/>
        <w:pBdr>
          <w:left w:val="single" w:sz="18" w:space="4" w:color="7B3F00"/>
        </w:pBdr>
        <w:shd w:val="clear" w:fill="F2F5FA"/>
      </w:pPr>
      <w:r>
        <w:rPr>
          <w:b w:val="0"/>
        </w:rPr>
        <w:t>21. Niggayhavāditāpatirūpatāya pharusavācatā vañcetīti yujjati.「粗恶语能以惯于呵责的伪装来欺骗」[此说]是合理的。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 案例参考</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ind w:left="170"/>
        <w:pBdr>
          <w:left w:val="single" w:sz="18" w:space="4" w:color="7B3F00"/>
        </w:pBdr>
        <w:shd w:val="clear" w:fill="F2F5FA"/>
      </w:pPr>
      <w:r>
        <w:rPr>
          <w:b w:val="0"/>
        </w:rPr>
        <w:t>根本对治：净化动机，守护心念</w:t>
      </w:r>
    </w:p>
    <w:p>
      <w:pPr>
        <w:ind w:left="170"/>
        <w:pBdr>
          <w:left w:val="single" w:sz="18" w:space="4" w:color="7B3F00"/>
        </w:pBdr>
        <w:shd w:val="clear" w:fill="F2F5FA"/>
      </w:pPr>
      <w:r>
        <w:rPr>
          <w:b w:val="0"/>
        </w:rPr>
        <w:t>言语训练：学习佛陀的「语戒」与「善巧」</w:t>
      </w:r>
    </w:p>
    <w:p>
      <w:pPr>
        <w:ind w:left="170"/>
        <w:pBdr>
          <w:left w:val="single" w:sz="18" w:space="4" w:color="7B3F00"/>
        </w:pBdr>
        <w:shd w:val="clear" w:fill="F2F5FA"/>
      </w:pPr>
      <w:r>
        <w:rPr>
          <w:b w:val="0"/>
        </w:rPr>
        <w:t>智慧洞察：照见自欺与业果</w:t>
      </w:r>
    </w:p>
    <w:p>
      <w:pPr>
        <w:ind w:left="170"/>
        <w:pBdr>
          <w:left w:val="single" w:sz="18" w:space="4" w:color="7B3F00"/>
        </w:pBdr>
        <w:shd w:val="clear" w:fill="F2F5FA"/>
      </w:pPr>
      <w:r>
        <w:rPr>
          <w:b w:val="0"/>
        </w:rPr>
        <w:t>实践忏悔与修复</w:t>
      </w:r>
    </w:p>
    <w:p>
      <w:pPr>
        <w:ind w:left="170"/>
        <w:pBdr>
          <w:left w:val="single" w:sz="18" w:space="4" w:color="7B3F00"/>
        </w:pBdr>
        <w:shd w:val="clear" w:fill="F2F5FA"/>
      </w:pPr>
      <w:r>
        <w:rPr>
          <w:b w:val="0"/>
        </w:rPr>
        <w:t>禅修辅助：培育定力与观智</w:t>
      </w:r>
    </w:p>
    <w:p>
      <w:pPr>
        <w:spacing w:before="200"/>
      </w:pPr>
      <w:r>
        <w:rPr>
          <w:b/>
          <w:color w:val="7B3F00"/>
          <w:sz w:val="30"/>
        </w:rPr>
        <w:t>三十八种欺骗（二十二）</w:t>
      </w:r>
    </w:p>
    <w:p>
      <w:pPr>
        <w:ind w:left="170"/>
        <w:pBdr>
          <w:left w:val="single" w:sz="18" w:space="4" w:color="7B3F00"/>
        </w:pBdr>
        <w:shd w:val="clear" w:fill="F2F5FA"/>
      </w:pPr>
      <w:r>
        <w:rPr>
          <w:b w:val="0"/>
        </w:rPr>
        <w:t>22. Pāpagarahitāpatirūpatāya paravajjānupassitā vañcetīti yujjati.「惯看他人过失能以斥恶的伪装来欺骗」[此说]是合理的。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3. 阿毗达摩角度分析</w:t>
      </w:r>
    </w:p>
    <w:p>
      <w:pPr>
        <w:spacing w:before="200"/>
      </w:pPr>
      <w:r>
        <w:rPr>
          <w:b/>
          <w:color w:val="7B3F00"/>
          <w:sz w:val="30"/>
        </w:rPr>
        <w:t>4. 可能混淆的知识点</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材料④ 《02_破妄显真-破除三十八种修道上的自欺1-古源尊者-20260211》（依据录音转写整理，已校对明显同音错字）· 系列总论回扣</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val="0"/>
        </w:rPr>
        <w:t>适用定位：</w:t>
      </w:r>
      <w:r>
        <w:rPr>
          <w:b/>
        </w:rPr>
        <w:t>系列总论回扣（收官周专用）</w:t>
      </w:r>
      <w:r>
        <w:rPr>
          <w:b w:val="0"/>
        </w:rPr>
        <w:t>——本讲取〈善恶辨析：善的三义与四素质、不善与三不善根〉段，用于 W8 收束时回扣第1周的「善恶辨析」：</w:t>
      </w:r>
      <w:r>
        <w:rPr>
          <w:b/>
        </w:rPr>
        <w:t>「善不善的标准不在行为本身，而在背后的心念素质」</w:t>
      </w:r>
      <w:r>
        <w:rPr>
          <w:b w:val="0"/>
        </w:rPr>
        <w:t>；「只要有自欺，背后就有痴，就不能以正见为先导，八正道就无法展开」；三不善根（贪・嗔・痴）如何腐蚀戒定慧三大支柱。</w:t>
      </w:r>
    </w:p>
    <w:p>
      <w:pPr>
        <w:pStyle w:val="ListBullet"/>
      </w:pPr>
      <w:r>
        <w:rPr>
          <w:b w:val="0"/>
        </w:rPr>
        <w:t xml:space="preserve">共用说明（同文件不同段落）：本文件与读书会21 </w:t>
      </w:r>
      <w:r>
        <w:rPr>
          <w:b/>
        </w:rPr>
        <w:t>第1周（取〈vañcanā 词源与总说〉段）、第5周（取〈欺骗的句式机制 patirūpaka〉段）</w:t>
      </w:r>
      <w:r>
        <w:rPr>
          <w:b w:val="0"/>
        </w:rPr>
        <w:t xml:space="preserve"> 为同一录音；本讲</w:t>
      </w:r>
      <w:r>
        <w:rPr>
          <w:b/>
        </w:rPr>
        <w:t>取〈善恶辨析〉段</w:t>
      </w:r>
      <w:r>
        <w:rPr>
          <w:b w:val="0"/>
        </w:rPr>
        <w:t>，三段互不重叠。</w:t>
      </w:r>
    </w:p>
    <w:p>
      <w:pPr>
        <w:pStyle w:val="ListBullet"/>
      </w:pPr>
      <w:r>
        <w:rPr>
          <w:b w:val="0"/>
        </w:rPr>
        <w:t>照录范围：[00:14:42.560]–[00:23:42.940] 与 [00:47:23.200]–[01:06:33.480]（选段照录；[00:23:42]–[00:47:23] 为四素质与世间善/出世间善的展开，本周已由主持人口述提要，故略过不照录，避免与第1周照录重复感）。</w:t>
      </w:r>
    </w:p>
    <w:p>
      <w:pPr>
        <w:pStyle w:val="ListBullet"/>
      </w:pPr>
      <w:r>
        <w:rPr>
          <w:b w:val="0"/>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pPr>
        <w:ind w:left="170"/>
        <w:pBdr>
          <w:left w:val="single" w:sz="18" w:space="4" w:color="7B3F00"/>
        </w:pBdr>
        <w:shd w:val="clear" w:fill="F2F5FA"/>
      </w:pPr>
      <w:r>
        <w:rPr>
          <w:b w:val="0"/>
        </w:rPr>
        <w:t>⚠️ 主持人操作：本材料</w:t>
      </w:r>
      <w:r>
        <w:rPr>
          <w:b/>
        </w:rPr>
        <w:t>只读四小段</w:t>
      </w:r>
      <w:r>
        <w:rPr>
          <w:b w:val="0"/>
        </w:rPr>
        <w:t>（约 3 分钟）——①「只要有自欺，背后就有痴」总纲（[00:06:34.740] 附近，见下方「总纲四句」）；②善的三义与吉祥草之喻；③「善不善取决于心的素质而非行为本身」；④三不善根。</w:t>
      </w:r>
      <w:r>
        <w:rPr>
          <w:b/>
        </w:rPr>
        <w:t>收官周专用</w:t>
      </w:r>
      <w:r>
        <w:rPr>
          <w:b w:val="0"/>
        </w:rPr>
        <w:t>：读完立刻接回本周主题——「六类自欺（贪→嗔→痴→邪见→我慢→悭吝）的根，都在这里。」</w:t>
      </w:r>
    </w:p>
    <w:p>
      <w:r>
        <w:rPr>
          <w:b/>
        </w:rPr>
        <w:t>照录（逐字·选段）：</w:t>
      </w:r>
    </w:p>
    <w:p>
      <w:pPr>
        <w:ind w:left="170"/>
        <w:pBdr>
          <w:left w:val="single" w:sz="18" w:space="4" w:color="7B3F00"/>
        </w:pBdr>
        <w:shd w:val="clear" w:fill="F2F5FA"/>
      </w:pPr>
      <w:r>
        <w:rPr>
          <w:b w:val="0"/>
        </w:rPr>
        <w:t>[00:06:34.740] 那为什么会这么严重。只要有自欺，自欺的背后，它就有 moha，就有那个愚痴。只要有愚痴，你就没有办法以正见为先导。不能以正见为先导，八正道就无法展开好，这是一个根本的要素。</w:t>
      </w:r>
    </w:p>
    <w:p>
      <w:pPr>
        <w:ind w:left="170"/>
        <w:pBdr>
          <w:left w:val="single" w:sz="18" w:space="4" w:color="7B3F00"/>
        </w:pBdr>
        <w:shd w:val="clear" w:fill="F2F5FA"/>
      </w:pPr>
      <w:r>
        <w:rPr>
          <w:b w:val="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ind w:left="170"/>
        <w:pBdr>
          <w:left w:val="single" w:sz="18" w:space="4" w:color="7B3F00"/>
        </w:pBdr>
        <w:shd w:val="clear" w:fill="F2F5FA"/>
      </w:pPr>
      <w:r>
        <w:rPr>
          <w:b w:val="0"/>
        </w:rPr>
        <w:t>[00:14:42.560] 那佛教里面这个善，我们叫 kusala（古萨拉）。kusala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ind w:left="170"/>
        <w:pBdr>
          <w:left w:val="single" w:sz="18" w:space="4" w:color="7B3F00"/>
        </w:pBdr>
        <w:shd w:val="clear" w:fill="F2F5FA"/>
      </w:pPr>
      <w:r>
        <w:rPr>
          <w:b w:val="0"/>
        </w:rPr>
        <w:t>[00:16:03.120] 我这个 kusala 这个词，我们看到 kusala 它是 ku 跟这个 la 的组合词。那 kusala 跟 akusala 就是 a-kusala，这个 a 是一个反义词，就是否定词好。那这个我们先来看这个 ku，这个 ku 这个字。</w:t>
      </w:r>
    </w:p>
    <w:p>
      <w:pPr>
        <w:ind w:left="170"/>
        <w:pBdr>
          <w:left w:val="single" w:sz="18" w:space="4" w:color="7B3F00"/>
        </w:pBdr>
        <w:shd w:val="clear" w:fill="F2F5FA"/>
      </w:pPr>
      <w:r>
        <w:rPr>
          <w:b w:val="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ind w:left="170"/>
        <w:pBdr>
          <w:left w:val="single" w:sz="18" w:space="4" w:color="7B3F00"/>
        </w:pBdr>
        <w:shd w:val="clear" w:fill="F2F5FA"/>
      </w:pPr>
      <w:r>
        <w:rPr>
          <w:b w:val="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ind w:left="170"/>
        <w:pBdr>
          <w:left w:val="single" w:sz="18" w:space="4" w:color="7B3F00"/>
        </w:pBdr>
        <w:shd w:val="clear" w:fill="F2F5FA"/>
      </w:pPr>
      <w:r>
        <w:rPr>
          <w:b w:val="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ind w:left="170"/>
        <w:pBdr>
          <w:left w:val="single" w:sz="18" w:space="4" w:color="7B3F00"/>
        </w:pBdr>
        <w:shd w:val="clear" w:fill="F2F5FA"/>
      </w:pPr>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ind w:left="170"/>
        <w:pBdr>
          <w:left w:val="single" w:sz="18" w:space="4" w:color="7B3F00"/>
        </w:pBdr>
        <w:shd w:val="clear" w:fill="F2F5FA"/>
      </w:pPr>
      <w:r>
        <w:rPr>
          <w:b w:val="0"/>
        </w:rPr>
        <w:t>[00:19:26.210] 那用这个来形容这个 ku，就是它两边都可以切烦恼对？</w:t>
      </w:r>
    </w:p>
    <w:p>
      <w:pPr>
        <w:ind w:left="170"/>
        <w:pBdr>
          <w:left w:val="single" w:sz="18" w:space="4" w:color="7B3F00"/>
        </w:pBdr>
        <w:shd w:val="clear" w:fill="F2F5FA"/>
      </w:pPr>
      <w:r>
        <w:rPr>
          <w:b w:val="0"/>
        </w:rPr>
        <w:t>[00:19:31.160] 这印度人他是用这个词很有意思，就是他两边切烦恼是一边是什么，一边是已生的烦恼，还有一边是未生的烦恼，所以他就说这个 ku 这个 la，就是两边切烦恼好，所以叫 kusala 可以切烦恼。</w:t>
      </w:r>
    </w:p>
    <w:p>
      <w:pPr>
        <w:ind w:left="170"/>
        <w:pBdr>
          <w:left w:val="single" w:sz="18" w:space="4" w:color="7B3F00"/>
        </w:pBdr>
        <w:shd w:val="clear" w:fill="F2F5FA"/>
      </w:pPr>
      <w:r>
        <w:rPr>
          <w:b w:val="0"/>
        </w:rPr>
        <w:t>[00:19:55.935] 那这个解释是在《法集论》的义注里面解释的，我们叫殊胜义注，但是有它的来源。</w:t>
      </w:r>
    </w:p>
    <w:p>
      <w:pPr>
        <w:ind w:left="170"/>
        <w:pBdr>
          <w:left w:val="single" w:sz="18" w:space="4" w:color="7B3F00"/>
        </w:pBdr>
        <w:shd w:val="clear" w:fill="F2F5FA"/>
      </w:pPr>
      <w:r>
        <w:rPr>
          <w:b w:val="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ind w:left="170"/>
        <w:pBdr>
          <w:left w:val="single" w:sz="18" w:space="4" w:color="7B3F00"/>
        </w:pBdr>
        <w:shd w:val="clear" w:fill="F2F5FA"/>
      </w:pPr>
      <w:r>
        <w:rPr>
          <w:b w:val="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ind w:left="170"/>
        <w:pBdr>
          <w:left w:val="single" w:sz="18" w:space="4" w:color="7B3F00"/>
        </w:pBdr>
        <w:shd w:val="clear" w:fill="F2F5FA"/>
      </w:pPr>
      <w:r>
        <w:rPr>
          <w:b w:val="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ind w:left="170"/>
        <w:pBdr>
          <w:left w:val="single" w:sz="18" w:space="4" w:color="7B3F00"/>
        </w:pBdr>
        <w:shd w:val="clear" w:fill="F2F5FA"/>
      </w:pPr>
      <w:r>
        <w:rPr>
          <w:b w:val="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ind w:left="170"/>
        <w:pBdr>
          <w:left w:val="single" w:sz="18" w:space="4" w:color="7B3F00"/>
        </w:pBdr>
        <w:shd w:val="clear" w:fill="F2F5FA"/>
      </w:pPr>
      <w:r>
        <w:rPr>
          <w:b w:val="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ind w:left="170"/>
        <w:pBdr>
          <w:left w:val="single" w:sz="18" w:space="4" w:color="7B3F00"/>
        </w:pBdr>
        <w:shd w:val="clear" w:fill="F2F5FA"/>
      </w:pPr>
      <w:r>
        <w:rPr>
          <w:b w:val="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ind w:left="170"/>
        <w:pBdr>
          <w:left w:val="single" w:sz="18" w:space="4" w:color="7B3F00"/>
        </w:pBdr>
        <w:shd w:val="clear" w:fill="F2F5FA"/>
      </w:pPr>
      <w:r>
        <w:rPr>
          <w:b w:val="0"/>
        </w:rPr>
        <w:t>[00:23:18.750] 是指什么，是通过观智，所以观智也叫 vipassanā。所以 kusala，它有一个解释，是指观智。那因为它能够征服这个烦恼的缘故，所以叫 kusala。那除了观智以外，其他善法也可以胜服烦恼，所以也叫 kusala。</w:t>
      </w:r>
    </w:p>
    <w:p>
      <w:pPr>
        <w:ind w:left="170"/>
        <w:pBdr>
          <w:left w:val="single" w:sz="18" w:space="4" w:color="7B3F00"/>
        </w:pBdr>
        <w:shd w:val="clear" w:fill="F2F5FA"/>
      </w:pPr>
      <w:r>
        <w:rPr>
          <w:b w:val="0"/>
        </w:rPr>
        <w:t>[00:47:23.200] 第二一个，就是我们愚痴，它是有很多危险的，如果没有智慧，有我没有一些善行，会成为表演或者这个染污。比如说我们出于傲慢执着，或者这个求认可的这种布施禅修，实际上它掺杂了很多不善。</w:t>
      </w:r>
    </w:p>
    <w:p>
      <w:pPr>
        <w:ind w:left="170"/>
        <w:pBdr>
          <w:left w:val="single" w:sz="18" w:space="4" w:color="7B3F00"/>
        </w:pBdr>
        <w:shd w:val="clear" w:fill="F2F5FA"/>
      </w:pPr>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ind w:left="170"/>
        <w:pBdr>
          <w:left w:val="single" w:sz="18" w:space="4" w:color="7B3F00"/>
        </w:pBdr>
        <w:shd w:val="clear" w:fill="F2F5FA"/>
      </w:pPr>
      <w:r>
        <w:rPr>
          <w:b w:val="0"/>
        </w:rPr>
        <w:t>[00:48:39.080] 他跟我们背后的动机，清明智慧有很多的关系，</w:t>
      </w:r>
    </w:p>
    <w:p>
      <w:pPr>
        <w:ind w:left="170"/>
        <w:pBdr>
          <w:left w:val="single" w:sz="18" w:space="4" w:color="7B3F00"/>
        </w:pBdr>
        <w:shd w:val="clear" w:fill="F2F5FA"/>
      </w:pPr>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ind w:left="170"/>
        <w:pBdr>
          <w:left w:val="single" w:sz="18" w:space="4" w:color="7B3F00"/>
        </w:pBdr>
        <w:shd w:val="clear" w:fill="F2F5FA"/>
      </w:pPr>
      <w:r>
        <w:rPr>
          <w:b w:val="0"/>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pPr>
        <w:ind w:left="170"/>
        <w:pBdr>
          <w:left w:val="single" w:sz="18" w:space="4" w:color="7B3F00"/>
        </w:pBdr>
        <w:shd w:val="clear" w:fill="F2F5FA"/>
      </w:pPr>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ind w:left="170"/>
        <w:pBdr>
          <w:left w:val="single" w:sz="18" w:space="4" w:color="7B3F00"/>
        </w:pBdr>
        <w:shd w:val="clear" w:fill="F2F5FA"/>
      </w:pPr>
      <w:r>
        <w:rPr>
          <w:b w:val="0"/>
        </w:rPr>
        <w:t>[00:50:38.200] 那这个的动机，我们这个动机是朝向于解脱、朝向于烦恼减轻，朝向于这个结缚的这个离散。这样的动机，它就是善巧的。</w:t>
      </w:r>
    </w:p>
    <w:p>
      <w:pPr>
        <w:ind w:left="170"/>
        <w:pBdr>
          <w:left w:val="single" w:sz="18" w:space="4" w:color="7B3F00"/>
        </w:pBdr>
        <w:shd w:val="clear" w:fill="F2F5FA"/>
      </w:pPr>
      <w:r>
        <w:rPr>
          <w:b w:val="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ind w:left="170"/>
        <w:pBdr>
          <w:left w:val="single" w:sz="18" w:space="4" w:color="7B3F00"/>
        </w:pBdr>
        <w:shd w:val="clear" w:fill="F2F5FA"/>
      </w:pPr>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ind w:left="170"/>
        <w:pBdr>
          <w:left w:val="single" w:sz="18" w:space="4" w:color="7B3F00"/>
        </w:pBdr>
        <w:shd w:val="clear" w:fill="F2F5FA"/>
      </w:pPr>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ind w:left="170"/>
        <w:pBdr>
          <w:left w:val="single" w:sz="18" w:space="4" w:color="7B3F00"/>
        </w:pBdr>
        <w:shd w:val="clear" w:fill="F2F5FA"/>
      </w:pPr>
      <w:r>
        <w:rPr>
          <w:b w:val="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ind w:left="170"/>
        <w:pBdr>
          <w:left w:val="single" w:sz="18" w:space="4" w:color="7B3F00"/>
        </w:pBdr>
        <w:shd w:val="clear" w:fill="F2F5FA"/>
      </w:pPr>
      <w:r>
        <w:rPr>
          <w:b w:val="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ind w:left="170"/>
        <w:pBdr>
          <w:left w:val="single" w:sz="18" w:space="4" w:color="7B3F00"/>
        </w:pBdr>
        <w:shd w:val="clear" w:fill="F2F5FA"/>
      </w:pPr>
      <w:r>
        <w:rPr>
          <w:b w:val="0"/>
        </w:rPr>
        <w:t>[00:55:19.110] 就是我们讲什么是善什么是不善，它是这个。并不一定跟世俗道德，或者是这个习俗文化法律直接相关。而是跟我们的心是善的。心理素质还是不善的心理素质来关联。</w:t>
      </w:r>
    </w:p>
    <w:p>
      <w:pPr>
        <w:ind w:left="170"/>
        <w:pBdr>
          <w:left w:val="single" w:sz="18" w:space="4" w:color="7B3F00"/>
        </w:pBdr>
        <w:shd w:val="clear" w:fill="F2F5FA"/>
      </w:pPr>
      <w:r>
        <w:rPr>
          <w:b w:val="0"/>
        </w:rPr>
        <w:t>[00:55:46.940] 好，所谓的善不善根？这个我们都很熟了，大家都讲贪嗔痴，我们知道对。</w:t>
      </w:r>
    </w:p>
    <w:p>
      <w:pPr>
        <w:ind w:left="170"/>
        <w:pBdr>
          <w:left w:val="single" w:sz="18" w:space="4" w:color="7B3F00"/>
        </w:pBdr>
        <w:shd w:val="clear" w:fill="F2F5FA"/>
      </w:pPr>
      <w:r>
        <w:rPr>
          <w:b w:val="0"/>
        </w:rPr>
        <w:t>[00:55:55.120] 所以一切不善法的根基，在于三个根本烦恼，</w:t>
      </w:r>
    </w:p>
    <w:p>
      <w:pPr>
        <w:ind w:left="170"/>
        <w:pBdr>
          <w:left w:val="single" w:sz="18" w:space="4" w:color="7B3F00"/>
        </w:pBdr>
        <w:shd w:val="clear" w:fill="F2F5FA"/>
      </w:pPr>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ind w:left="170"/>
        <w:pBdr>
          <w:left w:val="single" w:sz="18" w:space="4" w:color="7B3F00"/>
        </w:pBdr>
        <w:shd w:val="clear" w:fill="F2F5FA"/>
      </w:pPr>
      <w:r>
        <w:rPr>
          <w:b w:val="0"/>
        </w:rPr>
        <w:t>[00:56:47.100] 那就是像愤怒，怨恨，残忍，这个狭隘。包括焦虑抑郁，都是嗔吝啬悭吝追悔。那我们很多人就是忏悔跟追悔分不清楚。天天说，我还跟你忏悔，我跟你忏悔，天天都在追悔，那个是嗔。</w:t>
      </w:r>
    </w:p>
    <w:p>
      <w:pPr>
        <w:ind w:left="170"/>
        <w:pBdr>
          <w:left w:val="single" w:sz="18" w:space="4" w:color="7B3F00"/>
        </w:pBdr>
        <w:shd w:val="clear" w:fill="F2F5FA"/>
      </w:pPr>
      <w:r>
        <w:rPr>
          <w:b w:val="0"/>
        </w:rPr>
        <w:t>[00:57:15.180] 第三个是无明。那无明，被称为不解四圣谛，无常苦无我和业力法则。</w:t>
      </w:r>
    </w:p>
    <w:p>
      <w:pPr>
        <w:ind w:left="170"/>
        <w:pBdr>
          <w:left w:val="single" w:sz="18" w:space="4" w:color="7B3F00"/>
        </w:pBdr>
        <w:shd w:val="clear" w:fill="F2F5FA"/>
      </w:pPr>
      <w:r>
        <w:rPr>
          <w:b w:val="0"/>
        </w:rPr>
        <w:t>[00:57:25.585] 在著书里面讲什么是无明，说你所看到的人事物从来没有被正确地见过。纯粹对于这个，这个因缘聚合体，而生起常论我见的看法。</w:t>
      </w:r>
    </w:p>
    <w:p>
      <w:pPr>
        <w:ind w:left="170"/>
        <w:pBdr>
          <w:left w:val="single" w:sz="18" w:space="4" w:color="7B3F00"/>
        </w:pBdr>
        <w:shd w:val="clear" w:fill="F2F5FA"/>
      </w:pPr>
      <w:r>
        <w:rPr>
          <w:b w:val="0"/>
        </w:rPr>
        <w:t>[00:57:40.360] 就是无明，那我们很多人这个无明，就没搞明白，就认为无明有一团黑不溜秋的东西在我们心底里面时不时地冒一下，看不清楚。无明其实很清楚地在你每个当下可以被观察到。</w:t>
      </w:r>
    </w:p>
    <w:p>
      <w:pPr>
        <w:ind w:left="170"/>
        <w:pBdr>
          <w:left w:val="single" w:sz="18" w:space="4" w:color="7B3F00"/>
        </w:pBdr>
        <w:shd w:val="clear" w:fill="F2F5FA"/>
      </w:pPr>
      <w:r>
        <w:rPr>
          <w:b w:val="0"/>
        </w:rPr>
        <w:t>[00:57:57.960] 那什么是无明？比如说这个，你今天跟一个人去。矛盾了。那当我们起矛盾？你起这个，</w:t>
      </w:r>
    </w:p>
    <w:p>
      <w:pPr>
        <w:ind w:left="170"/>
        <w:pBdr>
          <w:left w:val="single" w:sz="18" w:space="4" w:color="7B3F00"/>
        </w:pBdr>
        <w:shd w:val="clear" w:fill="F2F5FA"/>
      </w:pPr>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ind w:left="170"/>
        <w:pBdr>
          <w:left w:val="single" w:sz="18" w:space="4" w:color="7B3F00"/>
        </w:pBdr>
        <w:shd w:val="clear" w:fill="F2F5FA"/>
      </w:pPr>
      <w:r>
        <w:rPr>
          <w:b w:val="0"/>
        </w:rPr>
        <w:t>[00:59:04.470] 就把某一样客观，就是把一个这个无常苦我的古猿〔所缘〕当成一个会，我需要在他面前表现，我才会有快乐。那。</w:t>
      </w:r>
    </w:p>
    <w:p>
      <w:pPr>
        <w:ind w:left="170"/>
        <w:pBdr>
          <w:left w:val="single" w:sz="18" w:space="4" w:color="7B3F00"/>
        </w:pBdr>
        <w:shd w:val="clear" w:fill="F2F5FA"/>
      </w:pPr>
      <w:r>
        <w:rPr>
          <w:b w:val="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ind w:left="170"/>
        <w:pBdr>
          <w:left w:val="single" w:sz="18" w:space="4" w:color="7B3F00"/>
        </w:pBdr>
        <w:shd w:val="clear" w:fill="F2F5FA"/>
      </w:pPr>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ind w:left="170"/>
        <w:pBdr>
          <w:left w:val="single" w:sz="18" w:space="4" w:color="7B3F00"/>
        </w:pBdr>
        <w:shd w:val="clear" w:fill="F2F5FA"/>
      </w:pPr>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ind w:left="170"/>
        <w:pBdr>
          <w:left w:val="single" w:sz="18" w:space="4" w:color="7B3F00"/>
        </w:pBdr>
        <w:shd w:val="clear" w:fill="F2F5FA"/>
      </w:pPr>
      <w:r>
        <w:rPr>
          <w:b w:val="0"/>
        </w:rPr>
        <w:t>[01:00:53.020] 不解圣谛，不解无常无我和业力法则，</w:t>
      </w:r>
    </w:p>
    <w:p>
      <w:pPr>
        <w:ind w:left="170"/>
        <w:pBdr>
          <w:left w:val="single" w:sz="18" w:space="4" w:color="7B3F00"/>
        </w:pBdr>
        <w:shd w:val="clear" w:fill="F2F5FA"/>
      </w:pPr>
      <w:r>
        <w:rPr>
          <w:b w:val="0"/>
        </w:rPr>
        <w:t>[01:00:56.795] 你为什么会跟人在一起？这是你的业。那我们对于这样的一个相处，我们应该以什么样的方式来看？</w:t>
      </w:r>
    </w:p>
    <w:p>
      <w:pPr>
        <w:ind w:left="170"/>
        <w:pBdr>
          <w:left w:val="single" w:sz="18" w:space="4" w:color="7B3F00"/>
        </w:pBdr>
        <w:shd w:val="clear" w:fill="F2F5FA"/>
      </w:pPr>
      <w:r>
        <w:rPr>
          <w:b w:val="0"/>
        </w:rPr>
        <w:t>[01:01:08.760] 我们以四圣谛的角度看问题。四圣谛角度看问题，即不管跟谁在一起，这个他都不会圆满，</w:t>
      </w:r>
    </w:p>
    <w:p>
      <w:pPr>
        <w:ind w:left="170"/>
        <w:pBdr>
          <w:left w:val="single" w:sz="18" w:space="4" w:color="7B3F00"/>
        </w:pBdr>
        <w:shd w:val="clear" w:fill="F2F5FA"/>
      </w:pPr>
      <w:r>
        <w:rPr>
          <w:b w:val="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ind w:left="170"/>
        <w:pBdr>
          <w:left w:val="single" w:sz="18" w:space="4" w:color="7B3F00"/>
        </w:pBdr>
        <w:shd w:val="clear" w:fill="F2F5FA"/>
      </w:pPr>
      <w:r>
        <w:rPr>
          <w:b w:val="0"/>
        </w:rPr>
        <w:t>[01:02:09.065] 你就是认为说我到一个地方去，我要去适应这个环境，而不是环境要适应我。要看到环境永远都不可能会。那你觉得？永远满意的对？</w:t>
      </w:r>
    </w:p>
    <w:p>
      <w:pPr>
        <w:ind w:left="170"/>
        <w:pBdr>
          <w:left w:val="single" w:sz="18" w:space="4" w:color="7B3F00"/>
        </w:pBdr>
        <w:shd w:val="clear" w:fill="F2F5FA"/>
      </w:pPr>
      <w:r>
        <w:rPr>
          <w:b w:val="0"/>
        </w:rPr>
        <w:t>[01:02:24.435] 没有可能，你苦圣谛的世界。那但是矛盾发生了，冲突发生？那什么原因？我们要去找原因，就是集圣谛。那你想让这个状态变得好一点，至少我们至少你自己不要起烦恼，对。</w:t>
      </w:r>
    </w:p>
    <w:p>
      <w:pPr>
        <w:ind w:left="170"/>
        <w:pBdr>
          <w:left w:val="single" w:sz="18" w:space="4" w:color="7B3F00"/>
        </w:pBdr>
        <w:shd w:val="clear" w:fill="F2F5FA"/>
      </w:pPr>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ind w:left="170"/>
        <w:pBdr>
          <w:left w:val="single" w:sz="18" w:space="4" w:color="7B3F00"/>
        </w:pBdr>
        <w:shd w:val="clear" w:fill="F2F5FA"/>
      </w:pPr>
      <w:r>
        <w:rPr>
          <w:b w:val="0"/>
        </w:rPr>
        <w:t>[01:03:15.225] 早上4点钟就开始唱。我本来想好好做一下，我今天又不去，又废掉了，对？那你要怎么办？就是4点钟，今天在天他就是开始唱我们要熟洗〔受禧〕对？这个天神护持了我们一年，这这个一年才在我们一次，我就一直扶持你。我们要想说，这个我们都大家都在在天，这个去感谢龙天护法对我们的护持，那我们要赶紧好好的禅修了，把这个功德回向给他们。</w:t>
      </w:r>
    </w:p>
    <w:p>
      <w:pPr>
        <w:ind w:left="170"/>
        <w:pBdr>
          <w:left w:val="single" w:sz="18" w:space="4" w:color="7B3F00"/>
        </w:pBdr>
        <w:shd w:val="clear" w:fill="F2F5FA"/>
      </w:pPr>
      <w:r>
        <w:rPr>
          <w:b w:val="0"/>
        </w:rPr>
        <w:t>[01:03:54.000] 我们以实修来〔礼〕天。那这样，你就心很欢喜。那这个实修〔礼〕天，就是跟着大家一起动，对，他们在唱诵，我们在经行，我们在受禧，那你就不会生起不善心。好，那就在这个状态下，显然跟你一点声音都没有，一做就进去的状态是不可能一样的。</w:t>
      </w:r>
    </w:p>
    <w:p>
      <w:pPr>
        <w:ind w:left="170"/>
        <w:pBdr>
          <w:left w:val="single" w:sz="18" w:space="4" w:color="7B3F00"/>
        </w:pBdr>
        <w:shd w:val="clear" w:fill="F2F5FA"/>
      </w:pPr>
      <w:r>
        <w:rPr>
          <w:b w:val="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ind w:left="170"/>
        <w:pBdr>
          <w:left w:val="single" w:sz="18" w:space="4" w:color="7B3F00"/>
        </w:pBdr>
        <w:shd w:val="clear" w:fill="F2F5FA"/>
      </w:pPr>
      <w:r>
        <w:rPr>
          <w:b w:val="0"/>
        </w:rPr>
        <w:t>[01:04:49.640] 说又新来一个人，又新来一个人，我又要重新习惯，太难受了对。没办法，新来一个人，我们想说，又来了一个新的同修，对，又是我一个新的商业客户出现了。对，这个那我每天都要造商业对，</w:t>
      </w:r>
    </w:p>
    <w:p>
      <w:pPr>
        <w:ind w:left="170"/>
        <w:pBdr>
          <w:left w:val="single" w:sz="18" w:space="4" w:color="7B3F00"/>
        </w:pBdr>
        <w:shd w:val="clear" w:fill="F2F5FA"/>
      </w:pPr>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ind w:left="170"/>
        <w:pBdr>
          <w:left w:val="single" w:sz="18" w:space="4" w:color="7B3F00"/>
        </w:pBdr>
        <w:shd w:val="clear" w:fill="F2F5FA"/>
      </w:pPr>
      <w:r>
        <w:rPr>
          <w:b w:val="0"/>
        </w:rPr>
        <w:t>[01:05:30.515] 那这个所有的环境，所有的人在你面前，他就是你造善业的客户。</w:t>
      </w:r>
    </w:p>
    <w:p>
      <w:pPr>
        <w:ind w:left="170"/>
        <w:pBdr>
          <w:left w:val="single" w:sz="18" w:space="4" w:color="7B3F00"/>
        </w:pBdr>
        <w:shd w:val="clear" w:fill="F2F5FA"/>
      </w:pPr>
      <w:r>
        <w:rPr>
          <w:b w:val="0"/>
        </w:rPr>
        <w:t>[01:05:38.620] 它是可以让你挣到钱的，挣到功德对？</w:t>
      </w:r>
    </w:p>
    <w:p>
      <w:pPr>
        <w:ind w:left="170"/>
        <w:pBdr>
          <w:left w:val="single" w:sz="18" w:space="4" w:color="7B3F00"/>
        </w:pBdr>
        <w:shd w:val="clear" w:fill="F2F5FA"/>
      </w:pPr>
      <w:r>
        <w:rPr>
          <w:b w:val="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ind w:left="170"/>
        <w:pBdr>
          <w:left w:val="single" w:sz="18" w:space="4" w:color="7B3F00"/>
        </w:pBdr>
        <w:shd w:val="clear" w:fill="F2F5FA"/>
      </w:pPr>
      <w:r>
        <w:rPr>
          <w:b w:val="0"/>
        </w:rPr>
        <w:t>[01:06:33.480] 所以为什么先讲这个东西，因为如果。我们不能够认识这个东西，你就认识不了那个欺骗。因为你分不清楚什么是善，什么是不善。好，那今天的课我们就学到这里，</w:t>
      </w:r>
    </w:p>
    <w:p>
      <w:pPr>
        <w:ind w:left="170"/>
        <w:pBdr>
          <w:left w:val="single" w:sz="18" w:space="4" w:color="7B3F00"/>
        </w:pBdr>
        <w:shd w:val="clear" w:fill="F2F5FA"/>
      </w:pPr>
      <w:r>
        <w:rPr>
          <w:b w:val="0"/>
        </w:rPr>
        <w:t>[generated, not original text]</w:t>
      </w:r>
    </w:p>
    <w:p>
      <w:r>
        <w:rPr>
          <w:b/>
          <w:color w:val="7B3F00"/>
          <w:sz w:val="26"/>
        </w:rPr>
        <w:t>本周照录总量与取材对照</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讲次</w:t>
            </w:r>
          </w:p>
        </w:tc>
        <w:tc>
          <w:tcPr>
            <w:tcW w:type="dxa" w:w="1928"/>
            <w:shd w:val="clear" w:fill="7B3F00"/>
          </w:tcPr>
          <w:p>
            <w:r>
              <w:rPr>
                <w:color w:val="FFFFFF"/>
                <w:sz w:val="18"/>
              </w:rPr>
            </w:r>
            <w:r>
              <w:rPr>
                <w:b w:val="0"/>
                <w:color w:val="FFFFFF"/>
                <w:sz w:val="18"/>
              </w:rPr>
              <w:t>照录字数（约）</w:t>
            </w:r>
          </w:p>
        </w:tc>
        <w:tc>
          <w:tcPr>
            <w:tcW w:type="dxa" w:w="1928"/>
            <w:shd w:val="clear" w:fill="7B3F00"/>
          </w:tcPr>
          <w:p>
            <w:r>
              <w:rPr>
                <w:color w:val="FFFFFF"/>
                <w:sz w:val="18"/>
              </w:rPr>
            </w:r>
            <w:r>
              <w:rPr>
                <w:b w:val="0"/>
                <w:color w:val="FFFFFF"/>
                <w:sz w:val="18"/>
              </w:rPr>
              <w:t>角色</w:t>
            </w:r>
          </w:p>
        </w:tc>
      </w:tr>
      <w:tr>
        <w:tc>
          <w:tcPr>
            <w:tcW w:type="dxa" w:w="1928"/>
          </w:tcPr>
          <w:p>
            <w:r>
              <w:rPr>
                <w:sz w:val="18"/>
              </w:rPr>
            </w:r>
            <w:r>
              <w:rPr>
                <w:b w:val="0"/>
                <w:sz w:val="18"/>
              </w:rPr>
              <w:t>材料①</w:t>
            </w:r>
          </w:p>
        </w:tc>
        <w:tc>
          <w:tcPr>
            <w:tcW w:type="dxa" w:w="1928"/>
          </w:tcPr>
          <w:p>
            <w:r>
              <w:rPr>
                <w:sz w:val="18"/>
              </w:rPr>
            </w:r>
            <w:r>
              <w:rPr>
                <w:b w:val="0"/>
                <w:sz w:val="18"/>
              </w:rPr>
              <w:t>录音转写</w:t>
            </w:r>
          </w:p>
        </w:tc>
        <w:tc>
          <w:tcPr>
            <w:tcW w:type="dxa" w:w="1928"/>
          </w:tcPr>
          <w:p>
            <w:r>
              <w:rPr>
                <w:sz w:val="18"/>
              </w:rPr>
            </w:r>
            <w:r>
              <w:rPr>
                <w:b w:val="0"/>
                <w:sz w:val="18"/>
              </w:rPr>
              <w:t>自欺21（第二十三·二十四种欺骗）</w:t>
            </w:r>
          </w:p>
        </w:tc>
        <w:tc>
          <w:tcPr>
            <w:tcW w:type="dxa" w:w="1928"/>
          </w:tcPr>
          <w:p>
            <w:r>
              <w:rPr>
                <w:sz w:val="18"/>
              </w:rPr>
            </w:r>
            <w:r>
              <w:rPr>
                <w:b w:val="0"/>
                <w:sz w:val="18"/>
              </w:rPr>
              <w:t>约 13,500</w:t>
            </w:r>
          </w:p>
        </w:tc>
        <w:tc>
          <w:tcPr>
            <w:tcW w:type="dxa" w:w="1928"/>
          </w:tcPr>
          <w:p>
            <w:r>
              <w:rPr>
                <w:sz w:val="18"/>
              </w:rPr>
            </w:r>
            <w:r>
              <w:rPr>
                <w:b w:val="0"/>
                <w:sz w:val="18"/>
              </w:rPr>
              <w:t>★共读正文主体</w:t>
            </w:r>
          </w:p>
        </w:tc>
      </w:tr>
      <w:tr>
        <w:tc>
          <w:tcPr>
            <w:tcW w:type="dxa" w:w="1928"/>
            <w:shd w:val="clear" w:fill="F2F5FA"/>
          </w:tcPr>
          <w:p>
            <w:r>
              <w:rPr>
                <w:sz w:val="18"/>
              </w:rPr>
            </w:r>
            <w:r>
              <w:rPr>
                <w:b w:val="0"/>
                <w:sz w:val="18"/>
              </w:rPr>
              <w:t>材料②</w:t>
            </w:r>
          </w:p>
        </w:tc>
        <w:tc>
          <w:tcPr>
            <w:tcW w:type="dxa" w:w="1928"/>
            <w:shd w:val="clear" w:fill="F2F5FA"/>
          </w:tcPr>
          <w:p>
            <w:r>
              <w:rPr>
                <w:sz w:val="18"/>
              </w:rPr>
            </w:r>
            <w:r>
              <w:rPr>
                <w:b w:val="0"/>
                <w:sz w:val="18"/>
              </w:rPr>
              <w:t>课件要点</w:t>
            </w:r>
          </w:p>
        </w:tc>
        <w:tc>
          <w:tcPr>
            <w:tcW w:type="dxa" w:w="1928"/>
            <w:shd w:val="clear" w:fill="F2F5FA"/>
          </w:tcPr>
          <w:p>
            <w:r>
              <w:rPr>
                <w:sz w:val="18"/>
              </w:rPr>
            </w:r>
            <w:r>
              <w:rPr>
                <w:b w:val="0"/>
                <w:sz w:val="18"/>
              </w:rPr>
              <w:t>自欺21（同上）</w:t>
            </w:r>
          </w:p>
        </w:tc>
        <w:tc>
          <w:tcPr>
            <w:tcW w:type="dxa" w:w="1928"/>
            <w:shd w:val="clear" w:fill="F2F5FA"/>
          </w:tcPr>
          <w:p>
            <w:r>
              <w:rPr>
                <w:sz w:val="18"/>
              </w:rPr>
            </w:r>
            <w:r>
              <w:rPr>
                <w:b w:val="0"/>
                <w:sz w:val="18"/>
              </w:rPr>
              <w:t>约 700</w:t>
            </w:r>
          </w:p>
        </w:tc>
        <w:tc>
          <w:tcPr>
            <w:tcW w:type="dxa" w:w="1928"/>
            <w:shd w:val="clear" w:fill="F2F5FA"/>
          </w:tcPr>
          <w:p>
            <w:r>
              <w:rPr>
                <w:sz w:val="18"/>
              </w:rPr>
            </w:r>
            <w:r>
              <w:rPr>
                <w:b w:val="0"/>
                <w:sz w:val="18"/>
              </w:rPr>
              <w:t>板书结构・回向偈</w:t>
            </w:r>
          </w:p>
        </w:tc>
      </w:tr>
      <w:tr>
        <w:tc>
          <w:tcPr>
            <w:tcW w:type="dxa" w:w="1928"/>
          </w:tcPr>
          <w:p>
            <w:r>
              <w:rPr>
                <w:sz w:val="18"/>
              </w:rPr>
            </w:r>
            <w:r>
              <w:rPr>
                <w:b w:val="0"/>
                <w:sz w:val="18"/>
              </w:rPr>
              <w:t>材料③</w:t>
            </w:r>
          </w:p>
        </w:tc>
        <w:tc>
          <w:tcPr>
            <w:tcW w:type="dxa" w:w="1928"/>
          </w:tcPr>
          <w:p>
            <w:r>
              <w:rPr>
                <w:sz w:val="18"/>
              </w:rPr>
            </w:r>
            <w:r>
              <w:rPr>
                <w:b w:val="0"/>
                <w:sz w:val="18"/>
              </w:rPr>
              <w:t>课件要点</w:t>
            </w:r>
          </w:p>
        </w:tc>
        <w:tc>
          <w:tcPr>
            <w:tcW w:type="dxa" w:w="1928"/>
          </w:tcPr>
          <w:p>
            <w:r>
              <w:rPr>
                <w:sz w:val="18"/>
              </w:rPr>
            </w:r>
            <w:r>
              <w:rPr>
                <w:b w:val="0"/>
                <w:sz w:val="18"/>
              </w:rPr>
              <w:t>自欺20（第二十一·二十二种欺骗）</w:t>
            </w:r>
          </w:p>
        </w:tc>
        <w:tc>
          <w:tcPr>
            <w:tcW w:type="dxa" w:w="1928"/>
          </w:tcPr>
          <w:p>
            <w:r>
              <w:rPr>
                <w:sz w:val="18"/>
              </w:rPr>
            </w:r>
            <w:r>
              <w:rPr>
                <w:b w:val="0"/>
                <w:sz w:val="18"/>
              </w:rPr>
              <w:t>约 900</w:t>
            </w:r>
          </w:p>
        </w:tc>
        <w:tc>
          <w:tcPr>
            <w:tcW w:type="dxa" w:w="1928"/>
          </w:tcPr>
          <w:p>
            <w:r>
              <w:rPr>
                <w:sz w:val="18"/>
              </w:rPr>
            </w:r>
            <w:r>
              <w:rPr>
                <w:b w:val="0"/>
                <w:sz w:val="18"/>
              </w:rPr>
              <w:t>言语侧对治五条（</w:t>
            </w:r>
            <w:r>
              <w:rPr>
                <w:b/>
                <w:sz w:val="18"/>
              </w:rPr>
              <w:t>录音缺口，如实注明</w:t>
            </w:r>
            <w:r>
              <w:rPr>
                <w:b w:val="0"/>
                <w:sz w:val="18"/>
              </w:rPr>
              <w:t>）</w:t>
            </w:r>
          </w:p>
        </w:tc>
      </w:tr>
      <w:tr>
        <w:tc>
          <w:tcPr>
            <w:tcW w:type="dxa" w:w="1928"/>
            <w:shd w:val="clear" w:fill="F2F5FA"/>
          </w:tcPr>
          <w:p>
            <w:r>
              <w:rPr>
                <w:sz w:val="18"/>
              </w:rPr>
            </w:r>
            <w:r>
              <w:rPr>
                <w:b w:val="0"/>
                <w:sz w:val="18"/>
              </w:rPr>
              <w:t>材料④</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自欺1（系列总论回扣）</w:t>
            </w:r>
          </w:p>
        </w:tc>
        <w:tc>
          <w:tcPr>
            <w:tcW w:type="dxa" w:w="1928"/>
            <w:shd w:val="clear" w:fill="F2F5FA"/>
          </w:tcPr>
          <w:p>
            <w:r>
              <w:rPr>
                <w:sz w:val="18"/>
              </w:rPr>
            </w:r>
            <w:r>
              <w:rPr>
                <w:b w:val="0"/>
                <w:sz w:val="18"/>
              </w:rPr>
              <w:t>约 6,000</w:t>
            </w:r>
          </w:p>
        </w:tc>
        <w:tc>
          <w:tcPr>
            <w:tcW w:type="dxa" w:w="1928"/>
            <w:shd w:val="clear" w:fill="F2F5FA"/>
          </w:tcPr>
          <w:p>
            <w:r>
              <w:rPr>
                <w:sz w:val="18"/>
              </w:rPr>
            </w:r>
            <w:r>
              <w:rPr>
                <w:b w:val="0"/>
                <w:sz w:val="18"/>
              </w:rPr>
              <w:t>收官回扣：善恶辨析・三不善根</w:t>
            </w:r>
          </w:p>
        </w:tc>
      </w:tr>
      <w:tr>
        <w:tc>
          <w:tcPr>
            <w:tcW w:type="dxa" w:w="1928"/>
          </w:tcPr>
          <w:p>
            <w:r>
              <w:rPr>
                <w:sz w:val="18"/>
              </w:rPr>
            </w:r>
            <w:r>
              <w:rPr>
                <w:b/>
                <w:sz w:val="18"/>
              </w:rPr>
              <w:t>合计</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sz w:val="18"/>
              </w:rPr>
              <w:t>约 21,100</w:t>
            </w:r>
          </w:p>
        </w:tc>
        <w:tc>
          <w:tcPr>
            <w:tcW w:type="dxa" w:w="1928"/>
          </w:tcPr>
          <w:p>
            <w:r>
              <w:rPr>
                <w:sz w:val="18"/>
              </w:rPr>
            </w:r>
            <w:r>
              <w:rPr>
                <w:b w:val="0"/>
                <w:sz w:val="18"/>
              </w:rPr>
              <w:t>达标（≥12,000）</w:t>
            </w:r>
          </w:p>
        </w:tc>
      </w:tr>
    </w:tbl>
    <w:p>
      <w:pPr>
        <w:ind w:left="170"/>
        <w:pBdr>
          <w:left w:val="single" w:sz="18" w:space="4" w:color="7B3F00"/>
        </w:pBdr>
        <w:shd w:val="clear" w:fill="F2F5FA"/>
      </w:pPr>
      <w:r>
        <w:rPr>
          <w:b w:val="0"/>
        </w:rPr>
        <w:t xml:space="preserve">缺口与校注汇总：①自欺20 </w:t>
      </w:r>
      <w:r>
        <w:rPr>
          <w:b/>
        </w:rPr>
        <w:t>无录音版</w:t>
      </w:r>
      <w:r>
        <w:rPr>
          <w:b w:val="0"/>
        </w:rPr>
        <w:t>（三次检索仅见课件），已在材料③如实注明，并由材料④总论回扣补足，全周不虚构讲者原话；②课件②③各栏展开内容在 pdf 文本层未提取到，属图形/版式页缺口，照录仅到标题层级，未作补写；③所有录音转写注明「（依据录音转写整理，已校对明显同音错字）」，保留时间码，明显同音错字校正处详见各材料「校注」。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读书会21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