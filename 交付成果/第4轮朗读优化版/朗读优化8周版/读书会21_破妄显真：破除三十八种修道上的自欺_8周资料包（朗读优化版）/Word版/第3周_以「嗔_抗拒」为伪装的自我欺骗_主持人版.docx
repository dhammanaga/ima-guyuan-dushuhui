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第3周：以「嗔/抗拒」为伪装的自我欺骗</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缩至5 min：三段呼吸＋一句发愿</w:t>
            </w:r>
          </w:p>
        </w:tc>
        <w:tc>
          <w:tcPr>
            <w:tcW w:type="dxa" w:w="2409"/>
          </w:tcPr>
          <w:p>
            <w:r>
              <w:rPr>
                <w:sz w:val="18"/>
              </w:rPr>
            </w:r>
            <w:r>
              <w:rPr>
                <w:b w:val="0"/>
                <w:sz w:val="18"/>
              </w:rPr>
              <w:t>延至15 min：加身念处扫描（头—肩—腹—足）</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只照读材料①的"贪嗔追逐循环"段与材料④的"追悔相貌"段</w:t>
            </w:r>
          </w:p>
        </w:tc>
        <w:tc>
          <w:tcPr>
            <w:tcW w:type="dxa" w:w="2409"/>
            <w:shd w:val="clear" w:fill="F2F5FA"/>
          </w:tcPr>
          <w:p>
            <w:r>
              <w:rPr>
                <w:sz w:val="18"/>
              </w:rPr>
            </w:r>
            <w:r>
              <w:rPr>
                <w:b w:val="0"/>
                <w:sz w:val="18"/>
              </w:rPr>
              <w:t>加读材料②③⑤板书要点，逐条对照解释</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缩至15 min，每人1分钟，先收现象</w:t>
            </w:r>
          </w:p>
        </w:tc>
        <w:tc>
          <w:tcPr>
            <w:tcW w:type="dxa" w:w="2409"/>
          </w:tcPr>
          <w:p>
            <w:r>
              <w:rPr>
                <w:sz w:val="18"/>
              </w:rPr>
            </w:r>
            <w:r>
              <w:rPr>
                <w:b w:val="0"/>
                <w:sz w:val="18"/>
              </w:rPr>
              <w:t>延至30 min：两两小组3分钟，再回大组</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只谈第一、二问，第三问留给作业</w:t>
            </w:r>
          </w:p>
        </w:tc>
        <w:tc>
          <w:tcPr>
            <w:tcW w:type="dxa" w:w="2409"/>
            <w:shd w:val="clear" w:fill="F2F5FA"/>
          </w:tcPr>
          <w:p>
            <w:r>
              <w:rPr>
                <w:sz w:val="18"/>
              </w:rPr>
            </w:r>
            <w:r>
              <w:rPr>
                <w:b w:val="0"/>
                <w:sz w:val="18"/>
              </w:rPr>
              <w:t>三问全谈，另加"本周生活实修一例"</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缩至8 min：只做"所缘标记＋放松下颌"</w:t>
            </w:r>
          </w:p>
        </w:tc>
        <w:tc>
          <w:tcPr>
            <w:tcW w:type="dxa" w:w="2409"/>
          </w:tcPr>
          <w:p>
            <w:r>
              <w:rPr>
                <w:sz w:val="18"/>
              </w:rPr>
            </w:r>
            <w:r>
              <w:rPr>
                <w:b w:val="0"/>
                <w:sz w:val="18"/>
              </w:rPr>
              <w:t>延至20 min：加5 min经行</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min：一句总结＋回向</w:t>
            </w:r>
          </w:p>
        </w:tc>
        <w:tc>
          <w:tcPr>
            <w:tcW w:type="dxa" w:w="2409"/>
            <w:shd w:val="clear" w:fill="F2F5FA"/>
          </w:tcPr>
          <w:p>
            <w:r>
              <w:rPr>
                <w:sz w:val="18"/>
              </w:rPr>
            </w:r>
            <w:r>
              <w:rPr>
                <w:b w:val="0"/>
                <w:sz w:val="18"/>
              </w:rPr>
              <w:t>延至25 min：加下周预告答疑</w:t>
            </w:r>
          </w:p>
        </w:tc>
      </w:tr>
    </w:tbl>
    <w:p>
      <w:r>
        <w:rPr>
          <w:b/>
        </w:rPr>
        <w:t>主持人10条守则（精简版）</w:t>
      </w:r>
    </w:p>
    <w:p>
      <w:pPr>
        <w:pStyle w:val="ListNumber"/>
      </w:pPr>
      <w:r>
        <w:rPr>
          <w:b w:val="0"/>
        </w:rPr>
        <w:t>先照读、后分享：不解释、不演绎，把原话留给成员自己听见。</w:t>
      </w:r>
    </w:p>
    <w:p>
      <w:pPr>
        <w:pStyle w:val="ListNumber"/>
      </w:pPr>
      <w:r>
        <w:rPr>
          <w:b w:val="0"/>
        </w:rPr>
        <w:t>一次只问一个问题，问完静默10秒再请人回应；不点人也可以。</w:t>
      </w:r>
    </w:p>
    <w:p>
      <w:pPr>
        <w:pStyle w:val="ListNumber"/>
      </w:pPr>
      <w:r>
        <w:rPr>
          <w:b w:val="0"/>
        </w:rPr>
        <w:t>不做道德裁决，不给心理学诊断标签。</w:t>
      </w:r>
    </w:p>
    <w:p>
      <w:pPr>
        <w:pStyle w:val="ListNumber"/>
      </w:pPr>
      <w:r>
        <w:rPr>
          <w:b w:val="0"/>
        </w:rPr>
        <w:t>分享以自愿为限，任何人都可以随时说"我跳过"，跳过也是参与。</w:t>
      </w:r>
    </w:p>
    <w:p>
      <w:pPr>
        <w:pStyle w:val="ListNumber"/>
      </w:pPr>
      <w:r>
        <w:rPr>
          <w:b w:val="0"/>
        </w:rPr>
        <w:t>先不带评判地复述对方的感受，再接住、再提问。</w:t>
      </w:r>
    </w:p>
    <w:p>
      <w:pPr>
        <w:pStyle w:val="ListNumber"/>
      </w:pPr>
      <w:r>
        <w:rPr>
          <w:b w:val="0"/>
        </w:rPr>
        <w:t>时间不够时，优先保"共读原文"与"禅修练习"，压缩讨论。</w:t>
      </w:r>
    </w:p>
    <w:p>
      <w:pPr>
        <w:pStyle w:val="ListNumber"/>
      </w:pPr>
      <w:r>
        <w:rPr>
          <w:b w:val="0"/>
        </w:rPr>
        <w:t>有人情绪波动时，先把呼吸带回来，必要时允许暂离。</w:t>
      </w:r>
    </w:p>
    <w:p>
      <w:pPr>
        <w:pStyle w:val="ListNumber"/>
      </w:pPr>
      <w:r>
        <w:rPr>
          <w:b w:val="0"/>
        </w:rPr>
        <w:t>"觉察到自欺 ≠ 自我否定"——这一条每次都要在场。</w:t>
      </w:r>
    </w:p>
    <w:p>
      <w:pPr>
        <w:pStyle w:val="ListNumber"/>
      </w:pPr>
      <w:r>
        <w:rPr>
          <w:b w:val="0"/>
        </w:rPr>
        <w:t>不比较进度、不排名次、不贴标签。</w:t>
      </w:r>
    </w:p>
    <w:p>
      <w:pPr>
        <w:pStyle w:val="ListNumber"/>
      </w:pPr>
      <w:r>
        <w:rPr>
          <w:b w:val="0"/>
        </w:rPr>
        <w:t>结束时回向，把功德分给一切有情。</w:t>
      </w:r>
    </w:p>
    <w:p>
      <w:pPr>
        <w:ind w:left="170"/>
        <w:pBdr>
          <w:left w:val="single" w:sz="18" w:space="4" w:color="1F3864"/>
        </w:pBdr>
        <w:shd w:val="clear" w:fill="F2F5FA"/>
      </w:pPr>
      <w:r>
        <w:rPr>
          <w:b/>
        </w:rPr>
        <w:t>读书会21：破妄显真——破除三十八种修道上的自欺 · 第3周</w:t>
      </w:r>
    </w:p>
    <w:p>
      <w:pPr>
        <w:ind w:left="170"/>
        <w:pBdr>
          <w:left w:val="single" w:sz="18" w:space="4" w:color="1F3864"/>
        </w:pBdr>
        <w:shd w:val="clear" w:fill="F2F5FA"/>
      </w:pPr>
      <w:r>
        <w:rPr>
          <w:b w:val="0"/>
        </w:rPr>
        <w:t>各位贤友，晚上吉祥。前两周我们看清了两件事：自欺不是道德污点，而是凡夫共通的认知机制；贪会借着"厌恶想"和"禅悦"来骗我们。今晚要看的是</w:t>
      </w:r>
      <w:r>
        <w:rPr>
          <w:b/>
        </w:rPr>
        <w:t>更硬的一层壳</w:t>
      </w:r>
      <w:r>
        <w:rPr>
          <w:b w:val="0"/>
        </w:rPr>
        <w:t>——</w:t>
      </w:r>
      <w:r>
        <w:rPr>
          <w:b/>
        </w:rPr>
        <w:t>嗔</w:t>
      </w:r>
      <w:r>
        <w:rPr>
          <w:b w:val="0"/>
        </w:rPr>
        <w:t>。它穿着"有原则""认真""护法""离染"的衣服进门，里子却是抗拒和毁坏。同时我们还会遇到一个更难分的身影：</w:t>
      </w:r>
      <w:r>
        <w:rPr>
          <w:b/>
        </w:rPr>
        <w:t>掉举</w:t>
      </w:r>
      <w:r>
        <w:rPr>
          <w:b w:val="0"/>
        </w:rPr>
        <w:t>，它恰恰穿着"精进"的衣服。</w:t>
      </w:r>
    </w:p>
    <w:p>
      <w:pPr>
        <w:ind w:left="170"/>
        <w:pBdr>
          <w:left w:val="single" w:sz="18" w:space="4" w:color="1F3864"/>
        </w:pBdr>
        <w:shd w:val="clear" w:fill="F2F5FA"/>
      </w:pPr>
      <w:r>
        <w:rPr>
          <w:b w:val="0"/>
        </w:rPr>
        <w:t>本周主题：看清"嗔/抗拒"如何以厌恶想为伪装、掉举如何借精进相似外相行骗，并建立起</w:t>
      </w:r>
      <w:r>
        <w:rPr>
          <w:b/>
        </w:rPr>
        <w:t>定力·精进·正念平衡的铁三角</w:t>
      </w:r>
      <w:r>
        <w:rPr>
          <w:b w:val="0"/>
        </w:rPr>
        <w:t>。</w:t>
      </w:r>
    </w:p>
    <w:p>
      <w:r>
        <w:rPr>
          <w:b/>
          <w:color w:val="1F3864"/>
          <w:sz w:val="26"/>
        </w:rPr>
        <w:t>📋 本周信息卡</w:t>
      </w:r>
    </w:p>
    <w:p>
      <w:r>
        <w:rPr>
          <w:b w:val="0"/>
        </w:rPr>
        <w:t>时长120min｜核心问题：</w:t>
      </w:r>
      <w:r>
        <w:rPr>
          <w:b/>
        </w:rPr>
        <w:t>当我不满意、想修好、想纠正的时候，那个"想变好"的心，几分是善法欲，几分是嗔与抗拒？</w:t>
      </w:r>
      <w:r>
        <w:rPr>
          <w:b w:val="0"/>
        </w:rPr>
        <w:t>｜共读原文提要：材料①（自欺6 录音转写）讲禅修中贪嗔的"追逐—抗拒"循环，及"昏沉睡眠以定为借口"的相似性欺骗；材料③（自欺7 课件）讲"掉举能以勤勉精进为借口来欺骗"，及建立"定力—精进—正念平衡"的铁三角；材料④（自欺8 录音转写）讲"追悔能以想要训练自己为借口"与"疑能以调查双方为借口"。｜本周作业：选一个"我最理直气壮的不满"，每天做一次"三句标记"——① 我看见我在拒绝什么；② 这个拒绝背后我想保护的是什么；③ 我现在能不能先不评价，只把呼吸看清楚。</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分段</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时间不够（约90min）</w:t>
            </w:r>
          </w:p>
        </w:tc>
        <w:tc>
          <w:tcPr>
            <w:tcW w:type="dxa" w:w="2409"/>
            <w:shd w:val="clear" w:fill="1F3864"/>
          </w:tcPr>
          <w:p>
            <w:r>
              <w:rPr>
                <w:color w:val="FFFFFF"/>
                <w:sz w:val="18"/>
              </w:rPr>
            </w:r>
            <w:r>
              <w:rPr>
                <w:b w:val="0"/>
                <w:color w:val="FFFFFF"/>
                <w:sz w:val="18"/>
              </w:rPr>
              <w:t>时间富余（约150min）</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5 min：三段呼吸＋发愿</w:t>
            </w:r>
          </w:p>
        </w:tc>
        <w:tc>
          <w:tcPr>
            <w:tcW w:type="dxa" w:w="2409"/>
          </w:tcPr>
          <w:p>
            <w:r>
              <w:rPr>
                <w:sz w:val="18"/>
              </w:rPr>
            </w:r>
            <w:r>
              <w:rPr>
                <w:b w:val="0"/>
                <w:sz w:val="18"/>
              </w:rPr>
              <w:t>15 min：加身念处扫描</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18 min：材料①"追逐循环"＋材料④"追悔相貌"</w:t>
            </w:r>
          </w:p>
        </w:tc>
        <w:tc>
          <w:tcPr>
            <w:tcW w:type="dxa" w:w="2409"/>
            <w:shd w:val="clear" w:fill="F2F5FA"/>
          </w:tcPr>
          <w:p>
            <w:r>
              <w:rPr>
                <w:sz w:val="18"/>
              </w:rPr>
            </w:r>
            <w:r>
              <w:rPr>
                <w:b w:val="0"/>
                <w:sz w:val="18"/>
              </w:rPr>
              <w:t>40 min：五份材料全读，板书逐条讲</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min：每人1分钟</w:t>
            </w:r>
          </w:p>
        </w:tc>
        <w:tc>
          <w:tcPr>
            <w:tcW w:type="dxa" w:w="2409"/>
          </w:tcPr>
          <w:p>
            <w:r>
              <w:rPr>
                <w:sz w:val="18"/>
              </w:rPr>
            </w:r>
            <w:r>
              <w:rPr>
                <w:b w:val="0"/>
                <w:sz w:val="18"/>
              </w:rPr>
              <w:t>30 min：小组＋大组两轮</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min：只谈第1、2问</w:t>
            </w:r>
          </w:p>
        </w:tc>
        <w:tc>
          <w:tcPr>
            <w:tcW w:type="dxa" w:w="2409"/>
            <w:shd w:val="clear" w:fill="F2F5FA"/>
          </w:tcPr>
          <w:p>
            <w:r>
              <w:rPr>
                <w:sz w:val="18"/>
              </w:rPr>
            </w:r>
            <w:r>
              <w:rPr>
                <w:b w:val="0"/>
                <w:sz w:val="18"/>
              </w:rPr>
              <w:t>40 min：三问＋生活实修一例</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min：所缘标记</w:t>
            </w:r>
          </w:p>
        </w:tc>
        <w:tc>
          <w:tcPr>
            <w:tcW w:type="dxa" w:w="2409"/>
          </w:tcPr>
          <w:p>
            <w:r>
              <w:rPr>
                <w:sz w:val="18"/>
              </w:rPr>
            </w:r>
            <w:r>
              <w:rPr>
                <w:b w:val="0"/>
                <w:sz w:val="18"/>
              </w:rPr>
              <w:t>20 min：加5 min经行</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10 min：总结＋回向</w:t>
            </w:r>
          </w:p>
        </w:tc>
        <w:tc>
          <w:tcPr>
            <w:tcW w:type="dxa" w:w="2409"/>
            <w:shd w:val="clear" w:fill="F2F5FA"/>
          </w:tcPr>
          <w:p>
            <w:r>
              <w:rPr>
                <w:sz w:val="18"/>
              </w:rPr>
            </w:r>
            <w:r>
              <w:rPr>
                <w:b w:val="0"/>
                <w:sz w:val="18"/>
              </w:rPr>
              <w:t>25 min：下周预告＋答疑</w:t>
            </w:r>
          </w:p>
        </w:tc>
      </w:tr>
    </w:tbl>
    <w:p>
      <w:r>
        <w:rPr>
          <w:b/>
        </w:rPr>
        <w:t>弹性要领</w:t>
      </w:r>
    </w:p>
    <w:p>
      <w:pPr>
        <w:pStyle w:val="ListBullet"/>
      </w:pPr>
      <w:r>
        <w:rPr>
          <w:b w:val="0"/>
        </w:rPr>
        <w:t>本周材料较多（5份），但</w:t>
      </w:r>
      <w:r>
        <w:rPr>
          <w:b/>
        </w:rPr>
        <w:t>材料②③⑤是课件板书</w:t>
      </w:r>
      <w:r>
        <w:rPr>
          <w:b w:val="0"/>
        </w:rPr>
        <w:t>，可用"读标题＋主持人一句话点睛"的方式快速过；真正的正文在材料①④。</w:t>
      </w:r>
    </w:p>
    <w:p>
      <w:pPr>
        <w:pStyle w:val="ListBullet"/>
      </w:pPr>
      <w:r>
        <w:rPr>
          <w:b w:val="0"/>
        </w:rPr>
        <w:t>若现场讨论热烈而时间已到，宁可</w:t>
      </w:r>
      <w:r>
        <w:rPr>
          <w:b/>
        </w:rPr>
        <w:t>压缩材料②③⑤</w:t>
      </w:r>
      <w:r>
        <w:rPr>
          <w:b w:val="0"/>
        </w:rPr>
        <w:t>，不要压缩"禅修练习"——本周练习是"觉察抗拒的现场"，是整讲的落点。</w:t>
      </w:r>
    </w:p>
    <w:p>
      <w:pPr>
        <w:pStyle w:val="ListBullet"/>
      </w:pPr>
      <w:r>
        <w:rPr>
          <w:b w:val="0"/>
        </w:rPr>
        <w:t>若成员对"嗔"的觉察触发自责，立刻回到"呼吸＋一句确认"，不要继续深挖内容。</w:t>
      </w:r>
    </w:p>
    <w:p>
      <w:r>
        <w:rPr>
          <w:b/>
          <w:color w:val="1F3864"/>
          <w:sz w:val="26"/>
        </w:rPr>
        <w:t>🧘 静心开场（10 min）</w:t>
      </w:r>
    </w:p>
    <w:p>
      <w:pPr>
        <w:ind w:left="170"/>
        <w:pBdr>
          <w:left w:val="single" w:sz="18" w:space="4" w:color="1F3864"/>
        </w:pBdr>
        <w:shd w:val="clear" w:fill="F2F5FA"/>
      </w:pPr>
      <w:r>
        <w:rPr>
          <w:b w:val="0"/>
        </w:rPr>
        <w:t>主持人：以下照读即可，语速放慢，每句之后停一拍。</w:t>
      </w:r>
    </w:p>
    <w:p>
      <w:r>
        <w:rPr>
          <w:b w:val="0"/>
        </w:rPr>
        <w:t>请找到一个让自己稳定的坐姿。背自然挺直，但不僵硬。双手放在腿上，或者叠放在腹前。</w:t>
      </w:r>
    </w:p>
    <w:p>
      <w:r>
        <w:rPr>
          <w:b w:val="0"/>
        </w:rPr>
        <w:t>轻轻闭上眼睛，或者把目光垂落在身前约一米处。</w:t>
      </w:r>
    </w:p>
    <w:p>
      <w:r>
        <w:rPr>
          <w:b w:val="0"/>
        </w:rPr>
        <w:t>好，我们把注意力带到呼吸上。不需要改变呼吸，只是知道它。</w:t>
      </w:r>
    </w:p>
    <w:p>
      <w:r>
        <w:rPr>
          <w:b w:val="0"/>
        </w:rPr>
        <w:t>（停一拍）</w:t>
      </w:r>
    </w:p>
    <w:p>
      <w:r>
        <w:rPr>
          <w:b w:val="0"/>
        </w:rPr>
        <w:t>吸气——知道自己在吸气。呼气——知道自己在呼气。</w:t>
      </w:r>
    </w:p>
    <w:p>
      <w:r>
        <w:rPr>
          <w:b w:val="0"/>
        </w:rPr>
        <w:t>（停两拍）</w:t>
      </w:r>
    </w:p>
    <w:p>
      <w:r>
        <w:rPr>
          <w:b w:val="0"/>
        </w:rPr>
        <w:t>现在，请在心里对自己说一句话：</w:t>
      </w:r>
    </w:p>
    <w:p>
      <w:r>
        <w:rPr>
          <w:b/>
        </w:rPr>
        <w:t>此刻，我愿意如实地看自己，不是为了责备自己，而是为了更自由。</w:t>
      </w:r>
    </w:p>
    <w:p>
      <w:r>
        <w:rPr>
          <w:b w:val="0"/>
        </w:rPr>
        <w:t>（停两拍）</w:t>
      </w:r>
    </w:p>
    <w:p>
      <w:r>
        <w:rPr>
          <w:b w:val="0"/>
        </w:rPr>
        <w:t>再对自己说一句：</w:t>
      </w:r>
    </w:p>
    <w:p>
      <w:r>
        <w:rPr>
          <w:b/>
        </w:rPr>
        <w:t>今晚听到的每一个"自欺"，都是凡夫共有的，不是我的罪状。</w:t>
      </w:r>
    </w:p>
    <w:p>
      <w:r>
        <w:rPr>
          <w:b w:val="0"/>
        </w:rPr>
        <w:t>（停两拍）</w:t>
      </w:r>
    </w:p>
    <w:p>
      <w:r>
        <w:rPr>
          <w:b w:val="0"/>
        </w:rPr>
        <w:t>好，慢慢睁开眼睛。我们把这份不责备的心，带到今晚的共读里。</w:t>
      </w:r>
    </w:p>
    <w:p>
      <w:pPr>
        <w:ind w:left="170"/>
        <w:pBdr>
          <w:left w:val="single" w:sz="18" w:space="4" w:color="1F3864"/>
        </w:pBdr>
        <w:shd w:val="clear" w:fill="F2F5FA"/>
      </w:pPr>
      <w:r>
        <w:rPr>
          <w:b w:val="0"/>
        </w:rPr>
        <w:t xml:space="preserve">💬 </w:t>
      </w:r>
      <w:r>
        <w:rPr>
          <w:b/>
        </w:rPr>
        <w:t>破冰｜3–5分钟</w:t>
      </w:r>
      <w:r>
        <w:rPr>
          <w:b w:val="0"/>
        </w:rPr>
        <w:t>：说说看：这一周里，你哪一次「想把它做好」，底下其实带着一点不满或着急？</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主持人：本周共5份材料。</w:t>
      </w:r>
      <w:r>
        <w:rPr>
          <w:b/>
        </w:rPr>
        <w:t>材料①④为录音转写</w:t>
      </w:r>
      <w:r>
        <w:rPr>
          <w:b w:val="0"/>
        </w:rPr>
        <w:t>（共读正文主体，逐字照录、保留时间码）；</w:t>
      </w:r>
      <w:r>
        <w:rPr>
          <w:b/>
        </w:rPr>
        <w:t>材料②③⑤为课件板书要点</w:t>
      </w:r>
      <w:r>
        <w:rPr>
          <w:b w:val="0"/>
        </w:rPr>
        <w:t>（提纲型，图形页/表格无法提取处已如实注明缺口）。时间不够时，优先照读材料①的"贪嗔追逐—抗拒循环"段与材料④的"追悔（kukkucca）相貌"段；材料②③⑤可读标题并一句话点睛。</w:t>
      </w:r>
    </w:p>
    <w:p>
      <w:pPr>
        <w:ind w:left="170"/>
        <w:pBdr>
          <w:left w:val="single" w:sz="18" w:space="4" w:color="1F3864"/>
        </w:pBdr>
        <w:shd w:val="clear" w:fill="F2F5FA"/>
      </w:pPr>
      <w:r>
        <w:rPr>
          <w:b/>
        </w:rPr>
        <w:t>【本周朗读段 · 开始】</w:t>
      </w:r>
      <w:r>
        <w:rPr>
          <w:b w:val="0"/>
        </w:rPr>
        <w:t>（本段约 3532 字，供中等稍慢朗读，约 20 分钟；其余为默读／选读／延伸内容）</w:t>
      </w:r>
    </w:p>
    <w:p>
      <w:r>
        <w:rPr>
          <w:b w:val="0"/>
        </w:rPr>
        <w:t>**材料① ★核心：《07_破妄显真-破除三十八种修道上的自欺6-古源尊者-20260227》（录音转写）</w:t>
      </w:r>
    </w:p>
    <w:p>
      <w:pPr>
        <w:ind w:left="170"/>
        <w:pBdr>
          <w:left w:val="single" w:sz="18" w:space="4" w:color="1F3864"/>
        </w:pBdr>
        <w:shd w:val="clear" w:fill="F2F5FA"/>
      </w:pPr>
      <w:r>
        <w:rPr>
          <w:b w:val="0"/>
        </w:rPr>
        <w:t>⚠️ 主持人操作：本讲录音转写为共读正文主体。时间不足时，先照读 [00:00:04]–[00:22:15]（贪嗔追逐—抗拒循环、控制与紧绷）与 [00:30:35]–[00:46:24]（昏沉睡眠以定为借口、相似性欺骗）两段；[00:48:14] 之后的案例（掉进黑洞／发呆放松／按部就班）只读小标题，留作分享引子；[01:01:50] 起的《真智部》因缘链可跳过。</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media_id：soundrecording_d0dd1c0cd17209afe241ece24bf6b7b4_3f748743866913b641fb5eef9550ed567439961422831605</w:t>
      </w:r>
    </w:p>
    <w:p>
      <w:pPr>
        <w:pStyle w:val="ListBullet"/>
      </w:pPr>
      <w:r>
        <w:rPr>
          <w:b w:val="0"/>
        </w:rPr>
        <w:t>打开方式：ima知识库搜索「07_破妄显真-破除三十八种修道上的自欺6」</w:t>
      </w:r>
    </w:p>
    <w:p>
      <w:r>
        <w:rPr>
          <w:b w:val="0"/>
        </w:rPr>
        <w:t>（依据录音转写整理，已校对明显同音错字）</w:t>
      </w:r>
    </w:p>
    <w:p>
      <w:r>
        <w:rPr>
          <w:b w:val="0"/>
        </w:rPr>
        <w:t>[00:00:04.260] 好，大家请合掌，我们一起来礼敬佛陀。南无拉巴嘎多萨，南无拉萨巴嘎瓦阿三。以及那位世尊阿拉汉正自觉者。各位尊者，各位法师，各位贤友，晚上吉祥。</w:t>
      </w:r>
    </w:p>
    <w:p>
      <w:r>
        <w:rPr>
          <w:b w:val="0"/>
        </w:rPr>
        <w:t>[00:00:56.700] 好，</w:t>
      </w:r>
    </w:p>
    <w:p>
      <w:r>
        <w:rPr>
          <w:b w:val="0"/>
        </w:rPr>
        <w:t>[00:00:56.700] 我们上堂课，讲到了，第二种欺骗，嗔恚以厌恶相的伪装来欺骗，那我们就讲完了这个。</w:t>
      </w:r>
    </w:p>
    <w:p>
      <w:r>
        <w:rPr>
          <w:b w:val="0"/>
        </w:rPr>
        <w:t>[00:01:10.580] 贪和嗔。那贪和嗔，经常是会结合在一起的。他会在禅修的过程中，导致这个贪和嗔的追逐和抗拒的这种循环。就是贪和嗔是两个根本烦恼。它经常在我们很不单是禅修，就是我们日常的生活中，它总是交织地运作，形成一个很难挣脱的循环。那。在这个。我们讲一切的不善心，它都根植于贪嗔痴三毒。那这些烦恼，在我们日常生活中，它就是如果你没有你的心没有被训练过，它基本上是我们都在贪嗔痴当中对。</w:t>
      </w:r>
    </w:p>
    <w:p>
      <w:r>
        <w:rPr>
          <w:b w:val="0"/>
        </w:rPr>
        <w:t>[00:02:20.320] 但是现在我们是禅修营。那禅修营？看起来，我们。我们都是持戒，禅修，服务，每天都在照着善行。但是贪嗔痴，它会更加隐蔽，而且。对禅修的角度，我们的每天的持戒禅修服务当中来。那所以，</w:t>
      </w:r>
    </w:p>
    <w:p>
      <w:r>
        <w:rPr>
          <w:b w:val="0"/>
        </w:rPr>
        <w:t>[00:02:48.525] 我们说一个修行人，他很悲催的是，这个修行者，他是为了克服贪嗔痴来修行的。但却常常这个以伪装和内化的形式，把贪嗔痴带到修行当中里面来。</w:t>
      </w:r>
    </w:p>
    <w:p>
      <w:r>
        <w:rPr>
          <w:b w:val="0"/>
        </w:rPr>
        <w:t>[00:03:08.250] 那在我们的现代语境里面，这个我讲就是。这个现代管理文化殖民对。就是在这个以绩效导向的文化这个语境里面。贪和嗔，就深刻地影响着我们的日常生活。那在这样的一种社会。这个浸染的过程中，那我们就会把它把这个习惯带到我们禅修的里面来。也就是贪和嗔，以这个它深刻地影响着我们的这个，对业处的这个觉察和感知方式里面来。那我们会很努力地去引用贪和嗔，来诠释我们的禅禅修体验。</w:t>
      </w:r>
    </w:p>
    <w:p>
      <w:r>
        <w:rPr>
          <w:b w:val="0"/>
        </w:rPr>
        <w:t>[00:04:12.060] 似乎，我们这个禅修如果没有贪和嗔，我就不知道怎么禅修。这是一个很普遍的一种情况，所以如果我们不能够省察，这一类的这种我们日常生活中的心理模式或者心智模式，它就会。引发我们禅修的这种内在冲突。它阻碍觉察，扭曲我们的修行的这种动机，或者是我们修行的这种目标，使禅修者偏离真实的进化之道。</w:t>
      </w:r>
    </w:p>
    <w:p>
      <w:r>
        <w:rPr>
          <w:b w:val="0"/>
        </w:rPr>
        <w:t>[00:04:54.500] 那我们一再讲说，禅修的目的是为了心的平静。而心的平静，它一定是，善法的平静，是最好职业具自相应的心呐。但是，当我们带上期待。的时候，他就已经被康复过了。当我们对当下的业主不满意的时候，我们已经又被臣服过了。好，那。在贪和嗔的交织影响下，禅修是不会进步的。</w:t>
      </w:r>
    </w:p>
    <w:p>
      <w:r>
        <w:rPr>
          <w:b w:val="0"/>
        </w:rPr>
        <w:t>[00:05:26.700] 禅修当中，这个贪，它并不是以物质欲望的方式来呈现，而是经常表现为对进步成就，或者这些特殊的这个禅修的体验，比如说快乐，光很亮，身体浮起来。这个身体被顶起来了等等的，或者很深的禅定，乃至于说，开始修观的人，对这个证悟的渴求，那这些这个贪。他是。一般情况下，都是由比较来催生的。那这个比较就两个方面，</w:t>
      </w:r>
    </w:p>
    <w:p>
      <w:r>
        <w:rPr>
          <w:b w:val="0"/>
        </w:rPr>
        <w:t>[00:06:22.810] 一个是对照过往的经验，我们很多同学就是上午来报告说，报告尊者，我今天上午状态很不错，我一般都这样，这样好，不要期待，我要马上加一句，不然他下午就一定不行。为什么？他拿上下午的时候一定拿上午的那个禅修体验来去比照。那如果没有做到，他就开始觉得不行，去控制要去抓好。这是比照过往的经验，或者对标他人所述的成就，别人一长就报告，还要讲说，我什么时候也可以这样。下午就开始抓取控制。</w:t>
      </w:r>
    </w:p>
    <w:p>
      <w:r>
        <w:rPr>
          <w:b w:val="0"/>
        </w:rPr>
        <w:t>[00:07:03.820] 还有一种，就参照禅修手册的这个理想次第，这个书当然要看。但是书看完不能教条，我经常讲，我每次写完以后就想把它撕掉。原因就是书总是不能禁言。</w:t>
      </w:r>
    </w:p>
    <w:p>
      <w:r>
        <w:rPr>
          <w:b w:val="0"/>
        </w:rPr>
        <w:t>[00:07:22.955]</w:t>
      </w:r>
    </w:p>
    <w:p>
      <w:r>
        <w:rPr>
          <w:b w:val="0"/>
        </w:rPr>
        <w:t>[00:07:23.580] 以前也讲过这个帕奥西亚多在马来西亚这个的时候，有一位禅修者就跟他讲说，禅师，你已经写了很多书了，我是不是看着你的书我就自己修就可以了。这个帕奥西亚多就跟他讲说，大部分的人是不行。好，那如果看着书就可以修的话，老师就不需要了。好，你自己不用看帕奥西亚多的书，对着三藏就修了。所以我们很多人即我读这三藏就可以修了。</w:t>
      </w:r>
    </w:p>
    <w:p>
      <w:r>
        <w:rPr>
          <w:b w:val="0"/>
        </w:rPr>
        <w:t>[00:07:54.220] 我们现在很多流派也是这样的，就觉得是说老师这个东西不准呐，老师说的话都是他自己的想法，我要直接看佛陀亲口说的经典。那天我们尊者讲说，只要变成文字上的经典，他就已经是苦圣谛了。为什么？苦圣谛？因为他没有办法完整地记载，完整地表示佛陀的本怀。好，那这个东西要靠心法嘞，那就心法传承了。</w:t>
      </w:r>
    </w:p>
    <w:p>
      <w:r>
        <w:rPr>
          <w:b w:val="0"/>
        </w:rPr>
        <w:t>[00:08:24.640] 所以你不是简单地看着禅修手册，所以很多同学看了这个禅修手册，那个禅修册，各种各样的看看完以后你再跟他怎么讲说禅修的目的是为了心的平静，光是呼吸的颜色，对。他每次还在跟你讲说，当定我的光对。刚才有个同学讲说那个像不需要像棉花一样吗？我就说我什么时候就是即一定要棉花一样的，但是我觉得总是要像棉花一样，对？不是书上也讲像多罗棉。</w:t>
      </w:r>
    </w:p>
    <w:p>
      <w:r>
        <w:rPr>
          <w:b w:val="0"/>
        </w:rPr>
        <w:t>[00:09:01.290] 所以一个禅修者如果他揣着期待入座，抓取下一阶段的目标，心里面暗暗的期许，每次呼吸都能够导向内心的蜕变和进化那。他必然对因为对结果的直取而引发身心的紧绷以及内心的躁动，障碍定力生发所需的这种我们说如实自然轻松快乐这种松弛感。所以导致他的觉知就沦为就是未来导向，而不是安住当下。</w:t>
      </w:r>
    </w:p>
    <w:p>
      <w:r>
        <w:rPr>
          <w:b w:val="0"/>
        </w:rPr>
        <w:t>[00:09:43.960] 所以禅修就变成一场自我确认的这种剧场，它就是这个追逐这个平静，追求精进，或者总是渴望着哪一天成为证悟之人，所以他这个禅修就变成了一场赛跑。对，这个定。</w:t>
      </w:r>
    </w:p>
    <w:p>
      <w:r>
        <w:rPr>
          <w:b w:val="0"/>
        </w:rPr>
        <w:t>[00:10:11.740] 同时，它也会扭曲我们这个修行的这个群体，</w:t>
      </w:r>
    </w:p>
    <w:p>
      <w:r>
        <w:rPr>
          <w:b w:val="0"/>
        </w:rPr>
        <w:t>[00:10:17.190] 我们禅修营大家的这种人际关系。那在强调这个就是大家比如我就讲说在我们禅修会里面不强调观。不是我这么说，这个在帕奥西亚多的报告里面，里头给他讲说我的光，我现在就专注光，他会直接拿去边上的那个盒子直接砸过去。你把你臭骂一顿。就是。这个大家都追逐玩，追逐这个，比如说我讲3个小时没有外面也成为很多人的梦魇，对，因为他就是控制，这怎没有露出，因为你看你还有点画点，我也要去控制它，那是一个结果。对，我不设定一个结果，我们为什么设定这个结果？</w:t>
      </w:r>
    </w:p>
    <w:p>
      <w:r>
        <w:rPr>
          <w:b w:val="0"/>
        </w:rPr>
        <w:t>[00:11:12.990] 以前很多的引导，就是关系融合，我们以前经常听到一句话叫关系融合稳定后半个小时就专注观。这个在我们这个群体很多这样的教导。那这样的教导的问题，就是我们是深受其害的，我是曾经被这么教导过的，那就是因为你半个小时是关系融合，</w:t>
      </w:r>
    </w:p>
    <w:p>
      <w:r>
        <w:rPr>
          <w:b w:val="0"/>
        </w:rPr>
        <w:t>[00:11:40.410] 你的定力，有没有定力？有一点定力，我它称为叫草莓禅，对不对？那草莓禅就是你的这个定力不够稳固，不够稳固就很容易就掉。那你要一坐的时间一长，就是坐在棺里面打玩一下，还很舒服。对，那你真的要去观察，明色的时候，它就糊糊的，看都看不清楚。所以我才会讲说要3个小时每晚练，那3个小时每晚练也是泡脚都要去说，但是他要求4个小时5个小时，我觉得这难度太大，对？我就把它刚开始是4个小时，后面我就觉得这搞不定，3个小时是可以的，大部分人是可以做得到的，所以我就定3个小时对。</w:t>
      </w:r>
    </w:p>
    <w:p>
      <w:r>
        <w:rPr>
          <w:b w:val="0"/>
        </w:rPr>
        <w:t>[00:12:19.570] 好，如果这个大家都在追逐这个禅修成就，光有多亮，做了多久，好，那这个禅修者就会感到压力好。这个甚至，我们在长期报告的时候，他就会这个不敢报告，或者这个对他的进展，就是不真实不真实报告他的进展，或者说拒绝报告他的进展，他即我今天做了几个小时好。那这个，就会损害我们内心成长所必要的坦诚。</w:t>
      </w:r>
    </w:p>
    <w:p>
      <w:r>
        <w:rPr>
          <w:b w:val="0"/>
        </w:rPr>
        <w:t>[00:13:03.060] 一个禅修者，当然很重要的是他内心的坦诚。好，会导致他实际的报告的体验跟他的认知是割裂的，或者他根本不敢报告。</w:t>
      </w:r>
    </w:p>
    <w:p>
      <w:r>
        <w:rPr>
          <w:b w:val="0"/>
        </w:rPr>
        <w:t>[00:13:13.700] 就是很多同学说这段时间没有进步，我所以我都不敢来报告。那那就是有问题才要报告，没有没有问题的时候，你看他们没有问题，我基本上就很快，</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[00:13:24.550] 对，好，继续努力就是这样没错，对？对，那你是来获得肯定一下吗？对，但是你有问题才需要报告。对，那一报告，我们这个这两天有几位同学，我说你是从递交了你的出家申请以后，我就没见到你的人了，一个多月都没见到你。那一报告即各种紧张，一说完以后马上就好了很多。那你这一个月前为什么不来？对，你一个月前来的话，可能这一个月你就。可能都入场了对不对？这这就这就可惜，那这个就是一个比较的这种团体里面的问题，所以当我们这个禅修的期待落空，嗔就会随即升起。</w:t>
      </w:r>
    </w:p>
    <w:p>
      <w:r>
        <w:rPr>
          <w:b w:val="0"/>
        </w:rPr>
        <w:t>[00:14:12.710] 或者，表现对入出息很不耐烦，对心念散乱的这种恼怒。对进展缓慢的不满。</w:t>
      </w:r>
    </w:p>
    <w:p>
      <w:r>
        <w:rPr>
          <w:b w:val="0"/>
        </w:rPr>
        <w:t>[00:14:24.490] 那因为，我们习惯于反馈就及时反馈，马上要拿到。</w:t>
      </w:r>
    </w:p>
    <w:p>
      <w:r>
        <w:rPr>
          <w:b w:val="0"/>
        </w:rPr>
        <w:t>[00:14:31.120] 另外，成果要可视化，那这个我们就称为叫这个悲催的现代修行者。那这个因为他这种习惯，导致他的这种禅修这个。</w:t>
      </w:r>
    </w:p>
    <w:p>
      <w:r>
        <w:rPr>
          <w:b w:val="0"/>
        </w:rPr>
        <w:t>[00:14:51.100] 本来禅修，我们讲就是就我我比喻是学拿筷子，对，学骑自行车。那基本上。大家都会拿筷子，但是就目前，你就很难描述清楚你当时怎么学会拿筷子的。怎么学会骑自骑自行车的？他就是他就会了。</w:t>
      </w:r>
    </w:p>
    <w:p>
      <w:r>
        <w:rPr>
          <w:b w:val="0"/>
        </w:rPr>
        <w:t>[00:15:16.700] 那这个过程，某种程度上它是不可再复制的。它是其实你去回忆它是模糊的。它是一个新训练的过程，它不清晰的好，所以对于禅修来讲，我们也不能对那个次第，或者对它这个进展有一个清晰的把握。你有有这样的想法的时候，你就掉坑里去了。所以他其实，禅修的初学者，他禅修的进展是模糊的，他的这个展开是渐次的，我们讲是迭代的螺旋式的。但是，女人认为这个不对。他应该马上看到成果，好，那模糊跟渐次展开就成为你的挫败之源，</w:t>
      </w:r>
    </w:p>
    <w:p>
      <w:r>
        <w:rPr>
          <w:b w:val="0"/>
        </w:rPr>
        <w:t>[00:16:02.000] 本来是正正常常的一件事情就成了，你觉得说你看我那么烂，我这一直都没有很清晰，我怎么一直都没有进步。好，那那反而即本来正常的修行进步，就成了你觉得挫败的根源。</w:t>
      </w:r>
    </w:p>
    <w:p>
      <w:r>
        <w:rPr>
          <w:b w:val="0"/>
        </w:rPr>
        <w:t>[00:16:22.070] 所以那排斥心就是在每一座里不断的升起来，就是为什么没有见到成效，为什么上午的东西没有，这些抗拒，他从内心的躁动慢慢变成这种身体的躁动。</w:t>
      </w:r>
    </w:p>
    <w:p>
      <w:r>
        <w:rPr>
          <w:b w:val="0"/>
        </w:rPr>
        <w:t>[00:16:37.970] 很多同学都会有这种体验，就没有状态的时候身体到处痛。对，好，那这个一有好状态的时候，痛都消失了。但是为什么？就是因为没有好的状态的时候，先你的心躁动，再引发你的身体躁动。心躁动是心躁动，就是嗔心，嗔心产生的心生色法就是火气很大。分界很足。好，僵硬不适业，好，你的紧绷就出来了，身体哪个地方就堵上了，就不通了，那就疼痛就出现了。那越是这样，这个你就越烦，对。这个心理上对这个业处，对修行方法就产生排斥或者厌烦。</w:t>
      </w:r>
    </w:p>
    <w:p>
      <w:r>
        <w:rPr>
          <w:b w:val="0"/>
        </w:rPr>
        <w:t>[00:17:32.060] 本来。这个业处，是训练心的所缘。它是内心变得清净安宁的庇护所。</w:t>
      </w:r>
    </w:p>
    <w:p>
      <w:r>
        <w:rPr>
          <w:b w:val="0"/>
        </w:rPr>
        <w:t>[00:17:41.765] 好，我们一觉知呼吸就睡着了，对？一觉知呼吸我们心里就平静了。他本来要这样的对？现在，变成你这个是什么？这个变成了挣扎的对象。一觉知入出息你就烦，一觉知入出息你就很难受，对。</w:t>
      </w:r>
    </w:p>
    <w:p>
      <w:r>
        <w:rPr>
          <w:b w:val="0"/>
        </w:rPr>
        <w:t>[00:18:05.560] 所以禅修者，这个在这个时候，有些同学就。半夜错了。好，有些同学换业处了，有些同学就是咬牙继续干，就个导致这个感官的这种紧绷越来越强烈，那这个越来越强烈就越来越克制自己，越来越克制自己就越掉举。最后干脆就不敢不能修了，要几天时间都没有办法禅修，就全然丧失了对禅修的信心。</w:t>
      </w:r>
    </w:p>
    <w:p>
      <w:r>
        <w:rPr>
          <w:b w:val="0"/>
        </w:rPr>
        <w:t>[00:18:42.080] 更深层次的这种嗔的表现，就是对心念自然游移的这种抗拒。那这个话怎么讲？就心念，我们的心念，它就是在还没有形成五常之强有力的这种这种摄受的时候，心念，它就是会游移。为什么犹疑？因为你的心很忠诚，他要帮你寻找快乐。所以在一个地方如果不能持续快乐的时候，他就想说，我去那个地方想想以前在想那个东西有点快乐，他就去了。所以这个是很自然的，心念有余，那不能管它。好，这个时候你可以数一下息，或者允许它带着正念的去看看，它游离一下就没有关系。那你如果没有耐心，</w:t>
      </w:r>
    </w:p>
    <w:p>
      <w:r>
        <w:rPr>
          <w:b w:val="0"/>
        </w:rPr>
        <w:t>[00:19:26.010] 我们经常讲，就这几天，我还有好几个人讲，我说你不要用拉的字眼，每次报告还讲说我还要把他拉回来，对不对？说真的好像他说的很对，我已经说了N次了，你还讲说要把他拉回来。</w:t>
      </w:r>
    </w:p>
    <w:p>
      <w:r>
        <w:rPr>
          <w:b w:val="0"/>
        </w:rPr>
        <w:t>[00:19:41.700] 拉这个字眼，他说他有时候也没关系，拉是什么？拉的后面就是指令，就是命令。那你的心一接受命令的时候，你知道你的心接受命令一下，你是什么感觉？它直接的反应就是抵抗。即使是你自己的命令，他还是抵抗。所以你要商量，我们可以用的这样说，觉察，知道，它是一件事儿，就是一个就是一件要去做的事情，这个没有问题的。但你要命令的时候，即使是同样一件事儿，我也不爽。这是新的惯性。所以，</w:t>
      </w:r>
    </w:p>
    <w:p>
      <w:r>
        <w:rPr>
          <w:b w:val="0"/>
        </w:rPr>
        <w:t>[00:20:22.210] 这个我们需要耐心，引导，碰到所缘是个所缘跑掉了，不是去拉那个东西，我心欢跑掉跑到那个画面上了，我说我把它拉回来，你不要这样做。我们假如说发现了，你心跑到那去了。放下回到内心的位置，跟心讲鼓励一下说，你已经发现跑掉了很好对，那你那个东西需要一再去观察它吗？它一般情况下，你只要不是卡在上面了，它就没有什么意思，对。你都能拉回来，那说明它是没有意义的。那没有意义，那就好，那我们不观察对？好，那我们重新取一条新路，取一只你的业处，那这个时候，他。</w:t>
      </w:r>
    </w:p>
    <w:p>
      <w:r>
        <w:rPr>
          <w:b w:val="0"/>
        </w:rPr>
        <w:t>[00:21:13.380] 为什么拉跟这个的区别在哪里？我们说任何目标都有所缘缘的力量。那个所缘出来的时候，它被你拉走，它有所把你的心从业处拉到那个地方去，它这个是有所缘，</w:t>
      </w:r>
    </w:p>
    <w:p>
      <w:r>
        <w:rPr>
          <w:b w:val="0"/>
        </w:rPr>
        <w:t>[00:21:27.535] 缘的力量。好，那你所缘力量？现在你要你没有把它放掉，这个所缘没有切换而想把它拉回来。那个所缘的力量一直在好，所以那你允许他再放下，回到内心，所缘已经切换到心脏了，已经切换到你的意门了。你又问他说要不要再搞一下，他又说不搞了对？这个过程他已经就放下了，说OK，那我们再取一条新路，再回来，那个所缘的力量就没有，他就不需要拉，自然就回来。这个就是按照我们新的逻辑，新的运作规则来去。</w:t>
      </w:r>
    </w:p>
    <w:p>
      <w:r>
        <w:rPr>
          <w:b w:val="0"/>
        </w:rPr>
        <w:t>[00:22:04.920] 引导我们的心？所以我们需要这个对当下的妄念或者其他的这个散乱，</w:t>
      </w:r>
    </w:p>
    <w:p>
      <w:r>
        <w:rPr>
          <w:b w:val="0"/>
        </w:rPr>
        <w:t>[00:22:15.310] 第一个是接纳，要引导，要依着新的运作方式来引导，而不是控制或者下指令或者逼迫这种压抑式的这种控制来去完成。</w:t>
      </w:r>
    </w:p>
    <w:p>
      <w:r>
        <w:rPr>
          <w:b w:val="0"/>
        </w:rPr>
        <w:t>[00:22:32.140] 这个在我们日常的时候，贪和嗔。它是一种共生富强的这种情况的，所以它就共生富强，最后形成把一个禅修者彻底困扰住的追逐，从追逐到失望，追逐到失望，再追逐再失望的这样的循环。就当我们对进步的贪欲强烈，他就没有见到结果的时候嗔生起，那作为回应？禅修者要加倍的努力控制，那这个燃起我们的渴望，但是进展渺茫，甚至越来越糟糕，那这个时候你的挫败感就越强烈。好，那一直到你做不下去为止。</w:t>
      </w:r>
    </w:p>
    <w:p>
      <w:r>
        <w:rPr>
          <w:b w:val="0"/>
        </w:rPr>
        <w:t>[00:23:26.880] 那这个循环？它是什么特点？它会收缩你的觉知，因为它不在觉知里面了，都在那个想要的那个上面了，他扭曲认知就扭曲什么？就是本来是要正精进，你现在变成认知就是要控制才能实现，最后你身心俱疲。那这个时候我们非但不能培养平等心，反而会陷入这种这个很强烈的苦受。</w:t>
      </w:r>
    </w:p>
    <w:p>
      <w:r>
        <w:rPr>
          <w:b w:val="0"/>
        </w:rPr>
        <w:t>[00:23:57.830] 好，那这个时候，就是一般，我都会跟大家讲。就是你感觉到进入一个状态了，很容易看到，就是控制，一控制你就紧绷，你就难受，对不对，那这个时候，你。有些同学会讲说，我就跟他讲放松，你不要控制，不要控制好，这是很多人用的东西，那我不这么教的，请大家记住。</w:t>
      </w:r>
    </w:p>
    <w:p>
      <w:r>
        <w:rPr>
          <w:b w:val="0"/>
        </w:rPr>
        <w:t>[00:24:27.880] 对，就是我的教法，即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好，那我们要怎么样的方式才能达成？</w:t>
      </w:r>
    </w:p>
    <w:p>
      <w:r>
        <w:rPr>
          <w:b w:val="0"/>
        </w:rPr>
        <w:t>[00:25:01.640] 好，那有些同学跟我讲，说个道理我懂，但是就是不行，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b w:val="0"/>
        </w:rPr>
        <w:t>[00:25:34.770] 你已经无数次有这样的体验了他不可能，那不可能，那我要用怎样的方式才能做到？好，那我们试一下对？好，那你一次一次地让你的心看到控制会导向退步，放松会导向进步。那你的心形成习惯，你的心才会自然变化，而不是给他讲道理，而不是说放松。但是有时候会好一点，但是马上又无效。为什么无效？新的习惯没改。</w:t>
      </w:r>
    </w:p>
    <w:p>
      <w:r>
        <w:rPr>
          <w:b w:val="0"/>
        </w:rPr>
        <w:t>[00:26:05.420] 天天讲，天天讲，讲到嘴巴都干了，你们还是继续这么干，好不好？所以这个一定要知道新的运作的机制对？我们这个禅修是为了让自己解脱五盖。不是通过禅修又让我们。增强五盖。所以我们修道的这个路径，这个不能够变成抓取和抗拒的轮回。贪和嗔就是抓拒和抗拒的轮回。它会严重阻碍正念正知的开发。他一定是死在上面，所以，你想最后能够如实自然轻松快乐，能够看到无常苦我的这个真相是不可能的。所以，我们要这个。不断的理解或者觉察。</w:t>
      </w:r>
    </w:p>
    <w:p>
      <w:r>
        <w:rPr>
          <w:b w:val="0"/>
        </w:rPr>
        <w:t>[00:27:04.400] 在禅修过程中，我们五盖的这种微细的运作，前面两盖就是欲贪和嗔恚，所以这个禅修者修道的关键或者修道的进阶的关键，</w:t>
      </w:r>
    </w:p>
    <w:p>
      <w:r>
        <w:rPr>
          <w:b w:val="0"/>
        </w:rPr>
        <w:t>[00:27:17.375] 就是看到你的贪嗔在你禅修的过程中这种。这个运作的机制。因为这个贪和嗔，它经常伪装为精进。品德。理想和抱负。也就很难以辨认，难道我不要努力吗？我难道不要精进吗？对。但是，是邪精进。那你这个报复，是有贪在结合在一起的，是欲贪。它不是上法欲，它是贪欲。不然的话，我们你这个点你不给他找到，把它碎掉，你的禅修就一定变成一种自我彰显控制的这种游戏。你就很麻烦。</w:t>
      </w:r>
    </w:p>
    <w:p>
      <w:r>
        <w:rPr>
          <w:b w:val="0"/>
        </w:rPr>
        <w:t>[00:28:15.080] 所以我们需要在一点点的心流的这个觉察和这个引导中，重新定义禅修是自我降服而不是自我提升的过程。</w:t>
      </w:r>
    </w:p>
    <w:p>
      <w:r>
        <w:rPr>
          <w:b w:val="0"/>
        </w:rPr>
        <w:t>[00:28:28.700]</w:t>
      </w:r>
    </w:p>
    <w:p>
      <w:r>
        <w:rPr>
          <w:b w:val="0"/>
        </w:rPr>
        <w:t>[00:28:28.700] 我们来讲今天还有个同学讲说我怎我的自我碎掉了，我怎么重造一个自我，我说很好，你自我碎掉了还要重造干嘛，对不对，他是不是为了一种自我塑造和自我提升。他是要发现那些烦恼，怎么样对我们这一堆刹那生命的名色流的这样的一种制约。好，你要对这些。我要有一个深度的。忘却就无我，对，所以这个深度忘却什么。这个就是放下渴求和抗拒，那这个时候当你放下渴求和抗拒，那如实自然地去觉知好，那你的业处才能够跟你真实地相遇，和谐的这个平衡的相处。好。</w:t>
      </w:r>
    </w:p>
    <w:p>
      <w:r>
        <w:rPr>
          <w:b w:val="0"/>
        </w:rPr>
        <w:t>[00:29:31.660] 那这个时候，你就是通下。通向这个业处清明的这样的道路了。这个道途，这个坦途，就会在你的路上路下展开。所以在在这里，我们才成就如实自然，你才会放下，心思才会柔软。对入出息对其他业处的觉知才会不断的深化，那这个时候我们如此自然轻松快乐，他就能够真的成为我们这个禅修的这样的一种习惯。所以这个如此自然轻松快乐，它不是个口号。大家要真正的，找到他的这个自己的这种。这个身体如此自然轻松快乐的这样一种习惯，要把它培养出来。</w:t>
      </w:r>
    </w:p>
    <w:p>
      <w:r>
        <w:rPr>
          <w:b w:val="0"/>
        </w:rPr>
        <w:t>[00:30:31.400] 好，接下来，我们这个。</w:t>
      </w:r>
    </w:p>
    <w:p>
      <w:r>
        <w:rPr>
          <w:b w:val="0"/>
        </w:rPr>
        <w:t>[00:30:35.020] 这个学习，第三种欺骗。昏沉睡眠能以定为借口来欺骗，这个说法是合理的。即经常有这样的事儿。samādhi-mukhena thīna-middhaṃ vañcetīti yujjati，有假的。samādhi 好，它就是定好。OK，那就是借口，好。对，thīna-middha，就是昏沉睡眠。昏沉睡眠会以定为借口来行欺骗，这也是我们禅修中一种非常微妙而危险的一种认知扭曲。就当 thīna 和 middha 这两种与。迟钝昏昧相关的这个心所，伪装成我们有定的时候。那就很麻烦了，好，他这个两者，在外向上的表现，就是心比较安静。但是它的本质是天差地别的。</w:t>
      </w:r>
    </w:p>
    <w:p>
      <w:r>
        <w:rPr>
          <w:b w:val="0"/>
        </w:rPr>
        <w:t>[00:31:48.470] 那禅修者除了前面我们讲的那个欲贪和嗔恚，对，最常见的就是。这个把不善的状态误认为进步，而这个不善的状态误认为进步？其中很常见的就是昏沉睡眠，它会伪装成定。如果我们没有辨察力？那这种昏昧的心智，就会影响我们禅修的进步。我们错认为。昏沉睡眠就是宁静。好。</w:t>
      </w:r>
    </w:p>
    <w:p>
      <w:r>
        <w:rPr>
          <w:b w:val="0"/>
        </w:rPr>
        <w:t>[00:32:21.840] 那这个。昏沉睡眠能以定为借口来欺骗，它最早出现是在无碍解道的译著里面，后面，也在导论的译著里面好。它是属于一种三十八种欺骗的一种烦恼的伪装机制，跟前面的欲贪以不厌恶为借口，嗔恚以厌恶为借口做伪装来。</w:t>
      </w:r>
    </w:p>
    <w:p>
      <w:r>
        <w:rPr>
          <w:b w:val="0"/>
        </w:rPr>
        <w:t>[00:32:54.760] 欺骗一样的。那昏沉睡眠，是以定作为伪装。它的欺骗的机制的原因，即它外在看起来它有相似性。昏沉睡眠之所以能够成为定的借口进行欺骗，因为它都有这种外在好像不动的这种相，它有很高的相似性，容易造成我们的误判。但定的特相是什么？是不散乱和不动摇，它是心平等正确地安住于单一所缘。我们说善心的一境性是悦俱智相应的，是有智慧的，这样的一种心的状态。</w:t>
      </w:r>
    </w:p>
    <w:p>
      <w:r>
        <w:rPr>
          <w:b w:val="0"/>
        </w:rPr>
        <w:t>[00:33:39.180] 而昏沉睡眠，这个它是沉滞的。缺乏努力的。thīna，是缺乏努力。middha 睡眠，是不适合作业。我们叫闭塞意识之门。它的表现为就是消沉、昏昏欲睡。所以它的混淆的点，就是当心落入昏沉睡眠的时候，心变得迟钝退缩不活跃。它不再向外去取外在的所缘，比如说，外在的色声香味触好，我听不到外来的声音。这种不会向外跑、平静沉滞的状态，很容易被认为是禅定中的一种。轻安或者一种平静。</w:t>
      </w:r>
    </w:p>
    <w:p>
      <w:r>
        <w:rPr>
          <w:b w:val="0"/>
        </w:rPr>
        <w:t>[00:34:26.760] 那我们怎么来辨析？那昏沉睡眠，它其实是会产生这个沉重感的，无念的状态，或者这个即使是情绪频繁平缓，他也是缺乏清明的觉察。那所以当所缘变得模糊，觉知变得暗淡，我们的觉知变得被动的时候，那我们要知道这种静止是属于不善。</w:t>
      </w:r>
    </w:p>
    <w:p>
      <w:r>
        <w:rPr>
          <w:b w:val="0"/>
        </w:rPr>
        <w:t>[00:35:00.280] 好，那我们来回忆一下阿毗达摩的心所里面的这个昏沉睡眠。</w:t>
      </w:r>
    </w:p>
    <w:p>
      <w:r>
        <w:rPr>
          <w:b w:val="0"/>
        </w:rPr>
        <w:t>[00:35:06.480] 那这里讲的昏沉睡眠不仅仅是讲我们禅修的时候，这个我很昏沉。很昏沉当然属于昏沉睡眠的一类，但这里讲的昏沉睡眠不仅仅是指那个昏沉。</w:t>
      </w:r>
    </w:p>
    <w:p>
      <w:r>
        <w:rPr>
          <w:b w:val="0"/>
        </w:rPr>
        <w:t>[00:35:26.630] 那根据清净道论？他说心的沉重是叫做昏沉。心的倦怠。这个倦怠又称为睡眠。即精神的萎靡不振，缺乏勇气。不堪努力，不能够，正常的精进，这个意思，就是昏沉睡眠。那因昏沉睡眠它是这个一定同时升起的。昏沉是涉及心的关系，睡眠是心所的问题。好，它是一同生同灭的好。昏沉是以不堪努力为特相，它有除去精进的作用。那它以心的消沉为现状，</w:t>
      </w:r>
    </w:p>
    <w:p>
      <w:r>
        <w:rPr>
          <w:b w:val="0"/>
        </w:rPr>
        <w:t>[00:36:17.745] 睡眠，是以不适业为特相，有闭塞心的作用。那以心的沉滞或者昏昏欲睡为他的现状。这两种，都是因为不乐好以及缺乏这个生长而引起的。不如理作意为近因，比如说对导致怠惰的所缘，或者起不如理作意。那由于操劳和身体的疲倦，想睡他不一定有昏沉睡眠。心所我们知道说阿拉汉也会感到想睡觉。只有当心和心所在各种不同活动中变得很呆滞迟钝不活泼，才会被认为昏沉睡眠。</w:t>
      </w:r>
    </w:p>
    <w:p>
      <w:r>
        <w:rPr>
          <w:b w:val="0"/>
        </w:rPr>
        <w:t>[00:37:08.060] 那包括我们在这个社会上那个慵懒怠惰不愿意工作的人，我们就称为是被昏沉睡眠影响。好。这个禅修的时候，我们禅修者，就是一想到禅修就想跑，就想去刷刷小视频，对，往外面去晃晃。那他也是昏沉睡眠心所在影响。</w:t>
      </w:r>
    </w:p>
    <w:p>
      <w:r>
        <w:rPr>
          <w:b w:val="0"/>
        </w:rPr>
        <w:t>[00:37:30.840] 好，所以昏沉的巴利叫 thīna，是指心识的迟钝，心僵硬无法工作的状态。某种程度是一种无力感，或者有些同学讲说，到后面坐了一个小时以后变得心很无力，讲说没有力量了，没有力量我一般都会问是是身体没有力量还是心没有力量了，对不对？身体没有力量，可能是做累了。好心没有力量？这里前面有问题，好，你控制了，逼迫了，要求了，心力耗掉了等等，或者你觉得无聊了，无聊的就是后面这种，变成一种无力感。</w:t>
      </w:r>
    </w:p>
    <w:p>
      <w:r>
        <w:rPr>
          <w:b w:val="0"/>
        </w:rPr>
        <w:t>[00:38:13.580] 这种无力，它是心缺乏力量，它是跟精进相反导致身心的迟缓迟钝的这种状态。它是这个他的这种昏沉，所以他昏沉的特相就是不努力，不精进，导致心没有力量。</w:t>
      </w:r>
    </w:p>
    <w:p>
      <w:r>
        <w:rPr>
          <w:b w:val="0"/>
        </w:rPr>
        <w:t>[00:38:30.680] 它的作用，就是压制，或者去除心境，它会让你本来应该活跃的心变被抑制掉，跟精进相反。</w:t>
      </w:r>
    </w:p>
    <w:p>
      <w:r>
        <w:rPr>
          <w:b w:val="0"/>
        </w:rPr>
        <w:t>[00:38:40.220] 那昏沉的现起，是心的消沉，有几种，一种是心消沉，就是对禅修感觉到很没有兴趣。做事的精进力减退，不想取所缘了，导致犹豫不决。我到底要不要上座？我上座会不会变得很糟糕，就是在相应法里面犹豫不决的这个音，它也是昏沉。那当然，</w:t>
      </w:r>
    </w:p>
    <w:p>
      <w:r>
        <w:rPr>
          <w:b w:val="0"/>
        </w:rPr>
        <w:t>[00:39:08.135] 在我们日常的生活中，我们说，你这个稀里糊涂的，也是有昏沉睡眠的因素在里面。那这个他的近因？所以导致怠惰消极的所缘起不如理作意。那比如说？这个我们对于禅修，禅修营或者禅修缺乏愉悦。在远离世俗的出家生活感到厌烦，这个或者我们在培养止禅观禅的时候缺乏喜悦。</w:t>
      </w:r>
    </w:p>
    <w:p>
      <w:r>
        <w:rPr>
          <w:b w:val="0"/>
        </w:rPr>
        <w:t>[00:39:43.180] 好，大家就讲说我现在就是很平淡，好无聊。那就是这个类型，它就属于昏沉，睡眠的因素。所以昏沉是心的迟缓迟钝。</w:t>
      </w:r>
    </w:p>
    <w:p>
      <w:r>
        <w:rPr>
          <w:b w:val="0"/>
        </w:rPr>
        <w:t>[00:39:57.100] 睡眠，是指心所或者心理素质缺乏力量，或者那种缺乏勇气、无力的一种状态。好，睡眠的特相，就是心所不适业。它就像瞌睡或者是困倦状态下无法履行各种任务。其他的心所也变得很疲弱，勇气下降，乃至于变得怯弱，不敢上上不敢上座，缺乏勇气和这个疲惫，就心就变得很不适业。有的同学一上就觉得不想这座，他也是一种不适业，上了座以后没有办法禅修也是一种不适业。</w:t>
      </w:r>
    </w:p>
    <w:p>
      <w:r>
        <w:rPr>
          <w:b w:val="0"/>
        </w:rPr>
        <w:t>[00:40:40.720] 就他的整个心理经验的角度上来讲，就觉得没法禅修不适合禅修，入出息都找不到搞了半天都不知道入出息在哪里好，</w:t>
      </w:r>
    </w:p>
    <w:p>
      <w:r>
        <w:rPr>
          <w:b w:val="0"/>
        </w:rPr>
        <w:t>[00:40:52.470] 那他其实，这个因素。有前面的这个贪和嗔，而这个贪往往就有这个昏沉睡眠在里面，他被怂恿，一直是想抓着上午的那种状态，那上午那个状态这个又找不到的时候，你就入出息也找不到了。它就变成这个逻辑。</w:t>
      </w:r>
    </w:p>
    <w:p>
      <w:r>
        <w:rPr>
          <w:b w:val="0"/>
        </w:rPr>
        <w:t>[00:41:21.060] 好，细的我们不去讲了，因为阿毗达摩大家这个都学过，</w:t>
      </w:r>
    </w:p>
    <w:p>
      <w:r>
        <w:rPr>
          <w:b w:val="0"/>
        </w:rPr>
        <w:t>[00:41:28.060] 那这个睡眠的这个作用，它的作用是什么？闭塞根本闭塞我们的认知能力，使我们的相应生索变得层次不活跃，导致心路升起的频率降低。中间有很多的有分频频升起，那就是我们讲的一个人很钝，或者我这段时间感觉钝钝的，他其实就是心路升起的频率比较低，中间很多有分。追门心所的现起就退离目标，表现为心取所缘的时候，迟缓缓慢沉滞，昏昏欲睡，振作不起来。那睡眠心所的近因，是非理作意，就对导致怠惰的所缘起不如理作意。那如果是这个禅修的角度来讲，就是这样说，</w:t>
      </w:r>
    </w:p>
    <w:p>
      <w:r>
        <w:rPr>
          <w:b w:val="0"/>
        </w:rPr>
        <w:t>[00:42:20.610] 就这样做，我现在这种状态也这个妄念那么多，这样真的能够修出来吗？我真的可以3个小时没有妄念吗？对，那你如果是带着这样的一种怀疑，接下来他就是昏沉睡眠。他就觉得不可能，没意义，我这样做无效，对。</w:t>
      </w:r>
    </w:p>
    <w:p>
      <w:r>
        <w:rPr>
          <w:b w:val="0"/>
        </w:rPr>
        <w:t>[00:42:41.960] 就真的吗，佛陀说的这些法，真的在这个时代可以证得吗，这个十六观智，这个或者说那一定要在这样子禅修吗，这个我在家里就不可以吗，为什么要修苦行？为什么要持戒。这样的时代这样修下去会疯掉，这样修下去我都远离社群了等等。</w:t>
      </w:r>
    </w:p>
    <w:p>
      <w:r>
        <w:rPr>
          <w:b w:val="0"/>
        </w:rPr>
        <w:t>[00:43:10.595] 他不喜欢独处，不喜欢禅修，那这种非理作意，他就会加上内心的烦恼，它就会导致昏沉睡眠心所升起。所以昏沉睡眠心所一出现，它就会导致人缺乏勤奋精进，懒散做任何事情都不想做。那禅修营时间长了，很多同学就有这种情况了，那这种情况，它就是跟昏沉睡眠有关。那这里面？这个不如理作意，我们后面会再讲讲，就是它是跟我们心的杂染有关的好。昏沉睡眠。都引发我们对禅修所缘的。不耐烦或者觉得无聊。它跟你的生命目标有关的。跟你想你禅修想要达成什么目标有关。</w:t>
      </w:r>
    </w:p>
    <w:p>
      <w:r>
        <w:rPr>
          <w:b w:val="0"/>
        </w:rPr>
        <w:t>[00:44:21.700] 我经常跟大家讲，说华山一条路，如果你真的觉得是想解脱的话，没有路就是做。没有路。你其他的如果搞不定的，不信你可以搞，已经搞无数生了，已经轮回无数生了。这一生，如果你不不信，还会再搞，你再搞到下一尊佛来，你还得搞。没有其他路，想解脱只有一条路，华山一条路就是止观，就是做，哪怕就做一辈子，做30年，没有成果，你也只能做。好，没有其他的路。好，</w:t>
      </w:r>
    </w:p>
    <w:p>
      <w:r>
        <w:rPr>
          <w:b w:val="0"/>
        </w:rPr>
        <w:t>[00:44:58.260] 那我们回过头来讲，在究竟法的层面上来辨析，就是昏沉和定，它可能在外相上有一些相似，但是定是善法，它是善心的一境性，心是堪能的，就适合作业的。而且，心是明静的有力的，而且它是轻松的柔软的，他的觉知是分明的，他的这个精进是平衡的好，所以你有觉察的时候，哪怕你光没有亮，你在觉知入出息的时候，你也觉得清清明明对？</w:t>
      </w:r>
    </w:p>
    <w:p>
      <w:r>
        <w:rPr>
          <w:b w:val="0"/>
        </w:rPr>
        <w:t>[00:45:33.585] 很多同学都会这么报告，那如实知见，当下的这个业处所缘。那昏沉睡眠？它是不是善法？它是不适合作业的。它就像这个我们说你去一个水潭上面被这个青苔覆盖了，或者你被关在牢狱里面，心是浑浊的，无法运作的。所以在运作机制上它是对立的。</w:t>
      </w:r>
    </w:p>
    <w:p>
      <w:r>
        <w:rPr>
          <w:b w:val="0"/>
        </w:rPr>
        <w:t>[00:46:00.955] 昏沉的心是有病的，昏沉的心所是病，心识暗钝，所缘模糊，精进退失。他们与精进是直接相对立的，而真正的定是需要精进作为平衡因素。如果精进不足，我们的定就会滑向昏沉。深度静止的这种错觉，</w:t>
      </w:r>
    </w:p>
    <w:p>
      <w:r>
        <w:rPr>
          <w:b w:val="0"/>
        </w:rPr>
        <w:t>[00:46:23.530] 在初学者的这个时候，他会基本上是这样的轨迹。刚开始的时候，这个我们这个入出息很明显，甚至这个很出众，那时候妄念很多，那慢慢地你当你做到一定程度，妄念平息了，你就会感觉舒服，我们讲会有短暂的平静。那这个时候。我们有两种情况，一种情况我们就去享受那个平静就好舒服，马上就滑到昏沉里面去对。还有一种，即他就以为这个就是定了。好好，这个时候，正念就消失了，好，那接着下来，你的静止状态也。就会退转为这种昏昧的状态，慢慢地所缘变得暗淡消失。</w:t>
      </w:r>
    </w:p>
    <w:p>
      <w:r>
        <w:rPr>
          <w:b w:val="0"/>
        </w:rPr>
        <w:t>[00:47:29.025] 好，那这个或者堕落有分，或者落入空白。</w:t>
      </w:r>
    </w:p>
    <w:p>
      <w:r>
        <w:rPr>
          <w:b w:val="0"/>
        </w:rPr>
        <w:t>[00:47:35.860] 这种错误的这个错误认知的后果，就是我们在禅修中是很容易。中招的，我们必须这个能够识破这个欺骗，我们说应当让这个择法觉支，精进觉支、喜觉支，这个三个支来策励心。那就像在小火上，这个慢慢地加甘草和酥油。使你的心活跃起来，而不是浇水和盖湿草，它就会造成昏沉加重。</w:t>
      </w:r>
    </w:p>
    <w:p>
      <w:r>
        <w:rPr>
          <w:b w:val="0"/>
        </w:rPr>
        <w:t>[00:48:14.440] 好，那我们讲一些例子了。有些禅修者把掉进黑洞当做入定，</w:t>
      </w:r>
    </w:p>
    <w:p>
      <w:r>
        <w:rPr>
          <w:b w:val="0"/>
        </w:rPr>
        <w:t>[00:48:21.725] 今天我们才才讲一个同学对？他就说这个一做就感觉像就是黑的对，沉在里面也没有什么妄念。那这是一种，还有一种，就是我坐了好久，一眨眼就过去了。大家常常打坐，你看他身体也很正好，一动不动。下坐的时候他觉得自己入定了，因为没有妄念，也很舒服，时间过得很快，像睡了一觉一样，很清醒。</w:t>
      </w:r>
    </w:p>
    <w:p>
      <w:r>
        <w:rPr>
          <w:b w:val="0"/>
        </w:rPr>
        <w:t>[00:48:51.020] 那这个就是典型的落入有分，就昏沉睡眠，伪装成轻安和一境性，让心缩回到你的有分心这个巢穴里面，切断了跟外在的部门，这个眼耳鼻舌或者是对色声香味的这种感知，色声香味触的感知。那你认为这是定，是我们讲心的断片，突然断掉了。那这个时候我们要觉察，你不能够以此为荣，我们这个，过去很多没有，被正规训练的同学，他就是这样的，</w:t>
      </w:r>
    </w:p>
    <w:p>
      <w:r>
        <w:rPr>
          <w:b w:val="0"/>
        </w:rPr>
        <w:t>[00:49:33.980] 若入有分当做生的禅定。你要问他说，你在里面这个说我入定了，入定了好久，你入定你的心的目标是什么？他说没有。还有什么不要对出来发现说，芋头都已经长毛了。这个你到底就是你在禅定里面，你的心是清清明明的在四相里面的对，</w:t>
      </w:r>
    </w:p>
    <w:p>
      <w:r>
        <w:rPr>
          <w:b w:val="0"/>
        </w:rPr>
        <w:t>[00:50:02.610] 所以这个禅修，如果以此为荣，那我们讲就像练蛤蟆功，练冬眠术，这种病，修得越久，心越迟钝这个。这个不单对修会不可能带来利益，反而成为最大的障碍。所以它这个的特点，这种欺骗的机制，它就是惰性伪装成静止。你刚开始有一点定力的时候，这个散乱开始消退。产生开始消退，你就去追逐这个舒服，正念和精进力就下降。因为下降，心思就昏昧，就转入被动的沉静。你似乎沉浸在一种状态里面，有些人就直接睡着了，有些人还可以持续好久。所以他就认为这个东西就是定，久而久之，他就变成一个习惯，</w:t>
      </w:r>
    </w:p>
    <w:p>
      <w:r>
        <w:rPr>
          <w:b w:val="0"/>
        </w:rPr>
        <w:t>[00:50:56.320] 我们经常会看到一些老参遇到长谈。还可以坐4个小时，5个小时。你去看很多我们禅宗的老禅堂，很多老禅都是这样。那修出来的，但是不倒单开出来了，那这个就变成习惯，时间长了他就变成习惯。那这个习惯，我们讲是你修道上的黑暗地牢，你把每一天常坐，把你的心这个囚在这个愚昧无知的状态里面，你都不知道。所以这个时候，</w:t>
      </w:r>
    </w:p>
    <w:p>
      <w:r>
        <w:rPr>
          <w:b w:val="0"/>
        </w:rPr>
        <w:t>[00:51:33.600] 我们要知道禅修一定是五根平衡，七觉支平衡的，需要有强有力的正念。佛陀讲说五根平衡里面念根是越大越好，越强越好。但信根跟定根要平衡，精进根跟定根要平衡，但念越强越好。</w:t>
      </w:r>
    </w:p>
    <w:p>
      <w:r>
        <w:rPr>
          <w:b w:val="0"/>
        </w:rPr>
        <w:t>[00:51:52.300] 所以你要想平衡，你首先要有那个念。所以你的正念是什么？正念就是对目标分分明明。对目标分分明明，他一定不会说轰很舒服，轰就断片掉，那就没有正念了。所以我们自始至终要对业处有明晰的清晰的觉察，维持心识的明亮度，但明亮度又不是控制的，正念这个东西控制不了的，它是练出来的。是训练出来的。好，正念干嘛呢？正念你要去醒觉，警察，任何这种沉重、模糊或者空白，这种迹象出来，而心要滑向什么地方，你马上能觉察到。</w:t>
      </w:r>
    </w:p>
    <w:p>
      <w:r>
        <w:rPr>
          <w:b w:val="0"/>
        </w:rPr>
        <w:t>[00:52:39.400] 所以我们说对治的方法，就是再重复一下，一般，你禅修感觉有点状态，感觉舒服的时候就要马上提测心，不要等到。糊掉了再去做，等到糊掉的时候就来不及，它就是就像一团烂泥一样，怎么拉都拉不动。这些有昏沉习惯的同学都应该有这样的体验。好，那如果你已经拉不动了，这个时候要么两种方式，要么就让他睡一会儿。正念，睡一会儿他能这样醒过来，一般5分钟10分钟o OK，那如果你觉得说这个你每次等晚都不会5~10分钟，基本上只有两个小时，那你就起坐睁开眼睛，好在不影响别人情况下下来站一会儿。</w:t>
      </w:r>
    </w:p>
    <w:p>
      <w:r>
        <w:rPr>
          <w:b w:val="0"/>
        </w:rPr>
        <w:t>[00:53:24.400] 那再做回去。再不行我们就去清醒，对。</w:t>
      </w:r>
    </w:p>
    <w:p>
      <w:r>
        <w:rPr>
          <w:b w:val="0"/>
        </w:rPr>
        <w:t>[00:53:32.060] 那禅修的时候我们经常讲，就是日常的禅修有几大原因对？初学的人是刚才那种状态好，还有睡眠不足，吃得太饱，身体的问题，中焦不通，这个冬天的时候暖气开得太暖和，气候闷热。当然，就是，服务太累了对？中午服务到一点钟回来来不及睡觉，对？那个是累着他就不算对？再有一些人是习惯，如果你以前是脑残脑残习惯一坐在床上就睡觉，那就没有办法。那我就建议你别做，你就先经行先立场，把那个克服过来再来实现好。</w:t>
      </w:r>
    </w:p>
    <w:p>
      <w:r>
        <w:rPr>
          <w:b w:val="0"/>
        </w:rPr>
        <w:t>[00:54:20.000] 所以，我们需要观察的是什么？就是不要把发呆当成放松。那我们在家人，昏沉睡眠不仅仅是表现在禅修上，就昏沉睡眠在日常生活上经常到中会出现。那比如说我只是想静一静什么都不想，下班回家瘫在沙发上葛优瘫一下，刷个小视频，或者开着电视听白噪音，大脑一片空白，也没有强烈的情绪，感觉好放松。那那这个，就是时间练长的习惯，它就就是分层睡眠的这种一种训练了。就把昏沉睡眠，被动地装成是是我也是一种冥想，我在放空。</w:t>
      </w:r>
    </w:p>
    <w:p>
      <w:r>
        <w:rPr>
          <w:b w:val="0"/>
        </w:rPr>
        <w:t>[00:55:05.680] 好，那那这个，就是属于这种精神瘫痪，我们称为这叫精神瘫痪。这个心是软弱的退缩的，被流媒体这个抢手员拖着做，这个不叫精神专注。所以真正的放松，心是清明有力的。</w:t>
      </w:r>
    </w:p>
    <w:p>
      <w:r>
        <w:rPr>
          <w:b w:val="0"/>
        </w:rPr>
        <w:t>[00:55:25.330] 那很多同学，禅修是最好的修行，如果你的心能够平静地在禅修，你想休息一下，最好的休息就是禅修，对？</w:t>
      </w:r>
    </w:p>
    <w:p>
      <w:r>
        <w:rPr>
          <w:b w:val="0"/>
        </w:rPr>
        <w:t>[00:55:36.380] 不要把麻木当成宁静，把逃避当成休息，这是一个习惯，比如这个习惯养成，你禅修的时候，这个习惯就带过来。</w:t>
      </w:r>
    </w:p>
    <w:p>
      <w:r>
        <w:rPr>
          <w:b w:val="0"/>
        </w:rPr>
        <w:t>[00:55:47.440] 那我们在人际关系上？有些人把冷漠当做如如不动，就随便你怎么样，我内心毫无波澜。对面对这个这这个伴侣的指责，孩子的哭闹，就是我们这个往往一个男人就可以这样不管对。那或者在单单位里面团队的争执，</w:t>
      </w:r>
    </w:p>
    <w:p>
      <w:r>
        <w:rPr>
          <w:b w:val="0"/>
        </w:rPr>
        <w:t>[00:56:11.460] 这个我参运营里面服务的时候，大家的这种碰撞，你选择关闭耳根面无表情，内心不做任何反应，像一块石头一样，自认为是八风吹不动，内心很定力，那这个这也是昏沉睡眠，对？就昏沉睡眠利用这种舍受的外衣，那你觉得这种不反应是修行的境界？那真正的舍，是基于智慧的平衡，他首先知道这是业果，</w:t>
      </w:r>
    </w:p>
    <w:p>
      <w:r>
        <w:rPr>
          <w:b w:val="0"/>
        </w:rPr>
        <w:t>[00:56:43.410] 我们讲四圣谛的角度看问题了，这个所有的这个人与之间的这人与人之间的关系都是苦圣谛，对。但是，这个苦圣谛有不同的表现，这不同的表现是有它的因，</w:t>
      </w:r>
    </w:p>
    <w:p>
      <w:r>
        <w:rPr>
          <w:b w:val="0"/>
        </w:rPr>
        <w:t>[00:56:59.480] 如果你想改善这个表现，那你要从八正道下手，要么改你自己的见解，要么引导别人的见解，认知行为模式，对，没有其他的路。所以这里的不动是基于一般的这种，我们刚才讲的这个不动是基于无明和昏沉的迟钝，是你的心拒绝处理这种关系信息，它是一种愚痴的表现。</w:t>
      </w:r>
    </w:p>
    <w:p>
      <w:r>
        <w:rPr>
          <w:b w:val="0"/>
        </w:rPr>
        <w:t>[00:57:30.340] 那我们在做事和工作的时候，把按部就班当成是匠人精神，</w:t>
      </w:r>
    </w:p>
    <w:p>
      <w:r>
        <w:rPr>
          <w:b w:val="0"/>
        </w:rPr>
        <w:t>[00:57:36.640] 我们在这个岗位混了十几年，闭着眼睛都能做。那在这个工作里面，重复熟悉的流程，既不出错也不放心，心安理得地在一种舒适的惯性里面，不愿意思考新问题，也不愿意应对新挑战。</w:t>
      </w:r>
    </w:p>
    <w:p>
      <w:r>
        <w:rPr>
          <w:b w:val="0"/>
        </w:rPr>
        <w:t>[00:57:51.045] 那这个工作上是这样，我们禅修或者我们这出家人，他也是这样，就，</w:t>
      </w:r>
    </w:p>
    <w:p>
      <w:r>
        <w:rPr>
          <w:b w:val="0"/>
        </w:rPr>
        <w:t>[00:57:58.170] 禅修都。没有什么正反馈，对？我还是切菜比较好了，对？切菜很有反馈，洗碗很有反馈，也很好。我们大家很随喜你的功德了对？但是，修行不是去菜了。修行不是刷碗吗？但是刷碗和切菜工作有修行。对。对，但真正你要解脱，得靠止观了。</w:t>
      </w:r>
    </w:p>
    <w:p>
      <w:r>
        <w:rPr>
          <w:b w:val="0"/>
        </w:rPr>
        <w:t>[00:58:24.440] 那直观点状态不好，你得干呐，你不好才要干，那就不好就不干，那你永远都不可能进步。我们就把自己躲起来，拿个沙堆伸进去，这样做鸵鸟。那这也是一种昏沉睡眠，就是把这种惯性伪装成稳定。那这个叫这个他欺骗你说这个叫专注当下，这个就会服务大众，这个叫持之以恒。那这个其实，他不是这样，就是真正的匠人精神，它是要有正念的基础上重复1万次或者更多次，他在每一次觉察里面都有提升，它是基于正直。</w:t>
      </w:r>
    </w:p>
    <w:p>
      <w:r>
        <w:rPr>
          <w:b w:val="0"/>
        </w:rPr>
        <w:t>[00:59:09.330] 而昏沉的重复，就像磨盘上的驴，它只是在转圈。一般我们都把驴的眼睛给它捂上，让它不知道转多少圈对，这就是耳莫耳莫。对，这个其实禅修的时候也是这样的，你是要有点觉察了。反正就是，你们叫我禅修，我就去禅修了对，不去了，我就坐着了，反正打妄想呗，打他一天回来，对，也是也变成匠人精神，禅修匠人精神。</w:t>
      </w:r>
    </w:p>
    <w:p>
      <w:r>
        <w:rPr>
          <w:b w:val="0"/>
        </w:rPr>
        <w:t>[00:59:41.540] 所以，我们要触动和反思的是什么，就是。</w:t>
      </w:r>
    </w:p>
    <w:p>
      <w:r>
        <w:rPr>
          <w:b w:val="0"/>
        </w:rPr>
        <w:t>[00:59:47.320] 你是？被五禅支定住了，还是你被这种冻住了？这个定，就像无风的清澈的湖面，它虽然不动，但是。鱼游过，鸟飞过，倒影清清楚楚，它充满灵性，对？那昏沉睡眠，就像结了冰的脏水坑，或者是泥潭，好。对，所以我们需要这个。反思的是什么？就是。我们太渴望不要痛苦了。所以我们常常这个就是用那个麻醉剂给我们带来的平静，我们也会甘之如饴。就是我宁愿不要禅修的失败，我也要这个那个平静好，我就不要。找我，所以心不动就是修行，就忘了死人的心是最不动的。</w:t>
      </w:r>
    </w:p>
    <w:p>
      <w:r>
        <w:rPr>
          <w:b w:val="0"/>
        </w:rPr>
        <w:t>[01:00:47.760] 对，那如果我们的定会让你变得越来越迟钝，越来越懒得动脑子，越来越不想跟众生相处，</w:t>
      </w:r>
    </w:p>
    <w:p>
      <w:r>
        <w:rPr>
          <w:b w:val="0"/>
        </w:rPr>
        <w:t>[01:00:56.685] 跟其他人相处。那不是通往涅槃的寂静，它是通往畜生道的愚痴。所以我们不要被舒服的静止所欺骗了。</w:t>
      </w:r>
    </w:p>
    <w:p>
      <w:r>
        <w:rPr>
          <w:b w:val="0"/>
        </w:rPr>
        <w:t>[01:01:07.190] 定，是锋利的刀，它这个时候的寂静寂止，是为了精确地切割烦恼。烦恼。或者，或者昏沉。就像生锈的钝铁。它的静止是因为它太重、太沉、太懒，拿不起来，像烂泥一样，对？</w:t>
      </w:r>
    </w:p>
    <w:p>
      <w:r>
        <w:rPr>
          <w:b w:val="0"/>
        </w:rPr>
        <w:t>[01:01:29.510] 所以修行，是要把心修得像明镜一样，而不是练成水泥地。</w:t>
      </w:r>
    </w:p>
    <w:p>
      <w:r>
        <w:rPr>
          <w:b w:val="0"/>
        </w:rPr>
        <w:t>[01:01:37.230] 好，那我们在日常的生活中，如果对身体的烦恼视而不见，它就是一种昏沉睡眠欺骗的现象。</w:t>
      </w:r>
    </w:p>
    <w:p>
      <w:r>
        <w:rPr>
          <w:b w:val="0"/>
        </w:rPr>
        <w:t>[01:01:50.120] 在真治部第10集有一部经，它是讲这个修行的过程，就因为昏沉睡眠或者说这个懒散，它是涉及到各种障碍和原因的。</w:t>
      </w:r>
    </w:p>
    <w:p>
      <w:r>
        <w:rPr>
          <w:b w:val="0"/>
        </w:rPr>
        <w:t>[01:02:02.470] 好佛陀讲大致这样，他说一个人，如果无惭无愧的话，他就会放逸。一个放逸的人，就不能够放下对人的不恭敬而变得难以调教，也不能放下亲近恶友，也就是他会亲近恶友，因为有恶友的原因，这样就会难以有信心，他就会很难避免缺乏信心，因为缺乏信心，他就很难。就会缺乏开明大方，他总是畏畏缩缩的，他就这样的人就很难避免懒散。因为二友就具备了这些问题所以就是他们缺乏真正的心，也不会开明大方，所以他就自然会懒惰。</w:t>
      </w:r>
    </w:p>
    <w:p>
      <w:r>
        <w:rPr>
          <w:b w:val="0"/>
        </w:rPr>
        <w:t>[01:02:45.630] 而一个懒散的人，他是没有能力去除掉举的，那没有能力控制自己，他就没有自制力。你没有自制力，就没有办法持好戒。那一个人没有能力持好戒，他的戒德就有缺陷。缺戒坏戒，他就不敢见圣贤，就是我们不见圣者，这些不敢去见老师，也不敢亲近善知识，那没有乐闻正法的，这个素质。</w:t>
      </w:r>
    </w:p>
    <w:p>
      <w:r>
        <w:rPr>
          <w:b w:val="0"/>
        </w:rPr>
        <w:t>[01:03:14.360] 所以，他的心就倾向于批判。他说我不听闻正法，我就觉得这个不行，那个不行，那个人心倾向于批判，他就没有办法避免心的模糊，心的散乱，缺乏正知正念。那一个人如果说心散乱，他就没有办法如理作意，乃至会跟着邪道，也就是不正道，</w:t>
      </w:r>
    </w:p>
    <w:p>
      <w:r>
        <w:rPr>
          <w:b w:val="0"/>
        </w:rPr>
        <w:t>[01:03:34.430] 心会变得退缩迟缓，沉滞，就是昏沉睡眠。一个人的心，如果是沉滞的话，他就很难舍弃，我见很难舍弃，怀疑这个和戒禁取就会关联起来。</w:t>
      </w:r>
    </w:p>
    <w:p>
      <w:r>
        <w:rPr>
          <w:b w:val="0"/>
        </w:rPr>
        <w:t>[01:03:50.860] 如果一个人有疑的话，他就很难没有贪嗔痴。为什么？疑，我们叫 vicikicchā，巴利里面 vicikicchā 的意思就是无药可治，就没有药可以治的一种病，就是疑。所以，有疑的话，这就很难没有贪嗔痴，因为它很难治。如果说没有办法舍弃贪嗔痴，它就没有办法舍弃老病死。</w:t>
      </w:r>
    </w:p>
    <w:p>
      <w:r>
        <w:rPr>
          <w:b w:val="0"/>
        </w:rPr>
        <w:t>[01:04:16.750] 那佛陀讲说，如果一个人具足惭愧心，惭愧心就是当不善升起来的时候，他觉得羞耻，不善升起来的时候，他觉得会有害怕，那如果有惭愧心的话，他不会放逸，他不敢，害怕，对不对？那一个不会放逸的人，那他就会。不敢不尊重他，</w:t>
      </w:r>
    </w:p>
    <w:p>
      <w:r>
        <w:rPr>
          <w:b w:val="0"/>
        </w:rPr>
        <w:t>[01:04:38.520] 容易被调教，他愿意亲近善士。一个懂得亲近善士的人，他就不会缺乏信心。因为他有信心，他就会开明大方。因为开明大方，他就会懂得正精进。一个有正精进的人，他就有能力舍弃掉举，舍弃不能自制，他能够自制，他就能够良好的持戒。那够能够持戒，他就有良好的戒德，他就乐于见圣贤，乐于见圣者，见圣者就会想听闻正法，他这个。听闻正法以后，心就能够避免这种批判。那一个人能够避免批判，就能够舍去这个失念，就是没有正念和正知的心的这种散乱。</w:t>
      </w:r>
    </w:p>
    <w:p>
      <w:r>
        <w:rPr>
          <w:b w:val="0"/>
        </w:rPr>
        <w:t>[01:05:26.015] 那一个不会散乱的人，他就有能力舍弃非理作意，他能够如理作意，能够走向正道，心就不会迟缓沉滞。所以一个心不沉滞的人不退缩的人，就能够舍弃这个身见、怀疑和戒禁取，你就证果了。</w:t>
      </w:r>
    </w:p>
    <w:p>
      <w:r>
        <w:rPr>
          <w:b w:val="0"/>
        </w:rPr>
        <w:t>[01:05:45.480] 就一个人能够舍弃这个疑，他就能够舍弃贪嗔痴，一个能够能愿意舍弃贪嗔痴，能够舍弃贪嗔痴，他就能够断除老病死。</w:t>
      </w:r>
    </w:p>
    <w:p>
      <w:r>
        <w:rPr>
          <w:b w:val="0"/>
        </w:rPr>
        <w:t>[01:05:57.200] 好，那这个就是跟负面情绪和负面的心，从懒散到失念的等等的这些因缘关系。那只要具备前面的因素，后面的因素肯定会跟着来。如果说有后面的因素？没有前面的因素，这是不可能的。就比如说一个人如果缺乏信心，缺乏开明大方，具备懒惰的话，他就不会舍弃这一些，他很难持戒。好，对，就是这样的意思。好，那我们。</w:t>
      </w:r>
    </w:p>
    <w:p>
      <w:r>
        <w:rPr>
          <w:b w:val="0"/>
        </w:rPr>
        <w:t>[01:06:29.560] 回过头来讲，就是为什么我们对修行提不起兴趣？我们对禅修业处觉得无聊，我们觉得没这个心无力闷闷不乐，他是跟这个有关，也就是一个自称为修行的人。如果你对日常升起的烦恼视而不见，懒于去触碰自己根植在自己内心的烦恼，一门心思想通过打打坐就能轻松灭苦，而这是好逸恶劳，是想走捷径，这就是一种昏沉睡眠。</w:t>
      </w:r>
    </w:p>
    <w:p>
      <w:r>
        <w:rPr>
          <w:b w:val="0"/>
        </w:rPr>
        <w:t>[01:07:04.140] 好，所以我们这个要破除昏沉睡眠的欺骗，</w:t>
      </w:r>
    </w:p>
    <w:p>
      <w:r>
        <w:rPr>
          <w:b w:val="0"/>
        </w:rPr>
        <w:t>[01:07:10.240] 这个对于一个人来讲，首先要确认你的人生宗旨。建立你这一生的目标。因为你这个是内生的动力。增强你的信对八正道的信，训练你的正念，成为一个有惭有愧的人。好，这因为有惭有愧，你要去正精进好。要怎么样正精进？你要对对上友有恭敬易受教，愿意亲近上师。最后，因为你变得开明大方，一个内心很开明大方的人，他就不容易昏沉睡眠，他就很敞亮。好一个人总是计计较较的，他就是缩在了一个角上，要么就是把自己憋得半死，要么就干脆昏沉。这是这个结果好。</w:t>
      </w:r>
    </w:p>
    <w:p>
      <w:r>
        <w:rPr>
          <w:b w:val="0"/>
        </w:rPr>
        <w:t>[01:08:09.220] 好，即我们要懂得昏沉睡眠不仅仅是说想睡觉，它是整个的心理素质，一种只要禅修的过程中你发现你自己。没有兴趣，无力不想，懈怠放逸，后面都是这个昏沉睡眠。而这个昏沉睡眠核心就是不如理作意，那不如理作意的原因很多，我们刚才也讲过了，大家可以慢慢去对照，去解决自己的昏沉睡眠。</w:t>
      </w:r>
    </w:p>
    <w:p>
      <w:r>
        <w:rPr>
          <w:b w:val="0"/>
        </w:rPr>
        <w:t>[01:08:46.140] 好，今天我们就学习到这里，我们一起来回向功德。一达美姑娘，阿萨瓦呀，我一达美姑娘，你阿拉萨有妈妈姑娘巴干萨巴萨巴杰米萨上那多。愿我此功德导向诸漏尽，愿我此功德为圣涅槃。缘我此功德分回向诸有情。愿彼等一切同得功德分杀度杀路杀路。</w:t>
      </w:r>
    </w:p>
    <w:p>
      <w:r>
        <w:rPr>
          <w:b w:val="0"/>
        </w:rPr>
        <w:t>（以上为录音转写的全部讲法正文。[generated, not original text]）</w:t>
      </w:r>
    </w:p>
    <w:p>
      <w:r>
        <w:rPr>
          <w:b w:val="0"/>
        </w:rPr>
        <w:t>}</w:t>
      </w:r>
    </w:p>
    <w:p>
      <w:r>
        <w:rPr>
          <w:b w:val="0"/>
        </w:rPr>
        <w:t>**材料② 《07_破妄显真-破除三十八种修道上的自欺6-古源尊者-20260227（课件）》（板书要点）</w:t>
      </w:r>
    </w:p>
    <w:p>
      <w:pPr>
        <w:ind w:left="170"/>
        <w:pBdr>
          <w:left w:val="single" w:sz="18" w:space="4" w:color="1F3864"/>
        </w:pBdr>
        <w:shd w:val="clear" w:fill="F2F5FA"/>
      </w:pPr>
      <w:r>
        <w:rPr>
          <w:b w:val="0"/>
        </w:rPr>
        <w:t>⚠️ 主持人操作：课件为板书要点。先读「三十八种欺骗（三）」的 Pali 句与"欺骗的机制：外相的相似性"，再扫读三个案例标题（掉进黑洞／发呆／按部就班）与"破除昏沉睡眠欺骗"三条；图形页/表格未能提取处已如实注明，不必强解。</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media_id：pdf_d0dd1c0cd17209afe241ece24bf6b7b4_bf97b89ec7d81757dd0d8ff3292e70107439961422831605</w:t>
      </w:r>
    </w:p>
    <w:p>
      <w:pPr>
        <w:pStyle w:val="ListBullet"/>
      </w:pPr>
      <w:r>
        <w:rPr>
          <w:b w:val="0"/>
        </w:rPr>
        <w:t>打开方式：ima知识库搜索「07_破妄显真-破除三十八种修道上的自欺6（课件）」</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贪嗔欺骗的结合</w:t>
      </w:r>
    </w:p>
    <w:p>
      <w:r>
        <w:rPr>
          <w:b w:val="0"/>
        </w:rPr>
        <w:t>禅修中的贪嗔：追逐与抗拒的循环</w:t>
      </w:r>
    </w:p>
    <w:p>
      <w:pPr>
        <w:spacing w:before="200"/>
      </w:pPr>
      <w:r>
        <w:rPr>
          <w:b/>
          <w:color w:val="1F3864"/>
          <w:sz w:val="30"/>
        </w:rPr>
        <w:t>现代语境：绩效文化的影响</w:t>
      </w:r>
    </w:p>
    <w:p>
      <w:r>
        <w:rPr>
          <w:b w:val="0"/>
        </w:rPr>
        <w:t>在强调绩效和结果的现代文化中，贪求"境界"与嗔恨"进步缓慢"的心态，使得贪与嗔对禅修体验的污染尤为显著。</w:t>
      </w:r>
    </w:p>
    <w:p>
      <w:pPr>
        <w:spacing w:before="200"/>
      </w:pPr>
      <w:r>
        <w:rPr>
          <w:b/>
          <w:color w:val="1F3864"/>
          <w:sz w:val="30"/>
        </w:rPr>
        <w:t>贪：对进步与状态的渴求</w:t>
      </w:r>
    </w:p>
    <w:p>
      <w:pPr>
        <w:spacing w:before="200"/>
      </w:pPr>
      <w:r>
        <w:rPr>
          <w:b/>
          <w:color w:val="1F3864"/>
          <w:sz w:val="30"/>
        </w:rPr>
        <w:t>嗔：挫败与抗拒</w:t>
      </w:r>
    </w:p>
    <w:p>
      <w:r>
        <w:rPr>
          <w:b w:val="0"/>
        </w:rPr>
        <w:t>表现</w:t>
      </w:r>
    </w:p>
    <w:p>
      <w:r>
        <w:rPr>
          <w:b w:val="0"/>
        </w:rPr>
        <w:t>行为特征</w:t>
      </w:r>
    </w:p>
    <w:p>
      <w:r>
        <w:rPr>
          <w:b w:val="0"/>
        </w:rPr>
        <w:t>深层表现</w:t>
      </w:r>
    </w:p>
    <w:p>
      <w:pPr>
        <w:spacing w:before="200"/>
      </w:pPr>
      <w:r>
        <w:rPr>
          <w:b/>
          <w:color w:val="1F3864"/>
          <w:sz w:val="30"/>
        </w:rPr>
        <w:t>贪与嗔的反馈循环</w:t>
      </w:r>
    </w:p>
    <w:p>
      <w:r>
        <w:rPr>
          <w:b w:val="0"/>
        </w:rPr>
        <w:t>强烈的进步欲（贪）</w:t>
      </w:r>
    </w:p>
    <w:p>
      <w:r>
        <w:rPr>
          <w:b w:val="0"/>
        </w:rPr>
        <w:t>嗔恨心生起（嗔）</w:t>
      </w:r>
    </w:p>
    <w:p>
      <w:r>
        <w:rPr>
          <w:b w:val="0"/>
        </w:rPr>
        <w:t>屡战屡败</w:t>
      </w:r>
    </w:p>
    <w:p>
      <w:pPr>
        <w:spacing w:before="200"/>
      </w:pPr>
      <w:r>
        <w:rPr>
          <w:b/>
          <w:color w:val="1F3864"/>
          <w:sz w:val="30"/>
        </w:rPr>
        <w:t>辨明与放下</w:t>
      </w:r>
    </w:p>
    <w:p>
      <w:r>
        <w:rPr>
          <w:b w:val="0"/>
        </w:rPr>
        <w:t>〔图形页，原页以图示呈现，文字未能提取〕</w:t>
      </w:r>
    </w:p>
    <w:p>
      <w:pPr>
        <w:spacing w:before="200"/>
      </w:pPr>
      <w:r>
        <w:rPr>
          <w:b/>
          <w:color w:val="1F3864"/>
          <w:sz w:val="30"/>
        </w:rPr>
        <w:t>核心告诫</w:t>
      </w:r>
    </w:p>
    <w:p>
      <w:r>
        <w:rPr>
          <w:b w:val="0"/>
        </w:rPr>
        <w:t>贪嗔能导向禅修进步无有是处</w:t>
      </w:r>
    </w:p>
    <w:p>
      <w:r>
        <w:rPr>
          <w:b w:val="0"/>
        </w:rPr>
        <w:t>〔图形页，原页以图示呈现，文字未能提取〕</w:t>
      </w:r>
    </w:p>
    <w:p>
      <w:pPr>
        <w:spacing w:before="200"/>
      </w:pPr>
      <w:r>
        <w:rPr>
          <w:b/>
          <w:color w:val="1F3864"/>
          <w:sz w:val="30"/>
        </w:rPr>
        <w:t>关键所在</w:t>
      </w:r>
    </w:p>
    <w:p>
      <w:r>
        <w:rPr>
          <w:b w:val="0"/>
        </w:rPr>
        <w:t>禅修是发现五盖对治五盖的过程</w:t>
      </w:r>
    </w:p>
    <w:p>
      <w:r>
        <w:rPr>
          <w:b w:val="0"/>
        </w:rPr>
        <w:t>〔图形页，原页以图示呈现，文字未能提取〕</w:t>
      </w:r>
    </w:p>
    <w:p>
      <w:pPr>
        <w:spacing w:before="200"/>
      </w:pPr>
      <w:r>
        <w:rPr>
          <w:b/>
          <w:color w:val="1F3864"/>
          <w:sz w:val="30"/>
        </w:rPr>
        <w:t>修行方向</w:t>
      </w:r>
    </w:p>
    <w:p>
      <w:r>
        <w:rPr>
          <w:b w:val="0"/>
        </w:rPr>
        <w:t>每一个觉察都是悦俱智相应</w:t>
      </w:r>
    </w:p>
    <w:p>
      <w:pPr>
        <w:spacing w:before="200"/>
      </w:pPr>
      <w:r>
        <w:rPr>
          <w:b/>
          <w:color w:val="1F3864"/>
          <w:sz w:val="30"/>
        </w:rPr>
        <w:t>三十八种欺骗（三）</w:t>
      </w:r>
    </w:p>
    <w:p>
      <w:r>
        <w:rPr>
          <w:b w:val="0"/>
        </w:rPr>
        <w:t>Samādhimukhena thinamiddham vañcetīti yujjati. "昏沉睡眠能以定为借口来欺骗"[此说]是合理的。</w:t>
      </w:r>
    </w:p>
    <w:p>
      <w:pPr>
        <w:spacing w:before="200"/>
      </w:pPr>
      <w:r>
        <w:rPr>
          <w:b/>
          <w:color w:val="1F3864"/>
          <w:sz w:val="30"/>
        </w:rPr>
        <w:t>欺骗的机制：外相的"相似性"</w:t>
      </w:r>
    </w:p>
    <w:p>
      <w:r>
        <w:rPr>
          <w:b w:val="0"/>
        </w:rPr>
        <w:t>· 定的特相：</w:t>
      </w:r>
    </w:p>
    <w:p>
      <w:r>
        <w:rPr>
          <w:b w:val="0"/>
        </w:rPr>
        <w:t>• 昏沉睡眠的特相</w:t>
      </w:r>
    </w:p>
    <w:p>
      <w:r>
        <w:rPr>
          <w:b w:val="0"/>
        </w:rPr>
        <w:t>· 混淆点：</w:t>
      </w:r>
    </w:p>
    <w:p>
      <w:pPr>
        <w:spacing w:before="200"/>
      </w:pPr>
      <w:r>
        <w:rPr>
          <w:b/>
          <w:color w:val="1F3864"/>
          <w:sz w:val="30"/>
        </w:rPr>
        <w:t>有行不善(2)心所</w:t>
      </w:r>
    </w:p>
    <w:p>
      <w:r>
        <w:rPr>
          <w:b w:val="0"/>
        </w:rPr>
        <w:t>〔表格页，文字未能完整提取〕</w:t>
      </w:r>
    </w:p>
    <w:p>
      <w:pPr>
        <w:spacing w:before="200"/>
      </w:pPr>
      <w:r>
        <w:rPr>
          <w:b/>
          <w:color w:val="1F3864"/>
          <w:sz w:val="30"/>
        </w:rPr>
        <w:t>心所的不适业</w:t>
      </w:r>
    </w:p>
    <w:p>
      <w:r>
        <w:rPr>
          <w:b w:val="0"/>
        </w:rPr>
        <w:t>闭塞识门，或令相应法沉滞</w:t>
      </w:r>
    </w:p>
    <w:p>
      <w:r>
        <w:rPr>
          <w:b w:val="0"/>
        </w:rPr>
        <w:t>① 退离目标</w:t>
      </w:r>
    </w:p>
    <w:p>
      <w:r>
        <w:rPr>
          <w:b w:val="0"/>
        </w:rPr>
        <w:t>② 昏昏欲睡</w:t>
      </w:r>
    </w:p>
    <w:p>
      <w:r>
        <w:rPr>
          <w:b w:val="0"/>
        </w:rPr>
        <w:t>对导致怠惰的所缘起不如理作意</w:t>
      </w:r>
    </w:p>
    <w:p>
      <w:r>
        <w:rPr>
          <w:b w:val="0"/>
        </w:rPr>
        <w:t>特相／作用／现起／近因</w:t>
      </w:r>
    </w:p>
    <w:p>
      <w:r>
        <w:rPr>
          <w:b w:val="0"/>
        </w:rPr>
        <w:t>睡眠：心所的沉滞</w:t>
      </w:r>
    </w:p>
    <w:p>
      <w:r>
        <w:rPr>
          <w:b w:val="0"/>
        </w:rPr>
        <w:t>疑：不信因果／三宝</w:t>
      </w:r>
    </w:p>
    <w:p>
      <w:r>
        <w:rPr>
          <w:b w:val="0"/>
        </w:rPr>
        <w:t>恶作：懊悔</w:t>
      </w:r>
    </w:p>
    <w:p>
      <w:pPr>
        <w:spacing w:before="200"/>
      </w:pPr>
      <w:r>
        <w:rPr>
          <w:b/>
          <w:color w:val="1F3864"/>
          <w:sz w:val="30"/>
        </w:rPr>
        <w:t>究竟法层面的辨析（真伪的差别）</w:t>
      </w:r>
    </w:p>
    <w:p>
      <w:r>
        <w:rPr>
          <w:b w:val="0"/>
        </w:rPr>
        <w:t>· 定（善法）：</w:t>
      </w:r>
    </w:p>
    <w:p>
      <w:r>
        <w:rPr>
          <w:b w:val="0"/>
        </w:rPr>
        <w:t>· 昏沉睡眠（不善法）：</w:t>
      </w:r>
    </w:p>
    <w:p>
      <w:r>
        <w:rPr>
          <w:b w:val="0"/>
        </w:rPr>
        <w:t>· 运作机制的对立：</w:t>
      </w:r>
    </w:p>
    <w:p>
      <w:pPr>
        <w:spacing w:before="200"/>
      </w:pPr>
      <w:r>
        <w:rPr>
          <w:b/>
          <w:color w:val="1F3864"/>
          <w:sz w:val="30"/>
        </w:rPr>
        <w:t>误认的后果与对治</w:t>
      </w:r>
    </w:p>
    <w:p>
      <w:r>
        <w:rPr>
          <w:b w:val="0"/>
        </w:rPr>
        <w:t>· 错误对治：</w:t>
      </w:r>
    </w:p>
    <w:p>
      <w:r>
        <w:rPr>
          <w:b w:val="0"/>
        </w:rPr>
        <w:t>• 正确对治：</w:t>
      </w:r>
    </w:p>
    <w:p>
      <w:pPr>
        <w:spacing w:before="200"/>
      </w:pPr>
      <w:r>
        <w:rPr>
          <w:b/>
          <w:color w:val="1F3864"/>
          <w:sz w:val="30"/>
        </w:rPr>
        <w:t>案例参考</w:t>
      </w:r>
    </w:p>
    <w:p>
      <w:pPr>
        <w:spacing w:before="200"/>
      </w:pPr>
      <w:r>
        <w:rPr>
          <w:b/>
          <w:color w:val="1F3864"/>
          <w:sz w:val="30"/>
        </w:rPr>
        <w:t>把"掉进黑洞"当成"入定"</w:t>
      </w:r>
    </w:p>
    <w:p>
      <w:r>
        <w:rPr>
          <w:b w:val="0"/>
        </w:rPr>
        <w:t>——"我坐了两个小时，一眨眼就过去了"</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F3864"/>
          <w:sz w:val="30"/>
        </w:rPr>
        <w:t>欺妄机制：惰性伪装静止</w:t>
      </w:r>
    </w:p>
    <w:p>
      <w:pPr>
        <w:spacing w:before="200"/>
      </w:pPr>
      <w:r>
        <w:rPr>
          <w:b/>
          <w:color w:val="1F3864"/>
          <w:sz w:val="30"/>
        </w:rPr>
        <w:t>案例参考</w:t>
      </w:r>
    </w:p>
    <w:p>
      <w:r>
        <w:rPr>
          <w:b w:val="0"/>
        </w:rPr>
        <w:t>把"发呆"当成"放松"</w:t>
      </w:r>
    </w:p>
    <w:p>
      <w:r>
        <w:rPr>
          <w:b w:val="0"/>
        </w:rPr>
        <w:t>——"我只想静静，什么都不想"</w:t>
      </w:r>
    </w:p>
    <w:p>
      <w:r>
        <w:rPr>
          <w:b w:val="0"/>
        </w:rPr>
        <w:t>场景：</w:t>
      </w:r>
    </w:p>
    <w:p>
      <w:r>
        <w:rPr>
          <w:b w:val="0"/>
        </w:rPr>
        <w:t>· 昏沉的欺骗（门径）：</w:t>
      </w:r>
    </w:p>
    <w:p>
      <w:r>
        <w:rPr>
          <w:b w:val="0"/>
        </w:rPr>
        <w:t>· 教理揭秘：</w:t>
      </w:r>
    </w:p>
    <w:p>
      <w:r>
        <w:rPr>
          <w:b w:val="0"/>
        </w:rPr>
        <w:t>反思点：</w:t>
      </w:r>
    </w:p>
    <w:p>
      <w:pPr>
        <w:spacing w:before="200"/>
      </w:pPr>
      <w:r>
        <w:rPr>
          <w:b/>
          <w:color w:val="1F3864"/>
          <w:sz w:val="30"/>
        </w:rPr>
        <w:t>案例参考</w:t>
      </w:r>
    </w:p>
    <w:p>
      <w:r>
        <w:rPr>
          <w:b w:val="0"/>
        </w:rPr>
        <w:t>把"按部就班"当成"匠人精神"——"在这个岗位混了十年，我闭着眼都能做"</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F3864"/>
          <w:sz w:val="30"/>
        </w:rPr>
        <w:t>触动与反思：死水与明镜</w:t>
      </w:r>
    </w:p>
    <w:p>
      <w:r>
        <w:rPr>
          <w:b w:val="0"/>
        </w:rPr>
        <w:t>——你是"定"住了，还是"冻"住了？</w:t>
      </w:r>
    </w:p>
    <w:p>
      <w:r>
        <w:rPr>
          <w:b w:val="0"/>
        </w:rPr>
        <w:t>· 譬喻：</w:t>
      </w:r>
    </w:p>
    <w:p>
      <w:r>
        <w:rPr>
          <w:b w:val="0"/>
        </w:rPr>
        <w:t>。正定（Samādhi）：</w:t>
      </w:r>
    </w:p>
    <w:p>
      <w:r>
        <w:rPr>
          <w:b w:val="0"/>
        </w:rPr>
        <w:t>。昏沉睡眠（Thina-middha）：</w:t>
      </w:r>
    </w:p>
    <w:p>
      <w:r>
        <w:rPr>
          <w:b w:val="0"/>
        </w:rPr>
        <w:t>· 痛点反思：</w:t>
      </w:r>
    </w:p>
    <w:p>
      <w:r>
        <w:rPr>
          <w:b w:val="0"/>
        </w:rPr>
        <w:t>总结：定（Samādhi）是锋利的刀，昏沉（Thina-middha）是生锈的钝铁。修行是要把心练成'明镜'，而不是练成'水泥地'。"</w:t>
      </w:r>
    </w:p>
    <w:p>
      <w:pPr>
        <w:spacing w:before="200"/>
      </w:pPr>
      <w:r>
        <w:rPr>
          <w:b/>
          <w:color w:val="1F3864"/>
          <w:sz w:val="30"/>
        </w:rPr>
        <w:t>对日常生起的烦恼视而不见也是昏沉睡眠欺骗的现象</w:t>
      </w:r>
    </w:p>
    <w:p>
      <w:pPr>
        <w:spacing w:before="200"/>
      </w:pPr>
      <w:r>
        <w:rPr>
          <w:b/>
          <w:color w:val="1F3864"/>
          <w:sz w:val="30"/>
        </w:rPr>
        <w:t>破除昏沉睡眠欺骗</w:t>
      </w:r>
    </w:p>
    <w:p>
      <w:r>
        <w:rPr>
          <w:b w:val="0"/>
        </w:rPr>
        <w:t>1）保持警醒觉照</w:t>
      </w:r>
    </w:p>
    <w:p>
      <w:r>
        <w:rPr>
          <w:b w:val="0"/>
        </w:rPr>
        <w:t>2）依善知识</w:t>
      </w:r>
    </w:p>
    <w:p>
      <w:r>
        <w:rPr>
          <w:b w:val="0"/>
        </w:rPr>
        <w:t>3）诚实自省</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**材料③ 《08_破妄显真-破除三十八种修道上的自欺7-古源尊者-20260303（课件）》（板书要点）</w:t>
      </w:r>
    </w:p>
    <w:p>
      <w:pPr>
        <w:ind w:left="170"/>
        <w:pBdr>
          <w:left w:val="single" w:sz="18" w:space="4" w:color="1F3864"/>
        </w:pBdr>
        <w:shd w:val="clear" w:fill="F2F5FA"/>
      </w:pPr>
      <w:r>
        <w:rPr>
          <w:b w:val="0"/>
        </w:rPr>
        <w:t>⚠️ 主持人操作：本讲（自欺7·掉举）知识库无录音版，仅课件板书。重点读「三十八种欺骗（四）」Pali 句、"欺骗的机制"、"建立定力——精进——正念平衡的铁三角"、"适时抑制心／适时策励心"与《增支部3集103经／相经》引文；四个例证标题（血染的经行道／扯断蛛丝的莽汉／切碎荷叶的外科徒弟／满帆的船长）由主持人自依板书展开。</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media_id：pdf_d0dd1c0cd17209afe241ece24bf6b7b4_393691333502556c8322df22e021cee27439961422831605</w:t>
      </w:r>
    </w:p>
    <w:p>
      <w:pPr>
        <w:pStyle w:val="ListBullet"/>
      </w:pPr>
      <w:r>
        <w:rPr>
          <w:b w:val="0"/>
        </w:rPr>
        <w:t>打开方式：ima知识库搜索「08_破妄显真-破除三十八种修道上的自欺7（课件）」</w:t>
      </w:r>
    </w:p>
    <w:p>
      <w:pPr>
        <w:pStyle w:val="ListBullet"/>
      </w:pPr>
      <w:r>
        <w:rPr>
          <w:b w:val="0"/>
        </w:rPr>
        <w:t>⚠️ 素材缺口：本讲（自欺7·掉举借精进相似外相欺骗）在知识库中</w:t>
      </w:r>
      <w:r>
        <w:rPr>
          <w:b/>
        </w:rPr>
        <w:t>无录音版</w:t>
      </w:r>
      <w:r>
        <w:rPr>
          <w:b w:val="0"/>
        </w:rPr>
        <w:t>，仅存课件 pdf；经 search_knowledge 全量核对确认。</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三十八种欺骗（四）</w:t>
      </w:r>
    </w:p>
    <w:p>
      <w:r>
        <w:rPr>
          <w:b w:val="0"/>
        </w:rPr>
        <w:t>Vīriyārambhamukhena uddhaccam vañcetīti yujjati.</w:t>
      </w:r>
    </w:p>
    <w:p>
      <w:r>
        <w:rPr>
          <w:b w:val="0"/>
        </w:rPr>
        <w:t>"掉举能以勤勉精进为借口来欺骗"[此说]是合理的。</w:t>
      </w:r>
    </w:p>
    <w:p>
      <w:pPr>
        <w:spacing w:before="200"/>
      </w:pPr>
      <w:r>
        <w:rPr>
          <w:b/>
          <w:color w:val="1F3864"/>
          <w:sz w:val="30"/>
        </w:rPr>
        <w:t>欺骗的机制</w:t>
      </w:r>
    </w:p>
    <w:p>
      <w:pPr>
        <w:spacing w:before="200"/>
      </w:pPr>
      <w:r>
        <w:rPr>
          <w:b/>
          <w:color w:val="1F3864"/>
          <w:sz w:val="30"/>
        </w:rPr>
        <w:t>外相的"相似性"与"因果关联"</w:t>
      </w:r>
    </w:p>
    <w:p>
      <w:pPr>
        <w:spacing w:before="200"/>
      </w:pPr>
      <w:r>
        <w:rPr>
          <w:b/>
          <w:color w:val="1F3864"/>
          <w:sz w:val="30"/>
        </w:rPr>
        <w:t>遍一切不善(4)心所</w:t>
      </w:r>
    </w:p>
    <w:p>
      <w:r>
        <w:rPr>
          <w:b w:val="0"/>
        </w:rPr>
        <w:t>触：接触／接受　想：印记</w:t>
      </w:r>
    </w:p>
    <w:p>
      <w:r>
        <w:rPr>
          <w:b w:val="0"/>
        </w:rPr>
        <w:t>思：思念　一境性：专注、维持一刹那心之命</w:t>
      </w:r>
    </w:p>
    <w:p>
      <w:r>
        <w:rPr>
          <w:b w:val="0"/>
        </w:rPr>
        <w:t>作意：引心注意</w:t>
      </w:r>
    </w:p>
    <w:p>
      <w:r>
        <w:rPr>
          <w:b w:val="0"/>
        </w:rPr>
        <w:t>寻：专注目标　伺：继续专注目标　胜解：确定目标</w:t>
      </w:r>
    </w:p>
    <w:p>
      <w:r>
        <w:rPr>
          <w:b w:val="0"/>
        </w:rPr>
        <w:t>精进：策发气机／斗志　喜：欢喜　欲：欲望／希望</w:t>
      </w:r>
    </w:p>
    <w:p>
      <w:r>
        <w:rPr>
          <w:b w:val="0"/>
        </w:rPr>
        <w:t>心不平稳（如被风吹起涟漪的水）</w:t>
      </w:r>
    </w:p>
    <w:p>
      <w:r>
        <w:rPr>
          <w:b w:val="0"/>
        </w:rPr>
        <w:t>心不稳定（如被风吹动的旗）</w:t>
      </w:r>
    </w:p>
    <w:p>
      <w:r>
        <w:rPr>
          <w:b w:val="0"/>
        </w:rPr>
        <w:t>混乱</w:t>
      </w:r>
    </w:p>
    <w:p>
      <w:r>
        <w:rPr>
          <w:b w:val="0"/>
        </w:rPr>
        <w:t>对散乱之心起不如理作意</w:t>
      </w:r>
    </w:p>
    <w:p>
      <w:r>
        <w:rPr>
          <w:b w:val="0"/>
        </w:rPr>
        <w:t>特相／作用／现起／近因</w:t>
      </w:r>
    </w:p>
    <w:p>
      <w:r>
        <w:rPr>
          <w:b w:val="0"/>
        </w:rPr>
        <w:t>掉举：忐忑</w:t>
      </w:r>
    </w:p>
    <w:p>
      <w:r>
        <w:rPr>
          <w:b w:val="0"/>
        </w:rPr>
        <w:t>昏沉：心的沉重</w:t>
      </w:r>
    </w:p>
    <w:p>
      <w:r>
        <w:rPr>
          <w:b w:val="0"/>
        </w:rPr>
        <w:t>睡眠：心的呆滞</w:t>
      </w:r>
    </w:p>
    <w:p>
      <w:r>
        <w:rPr>
          <w:b w:val="0"/>
        </w:rPr>
        <w:t>疑／嫉妒／悭吝／恶作（懊悔）</w:t>
      </w:r>
    </w:p>
    <w:p>
      <w:r>
        <w:rPr>
          <w:b w:val="0"/>
        </w:rPr>
        <w:t>无愧：不怕作恶</w:t>
      </w:r>
    </w:p>
    <w:p>
      <w:r>
        <w:rPr>
          <w:b w:val="0"/>
        </w:rPr>
        <w:t>惭：耻作恶</w:t>
      </w:r>
    </w:p>
    <w:p>
      <w:r>
        <w:rPr>
          <w:b w:val="0"/>
        </w:rPr>
        <w:t>贪／嗔（轻／反击／横逆）／不信因果三宝／懊悔／吝啬</w:t>
      </w:r>
    </w:p>
    <w:p>
      <w:r>
        <w:rPr>
          <w:b w:val="0"/>
        </w:rPr>
        <w:t>〔此页含大量图形与表格，部分文字未能完整提取〕</w:t>
      </w:r>
    </w:p>
    <w:p>
      <w:pPr>
        <w:spacing w:before="200"/>
      </w:pPr>
      <w:r>
        <w:rPr>
          <w:b/>
          <w:color w:val="1F3864"/>
          <w:sz w:val="30"/>
        </w:rPr>
        <w:t>杂(6)心所</w:t>
      </w:r>
    </w:p>
    <w:p>
      <w:r>
        <w:rPr>
          <w:b w:val="0"/>
        </w:rPr>
        <w:t>〔表格页，文字未能完整提取〕</w:t>
      </w:r>
    </w:p>
    <w:p>
      <w:pPr>
        <w:spacing w:before="200"/>
      </w:pPr>
      <w:r>
        <w:rPr>
          <w:b/>
          <w:color w:val="1F3864"/>
          <w:sz w:val="30"/>
        </w:rPr>
        <w:t>禅修情境：失稳的精进</w:t>
      </w:r>
    </w:p>
    <w:p>
      <w:r>
        <w:rPr>
          <w:b w:val="0"/>
        </w:rPr>
        <w:t>欺骗运作机制：专注滑向躁动</w:t>
      </w:r>
    </w:p>
    <w:p>
      <w:pPr>
        <w:spacing w:before="200"/>
      </w:pPr>
      <w:r>
        <w:rPr>
          <w:b/>
          <w:color w:val="1F3864"/>
          <w:sz w:val="30"/>
        </w:rPr>
        <w:t>触动与反思：</w:t>
      </w:r>
    </w:p>
    <w:p>
      <w:pPr>
        <w:spacing w:before="200"/>
      </w:pPr>
      <w:r>
        <w:rPr>
          <w:b/>
          <w:color w:val="1F3864"/>
          <w:sz w:val="30"/>
        </w:rPr>
        <w:t>不要往往大火里扔干草</w:t>
      </w:r>
    </w:p>
    <w:p>
      <w:pPr>
        <w:spacing w:before="200"/>
      </w:pPr>
      <w:r>
        <w:rPr>
          <w:b/>
          <w:color w:val="1F3864"/>
          <w:sz w:val="30"/>
        </w:rPr>
        <w:t>案例：多任务处理的错觉</w:t>
      </w:r>
    </w:p>
    <w:p>
      <w:pPr>
        <w:spacing w:before="200"/>
      </w:pPr>
      <w:r>
        <w:rPr>
          <w:b/>
          <w:color w:val="1F3864"/>
          <w:sz w:val="30"/>
        </w:rPr>
        <w:t>禅修：被血染红的经行道</w:t>
      </w:r>
    </w:p>
    <w:p>
      <w:pPr>
        <w:spacing w:before="200"/>
      </w:pPr>
      <w:r>
        <w:rPr>
          <w:b/>
          <w:color w:val="1F3864"/>
          <w:sz w:val="30"/>
        </w:rPr>
        <w:t>在家生活与教育：扯断蛛丝的莽汉</w:t>
      </w:r>
    </w:p>
    <w:p>
      <w:pPr>
        <w:spacing w:before="200"/>
      </w:pPr>
      <w:r>
        <w:rPr>
          <w:b/>
          <w:color w:val="1F3864"/>
          <w:sz w:val="30"/>
        </w:rPr>
        <w:t>人际关系（沟通与慈心）：切碎荷叶的外科徒弟</w:t>
      </w:r>
    </w:p>
    <w:p>
      <w:pPr>
        <w:spacing w:before="200"/>
      </w:pPr>
      <w:r>
        <w:rPr>
          <w:b/>
          <w:color w:val="1F3864"/>
          <w:sz w:val="30"/>
        </w:rPr>
        <w:t>做事与工作（职场心态）：大风中扬起满帆的船长</w:t>
      </w:r>
    </w:p>
    <w:p>
      <w:pPr>
        <w:spacing w:before="200"/>
      </w:pPr>
      <w:r>
        <w:rPr>
          <w:b/>
          <w:color w:val="1F3864"/>
          <w:sz w:val="30"/>
        </w:rPr>
        <w:t>建立"定力——精进——正念平衡"的铁三角</w:t>
      </w:r>
    </w:p>
    <w:p>
      <w:pPr>
        <w:spacing w:before="200"/>
      </w:pPr>
      <w:r>
        <w:rPr>
          <w:b/>
          <w:color w:val="1F3864"/>
          <w:sz w:val="30"/>
        </w:rPr>
        <w:t>平衡的精进：</w:t>
      </w:r>
    </w:p>
    <w:p>
      <w:r>
        <w:rPr>
          <w:b w:val="0"/>
        </w:rPr>
        <w:t>适时抑制心</w:t>
      </w:r>
    </w:p>
    <w:p>
      <w:r>
        <w:rPr>
          <w:b w:val="0"/>
        </w:rPr>
        <w:t>适时策励心</w:t>
      </w:r>
    </w:p>
    <w:p>
      <w:r>
        <w:rPr>
          <w:b w:val="0"/>
        </w:rPr>
        <w:t>增支部3集103经／相经[SA.1247]比丘们！如果专修增上心的比丘只一向地作意努力相，那存在可能性：转起心掉举。</w:t>
      </w:r>
    </w:p>
    <w:p>
      <w:pPr>
        <w:spacing w:before="200"/>
      </w:pPr>
      <w:r>
        <w:rPr>
          <w:b/>
          <w:color w:val="1F3864"/>
          <w:sz w:val="30"/>
        </w:rPr>
        <w:t>经典中关于掉举的对治</w:t>
      </w:r>
    </w:p>
    <w:p>
      <w:r>
        <w:rPr>
          <w:b w:val="0"/>
        </w:rPr>
        <w:t>如理作意掉举的养料</w:t>
      </w:r>
    </w:p>
    <w:p>
      <w:r>
        <w:rPr>
          <w:b w:val="0"/>
        </w:rPr>
        <w:t>六种方法</w:t>
      </w:r>
    </w:p>
    <w:p>
      <w:r>
        <w:rPr>
          <w:b w:val="0"/>
        </w:rPr>
        <w:t>禅支与觉支的运用</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**材料④ ★核心：《09_破妄显真-破除三十八种修道上的自欺8-古源尊者-20260306》（录音转写）</w:t>
      </w:r>
    </w:p>
    <w:p>
      <w:pPr>
        <w:ind w:left="170"/>
        <w:pBdr>
          <w:left w:val="single" w:sz="18" w:space="4" w:color="1F3864"/>
        </w:pBdr>
        <w:shd w:val="clear" w:fill="F2F5FA"/>
      </w:pPr>
      <w:r>
        <w:rPr>
          <w:b w:val="0"/>
        </w:rPr>
        <w:t>⚠️ 主持人操作：本讲录音转写为共读正文主体。时间不足时，先照读 [00:01:23]–[00:15:03]（追悔 kukkucca 的相貌与"善行瘫痪"）与 [00:43:30]–[00:51:57]（疑 vicikicchā 的相貌与八事）两段；[00:16:05]–[00:35:00] 的四个生活案例（禅修／烦恼对治／亲密关系／亲子／工作）与 [00:52:00] 起的八事逐条可只读小标题。</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media_id：soundrecording_d0dd1c0cd17209afe241ece24bf6b7b4_daff8d1e3ad2fdbb68233ec48cccb79f7439961422831605</w:t>
      </w:r>
    </w:p>
    <w:p>
      <w:pPr>
        <w:pStyle w:val="ListBullet"/>
      </w:pPr>
      <w:r>
        <w:rPr>
          <w:b w:val="0"/>
        </w:rPr>
        <w:t>打开方式：ima知识库搜索「09_破妄显真-破除三十八种修道上的自欺8」</w:t>
      </w:r>
    </w:p>
    <w:p>
      <w:r>
        <w:rPr>
          <w:b w:val="0"/>
        </w:rPr>
        <w:t>（依据录音转写整理，已校对明显同音错字）</w:t>
      </w:r>
    </w:p>
    <w:p>
      <w:r>
        <w:rPr>
          <w:b w:val="0"/>
        </w:rPr>
        <w:t>[00:00:00.000] 有吗。南无三。以及那位至尊，他判正自抉择。各位尊者，各位法师，各位贤友，晚餐吉祥。</w:t>
      </w:r>
    </w:p>
    <w:p>
      <w:r>
        <w:rPr>
          <w:b w:val="0"/>
        </w:rPr>
        <w:t>[00:01:00.620] 上堂课，我们是讲到了。掉举会以清净的。方式来欺骗他。或者掉举会以精进为借口来欺骗。今天，我们是学习。第五个，第五种欺骗。</w:t>
      </w:r>
    </w:p>
    <w:p>
      <w:r>
        <w:rPr>
          <w:b w:val="0"/>
        </w:rPr>
        <w:t>[00:01:23.600] 就是追悔能以想要训练自己为借口来。欺骗？Sikkhākāmatā，OK，那好。那。kukkucca，kukkucca 是追悔。Sikkhākāmatā，这个 sikkhā。sikkhā 就是学习或者学科或者科目或者训练。kāmatā 他，是渴望或者志愿或者想要的。意愿这样，所以 Sikkhākāmatā 就翻译成想去练，或者我们说渴望学习，或者好学，所以以此来训练自己。kukkucca，是追悔。就是，你明明是追悔了。但是这个意思说，就是我就是想学好。我就想不再犯错，就这样的借口，就在那一直追悔。</w:t>
      </w:r>
    </w:p>
    <w:p>
      <w:r>
        <w:rPr>
          <w:b w:val="0"/>
        </w:rPr>
        <w:t>[00:02:32.860] 这种习惯，它也是在我们佛教徒里面就是很常见的一种情况。他看起来，好像是一个很虔诚的求学之心，但是，他被追悔所侵蚀，就一直在追悔当中。追悔？巴利叫 kukkucca。过去，也翻译成恶作。它是我们五盖之一了，那在阿毗达摩里面，它是归在不善心所。追悔是属于嗔，追悔是属于嗔心里面的一个相应心所。他一般通过就是制造不安。焦虑。懊恼。这个来对这个过往的行为，感到纠结。在障碍我们善心的升起。</w:t>
      </w:r>
    </w:p>
    <w:p>
      <w:r>
        <w:rPr>
          <w:b w:val="0"/>
        </w:rPr>
        <w:t>[00:03:35.800] 好，我们复习一下这个 kukkucca 的这个心所。这个 kukkucca。他在巴利里面也是一个非常有意思的一个词。这个 kukkucca，它其实是很多好几个词的组合。</w:t>
      </w:r>
    </w:p>
    <w:p>
      <w:r>
        <w:rPr>
          <w:b w:val="0"/>
        </w:rPr>
        <w:t>[00:03:58.900] 那首先，我们要分清楚，我们以前经常会讲惭愧对。好，那中国人的惭愧有时候跟追悔是一样的意思。但是在阿毗达摩里面的惭愧是分开的，惭是羞耻造恶，愧是害怕造恶。而追悔，它这个它是不一样的，它是对什么？对曾经已造的恶。感到懊恼，或者对过去该做的善没有做而感到懊恼，所以他是不善心所。那这个 kukkucca？这个我们在讲阿毗达摩的时候已经很详细地分析过它，这个在这里就不详细地把它展开，</w:t>
      </w:r>
    </w:p>
    <w:p>
      <w:r>
        <w:rPr>
          <w:b w:val="0"/>
        </w:rPr>
        <w:t>[00:04:53.900] 它是一个很绕的一个这个一个巴利的词，源学上的一种解释。那总的来讲。追悔的特相？kukkucca 恶作的特相？就是追悔。或者说带着后悔的忧愁和担心。那。如果对应到我们心里的一种感受来讲，它就是懊恼，它有点懊恼的意思。所以在巴利里面，就是。他叫巴鲁达巴巴鲁达巴拉卡拉。巴加是后面，阿鲁塔班是随着或者随在后面去烧它。那他的意思即当我们回想到过去那些没有恰当的做的事情，你的心就燃烧起来了。一直随后面一直烧，那这个就是 kukkucca 追悔的特相。</w:t>
      </w:r>
    </w:p>
    <w:p>
      <w:r>
        <w:rPr>
          <w:b w:val="0"/>
        </w:rPr>
        <w:t>[00:06:08.040] 它的作用就是。这个追悔已造的恶，以及没有实行的善。大家感叹感叹。感叹感叹，就是已做的恶，未做的善好。</w:t>
      </w:r>
    </w:p>
    <w:p>
      <w:r>
        <w:rPr>
          <w:b w:val="0"/>
        </w:rPr>
        <w:t>[00:06:23.910] 那所以我们必须分清楚什么是追悔？就是不是说我们经常讲说，这个家伙当时没有再揍他一顿，我就觉得很追悔他这个不是追悔，</w:t>
      </w:r>
    </w:p>
    <w:p>
      <w:r>
        <w:rPr>
          <w:b w:val="0"/>
        </w:rPr>
        <w:t>[00:06:38.155] 这是纯粹的嗔，这个追悔就是一个就是造了已经造的恶。而不是没有造的恶。已经造的恶，或者没有造的善。我，上一次我把那个人说了一通，我觉得真是不应该，一直在那边想，这个是追悔。或者说，这个厨房那么多的碗，我看了就是觉得做不做，跟我这个禅修又受影响，你不做，算了算了，还是不做。结果一个下午在那边想我这我怎么会这样？我怎么会这样？我其实应该做一做。这个就叫就是这个善碗没洗，这个善行没有做到，</w:t>
      </w:r>
    </w:p>
    <w:p>
      <w:r>
        <w:rPr>
          <w:b w:val="0"/>
        </w:rPr>
        <w:t>[00:07:31.570] 追悔，这叫 kukkucca。他这个追悔，只是特别针对于已经造的恶和没有造的善。如果说当时的恶没有造，现在后后悔当时没有。多造一下恶，或者我把他揍一顿，那个就不叫追悔。或者说我们已经造了善。已经造了善完以后，我们又很后悔，</w:t>
      </w:r>
    </w:p>
    <w:p>
      <w:r>
        <w:rPr>
          <w:b w:val="0"/>
        </w:rPr>
        <w:t>[00:07:58.990] 所以我早知道我当时不供养他，那我觉得我觉得很懊悔，不是 kukkucca，那个也是纯粹的嗔好，所以要把它分开。它现体是什么？即呈现在我们心里面，它就是你不断的回忆起来。就是感到后悔，心里面，或者我们讲懊恼，心里面很懊恼它，而且它是不断的升起来，一直翻滚的这种状态。它的近因，就是过去造的恶以及未实行的善，所以这个是恶作的一种状态，所以它是不善行。那。</w:t>
      </w:r>
    </w:p>
    <w:p>
      <w:r>
        <w:rPr>
          <w:b w:val="0"/>
        </w:rPr>
        <w:t>[00:08:51.800] 那我们的这种欺骗，就是它实际上是追悔。</w:t>
      </w:r>
    </w:p>
    <w:p>
      <w:r>
        <w:rPr>
          <w:b w:val="0"/>
        </w:rPr>
        <w:t>[00:08:56.820] 那一个下午不能禅修，就想说，我就应该好好的，我就应该如何如何对？他会改变，就是欺骗，就是就就渴望改进，就会想说我下次再看到的时候，如何如何，我今天真的不应该这样。他是以渴望改进为外衣，而是内在实际上是在追悔，而而且他的 kukkucca，他就是。就不断地翻起来，那不断翻起来它就变成一个盖，就是你一个下午的这个长究就废掉了。所以它总体的这种欺骗的机制，它是这样的一种状态。</w:t>
      </w:r>
    </w:p>
    <w:p>
      <w:r>
        <w:rPr>
          <w:b w:val="0"/>
        </w:rPr>
        <w:t>[00:09:36.580] 好。他往往，他可能他这个初发心，他是善法欲来的，即作为一个禅修者或者修行者，他最初是怀着真诚的想要改变自己，想要训练自己，叫 Sikkhākāmatā 的心，所以开始在造善行或者戒律学戒，或者学习善法，但是他的开始。它导致当我们。</w:t>
      </w:r>
    </w:p>
    <w:p>
      <w:r>
        <w:rPr>
          <w:b w:val="0"/>
        </w:rPr>
        <w:t>[00:10:09.060] 追悔开始渗透的时候，他或者说我们讲，是正念不足。当我们正念不足的时候，这种。追悔就开始不断的渗透进来，你会被那个所缘抓走。即我们缺乏很稳固的正见和正念作为先导。这我们所有的事情都以正见为先导，正念正精进三法围绕对？</w:t>
      </w:r>
    </w:p>
    <w:p>
      <w:r>
        <w:rPr>
          <w:b w:val="0"/>
        </w:rPr>
        <w:t>[00:10:35.405] 所以，对儒法的追求，因为没有正见和正念，就逐渐地滑向对过失的恐惧，心开始被就是我这样做对吗？</w:t>
      </w:r>
    </w:p>
    <w:p>
      <w:r>
        <w:rPr>
          <w:b w:val="0"/>
        </w:rPr>
        <w:t>[00:10:48.560] 我这条戒到底是不是犯了？中午这个我又吃了个东西，</w:t>
      </w:r>
    </w:p>
    <w:p>
      <w:r>
        <w:rPr>
          <w:b w:val="0"/>
        </w:rPr>
        <w:t>[00:10:56.380] 是不是过了12：28？是不是差了两秒了？好，那就是这个错误。他们说这个犯戒会障碍修行。这个两秒钟超过了我下午这个禅修肯定会废掉。结果下午真的坏掉了，那我说你看，这个真的是差这个戒影响是很大的。对，他就在这里倒腾了。所以，</w:t>
      </w:r>
    </w:p>
    <w:p>
      <w:r>
        <w:rPr>
          <w:b w:val="0"/>
        </w:rPr>
        <w:t>[00:11:24.460] 这些念头，他就一直占据着他的心。本来，两秒钟算什么，对，你该你不知道的戒犯的多了去了。对我即你这个，你选择性持戒的时候，大的戒条不能放的你不放，你这屁点大的小戒条在那边一直绕一直绕，一个下午又不能站了，又不能打坐了。那这个，它其实不是说你真的想。变好是你很多追悔，而且你的念头一直在那个状态里面，就是 kukkucca，就变得很懊恼。就是他的这种逻辑。</w:t>
      </w:r>
    </w:p>
    <w:p>
      <w:r>
        <w:rPr>
          <w:b w:val="0"/>
        </w:rPr>
        <w:t>[00:12:06.580] 所以这种追悔盖，往往会把自己伪装成很严谨，我们讲持戒很精严呐。我对这个哪些人很恭敬，我很重视因果，我们很多人讲说，这个会不会有果报，尊者这个会有果报，善恶都有果报对，对这个已经造的就不管他有没有果报，果报是肯定有，但你就是正确的去做就对了对。</w:t>
      </w:r>
    </w:p>
    <w:p>
      <w:r>
        <w:rPr>
          <w:b w:val="0"/>
        </w:rPr>
        <w:t>[00:12:38.460] 所以他这个修行者，他外在表现为过度纠结。那些自己的行为，或者是我们这个持戒的现象的细节，反复地回忆一些过去一些很小的过失，在修行选择上犹豫不决。这个对于这样的一种纠结懊恼，心在纠缠，还把它自我合理化为就是我是想认真地持戒，我是想好好的造善业，我是要谨慎的修行，那你就被骗掉了，就被这个 kukkucca 骗掉了。</w:t>
      </w:r>
    </w:p>
    <w:p>
      <w:r>
        <w:rPr>
          <w:b w:val="0"/>
        </w:rPr>
        <w:t>[00:13:18.330] 这种心态，它其实它会直接导致你什么，就善行瘫痪。这个没法造善行了，你就一直在那里绕，一直在那里绕。为什么？因为害怕犯错，一般犯犯错他就不敢行动，或者会陷入无意义的所谓的反复忏悔对？</w:t>
      </w:r>
    </w:p>
    <w:p>
      <w:r>
        <w:rPr>
          <w:b w:val="0"/>
        </w:rPr>
        <w:t>[00:13:37.605] 以前我们有些叫地藏忏，忏49天回来完以后看着面黄肌瘦，对，那这个他就是每天就对着那个地方使劲哭，使劲哭，这个就绝不是善行。好，所以真正的修行是什么？你要培育善法增长智慧，而这个 kukkucca，就反而你培育善法增长智慧反而被搁置了。所以每天就这样说，我不对，我就该死，我这就我怎么会这样？就心力，在这个懊恼忧悔中不断的被干耗。</w:t>
      </w:r>
    </w:p>
    <w:p>
      <w:r>
        <w:rPr>
          <w:b w:val="0"/>
        </w:rPr>
        <w:t>[00:14:12.970] 所以，这个会出现我们有很多人就是。一边发心一边追悔，一边又就很努力，一边就在退缩。那结果，他就是善行的这种操守，他就很不坚定。这种善行，这个他就很难有好的果报。因为他就好不容易造一个善行，他又开始追悔，做一点事情他就开始自悔。</w:t>
      </w:r>
    </w:p>
    <w:p>
      <w:r>
        <w:rPr>
          <w:b w:val="0"/>
        </w:rPr>
        <w:t>[00:14:37.795] 在做之前，就很退缩。那我到底该不该做？做了会不会犯错？做完以后他就一直在琢磨，所以他这个即使做一点善行，他的果报也是很糟糕。它的产生的果报就是你就很难得到，就是这这个好不容易看到了，就是各种各样的障碍，它的果报就是这样。所以我们称为，即这个这种善行，就很难有好的果报。</w:t>
      </w:r>
    </w:p>
    <w:p>
      <w:r>
        <w:rPr>
          <w:b w:val="0"/>
        </w:rPr>
        <w:t>[00:15:02.930] 最终就是这种我们想训练自己希望自己好的这种善法欲，就被追悔在完全劫持，成为自我欺骗和修行进步的障碍。这里的核心的它这个欺骗的逻辑，就把一种它其实是消耗性的，就是总是向后看的，跟忧俱相应的不是很清楚好。误认为是一种建设性的向前看的跟精进相关的这种善法，</w:t>
      </w:r>
    </w:p>
    <w:p>
      <w:r>
        <w:rPr>
          <w:b w:val="0"/>
        </w:rPr>
        <w:t>[00:15:36.905] 就求学之心。所以你的求学之心，你的好要心希望自己实践，希望自己禅修进步，善行有果报。那你要看你的心当时是一个什么状态，如果是那种消耗性的。你是心里面充满担忧的，那你已经就被骗走了，要这样的来去观察喽。</w:t>
      </w:r>
    </w:p>
    <w:p>
      <w:r>
        <w:rPr>
          <w:b w:val="0"/>
        </w:rPr>
        <w:t>[00:16:05.660] 所以我们在修行者里面，就是这个持戒就很普遍了，</w:t>
      </w:r>
    </w:p>
    <w:p>
      <w:r>
        <w:rPr>
          <w:b w:val="0"/>
        </w:rPr>
        <w:t>[00:16:12.160] 就以前我老给大家讲，就说我们在这个缅甸的时候，我们有与中国比丘，就是我们所有人看到他我们都绕着走。对，因为他总是要找你受戒一下，对，而且跟他讲受戒的同时，他要把他整天我放的什么东西要重复跟你说一遍。</w:t>
      </w:r>
    </w:p>
    <w:p>
      <w:r>
        <w:rPr>
          <w:b w:val="0"/>
        </w:rPr>
        <w:t>[00:16:32.420] 那其实，我们这位贤友，2010年我在曼丁西双版纳曼丁佛塔寺的时候认识他，他就已经光芒灿烂了，他就可以入场了。结果到现在对，十几年过去了，就你你要讲说你怎么样，呦尊者你千万不要这么讲，你你不能说，我一不小心就会希望上人法。就每天就是满脑子这个事儿，就就废掉了。我说，你这一辈子就就是被 kukkucca 害死了。就是过度纠结这些微细的威仪了，好，而且陷入他这种善行瘫痪。对那。好，</w:t>
      </w:r>
    </w:p>
    <w:p>
      <w:r>
        <w:rPr>
          <w:b w:val="0"/>
        </w:rPr>
        <w:t>[00:17:21.680] 这个例子就很多，那比如说。这个我们禅修者决心，这个要精进禅修，现在我们有3小时对，要做3小时。那这个但是，这个某一天，因为这个身体不适或者其他原因，他只做了两个小时，他就接下来的时间就一直陷入这个自责。所以你想说那个当时我都已经昨天都已经很好了。</w:t>
      </w:r>
    </w:p>
    <w:p>
      <w:r>
        <w:rPr>
          <w:b w:val="0"/>
        </w:rPr>
        <w:t>[00:17:58.760] 这个你看，就是因为今天这个小事情，就功课没完成，所以。这个地方坏掉了，就坏掉完以后，就很难再回来，感觉心里面就觉得这样就得搞好搞坏掉了。他就一直在里面回忆，那他就会出现这样的问题了，就是其实，你就你的，而且事实上就会像他所恐惧的那样，就是他接下来的禅修就坏掉了。因为他一直在追悔，而且每一次一长究的时候，他就开始对焦，说我今天是不是又被他搞坏掉了。哼，我今天可能又会被他搞坏掉，它就陷在里面。</w:t>
      </w:r>
    </w:p>
    <w:p>
      <w:r>
        <w:rPr>
          <w:b w:val="0"/>
        </w:rPr>
        <w:t>[00:18:40.445] 我以前有一阶段是在这样状态里面。这个很容易犯。所以追悔的本质，是对已经造的恶的追悔，或者没有实行善的忧虑。即你没有这个做到4个小时或者3个小时，开始担忧，那这种担忧，它对你的善行对你的长究毫无帮助。对，结果，你就转化成说我想好好禅修这个这种情况，你就要觉察了，所以我们包括这个禅修的状态。</w:t>
      </w:r>
    </w:p>
    <w:p>
      <w:r>
        <w:rPr>
          <w:b w:val="0"/>
        </w:rPr>
        <w:t>[00:19:20.500] 全心的状态，那本来即很好对。</w:t>
      </w:r>
    </w:p>
    <w:p>
      <w:r>
        <w:rPr>
          <w:b w:val="0"/>
        </w:rPr>
        <w:t>[00:19:27.380] 我这两天有同学说，那个禅相很有吸引力，这个我就感觉定住了，吸进去了。我说。这个你可以尝试。带有点张力，对，不要马上投进去，就是这个，他没听清楚，我就觉得说第二点说我那个吸引力彻底没有掉了，</w:t>
      </w:r>
    </w:p>
    <w:p>
      <w:r>
        <w:rPr>
          <w:b w:val="0"/>
        </w:rPr>
        <w:t>[00:19:51.805] 为什么？因为是我不要那个吸引力，不要吸引力的时候，他就会感觉没有掉。感觉没有掉完以后，这两天没有吸引力了，对他又很担心，对，是不是我一会儿就没有了，彻底没有了，它这不一样，就是吸引力它是有各种各样的因素造成的，那你。那天这个你说我不要吸引力，你不要吸引力？是我没有说清楚，你也没听明白，好，但是，就那天状态不好了，不好就不好了。那接着下来，你继续正确地去做就完了。但是，我们会担忧说是不是因为我不要那个吸引力，完以后，以后就再也不会有吸引力了。</w:t>
      </w:r>
    </w:p>
    <w:p>
      <w:r>
        <w:rPr>
          <w:b w:val="0"/>
        </w:rPr>
        <w:t>[00:20:38.340] 每一次做的时候去看吸引力出来了没，是不是又没有掉了？说我是不是又完蛋了？对，那，你在这个事儿，它就会一直地绕，那你可能就是它真的就不出来了，你不出来，就得你看你看，真的没有了，真的不出来了好。</w:t>
      </w:r>
    </w:p>
    <w:p>
      <w:r>
        <w:rPr>
          <w:b w:val="0"/>
        </w:rPr>
        <w:t>[00:20:55.210] 那这个也是，我们说这个禅修的一种情况，那包括我们讲烦恼对峙里面的内容，烦恼对峙包括我们持戒对，这个有禅修者，</w:t>
      </w:r>
    </w:p>
    <w:p>
      <w:r>
        <w:rPr>
          <w:b w:val="0"/>
        </w:rPr>
        <w:t>[00:21:10.810] 说我今天就看了一下手机，我又犯戒了，这个我真是无药可治。我是不是应该把手机砸掉。这个再等等的。所以，</w:t>
      </w:r>
    </w:p>
    <w:p>
      <w:r>
        <w:rPr>
          <w:b w:val="0"/>
        </w:rPr>
        <w:t>[00:21:24.665] 追悔，在这在他的心里面，他变成一种道德的自我鞭笞，就是表面上是我要改过，实质上是一种自我惩罚的这种称为。那我们对此烦恼，它是要转向智慧的，即那我有这样的一个。不好的习惯我要怎么正确地去解决它？</w:t>
      </w:r>
    </w:p>
    <w:p>
      <w:r>
        <w:rPr>
          <w:b w:val="0"/>
        </w:rPr>
        <w:t>[00:21:50.740] 比如说我这手机上交，在这里你手机不要用了，就是法工你也别用了，尽量就写在白板上，没事你不要用手机，对，所以一定要用，上个手机锁，只接妙龄的微信，其他就不管了对？这就是这样的一个逻辑，它就是正确的好，他就是一个工具，你要这样的态度了，而不是谴责。谴责没有用的，谴责你可能就一天不看了，第二天那样又拿回来。你把手机砸了，他又想想我再去买一个他的理由，再买一个的理由就是我要借微信，我现在不能没手机，所以这个时候他追悔就变成嗔恨。</w:t>
      </w:r>
    </w:p>
    <w:p>
      <w:r>
        <w:rPr>
          <w:b w:val="0"/>
        </w:rPr>
        <w:t>[00:22:35.940] 那我们这个在家人，就是亲密关系里面。这个也经常会有这种情况，尤其是，我们开始修行了，学阿毗达摩了对，</w:t>
      </w:r>
    </w:p>
    <w:p>
      <w:r>
        <w:rPr>
          <w:b w:val="0"/>
        </w:rPr>
        <w:t>[00:22:50.895] 我们说永远不要对果报直接采取非理性的行动。就讲尊者，我今天就采取行动，我要把那个家伙骂一顿。对，就是他们就是你看我是不是不够慈悲，我就修行很差，这个你说尊者应该怎么办？好，他就每天就是绕在里面。那这种也是就是。把。修行应该忍辱，应该慈悲，</w:t>
      </w:r>
    </w:p>
    <w:p>
      <w:r>
        <w:rPr>
          <w:b w:val="0"/>
        </w:rPr>
        <w:t>[00:23:21.940] 把这种道德训练，扭曲成就是正对正常情绪的否定和压抑。什么叫正常情绪？就是你们两个这个相爱相杀几十年了对？他就不是他就不是一天能够就说不杀就不杀了，都杀了那么多年了。杀那么多年了，杀了就是又杀了，这个首先我下一次能够再忍两分钟，或者再忍几分钟就可以了，对，就看你是我们。</w:t>
      </w:r>
    </w:p>
    <w:p>
      <w:r>
        <w:rPr>
          <w:b w:val="0"/>
        </w:rPr>
        <w:t>[00:23:57.730] 相爱相杀了一辈子好，以前，是一天要杀三次。现在一天刷两次了，就可以鼓励自己了。就很好，我今天很有进步，他要这样来看。这个你不断地向好的方向转，我们的心，它就会善法越来越多，越来越柔软。所以这里面，就变成就是这个追悔，</w:t>
      </w:r>
    </w:p>
    <w:p>
      <w:r>
        <w:rPr>
          <w:b w:val="0"/>
        </w:rPr>
        <w:t>[00:24:26.040] 它是表现为这种道德焦虑，我竟然学了阿毗达摩了，还会骂人，我说这这古人尊者他也经常骂人对。反正我不是说我骂人有多好，那是习惯。但是，但我比以前好多了。我这么想，对，这个有时候我会提醒一下自己，但是这也不要注意回了。所以我本来是要通过不断的训练正念处理情绪，这个他结果被扭曲为我必须立刻消除情绪，这个时候就变成强迫，他就会把这个压抑当做修行。实际上它是一种高尚的理由，</w:t>
      </w:r>
    </w:p>
    <w:p>
      <w:r>
        <w:rPr>
          <w:b w:val="0"/>
        </w:rPr>
        <w:t>[00:25:11.200] 来逃避面对真实情绪的这样一种关系。那关系的这个处理，它就是很底层的东西，它是我们想说要底层重构，而底层重构是要花很多时间的。</w:t>
      </w:r>
    </w:p>
    <w:p>
      <w:r>
        <w:rPr>
          <w:b w:val="0"/>
        </w:rPr>
        <w:t>[00:25:27.515] 为什么我面对家人他出这样的一个状态，我就会起这样的情绪，他背后什么样的知见，为这个知见是怎么形成的，那我怎么去拆解它对？这个杰子讲的烦恼梳理手册，你好好拿那个来对对，去梳理梳理，而不是说对自己去懊恼。结果，他就是你真实的沟通就没有完成。表面的和谐下，他是积累。怨结，他其实是背离这个佛法的这种，如实知见，还有慈心沟通，对。那你要么，就后面我们会有，</w:t>
      </w:r>
    </w:p>
    <w:p>
      <w:r>
        <w:rPr>
          <w:b w:val="0"/>
        </w:rPr>
        <w:t>[00:26:14.525] 就是以当然会以慈心为借口来欺骗。这个嗔恚会以忍辱为借口来欺骗，这个我们后面就会讲了。那亲子关系里面也很多了，就是以他是以焦虑，以教育焦虑为名来追悔欺骗的，</w:t>
      </w:r>
    </w:p>
    <w:p>
      <w:r>
        <w:rPr>
          <w:b w:val="0"/>
        </w:rPr>
        <w:t>[00:26:34.990] 就是一个母亲。学佛了，他发愿要如法地教育孩子，立志培养一个善良优秀有正念的佛化青年。所以他给孩子制定了各种各样的作息，计划，道德规范。这以前我们说你每天要背弟子规，对？这个每天要礼佛。这个一有时间给他拉到寺院去，我以前就这么干，干到这个某人都已经这个一去寺院就开始恶心对？对，就这几年才开始好掉对？对，这是这是适得其反。所以当我们这个孩子表现出懈怠、贪玩、顶嘴情绪下滑的时候，</w:t>
      </w:r>
    </w:p>
    <w:p>
      <w:r>
        <w:rPr>
          <w:b w:val="0"/>
        </w:rPr>
        <w:t>[00:27:28.380] 他就陷入强烈的自责和焦虑。他觉得都是我的错，因为我修行不够，德行不够，所以孩子才教不好。</w:t>
      </w:r>
    </w:p>
    <w:p>
      <w:r>
        <w:rPr>
          <w:b w:val="0"/>
        </w:rPr>
        <w:t>[00:27:38.600] 就是这个，听了那么多阿毗达摩，学了那么多佛法开示，就是我怎么那么失败，我就不是一个好母亲，她就是。不断的自责，或者，他就是更严格的要求自己和孩子，绝不能让他走偏。他如果走偏了，下辈子他就堕落了，</w:t>
      </w:r>
    </w:p>
    <w:p>
      <w:r>
        <w:rPr>
          <w:b w:val="0"/>
        </w:rPr>
        <w:t>[00:28:00.740] 他怎么办？对，就包括其实有时候我们对父母，他也是这样的一种关系，对？就是如果母亲就不信佛，对，他就坚决不来，我就得让他来这个百花古寺，他就是不肯来。安利很焦虑，一想到说，他万一生下一生，如果去怎么怎么办怎么办，</w:t>
      </w:r>
    </w:p>
    <w:p>
      <w:r>
        <w:rPr>
          <w:b w:val="0"/>
        </w:rPr>
        <w:t>[00:28:20.515] 佛陀都讲了，说这个哪怕他在他背上这个拉屎拉尿一辈子，都比不过说你带他皈依三宝，持守五戒，就是做不到。那一定是我什么问题，就开始追悔，我修行不够。所以往往这个时候，</w:t>
      </w:r>
    </w:p>
    <w:p>
      <w:r>
        <w:rPr>
          <w:b w:val="0"/>
        </w:rPr>
        <w:t>[00:28:43.480] 他其实这个是。表层的伪装，它是口号，我们说这个以一种极高的道德责任感，严格的管教，大量的教育投入，把它伪装成是一个有信仰的负责任的家长的形象。那这个外在内在，是充满了嗔恚和愚痴，那嗔即对。孩子不符合他理想模板的行为的时候，他就产生排斥，就恼怒，对自己即教育失败的形象感到厌恶，就觉得我没有用，这种。自我攻击，他就是 kukkucca 的这种典型的形象。</w:t>
      </w:r>
    </w:p>
    <w:p>
      <w:r>
        <w:rPr>
          <w:b w:val="0"/>
        </w:rPr>
        <w:t>[00:29:34.710] 原因，即我们讲是愚痴。愚痴，即你没有从一个因果的角度缘起的角度看你自己的亲子关系。</w:t>
      </w:r>
    </w:p>
    <w:p>
      <w:r>
        <w:rPr>
          <w:b w:val="0"/>
        </w:rPr>
        <w:t>[00:29:45.860] 孩子，我们讲的是所有的人都是业的所有者，业的继承者，对，以业为起源，以业为亲属。那佛陀，只是以用业缘来代表。那其实，我们。这个有24缘对。展开至少有6种心理仪式，这个孩子他过去带来的东西，他就在这个地方。你作为一个父母，他就是恰当的恰当的引导。</w:t>
      </w:r>
    </w:p>
    <w:p>
      <w:r>
        <w:rPr>
          <w:b w:val="0"/>
        </w:rPr>
        <w:t>[00:30:11.660] 你没有办法去掌控他的命运呐，好。所以他这个逻辑，就是这个你良好的愿望启动，因为无知，这个愚痴，无明没有办法观待缘起，而希望塑造一个符合我的标准的孩子，做不到，就追悔的劫持和伪装。最后就恶性循环，</w:t>
      </w:r>
    </w:p>
    <w:p>
      <w:r>
        <w:rPr>
          <w:b w:val="0"/>
        </w:rPr>
        <w:t>[00:30:40.745] 再一次印证父亲母亲的失败，孩子的没用，对。</w:t>
      </w:r>
    </w:p>
    <w:p>
      <w:r>
        <w:rPr>
          <w:b w:val="0"/>
        </w:rPr>
        <w:t>[00:30:48.720] 那我们工作上也很多例子，比如说一个职场人士，他要立志精益求精，每次项目稍有瑕疵就彻夜难眠。我怎么能犯这种错，我就是其实一个废物，所以他就通过不断的加班，或者不断的检查反复检查细节，最后身心俱疲，效率反而下降。</w:t>
      </w:r>
    </w:p>
    <w:p>
      <w:r>
        <w:rPr>
          <w:b w:val="0"/>
        </w:rPr>
        <w:t>[00:31:12.870] 比如说你在单位里面要去做个发言。我们往往就是这个发言完以后回来各种懊悔，我当时就不应该说这个话，我当时在就应该多检查一下等等，他也就是这种情况，就是把它的表层伪装，是把敬业负责的这个职业伦理扭曲为对错误的过度恐惧和完美主义。好。这个追悔的这个在职业里面的现代形态，它就表现为职业焦虑。本质，是对不完美结果的这种排斥和对自我价值贬低的担忧。</w:t>
      </w:r>
    </w:p>
    <w:p>
      <w:r>
        <w:rPr>
          <w:b w:val="0"/>
        </w:rPr>
        <w:t>[00:31:58.140] 好，导致的欺骗是什么？本来，我们是应该去提升专业技能的这种训练。那。这种专业技能训练的这个训练欲，或者我们讲学习的这种。渴望。那被这种。不能犯错的这种恐惧去劫持掉好，所以他错误地把焦虑当成责任心，实际上是在用忙碌掩盖对结果不可控的无常的这种抗拒。所以导致的结果，就是工作从因缘努力异化为自我证明的苦役。本来就是依着因缘你就去做就完了，但是他工作就变成是一个自我证明的一种这个一个苦力，或者是一个一个御使，就违背了中道。</w:t>
      </w:r>
    </w:p>
    <w:p>
      <w:r>
        <w:rPr>
          <w:b w:val="0"/>
        </w:rPr>
        <w:t>[00:32:57.500] 所以，我们要明白追悔欺骗的它的通用逻辑，它的起点都是从一个真实的善法欲，就想修行，想解决问题，想对峙烦恼、想改善关系、想做好工作。扭曲扭曲的这个机制，就是因为缺乏正念和智慧的时候，这个善法欲就被我必须完美绝不能错的这个焦虑所劫持。那这个时候你就会伪装。这个伪装，就是这种通过不断的追悔焦虑，</w:t>
      </w:r>
    </w:p>
    <w:p>
      <w:r>
        <w:rPr>
          <w:b w:val="0"/>
        </w:rPr>
        <w:t>[00:33:32.835] 穿上我是是想努力改变自己，我想向这个贤人看齐，我是在精进的训练。就穿上这样的外衣，让认为让别人误以为这个痛苦就是修行的一部分，就是痛就修行就是要每天就是皱着个脸，修行怎么能够太快乐？快乐就是放逸。所以就每天就要愁眉苦脸才叫修行。还是是错误的，我们一再讲，修行就是要快乐，每个当下都必须有快乐，没有快乐的修行就是错误的修行。所以所有的善法欲，它本来就导向解脱的。</w:t>
      </w:r>
    </w:p>
    <w:p>
      <w:r>
        <w:rPr>
          <w:b w:val="0"/>
        </w:rPr>
        <w:t>[00:34:17.680] 远的讲是这个涅槃，对？烦恼的断除。近的来讲，就当下的那个错见，或者当下的那个负面情绪，他就要转过来，就要从那边解脱过来。我们叫别解脱，</w:t>
      </w:r>
    </w:p>
    <w:p>
      <w:r>
        <w:rPr>
          <w:b w:val="0"/>
        </w:rPr>
        <w:t>[00:34:32.255] 对？别解脱。但是，因为追悔的这种这个渗入，这个反而增长的这种自我攻击的这样一种嗔，还有掉举，还有无明。所以这个在这样的过程里面，就是你就会所有的所谓的这种，</w:t>
      </w:r>
    </w:p>
    <w:p>
      <w:r>
        <w:rPr>
          <w:b w:val="0"/>
        </w:rPr>
        <w:t>[00:34:52.990] 想要训练我的这个修行，都变成新的苦因，不断的造作新的苦因。</w:t>
      </w:r>
    </w:p>
    <w:p>
      <w:r>
        <w:rPr>
          <w:b w:val="0"/>
        </w:rPr>
        <w:t>[00:35:00.120] 好，那我们有什么样的对峙方法？第一个就是要这个。这个从这个根本的心态上来对峙。那这个根本心态的对峙，我们讲用决意来取代追悔。但决意取代追悔的前提，你是要有正见。所以正见，</w:t>
      </w:r>
    </w:p>
    <w:p>
      <w:r>
        <w:rPr>
          <w:b w:val="0"/>
        </w:rPr>
        <w:t>[00:35:23.740] 要能够区分出来什么是善法欲，什么是叫做追悔焦虑，就是善法欲以及以追悔焦虑的方式来伪装成说我想好好的修行。</w:t>
      </w:r>
    </w:p>
    <w:p>
      <w:r>
        <w:rPr>
          <w:b w:val="0"/>
        </w:rPr>
        <w:t>[00:35:38.440] 这两个你要分得出来，那怎么分？就前面这个，就善法欲，它是一些它是有惭的对？它是基于有惭的前提，它才会有善法欲。所以，</w:t>
      </w:r>
    </w:p>
    <w:p>
      <w:r>
        <w:rPr>
          <w:b w:val="0"/>
        </w:rPr>
        <w:t>[00:35:49.840] 前者，他在这样的基础上，他不断的做，他是他这个是清亮的，它是导向成长的。而后面这种追悔焦虑，它是灼热的，我们想追着，内心在燃烧。注意内心在燃烧，它的表现就是我们说心智瘫痪。心智瘫痪的表现就是你做不了事儿。打坐没法做。做事情又做不起来，一直绕在里面，它就变成一种。这个善行瘫痪或者心智瘫痪。</w:t>
      </w:r>
    </w:p>
    <w:p>
      <w:r>
        <w:rPr>
          <w:b w:val="0"/>
        </w:rPr>
        <w:t>[00:36:27.740] 那我们正念，就是你要不断的觉察。就是在我在训练，我在修行，他的背后，是对自他的慈悲喜舍，还是自我谴责？那就能分得出来。如果是自我谴责，他就是 kukkucca。那。这个正见跟智慧就是它是。怎么来去在这里面去应用？我们说四圣谛的角度看问题，八正道的方式解决问题，对？那四圣谛的角度就是所有面前的都是果报，是不是苦的？是苦圣谛的世界，它都是有原因的，是缘起的。所以你要了知果报缘起的无常，接受不完美是或者看到自己的烦恼是修行的起点，而不是失败的证据。也一定要就如说我现在有这样的问题，这个问题一般，我们就作为把它定为是你看我又失败了，失败的证据。那看到自己的不完美，这是开始的起点，就是见见到烦恼是修行的开始。所以我们要有这样的一种认知，基础，你才有办法就是以决意取代追悔。</w:t>
      </w:r>
    </w:p>
    <w:p>
      <w:r>
        <w:rPr>
          <w:b w:val="0"/>
        </w:rPr>
        <w:t>[00:37:45.805] 当我们看到，这个是追悔，好，那我们就决意。所以这个事情过了不想了，我们愿意去干正确的应该干的事情。所以对于已经觉察的过失，我们可以一种方式就是发露，就很坦诚地向他的上座，他的师长或者。我们曾经有就无意伤害的这种同修，去跟他发露，就是坦诚地道歉，对不起，如果没有这样的对象，那你就到佛陀面前去，发露好，来到佛像面前发露就可以了。在这个里面的关键，就紧接着必须做出坚定的决意，即我承认。这个是一个过失，从今往后当防护不再造作，</w:t>
      </w:r>
    </w:p>
    <w:p>
      <w:r>
        <w:rPr>
          <w:b w:val="0"/>
        </w:rPr>
        <w:t>[00:38:36.250] 像样我们这个比丘或者是出家人，我们受戒的时候，即我曾经犯了犯了犯这样的错。那一般你的受戒的对象就会讲说，那你从今以后要善加防护。好，那说，是的，尊者，我将善加防护就OK了，就忏完了这个事儿就不要再搞了。</w:t>
      </w:r>
    </w:p>
    <w:p>
      <w:r>
        <w:rPr>
          <w:b w:val="0"/>
        </w:rPr>
        <w:t>[00:38:57.090] 但就是这个，这个是关键，就是我们出家人三步不忏罪的3个步骤，发露忏悔决意反复。就是佛陀教的，我们的受戒恰是佛陀教的，那我们就是按这样干，而不能在里面绕。所以它这个关键的作用是什么？把你的心力，从纠结过去转向为。决断未来，切断追悔的这种持续的营养，追悔的这个营养。</w:t>
      </w:r>
    </w:p>
    <w:p>
      <w:r>
        <w:rPr>
          <w:b w:val="0"/>
        </w:rPr>
        <w:t>[00:39:32.380] 佛陀在本生经里面开始有10种这个追悔的事，比如说，小的时候不努力，不积累福德等等的，这个是通过这个来警醒自己，不在未来为现在的懈怠而追悔。所以要把能量投入当下可以修行的善法。培育智慧，积累福德，这个如法的活命。</w:t>
      </w:r>
    </w:p>
    <w:p>
      <w:r>
        <w:rPr>
          <w:b w:val="0"/>
        </w:rPr>
        <w:t>[00:40:02.010] 佛陀讲说，我们在年轻的时候如果能累积这三种的任何一种，我们在临死的时候就不会追悔。所以第二种就是认知的对峙，就是如理作意，去转化这个缘力。</w:t>
      </w:r>
    </w:p>
    <w:p>
      <w:r>
        <w:rPr>
          <w:b w:val="0"/>
        </w:rPr>
        <w:t>[00:40:16.510] 那我们很多的烦恼，它是自然亲依止缘的方式在运作。所以所谓的前前诸不善法对后后诸不善法以亲依止缘为缘。那这个时候我们要把前前诸不善法对后后诸善法与亲依止缘为缘。即已做的不善行，它其实是可以成为激励未来行善的强大的增上缘。就是那具体的操作，就是当追悔心因为过去过失而升起来的时候，我们马上就如理作意。正是因为我曾经验过这个恶行的苦果，或者这种 kukkucca 的担忧，所以我更应该更决意努力地行善，永不再犯。那这样的话，我们就可以把追悔的忧受转化为悚惧感。</w:t>
      </w:r>
    </w:p>
    <w:p>
      <w:r>
        <w:rPr>
          <w:b w:val="0"/>
        </w:rPr>
        <w:t>[00:41:07.800] 就是，这个事情会有果报，那我赶紧要造一点善行给回补，找补回来对？你说这个已经恶都已经造了，你不找补回来，那不是更可惜了，就赶紧找善心，所以转成激发真正的精进，从而，把消极懊恼转向为积极行善。</w:t>
      </w:r>
    </w:p>
    <w:p>
      <w:r>
        <w:rPr>
          <w:b w:val="0"/>
        </w:rPr>
        <w:t>[00:41:30.540] 这是一个。好，这个第三，就是通过止观禅修了来直接平息忧恼的这个心所。那追悔跟忧受是相应的，他通过修习入出息念，慈心禅，培养定力得到心安喜乐等等。那如果我们。</w:t>
      </w:r>
    </w:p>
    <w:p>
      <w:r>
        <w:rPr>
          <w:b w:val="0"/>
        </w:rPr>
        <w:t>[00:41:59.860] 如果在那个当下。好，你觉得这个。追悔起来了，说不管他，好，那我现在就回到入出息上，当你五根转为有力，有力量的时候，那个忧受当下就消失了。所以当如果我们在这个训练这个日常的正念的时候，当追悔心升起来的时候，我们可以修心念处对？你就知道说我现在升起了一个追悔的心，好，什么原因升起追悔的心？升起的追悔的心有意义吗？所以起追悔的心可以给我们带来利益吗？那这个没有利益，那我现在应该做什么？那我们就去做。</w:t>
      </w:r>
    </w:p>
    <w:p>
      <w:r>
        <w:rPr>
          <w:b w:val="0"/>
        </w:rPr>
        <w:t>[00:42:42.990] 同时，你在观察那个追悔心，它是无常的，它是苦的，它是无我的，它是不净的，有这样的本质，它只不过说是一个因缘生灭的心理状态而已，它并不是有一个我。实际有错误，它就是你的心流在里面辗转，所以那你既然可以心流在可以在里面辗转，我也可以在善法里面辗转，它就转过来了。所以，我们从对峙的角度上来讲，你可以从心态的层面、认知的层面，从禅修的层面来去解决。</w:t>
      </w:r>
    </w:p>
    <w:p>
      <w:r>
        <w:rPr>
          <w:b w:val="0"/>
        </w:rPr>
        <w:t>[00:43:20.640] 好，那这个，就是讲到这个不要被追悔。伪装成好学。</w:t>
      </w:r>
    </w:p>
    <w:p>
      <w:r>
        <w:rPr>
          <w:b w:val="0"/>
        </w:rPr>
        <w:t>[00:43:30.180] 那第六个是。怀疑，能以调查双方为借口来欺骗。这个这种情况也是很多的。怀疑，叫 vicikicchā，巴利叫 vicikicchā。有怀疑性的忧郁，他伪装成双向调查，双向双向调查，即检视双方，平衡分析，或者我们说公正的考察。在佛教的探究当中，如果我们以智慧和正见为支撑，这个过程是应该受鼓励的，就是我们一开始讲。</w:t>
      </w:r>
    </w:p>
    <w:p>
      <w:r>
        <w:rPr>
          <w:b w:val="0"/>
        </w:rPr>
        <w:t>[00:44:12.320] 卡拉玛经对？佛陀都讲十种不行，但是佛佛陀不是我们很多人讲的，你看佛陀佛教就是他们很这个批判性原则的对？就讲十种不信，那十种不信，但是，哪些需要去如何正确地检验？佛陀后面说的那个四种苏悉地对，很多人就不讲。那这个那你就我只是不信对？</w:t>
      </w:r>
    </w:p>
    <w:p>
      <w:r>
        <w:rPr>
          <w:b w:val="0"/>
        </w:rPr>
        <w:t>[00:44:38.050] 佛陀都讲了说不要信，那佛陀讲说怎么检验它是好的，对？你只要不生起贪嗔痴。你怎样让你自己身体不只要是你听了他的法，你能够不升起贪嗔痴，而且他已身体的贪嗔痴能够削弱或者去除那个法就可以定好那。所以它是要有智慧和正见来支撑的。</w:t>
      </w:r>
    </w:p>
    <w:p>
      <w:r>
        <w:rPr>
          <w:b w:val="0"/>
        </w:rPr>
        <w:t>[00:45:02.130] 但是，如果这个分析过程，它缺乏这个明晰的方向，或者禅修者内心不够稳固，他就会被疑所侵占。所以疑，它不仅阻碍洞察，他还破坏信心和他的决心，它影响他的善行。他最初，他是对知识的追求，最后沦为心智的这种一种无药可治。所以心，不断在各种选项观点教义的解释中来回摇摆。这种怀疑，它不是开放的探索，它是一种耗竭心神，损害这个平静，在法理上变得模糊不清的这种焦虑不绝。</w:t>
      </w:r>
    </w:p>
    <w:p>
      <w:r>
        <w:rPr>
          <w:b w:val="0"/>
        </w:rPr>
        <w:t>[00:45:55.100] 这个刚刚昨天我们有一位。有一位这个。贤友，给我发了一个就是他们在讨论放生的问题。好，这个班上有个同学就给他发了这一串。我觉得今天可以给他家分享说其实这么说，我不仅仅怀疑放生这个说法，任何我没有亲历亲证的我都在怀疑，包括天上有没有天人，有没有阿拉汉，有没有涅槃，有没有地狱等等。</w:t>
      </w:r>
    </w:p>
    <w:p>
      <w:r>
        <w:rPr>
          <w:b w:val="0"/>
        </w:rPr>
        <w:t>[00:46:25.870] 所以我对造善业这个不是很积极。就是因为我对这些有疑惑，</w:t>
      </w:r>
    </w:p>
    <w:p>
      <w:r>
        <w:rPr>
          <w:b w:val="0"/>
        </w:rPr>
        <w:t>[00:46:31.495] 你说问尊者，问尼师，问谁都好，谁都可以对这些事情做出解释。可是这些事情如果没有亲历亲证，我怎能相信？在验证之前，我不会透露全部。你看他这个多么有理性。对，但是，事实，你看他这个人，就他就说我对造善业这个就不是很积极。好，它就停止在这个地方。好。你。那那也是卡拉玛经，就后面一段没有看。对，对就是你会身体无贪无嗔无痴的就要去做。你只要做了就有四种利益，佛陀讲了对不对？那你就是你不要利益，这个跟你信不信没有关系。即这个人他没有正见对。</w:t>
      </w:r>
    </w:p>
    <w:p>
      <w:r>
        <w:rPr>
          <w:b w:val="0"/>
        </w:rPr>
        <w:t>[00:47:21.120] 那我们回过头来看。什么是疑？疑心所在巴利里面叫 vicikicchā。vicikicchā 也是一个很古怪的词儿。它它有两个方面来解释这个含义，</w:t>
      </w:r>
    </w:p>
    <w:p>
      <w:r>
        <w:rPr>
          <w:b w:val="0"/>
        </w:rPr>
        <w:t>[00:47:37.355] 好。它第一个叫 vigata cikicchā，vigata cikicchā 这个的意思，它是说离开了治疗，远离了治疗或者不能治疗的意思，这个就叫 vicikicchā。中文把它翻译成疑。vigata 是离开，cikicchati，cikicchā 是治疗或者思维。好，取这个 vigata 的 vi 加上后面的 vicikicchā 的组成，vicikicchā 就是远离要救。没药可救。</w:t>
      </w:r>
    </w:p>
    <w:p>
      <w:r>
        <w:rPr>
          <w:b w:val="0"/>
        </w:rPr>
        <w:t>[00:48:17.820] 请所以就是巴利它的组合很有意思，对。那第二一个即他是说 sabhāvaṃ va vicinanto etāya kicchati kilamatīti vicikicchā。sabhāva 是自性自然的原则的意思。vicinanto 是鉴别选择，etāya 是因为什么？就是因为这个 vicikicchā 这个素质，它导致当观察鉴别自然法则的时候会产生这个 kicchati 的困扰，kicchati 是困扰的意思，kilamati 就是疲倦，困扰疲倦。即当疑这种心理素质升起来的时候，会导致他的思维或者观察自然法则的时候，会感到很困扰或者疲倦。就像刚才讲的即那我对善行我是不会干的，就是困扰疲倦不想做。这种状态用巴利它是去头去尾并在一起，就叫 vicikicchā。</w:t>
      </w:r>
    </w:p>
    <w:p>
      <w:r>
        <w:rPr>
          <w:b w:val="0"/>
        </w:rPr>
        <w:t>[00:49:33.570] 那这个中文翻译成疑，它容易有一些误解，我们经常会觉得说今天晚上几点了。这个尊者要讲到什么时候？我们觉得是疑，他这不是这个不是 vicikicchā，就是正常的一个，他可能带着贪，他也可能带着嗔。好，也可能即他是带着善一种舍俱智不相应的好。因为我接下来可能就是这个就是像觉得说这个听的讲的挺好，我希望大家多听一会儿，对，他可能有善法的欲在里面，他有的就想说怎么还在讲，对，都已经过了是8点半了，他他那个的疑是带着嗔。好，那当然不是这种 vicikicchā。</w:t>
      </w:r>
    </w:p>
    <w:p>
      <w:r>
        <w:rPr>
          <w:b w:val="0"/>
        </w:rPr>
        <w:t>[00:50:28.020] vicikicchā 是无药可治，应该有药可治。什么是无药可为什么说它无药可治？因为这个疑的思维方式，这种状态，他就很难用佛法的智慧去治疗它。因为他不信，所以难以治疗，所以这个叫做 vicikicchā。但是它是非常难治疗，但也并不是指完全不能够治疗就是。这个如果他有因缘转过来，他可能就可以被治疗那我们说。</w:t>
      </w:r>
    </w:p>
    <w:p>
      <w:r>
        <w:rPr>
          <w:b w:val="0"/>
        </w:rPr>
        <w:t>[00:51:07.020] 佛陀讲的所一切因缘所生法，它都是无常苦无我不净的。这种经验是可以如实知见的，它是真实的，你信他也是这样，不信他也是这样。好，但是，当我们谈到所有的究竟法，它自性相和共相以及因果缘起涅槃的时候，你心里面感到很困扰。无聊，你们这些人对？</w:t>
      </w:r>
    </w:p>
    <w:p>
      <w:r>
        <w:rPr>
          <w:b w:val="0"/>
        </w:rPr>
        <w:t>[00:51:33.900] 觉得好累，不想跟你们谈。就是你感觉像心理障碍一样，心里面会有这种厌烦感或者无力感，那就是被疑所障碍了，就是这个 vicikicchā 他为什么无药可治的致命的第二个意思。好，那我回来来看，这个 vicikicchā 的特相就是怀疑。</w:t>
      </w:r>
    </w:p>
    <w:p>
      <w:r>
        <w:rPr>
          <w:b w:val="0"/>
        </w:rPr>
        <w:t>[00:51:57.140] 怀疑什么？怀疑八事，八事就是八种。内容哪八种？佛法僧三宝，戒定慧三学第四根，过去五蕴未来五蕴，过去未来五蕴，缘起和八事。那怀疑佛，就怀疑佛是不是有一切知智，怀疑佛是不是真实存在，或者把有些人甚至干脆就把佛当成无所不能的神，或者拯救者，或者是一切这个的起源。</w:t>
      </w:r>
    </w:p>
    <w:p>
      <w:r>
        <w:rPr>
          <w:b w:val="0"/>
        </w:rPr>
        <w:t>[00:52:35.355] 印度教会把说，那个佛是这个大梵的这个上梵的第81个化身。等等好，</w:t>
      </w:r>
    </w:p>
    <w:p>
      <w:r>
        <w:rPr>
          <w:b w:val="0"/>
        </w:rPr>
        <w:t>[00:52:43.260] 我们现在一些流派认为，那释迦牟尼佛他是应化身，这个成佛已经8000次的应化身，他还再来成佛，那他是这样的理解的话，那这个就是释迦牟尼佛的应化身一直在成佛，你就永远没有机会成佛了不是。他一个人就在那一直成长，那你怎么成？哼，但是你还好，说得很有道理，有来有去的。释迦牟尼佛已经成佛8000次了，我们还有很多机会，有什么机会？那你就成佛8000次，他熟练得很不可能，他也不希望你成佛，对？</w:t>
      </w:r>
    </w:p>
    <w:p>
      <w:r>
        <w:rPr>
          <w:b w:val="0"/>
        </w:rPr>
        <w:t>[00:53:18.410] 所以他就是他一种是一种是怀疑有佛，一种是他对佛的理解不正确。那第二一个？怀疑法，那法，它是要对峙烦恼的对？好，它的真正的法，就是四圣谛涅槃九种出世间法，</w:t>
      </w:r>
    </w:p>
    <w:p>
      <w:r>
        <w:rPr>
          <w:b w:val="0"/>
        </w:rPr>
        <w:t>[00:53:36.950] 再加上第十种，就是佛陀教导的戒定慧三学、三十七道品，那这个就是法。那你怀疑有解脱真实存在，怀疑有八正道可以修行，可以消灭烦恼，可以断除轮回，那就是怀疑法。那第三个怀疑僧伽，怀疑僧团真的有这样一群人，可以通过实践佛陀的教导完以后解脱轮回吗？这些人水平看起来都不如我。这个就是这个现在出家人就素质很差，所以这个对修行者实践的实在意义，他不能够接受。</w:t>
      </w:r>
    </w:p>
    <w:p>
      <w:r>
        <w:rPr>
          <w:b w:val="0"/>
        </w:rPr>
        <w:t>[00:54:19.430] 所以我经常讲这个，我们现在有一宝居士比较多对？这个一到这个周末的时候，点香的人、烧香的人、磕头的人很多，对，但是，学法的人护持三宝的人很少。</w:t>
      </w:r>
    </w:p>
    <w:p>
      <w:r>
        <w:rPr>
          <w:b w:val="0"/>
        </w:rPr>
        <w:t>[00:54:36.180] 第四个是戒。对于戒定慧三学，戒定慧三学是包括了所谓的修行次第，就是那个佛法里面的，这个第十种对？那因为对佛法真的怀疑了，进一步实践的时候，他对实践的步骤，实践的内容，他肯定也会迟疑，就像刚才那位贤友讲的说对那些善行我是有保留的，所以因为有这样的态度，他就会对。去修戒定慧三学，感到困扰，感到疲倦。</w:t>
      </w:r>
    </w:p>
    <w:p>
      <w:r>
        <w:rPr>
          <w:b w:val="0"/>
        </w:rPr>
        <w:t>[00:55:09.020] 第五个是怀疑过去世，很多人说，怀疑过去世，怀疑未来世，怀疑还有再来一个过去世未来世，这个为什么要分开？它是不同。</w:t>
      </w:r>
    </w:p>
    <w:p>
      <w:r>
        <w:rPr>
          <w:b w:val="0"/>
        </w:rPr>
        <w:t>[00:55:18.660] 就对过去生是否真实存在，比如说我们这一生，是父母亲血结合偶然发生的，还是有一个创世主创造的，还是有一个灵魂从哪里冒出来的？这个我们甚至这个比如我们道家讲说，他上一生，他是这个天庭这个某一位天尊座下的这个一朵花。对，现在又变成这个样子了，对，这个植物绝没有不可能变成有情，无情绝不可能变成有情。所以对于我们现在这个生命从哪里来感到怀疑。那过去外道他的上一生就是无想有情天的天神。</w:t>
      </w:r>
    </w:p>
    <w:p>
      <w:r>
        <w:rPr>
          <w:b w:val="0"/>
        </w:rPr>
        <w:t>[00:56:07.850] 他这一生，这个又有神通。最后他查他的过去生怎么查都查不到。而而且看不到他的心流。所以他就觉得，过去不存在，因为找不到心流，对？</w:t>
      </w:r>
    </w:p>
    <w:p>
      <w:r>
        <w:rPr>
          <w:b w:val="0"/>
        </w:rPr>
        <w:t>[00:56:21.150] 我们想说这一生的结生心往前推一个就是上一生的死亡心，因为吹过去没有，空的对，所以过去不存在，他就可能这样。</w:t>
      </w:r>
    </w:p>
    <w:p>
      <w:r>
        <w:rPr>
          <w:b w:val="0"/>
        </w:rPr>
        <w:t>[00:56:30.050] 那第二六个对未来世的怀疑好。那我们讲人死如灯灭，死了还有东西吗？这个这成就涅槃之前，未来生是不是真的存在？这个这一生，如果都没有了，我们是不是就应该今朝有酒今朝醉，</w:t>
      </w:r>
    </w:p>
    <w:p>
      <w:r>
        <w:rPr>
          <w:b w:val="0"/>
        </w:rPr>
        <w:t>[00:56:47.695] 这是未来世的怀疑，那怀疑过去和未来五蕴是否存在？他是讲是三世因果轮回的这种一种状态，就是是他是说。这个认为没有过去生但有未来世，认为有过去生但是没有未来世，它是有不同的邪见。对于这个怀疑，既没有过去也没有未来的它又是一种。所以我究竟从哪里来？那未来会去哪里？或者根本就没有哪里来，也没哪里去。那这个是过去未来五蕴，因为为什么8种疑里面这个占了3种？</w:t>
      </w:r>
    </w:p>
    <w:p>
      <w:r>
        <w:rPr>
          <w:b w:val="0"/>
        </w:rPr>
        <w:t>[00:57:33.680] 我们说一个人，基于生命到底是一个什么状态，就决定了你这人生观、世界观、价值观。如果未来没有生命，而且也没有因果关系的话，你就是只要不被法律，不被警察逮住，我就什么事都敢干。我是尽可能地去干，钻法律的空子，对。</w:t>
      </w:r>
    </w:p>
    <w:p>
      <w:r>
        <w:rPr>
          <w:b w:val="0"/>
        </w:rPr>
        <w:t>[00:57:58.000] 第八是怀疑缘起。怀疑缘起，如果我们对三世轮回是不是存在产生怀疑以后，他就会怀疑缘起了。他不确定描述烦恼轮回，我们讲，每个当下都在三轮转动，果报轮转烦恼轮转业力轮转，由于无明行生起，由于行生起识生起等等的。那这个这种虽然是缘起支，它是一个简说，但是，不管是。三世的轮转，还是每个当下的轮转，都在四元体制当中好。</w:t>
      </w:r>
    </w:p>
    <w:p>
      <w:r>
        <w:rPr>
          <w:b w:val="0"/>
        </w:rPr>
        <w:t>[00:58:35.680] 那这个是很深奥的一个东西，我们甚至现在我就以前讲说我们有一些大比丘对，他发表文章都会讲说，3岁以内的以下的孩子不再适合缘起之类。好，公开这个在全世界发表。那这个这样的人也有了，</w:t>
      </w:r>
    </w:p>
    <w:p>
      <w:r>
        <w:rPr>
          <w:b w:val="0"/>
        </w:rPr>
        <w:t>[00:58:57.125] 所以说不见得说你信佛学佛了，你就真正知道缘起。你不深入地学习阿毗达摩，你不修行缘起，你对缘起的理解都是片面的。</w:t>
      </w:r>
    </w:p>
    <w:p>
      <w:r>
        <w:rPr>
          <w:b w:val="0"/>
        </w:rPr>
        <w:t>[00:59:07.400] 所以怀疑，是指这8个对象的怀疑。如果我们对这个8个这个对象的。怀疑内心有障碍，那我们就可以对上看了对？那对佛对法对僧，对戒定慧三学过去五蕴未来五蕴过去未来五蕴以及缘起。如果你怀疑，你如果不能确定好，那你心里就会卡住好，你就很难真正的这个去按照戒定慧三学去去践行，那这个善行就很难去实现。即疑的这个作用，它是让心没有办法去稳稳地面对所缘，刚好在是跟信相反，它没有办法决定在一个所缘上，它会摇动会感到不安，不能安住在一个所缘上。</w:t>
      </w:r>
    </w:p>
    <w:p>
      <w:r>
        <w:rPr>
          <w:b w:val="0"/>
        </w:rPr>
        <w:t>[01:00:03.840] 我们讲信的作用就是净化对，净水宝。信当你信心一起来的时候，你内心变得非常清明。当你疑起来的时候，他就开始摇摆，你就没办法再做其他的事情了。那它跟掉举什么样的差别？</w:t>
      </w:r>
    </w:p>
    <w:p>
      <w:r>
        <w:rPr>
          <w:b w:val="0"/>
        </w:rPr>
        <w:t>[01:00:23.560] 掉举，它是心已经取到的目标了，比如说我们在这个入出息上，但它老跑掉对，这是掉举，所以它不能安住它跳来跳去疑。我要觉知入出息吗？这个入出息真的可以入定吗？这个古源尊者搞什么相入出息出其三法，我就是搞不出来这个相，他一定是教错了，那你这个时候你就不取这个东西了。对，他跟掉举不同，掉举是取到就跑掉了，你是根本不想取她。那这个这就是掉举跟这个疑的不同了。它的现体，</w:t>
      </w:r>
    </w:p>
    <w:p>
      <w:r>
        <w:rPr>
          <w:b w:val="0"/>
        </w:rPr>
        <w:t>[01:01:06.475] 就是在觉知八事目标的时候犹豫不定，就像我刚才讲的这种这个你做善行的时候，我们在讲说你这个东西。我要不要去做？对，就是我们那天还讨论说我来寺院这个禅修，我也做供养，我要去对一对，就像我大概就每一餐这个居士4个菜。这个我住在这里，我用掉多少水电费，那我到多长时间，我做点供养，我给它找平，对？没找平，就我觉得就会追悔，我连找平，我就觉得我理所当然的，我想干什么就干什么好，那那这个时候，他其实，</w:t>
      </w:r>
    </w:p>
    <w:p>
      <w:r>
        <w:rPr>
          <w:b w:val="0"/>
        </w:rPr>
        <w:t>[01:01:57.335] 我们正确的应该是讲说，你做供养，是供养的福报。好，那你做善行，就是善行的福报。你别人供养了你，随喜功德，又是福报。所以这这就你意思就是人个什么都要变成福报，你就是一个造善业的工具和机器，那一来就是算一算评一评，全不是贪就是嗔对？你就开始干，这个不要分配给王，王已经算过了对，这个事情我不能再干了，那那就很可惜了对？</w:t>
      </w:r>
    </w:p>
    <w:p>
      <w:r>
        <w:rPr>
          <w:b w:val="0"/>
        </w:rPr>
        <w:t>[01:02:33.480] 你大部分时间不是在评价计较，这个摇摆，那你就心就会变得很不清明。所以他犹豫不决。</w:t>
      </w:r>
    </w:p>
    <w:p>
      <w:r>
        <w:rPr>
          <w:b w:val="0"/>
        </w:rPr>
        <w:t>[01:02:46.100] 或者，我们对八事目标有多个立场对？就是我们学了很多佛教的教派，这个然后这个我们一开口即有时候讲说你这阿毗达摩挺好的，我觉得都是无常苦无我，一切都是空的对？那但是，就是本来清净。本质具足，对，他把所有的流派的话都给摞在一起，所以他是其实脑子不清楚，对？因为他他就随便用，他根本就他就不知道怎么去用这个东西，他就是听说了我就拿来用，但其实，它是一种混乱对。一种混乱，所以这是一种对八事的目标，它有很多种立场。</w:t>
      </w:r>
    </w:p>
    <w:p>
      <w:r>
        <w:rPr>
          <w:b w:val="0"/>
        </w:rPr>
        <w:t>[01:03:32.460] 所以疑的近因，它是不如理作意，不如理作意，就是不如理作意，</w:t>
      </w:r>
    </w:p>
    <w:p>
      <w:r>
        <w:rPr>
          <w:b w:val="0"/>
        </w:rPr>
        <w:t>[01:03:39.285] 就是对佛陀讲的四圣谛，这个对八事，</w:t>
      </w:r>
    </w:p>
    <w:p>
      <w:r>
        <w:rPr>
          <w:b w:val="0"/>
        </w:rPr>
        <w:t>[01:03:45.535] 他不能够如理所我讲说刚才那位同学，假如说在我没有亲证之前，我是不会相信的对？那没有亲证之前不会相信。那你不信戒定慧三学，那你怎么亲证？对，所以你不相信有佛陀真实证悟了，那你怎么会愿意相信他的法？怎么愿意去实行？他现在善行都不愿意做了，即我是保持怀疑的，我是不投入的。那他这怎么去证？对他就是脑子不清楚，但是这个叫不如理作意好。</w:t>
      </w:r>
    </w:p>
    <w:p>
      <w:r>
        <w:rPr>
          <w:b w:val="0"/>
        </w:rPr>
        <w:t>[01:04:21.880] 我们说你可以，有双方去抉择，抉择什么？</w:t>
      </w:r>
    </w:p>
    <w:p>
      <w:r>
        <w:rPr>
          <w:b w:val="0"/>
        </w:rPr>
        <w:t>[01:04:27.680] 抉择要像卡拉玛经讲的，说，我这样做能不能导致。善心生起，不善心断除，是我们就应该去做为什么？因为他会得到四种利益。那你这样去做，那就是一个正确的所谓的抉择对比。那如果你不是这样的，你是想着说，那个人说的，那个人说的，我或者说。我只要没有被我亲自验证，我就不信。那你都不信，怎么亲自验证？你佛法僧三宝戒定慧三学都不信，你怎么通过戒定慧三学去验证戒定慧三学。所以在。这个疑的。对，对这个相对的，就是信，对。信就是它的特性就是信八事。那信的近因？就是信八事。我们在阿毗达摩有几个心所，</w:t>
      </w:r>
    </w:p>
    <w:p>
      <w:r>
        <w:rPr>
          <w:b w:val="0"/>
        </w:rPr>
        <w:t>[01:05:28.180] 它是有这样的特征的，就是信的近因，就是信本身。正念的近因是正念本身。就你怎么样获得正念？就是你每个当下要有正念。就很多同学想说，反正你跟我讲讲，给我系统的讲讲，到底怎么样让自己更有正念。</w:t>
      </w:r>
    </w:p>
    <w:p>
      <w:r>
        <w:rPr>
          <w:b w:val="0"/>
        </w:rPr>
        <w:t>[01:05:46.360] 我就想这。整天的刷牙，整点的吃饭，整点的走路去，这这就是做不到怎么办？做不到做。这那怎么办？他就是基于练的近因，它就是练本身，就是四念处。那你说疑的近因就是信，信即我没有见到天，我不我这个对天人到底存在不存在，我确实有有疑，有疑怎么办？</w:t>
      </w:r>
    </w:p>
    <w:p>
      <w:r>
        <w:rPr>
          <w:b w:val="0"/>
        </w:rPr>
        <w:t>[01:06:17.460] 禅修，四禅八定对？修十四御行法。我们今天有个同学刚才前几天还在说五圈六圈一个小时，六圈七圈在那边绕对？今天说一放下来好一千一一百五十多圈。1150多圈。按照。我们以前泡的老习惯就可以了，足够了一个小时150多钱就很厉害了，</w:t>
      </w:r>
    </w:p>
    <w:p>
      <w:r>
        <w:rPr>
          <w:b w:val="0"/>
        </w:rPr>
        <w:t>[01:06:37.030] 可以看天人了。我现在轮胎看应该就能看到了。但是，我是一般，我建议说你要赚到你这一生的这些目前的八大利的顶峰，就转到不能再转了。那一般，我们就是像我这个要求的，三个小时没外面走过来的这些同学，一个小时转300圈都是很轻松的。正转都很轻松，大部分都能够500圈800圈的这样的一个情况，所以他看天人就看得很清楚，所以你如果觉得想看一下天人来就这么干了对？</w:t>
      </w:r>
    </w:p>
    <w:p>
      <w:r>
        <w:rPr>
          <w:b w:val="0"/>
        </w:rPr>
        <w:t>[01:07:11.595] 那有没有过去生未来世？我们今天有同学开始看这个过去生未来世了对，他在干嘛。好，那这个真正的开始禅修也就三四年时间了。对，那这个那来做就完了，即好，他就来做，做完以后他看到了他就信了对？真的对，好，真的有这个东西，真的是这样。烦恼真的是可以转来。</w:t>
      </w:r>
    </w:p>
    <w:p>
      <w:r>
        <w:rPr>
          <w:b w:val="0"/>
        </w:rPr>
        <w:t>[01:07:39.275] 昨天我们一位同学我们在讨论说，他说，我现在终于感觉有一点叫小满胜万全，像刚开始我听说小满胜万全，我一直说小满胜万全不是傲慢吗？小满比一万只犬还更高。因为我们这个他说是现在是网络新语是，网络上的新语言就小满小小的满，满满足，胜过万全，就什么都有。小满胜万全，就是你看玛丽的小满胜万全，万全之策的万全这个网络现在的祝福都是祝你小满胜万全对，</w:t>
      </w:r>
    </w:p>
    <w:p>
      <w:r>
        <w:rPr>
          <w:b w:val="0"/>
        </w:rPr>
        <w:t>[01:08:23.260] 就是，就是其实我我们类似于知足常乐。就什么都好了，就是今天任何状态下，都很好了，就心很平常那种状态好，他就说我现在有点这样感觉。那这种感觉是什么？即对于我们佛教来讲，说八风吹不动，对，宠辱不惊。随心所欲而不逾矩。他就是在这里面，包含在这里面，对？那他修观是修好久了。对，他说我以前以为这个就对了，现在发现说，他其实是应该这样，这个就是你就信了，</w:t>
      </w:r>
    </w:p>
    <w:p>
      <w:r>
        <w:rPr>
          <w:b w:val="0"/>
        </w:rPr>
        <w:t>[01:09:07.610] 烦恼是可以不断的被净化的。好，即好你要去除这个疑，就要修信，而信就是不断的去依着佛陀的教导去实践，这个八事里的内容，就是才能够解决。</w:t>
      </w:r>
    </w:p>
    <w:p>
      <w:r>
        <w:rPr>
          <w:b w:val="0"/>
        </w:rPr>
        <w:t>[01:09:25.020] 今天这个疑，来不及讲完，我们先学习到这里。</w:t>
      </w:r>
    </w:p>
    <w:p>
      <w:r>
        <w:rPr>
          <w:b w:val="0"/>
        </w:rPr>
        <w:t>[01:09:30.360] 我们一起来回向功德。一达姑娘拉呀，一达姑娘拉。妈妈不娘，巴萨巴萨达南巴米黑萨的上娘那。愿我此功德回向诸漏尽。愿我此功德回证涅槃。愿我此功德分为向诸有情。愿彼等一切同得功德分。</w:t>
      </w:r>
    </w:p>
    <w:p>
      <w:r>
        <w:rPr>
          <w:b w:val="0"/>
        </w:rPr>
        <w:t>（以上为录音转写的全部讲法正文。[generated, not original text]）</w:t>
      </w:r>
    </w:p>
    <w:p>
      <w:r>
        <w:rPr>
          <w:b w:val="0"/>
        </w:rPr>
        <w:t>}</w:t>
      </w:r>
    </w:p>
    <w:p>
      <w:r>
        <w:rPr>
          <w:b w:val="0"/>
        </w:rPr>
        <w:t>**材料⑤ 《09_破妄显真-破除三十八种修道上的自欺8-古源尊者-20260306（课件）》（板书要点）</w:t>
      </w:r>
    </w:p>
    <w:p>
      <w:pPr>
        <w:ind w:left="170"/>
        <w:pBdr>
          <w:left w:val="single" w:sz="18" w:space="4" w:color="1F3864"/>
        </w:pBdr>
        <w:shd w:val="clear" w:fill="F2F5FA"/>
      </w:pPr>
      <w:r>
        <w:rPr>
          <w:b w:val="0"/>
        </w:rPr>
        <w:t>⚠️ 主持人操作：课件为板书要点。以板书呈现「三十八种欺骗（五）（六）」Pali 句、"对治方法"三层表格（心态层／认知层／禅修层）与"怀疑八事"清单；表格提取完整，可直接抄板书。</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media_id：pdf_d0dd1c0cd17209afe241ece24bf6b7b4_f833164b0813289ba6709cdef88c22c47439961422831605</w:t>
      </w:r>
    </w:p>
    <w:p>
      <w:pPr>
        <w:pStyle w:val="ListBullet"/>
      </w:pPr>
      <w:r>
        <w:rPr>
          <w:b w:val="0"/>
        </w:rPr>
        <w:t>打开方式：ima知识库搜索「09_破妄显真-破除三十八种修道上的自欺8（课件）」</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三十八种欺骗（五）</w:t>
      </w:r>
    </w:p>
    <w:p>
      <w:pPr>
        <w:pStyle w:val="ListNumber"/>
      </w:pPr>
      <w:r>
        <w:rPr>
          <w:b w:val="0"/>
        </w:rPr>
        <w:t>Sikkhākāmatāmukhena kukkuccam vañcetīti yujjati. "追悔能以想要训练[自己]为借口而欺骗"[此说]是合理的。</w:t>
      </w:r>
    </w:p>
    <w:p>
      <w:pPr>
        <w:spacing w:before="200"/>
      </w:pPr>
      <w:r>
        <w:rPr>
          <w:b/>
          <w:color w:val="1F3864"/>
          <w:sz w:val="30"/>
        </w:rPr>
        <w:t>嗔根不善(4)心所</w:t>
      </w:r>
    </w:p>
    <w:p>
      <w:r>
        <w:rPr>
          <w:b w:val="0"/>
        </w:rPr>
        <w:t>欺骗机制（Vañcanā-naya）：</w:t>
      </w:r>
    </w:p>
    <w:p>
      <w:r>
        <w:rPr>
          <w:b w:val="0"/>
        </w:rPr>
        <w:t>"渴望改进"为外衣，内里实为"追悔"（kukkucca）</w:t>
      </w:r>
    </w:p>
    <w:p>
      <w:pPr>
        <w:spacing w:before="200"/>
      </w:pPr>
      <w:r>
        <w:rPr>
          <w:b/>
          <w:color w:val="1F3864"/>
          <w:sz w:val="30"/>
        </w:rPr>
        <w:t>追悔障碍求学之心</w:t>
      </w:r>
    </w:p>
    <w:p>
      <w:pPr>
        <w:spacing w:before="200"/>
      </w:pPr>
      <w:r>
        <w:rPr>
          <w:b/>
          <w:color w:val="1F3864"/>
          <w:sz w:val="30"/>
        </w:rPr>
        <w:t>一、禅修中的例子</w:t>
      </w:r>
    </w:p>
    <w:p>
      <w:pPr>
        <w:spacing w:before="200"/>
      </w:pPr>
      <w:r>
        <w:rPr>
          <w:b/>
          <w:color w:val="1F3864"/>
          <w:sz w:val="30"/>
        </w:rPr>
        <w:t>二、烦恼对治中的例子</w:t>
      </w:r>
    </w:p>
    <w:p>
      <w:pPr>
        <w:spacing w:before="200"/>
      </w:pPr>
      <w:r>
        <w:rPr>
          <w:b/>
          <w:color w:val="1F3864"/>
          <w:sz w:val="30"/>
        </w:rPr>
        <w:t>三、亲密关系中的例子</w:t>
      </w:r>
    </w:p>
    <w:p>
      <w:pPr>
        <w:spacing w:before="200"/>
      </w:pPr>
      <w:r>
        <w:rPr>
          <w:b/>
          <w:color w:val="1F3864"/>
          <w:sz w:val="30"/>
        </w:rPr>
        <w:t>四、亲子关系中的例子</w:t>
      </w:r>
    </w:p>
    <w:p>
      <w:pPr>
        <w:spacing w:before="200"/>
      </w:pPr>
      <w:r>
        <w:rPr>
          <w:b/>
          <w:color w:val="1F3864"/>
          <w:sz w:val="30"/>
        </w:rPr>
        <w:t>四、工作中的例子</w:t>
      </w:r>
    </w:p>
    <w:p>
      <w:pPr>
        <w:spacing w:before="200"/>
      </w:pPr>
      <w:r>
        <w:rPr>
          <w:b/>
          <w:color w:val="1F3864"/>
          <w:sz w:val="30"/>
        </w:rPr>
        <w:t>总结：追悔欺骗的通用逻辑</w:t>
      </w:r>
    </w:p>
    <w:p>
      <w:pPr>
        <w:spacing w:before="200"/>
      </w:pPr>
      <w:r>
        <w:rPr>
          <w:b/>
          <w:color w:val="1F3864"/>
          <w:sz w:val="30"/>
        </w:rPr>
        <w:t>对治方法：</w:t>
      </w:r>
    </w:p>
    <w:p>
      <w:r>
        <w:rPr>
          <w:b w:val="0"/>
        </w:rPr>
        <w:t>1、根本心态对治——以"决意"取代"追悔"</w:t>
      </w:r>
    </w:p>
    <w:p>
      <w:r>
        <w:rPr>
          <w:b w:val="0"/>
        </w:rPr>
        <w:t>2、认知对治——以"如理作意"转化缘力</w:t>
      </w:r>
    </w:p>
    <w:p>
      <w:r>
        <w:rPr>
          <w:b w:val="0"/>
        </w:rPr>
        <w:t>3、禅修对治——直接平息忧悔心所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对治层面</w:t>
            </w:r>
          </w:p>
        </w:tc>
        <w:tc>
          <w:tcPr>
            <w:tcW w:type="dxa" w:w="3213"/>
            <w:shd w:val="clear" w:fill="1F3864"/>
          </w:tcPr>
          <w:p>
            <w:r>
              <w:rPr>
                <w:color w:val="FFFFFF"/>
                <w:sz w:val="18"/>
              </w:rPr>
            </w:r>
            <w:r>
              <w:rPr>
                <w:b w:val="0"/>
                <w:color w:val="FFFFFF"/>
                <w:sz w:val="18"/>
              </w:rPr>
              <w:t>具体方法</w:t>
            </w:r>
          </w:p>
        </w:tc>
        <w:tc>
          <w:tcPr>
            <w:tcW w:type="dxa" w:w="3213"/>
            <w:shd w:val="clear" w:fill="1F3864"/>
          </w:tcPr>
          <w:p>
            <w:r>
              <w:rPr>
                <w:color w:val="FFFFFF"/>
                <w:sz w:val="18"/>
              </w:rPr>
            </w:r>
            <w:r>
              <w:rPr>
                <w:b w:val="0"/>
                <w:color w:val="FFFFFF"/>
                <w:sz w:val="18"/>
              </w:rPr>
              <w:t>核心作用</w:t>
            </w:r>
          </w:p>
        </w:tc>
      </w:tr>
      <w:tr>
        <w:tc>
          <w:tcPr>
            <w:tcW w:type="dxa" w:w="3213"/>
          </w:tcPr>
          <w:p>
            <w:r>
              <w:rPr>
                <w:sz w:val="18"/>
              </w:rPr>
            </w:r>
            <w:r>
              <w:rPr>
                <w:b w:val="0"/>
                <w:sz w:val="18"/>
              </w:rPr>
              <w:t>心态层</w:t>
            </w:r>
          </w:p>
        </w:tc>
        <w:tc>
          <w:tcPr>
            <w:tcW w:type="dxa" w:w="3213"/>
          </w:tcPr>
          <w:p>
            <w:r>
              <w:rPr>
                <w:sz w:val="18"/>
              </w:rPr>
            </w:r>
            <w:r>
              <w:rPr>
                <w:b w:val="0"/>
                <w:sz w:val="18"/>
              </w:rPr>
              <w:t>1.发露与决意(Sannitthāna) 2.珍惜当下，精进行善</w:t>
            </w:r>
          </w:p>
        </w:tc>
        <w:tc>
          <w:tcPr>
            <w:tcW w:type="dxa" w:w="3213"/>
          </w:tcPr>
          <w:p>
            <w:r>
              <w:rPr>
                <w:sz w:val="18"/>
              </w:rPr>
            </w:r>
            <w:r>
              <w:rPr>
                <w:b w:val="0"/>
                <w:sz w:val="18"/>
              </w:rPr>
              <w:t>截断相续，将心力导向未来善行，防患未然。</w:t>
            </w:r>
          </w:p>
        </w:tc>
      </w:tr>
      <w:tr>
        <w:tc>
          <w:tcPr>
            <w:tcW w:type="dxa" w:w="3213"/>
            <w:shd w:val="clear" w:fill="F2F5FA"/>
          </w:tcPr>
          <w:p>
            <w:r>
              <w:rPr>
                <w:sz w:val="18"/>
              </w:rPr>
            </w:r>
            <w:r>
              <w:rPr>
                <w:b w:val="0"/>
                <w:sz w:val="18"/>
              </w:rPr>
              <w:t>认知层</w:t>
            </w:r>
          </w:p>
        </w:tc>
        <w:tc>
          <w:tcPr>
            <w:tcW w:type="dxa" w:w="3213"/>
            <w:shd w:val="clear" w:fill="F2F5FA"/>
          </w:tcPr>
          <w:p>
            <w:r>
              <w:rPr>
                <w:sz w:val="18"/>
              </w:rPr>
            </w:r>
            <w:r>
              <w:rPr>
                <w:b w:val="0"/>
                <w:sz w:val="18"/>
              </w:rPr>
              <w:t>1.运用自然亲依止缘 2.以正见辨明动机</w:t>
            </w:r>
          </w:p>
        </w:tc>
        <w:tc>
          <w:tcPr>
            <w:tcW w:type="dxa" w:w="3213"/>
            <w:shd w:val="clear" w:fill="F2F5FA"/>
          </w:tcPr>
          <w:p>
            <w:r>
              <w:rPr>
                <w:sz w:val="18"/>
              </w:rPr>
            </w:r>
            <w:r>
              <w:rPr>
                <w:b w:val="0"/>
                <w:sz w:val="18"/>
              </w:rPr>
              <w:t>转化所缘，将悔恨转为前进动力，以慧导戒。</w:t>
            </w:r>
          </w:p>
        </w:tc>
      </w:tr>
      <w:tr>
        <w:tc>
          <w:tcPr>
            <w:tcW w:type="dxa" w:w="3213"/>
          </w:tcPr>
          <w:p>
            <w:r>
              <w:rPr>
                <w:sz w:val="18"/>
              </w:rPr>
            </w:r>
            <w:r>
              <w:rPr>
                <w:b w:val="0"/>
                <w:sz w:val="18"/>
              </w:rPr>
              <w:t>禅修层</w:t>
            </w:r>
          </w:p>
        </w:tc>
        <w:tc>
          <w:tcPr>
            <w:tcW w:type="dxa" w:w="3213"/>
          </w:tcPr>
          <w:p>
            <w:r>
              <w:rPr>
                <w:sz w:val="18"/>
              </w:rPr>
            </w:r>
            <w:r>
              <w:rPr>
                <w:b w:val="0"/>
                <w:sz w:val="18"/>
              </w:rPr>
              <w:t>1.止禅（如慈心禅） 2.修观禅（观三相）</w:t>
            </w:r>
          </w:p>
        </w:tc>
        <w:tc>
          <w:tcPr>
            <w:tcW w:type="dxa" w:w="3213"/>
          </w:tcPr>
          <w:p>
            <w:r>
              <w:rPr>
                <w:sz w:val="18"/>
              </w:rPr>
            </w:r>
            <w:r>
              <w:rPr>
                <w:b w:val="0"/>
                <w:sz w:val="18"/>
              </w:rPr>
              <w:t>直接平息忧受，照破烦恼实相，获得心解脱。</w:t>
            </w:r>
          </w:p>
        </w:tc>
      </w:tr>
    </w:tbl>
    <w:p>
      <w:pPr>
        <w:spacing w:before="200"/>
      </w:pPr>
      <w:r>
        <w:rPr>
          <w:b/>
          <w:color w:val="1F3864"/>
          <w:sz w:val="30"/>
        </w:rPr>
        <w:t>三十八种欺骗（六）</w:t>
      </w:r>
    </w:p>
    <w:p>
      <w:pPr>
        <w:pStyle w:val="ListNumber"/>
      </w:pPr>
      <w:r>
        <w:rPr>
          <w:b w:val="0"/>
        </w:rPr>
        <w:t>Ubhayapakkhasantīraṇamukhena vicikicchā vañcetīti yujjati. "疑能以调查双方为借口来欺骗"[此说]是合理的</w:t>
      </w:r>
    </w:p>
    <w:p>
      <w:r>
        <w:rPr>
          <w:b w:val="0"/>
        </w:rPr>
        <w:t>其实这么说吧，我不仅仅存疑放生这个说法，任何我没有亲历亲证的，我都在质疑。包括天上有没有天人？有没有阿拉汉？有没有涅槃？地狱等等；</w:t>
      </w:r>
    </w:p>
    <w:p>
      <w:r>
        <w:rPr>
          <w:b w:val="0"/>
        </w:rPr>
        <w:t>所以我对造善业这个不是很积极，就是因为我对这些有疑惑，然而你说问尊者问尼师问谁都好谁都可以对这些事情做出解释，可是这些事物如果没有亲历亲证，我怎能相信呢？</w:t>
      </w:r>
    </w:p>
    <w:p>
      <w:r>
        <w:rPr>
          <w:b w:val="0"/>
        </w:rPr>
        <w:t>在验证之前，我不会投入全部。</w:t>
      </w:r>
    </w:p>
    <w:p>
      <w:pPr>
        <w:spacing w:before="200"/>
      </w:pPr>
      <w:r>
        <w:rPr>
          <w:b/>
          <w:color w:val="1F3864"/>
          <w:sz w:val="30"/>
        </w:rPr>
        <w:t>痴根不善(1)心所</w:t>
      </w:r>
    </w:p>
    <w:p>
      <w:pPr>
        <w:spacing w:before="200"/>
      </w:pPr>
      <w:r>
        <w:rPr>
          <w:b/>
          <w:color w:val="1F3864"/>
          <w:sz w:val="30"/>
        </w:rPr>
        <w:t>触 | 受 | 想</w:t>
      </w:r>
    </w:p>
    <w:p>
      <w:r>
        <w:rPr>
          <w:b w:val="0"/>
        </w:rPr>
        <w:t>Vigata cikicchati vicikiccha.</w:t>
      </w:r>
    </w:p>
    <w:p>
      <w:r>
        <w:rPr>
          <w:b w:val="0"/>
        </w:rPr>
        <w:t>Sabhavam va vicinanto etaya</w:t>
      </w:r>
    </w:p>
    <w:p>
      <w:r>
        <w:rPr>
          <w:b w:val="0"/>
        </w:rPr>
        <w:t>kicchati kilamatiti vicikiccha.</w:t>
      </w:r>
    </w:p>
    <w:p>
      <w:r>
        <w:rPr>
          <w:b w:val="0"/>
        </w:rPr>
        <w:t>(1)真实佛；(2)真实法；(3)真实僧伽；(4)戒定慧三学；(5)过去世，即过去五蕴；(6)未来世，即未来五蕴；(7)过去世与未来世，即过去与未来五蕴；(8)缘起。</w:t>
      </w:r>
    </w:p>
    <w:p>
      <w:pPr>
        <w:spacing w:before="200"/>
      </w:pPr>
      <w:r>
        <w:rPr>
          <w:b/>
          <w:color w:val="1F3864"/>
          <w:sz w:val="30"/>
        </w:rPr>
        <w:t>怀疑（对八事怀疑）</w:t>
      </w:r>
    </w:p>
    <w:p>
      <w:r>
        <w:rPr>
          <w:b w:val="0"/>
        </w:rPr>
        <w:t>（对八事）起动摇</w:t>
      </w:r>
    </w:p>
    <w:p>
      <w:r>
        <w:rPr>
          <w:b w:val="0"/>
        </w:rPr>
        <w:t>①导致（对八事）犹豫不决</w:t>
      </w:r>
    </w:p>
    <w:p>
      <w:r>
        <w:rPr>
          <w:b w:val="0"/>
        </w:rPr>
        <w:t>②有多种立场</w:t>
      </w:r>
    </w:p>
    <w:p>
      <w:r>
        <w:rPr>
          <w:b w:val="0"/>
        </w:rPr>
        <w:t>对怀疑八事起不如理作意</w:t>
      </w:r>
    </w:p>
    <w:p>
      <w:pPr>
        <w:spacing w:before="200"/>
      </w:pPr>
      <w:r>
        <w:rPr>
          <w:b/>
          <w:color w:val="1F3864"/>
          <w:sz w:val="30"/>
        </w:rPr>
        <w:t>特相</w:t>
      </w:r>
    </w:p>
    <w:p>
      <w:r>
        <w:rPr>
          <w:b w:val="0"/>
        </w:rPr>
        <w:t>作用</w:t>
      </w:r>
    </w:p>
    <w:p>
      <w:r>
        <w:rPr>
          <w:b w:val="0"/>
        </w:rPr>
        <w:t>现起</w:t>
      </w:r>
    </w:p>
    <w:p>
      <w:r>
        <w:rPr>
          <w:b w:val="0"/>
        </w:rPr>
        <w:t>近因</w:t>
      </w:r>
    </w:p>
    <w:p>
      <w:r>
        <w:rPr>
          <w:b w:val="0"/>
        </w:rPr>
        <w:t>昏沉</w:t>
      </w:r>
    </w:p>
    <w:p>
      <w:r>
        <w:rPr>
          <w:b w:val="0"/>
        </w:rPr>
        <w:t>睡眠</w:t>
      </w:r>
    </w:p>
    <w:p>
      <w:r>
        <w:rPr>
          <w:b w:val="0"/>
        </w:rPr>
        <w:t>疑</w:t>
      </w:r>
    </w:p>
    <w:p>
      <w:r>
        <w:rPr>
          <w:b w:val="0"/>
        </w:rPr>
        <w:t>不信因果／三宝</w:t>
      </w:r>
    </w:p>
    <w:p>
      <w:r>
        <w:rPr>
          <w:b w:val="0"/>
        </w:rPr>
        <w:t>恶作</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补充说明：材料③（自欺7·掉举）在知识库中</w:t>
      </w:r>
      <w:r>
        <w:rPr>
          <w:b/>
        </w:rPr>
        <w:t>只有课件、没有录音版</w:t>
      </w:r>
      <w:r>
        <w:rPr>
          <w:b w:val="0"/>
        </w:rPr>
        <w:t>，已在照录中如实注明；因此"掉举借精进相似外相欺骗"与"定力—精进—正念平衡铁三角"以课件板书要点呈现，请主持人依板书自行展开举例（血染的经行道、扯断蛛丝的莽汉、切碎荷叶的外科徒弟、大风中扬起满帆的船长）。</w:t>
      </w:r>
    </w:p>
    <w:p>
      <w:r>
        <w:rPr>
          <w:b/>
          <w:color w:val="1F3864"/>
          <w:sz w:val="26"/>
        </w:rPr>
        <w:t>💬 第一轮分享（20 min）</w:t>
      </w:r>
    </w:p>
    <w:p>
      <w:r>
        <w:rPr>
          <w:b/>
        </w:rPr>
        <w:t>分享规则（请照读）</w:t>
      </w:r>
    </w:p>
    <w:p>
      <w:pPr>
        <w:pStyle w:val="ListBullet"/>
      </w:pPr>
      <w:r>
        <w:rPr>
          <w:b w:val="0"/>
        </w:rPr>
        <w:t>每人1–2分钟，先讲"我观察到了什么"，不必给结论、不必下判断。</w:t>
      </w:r>
    </w:p>
    <w:p>
      <w:pPr>
        <w:pStyle w:val="ListBullet"/>
      </w:pPr>
      <w:r>
        <w:rPr>
          <w:b w:val="0"/>
        </w:rPr>
        <w:t>只讲自己的经验；不评价别人修得好不好，不给人贴标签。</w:t>
      </w:r>
    </w:p>
    <w:p>
      <w:pPr>
        <w:pStyle w:val="ListBullet"/>
      </w:pPr>
      <w:r>
        <w:rPr>
          <w:b w:val="0"/>
        </w:rPr>
        <w:t>不想讲就可以直接说"我跳过"——跳过也是参与。</w:t>
      </w:r>
    </w:p>
    <w:p>
      <w:pPr>
        <w:pStyle w:val="ListBullet"/>
      </w:pPr>
      <w:r>
        <w:rPr>
          <w:b w:val="0"/>
        </w:rPr>
        <w:t>别人讲的时候，只听，不接话、不建议、不补充。</w:t>
      </w:r>
    </w:p>
    <w:p>
      <w:r>
        <w:rPr>
          <w:b/>
        </w:rPr>
        <w:t>起手问题（任选2–3个，逐个问，问完静默10秒）</w:t>
      </w:r>
    </w:p>
    <w:p>
      <w:pPr>
        <w:pStyle w:val="ListNumber"/>
      </w:pPr>
      <w:r>
        <w:rPr>
          <w:b w:val="0"/>
        </w:rPr>
        <w:t>这一周，你有没有一次"我很不满/我很不认同"，事后发现那种不满其实已经变成了</w:t>
      </w:r>
      <w:r>
        <w:rPr>
          <w:b/>
        </w:rPr>
        <w:t>抗拒</w:t>
      </w:r>
      <w:r>
        <w:rPr>
          <w:b w:val="0"/>
        </w:rPr>
        <w:t>？（对同修的做法、对家人的习惯、对手机的依赖，都可以。）</w:t>
      </w:r>
    </w:p>
    <w:p>
      <w:pPr>
        <w:pStyle w:val="ListNumber"/>
      </w:pPr>
      <w:r>
        <w:rPr>
          <w:b w:val="0"/>
        </w:rPr>
        <w:t>你有没有一次"我这是为你好 / 我这是守规矩"，其实心里是"你需要按我说的来"？当时身上哪一处是紧的——肩、喉、胃、还是下颌？</w:t>
      </w:r>
    </w:p>
    <w:p>
      <w:pPr>
        <w:pStyle w:val="ListNumber"/>
      </w:pPr>
      <w:r>
        <w:rPr>
          <w:b w:val="0"/>
        </w:rPr>
        <w:t>当你"想精进"的时候，它是补上了你，还是耗掉了你？请举一个具体的小例子，对照材料③"掉举能以勤勉精进为借口来欺骗"。</w:t>
      </w:r>
    </w:p>
    <w:p>
      <w:pPr>
        <w:pStyle w:val="ListNumber"/>
      </w:pPr>
      <w:r>
        <w:rPr>
          <w:b w:val="0"/>
        </w:rPr>
        <w:t>最近一次"追悔"，是想改过，还是把自己关在懊恼里出不来？对照材料④的四个层面（心态／认知／禅修）看看差在哪里。</w:t>
      </w:r>
    </w:p>
    <w:p>
      <w:pPr>
        <w:ind w:left="170"/>
        <w:pBdr>
          <w:left w:val="single" w:sz="18" w:space="4" w:color="1F3864"/>
        </w:pBdr>
        <w:shd w:val="clear" w:fill="F2F5FA"/>
      </w:pPr>
      <w:r>
        <w:rPr>
          <w:b w:val="0"/>
        </w:rPr>
        <w:t>主持人：第一轮只收"现象"，不收"结论"。若出现"我真是个差劲的人"这类自我判词，用一句"我们先只看到它、先不判它"轻轻带过，并立刻回到身体感受。</w:t>
      </w:r>
    </w:p>
    <w:p>
      <w:r>
        <w:rPr>
          <w:b/>
          <w:color w:val="1F3864"/>
          <w:sz w:val="26"/>
        </w:rPr>
        <w:t>🎯 主题讨论（35 min）</w:t>
      </w:r>
    </w:p>
    <w:p>
      <w:r>
        <w:rPr>
          <w:b/>
          <w:color w:val="1F3864"/>
          <w:sz w:val="23"/>
        </w:rPr>
        <w:t>第一问（浅）：嗔为什么要穿"善法"的外衣？</w:t>
      </w:r>
    </w:p>
    <w:p>
      <w:pPr>
        <w:pStyle w:val="ListBullet"/>
      </w:pPr>
      <w:r>
        <w:rPr>
          <w:b w:val="0"/>
        </w:rPr>
        <w:t>引导：材料①说"贪和嗔，它经常伪装为精进、品德、理想和抱负，也就很难以辨认——难道我不要努力吗？我难道不要精进吗？"请说说，你身上"嗔"最常穿的三件外衣是哪三件？</w:t>
      </w:r>
    </w:p>
    <w:p>
      <w:pPr>
        <w:pStyle w:val="ListBullet"/>
      </w:pPr>
      <w:r>
        <w:rPr>
          <w:b w:val="0"/>
        </w:rPr>
        <w:t>提示：外衣通常长这样——"我在持戒""我在护法""我在负责""我这是不随顺烦恼""我这是要求严格"。请把它翻译成一句更朴素的话：</w:t>
      </w:r>
      <w:r>
        <w:rPr>
          <w:b/>
        </w:rPr>
        <w:t>"我现在很想让某件事不要是这样。"</w:t>
      </w:r>
    </w:p>
    <w:p>
      <w:pPr>
        <w:pStyle w:val="ListBullet"/>
      </w:pPr>
      <w:r>
        <w:rPr>
          <w:b w:val="0"/>
        </w:rPr>
        <w:t>落点：外衣不是坏事，坏的是</w:t>
      </w:r>
      <w:r>
        <w:rPr>
          <w:b/>
        </w:rPr>
        <w:t>外衣下面没有正见和正念</w:t>
      </w:r>
      <w:r>
        <w:rPr>
          <w:b w:val="0"/>
        </w:rPr>
        <w:t>。看清外衣，不是撕掉它，而是让它在正见里被照亮。</w:t>
      </w:r>
    </w:p>
    <w:p>
      <w:pPr>
        <w:pStyle w:val="ListBullet"/>
      </w:pPr>
      <w:r>
        <w:rPr>
          <w:b w:val="0"/>
        </w:rPr>
        <w:t>提醒（照读）：如实觉察 ≠ 自我否定。看见"我这里有嗔"，是修行开始的信号，不是罪名成立的判决。</w:t>
      </w:r>
    </w:p>
    <w:p>
      <w:r>
        <w:rPr>
          <w:b/>
          <w:color w:val="1F3864"/>
          <w:sz w:val="23"/>
        </w:rPr>
        <w:t>第二问（中）：掉举和正精进，外相像在哪里、本质差在哪里？</w:t>
      </w:r>
    </w:p>
    <w:p>
      <w:pPr>
        <w:pStyle w:val="ListBullet"/>
      </w:pPr>
      <w:r>
        <w:rPr>
          <w:b w:val="0"/>
        </w:rPr>
        <w:t>引导：材料③说"掉举能以勤勉精进为借口来欺骗"，并引《增支部3集103经／相经》："如果专修增上心的比丘只一向地作意努力相，那存在可能性：转起心掉举。"请自由举例：外相上，你的"精进"和"躁动"像在哪里？</w:t>
      </w:r>
    </w:p>
    <w:p>
      <w:pPr>
        <w:pStyle w:val="ListBullet"/>
      </w:pPr>
      <w:r>
        <w:rPr>
          <w:b w:val="0"/>
        </w:rPr>
        <w:t>提示：两者都表现为"心在动、不肯停"。差别在三点——</w:t>
      </w:r>
    </w:p>
    <w:p>
      <w:r>
        <w:rPr>
          <w:b w:val="0"/>
        </w:rPr>
        <w:t xml:space="preserve">  1. </w:t>
      </w:r>
      <w:r>
        <w:rPr>
          <w:b/>
        </w:rPr>
        <w:t>有无所缘</w:t>
      </w:r>
      <w:r>
        <w:rPr>
          <w:b w:val="0"/>
        </w:rPr>
        <w:t>：正精进是</w:t>
      </w:r>
      <w:r>
        <w:rPr>
          <w:b/>
        </w:rPr>
        <w:t>在业处上更有力</w:t>
      </w:r>
      <w:r>
        <w:rPr>
          <w:b w:val="0"/>
        </w:rPr>
        <w:t>；掉举是</w:t>
      </w:r>
      <w:r>
        <w:rPr>
          <w:b/>
        </w:rPr>
        <w:t>从业处跳走</w:t>
      </w:r>
      <w:r>
        <w:rPr>
          <w:b w:val="0"/>
        </w:rPr>
        <w:t>。</w:t>
      </w:r>
    </w:p>
    <w:p>
      <w:r>
        <w:rPr>
          <w:b w:val="0"/>
        </w:rPr>
        <w:t xml:space="preserve">  2. </w:t>
      </w:r>
      <w:r>
        <w:rPr>
          <w:b/>
        </w:rPr>
        <w:t>乐受／苦受</w:t>
      </w:r>
      <w:r>
        <w:rPr>
          <w:b w:val="0"/>
        </w:rPr>
        <w:t>：正精进多与"如实自然轻松快乐"相伴，掉举常伴随紧绷、急躁、想抓到结果。</w:t>
      </w:r>
    </w:p>
    <w:p>
      <w:r>
        <w:rPr>
          <w:b w:val="0"/>
        </w:rPr>
        <w:t xml:space="preserve">  3. </w:t>
      </w:r>
      <w:r>
        <w:rPr>
          <w:b/>
        </w:rPr>
        <w:t>可被省察</w:t>
      </w:r>
      <w:r>
        <w:rPr>
          <w:b w:val="0"/>
        </w:rPr>
        <w:t>：正精进经得起"你为什么这么做"这一问；掉举经不起，因为它的动机是"我怕拿不到"。</w:t>
      </w:r>
    </w:p>
    <w:p>
      <w:pPr>
        <w:pStyle w:val="ListBullet"/>
      </w:pPr>
      <w:r>
        <w:rPr>
          <w:b w:val="0"/>
        </w:rPr>
        <w:t>落点：材料③给出对治的方向是"</w:t>
      </w:r>
      <w:r>
        <w:rPr>
          <w:b/>
        </w:rPr>
        <w:t>适时抑制心、适时策励心</w:t>
      </w:r>
      <w:r>
        <w:rPr>
          <w:b w:val="0"/>
        </w:rPr>
        <w:t>"——精进不是一味加油门，而是会给油门松一松。</w:t>
      </w:r>
    </w:p>
    <w:p>
      <w:pPr>
        <w:pStyle w:val="ListBullet"/>
      </w:pPr>
      <w:r>
        <w:rPr>
          <w:b w:val="0"/>
        </w:rPr>
        <w:t>对照：材料①的"草莓禅"说法可以借用——"定力不够稳固，就容易掉；一坐时间长，打一下妄想还很舒服，真要观察明色的时候，它就糊糊的，看都看不清楚。"（请以照录原文为准）</w:t>
      </w:r>
    </w:p>
    <w:p>
      <w:r>
        <w:rPr>
          <w:b/>
          <w:color w:val="1F3864"/>
          <w:sz w:val="23"/>
        </w:rPr>
        <w:t>第三问（深）：怎样才算"定力·精进·正念"的铁三角在心里真的立起来了？</w:t>
      </w:r>
    </w:p>
    <w:p>
      <w:pPr>
        <w:pStyle w:val="ListBullet"/>
      </w:pPr>
      <w:r>
        <w:rPr>
          <w:b w:val="0"/>
        </w:rPr>
        <w:t>引导：材料③明确要"建立'定力——精进——正念平衡'的铁三角"；材料①也讲"禅修一定是五根平衡、七觉支平衡的"，"佛陀讲说五根平衡里面念根是越大越好，越强越好，但信根跟定根要平衡，精进根跟定根要平衡"。</w:t>
      </w:r>
    </w:p>
    <w:p>
      <w:pPr>
        <w:pStyle w:val="ListBullet"/>
      </w:pPr>
      <w:r>
        <w:rPr>
          <w:b w:val="0"/>
        </w:rPr>
        <w:t>提示：请三人一组，各举一个"我自己的铁三角失衡"的样子——</w:t>
      </w:r>
    </w:p>
    <w:p>
      <w:r>
        <w:rPr>
          <w:b w:val="0"/>
        </w:rPr>
        <w:t xml:space="preserve">  1. </w:t>
      </w:r>
      <w:r>
        <w:rPr>
          <w:b/>
        </w:rPr>
        <w:t>精进过强、定力过弱</w:t>
      </w:r>
      <w:r>
        <w:rPr>
          <w:b w:val="0"/>
        </w:rPr>
        <w:t>：越修越急、越抓越紧，睡不好、坐不住。</w:t>
      </w:r>
    </w:p>
    <w:p>
      <w:r>
        <w:rPr>
          <w:b w:val="0"/>
        </w:rPr>
        <w:t xml:space="preserve">  2. </w:t>
      </w:r>
      <w:r>
        <w:rPr>
          <w:b/>
        </w:rPr>
        <w:t>定力过强、精进过弱</w:t>
      </w:r>
      <w:r>
        <w:rPr>
          <w:b w:val="0"/>
        </w:rPr>
        <w:t>：舒服、沉静、昏昧，容易掉进材料①说的"把掉进黑洞当成入定"。</w:t>
      </w:r>
    </w:p>
    <w:p>
      <w:r>
        <w:rPr>
          <w:b w:val="0"/>
        </w:rPr>
        <w:t xml:space="preserve">  3. </w:t>
      </w:r>
      <w:r>
        <w:rPr>
          <w:b/>
        </w:rPr>
        <w:t>正念缺位</w:t>
      </w:r>
      <w:r>
        <w:rPr>
          <w:b w:val="0"/>
        </w:rPr>
        <w:t>：上面两种都察不出来，因为正念是那个"看见"的能力。</w:t>
      </w:r>
    </w:p>
    <w:p>
      <w:pPr>
        <w:pStyle w:val="ListBullet"/>
      </w:pPr>
      <w:r>
        <w:rPr>
          <w:b w:val="0"/>
        </w:rPr>
        <w:t>落点：本周不要求"立起铁三角"，只要求一件事——</w:t>
      </w:r>
      <w:r>
        <w:rPr>
          <w:b/>
        </w:rPr>
        <w:t>每次上座前问一句："我今天是以贪在修，还是以正念在修？"</w:t>
      </w:r>
      <w:r>
        <w:rPr>
          <w:b w:val="0"/>
        </w:rPr>
        <w:t xml:space="preserve"> 这一问，就是正念开始工作的地方。</w:t>
      </w:r>
    </w:p>
    <w:p>
      <w:pPr>
        <w:pStyle w:val="ListBullet"/>
      </w:pPr>
      <w:r>
        <w:rPr>
          <w:b w:val="0"/>
        </w:rPr>
        <w:t>收束（照读）：定是锋利的刀，用来精确地切割烦恼；修行是要把心修得像明镜一样，而不是练成水泥地。</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【现象】那个「想变好」的心，你觉得几分是善法欲，几分是抗拒？</w:t>
      </w:r>
    </w:p>
    <w:p>
      <w:pPr>
        <w:ind w:left="170"/>
        <w:pBdr>
          <w:left w:val="single" w:sz="18" w:space="4" w:color="1F3864"/>
        </w:pBdr>
        <w:shd w:val="clear" w:fill="F2F5FA"/>
      </w:pPr>
      <w:r>
        <w:rPr>
          <w:b w:val="0"/>
        </w:rPr>
        <w:t>- 【影响】用嗔和抗拒去推动修行，久了会把自己带向哪里？</w:t>
      </w:r>
    </w:p>
    <w:p>
      <w:pPr>
        <w:ind w:left="170"/>
        <w:pBdr>
          <w:left w:val="single" w:sz="18" w:space="4" w:color="1F3864"/>
        </w:pBdr>
        <w:shd w:val="clear" w:fill="F2F5FA"/>
      </w:pPr>
      <w:r>
        <w:rPr>
          <w:b w:val="0"/>
        </w:rPr>
        <w:t>- 【应对】这周你愿意怎么把「较劲」换成「照顾」——对自己，也对身边的人？</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主持人：以下引导词照读即可。本周练习主题是"在抗拒的现场，先不评价"。</w:t>
      </w:r>
    </w:p>
    <w:p>
      <w:r>
        <w:rPr>
          <w:b w:val="0"/>
        </w:rPr>
        <w:t>（请坐好，脊柱自然挺立，双手放在腿上。）</w:t>
      </w:r>
    </w:p>
    <w:p>
      <w:r>
        <w:rPr>
          <w:b w:val="0"/>
        </w:rPr>
        <w:t>好，我们把注意力带到呼吸。不改变它，只是知道它。</w:t>
      </w:r>
    </w:p>
    <w:p>
      <w:r>
        <w:rPr>
          <w:b w:val="0"/>
        </w:rPr>
        <w:t>（停30秒，让大家自己静一下）</w:t>
      </w:r>
    </w:p>
    <w:p>
      <w:r>
        <w:rPr>
          <w:b w:val="0"/>
        </w:rPr>
        <w:t>现在，请在心里</w:t>
      </w:r>
      <w:r>
        <w:rPr>
          <w:b/>
        </w:rPr>
        <w:t>唤起一件最近让你不满的小事</w:t>
      </w:r>
      <w:r>
        <w:rPr>
          <w:b w:val="0"/>
        </w:rPr>
        <w:t>——不要选最大的，选一件小的、具体的。比如某人对你说的一句话，或者你自己没做到的一件小事。</w:t>
      </w:r>
    </w:p>
    <w:p>
      <w:r>
        <w:rPr>
          <w:b w:val="0"/>
        </w:rPr>
        <w:t>（停10秒）</w:t>
      </w:r>
    </w:p>
    <w:p>
      <w:r>
        <w:rPr>
          <w:b w:val="0"/>
        </w:rPr>
        <w:t>好，请留意：当这件事出现的时候，你的身体发生了什么？</w:t>
      </w:r>
    </w:p>
    <w:p>
      <w:r>
        <w:rPr>
          <w:b w:val="0"/>
        </w:rPr>
        <w:t>下颌有没有微微咬紧？肩膀有没有抬起来？胸口有没有一点闷？</w:t>
      </w:r>
    </w:p>
    <w:p>
      <w:r>
        <w:rPr>
          <w:b w:val="0"/>
        </w:rPr>
        <w:t>（停10秒）</w:t>
      </w:r>
    </w:p>
    <w:p>
      <w:r>
        <w:rPr>
          <w:b w:val="0"/>
        </w:rPr>
        <w:t>好，我们不评价这件事，也不评价自己。我们只做三句标记，在心里各说一遍：</w:t>
      </w:r>
    </w:p>
    <w:p>
      <w:r>
        <w:rPr>
          <w:b w:val="0"/>
        </w:rPr>
        <w:t>第一句：</w:t>
      </w:r>
      <w:r>
        <w:rPr>
          <w:b/>
        </w:rPr>
        <w:t>我看见，我在拒绝什么。</w:t>
      </w:r>
    </w:p>
    <w:p>
      <w:r>
        <w:rPr>
          <w:b w:val="0"/>
        </w:rPr>
        <w:t>（停10秒）</w:t>
      </w:r>
    </w:p>
    <w:p>
      <w:r>
        <w:rPr>
          <w:b w:val="0"/>
        </w:rPr>
        <w:t>第二句：</w:t>
      </w:r>
      <w:r>
        <w:rPr>
          <w:b/>
        </w:rPr>
        <w:t>这个拒绝背后，我想保护的是什么？</w:t>
      </w:r>
    </w:p>
    <w:p>
      <w:r>
        <w:rPr>
          <w:b w:val="0"/>
        </w:rPr>
        <w:t>（停10秒）</w:t>
      </w:r>
    </w:p>
    <w:p>
      <w:r>
        <w:rPr>
          <w:b w:val="0"/>
        </w:rPr>
        <w:t>第三句：</w:t>
      </w:r>
      <w:r>
        <w:rPr>
          <w:b/>
        </w:rPr>
        <w:t>我现在能不能先不评价，只把呼吸看清楚？</w:t>
      </w:r>
    </w:p>
    <w:p>
      <w:r>
        <w:rPr>
          <w:b w:val="0"/>
        </w:rPr>
        <w:t>（停10秒）</w:t>
      </w:r>
    </w:p>
    <w:p>
      <w:r>
        <w:rPr>
          <w:b w:val="0"/>
        </w:rPr>
        <w:t>好，把注意力放回呼吸。吸气，知道；呼气，知道。</w:t>
      </w:r>
    </w:p>
    <w:p>
      <w:r>
        <w:rPr>
          <w:b w:val="0"/>
        </w:rPr>
        <w:t>如果身体有紧的地方，随着呼气，松开一点点——下颌松开，肩膀沉下，腹部柔软。</w:t>
      </w:r>
    </w:p>
    <w:p>
      <w:r>
        <w:rPr>
          <w:b w:val="0"/>
        </w:rPr>
        <w:t>（停30秒）</w:t>
      </w:r>
    </w:p>
    <w:p>
      <w:r>
        <w:rPr>
          <w:b w:val="0"/>
        </w:rPr>
        <w:t>再睁开眼之前，请对自己确认一句：</w:t>
      </w:r>
    </w:p>
    <w:p>
      <w:r>
        <w:rPr>
          <w:b/>
        </w:rPr>
        <w:t>我今天没有修好，也没有变坏。我只是看见了。</w:t>
      </w:r>
    </w:p>
    <w:p>
      <w:r>
        <w:rPr>
          <w:b w:val="0"/>
        </w:rPr>
        <w:t>好，慢慢睁开眼睛。</w:t>
      </w:r>
    </w:p>
    <w:p>
      <w:pPr>
        <w:ind w:left="170"/>
        <w:pBdr>
          <w:left w:val="single" w:sz="18" w:space="4" w:color="1F3864"/>
        </w:pBdr>
        <w:shd w:val="clear" w:fill="F2F5FA"/>
      </w:pPr>
      <w:r>
        <w:rPr>
          <w:b w:val="0"/>
        </w:rPr>
        <w:t>收尾提示：若有人在这个练习里情绪明显上来，请允许他先做三次深呼吸，或视情况暂离片刻。练习结束不追问"你刚才看到了什么"。</w:t>
      </w:r>
    </w:p>
    <w:p>
      <w:r>
        <w:rPr>
          <w:b/>
          <w:color w:val="1F3864"/>
          <w:sz w:val="26"/>
        </w:rPr>
        <w:t>📚 扩展内容包（时间富余时使用）</w:t>
      </w:r>
    </w:p>
    <w:p>
      <w:r>
        <w:rPr>
          <w:b/>
        </w:rPr>
        <w:t>扩展话题一：嗔的"毁坏性"——它为什么比贪更难看</w:t>
      </w:r>
    </w:p>
    <w:p>
      <w:r>
        <w:rPr>
          <w:b w:val="0"/>
        </w:rPr>
        <w:t>材料①把贪嗔放在一起讲，称为"追逐与抗拒的循环"；要点是：贪要"抓取"，嗔要"推开"，而两者共用同一个"不满意"。可以请大家想一想：</w:t>
      </w:r>
      <w:r>
        <w:rPr>
          <w:b/>
        </w:rPr>
        <w:t>你最近一次生气，最想"毁掉"的到底是什么？</w:t>
      </w:r>
      <w:r>
        <w:rPr>
          <w:b w:val="0"/>
        </w:rPr>
        <w:t xml:space="preserve"> 是那个人、那件事，还是"我竟然被这样对待"这个画面？延伸的一句是材料①的原话思路——"我们要在一点点心流的觉察和引导中，重新定义禅修是自我降服而不是自我提升的过程"。</w:t>
      </w:r>
    </w:p>
    <w:p>
      <w:r>
        <w:rPr>
          <w:b/>
        </w:rPr>
        <w:t>扩展话题二：从"昏沉睡眠"回看"抗拒"</w:t>
      </w:r>
    </w:p>
    <w:p>
      <w:r>
        <w:rPr>
          <w:b w:val="0"/>
        </w:rPr>
        <w:t>材料①把昏沉睡眠讲得很重："对治的方法就是，你禅修感觉有点状态、感觉舒服的时候就要马上提策心，不要等到糊掉了再去做。"可以说：昏沉常是"抗拒"的另一种落款——顶不住了，就沉下去。这一话题适合在时间富余时作为讨论的第二个回合。</w:t>
      </w:r>
    </w:p>
    <w:p>
      <w:r>
        <w:rPr>
          <w:b/>
        </w:rPr>
        <w:t>延伸阅读条目（不展开，可课后自取）</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本周正文主体：贪嗔追逐-抗拒循环、昏沉睡眠以定为借口</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掉举以精进相似外相欺骗；定力-精进-正念铁三角（本讲无录音版）</w:t>
            </w:r>
          </w:p>
        </w:tc>
      </w:tr>
      <w:tr>
        <w:tc>
          <w:tcPr>
            <w:tcW w:type="dxa" w:w="2409"/>
          </w:tcPr>
          <w:p>
            <w:r>
              <w:rPr>
                <w:sz w:val="18"/>
              </w:rPr>
            </w:r>
            <w:r>
              <w:rPr>
                <w:b w:val="0"/>
                <w:sz w:val="18"/>
              </w:rPr>
              <w:t>《09_破妄显真-破除三十八种修道上的自欺8-古源尊者-20260306》录音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追悔以"想训练自己"为借口；疑以"调查双方"为借口</w:t>
            </w:r>
          </w:p>
        </w:tc>
      </w:tr>
    </w:tbl>
    <w:p>
      <w:pPr>
        <w:ind w:left="170"/>
        <w:pBdr>
          <w:left w:val="single" w:sz="18" w:space="4" w:color="1F3864"/>
        </w:pBdr>
        <w:shd w:val="clear" w:fill="F2F5FA"/>
      </w:pPr>
      <w:r>
        <w:rPr>
          <w:b w:val="0"/>
        </w:rPr>
        <w:t>打开方式：ima知识库搜索对应标题即可。相关教理框架（戒定慧三学）详见读书会19；心所分类详见读书会14，本讲不展开。</w:t>
      </w:r>
    </w:p>
    <w:p>
      <w:r>
        <w:rPr>
          <w:b/>
          <w:color w:val="1F3864"/>
          <w:sz w:val="26"/>
        </w:rPr>
        <w:t>🔚 收尾与回向（15 min）</w:t>
      </w:r>
    </w:p>
    <w:p>
      <w:r>
        <w:rPr>
          <w:b/>
        </w:rPr>
        <w:t>总结引导（主持人照读）</w:t>
      </w:r>
    </w:p>
    <w:p>
      <w:r>
        <w:rPr>
          <w:b w:val="0"/>
        </w:rPr>
        <w:t>今晚我们看了三件事。</w:t>
      </w:r>
    </w:p>
    <w:p>
      <w:r>
        <w:rPr>
          <w:b w:val="0"/>
        </w:rPr>
        <w:t>第一，</w:t>
      </w:r>
      <w:r>
        <w:rPr>
          <w:b/>
        </w:rPr>
        <w:t>嗔喜欢穿善法的衣服</w:t>
      </w:r>
      <w:r>
        <w:rPr>
          <w:b w:val="0"/>
        </w:rPr>
        <w:t>——它说"我在持戒""我在护法""我在负责"。看清这件衣服，不是为了撕掉它，而是为了不让它替我们做决定。</w:t>
      </w:r>
    </w:p>
    <w:p>
      <w:r>
        <w:rPr>
          <w:b w:val="0"/>
        </w:rPr>
        <w:t>第二，</w:t>
      </w:r>
      <w:r>
        <w:rPr>
          <w:b/>
        </w:rPr>
        <w:t>掉举穿着精进的衣服</w:t>
      </w:r>
      <w:r>
        <w:rPr>
          <w:b w:val="0"/>
        </w:rPr>
        <w:t>。它看起来很勤奋，其实是怕拿不到。所以我们要的不是更用力，而是"适时抑制心、适时策励心"。</w:t>
      </w:r>
    </w:p>
    <w:p>
      <w:r>
        <w:rPr>
          <w:b w:val="0"/>
        </w:rPr>
        <w:t>第三，</w:t>
      </w:r>
      <w:r>
        <w:rPr>
          <w:b/>
        </w:rPr>
        <w:t>追悔穿着求学的衣服，疑穿着调查的衣服</w:t>
      </w:r>
      <w:r>
        <w:rPr>
          <w:b w:val="0"/>
        </w:rPr>
        <w:t>。它们都源于同一个东西：正念不足。所以对治不在"更努力地想"，而在"更清楚地看"。</w:t>
      </w:r>
    </w:p>
    <w:p>
      <w:r>
        <w:rPr>
          <w:b w:val="0"/>
        </w:rPr>
        <w:t>最后请记住本周的一句话：</w:t>
      </w:r>
    </w:p>
    <w:p>
      <w:r>
        <w:rPr>
          <w:b/>
        </w:rPr>
        <w:t>觉察到自欺，不等于否定自己；觉察本身，就是修行。</w:t>
      </w:r>
    </w:p>
    <w:p>
      <w:r>
        <w:rPr>
          <w:b/>
        </w:rPr>
        <w:t>下周预告</w:t>
      </w:r>
    </w:p>
    <w:p>
      <w:r>
        <w:rPr>
          <w:b w:val="0"/>
        </w:rPr>
        <w:t>下周我们进入第4周：</w:t>
      </w:r>
      <w:r>
        <w:rPr>
          <w:b/>
        </w:rPr>
        <w:t>以「痴/禅定/中舍」为伪装的暗坑</w:t>
      </w:r>
      <w:r>
        <w:rPr>
          <w:b w:val="0"/>
        </w:rPr>
        <w:t>——昏沉被误认为禅定、狂热被错当正信、中舍伪装愚痴。请带着本周的"三句标记"继续练习。</w:t>
      </w:r>
    </w:p>
    <w:p>
      <w:r>
        <w:rPr>
          <w:b/>
        </w:rPr>
        <w:t>回向词（四句，请合掌同诵）</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6"/>
        </w:rPr>
        <w:t>📌 本讲主持人特别提醒</w:t>
      </w:r>
    </w:p>
    <w:p>
      <w:pPr>
        <w:pStyle w:val="ListNumber"/>
      </w:pPr>
      <w:r>
        <w:rPr>
          <w:b/>
        </w:rPr>
        <w:t>【心理安全·首要】如实觉察 ≠ 自我否定。</w:t>
      </w:r>
      <w:r>
        <w:rPr>
          <w:b w:val="0"/>
        </w:rPr>
        <w:t xml:space="preserve"> 本周专讲"嗔/抗拒"，而"嗔的伪装"最容易被误读成"原来我是个爱生气、没修行的人"。请在开场、讨论第二问、收尾各强调一次：自欺是凡夫共通的认知机制，不是道德污点；发现它有嗔，是修行</w:t>
      </w:r>
      <w:r>
        <w:rPr>
          <w:b/>
        </w:rPr>
        <w:t>开始</w:t>
      </w:r>
      <w:r>
        <w:rPr>
          <w:b w:val="0"/>
        </w:rPr>
        <w:t>的信号，不是罪名成立的判决。若成员出现自责，先带呼吸，再说一句"我们只看见它，先不判它"。</w:t>
      </w:r>
    </w:p>
    <w:p>
      <w:pPr>
        <w:pStyle w:val="ListNumber"/>
      </w:pPr>
      <w:r>
        <w:rPr>
          <w:b/>
        </w:rPr>
        <w:t>不评判他人、不自卑不自满。</w:t>
      </w:r>
      <w:r>
        <w:rPr>
          <w:b w:val="0"/>
        </w:rPr>
        <w:t xml:space="preserve"> 分享时若有人开始评价别的同修"他那样就是嗔"，请立即把焦点拉回"我自己的那一刻"；若有人开始自我贬低或自我拔高，同样用"我们只描述现象、不评等级"接住。</w:t>
      </w:r>
    </w:p>
    <w:p>
      <w:pPr>
        <w:pStyle w:val="ListNumber"/>
      </w:pPr>
      <w:r>
        <w:rPr>
          <w:b/>
        </w:rPr>
        <w:t>分享以自愿为限。</w:t>
      </w:r>
      <w:r>
        <w:rPr>
          <w:b w:val="0"/>
        </w:rPr>
        <w:t xml:space="preserve"> 明确说明"可以随时说'我跳过'"；不点名、不追问、不要求每人必须发言。练习环节结束后不追问"你刚才看到了什么"。</w:t>
      </w:r>
    </w:p>
    <w:p>
      <w:pPr>
        <w:pStyle w:val="ListNumber"/>
      </w:pPr>
      <w:r>
        <w:rPr>
          <w:b/>
        </w:rPr>
        <w:t>不做道德裁决、不给心理学诊断标签。</w:t>
      </w:r>
      <w:r>
        <w:rPr>
          <w:b w:val="0"/>
        </w:rPr>
        <w:t xml:space="preserve"> 主持人的角色是"照读原文＋接住感受＋提出下一个问题"，不说"你这样是嗔心重"，也不用任何心理病理术语给人贴标签。</w:t>
      </w:r>
    </w:p>
    <w:p>
      <w:pPr>
        <w:pStyle w:val="ListNumber"/>
      </w:pPr>
      <w:r>
        <w:rPr>
          <w:b/>
        </w:rPr>
        <w:t>材料缺口已如实注明。</w:t>
      </w:r>
      <w:r>
        <w:rPr>
          <w:b w:val="0"/>
        </w:rPr>
        <w:t xml:space="preserve"> 材料③（自欺7·掉举）知识库无录音版，仅课件；讲课时请勿虚构录音内容，可依板书要点与材料①④的原文互相参照。</w:t>
      </w:r>
    </w:p>
    <w:p>
      <w:pPr>
        <w:pStyle w:val="ListNumber"/>
      </w:pPr>
      <w:r>
        <w:rPr>
          <w:b/>
        </w:rPr>
        <w:t>时间与节奏。</w:t>
      </w:r>
      <w:r>
        <w:rPr>
          <w:b w:val="0"/>
        </w:rPr>
        <w:t xml:space="preserve"> 若讨论超时，压缩材料②③⑤的板书速览，不要压缩禅修练习；若成员情绪波动明显，允许暂离并延后收尾。</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本讲核心：《三十八种欺骗（三）》昏沉睡眠以定为借口；贪嗔追逐-抗拒循环与对治</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《三十八种欺骗（四）》掉举以勤勉精进为借口；建立定力—精进—正念平衡铁三角（本讲无录音版）</w:t>
            </w:r>
          </w:p>
        </w:tc>
      </w:tr>
      <w:tr>
        <w:tc>
          <w:tcPr>
            <w:tcW w:type="dxa" w:w="2409"/>
          </w:tcPr>
          <w:p>
            <w:r>
              <w:rPr>
                <w:sz w:val="18"/>
              </w:rPr>
            </w:r>
            <w:r>
              <w:rPr>
                <w:b w:val="0"/>
                <w:sz w:val="18"/>
              </w:rPr>
              <w:t>《09_破妄显真-破除三十八种修道上的自欺8-古源尊者-20260306》（录音·含时间码）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《三十八种欺骗（五）（六）》追悔以想训练自己为借口、疑以调查双方为借口；对治三层（心态/认知/禅修）</w:t>
            </w:r>
          </w:p>
        </w:tc>
      </w:tr>
    </w:tbl>
    <w:p>
      <w:pPr>
        <w:ind w:left="170"/>
        <w:pBdr>
          <w:left w:val="single" w:sz="18" w:space="4" w:color="1F3864"/>
        </w:pBdr>
        <w:shd w:val="clear" w:fill="F2F5FA"/>
      </w:pPr>
      <w:r>
        <w:rPr>
          <w:b w:val="0"/>
        </w:rPr>
        <w:t>打开方式：ima知识库搜索表格中的书名／标题。教理框架参见读书会19（戒定慧三学）、读书会14（心所分类），本讲不展开。</w:t>
      </w:r>
    </w:p>
    <w:p/>
    <w:p/>
    <w:p>
      <w:r>
        <w:rPr>
          <w:b w:val="0"/>
        </w:rPr>
        <w:t>今晚的开场提示：先请全体合掌礼敬佛陀，再照读静心引导语。整场请记住一句话——</w:t>
      </w:r>
      <w:r>
        <w:rPr>
          <w:b/>
        </w:rPr>
        <w:t>如实觉察不等于自我否定</w:t>
      </w:r>
      <w:r>
        <w:rPr>
          <w:b w:val="0"/>
        </w:rPr>
        <w:t>：本周讲的是"嗔"，它最容易被人拿来自责；主持人要先把这句话放在最前面，让每个人在安全的心里听下去。</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第3周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