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18:59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第6周：以「自尊/我慢」为伪装的修行姿态</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你不是老师，你是流程的守护者——共读原文由法友轮流照读，你只负责控时、护持场域、把生僻名相点一句白话。本周进入「贪—嗔—痴—见—</w:t>
      </w:r>
      <w:r>
        <w:rPr>
          <w:b/>
        </w:rPr>
        <w:t>慢</w:t>
      </w:r>
      <w:r>
        <w:rPr>
          <w:b w:val="0"/>
        </w:rPr>
        <w:t>」这条线的第五站：前面几周拆的是「会喊叫」的烦恼，这一周拆的是</w:t>
      </w:r>
      <w:r>
        <w:rPr>
          <w:b/>
        </w:rPr>
        <w:t>最会打扮、最像修行</w:t>
      </w:r>
      <w:r>
        <w:rPr>
          <w:b w:val="0"/>
        </w:rPr>
        <w:t>的那一个——</w:t>
      </w:r>
      <w:r>
        <w:rPr>
          <w:b/>
        </w:rPr>
        <w:t>我慢（māna）与自尊，穿上「修行姿态」的外衣</w:t>
      </w:r>
      <w:r>
        <w:rPr>
          <w:b w:val="0"/>
        </w:rPr>
        <w:t>。</w:t>
      </w:r>
    </w:p>
    <w:p>
      <w:pPr>
        <w:ind w:left="170"/>
        <w:pBdr>
          <w:left w:val="single" w:sz="18" w:space="4" w:color="1F3864"/>
        </w:pBdr>
        <w:shd w:val="clear" w:fill="F2F5FA"/>
      </w:pPr>
      <w:r>
        <w:rPr>
          <w:b w:val="0"/>
        </w:rPr>
        <w:t>本周要拆的四种「修行姿态」：</w:t>
      </w:r>
      <w:r>
        <w:rPr>
          <w:b/>
        </w:rPr>
        <w:t>① 以「修行资历」为姿态</w:t>
      </w:r>
      <w:r>
        <w:rPr>
          <w:b w:val="0"/>
        </w:rPr>
        <w:t>——「我有地位、我学完课程了、我禅修不错」，于是把我的享受合理化（材料①）；</w:t>
      </w:r>
      <w:r>
        <w:rPr>
          <w:b/>
        </w:rPr>
        <w:t>② 以「少欲知足／苦行」为姿态</w:t>
      </w:r>
      <w:r>
        <w:rPr>
          <w:b w:val="0"/>
        </w:rPr>
        <w:t>——用「我持戒严谨、我是少欲知足」遮住悭吝（材料①③）；</w:t>
      </w:r>
      <w:r>
        <w:rPr>
          <w:b/>
        </w:rPr>
        <w:t>③ 以「离群独住」为姿态</w:t>
      </w:r>
      <w:r>
        <w:rPr>
          <w:b w:val="0"/>
        </w:rPr>
        <w:t>——「我是清净不攀缘的人、我是林野住者」，把冷漠合法化（材料⑤）；</w:t>
      </w:r>
      <w:r>
        <w:rPr>
          <w:b/>
        </w:rPr>
        <w:t>④ 以「热心帮扶」为姿态</w:t>
      </w:r>
      <w:r>
        <w:rPr>
          <w:b w:val="0"/>
        </w:rPr>
        <w:t>——反过来用「我是在摄受他」包住贪名贪利（材料⑤）。</w:t>
      </w:r>
    </w:p>
    <w:p>
      <w:pPr>
        <w:ind w:left="170"/>
        <w:pBdr>
          <w:left w:val="single" w:sz="18" w:space="4" w:color="1F3864"/>
        </w:pBdr>
        <w:shd w:val="clear" w:fill="F2F5FA"/>
      </w:pPr>
      <w:r>
        <w:rPr>
          <w:b w:val="0"/>
        </w:rPr>
        <w:t>请先把基调立稳：</w:t>
      </w:r>
      <w:r>
        <w:rPr>
          <w:b/>
        </w:rPr>
        <w:t>这一周我们不是来抓「谁在装圣人」，而是来认一种极难察觉的姿态</w:t>
      </w:r>
      <w:r>
        <w:rPr>
          <w:b w:val="0"/>
        </w:rPr>
        <w:t>——那种「我在修行」的感觉本身，什么时候变成了「我在高处」。而分辨的对象，第一顺位永远是</w:t>
      </w:r>
      <w:r>
        <w:rPr>
          <w:b/>
        </w:rPr>
        <w:t>自己</w:t>
      </w:r>
      <w:r>
        <w:rPr>
          <w:b w:val="0"/>
        </w:rPr>
        <w:t>，不是别人。</w:t>
      </w:r>
    </w:p>
    <w:p>
      <w:pPr>
        <w:ind w:left="170"/>
        <w:pBdr>
          <w:left w:val="single" w:sz="18" w:space="4" w:color="1F3864"/>
        </w:pBdr>
        <w:shd w:val="clear" w:fill="F2F5FA"/>
      </w:pPr>
      <w:r>
        <w:rPr>
          <w:b w:val="0"/>
        </w:rPr>
        <w:t>本周最容易发生的一件事，是学员读到「道德优越感」时，心里冒出一句：</w:t>
      </w:r>
      <w:r>
        <w:rPr>
          <w:b/>
        </w:rPr>
        <w:t>「我的谦卑里，是不是也藏着自许？」</w:t>
      </w:r>
      <w:r>
        <w:rPr>
          <w:b w:val="0"/>
        </w:rPr>
        <w:t xml:space="preserve"> 这句话本身是好事，但它极易转成不安与自责。所以请在</w:t>
      </w:r>
      <w:r>
        <w:rPr>
          <w:b/>
        </w:rPr>
        <w:t>第一轮分享开始之前</w:t>
      </w:r>
      <w:r>
        <w:rPr>
          <w:b w:val="0"/>
        </w:rPr>
        <w:t>就把它说清：</w:t>
      </w:r>
      <w:r>
        <w:rPr>
          <w:b/>
        </w:rPr>
        <w:t>如实觉察 ≠ 自我否定；觉察我慢本身即是修行，不必因此自责。</w:t>
      </w:r>
    </w:p>
    <w:p>
      <w:pPr>
        <w:ind w:left="170"/>
        <w:pBdr>
          <w:left w:val="single" w:sz="18" w:space="4" w:color="1F3864"/>
        </w:pBdr>
        <w:shd w:val="clear" w:fill="F2F5FA"/>
      </w:pPr>
      <w:r>
        <w:rPr>
          <w:b w:val="0"/>
        </w:rPr>
        <w:t>本讲三条线：</w:t>
      </w:r>
      <w:r>
        <w:rPr>
          <w:b/>
        </w:rPr>
        <w:t>第一条「我慢怎么穿衣服」</w:t>
      </w:r>
      <w:r>
        <w:rPr>
          <w:b w:val="0"/>
        </w:rPr>
        <w:t>——以资历、见地、苦行为装点（材料①②）；</w:t>
      </w:r>
      <w:r>
        <w:rPr>
          <w:b/>
        </w:rPr>
        <w:t>第二条「悭吝怎么借戒律做防弹衣」</w:t>
      </w:r>
      <w:r>
        <w:rPr>
          <w:b w:val="0"/>
        </w:rPr>
        <w:t>——以活命清净／少欲知足为伪装，以「慷慨分享」为伪装的邪命（材料③④）；</w:t>
      </w:r>
      <w:r>
        <w:rPr>
          <w:b/>
        </w:rPr>
        <w:t>第三条「冷漠与热心，都可能是慢的舞台」</w:t>
      </w:r>
      <w:r>
        <w:rPr>
          <w:b w:val="0"/>
        </w:rPr>
        <w:t>——不结交而住与习惯帮扶的一体两面（材料⑤⑥）。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缩为 5 min，只做入出息＋身体放松</w:t>
            </w:r>
          </w:p>
        </w:tc>
        <w:tc>
          <w:tcPr>
            <w:tcW w:type="dxa" w:w="2409"/>
          </w:tcPr>
          <w:p>
            <w:r>
              <w:rPr>
                <w:sz w:val="18"/>
              </w:rPr>
            </w:r>
            <w:r>
              <w:rPr>
                <w:b w:val="0"/>
                <w:sz w:val="18"/>
              </w:rPr>
              <w:t>加 3 min 慈心散播</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只读材料①「资历合法外衣＋道德优越感」＋材料⑤「独处防弹衣」</w:t>
            </w:r>
          </w:p>
        </w:tc>
        <w:tc>
          <w:tcPr>
            <w:tcW w:type="dxa" w:w="2409"/>
            <w:shd w:val="clear" w:fill="F2F5FA"/>
          </w:tcPr>
          <w:p>
            <w:r>
              <w:rPr>
                <w:sz w:val="18"/>
              </w:rPr>
            </w:r>
            <w:r>
              <w:rPr>
                <w:b w:val="0"/>
                <w:sz w:val="18"/>
              </w:rPr>
              <w:t>加读材料③「悭吝的防弹衣」＋材料⑤「他证／自证路线」</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每人 90 秒，主持人控时</w:t>
            </w:r>
          </w:p>
        </w:tc>
        <w:tc>
          <w:tcPr>
            <w:tcW w:type="dxa" w:w="2409"/>
          </w:tcPr>
          <w:p>
            <w:r>
              <w:rPr>
                <w:sz w:val="18"/>
              </w:rPr>
            </w:r>
            <w:r>
              <w:rPr>
                <w:b w:val="0"/>
                <w:sz w:val="18"/>
              </w:rPr>
              <w:t>加一轮「我最常穿的那件外衣」</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只取第 1、2 题，每题 12 min</w:t>
            </w:r>
          </w:p>
        </w:tc>
        <w:tc>
          <w:tcPr>
            <w:tcW w:type="dxa" w:w="2409"/>
            <w:shd w:val="clear" w:fill="F2F5FA"/>
          </w:tcPr>
          <w:p>
            <w:r>
              <w:rPr>
                <w:sz w:val="18"/>
              </w:rPr>
            </w:r>
            <w:r>
              <w:rPr>
                <w:b w:val="0"/>
                <w:sz w:val="18"/>
              </w:rPr>
              <w:t>三题全开＋现场练「分辨一次真与伪」</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8 min 快速「入出息＋觉察姿态」</w:t>
            </w:r>
          </w:p>
        </w:tc>
        <w:tc>
          <w:tcPr>
            <w:tcW w:type="dxa" w:w="2409"/>
          </w:tcPr>
          <w:p>
            <w:r>
              <w:rPr>
                <w:sz w:val="18"/>
              </w:rPr>
            </w:r>
            <w:r>
              <w:rPr>
                <w:b w:val="0"/>
                <w:sz w:val="18"/>
              </w:rPr>
              <w:t>加 5 min 慈心（mettā）＋舍心随观</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10 min 精简版</w:t>
            </w:r>
          </w:p>
        </w:tc>
        <w:tc>
          <w:tcPr>
            <w:tcW w:type="dxa" w:w="2409"/>
            <w:shd w:val="clear" w:fill="F2F5FA"/>
          </w:tcPr>
          <w:p>
            <w:r>
              <w:rPr>
                <w:sz w:val="18"/>
              </w:rPr>
            </w:r>
            <w:r>
              <w:rPr>
                <w:b w:val="0"/>
                <w:sz w:val="18"/>
              </w:rPr>
              <w:t>加「下周预告（以『悭吝／慈悲』为伪装的占有）」与答疑</w:t>
            </w:r>
          </w:p>
        </w:tc>
      </w:tr>
    </w:tbl>
    <w:p>
      <w:pPr>
        <w:ind w:left="170"/>
        <w:pBdr>
          <w:left w:val="single" w:sz="18" w:space="4" w:color="1F3864"/>
        </w:pBdr>
        <w:shd w:val="clear" w:fill="F2F5FA"/>
      </w:pPr>
      <w:r>
        <w:rPr>
          <w:b/>
        </w:rPr>
        <w:t>主持人十条守则（精简版）</w:t>
      </w:r>
    </w:p>
    <w:p>
      <w:pPr>
        <w:ind w:left="170"/>
        <w:pBdr>
          <w:left w:val="single" w:sz="18" w:space="4" w:color="1F3864"/>
        </w:pBdr>
        <w:shd w:val="clear" w:fill="F2F5FA"/>
      </w:pPr>
      <w:r>
        <w:rPr>
          <w:b w:val="0"/>
        </w:rPr>
        <w:t>1. 先安立「本周是学分辨力，不是抓圣人」的基调——觉察而非审判。</w:t>
      </w:r>
    </w:p>
    <w:p>
      <w:pPr>
        <w:ind w:left="170"/>
        <w:pBdr>
          <w:left w:val="single" w:sz="18" w:space="4" w:color="1F3864"/>
        </w:pBdr>
        <w:shd w:val="clear" w:fill="F2F5FA"/>
      </w:pPr>
      <w:r>
        <w:rPr>
          <w:b w:val="0"/>
        </w:rPr>
        <w:t>2. 共读原文只读不解释，解释放在分享与讨论。</w:t>
      </w:r>
    </w:p>
    <w:p>
      <w:pPr>
        <w:ind w:left="170"/>
        <w:pBdr>
          <w:left w:val="single" w:sz="18" w:space="4" w:color="1F3864"/>
        </w:pBdr>
        <w:shd w:val="clear" w:fill="F2F5FA"/>
      </w:pPr>
      <w:r>
        <w:rPr>
          <w:b w:val="0"/>
        </w:rPr>
        <w:t>3. 生僻名相当场用一句话白话点明，不展开（如 māna 慢、hiri 惭、māna 三慢、ājīvapārisuddhi 活命遍净、asaṃsagga 不结交、asaṅgaha 不扶助）。</w:t>
      </w:r>
    </w:p>
    <w:p>
      <w:pPr>
        <w:ind w:left="170"/>
        <w:pBdr>
          <w:left w:val="single" w:sz="18" w:space="4" w:color="1F3864"/>
        </w:pBdr>
        <w:shd w:val="clear" w:fill="F2F5FA"/>
      </w:pPr>
      <w:r>
        <w:rPr>
          <w:b w:val="0"/>
        </w:rPr>
        <w:t>4. 分享先邀请、不点名强制；沉默也是允许的。</w:t>
      </w:r>
    </w:p>
    <w:p>
      <w:pPr>
        <w:ind w:left="170"/>
        <w:pBdr>
          <w:left w:val="single" w:sz="18" w:space="4" w:color="1F3864"/>
        </w:pBdr>
        <w:shd w:val="clear" w:fill="F2F5FA"/>
      </w:pPr>
      <w:r>
        <w:rPr>
          <w:b w:val="0"/>
        </w:rPr>
        <w:t>5. 有人说「原来我的谦卑里也有自许」而显出不按时，先接住：「这非常常见；看见它本身就是修行，不必自责。」</w:t>
      </w:r>
    </w:p>
    <w:p>
      <w:pPr>
        <w:ind w:left="170"/>
        <w:pBdr>
          <w:left w:val="single" w:sz="18" w:space="4" w:color="1F3864"/>
        </w:pBdr>
        <w:shd w:val="clear" w:fill="F2F5FA"/>
      </w:pPr>
      <w:r>
        <w:rPr>
          <w:b w:val="0"/>
        </w:rPr>
        <w:t>6. 不诊断、不给心理学标签；不评判他人、不替别人贴「我慢／自欺」的标签。</w:t>
      </w:r>
    </w:p>
    <w:p>
      <w:pPr>
        <w:ind w:left="170"/>
        <w:pBdr>
          <w:left w:val="single" w:sz="18" w:space="4" w:color="1F3864"/>
        </w:pBdr>
        <w:shd w:val="clear" w:fill="F2F5FA"/>
      </w:pPr>
      <w:r>
        <w:rPr>
          <w:b w:val="0"/>
        </w:rPr>
        <w:t>7. 讨论聚焦「这一刻我能不能看见」，不空谈「谁是圣者、谁在装」。</w:t>
      </w:r>
    </w:p>
    <w:p>
      <w:pPr>
        <w:ind w:left="170"/>
        <w:pBdr>
          <w:left w:val="single" w:sz="18" w:space="4" w:color="1F3864"/>
        </w:pBdr>
        <w:shd w:val="clear" w:fill="F2F5FA"/>
      </w:pPr>
      <w:r>
        <w:rPr>
          <w:b w:val="0"/>
        </w:rPr>
        <w:t>8. 遇情绪波动，给呼吸放松或暂离的选项，不追问隐私。</w:t>
      </w:r>
    </w:p>
    <w:p>
      <w:pPr>
        <w:ind w:left="170"/>
        <w:pBdr>
          <w:left w:val="single" w:sz="18" w:space="4" w:color="1F3864"/>
        </w:pBdr>
        <w:shd w:val="clear" w:fill="F2F5FA"/>
      </w:pPr>
      <w:r>
        <w:rPr>
          <w:b w:val="0"/>
        </w:rPr>
        <w:t>9. 严守时间，宁可少读一段，也不拖堂。</w:t>
      </w:r>
    </w:p>
    <w:p>
      <w:pPr>
        <w:ind w:left="170"/>
        <w:pBdr>
          <w:left w:val="single" w:sz="18" w:space="4" w:color="1F3864"/>
        </w:pBdr>
        <w:shd w:val="clear" w:fill="F2F5FA"/>
      </w:pPr>
      <w:r>
        <w:rPr>
          <w:b w:val="0"/>
        </w:rPr>
        <w:t>10. 收尾务必回向，把功德导向一切众生。</w:t>
      </w:r>
    </w:p>
    <w:p>
      <w:pPr>
        <w:ind w:left="170"/>
        <w:pBdr>
          <w:left w:val="single" w:sz="18" w:space="4" w:color="1F3864"/>
        </w:pBdr>
        <w:shd w:val="clear" w:fill="F2F5FA"/>
      </w:pPr>
      <w:r>
        <w:rPr>
          <w:b/>
        </w:rPr>
        <w:t>本周术语白话卡（主持人随手用）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名相</w:t>
            </w:r>
          </w:p>
        </w:tc>
        <w:tc>
          <w:tcPr>
            <w:tcW w:type="dxa" w:w="4819"/>
            <w:shd w:val="clear" w:fill="1F3864"/>
          </w:tcPr>
          <w:p>
            <w:r>
              <w:rPr>
                <w:color w:val="FFFFFF"/>
                <w:sz w:val="18"/>
              </w:rPr>
            </w:r>
            <w:r>
              <w:rPr>
                <w:b w:val="0"/>
                <w:color w:val="FFFFFF"/>
                <w:sz w:val="18"/>
              </w:rPr>
              <w:t>一句话白话</w:t>
            </w:r>
          </w:p>
        </w:tc>
      </w:tr>
      <w:tr>
        <w:tc>
          <w:tcPr>
            <w:tcW w:type="dxa" w:w="4819"/>
          </w:tcPr>
          <w:p>
            <w:r>
              <w:rPr>
                <w:sz w:val="18"/>
              </w:rPr>
            </w:r>
            <w:r>
              <w:rPr>
                <w:b w:val="0"/>
                <w:sz w:val="18"/>
              </w:rPr>
              <w:t>我慢（māna）</w:t>
            </w:r>
          </w:p>
        </w:tc>
        <w:tc>
          <w:tcPr>
            <w:tcW w:type="dxa" w:w="4819"/>
          </w:tcPr>
          <w:p>
            <w:r>
              <w:rPr>
                <w:sz w:val="18"/>
              </w:rPr>
            </w:r>
            <w:r>
              <w:rPr>
                <w:b w:val="0"/>
                <w:sz w:val="18"/>
              </w:rPr>
              <w:t>高举自己、比较高低；最擅长穿「修行」这件衣服</w:t>
            </w:r>
          </w:p>
        </w:tc>
      </w:tr>
      <w:tr>
        <w:tc>
          <w:tcPr>
            <w:tcW w:type="dxa" w:w="4819"/>
            <w:shd w:val="clear" w:fill="F2F5FA"/>
          </w:tcPr>
          <w:p>
            <w:r>
              <w:rPr>
                <w:sz w:val="18"/>
              </w:rPr>
            </w:r>
            <w:r>
              <w:rPr>
                <w:b w:val="0"/>
                <w:sz w:val="18"/>
              </w:rPr>
              <w:t>胜慢／等慢／卑慢</w:t>
            </w:r>
          </w:p>
        </w:tc>
        <w:tc>
          <w:tcPr>
            <w:tcW w:type="dxa" w:w="4819"/>
            <w:shd w:val="clear" w:fill="F2F5FA"/>
          </w:tcPr>
          <w:p>
            <w:r>
              <w:rPr>
                <w:sz w:val="18"/>
              </w:rPr>
            </w:r>
            <w:r>
              <w:rPr>
                <w:b w:val="0"/>
                <w:sz w:val="18"/>
              </w:rPr>
              <w:t>「我比他强」／「我和他一样」／「我不如他」——三种都是慢（本周不重讲，框架详见</w:t>
            </w:r>
            <w:r>
              <w:rPr>
                <w:b/>
                <w:sz w:val="18"/>
              </w:rPr>
              <w:t>第4周</w:t>
            </w:r>
            <w:r>
              <w:rPr>
                <w:b w:val="0"/>
                <w:sz w:val="18"/>
              </w:rPr>
              <w:t>自欺11）</w:t>
            </w:r>
          </w:p>
        </w:tc>
      </w:tr>
      <w:tr>
        <w:tc>
          <w:tcPr>
            <w:tcW w:type="dxa" w:w="4819"/>
          </w:tcPr>
          <w:p>
            <w:r>
              <w:rPr>
                <w:sz w:val="18"/>
              </w:rPr>
            </w:r>
            <w:r>
              <w:rPr>
                <w:b w:val="0"/>
                <w:sz w:val="18"/>
              </w:rPr>
              <w:t>惭（hiri）／愧（ottappa）</w:t>
            </w:r>
          </w:p>
        </w:tc>
        <w:tc>
          <w:tcPr>
            <w:tcW w:type="dxa" w:w="4819"/>
          </w:tcPr>
          <w:p>
            <w:r>
              <w:rPr>
                <w:sz w:val="18"/>
              </w:rPr>
            </w:r>
            <w:r>
              <w:rPr>
                <w:b w:val="0"/>
                <w:sz w:val="18"/>
              </w:rPr>
              <w:t>惭＝尊重自己而羞耻造恶；愧＝尊重他人而害怕造恶——</w:t>
            </w:r>
            <w:r>
              <w:rPr>
                <w:b/>
                <w:sz w:val="18"/>
              </w:rPr>
              <w:t>真正的自知</w:t>
            </w:r>
          </w:p>
        </w:tc>
      </w:tr>
      <w:tr>
        <w:tc>
          <w:tcPr>
            <w:tcW w:type="dxa" w:w="4819"/>
            <w:shd w:val="clear" w:fill="F2F5FA"/>
          </w:tcPr>
          <w:p>
            <w:r>
              <w:rPr>
                <w:sz w:val="18"/>
              </w:rPr>
            </w:r>
            <w:r>
              <w:rPr>
                <w:b w:val="0"/>
                <w:sz w:val="18"/>
              </w:rPr>
              <w:t>慢 vs 惭</w:t>
            </w:r>
          </w:p>
        </w:tc>
        <w:tc>
          <w:tcPr>
            <w:tcW w:type="dxa" w:w="4819"/>
            <w:shd w:val="clear" w:fill="F2F5FA"/>
          </w:tcPr>
          <w:p>
            <w:r>
              <w:rPr>
                <w:sz w:val="18"/>
              </w:rPr>
            </w:r>
            <w:r>
              <w:rPr>
                <w:b w:val="0"/>
                <w:sz w:val="18"/>
              </w:rPr>
              <w:t>慢是「把自己举高」，惭是「把自己看真」；两者外表都可能显得庄重</w:t>
            </w:r>
          </w:p>
        </w:tc>
      </w:tr>
      <w:tr>
        <w:tc>
          <w:tcPr>
            <w:tcW w:type="dxa" w:w="4819"/>
          </w:tcPr>
          <w:p>
            <w:r>
              <w:rPr>
                <w:sz w:val="18"/>
              </w:rPr>
            </w:r>
            <w:r>
              <w:rPr>
                <w:b w:val="0"/>
                <w:sz w:val="18"/>
              </w:rPr>
              <w:t>道德优越感</w:t>
            </w:r>
          </w:p>
        </w:tc>
        <w:tc>
          <w:tcPr>
            <w:tcW w:type="dxa" w:w="4819"/>
          </w:tcPr>
          <w:p>
            <w:r>
              <w:rPr>
                <w:sz w:val="18"/>
              </w:rPr>
            </w:r>
            <w:r>
              <w:rPr>
                <w:b w:val="0"/>
                <w:sz w:val="18"/>
              </w:rPr>
              <w:t>「我是一个严格持戒者，他们都是世俗攀缘的人」——慢最舒服的座位（材料①原话）</w:t>
            </w:r>
          </w:p>
        </w:tc>
      </w:tr>
      <w:tr>
        <w:tc>
          <w:tcPr>
            <w:tcW w:type="dxa" w:w="4819"/>
            <w:shd w:val="clear" w:fill="F2F5FA"/>
          </w:tcPr>
          <w:p>
            <w:r>
              <w:rPr>
                <w:sz w:val="18"/>
              </w:rPr>
            </w:r>
            <w:r>
              <w:rPr>
                <w:b w:val="0"/>
                <w:sz w:val="18"/>
              </w:rPr>
              <w:t>活命遍净（ājīvapārisuddhi）</w:t>
            </w:r>
          </w:p>
        </w:tc>
        <w:tc>
          <w:tcPr>
            <w:tcW w:type="dxa" w:w="4819"/>
            <w:shd w:val="clear" w:fill="F2F5FA"/>
          </w:tcPr>
          <w:p>
            <w:r>
              <w:rPr>
                <w:sz w:val="18"/>
              </w:rPr>
            </w:r>
            <w:r>
              <w:rPr>
                <w:b w:val="0"/>
                <w:sz w:val="18"/>
              </w:rPr>
              <w:t>以如法方式活命；被误用为「我不分享」的护身符</w:t>
            </w:r>
          </w:p>
        </w:tc>
      </w:tr>
      <w:tr>
        <w:tc>
          <w:tcPr>
            <w:tcW w:type="dxa" w:w="4819"/>
          </w:tcPr>
          <w:p>
            <w:r>
              <w:rPr>
                <w:sz w:val="18"/>
              </w:rPr>
            </w:r>
            <w:r>
              <w:rPr>
                <w:b w:val="0"/>
                <w:sz w:val="18"/>
              </w:rPr>
              <w:t>悭吝</w:t>
            </w:r>
          </w:p>
        </w:tc>
        <w:tc>
          <w:tcPr>
            <w:tcW w:type="dxa" w:w="4819"/>
          </w:tcPr>
          <w:p>
            <w:r>
              <w:rPr>
                <w:sz w:val="18"/>
              </w:rPr>
            </w:r>
            <w:r>
              <w:rPr>
                <w:b w:val="0"/>
                <w:sz w:val="18"/>
              </w:rPr>
              <w:t>隐藏已得利益、不堪与人共享；属嗔根心所</w:t>
            </w:r>
          </w:p>
        </w:tc>
      </w:tr>
      <w:tr>
        <w:tc>
          <w:tcPr>
            <w:tcW w:type="dxa" w:w="4819"/>
            <w:shd w:val="clear" w:fill="F2F5FA"/>
          </w:tcPr>
          <w:p>
            <w:r>
              <w:rPr>
                <w:sz w:val="18"/>
              </w:rPr>
            </w:r>
            <w:r>
              <w:rPr>
                <w:b w:val="0"/>
                <w:sz w:val="18"/>
              </w:rPr>
              <w:t>污家（kuladūsaka）</w:t>
            </w:r>
          </w:p>
        </w:tc>
        <w:tc>
          <w:tcPr>
            <w:tcW w:type="dxa" w:w="4819"/>
            <w:shd w:val="clear" w:fill="F2F5FA"/>
          </w:tcPr>
          <w:p>
            <w:r>
              <w:rPr>
                <w:sz w:val="18"/>
              </w:rPr>
            </w:r>
            <w:r>
              <w:rPr>
                <w:b w:val="0"/>
                <w:sz w:val="18"/>
              </w:rPr>
              <w:t>以利求利、以赠礼攀缘，污染在家人对法的清净信心</w:t>
            </w:r>
          </w:p>
        </w:tc>
      </w:tr>
      <w:tr>
        <w:tc>
          <w:tcPr>
            <w:tcW w:type="dxa" w:w="4819"/>
          </w:tcPr>
          <w:p>
            <w:r>
              <w:rPr>
                <w:sz w:val="18"/>
              </w:rPr>
            </w:r>
            <w:r>
              <w:rPr>
                <w:b w:val="0"/>
                <w:sz w:val="18"/>
              </w:rPr>
              <w:t>gūhana</w:t>
            </w:r>
          </w:p>
        </w:tc>
        <w:tc>
          <w:tcPr>
            <w:tcW w:type="dxa" w:w="4819"/>
          </w:tcPr>
          <w:p>
            <w:r>
              <w:rPr>
                <w:sz w:val="18"/>
              </w:rPr>
            </w:r>
            <w:r>
              <w:rPr>
                <w:b w:val="0"/>
                <w:sz w:val="18"/>
              </w:rPr>
              <w:t>隐藏／欺诈诡诈——贪欲给合理化需求戴上的「高级伪装」</w:t>
            </w:r>
          </w:p>
        </w:tc>
      </w:tr>
      <w:tr>
        <w:tc>
          <w:tcPr>
            <w:tcW w:type="dxa" w:w="4819"/>
            <w:shd w:val="clear" w:fill="F2F5FA"/>
          </w:tcPr>
          <w:p>
            <w:r>
              <w:rPr>
                <w:sz w:val="18"/>
              </w:rPr>
            </w:r>
            <w:r>
              <w:rPr>
                <w:b w:val="0"/>
                <w:sz w:val="18"/>
              </w:rPr>
              <w:t>他证路线／自证路线</w:t>
            </w:r>
          </w:p>
        </w:tc>
        <w:tc>
          <w:tcPr>
            <w:tcW w:type="dxa" w:w="4819"/>
            <w:shd w:val="clear" w:fill="F2F5FA"/>
          </w:tcPr>
          <w:p>
            <w:r>
              <w:rPr>
                <w:sz w:val="18"/>
              </w:rPr>
            </w:r>
            <w:r>
              <w:rPr>
                <w:b w:val="0"/>
                <w:sz w:val="18"/>
              </w:rPr>
              <w:t>自我价值要靠「别人认同」／依法自知「有没有烦恼，我自己清楚」</w:t>
            </w:r>
          </w:p>
        </w:tc>
      </w:tr>
    </w:tbl>
    <w:p>
      <w:pPr>
        <w:ind w:left="170"/>
        <w:pBdr>
          <w:left w:val="single" w:sz="18" w:space="4" w:color="1F3864"/>
        </w:pBdr>
        <w:shd w:val="clear" w:fill="F2F5FA"/>
      </w:pPr>
      <w:r>
        <w:rPr>
          <w:b/>
        </w:rPr>
        <w:t>本周易发状况速查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状况</w:t>
            </w:r>
          </w:p>
        </w:tc>
        <w:tc>
          <w:tcPr>
            <w:tcW w:type="dxa" w:w="4819"/>
            <w:shd w:val="clear" w:fill="1F3864"/>
          </w:tcPr>
          <w:p>
            <w:r>
              <w:rPr>
                <w:color w:val="FFFFFF"/>
                <w:sz w:val="18"/>
              </w:rPr>
            </w:r>
            <w:r>
              <w:rPr>
                <w:b w:val="0"/>
                <w:color w:val="FFFFFF"/>
                <w:sz w:val="18"/>
              </w:rPr>
              <w:t>应对</w:t>
            </w:r>
          </w:p>
        </w:tc>
      </w:tr>
      <w:tr>
        <w:tc>
          <w:tcPr>
            <w:tcW w:type="dxa" w:w="4819"/>
          </w:tcPr>
          <w:p>
            <w:r>
              <w:rPr>
                <w:sz w:val="18"/>
              </w:rPr>
            </w:r>
            <w:r>
              <w:rPr>
                <w:b w:val="0"/>
                <w:sz w:val="18"/>
              </w:rPr>
              <w:t>「我发现自己心里有道德优越感，好失败」</w:t>
            </w:r>
          </w:p>
        </w:tc>
        <w:tc>
          <w:tcPr>
            <w:tcW w:type="dxa" w:w="4819"/>
          </w:tcPr>
          <w:p>
            <w:r>
              <w:rPr>
                <w:sz w:val="18"/>
              </w:rPr>
            </w:r>
            <w:r>
              <w:rPr>
                <w:b w:val="0"/>
                <w:sz w:val="18"/>
              </w:rPr>
              <w:t>立刻接住：这非常常见；</w:t>
            </w:r>
            <w:r>
              <w:rPr>
                <w:b/>
                <w:sz w:val="18"/>
              </w:rPr>
              <w:t>如实觉察 ≠ 自我否定</w:t>
            </w:r>
            <w:r>
              <w:rPr>
                <w:b w:val="0"/>
                <w:sz w:val="18"/>
              </w:rPr>
              <w:t>；看见即进步，不追责过去</w:t>
            </w:r>
          </w:p>
        </w:tc>
      </w:tr>
      <w:tr>
        <w:tc>
          <w:tcPr>
            <w:tcW w:type="dxa" w:w="4819"/>
            <w:shd w:val="clear" w:fill="F2F5FA"/>
          </w:tcPr>
          <w:p>
            <w:r>
              <w:rPr>
                <w:sz w:val="18"/>
              </w:rPr>
            </w:r>
            <w:r>
              <w:rPr>
                <w:b w:val="0"/>
                <w:sz w:val="18"/>
              </w:rPr>
              <w:t>「我是不是一直在装修行人？」</w:t>
            </w:r>
          </w:p>
        </w:tc>
        <w:tc>
          <w:tcPr>
            <w:tcW w:type="dxa" w:w="4819"/>
            <w:shd w:val="clear" w:fill="F2F5FA"/>
          </w:tcPr>
          <w:p>
            <w:r>
              <w:rPr>
                <w:sz w:val="18"/>
              </w:rPr>
            </w:r>
            <w:r>
              <w:rPr>
                <w:b w:val="0"/>
                <w:sz w:val="18"/>
              </w:rPr>
              <w:t>拉回：我慢是凡夫共通的认知机制，不是道德污点；我们学的是分辨，不是给自己定性</w:t>
            </w:r>
          </w:p>
        </w:tc>
      </w:tr>
      <w:tr>
        <w:tc>
          <w:tcPr>
            <w:tcW w:type="dxa" w:w="4819"/>
          </w:tcPr>
          <w:p>
            <w:r>
              <w:rPr>
                <w:sz w:val="18"/>
              </w:rPr>
            </w:r>
            <w:r>
              <w:rPr>
                <w:b w:val="0"/>
                <w:sz w:val="18"/>
              </w:rPr>
              <w:t>「某人整天摆姿态，是不是我慢很重？」</w:t>
            </w:r>
          </w:p>
        </w:tc>
        <w:tc>
          <w:tcPr>
            <w:tcW w:type="dxa" w:w="4819"/>
          </w:tcPr>
          <w:p>
            <w:r>
              <w:rPr>
                <w:sz w:val="18"/>
              </w:rPr>
            </w:r>
            <w:r>
              <w:rPr>
                <w:b w:val="0"/>
                <w:sz w:val="18"/>
              </w:rPr>
              <w:t>提醒：</w:t>
            </w:r>
            <w:r>
              <w:rPr>
                <w:b/>
                <w:sz w:val="18"/>
              </w:rPr>
              <w:t>不评判他人、不替人贴标签</w:t>
            </w:r>
            <w:r>
              <w:rPr>
                <w:b w:val="0"/>
                <w:sz w:val="18"/>
              </w:rPr>
              <w:t>；证量唯佛能究竟了知，我们连自己的心都看不全</w:t>
            </w:r>
          </w:p>
        </w:tc>
      </w:tr>
      <w:tr>
        <w:tc>
          <w:tcPr>
            <w:tcW w:type="dxa" w:w="4819"/>
            <w:shd w:val="clear" w:fill="F2F5FA"/>
          </w:tcPr>
          <w:p>
            <w:r>
              <w:rPr>
                <w:sz w:val="18"/>
              </w:rPr>
            </w:r>
            <w:r>
              <w:rPr>
                <w:b w:val="0"/>
                <w:sz w:val="18"/>
              </w:rPr>
              <w:t>「我谦卑一点总没错吧？」</w:t>
            </w:r>
          </w:p>
        </w:tc>
        <w:tc>
          <w:tcPr>
            <w:tcW w:type="dxa" w:w="4819"/>
            <w:shd w:val="clear" w:fill="F2F5FA"/>
          </w:tcPr>
          <w:p>
            <w:r>
              <w:rPr>
                <w:sz w:val="18"/>
              </w:rPr>
            </w:r>
            <w:r>
              <w:rPr>
                <w:b w:val="0"/>
                <w:sz w:val="18"/>
              </w:rPr>
              <w:t>点一句：</w:t>
            </w:r>
            <w:r>
              <w:rPr>
                <w:b/>
                <w:sz w:val="18"/>
              </w:rPr>
              <w:t>「谦卑里是否藏着自许」值得看</w:t>
            </w:r>
            <w:r>
              <w:rPr>
                <w:b w:val="0"/>
                <w:sz w:val="18"/>
              </w:rPr>
              <w:t>；真正的惭是把自己看真，不是把自己压低</w:t>
            </w:r>
          </w:p>
        </w:tc>
      </w:tr>
      <w:tr>
        <w:tc>
          <w:tcPr>
            <w:tcW w:type="dxa" w:w="4819"/>
          </w:tcPr>
          <w:p>
            <w:r>
              <w:rPr>
                <w:sz w:val="18"/>
              </w:rPr>
            </w:r>
            <w:r>
              <w:rPr>
                <w:b w:val="0"/>
                <w:sz w:val="18"/>
              </w:rPr>
              <w:t>讨论滑向吐槽别人</w:t>
            </w:r>
          </w:p>
        </w:tc>
        <w:tc>
          <w:tcPr>
            <w:tcW w:type="dxa" w:w="4819"/>
          </w:tcPr>
          <w:p>
            <w:r>
              <w:rPr>
                <w:sz w:val="18"/>
              </w:rPr>
            </w:r>
            <w:r>
              <w:rPr>
                <w:b w:val="0"/>
                <w:sz w:val="18"/>
              </w:rPr>
              <w:t>立刻把话头拉回自己：「我们只负责看自己穿的那一件外衣」</w:t>
            </w:r>
          </w:p>
        </w:tc>
      </w:tr>
      <w:tr>
        <w:tc>
          <w:tcPr>
            <w:tcW w:type="dxa" w:w="4819"/>
            <w:shd w:val="clear" w:fill="F2F5FA"/>
          </w:tcPr>
          <w:p>
            <w:r>
              <w:rPr>
                <w:sz w:val="18"/>
              </w:rPr>
            </w:r>
            <w:r>
              <w:rPr>
                <w:b w:val="0"/>
                <w:sz w:val="18"/>
              </w:rPr>
              <w:t>名相太多、时间超时</w:t>
            </w:r>
          </w:p>
        </w:tc>
        <w:tc>
          <w:tcPr>
            <w:tcW w:type="dxa" w:w="4819"/>
            <w:shd w:val="clear" w:fill="F2F5FA"/>
          </w:tcPr>
          <w:p>
            <w:r>
              <w:rPr>
                <w:sz w:val="18"/>
              </w:rPr>
            </w:r>
            <w:r>
              <w:rPr>
                <w:b w:val="0"/>
                <w:sz w:val="18"/>
              </w:rPr>
              <w:t>果断进入收尾，回向不可省</w:t>
            </w:r>
          </w:p>
        </w:tc>
      </w:tr>
    </w:tbl>
    <w:p>
      <w:pPr>
        <w:ind w:left="170"/>
        <w:pBdr>
          <w:left w:val="single" w:sz="18" w:space="4" w:color="1F3864"/>
        </w:pBdr>
        <w:shd w:val="clear" w:fill="F2F5FA"/>
      </w:pPr>
      <w:r>
        <w:rPr>
          <w:b/>
        </w:rPr>
        <w:t>本周两条主线（一句话记住）</w:t>
      </w:r>
    </w:p>
    <w:p>
      <w:pPr>
        <w:ind w:left="170"/>
        <w:pBdr>
          <w:left w:val="single" w:sz="18" w:space="4" w:color="1F3864"/>
        </w:pBdr>
        <w:shd w:val="clear" w:fill="F2F5FA"/>
      </w:pPr>
      <w:r>
        <w:rPr>
          <w:b w:val="0"/>
        </w:rPr>
        <w:t xml:space="preserve">1. </w:t>
      </w:r>
      <w:r>
        <w:rPr>
          <w:b/>
        </w:rPr>
        <w:t>我慢最擅长的伪装不是「傲慢」，而是「修行姿态」</w:t>
      </w:r>
      <w:r>
        <w:rPr>
          <w:b w:val="0"/>
        </w:rPr>
        <w:t>——资历、见地、苦行、少欲、离群、热心，都可以成为它的衣架。</w:t>
      </w:r>
    </w:p>
    <w:p>
      <w:pPr>
        <w:ind w:left="170"/>
        <w:pBdr>
          <w:left w:val="single" w:sz="18" w:space="4" w:color="1F3864"/>
        </w:pBdr>
        <w:shd w:val="clear" w:fill="F2F5FA"/>
      </w:pPr>
      <w:r>
        <w:rPr>
          <w:b w:val="0"/>
        </w:rPr>
        <w:t xml:space="preserve">2. </w:t>
      </w:r>
      <w:r>
        <w:rPr>
          <w:b/>
        </w:rPr>
        <w:t>分辨真修行与修行姿态的标尺是「惭愧与柔软」</w:t>
      </w:r>
      <w:r>
        <w:rPr>
          <w:b w:val="0"/>
        </w:rPr>
        <w:t>——真者心柔软、开阔、能舍能入、需要时随手就帮；姿态者心紧缩、排斥、急于用戒律与教理武装自己。</w:t>
      </w:r>
      <w:r>
        <w:rPr>
          <w:b/>
        </w:rPr>
        <w:t>看见这一点，本身就是本周的修行。</w:t>
      </w:r>
    </w:p>
    <w:p>
      <w:pPr>
        <w:ind w:left="170"/>
        <w:pBdr>
          <w:left w:val="single" w:sz="18" w:space="4" w:color="1F3864"/>
        </w:pBdr>
        <w:shd w:val="clear" w:fill="F2F5FA"/>
      </w:pPr>
      <w:r>
        <w:rPr>
          <w:b/>
        </w:rPr>
        <w:t>读书会21：破妄显真——破除三十八种修道上的自欺 · 第6周</w:t>
      </w:r>
      <w:r>
        <w:rPr>
          <w:b w:val="0"/>
        </w:rPr>
        <w:t>（主持人导语）</w:t>
      </w:r>
    </w:p>
    <w:p>
      <w:pPr>
        <w:ind w:left="170"/>
        <w:pBdr>
          <w:left w:val="single" w:sz="18" w:space="4" w:color="1F3864"/>
        </w:pBdr>
        <w:shd w:val="clear" w:fill="F2F5FA"/>
      </w:pPr>
      <w:r>
        <w:rPr>
          <w:b w:val="0"/>
        </w:rPr>
        <w:t>各位法友，欢迎回到读书会21。前几周，我们依次看了贪、嗔、痴、邪见这四种伪装：它们有的吵、有的冷、有的安静。这一周我们看第五种，也是最像「修行」的一位——</w:t>
      </w:r>
      <w:r>
        <w:rPr>
          <w:b/>
        </w:rPr>
        <w:t>我慢</w:t>
      </w:r>
      <w:r>
        <w:rPr>
          <w:b w:val="0"/>
        </w:rPr>
        <w:t>。</w:t>
      </w:r>
    </w:p>
    <w:p>
      <w:pPr>
        <w:ind w:left="170"/>
        <w:pBdr>
          <w:left w:val="single" w:sz="18" w:space="4" w:color="1F3864"/>
        </w:pBdr>
        <w:shd w:val="clear" w:fill="F2F5FA"/>
      </w:pPr>
      <w:r>
        <w:rPr>
          <w:b w:val="0"/>
        </w:rPr>
        <w:t>它不喊、不闹，甚至不会让你觉得不对劲，因为它穿的就是我们最珍惜的那件衣服：</w:t>
      </w:r>
      <w:r>
        <w:rPr>
          <w:b/>
        </w:rPr>
        <w:t>「我在修行」</w:t>
      </w:r>
      <w:r>
        <w:rPr>
          <w:b w:val="0"/>
        </w:rPr>
        <w:t>。于是我慢可以借</w:t>
      </w:r>
      <w:r>
        <w:rPr>
          <w:b/>
        </w:rPr>
        <w:t>资历</w:t>
      </w:r>
      <w:r>
        <w:rPr>
          <w:b w:val="0"/>
        </w:rPr>
        <w:t>（我学完课程了、我禅修不错）、借</w:t>
      </w:r>
      <w:r>
        <w:rPr>
          <w:b/>
        </w:rPr>
        <w:t>见地</w:t>
      </w:r>
      <w:r>
        <w:rPr>
          <w:b w:val="0"/>
        </w:rPr>
        <w:t>、借</w:t>
      </w:r>
      <w:r>
        <w:rPr>
          <w:b/>
        </w:rPr>
        <w:t>苦行</w:t>
      </w:r>
      <w:r>
        <w:rPr>
          <w:b w:val="0"/>
        </w:rPr>
        <w:t>（少欲知足、粪扫衣）、借</w:t>
      </w:r>
      <w:r>
        <w:rPr>
          <w:b/>
        </w:rPr>
        <w:t>离群</w:t>
      </w:r>
      <w:r>
        <w:rPr>
          <w:b w:val="0"/>
        </w:rPr>
        <w:t>（我是清净不攀缘的人）、甚至借</w:t>
      </w:r>
      <w:r>
        <w:rPr>
          <w:b/>
        </w:rPr>
        <w:t>热心</w:t>
      </w:r>
      <w:r>
        <w:rPr>
          <w:b w:val="0"/>
        </w:rPr>
        <w:t>（我是为了帮他）来给自己搭台。录音里有一句原话，请一定记住：</w:t>
      </w:r>
      <w:r>
        <w:rPr>
          <w:b/>
        </w:rPr>
        <w:t>「我是一个严格持戒者，他们都是世俗攀缘的人。」</w:t>
      </w:r>
      <w:r>
        <w:rPr>
          <w:b w:val="0"/>
        </w:rPr>
        <w:t>——这就是我慢最舒服的那张椅子。</w:t>
      </w:r>
    </w:p>
    <w:p>
      <w:pPr>
        <w:ind w:left="170"/>
        <w:pBdr>
          <w:left w:val="single" w:sz="18" w:space="4" w:color="1F3864"/>
        </w:pBdr>
        <w:shd w:val="clear" w:fill="F2F5FA"/>
      </w:pPr>
      <w:r>
        <w:rPr>
          <w:b w:val="0"/>
        </w:rPr>
        <w:t>用一句话说：</w:t>
      </w:r>
      <w:r>
        <w:rPr>
          <w:b/>
        </w:rPr>
        <w:t>本周要辨的是「真修行」与「修行姿态」——真者以惭愧（hiri／ottappa）为体，把自己看真；姿态者以我慢（māna）为体，把自己举高。</w:t>
      </w:r>
      <w:r>
        <w:rPr>
          <w:b w:val="0"/>
        </w:rPr>
        <w:t xml:space="preserve"> 今天我们不是来抓「谁在装」的，我们是来</w:t>
      </w:r>
      <w:r>
        <w:rPr>
          <w:b/>
        </w:rPr>
        <w:t>学一种分辨力</w:t>
      </w:r>
      <w:r>
        <w:rPr>
          <w:b w:val="0"/>
        </w:rPr>
        <w:t>——而分辨力的第一个对象，永远是自己。</w:t>
      </w:r>
    </w:p>
    <w:p>
      <w:pPr>
        <w:ind w:left="170"/>
        <w:pBdr>
          <w:left w:val="single" w:sz="18" w:space="4" w:color="1F3864"/>
        </w:pBdr>
        <w:shd w:val="clear" w:fill="F2F5FA"/>
      </w:pPr>
      <w:r>
        <w:rPr>
          <w:b w:val="0"/>
        </w:rPr>
        <w:t>最后先叮咛一句：</w:t>
      </w:r>
      <w:r>
        <w:rPr>
          <w:b/>
        </w:rPr>
        <w:t>如实觉察 ≠ 自我否定</w:t>
      </w:r>
      <w:r>
        <w:rPr>
          <w:b w:val="0"/>
        </w:rPr>
        <w:t>。如果读到材料时，你心里冒出一句</w:t>
      </w:r>
      <w:r>
        <w:rPr>
          <w:b/>
        </w:rPr>
        <w:t>「我的谦卑里，是不是也藏着自许？」</w:t>
      </w:r>
      <w:r>
        <w:rPr>
          <w:b w:val="0"/>
        </w:rPr>
        <w:t>——请记得：这正是本周功课开始起作用的样子。</w:t>
      </w:r>
      <w:r>
        <w:rPr>
          <w:b/>
        </w:rPr>
        <w:t>觉察我慢本身，就是修行</w:t>
      </w:r>
      <w:r>
        <w:rPr>
          <w:b w:val="0"/>
        </w:rPr>
        <w:t>；不必因此自责，也不必因此自卑。带着这份温和的诚实，我们一起读。</w:t>
      </w:r>
    </w:p>
    <w:p>
      <w:pPr>
        <w:ind w:left="170"/>
        <w:pBdr>
          <w:left w:val="single" w:sz="18" w:space="4" w:color="1F3864"/>
        </w:pBdr>
        <w:shd w:val="clear" w:fill="F2F5FA"/>
      </w:pPr>
      <w:r>
        <w:rPr>
          <w:b w:val="0"/>
        </w:rPr>
        <w:t>本周主题：</w:t>
      </w:r>
      <w:r>
        <w:rPr>
          <w:b/>
        </w:rPr>
        <w:t>以「自尊/我慢」为伪装的修行姿态——我慢（māna）以修行资历、见地、苦行、少欲知足、离群独住、热心帮扶为装点，把贪欲、悭吝、冷漠与道德优越感一起合法化；真正的自知是惭（hiri）与愧（ottappa），傲慢则是把自己举高。</w:t>
      </w:r>
    </w:p>
    <w:p>
      <w:r>
        <w:rPr>
          <w:b/>
          <w:color w:val="1F3864"/>
          <w:sz w:val="26"/>
        </w:rPr>
        <w:t>📋 本周信息卡</w:t>
      </w:r>
    </w:p>
    <w:p>
      <w:pPr>
        <w:pStyle w:val="ListBullet"/>
      </w:pPr>
      <w:r>
        <w:rPr>
          <w:b/>
        </w:rPr>
        <w:t>时长</w:t>
      </w:r>
      <w:r>
        <w:rPr>
          <w:b w:val="0"/>
        </w:rPr>
        <w:t>：约 120 分钟（含静心与收尾）</w:t>
      </w:r>
    </w:p>
    <w:p>
      <w:pPr>
        <w:pStyle w:val="ListBullet"/>
      </w:pPr>
      <w:r>
        <w:rPr>
          <w:b/>
        </w:rPr>
        <w:t>核心问题</w:t>
      </w:r>
      <w:r>
        <w:rPr>
          <w:b w:val="0"/>
        </w:rPr>
        <w:t>：我慢（māna）为什么最擅长以「修行姿态」出现？「以修行资历、见地、苦行为我慢装点」在录音里是怎么说出来的？「道德优越感」是怎样与邪见合谋的？「悭吝」怎么借「活命遍净／少欲知足」当防弹衣？反过来，「以习惯分享为伪装的邪命」又是怎么运作的？「不结交而住」与「习惯帮扶」为何是一体两面？真正的自知（惭／hiri）与傲慢（慢／māna）的分野在哪一句？「他证路线」与「自证路线」差在哪里？</w:t>
      </w:r>
    </w:p>
    <w:p>
      <w:pPr>
        <w:pStyle w:val="ListBullet"/>
      </w:pPr>
      <w:r>
        <w:rPr>
          <w:b/>
        </w:rPr>
        <w:t>共读原文提要</w:t>
      </w:r>
      <w:r>
        <w:rPr>
          <w:b w:val="0"/>
        </w:rPr>
        <w:t>：材料①《…自欺14…》录音（★核心）——第十一种「以受用佛陀许可之物为伪装从事欲乐享受」＋第十二种「以活命清净为伪装行不分享」（开篇）；其中「我学完课程了、我禅修不错」→「合理化我的享受」、「邪见和傲慢合谋」→「道德优越感」为本周立骨之段。材料②同讲课件（板书要点：贪根／嗔根心所表、五类场景、「我们都是自己烦恼的顶尖辩护律师」）。材料③《…自欺15…》录音（★本周正位）——续讲悭吝以活命清净为伪装（「戒律成了烦恼的防弹衣」）＋第十三种「邪命能以习惯分享的伪装来欺骗」（真分享与伪分享四重对照、以利求利、污家）。材料④同讲课件（板书要点：真分享与邪命对照表、讨好型人格三行辨析）。材料⑤《…自欺16…》录音（★本周正位）——第十四种「不扶助以不结交而住为伪装」（我慢合谋→道德优越感、防弹衣的自私者）＋第十五种「不如法结交以习惯帮扶为伪装」（伪悲悯、他证／自证路线）。材料⑥同讲课件（板书要点：真离群／伪离群对照表、六条防护）。</w:t>
      </w:r>
    </w:p>
    <w:p>
      <w:pPr>
        <w:pStyle w:val="ListBullet"/>
      </w:pPr>
      <w:r>
        <w:rPr>
          <w:b/>
        </w:rPr>
        <w:t>本周作业</w:t>
      </w:r>
      <w:r>
        <w:rPr>
          <w:b w:val="0"/>
        </w:rPr>
        <w:t>：①简答题：请用自己的话写出「真修行」与「修行姿态」各三个特征，并各举一个自己生活里的例子。②实践题：本周每天挑一次「我把某件事说出口」的时刻（分享经验、劝导他人、拒绝请求都行），事后补一句：「我刚才这句话，是为了利益对方，还是为了更好地看自己？」——只记录，不评判。③观察题：从材料里挑</w:t>
      </w:r>
      <w:r>
        <w:rPr>
          <w:b/>
        </w:rPr>
        <w:t>最像自己</w:t>
      </w:r>
      <w:r>
        <w:rPr>
          <w:b w:val="0"/>
        </w:rPr>
        <w:t>的一件「外衣」（资历／见地／苦行／少欲／离群／热心），写三行：我通常在什么情况下穿上它？穿上它我心里是什么感觉？如果脱下来，我应该做的最小一步是什么？</w:t>
      </w:r>
    </w:p>
    <w:p>
      <w:pPr>
        <w:pStyle w:val="ListBullet"/>
      </w:pPr>
      <w:r>
        <w:rPr>
          <w:b/>
        </w:rPr>
        <w:t>本周作业提示</w:t>
      </w:r>
      <w:r>
        <w:rPr>
          <w:b w:val="0"/>
        </w:rPr>
        <w:t>：一切练习以自愿为限；若某个练习让你情绪起伏，完全可以只做几分钟呼吸、或选择暂离，没有「没做完」这回事。</w:t>
      </w:r>
    </w:p>
    <w:p>
      <w:pPr>
        <w:pStyle w:val="ListBullet"/>
      </w:pPr>
      <w:r>
        <w:rPr>
          <w:b/>
        </w:rPr>
        <w:t>本周一句话概括</w:t>
      </w:r>
      <w:r>
        <w:rPr>
          <w:b w:val="0"/>
        </w:rPr>
        <w:t>：</w:t>
      </w:r>
      <w:r>
        <w:rPr>
          <w:b/>
        </w:rPr>
        <w:t>我慢最会穿的衣服，叫「我在修行」——它以资历、见地、苦行、离群、热心为装点，把贪、悭、冷漠和道德优越感一起合法化；分辨的唯一标尺是惭愧与柔软。</w:t>
      </w:r>
    </w:p>
    <w:p>
      <w:pPr>
        <w:pStyle w:val="ListBullet"/>
      </w:pPr>
      <w:r>
        <w:rPr>
          <w:b/>
        </w:rPr>
        <w:t>本周学员可带走的三个词</w:t>
      </w:r>
      <w:r>
        <w:rPr>
          <w:b w:val="0"/>
        </w:rPr>
        <w:t>：我慢（伪装成修行姿态）、惭愧（真正的自知）、柔软（看见即放下）。三个词串起来，就是本周的全貌；主持人可在开场与收尾各复述一次，不必贪多。</w:t>
      </w:r>
    </w:p>
    <w:p>
      <w:r>
        <w:rPr>
          <w:b/>
          <w:color w:val="1F3864"/>
          <w:sz w:val="26"/>
        </w:rPr>
        <w:t>⏱ 时间弹性指南（本讲通用）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段落</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压缩</w:t>
            </w:r>
          </w:p>
        </w:tc>
        <w:tc>
          <w:tcPr>
            <w:tcW w:type="dxa" w:w="1928"/>
            <w:shd w:val="clear" w:fill="1F3864"/>
          </w:tcPr>
          <w:p>
            <w:r>
              <w:rPr>
                <w:color w:val="FFFFFF"/>
                <w:sz w:val="18"/>
              </w:rPr>
            </w:r>
            <w:r>
              <w:rPr>
                <w:b w:val="0"/>
                <w:color w:val="FFFFFF"/>
                <w:sz w:val="18"/>
              </w:rPr>
              <w:t>延长</w:t>
            </w:r>
          </w:p>
        </w:tc>
        <w:tc>
          <w:tcPr>
            <w:tcW w:type="dxa" w:w="1928"/>
            <w:shd w:val="clear" w:fill="1F3864"/>
          </w:tcPr>
          <w:p>
            <w:r>
              <w:rPr>
                <w:color w:val="FFFFFF"/>
                <w:sz w:val="18"/>
              </w:rPr>
            </w:r>
            <w:r>
              <w:rPr>
                <w:b w:val="0"/>
                <w:color w:val="FFFFFF"/>
                <w:sz w:val="18"/>
              </w:rPr>
              <w:t>备注</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5</w:t>
            </w:r>
          </w:p>
        </w:tc>
        <w:tc>
          <w:tcPr>
            <w:tcW w:type="dxa" w:w="1928"/>
          </w:tcPr>
          <w:p>
            <w:r>
              <w:rPr>
                <w:sz w:val="18"/>
              </w:rPr>
            </w:r>
            <w:r>
              <w:rPr>
                <w:b w:val="0"/>
                <w:sz w:val="18"/>
              </w:rPr>
              <w:t>13</w:t>
            </w:r>
          </w:p>
        </w:tc>
        <w:tc>
          <w:tcPr>
            <w:tcW w:type="dxa" w:w="1928"/>
          </w:tcPr>
          <w:p>
            <w:r>
              <w:rPr>
                <w:sz w:val="18"/>
              </w:rPr>
            </w:r>
            <w:r>
              <w:rPr>
                <w:b w:val="0"/>
                <w:sz w:val="18"/>
              </w:rPr>
              <w:t>压缩时保入出息＋身体放松</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30</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抓材料①「资历合法外衣＋道德优越感」＋材料⑤「独处防弹衣」</w:t>
            </w:r>
          </w:p>
        </w:tc>
      </w:tr>
      <w:tr>
        <w:tc>
          <w:tcPr>
            <w:tcW w:type="dxa" w:w="1928"/>
          </w:tcPr>
          <w:p>
            <w:r>
              <w:rPr>
                <w:sz w:val="18"/>
              </w:rPr>
            </w:r>
            <w:r>
              <w:rPr>
                <w:b w:val="0"/>
                <w:sz w:val="18"/>
              </w:rPr>
              <w:t>第一轮分享</w:t>
            </w:r>
          </w:p>
        </w:tc>
        <w:tc>
          <w:tcPr>
            <w:tcW w:type="dxa" w:w="1928"/>
          </w:tcPr>
          <w:p>
            <w:r>
              <w:rPr>
                <w:sz w:val="18"/>
              </w:rPr>
            </w:r>
            <w:r>
              <w:rPr>
                <w:b w:val="0"/>
                <w:sz w:val="18"/>
              </w:rPr>
              <w:t>25</w:t>
            </w:r>
          </w:p>
        </w:tc>
        <w:tc>
          <w:tcPr>
            <w:tcW w:type="dxa" w:w="1928"/>
          </w:tcPr>
          <w:p>
            <w:r>
              <w:rPr>
                <w:sz w:val="18"/>
              </w:rPr>
            </w:r>
            <w:r>
              <w:rPr>
                <w:b w:val="0"/>
                <w:sz w:val="18"/>
              </w:rPr>
              <w:t>15</w:t>
            </w:r>
          </w:p>
        </w:tc>
        <w:tc>
          <w:tcPr>
            <w:tcW w:type="dxa" w:w="1928"/>
          </w:tcPr>
          <w:p>
            <w:r>
              <w:rPr>
                <w:sz w:val="18"/>
              </w:rPr>
            </w:r>
            <w:r>
              <w:rPr>
                <w:b w:val="0"/>
                <w:sz w:val="18"/>
              </w:rPr>
              <w:t>35</w:t>
            </w:r>
          </w:p>
        </w:tc>
        <w:tc>
          <w:tcPr>
            <w:tcW w:type="dxa" w:w="1928"/>
          </w:tcPr>
          <w:p>
            <w:r>
              <w:rPr>
                <w:sz w:val="18"/>
              </w:rPr>
            </w:r>
            <w:r>
              <w:rPr>
                <w:b w:val="0"/>
                <w:sz w:val="18"/>
              </w:rPr>
              <w:t>控时靠「90 秒」牌</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50</w:t>
            </w:r>
          </w:p>
        </w:tc>
        <w:tc>
          <w:tcPr>
            <w:tcW w:type="dxa" w:w="1928"/>
            <w:shd w:val="clear" w:fill="F2F5FA"/>
          </w:tcPr>
          <w:p>
            <w:r>
              <w:rPr>
                <w:sz w:val="18"/>
              </w:rPr>
            </w:r>
            <w:r>
              <w:rPr>
                <w:b w:val="0"/>
                <w:sz w:val="18"/>
              </w:rPr>
              <w:t>至少开两题</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8</w:t>
            </w:r>
          </w:p>
        </w:tc>
        <w:tc>
          <w:tcPr>
            <w:tcW w:type="dxa" w:w="1928"/>
          </w:tcPr>
          <w:p>
            <w:r>
              <w:rPr>
                <w:sz w:val="18"/>
              </w:rPr>
            </w:r>
            <w:r>
              <w:rPr>
                <w:b w:val="0"/>
                <w:sz w:val="18"/>
              </w:rPr>
              <w:t>20</w:t>
            </w:r>
          </w:p>
        </w:tc>
        <w:tc>
          <w:tcPr>
            <w:tcW w:type="dxa" w:w="1928"/>
          </w:tcPr>
          <w:p>
            <w:r>
              <w:rPr>
                <w:sz w:val="18"/>
              </w:rPr>
            </w:r>
            <w:r>
              <w:rPr>
                <w:b w:val="0"/>
                <w:sz w:val="18"/>
              </w:rPr>
              <w:t>保「入出息＋觉察姿态」</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10</w:t>
            </w:r>
          </w:p>
        </w:tc>
        <w:tc>
          <w:tcPr>
            <w:tcW w:type="dxa" w:w="1928"/>
            <w:shd w:val="clear" w:fill="F2F5FA"/>
          </w:tcPr>
          <w:p>
            <w:r>
              <w:rPr>
                <w:sz w:val="18"/>
              </w:rPr>
            </w:r>
            <w:r>
              <w:rPr>
                <w:b w:val="0"/>
                <w:sz w:val="18"/>
              </w:rPr>
              <w:t>30</w:t>
            </w:r>
          </w:p>
        </w:tc>
        <w:tc>
          <w:tcPr>
            <w:tcW w:type="dxa" w:w="1928"/>
            <w:shd w:val="clear" w:fill="F2F5FA"/>
          </w:tcPr>
          <w:p>
            <w:r>
              <w:rPr>
                <w:sz w:val="18"/>
              </w:rPr>
            </w:r>
            <w:r>
              <w:rPr>
                <w:b w:val="0"/>
                <w:sz w:val="18"/>
              </w:rPr>
              <w:t>回向不可省</w:t>
            </w:r>
          </w:p>
        </w:tc>
      </w:tr>
    </w:tbl>
    <w:p>
      <w:pPr>
        <w:ind w:left="170"/>
        <w:pBdr>
          <w:left w:val="single" w:sz="18" w:space="4" w:color="1F3864"/>
        </w:pBdr>
        <w:shd w:val="clear" w:fill="F2F5FA"/>
      </w:pPr>
      <w:r>
        <w:rPr>
          <w:b w:val="0"/>
        </w:rPr>
        <w:t>使用说明：本讲六份材料照录共约 5 万余字符，</w:t>
      </w:r>
      <w:r>
        <w:rPr>
          <w:b/>
        </w:rPr>
        <w:t>切忌全读</w:t>
      </w:r>
      <w:r>
        <w:rPr>
          <w:b w:val="0"/>
        </w:rPr>
        <w:t>。若学员多为新面孔，建议走「压缩」列：只读</w:t>
      </w:r>
      <w:r>
        <w:rPr>
          <w:b/>
        </w:rPr>
        <w:t>材料①的核心段落</w:t>
      </w:r>
      <w:r>
        <w:rPr>
          <w:b w:val="0"/>
        </w:rPr>
        <w:t>（资历／地位如何合理化享受、「邪见和傲慢合谋」、「道德优越感」原话）与</w:t>
      </w:r>
      <w:r>
        <w:rPr>
          <w:b/>
        </w:rPr>
        <w:t>材料⑤的「独处防弹衣」段</w:t>
      </w:r>
      <w:r>
        <w:rPr>
          <w:b w:val="0"/>
        </w:rPr>
        <w:t>（含真离群／伪离群辨析），其余作板书略过；若学员已连续参加前几周、对心所名相不陌生，可走「标准」或「延长」列，把材料③「悭吝的防弹衣」与材料⑤「他证／自证路线」一并展开，让本期「悭吝／冷漠／热心／道德优越感」四条伪装线互相照见。无论怎样压缩，</w:t>
      </w:r>
      <w:r>
        <w:rPr>
          <w:b/>
        </w:rPr>
        <w:t>静心开场与收尾回向两项不可删</w:t>
      </w:r>
      <w:r>
        <w:rPr>
          <w:b w:val="0"/>
        </w:rPr>
        <w:t>——一头一尾是场域的护栏。</w:t>
      </w:r>
    </w:p>
    <w:p>
      <w:pPr>
        <w:ind w:left="170"/>
        <w:pBdr>
          <w:left w:val="single" w:sz="18" w:space="4" w:color="1F3864"/>
        </w:pBdr>
        <w:shd w:val="clear" w:fill="F2F5FA"/>
      </w:pPr>
      <w:r>
        <w:rPr>
          <w:b w:val="0"/>
        </w:rPr>
        <w:t>本周特别提醒：本讲是八周里</w:t>
      </w:r>
      <w:r>
        <w:rPr>
          <w:b/>
        </w:rPr>
        <w:t>第二容易触发「自我否定」</w:t>
      </w:r>
      <w:r>
        <w:rPr>
          <w:b w:val="0"/>
        </w:rPr>
        <w:t>的一讲（仅次于第4周），因为「原来我的谦卑里也有自许」几乎人人都会遇到。</w:t>
      </w:r>
      <w:r>
        <w:rPr>
          <w:b/>
        </w:rPr>
        <w:t>请主持人主动、提前、反复地化解</w:t>
      </w:r>
      <w:r>
        <w:rPr>
          <w:b w:val="0"/>
        </w:rPr>
        <w:t>：一再点明「这非常常见」「觉察不等于否定」「觉察我慢本身即是修行」「不评判他人、不自卑不自满」。宁可少读一段原文，也要把这一句说清楚；一旦发现有人开始给自己「判刑」，请立刻接住。</w:t>
      </w:r>
    </w:p>
    <w:p>
      <w:r>
        <w:rPr>
          <w:b/>
          <w:color w:val="1F3864"/>
          <w:sz w:val="26"/>
        </w:rPr>
        <w:t>🧘 静心开场（10 min）</w:t>
      </w:r>
    </w:p>
    <w:p>
      <w:r>
        <w:rPr>
          <w:b w:val="0"/>
        </w:rPr>
        <w:t>（主持人引导语，照读即可）</w:t>
      </w:r>
    </w:p>
    <w:p>
      <w:pPr>
        <w:ind w:left="170"/>
        <w:pBdr>
          <w:left w:val="single" w:sz="18" w:space="4" w:color="1F3864"/>
        </w:pBdr>
        <w:shd w:val="clear" w:fill="F2F5FA"/>
      </w:pPr>
      <w:r>
        <w:rPr>
          <w:b w:val="0"/>
        </w:rPr>
        <w:t>各位法友，我们开始前，先给自己三分钟，把身体安顿下来。</w:t>
      </w:r>
    </w:p>
    <w:p>
      <w:pPr>
        <w:ind w:left="170"/>
        <w:pBdr>
          <w:left w:val="single" w:sz="18" w:space="4" w:color="1F3864"/>
        </w:pBdr>
        <w:shd w:val="clear" w:fill="F2F5FA"/>
      </w:pPr>
      <w:r>
        <w:rPr>
          <w:b w:val="0"/>
        </w:rPr>
        <w:t>请坐到一个舒服而端正的位置，可以坐椅子，也可以盘腿。双手轻轻放在腿上，肩膀放松，下巴微收。眼睛轻轻闭上，或半垂着眼帘。先做三次比较深的呼吸——吸气，缓缓地；呼气，缓缓地。让胸口、肩膀、腹部一点一点松下来。</w:t>
      </w:r>
    </w:p>
    <w:p>
      <w:pPr>
        <w:ind w:left="170"/>
        <w:pBdr>
          <w:left w:val="single" w:sz="18" w:space="4" w:color="1F3864"/>
        </w:pBdr>
        <w:shd w:val="clear" w:fill="F2F5FA"/>
      </w:pPr>
      <w:r>
        <w:rPr>
          <w:b w:val="0"/>
        </w:rPr>
        <w:t>现在把注意力放到自然的呼吸上——不控制它，只是知道：此刻，气正在进来；此刻，气正在出去。可以在心里轻轻陪着它：入……出……入……出。</w:t>
      </w:r>
    </w:p>
    <w:p>
      <w:pPr>
        <w:ind w:left="170"/>
        <w:pBdr>
          <w:left w:val="single" w:sz="18" w:space="4" w:color="1F3864"/>
        </w:pBdr>
        <w:shd w:val="clear" w:fill="F2F5FA"/>
      </w:pPr>
      <w:r>
        <w:rPr>
          <w:b w:val="0"/>
        </w:rPr>
        <w:t>如果发现心跑掉了，没关系。这不是失败，这是很自然的事。轻轻把它带回来，回到这一口呼吸。走神一百次，就带回来一百次；每一次带回来，都是一次小小的「放下」。</w:t>
      </w:r>
    </w:p>
    <w:p>
      <w:pPr>
        <w:ind w:left="170"/>
        <w:pBdr>
          <w:left w:val="single" w:sz="18" w:space="4" w:color="1F3864"/>
        </w:pBdr>
        <w:shd w:val="clear" w:fill="F2F5FA"/>
      </w:pPr>
      <w:r>
        <w:rPr>
          <w:b/>
        </w:rPr>
        <w:t>接下来这一分钟，我们做本周特别的一道练习。</w:t>
      </w:r>
      <w:r>
        <w:rPr>
          <w:b w:val="0"/>
        </w:rPr>
        <w:t xml:space="preserve"> 请留意：</w:t>
      </w:r>
      <w:r>
        <w:rPr>
          <w:b/>
        </w:rPr>
        <w:t>此刻你的心里，有没有一点「我正在好好修行」的感觉？</w:t>
      </w:r>
      <w:r>
        <w:rPr>
          <w:b w:val="0"/>
        </w:rPr>
        <w:t xml:space="preserve"> 不用赶走它，也不用评判它，只需</w:t>
      </w:r>
      <w:r>
        <w:rPr>
          <w:b/>
        </w:rPr>
        <w:t>看着它</w:t>
      </w:r>
      <w:r>
        <w:rPr>
          <w:b w:val="0"/>
        </w:rPr>
        <w:t>：它是柔软的，还是有点撑起来的？</w:t>
      </w:r>
      <w:r>
        <w:rPr>
          <w:b/>
        </w:rPr>
        <w:t>看见它，就已经在做了。</w:t>
      </w:r>
      <w:r>
        <w:rPr>
          <w:b w:val="0"/>
        </w:rPr>
        <w:t xml:space="preserve"> 这就是本周我们要练的那一分「惭愧」。</w:t>
      </w:r>
    </w:p>
    <w:p>
      <w:pPr>
        <w:ind w:left="170"/>
        <w:pBdr>
          <w:left w:val="single" w:sz="18" w:space="4" w:color="1F3864"/>
        </w:pBdr>
        <w:shd w:val="clear" w:fill="F2F5FA"/>
      </w:pPr>
      <w:r>
        <w:rPr>
          <w:b w:val="0"/>
        </w:rPr>
        <w:t>接着，我们一起在心里轻轻念诵，为这一场共读安立一个清净的缘起：</w:t>
      </w:r>
    </w:p>
    <w:p>
      <w:pPr>
        <w:ind w:left="170"/>
        <w:pBdr>
          <w:left w:val="single" w:sz="18" w:space="4" w:color="1F3864"/>
        </w:pBdr>
        <w:shd w:val="clear" w:fill="F2F5FA"/>
      </w:pPr>
      <w:r>
        <w:rPr>
          <w:b w:val="0"/>
        </w:rPr>
        <w:t>让我与在场的每一位法友，都带着一份温和而诚实的心，来认识「我慢」的伪装；</w:t>
      </w:r>
    </w:p>
    <w:p>
      <w:pPr>
        <w:ind w:left="170"/>
        <w:pBdr>
          <w:left w:val="single" w:sz="18" w:space="4" w:color="1F3864"/>
        </w:pBdr>
        <w:shd w:val="clear" w:fill="F2F5FA"/>
      </w:pPr>
      <w:r>
        <w:rPr>
          <w:b w:val="0"/>
        </w:rPr>
        <w:t>愿我们不拿这一周的题目去评判别人，也不拿它来否定自己；</w:t>
      </w:r>
    </w:p>
    <w:p>
      <w:pPr>
        <w:ind w:left="170"/>
        <w:pBdr>
          <w:left w:val="single" w:sz="18" w:space="4" w:color="1F3864"/>
        </w:pBdr>
        <w:shd w:val="clear" w:fill="F2F5FA"/>
      </w:pPr>
      <w:r>
        <w:rPr>
          <w:b w:val="0"/>
        </w:rPr>
        <w:t>愿我们今天所读的每一句法语，都成为看清一点、松一点、柔软一点的因缘；</w:t>
      </w:r>
    </w:p>
    <w:p>
      <w:pPr>
        <w:ind w:left="170"/>
        <w:pBdr>
          <w:left w:val="single" w:sz="18" w:space="4" w:color="1F3864"/>
        </w:pBdr>
        <w:shd w:val="clear" w:fill="F2F5FA"/>
      </w:pPr>
      <w:r>
        <w:rPr>
          <w:b w:val="0"/>
        </w:rPr>
        <w:t>愿这份诚实与温和，护持我们整个下午的共读；</w:t>
      </w:r>
    </w:p>
    <w:p>
      <w:pPr>
        <w:ind w:left="170"/>
        <w:pBdr>
          <w:left w:val="single" w:sz="18" w:space="4" w:color="1F3864"/>
        </w:pBdr>
        <w:shd w:val="clear" w:fill="F2F5FA"/>
      </w:pPr>
      <w:r>
        <w:rPr>
          <w:b w:val="0"/>
        </w:rPr>
        <w:t>愿我们能安住在「看见」里，而不落在「责备」里。</w:t>
      </w:r>
    </w:p>
    <w:p>
      <w:pPr>
        <w:ind w:left="170"/>
        <w:pBdr>
          <w:left w:val="single" w:sz="18" w:space="4" w:color="1F3864"/>
        </w:pBdr>
        <w:shd w:val="clear" w:fill="F2F5FA"/>
      </w:pPr>
      <w:r>
        <w:rPr>
          <w:b w:val="0"/>
        </w:rPr>
        <w:t>如果此刻你心里正好有一件放不下的事，不必赶它走，只需允许它暂时待在背景里——我们先把心交给这十分钟的呼吸，交给接下来这一场共读。</w:t>
      </w:r>
    </w:p>
    <w:p>
      <w:r>
        <w:rPr>
          <w:b w:val="0"/>
        </w:rPr>
        <w:t>好，带着这份温和，慢慢睁开眼睛，我们开始今天的共读。</w:t>
      </w:r>
    </w:p>
    <w:p>
      <w:pPr>
        <w:ind w:left="170"/>
        <w:pBdr>
          <w:left w:val="single" w:sz="18" w:space="4" w:color="1F3864"/>
        </w:pBdr>
        <w:shd w:val="clear" w:fill="F2F5FA"/>
      </w:pPr>
      <w:r>
        <w:rPr>
          <w:b/>
        </w:rPr>
        <w:t>本周共读「三读一停」建议</w:t>
      </w:r>
      <w:r>
        <w:rPr>
          <w:b w:val="0"/>
        </w:rPr>
        <w:t>：读材料①「道德优越感」那一段后停 60 秒（不发言，各自认领）→ 读材料③「悭吝的防弹衣」段后停 30 秒 → 读材料⑤「真离群 vs 伪离群」对照段后停 60 秒。三处静默合计约 2.5 分钟，比多读两段原文更能护持场域。</w:t>
      </w:r>
    </w:p>
    <w:p>
      <w:pPr>
        <w:ind w:left="170"/>
        <w:pBdr>
          <w:left w:val="single" w:sz="18" w:space="4" w:color="1F3864"/>
        </w:pBdr>
        <w:shd w:val="clear" w:fill="F2F5FA"/>
      </w:pPr>
      <w:r>
        <w:rPr>
          <w:b w:val="0"/>
        </w:rPr>
        <w:t xml:space="preserve">💬 </w:t>
      </w:r>
      <w:r>
        <w:rPr>
          <w:b/>
        </w:rPr>
        <w:t>破冰｜3–5分钟</w:t>
      </w:r>
      <w:r>
        <w:rPr>
          <w:b w:val="0"/>
        </w:rPr>
        <w:t>：说说看：这一周里，有哪一次你心里悄悄在跟人比高下？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rPr>
        <w:t>【本周朗读段 · 开始】</w:t>
      </w:r>
      <w:r>
        <w:rPr>
          <w:b w:val="0"/>
        </w:rPr>
        <w:t>（本段约 3536 字，供中等稍慢朗读，约 20 分钟；其余为默读／选读／延伸内容）</w:t>
      </w:r>
    </w:p>
    <w:p>
      <w:pPr>
        <w:ind w:left="170"/>
        <w:pBdr>
          <w:left w:val="single" w:sz="18" w:space="4" w:color="1F3864"/>
        </w:pBdr>
        <w:shd w:val="clear" w:fill="F2F5FA"/>
      </w:pPr>
      <w:r>
        <w:rPr>
          <w:b/>
        </w:rPr>
        <w:t>主持人操作总则</w:t>
      </w:r>
      <w:r>
        <w:rPr>
          <w:b w:val="0"/>
        </w:rPr>
        <w:t>：本周共读原文共 6 份（材料①③⑤ 录音转写＝正文主体；材料②④⑥ 课件＝板书要点），</w:t>
      </w:r>
      <w:r>
        <w:rPr>
          <w:b/>
        </w:rPr>
        <w:t>30 分钟读不完全部，必须取舍</w:t>
      </w:r>
      <w:r>
        <w:rPr>
          <w:b w:val="0"/>
        </w:rPr>
        <w:t>。建议分配：</w:t>
      </w:r>
      <w:r>
        <w:rPr>
          <w:b/>
        </w:rPr>
        <w:t>材料① 节读 7 分钟（只取「以资历为我慢装点→合法外衣」＋「邪见和傲慢合谋→道德优越感」两段）→ 材料② 板书 1 分钟（只念「我们都是自己烦恼的顶尖辩护律师」与五类场景标题）→ 材料③ 精读 8 分钟（悭吝以活命遍净为伪装、「戒律成了烦恼的防弹衣」、以利求利与污家）→ 材料④ 板书 2 分钟（真分享与邪命对照表）→ 材料⑤ 精读 9 分钟（不结交而住＋我慢合谋→道德优越感、「防弹衣的自私者」、他证／自证路线）→ 材料⑥ 板书 1 分钟（真离群／伪离群对照表）。</w:t>
      </w:r>
      <w:r>
        <w:rPr>
          <w:b w:val="0"/>
        </w:rPr>
        <w:t xml:space="preserve"> 由法友轮流照读，每段读完停一下、不解释；生僻名相当场用一句话白话点明即可，深入的解释留到分享与讨论。</w:t>
      </w:r>
    </w:p>
    <w:p>
      <w:pPr>
        <w:ind w:left="170"/>
        <w:pBdr>
          <w:left w:val="single" w:sz="18" w:space="4" w:color="1F3864"/>
        </w:pBdr>
        <w:shd w:val="clear" w:fill="F2F5FA"/>
      </w:pPr>
      <w:r>
        <w:rPr>
          <w:b/>
        </w:rPr>
        <w:t>照读纪律</w:t>
      </w:r>
      <w:r>
        <w:rPr>
          <w:b w:val="0"/>
        </w:rPr>
        <w:t>：录音转写保留了口语原貌与时间码，读起来会有些「绕」，请法友</w:t>
      </w:r>
      <w:r>
        <w:rPr>
          <w:b/>
        </w:rPr>
        <w:t>照字念、不跳读、也不顺手美化</w:t>
      </w:r>
      <w:r>
        <w:rPr>
          <w:b w:val="0"/>
        </w:rPr>
        <w:t>；时间码可念也可略过。</w:t>
      </w:r>
    </w:p>
    <w:p>
      <w:pPr>
        <w:ind w:left="170"/>
        <w:pBdr>
          <w:left w:val="single" w:sz="18" w:space="4" w:color="1F3864"/>
        </w:pBdr>
        <w:shd w:val="clear" w:fill="F2F5FA"/>
      </w:pPr>
      <w:r>
        <w:rPr>
          <w:b/>
        </w:rPr>
        <w:t>六份材料与既有系列的分工</w:t>
      </w:r>
      <w:r>
        <w:rPr>
          <w:b w:val="0"/>
        </w:rPr>
        <w:t>：心所体系详见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；「三慢（胜／等／卑）与惭／愧辨析」详见本系列</w:t>
      </w:r>
      <w:r>
        <w:rPr>
          <w:b/>
        </w:rPr>
        <w:t>第4周</w:t>
      </w:r>
      <w:r>
        <w:rPr>
          <w:b w:val="0"/>
        </w:rPr>
        <w:t>（自欺11）。本讲只讲「自欺如何腐蚀」，不重建这些框架。</w:t>
      </w:r>
    </w:p>
    <w:p>
      <w:pPr>
        <w:ind w:left="170"/>
        <w:pBdr>
          <w:left w:val="single" w:sz="18" w:space="4" w:color="1F3864"/>
        </w:pBdr>
        <w:shd w:val="clear" w:fill="F2F5FA"/>
      </w:pPr>
      <w:r>
        <w:rPr>
          <w:b/>
        </w:rPr>
        <w:t>段间串场词（材料①→材料③之间，主持人可照用）</w:t>
      </w:r>
      <w:r>
        <w:rPr>
          <w:b w:val="0"/>
        </w:rPr>
        <w:t>：材料①讲的是我慢的第一件衣服——</w:t>
      </w:r>
      <w:r>
        <w:rPr>
          <w:b/>
        </w:rPr>
        <w:t>资历</w:t>
      </w:r>
      <w:r>
        <w:rPr>
          <w:b w:val="0"/>
        </w:rPr>
        <w:t>：「我有地位、我学完课程、我禅修不错，所以我值得受用」。那么，如果一个人干脆不享受、还很简朴呢？请听材料③——</w:t>
      </w:r>
      <w:r>
        <w:rPr>
          <w:b/>
        </w:rPr>
        <w:t>我慢的第二件衣服，叫「少欲知足」</w:t>
      </w:r>
      <w:r>
        <w:rPr>
          <w:b w:val="0"/>
        </w:rPr>
        <w:t>：悭吝穿上「活命清净」，戒律就成了烦恼的防弹衣。</w:t>
      </w:r>
    </w:p>
    <w:p>
      <w:pPr>
        <w:ind w:left="170"/>
        <w:pBdr>
          <w:left w:val="single" w:sz="18" w:space="4" w:color="1F3864"/>
        </w:pBdr>
        <w:shd w:val="clear" w:fill="F2F5FA"/>
      </w:pPr>
      <w:r>
        <w:rPr>
          <w:b/>
        </w:rPr>
        <w:t>校注与缺口说明</w:t>
      </w:r>
      <w:r>
        <w:rPr>
          <w:b w:val="0"/>
        </w:rPr>
        <w:t>：本讲六份材料均按知识库真实文字逐字照录，录音转写已校对明显同音错字（校注、PDF 图形页／表格提取缺口说明详见《读书会21素材/第6周_素材照录.md》对应材料块）；[generated, not original text] 标注系检索侧所加，照录一律保留。</w:t>
      </w:r>
    </w:p>
    <w:p>
      <w:r>
        <w:rPr>
          <w:b/>
        </w:rPr>
        <w:t>材料①</w:t>
      </w:r>
      <w:r>
        <w:rPr>
          <w:b w:val="0"/>
        </w:rPr>
        <w:t xml:space="preserve"> ★核心：《15_破妄显真-破除三十八种修道上的自欺14-古源尊者-20260327》（依据录音转写整理，已校对明显同音错字）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media_id：soundrecording_d0dd1c0cd17209afe241ece24bf6b7b4_9ffd7d3c43caa10657e1867e86d7650d7439961422831605</w:t>
      </w:r>
    </w:p>
    <w:p>
      <w:pPr>
        <w:pStyle w:val="ListBullet"/>
      </w:pPr>
      <w:r>
        <w:rPr>
          <w:b w:val="0"/>
        </w:rPr>
        <w:t>打开方式：ima知识库搜索「15_破妄显真-破除三十八种修道上的自欺14-古源尊者-20260327」</w:t>
      </w:r>
    </w:p>
    <w:p>
      <w:pPr>
        <w:ind w:left="170"/>
        <w:pBdr>
          <w:left w:val="single" w:sz="18" w:space="4" w:color="1F3864"/>
        </w:pBdr>
        <w:shd w:val="clear" w:fill="F2F5FA"/>
      </w:pPr>
      <w:r>
        <w:rPr>
          <w:b w:val="0"/>
        </w:rPr>
        <w:t>⚠️ 主持人操作：本讲全长约 67 分钟，</w:t>
      </w:r>
      <w:r>
        <w:rPr>
          <w:b/>
        </w:rPr>
        <w:t>全读必超时</w:t>
      </w:r>
      <w:r>
        <w:rPr>
          <w:b w:val="0"/>
        </w:rPr>
        <w:t>。只读下列三段（① [00:01:22.120]「这个自欺呢，它是解释什么呢」至 [00:02:35.250]「什么叫佛陀这个受用」（四资具如何被异化为感官享受）；② [00:23:40.940]「他为自己的贪欲呢，套上符合戒律」至 [00:25:05.140]「滑向贪欲」（</w:t>
      </w:r>
      <w:r>
        <w:rPr>
          <w:b/>
        </w:rPr>
        <w:t>以资历、地位、『我学完课程了、我禅修不错』合理化受用</w:t>
      </w:r>
      <w:r>
        <w:rPr>
          <w:b w:val="0"/>
        </w:rPr>
        <w:t>——本周正位段落）；③ [00:57:12.920]「那这里面呢，从阿毗达摩来分析呢」至 [00:59:34.800]「我是一个修行者啊」（</w:t>
      </w:r>
      <w:r>
        <w:rPr>
          <w:b/>
        </w:rPr>
        <w:t>悭吝＝嗔根心所、邪见与傲慢合谋、道德优越感</w:t>
      </w:r>
      <w:r>
        <w:rPr>
          <w:b w:val="0"/>
        </w:rPr>
        <w:t>——本周正位段落））。其余段落（贪的别名 pema／taṇhā／rāga／samudaya、六境猴喻、gūhana、五类场景举例、子肉经与对治、四受用、回向）</w:t>
      </w:r>
      <w:r>
        <w:rPr>
          <w:b/>
        </w:rPr>
        <w:t>只作串场说明，不逐字念</w:t>
      </w:r>
      <w:r>
        <w:rPr>
          <w:b w:val="0"/>
        </w:rPr>
        <w:t>。照字念即可，时间码可略。</w:t>
      </w:r>
    </w:p>
    <w:p>
      <w:r>
        <w:rPr>
          <w:b/>
        </w:rPr>
        <w:t>照录（逐字·全段，朗读时按上述三段择要）：</w:t>
      </w:r>
    </w:p>
    <w:p>
      <w:pPr>
        <w:ind w:left="170"/>
        <w:pBdr>
          <w:left w:val="single" w:sz="18" w:space="4" w:color="1F3864"/>
        </w:pBdr>
        <w:shd w:val="clear" w:fill="F2F5FA"/>
      </w:pPr>
      <w:r>
        <w:rPr>
          <w:b w:val="0"/>
        </w:rPr>
        <w:t>[00:00:14.720] Namo tassa bhagavato arahato sammā-sambuddhassa（×3）。各位尊者，各位法师，各位贤友，晚上吉祥。</w:t>
      </w:r>
    </w:p>
    <w:p>
      <w:pPr>
        <w:ind w:left="170"/>
        <w:pBdr>
          <w:left w:val="single" w:sz="18" w:space="4" w:color="1F3864"/>
        </w:pBdr>
        <w:shd w:val="clear" w:fill="F2F5FA"/>
      </w:pPr>
      <w:r>
        <w:rPr>
          <w:b w:val="0"/>
        </w:rPr>
        <w:t>[00:00:55.360] 今天，我们来学习。第。十一种。</w:t>
      </w:r>
    </w:p>
    <w:p>
      <w:pPr>
        <w:ind w:left="170"/>
        <w:pBdr>
          <w:left w:val="single" w:sz="18" w:space="4" w:color="1F3864"/>
        </w:pBdr>
        <w:shd w:val="clear" w:fill="F2F5FA"/>
      </w:pPr>
      <w:r>
        <w:rPr>
          <w:b w:val="0"/>
        </w:rPr>
        <w:t>[00:01:05.450] 第十一种欺骗。从事娱乐，享受能与受用佛陀许可之物的伪装来欺骗。那。</w:t>
      </w:r>
    </w:p>
    <w:p>
      <w:pPr>
        <w:ind w:left="170"/>
        <w:pBdr>
          <w:left w:val="single" w:sz="18" w:space="4" w:color="1F3864"/>
        </w:pBdr>
        <w:shd w:val="clear" w:fill="F2F5FA"/>
      </w:pPr>
      <w:r>
        <w:rPr>
          <w:b w:val="0"/>
        </w:rPr>
        <w:t>[00:01:22.120] 这个自欺，它是解释什么？我们把。戒律，允许或者生活必须的正当受用。比如我们出家人讲衣食住药四种资具。那把它异化成为对感官舒适，奢华享乐这种很隐秘的贪求。它的欺骗性在于哪里？即它是以如法必须、有利于修行来作为伪装。实际上他行的是，滋养自己的贪欲，强化我执的这样的这个实际上的一种内在的贪执。所以那这里。我们要观察的是它是一种这种。从需要向刚好的这种丝滑的这种转移，好。那什么叫？佛陀这个受用。</w:t>
      </w:r>
    </w:p>
    <w:p>
      <w:pPr>
        <w:ind w:left="170"/>
        <w:pBdr>
          <w:left w:val="single" w:sz="18" w:space="4" w:color="1F3864"/>
        </w:pBdr>
        <w:shd w:val="clear" w:fill="F2F5FA"/>
      </w:pPr>
      <w:r>
        <w:rPr>
          <w:b w:val="0"/>
        </w:rPr>
        <w:t>[00:02:35.250] 受许的使用，或者受用许可？它是指在戒律允许或者维持基本生活所需要的物品使用，比如说我们的袈裟、生衣，食物。住所医药。那如果我们假借这个四资具的必须或者合理之名，而去过度地索取。或者你内心里面这么去朝向他就很容易沦为纵欲的享乐，就耽着于感官的舒适和。享乐。</w:t>
      </w:r>
    </w:p>
    <w:p>
      <w:pPr>
        <w:ind w:left="170"/>
        <w:pBdr>
          <w:left w:val="single" w:sz="18" w:space="4" w:color="1F3864"/>
        </w:pBdr>
        <w:shd w:val="clear" w:fill="F2F5FA"/>
      </w:pPr>
      <w:r>
        <w:rPr>
          <w:b w:val="0"/>
        </w:rPr>
        <w:t>[00:03:19.840] 那举个例子说。我们。袈裟，或者我们生衣。我们这个在广州，大家说我们要用丝绸的。比较。因为热。对，</w:t>
      </w:r>
    </w:p>
    <w:p>
      <w:pPr>
        <w:ind w:left="170"/>
        <w:pBdr>
          <w:left w:val="single" w:sz="18" w:space="4" w:color="1F3864"/>
        </w:pBdr>
        <w:shd w:val="clear" w:fill="F2F5FA"/>
      </w:pPr>
      <w:r>
        <w:rPr>
          <w:b w:val="0"/>
        </w:rPr>
        <w:t>[00:03:42.780] 在我们在缅甸的时候，我们像以前讲过最高级的这个袈裟是用莲花的，莲花的杆和莲花。这个织出来的线，反着加上，据说穿着很舒服，没穿过，对它成为一种……很实，就是你要供养一个大师……你要花很多钱去处理一套那样的袈裟。但是，这个很多人内心也会很倾向于说，就是这样穿着长袖很好，对？或者说，这样才是。一个这个我们说人靠衣装，出家人要靠袈裟，对，所以他就觉得要选最好的。</w:t>
      </w:r>
    </w:p>
    <w:p>
      <w:pPr>
        <w:ind w:left="170"/>
        <w:pBdr>
          <w:left w:val="single" w:sz="18" w:space="4" w:color="1F3864"/>
        </w:pBdr>
        <w:shd w:val="clear" w:fill="F2F5FA"/>
      </w:pPr>
      <w:r>
        <w:rPr>
          <w:b w:val="0"/>
        </w:rPr>
        <w:t>[00:04:35.900] 舍弃普通的供养，追求这种好吃的东西，那这个对于居住的地方，我们有很多的期待。对，我们在云台，这个大家都愿意住那个虽然云台的条件确实很差了，对，</w:t>
      </w:r>
    </w:p>
    <w:p>
      <w:pPr>
        <w:ind w:left="170"/>
        <w:pBdr>
          <w:left w:val="single" w:sz="18" w:space="4" w:color="1F3864"/>
        </w:pBdr>
        <w:shd w:val="clear" w:fill="F2F5FA"/>
      </w:pPr>
      <w:r>
        <w:rPr>
          <w:b w:val="0"/>
        </w:rPr>
        <w:t>[00:04:55.645] 但是，住集装箱总比住土楼强。对，那那就。那我们内心里面其实是对不好的住所的一种排斥，对好的住所的一种贪求，内心里面倾向一般我们报告说这样我比较适合禅修，这个心比较能够专注。或者，这个信众，这个大致诚心供养。</w:t>
      </w:r>
    </w:p>
    <w:p>
      <w:pPr>
        <w:ind w:left="170"/>
        <w:pBdr>
          <w:left w:val="single" w:sz="18" w:space="4" w:color="1F3864"/>
        </w:pBdr>
        <w:shd w:val="clear" w:fill="F2F5FA"/>
      </w:pPr>
      <w:r>
        <w:rPr>
          <w:b w:val="0"/>
        </w:rPr>
        <w:t>[00:05:30.580] 就跟我们讲暗示对，听说苹果已经出iphone18了，据说有AI对我们备课比较好用。对，就叫暗示。这是戒律许可的，对？我没有要求他供养，我只是听说那个很好。对，那你如果懂，你就要，你就要去做对？</w:t>
      </w:r>
    </w:p>
    <w:p>
      <w:pPr>
        <w:ind w:left="170"/>
        <w:pBdr>
          <w:left w:val="single" w:sz="18" w:space="4" w:color="1F3864"/>
        </w:pBdr>
        <w:shd w:val="clear" w:fill="F2F5FA"/>
      </w:pPr>
      <w:r>
        <w:rPr>
          <w:b w:val="0"/>
        </w:rPr>
        <w:t>[00:05:58.525] 对以前，这个有这个，有个笑话说这个如果一个比库，贪着于美味，他可以把寺院养的鸡，建议把它杀了吃了他还不犯戒。就看到鸡，就跟他的亲人讲说嘎比亚嘎罗黑。亲人就知道把鸡杀了给他吃，对，这个就叫做，这个变黑的意思就是。给他做净，给那一只鸡做净。他们就不给他做净，那这个就是一种，他是想吃鸡肉了，但是，戒律是许可的。我们已经嘎比嘎到黑了。对，以他这个言语上看是合理了，但是他的心，他是从基本需求滑向这种贪图享乐。</w:t>
      </w:r>
    </w:p>
    <w:p>
      <w:pPr>
        <w:ind w:left="170"/>
        <w:pBdr>
          <w:left w:val="single" w:sz="18" w:space="4" w:color="1F3864"/>
        </w:pBdr>
        <w:shd w:val="clear" w:fill="F2F5FA"/>
      </w:pPr>
      <w:r>
        <w:rPr>
          <w:b w:val="0"/>
        </w:rPr>
        <w:t>[00:06:54.620] 正是，他以这个佛陀受许允许，这个作为伪装，来，这个纵容自己，对这个物欲的这种贪求了。好。从。</w:t>
      </w:r>
    </w:p>
    <w:p>
      <w:pPr>
        <w:ind w:left="170"/>
        <w:pBdr>
          <w:left w:val="single" w:sz="18" w:space="4" w:color="1F3864"/>
        </w:pBdr>
        <w:shd w:val="clear" w:fill="F2F5FA"/>
      </w:pPr>
      <w:r>
        <w:rPr>
          <w:b w:val="0"/>
        </w:rPr>
        <w:t>[00:07:12.500] 教理的角度上来讲，什么叫做佛陀许可之物？我们在教戒律上，它是有资具依止戒。在戒律里面是有资具依止戒，就是佛陀允许出家人受用衣食住药四种生活之具。我们这个叫资具依止，那这是佛陀许可之物。但是，我们要知道我们在受用这些许可之物的时候，那你看我们晚上都有省思，</w:t>
      </w:r>
    </w:p>
    <w:p>
      <w:pPr>
        <w:ind w:left="170"/>
        <w:pBdr>
          <w:left w:val="single" w:sz="18" w:space="4" w:color="1F3864"/>
        </w:pBdr>
        <w:shd w:val="clear" w:fill="F2F5FA"/>
      </w:pPr>
      <w:r>
        <w:rPr>
          <w:b w:val="0"/>
        </w:rPr>
        <w:t>[00:07:43.170] 四种省思对？你的饮食的省思，当然我们现在五观堂，五观堂的时候，你要思存五观，当然是没有念诵。没有念诵，至少在念到说这个。这个愿这个供养的人，他能够得到安乐，这也算喽。对以正常来讲，饮食的形式是不为嬉戏，不为骄慢，不为装饰，不为庄严，只是为了此生助力存续，为了停止伤害，为了资助梵行。如是我将消除之说，并使禽兽不生，我将维持生命过且安住。</w:t>
      </w:r>
    </w:p>
    <w:p>
      <w:pPr>
        <w:ind w:left="170"/>
        <w:pBdr>
          <w:left w:val="single" w:sz="18" w:space="4" w:color="1F3864"/>
        </w:pBdr>
        <w:shd w:val="clear" w:fill="F2F5FA"/>
      </w:pPr>
      <w:r>
        <w:rPr>
          <w:b w:val="0"/>
        </w:rPr>
        <w:t>[00:08:22.710] 那包括1我们要将受用受这个省思。这个住处也要这样，这个省思，药也要这样省思。如果忘了省思，我们是养成一个习惯。出家人一般我们养成一个习惯，就临相之前。省思一下，一醒过来，这个我们一般都建议出家人一醒过来，第一个想法就先省思一下，从昨天临相开始到现在为止，</w:t>
      </w:r>
    </w:p>
    <w:p>
      <w:pPr>
        <w:ind w:left="170"/>
        <w:pBdr>
          <w:left w:val="single" w:sz="18" w:space="4" w:color="1F3864"/>
        </w:pBdr>
        <w:shd w:val="clear" w:fill="F2F5FA"/>
      </w:pPr>
      <w:r>
        <w:rPr>
          <w:b w:val="0"/>
        </w:rPr>
        <w:t>[00:08:55.255] 所有的受用的衣食住药四资具都去省思一下，这就比较安全了，不然就变成欠债受用。所以我们一旦受用，它偏离了维持生命资助梵行的这种初心，而转而去追求口感安逸舒适美貌。即使吃下去的杯中合法的食物，我就穿着信众供养的袈裟，它其实。实质上已经变成了对五欲功德的，这种五欲的这种感受的贪求。</w:t>
      </w:r>
    </w:p>
    <w:p>
      <w:pPr>
        <w:ind w:left="170"/>
        <w:pBdr>
          <w:left w:val="single" w:sz="18" w:space="4" w:color="1F3864"/>
        </w:pBdr>
        <w:shd w:val="clear" w:fill="F2F5FA"/>
      </w:pPr>
      <w:r>
        <w:rPr>
          <w:b w:val="0"/>
        </w:rPr>
        <w:t>[00:09:33.980] 那在经典里面，我们这个佛陀对于四种受用，就是分成四类，对？盗受用就是盗受用破戒者，受用信众的供养就叫盗受用。所以我们经常讲，说这个地狱门前僧道多。为什么？就是因为破戒者他还穿着那个袈裟，在接受信众的供养，那这个大概率都在地狱里了。债受用，就是持戒的凡夫如果不省察，每天不去省思四种资具，四资具的受用，它就变成欠债受用或者叫债受用。</w:t>
      </w:r>
    </w:p>
    <w:p>
      <w:pPr>
        <w:ind w:left="170"/>
        <w:pBdr>
          <w:left w:val="single" w:sz="18" w:space="4" w:color="1F3864"/>
        </w:pBdr>
        <w:shd w:val="clear" w:fill="F2F5FA"/>
      </w:pPr>
      <w:r>
        <w:rPr>
          <w:b w:val="0"/>
        </w:rPr>
        <w:t>[00:10:15.650] 当禅修者，或者出家人？借着这是佛陀允许为由不加省察的，这种享受，这大快朵颐，这个不仅是欲乐的伪装，在业果上他还欠下了信众的债务。好，即以正当化掩饰的这种自欺欺人，使自己的对贪求披上合法的外衣。</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[00:10:48.520] 那佛陀在转法轮经里面讲了，这种世俗的贪求，对物质欲乐和烦恼之乐的追逐，它是卑劣的，它是世俗的，它是凡夫的行为，是非圣者之道，它不利于解脱。所以我们对于一个佛教徒，不管是僧俗、四众弟子。虽然可以合理地使用资具，但是如果去追求完美，追求舒适和雅致，那这个受用，就会转化为贪着，而成为自欺的根。那我们怎么来判断说？他是已经滑向了这个。这个贪着，</w:t>
      </w:r>
    </w:p>
    <w:p>
      <w:pPr>
        <w:ind w:left="170"/>
        <w:pBdr>
          <w:left w:val="single" w:sz="18" w:space="4" w:color="1F3864"/>
        </w:pBdr>
        <w:shd w:val="clear" w:fill="F2F5FA"/>
      </w:pPr>
      <w:r>
        <w:rPr>
          <w:b w:val="0"/>
        </w:rPr>
        <w:t>[00:11:31.865] 我们先认一下，先复习一下，什么是贪？简单来讲，它的特相就是执着目标为我的。</w:t>
      </w:r>
    </w:p>
    <w:p>
      <w:pPr>
        <w:ind w:left="170"/>
        <w:pBdr>
          <w:left w:val="single" w:sz="18" w:space="4" w:color="1F3864"/>
        </w:pBdr>
        <w:shd w:val="clear" w:fill="F2F5FA"/>
      </w:pPr>
      <w:r>
        <w:rPr>
          <w:b w:val="0"/>
        </w:rPr>
        <w:t>[00:11:42.505] 那在义注里面，它有一个例子，即这个。这个粘猴子的胶水，以前我们讲过叫六境猴，对。在古印度的时候，他们猎人抓猴子，就是在这个猴子经常出没的这个树上。就涂上粘胶。当这个猴子……一抓上树，它就手就粘在上面。连在上面，猴子，它的习惯，就用另一个另外一只手去推，结果另外一只手也粘住了。他就用脚去推，结果两只脚都连上了。他在头上去顶，结果连头也连上了。最终就被猎人抓住了，烤起来吃了。</w:t>
      </w:r>
    </w:p>
    <w:p>
      <w:pPr>
        <w:ind w:left="170"/>
        <w:pBdr>
          <w:left w:val="single" w:sz="18" w:space="4" w:color="1F3864"/>
        </w:pBdr>
        <w:shd w:val="clear" w:fill="F2F5FA"/>
      </w:pPr>
      <w:r>
        <w:rPr>
          <w:b w:val="0"/>
        </w:rPr>
        <w:t>[00:12:27.920] 同样的就是众生，因为色声香味触法六种所缘所黏着，所以我们堕入恶趣，</w:t>
      </w:r>
    </w:p>
    <w:p>
      <w:pPr>
        <w:ind w:left="170"/>
        <w:pBdr>
          <w:left w:val="single" w:sz="18" w:space="4" w:color="1F3864"/>
        </w:pBdr>
        <w:shd w:val="clear" w:fill="F2F5FA"/>
      </w:pPr>
      <w:r>
        <w:rPr>
          <w:b w:val="0"/>
        </w:rPr>
        <w:t>[00:12:36.470] 就是我们被六境所黏着，我们称为叫六境猴。它的作用就是粘着目标，这个比喻就像一块肉扔在一个很热的锅里面，就粘锅了。那他的现起，就是表现为不能够舍弃目标。</w:t>
      </w:r>
    </w:p>
    <w:p>
      <w:pPr>
        <w:ind w:left="170"/>
        <w:pBdr>
          <w:left w:val="single" w:sz="18" w:space="4" w:color="1F3864"/>
        </w:pBdr>
        <w:shd w:val="clear" w:fill="F2F5FA"/>
      </w:pPr>
      <w:r>
        <w:rPr>
          <w:b w:val="0"/>
        </w:rPr>
        <w:t>[00:13:00.900] 那一书里面讲一个形容，就是我们比如说这个衣服。沾上油了。它是很难洗掉。那过去我们也有一个形容叫如油入面，如油入面更难。对，这个油在衣服上，你有好的去污的东西还好办，对？现在有办法，但这个油如果跟那个面揉在一起，你要把油弄出来是很难的。好叫如油入面，所以这个贪这个东西，是很难洗脱的。它的境是什么？它对目标会升起结，即认为诸结之法有乐的味道或者乐的作用。那。即它源于两种原因，一种，他觉得所缘有乐味，他会来带来长久的快乐是。</w:t>
      </w:r>
    </w:p>
    <w:p>
      <w:pPr>
        <w:ind w:left="170"/>
        <w:pBdr>
          <w:left w:val="single" w:sz="18" w:space="4" w:color="1F3864"/>
        </w:pBdr>
        <w:shd w:val="clear" w:fill="F2F5FA"/>
      </w:pPr>
      <w:r>
        <w:rPr>
          <w:b w:val="0"/>
        </w:rPr>
        <w:t>[00:14:00.760] 清净法，我们讲常乐我净的净，这个是不如理作意。那再一个，是邪见就直取所缘，是觉得快乐的如意的称心的，那这个我们两种都会有，即如果你纯粹就是贪那一口。这个味道口味，即对本来它这个为什么会好吃？为什么会甜？就是这个作为人的这种物种的基因，它判断这种食物对你的生存是有帮助的，所以你就要感到好吃，</w:t>
      </w:r>
    </w:p>
    <w:p>
      <w:pPr>
        <w:ind w:left="170"/>
        <w:pBdr>
          <w:left w:val="single" w:sz="18" w:space="4" w:color="1F3864"/>
        </w:pBdr>
        <w:shd w:val="clear" w:fill="F2F5FA"/>
      </w:pPr>
      <w:r>
        <w:rPr>
          <w:b w:val="0"/>
        </w:rPr>
        <w:t>[00:14:42.655] 感到香、感到甜，它就是这样的作用。好，你没有这样的认知。你认为是这个好吃，那这个就是不如理作意。那还有一种它是邪见，就是我必须，就是直取所缘，就是他必须这样才会好，才是如意的，才是称心的，那这就是邪见。</w:t>
      </w:r>
    </w:p>
    <w:p>
      <w:pPr>
        <w:ind w:left="170"/>
        <w:pBdr>
          <w:left w:val="single" w:sz="18" w:space="4" w:color="1F3864"/>
        </w:pBdr>
        <w:shd w:val="clear" w:fill="F2F5FA"/>
      </w:pPr>
      <w:r>
        <w:rPr>
          <w:b w:val="0"/>
        </w:rPr>
        <w:t>[00:15:07.000] 所以大念处经里面在这个集谛的有一句很经典的话，就是在世间有可爱与可喜之物的任何地方。爱欲就在那里升起，就在那里建立。那马天尊者把它翻译说，在那里止住而止住，升起而升起，止住而止住。这里是叫建立，我觉得建立的翻译更好一点。</w:t>
      </w:r>
    </w:p>
    <w:p>
      <w:pPr>
        <w:ind w:left="170"/>
        <w:pBdr>
          <w:left w:val="single" w:sz="18" w:space="4" w:color="1F3864"/>
        </w:pBdr>
        <w:shd w:val="clear" w:fill="F2F5FA"/>
      </w:pPr>
      <w:r>
        <w:rPr>
          <w:b w:val="0"/>
        </w:rPr>
        <w:t>[00:15:35.900] 那怎么理解？就是有可喜可爱之物，你接触它，它就会升起来。要么欲爱有爱无有爱，贪就会在那里升起来，爱欲就会升起来。为什么？你的基因决定的，凡是对你的生存物种繁衍有帮助的，你就要感到快乐。你看这个就会受这个受缘爱，你爱就会起来。</w:t>
      </w:r>
    </w:p>
    <w:p>
      <w:pPr>
        <w:ind w:left="170"/>
        <w:pBdr>
          <w:left w:val="single" w:sz="18" w:space="4" w:color="1F3864"/>
        </w:pBdr>
        <w:shd w:val="clear" w:fill="F2F5FA"/>
      </w:pPr>
      <w:r>
        <w:rPr>
          <w:b w:val="0"/>
        </w:rPr>
        <w:t>[00:16:01.200] 在那里建立是什么意思？有些人说在那里建立，有些人说在那里坚固，有些人在那里止住。这个东西真的是很好，你的心就停在上面，就去构建它说，我怎么样让它变得更好，我怎么样是这样才是我的美好的生活。好，这只有这样做的话，我才算是在这个没有白来世间一次好，那这样的一个构建它就是邪见了。所以是作意建立这个建立或者止住它是。去构建，去构建它是一种邪见。</w:t>
      </w:r>
    </w:p>
    <w:p>
      <w:pPr>
        <w:ind w:left="170"/>
        <w:pBdr>
          <w:left w:val="single" w:sz="18" w:space="4" w:color="1F3864"/>
        </w:pBdr>
        <w:shd w:val="clear" w:fill="F2F5FA"/>
      </w:pPr>
      <w:r>
        <w:rPr>
          <w:b w:val="0"/>
        </w:rPr>
        <w:t>[00:16:40.280] 好，因为凡夫具备的这个邪见，比如说称心如意，把本来这个无常苦我的人东西或者是事物，看成称心如意，这个是邪见，就缘取不净的所缘而称为净。</w:t>
      </w:r>
    </w:p>
    <w:p>
      <w:pPr>
        <w:ind w:left="170"/>
        <w:pBdr>
          <w:left w:val="single" w:sz="18" w:space="4" w:color="1F3864"/>
        </w:pBdr>
        <w:shd w:val="clear" w:fill="F2F5FA"/>
      </w:pPr>
      <w:r>
        <w:rPr>
          <w:b w:val="0"/>
        </w:rPr>
        <w:t>[00:16:58.400] 所以我们如果当什么叫来判断你的贪？即你觉得这个好，我想继续要。那个或者接下就说只有我这样的人才这个配得起这样的好，</w:t>
      </w:r>
    </w:p>
    <w:p>
      <w:pPr>
        <w:ind w:left="170"/>
        <w:pBdr>
          <w:left w:val="single" w:sz="18" w:space="4" w:color="1F3864"/>
        </w:pBdr>
        <w:shd w:val="clear" w:fill="F2F5FA"/>
      </w:pPr>
      <w:r>
        <w:rPr>
          <w:b w:val="0"/>
        </w:rPr>
        <w:t>[00:17:13.985] 但一个是贪，一个是贪慢，那如果你看到了就知道它已经不是上法的简单的这种受许许可了，而且是滑向的这种贪。在经典里面贪有很多的别名，</w:t>
      </w:r>
    </w:p>
    <w:p>
      <w:pPr>
        <w:ind w:left="170"/>
        <w:pBdr>
          <w:left w:val="single" w:sz="18" w:space="4" w:color="1F3864"/>
        </w:pBdr>
        <w:shd w:val="clear" w:fill="F2F5FA"/>
      </w:pPr>
      <w:r>
        <w:rPr>
          <w:b w:val="0"/>
        </w:rPr>
        <w:t>[00:17:32.660] 在巴利里面，比如说有 pema，pema 就是指挚爱，就是亲情层面上的一种爱，比如说爱情亲情、钟情情爱，这些都是被称为 pema。</w:t>
      </w:r>
    </w:p>
    <w:p>
      <w:pPr>
        <w:ind w:left="170"/>
        <w:pBdr>
          <w:left w:val="single" w:sz="18" w:space="4" w:color="1F3864"/>
        </w:pBdr>
        <w:shd w:val="clear" w:fill="F2F5FA"/>
      </w:pPr>
      <w:r>
        <w:rPr>
          <w:b w:val="0"/>
        </w:rPr>
        <w:t>[00:17:48.450] 那另外一个叫 taṇhā，大家很熟悉，叫渴爱。那这个渴爱，一般是佛陀把它用在对六种所缘的如饥似渴爱着不舍的这种经验，我们就称为叫 taṇhā。那第三个叫 rāga。rāga，它一般都用在爱染。爱染就跟我们说，你被油染上了，或者是油如面了，它非常的染浊。因为 rāga，它从巴利的另外一个意思就是染色，就是给衣服染色。所以 rāga 用在贪里面就是贪染，非常的杂染。这个染浊就是你它这个衣服被上色了，或者被油油脂浸入了。它是这个很难洗脱一样。那它还有一个名字，</w:t>
      </w:r>
    </w:p>
    <w:p>
      <w:pPr>
        <w:ind w:left="170"/>
        <w:pBdr>
          <w:left w:val="single" w:sz="18" w:space="4" w:color="1F3864"/>
        </w:pBdr>
        <w:shd w:val="clear" w:fill="F2F5FA"/>
      </w:pPr>
      <w:r>
        <w:rPr>
          <w:b w:val="0"/>
        </w:rPr>
        <w:t>[00:18:47.370] 叫 samudaya。samudaya 就大家很熟悉了，如果是了解的人，他是四圣谛里的集谛，所以集谛称为 samudaya。那。就集谛本身就是渴爱。</w:t>
      </w:r>
    </w:p>
    <w:p>
      <w:pPr>
        <w:ind w:left="170"/>
        <w:pBdr>
          <w:left w:val="single" w:sz="18" w:space="4" w:color="1F3864"/>
        </w:pBdr>
        <w:shd w:val="clear" w:fill="F2F5FA"/>
      </w:pPr>
      <w:r>
        <w:rPr>
          <w:b w:val="0"/>
        </w:rPr>
        <w:t>[00:19:07.600] 对于成就……，它是我们的这个贪，是这个贪心所。所以不管是这个 pema 还是 taṇhā 还是 rāga 还是 samudaya 这些，这个各种的爱，各种爱染，各种贪婪，它就像这个绳子一样，把我们紧紧地绑在这个五蕴世间里面了，不得解脱了，所以叫诸结之法，它是会把你捆住的。对他，是很难防范的。它需要在刚刚冒出来的时候，你就要看到它，要加以防范了，不然的话，它就会。持续增长。这个经典里面讲说，就像那个小牛，刚刚开始冒出那个尖尖的牛角。它就是会慢慢长大。</w:t>
      </w:r>
    </w:p>
    <w:p>
      <w:pPr>
        <w:ind w:left="170"/>
        <w:pBdr>
          <w:left w:val="single" w:sz="18" w:space="4" w:color="1F3864"/>
        </w:pBdr>
        <w:shd w:val="clear" w:fill="F2F5FA"/>
      </w:pPr>
      <w:r>
        <w:rPr>
          <w:b w:val="0"/>
        </w:rPr>
        <w:t>[00:20:09.540] 对于一个人，对一个生命来讲，他只要。这个没有解脱之前，</w:t>
      </w:r>
    </w:p>
    <w:p>
      <w:pPr>
        <w:ind w:left="170"/>
        <w:pBdr>
          <w:left w:val="single" w:sz="18" w:space="4" w:color="1F3864"/>
        </w:pBdr>
        <w:shd w:val="clear" w:fill="F2F5FA"/>
      </w:pPr>
      <w:r>
        <w:rPr>
          <w:b w:val="0"/>
        </w:rPr>
        <w:t>[00:20:16.560] 我们经常讲就是，就是靠贪作为生命的动力去创造社会对，所以它是。与生俱来的，什么叫与生俱来？我们所有的生命结生以后第16个心之刹那，就一定会升起一个贪相应心。3个贪相应心，不管是什么生命，就是色界天的天神，他也会升起一个贪相应心——欲界的，7个贪相应心，就是贪什么？他我的生命又出现了，就可以继续轮回。所以即使很小的贪，它也可能演化成一个大的贪，最后把我们送到恶趣里面去了，那这个是我们。复习一下这个贪。那这个。这个一起知道我们怎么是。防范这种这种自欺这种欺骗。</w:t>
      </w:r>
    </w:p>
    <w:p>
      <w:pPr>
        <w:ind w:left="170"/>
        <w:pBdr>
          <w:left w:val="single" w:sz="18" w:space="4" w:color="1F3864"/>
        </w:pBdr>
        <w:shd w:val="clear" w:fill="F2F5FA"/>
      </w:pPr>
      <w:r>
        <w:rPr>
          <w:b w:val="0"/>
        </w:rPr>
        <w:t>[00:21:15.080] 这种。以佛陀。允许受用，而实质上是滑向贪求。那他的这个新的这种心智系统，它是怎么完成这种？伪装和这个机制？那我们在讲三十八种欺骗的时候，它都是以。善法有很多相似，相就是那个烦恼跟善法有很多相似的地方。所以烦恼，它是很善于用这些相似相来欺骗自己，也包括我们这里讲说允许受用的相似相，欺骗而沉溺在娱乐。</w:t>
      </w:r>
    </w:p>
    <w:p>
      <w:pPr>
        <w:ind w:left="170"/>
        <w:pBdr>
          <w:left w:val="single" w:sz="18" w:space="4" w:color="1F3864"/>
        </w:pBdr>
        <w:shd w:val="clear" w:fill="F2F5FA"/>
      </w:pPr>
      <w:r>
        <w:rPr>
          <w:b w:val="0"/>
        </w:rPr>
        <w:t>[00:22:04.960] 所以潜意识里面，就是我们的贪爱会伪装成合理需求，对自己说，我只是要维持这个色身，这是佛陀所允许的。我只是想好好地禅修。不受别人打扰，或者让身体更舒适一些，而使自己心安理得地沉溺在这个享受当中。</w:t>
      </w:r>
    </w:p>
    <w:p>
      <w:pPr>
        <w:ind w:left="170"/>
        <w:pBdr>
          <w:left w:val="single" w:sz="18" w:space="4" w:color="1F3864"/>
        </w:pBdr>
        <w:shd w:val="clear" w:fill="F2F5FA"/>
      </w:pPr>
      <w:r>
        <w:rPr>
          <w:b w:val="0"/>
        </w:rPr>
        <w:t>[00:22:32.380] 这里面，它就有一个在巴利里面叫 gūhana，gūhana 就是有点欺诈诡诈的意思，他这个欺诈诡诈在这里是谁在欺诈诡诈？就是你内心里面那个恶欲。就是很强的那个欲，他高级的伪装在这个以资具受用为名的这样的一种欺诈当中。</w:t>
      </w:r>
    </w:p>
    <w:p>
      <w:pPr>
        <w:ind w:left="170"/>
        <w:pBdr>
          <w:left w:val="single" w:sz="18" w:space="4" w:color="1F3864"/>
        </w:pBdr>
        <w:shd w:val="clear" w:fill="F2F5FA"/>
      </w:pPr>
      <w:r>
        <w:rPr>
          <w:b w:val="0"/>
        </w:rPr>
        <w:t>[00:23:02.540] 所以因此，我们有一些出家人，他为了满足更大的贪欲，甚至会先刻意拒绝普通的合法供养，装出很少欲知足的样子。让居士认为他品德高尚，从而供养更昂贵更精美的资具。</w:t>
      </w:r>
    </w:p>
    <w:p>
      <w:pPr>
        <w:ind w:left="170"/>
        <w:pBdr>
          <w:left w:val="single" w:sz="18" w:space="4" w:color="1F3864"/>
        </w:pBdr>
        <w:shd w:val="clear" w:fill="F2F5FA"/>
      </w:pPr>
      <w:r>
        <w:rPr>
          <w:b w:val="0"/>
        </w:rPr>
        <w:t>[00:23:23.980] 对。这个我们要自己去检查了，看有没有这样的情况。这种其实，这种贪心，它是往往伴随着邪见相应的或者是我们。</w:t>
      </w:r>
    </w:p>
    <w:p>
      <w:pPr>
        <w:ind w:left="170"/>
        <w:pBdr>
          <w:left w:val="single" w:sz="18" w:space="4" w:color="1F3864"/>
        </w:pBdr>
        <w:shd w:val="clear" w:fill="F2F5FA"/>
      </w:pPr>
      <w:r>
        <w:rPr>
          <w:b w:val="0"/>
        </w:rPr>
        <w:t>[00:23:40.940] 他为自己的贪欲，套上符合戒律，我值得受用的这种合法的外衣。即当外部条件。优渥或者说你达到这样的一种条件的时候，比如说你有一定的地位，你想法不错，你禅修不错，或者被认为说你好像修完课程了。那就是以这样的一种条件，他就会合理化我的享受，我这么优秀，对？我学完课程已经成为可以被供养的对象。那这个他就觉得理所当然，那这个就是合法外衣，</w:t>
      </w:r>
    </w:p>
    <w:p>
      <w:pPr>
        <w:ind w:left="170"/>
        <w:pBdr>
          <w:left w:val="single" w:sz="18" w:space="4" w:color="1F3864"/>
        </w:pBdr>
        <w:shd w:val="clear" w:fill="F2F5FA"/>
      </w:pPr>
      <w:r>
        <w:rPr>
          <w:b w:val="0"/>
        </w:rPr>
        <w:t>[00:24:31.170] 这个进行彻底的自我欺骗的一种情况。这种欺骗的机制，它一般是是怎么样的一种这个阶段来形成。那首先是。我们是使用戒律允许或者生活所需的物品。用着用着完以后，他心态开始慢慢的变化他就是偏向于更好滑向贪欲。</w:t>
      </w:r>
    </w:p>
    <w:p>
      <w:pPr>
        <w:ind w:left="170"/>
        <w:pBdr>
          <w:left w:val="single" w:sz="18" w:space="4" w:color="1F3864"/>
        </w:pBdr>
        <w:shd w:val="clear" w:fill="F2F5FA"/>
      </w:pPr>
      <w:r>
        <w:rPr>
          <w:b w:val="0"/>
        </w:rPr>
        <w:t>[00:25:05.140] 这里理由很多了，一个他要有这个条件，一个他可以跟别人攀比，来看到别人，他有各种各样的想法，对，就像当时佛陀的那个……提婆达多，就提婆达多。他后面就是看到沙利的尊者，这个马哈莫格拉的尊者可以接受很多人的供养，他就想说凭什么我没有对。后面他就搞个神通去吓唬一下那个……（原音含混），他也每天有500车的供养，觉得不错，他就开始心态是跟别人攀比以后变成的。</w:t>
      </w:r>
    </w:p>
    <w:p>
      <w:pPr>
        <w:ind w:left="170"/>
        <w:pBdr>
          <w:left w:val="single" w:sz="18" w:space="4" w:color="1F3864"/>
        </w:pBdr>
        <w:shd w:val="clear" w:fill="F2F5FA"/>
      </w:pPr>
      <w:r>
        <w:rPr>
          <w:b w:val="0"/>
        </w:rPr>
        <w:t>[00:25:41.960] 到第三步，他就开始合理化，发现完一个合理化，就是我就应当可以接受这样的。供养，或者，我当得此物，因为这个能够，这个帮我修行。我们这个身份高了，即那是为了正法久住。我们为了度化众生，这个理由很多。那实际上内心里面是对舒适奢华享乐的支取。所以这个时候，感官娱乐，他就在就是如油入面了，他就渗透到他的日常的点点滴滴里面。我的手串都是。安详的。对，至少是一千年以上的对，</w:t>
      </w:r>
    </w:p>
    <w:p>
      <w:pPr>
        <w:ind w:left="170"/>
        <w:pBdr>
          <w:left w:val="single" w:sz="18" w:space="4" w:color="1F3864"/>
        </w:pBdr>
        <w:shd w:val="clear" w:fill="F2F5FA"/>
      </w:pPr>
      <w:r>
        <w:rPr>
          <w:b w:val="0"/>
        </w:rPr>
        <w:t>[00:26:34.395] 我们这个大和尚就开始包浆对，包了多少浆，我这个包浆都是卖30万等等，在这这里面，就已经变成好像大家一坐下来就开始讨论包浆的问题。他就已经习惯了对，就是这个时候他已经那个油都在面里面。他就自欺欺人。对这个假宗教的合规性而行，对我们都在比带的那一串这个那个链珠，是多么高档，我是譬喻的，我们这个你这个算什么？我这是一串是400万。那体现我这个大和尚的这个我这个身份，</w:t>
      </w:r>
    </w:p>
    <w:p>
      <w:pPr>
        <w:ind w:left="170"/>
        <w:pBdr>
          <w:left w:val="single" w:sz="18" w:space="4" w:color="1F3864"/>
        </w:pBdr>
        <w:shd w:val="clear" w:fill="F2F5FA"/>
      </w:pPr>
      <w:r>
        <w:rPr>
          <w:b w:val="0"/>
        </w:rPr>
        <w:t>[00:27:23.115] 对，都是可能的。我们这个。从比袈裟到比各种各样的东西，坐的车对。戴着手表，那这里面？当然有一些可能会有一些混淆，那有些同学就会问。那难道吃到好吃的食物觉得美味，或者穿着舒适的衣服感到舒适，它就是？贪利恶业吗，造恶业吗</w:t>
      </w:r>
    </w:p>
    <w:p>
      <w:pPr>
        <w:ind w:left="170"/>
        <w:pBdr>
          <w:left w:val="single" w:sz="18" w:space="4" w:color="1F3864"/>
        </w:pBdr>
        <w:shd w:val="clear" w:fill="F2F5FA"/>
      </w:pPr>
      <w:r>
        <w:rPr>
          <w:b w:val="0"/>
        </w:rPr>
        <w:t>[00:27:56.475] 很多人会不会这么问？就是这里面我们需要澄清的是什么，即你不要混淆，叫混淆是什么？就是。你。你的这个速行心和果报心的区别，果报心即你接受的是这个果报，那你就我们讲，就接受果报的那种果报的感受和那个速行受它是不一样的对。速行受，即我需要这样，我才会愉悦。好果报受，就是我接受这个，感觉挺好。这就是一个果报。你吃到美味，看到美景产生乐受，它只是过去善业成熟的善果报，它本身没有错，它也不造业。</w:t>
      </w:r>
    </w:p>
    <w:p>
      <w:pPr>
        <w:ind w:left="170"/>
        <w:pBdr>
          <w:left w:val="single" w:sz="18" w:space="4" w:color="1F3864"/>
        </w:pBdr>
        <w:shd w:val="clear" w:fill="F2F5FA"/>
      </w:pPr>
      <w:r>
        <w:rPr>
          <w:b w:val="0"/>
        </w:rPr>
        <w:t>[00:28:44.820] 如果你如实的知道，这是接收，我只是用我没有贪着好，他没有问题，那问题在哪里？就是我们。</w:t>
      </w:r>
    </w:p>
    <w:p>
      <w:pPr>
        <w:ind w:left="170"/>
        <w:pBdr>
          <w:left w:val="single" w:sz="18" w:space="4" w:color="1F3864"/>
        </w:pBdr>
        <w:shd w:val="clear" w:fill="F2F5FA"/>
      </w:pPr>
      <w:r>
        <w:rPr>
          <w:b w:val="0"/>
        </w:rPr>
        <w:t>[00:28:55.780] 陷阱，就是在接下来的造业的速行心，这个造业的速行心。</w:t>
      </w:r>
    </w:p>
    <w:p>
      <w:pPr>
        <w:ind w:left="170"/>
        <w:pBdr>
          <w:left w:val="single" w:sz="18" w:space="4" w:color="1F3864"/>
        </w:pBdr>
        <w:shd w:val="clear" w:fill="F2F5FA"/>
      </w:pPr>
      <w:r>
        <w:rPr>
          <w:b w:val="0"/>
        </w:rPr>
        <w:t>[00:29:00.030] 如果你缺乏如理作意，认为A好味好，这好有味道对，这是我的。</w:t>
      </w:r>
    </w:p>
    <w:p>
      <w:pPr>
        <w:ind w:left="170"/>
        <w:pBdr>
          <w:left w:val="single" w:sz="18" w:space="4" w:color="1F3864"/>
        </w:pBdr>
        <w:shd w:val="clear" w:fill="F2F5FA"/>
      </w:pPr>
      <w:r>
        <w:rPr>
          <w:b w:val="0"/>
        </w:rPr>
        <w:t>[00:29:06.980] 那接下来，你升起来更多的想要的或者想维持的，想这个想拥有的这样的欲贪更新。那你就是滑向的贪欲了，所以佛陀这个并不禁止你有好东西，居士供养你好东西，对。</w:t>
      </w:r>
    </w:p>
    <w:p>
      <w:pPr>
        <w:ind w:left="170"/>
        <w:pBdr>
          <w:left w:val="single" w:sz="18" w:space="4" w:color="1F3864"/>
        </w:pBdr>
        <w:shd w:val="clear" w:fill="F2F5FA"/>
      </w:pPr>
      <w:r>
        <w:rPr>
          <w:b w:val="0"/>
        </w:rPr>
        <w:t>[00:29:30.120] 但是，佛陀说你一定要诸恶莫作，所以诸恶莫作就是你所有的。不善心都不应该升起来。所以佛陀允许四资具。但是，你不可以追求质量上乘的四资具，你不能追求。你拿到什么就是什么，这个需要把它分清楚了。那我们接受资具只是维持生活，为了对治病苦，就像伤口要涂药，车轴要涂润滑油，目的是让这个身体它能够休息放心。那如果在这个过程中，我们追求质量好坏，特定的美食穿细滑的丝绸，它就超出了我们这个修习梵行本身的这种需需要。</w:t>
      </w:r>
    </w:p>
    <w:p>
      <w:pPr>
        <w:ind w:left="170"/>
        <w:pBdr>
          <w:left w:val="single" w:sz="18" w:space="4" w:color="1F3864"/>
        </w:pBdr>
        <w:shd w:val="clear" w:fill="F2F5FA"/>
      </w:pPr>
      <w:r>
        <w:rPr>
          <w:b w:val="0"/>
        </w:rPr>
        <w:t>[00:30:23.370] 那到滑向的这种贪，那这个贪，我们是其实是完全能感知得到的对，因为黏着，没有它不行好。那这个是我们要去看到的这个欺骗的这个机制。</w:t>
      </w:r>
    </w:p>
    <w:p>
      <w:pPr>
        <w:ind w:left="170"/>
        <w:pBdr>
          <w:left w:val="single" w:sz="18" w:space="4" w:color="1F3864"/>
        </w:pBdr>
        <w:shd w:val="clear" w:fill="F2F5FA"/>
      </w:pPr>
      <w:r>
        <w:rPr>
          <w:b w:val="0"/>
        </w:rPr>
        <w:t>[00:30:43.300] 好，那我们可以举一些例子来看，比如说禅修者，我们选择一个禅修坐垫最基本的，他他就是为了让自己坐稳了对。那我们现在有些坐垫，我看在淘宝上要卖4000多块钱一个。对我看有些人就买了，说我家里都买了那个淘宝最贵的结果也是做的七倒八歪。那因为他就是他，他就是追求昂贵，品牌。那其实，你看我们大家都是大家都垃圾乱七八糟随便垫垫，对，坐稳就好了。那这个在这个百花古诗，</w:t>
      </w:r>
    </w:p>
    <w:p>
      <w:pPr>
        <w:ind w:left="170"/>
        <w:pBdr>
          <w:left w:val="single" w:sz="18" w:space="4" w:color="1F3864"/>
        </w:pBdr>
        <w:shd w:val="clear" w:fill="F2F5FA"/>
      </w:pPr>
      <w:r>
        <w:rPr>
          <w:b w:val="0"/>
        </w:rPr>
        <w:t>[00:31:27.900] 大家都素食，这个吃久了有些人就说受不了是，对对，出去出去嗨吃一顿，结果回来拉肚子。那这个就是这个理论上，他说，这个可能我已经一个多月就吃素，你这个出去吃一顿完以后胃肠不接受。不是就是贪吃多了对？我吃了很多这种，吃了很多水果，我就吃了很多这个冰激凌，回来就拉肚子了，这就吃坏肚子了。那不是说其他的对？</w:t>
      </w:r>
    </w:p>
    <w:p>
      <w:pPr>
        <w:ind w:left="170"/>
        <w:pBdr>
          <w:left w:val="single" w:sz="18" w:space="4" w:color="1F3864"/>
        </w:pBdr>
        <w:shd w:val="clear" w:fill="F2F5FA"/>
      </w:pPr>
      <w:r>
        <w:rPr>
          <w:b w:val="0"/>
        </w:rPr>
        <w:t>[00:32:06.760] 对，那我们其实为求禅修的需求。这是够的，但我们很多人这样修起来，他不就这样修上来吗？他没有这个需求，那都修得挺好的。怎么你这么讲究的人都不修上？对，</w:t>
      </w:r>
    </w:p>
    <w:p>
      <w:pPr>
        <w:ind w:left="170"/>
        <w:pBdr>
          <w:left w:val="single" w:sz="18" w:space="4" w:color="1F3864"/>
        </w:pBdr>
        <w:shd w:val="clear" w:fill="F2F5FA"/>
      </w:pPr>
      <w:r>
        <w:rPr>
          <w:b w:val="0"/>
        </w:rPr>
        <w:t>[00:32:22.475] 所以这个禅修，就是你基本上，你肚子不饿。就可以了。好，那基本上肚子不饿，做起来觉得不会没劲儿，那就是挺好了。这就是营养就够了。</w:t>
      </w:r>
    </w:p>
    <w:p>
      <w:pPr>
        <w:ind w:left="170"/>
        <w:pBdr>
          <w:left w:val="single" w:sz="18" w:space="4" w:color="1F3864"/>
        </w:pBdr>
        <w:shd w:val="clear" w:fill="F2F5FA"/>
      </w:pPr>
      <w:r>
        <w:rPr>
          <w:b w:val="0"/>
        </w:rPr>
        <w:t>[00:32:44.200] 好，那所以，就是我们这个对于禅修者来讲，</w:t>
      </w:r>
    </w:p>
    <w:p>
      <w:pPr>
        <w:ind w:left="170"/>
        <w:pBdr>
          <w:left w:val="single" w:sz="18" w:space="4" w:color="1F3864"/>
        </w:pBdr>
        <w:shd w:val="clear" w:fill="F2F5FA"/>
      </w:pPr>
      <w:r>
        <w:rPr>
          <w:b w:val="0"/>
        </w:rPr>
        <w:t>[00:32:52.250] 如果我们在日常的这种。不管是饮食，还是坐具，我们有很多期待的人。你去看他在禅修上的时候，也是有很多期待。大家有多期待？他就对那个禅那、禅支要追求，怎么舒适，什么要光要明亮，心要稳定得不到的时候，他就各种各样的，肯定是这个是自己搞的，肯定是那个人刚才咳嗽了一下，肯定是因为今天天气太热，肯定是因为今天这个菜上油。对他这你有很多的人都是成就很烂的人。你你可以看。出家人？</w:t>
      </w:r>
    </w:p>
    <w:p>
      <w:pPr>
        <w:ind w:left="170"/>
        <w:pBdr>
          <w:left w:val="single" w:sz="18" w:space="4" w:color="1F3864"/>
        </w:pBdr>
        <w:shd w:val="clear" w:fill="F2F5FA"/>
      </w:pPr>
      <w:r>
        <w:rPr>
          <w:b w:val="0"/>
        </w:rPr>
        <w:t>[00:33:40.080] 我们在佛陀时代有一个叫……，事实善。欢这个欢喜，至善欢喜，这个是一个被称为叫贪得无厌的人，他这个……他想法很好。对，这个他那个时候，他说每一次与这个自恣之前，他就会带上他很多资具去不同的寺院去游行，到一个地方，就那个地方放一个手杖，就代表我们在这里对，</w:t>
      </w:r>
    </w:p>
    <w:p>
      <w:pPr>
        <w:ind w:left="170"/>
        <w:pBdr>
          <w:left w:val="single" w:sz="18" w:space="4" w:color="1F3864"/>
        </w:pBdr>
        <w:shd w:val="clear" w:fill="F2F5FA"/>
      </w:pPr>
      <w:r>
        <w:rPr>
          <w:b w:val="0"/>
        </w:rPr>
        <w:t>[00:34:15.835] 以后，你们做这个迦絺那的时候，你要分一份给我。对，他就到这个寺院比较富有，就那里放一个东西，现在一个寺院比较富有，放一个东西，解夏安居结束以后，他就到那个地方去收东西。说到后面，就是他要雇一个人，……车拉他的那个四资具，这个就……很大。那其实，他没有用。他说头上顶着，身上穿着，腰上还绑着，外面还要拉一个车。</w:t>
      </w:r>
    </w:p>
    <w:p>
      <w:pPr>
        <w:ind w:left="170"/>
        <w:pBdr>
          <w:left w:val="single" w:sz="18" w:space="4" w:color="1F3864"/>
        </w:pBdr>
        <w:shd w:val="clear" w:fill="F2F5FA"/>
      </w:pPr>
      <w:r>
        <w:rPr>
          <w:b w:val="0"/>
        </w:rPr>
        <w:t>[00:34:51.560] 作为出家人，我们接受信众供养的四资具，这个虽然戒律允许，但是你都有很多偏好，尤其现在其实袈裟。这个你再怎么供养，他就是就穿不了多少对。</w:t>
      </w:r>
    </w:p>
    <w:p>
      <w:pPr>
        <w:ind w:left="170"/>
        <w:pBdr>
          <w:left w:val="single" w:sz="18" w:space="4" w:color="1F3864"/>
        </w:pBdr>
        <w:shd w:val="clear" w:fill="F2F5FA"/>
      </w:pPr>
      <w:r>
        <w:rPr>
          <w:b w:val="0"/>
        </w:rPr>
        <w:t>[00:35:13.020] 但是电子产品对，这个是就是层出不穷，对，好，还有就是车乘，有些人供养车乘。这个供养了一个车。供养多少级别的车，那药品也会是这样，它也是有很多的层次的，你对很多要求，甚至，他还这个暗示，我们叫暗示，甚至有些人暗示都没有了，直接索取。</w:t>
      </w:r>
    </w:p>
    <w:p>
      <w:pPr>
        <w:ind w:left="170"/>
        <w:pBdr>
          <w:left w:val="single" w:sz="18" w:space="4" w:color="1F3864"/>
        </w:pBdr>
        <w:shd w:val="clear" w:fill="F2F5FA"/>
      </w:pPr>
      <w:r>
        <w:rPr>
          <w:b w:val="0"/>
        </w:rPr>
        <w:t>[00:35:48.800] 好，那这个就是贪，对，他所取的就是。这个我经常要讲课，现在这个电脑已经很不好用了，对？那你就要去想说我要怎么办对。你看我这个穿的这个袈裟，现在就是老流汗。所以我又要做住客。要接待客人，那客人闻到我身上汗臭就不好了。对，所以你要穿好一点等等，它有很多理由对，所以它这个是邪命的温床，但理由，面上是随顺众生，但其实它是邪命。</w:t>
      </w:r>
    </w:p>
    <w:p>
      <w:pPr>
        <w:ind w:left="170"/>
        <w:pBdr>
          <w:left w:val="single" w:sz="18" w:space="4" w:color="1F3864"/>
        </w:pBdr>
        <w:shd w:val="clear" w:fill="F2F5FA"/>
      </w:pPr>
      <w:r>
        <w:rPr>
          <w:b w:val="0"/>
        </w:rPr>
        <w:t>[00:36:29.750] 那在佛陀时代，就是我们家要穿粪扫衣。那真的是这个尸陀林里面，就是尸体里面扒下来的衣服，洗干净了，剪坏缝了，穿好。好，</w:t>
      </w:r>
    </w:p>
    <w:p>
      <w:pPr>
        <w:ind w:left="170"/>
        <w:pBdr>
          <w:left w:val="single" w:sz="18" w:space="4" w:color="1F3864"/>
        </w:pBdr>
        <w:shd w:val="clear" w:fill="F2F5FA"/>
      </w:pPr>
      <w:r>
        <w:rPr>
          <w:b w:val="0"/>
        </w:rPr>
        <w:t>[00:36:48.660] 那我们再家人这个。这个去世学佛以后，他他会要成为一个佛系的家庭，对，因为这个很佛系的，那我们家里你的佛台是什么东西做的对，你你的佛像是玉的还是檀木的。对，我们比那个佛串，对不对？念佛的佛串，点点什么香。喝了什么茶？我们都禅茶一味。你知道我喝的这个茶是念过多少声阿弥陀佛吗？就我们就比这个东西。所以，</w:t>
      </w:r>
    </w:p>
    <w:p>
      <w:pPr>
        <w:ind w:left="170"/>
        <w:pBdr>
          <w:left w:val="single" w:sz="18" w:space="4" w:color="1F3864"/>
        </w:pBdr>
        <w:shd w:val="clear" w:fill="F2F5FA"/>
      </w:pPr>
      <w:r>
        <w:rPr>
          <w:b w:val="0"/>
        </w:rPr>
        <w:t>[00:37:32.110] 理由即这个提高修行的生活品质，创造更好的修行环境是为了静心，所以你就花很多钱，装修豪华的佛堂，这个处理这个豪华的佛龛。这个然后为了养生，消费高端的这种食品，滋补品，远远超过他的健康所需。那这里的欺骗，就是把世俗的消费主义和身份象征，用修行需求。对它进行合理化，就是贪欲，就从很粗重的这种享乐，转化为一种灵性的消费，就是一种健康焦虑。</w:t>
      </w:r>
    </w:p>
    <w:p>
      <w:pPr>
        <w:ind w:left="170"/>
        <w:pBdr>
          <w:left w:val="single" w:sz="18" w:space="4" w:color="1F3864"/>
        </w:pBdr>
        <w:shd w:val="clear" w:fill="F2F5FA"/>
      </w:pPr>
      <w:r>
        <w:rPr>
          <w:b w:val="0"/>
        </w:rPr>
        <w:t>[00:38:19.980] 对，我们有些同学一定要买某一种东西来供养……，这个是非常好的东西。对，这个就是这个我们佛教徒就是有很多，专门赚佛教徒钱的商人对？你就投其所好，当然有些是真的好。对，但是，它就是贵。对，当然即贵的东西，好的东西，就本来就要贵，但是你有必要吗？对。所以我们要检视。就是。我们这种受用，它是真的只是维护健康履行责任吗？维度吗？那如果是真的只为维护健康履行责任，够了。他就不要再去贪求其他的，不要去追求感官的极致体验。</w:t>
      </w:r>
    </w:p>
    <w:p>
      <w:pPr>
        <w:ind w:left="170"/>
        <w:pBdr>
          <w:left w:val="single" w:sz="18" w:space="4" w:color="1F3864"/>
        </w:pBdr>
        <w:shd w:val="clear" w:fill="F2F5FA"/>
      </w:pPr>
      <w:r>
        <w:rPr>
          <w:b w:val="0"/>
        </w:rPr>
        <w:t>[00:39:14.940] 当然如果是一个居士，他就是或者一个禅修者，他就是追求比较好的东西，他是真心地希望你比较好的东西来去做供养，那是他的心意，就是他没有贪好。他不是享受，他只是希望把更好的东西去供养，那这个是他是善心。</w:t>
      </w:r>
    </w:p>
    <w:p>
      <w:pPr>
        <w:ind w:left="170"/>
        <w:pBdr>
          <w:left w:val="single" w:sz="18" w:space="4" w:color="1F3864"/>
        </w:pBdr>
        <w:shd w:val="clear" w:fill="F2F5FA"/>
      </w:pPr>
      <w:r>
        <w:rPr>
          <w:b w:val="0"/>
        </w:rPr>
        <w:t>[00:39:41.180] 那我们人际关系里面也会出现这种，就是礼仪，社交礼仪，或者人情往来为名的这种。享乐。比如说普通的大家就社交这个总是会，大家现在少了，现在大家都刷小视频。</w:t>
      </w:r>
    </w:p>
    <w:p>
      <w:pPr>
        <w:ind w:left="170"/>
        <w:pBdr>
          <w:left w:val="single" w:sz="18" w:space="4" w:color="1F3864"/>
        </w:pBdr>
        <w:shd w:val="clear" w:fill="F2F5FA"/>
      </w:pPr>
      <w:r>
        <w:rPr>
          <w:b w:val="0"/>
        </w:rPr>
        <w:t>[00:40:01.860] 这个以前我们就聚餐对，聚餐完一天吃好几顿，聚餐，KTV，牌局，奢华娱乐，那那这个把它称为合理化为这是必要的社交，是为了维护人脉关系。</w:t>
      </w:r>
    </w:p>
    <w:p>
      <w:pPr>
        <w:ind w:left="170"/>
        <w:pBdr>
          <w:left w:val="single" w:sz="18" w:space="4" w:color="1F3864"/>
        </w:pBdr>
        <w:shd w:val="clear" w:fill="F2F5FA"/>
      </w:pPr>
      <w:r>
        <w:rPr>
          <w:b w:val="0"/>
        </w:rPr>
        <w:t>[00:40:18.560] 我们在家人，说，其他都好守，就是这个酒戒不好守。为什么？就是我不参加，不喝点酒，不合群。生意做不了，会被边缘化。或者有些认为说工作压力很大，这个大家都说葡萄酒，有利于身心健康，我每天晚上就是喝一小杯。这个正当的需求或者对方盛情邀请，拒绝，很伤感情，不符合待客之道。</w:t>
      </w:r>
    </w:p>
    <w:p>
      <w:pPr>
        <w:ind w:left="170"/>
        <w:pBdr>
          <w:left w:val="single" w:sz="18" w:space="4" w:color="1F3864"/>
        </w:pBdr>
        <w:shd w:val="clear" w:fill="F2F5FA"/>
      </w:pPr>
      <w:r>
        <w:rPr>
          <w:b w:val="0"/>
        </w:rPr>
        <w:t>[00:40:49.360] 尤其我们山东人，对，对，山东的酒文化那跑不掉。那这里的欺骗机制，它就是利用社交需求，人情世故、压力释放，这些世间人看起来是很合理的，甚至是必要的理由，放纵感官娱乐滋养贪欲和痴迷。</w:t>
      </w:r>
    </w:p>
    <w:p>
      <w:pPr>
        <w:ind w:left="170"/>
        <w:pBdr>
          <w:left w:val="single" w:sz="18" w:space="4" w:color="1F3864"/>
        </w:pBdr>
        <w:shd w:val="clear" w:fill="F2F5FA"/>
      </w:pPr>
      <w:r>
        <w:rPr>
          <w:b w:val="0"/>
        </w:rPr>
        <w:t>[00:41:12.115] 我以前给大家讲过我们这个，云台的一个施主对，以前他的这个。这个每天喝酒，有酒必醉，但是，自从皈依以后，就把酒戒了。好，那真戒了，戒完以后，</w:t>
      </w:r>
    </w:p>
    <w:p>
      <w:pPr>
        <w:ind w:left="170"/>
        <w:pBdr>
          <w:left w:val="single" w:sz="18" w:space="4" w:color="1F3864"/>
        </w:pBdr>
        <w:shd w:val="clear" w:fill="F2F5FA"/>
      </w:pPr>
      <w:r>
        <w:rPr>
          <w:b w:val="0"/>
        </w:rPr>
        <w:t>[00:41:28.745] 居然很多人都维护他，一吃饭的时候就假说，某某人他他是他是佛教徒，他持戒不要给他喝酒，生意也没少做。所以他这个认为说我不跟人家喝酒生意就会没得做，他就是这一种想喝酒的理由了。所以他这里面，我们要知道就经常会偷换概念，就是建立健康有益的人际关系，这个是我们世俗基本上的目标。但是，他偷换成这种追求感官刺激、群体认同，或者放纵快感或者情绪价值这个层面上来。他这个就是不善心，不善法了。</w:t>
      </w:r>
    </w:p>
    <w:p>
      <w:pPr>
        <w:ind w:left="170"/>
        <w:pBdr>
          <w:left w:val="single" w:sz="18" w:space="4" w:color="1F3864"/>
        </w:pBdr>
        <w:shd w:val="clear" w:fill="F2F5FA"/>
      </w:pPr>
      <w:r>
        <w:rPr>
          <w:b w:val="0"/>
        </w:rPr>
        <w:t>[00:42:11.740] 所以他的关系本质，就会从这种善友、法谊，就滑成酒肉朋友，或者共业的玩伴，这个动机就变掉了。这个我们要去。观察了。所以，我们要怎么去防护？就是你要看到你的动机是不是纯正，纯净，心态有没有平衡，你有没有贪在里面，所以像这些人，你需要重新定义什么是社交。好。社交的重点，以前我们就很低俗的这种共同放纵。共同放纵要转向共同成长，共同成长才会能够建立好的关系对，</w:t>
      </w:r>
    </w:p>
    <w:p>
      <w:pPr>
        <w:ind w:left="170"/>
        <w:pBdr>
          <w:left w:val="single" w:sz="18" w:space="4" w:color="1F3864"/>
        </w:pBdr>
        <w:shd w:val="clear" w:fill="F2F5FA"/>
      </w:pPr>
      <w:r>
        <w:rPr>
          <w:b w:val="0"/>
        </w:rPr>
        <w:t>[00:42:57.235] 就现在很多人在建读书会对，户外徒步公益服务对，那这个它其实是最好的圈子了。那要懂得善巧的拒绝，这个对这个。总是想搞一点世俗娱乐的人，那你就要培育法乐。我去喝一顿酒，回来又吐，还不如入慈心。对，那多舒服，那有法乐，你就不会享受那种粗俗的这种快乐。</w:t>
      </w:r>
    </w:p>
    <w:p>
      <w:pPr>
        <w:ind w:left="170"/>
        <w:pBdr>
          <w:left w:val="single" w:sz="18" w:space="4" w:color="1F3864"/>
        </w:pBdr>
        <w:shd w:val="clear" w:fill="F2F5FA"/>
      </w:pPr>
      <w:r>
        <w:rPr>
          <w:b w:val="0"/>
        </w:rPr>
        <w:t>[00:43:39.740] 那在做事工作中也一样，我们会有工作需要，客户接待，频繁地出入高档场所，享受美食美酒，是维持事业成功的标配。或者创业者以事业平台资源整合为名，而追求各种奢侈品觉得是必要的包装，那这里的欺骗机制，就把职业便利社会角色把它异化成满足虚荣和优越感的这样一种工具。</w:t>
      </w:r>
    </w:p>
    <w:p>
      <w:pPr>
        <w:ind w:left="170"/>
        <w:pBdr>
          <w:left w:val="single" w:sz="18" w:space="4" w:color="1F3864"/>
        </w:pBdr>
        <w:shd w:val="clear" w:fill="F2F5FA"/>
      </w:pPr>
      <w:r>
        <w:rPr>
          <w:b w:val="0"/>
        </w:rPr>
        <w:t>[00:44:12.120] 那这里的邪命，表现为是职业行为，实际上它是在滋养他的贪嗔痴慢，而不是践行正念。那这个，我们就需要知道什么是正命，作为一个在家人做做事儿，要以正命为基础，学习成功俭朴的这种榜样。要去转型，不要用一种很低俗的这种感官的这种。这个享乐来拉，狐朋狗友，我们叫狐朋狗友，酒肉朋友，酒肉朋友是最不可靠的。对，那心灵的知音，它才是能够相处得久的。</w:t>
      </w:r>
    </w:p>
    <w:p>
      <w:pPr>
        <w:ind w:left="170"/>
        <w:pBdr>
          <w:left w:val="single" w:sz="18" w:space="4" w:color="1F3864"/>
        </w:pBdr>
        <w:shd w:val="clear" w:fill="F2F5FA"/>
      </w:pPr>
      <w:r>
        <w:rPr>
          <w:b w:val="0"/>
        </w:rPr>
        <w:t>[00:44:58.500] 所以我们这个时候我们需要看到，即我们是不是自己烦恼的这个。顶尖辩护律师。</w:t>
      </w:r>
    </w:p>
    <w:p>
      <w:pPr>
        <w:ind w:left="170"/>
        <w:pBdr>
          <w:left w:val="single" w:sz="18" w:space="4" w:color="1F3864"/>
        </w:pBdr>
        <w:shd w:val="clear" w:fill="F2F5FA"/>
      </w:pPr>
      <w:r>
        <w:rPr>
          <w:b w:val="0"/>
        </w:rPr>
        <w:t>[00:45:14.975] 那在我们这个禅修营里面，我们考虑中国人中药中医用药习惯，我们开取大枣桂圆是终身药对？然有一次，</w:t>
      </w:r>
    </w:p>
    <w:p>
      <w:pPr>
        <w:ind w:left="170"/>
        <w:pBdr>
          <w:left w:val="single" w:sz="18" w:space="4" w:color="1F3864"/>
        </w:pBdr>
        <w:shd w:val="clear" w:fill="F2F5FA"/>
      </w:pPr>
      <w:r>
        <w:rPr>
          <w:b w:val="0"/>
        </w:rPr>
        <w:t>[00:45:23.950] 有个禅修者跟我讲，说我一次吃了32个大枣、45个桂圆，结果口腔溃疡。便秘好几天，晚上睡不着觉，说尊者到底怎么办？这个就是你本身是大枣和桂圆，是让你在这个血糖比较低，有时候，这个下午的时候，吃那么两三个对，颠一下吃了30多个，吃了几个桂圆。对，那就像这个我们吃这个。梨膏糖，对？梨膏糖，或者是止咳糖浆。</w:t>
      </w:r>
    </w:p>
    <w:p>
      <w:pPr>
        <w:ind w:left="170"/>
        <w:pBdr>
          <w:left w:val="single" w:sz="18" w:space="4" w:color="1F3864"/>
        </w:pBdr>
        <w:shd w:val="clear" w:fill="F2F5FA"/>
      </w:pPr>
      <w:r>
        <w:rPr>
          <w:b w:val="0"/>
        </w:rPr>
        <w:t>[00:46:06.410] 本来是咳嗽的时候喝，有人给我讲说，实在没东西吃，我把那个止咳糖浆喝了好几瓶。这个他这个就是理由就是，觉得说我要防止咳嗽。它就是。给自己造。贪那种。找这个方便了，所以我们往往去贪或者造恶业，或者我们跟人家去吵架，我们都会找一个神圣的借口。想吃好吃的就是为了补充体力，想刷小视频，就为了了解世间百态或了解这个美伊战争。这个跟人家吵架，是金刚怒目降伏魔怨。这个借口，那这个就是。</w:t>
      </w:r>
    </w:p>
    <w:p>
      <w:pPr>
        <w:ind w:left="170"/>
        <w:pBdr>
          <w:left w:val="single" w:sz="18" w:space="4" w:color="1F3864"/>
        </w:pBdr>
        <w:shd w:val="clear" w:fill="F2F5FA"/>
      </w:pPr>
      <w:r>
        <w:rPr>
          <w:b w:val="0"/>
        </w:rPr>
        <w:t>[00:47:03.640] 佛陀讲，就像喝了掺了毒药的甜美饮料，颜色看好看，香气扑鼻，你还以为解渴，那其实是在服毒。所以那我们在要怎么对治？就是首先是要培养正见。你要有正确的观念，正确的见解。什么是佛陀所许之物，佛陀所许之物，我们应该怎么省思对？佛陀教了，为了省思。曾经，</w:t>
      </w:r>
    </w:p>
    <w:p>
      <w:pPr>
        <w:ind w:left="170"/>
        <w:pBdr>
          <w:left w:val="single" w:sz="18" w:space="4" w:color="1F3864"/>
        </w:pBdr>
        <w:shd w:val="clear" w:fill="F2F5FA"/>
      </w:pPr>
      <w:r>
        <w:rPr>
          <w:b w:val="0"/>
        </w:rPr>
        <w:t>[00:47:36.550] 就是讲过一部经，叫子肉经。你吃饭的时候要想着就是吃你儿子的肉。要这样来省思了，这以这这是一个见解。那。如果我们没有正见的话，这个是很难去这个完全防范，因为贪这个东西它有强烈的感受，那强烈的感受很容易把我们就带走。</w:t>
      </w:r>
    </w:p>
    <w:p>
      <w:pPr>
        <w:ind w:left="170"/>
        <w:pBdr>
          <w:left w:val="single" w:sz="18" w:space="4" w:color="1F3864"/>
        </w:pBdr>
        <w:shd w:val="clear" w:fill="F2F5FA"/>
      </w:pPr>
      <w:r>
        <w:rPr>
          <w:b w:val="0"/>
        </w:rPr>
        <w:t>[00:48:08.300] 好，那我们在这里面，我们要了解佛陀什么是正见？就是正见就是你要远离享乐和苦行的两边。能够在四念处里随时觉察那那。我们作为一个禅修者经常要自省，就是当你在受用这个东西的时候，你去观察你是不是把它当成你的依赖。或者这个物品，它是带给你实用需求还是感官上的愉悦？好。好，你去寻求这样的受用？它是助长清明，还是滋养贪着？所以我们需要辨明这个受许的使用跟这个贪之间的关联。</w:t>
      </w:r>
    </w:p>
    <w:p>
      <w:pPr>
        <w:ind w:left="170"/>
        <w:pBdr>
          <w:left w:val="single" w:sz="18" w:space="4" w:color="1F3864"/>
        </w:pBdr>
        <w:shd w:val="clear" w:fill="F2F5FA"/>
      </w:pPr>
      <w:r>
        <w:rPr>
          <w:b w:val="0"/>
        </w:rPr>
        <w:t>[00:49:23.380] 从心态上，我们对于很多的。这个资具。的使用，就要学会省思。就像我刚才讲的，最好是你当下不断的省思，吃一口饭就省思一下。穿上衣服一穿上就是开始省思，药品一吃就开始省思，最差最差你要晚上要省思这个临相之前要省思。再一个就是心态了，就是从拥有者到使用者，就把一切的资具视为它只是暂时的借用，以完成某一种使命的工具。而不是把它定义成自我价值与幸福的。</w:t>
      </w:r>
    </w:p>
    <w:p>
      <w:pPr>
        <w:ind w:left="170"/>
        <w:pBdr>
          <w:left w:val="single" w:sz="18" w:space="4" w:color="1F3864"/>
        </w:pBdr>
        <w:shd w:val="clear" w:fill="F2F5FA"/>
      </w:pPr>
      <w:r>
        <w:rPr>
          <w:b w:val="0"/>
        </w:rPr>
        <w:t>[00:50:15.360] 基础或者资产。他是一个使用者，就像我们说，经典里面讲了，说我们说我拥有一块地。那个地，如果有。这个情感，他就会笑你对。这这个地的这个寿命，是是几十亿年了对，地球的地几十亿年了，你才活几年？说这块地是你的丢不丢人呐对，所以你就是在我暂时的拥有这块地的使用权。好，其他的也是一样，那既然是这样，他是一个使用者，我们就会心怀感恩和珍惜，而不是占有和挑剔了。好，那这个是即不要以佛陀受许的使用，行这种这个享乐的这种事实。</w:t>
      </w:r>
    </w:p>
    <w:p>
      <w:pPr>
        <w:ind w:left="170"/>
        <w:pBdr>
          <w:left w:val="single" w:sz="18" w:space="4" w:color="1F3864"/>
        </w:pBdr>
        <w:shd w:val="clear" w:fill="F2F5FA"/>
      </w:pPr>
      <w:r>
        <w:rPr>
          <w:b w:val="0"/>
        </w:rPr>
        <w:t>[00:51:14.740] 第十二种欺骗。是不分享的行为，这个不分享的行为习惯，他能以活命遍净的伪装来欺骗他，是跟刚才那个是反过来的，对？好，那。这个在僧团伦理里面就很明显。僧团里面前面有一个叫做资具依止戒，这接下来叫活命遍净戒。这活命遍净戒，就是你要正命而活。好。那表面上，你死守活命遍净戒，内在，却因为自私和执着而败坏，不乐分享，缺乏布施的心，或者拒绝分享的这种强烈的行为。</w:t>
      </w:r>
    </w:p>
    <w:p>
      <w:pPr>
        <w:ind w:left="170"/>
        <w:pBdr>
          <w:left w:val="single" w:sz="18" w:space="4" w:color="1F3864"/>
        </w:pBdr>
        <w:shd w:val="clear" w:fill="F2F5FA"/>
      </w:pPr>
      <w:r>
        <w:rPr>
          <w:b w:val="0"/>
        </w:rPr>
        <w:t>[00:52:02.560] 这个欺骗，这种欺骗的核心的内容，就是将外在符合戒律的。活命清净，比如说这个依法的乞食，远离邪命，这个异化成内在悭吝自私的这种遮羞布。它这个欺骗性就在于，比如说我是少欲知足。我持戒严谨，这种清净的表象。而掩盖他占有资源拒绝共享的这种贪恋的本质，他腐蚀僧团和合共住和居士乐善好施的这种根基，这种善的根基。</w:t>
      </w:r>
    </w:p>
    <w:p>
      <w:pPr>
        <w:ind w:left="170"/>
        <w:pBdr>
          <w:left w:val="single" w:sz="18" w:space="4" w:color="1F3864"/>
        </w:pBdr>
        <w:shd w:val="clear" w:fill="F2F5FA"/>
      </w:pPr>
      <w:r>
        <w:rPr>
          <w:b w:val="0"/>
        </w:rPr>
        <w:t>[00:52:50.440] 在戒律里面，活命清净，是指通过如法乞食或者这个接受供养维持正当。纯净的梵行生活，那出家人应该远离买卖欺诈牟利等这些动机。但是，如果一个出家人他囤积各种资具拒绝共享僧物而怀着自私的动机，选择性的布施或者就构成了不乐分享，这个以活命清净。为掩饰而破坏和合共住的这种。精神。那。我们需要正确地区分这种邪命和正行，就把布施作为一种交易手段，反映的是功利心而非出离的精神。那表面的分享布施掩藏不善的动机？它既损害僧团清净，也动摇。信众的信心。所以这是两者喽。</w:t>
      </w:r>
    </w:p>
    <w:p>
      <w:pPr>
        <w:ind w:left="170"/>
        <w:pBdr>
          <w:left w:val="single" w:sz="18" w:space="4" w:color="1F3864"/>
        </w:pBdr>
        <w:shd w:val="clear" w:fill="F2F5FA"/>
      </w:pPr>
      <w:r>
        <w:rPr>
          <w:b w:val="0"/>
        </w:rPr>
        <w:t>[00:54:01.540] 好，那我们来看。从教理上？这个活命清净和不乐分享，它是怎么样的一种？在教理上不同的什么要求？</w:t>
      </w:r>
    </w:p>
    <w:p>
      <w:pPr>
        <w:ind w:left="170"/>
        <w:pBdr>
          <w:left w:val="single" w:sz="18" w:space="4" w:color="1F3864"/>
        </w:pBdr>
        <w:shd w:val="clear" w:fill="F2F5FA"/>
      </w:pPr>
      <w:r>
        <w:rPr>
          <w:b w:val="0"/>
        </w:rPr>
        <w:t>[00:54:15.080] 在戒律里面，会特别强调，僧团是要我们讲和合僧、六和敬，僧团是谦和的，谦和的共住的这个戒律的基石。所以对出家人，要分享多余的四资具，饮食知节量资量就是包括衣食住药的四资具的受用，要知足。不要把不要把僧团物或者寺院物视为个人私产或者社交的工具。相反的，不乐分享，就会表现为即使他人有需要。你也不给他，拒绝拒绝，这个利益得均分。甚至，宁可丢弃多余的供养也不分享。名义，就是我要守活命遍净，这个以免你们犯活命遍净戒。所以这里，他就是会穿上合法的。</w:t>
      </w:r>
    </w:p>
    <w:p>
      <w:pPr>
        <w:ind w:left="170"/>
        <w:pBdr>
          <w:left w:val="single" w:sz="18" w:space="4" w:color="1F3864"/>
        </w:pBdr>
        <w:shd w:val="clear" w:fill="F2F5FA"/>
      </w:pPr>
      <w:r>
        <w:rPr>
          <w:b w:val="0"/>
        </w:rPr>
        <w:t>[00:55:22.020] 外衣。因为佛陀，曾经给我们出家人制定过一个。标准了，就修行者，不能够通过赠送礼物。或者是为在家人服务，跑腿，谄媚等这种世俗的社交方式来换取供养。不分享的这个习性，在教理中被称为吝啬，就是不愿和他人分享自己的住处、家族，这个信众和得利等等的。</w:t>
      </w:r>
    </w:p>
    <w:p>
      <w:pPr>
        <w:ind w:left="170"/>
        <w:pBdr>
          <w:left w:val="single" w:sz="18" w:space="4" w:color="1F3864"/>
        </w:pBdr>
        <w:shd w:val="clear" w:fill="F2F5FA"/>
      </w:pPr>
      <w:r>
        <w:rPr>
          <w:b w:val="0"/>
        </w:rPr>
        <w:t>[00:56:02.730] 所以我们会用什么？就是佛陀讲的，我们不要给在家人走得太近，我们不要随便这个给其他人东西，那这个不然就会这个邪命。</w:t>
      </w:r>
    </w:p>
    <w:p>
      <w:pPr>
        <w:ind w:left="170"/>
        <w:pBdr>
          <w:left w:val="single" w:sz="18" w:space="4" w:color="1F3864"/>
        </w:pBdr>
        <w:shd w:val="clear" w:fill="F2F5FA"/>
      </w:pPr>
      <w:r>
        <w:rPr>
          <w:b w:val="0"/>
        </w:rPr>
        <w:t>[00:56:19.760] 这里的伪装的底层逻辑，就是当一个。修行人，他内心升起对自身物品的贪着和吝啬的时候。他的这个。这个自己的惭愧系统，它就会发出警告，就是这个不恰当。但是，这个时候，它的底层烦恼，它就会出来穿上活命遍净的外衣给自己辩护。佛陀不是教导我们不能为了拉拢关系而送礼吗？不能够以利求利吗？所以我不能把这些东西分给其他的同学或者居士。通过这种崇高戒律的伪装，他心安理得地自私地囤积合法，完成欺骗自己。</w:t>
      </w:r>
    </w:p>
    <w:p>
      <w:pPr>
        <w:ind w:left="170"/>
        <w:pBdr>
          <w:left w:val="single" w:sz="18" w:space="4" w:color="1F3864"/>
        </w:pBdr>
        <w:shd w:val="clear" w:fill="F2F5FA"/>
      </w:pPr>
      <w:r>
        <w:rPr>
          <w:b w:val="0"/>
        </w:rPr>
        <w:t>[00:57:12.920] 那这里面，从阿毗达摩来分析，就是属于。</w:t>
      </w:r>
    </w:p>
    <w:p>
      <w:pPr>
        <w:ind w:left="170"/>
        <w:pBdr>
          <w:left w:val="single" w:sz="18" w:space="4" w:color="1F3864"/>
        </w:pBdr>
        <w:shd w:val="clear" w:fill="F2F5FA"/>
      </w:pPr>
      <w:r>
        <w:rPr>
          <w:b w:val="0"/>
        </w:rPr>
        <w:t>[00:57:17.220] 正命和悭吝，这两个心所的不同。正命，它是。活命遍净，就是正确，就是什么叫正命？他就是不以杀盗淫妄这种这个四种身恶行，三种身恶行，四种语恶行来去谋生，才叫正命。但是它这里就变成底层有嗔了。所以佛陀……正命，它是属于美心所，它是善法，它的底色必须是无贪和无嗔，慈悲和轻安的。</w:t>
      </w:r>
    </w:p>
    <w:p>
      <w:pPr>
        <w:ind w:left="170"/>
        <w:pBdr>
          <w:left w:val="single" w:sz="18" w:space="4" w:color="1F3864"/>
        </w:pBdr>
        <w:shd w:val="clear" w:fill="F2F5FA"/>
      </w:pPr>
      <w:r>
        <w:rPr>
          <w:b w:val="0"/>
        </w:rPr>
        <w:t>[00:57:55.205] 但是不分享的习性，它是悭吝。那在阿毗达摩里面，永远只有与伴随着……的嗔根心才会有这种悭吝。所以它的这个特相，就是隐蔽自己已得的成就，不愿意与他人的共享。好，在理智上？在心智上的区别？就是他认为自己在实践。但是在这个身心的速行里面，他的心是紧缩的，排斥的，是一种防御性的嗔心好。那这里面，这个排斥紧缩防御性，我们讲这个是概念的概念层面的，但这个在心所的层面上来看，它是这种悭吝，但是这个悭吝的形成之前。</w:t>
      </w:r>
    </w:p>
    <w:p>
      <w:pPr>
        <w:ind w:left="170"/>
        <w:pBdr>
          <w:left w:val="single" w:sz="18" w:space="4" w:color="1F3864"/>
        </w:pBdr>
        <w:shd w:val="clear" w:fill="F2F5FA"/>
      </w:pPr>
      <w:r>
        <w:rPr>
          <w:b w:val="0"/>
        </w:rPr>
        <w:t>[00:58:59.780] 他一定有哪一些？有那种邪见和傲慢。他是邪见和傲慢合谋，借着活命遍净的伪装，掩盖他的悭吝，甚至他还会升起一种道德优越感。我是一个严格持戒者，他们都是世俗攀缘的人。那在这里，在就是阿毗达摩里面，就是烦恼引发的这个慢性和直取，是是这个邪见，它就会。伪装成这个。</w:t>
      </w:r>
    </w:p>
    <w:p>
      <w:pPr>
        <w:ind w:left="170"/>
        <w:pBdr>
          <w:left w:val="single" w:sz="18" w:space="4" w:color="1F3864"/>
        </w:pBdr>
        <w:shd w:val="clear" w:fill="F2F5FA"/>
      </w:pPr>
      <w:r>
        <w:rPr>
          <w:b w:val="0"/>
        </w:rPr>
        <w:t>[00:59:34.800] 我是一个修行者。好，那我们简单复习这个正命，正命简单来讲就是不犯邪命。</w:t>
      </w:r>
    </w:p>
    <w:p>
      <w:pPr>
        <w:ind w:left="170"/>
        <w:pBdr>
          <w:left w:val="single" w:sz="18" w:space="4" w:color="1F3864"/>
        </w:pBdr>
        <w:shd w:val="clear" w:fill="F2F5FA"/>
      </w:pPr>
      <w:r>
        <w:rPr>
          <w:b w:val="0"/>
        </w:rPr>
        <w:t>[00:59:44.650] 那什么是邪命？邪命就是通过四种不正语、三种不正业手段来谋生就是邪命。什么四种不正语？就是这个出恶语离间语对？这个虚妄语和。绮语，杂秽语。三种不正业，就杀盗淫。这个合起来是七种手段来谋生，它就是邪命。而邪命的相反，它就是正命。那怎么相反？就通过避免这其中的手段来谋生，谋求生计就是正命。</w:t>
      </w:r>
    </w:p>
    <w:p>
      <w:pPr>
        <w:ind w:left="170"/>
        <w:pBdr>
          <w:left w:val="single" w:sz="18" w:space="4" w:color="1F3864"/>
        </w:pBdr>
        <w:shd w:val="clear" w:fill="F2F5FA"/>
      </w:pPr>
      <w:r>
        <w:rPr>
          <w:b w:val="0"/>
        </w:rPr>
        <w:t>[01:00:22.300] 你所谓的邪命，就不仅是通过这7种邪命方式来谋生，他还是通过这7种方式把原来的东西去受用。这也属于邪命，就是这种受用他人拿来的，你去受用它，它也算邪命，邪命而活，就是要避免去这么做，同时要避免去受用。</w:t>
      </w:r>
    </w:p>
    <w:p>
      <w:pPr>
        <w:ind w:left="170"/>
        <w:pBdr>
          <w:left w:val="single" w:sz="18" w:space="4" w:color="1F3864"/>
        </w:pBdr>
        <w:shd w:val="clear" w:fill="F2F5FA"/>
      </w:pPr>
      <w:r>
        <w:rPr>
          <w:b w:val="0"/>
        </w:rPr>
        <w:t>[01:00:45.620] 它的这个。正命的特相，它就是能够制止通过这种7种方式来谋生，它的作用，就是远离邪命。这个现起就是不造邪命，它的近因就很重要，就是它的因是什么？它的近因是什么？是信心、惭愧、无贪、少欲、知足这些素质。所以我当我们觉得说我是这个，这个正命而活。那那你看你的心里面有没有信，惭愧，无贪，少欲知足这种特性，如果没有的话，那就可能就滑向那种悭吝。</w:t>
      </w:r>
    </w:p>
    <w:p>
      <w:pPr>
        <w:ind w:left="170"/>
        <w:pBdr>
          <w:left w:val="single" w:sz="18" w:space="4" w:color="1F3864"/>
        </w:pBdr>
        <w:shd w:val="clear" w:fill="F2F5FA"/>
      </w:pPr>
      <w:r>
        <w:rPr>
          <w:b w:val="0"/>
        </w:rPr>
        <w:t>[01:01:30.400] 那悭吝怎么看待？悭吝的心所，它是特相就是隐藏自己已得或当得的利益，它的作用，是不能忍受和他人分享自己的利益。他的现起就是怨恨和吝啬，就是因为不乐意与他人分享所得。</w:t>
      </w:r>
    </w:p>
    <w:p>
      <w:pPr>
        <w:ind w:left="170"/>
        <w:pBdr>
          <w:left w:val="single" w:sz="18" w:space="4" w:color="1F3864"/>
        </w:pBdr>
        <w:shd w:val="clear" w:fill="F2F5FA"/>
      </w:pPr>
      <w:r>
        <w:rPr>
          <w:b w:val="0"/>
        </w:rPr>
        <w:t>[01:01:49.840] 那如果有人就来找你说，某某人这个能不能给我讲，这就很讨厌对？怎么老找我？导致不乐不喜或者痛苦。那这个近因是自己所得。那我们刚才讲到了他这个自己所得有些它并不是他自己的，他就会把僧团物或者公共的东西，</w:t>
      </w:r>
    </w:p>
    <w:p>
      <w:pPr>
        <w:ind w:left="170"/>
        <w:pBdr>
          <w:left w:val="single" w:sz="18" w:space="4" w:color="1F3864"/>
        </w:pBdr>
        <w:shd w:val="clear" w:fill="F2F5FA"/>
      </w:pPr>
      <w:r>
        <w:rPr>
          <w:b w:val="0"/>
        </w:rPr>
        <w:t>[01:02:15.010] 我们经常讲说这个管仓库的人都铁公鸡对，对管仓库的人有些人管着管着就觉得仓库的东西就是他的。这个是在我们世俗的仓库里面经常会有这样的一个情况，他就会产生吝啬，就不乐分享。他本来，他不是自己所得，他管着公共的东西，他也不能分享。那这个吝啬有很多，</w:t>
      </w:r>
    </w:p>
    <w:p>
      <w:pPr>
        <w:ind w:left="170"/>
        <w:pBdr>
          <w:left w:val="single" w:sz="18" w:space="4" w:color="1F3864"/>
        </w:pBdr>
        <w:shd w:val="clear" w:fill="F2F5FA"/>
      </w:pPr>
      <w:r>
        <w:rPr>
          <w:b w:val="0"/>
        </w:rPr>
        <w:t>[01:02:42.095] 比如说对住所的吝啬，对眷属的吝啬，这个眷属对出家人来讲就是施主，自己的亲眷，徒众，所以，这个你不可以去供养其他的人等等的，你必须听我的话。这个就是我的信众。那这个是眷属，还有这利养，</w:t>
      </w:r>
    </w:p>
    <w:p>
      <w:pPr>
        <w:ind w:left="170"/>
        <w:pBdr>
          <w:left w:val="single" w:sz="18" w:space="4" w:color="1F3864"/>
        </w:pBdr>
        <w:shd w:val="clear" w:fill="F2F5FA"/>
      </w:pPr>
      <w:r>
        <w:rPr>
          <w:b w:val="0"/>
        </w:rPr>
        <w:t>[01:03:03.535] 利养的悭吝是物质层面上的悭吝，还有荣誉的悭吝。就是，我们同学讲说。只要有别人比我好，就是我就是不行对？那这个就是……的悭吝，这就是荣誉的悭吝。那荣誉的悭吝？</w:t>
      </w:r>
    </w:p>
    <w:p>
      <w:pPr>
        <w:ind w:left="170"/>
        <w:pBdr>
          <w:left w:val="single" w:sz="18" w:space="4" w:color="1F3864"/>
        </w:pBdr>
        <w:shd w:val="clear" w:fill="F2F5FA"/>
      </w:pPr>
      <w:r>
        <w:rPr>
          <w:b w:val="0"/>
        </w:rPr>
        <w:t>[01:03:24.430] 这个在义注里面把它分成两种，一种是容貌也算在荣誉里面，就是你讲说，你这个人长得好帅，他也是一种荣誉了，长得很漂亮，那种荣誉了。还有一种是功德，品德。所以，我们说一个是身体层面上的，一个是品德层面上的，都算是，荣誉的悭吝。还有一种就是法的悭吝，就是对教理教法舍不得。在世俗上来讲，就是你的能力，你的技能，你不愿意分享，他也算是法的悭吝。那这些悭吝，你看我们这个只要你不乐分享，你就会找出一个理由来，那这个就是它就属于实际上，它是属于。这个以活命遍净的名义来行这个悭吝。</w:t>
      </w:r>
    </w:p>
    <w:p>
      <w:pPr>
        <w:ind w:left="170"/>
        <w:pBdr>
          <w:left w:val="single" w:sz="18" w:space="4" w:color="1F3864"/>
        </w:pBdr>
        <w:shd w:val="clear" w:fill="F2F5FA"/>
      </w:pPr>
      <w:r>
        <w:rPr>
          <w:b w:val="0"/>
        </w:rPr>
        <w:t>[01:04:24.420] 它的欺骗机制。比如说。看起来一个某一个出家人，他其实是很简朴，他自己都很少用，但是他囤积了很多东西。好，外观上看来。远离经商贸易，他这个很简朴。那他也受供，本属于僧团共享的资具。那按亲疏，回报，或者傲慢差别来分配或者不分配，那声称，这个是德行或者戒律，实际，他有悭吝的动机，他不是慈悲。那这里面我们需要知道的容易混淆的地方。</w:t>
      </w:r>
    </w:p>
    <w:p>
      <w:pPr>
        <w:ind w:left="170"/>
        <w:pBdr>
          <w:left w:val="single" w:sz="18" w:space="4" w:color="1F3864"/>
        </w:pBdr>
        <w:shd w:val="clear" w:fill="F2F5FA"/>
      </w:pPr>
      <w:r>
        <w:rPr>
          <w:b w:val="0"/>
        </w:rPr>
        <w:t>[01:05:16.700] 我以严格执守活命遍净，拒绝送礼攀缘，拒绝污家，拒绝了别人的所求，</w:t>
      </w:r>
    </w:p>
    <w:p>
      <w:pPr>
        <w:ind w:left="170"/>
        <w:pBdr>
          <w:left w:val="single" w:sz="18" w:space="4" w:color="1F3864"/>
        </w:pBdr>
        <w:shd w:val="clear" w:fill="F2F5FA"/>
      </w:pPr>
      <w:r>
        <w:rPr>
          <w:b w:val="0"/>
        </w:rPr>
        <w:t>[01:05:24.100] 那我怎么判断自己得到的是如法持戒还是中了悭吝的伪装？那我们可以通过自己的感受和这个心的状态来去来去检验。</w:t>
      </w:r>
    </w:p>
    <w:p>
      <w:pPr>
        <w:ind w:left="170"/>
        <w:pBdr>
          <w:left w:val="single" w:sz="18" w:space="4" w:color="1F3864"/>
        </w:pBdr>
        <w:shd w:val="clear" w:fill="F2F5FA"/>
      </w:pPr>
      <w:r>
        <w:rPr>
          <w:b w:val="0"/>
        </w:rPr>
        <w:t>[01:05:36.730] 这阿毗达摩就说得很清楚，如果你是悭吝的伪装，悭吝，他就是舍不得对？他不乐意被人家分享，他的心是紧缩的，紧张的抗拒着。它伴随着一种隐秘的害怕失去这个物品的忧受，你会很急于用教理来武装自己，内心深处，对求助者，他有排斥或者不耐烦好。那如果是我们是活命清净？它是善心跟离心所。结合的，所以它的底色心底色是无贪无嗔的，心是轻安柔软开阔的，它伴随着中舍，甚至有悦受，</w:t>
      </w:r>
    </w:p>
    <w:p>
      <w:pPr>
        <w:ind w:left="170"/>
        <w:pBdr>
          <w:left w:val="single" w:sz="18" w:space="4" w:color="1F3864"/>
        </w:pBdr>
        <w:shd w:val="clear" w:fill="F2F5FA"/>
      </w:pPr>
      <w:r>
        <w:rPr>
          <w:b w:val="0"/>
        </w:rPr>
        <w:t>[01:06:22.550] 它只是正常这个情况，我们现在的情况是这样的好，应该怎么怎么做，我把情况跟你说清楚。他的拒绝？他是柔软的好，他纯粹出于对于佛陀戒律的尊重，或者对于对方业果的怜悯，而不是绝对不是说你舍不得那件物品。那哪怕就那件物品，立刻损坏他也不会觉得可惜。</w:t>
      </w:r>
    </w:p>
    <w:p>
      <w:pPr>
        <w:ind w:left="170"/>
        <w:pBdr>
          <w:left w:val="single" w:sz="18" w:space="4" w:color="1F3864"/>
        </w:pBdr>
        <w:shd w:val="clear" w:fill="F2F5FA"/>
      </w:pPr>
      <w:r>
        <w:rPr>
          <w:b w:val="0"/>
        </w:rPr>
        <w:t>[01:06:50.930] 所以佛陀制戒，是为了让我们斩除内心的。不善，那当我们用佛陀的戒律去斩断别人伸出来的手，以保护自己口袋里的利益的时候，戒律就成了我们自己烦恼的防弹衣。所以我们说一个人。他不怕，纯粹的就是小气，他就怕着怕这个披着活命清净的这个外衣的吝啬。因为它会让我们毫无惭愧地在自我感动当中，在这种悭吝里面还不自知。</w:t>
      </w:r>
    </w:p>
    <w:p>
      <w:pPr>
        <w:ind w:left="170"/>
        <w:pBdr>
          <w:left w:val="single" w:sz="18" w:space="4" w:color="1F3864"/>
        </w:pBdr>
        <w:shd w:val="clear" w:fill="F2F5FA"/>
      </w:pPr>
      <w:r>
        <w:rPr>
          <w:b w:val="0"/>
        </w:rPr>
        <w:t>[01:07:35.080] 今天我们由于时间的原因，我们先学习到这里来……回向，相关的。一大美姑娘，我一达姑娘，拉萨有佛妈妈娘，巴萨巴萨南巴米。愿我此功德回向诸漏尽。愿我此功德为证涅槃圆。我此功德分回向诸有情，愿彼等一切功德，功德分三三。</w:t>
      </w:r>
    </w:p>
    <w:p>
      <w:r>
        <w:rPr>
          <w:b/>
        </w:rPr>
        <w:t>材料②</w:t>
      </w:r>
      <w:r>
        <w:rPr>
          <w:b w:val="0"/>
        </w:rPr>
        <w:t xml:space="preserve"> 《15_破妄显真-破除三十八种修道上的自欺14-古源尊者-20260327》（课件）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media_id：pdf_d0dd1c0cd17209afe241ece24bf6b7b4_81294dc6df7f68370bbd6a161415d4687439961422831605</w:t>
      </w:r>
    </w:p>
    <w:p>
      <w:pPr>
        <w:pStyle w:val="ListBullet"/>
      </w:pPr>
      <w:r>
        <w:rPr>
          <w:b w:val="0"/>
        </w:rPr>
        <w:t>打开方式：ima知识库搜索「15_破妄显真-破除三十八种修道上的自欺14-古源尊者-20260327（课件）」</w:t>
      </w:r>
    </w:p>
    <w:p>
      <w:pPr>
        <w:ind w:left="170"/>
        <w:pBdr>
          <w:left w:val="single" w:sz="18" w:space="4" w:color="1F3864"/>
        </w:pBdr>
        <w:shd w:val="clear" w:fill="F2F5FA"/>
      </w:pPr>
      <w:r>
        <w:rPr>
          <w:b w:val="0"/>
        </w:rPr>
        <w:t>⚠️ 主持人操作：本件为板书要点，</w:t>
      </w:r>
      <w:r>
        <w:rPr>
          <w:b/>
        </w:rPr>
        <w:t>不必逐字念</w:t>
      </w:r>
      <w:r>
        <w:rPr>
          <w:b w:val="0"/>
        </w:rPr>
        <w:t>。只念三处即可：①「（二）欺妄机制：合法外衣下的感官渴望」标题；②五类场景标题（禅修者「资具助道」／出家人「随顺众生」／在家人「灵性消费」／人际关系「社交礼仪」／做事工作「职业需要」）；③全页金句「我们都是自己烦恼的『顶尖辩护律师』」。两张心所表（贪根不善三心所、嗔根不善四心所）</w:t>
      </w:r>
      <w:r>
        <w:rPr>
          <w:b/>
        </w:rPr>
        <w:t>只作板书，不逐字念</w:t>
      </w:r>
      <w:r>
        <w:rPr>
          <w:b w:val="0"/>
        </w:rPr>
        <w:t>——心所体系详见读书会14。</w:t>
      </w:r>
    </w:p>
    <w:p>
      <w:r>
        <w:rPr>
          <w:b/>
        </w:rPr>
        <w:t>照录（逐字·整篇，朗读时按上述三处择要）：</w:t>
      </w:r>
    </w:p>
    <w:p>
      <w:pPr>
        <w:ind w:left="170"/>
        <w:pBdr>
          <w:left w:val="single" w:sz="18" w:space="4" w:color="1F3864"/>
        </w:pBdr>
        <w:shd w:val="clear" w:fill="F2F5FA"/>
      </w:pPr>
      <w:r>
        <w:rPr>
          <w:b w:val="0"/>
        </w:rPr>
        <w:t>15_破妄显真-破除三十八种修道上的自欺14-古源尊者-20260327（课件）.pdf</w:t>
      </w:r>
    </w:p>
    <w:p>
      <w:pPr>
        <w:spacing w:before="200"/>
      </w:pPr>
      <w:r>
        <w:rPr>
          <w:b/>
          <w:color w:val="1F3864"/>
          <w:sz w:val="3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spacing w:before="200"/>
      </w:pPr>
      <w:r>
        <w:rPr>
          <w:b/>
          <w:color w:val="1F3864"/>
          <w:sz w:val="3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spacing w:before="200"/>
      </w:pPr>
      <w:r>
        <w:rPr>
          <w:b/>
          <w:color w:val="1F3864"/>
          <w:sz w:val="30"/>
        </w:rPr>
        <w:t>三十八种欺骗（十一）</w:t>
      </w:r>
    </w:p>
    <w:p>
      <w:pPr>
        <w:ind w:left="170"/>
        <w:pBdr>
          <w:left w:val="single" w:sz="18" w:space="4" w:color="1F3864"/>
        </w:pBdr>
        <w:shd w:val="clear" w:fill="F2F5FA"/>
      </w:pPr>
      <w:r>
        <w:rPr>
          <w:b w:val="0"/>
        </w:rPr>
        <w:t>11. Anuññātapatisevanapatirūpatāya kāmasukhallikānuyogo vañcetīti yujjati.</w:t>
      </w:r>
    </w:p>
    <w:p>
      <w:pPr>
        <w:ind w:left="170"/>
        <w:pBdr>
          <w:left w:val="single" w:sz="18" w:space="4" w:color="1F3864"/>
        </w:pBdr>
        <w:shd w:val="clear" w:fill="F2F5FA"/>
      </w:pPr>
      <w:r>
        <w:rPr>
          <w:b w:val="0"/>
        </w:rPr>
        <w:t>“从事欲乐享受能以受用[佛陀]许可[之物]的伪装来欺骗”[此说]是合理的。</w:t>
      </w:r>
    </w:p>
    <w:p>
      <w:pPr>
        <w:spacing w:before="200"/>
      </w:pPr>
      <w:r>
        <w:rPr>
          <w:b/>
          <w:color w:val="1F3864"/>
          <w:sz w:val="30"/>
        </w:rPr>
        <w:t>(一)教理明示 器具依止与受用省思</w:t>
      </w:r>
    </w:p>
    <w:p>
      <w:pPr>
        <w:spacing w:before="200"/>
      </w:pPr>
      <w:r>
        <w:rPr>
          <w:b/>
          <w:color w:val="1F3864"/>
          <w:sz w:val="30"/>
        </w:rPr>
        <w:t>贪根不善(3)心所</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864"/>
          </w:tcPr>
          <w:p>
            <w:r>
              <w:rPr>
                <w:color w:val="FFFFFF"/>
                <w:sz w:val="18"/>
              </w:rPr>
            </w:r>
            <w:r>
              <w:rPr>
                <w:b w:val="0"/>
                <w:color w:val="FFFFFF"/>
                <w:sz w:val="18"/>
              </w:rPr>
              <w:t>触</w:t>
            </w:r>
          </w:p>
        </w:tc>
        <w:tc>
          <w:tcPr>
            <w:tcW w:type="dxa" w:w="1205"/>
            <w:shd w:val="clear" w:fill="1F3864"/>
          </w:tcPr>
          <w:p>
            <w:r>
              <w:rPr>
                <w:color w:val="FFFFFF"/>
                <w:sz w:val="18"/>
              </w:rPr>
            </w:r>
            <w:r>
              <w:rPr>
                <w:b w:val="0"/>
                <w:color w:val="FFFFFF"/>
                <w:sz w:val="18"/>
              </w:rPr>
              <w:t>受</w:t>
            </w:r>
          </w:p>
        </w:tc>
        <w:tc>
          <w:tcPr>
            <w:tcW w:type="dxa" w:w="1205"/>
            <w:shd w:val="clear" w:fill="1F3864"/>
          </w:tcPr>
          <w:p>
            <w:r>
              <w:rPr>
                <w:color w:val="FFFFFF"/>
                <w:sz w:val="18"/>
              </w:rPr>
            </w:r>
            <w:r>
              <w:rPr>
                <w:b w:val="0"/>
                <w:color w:val="FFFFFF"/>
                <w:sz w:val="18"/>
              </w:rPr>
              <w:t>执着目标为“我的”</w:t>
            </w:r>
          </w:p>
        </w:tc>
        <w:tc>
          <w:tcPr>
            <w:tcW w:type="dxa" w:w="1205"/>
            <w:shd w:val="clear" w:fill="1F3864"/>
          </w:tcPr>
          <w:p>
            <w:r>
              <w:rPr>
                <w:color w:val="FFFFFF"/>
                <w:sz w:val="18"/>
              </w:rPr>
            </w:r>
            <w:r>
              <w:rPr>
                <w:b w:val="0"/>
                <w:color w:val="FFFFFF"/>
                <w:sz w:val="18"/>
              </w:rPr>
              <w:t>特相</w:t>
            </w:r>
          </w:p>
        </w:tc>
        <w:tc>
          <w:tcPr>
            <w:tcW w:type="dxa" w:w="1205"/>
            <w:shd w:val="clear" w:fill="1F3864"/>
          </w:tcPr>
          <w:p>
            <w:r>
              <w:rPr>
                <w:color w:val="FFFFFF"/>
                <w:sz w:val="18"/>
              </w:rPr>
            </w:r>
            <w:r>
              <w:rPr>
                <w:b w:val="0"/>
                <w:color w:val="FFFFFF"/>
                <w:sz w:val="18"/>
              </w:rPr>
              <w:t>语</w:t>
            </w:r>
          </w:p>
        </w:tc>
        <w:tc>
          <w:tcPr>
            <w:tcW w:type="dxa" w:w="1205"/>
            <w:shd w:val="clear" w:fill="1F3864"/>
          </w:tcPr>
          <w:p>
            <w:r>
              <w:rPr>
                <w:color w:val="FFFFFF"/>
                <w:sz w:val="18"/>
              </w:rPr>
            </w:r>
            <w:r>
              <w:rPr>
                <w:b w:val="0"/>
                <w:color w:val="FFFFFF"/>
                <w:sz w:val="18"/>
              </w:rPr>
              <w:t>痴</w:t>
            </w:r>
          </w:p>
        </w:tc>
        <w:tc>
          <w:tcPr>
            <w:tcW w:type="dxa" w:w="1205"/>
            <w:shd w:val="clear" w:fill="1F3864"/>
          </w:tcPr>
          <w:p>
            <w:r>
              <w:rPr>
                <w:color w:val="FFFFFF"/>
                <w:sz w:val="18"/>
              </w:rPr>
            </w:r>
            <w:r>
              <w:rPr>
                <w:b w:val="0"/>
                <w:color w:val="FFFFFF"/>
                <w:sz w:val="18"/>
              </w:rPr>
              <w:t>掉举</w:t>
            </w:r>
          </w:p>
        </w:tc>
        <w:tc>
          <w:tcPr>
            <w:tcW w:type="dxa" w:w="1205"/>
            <w:shd w:val="clear" w:fill="1F3864"/>
          </w:tcPr>
          <w:p>
            <w:r>
              <w:rPr>
                <w:color w:val="FFFFFF"/>
                <w:sz w:val="18"/>
              </w:rPr>
            </w:r>
            <w:r>
              <w:rPr>
                <w:b w:val="0"/>
                <w:color w:val="FFFFFF"/>
                <w:sz w:val="18"/>
              </w:rPr>
              <w:t>昏沉心的花情</w:t>
            </w:r>
          </w:p>
        </w:tc>
      </w:tr>
      <w:tr>
        <w:tc>
          <w:tcPr>
            <w:tcW w:type="dxa" w:w="1205"/>
          </w:tcPr>
          <w:p>
            <w:r>
              <w:rPr>
                <w:sz w:val="18"/>
              </w:rPr>
            </w:r>
            <w:r>
              <w:rPr>
                <w:b w:val="0"/>
                <w:sz w:val="18"/>
              </w:rPr>
              <w:t>思</w:t>
            </w:r>
          </w:p>
        </w:tc>
        <w:tc>
          <w:tcPr>
            <w:tcW w:type="dxa" w:w="1205"/>
          </w:tcPr>
          <w:p>
            <w:r>
              <w:rPr>
                <w:sz w:val="18"/>
              </w:rPr>
            </w:r>
            <w:r>
              <w:rPr>
                <w:b w:val="0"/>
                <w:sz w:val="18"/>
              </w:rPr>
              <w:t>一境专</w:t>
            </w:r>
          </w:p>
        </w:tc>
        <w:tc>
          <w:tcPr>
            <w:tcW w:type="dxa" w:w="1205"/>
          </w:tcPr>
          <w:p>
            <w:r>
              <w:rPr>
                <w:sz w:val="18"/>
              </w:rPr>
            </w:r>
            <w:r>
              <w:rPr>
                <w:b w:val="0"/>
                <w:sz w:val="18"/>
              </w:rPr>
              <w:t>黏着目标</w:t>
            </w:r>
          </w:p>
        </w:tc>
        <w:tc>
          <w:tcPr>
            <w:tcW w:type="dxa" w:w="1205"/>
          </w:tcPr>
          <w:p>
            <w:r>
              <w:rPr>
                <w:sz w:val="18"/>
              </w:rPr>
            </w:r>
            <w:r>
              <w:rPr>
                <w:b w:val="0"/>
                <w:sz w:val="18"/>
              </w:rPr>
              <w:t>作用</w:t>
            </w:r>
          </w:p>
        </w:tc>
        <w:tc>
          <w:tcPr>
            <w:tcW w:type="dxa" w:w="1205"/>
          </w:tcPr>
          <w:p>
            <w:r>
              <w:rPr>
                <w:sz w:val="18"/>
              </w:rPr>
            </w:r>
            <w:r>
              <w:rPr>
                <w:b w:val="0"/>
                <w:sz w:val="18"/>
              </w:rPr>
              <w:t>业</w:t>
            </w:r>
          </w:p>
        </w:tc>
        <w:tc>
          <w:tcPr>
            <w:tcW w:type="dxa" w:w="1205"/>
          </w:tcPr>
          <w:p>
            <w:r>
              <w:rPr>
                <w:sz w:val="18"/>
              </w:rPr>
            </w:r>
            <w:r>
              <w:rPr>
                <w:b w:val="0"/>
                <w:sz w:val="18"/>
              </w:rPr>
              <w:t>无惭</w:t>
            </w:r>
          </w:p>
        </w:tc>
        <w:tc>
          <w:tcPr>
            <w:tcW w:type="dxa" w:w="1205"/>
          </w:tcPr>
          <w:p>
            <w:r>
              <w:rPr>
                <w:sz w:val="18"/>
              </w:rPr>
            </w:r>
            <w:r>
              <w:rPr>
                <w:b w:val="0"/>
                <w:sz w:val="18"/>
              </w:rPr>
              <w:t>无愧</w:t>
            </w:r>
          </w:p>
        </w:tc>
        <w:tc>
          <w:tcPr>
            <w:tcW w:type="dxa" w:w="1205"/>
          </w:tcPr>
          <w:p>
            <w:r>
              <w:rPr>
                <w:sz w:val="18"/>
              </w:rPr>
            </w:r>
            <w:r>
              <w:rPr>
                <w:b w:val="0"/>
                <w:sz w:val="18"/>
              </w:rPr>
              <w:t>睡眠心的爱情</w:t>
            </w:r>
          </w:p>
        </w:tc>
      </w:tr>
      <w:tr>
        <w:tc>
          <w:tcPr>
            <w:tcW w:type="dxa" w:w="1205"/>
            <w:shd w:val="clear" w:fill="F2F5FA"/>
          </w:tcPr>
          <w:p>
            <w:r>
              <w:rPr>
                <w:sz w:val="18"/>
              </w:rPr>
            </w:r>
            <w:r>
              <w:rPr>
                <w:b w:val="0"/>
                <w:sz w:val="18"/>
              </w:rPr>
              <w:t>作意</w:t>
            </w:r>
          </w:p>
        </w:tc>
        <w:tc>
          <w:tcPr>
            <w:tcW w:type="dxa" w:w="1205"/>
            <w:shd w:val="clear" w:fill="F2F5FA"/>
          </w:tcPr>
          <w:p>
            <w:r>
              <w:rPr>
                <w:sz w:val="18"/>
              </w:rPr>
            </w:r>
            <w:r>
              <w:rPr>
                <w:b w:val="0"/>
                <w:sz w:val="18"/>
              </w:rPr>
              <w:t>一</w:t>
            </w:r>
          </w:p>
        </w:tc>
        <w:tc>
          <w:tcPr>
            <w:tcW w:type="dxa" w:w="1205"/>
            <w:shd w:val="clear" w:fill="F2F5FA"/>
          </w:tcPr>
          <w:p>
            <w:r>
              <w:rPr>
                <w:sz w:val="18"/>
              </w:rPr>
            </w:r>
            <w:r>
              <w:rPr>
                <w:b w:val="0"/>
                <w:sz w:val="18"/>
              </w:rPr>
              <w:t>不能舍弃目标</w:t>
            </w:r>
          </w:p>
        </w:tc>
        <w:tc>
          <w:tcPr>
            <w:tcW w:type="dxa" w:w="1205"/>
            <w:shd w:val="clear" w:fill="F2F5FA"/>
          </w:tcPr>
          <w:p>
            <w:r>
              <w:rPr>
                <w:sz w:val="18"/>
              </w:rPr>
            </w:r>
            <w:r>
              <w:rPr>
                <w:b w:val="0"/>
                <w:sz w:val="18"/>
              </w:rPr>
              <w:t>现起</w:t>
            </w:r>
          </w:p>
        </w:tc>
        <w:tc>
          <w:tcPr>
            <w:tcW w:type="dxa" w:w="1205"/>
            <w:shd w:val="clear" w:fill="F2F5FA"/>
          </w:tcPr>
          <w:p>
            <w:r>
              <w:rPr>
                <w:sz w:val="18"/>
              </w:rPr>
            </w:r>
            <w:r>
              <w:rPr>
                <w:b w:val="0"/>
                <w:sz w:val="18"/>
              </w:rPr>
              <w:t>贪</w:t>
            </w:r>
          </w:p>
        </w:tc>
        <w:tc>
          <w:tcPr>
            <w:tcW w:type="dxa" w:w="1205"/>
            <w:shd w:val="clear" w:fill="F2F5FA"/>
          </w:tcPr>
          <w:p>
            <w:r>
              <w:rPr>
                <w:sz w:val="18"/>
              </w:rPr>
            </w:r>
            <w:r>
              <w:rPr>
                <w:b w:val="0"/>
                <w:sz w:val="18"/>
              </w:rPr>
              <w:t>嗔</w:t>
            </w:r>
          </w:p>
        </w:tc>
        <w:tc>
          <w:tcPr>
            <w:tcW w:type="dxa" w:w="1205"/>
            <w:shd w:val="clear" w:fill="F2F5FA"/>
          </w:tcPr>
          <w:p>
            <w:r>
              <w:rPr>
                <w:sz w:val="18"/>
              </w:rPr>
            </w:r>
            <w:r>
              <w:rPr>
                <w:b w:val="0"/>
                <w:sz w:val="18"/>
              </w:rPr>
              <w:t>疑</w:t>
            </w:r>
          </w:p>
        </w:tc>
        <w:tc>
          <w:tcPr>
            <w:tcW w:type="dxa" w:w="1205"/>
            <w:shd w:val="clear" w:fill="F2F5FA"/>
          </w:tcPr>
          <w:p>
            <w:r>
              <w:rPr>
                <w:sz w:val="18"/>
              </w:rPr>
            </w:r>
            <w:r>
              <w:rPr>
                <w:b w:val="0"/>
                <w:sz w:val="18"/>
              </w:rPr>
              <w:t>不�因早/三至</w:t>
            </w:r>
          </w:p>
        </w:tc>
      </w:tr>
      <w:tr>
        <w:tc>
          <w:tcPr>
            <w:tcW w:type="dxa" w:w="1205"/>
          </w:tcPr>
          <w:p>
            <w:r>
              <w:rPr>
                <w:sz w:val="18"/>
              </w:rPr>
            </w:r>
            <w:r>
              <w:rPr>
                <w:b w:val="0"/>
                <w:sz w:val="18"/>
              </w:rPr>
              <w:t>寻</w:t>
            </w:r>
          </w:p>
        </w:tc>
        <w:tc>
          <w:tcPr>
            <w:tcW w:type="dxa" w:w="1205"/>
          </w:tcPr>
          <w:p>
            <w:r>
              <w:rPr>
                <w:sz w:val="18"/>
              </w:rPr>
            </w:r>
            <w:r>
              <w:rPr>
                <w:b w:val="0"/>
                <w:sz w:val="18"/>
              </w:rPr>
              <w:t>何</w:t>
            </w:r>
          </w:p>
        </w:tc>
        <w:tc>
          <w:tcPr>
            <w:tcW w:type="dxa" w:w="1205"/>
          </w:tcPr>
          <w:p>
            <w:r>
              <w:rPr>
                <w:sz w:val="18"/>
              </w:rPr>
            </w:r>
            <w:r>
              <w:rPr>
                <w:b w:val="0"/>
                <w:sz w:val="18"/>
              </w:rPr>
              <w:t>想目标</w:t>
            </w:r>
          </w:p>
        </w:tc>
        <w:tc>
          <w:tcPr>
            <w:tcW w:type="dxa" w:w="1205"/>
          </w:tcPr>
          <w:p>
            <w:r>
              <w:rPr>
                <w:sz w:val="18"/>
              </w:rPr>
            </w:r>
            <w:r>
              <w:rPr>
                <w:b w:val="0"/>
                <w:sz w:val="18"/>
              </w:rPr>
              <w:t>悲</w:t>
            </w:r>
          </w:p>
        </w:tc>
        <w:tc>
          <w:tcPr>
            <w:tcW w:type="dxa" w:w="1205"/>
          </w:tcPr>
          <w:p>
            <w:r>
              <w:rPr>
                <w:sz w:val="18"/>
              </w:rPr>
            </w:r>
            <w:r>
              <w:rPr>
                <w:b w:val="0"/>
                <w:sz w:val="18"/>
              </w:rPr>
              <w:t>邪见</w:t>
            </w:r>
          </w:p>
        </w:tc>
        <w:tc>
          <w:tcPr>
            <w:tcW w:type="dxa" w:w="1205"/>
          </w:tcPr>
          <w:p>
            <w:r>
              <w:rPr>
                <w:sz w:val="18"/>
              </w:rPr>
            </w:r>
            <w:r>
              <w:rPr>
                <w:b w:val="0"/>
                <w:sz w:val="18"/>
              </w:rPr>
              <w:t>嫉</w:t>
            </w:r>
          </w:p>
        </w:tc>
        <w:tc>
          <w:tcPr>
            <w:tcW w:type="dxa" w:w="1205"/>
          </w:tcPr>
          <w:p>
            <w:r>
              <w:rPr>
                <w:sz w:val="18"/>
              </w:rPr>
            </w:r>
            <w:r>
              <w:rPr>
                <w:b w:val="0"/>
                <w:sz w:val="18"/>
              </w:rPr>
              <w:t>嗔</w:t>
            </w:r>
          </w:p>
        </w:tc>
        <w:tc>
          <w:tcPr>
            <w:tcW w:type="dxa" w:w="1205"/>
          </w:tcPr>
          <w:p>
            <w:r>
              <w:rPr>
                <w:sz w:val="18"/>
              </w:rPr>
            </w:r>
          </w:p>
        </w:tc>
      </w:tr>
      <w:tr>
        <w:tc>
          <w:tcPr>
            <w:tcW w:type="dxa" w:w="1205"/>
            <w:shd w:val="clear" w:fill="F2F5FA"/>
          </w:tcPr>
          <w:p>
            <w:r>
              <w:rPr>
                <w:sz w:val="18"/>
              </w:rPr>
            </w:r>
            <w:r>
              <w:rPr>
                <w:b w:val="0"/>
                <w:sz w:val="18"/>
              </w:rPr>
              <w:t>精进</w:t>
            </w:r>
          </w:p>
        </w:tc>
        <w:tc>
          <w:tcPr>
            <w:tcW w:type="dxa" w:w="1205"/>
            <w:shd w:val="clear" w:fill="F2F5FA"/>
          </w:tcPr>
          <w:p>
            <w:r>
              <w:rPr>
                <w:sz w:val="18"/>
              </w:rPr>
            </w:r>
            <w:r>
              <w:rPr>
                <w:b w:val="0"/>
                <w:sz w:val="18"/>
              </w:rPr>
              <w:t>喜</w:t>
            </w:r>
          </w:p>
        </w:tc>
        <w:tc>
          <w:tcPr>
            <w:tcW w:type="dxa" w:w="1205"/>
            <w:shd w:val="clear" w:fill="F2F5FA"/>
          </w:tcPr>
          <w:p>
            <w:r>
              <w:rPr>
                <w:sz w:val="18"/>
              </w:rPr>
            </w:r>
            <w:r>
              <w:rPr>
                <w:b w:val="0"/>
                <w:sz w:val="18"/>
              </w:rPr>
              <w:t>认为诸结之法有乐作用</w:t>
            </w:r>
          </w:p>
        </w:tc>
        <w:tc>
          <w:tcPr>
            <w:tcW w:type="dxa" w:w="1205"/>
            <w:shd w:val="clear" w:fill="F2F5FA"/>
          </w:tcPr>
          <w:p>
            <w:r>
              <w:rPr>
                <w:sz w:val="18"/>
              </w:rPr>
            </w:r>
            <w:r>
              <w:rPr>
                <w:b w:val="0"/>
                <w:sz w:val="18"/>
              </w:rPr>
              <w:t>近因</w:t>
            </w:r>
          </w:p>
        </w:tc>
        <w:tc>
          <w:tcPr>
            <w:tcW w:type="dxa" w:w="1205"/>
            <w:shd w:val="clear" w:fill="F2F5FA"/>
          </w:tcPr>
          <w:p>
            <w:r>
              <w:rPr>
                <w:sz w:val="18"/>
              </w:rPr>
            </w:r>
            <w:r>
              <w:rPr>
                <w:b w:val="0"/>
                <w:sz w:val="18"/>
              </w:rPr>
              <w:t>我慢</w:t>
            </w:r>
          </w:p>
        </w:tc>
        <w:tc>
          <w:tcPr>
            <w:tcW w:type="dxa" w:w="1205"/>
            <w:shd w:val="clear" w:fill="F2F5FA"/>
          </w:tcPr>
          <w:p>
            <w:r>
              <w:rPr>
                <w:sz w:val="18"/>
              </w:rPr>
            </w:r>
            <w:r>
              <w:rPr>
                <w:b w:val="0"/>
                <w:sz w:val="18"/>
              </w:rPr>
              <w:t>怪</w:t>
            </w:r>
          </w:p>
        </w:tc>
        <w:tc>
          <w:tcPr>
            <w:tcW w:type="dxa" w:w="1205"/>
            <w:shd w:val="clear" w:fill="F2F5FA"/>
          </w:tcPr>
          <w:p>
            <w:r>
              <w:rPr>
                <w:sz w:val="18"/>
              </w:rPr>
            </w:r>
            <w:r>
              <w:rPr>
                <w:b w:val="0"/>
                <w:sz w:val="18"/>
              </w:rPr>
              <w:t>恶作</w:t>
            </w:r>
          </w:p>
        </w:tc>
        <w:tc>
          <w:tcPr>
            <w:tcW w:type="dxa" w:w="1205"/>
            <w:shd w:val="clear" w:fill="F2F5FA"/>
          </w:tcPr>
          <w:p>
            <w:r>
              <w:rPr>
                <w:sz w:val="18"/>
              </w:rPr>
            </w:r>
            <w:r>
              <w:rPr>
                <w:b w:val="0"/>
                <w:sz w:val="18"/>
              </w:rPr>
              <w:t>懊悔</w:t>
            </w:r>
          </w:p>
        </w:tc>
      </w:tr>
    </w:tbl>
    <w:p>
      <w:pPr>
        <w:spacing w:before="200"/>
      </w:pPr>
      <w:r>
        <w:rPr>
          <w:b/>
          <w:color w:val="1F3864"/>
          <w:sz w:val="30"/>
        </w:rPr>
        <w:t>(二)欺妄机制:合法外衣下的感官渴望</w:t>
      </w:r>
    </w:p>
    <w:p>
      <w:pPr>
        <w:spacing w:before="200"/>
      </w:pPr>
      <w:r>
        <w:rPr>
          <w:b/>
          <w:color w:val="1F3864"/>
          <w:sz w:val="30"/>
        </w:rPr>
        <w:t>（三）举例与防护</w:t>
      </w:r>
    </w:p>
    <w:p>
      <w:pPr>
        <w:spacing w:before="200"/>
      </w:pPr>
      <w:r>
        <w:rPr>
          <w:b/>
          <w:color w:val="1F3864"/>
          <w:sz w:val="30"/>
        </w:rPr>
        <w:t>1、禅修者：以“资具助道”为由，行“体验优化”的贪着</w:t>
      </w:r>
    </w:p>
    <w:p>
      <w:pPr>
        <w:spacing w:before="200"/>
      </w:pPr>
      <w:r>
        <w:rPr>
          <w:b/>
          <w:color w:val="1F3864"/>
          <w:sz w:val="30"/>
        </w:rPr>
        <w:t>2. 出家人生活</w:t>
      </w:r>
    </w:p>
    <w:p>
      <w:pPr>
        <w:ind w:left="170"/>
        <w:pBdr>
          <w:left w:val="single" w:sz="18" w:space="4" w:color="1F3864"/>
        </w:pBdr>
        <w:shd w:val="clear" w:fill="F2F5FA"/>
      </w:pPr>
      <w:r>
        <w:rPr>
          <w:b w:val="0"/>
        </w:rPr>
        <w:t>以“随顺众生”为由，掩盖对物质精致化的贪求</w:t>
      </w:r>
    </w:p>
    <w:p>
      <w:pPr>
        <w:spacing w:before="200"/>
      </w:pPr>
      <w:r>
        <w:rPr>
          <w:b/>
          <w:color w:val="1F3864"/>
          <w:sz w:val="30"/>
        </w:rPr>
        <w:t>3. 在家人生活</w:t>
      </w:r>
    </w:p>
    <w:p>
      <w:pPr>
        <w:ind w:left="170"/>
        <w:pBdr>
          <w:left w:val="single" w:sz="18" w:space="4" w:color="1F3864"/>
        </w:pBdr>
        <w:shd w:val="clear" w:fill="F2F5FA"/>
      </w:pPr>
      <w:r>
        <w:rPr>
          <w:b w:val="0"/>
        </w:rPr>
        <w:t>将粗重的享乐，美化为“灵性消费”</w:t>
      </w:r>
    </w:p>
    <w:p>
      <w:pPr>
        <w:spacing w:before="200"/>
      </w:pPr>
      <w:r>
        <w:rPr>
          <w:b/>
          <w:color w:val="1F3864"/>
          <w:sz w:val="30"/>
        </w:rPr>
        <w:t>4. 人际关系</w:t>
      </w:r>
    </w:p>
    <w:p>
      <w:pPr>
        <w:spacing w:before="200"/>
      </w:pPr>
      <w:r>
        <w:rPr>
          <w:b/>
          <w:color w:val="1F3864"/>
          <w:sz w:val="30"/>
        </w:rPr>
        <w:t>以“社交礼仪”或“人情往来”为名的纵欲享乐</w:t>
      </w:r>
    </w:p>
    <w:p>
      <w:pPr>
        <w:spacing w:before="200"/>
      </w:pPr>
      <w:r>
        <w:rPr>
          <w:b/>
          <w:color w:val="1F3864"/>
          <w:sz w:val="30"/>
        </w:rPr>
        <w:t>5. 做事与工作</w:t>
      </w:r>
    </w:p>
    <w:p>
      <w:pPr>
        <w:ind w:left="170"/>
        <w:pBdr>
          <w:left w:val="single" w:sz="18" w:space="4" w:color="1F3864"/>
        </w:pBdr>
        <w:shd w:val="clear" w:fill="F2F5FA"/>
      </w:pPr>
      <w:r>
        <w:rPr>
          <w:b w:val="0"/>
        </w:rPr>
        <w:t>以“职业需要”为由，满足虚荣心与优越感</w:t>
      </w:r>
    </w:p>
    <w:p>
      <w:pPr>
        <w:ind w:left="170"/>
        <w:pBdr>
          <w:left w:val="single" w:sz="18" w:space="4" w:color="1F3864"/>
        </w:pBdr>
        <w:shd w:val="clear" w:fill="F2F5FA"/>
      </w:pPr>
      <w:r>
        <w:rPr>
          <w:b w:val="0"/>
        </w:rPr>
        <w:t>我们都是自己烦恼的“顶尖辩护律师”</w:t>
      </w:r>
    </w:p>
    <w:p>
      <w:pPr>
        <w:spacing w:before="200"/>
      </w:pPr>
      <w:r>
        <w:rPr>
          <w:b/>
          <w:color w:val="1F3864"/>
          <w:sz w:val="30"/>
        </w:rPr>
        <w:t>(三)对治：正见与中道修持从“拥有者”到“使用者”</w:t>
      </w:r>
    </w:p>
    <w:p>
      <w:pPr>
        <w:spacing w:before="200"/>
      </w:pPr>
      <w:r>
        <w:rPr>
          <w:b/>
          <w:color w:val="1F3864"/>
          <w:sz w:val="30"/>
        </w:rPr>
        <w:t>三十八种欺骗（十二）</w:t>
      </w:r>
    </w:p>
    <w:p>
      <w:pPr>
        <w:ind w:left="170"/>
        <w:pBdr>
          <w:left w:val="single" w:sz="18" w:space="4" w:color="1F3864"/>
        </w:pBdr>
        <w:shd w:val="clear" w:fill="F2F5FA"/>
      </w:pPr>
      <w:r>
        <w:rPr>
          <w:b w:val="0"/>
        </w:rPr>
        <w:t>l2. Ājīvapārisuddhipatirūpatāya asamvibhāgasīlatā vañcetīti yujjati “不分享的行为习惯能以活命清净的伪装来欺骗”[此说]是合理的。</w:t>
      </w:r>
    </w:p>
    <w:p>
      <w:pPr>
        <w:spacing w:before="200"/>
      </w:pPr>
      <w:r>
        <w:rPr>
          <w:b/>
          <w:color w:val="1F3864"/>
          <w:sz w:val="30"/>
        </w:rPr>
        <w:t>(一)教义根据：</w:t>
      </w:r>
    </w:p>
    <w:p>
      <w:pPr>
        <w:ind w:left="170"/>
        <w:pBdr>
          <w:left w:val="single" w:sz="18" w:space="4" w:color="1F3864"/>
        </w:pBdr>
        <w:shd w:val="clear" w:fill="F2F5FA"/>
      </w:pPr>
      <w:r>
        <w:rPr>
          <w:b w:val="0"/>
        </w:rPr>
        <w:t>活命清净 vs.</w:t>
      </w:r>
    </w:p>
    <w:p>
      <w:pPr>
        <w:spacing w:before="200"/>
      </w:pPr>
      <w:r>
        <w:rPr>
          <w:b/>
          <w:color w:val="1F3864"/>
          <w:sz w:val="30"/>
        </w:rPr>
        <w:t>离(3)心所</w:t>
      </w:r>
    </w:p>
    <w:p>
      <w:pPr>
        <w:ind w:left="170"/>
        <w:pBdr>
          <w:left w:val="single" w:sz="18" w:space="4" w:color="1F3864"/>
        </w:pBdr>
        <w:shd w:val="clear" w:fill="F2F5FA"/>
      </w:pPr>
      <w:r>
        <w:rPr>
          <w:b w:val="0"/>
        </w:rPr>
        <w:t>不犯邪命</w:t>
      </w:r>
    </w:p>
    <w:p>
      <w:pPr>
        <w:ind w:left="170"/>
        <w:pBdr>
          <w:left w:val="single" w:sz="18" w:space="4" w:color="1F3864"/>
        </w:pBdr>
        <w:shd w:val="clear" w:fill="F2F5FA"/>
      </w:pPr>
      <w:r>
        <w:rPr>
          <w:b w:val="0"/>
        </w:rPr>
        <w:t>远离邪命</w:t>
      </w:r>
    </w:p>
    <w:p>
      <w:pPr>
        <w:ind w:left="170"/>
        <w:pBdr>
          <w:left w:val="single" w:sz="18" w:space="4" w:color="1F3864"/>
        </w:pBdr>
        <w:shd w:val="clear" w:fill="F2F5FA"/>
      </w:pPr>
      <w:r>
        <w:rPr>
          <w:b w:val="0"/>
        </w:rPr>
        <w:t>不造邪命</w:t>
      </w:r>
    </w:p>
    <w:p>
      <w:pPr>
        <w:ind w:left="170"/>
        <w:pBdr>
          <w:left w:val="single" w:sz="18" w:space="4" w:color="1F3864"/>
        </w:pBdr>
        <w:shd w:val="clear" w:fill="F2F5FA"/>
      </w:pPr>
      <w:r>
        <w:rPr>
          <w:b w:val="0"/>
        </w:rPr>
        <w:t>信、惭、愧、知足等等</w:t>
      </w:r>
    </w:p>
    <w:p>
      <w:pPr>
        <w:ind w:left="170"/>
        <w:pBdr>
          <w:left w:val="single" w:sz="18" w:space="4" w:color="1F3864"/>
        </w:pBdr>
        <w:shd w:val="clear" w:fill="F2F5FA"/>
      </w:pPr>
      <w:r>
        <w:rPr>
          <w:b w:val="0"/>
        </w:rPr>
        <w:t>特相作用现起近因</w:t>
      </w:r>
    </w:p>
    <w:p>
      <w:pPr>
        <w:spacing w:before="200"/>
      </w:pPr>
      <w:r>
        <w:rPr>
          <w:b/>
          <w:color w:val="1F3864"/>
          <w:sz w:val="30"/>
        </w:rPr>
        <w:t>嗔根不善(4)心所</w:t>
      </w:r>
    </w:p>
    <w:p>
      <w:pPr>
        <w:ind w:left="170"/>
        <w:pBdr>
          <w:left w:val="single" w:sz="18" w:space="4" w:color="1F3864"/>
        </w:pBdr>
        <w:shd w:val="clear" w:fill="F2F5FA"/>
      </w:pPr>
      <w:r>
        <w:rPr>
          <w:b w:val="0"/>
        </w:rPr>
        <w:t>触</w:t>
      </w:r>
    </w:p>
    <w:p>
      <w:pPr>
        <w:ind w:left="170"/>
        <w:pBdr>
          <w:left w:val="single" w:sz="18" w:space="4" w:color="1F3864"/>
        </w:pBdr>
        <w:shd w:val="clear" w:fill="F2F5FA"/>
      </w:pPr>
      <w:r>
        <w:rPr>
          <w:b w:val="0"/>
        </w:rPr>
        <w:t>接触受</w:t>
      </w:r>
    </w:p>
    <w:p>
      <w:pPr>
        <w:ind w:left="170"/>
        <w:pBdr>
          <w:left w:val="single" w:sz="18" w:space="4" w:color="1F3864"/>
        </w:pBdr>
        <w:shd w:val="clear" w:fill="F2F5FA"/>
      </w:pPr>
      <w:r>
        <w:rPr>
          <w:b w:val="0"/>
        </w:rPr>
        <w:t>感受</w:t>
      </w:r>
    </w:p>
    <w:p>
      <w:pPr>
        <w:ind w:left="170"/>
        <w:pBdr>
          <w:left w:val="single" w:sz="18" w:space="4" w:color="1F3864"/>
        </w:pBdr>
        <w:shd w:val="clear" w:fill="F2F5FA"/>
      </w:pPr>
      <w:r>
        <w:rPr>
          <w:b w:val="0"/>
        </w:rPr>
        <w:t>思</w:t>
      </w:r>
    </w:p>
    <w:p>
      <w:pPr>
        <w:ind w:left="170"/>
        <w:pBdr>
          <w:left w:val="single" w:sz="18" w:space="4" w:color="1F3864"/>
        </w:pBdr>
        <w:shd w:val="clear" w:fill="F2F5FA"/>
      </w:pPr>
      <w:r>
        <w:rPr>
          <w:b w:val="0"/>
        </w:rPr>
        <w:t>意志一境性</w:t>
      </w:r>
    </w:p>
    <w:p>
      <w:pPr>
        <w:ind w:left="170"/>
        <w:pBdr>
          <w:left w:val="single" w:sz="18" w:space="4" w:color="1F3864"/>
        </w:pBdr>
        <w:shd w:val="clear" w:fill="F2F5FA"/>
      </w:pPr>
      <w:r>
        <w:rPr>
          <w:b w:val="0"/>
        </w:rPr>
        <w:t>专注</w:t>
      </w:r>
    </w:p>
    <w:p>
      <w:pPr>
        <w:ind w:left="170"/>
        <w:pBdr>
          <w:left w:val="single" w:sz="18" w:space="4" w:color="1F3864"/>
        </w:pBdr>
        <w:shd w:val="clear" w:fill="F2F5FA"/>
      </w:pPr>
      <w:r>
        <w:rPr>
          <w:b w:val="0"/>
        </w:rPr>
        <w:t>作意</w:t>
      </w:r>
    </w:p>
    <w:p>
      <w:pPr>
        <w:ind w:left="170"/>
        <w:pBdr>
          <w:left w:val="single" w:sz="18" w:space="4" w:color="1F3864"/>
        </w:pBdr>
        <w:shd w:val="clear" w:fill="F2F5FA"/>
      </w:pPr>
      <w:r>
        <w:rPr>
          <w:b w:val="0"/>
        </w:rPr>
        <w:t>引心注意</w:t>
      </w:r>
    </w:p>
    <w:p>
      <w:pPr>
        <w:ind w:left="170"/>
        <w:pBdr>
          <w:left w:val="single" w:sz="18" w:space="4" w:color="1F3864"/>
        </w:pBdr>
        <w:shd w:val="clear" w:fill="F2F5FA"/>
      </w:pPr>
      <w:r>
        <w:rPr>
          <w:b w:val="0"/>
        </w:rPr>
        <w:t>寻</w:t>
      </w:r>
    </w:p>
    <w:p>
      <w:pPr>
        <w:ind w:left="170"/>
        <w:pBdr>
          <w:left w:val="single" w:sz="18" w:space="4" w:color="1F3864"/>
        </w:pBdr>
        <w:shd w:val="clear" w:fill="F2F5FA"/>
      </w:pPr>
      <w:r>
        <w:rPr>
          <w:b w:val="0"/>
        </w:rPr>
        <w:t>专注目标何</w:t>
      </w:r>
    </w:p>
    <w:p>
      <w:pPr>
        <w:ind w:left="170"/>
        <w:pBdr>
          <w:left w:val="single" w:sz="18" w:space="4" w:color="1F3864"/>
        </w:pBdr>
        <w:shd w:val="clear" w:fill="F2F5FA"/>
      </w:pPr>
      <w:r>
        <w:rPr>
          <w:b w:val="0"/>
        </w:rPr>
        <w:t>排词专注目标</w:t>
      </w:r>
    </w:p>
    <w:p>
      <w:pPr>
        <w:ind w:left="170"/>
        <w:pBdr>
          <w:left w:val="single" w:sz="18" w:space="4" w:color="1F3864"/>
        </w:pBdr>
        <w:shd w:val="clear" w:fill="F2F5FA"/>
      </w:pPr>
      <w:r>
        <w:rPr>
          <w:b w:val="0"/>
        </w:rPr>
        <w:t>精进</w:t>
      </w:r>
    </w:p>
    <w:p>
      <w:pPr>
        <w:ind w:left="170"/>
        <w:pBdr>
          <w:left w:val="single" w:sz="18" w:space="4" w:color="1F3864"/>
        </w:pBdr>
        <w:shd w:val="clear" w:fill="F2F5FA"/>
      </w:pPr>
      <w:r>
        <w:rPr>
          <w:b w:val="0"/>
        </w:rPr>
        <w:t>差理家解/勇臣喜欢香</w:t>
      </w:r>
    </w:p>
    <w:p>
      <w:pPr>
        <w:ind w:left="170"/>
        <w:pBdr>
          <w:left w:val="single" w:sz="18" w:space="4" w:color="1F3864"/>
        </w:pBdr>
        <w:shd w:val="clear" w:fill="F2F5FA"/>
      </w:pPr>
      <w:r>
        <w:rPr>
          <w:b w:val="0"/>
        </w:rPr>
        <w:t>隐秘自己已得或当得的利益</w:t>
      </w:r>
    </w:p>
    <w:p>
      <w:pPr>
        <w:ind w:left="170"/>
        <w:pBdr>
          <w:left w:val="single" w:sz="18" w:space="4" w:color="1F3864"/>
        </w:pBdr>
        <w:shd w:val="clear" w:fill="F2F5FA"/>
      </w:pPr>
      <w:r>
        <w:rPr>
          <w:b w:val="0"/>
        </w:rPr>
        <w:t>不能忍受与他人分享自己的利益</w:t>
      </w:r>
    </w:p>
    <w:p>
      <w:pPr>
        <w:ind w:left="170"/>
        <w:pBdr>
          <w:left w:val="single" w:sz="18" w:space="4" w:color="1F3864"/>
        </w:pBdr>
        <w:shd w:val="clear" w:fill="F2F5FA"/>
      </w:pPr>
      <w:r>
        <w:rPr>
          <w:b w:val="0"/>
        </w:rPr>
        <w:t>①怨恨与吝啬</w:t>
      </w:r>
    </w:p>
    <w:p>
      <w:pPr>
        <w:ind w:left="170"/>
        <w:pBdr>
          <w:left w:val="single" w:sz="18" w:space="4" w:color="1F3864"/>
        </w:pBdr>
        <w:shd w:val="clear" w:fill="F2F5FA"/>
      </w:pPr>
      <w:r>
        <w:rPr>
          <w:b w:val="0"/>
        </w:rPr>
        <w:t>(因为不乐于与他人分享自己所得)</w:t>
      </w:r>
    </w:p>
    <w:p>
      <w:pPr>
        <w:ind w:left="170"/>
        <w:pBdr>
          <w:left w:val="single" w:sz="18" w:space="4" w:color="1F3864"/>
        </w:pBdr>
        <w:shd w:val="clear" w:fill="F2F5FA"/>
      </w:pPr>
      <w:r>
        <w:rPr>
          <w:b w:val="0"/>
        </w:rPr>
        <w:t>②或导致不乐、不喜与痛苦</w:t>
      </w:r>
    </w:p>
    <w:p>
      <w:pPr>
        <w:ind w:left="170"/>
        <w:pBdr>
          <w:left w:val="single" w:sz="18" w:space="4" w:color="1F3864"/>
        </w:pBdr>
        <w:shd w:val="clear" w:fill="F2F5FA"/>
      </w:pPr>
      <w:r>
        <w:rPr>
          <w:b w:val="0"/>
        </w:rPr>
        <w:t>自己所得</w:t>
      </w:r>
    </w:p>
    <w:p>
      <w:pPr>
        <w:ind w:left="170"/>
        <w:pBdr>
          <w:left w:val="single" w:sz="18" w:space="4" w:color="1F3864"/>
        </w:pBdr>
        <w:shd w:val="clear" w:fill="F2F5FA"/>
      </w:pPr>
      <w:r>
        <w:rPr>
          <w:b w:val="0"/>
        </w:rPr>
        <w:t>特相</w:t>
      </w:r>
    </w:p>
    <w:p>
      <w:pPr>
        <w:ind w:left="170"/>
        <w:pBdr>
          <w:left w:val="single" w:sz="18" w:space="4" w:color="1F3864"/>
        </w:pBdr>
        <w:shd w:val="clear" w:fill="F2F5FA"/>
      </w:pPr>
      <w:r>
        <w:rPr>
          <w:b w:val="0"/>
        </w:rPr>
        <w:t>作用现起近因</w:t>
      </w:r>
    </w:p>
    <w:p>
      <w:pPr>
        <w:ind w:left="170"/>
        <w:pBdr>
          <w:left w:val="single" w:sz="18" w:space="4" w:color="1F3864"/>
        </w:pBdr>
        <w:shd w:val="clear" w:fill="F2F5FA"/>
      </w:pPr>
      <w:r>
        <w:rPr>
          <w:b w:val="0"/>
        </w:rPr>
        <w:t>病</w:t>
      </w:r>
    </w:p>
    <w:p>
      <w:pPr>
        <w:ind w:left="170"/>
        <w:pBdr>
          <w:left w:val="single" w:sz="18" w:space="4" w:color="1F3864"/>
        </w:pBdr>
        <w:shd w:val="clear" w:fill="F2F5FA"/>
      </w:pPr>
      <w:r>
        <w:rPr>
          <w:b w:val="0"/>
        </w:rPr>
        <w:t>智</w:t>
      </w:r>
    </w:p>
    <w:p>
      <w:pPr>
        <w:ind w:left="170"/>
        <w:pBdr>
          <w:left w:val="single" w:sz="18" w:space="4" w:color="1F3864"/>
        </w:pBdr>
        <w:shd w:val="clear" w:fill="F2F5FA"/>
      </w:pPr>
      <w:r>
        <w:rPr>
          <w:b w:val="0"/>
        </w:rPr>
        <w:t>证</w:t>
      </w:r>
    </w:p>
    <w:p>
      <w:pPr>
        <w:ind w:left="170"/>
        <w:pBdr>
          <w:left w:val="single" w:sz="18" w:space="4" w:color="1F3864"/>
        </w:pBdr>
        <w:shd w:val="clear" w:fill="F2F5FA"/>
      </w:pPr>
      <w:r>
        <w:rPr>
          <w:b w:val="0"/>
        </w:rPr>
        <w:t>ご愐</w:t>
      </w:r>
    </w:p>
    <w:p>
      <w:pPr>
        <w:ind w:left="170"/>
        <w:pBdr>
          <w:left w:val="single" w:sz="18" w:space="4" w:color="1F3864"/>
        </w:pBdr>
        <w:shd w:val="clear" w:fill="F2F5FA"/>
      </w:pPr>
      <w:r>
        <w:rPr>
          <w:b w:val="0"/>
        </w:rPr>
        <w:t>耻作婴</w:t>
      </w:r>
    </w:p>
    <w:p>
      <w:pPr>
        <w:ind w:left="170"/>
        <w:pBdr>
          <w:left w:val="single" w:sz="18" w:space="4" w:color="1F3864"/>
        </w:pBdr>
        <w:shd w:val="clear" w:fill="F2F5FA"/>
      </w:pPr>
      <w:r>
        <w:rPr>
          <w:b w:val="0"/>
        </w:rPr>
        <w:t>贪</w:t>
      </w:r>
    </w:p>
    <w:p>
      <w:pPr>
        <w:ind w:left="170"/>
        <w:pBdr>
          <w:left w:val="single" w:sz="18" w:space="4" w:color="1F3864"/>
        </w:pBdr>
        <w:shd w:val="clear" w:fill="F2F5FA"/>
      </w:pPr>
      <w:r>
        <w:rPr>
          <w:b w:val="0"/>
        </w:rPr>
        <w:t>嫈/ぶ</w:t>
      </w:r>
    </w:p>
    <w:p>
      <w:pPr>
        <w:ind w:left="170"/>
        <w:pBdr>
          <w:left w:val="single" w:sz="18" w:space="4" w:color="1F3864"/>
        </w:pBdr>
        <w:shd w:val="clear" w:fill="F2F5FA"/>
      </w:pPr>
      <w:r>
        <w:rPr>
          <w:b w:val="0"/>
        </w:rPr>
        <w:t>阝呪</w:t>
      </w:r>
    </w:p>
    <w:p>
      <w:pPr>
        <w:ind w:left="170"/>
        <w:pBdr>
          <w:left w:val="single" w:sz="18" w:space="4" w:color="1F3864"/>
        </w:pBdr>
        <w:shd w:val="clear" w:fill="F2F5FA"/>
      </w:pPr>
      <w:r>
        <w:rPr>
          <w:b w:val="0"/>
        </w:rPr>
        <w:t>梷的 心饭</w:t>
      </w:r>
    </w:p>
    <w:p>
      <w:pPr>
        <w:ind w:left="170"/>
        <w:pBdr>
          <w:left w:val="single" w:sz="18" w:space="4" w:color="1F3864"/>
        </w:pBdr>
        <w:shd w:val="clear" w:fill="F2F5FA"/>
      </w:pPr>
      <w:r>
        <w:rPr>
          <w:b w:val="0"/>
        </w:rPr>
        <w:t>戈悼</w:t>
      </w:r>
    </w:p>
    <w:p>
      <w:pPr>
        <w:ind w:left="170"/>
        <w:pBdr>
          <w:left w:val="single" w:sz="18" w:space="4" w:color="1F3864"/>
        </w:pBdr>
        <w:shd w:val="clear" w:fill="F2F5FA"/>
      </w:pPr>
      <w:r>
        <w:rPr>
          <w:b w:val="0"/>
        </w:rPr>
        <w:t>傲</w:t>
      </w:r>
    </w:p>
    <w:p>
      <w:pPr>
        <w:ind w:left="170"/>
        <w:pBdr>
          <w:left w:val="single" w:sz="18" w:space="4" w:color="1F3864"/>
        </w:pBdr>
        <w:shd w:val="clear" w:fill="F2F5FA"/>
      </w:pPr>
      <w:r>
        <w:rPr>
          <w:b w:val="0"/>
        </w:rPr>
        <w:t>掉举</w:t>
      </w:r>
    </w:p>
    <w:p>
      <w:pPr>
        <w:ind w:left="170"/>
        <w:pBdr>
          <w:left w:val="single" w:sz="18" w:space="4" w:color="1F3864"/>
        </w:pBdr>
        <w:shd w:val="clear" w:fill="F2F5FA"/>
      </w:pPr>
      <w:r>
        <w:rPr>
          <w:b w:val="0"/>
        </w:rPr>
        <w:t>志恋</w:t>
      </w:r>
    </w:p>
    <w:p>
      <w:pPr>
        <w:ind w:left="170"/>
        <w:pBdr>
          <w:left w:val="single" w:sz="18" w:space="4" w:color="1F3864"/>
        </w:pBdr>
        <w:shd w:val="clear" w:fill="F2F5FA"/>
      </w:pPr>
      <w:r>
        <w:rPr>
          <w:b w:val="0"/>
        </w:rPr>
        <w:t>无愧</w:t>
      </w:r>
    </w:p>
    <w:p>
      <w:pPr>
        <w:ind w:left="170"/>
        <w:pBdr>
          <w:left w:val="single" w:sz="18" w:space="4" w:color="1F3864"/>
        </w:pBdr>
        <w:shd w:val="clear" w:fill="F2F5FA"/>
      </w:pPr>
      <w:r>
        <w:rPr>
          <w:b w:val="0"/>
        </w:rPr>
        <w:t>不怕作恶</w:t>
      </w:r>
    </w:p>
    <w:p>
      <w:pPr>
        <w:ind w:left="170"/>
        <w:pBdr>
          <w:left w:val="single" w:sz="18" w:space="4" w:color="1F3864"/>
        </w:pBdr>
        <w:shd w:val="clear" w:fill="F2F5FA"/>
      </w:pPr>
      <w:r>
        <w:rPr>
          <w:b w:val="0"/>
        </w:rPr>
        <w:t>嗔</w:t>
      </w:r>
    </w:p>
    <w:p>
      <w:pPr>
        <w:ind w:left="170"/>
        <w:pBdr>
          <w:left w:val="single" w:sz="18" w:space="4" w:color="1F3864"/>
        </w:pBdr>
        <w:shd w:val="clear" w:fill="F2F5FA"/>
      </w:pPr>
      <w:r>
        <w:rPr>
          <w:b w:val="0"/>
        </w:rPr>
        <w:t>整/反击/拂游</w:t>
      </w:r>
    </w:p>
    <w:p>
      <w:pPr>
        <w:ind w:left="170"/>
        <w:pBdr>
          <w:left w:val="single" w:sz="18" w:space="4" w:color="1F3864"/>
        </w:pBdr>
        <w:shd w:val="clear" w:fill="F2F5FA"/>
      </w:pPr>
      <w:r>
        <w:rPr>
          <w:b w:val="0"/>
        </w:rPr>
        <w:t>嫉娈姊</w:t>
      </w:r>
    </w:p>
    <w:p>
      <w:pPr>
        <w:ind w:left="170"/>
        <w:pBdr>
          <w:left w:val="single" w:sz="18" w:space="4" w:color="1F3864"/>
        </w:pBdr>
        <w:shd w:val="clear" w:fill="F2F5FA"/>
      </w:pPr>
      <w:r>
        <w:rPr>
          <w:b w:val="0"/>
        </w:rPr>
        <w:t>悭</w:t>
      </w:r>
    </w:p>
    <w:p>
      <w:pPr>
        <w:ind w:left="170"/>
        <w:pBdr>
          <w:left w:val="single" w:sz="18" w:space="4" w:color="1F3864"/>
        </w:pBdr>
        <w:shd w:val="clear" w:fill="F2F5FA"/>
      </w:pPr>
      <w:r>
        <w:rPr>
          <w:b w:val="0"/>
        </w:rPr>
        <w:t>吝啬</w:t>
      </w:r>
    </w:p>
    <w:p>
      <w:pPr>
        <w:ind w:left="170"/>
        <w:pBdr>
          <w:left w:val="single" w:sz="18" w:space="4" w:color="1F3864"/>
        </w:pBdr>
        <w:shd w:val="clear" w:fill="F2F5FA"/>
      </w:pPr>
      <w:r>
        <w:rPr>
          <w:b w:val="0"/>
        </w:rPr>
        <w:t>昏沉</w:t>
      </w:r>
    </w:p>
    <w:p>
      <w:pPr>
        <w:ind w:left="170"/>
        <w:pBdr>
          <w:left w:val="single" w:sz="18" w:space="4" w:color="1F3864"/>
        </w:pBdr>
        <w:shd w:val="clear" w:fill="F2F5FA"/>
      </w:pPr>
      <w:r>
        <w:rPr>
          <w:b w:val="0"/>
        </w:rPr>
        <w:t>心的沉重</w:t>
      </w:r>
    </w:p>
    <w:p>
      <w:pPr>
        <w:ind w:left="170"/>
        <w:pBdr>
          <w:left w:val="single" w:sz="18" w:space="4" w:color="1F3864"/>
        </w:pBdr>
        <w:shd w:val="clear" w:fill="F2F5FA"/>
      </w:pPr>
      <w:r>
        <w:rPr>
          <w:b w:val="0"/>
        </w:rPr>
        <w:t>睡眠</w:t>
      </w:r>
    </w:p>
    <w:p>
      <w:pPr>
        <w:ind w:left="170"/>
        <w:pBdr>
          <w:left w:val="single" w:sz="18" w:space="4" w:color="1F3864"/>
        </w:pBdr>
        <w:shd w:val="clear" w:fill="F2F5FA"/>
      </w:pPr>
      <w:r>
        <w:rPr>
          <w:b w:val="0"/>
        </w:rPr>
        <w:t>心的呆滞</w:t>
      </w:r>
    </w:p>
    <w:p>
      <w:pPr>
        <w:ind w:left="170"/>
        <w:pBdr>
          <w:left w:val="single" w:sz="18" w:space="4" w:color="1F3864"/>
        </w:pBdr>
        <w:shd w:val="clear" w:fill="F2F5FA"/>
      </w:pPr>
      <w:r>
        <w:rPr>
          <w:b w:val="0"/>
        </w:rPr>
        <w:t>疑</w:t>
      </w:r>
    </w:p>
    <w:p>
      <w:pPr>
        <w:ind w:left="170"/>
        <w:pBdr>
          <w:left w:val="single" w:sz="18" w:space="4" w:color="1F3864"/>
        </w:pBdr>
        <w:shd w:val="clear" w:fill="F2F5FA"/>
      </w:pPr>
      <w:r>
        <w:rPr>
          <w:b w:val="0"/>
        </w:rPr>
        <w:t>不信息目录/二型</w:t>
      </w:r>
    </w:p>
    <w:p>
      <w:pPr>
        <w:ind w:left="170"/>
        <w:pBdr>
          <w:left w:val="single" w:sz="18" w:space="4" w:color="1F3864"/>
        </w:pBdr>
        <w:shd w:val="clear" w:fill="F2F5FA"/>
      </w:pPr>
      <w:r>
        <w:rPr>
          <w:b w:val="0"/>
        </w:rPr>
        <w:t>恶作</w:t>
      </w:r>
    </w:p>
    <w:p>
      <w:pPr>
        <w:ind w:left="170"/>
        <w:pBdr>
          <w:left w:val="single" w:sz="18" w:space="4" w:color="1F3864"/>
        </w:pBdr>
        <w:shd w:val="clear" w:fill="F2F5FA"/>
      </w:pPr>
      <w:r>
        <w:rPr>
          <w:b w:val="0"/>
        </w:rPr>
        <w:t>慢停</w:t>
      </w:r>
    </w:p>
    <w:p>
      <w:pPr>
        <w:spacing w:before="200"/>
      </w:pPr>
      <w:r>
        <w:rPr>
          <w:b/>
          <w:color w:val="1F3864"/>
          <w:sz w:val="30"/>
        </w:rPr>
        <w:t>(二)欺骗机制:简朴面具下的囤积</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[generated, not original text]</w:t>
      </w:r>
    </w:p>
    <w:p>
      <w:r>
        <w:rPr>
          <w:b/>
        </w:rPr>
        <w:t>材料③</w:t>
      </w:r>
      <w:r>
        <w:rPr>
          <w:b w:val="0"/>
        </w:rPr>
        <w:t xml:space="preserve"> ★核心：《16_破妄显真-破除三十八种修道上的自欺15-古源尊者-20260331》（依据录音转写整理，已校对明显同音错字）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media_id：soundrecording_d0dd1c0cd17209afe241ece24bf6b7b4_f5f8eae970dea66b8ba9aae6d7ea10007439961422831605</w:t>
      </w:r>
    </w:p>
    <w:p>
      <w:pPr>
        <w:pStyle w:val="ListBullet"/>
      </w:pPr>
      <w:r>
        <w:rPr>
          <w:b w:val="0"/>
        </w:rPr>
        <w:t>打开方式：ima知识库搜索「16_破妄显真-破除三十八种修道上的自欺15-古源尊者-20260331」</w:t>
      </w:r>
    </w:p>
    <w:p>
      <w:pPr>
        <w:ind w:left="170"/>
        <w:pBdr>
          <w:left w:val="single" w:sz="18" w:space="4" w:color="1F3864"/>
        </w:pBdr>
        <w:shd w:val="clear" w:fill="F2F5FA"/>
      </w:pPr>
      <w:r>
        <w:rPr>
          <w:b w:val="0"/>
        </w:rPr>
        <w:t>⚠️ 主持人操作：本讲全长约 70 分钟，</w:t>
      </w:r>
      <w:r>
        <w:rPr>
          <w:b/>
        </w:rPr>
        <w:t>全读必超时</w:t>
      </w:r>
      <w:r>
        <w:rPr>
          <w:b w:val="0"/>
        </w:rPr>
        <w:t>。只读下列四段（① [00:01:05.040]「我们上堂课讲到第12种」至 [00:02:13.590]（悭吝以「活命遍净」为伪装的机制总说）；② [00:08:28.160]「但是呢，当我们如果用佛陀的戒律变成一把刀」至 [00:09:11.620]（</w:t>
      </w:r>
      <w:r>
        <w:rPr>
          <w:b/>
        </w:rPr>
        <w:t>「戒律成了我们自己烦恼的防弹衣」</w:t>
      </w:r>
      <w:r>
        <w:rPr>
          <w:b w:val="0"/>
        </w:rPr>
        <w:t>——本周正位段落）；③ [00:40:16.780]「所以呢，从阿毗达摩的角度我们来看呢」至 [00:44:28.900]（以利求利、污家 kuladūsaka、</w:t>
      </w:r>
      <w:r>
        <w:rPr>
          <w:b/>
        </w:rPr>
        <w:t>「邪见和傲慢，micchādiṭṭhi 和 māna 的合谋」</w:t>
      </w:r>
      <w:r>
        <w:rPr>
          <w:b w:val="0"/>
        </w:rPr>
        <w:t>）；④ [01:05:07.000]「经典里面说有一个比喻」至 [01:06:00.620]（渔夫藏钩于鱼饵的痛点譬喻））。其余段落（控制紧绷的禅修案例、随手布施与祜巴温忠、五类场景、五位邪命、寺院承包与赖昌星案、商业贿赂、回向）</w:t>
      </w:r>
      <w:r>
        <w:rPr>
          <w:b/>
        </w:rPr>
        <w:t>只作串场说明，不逐字念</w:t>
      </w:r>
      <w:r>
        <w:rPr>
          <w:b w:val="0"/>
        </w:rPr>
        <w:t>。</w:t>
      </w:r>
    </w:p>
    <w:p>
      <w:r>
        <w:rPr>
          <w:b/>
        </w:rPr>
        <w:t>照录（逐字·全段，朗读时按上述四段择要）：</w:t>
      </w:r>
    </w:p>
    <w:p>
      <w:pPr>
        <w:ind w:left="170"/>
        <w:pBdr>
          <w:left w:val="single" w:sz="18" w:space="4" w:color="1F3864"/>
        </w:pBdr>
        <w:shd w:val="clear" w:fill="F2F5FA"/>
      </w:pPr>
      <w:r>
        <w:rPr>
          <w:b w:val="0"/>
        </w:rPr>
        <w:t>尊者，各位法师，各位贤友，晚上吉祥。</w:t>
      </w:r>
    </w:p>
    <w:p>
      <w:pPr>
        <w:ind w:left="170"/>
        <w:pBdr>
          <w:left w:val="single" w:sz="18" w:space="4" w:color="1F3864"/>
        </w:pBdr>
        <w:shd w:val="clear" w:fill="F2F5FA"/>
      </w:pPr>
      <w:r>
        <w:rPr>
          <w:b w:val="0"/>
        </w:rPr>
        <w:t>[00:01:00.700] 尊者，各位法师，各位贤友，晚上吉祥。</w:t>
      </w:r>
    </w:p>
    <w:p>
      <w:pPr>
        <w:ind w:left="170"/>
        <w:pBdr>
          <w:left w:val="single" w:sz="18" w:space="4" w:color="1F3864"/>
        </w:pBdr>
        <w:shd w:val="clear" w:fill="F2F5FA"/>
      </w:pPr>
      <w:r>
        <w:rPr>
          <w:b w:val="0"/>
        </w:rPr>
        <w:t>[00:01:05.040] 好，我们上堂课讲到第12种。欺骗，还没有讲完。十二种欺骗是。不分享的行为习惯，他能以活命遍净。的伪装来欺骗。就是简单来讲，这个铁公鸡，说我是活命遍净的意思。对，内心充满了悭吝。好，那，</w:t>
      </w:r>
    </w:p>
    <w:p>
      <w:pPr>
        <w:ind w:left="170"/>
        <w:pBdr>
          <w:left w:val="single" w:sz="18" w:space="4" w:color="1F3864"/>
        </w:pBdr>
        <w:shd w:val="clear" w:fill="F2F5FA"/>
      </w:pPr>
      <w:r>
        <w:rPr>
          <w:b w:val="0"/>
        </w:rPr>
        <w:t>[00:01:56.440] 上堂课，我们讲到了他这种悭吝，什么是悭吝？什么是分享？什么是正命？那这种不分享。以活命遍净的。形式来自欺？</w:t>
      </w:r>
    </w:p>
    <w:p>
      <w:pPr>
        <w:ind w:left="170"/>
        <w:pBdr>
          <w:left w:val="single" w:sz="18" w:space="4" w:color="1F3864"/>
        </w:pBdr>
        <w:shd w:val="clear" w:fill="F2F5FA"/>
      </w:pPr>
      <w:r>
        <w:rPr>
          <w:b w:val="0"/>
        </w:rPr>
        <w:t>[00:02:13.590] 他的这种欺骗机制。他外在来看，这个人简朴，好，一般，不分享的人他对自己也很吝啬，舍不得。对，所以它外观都显起来简朴。那作为出家人，他可能就很认真，甚至远离各种这个我们说信众、经商的这个叫交易等等的。</w:t>
      </w:r>
    </w:p>
    <w:p>
      <w:pPr>
        <w:ind w:left="170"/>
        <w:pBdr>
          <w:left w:val="single" w:sz="18" w:space="4" w:color="1F3864"/>
        </w:pBdr>
        <w:shd w:val="clear" w:fill="F2F5FA"/>
      </w:pPr>
      <w:r>
        <w:rPr>
          <w:b w:val="0"/>
        </w:rPr>
        <w:t>[00:02:48.060] 他也受供。本来这个属于僧团共享的资具，包括袈裟食物等等。如果他是管这个，我们讲管僧团的这个仓库，他就有些人会感觉那个仓库的东西就是他的了。他舍舍不得给别人，对对你要跟他说，你说你都已经有那么多了，还要再领。他会按亲疏，或者对他好不好，回报，或者他觉得看得起看不起的这种差别来分配，或者不分配。那这个他的理由，</w:t>
      </w:r>
    </w:p>
    <w:p>
      <w:pPr>
        <w:ind w:left="170"/>
        <w:pBdr>
          <w:left w:val="single" w:sz="18" w:space="4" w:color="1F3864"/>
        </w:pBdr>
        <w:shd w:val="clear" w:fill="F2F5FA"/>
      </w:pPr>
      <w:r>
        <w:rPr>
          <w:b w:val="0"/>
        </w:rPr>
        <w:t>[00:03:31.550] 即僧团物，主要就是要给有德行的人。对，或者说，这个他就没有什么贡献，不能领用这么多东西，得以此为理由。那背后，实际上，他是悭吝贪或者傲慢，他不是慈悲和智慧。那这个，即德行假象掩护下的这种很看起来很微细的这种悭，悭吝。</w:t>
      </w:r>
    </w:p>
    <w:p>
      <w:pPr>
        <w:ind w:left="170"/>
        <w:pBdr>
          <w:left w:val="single" w:sz="18" w:space="4" w:color="1F3864"/>
        </w:pBdr>
        <w:shd w:val="clear" w:fill="F2F5FA"/>
      </w:pPr>
      <w:r>
        <w:rPr>
          <w:b w:val="0"/>
        </w:rPr>
        <w:t>[00:04:04.960] 那这里面可能会有一些混淆，比如说人家问说，那如果我为了严格地持守活命遍净戒，比如说拒绝送礼、攀缘，拒绝污家，所谓污家就不给出家人……不能给在家人当狗使，就是某某尊者，我有一个东西麻烦你给我送给某某人一下，是不可以的，就是给。在家人做走使，就是做进食一样的。所以如果以后大家记住，就是看来出家人那个不能讲说，我请你把这个东西带给谁一下，这是不可以的。他，拒绝污家，拒绝别人的所求。那我们怎么判断自己到底是在如法持戒，还是中了这种悭吝伪装的这种圈套？</w:t>
      </w:r>
    </w:p>
    <w:p>
      <w:pPr>
        <w:ind w:left="170"/>
        <w:pBdr>
          <w:left w:val="single" w:sz="18" w:space="4" w:color="1F3864"/>
        </w:pBdr>
        <w:shd w:val="clear" w:fill="F2F5FA"/>
      </w:pPr>
      <w:r>
        <w:rPr>
          <w:b w:val="0"/>
        </w:rPr>
        <w:t>[00:04:55.050] 从学过阿毗达摩的人就很清楚了，就你要去观察你的内心。好，当时你起来的心是什么心？你是贪嗔痴的心，还是无贪无嗔无痴的心对，所以你要通过我们的心念处来去检验，我们内在去观察，这种感受。</w:t>
      </w:r>
    </w:p>
    <w:p>
      <w:pPr>
        <w:ind w:left="170"/>
        <w:pBdr>
          <w:left w:val="single" w:sz="18" w:space="4" w:color="1F3864"/>
        </w:pBdr>
        <w:shd w:val="clear" w:fill="F2F5FA"/>
      </w:pPr>
      <w:r>
        <w:rPr>
          <w:b w:val="0"/>
        </w:rPr>
        <w:t>[00:05:16.450] 心象的状态，他如果是有悭吝，就是有点舍不得或者排斥的心，他就是嗔根的心，那这个时候我们的嗔根心，它一定有个特点就是什么。</w:t>
      </w:r>
    </w:p>
    <w:p>
      <w:pPr>
        <w:ind w:left="170"/>
        <w:pBdr>
          <w:left w:val="single" w:sz="18" w:space="4" w:color="1F3864"/>
        </w:pBdr>
        <w:shd w:val="clear" w:fill="F2F5FA"/>
      </w:pPr>
      <w:r>
        <w:rPr>
          <w:b w:val="0"/>
        </w:rPr>
        <w:t>[00:05:29.800] 紧缩。紧张。抗拒对，排斥，所有的嗔心的特点就是排斥，排斥所缘。他还伴随着一种强烈，就舍不得，它也伴随着一种隐秘的害怕失去这个物品的这种忧愁，觉得这东西。虽然不是你的，但是我也舍不得给你这种感觉，但是。这个你又怕被人家观察到，所以你会。很习惯地用这个教理来武装一下自己，用戒律来武装一下自己。而内心深处，他其实对求助者他是有排斥的或者不耐烦的。</w:t>
      </w:r>
    </w:p>
    <w:p>
      <w:pPr>
        <w:ind w:left="170"/>
        <w:pBdr>
          <w:left w:val="single" w:sz="18" w:space="4" w:color="1F3864"/>
        </w:pBdr>
        <w:shd w:val="clear" w:fill="F2F5FA"/>
      </w:pPr>
      <w:r>
        <w:rPr>
          <w:b w:val="0"/>
        </w:rPr>
        <w:t>[00:06:18.635] 好，那这个，如果有他就有这个情况喽，对，他就不是，他就中圈套了。当然了，他也有一些情况是什么，即他刚开始的时候他可能没有。但是这讨论讨论了中间以后他就有了对，所以，这个倾向的过程我们就要去都能观察到。</w:t>
      </w:r>
    </w:p>
    <w:p>
      <w:pPr>
        <w:ind w:left="170"/>
        <w:pBdr>
          <w:left w:val="single" w:sz="18" w:space="4" w:color="1F3864"/>
        </w:pBdr>
        <w:shd w:val="clear" w:fill="F2F5FA"/>
      </w:pPr>
      <w:r>
        <w:rPr>
          <w:b w:val="0"/>
        </w:rPr>
        <w:t>[00:06:42.000] 因为如果我们是真实的活命遍净。它是首先是善心对，是离心所，它是离心所的组合。所以我们的心的这个底色，或者说我们的心流的当时的状态，它是无贪无嗔的。那这个时候我们的心，它是。轻安轻快柔软，适业练达正直的，他是练达的心，练达的心，他就是没有毛病的心，他是开阔的，伴随着中舍的状态，再或者他是有悦受的。</w:t>
      </w:r>
    </w:p>
    <w:p>
      <w:pPr>
        <w:ind w:left="170"/>
        <w:pBdr>
          <w:left w:val="single" w:sz="18" w:space="4" w:color="1F3864"/>
        </w:pBdr>
        <w:shd w:val="clear" w:fill="F2F5FA"/>
      </w:pPr>
      <w:r>
        <w:rPr>
          <w:b w:val="0"/>
        </w:rPr>
        <w:t>[00:07:19.540] 那如果我们拒绝对方？纯粹是对佛陀戒律的尊重，或者说，对公共物品的一种正当的按照规格、按照规则来守护。好，那同时，对于对方业果的这样悲悯。那他就绝对不是因为你舍不得那件物品哪怕那件物品立刻。损坏了你也不会觉得可惜，它就是因缘法。</w:t>
      </w:r>
    </w:p>
    <w:p>
      <w:pPr>
        <w:ind w:left="170"/>
        <w:pBdr>
          <w:left w:val="single" w:sz="18" w:space="4" w:color="1F3864"/>
        </w:pBdr>
        <w:shd w:val="clear" w:fill="F2F5FA"/>
      </w:pPr>
      <w:r>
        <w:rPr>
          <w:b w:val="0"/>
        </w:rPr>
        <w:t>[00:07:52.840] 所以佛陀的戒律，他是为了让我们。我们讲别别解脱，对？持持戒的话就叫别解脱戒，然后巴利翻译成叫别解脱戒，别解脱戒就叫别别解脱。什么叫别别解脱？原来我在碰到这个问题的时候，我起贪起嗔，现在因为持戒了，在那个当下我想到我是一个有戒的人，你在那个贪嗔里面解脱出来，那就别别解脱。所以佛陀的制戒，他是为了让我们能够渐渐地在内心里能够去除这种粗重的贪嗔痴。</w:t>
      </w:r>
    </w:p>
    <w:p>
      <w:pPr>
        <w:ind w:left="170"/>
        <w:pBdr>
          <w:left w:val="single" w:sz="18" w:space="4" w:color="1F3864"/>
        </w:pBdr>
        <w:shd w:val="clear" w:fill="F2F5FA"/>
      </w:pPr>
      <w:r>
        <w:rPr>
          <w:b w:val="0"/>
        </w:rPr>
        <w:t>[00:08:28.160] 但是，当我们如果用佛陀的戒律变成一把刀。去斩断别人伸过来的求助的手的时候，他其实是以保护自己。口袋里的利益，用这个刀或者变成武器，或者用戒律成为他烦恼的。防弹衣，所以我们说不怕纯粹的小气，是怕披着清净活命外衣的这种悭吝，它会让我们在这种情况，它会让我们毫无惭愧地在这种自我感动里面扎根在轮回当中。</w:t>
      </w:r>
    </w:p>
    <w:p>
      <w:pPr>
        <w:ind w:left="170"/>
        <w:pBdr>
          <w:left w:val="single" w:sz="18" w:space="4" w:color="1F3864"/>
        </w:pBdr>
        <w:shd w:val="clear" w:fill="F2F5FA"/>
      </w:pPr>
      <w:r>
        <w:rPr>
          <w:b w:val="0"/>
        </w:rPr>
        <w:t>[00:09:11.620] 好，那我们可以举一些例子来看。我经常说一些禅修者小气，</w:t>
      </w:r>
    </w:p>
    <w:p>
      <w:pPr>
        <w:ind w:left="170"/>
        <w:pBdr>
          <w:left w:val="single" w:sz="18" w:space="4" w:color="1F3864"/>
        </w:pBdr>
        <w:shd w:val="clear" w:fill="F2F5FA"/>
      </w:pPr>
      <w:r>
        <w:rPr>
          <w:b w:val="0"/>
        </w:rPr>
        <w:t>[00:09:18.320] 很多人就是觉得很委屈。我讲的小气不一定是说你这个舍不得，即气量不够大。我们说泼天富贵到接不住，那我今天有一个同学是说明明我感觉他已经进步很好了，但就是于是乎给自己写了8条的错误。某种程度，它就是。我们说你有对自己有悭吝、小气不乐分享的这种心理，</w:t>
      </w:r>
    </w:p>
    <w:p>
      <w:pPr>
        <w:ind w:left="170"/>
        <w:pBdr>
          <w:left w:val="single" w:sz="18" w:space="4" w:color="1F3864"/>
        </w:pBdr>
        <w:shd w:val="clear" w:fill="F2F5FA"/>
      </w:pPr>
      <w:r>
        <w:rPr>
          <w:b w:val="0"/>
        </w:rPr>
        <w:t>[00:09:52.685] 他照这个在禅修过程中，它就会引发什么，就过分的谨小慎微。控制紧绷的这些问题，这个你平时即对自己也很苛刻，对别人也很苛刻，小气，那那这个，就是就会导致你在禅修的时候会碰到这个问题。那那这个，看起来有时候它不是表面的关联，但是它是一种很深刻的这种内心的这种心流的一种运作机制。</w:t>
      </w:r>
    </w:p>
    <w:p>
      <w:pPr>
        <w:ind w:left="170"/>
        <w:pBdr>
          <w:left w:val="single" w:sz="18" w:space="4" w:color="1F3864"/>
        </w:pBdr>
        <w:shd w:val="clear" w:fill="F2F5FA"/>
      </w:pPr>
      <w:r>
        <w:rPr>
          <w:b w:val="0"/>
        </w:rPr>
        <w:t>[00:10:26.510] 那所以我们要观察，我这个这只是个比喻，并不代表所有人。这个应谨小慎微，控制紧绷，都是由悭吝造成的对，或者是由于恐惧造成的。</w:t>
      </w:r>
    </w:p>
    <w:p>
      <w:pPr>
        <w:ind w:left="170"/>
        <w:pBdr>
          <w:left w:val="single" w:sz="18" w:space="4" w:color="1F3864"/>
        </w:pBdr>
        <w:shd w:val="clear" w:fill="F2F5FA"/>
      </w:pPr>
      <w:r>
        <w:rPr>
          <w:b w:val="0"/>
        </w:rPr>
        <w:t>[00:10:43.370] 以前给大家讲过说控制基本上两大部分，一部分的基于嗔心，一部分基于傲慢好。那这个所以只是原因之一了。好，那我们要从这个逻辑链来看就是。悭吝，它是嗔，它但是，没有贪就不会有嗔。所以我们这个在执着的那一刻，他是贪，但是当别人可能跟你分享的时候，而你不能忍受的时候，他起来就是。嗔，所以嗔的核心是。对我所有的贪的强烈执着，以及当我所有面临分享或者失去威胁的时候产生排斥和抗拒。</w:t>
      </w:r>
    </w:p>
    <w:p>
      <w:pPr>
        <w:ind w:left="170"/>
        <w:pBdr>
          <w:left w:val="single" w:sz="18" w:space="4" w:color="1F3864"/>
        </w:pBdr>
        <w:shd w:val="clear" w:fill="F2F5FA"/>
      </w:pPr>
      <w:r>
        <w:rPr>
          <w:b w:val="0"/>
        </w:rPr>
        <w:t>[00:11:32.710] 这种心态，它会迁移到禅修所缘上来。禅修，尤其像比如入出息念，我们要求要对一定要对所缘保持如此自然轻松不控制的觉知。然而，</w:t>
      </w:r>
    </w:p>
    <w:p>
      <w:pPr>
        <w:ind w:left="170"/>
        <w:pBdr>
          <w:left w:val="single" w:sz="18" w:space="4" w:color="1F3864"/>
        </w:pBdr>
        <w:shd w:val="clear" w:fill="F2F5FA"/>
      </w:pPr>
      <w:r>
        <w:rPr>
          <w:b w:val="0"/>
        </w:rPr>
        <w:t>[00:11:46.500] 如果我们习惯于小气悭吝，那它的一种模式就是要抓好，就是这个禅那（状态）现在已经好不容易有点状态，抓住他。他就觉得如果失去了怎么办？就我已经有了，我怎么可以让他失去？他就是一种舍不得，一种小气，一种悭吝，它是抓取我所爱的，抗拒我所失去的。所谓的有爱无有爱交叉地在运行。</w:t>
      </w:r>
    </w:p>
    <w:p>
      <w:pPr>
        <w:ind w:left="170"/>
        <w:pBdr>
          <w:left w:val="single" w:sz="18" w:space="4" w:color="1F3864"/>
        </w:pBdr>
        <w:shd w:val="clear" w:fill="F2F5FA"/>
      </w:pPr>
      <w:r>
        <w:rPr>
          <w:b w:val="0"/>
        </w:rPr>
        <w:t>[00:12:18.500] 当这种心态，被无意识地带到禅修里面来的时候，这个禅支的喜、相乐受，它都变成一种我所有的珍贵资产。所以他这个心就不自主地就要去抓，就是贪取他想抓好的状态，稳定的这个相，愉悦的轻安的感受，还有就是观对，要抓观。他抗拒呼吸的微弱散乱。或者感觉消失了，很多同学讲说呼吸变很微弱怎么办，这个……找不到了怎么办，他抗拒任何可能干扰，或者你感觉有谁夺走了你这种状态的因素，那其实。</w:t>
      </w:r>
    </w:p>
    <w:p>
      <w:pPr>
        <w:ind w:left="170"/>
        <w:pBdr>
          <w:left w:val="single" w:sz="18" w:space="4" w:color="1F3864"/>
        </w:pBdr>
        <w:shd w:val="clear" w:fill="F2F5FA"/>
      </w:pPr>
      <w:r>
        <w:rPr>
          <w:b w:val="0"/>
        </w:rPr>
        <w:t>[00:13:13.080] 每次出现这个情况，我都应该给大家讲说，你要去观察为什么微弱了，为什么散乱了，为什么消失了，它从好状态滑向不好的状态，它一定不是就开门一样的，一开就变成不好，一开就变成好，但是有个过程。但是我们记住你们报告的时候，往往只记住那个，我不好来。所以那你一定是要去检查，就是你是怎么从好滑向不好的这个过程，你都不去检查，你问我？那我又没他心通，我就不知道你当时怎么玩的对？所以那你就是要自己要去观察。</w:t>
      </w:r>
    </w:p>
    <w:p>
      <w:pPr>
        <w:ind w:left="170"/>
        <w:pBdr>
          <w:left w:val="single" w:sz="18" w:space="4" w:color="1F3864"/>
        </w:pBdr>
        <w:shd w:val="clear" w:fill="F2F5FA"/>
      </w:pPr>
      <w:r>
        <w:rPr>
          <w:b w:val="0"/>
        </w:rPr>
        <w:t>[00:13:51.840] 观察完以后，就是一般，我如果是从结果性思维的人，他就恐惧，他就控制，最后就把自己从这个前面有一点好状态变成有一点不好，最后彻底把自己打出来，完全不能做，这种情况就很多了，你们报告的情况很多。</w:t>
      </w:r>
    </w:p>
    <w:p>
      <w:pPr>
        <w:ind w:left="170"/>
        <w:pBdr>
          <w:left w:val="single" w:sz="18" w:space="4" w:color="1F3864"/>
        </w:pBdr>
        <w:shd w:val="clear" w:fill="F2F5FA"/>
      </w:pPr>
      <w:r>
        <w:rPr>
          <w:b w:val="0"/>
        </w:rPr>
        <w:t>[00:14:13.700] 所以我们说从悭吝到控制和紧绷的这种谨小慎微，他是因为把。禅修的状态当成你的一种重要资产，害怕失去，变得异常小心，不敢让自己心自然流动。他总在那边检查监控，像守财奴一样的反复清点他的财物，所以你就天天把它出去给他倒腾。这这是然后最后就变成一个过度控制，就为了维持和占有那个好的状态，心就会不自觉地去主动干预，要拉长缩短加深，试图把它固定成自己喜欢的一种模式，那就最后就变成控制呼吸了。</w:t>
      </w:r>
    </w:p>
    <w:p>
      <w:pPr>
        <w:ind w:left="170"/>
        <w:pBdr>
          <w:left w:val="single" w:sz="18" w:space="4" w:color="1F3864"/>
        </w:pBdr>
        <w:shd w:val="clear" w:fill="F2F5FA"/>
      </w:pPr>
      <w:r>
        <w:rPr>
          <w:b w:val="0"/>
        </w:rPr>
        <w:t>[00:15:02.930] 所以像这一类，它就是嗔病的根源，就是你越想控制它。希望它变得更好，他就越不好。而一旦他形成这种控制抓取的不良习惯，他后面要花很多时间来去修正它。所以这个时候他就内心充满紧绷和苦涩，不会，他说你不能放松一点，他不会对这已经形成习惯了，就是这总得做点什么，已经变成这样了。</w:t>
      </w:r>
    </w:p>
    <w:p>
      <w:pPr>
        <w:ind w:left="170"/>
        <w:pBdr>
          <w:left w:val="single" w:sz="18" w:space="4" w:color="1F3864"/>
        </w:pBdr>
        <w:shd w:val="clear" w:fill="F2F5FA"/>
      </w:pPr>
      <w:r>
        <w:rPr>
          <w:b w:val="0"/>
        </w:rPr>
        <w:t>[00:15:38.890] 这个时候，他就内心就转向为，这个吝啬的嫌弃，吝啬的嫌气，有点就是畏，说怕人家知道，未说迟语，内心苦涩。好。所以，就是那么当我们有这样的一种状态的时候，它就阻碍我们内心的正直，因为吝啬的心，它是卷曲的球弯的。新典著书里面讲说，像这个卷边的勺子，就我们以前农村用那个木勺子去舀饭，对，舀久了以后，那那个勺子它会糗起来。就是吝啬，就是像卷边的这个勺子，这就不正直，也不正直，他就很难有轻安、轻快、柔软、适业练达，所以一颗求取的心。</w:t>
      </w:r>
    </w:p>
    <w:p>
      <w:pPr>
        <w:ind w:left="170"/>
        <w:pBdr>
          <w:left w:val="single" w:sz="18" w:space="4" w:color="1F3864"/>
        </w:pBdr>
        <w:shd w:val="clear" w:fill="F2F5FA"/>
      </w:pPr>
      <w:r>
        <w:rPr>
          <w:b w:val="0"/>
        </w:rPr>
        <w:t>[00:16:38.280] 好，那我们就是要要知道好即这个……你如果是平常就有这种小气，你的（禅修）上也会很小气。</w:t>
      </w:r>
    </w:p>
    <w:p>
      <w:pPr>
        <w:ind w:left="170"/>
        <w:pBdr>
          <w:left w:val="single" w:sz="18" w:space="4" w:color="1F3864"/>
        </w:pBdr>
        <w:shd w:val="clear" w:fill="F2F5FA"/>
      </w:pPr>
      <w:r>
        <w:rPr>
          <w:b w:val="0"/>
        </w:rPr>
        <w:t>[00:16:50.180] 对于一个出家人生活，我们想说一个住持，或者库头，北传叫库头管仓库的对。那个这个典座管厨房食物的对？严格的管控这个寺院的物资，那即使有时候他有盈余的袈裟食物药品，他有些人就宁愿把它放到坏。他也不愿意说分享，就是一段时间检查一下，差不多他有需求，就给他发放出去，那就要饭的。他不愿意发放，他总认为我必须严格管理，确保常住僧物，长久之用，这是活命遍净，也是我们的职责。</w:t>
      </w:r>
    </w:p>
    <w:p>
      <w:pPr>
        <w:ind w:left="170"/>
        <w:pBdr>
          <w:left w:val="single" w:sz="18" w:space="4" w:color="1F3864"/>
        </w:pBdr>
        <w:shd w:val="clear" w:fill="F2F5FA"/>
      </w:pPr>
      <w:r>
        <w:rPr>
          <w:b w:val="0"/>
        </w:rPr>
        <w:t>[00:17:36.660] 所以，这个时候，他的欺骗机制，就是把个人持戒的功德和这个布施分享的这种善行，它割裂开来，就是实践活命遍净，好像我就不能分享一样。他这个是说这个用个人财务规划的这种世俗的理性。掩盖了贪心财物的这个悭吝性，就违背了这个说这个，在六和敬里面我们叫戒和同修利和同均对，那这个它是六和敬要六合的嘞，它不是割裂的。</w:t>
      </w:r>
    </w:p>
    <w:p>
      <w:pPr>
        <w:ind w:left="170"/>
        <w:pBdr>
          <w:left w:val="single" w:sz="18" w:space="4" w:color="1F3864"/>
        </w:pBdr>
        <w:shd w:val="clear" w:fill="F2F5FA"/>
      </w:pPr>
      <w:r>
        <w:rPr>
          <w:b w:val="0"/>
        </w:rPr>
        <w:t>[00:18:18.720] 所以，他的持戒，就因为缺乏这种布施的滋润而变得非常的。干枯僵硬，</w:t>
      </w:r>
    </w:p>
    <w:p>
      <w:pPr>
        <w:ind w:left="170"/>
        <w:pBdr>
          <w:left w:val="single" w:sz="18" w:space="4" w:color="1F3864"/>
        </w:pBdr>
        <w:shd w:val="clear" w:fill="F2F5FA"/>
      </w:pPr>
      <w:r>
        <w:rPr>
          <w:b w:val="0"/>
        </w:rPr>
        <w:t>[00:18:27.610] 所以我们如果看一个老会计对，看一个老会计有时候他戴个眼镜瘦嘎嘎的，这就习惯于这个管家婆这个对，这个管家他就很容易这样的就会干枯掉，</w:t>
      </w:r>
    </w:p>
    <w:p>
      <w:pPr>
        <w:ind w:left="170"/>
        <w:pBdr>
          <w:left w:val="single" w:sz="18" w:space="4" w:color="1F3864"/>
        </w:pBdr>
        <w:shd w:val="clear" w:fill="F2F5FA"/>
      </w:pPr>
      <w:r>
        <w:rPr>
          <w:b w:val="0"/>
        </w:rPr>
        <w:t>[00:18:45.485] 但是习惯，职业习惯。所以那这个时候，</w:t>
      </w:r>
    </w:p>
    <w:p>
      <w:pPr>
        <w:ind w:left="170"/>
        <w:pBdr>
          <w:left w:val="single" w:sz="18" w:space="4" w:color="1F3864"/>
        </w:pBdr>
        <w:shd w:val="clear" w:fill="F2F5FA"/>
      </w:pPr>
      <w:r>
        <w:rPr>
          <w:b w:val="0"/>
        </w:rPr>
        <w:t>[00:18:50.005] 我们就是要思维业果，思维这个悭吝，悭吝是饿鬼的直接的业因。好对，那我们就是这个内心，它是要有一种分享的这种态度。</w:t>
      </w:r>
    </w:p>
    <w:p>
      <w:pPr>
        <w:ind w:left="170"/>
        <w:pBdr>
          <w:left w:val="single" w:sz="18" w:space="4" w:color="1F3864"/>
        </w:pBdr>
        <w:shd w:val="clear" w:fill="F2F5FA"/>
      </w:pPr>
      <w:r>
        <w:rPr>
          <w:b w:val="0"/>
        </w:rPr>
        <w:t>[00:19:07.200] 不能够用活命遍净持戒来作为伪装。人际关系里面，也会经常以现实为借口，否定人际关系的互助互赢对？那比如说我们在朋友或者同事圈里面，有些人他掌握一些比较有价值的信息，人脉机会，他不会主动分享。他只在对自己绝对有利的时候才去，或者他根本就不会分享，他就觉得这是我的资源，我要保护自己的竞争力，竞争力，这是我的这个无形资产。这个就我也没害人，我靠自己的本事，我很清净，等等。</w:t>
      </w:r>
    </w:p>
    <w:p>
      <w:pPr>
        <w:ind w:left="170"/>
        <w:pBdr>
          <w:left w:val="single" w:sz="18" w:space="4" w:color="1F3864"/>
        </w:pBdr>
        <w:shd w:val="clear" w:fill="F2F5FA"/>
      </w:pPr>
      <w:r>
        <w:rPr>
          <w:b w:val="0"/>
        </w:rPr>
        <w:t>[00:20:00.920] 所以这个里面的机制，就是以自我保护和这个将把这个自我保护和这个正当的竞争，它都极端化。把它异化为我们称为叫知识的悭吝，力量的悭吝。那以实现这个世界的规则为借口，否定人际关系之间的这个互助共赢的这种善法，这种心态，就会滋生孤独和不信任感。</w:t>
      </w:r>
    </w:p>
    <w:p>
      <w:pPr>
        <w:ind w:left="170"/>
        <w:pBdr>
          <w:left w:val="single" w:sz="18" w:space="4" w:color="1F3864"/>
        </w:pBdr>
        <w:shd w:val="clear" w:fill="F2F5FA"/>
      </w:pPr>
      <w:r>
        <w:rPr>
          <w:b w:val="0"/>
        </w:rPr>
        <w:t>[00:20:33.520] 那这个不是不懂得这个因果关系的人经常就会有这种情况会出现。</w:t>
      </w:r>
    </w:p>
    <w:p>
      <w:pPr>
        <w:ind w:left="170"/>
        <w:pBdr>
          <w:left w:val="single" w:sz="18" w:space="4" w:color="1F3864"/>
        </w:pBdr>
        <w:shd w:val="clear" w:fill="F2F5FA"/>
      </w:pPr>
      <w:r>
        <w:rPr>
          <w:b w:val="0"/>
        </w:rPr>
        <w:t>[00:20:39.320] 那佛陀教导我们，就是跟这个同心善友之间的关系，他就是要。这个四摄法罢了，布施爱语利行同事。这是佛陀他以他的甚深的智慧和慈悲，观察到的，就跟人之人之间的关系就要布施爱语利行同事，你才能够真正把人际关系做好。这个然后这个是关系更加和谐。</w:t>
      </w:r>
    </w:p>
    <w:p>
      <w:pPr>
        <w:ind w:left="170"/>
        <w:pBdr>
          <w:left w:val="single" w:sz="18" w:space="4" w:color="1F3864"/>
        </w:pBdr>
        <w:shd w:val="clear" w:fill="F2F5FA"/>
      </w:pPr>
      <w:r>
        <w:rPr>
          <w:b w:val="0"/>
        </w:rPr>
        <w:t>[00:21:14.800] 那我们在做事和工作当中，如果一位成员，他有这个独特的技能或者关键数据不愿意分享给其他人，怕别人抢功劳，或者超越自己。他告诉自己，我是要保证自己的不可替代性，这才是职业素养，做好分内事，不搞歪门邪道，我活命遍净。这个对于这个我们禅修者也是。这个我们对自己的这个教理或者禅修能力很强硬，</w:t>
      </w:r>
    </w:p>
    <w:p>
      <w:pPr>
        <w:ind w:left="170"/>
        <w:pBdr>
          <w:left w:val="single" w:sz="18" w:space="4" w:color="1F3864"/>
        </w:pBdr>
        <w:shd w:val="clear" w:fill="F2F5FA"/>
      </w:pPr>
      <w:r>
        <w:rPr>
          <w:b w:val="0"/>
        </w:rPr>
        <w:t>[00:21:55.295] 也很类似这样的一种情况。那这个的欺骗机制，他就把职业素养曲解为个人的技术壁垒或者个人的技能壁垒，就以保持竞争力的资产逻辑来掩盖它这个。技能的悭吝，以及不愿意被别人超越的慢心，那最终，慢心的特点，我们说这个，它就是搁浅了。搁浅在正见之流的浅滩上，它最终它会限制自己的成长。</w:t>
      </w:r>
    </w:p>
    <w:p>
      <w:pPr>
        <w:ind w:left="170"/>
        <w:pBdr>
          <w:left w:val="single" w:sz="18" w:space="4" w:color="1F3864"/>
        </w:pBdr>
        <w:shd w:val="clear" w:fill="F2F5FA"/>
      </w:pPr>
      <w:r>
        <w:rPr>
          <w:b w:val="0"/>
        </w:rPr>
        <w:t>[00:22:30.580] 所以要反复就是在正面的前提，我们是说什么是真诚的合作和信息垄断，它是不一样的。</w:t>
      </w:r>
    </w:p>
    <w:p>
      <w:pPr>
        <w:ind w:left="170"/>
        <w:pBdr>
          <w:left w:val="single" w:sz="18" w:space="4" w:color="1F3864"/>
        </w:pBdr>
        <w:shd w:val="clear" w:fill="F2F5FA"/>
      </w:pPr>
      <w:r>
        <w:rPr>
          <w:b w:val="0"/>
        </w:rPr>
        <w:t>[00:22:43.120] 好，那从这些案例我们可以看到。真的活命遍净他是不需要，他是需要无贪和智慧的。如果一个出家人他想持活命遍净戒，他首先是于一切资具修无贪。他要这个留意分享所有的僧物，以及盈余，不分施主的贫富贵贱。经常，省思受供布施的动机，他不将这个接待分享变为交乎交易的手段，好，那这个是。</w:t>
      </w:r>
    </w:p>
    <w:p>
      <w:pPr>
        <w:ind w:left="170"/>
        <w:pBdr>
          <w:left w:val="single" w:sz="18" w:space="4" w:color="1F3864"/>
        </w:pBdr>
        <w:shd w:val="clear" w:fill="F2F5FA"/>
      </w:pPr>
      <w:r>
        <w:rPr>
          <w:b w:val="0"/>
        </w:rPr>
        <w:t>[00:23:24.990] 你要想修活命遍净，你首先要有这样一种态度。那这样，才是真真的简朴喽，是持戒的精神，而不是说你成为这种持戒的奴隶。我们持戒是要让自己变得自由，而不是变成那个借条的奴隶。所以出家人外向少欲，但是他总是喜欢囤积，私藏，或者去求回报，它的这个活命，它既不是清净。他其实已经败坏。就跟这个僧团，就是一个出家人的僧格，他这个有缺失，这个也是一样的，即它储存食物，储存各种各样的物品。</w:t>
      </w:r>
    </w:p>
    <w:p>
      <w:pPr>
        <w:ind w:left="170"/>
        <w:pBdr>
          <w:left w:val="single" w:sz="18" w:space="4" w:color="1F3864"/>
        </w:pBdr>
        <w:shd w:val="clear" w:fill="F2F5FA"/>
      </w:pPr>
      <w:r>
        <w:rPr>
          <w:b w:val="0"/>
        </w:rPr>
        <w:t>[00:24:24.000] 那这里面，我们又说要对治，就是因为悭吝它是属于嗔，而这个嗔是因为他对自己所有的贪对，所以对于贪。和这个悭吝的嗔，我们要能够很清楚地能够观察得到。</w:t>
      </w:r>
    </w:p>
    <w:p>
      <w:pPr>
        <w:ind w:left="170"/>
        <w:pBdr>
          <w:left w:val="single" w:sz="18" w:space="4" w:color="1F3864"/>
        </w:pBdr>
        <w:shd w:val="clear" w:fill="F2F5FA"/>
      </w:pPr>
      <w:r>
        <w:rPr>
          <w:b w:val="0"/>
        </w:rPr>
        <w:t>[00:24:37.980] 那出家人，他对要克服这个悭吝，我们也可以看到很多的这个善知识。他们是养成一个习惯，就是随手布施。这个信众拿过来的东西，他这手这手候拿到有手就送出去了，右手拿到顺手就送出去了。那当然有些信众说，我这供养给你的都给别人了，我是想供养你的，但是你要想，就是他转手供出去，你有两份功德了。他他是这样，他又把你供出去了。</w:t>
      </w:r>
    </w:p>
    <w:p>
      <w:pPr>
        <w:ind w:left="170"/>
        <w:pBdr>
          <w:left w:val="single" w:sz="18" w:space="4" w:color="1F3864"/>
        </w:pBdr>
        <w:shd w:val="clear" w:fill="F2F5FA"/>
      </w:pPr>
      <w:r>
        <w:rPr>
          <w:b w:val="0"/>
        </w:rPr>
        <w:t>[00:25:23.530] 这个在西双版纳的时候，这个他们这个以前这个接待这个叫胡巴温仲，他是活跃在泰国老挝缅甸、中国西双版纳这个小圈子里面的一个很传奇性的出家人，叫祜巴温忠。</w:t>
      </w:r>
    </w:p>
    <w:p>
      <w:pPr>
        <w:ind w:left="170"/>
        <w:pBdr>
          <w:left w:val="single" w:sz="18" w:space="4" w:color="1F3864"/>
        </w:pBdr>
        <w:shd w:val="clear" w:fill="F2F5FA"/>
      </w:pPr>
      <w:r>
        <w:rPr>
          <w:b w:val="0"/>
        </w:rPr>
        <w:t>[00:25:43.340] 他修菩萨道，那福报很大，到每个地方都去的时候就人山人海，那个大家都是顶着东西送他东西，那个他都接得，他么接不接得住？他就左手拿过来，右手就送出去，左手拿过来，右手就送出去。对，结果他这一趟供养下来，他身上说没有任何东西，但是他做了无数的供养好，所以福报很大，所以出家人他就要养成这个习惯了，</w:t>
      </w:r>
    </w:p>
    <w:p>
      <w:pPr>
        <w:ind w:left="170"/>
        <w:pBdr>
          <w:left w:val="single" w:sz="18" w:space="4" w:color="1F3864"/>
        </w:pBdr>
        <w:shd w:val="clear" w:fill="F2F5FA"/>
      </w:pPr>
      <w:r>
        <w:rPr>
          <w:b w:val="0"/>
        </w:rPr>
        <w:t>[00:26:07.965] 对。即我们通过修行或者是学习，我们要知道我们的财务，我们的资源，我们的所谓的知识，它是依缘而起的一种概念对，它没有实质，我们就生灭生灭，对不对？你也在生灭生灭，那个财务也在生灭生灭，你的知识也在生灭生灭，没有我和我所，所以这个但是，这个生灭生灭，你要朝向不生灭？你要对这个生命放下执取了，那放下执取就随手就出去，别留着对。</w:t>
      </w:r>
    </w:p>
    <w:p>
      <w:pPr>
        <w:ind w:left="170"/>
        <w:pBdr>
          <w:left w:val="single" w:sz="18" w:space="4" w:color="1F3864"/>
        </w:pBdr>
        <w:shd w:val="clear" w:fill="F2F5FA"/>
      </w:pPr>
      <w:r>
        <w:rPr>
          <w:b w:val="0"/>
        </w:rPr>
        <w:t>[00:26:49.700] 所以，布施要成为我们必修的功课。这布施包括什么？</w:t>
      </w:r>
    </w:p>
    <w:p>
      <w:pPr>
        <w:ind w:left="170"/>
        <w:pBdr>
          <w:left w:val="single" w:sz="18" w:space="4" w:color="1F3864"/>
        </w:pBdr>
        <w:shd w:val="clear" w:fill="F2F5FA"/>
      </w:pPr>
      <w:r>
        <w:rPr>
          <w:b w:val="0"/>
        </w:rPr>
        <w:t>[00:26:53.950] 财布施法布施，对？无畏布施。好，那财布施就包括我们布施你的时间，布施你的心力，我们大家都在这个服务，这就是修布施。不要在那边整了，你整一个出去，再放10个进来。刚才。把它放进来的。那我们就是这个每天就要练习这种无我的布施的，无我的布施就是包括我们的精力，我们的财产，我们的知识，我们的能力，给予别人的这种安全感，这些就无畏布施对。这个其实每天作为一个出家人每天就是必须要做的，</w:t>
      </w:r>
    </w:p>
    <w:p>
      <w:pPr>
        <w:ind w:left="170"/>
        <w:pBdr>
          <w:left w:val="single" w:sz="18" w:space="4" w:color="1F3864"/>
        </w:pBdr>
        <w:shd w:val="clear" w:fill="F2F5FA"/>
      </w:pPr>
      <w:r>
        <w:rPr>
          <w:b w:val="0"/>
        </w:rPr>
        <w:t>[00:27:48.450] 作为一个修行者，这每天必须要做的就是，这个培养起这个布施的习惯，我们修舍随念的时候对，就是获得了所有东西的习惯，给大家分享。</w:t>
      </w:r>
    </w:p>
    <w:p>
      <w:pPr>
        <w:ind w:left="170"/>
        <w:pBdr>
          <w:left w:val="single" w:sz="18" w:space="4" w:color="1F3864"/>
        </w:pBdr>
        <w:shd w:val="clear" w:fill="F2F5FA"/>
      </w:pPr>
      <w:r>
        <w:rPr>
          <w:b w:val="0"/>
        </w:rPr>
        <w:t>[00:28:03.620] 实践跟这个念之要双运对，心态上，我们要从所有者变成一个托管者的这样的心态，就包括我们自己的身体、财富、知识能力它都是。暂时托管了，暂时托管于此生的这个此生的这个，福报资粮。所以我们的责任不是去抓住它，而是善用它来自利利他，并且在适当的时候，能够传递给需要的人，它是一种，托管者的心态。</w:t>
      </w:r>
    </w:p>
    <w:p>
      <w:pPr>
        <w:ind w:left="170"/>
        <w:pBdr>
          <w:left w:val="single" w:sz="18" w:space="4" w:color="1F3864"/>
        </w:pBdr>
        <w:shd w:val="clear" w:fill="F2F5FA"/>
      </w:pPr>
      <w:r>
        <w:rPr>
          <w:b w:val="0"/>
        </w:rPr>
        <w:t>[00:28:44.360] 那这个在这一点上，有些国家的这个一些教义，他说你这个财富，是你是你上帝委托你代管的对？这个角度就是蛮好的，那为什么他有些地方他这样的人，他那个地方他那个富足就很好，他就跟这个习惯性布施它是有关系的。就是你有分享，你才会有好的福报资粮，好。</w:t>
      </w:r>
    </w:p>
    <w:p>
      <w:pPr>
        <w:ind w:left="170"/>
        <w:pBdr>
          <w:left w:val="single" w:sz="18" w:space="4" w:color="1F3864"/>
        </w:pBdr>
        <w:shd w:val="clear" w:fill="F2F5FA"/>
      </w:pPr>
      <w:r>
        <w:rPr>
          <w:b w:val="0"/>
        </w:rPr>
        <w:t>[00:29:17.280] 所以活命遍净，跟乐善好施，这是不能割裂出来的。修行绝不是独善其身，没有人可以简单地独善其身，就是你没有同行善友，你你怎么修？对，所以活命遍净跟乐善好施，它是要结合的。活命遍净，是我们的原则，而乐善好施是我们温暖的内核。好，如果没有的话，你就会退化为冰冷的僵化的强硬的自私。所以，真正的清净是内心无贪的舍。他以外显为慷慨的施，</w:t>
      </w:r>
    </w:p>
    <w:p>
      <w:pPr>
        <w:ind w:left="170"/>
        <w:pBdr>
          <w:left w:val="single" w:sz="18" w:space="4" w:color="1F3864"/>
        </w:pBdr>
        <w:shd w:val="clear" w:fill="F2F5FA"/>
      </w:pPr>
      <w:r>
        <w:rPr>
          <w:b w:val="0"/>
        </w:rPr>
        <w:t>[00:29:58.420] 他是一个事儿，就只有打破这种悭吝的牢笼，让用世俗的角度上来讲，就是让你的资源和你的善意流动起来，这个财富才会流动。世俗上讲那个财富才会流动，我们个人修行也是这样。</w:t>
      </w:r>
    </w:p>
    <w:p>
      <w:pPr>
        <w:ind w:left="170"/>
        <w:pBdr>
          <w:left w:val="single" w:sz="18" w:space="4" w:color="1F3864"/>
        </w:pBdr>
        <w:shd w:val="clear" w:fill="F2F5FA"/>
      </w:pPr>
      <w:r>
        <w:rPr>
          <w:b w:val="0"/>
        </w:rPr>
        <w:t>[00:30:20.720] 就是我们个人的才能我们的修为，我们的资具，他就要融入到僧团这个和合的这种大海洋里面。那这个时候我们自他的生命，才能够在互主中共同趋向于解脱。为什么？因为你帮助别人，别人帮助你，他就成为未来这个你修行的这种善缘。</w:t>
      </w:r>
    </w:p>
    <w:p>
      <w:pPr>
        <w:ind w:left="170"/>
        <w:pBdr>
          <w:left w:val="single" w:sz="18" w:space="4" w:color="1F3864"/>
        </w:pBdr>
        <w:shd w:val="clear" w:fill="F2F5FA"/>
      </w:pPr>
      <w:r>
        <w:rPr>
          <w:b w:val="0"/>
        </w:rPr>
        <w:t>[00:30:46.800] 你每天都觉得我要长久，你不要惹我。我禅修你不要给我安排事儿，对？好的，那这个最后的结果，就没有人愿意跟你在一起，没有人愿意教你。那结果就是这样，你看起来好像我，你看我今天少干了一天活，我禅修多禅修了半个小时，对？他这个失去的要比这个多得多。那这个要在支线上，</w:t>
      </w:r>
    </w:p>
    <w:p>
      <w:pPr>
        <w:ind w:left="170"/>
        <w:pBdr>
          <w:left w:val="single" w:sz="18" w:space="4" w:color="1F3864"/>
        </w:pBdr>
        <w:shd w:val="clear" w:fill="F2F5FA"/>
      </w:pPr>
      <w:r>
        <w:rPr>
          <w:b w:val="0"/>
        </w:rPr>
        <w:t>[00:31:12.320] 我们要树立起这样的一个观念，好，这个是说这个不分享，以活命遍净来伪装。接下来一个，就是相对的，就是邪命，能以习惯分享的伪装来欺骗，这是反过来的。那这句法义，它是很针砭时弊的。他觉得是一种表里不一的扭曲的一种心态，他表面上看是很乐意分享，他的行为很乐意分享，但是，他被不善的动机所污染，堕为邪命。那我们知道这个邪命，很多人就认为说，我不贩卖武器，这个我不卖酒，我我不杀生，就是邪命。那但是，</w:t>
      </w:r>
    </w:p>
    <w:p>
      <w:pPr>
        <w:ind w:left="170"/>
        <w:pBdr>
          <w:left w:val="single" w:sz="18" w:space="4" w:color="1F3864"/>
        </w:pBdr>
        <w:shd w:val="clear" w:fill="F2F5FA"/>
      </w:pPr>
      <w:r>
        <w:rPr>
          <w:b w:val="0"/>
        </w:rPr>
        <w:t>[00:32:12.850] 在佛陀的教育里面，广义上来讲，就所有以贪嗔之方式。去去获取的它都不是正命，为什么它都有不良的后果。所以邪命，不仅取决取决于行为的对象，它更关乎我们内在思维和实施的方式。尤其是以身口恶业来判判断，我们说这个身三与口四，这个的方式，这个不善的方式来谋生。所以在这里，我们要知道这个烦恼它是很狡猾的。当禅修者或者在家人，他从事不正当的谋生手段，我们就叫邪命的时候。</w:t>
      </w:r>
    </w:p>
    <w:p>
      <w:pPr>
        <w:ind w:left="170"/>
        <w:pBdr>
          <w:left w:val="single" w:sz="18" w:space="4" w:color="1F3864"/>
        </w:pBdr>
        <w:shd w:val="clear" w:fill="F2F5FA"/>
      </w:pPr>
      <w:r>
        <w:rPr>
          <w:b w:val="0"/>
        </w:rPr>
        <w:t>[00:33:01.440] 原则上，我们一个佛教徒，他内心的惭愧系统，他本来就要发起警告，要发起警报。他即惭愧系统就是羞耻造恶，害怕造恶，对？那种羞耻心就要起来。但是。如果他们把非法得来的这种财物，再拿了一部分出去分享布施或者请客，他就会产生一种我很慷慨，我在做善事的这种道德幻觉。那这种分享的假象，它有时候会完美地欺骗并掩盖其邪命的本质，</w:t>
      </w:r>
    </w:p>
    <w:p>
      <w:pPr>
        <w:ind w:left="170"/>
        <w:pBdr>
          <w:left w:val="single" w:sz="18" w:space="4" w:color="1F3864"/>
        </w:pBdr>
        <w:shd w:val="clear" w:fill="F2F5FA"/>
      </w:pPr>
      <w:r>
        <w:rPr>
          <w:b w:val="0"/>
        </w:rPr>
        <w:t>[00:33:41.270] 那这里怎么讲。不是说你这个非。法得到的财物不应该去分享。而是。他非法得来食物去分享了，他去合理化他的非法。他觉得你看我都分享了，我都布施了，所以那我我就干嘛对，那这个时候，那个就是他伪装成行，伪装成我分享的这样的一种逻辑了。</w:t>
      </w:r>
    </w:p>
    <w:p>
      <w:pPr>
        <w:ind w:left="170"/>
        <w:pBdr>
          <w:left w:val="single" w:sz="18" w:space="4" w:color="1F3864"/>
        </w:pBdr>
        <w:shd w:val="clear" w:fill="F2F5FA"/>
      </w:pPr>
      <w:r>
        <w:rPr>
          <w:b w:val="0"/>
        </w:rPr>
        <w:t>[00:34:15.130] 所以我们。这个上堂课讲到正命，对？好，正命，就是它的特相，就说不以邪命的方式而活，那那什么是正命。</w:t>
      </w:r>
    </w:p>
    <w:p>
      <w:pPr>
        <w:ind w:left="170"/>
        <w:pBdr>
          <w:left w:val="single" w:sz="18" w:space="4" w:color="1F3864"/>
        </w:pBdr>
        <w:shd w:val="clear" w:fill="F2F5FA"/>
      </w:pPr>
      <w:r>
        <w:rPr>
          <w:b w:val="0"/>
        </w:rPr>
        <w:t>[00:34:31.740] 佛陀讲了，居士应该远离五种邪恶的谋生手段。五种邪命包括贩卖武器、贩卖人口、从事屠宰或者饲养供屠宰的动物、贩卖麻醉品、烟酒、毒品，贩卖毒药等等。另外，通过欺骗、偷盗等手段获取财物，它也属于邪命，欺骗欺诈。那。对于出家人来讲，出家人的活命遍净，他是要求很严格，就是佛陀禁止。</w:t>
      </w:r>
    </w:p>
    <w:p>
      <w:pPr>
        <w:ind w:left="170"/>
        <w:pBdr>
          <w:left w:val="single" w:sz="18" w:space="4" w:color="1F3864"/>
        </w:pBdr>
        <w:shd w:val="clear" w:fill="F2F5FA"/>
      </w:pPr>
      <w:r>
        <w:rPr>
          <w:b w:val="0"/>
        </w:rPr>
        <w:t>[00:35:08.260] 出家人，以谄媚，就是以甜言蜜语取悦信众。那目的是取悦他说你我都这么对你这么好了，你要多供养一点给我那么这种形式如果达成了。别人供养你了，那个东西就是邪命之物，你拿到了就……，他就犯戒。</w:t>
      </w:r>
    </w:p>
    <w:p>
      <w:pPr>
        <w:ind w:left="170"/>
        <w:pBdr>
          <w:left w:val="single" w:sz="18" w:space="4" w:color="1F3864"/>
        </w:pBdr>
        <w:shd w:val="clear" w:fill="F2F5FA"/>
      </w:pPr>
      <w:r>
        <w:rPr>
          <w:b w:val="0"/>
        </w:rPr>
        <w:t>[00:35:35.080] 还有使者往来，就是为在家人跑腿，传信，或者我们占卜，看风水，算命，这些畜生明，那以这种方式来谋生，谋求生活资具。</w:t>
      </w:r>
    </w:p>
    <w:p>
      <w:pPr>
        <w:ind w:left="170"/>
        <w:pBdr>
          <w:left w:val="single" w:sz="18" w:space="4" w:color="1F3864"/>
        </w:pBdr>
        <w:shd w:val="clear" w:fill="F2F5FA"/>
      </w:pPr>
      <w:r>
        <w:rPr>
          <w:b w:val="0"/>
        </w:rPr>
        <w:t>[00:35:49.120] 那但他有些人，就是比如出家人，他是会风水，但是他不以谋求生活资具，那没有问题，这是他一种能力对。</w:t>
      </w:r>
    </w:p>
    <w:p>
      <w:pPr>
        <w:ind w:left="170"/>
        <w:pBdr>
          <w:left w:val="single" w:sz="18" w:space="4" w:color="1F3864"/>
        </w:pBdr>
        <w:shd w:val="clear" w:fill="F2F5FA"/>
      </w:pPr>
      <w:r>
        <w:rPr>
          <w:b w:val="0"/>
        </w:rPr>
        <w:t>[00:36:01.745] 但是你又讲说，某某法师特别会看风水，来请他来给他红包5000块，他接了，那这个就是……获取的。生活资具了。那这里的伪装，即用慷慨伪装去掩盖这种贪婪，就是当一个人违背了就我们上述的这种正命原则，去获得利益。他内心深处其实他是知道有违背戒律的，但是为了合理化自己的行为，他去启动这种分享布施。所以这个在经典里面指出，这种分享习性，它是有烦恼的相似相来伪装的。所以人们，</w:t>
      </w:r>
    </w:p>
    <w:p>
      <w:pPr>
        <w:ind w:left="170"/>
        <w:pBdr>
          <w:left w:val="single" w:sz="18" w:space="4" w:color="1F3864"/>
        </w:pBdr>
        <w:shd w:val="clear" w:fill="F2F5FA"/>
      </w:pPr>
      <w:r>
        <w:rPr>
          <w:b w:val="0"/>
        </w:rPr>
        <w:t>[00:36:52.690] 看着自己施舍的行为，他会自我的感动地说，你看我多么乐于助人，我获取供养，或者在家，我赚钱，我都是为了利益大众，为了济世安生。从而心安理得地继续从事邪命。</w:t>
      </w:r>
    </w:p>
    <w:p>
      <w:pPr>
        <w:ind w:left="170"/>
        <w:pBdr>
          <w:left w:val="single" w:sz="18" w:space="4" w:color="1F3864"/>
        </w:pBdr>
        <w:shd w:val="clear" w:fill="F2F5FA"/>
      </w:pPr>
      <w:r>
        <w:rPr>
          <w:b w:val="0"/>
        </w:rPr>
        <w:t>[00:37:10.940] 因此，邪命在这里的界定是什么？即比如说你欺诈牟利，就欺诈牟利包括前面讲的那种五种，就是在家人的。另外，出家人，他就是虽然他是说现在是安生，但是内心也有一点就是想骗你，所以你多供养一点，这次是欺骗好。滥用信任或得地位，这个就是出家人特别容易出现的问题，即大家对出家人很信任，经常在街上看到出家人穿着袍子，即我化缘了，对，要这个我要建寺院，都是假的对。</w:t>
      </w:r>
    </w:p>
    <w:p>
      <w:pPr>
        <w:ind w:left="170"/>
        <w:pBdr>
          <w:left w:val="single" w:sz="18" w:space="4" w:color="1F3864"/>
        </w:pBdr>
        <w:shd w:val="clear" w:fill="F2F5FA"/>
      </w:pPr>
      <w:r>
        <w:rPr>
          <w:b w:val="0"/>
        </w:rPr>
        <w:t>[00:37:53.225] 我们有一次在芝加哥去一个公园，进公园的时候我被拦住了，不让我们进去了。这他是公共的，是不是不让我们进去了？所以一问说刚刚前面有两个假出家人在那里面化缘，那我们真出家人进不去。对对，他就是。这个滥用这个信众对出家人的这种信任和地位，他内心行这个欺骗。</w:t>
      </w:r>
    </w:p>
    <w:p>
      <w:pPr>
        <w:ind w:left="170"/>
        <w:pBdr>
          <w:left w:val="single" w:sz="18" w:space="4" w:color="1F3864"/>
        </w:pBdr>
        <w:shd w:val="clear" w:fill="F2F5FA"/>
      </w:pPr>
      <w:r>
        <w:rPr>
          <w:b w:val="0"/>
        </w:rPr>
        <w:t>[00:38:24.240] 好，再一个，我们就把供养物或者宗教形象工具化，这个类型有很多了，这个我们不好讲了。对，就是这个为了获得这个供养，我们把很多宗教形象工具化，那个多少的自己这边，这个是很普遍的。</w:t>
      </w:r>
    </w:p>
    <w:p>
      <w:pPr>
        <w:ind w:left="170"/>
        <w:pBdr>
          <w:left w:val="single" w:sz="18" w:space="4" w:color="1F3864"/>
        </w:pBdr>
        <w:shd w:val="clear" w:fill="F2F5FA"/>
      </w:pPr>
      <w:r>
        <w:rPr>
          <w:b w:val="0"/>
        </w:rPr>
        <w:t>[00:38:47.300] 这种欺骗的特殊性，在于以布施为伪装。这一类的布施，它不是善法，因为什么？动机不纯，追求回报，追求名誉，手段不端，他甚至操纵施主，隐藏他的真实的意义。好，这这个目的它是自立，而不是慈悲或者出离。</w:t>
      </w:r>
    </w:p>
    <w:p>
      <w:pPr>
        <w:ind w:left="170"/>
        <w:pBdr>
          <w:left w:val="single" w:sz="18" w:space="4" w:color="1F3864"/>
        </w:pBdr>
        <w:shd w:val="clear" w:fill="F2F5FA"/>
      </w:pPr>
      <w:r>
        <w:rPr>
          <w:b w:val="0"/>
        </w:rPr>
        <w:t>[00:39:13.060] 那为什么这个中国的这个宗教需要整顿？</w:t>
      </w:r>
    </w:p>
    <w:p>
      <w:pPr>
        <w:ind w:left="170"/>
        <w:pBdr>
          <w:left w:val="single" w:sz="18" w:space="4" w:color="1F3864"/>
        </w:pBdr>
        <w:shd w:val="clear" w:fill="F2F5FA"/>
      </w:pPr>
      <w:r>
        <w:rPr>
          <w:b w:val="0"/>
        </w:rPr>
        <w:t>[00:39:17.660] 因为其实，有一段时间我们的寺院是很多寺院都是被承包掉的。</w:t>
      </w:r>
    </w:p>
    <w:p>
      <w:pPr>
        <w:ind w:left="170"/>
        <w:pBdr>
          <w:left w:val="single" w:sz="18" w:space="4" w:color="1F3864"/>
        </w:pBdr>
        <w:shd w:val="clear" w:fill="F2F5FA"/>
      </w:pPr>
      <w:r>
        <w:rPr>
          <w:b w:val="0"/>
        </w:rPr>
        <w:t>[00:39:23.940] 大家知道对？你到一个寺院去要烧高香的，对门口一进来说有人马站看就哇施主你你大富大贵对么办？对，你一精神进去，他就，你今天有血光之灾，那你要花200万消灾对？对这个他就是这个有些人讲跟我讲说我明明知道他骗我对，但是被他一说，我觉得我觉得还得买个心安，对？结果出来花了几十万块钱，一肚子气对？对，当然这个人这个本身，他有迷信的成分，但是为什么寺院被。搞成这个样子，就是滥用。信任和他所属的这个宗教形象。那。</w:t>
      </w:r>
    </w:p>
    <w:p>
      <w:pPr>
        <w:ind w:left="170"/>
        <w:pBdr>
          <w:left w:val="single" w:sz="18" w:space="4" w:color="1F3864"/>
        </w:pBdr>
        <w:shd w:val="clear" w:fill="F2F5FA"/>
      </w:pPr>
      <w:r>
        <w:rPr>
          <w:b w:val="0"/>
        </w:rPr>
        <w:t>[00:40:16.780] 所以，从阿毗达摩的角度我们来看，就是你要去观察你的心流里面，我们说你的心智系统里面有没有木马程序。那这种伪装？我们看表面它是无贪的，但是底层它是贪的心。对我们如果是纯正的分享或者布施，它是无贪无嗔，它是善心，对？他是这个纯粹的中舍。而这个邪命的分享，在清净道论里面讲，它往往属于一种以利求利，这个巴利里面叫利卡塔，利卡塔就是以利求利的一种隐蔽邪命，这是给你利益的，但是，希望你能更好地对你。</w:t>
      </w:r>
    </w:p>
    <w:p>
      <w:pPr>
        <w:ind w:left="170"/>
        <w:pBdr>
          <w:left w:val="single" w:sz="18" w:space="4" w:color="1F3864"/>
        </w:pBdr>
        <w:shd w:val="clear" w:fill="F2F5FA"/>
      </w:pPr>
      <w:r>
        <w:rPr>
          <w:b w:val="0"/>
        </w:rPr>
        <w:t>[00:41:08.960] 或者把。这个一处的物品拿到另外一处好，这个以这个。这个A的食物这个物品去需求更高级的那个B的这种。这个物品，对这个。</w:t>
      </w:r>
    </w:p>
    <w:p>
      <w:pPr>
        <w:ind w:left="170"/>
        <w:pBdr>
          <w:left w:val="single" w:sz="18" w:space="4" w:color="1F3864"/>
        </w:pBdr>
        <w:shd w:val="clear" w:fill="F2F5FA"/>
      </w:pPr>
      <w:r>
        <w:rPr>
          <w:b w:val="0"/>
        </w:rPr>
        <w:t>[00:41:33.140] 在经典里面叫变求贪求，这种分享，本质上是我们讲投资。放长线放长线钓大鱼好，那这个速行，他完全是被欲贪，渴求更多的利养名誉，人脉所驱动的。</w:t>
      </w:r>
    </w:p>
    <w:p>
      <w:pPr>
        <w:ind w:left="170"/>
        <w:pBdr>
          <w:left w:val="single" w:sz="18" w:space="4" w:color="1F3864"/>
        </w:pBdr>
        <w:shd w:val="clear" w:fill="F2F5FA"/>
      </w:pPr>
      <w:r>
        <w:rPr>
          <w:b w:val="0"/>
        </w:rPr>
        <w:t>[00:41:59.180] 那这里面，如果我们用阿毗达摩的角度来看，它是邪见和傲慢，就 micchādiṭṭhi 和 māna 的合谋。就当邪命者，他通过分享获得他人的赞美。哇，你真是一个大善人呐，你是一个了不起的和尚，激激发他自己的膨胀的慢心，以及认为做点坏事只要多做善行就能抵消那个邪见。这三者他慢见合谋，让原本应该生起惭愧的恶业被包裹在分享的这种。糖衣里面的好，对，你还会自我感动。那这种情景？</w:t>
      </w:r>
    </w:p>
    <w:p>
      <w:pPr>
        <w:ind w:left="170"/>
        <w:pBdr>
          <w:left w:val="single" w:sz="18" w:space="4" w:color="1F3864"/>
        </w:pBdr>
        <w:shd w:val="clear" w:fill="F2F5FA"/>
      </w:pPr>
      <w:r>
        <w:rPr>
          <w:b w:val="0"/>
        </w:rPr>
        <w:t>[00:42:50.490] 我们再来说明一下，比如说我们一些出家人为了获得信众长期的护持。他不是把精力放在教理禅修或者寺院管理服务上面，而是用信众供养的财物或者寺院里面的物品，这个经常去搞关系，跟信众搞关系。去攀缘，去说听说哪一个是大老板对，完了去去巴结一下，甚至帮居士跑腿。</w:t>
      </w:r>
    </w:p>
    <w:p>
      <w:pPr>
        <w:ind w:left="170"/>
        <w:pBdr>
          <w:left w:val="single" w:sz="18" w:space="4" w:color="1F3864"/>
        </w:pBdr>
        <w:shd w:val="clear" w:fill="F2F5FA"/>
      </w:pPr>
      <w:r>
        <w:rPr>
          <w:b w:val="0"/>
        </w:rPr>
        <w:t>[00:43:32.700] 这个算命，这个送东西，那这个其实蛮多的对。那。</w:t>
      </w:r>
    </w:p>
    <w:p>
      <w:pPr>
        <w:ind w:left="170"/>
        <w:pBdr>
          <w:left w:val="single" w:sz="18" w:space="4" w:color="1F3864"/>
        </w:pBdr>
        <w:shd w:val="clear" w:fill="F2F5FA"/>
      </w:pPr>
      <w:r>
        <w:rPr>
          <w:b w:val="0"/>
        </w:rPr>
        <w:t>[00:43:44.370] 这个时候为什么佛陀反对这种。行为？他就叫污家。污家，什么是污染在家的？污染在家什么？那我送东西怎么就污染在家人？污染了在家人对法的纯正的信心，纯洁的信心。在家人对于寺院，对于出家人，他是……产生信心的，修习法来产生信心的，而不是说哇这位大师傅好慈悲，他好大方，他好关怀我，对，觉得他好温暖，但是这些东西是什么？这个东西它就是跟法没有关系对。</w:t>
      </w:r>
    </w:p>
    <w:p>
      <w:pPr>
        <w:ind w:left="170"/>
        <w:pBdr>
          <w:left w:val="single" w:sz="18" w:space="4" w:color="1F3864"/>
        </w:pBdr>
        <w:shd w:val="clear" w:fill="F2F5FA"/>
      </w:pPr>
      <w:r>
        <w:rPr>
          <w:b w:val="0"/>
        </w:rPr>
        <w:t>[00:44:28.900] 我比丘这一听完就你看我是非常能够广结善缘的。好，那在这个时候，在律藏里面叫污家。叫古拉都萨卡（kuladūsaka），污家，或者说是以利求利，这就是绝对的邪命。他用分享结缘的合法外衣，完美地掩盖了自己谄媚居士以求长期供养的贪婪的本质。</w:t>
      </w:r>
    </w:p>
    <w:p>
      <w:pPr>
        <w:ind w:left="170"/>
        <w:pBdr>
          <w:left w:val="single" w:sz="18" w:space="4" w:color="1F3864"/>
        </w:pBdr>
        <w:shd w:val="clear" w:fill="F2F5FA"/>
      </w:pPr>
      <w:r>
        <w:rPr>
          <w:b w:val="0"/>
        </w:rPr>
        <w:t>[00:44:58.120] 那在家人，他有时候也会这样，我们会看到这个前段时间对，所以有一个。湖北的省省委书记对，就电视上说，说这个他是怎么被拉下水的，对，他说他有一个。就是那个最后把他供出来的人。整整这个围猎了他10年。好，10年就是帮大家无偿做各种各样的事儿。他说完全不求索取，他就问他说某某你有什么事吗？没事儿没事儿，没事儿没事儿没事，十年都没事儿对，所以十几年后他就觉得这个人就已经当到什么农业银行行长了，好。他觉得实在是过意不去了，说这个你这个你就没有事儿吗？他说这个，那你现在有什么事可以让我帮忙？那就把农行的所有的这个项目拉出来给他看一眼。</w:t>
      </w:r>
    </w:p>
    <w:p>
      <w:pPr>
        <w:ind w:left="170"/>
        <w:pBdr>
          <w:left w:val="single" w:sz="18" w:space="4" w:color="1F3864"/>
        </w:pBdr>
        <w:shd w:val="clear" w:fill="F2F5FA"/>
      </w:pPr>
      <w:r>
        <w:rPr>
          <w:b w:val="0"/>
        </w:rPr>
        <w:t>[00:46:00.090] 那其中有一项是全国的所有ATM取款机，以前有取款机现在不用了对？以前全国到处取款机隔三差五取款机，全国这个几百万台取款机，一单就给他了。就把10年的所有活所有的付出就挣回来了，好，你看它。你说他是黑心商人吗？他不是这个但是，他就是活生生地把一个这个部级干部就给用10年时间拉下水了对，他说刚开始是怎么接近他家的。他给他妈，他给他钱，他不要，给他妈送钱，他妈不要。他妈还是有觉悟的，对？</w:t>
      </w:r>
    </w:p>
    <w:p>
      <w:pPr>
        <w:ind w:left="170"/>
        <w:pBdr>
          <w:left w:val="single" w:sz="18" w:space="4" w:color="1F3864"/>
        </w:pBdr>
        <w:shd w:val="clear" w:fill="F2F5FA"/>
      </w:pPr>
      <w:r>
        <w:rPr>
          <w:b w:val="0"/>
        </w:rPr>
        <w:t>[00:46:41.510] 但他妈，喜欢我。打麻将，他打麻将，他就就几分钱几分钱的打，所以，他就给他放了一堆的零钱。就是五毛的一块的，换了一堆零钱给他妈，他说这个小钱，对？那就是打着玩。他妈，就就没有警惕性了，这就小钱。对，所以这个我们上堂课讲到这个贪，就像那个小牛长牛角。对，它就是会慢慢长大的对，所以你若是一开始没有觉察，它就又长成一个弯弯的那个长的，对，所以这个人就是这样被整下来了。</w:t>
      </w:r>
    </w:p>
    <w:p>
      <w:pPr>
        <w:ind w:left="170"/>
        <w:pBdr>
          <w:left w:val="single" w:sz="18" w:space="4" w:color="1F3864"/>
        </w:pBdr>
        <w:shd w:val="clear" w:fill="F2F5FA"/>
      </w:pPr>
      <w:r>
        <w:rPr>
          <w:b w:val="0"/>
        </w:rPr>
        <w:t>[00:47:24.640] 好，这个在福建，当时你们在20年前有说这个赖昌星对，厦门的红楼，那赖昌星怎么跑掉的？是当时的福建省公安厅副厅长。把他放出去的这公安厅副厅长是当时的福建省漳州那个120，就全国120，就是是任何事都可以打120，就是他开始搞的是一个非常有原则的，非常有事业心的一个公安局局长。最后被赖昌星拉下水，</w:t>
      </w:r>
    </w:p>
    <w:p>
      <w:pPr>
        <w:ind w:left="170"/>
        <w:pBdr>
          <w:left w:val="single" w:sz="18" w:space="4" w:color="1F3864"/>
        </w:pBdr>
        <w:shd w:val="clear" w:fill="F2F5FA"/>
      </w:pPr>
      <w:r>
        <w:rPr>
          <w:b w:val="0"/>
        </w:rPr>
        <w:t>[00:47:55.330] 怎么拉下水？他就想说，最怕的是细雨润无声，就一点的，你就被论进去了对，就是家家生活。比如说我们这种处处心积虑的要把谁拿下好，最后你获得了利益，那这个就是一种邪命。那当然了，就是从事贩卖假货，经营杀生，这个放高利贷等等。赚到钱了，每一年就给这个这我们有很多，</w:t>
      </w:r>
    </w:p>
    <w:p>
      <w:pPr>
        <w:ind w:left="170"/>
        <w:pBdr>
          <w:left w:val="single" w:sz="18" w:space="4" w:color="1F3864"/>
        </w:pBdr>
        <w:shd w:val="clear" w:fill="F2F5FA"/>
      </w:pPr>
      <w:r>
        <w:rPr>
          <w:b w:val="0"/>
        </w:rPr>
        <w:t>[00:48:33.565] 这种这种人对，乐善好施的，就是年底的时候给寺院做捐款，给贫穷人做捐款，他是黑心的商人，那这里面的人？他慢慢地他就会觉得我干的这些事儿都是为社会为公众的人干的，你看我都做了这么多布施，他就会以这种乐善好施来去掩盖他邪命的本质。</w:t>
      </w:r>
    </w:p>
    <w:p>
      <w:pPr>
        <w:ind w:left="170"/>
        <w:pBdr>
          <w:left w:val="single" w:sz="18" w:space="4" w:color="1F3864"/>
        </w:pBdr>
        <w:shd w:val="clear" w:fill="F2F5FA"/>
      </w:pPr>
      <w:r>
        <w:rPr>
          <w:b w:val="0"/>
        </w:rPr>
        <w:t>[00:49:02.295] 所以大家，随着大家说，哇，你好慷慨，你好仗义这个所以刚开始他可能干这些坏事的时候，还有点惭愧。慢慢地他就用这些分享善举来安慰自己，虽然我的生意可能有点灰色。但是你看，我也把好多钱拿来做善行，佛菩萨是会保佑我的。那这个就是很典型的以习惯分享来欺骗这邪命了，他用布施的福报麻醉自己对邪恶邪命恶业的恐惧。但这里面，</w:t>
      </w:r>
    </w:p>
    <w:p>
      <w:pPr>
        <w:ind w:left="170"/>
        <w:pBdr>
          <w:left w:val="single" w:sz="18" w:space="4" w:color="1F3864"/>
        </w:pBdr>
        <w:shd w:val="clear" w:fill="F2F5FA"/>
      </w:pPr>
      <w:r>
        <w:rPr>
          <w:b w:val="0"/>
        </w:rPr>
        <w:t>[00:49:38.945] 可能也会有一些混淆，比如人问说，难道用不正当手段赚来的钱去做布施就没有功德吗？或者在职场里面为了维系客户关系请客吃饭送礼就是……吗？当然有很多的以。混淆，我们要就拿两个来比喻一下。所以说这里我们第一条即正不正当手段赚钱做布施，我们不能混起来，即不正当手段邪命它是不善业对？布施当然他有功德，但功德善业跟过失的恶业它不能互相抵消的。那布施本身确实会产生善业的……果，但是布施的果报大小，取决于物品的清净度和心念的清净度。</w:t>
      </w:r>
    </w:p>
    <w:p>
      <w:pPr>
        <w:ind w:left="170"/>
        <w:pBdr>
          <w:left w:val="single" w:sz="18" w:space="4" w:color="1F3864"/>
        </w:pBdr>
        <w:shd w:val="clear" w:fill="F2F5FA"/>
      </w:pPr>
      <w:r>
        <w:rPr>
          <w:b w:val="0"/>
        </w:rPr>
        <w:t>[00:50:25.340] 我们说这个以前北川经常讲三轮体空，对，那这个那是菩萨的行为了。但是对于普通人来讲的话，他要这个布施的物品清净，布施的心清净，布施的对象清净。你首先用不正当的手段赚钱，那他就未来会感得相应的果报。比如说你杀生获利，那你未来会被伤害，乃至于被杀或者失去生命，对？你欺骗获利，你未来就会被欺骗。那我们很多人被这个电诈了对。</w:t>
      </w:r>
    </w:p>
    <w:p>
      <w:pPr>
        <w:ind w:left="170"/>
        <w:pBdr>
          <w:left w:val="single" w:sz="18" w:space="4" w:color="1F3864"/>
        </w:pBdr>
        <w:shd w:val="clear" w:fill="F2F5FA"/>
      </w:pPr>
      <w:r>
        <w:rPr>
          <w:b w:val="0"/>
        </w:rPr>
        <w:t>[00:51:05.260] 那个为什么会被电诈？你过去骗过人，那这个偷盗后获利你就会被偷。非法竞争打压价格，你未来就会遭遇相似的这种非法的这种竞争，就用非正当的手段正来去布施。</w:t>
      </w:r>
    </w:p>
    <w:p>
      <w:pPr>
        <w:ind w:left="170"/>
        <w:pBdr>
          <w:left w:val="single" w:sz="18" w:space="4" w:color="1F3864"/>
        </w:pBdr>
        <w:shd w:val="clear" w:fill="F2F5FA"/>
      </w:pPr>
      <w:r>
        <w:rPr>
          <w:b w:val="0"/>
        </w:rPr>
        <w:t>[00:51:23.010] 另外一个，我们从大家的观察来看，你用非正当手段挣来的钱去布施，如果想产生，如果要产生果报，他只能通过不正当的手段去做，才能够再获得这个利益。但但是你总有一天要被搞下去了，所以通过邪命获取的物品称为不净物，</w:t>
      </w:r>
    </w:p>
    <w:p>
      <w:pPr>
        <w:ind w:left="170"/>
        <w:pBdr>
          <w:left w:val="single" w:sz="18" w:space="4" w:color="1F3864"/>
        </w:pBdr>
        <w:shd w:val="clear" w:fill="F2F5FA"/>
      </w:pPr>
      <w:r>
        <w:rPr>
          <w:b w:val="0"/>
        </w:rPr>
        <w:t>[00:51:42.835] 对于一个出家人来讲。就是杜卡达物，就是不净物。我们严格来讲，就是比如说你通过这个邪命获得的财物建起来的寺院，原则上我们这个持同样的戒的出家人，是不能进入那个寺院的。</w:t>
      </w:r>
    </w:p>
    <w:p>
      <w:pPr>
        <w:ind w:left="170"/>
        <w:pBdr>
          <w:left w:val="single" w:sz="18" w:space="4" w:color="1F3864"/>
        </w:pBdr>
        <w:shd w:val="clear" w:fill="F2F5FA"/>
      </w:pPr>
      <w:r>
        <w:rPr>
          <w:b w:val="0"/>
        </w:rPr>
        <w:t>[00:52:06.420] 进入寺院，踩一步一个毒可达，踩一步一个毒可达。好，对，那说那这个邪灵的物品的寺院要怎么处理？就说没有办法用，你只能拿去烧掉。对，这个沿河的世界是这样的。成为不净物，就他带着为了掩盖罪恶感或者为了换取更好名声的这种贪心去分享，心念是不清净的，</w:t>
      </w:r>
    </w:p>
    <w:p>
      <w:pPr>
        <w:ind w:left="170"/>
        <w:pBdr>
          <w:left w:val="single" w:sz="18" w:space="4" w:color="1F3864"/>
        </w:pBdr>
        <w:shd w:val="clear" w:fill="F2F5FA"/>
      </w:pPr>
      <w:r>
        <w:rPr>
          <w:b w:val="0"/>
        </w:rPr>
        <w:t>[00:52:32.030] 就好比，你用沾满毒药的双手，去这个本身这个递一块美味的蛋糕给别人。好，那虽然蛋糕是有甜味，但是毒药会让人毒发身亡。</w:t>
      </w:r>
    </w:p>
    <w:p>
      <w:pPr>
        <w:ind w:left="170"/>
        <w:pBdr>
          <w:left w:val="single" w:sz="18" w:space="4" w:color="1F3864"/>
        </w:pBdr>
        <w:shd w:val="clear" w:fill="F2F5FA"/>
      </w:pPr>
      <w:r>
        <w:rPr>
          <w:b w:val="0"/>
        </w:rPr>
        <w:t>[00:52:48.560] 那在资产上维系客户关系请客送礼，我们需要界定正当的商业往来和欺诈性的行贿。那如果我们工作本身是合法的正命，那正常的商业礼仪，带点伴手礼就像我们去参观或者什么人家就给你送点小礼物，那是很正常的。但是，如果你是为了推销你本身就这个的产品，甚至是残次品，或者你是这个，有意识地去拉高你的这个商品的这种品质好。或者，是为了窃取窃取原本不属于你的商业机密，而用这个请客送礼，慷慨分享去行贿客户，他就形成以分享为伪装的邪命，他是偷盗，欺骗的延伸，好。</w:t>
      </w:r>
    </w:p>
    <w:p>
      <w:pPr>
        <w:ind w:left="170"/>
        <w:pBdr>
          <w:left w:val="single" w:sz="18" w:space="4" w:color="1F3864"/>
        </w:pBdr>
        <w:shd w:val="clear" w:fill="F2F5FA"/>
      </w:pPr>
      <w:r>
        <w:rPr>
          <w:b w:val="0"/>
        </w:rPr>
        <w:t>[00:53:46.440] 所以检验标准在于我们的心，就观察你的心，你的心是纯粹于是，就是对客户之间的关系，人家做出很多事，我们互相的支持，的一种真诚的感恩服务，还是这种处心积虑的算计和贪求，这你心里面很清楚的。</w:t>
      </w:r>
    </w:p>
    <w:p>
      <w:pPr>
        <w:ind w:left="170"/>
        <w:pBdr>
          <w:left w:val="single" w:sz="18" w:space="4" w:color="1F3864"/>
        </w:pBdr>
        <w:shd w:val="clear" w:fill="F2F5FA"/>
      </w:pPr>
      <w:r>
        <w:rPr>
          <w:b w:val="0"/>
        </w:rPr>
        <w:t>[00:54:08.720] 所以同样就是。邪命之所以可怕，就是不仅它本身造恶，</w:t>
      </w:r>
    </w:p>
    <w:p>
      <w:pPr>
        <w:ind w:left="170"/>
        <w:pBdr>
          <w:left w:val="single" w:sz="18" w:space="4" w:color="1F3864"/>
        </w:pBdr>
        <w:shd w:val="clear" w:fill="F2F5FA"/>
      </w:pPr>
      <w:r>
        <w:rPr>
          <w:b w:val="0"/>
        </w:rPr>
        <w:t>[00:54:15.585] 更因为它很善于挪用。不单是佛陀这么赞叹，可能世俗也赞叹。</w:t>
      </w:r>
    </w:p>
    <w:p>
      <w:pPr>
        <w:ind w:left="170"/>
        <w:pBdr>
          <w:left w:val="single" w:sz="18" w:space="4" w:color="1F3864"/>
        </w:pBdr>
        <w:shd w:val="clear" w:fill="F2F5FA"/>
      </w:pPr>
      <w:r>
        <w:rPr>
          <w:b w:val="0"/>
        </w:rPr>
        <w:t>[00:54:22.235] 这种，乐善好施，慷慨，布施，好，就像这个当时。这个香港这个绑架李嘉诚儿子的张子强对？张子强要判死刑的时候，香港很多人联名说要保他。为什么这家伙每次绑架人完以后就做了很多布施，所以香港人很多都要保他。那这个，即你绑架人就是绑架人，你布施是布施，是两个事儿，对不对？但是，我们会混淆，就觉得这是张子强是个好人，对，他这个劫富济贫这个。所以这个时候，就会让你一个人在无惭无愧的麻醉中，你会一路狂奔地投向而去。</w:t>
      </w:r>
    </w:p>
    <w:p>
      <w:pPr>
        <w:ind w:left="170"/>
        <w:pBdr>
          <w:left w:val="single" w:sz="18" w:space="4" w:color="1F3864"/>
        </w:pBdr>
        <w:shd w:val="clear" w:fill="F2F5FA"/>
      </w:pPr>
      <w:r>
        <w:rPr>
          <w:b w:val="0"/>
        </w:rPr>
        <w:t>[00:55:09.660] 所以我们要。理得清楚，这个真的分享和邪命的对照。真的分享，它的我们从伪分享，你们看，从根源上来讲，也就是心理的角度上来讲，真分享它是无贪慈悲的，伪分享，它就是带着贪虚伪和邪见，动机，无私利他跟这个算计收益和维系地位来看。结果，是导致和合，累积功德，或者未来会有很多人可以帮助你。还是最后导致他是道德沦丧，破坏我们的僧格。外在上，</w:t>
      </w:r>
    </w:p>
    <w:p>
      <w:pPr>
        <w:ind w:left="170"/>
        <w:pBdr>
          <w:left w:val="single" w:sz="18" w:space="4" w:color="1F3864"/>
        </w:pBdr>
        <w:shd w:val="clear" w:fill="F2F5FA"/>
      </w:pPr>
      <w:r>
        <w:rPr>
          <w:b w:val="0"/>
        </w:rPr>
        <w:t>[00:55:49.705] 我们也可以看到他是质朴无求的真心布施，还是公开算计的条件性布施，甚至他都会跟你讲这个。这个我给你做这样的（布施），你应该给我做这样的事儿，对。好，</w:t>
      </w:r>
    </w:p>
    <w:p>
      <w:pPr>
        <w:ind w:left="170"/>
        <w:pBdr>
          <w:left w:val="single" w:sz="18" w:space="4" w:color="1F3864"/>
        </w:pBdr>
        <w:shd w:val="clear" w:fill="F2F5FA"/>
      </w:pPr>
      <w:r>
        <w:rPr>
          <w:b w:val="0"/>
        </w:rPr>
        <w:t>[00:56:10.760] 如果是说我们做一个出家人？我们做出家邪命，他即做一个出家人他要获取资具，资具就衣食住药。他就会操控布施，去博取美名，或者他很高调地去操控，就是我是我这个人是从来就是不留什么东西的对，他就刻意地去这个跟居士来讲，他的这种慷慨大方，让这个施主就对他产生了这种信心。</w:t>
      </w:r>
    </w:p>
    <w:p>
      <w:pPr>
        <w:ind w:left="170"/>
        <w:pBdr>
          <w:left w:val="single" w:sz="18" w:space="4" w:color="1F3864"/>
        </w:pBdr>
        <w:shd w:val="clear" w:fill="F2F5FA"/>
      </w:pPr>
      <w:r>
        <w:rPr>
          <w:b w:val="0"/>
        </w:rPr>
        <w:t>[00:56:53.600] 就情感绑架，被绑架完以后，就持续地对他进行供养，慢慢循环形成一个依赖循环，就是动机之非法，实际上是为求寻求名闻利养。这个同时他又以分享的方式又在反馈回给这个施主，就获取更多的利益。</w:t>
      </w:r>
    </w:p>
    <w:p>
      <w:pPr>
        <w:ind w:left="170"/>
        <w:pBdr>
          <w:left w:val="single" w:sz="18" w:space="4" w:color="1F3864"/>
        </w:pBdr>
        <w:shd w:val="clear" w:fill="F2F5FA"/>
      </w:pPr>
      <w:r>
        <w:rPr>
          <w:b w:val="0"/>
        </w:rPr>
        <w:t>[00:57:18.680] 这就变成一个恶业的循环，我所以表面上他很喜欢分享，实际上，他已经是活命，已经败坏变成邪命了。</w:t>
      </w:r>
    </w:p>
    <w:p>
      <w:pPr>
        <w:ind w:left="170"/>
        <w:pBdr>
          <w:left w:val="single" w:sz="18" w:space="4" w:color="1F3864"/>
        </w:pBdr>
        <w:shd w:val="clear" w:fill="F2F5FA"/>
      </w:pPr>
      <w:r>
        <w:rPr>
          <w:b w:val="0"/>
        </w:rPr>
        <w:t>[00:57:30.110] 所以我们要观察，就邪命它是贪求驱动的，它通过。这个我们讲身三语四意三，欺骗身口意的业去实施，他没有清净的发心，那清净的发心。所以那这个时候，我们就要去看到，我们是不是邪命了。</w:t>
      </w:r>
    </w:p>
    <w:p>
      <w:pPr>
        <w:ind w:left="170"/>
        <w:pBdr>
          <w:left w:val="single" w:sz="18" w:space="4" w:color="1F3864"/>
        </w:pBdr>
        <w:shd w:val="clear" w:fill="F2F5FA"/>
      </w:pPr>
      <w:r>
        <w:rPr>
          <w:b w:val="0"/>
        </w:rPr>
        <w:t>[00:57:53.120] 那前面我们已经讲到一些案例了，这里再讲一点，那比如以利求利，佛陀在戒律里面是严禁出家人从事21种邪命，</w:t>
      </w:r>
    </w:p>
    <w:p>
      <w:pPr>
        <w:ind w:left="170"/>
        <w:pBdr>
          <w:left w:val="single" w:sz="18" w:space="4" w:color="1F3864"/>
        </w:pBdr>
        <w:shd w:val="clear" w:fill="F2F5FA"/>
      </w:pPr>
      <w:r>
        <w:rPr>
          <w:b w:val="0"/>
        </w:rPr>
        <w:t>[00:58:05.480] 刚才讲到的信使，打卦、行医，获取利养好。那如果这个有些出家人，他就是故意这样做，为了收取居士的礼物，他去先做一点分享污染趋势的这个信心，那这个就是属于污家，这个以分享来伪装成。这个掩盖他的邪命。我们在家人有时候要特别小心的一个点，我们也把它我个人也是把它称为说跟这个相似喽，虽然不能讲做邪命，那比如说我们在家人这个男的负责挣钱，女的负责管家，有的人对，那那你看起来这个分享是无私的。</w:t>
      </w:r>
    </w:p>
    <w:p>
      <w:pPr>
        <w:ind w:left="170"/>
        <w:pBdr>
          <w:left w:val="single" w:sz="18" w:space="4" w:color="1F3864"/>
        </w:pBdr>
        <w:shd w:val="clear" w:fill="F2F5FA"/>
      </w:pPr>
      <w:r>
        <w:rPr>
          <w:b w:val="0"/>
        </w:rPr>
        <w:t>[00:59:06.960] 但是背后往往很多人尤其中国人，他会预设一笔强买强卖的这个隐形交易，就是我为你付出这么多，你必须听我的。你别听我的，但是孩子对方我养你这么久，你白眼狼对？成绩要好对我要好对，一旦对方不顺从，他就会情感绑架大发雷霆，或者是或者他就自己就真的觉得很委屈好。这因为他自己以为自己在修布施。对，因为在修布施他就想要有回报，他觉得这个布施要有回报，对？对对，在家那就不应该有回报对？</w:t>
      </w:r>
    </w:p>
    <w:p>
      <w:pPr>
        <w:ind w:left="170"/>
        <w:pBdr>
          <w:left w:val="single" w:sz="18" w:space="4" w:color="1F3864"/>
        </w:pBdr>
        <w:shd w:val="clear" w:fill="F2F5FA"/>
      </w:pPr>
      <w:r>
        <w:rPr>
          <w:b w:val="0"/>
        </w:rPr>
        <w:t>[00:59:48.270] 所以我们所有的布施，不管你是对在家的外边的，就是你只要伴随着委屈和愤怒，就说明你的关注点已经从。希望对方获得福利，转移到满足自己的贪求和控制欲上面来，所以用这个奉献和分享作为伪装来控制，本质上就是对自己家人的情感剥削。</w:t>
      </w:r>
    </w:p>
    <w:p>
      <w:pPr>
        <w:ind w:left="170"/>
        <w:pBdr>
          <w:left w:val="single" w:sz="18" w:space="4" w:color="1F3864"/>
        </w:pBdr>
        <w:shd w:val="clear" w:fill="F2F5FA"/>
      </w:pPr>
      <w:r>
        <w:rPr>
          <w:b w:val="0"/>
        </w:rPr>
        <w:t>[01:00:16.740] 那我们的同学说，奶奶告诉我说吃亏是傻子是，对，所以直到现在都受深受其害。那这个就是家庭教育里面的这种教要导的邪命，对。</w:t>
      </w:r>
    </w:p>
    <w:p>
      <w:pPr>
        <w:ind w:left="170"/>
        <w:pBdr>
          <w:left w:val="single" w:sz="18" w:space="4" w:color="1F3864"/>
        </w:pBdr>
        <w:shd w:val="clear" w:fill="F2F5FA"/>
      </w:pPr>
      <w:r>
        <w:rPr>
          <w:b w:val="0"/>
        </w:rPr>
        <w:t>[01:00:31.440] 人际关系，就是有一种情况，我们刚才讲到了人际关系的，还有一种人际关系是很隐蔽的，比如说我们说讨好型人格。不懂得拒绝。就经常很委屈地去帮助别人做事好。那还有一种是主动地请客，分享资源，但是他的目的是为了换取这种温暖的关系。或者某一些额外的关怀或者机会，他背后是害怕被孤立，害怕得罪人呐。那其实，就是你的顺从。使自己内在隐秘的这种贪爱和恐惧。</w:t>
      </w:r>
    </w:p>
    <w:p>
      <w:pPr>
        <w:ind w:left="170"/>
        <w:pBdr>
          <w:left w:val="single" w:sz="18" w:space="4" w:color="1F3864"/>
        </w:pBdr>
        <w:shd w:val="clear" w:fill="F2F5FA"/>
      </w:pPr>
      <w:r>
        <w:rPr>
          <w:b w:val="0"/>
        </w:rPr>
        <w:t>[01:01:18.440] 它是一种……，那这种讨好和分享，它是一种情感上的交易，本质上它是一种交易。你看起来是用，或者说我们是你用你的委屈来贿赂别人对你的关爱。就是委屈什么？就是讨好。就是我宁愿自己委屈，我也得帮你。好，那最后的结果，就是，他会跟我关系比较好。所以那你是用你的委屈去贿赂别人对你的好了？就么真正的慈心，它是。他只是我们说愿这位善人。没有危难。身体健康，内心愉悦，保有快乐，</w:t>
      </w:r>
    </w:p>
    <w:p>
      <w:pPr>
        <w:ind w:left="170"/>
        <w:pBdr>
          <w:left w:val="single" w:sz="18" w:space="4" w:color="1F3864"/>
        </w:pBdr>
        <w:shd w:val="clear" w:fill="F2F5FA"/>
      </w:pPr>
      <w:r>
        <w:rPr>
          <w:b w:val="0"/>
        </w:rPr>
        <w:t>[01:02:02.225] 对？他是一心一意地希望。从对方福利上来算账。他训练的是自己的慈心，他这个他的获得利益是我，我祝福对方，但是我获得的慈心，而不是我祝福对方，对方要对我好一点，</w:t>
      </w:r>
    </w:p>
    <w:p>
      <w:pPr>
        <w:ind w:left="170"/>
        <w:pBdr>
          <w:left w:val="single" w:sz="18" w:space="4" w:color="1F3864"/>
        </w:pBdr>
        <w:shd w:val="clear" w:fill="F2F5FA"/>
      </w:pPr>
      <w:r>
        <w:rPr>
          <w:b w:val="0"/>
        </w:rPr>
        <w:t>[01:02:23.935] 对，那这种交易那就不对了。所以它是一种是一种它的交换，我们说法的交换，法的交换是我的善心得到培育，这是完全自愿的，它的回报就是我的善心。举手之劳换来我自己的善心。一旦我们超越了自己的能力心力，而用我们的这个不得已委屈，去期许回报，我们就已经成为贪欲的奴隶了。</w:t>
      </w:r>
    </w:p>
    <w:p>
      <w:pPr>
        <w:ind w:left="170"/>
        <w:pBdr>
          <w:left w:val="single" w:sz="18" w:space="4" w:color="1F3864"/>
        </w:pBdr>
        <w:shd w:val="clear" w:fill="F2F5FA"/>
      </w:pPr>
      <w:r>
        <w:rPr>
          <w:b w:val="0"/>
        </w:rPr>
        <w:t>[01:03:01.175] 那这种某种程度上来讲，你这个活着也很邪对，很辛苦对。我们不好讲你这个是邪命，</w:t>
      </w:r>
    </w:p>
    <w:p>
      <w:pPr>
        <w:ind w:left="170"/>
        <w:pBdr>
          <w:left w:val="single" w:sz="18" w:space="4" w:color="1F3864"/>
        </w:pBdr>
        <w:shd w:val="clear" w:fill="F2F5FA"/>
      </w:pPr>
      <w:r>
        <w:rPr>
          <w:b w:val="0"/>
        </w:rPr>
        <w:t>[01:03:10.700] 但是至少你自欺欺人。你明明做不了，你明明不想做，但是为了维系这个关维系这个关系，你委屈地去做，也是一种邪念，对自己的不负责任，对。</w:t>
      </w:r>
    </w:p>
    <w:p>
      <w:pPr>
        <w:ind w:left="170"/>
        <w:pBdr>
          <w:left w:val="single" w:sz="18" w:space="4" w:color="1F3864"/>
        </w:pBdr>
        <w:shd w:val="clear" w:fill="F2F5FA"/>
      </w:pPr>
      <w:r>
        <w:rPr>
          <w:b w:val="0"/>
        </w:rPr>
        <w:t>[01:03:27.960] 那这个我就不细讲了，即讨好型人格的一些细节。好，在做事工作上，他也会有这样的情况，就是商场上的这种商业贿赂和情感投资。</w:t>
      </w:r>
    </w:p>
    <w:p>
      <w:pPr>
        <w:ind w:left="170"/>
        <w:pBdr>
          <w:left w:val="single" w:sz="18" w:space="4" w:color="1F3864"/>
        </w:pBdr>
        <w:shd w:val="clear" w:fill="F2F5FA"/>
      </w:pPr>
      <w:r>
        <w:rPr>
          <w:b w:val="0"/>
        </w:rPr>
        <w:t>[01:03:44.090] 我们前面已经讲到，就是为了拉拢客户，获取不当不正当的合同，这个经常请客吃饭，这个送名贵礼物，分享高额利润回扣，甚至以前我们送公司股票，对。那这个时候商人会自我安慰，你看我很慷慨，我乐意分享利润，我把公司的一部分的收益，我都跟客户分享了。但是，在。社会上就是在法律上它都属于贿赂了，在佛法里面它就属于欺骗和欺诈的范畴。他的分享，完全是被渴求更多的名利，这种欲贪所驱动，用仗义疏财的假象，掩盖非法竞争和贪欲的邪念。</w:t>
      </w:r>
    </w:p>
    <w:p>
      <w:pPr>
        <w:ind w:left="170"/>
        <w:pBdr>
          <w:left w:val="single" w:sz="18" w:space="4" w:color="1F3864"/>
        </w:pBdr>
        <w:shd w:val="clear" w:fill="F2F5FA"/>
      </w:pPr>
      <w:r>
        <w:rPr>
          <w:b w:val="0"/>
        </w:rPr>
        <w:t>[01:04:37.580] 我们真正的正面的商业，它的核心是在于我们所提供的商品，产品和服务，实实在在地帮到别人，提升了用户的福利。财富，只是正当因缘结出来的果报，绝不是靠这种这种邪命的分享包装的糖衣炮弹来去套取的。那我们听到现在，我们需要触动和反思。</w:t>
      </w:r>
    </w:p>
    <w:p>
      <w:pPr>
        <w:ind w:left="170"/>
        <w:pBdr>
          <w:left w:val="single" w:sz="18" w:space="4" w:color="1F3864"/>
        </w:pBdr>
        <w:shd w:val="clear" w:fill="F2F5FA"/>
      </w:pPr>
      <w:r>
        <w:rPr>
          <w:b w:val="0"/>
        </w:rPr>
        <w:t>[01:05:07.000] 经典里面说有一个比喻，就那些人为了贪财而层层欺诈的人，用甜言蜜语来掩盖，就像这个渔夫，为了捕鱼用鱼饵把鱼钩藏起来去钓鱼去杀死鱼一样。所以同样，佛陀也用利养恭敬名义，比喻为能够让人遭遇灾厄的这个魔旬魔王波旬的这种吊钩。所以烦恼其实是最可怕的地方，它并不是于说你天天这个现愤怒相。而是在于他从不直接地告诉你，我要去造恶业了，对？他总是有无数的理由给你找一个神圣的借口。</w:t>
      </w:r>
    </w:p>
    <w:p>
      <w:pPr>
        <w:ind w:left="170"/>
        <w:pBdr>
          <w:left w:val="single" w:sz="18" w:space="4" w:color="1F3864"/>
        </w:pBdr>
        <w:shd w:val="clear" w:fill="F2F5FA"/>
      </w:pPr>
      <w:r>
        <w:rPr>
          <w:b w:val="0"/>
        </w:rPr>
        <w:t>[01:06:00.620] 我们禅修的时候，在我只是让我的禅修进步一点，难道有错吗？对，他就就是这个道理，对，所以就是这个时候我们很多就像这个渔夫，把这个贪婪控制欲迷利心做成这个致命的铁钩，藏在习惯分享，为了你好，为了长久进步，这鲜美的鱼饵里面，自己放在自己喉咙里面钓起来。所以，我们如果没有如理作意的时候省察，我们不就会变成这个我们前面上一堂课会讲到这个烦恼，为自己烦恼辩护的这种顶尖律师。</w:t>
      </w:r>
    </w:p>
    <w:p>
      <w:pPr>
        <w:ind w:left="170"/>
        <w:pBdr>
          <w:left w:val="single" w:sz="18" w:space="4" w:color="1F3864"/>
        </w:pBdr>
        <w:shd w:val="clear" w:fill="F2F5FA"/>
      </w:pPr>
      <w:r>
        <w:rPr>
          <w:b w:val="0"/>
        </w:rPr>
        <w:t>[01:06:40.420] 好，那我们怎么办？那需要这个。要有正见，要有正见，这这个第一个。我们为什么要用邪命去？这个方式来去活命，对？为什么要用不正当的方式来活命？为什么不能够用？正命的方式来活命，</w:t>
      </w:r>
    </w:p>
    <w:p>
      <w:pPr>
        <w:ind w:left="170"/>
        <w:pBdr>
          <w:left w:val="single" w:sz="18" w:space="4" w:color="1F3864"/>
        </w:pBdr>
        <w:shd w:val="clear" w:fill="F2F5FA"/>
      </w:pPr>
      <w:r>
        <w:rPr>
          <w:b w:val="0"/>
        </w:rPr>
        <w:t>[01:07:05.880] 回过头来就是我们希望你的那个生命，变得好像优美一点的生命对，</w:t>
      </w:r>
    </w:p>
    <w:p>
      <w:pPr>
        <w:ind w:left="170"/>
        <w:pBdr>
          <w:left w:val="single" w:sz="18" w:space="4" w:color="1F3864"/>
        </w:pBdr>
        <w:shd w:val="clear" w:fill="F2F5FA"/>
      </w:pPr>
      <w:r>
        <w:rPr>
          <w:b w:val="0"/>
        </w:rPr>
        <w:t>[01:07:14.930] 我们想说就是把那一泡狗屎伪装成巧克力。觉得说他挺好的，愉快，就是你要正见是什么就是。这个生命是轮回的，它是可厌的对？它是生灭的。</w:t>
      </w:r>
    </w:p>
    <w:p>
      <w:pPr>
        <w:ind w:left="170"/>
        <w:pBdr>
          <w:left w:val="single" w:sz="18" w:space="4" w:color="1F3864"/>
        </w:pBdr>
        <w:shd w:val="clear" w:fill="F2F5FA"/>
      </w:pPr>
      <w:r>
        <w:rPr>
          <w:b w:val="0"/>
        </w:rPr>
        <w:t>[01:07:32.315] 那所有的这个你的好的果报，都是过去善业感得的好。那你现在用就非正命的方式去获得利益，他就是其实他能感得的果报就是以过去曾经以非正当的方式去。获得利益完以后，做得供养。现在你用非正当的方式来获得，如果但是这个非正当的，这个是跟那个果报它并不能够互相抵消。那那个你做的供养布施未来需要在非正当的方式才能获得果报。但是，很大的可能你这个非正当的手段造的恶业，这一生就把我们送到恶趣里面去，甚至送到地狱里面去，回都回不来，</w:t>
      </w:r>
    </w:p>
    <w:p>
      <w:pPr>
        <w:ind w:left="170"/>
        <w:pBdr>
          <w:left w:val="single" w:sz="18" w:space="4" w:color="1F3864"/>
        </w:pBdr>
        <w:shd w:val="clear" w:fill="F2F5FA"/>
      </w:pPr>
      <w:r>
        <w:rPr>
          <w:b w:val="0"/>
        </w:rPr>
        <w:t>[01:08:23.200] 所以我们要养成这种，就是要看到这样的根源，就业果智，对，在。这个实施的过，在我们平常就养成布施的习惯，不期待回报，不期待这个感激。同时，我们要避免自己成为慈善的中心点，即哇这个人好那个这个人好那个，就形成大家的一个专注点。</w:t>
      </w:r>
    </w:p>
    <w:p>
      <w:pPr>
        <w:ind w:left="170"/>
        <w:pBdr>
          <w:left w:val="single" w:sz="18" w:space="4" w:color="1F3864"/>
        </w:pBdr>
        <w:shd w:val="clear" w:fill="F2F5FA"/>
      </w:pPr>
      <w:r>
        <w:rPr>
          <w:b w:val="0"/>
        </w:rPr>
        <w:t>[01:08:54.900] 所以我们在这里，最后需要明确一点。正命？不仅仅关乎行为，更关乎你的动机和方式。就外相就是我们说行为，外相可能是乐善好施。但是如果你内在是贪求和算计的话，这就是邪命。乐于分享本身，是舍和出离的延伸，而那种贪求和算计，他他是沦为牟利工具，他是滑入邪命，他是背离圣道，它是直接导向恶趣的这种原因之一了好。</w:t>
      </w:r>
    </w:p>
    <w:p>
      <w:pPr>
        <w:ind w:left="170"/>
        <w:pBdr>
          <w:left w:val="single" w:sz="18" w:space="4" w:color="1F3864"/>
        </w:pBdr>
        <w:shd w:val="clear" w:fill="F2F5FA"/>
      </w:pPr>
      <w:r>
        <w:rPr>
          <w:b w:val="0"/>
        </w:rPr>
        <w:t>[01:09:39.840] 那今天，我们就学习到这里，我们一起来回向功德。</w:t>
      </w:r>
    </w:p>
    <w:p>
      <w:pPr>
        <w:ind w:left="170"/>
        <w:pBdr>
          <w:left w:val="single" w:sz="18" w:space="4" w:color="1F3864"/>
        </w:pBdr>
        <w:shd w:val="clear" w:fill="F2F5FA"/>
      </w:pPr>
      <w:r>
        <w:rPr>
          <w:b w:val="0"/>
        </w:rPr>
        <w:t>[01:09:47.180] 一美娘呀，我一拉哟，妈妈不娘，巴萨巴萨达南巴米。愿我此功德导向诸漏尽，愿我此功德回证涅槃圆，得此功德分，回向诸有情，愿彼等一切功德，功德分。33。</w:t>
      </w:r>
    </w:p>
    <w:p>
      <w:pPr>
        <w:ind w:left="170"/>
        <w:pBdr>
          <w:left w:val="single" w:sz="18" w:space="4" w:color="1F3864"/>
        </w:pBdr>
        <w:shd w:val="clear" w:fill="F2F5FA"/>
      </w:pPr>
      <w:r>
        <w:rPr>
          <w:b w:val="0"/>
        </w:rPr>
        <w:t>[generated, not original text]</w:t>
      </w:r>
    </w:p>
    <w:p>
      <w:r>
        <w:rPr>
          <w:b/>
        </w:rPr>
        <w:t>材料④</w:t>
      </w:r>
      <w:r>
        <w:rPr>
          <w:b w:val="0"/>
        </w:rPr>
        <w:t xml:space="preserve"> 《16_破妄显真-破除三十八种修道上的自欺15-古源尊者-20260331》（课件）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media_id：pdf_d0dd1c0cd17209afe241ece24bf6b7b4_5d2081fc2c27b628750cecfcf71bd0c67439961422831605</w:t>
      </w:r>
    </w:p>
    <w:p>
      <w:pPr>
        <w:pStyle w:val="ListBullet"/>
      </w:pPr>
      <w:r>
        <w:rPr>
          <w:b w:val="0"/>
        </w:rPr>
        <w:t>打开方式：ima知识库搜索「16_破妄显真-破除三十八种修道上的自欺15-古源尊者-20260331（课件）」</w:t>
      </w:r>
    </w:p>
    <w:p>
      <w:pPr>
        <w:ind w:left="170"/>
        <w:pBdr>
          <w:left w:val="single" w:sz="18" w:space="4" w:color="1F3864"/>
        </w:pBdr>
        <w:shd w:val="clear" w:fill="F2F5FA"/>
      </w:pPr>
      <w:r>
        <w:rPr>
          <w:b w:val="0"/>
        </w:rPr>
        <w:t>⚠️ 主持人操作：本件为板书要点，</w:t>
      </w:r>
      <w:r>
        <w:rPr>
          <w:b/>
        </w:rPr>
        <w:t>不必逐字念</w:t>
      </w:r>
      <w:r>
        <w:rPr>
          <w:b w:val="0"/>
        </w:rPr>
        <w:t>。只念三处：①「真分享与邪命对照」表（</w:t>
      </w:r>
      <w:r>
        <w:rPr>
          <w:b/>
        </w:rPr>
        <w:t>根源／动机／结果／外相</w:t>
      </w:r>
      <w:r>
        <w:rPr>
          <w:b w:val="0"/>
        </w:rPr>
        <w:t>四行，逐行念，本周正位板书）；②「以『责任』之名，行『占有』之实」「用『个人财务规划』掩盖『贪惜财物』的悭吝」两句标题；③「痛点譬喻：藏在鱼饵里的夺命倒钩」。其余标题（教理依据、阿毗达摩分析、情境与反思）仅念标题名。</w:t>
      </w:r>
    </w:p>
    <w:p>
      <w:r>
        <w:rPr>
          <w:b/>
        </w:rPr>
        <w:t>照录（逐字·整篇，朗读时按上述三处择要）：</w:t>
      </w:r>
    </w:p>
    <w:p>
      <w:pPr>
        <w:ind w:left="170"/>
        <w:pBdr>
          <w:left w:val="single" w:sz="18" w:space="4" w:color="1F3864"/>
        </w:pBdr>
        <w:shd w:val="clear" w:fill="F2F5FA"/>
      </w:pPr>
      <w:r>
        <w:rPr>
          <w:b w:val="0"/>
        </w:rPr>
        <w:t>16_破妄显真-破除三十八种修道上的自欺15-古源尊者-20260331（课件）.pdf</w:t>
      </w:r>
    </w:p>
    <w:p>
      <w:pPr>
        <w:spacing w:before="200"/>
      </w:pPr>
      <w:r>
        <w:rPr>
          <w:b/>
          <w:color w:val="1F3864"/>
          <w:sz w:val="3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spacing w:before="200"/>
      </w:pPr>
      <w:r>
        <w:rPr>
          <w:b/>
          <w:color w:val="1F3864"/>
          <w:sz w:val="3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spacing w:before="200"/>
      </w:pPr>
      <w:r>
        <w:rPr>
          <w:b/>
          <w:color w:val="1F3864"/>
          <w:sz w:val="30"/>
        </w:rPr>
        <w:t>(二)欺骗机制:简朴面具下的囤积</w:t>
      </w:r>
    </w:p>
    <w:p>
      <w:pPr>
        <w:spacing w:before="200"/>
      </w:pPr>
      <w:r>
        <w:rPr>
          <w:b/>
          <w:color w:val="1F3864"/>
          <w:sz w:val="30"/>
        </w:rPr>
        <w:t>(三)案例与防护</w:t>
      </w:r>
    </w:p>
    <w:p>
      <w:pPr>
        <w:ind w:left="170"/>
        <w:pBdr>
          <w:left w:val="single" w:sz="18" w:space="4" w:color="1F3864"/>
        </w:pBdr>
        <w:shd w:val="clear" w:fill="F2F5FA"/>
      </w:pPr>
      <w:r>
        <w:rPr>
          <w:b w:val="0"/>
        </w:rPr>
        <w:t>1. 禅修者禅修者的小气、不乐分享心理，是引发禅修过程中过分谨小慎微、控制、紧绷的因素</w:t>
      </w:r>
    </w:p>
    <w:p>
      <w:pPr>
        <w:spacing w:before="200"/>
      </w:pPr>
      <w:r>
        <w:rPr>
          <w:b/>
          <w:color w:val="1F3864"/>
          <w:sz w:val="30"/>
        </w:rPr>
        <w:t>2. 出家人生活</w:t>
      </w:r>
    </w:p>
    <w:p>
      <w:pPr>
        <w:ind w:left="170"/>
        <w:pBdr>
          <w:left w:val="single" w:sz="18" w:space="4" w:color="1F3864"/>
        </w:pBdr>
        <w:shd w:val="clear" w:fill="F2F5FA"/>
      </w:pPr>
      <w:r>
        <w:rPr>
          <w:b w:val="0"/>
        </w:rPr>
        <w:t>以“责任”之名，行“占有”之实</w:t>
      </w:r>
    </w:p>
    <w:p>
      <w:pPr>
        <w:spacing w:before="200"/>
      </w:pPr>
      <w:r>
        <w:rPr>
          <w:b/>
          <w:color w:val="1F3864"/>
          <w:sz w:val="30"/>
        </w:rPr>
        <w:t>3. 在家人生活</w:t>
      </w:r>
    </w:p>
    <w:p>
      <w:pPr>
        <w:ind w:left="170"/>
        <w:pBdr>
          <w:left w:val="single" w:sz="18" w:space="4" w:color="1F3864"/>
        </w:pBdr>
        <w:shd w:val="clear" w:fill="F2F5FA"/>
      </w:pPr>
      <w:r>
        <w:rPr>
          <w:b w:val="0"/>
        </w:rPr>
        <w:t>用“个人财务规划”，掩盖“贪惜财物”的怪吝</w:t>
      </w:r>
    </w:p>
    <w:p>
      <w:pPr>
        <w:spacing w:before="200"/>
      </w:pPr>
      <w:r>
        <w:rPr>
          <w:b/>
          <w:color w:val="1F3864"/>
          <w:sz w:val="30"/>
        </w:rPr>
        <w:t>4. 人际关系</w:t>
      </w:r>
    </w:p>
    <w:p>
      <w:pPr>
        <w:ind w:left="170"/>
        <w:pBdr>
          <w:left w:val="single" w:sz="18" w:space="4" w:color="1F3864"/>
        </w:pBdr>
        <w:shd w:val="clear" w:fill="F2F5FA"/>
      </w:pPr>
      <w:r>
        <w:rPr>
          <w:b w:val="0"/>
        </w:rPr>
        <w:t>以“现实”为借口，否定人际关系中“互助共赢”的善法</w:t>
      </w:r>
    </w:p>
    <w:p>
      <w:pPr>
        <w:spacing w:before="200"/>
      </w:pPr>
      <w:r>
        <w:rPr>
          <w:b/>
          <w:color w:val="1F3864"/>
          <w:sz w:val="30"/>
        </w:rPr>
        <w:t>5. 做事与工作</w:t>
      </w:r>
    </w:p>
    <w:p>
      <w:pPr>
        <w:ind w:left="170"/>
        <w:pBdr>
          <w:left w:val="single" w:sz="18" w:space="4" w:color="1F3864"/>
        </w:pBdr>
        <w:shd w:val="clear" w:fill="F2F5FA"/>
      </w:pPr>
      <w:r>
        <w:rPr>
          <w:b w:val="0"/>
        </w:rPr>
        <w:t>以“保持竞争力”的职场逻辑，掩盖吝啬知识</w:t>
      </w:r>
    </w:p>
    <w:p>
      <w:pPr>
        <w:ind w:left="170"/>
        <w:pBdr>
          <w:left w:val="single" w:sz="18" w:space="4" w:color="1F3864"/>
        </w:pBdr>
        <w:shd w:val="clear" w:fill="F2F5FA"/>
      </w:pPr>
      <w:r>
        <w:rPr>
          <w:b w:val="0"/>
        </w:rPr>
        <w:t>技能和不愿被人超越</w:t>
      </w:r>
    </w:p>
    <w:p>
      <w:pPr>
        <w:spacing w:before="200"/>
      </w:pPr>
      <w:r>
        <w:rPr>
          <w:b/>
          <w:color w:val="1F3864"/>
          <w:sz w:val="30"/>
        </w:rPr>
        <w:t>(三)防护：真活命清净需无贪与慧</w:t>
      </w:r>
    </w:p>
    <w:p>
      <w:pPr>
        <w:spacing w:before="200"/>
      </w:pPr>
      <w:r>
        <w:rPr>
          <w:b/>
          <w:color w:val="1F3864"/>
          <w:sz w:val="30"/>
        </w:rPr>
        <w:t>三十八种欺骗(十三)</w:t>
      </w:r>
    </w:p>
    <w:p>
      <w:pPr>
        <w:ind w:left="170"/>
        <w:pBdr>
          <w:left w:val="single" w:sz="18" w:space="4" w:color="1F3864"/>
        </w:pBdr>
        <w:shd w:val="clear" w:fill="F2F5FA"/>
      </w:pPr>
      <w:r>
        <w:rPr>
          <w:b w:val="0"/>
        </w:rPr>
        <w:t>13.Samvibhāgasīlatāpatirūpatāya micchājīvo vañcetīti yujjati.</w:t>
      </w:r>
    </w:p>
    <w:p>
      <w:pPr>
        <w:ind w:left="170"/>
        <w:pBdr>
          <w:left w:val="single" w:sz="18" w:space="4" w:color="1F3864"/>
        </w:pBdr>
        <w:shd w:val="clear" w:fill="F2F5FA"/>
      </w:pPr>
      <w:r>
        <w:rPr>
          <w:b w:val="0"/>
        </w:rPr>
        <w:t>“邪命能以习惯分享的伪装来欺骗”此说[是合理的。]</w:t>
      </w:r>
    </w:p>
    <w:p>
      <w:pPr>
        <w:spacing w:before="200"/>
      </w:pPr>
      <w:r>
        <w:rPr>
          <w:b/>
          <w:color w:val="1F3864"/>
          <w:sz w:val="30"/>
        </w:rPr>
        <w:t>一、教理依据：什么是“邪命”与“分享的伪装”？</w:t>
      </w:r>
    </w:p>
    <w:p>
      <w:pPr>
        <w:spacing w:before="200"/>
      </w:pPr>
      <w:r>
        <w:rPr>
          <w:b/>
          <w:color w:val="1F3864"/>
          <w:sz w:val="30"/>
        </w:rPr>
        <w:t>二、阿毗达摩分析：心智系统的“木马程序”</w:t>
      </w:r>
    </w:p>
    <w:p>
      <w:pPr>
        <w:spacing w:before="200"/>
      </w:pPr>
      <w:r>
        <w:rPr>
          <w:b/>
          <w:color w:val="1F3864"/>
          <w:sz w:val="30"/>
        </w:rPr>
        <w:t>三、情境与反思：</w:t>
      </w:r>
    </w:p>
    <w:p>
      <w:pPr>
        <w:spacing w:before="200"/>
      </w:pPr>
      <w:r>
        <w:rPr>
          <w:b/>
          <w:color w:val="1F3864"/>
          <w:sz w:val="30"/>
        </w:rPr>
        <w:t>四、混淆与解答</w:t>
      </w:r>
    </w:p>
    <w:p>
      <w:pPr>
        <w:ind w:left="170"/>
        <w:pBdr>
          <w:left w:val="single" w:sz="18" w:space="4" w:color="1F3864"/>
        </w:pBdr>
        <w:shd w:val="clear" w:fill="F2F5FA"/>
      </w:pPr>
      <w:r>
        <w:rPr>
          <w:b w:val="0"/>
        </w:rPr>
        <w:t>混淆点 1：难道用不正当手段赚来的钱去</w:t>
      </w:r>
    </w:p>
    <w:p>
      <w:pPr>
        <w:ind w:left="170"/>
        <w:pBdr>
          <w:left w:val="single" w:sz="18" w:space="4" w:color="1F3864"/>
        </w:pBdr>
        <w:shd w:val="clear" w:fill="F2F5FA"/>
      </w:pPr>
      <w:r>
        <w:rPr>
          <w:b w:val="0"/>
        </w:rPr>
        <w:t>布施，就没有功德了吗？</w:t>
      </w:r>
    </w:p>
    <w:p>
      <w:pPr>
        <w:ind w:left="170"/>
        <w:pBdr>
          <w:left w:val="single" w:sz="18" w:space="4" w:color="1F3864"/>
        </w:pBdr>
        <w:shd w:val="clear" w:fill="F2F5FA"/>
      </w:pPr>
      <w:r>
        <w:rPr>
          <w:b w:val="0"/>
        </w:rPr>
        <w:t>混淆点 2：在职场中为了维系客户关系而请客吃饭送礼，这也是邪命吗？</w:t>
      </w:r>
    </w:p>
    <w:p>
      <w:pPr>
        <w:spacing w:before="200"/>
      </w:pPr>
      <w:r>
        <w:rPr>
          <w:b/>
          <w:color w:val="1F3864"/>
          <w:sz w:val="30"/>
        </w:rPr>
        <w:t>真分享与邪命对照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特质</w:t>
            </w:r>
          </w:p>
        </w:tc>
        <w:tc>
          <w:tcPr>
            <w:tcW w:type="dxa" w:w="3213"/>
            <w:shd w:val="clear" w:fill="1F3864"/>
          </w:tcPr>
          <w:p>
            <w:r>
              <w:rPr>
                <w:color w:val="FFFFFF"/>
                <w:sz w:val="18"/>
              </w:rPr>
            </w:r>
            <w:r>
              <w:rPr>
                <w:b w:val="0"/>
                <w:color w:val="FFFFFF"/>
                <w:sz w:val="18"/>
              </w:rPr>
              <w:t>真分享</w:t>
            </w:r>
          </w:p>
        </w:tc>
        <w:tc>
          <w:tcPr>
            <w:tcW w:type="dxa" w:w="3213"/>
            <w:shd w:val="clear" w:fill="1F3864"/>
          </w:tcPr>
          <w:p>
            <w:r>
              <w:rPr>
                <w:color w:val="FFFFFF"/>
                <w:sz w:val="18"/>
              </w:rPr>
            </w:r>
            <w:r>
              <w:rPr>
                <w:b w:val="0"/>
                <w:color w:val="FFFFFF"/>
                <w:sz w:val="18"/>
              </w:rPr>
              <w:t>伪分享(邪命)</w:t>
            </w:r>
          </w:p>
        </w:tc>
      </w:tr>
      <w:tr>
        <w:tc>
          <w:tcPr>
            <w:tcW w:type="dxa" w:w="3213"/>
          </w:tcPr>
          <w:p>
            <w:r>
              <w:rPr>
                <w:sz w:val="18"/>
              </w:rPr>
            </w:r>
            <w:r>
              <w:rPr>
                <w:b w:val="0"/>
                <w:sz w:val="18"/>
              </w:rPr>
              <w:t>根源</w:t>
            </w:r>
          </w:p>
        </w:tc>
        <w:tc>
          <w:tcPr>
            <w:tcW w:type="dxa" w:w="3213"/>
          </w:tcPr>
          <w:p>
            <w:r>
              <w:rPr>
                <w:sz w:val="18"/>
              </w:rPr>
            </w:r>
            <w:r>
              <w:rPr>
                <w:b w:val="0"/>
                <w:sz w:val="18"/>
              </w:rPr>
              <w:t>无贪、慈悲</w:t>
            </w:r>
          </w:p>
        </w:tc>
        <w:tc>
          <w:tcPr>
            <w:tcW w:type="dxa" w:w="3213"/>
          </w:tcPr>
          <w:p>
            <w:r>
              <w:rPr>
                <w:sz w:val="18"/>
              </w:rPr>
            </w:r>
            <w:r>
              <w:rPr>
                <w:b w:val="0"/>
                <w:sz w:val="18"/>
              </w:rPr>
              <w:t>贪、虚伪、邪见</w:t>
            </w:r>
          </w:p>
        </w:tc>
      </w:tr>
      <w:tr>
        <w:tc>
          <w:tcPr>
            <w:tcW w:type="dxa" w:w="3213"/>
            <w:shd w:val="clear" w:fill="F2F5FA"/>
          </w:tcPr>
          <w:p>
            <w:r>
              <w:rPr>
                <w:sz w:val="18"/>
              </w:rPr>
            </w:r>
            <w:r>
              <w:rPr>
                <w:b w:val="0"/>
                <w:sz w:val="18"/>
              </w:rPr>
              <w:t>动机</w:t>
            </w:r>
          </w:p>
        </w:tc>
        <w:tc>
          <w:tcPr>
            <w:tcW w:type="dxa" w:w="3213"/>
            <w:shd w:val="clear" w:fill="F2F5FA"/>
          </w:tcPr>
          <w:p>
            <w:r>
              <w:rPr>
                <w:sz w:val="18"/>
              </w:rPr>
            </w:r>
            <w:r>
              <w:rPr>
                <w:b w:val="0"/>
                <w:sz w:val="18"/>
              </w:rPr>
              <w:t>无私利他</w:t>
            </w:r>
          </w:p>
        </w:tc>
        <w:tc>
          <w:tcPr>
            <w:tcW w:type="dxa" w:w="3213"/>
            <w:shd w:val="clear" w:fill="F2F5FA"/>
          </w:tcPr>
          <w:p>
            <w:r>
              <w:rPr>
                <w:sz w:val="18"/>
              </w:rPr>
            </w:r>
            <w:r>
              <w:rPr>
                <w:b w:val="0"/>
                <w:sz w:val="18"/>
              </w:rPr>
              <w:t>算计收益或维系地位</w:t>
            </w:r>
          </w:p>
        </w:tc>
      </w:tr>
      <w:tr>
        <w:tc>
          <w:tcPr>
            <w:tcW w:type="dxa" w:w="3213"/>
          </w:tcPr>
          <w:p>
            <w:r>
              <w:rPr>
                <w:sz w:val="18"/>
              </w:rPr>
            </w:r>
            <w:r>
              <w:rPr>
                <w:b w:val="0"/>
                <w:sz w:val="18"/>
              </w:rPr>
              <w:t>结果</w:t>
            </w:r>
          </w:p>
        </w:tc>
        <w:tc>
          <w:tcPr>
            <w:tcW w:type="dxa" w:w="3213"/>
          </w:tcPr>
          <w:p>
            <w:r>
              <w:rPr>
                <w:sz w:val="18"/>
              </w:rPr>
            </w:r>
            <w:r>
              <w:rPr>
                <w:b w:val="0"/>
                <w:sz w:val="18"/>
              </w:rPr>
              <w:t>和合共修,累积功德</w:t>
            </w:r>
          </w:p>
        </w:tc>
        <w:tc>
          <w:tcPr>
            <w:tcW w:type="dxa" w:w="3213"/>
          </w:tcPr>
          <w:p>
            <w:r>
              <w:rPr>
                <w:sz w:val="18"/>
              </w:rPr>
            </w:r>
            <w:r>
              <w:rPr>
                <w:b w:val="0"/>
                <w:sz w:val="18"/>
              </w:rPr>
              <w:t>道德沦丧,败坏僧誉</w:t>
            </w:r>
          </w:p>
        </w:tc>
      </w:tr>
      <w:tr>
        <w:tc>
          <w:tcPr>
            <w:tcW w:type="dxa" w:w="3213"/>
            <w:shd w:val="clear" w:fill="F2F5FA"/>
          </w:tcPr>
          <w:p>
            <w:r>
              <w:rPr>
                <w:sz w:val="18"/>
              </w:rPr>
            </w:r>
            <w:r>
              <w:rPr>
                <w:b w:val="0"/>
                <w:sz w:val="18"/>
              </w:rPr>
              <w:t>外相</w:t>
            </w:r>
          </w:p>
        </w:tc>
        <w:tc>
          <w:tcPr>
            <w:tcW w:type="dxa" w:w="3213"/>
            <w:shd w:val="clear" w:fill="F2F5FA"/>
          </w:tcPr>
          <w:p>
            <w:r>
              <w:rPr>
                <w:sz w:val="18"/>
              </w:rPr>
            </w:r>
            <w:r>
              <w:rPr>
                <w:b w:val="0"/>
                <w:sz w:val="18"/>
              </w:rPr>
              <w:t>质朴无求的真心布施</w:t>
            </w:r>
          </w:p>
        </w:tc>
        <w:tc>
          <w:tcPr>
            <w:tcW w:type="dxa" w:w="3213"/>
            <w:shd w:val="clear" w:fill="F2F5FA"/>
          </w:tcPr>
          <w:p>
            <w:r>
              <w:rPr>
                <w:sz w:val="18"/>
              </w:rPr>
            </w:r>
            <w:r>
              <w:rPr>
                <w:b w:val="0"/>
                <w:sz w:val="18"/>
              </w:rPr>
              <w:t>公开算计的条件性施与</w:t>
            </w:r>
          </w:p>
        </w:tc>
      </w:tr>
    </w:tbl>
    <w:p>
      <w:pPr>
        <w:spacing w:before="200"/>
      </w:pPr>
      <w:r>
        <w:rPr>
          <w:b/>
          <w:color w:val="1F3864"/>
          <w:sz w:val="30"/>
        </w:rPr>
        <w:t>五、案例参考</w:t>
      </w:r>
    </w:p>
    <w:p>
      <w:pPr>
        <w:spacing w:before="200"/>
      </w:pPr>
      <w:r>
        <w:rPr>
          <w:b/>
          <w:color w:val="1F3864"/>
          <w:sz w:val="30"/>
        </w:rPr>
        <w:t>1、出家生活(僧团相处、持戒、威仪等)</w:t>
      </w:r>
    </w:p>
    <w:p>
      <w:pPr>
        <w:ind w:left="170"/>
        <w:pBdr>
          <w:left w:val="single" w:sz="18" w:space="4" w:color="1F3864"/>
        </w:pBdr>
        <w:shd w:val="clear" w:fill="F2F5FA"/>
      </w:pPr>
      <w:r>
        <w:rPr>
          <w:b w:val="0"/>
        </w:rPr>
        <w:t>实例：“以利求利”与“污家”的分享</w:t>
      </w:r>
    </w:p>
    <w:p>
      <w:pPr>
        <w:spacing w:before="200"/>
      </w:pPr>
      <w:r>
        <w:rPr>
          <w:b/>
          <w:color w:val="1F3864"/>
          <w:sz w:val="30"/>
        </w:rPr>
        <w:t>2、在家生活（家庭、五戒、教育等）</w:t>
      </w:r>
    </w:p>
    <w:p>
      <w:pPr>
        <w:ind w:left="170"/>
        <w:pBdr>
          <w:left w:val="single" w:sz="18" w:space="4" w:color="1F3864"/>
        </w:pBdr>
        <w:shd w:val="clear" w:fill="F2F5FA"/>
      </w:pPr>
      <w:r>
        <w:rPr>
          <w:b w:val="0"/>
        </w:rPr>
        <w:t>实例：带附加条款的“家庭牺牲与分享”</w:t>
      </w:r>
    </w:p>
    <w:p>
      <w:pPr>
        <w:spacing w:before="200"/>
      </w:pPr>
      <w:r>
        <w:rPr>
          <w:b/>
          <w:color w:val="1F3864"/>
          <w:sz w:val="30"/>
        </w:rPr>
        <w:t>3、 人际关系（沟通、冲突解决、慈心运用等）</w:t>
      </w:r>
    </w:p>
    <w:p>
      <w:pPr>
        <w:ind w:left="170"/>
        <w:pBdr>
          <w:left w:val="single" w:sz="18" w:space="4" w:color="1F3864"/>
        </w:pBdr>
        <w:shd w:val="clear" w:fill="F2F5FA"/>
      </w:pPr>
      <w:r>
        <w:rPr>
          <w:b w:val="0"/>
        </w:rPr>
        <w:t>实例：用“讨好”伪装的交友分享</w:t>
      </w:r>
    </w:p>
    <w:p>
      <w:pPr>
        <w:ind w:left="170"/>
        <w:pBdr>
          <w:left w:val="single" w:sz="18" w:space="4" w:color="1F3864"/>
        </w:pBdr>
        <w:shd w:val="clear" w:fill="F2F5FA"/>
      </w:pPr>
      <w:r>
        <w:rPr>
          <w:b w:val="0"/>
        </w:rPr>
        <w:t>“讨好型人格”的典型表现——不懂拒绝、委屈自己帮人、主动请客分享——需要根据其隐藏的动机来判断：</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行为表现</w:t>
            </w:r>
          </w:p>
        </w:tc>
        <w:tc>
          <w:tcPr>
            <w:tcW w:type="dxa" w:w="2409"/>
            <w:shd w:val="clear" w:fill="1F3864"/>
          </w:tcPr>
          <w:p>
            <w:r>
              <w:rPr>
                <w:color w:val="FFFFFF"/>
                <w:sz w:val="18"/>
              </w:rPr>
            </w:r>
            <w:r>
              <w:rPr>
                <w:b w:val="0"/>
                <w:color w:val="FFFFFF"/>
                <w:sz w:val="18"/>
              </w:rPr>
              <w:t>可能的不善动机(属邪命)</w:t>
            </w:r>
          </w:p>
        </w:tc>
        <w:tc>
          <w:tcPr>
            <w:tcW w:type="dxa" w:w="2409"/>
            <w:shd w:val="clear" w:fill="1F3864"/>
          </w:tcPr>
          <w:p>
            <w:r>
              <w:rPr>
                <w:color w:val="FFFFFF"/>
                <w:sz w:val="18"/>
              </w:rPr>
            </w:r>
            <w:r>
              <w:rPr>
                <w:b w:val="0"/>
                <w:color w:val="FFFFFF"/>
                <w:sz w:val="18"/>
              </w:rPr>
              <w:t>可能的善法动机(非邪命)</w:t>
            </w:r>
          </w:p>
        </w:tc>
        <w:tc>
          <w:tcPr>
            <w:tcW w:type="dxa" w:w="2409"/>
            <w:shd w:val="clear" w:fill="1F3864"/>
          </w:tcPr>
          <w:p>
            <w:r>
              <w:rPr>
                <w:color w:val="FFFFFF"/>
                <w:sz w:val="18"/>
              </w:rPr>
            </w:r>
            <w:r>
              <w:rPr>
                <w:b w:val="0"/>
                <w:color w:val="FFFFFF"/>
                <w:sz w:val="18"/>
              </w:rPr>
              <w:t>判断依据</w:t>
            </w:r>
          </w:p>
        </w:tc>
      </w:tr>
      <w:tr>
        <w:tc>
          <w:tcPr>
            <w:tcW w:type="dxa" w:w="2409"/>
          </w:tcPr>
          <w:p>
            <w:r>
              <w:rPr>
                <w:sz w:val="18"/>
              </w:rPr>
            </w:r>
            <w:r>
              <w:rPr>
                <w:b w:val="0"/>
                <w:sz w:val="18"/>
              </w:rPr>
              <w:t>不懂拒绝, 委屈帮忙</w:t>
            </w:r>
          </w:p>
        </w:tc>
        <w:tc>
          <w:tcPr>
            <w:tcW w:type="dxa" w:w="2409"/>
          </w:tcPr>
          <w:p>
            <w:r>
              <w:rPr>
                <w:sz w:val="18"/>
              </w:rPr>
            </w:r>
            <w:r>
              <w:rPr>
                <w:b w:val="0"/>
                <w:sz w:val="18"/>
              </w:rPr>
              <w:t>害怕得罪人、怕被孤立、期待对方日后回报或感激(贪求关系安全或未来利益)。</w:t>
            </w:r>
          </w:p>
        </w:tc>
        <w:tc>
          <w:tcPr>
            <w:tcW w:type="dxa" w:w="2409"/>
          </w:tcPr>
          <w:p>
            <w:r>
              <w:rPr>
                <w:sz w:val="18"/>
              </w:rPr>
            </w:r>
            <w:r>
              <w:rPr>
                <w:b w:val="0"/>
                <w:sz w:val="18"/>
              </w:rPr>
              <w:t>出于真实的悲悯, 见其苦难, 不忍袖手旁观(无条件的悲心)。</w:t>
            </w:r>
          </w:p>
        </w:tc>
        <w:tc>
          <w:tcPr>
            <w:tcW w:type="dxa" w:w="2409"/>
          </w:tcPr>
          <w:p>
            <w:r>
              <w:rPr>
                <w:sz w:val="18"/>
              </w:rPr>
            </w:r>
            <w:r>
              <w:rPr>
                <w:b w:val="0"/>
                <w:sz w:val="18"/>
              </w:rPr>
              <w:t>《清净道论》指出, 邪命前提是“心怀恶求”。若帮忙时心想“我这样帮他, 他以后一定会对我好”, 即是恶求。</w:t>
            </w:r>
          </w:p>
        </w:tc>
      </w:tr>
      <w:tr>
        <w:tc>
          <w:tcPr>
            <w:tcW w:type="dxa" w:w="2409"/>
            <w:shd w:val="clear" w:fill="F2F5FA"/>
          </w:tcPr>
          <w:p>
            <w:r>
              <w:rPr>
                <w:sz w:val="18"/>
              </w:rPr>
            </w:r>
            <w:r>
              <w:rPr>
                <w:b w:val="0"/>
                <w:sz w:val="18"/>
              </w:rPr>
              <w:t>主动请客、分享资源</w:t>
            </w:r>
          </w:p>
        </w:tc>
        <w:tc>
          <w:tcPr>
            <w:tcW w:type="dxa" w:w="2409"/>
            <w:shd w:val="clear" w:fill="F2F5FA"/>
          </w:tcPr>
          <w:p>
            <w:r>
              <w:rPr>
                <w:sz w:val="18"/>
              </w:rPr>
            </w:r>
            <w:r>
              <w:rPr>
                <w:b w:val="0"/>
                <w:sz w:val="18"/>
              </w:rPr>
              <w:t>为了塑造“大方、好人”形象, 获取社交地位、名声或控制权(贪求名利、恭敬); 或担心不请客会被看不起(曛恨背后的恐惧)。</w:t>
            </w:r>
          </w:p>
        </w:tc>
        <w:tc>
          <w:tcPr>
            <w:tcW w:type="dxa" w:w="2409"/>
            <w:shd w:val="clear" w:fill="F2F5FA"/>
          </w:tcPr>
          <w:p>
            <w:r>
              <w:rPr>
                <w:sz w:val="18"/>
              </w:rPr>
            </w:r>
            <w:r>
              <w:rPr>
                <w:b w:val="0"/>
                <w:sz w:val="18"/>
              </w:rPr>
              <w:t>纯粹以分享为乐, 无分别心, 不期待任何回报, 如法获得财物后的自然布施(无贪的舍心)。</w:t>
            </w:r>
          </w:p>
        </w:tc>
        <w:tc>
          <w:tcPr>
            <w:tcW w:type="dxa" w:w="2409"/>
            <w:shd w:val="clear" w:fill="F2F5FA"/>
          </w:tcPr>
          <w:p>
            <w:r>
              <w:rPr>
                <w:sz w:val="18"/>
              </w:rPr>
            </w:r>
            <w:r>
              <w:rPr>
                <w:b w:val="0"/>
                <w:sz w:val="18"/>
              </w:rPr>
              <w:t>《三十八种妄见解析》强调, 若布施是“算法的条件性施与”, 即为邪命。例如, 只为讨好权贵而请客, 忽视贫者。</w:t>
            </w:r>
          </w:p>
        </w:tc>
      </w:tr>
      <w:tr>
        <w:tc>
          <w:tcPr>
            <w:tcW w:type="dxa" w:w="2409"/>
          </w:tcPr>
          <w:p>
            <w:r>
              <w:rPr>
                <w:sz w:val="18"/>
              </w:rPr>
            </w:r>
            <w:r>
              <w:rPr>
                <w:b w:val="0"/>
                <w:sz w:val="18"/>
              </w:rPr>
              <w:t>习惯性讨好所有人</w:t>
            </w:r>
          </w:p>
        </w:tc>
        <w:tc>
          <w:tcPr>
            <w:tcW w:type="dxa" w:w="2409"/>
          </w:tcPr>
          <w:p>
            <w:r>
              <w:rPr>
                <w:sz w:val="18"/>
              </w:rPr>
            </w:r>
            <w:r>
              <w:rPr>
                <w:b w:val="0"/>
                <w:sz w:val="18"/>
              </w:rPr>
              <w:t>内在有强烈的“我需要被喜欢”的执取, 通过讨好来填补安全感缺失(贪爱自我形象, 癞于人际关系幻象)。</w:t>
            </w:r>
          </w:p>
        </w:tc>
        <w:tc>
          <w:tcPr>
            <w:tcW w:type="dxa" w:w="2409"/>
          </w:tcPr>
          <w:p>
            <w:r>
              <w:rPr>
                <w:sz w:val="18"/>
              </w:rPr>
            </w:r>
            <w:r>
              <w:rPr>
                <w:b w:val="0"/>
                <w:sz w:val="18"/>
              </w:rPr>
              <w:t>(罕见) 真正的四无量心修习, 对一切众生平等慈爱。但讨好型人格通常有分别(更讨好强者), 且伴随内心耗竭。</w:t>
            </w:r>
          </w:p>
        </w:tc>
        <w:tc>
          <w:tcPr>
            <w:tcW w:type="dxa" w:w="2409"/>
          </w:tcPr>
          <w:p>
            <w:r>
              <w:rPr>
                <w:sz w:val="18"/>
              </w:rPr>
            </w:r>
            <w:r>
              <w:rPr>
                <w:b w:val="0"/>
                <w:sz w:val="18"/>
              </w:rPr>
              <w:t>这符合“巧言偏辞”中的“矮化虚论” (自甘矮化) 和“迎合虚论” (投合他人意愿), 目的皆为“获利养、恭敬、扬名”, 属邪命。</w:t>
            </w:r>
          </w:p>
        </w:tc>
      </w:tr>
    </w:tbl>
    <w:p>
      <w:pPr>
        <w:spacing w:before="200"/>
      </w:pPr>
      <w:r>
        <w:rPr>
          <w:b/>
          <w:color w:val="1F3864"/>
          <w:sz w:val="30"/>
        </w:rPr>
        <w:t>4、做事与工作（职场心态、管理、正命等）</w:t>
      </w:r>
    </w:p>
    <w:p>
      <w:pPr>
        <w:ind w:left="170"/>
        <w:pBdr>
          <w:left w:val="single" w:sz="18" w:space="4" w:color="1F3864"/>
        </w:pBdr>
        <w:shd w:val="clear" w:fill="F2F5FA"/>
      </w:pPr>
      <w:r>
        <w:rPr>
          <w:b w:val="0"/>
        </w:rPr>
        <w:t>实例：职场上的商业贿赂与“情感投资”</w:t>
      </w:r>
    </w:p>
    <w:p>
      <w:pPr>
        <w:spacing w:before="200"/>
      </w:pPr>
      <w:r>
        <w:rPr>
          <w:b/>
          <w:color w:val="1F3864"/>
          <w:sz w:val="30"/>
        </w:rPr>
        <w:t>5、触动与反思</w:t>
      </w:r>
    </w:p>
    <w:p>
      <w:pPr>
        <w:ind w:left="170"/>
        <w:pBdr>
          <w:left w:val="single" w:sz="18" w:space="4" w:color="1F3864"/>
        </w:pBdr>
        <w:shd w:val="clear" w:fill="F2F5FA"/>
      </w:pPr>
      <w:r>
        <w:rPr>
          <w:b w:val="0"/>
        </w:rPr>
        <w:t>痛点譬喻：藏在鱼饵里的夺命倒钩</w:t>
      </w:r>
    </w:p>
    <w:p>
      <w:pPr>
        <w:spacing w:before="200"/>
      </w:pPr>
      <w:r>
        <w:rPr>
          <w:b/>
          <w:color w:val="1F3864"/>
          <w:sz w:val="30"/>
        </w:rPr>
        <w:t>六、防护：以正见清净布施</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[generated, not original text]</w:t>
      </w:r>
    </w:p>
    <w:p>
      <w:r>
        <w:rPr>
          <w:b/>
        </w:rPr>
        <w:t>材料⑤</w:t>
      </w:r>
      <w:r>
        <w:rPr>
          <w:b w:val="0"/>
        </w:rPr>
        <w:t xml:space="preserve"> ★核心：《17_破妄显真-破除三十八种修道上的自欺16-古源尊者-20260403》（依据录音转写整理，已校对明显同音错字）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media_id：soundrecording_d0dd1c0cd17209afe241ece24bf6b7b4_636835443aae804e2548bd5ceb481ace7439961422831605</w:t>
      </w:r>
    </w:p>
    <w:p>
      <w:pPr>
        <w:pStyle w:val="ListBullet"/>
      </w:pPr>
      <w:r>
        <w:rPr>
          <w:b w:val="0"/>
        </w:rPr>
        <w:t>打开方式：ima知识库搜索「17_破妄显真-破除三十八种修道上的自欺16-古源尊者-20260403」</w:t>
      </w:r>
    </w:p>
    <w:p>
      <w:pPr>
        <w:ind w:left="170"/>
        <w:pBdr>
          <w:left w:val="single" w:sz="18" w:space="4" w:color="1F3864"/>
        </w:pBdr>
        <w:shd w:val="clear" w:fill="F2F5FA"/>
      </w:pPr>
      <w:r>
        <w:rPr>
          <w:b w:val="0"/>
        </w:rPr>
        <w:t>⚠️ 主持人操作：本讲全长约 60 分钟，</w:t>
      </w:r>
      <w:r>
        <w:rPr>
          <w:b/>
        </w:rPr>
        <w:t>全读必超时</w:t>
      </w:r>
      <w:r>
        <w:rPr>
          <w:b w:val="0"/>
        </w:rPr>
        <w:t>。只读下列四段（① [00:02:04.880]「我们上堂课呢，是学习了邪命」至 [00:04:37.980]（独处如何被用作「神圣法衣」）；② [00:10:54.530]「那我们如果用阿毗达摩来分析呢」至 [00:13:09.380]（</w:t>
      </w:r>
      <w:r>
        <w:rPr>
          <w:b/>
        </w:rPr>
        <w:t>「他还会升起一些道德的优越感……我是一个林野住者了，我是一个阿兰若者了」</w:t>
      </w:r>
      <w:r>
        <w:rPr>
          <w:b w:val="0"/>
        </w:rPr>
        <w:t>——本周正位段落：「她是我慢啊，她是跟我慢合谋」）；③ [00:24:55.340]「当你下一次想要以不攀缘为借口拒绝他人的时候」至 [00:25:53.900]（真离群／伪离群四重对照）；④ [00:33:39.780]「那这里面我们需要反思的是」至 [00:35:46.840]（</w:t>
      </w:r>
      <w:r>
        <w:rPr>
          <w:b/>
        </w:rPr>
        <w:t>「防弹衣的自私者」痛点譬喻＋「佛法不是让我们斩断对众生的悲悯」</w:t>
      </w:r>
      <w:r>
        <w:rPr>
          <w:b w:val="0"/>
        </w:rPr>
        <w:t>）；若时间允许，加读 [00:50:42.680]「或者是他寻求的是他证的路线呢」至 [00:52:43.240]（</w:t>
      </w:r>
      <w:r>
        <w:rPr>
          <w:b/>
        </w:rPr>
        <w:t>他证路线／自证路线</w:t>
      </w:r>
      <w:r>
        <w:rPr>
          <w:b w:val="0"/>
        </w:rPr>
        <w:t>）。其余段落（六和敬、中国传统文化儒道辨析、《论语》微子篇、家庭逃兵、见死不救、法工团体、六条防护、憍陈如长老、回向）</w:t>
      </w:r>
      <w:r>
        <w:rPr>
          <w:b/>
        </w:rPr>
        <w:t>只作串场说明，不逐字念</w:t>
      </w:r>
      <w:r>
        <w:rPr>
          <w:b w:val="0"/>
        </w:rPr>
        <w:t>。</w:t>
      </w:r>
    </w:p>
    <w:p>
      <w:r>
        <w:rPr>
          <w:b/>
        </w:rPr>
        <w:t>照录（逐字·全段，朗读时按上述四段择要）：</w:t>
      </w:r>
    </w:p>
    <w:p>
      <w:pPr>
        <w:ind w:left="170"/>
        <w:pBdr>
          <w:left w:val="single" w:sz="18" w:space="4" w:color="1F3864"/>
        </w:pBdr>
        <w:shd w:val="clear" w:fill="F2F5FA"/>
      </w:pPr>
      <w:r>
        <w:rPr>
          <w:b w:val="0"/>
        </w:rPr>
        <w:t>[00:00:00.000] ……请鼓掌。我们一起来礼敬佛陀。Namo tassa bhagavato arahato sammā-sambuddhassa。礼敬那位世尊、阿拉汉、正自觉者。各位尊者，各位法师，各位贤友，晚上吉祥。</w:t>
      </w:r>
    </w:p>
    <w:p>
      <w:pPr>
        <w:ind w:left="170"/>
        <w:pBdr>
          <w:left w:val="single" w:sz="18" w:space="4" w:color="1F3864"/>
        </w:pBdr>
        <w:shd w:val="clear" w:fill="F2F5FA"/>
      </w:pPr>
      <w:r>
        <w:rPr>
          <w:b w:val="0"/>
        </w:rPr>
        <w:t>[00:02:04.880] 我们上堂课，是学习了邪命。能以习惯分享的伪装来欺骗。今天，我们学习。不辅助他人的行为习惯，能以不结交而住的。伪装来欺骗。那不辅助他人，（asaṅgaha）。这个就是不帮助人。</w:t>
      </w:r>
    </w:p>
    <w:p>
      <w:pPr>
        <w:ind w:left="170"/>
        <w:pBdr>
          <w:left w:val="single" w:sz="18" w:space="4" w:color="1F3864"/>
        </w:pBdr>
        <w:shd w:val="clear" w:fill="F2F5FA"/>
      </w:pPr>
      <w:r>
        <w:rPr>
          <w:b w:val="0"/>
        </w:rPr>
        <w:t>[00:02:44.700] 那我们传统在佛教里面叫。独处，或者离群而居，asaṃsagga-vihāra，我们这样独住，独处，离群而居。它本来，是指远离不善的这种离群之德。或者在独处，有个巴利叫……（原音含混）。他是因为精进出离，他是被赞叹的。但是这个。独处这个外相。它是可以形成一种自我欺骗。也就是当独处并不是源于精进和智慧。而是出于排斥傲慢，就是这些无明的时候。他就沦为一种伪装的，在品德上他是这个有缺陷的，这种我们叫不合群，不合群型。</w:t>
      </w:r>
    </w:p>
    <w:p>
      <w:pPr>
        <w:ind w:left="170"/>
        <w:pBdr>
          <w:left w:val="single" w:sz="18" w:space="4" w:color="1F3864"/>
        </w:pBdr>
        <w:shd w:val="clear" w:fill="F2F5FA"/>
      </w:pPr>
      <w:r>
        <w:rPr>
          <w:b w:val="0"/>
        </w:rPr>
        <w:t>[00:03:54.020] 不合群或者是孤僻，这个有害的孤僻。也就是当禅修者内心升起自私冷漠或者嫌麻烦的这种习性，</w:t>
      </w:r>
    </w:p>
    <w:p>
      <w:pPr>
        <w:ind w:left="170"/>
        <w:pBdr>
          <w:left w:val="single" w:sz="18" w:space="4" w:color="1F3864"/>
        </w:pBdr>
        <w:shd w:val="clear" w:fill="F2F5FA"/>
      </w:pPr>
      <w:r>
        <w:rPr>
          <w:b w:val="0"/>
        </w:rPr>
        <w:t>[00:04:05.560] 我们在这里称为叫 asaṅgaha，就是不辅助他人的时候。他为了不让自己的良心受到谴责，他会很巧妙地穿上佛陀所赞叹的，我们不杂居，我要独处，我要……，这样的一种神圣的。法衣，那通过这一层伪装，他心安理得地把自己的冷漠合法化，合法化。</w:t>
      </w:r>
    </w:p>
    <w:p>
      <w:pPr>
        <w:ind w:left="170"/>
        <w:pBdr>
          <w:left w:val="single" w:sz="18" w:space="4" w:color="1F3864"/>
        </w:pBdr>
        <w:shd w:val="clear" w:fill="F2F5FA"/>
      </w:pPr>
      <w:r>
        <w:rPr>
          <w:b w:val="0"/>
        </w:rPr>
        <w:t>[00:04:37.980] 那。我们在教理上，需要。区分这个不杂居，就是所谓这个不结交，或者说独处 asaṃsagga。跟这个。这个不爱护，或者过去翻译成不摄受。就是不助人，叫 asaṅgaha，那这两个要能懂得分开它。</w:t>
      </w:r>
    </w:p>
    <w:p>
      <w:pPr>
        <w:ind w:left="170"/>
        <w:pBdr>
          <w:left w:val="single" w:sz="18" w:space="4" w:color="1F3864"/>
        </w:pBdr>
        <w:shd w:val="clear" w:fill="F2F5FA"/>
      </w:pPr>
      <w:r>
        <w:rPr>
          <w:b w:val="0"/>
        </w:rPr>
        <w:t>[00:05:12.320] 根据《大义释》的义注。他很明确地界定了杂居的所谓的这种 saṃsagga 的这种。本质。那无论是听闻的这种方式，就喜欢跟人家这个很喜欢听别人谈奇谈怪论。喜欢看别人很热闹地在一起。喜欢言谈杂居，那叫听闻杂居、观看杂居，言谈杂居，又喜欢大家就聊天呐。有些同学讲说，坐在那就好无聊，好想出去跟人家聊一会儿，这言谈杂居。共用杂居，共同受用杂居，我们聚会，我这个有个好东西，来我们好好的一起好好的共同享用，</w:t>
      </w:r>
    </w:p>
    <w:p>
      <w:pPr>
        <w:ind w:left="170"/>
        <w:pBdr>
          <w:left w:val="single" w:sz="18" w:space="4" w:color="1F3864"/>
        </w:pBdr>
        <w:shd w:val="clear" w:fill="F2F5FA"/>
      </w:pPr>
      <w:r>
        <w:rPr>
          <w:b w:val="0"/>
        </w:rPr>
        <w:t>[00:06:04.980] 还是说身体接触的杂居，就是大家这个玩游戏，这个斗来斗去。过去我们就是这个有一些这个，比如说出家人不能打球对，不能打篮球然后。那当然纯粹只是这个个人运动是另外一回事，就是渴望这种身体接触的杂居，他的判断核心判断标准，是由此而升起的贪欲。那如果这些杂居，他由此生起的贪欲，它就是不恰当的。</w:t>
      </w:r>
    </w:p>
    <w:p>
      <w:pPr>
        <w:ind w:left="170"/>
        <w:pBdr>
          <w:left w:val="single" w:sz="18" w:space="4" w:color="1F3864"/>
        </w:pBdr>
        <w:shd w:val="clear" w:fill="F2F5FA"/>
      </w:pPr>
      <w:r>
        <w:rPr>
          <w:b w:val="0"/>
        </w:rPr>
        <w:t>[00:06:51.180] 那举个例子说，一个出家人他为了闲聊或者因为贪恋在家人的供养而频繁地走动，我们讲这个。这个北传以前翻译叫串流。这个是属于应被舍弃的杂居。所以真正的不杂居，是为了防止贪欲的滋生。</w:t>
      </w:r>
    </w:p>
    <w:p>
      <w:pPr>
        <w:ind w:left="170"/>
        <w:pBdr>
          <w:left w:val="single" w:sz="18" w:space="4" w:color="1F3864"/>
        </w:pBdr>
        <w:shd w:val="clear" w:fill="F2F5FA"/>
      </w:pPr>
      <w:r>
        <w:rPr>
          <w:b w:val="0"/>
        </w:rPr>
        <w:t>[00:07:16.360] 什么是应当行的这种 saṅgaha？就是扶助，摄受。佛法不仅教导独处。同样强调基于慈悲的辅助帮助，大家都知道说，你们佛教都讲慈悲，对？就佛陀很明确的。指出来，我们要这个，要有悲悯心，要悲悯，要这个帮助人，在善友之间，要同甘共苦，在灾厄中不舍弃，不因对方的衰败而欢喜，因为对方的兴盛而随喜。这是在《增支部》的译著，</w:t>
      </w:r>
    </w:p>
    <w:p>
      <w:pPr>
        <w:ind w:left="170"/>
        <w:pBdr>
          <w:left w:val="single" w:sz="18" w:space="4" w:color="1F3864"/>
        </w:pBdr>
        <w:shd w:val="clear" w:fill="F2F5FA"/>
      </w:pPr>
      <w:r>
        <w:rPr>
          <w:b w:val="0"/>
        </w:rPr>
        <w:t>[00:08:02.855] ……的都讲到这些内容，你像《小部》（原音含混），还有《增支部》。也讲到就是他是说我们一个修行者，他不能够跟德行不如自己的人打成一片，所以叫不应亲近不应结交愚痴人，那但是。有一个重要的例外，就是除非是出于同情，除非是出于悲悯。所以如果出于悲悯，慈悲，那就没有这样的不应结交的这样的限制。</w:t>
      </w:r>
    </w:p>
    <w:p>
      <w:pPr>
        <w:ind w:left="170"/>
        <w:pBdr>
          <w:left w:val="single" w:sz="18" w:space="4" w:color="1F3864"/>
        </w:pBdr>
        <w:shd w:val="clear" w:fill="F2F5FA"/>
      </w:pPr>
      <w:r>
        <w:rPr>
          <w:b w:val="0"/>
        </w:rPr>
        <w:t>[00:08:42.800] 如果我们出于悲心，认为此人依靠我能够增长戒，增长定，增长慧，增长快乐，并且不期待任何回报，我们就可以去帮助他。这个是在教理上明确讲的，就是善法。</w:t>
      </w:r>
    </w:p>
    <w:p>
      <w:pPr>
        <w:ind w:left="170"/>
        <w:pBdr>
          <w:left w:val="single" w:sz="18" w:space="4" w:color="1F3864"/>
        </w:pBdr>
        <w:shd w:val="clear" w:fill="F2F5FA"/>
      </w:pPr>
      <w:r>
        <w:rPr>
          <w:b w:val="0"/>
        </w:rPr>
        <w:t>[00:08:59.310] 所以因此，我们要观察，我们现在有一些出家人，自称为说我住在阿兰若，arañña，翻译成阿兰若，是即使在城市里面也觉得是阿兰若。你阿兰若的意思是林野住，他住在林野里面，我们在城里边人家居士供养一个精舍，热闹得不行。我们也说外面写一个是阿兰若，也不知道他是怎么……出来的。那这个如果我们出家人，回避一切的僧团活动，你不共修。不过堂，不回应回答，问答或者也不参与法义讨论。拒绝居士请法，自称我修习正念和远离。</w:t>
      </w:r>
    </w:p>
    <w:p>
      <w:pPr>
        <w:ind w:left="170"/>
        <w:pBdr>
          <w:left w:val="single" w:sz="18" w:space="4" w:color="1F3864"/>
        </w:pBdr>
        <w:shd w:val="clear" w:fill="F2F5FA"/>
      </w:pPr>
      <w:r>
        <w:rPr>
          <w:b w:val="0"/>
        </w:rPr>
        <w:t>[00:09:53.340] 那表面上看，他是离群，实际上他是回避我们讲跟出家人，这个跟居士或者跟善友之间，他要行四摄法，布施爱语利行同事好，那出家人在一起共住？</w:t>
      </w:r>
    </w:p>
    <w:p>
      <w:pPr>
        <w:ind w:left="170"/>
        <w:pBdr>
          <w:left w:val="single" w:sz="18" w:space="4" w:color="1F3864"/>
        </w:pBdr>
        <w:shd w:val="clear" w:fill="F2F5FA"/>
      </w:pPr>
      <w:r>
        <w:rPr>
          <w:b w:val="0"/>
        </w:rPr>
        <w:t>[00:10:11.920] 要行和敬法，六和敬，这个身慈，语慈，意慈，利同，戒同，见同等等。那要说柔软语，要面这个，如果一个人，他经常。这个面部笑意，语带呵斥，人际关系恶劣，那这个，它就不是。圣道里面的厌离，他是讨厌别人的，所以这个不是圣洁的独处，他是……把不合群，误作为超脱的这样的一种自我欺骗。</w:t>
      </w:r>
    </w:p>
    <w:p>
      <w:pPr>
        <w:ind w:left="170"/>
        <w:pBdr>
          <w:left w:val="single" w:sz="18" w:space="4" w:color="1F3864"/>
        </w:pBdr>
        <w:shd w:val="clear" w:fill="F2F5FA"/>
      </w:pPr>
      <w:r>
        <w:rPr>
          <w:b w:val="0"/>
        </w:rPr>
        <w:t>[00:10:54.530] 那我们如果用阿毗达摩来分析？它是心智系统的偷梁换柱。它表面上看起来独处对，独处是无贪无嗔的，但是底层它是嗔根心，这个嗔根心里面还有一些是悭吝，就是不跟你分享，冷漠。真正的不结交而住，它是我们讲远离世俗，不贪着居家。他的心智的底色，他必须是无贪还有慧。他的内心呈现是善法，他是轻安轻快柔软，适业练达正直的，这是开阔的对？</w:t>
      </w:r>
    </w:p>
    <w:p>
      <w:pPr>
        <w:ind w:left="170"/>
        <w:pBdr>
          <w:left w:val="single" w:sz="18" w:space="4" w:color="1F3864"/>
        </w:pBdr>
        <w:shd w:val="clear" w:fill="F2F5FA"/>
      </w:pPr>
      <w:r>
        <w:rPr>
          <w:b w:val="0"/>
        </w:rPr>
        <w:t>[00:11:36.065] 练达的意思就是心是没有病的，没有毛病的。然而当别人遇到困难，比如说生病。生活危难，修行碰到问题。我们在每天在服务的时候，需要人帮个忙，你也冷若冰霜，这不是我的事儿。这个你最好让……通知我。那这个，他就是需要辅助的时候，我们觉得我很麻烦。或者说你没有资格指使我。或者怕耽误自己的时间，那这个时候升起来的是伴随着……的嗔根心，或者是吝啬自己的时间和精力的这种悭心所。</w:t>
      </w:r>
    </w:p>
    <w:p>
      <w:pPr>
        <w:ind w:left="170"/>
        <w:pBdr>
          <w:left w:val="single" w:sz="18" w:space="4" w:color="1F3864"/>
        </w:pBdr>
        <w:shd w:val="clear" w:fill="F2F5FA"/>
      </w:pPr>
      <w:r>
        <w:rPr>
          <w:b w:val="0"/>
        </w:rPr>
        <w:t>[00:12:24.140] 好，那这个就是一种心智上的欺骗。理智上？他用概念法欺骗自己说，佛陀教导我们要像。这个犀牛一样，像犀牛角一样独行的。不应该攀缘呐。这样才会自由。</w:t>
      </w:r>
    </w:p>
    <w:p>
      <w:pPr>
        <w:ind w:left="170"/>
        <w:pBdr>
          <w:left w:val="single" w:sz="18" w:space="4" w:color="1F3864"/>
        </w:pBdr>
        <w:shd w:val="clear" w:fill="F2F5FA"/>
      </w:pPr>
      <w:r>
        <w:rPr>
          <w:b w:val="0"/>
        </w:rPr>
        <w:t>[00:12:42.700] 但是，在他的身行造业的当下，他的心是紧缩的，排斥的。冷酷的，那他用佛法的名相，去掩盖真实生起来的烦恼。那再一种？她是我慢，她是跟我慢合谋。他借着这个独处的伪装，这个人，他还会升起一些道德的优越感。我是一个清净的修行人呐，我是一个清净的不攀缘的人。我是一个林野住者了，我是一个阿兰若者了。你们这些世俗人天天杂居在一起，各种这个言谈杂居，各种行为杂居。这种就看不起别人，他是一种高举自我的状态，所以他这个时候他的这个贪还会跟这个慢合谋。所以真正的这个。我们的这种帮助。它是可以跟独处可以完美结合的。</w:t>
      </w:r>
    </w:p>
    <w:p>
      <w:pPr>
        <w:ind w:left="170"/>
        <w:pBdr>
          <w:left w:val="single" w:sz="18" w:space="4" w:color="1F3864"/>
        </w:pBdr>
        <w:shd w:val="clear" w:fill="F2F5FA"/>
      </w:pPr>
      <w:r>
        <w:rPr>
          <w:b w:val="0"/>
        </w:rPr>
        <w:t>[00:13:56.140] 那比如说我们经常在本生故事里面看到，菩萨，他经常都是很多过去生，就带着他的家人。他们去喜马拉雅山修行对？有时候作为在家人的团体修行，有些就……的团体修行。对于他不听话造恶业的人？菩萨也会劝诫，但如果对方不听，菩萨也会明白，那我应该舍弃，但是，如果看到有人可以通过自己的教导而增长这种信的能力，戒戒德，他就会毫不犹豫地去帮助别人。</w:t>
      </w:r>
    </w:p>
    <w:p>
      <w:pPr>
        <w:ind w:left="170"/>
        <w:pBdr>
          <w:left w:val="single" w:sz="18" w:space="4" w:color="1F3864"/>
        </w:pBdr>
        <w:shd w:val="clear" w:fill="F2F5FA"/>
      </w:pPr>
      <w:r>
        <w:rPr>
          <w:b w:val="0"/>
        </w:rPr>
        <w:t>[00:14:38.660] 所以真正的修行人，他是以慈悲心去辅助他人，不求回报。那当发现辅助无效或者会卷入世俗贪欲的时候，他就会智慧果断地抽离出来。他绝不是以独处来逃避，那我们很多人担心说，我去帮他是不是就没完没了了。那这个没完没了，就是就在于你自己能不能够把握那个原则。</w:t>
      </w:r>
    </w:p>
    <w:p>
      <w:pPr>
        <w:ind w:left="170"/>
        <w:pBdr>
          <w:left w:val="single" w:sz="18" w:space="4" w:color="1F3864"/>
        </w:pBdr>
        <w:shd w:val="clear" w:fill="F2F5FA"/>
      </w:pPr>
      <w:r>
        <w:rPr>
          <w:b w:val="0"/>
        </w:rPr>
        <w:t>[00:15:11.000] 好，那如果我们去帮的时候带着期待别人这个对我很赞叹，或者，就是这个我觉得就是要经常这样做，我才会被别人认可了。那这个时候他就会就会影响你禅修了。但你是一个独处，但是碰到事情举手之劳顺手就做了，做不完就放下了，对？就像大雁飞空它不留行。那你心里面就不留下这些东西，那如果你在做的时候本身就各种评判，那你肯定就影响你禅修，对？</w:t>
      </w:r>
    </w:p>
    <w:p>
      <w:pPr>
        <w:ind w:left="170"/>
        <w:pBdr>
          <w:left w:val="single" w:sz="18" w:space="4" w:color="1F3864"/>
        </w:pBdr>
        <w:shd w:val="clear" w:fill="F2F5FA"/>
      </w:pPr>
      <w:r>
        <w:rPr>
          <w:b w:val="0"/>
        </w:rPr>
        <w:t>[00:15:56.920] 那我们在中国的传统文化里面，现在我们讲课都要讲，要有中国传统文化来讲课了。对对，要做三通人才，所以我就搜了一下，那这个我们儒道，对这个也很讲究了。我们不能以孤高自诩，实际上是背离大道本怀，所以在儒道的经典智慧也是深刻的批判这种了，比如儒家经典里面它总是强调。仁义，强调伦常，对？就是人为人的完善，他必须在社会关系互助当中实现离群索居，不辅助他人。但在儒家来看，他是违背人性本善的这种或者社会责任的。</w:t>
      </w:r>
    </w:p>
    <w:p>
      <w:pPr>
        <w:ind w:left="170"/>
        <w:pBdr>
          <w:left w:val="single" w:sz="18" w:space="4" w:color="1F3864"/>
        </w:pBdr>
        <w:shd w:val="clear" w:fill="F2F5FA"/>
      </w:pPr>
      <w:r>
        <w:rPr>
          <w:b w:val="0"/>
        </w:rPr>
        <w:t>[00:16:47.360] 在论语里面，微子篇，孔夫子就讲说鸟兽不可与同群。吾非斯人之徒，而谁与。他这个背景是什么？就是有一个隐居者，叫桀溺。他就说，世道很混乱，他就劝孔夫子说，你要避世。孔夫子用这句话给他讲了，那这句话什么意思？鸟兽不可以与同群，就是孔夫子讲说我不能跟鸟兽同群，那如果我不能够跟世人，就是世人之徒在一起，那我又能够跟谁在一起？他这个，就是在论语里面就直接地批判那种为了洁身自好而完全脱离人群，不履行社会责任的这种。这个所谓的隐逸行为。</w:t>
      </w:r>
    </w:p>
    <w:p>
      <w:pPr>
        <w:ind w:left="170"/>
        <w:pBdr>
          <w:left w:val="single" w:sz="18" w:space="4" w:color="1F3864"/>
        </w:pBdr>
        <w:shd w:val="clear" w:fill="F2F5FA"/>
      </w:pPr>
      <w:r>
        <w:rPr>
          <w:b w:val="0"/>
        </w:rPr>
        <w:t>[00:17:42.800] 那儒家里面经常讲君子不器，和而不同，对？那君子不器？就君子不能像器皿一样，它只有单一固化的用途。好，那就意味着一个禅修者，他他是一个非常灵动的，对，柔软的，它是随缘的，他是观察缘起的，但是心又不落在里面的。他既能深入独处，他也能广行利他，他不是僵化地执着于不结交这一种相。</w:t>
      </w:r>
    </w:p>
    <w:p>
      <w:pPr>
        <w:ind w:left="170"/>
        <w:pBdr>
          <w:left w:val="single" w:sz="18" w:space="4" w:color="1F3864"/>
        </w:pBdr>
        <w:shd w:val="clear" w:fill="F2F5FA"/>
      </w:pPr>
      <w:r>
        <w:rPr>
          <w:b w:val="0"/>
        </w:rPr>
        <w:t>[00:18:14.900] 所以我们禅修的时候很多人也是这样，就今天我刚给一个同学讲说，我要设定一个说你不是跟我讲说要巡航吗？我说我比喻过巡航吗？但是，你要把巡航当一个标准的时候，你就出问题了。你是不是每时每刻都在检查我有没有在巡航当中吗？所以这个要我们要分得清楚，即禅修我一再讲，禅修没有绝对的一个标准。没有一个唯一的方法，它只有适合你在当下你能够去觉察，能够去专注，能够修止禅，能够修观禅，就是你对于现在最好的方法，那所以不能僵化。</w:t>
      </w:r>
    </w:p>
    <w:p>
      <w:pPr>
        <w:ind w:left="170"/>
        <w:pBdr>
          <w:left w:val="single" w:sz="18" w:space="4" w:color="1F3864"/>
        </w:pBdr>
        <w:shd w:val="clear" w:fill="F2F5FA"/>
      </w:pPr>
      <w:r>
        <w:rPr>
          <w:b w:val="0"/>
        </w:rPr>
        <w:t>[00:18:58.760] 和而不同，即君子跟人是和谐相处的，但是他能够保持自己独立的见解，相反来讲，我们说同而不和就是这个小人。他跟你天天在一起，但是他就跟你不和是？要同而不和，所以我们这个自欺的行为里面，表现，他表面是不同就不结交，我跟你不要搞在一起，实际上内心充满这种嗔恨，悭吝和我慢，他无法生成真正的这种内心的柔软和合互助，它落入一种另外一种形式的不和了。</w:t>
      </w:r>
    </w:p>
    <w:p>
      <w:pPr>
        <w:ind w:left="170"/>
        <w:pBdr>
          <w:left w:val="single" w:sz="18" w:space="4" w:color="1F3864"/>
        </w:pBdr>
        <w:shd w:val="clear" w:fill="F2F5FA"/>
      </w:pPr>
      <w:r>
        <w:rPr>
          <w:b w:val="0"/>
        </w:rPr>
        <w:t>[00:19:37.140] 道家，他崇尚自然无为超越，对？他更是这样，他即我不跟你在一起，对？但是，他道家也不是冷漠避世，他是洞察规律以后更高明的融入和不害。我们经常道德经里讲上善若水，对？水善利万物而不争，处众人之所恶，故几于道。即最高的善，就像水一样。它利于万物但不争功，甘心处于众人厌恶的低洼处，这水的特性它就是利他不择处所，怎么都行对，你把它装装在杯子里面，它就有杯子了，你把它装在槽里，那是槽子对？都都行好，但是水的力量就是最强的好。</w:t>
      </w:r>
    </w:p>
    <w:p>
      <w:pPr>
        <w:ind w:left="170"/>
        <w:pBdr>
          <w:left w:val="single" w:sz="18" w:space="4" w:color="1F3864"/>
        </w:pBdr>
        <w:shd w:val="clear" w:fill="F2F5FA"/>
      </w:pPr>
      <w:r>
        <w:rPr>
          <w:b w:val="0"/>
        </w:rPr>
        <w:t>[00:20:28.680] 所以独处，这个自欺的行为，它就像一块拒绝融化的冰，它看起来是很亲近的一块冰块，但实际上，你会发现它僵硬寒冷，无法流动。他没有办法立意做到，所以他失去了这个水给于道的这种包容和滋养之德了。</w:t>
      </w:r>
    </w:p>
    <w:p>
      <w:pPr>
        <w:ind w:left="170"/>
        <w:pBdr>
          <w:left w:val="single" w:sz="18" w:space="4" w:color="1F3864"/>
        </w:pBdr>
        <w:shd w:val="clear" w:fill="F2F5FA"/>
      </w:pPr>
      <w:r>
        <w:rPr>
          <w:b w:val="0"/>
        </w:rPr>
        <w:t>[00:20:53.560] 这个正是，不善根就贪，这个嗔和慢导致的这种冰封状态，自诩为清净。我们要自己要观察。所以任何以修行或自然为名，导致对他人的苦难漠不关心，拒绝履行基本付出责任的行为，它是一种我们说精致的利己主义者，对？他是一种自我欺骗。他在形式上的超脱，它就掩盖实质上的这个对慢对嗔这种执着。</w:t>
      </w:r>
    </w:p>
    <w:p>
      <w:pPr>
        <w:ind w:left="170"/>
        <w:pBdr>
          <w:left w:val="single" w:sz="18" w:space="4" w:color="1F3864"/>
        </w:pBdr>
        <w:shd w:val="clear" w:fill="F2F5FA"/>
      </w:pPr>
      <w:r>
        <w:rPr>
          <w:b w:val="0"/>
        </w:rPr>
        <w:t>[00:21:29.140] 所以我们说比较好的境界用中文的角度上来叫和光同尘，那这个金刚经叫无所住而生其心，对。在人群当中，能够保持内心的独立，就是儒家的和而不同，道家的和其光同其尘，和其光同其尘，同时他又自然而然地能够升起利他的心。所以说在中国传统文化的语境里面，他也是勿以清高自诩之名，行麻木不仁之实。他也不能以道法自然之词，是这个孤僻傲慢之咎。所以真正的君子，或者得道者，他都是心量广大，能舍能入，绝不会让这个不结交的外在形式，成为阻碍自己内心慈悲和智慧流动的枷锁。</w:t>
      </w:r>
    </w:p>
    <w:p>
      <w:pPr>
        <w:ind w:left="170"/>
        <w:pBdr>
          <w:left w:val="single" w:sz="18" w:space="4" w:color="1F3864"/>
        </w:pBdr>
        <w:shd w:val="clear" w:fill="F2F5FA"/>
      </w:pPr>
      <w:r>
        <w:rPr>
          <w:b w:val="0"/>
        </w:rPr>
        <w:t>[00:22:21.400] 好，那我们经常可能会有一些混淆点。这个因为佛陀确实教导过我说你要独处，要远离独处。这个在这个佛陀的教导的这个次第行里面，很重要的，比方说持戒守护根门、饮食知节量、修习警寤……下来就是。居住偏远，远离处，就是独处。所以佛陀就像犀牛角一样的独行。那如果我们为了不攀缘而拒绝帮助别人，我们怎么判断自己到底是在如法独处，还是中了不帮不帮助人不慈悲的圈套？这个时候，我们就需要去检验，就是怎么办？就看你的心，对，就是这个是永远的正确的方法，</w:t>
      </w:r>
    </w:p>
    <w:p>
      <w:pPr>
        <w:ind w:left="170"/>
        <w:pBdr>
          <w:left w:val="single" w:sz="18" w:space="4" w:color="1F3864"/>
        </w:pBdr>
        <w:shd w:val="clear" w:fill="F2F5FA"/>
      </w:pPr>
      <w:r>
        <w:rPr>
          <w:b w:val="0"/>
        </w:rPr>
        <w:t>[00:23:14.385] 当你的困扰的时候，你来看你的心是什么状态。那去心是一个什么样的感受？如果当我们拒绝去做的时候，我们的心我就说，这个事情我们不能做，那你的心是紧缩的，烦躁的。好。那还是平静的柔软的好，就是紧缩烦躁，它是忧受，平静柔软的是舍受。如果是怕麻烦，他就是烦躁，对？嗔心，他就是冷漠。</w:t>
      </w:r>
    </w:p>
    <w:p>
      <w:pPr>
        <w:ind w:left="170"/>
        <w:pBdr>
          <w:left w:val="single" w:sz="18" w:space="4" w:color="1F3864"/>
        </w:pBdr>
        <w:shd w:val="clear" w:fill="F2F5FA"/>
      </w:pPr>
      <w:r>
        <w:rPr>
          <w:b w:val="0"/>
        </w:rPr>
        <w:t>[00:23:45.840] 同时，我们也可以看，就是我们的期待是什么。在出家人里面，这个杂居，或者是这个群居，之所以被禁止，是因为它伴随着贪爱或者同欢同悲的这种感情卷入，也就是我们讲慈悲失坏。那如果你去帮助别人，内心清楚这只是纯粹的。悲悯，那就是悲悯。他不期待对方回报，不强求对方改变。办完事以后，心无挂碍。那这个就是他就不是杂居攀缘了。他是亲近的这种辅助帮助人。</w:t>
      </w:r>
    </w:p>
    <w:p>
      <w:pPr>
        <w:ind w:left="170"/>
        <w:pBdr>
          <w:left w:val="single" w:sz="18" w:space="4" w:color="1F3864"/>
        </w:pBdr>
        <w:shd w:val="clear" w:fill="F2F5FA"/>
      </w:pPr>
      <w:r>
        <w:rPr>
          <w:b w:val="0"/>
        </w:rPr>
        <w:t>[00:24:31.040] 所以佛陀教导我们不结交而住，是为了斩断我们内心的贪欲之网，而不是为了给我们自私和冷漠穿上防弹衣。</w:t>
      </w:r>
    </w:p>
    <w:p>
      <w:pPr>
        <w:ind w:left="170"/>
        <w:pBdr>
          <w:left w:val="single" w:sz="18" w:space="4" w:color="1F3864"/>
        </w:pBdr>
        <w:shd w:val="clear" w:fill="F2F5FA"/>
      </w:pPr>
      <w:r>
        <w:rPr>
          <w:b w:val="0"/>
        </w:rPr>
        <w:t>[00:24:42.280] 就是我们这个不怕这种纯粹的自利，就怕你在自利的时候自私，觉得自己还是一个守戒的清净的圣人。</w:t>
      </w:r>
    </w:p>
    <w:p>
      <w:pPr>
        <w:ind w:left="170"/>
        <w:pBdr>
          <w:left w:val="single" w:sz="18" w:space="4" w:color="1F3864"/>
        </w:pBdr>
        <w:shd w:val="clear" w:fill="F2F5FA"/>
      </w:pPr>
      <w:r>
        <w:rPr>
          <w:b w:val="0"/>
        </w:rPr>
        <w:t>[00:24:55.340] 当你下一次想要以不攀缘为借口拒绝他人的时候，我们就往回心里面看一下，你的心是紧缩的。还是练达的，是智慧的还是见死不救的？冷酷我们就不会混淆。真的圣洁独处，它源于正念，有观智，它只在是深度的修行，……，保持慈心和谦卑，需要的时候他就会去帮助人。你这种孤僻，它是源于傲慢嗔或者有一些心理创伤，我们说这个社交恐惧症。他的是他的本意，就是逃避责任，或者逃避跟人相处。他缺乏共情和协作，他这个他会以操控为名，拒绝互相帮助。</w:t>
      </w:r>
    </w:p>
    <w:p>
      <w:pPr>
        <w:ind w:left="170"/>
        <w:pBdr>
          <w:left w:val="single" w:sz="18" w:space="4" w:color="1F3864"/>
        </w:pBdr>
        <w:shd w:val="clear" w:fill="F2F5FA"/>
      </w:pPr>
      <w:r>
        <w:rPr>
          <w:b w:val="0"/>
        </w:rPr>
        <w:t>[00:25:53.900] 那这个，我们就是从内心里可以去看。</w:t>
      </w:r>
    </w:p>
    <w:p>
      <w:pPr>
        <w:ind w:left="170"/>
        <w:pBdr>
          <w:left w:val="single" w:sz="18" w:space="4" w:color="1F3864"/>
        </w:pBdr>
        <w:shd w:val="clear" w:fill="F2F5FA"/>
      </w:pPr>
      <w:r>
        <w:rPr>
          <w:b w:val="0"/>
        </w:rPr>
        <w:t>[00:25:58.160] 好，我们可以举一些简单的例子，比如说出家人，佛陀，赞叹，少欲知足，这个远离独处。</w:t>
      </w:r>
    </w:p>
    <w:p>
      <w:pPr>
        <w:ind w:left="170"/>
        <w:pBdr>
          <w:left w:val="single" w:sz="18" w:space="4" w:color="1F3864"/>
        </w:pBdr>
        <w:shd w:val="clear" w:fill="F2F5FA"/>
      </w:pPr>
      <w:r>
        <w:rPr>
          <w:b w:val="0"/>
        </w:rPr>
        <w:t>[00:26:09.540] 那如果我们在一个寺院里面，这个同住的出家人生病？或者你的戒师，和尚阿阇梨的这个房间脏乱需要打扫，衣钵需要洗染，这位比库，他看到心里觉得说。这个每一个人，都要自己整洁内外，对？有病，自己要解决。你每次都是耽误我禅修时间。他就不理他，转头离开，</w:t>
      </w:r>
    </w:p>
    <w:p>
      <w:pPr>
        <w:ind w:left="170"/>
        <w:pBdr>
          <w:left w:val="single" w:sz="18" w:space="4" w:color="1F3864"/>
        </w:pBdr>
        <w:shd w:val="clear" w:fill="F2F5FA"/>
      </w:pPr>
      <w:r>
        <w:rPr>
          <w:b w:val="0"/>
        </w:rPr>
        <w:t>[00:26:42.280] 世尊都教导我们要独处，不能攀缘，我现在在守护根门，所以这些杂事我就不管了。但是佛陀在律藏里面很明确地规定，如果我们共住的出家人有生病，那同行善友就要去照顾，不然你的戒律就有缺失。那如果是你的戒师生病？你应该终身侍奉，一直等到他痊愈。</w:t>
      </w:r>
    </w:p>
    <w:p>
      <w:pPr>
        <w:ind w:left="170"/>
        <w:pBdr>
          <w:left w:val="single" w:sz="18" w:space="4" w:color="1F3864"/>
        </w:pBdr>
        <w:shd w:val="clear" w:fill="F2F5FA"/>
      </w:pPr>
      <w:r>
        <w:rPr>
          <w:b w:val="0"/>
        </w:rPr>
        <w:t>[00:27:14.580] 这点上我也很惭愧，老师生病了，我们不能跟随边上，当然他有人跟随也好，我们去也是多余。我们经常这样想。不是的，所以，戒师生病，弟子就应该这样去照顾，还要为他准备饮用水，打扫寮房。那如果，出家人以这个为独处为神圣借口掩盖自己不愿付出体力，不愿意承担僧团的义务，这是自私。他的这种这个保护，它不是亲近的梵行。是内心的冷酷，他是戒律的缺失，他不是贤善沙门子。不是贤善沙门。</w:t>
      </w:r>
    </w:p>
    <w:p>
      <w:pPr>
        <w:ind w:left="170"/>
        <w:pBdr>
          <w:left w:val="single" w:sz="18" w:space="4" w:color="1F3864"/>
        </w:pBdr>
        <w:shd w:val="clear" w:fill="F2F5FA"/>
      </w:pPr>
      <w:r>
        <w:rPr>
          <w:b w:val="0"/>
        </w:rPr>
        <w:t>[00:27:59.980] 或者好，在家人，我们会经常披着，放下执着的外衣，做家庭的逃兵。尤其我们这个修行的人，就是经常修行修得全家鸡飞狗跳。那这个佛陀，教导我们在家人要看破世间五欲，放下对眷属的贪爱和执着。</w:t>
      </w:r>
    </w:p>
    <w:p>
      <w:pPr>
        <w:ind w:left="170"/>
        <w:pBdr>
          <w:left w:val="single" w:sz="18" w:space="4" w:color="1F3864"/>
        </w:pBdr>
        <w:shd w:val="clear" w:fill="F2F5FA"/>
      </w:pPr>
      <w:r>
        <w:rPr>
          <w:b w:val="0"/>
        </w:rPr>
        <w:t>[00:28:22.010] 如果一个居士下班看到他的太太正在疲惫不堪地做家务，或者孩子拿着作业本希望得到他的辅导，这位居士，他就觉得说做家务太累，辅导孩子太麻烦。影响我禅修，所以他就回到房间里关起来，要么打坐，要么诵经，要么抄经，</w:t>
      </w:r>
    </w:p>
    <w:p>
      <w:pPr>
        <w:ind w:left="170"/>
        <w:pBdr>
          <w:left w:val="single" w:sz="18" w:space="4" w:color="1F3864"/>
        </w:pBdr>
        <w:shd w:val="clear" w:fill="F2F5FA"/>
      </w:pPr>
      <w:r>
        <w:rPr>
          <w:b w:val="0"/>
        </w:rPr>
        <w:t>[00:28:41.180] 跟家人讲，晚上要吃饭的时候还出来跟你们朋友们说，你们知道吗？世间的一切都是苦的。是无常的，是无我的。我们每个人都是业的所有者，所以我们要放下执着。你们不能够用家庭的琐事来绑架我。影响我的修行，对？那这个作为一个在家人辅导孩子照顾家人，陪伴这个父母好承担这个伴侣应该同样的这种家庭责任，他这个就是修行。</w:t>
      </w:r>
    </w:p>
    <w:p>
      <w:pPr>
        <w:ind w:left="170"/>
        <w:pBdr>
          <w:left w:val="single" w:sz="18" w:space="4" w:color="1F3864"/>
        </w:pBdr>
        <w:shd w:val="clear" w:fill="F2F5FA"/>
      </w:pPr>
      <w:r>
        <w:rPr>
          <w:b w:val="0"/>
        </w:rPr>
        <w:t>[00:29:17.580]</w:t>
      </w:r>
    </w:p>
    <w:p>
      <w:pPr>
        <w:ind w:left="170"/>
        <w:pBdr>
          <w:left w:val="single" w:sz="18" w:space="4" w:color="1F3864"/>
        </w:pBdr>
        <w:shd w:val="clear" w:fill="F2F5FA"/>
      </w:pPr>
      <w:r>
        <w:rPr>
          <w:b w:val="0"/>
        </w:rPr>
        <w:t>[00:29:17.930] 我们经常讲说全心全意地为人民服务，那你的家人是最亲近的人民，你不服务谁服务，对。那这个都是功德的，</w:t>
      </w:r>
    </w:p>
    <w:p>
      <w:pPr>
        <w:ind w:left="170"/>
        <w:pBdr>
          <w:left w:val="single" w:sz="18" w:space="4" w:color="1F3864"/>
        </w:pBdr>
        <w:shd w:val="clear" w:fill="F2F5FA"/>
      </w:pPr>
      <w:r>
        <w:rPr>
          <w:b w:val="0"/>
        </w:rPr>
        <w:t>[00:29:28.235] 我们讲要首首先做一个佛教徒，先定义自己是一个这个善业工作者对。一个善业工作者，就是每一个时候你要能找到哇，就造善业的机会，回家造善业的机会就是照顾家人，打扫卫生，辅导孩子。</w:t>
      </w:r>
    </w:p>
    <w:p>
      <w:pPr>
        <w:ind w:left="170"/>
        <w:pBdr>
          <w:left w:val="single" w:sz="18" w:space="4" w:color="1F3864"/>
        </w:pBdr>
        <w:shd w:val="clear" w:fill="F2F5FA"/>
      </w:pPr>
      <w:r>
        <w:rPr>
          <w:b w:val="0"/>
        </w:rPr>
        <w:t>[00:29:47.480] 那我们今天有个禅修者，看他的过去第四生，他这个教书先生对，那个教书先生就是这个先生在教书临死的时候想起来他在教书育人，结果就投身为人了。那你在辅导你家孩子？这个临死的时候想起来，好，那你至少投身为人了。那你要在临死的时候想起来说，看到家里人正在正在打扫卫生，好讨厌，麻烦，那就变成鬼了。对，所以这个是要懂，这个业果他是这样的原则，就是做一个在家人，他有在家人的责任和义务，那要透有这种尽责尽力，来训练自己的心。</w:t>
      </w:r>
    </w:p>
    <w:p>
      <w:pPr>
        <w:ind w:left="170"/>
        <w:pBdr>
          <w:left w:val="single" w:sz="18" w:space="4" w:color="1F3864"/>
        </w:pBdr>
        <w:shd w:val="clear" w:fill="F2F5FA"/>
      </w:pPr>
      <w:r>
        <w:rPr>
          <w:b w:val="0"/>
        </w:rPr>
        <w:t>[00:30:33.240] 同时，我们说家庭，最亲近的人才是我们的镜子，因为最最亲近的人我们一般就不设防，我们不需要伪装，我们直接是青面獠牙就青面獠牙，对，所以那这个时候我们就要去是最好的观察自己内在的状态的机会。</w:t>
      </w:r>
    </w:p>
    <w:p>
      <w:pPr>
        <w:ind w:left="170"/>
        <w:pBdr>
          <w:left w:val="single" w:sz="18" w:space="4" w:color="1F3864"/>
        </w:pBdr>
        <w:shd w:val="clear" w:fill="F2F5FA"/>
      </w:pPr>
      <w:r>
        <w:rPr>
          <w:b w:val="0"/>
        </w:rPr>
        <w:t>[00:30:53.200] 如果我们在陪伴家人的时候缺乏耐心，觉得亏本，这个不是因为我们境界高，是因为我们缺乏助人的智慧和能力，学法不够，用放下执着来逃避家庭责任，本质上，是把佛法当成逃避现实困难的这样一个避风港。你不是一个好的佛教徒。</w:t>
      </w:r>
    </w:p>
    <w:p>
      <w:pPr>
        <w:ind w:left="170"/>
        <w:pBdr>
          <w:left w:val="single" w:sz="18" w:space="4" w:color="1F3864"/>
        </w:pBdr>
        <w:shd w:val="clear" w:fill="F2F5FA"/>
      </w:pPr>
      <w:r>
        <w:rPr>
          <w:b w:val="0"/>
        </w:rPr>
        <w:t>[00:31:16.420] 那人际关系上？如果我们披着不攀缘的外衣，见死不救，这个在沟通，冲突解决慈心运用方面，它就会有欠缺。那他表现上来看，说我们这个佛教徒，不应该参与没有意义的世俗杂谈，不应该卷入他人的是非。这是它的外衣。如果我们的家人朋友同事，他遭遇了很多变故，比如说心情不好，失业重病，亲人离世，他陷入了迷茫痛苦和抑郁当中。他来向你请求求助倾诉，让你心里面害怕，就是负能量。好。这个听他说一大堆，太消耗我的情绪。你就跟他讲说，</w:t>
      </w:r>
    </w:p>
    <w:p>
      <w:pPr>
        <w:ind w:left="170"/>
        <w:pBdr>
          <w:left w:val="single" w:sz="18" w:space="4" w:color="1F3864"/>
        </w:pBdr>
        <w:shd w:val="clear" w:fill="F2F5FA"/>
      </w:pPr>
      <w:r>
        <w:rPr>
          <w:b w:val="0"/>
        </w:rPr>
        <w:t>[00:32:18.115] 贤友，一切都是业果，你要自己慢慢承受。</w:t>
      </w:r>
    </w:p>
    <w:p>
      <w:pPr>
        <w:ind w:left="170"/>
        <w:pBdr>
          <w:left w:val="single" w:sz="18" w:space="4" w:color="1F3864"/>
        </w:pBdr>
        <w:shd w:val="clear" w:fill="F2F5FA"/>
      </w:pPr>
      <w:r>
        <w:rPr>
          <w:b w:val="0"/>
        </w:rPr>
        <w:t>[00:32:22.265] 我最近正在修舍心。不能跟你这些充满负能量的人结交，佛陀讲说不结交。所以以免破坏我的清净心。那这个，就是你以这种。这个不杂居，不结交，来伪装，是内心的这种袖手旁观，对？那。我们在做事工作的时候也会是这种情况，我们披着守本分的外衣，这个行利己主义。我们经常讲，做好自己的本职工作，不要越界，不干涉他人的因果。</w:t>
      </w:r>
    </w:p>
    <w:p>
      <w:pPr>
        <w:ind w:left="170"/>
        <w:pBdr>
          <w:left w:val="single" w:sz="18" w:space="4" w:color="1F3864"/>
        </w:pBdr>
        <w:shd w:val="clear" w:fill="F2F5FA"/>
      </w:pPr>
      <w:r>
        <w:rPr>
          <w:b w:val="0"/>
        </w:rPr>
        <w:t>[00:33:05.240] 那我们在公司或者说长期运营的法工团体中。你发现某一项。这个工作出现了疏漏，或者某个同事正忙得焦头烂额，你明明有能力去顺手补个位，但是你心想。多一事不如少一事，我今天如果搬了，他天天都会叫我搬。做多了肯定是惹是非，我要守好我的本分，我的边界，我只需要保持正念就可以了，我不结交那些麻烦事。好，我要远离独处。</w:t>
      </w:r>
    </w:p>
    <w:p>
      <w:pPr>
        <w:ind w:left="170"/>
        <w:pBdr>
          <w:left w:val="single" w:sz="18" w:space="4" w:color="1F3864"/>
        </w:pBdr>
        <w:shd w:val="clear" w:fill="F2F5FA"/>
      </w:pPr>
      <w:r>
        <w:rPr>
          <w:b w:val="0"/>
        </w:rPr>
        <w:t>[00:33:39.780] 那这里面我们需要反思的是，如果你去主动补位，不仅能够成就这件事情本身的善业，还能获得主动补位服务大众的第二份功德。在这个佛法里面就称为叫有意正知和适宜正知了。那如果你用守本分来包装自己？他只是掩饰内心的懈怠，还有怕吃亏的这样的一种这种悭吝心。</w:t>
      </w:r>
    </w:p>
    <w:p>
      <w:pPr>
        <w:ind w:left="170"/>
        <w:pBdr>
          <w:left w:val="single" w:sz="18" w:space="4" w:color="1F3864"/>
        </w:pBdr>
        <w:shd w:val="clear" w:fill="F2F5FA"/>
      </w:pPr>
      <w:r>
        <w:rPr>
          <w:b w:val="0"/>
        </w:rPr>
        <w:t>[00:34:07.160] 所以，这些。角度我们要看。有些什么触动和反思？就我们想象一下。如果在一个战场上。那战场上我们就有医疗兵。他看到战友中弹倒地，血流不止的时候，他不是冲上去急救。他反而把自己的医疗箱锁死，给自己穿上最厚的防弹衣，躲在战壕里面说，长官教导我们要保护好自己，所以我不能去沾染那些血迹，我要保持这一身白大褂的洁白纯洁。那这个就这个虽然没有这个事儿对，</w:t>
      </w:r>
    </w:p>
    <w:p>
      <w:pPr>
        <w:ind w:left="170"/>
        <w:pBdr>
          <w:left w:val="single" w:sz="18" w:space="4" w:color="1F3864"/>
        </w:pBdr>
        <w:shd w:val="clear" w:fill="F2F5FA"/>
      </w:pPr>
      <w:r>
        <w:rPr>
          <w:b w:val="0"/>
        </w:rPr>
        <w:t>[00:34:46.250] 但是，这个可能我们修行人的现状。我们经常用佛陀清净、不攀缘，打造成一件一件的防弹衣，穿在自己冷漠自私的身上。那佛法，是让我们斩断对五欲的贪求，而不是斩断对众生的悲悯。好，那。那实际上我们应该怎么去操作？就是。下一次当你想要以不攀缘为借口拒绝帮助人的时候，我们要看一下你的心。</w:t>
      </w:r>
    </w:p>
    <w:p>
      <w:pPr>
        <w:ind w:left="170"/>
        <w:pBdr>
          <w:left w:val="single" w:sz="18" w:space="4" w:color="1F3864"/>
        </w:pBdr>
        <w:shd w:val="clear" w:fill="F2F5FA"/>
      </w:pPr>
      <w:r>
        <w:rPr>
          <w:b w:val="0"/>
        </w:rPr>
        <w:t>[00:35:20.345] 前面讲过对，心是紧缩的，烦躁的，害怕麻烦的，还是说内心，这个只是，跟智慧相应，是如。你作意的是有意正知，是适宜正知。那如果我们去帮助别人，内心清楚这只是纯粹的悲悯，不期待回报，办完事内心没有挂碍，他就是清净的辅助了。</w:t>
      </w:r>
    </w:p>
    <w:p>
      <w:pPr>
        <w:ind w:left="170"/>
        <w:pBdr>
          <w:left w:val="single" w:sz="18" w:space="4" w:color="1F3864"/>
        </w:pBdr>
        <w:shd w:val="clear" w:fill="F2F5FA"/>
      </w:pPr>
      <w:r>
        <w:rPr>
          <w:b w:val="0"/>
        </w:rPr>
        <w:t>[00:35:46.840] 所以作为一个佛教徒，我们要做一个有温度的修行人。不要让佛法成为滋养冷漠的温床。</w:t>
      </w:r>
    </w:p>
    <w:p>
      <w:pPr>
        <w:ind w:left="170"/>
        <w:pBdr>
          <w:left w:val="single" w:sz="18" w:space="4" w:color="1F3864"/>
        </w:pBdr>
        <w:shd w:val="clear" w:fill="F2F5FA"/>
      </w:pPr>
      <w:r>
        <w:rPr>
          <w:b w:val="0"/>
        </w:rPr>
        <w:t>[00:35:58.400] 好，那怎么来防护？就防护的检验标准，我们前面已经讲过了。</w:t>
      </w:r>
    </w:p>
    <w:p>
      <w:pPr>
        <w:ind w:left="170"/>
        <w:pBdr>
          <w:left w:val="single" w:sz="18" w:space="4" w:color="1F3864"/>
        </w:pBdr>
        <w:shd w:val="clear" w:fill="F2F5FA"/>
      </w:pPr>
      <w:r>
        <w:rPr>
          <w:b w:val="0"/>
        </w:rPr>
        <w:t>[00:36:06.220] 动机清净吗？独处的时候，心是开放的，柔软的，充满慈悯，还是封闭僵硬带有评判？那。</w:t>
      </w:r>
    </w:p>
    <w:p>
      <w:pPr>
        <w:ind w:left="170"/>
        <w:pBdr>
          <w:left w:val="single" w:sz="18" w:space="4" w:color="1F3864"/>
        </w:pBdr>
        <w:shd w:val="clear" w:fill="F2F5FA"/>
      </w:pPr>
      <w:r>
        <w:rPr>
          <w:b w:val="0"/>
        </w:rPr>
        <w:t>[00:36:18.120] 如果需要的时候能够处理吗？当有人真正需要帮助的时候，尤其是在善法上的请教的时候，我们能不能愿意暂时放下独处，以慈悲心来回应？那我们内心是自由的吗？是练达的吗？那我们这个不结交？是一种练达的自在选择，还是一种被嗔、讨厌恐惧驱使的这种强迫性的习惯？这个就很容易观察到对，这些的欺骗性，它在于说这个把外在的独处不交际，它这个看起来是清净相。异化为内在的冷漠，不互助不合群的这种孤僻和傲慢。</w:t>
      </w:r>
    </w:p>
    <w:p>
      <w:pPr>
        <w:ind w:left="170"/>
        <w:pBdr>
          <w:left w:val="single" w:sz="18" w:space="4" w:color="1F3864"/>
        </w:pBdr>
        <w:shd w:val="clear" w:fill="F2F5FA"/>
      </w:pPr>
      <w:r>
        <w:rPr>
          <w:b w:val="0"/>
        </w:rPr>
        <w:t>[00:37:05.190] 所以防护的关键，它是要辨明动机，以慈悲平衡独处。</w:t>
      </w:r>
    </w:p>
    <w:p>
      <w:pPr>
        <w:ind w:left="170"/>
        <w:pBdr>
          <w:left w:val="single" w:sz="18" w:space="4" w:color="1F3864"/>
        </w:pBdr>
        <w:shd w:val="clear" w:fill="F2F5FA"/>
      </w:pPr>
      <w:r>
        <w:rPr>
          <w:b w:val="0"/>
        </w:rPr>
        <w:t>[00:37:12.365] 所以具体的防护，我们列了6条。第一个是检视我们的动机。就是这个动机就能看清楚，要照亮你所谓的独处的那个初心。</w:t>
      </w:r>
    </w:p>
    <w:p>
      <w:pPr>
        <w:ind w:left="170"/>
        <w:pBdr>
          <w:left w:val="single" w:sz="18" w:space="4" w:color="1F3864"/>
        </w:pBdr>
        <w:shd w:val="clear" w:fill="F2F5FA"/>
      </w:pPr>
      <w:r>
        <w:rPr>
          <w:b w:val="0"/>
        </w:rPr>
        <w:t>[00:37:26.320] 你问我选择独处减少焦虑是出于什么是善法的因？是为了深入禅修，避免散乱。要培育观智。还是因为讨厌某一个人，我这个人我就不能见到他，见到他我很难受，觉得他很庸俗，觉得他如何如何，害怕社交，或者维持修行人的优越感，优越形象。这个就可以观察对。以戒为镜，就是持守和合僧团的根本。僧团是六和敬。那。死守不污家，不贪着居家和不与家人同喜同忧。他是这个避免以离群为名，实际上是因为厌烦而疏远这个应该帮助的众生。</w:t>
      </w:r>
    </w:p>
    <w:p>
      <w:pPr>
        <w:ind w:left="170"/>
        <w:pBdr>
          <w:left w:val="single" w:sz="18" w:space="4" w:color="1F3864"/>
        </w:pBdr>
        <w:shd w:val="clear" w:fill="F2F5FA"/>
      </w:pPr>
      <w:r>
        <w:rPr>
          <w:b w:val="0"/>
        </w:rPr>
        <w:t>[00:38:17.700] 所以我们在这里非行处界，非行处界就远离真正有害的场所，但不应该把所有必要的僧团互动视为非行处而不回避。</w:t>
      </w:r>
    </w:p>
    <w:p>
      <w:pPr>
        <w:ind w:left="170"/>
        <w:pBdr>
          <w:left w:val="single" w:sz="18" w:space="4" w:color="1F3864"/>
        </w:pBdr>
        <w:shd w:val="clear" w:fill="F2F5FA"/>
      </w:pPr>
      <w:r>
        <w:rPr>
          <w:b w:val="0"/>
        </w:rPr>
        <w:t>[00:38:29.820] 第三个要平衡修行，独处和利他要交替。那独处，我们往往是为了禅修，或者是学霸。那利他，是培养福报。我们很多人禅修修不上来，我都让他去干活，他会很有效果。那一个人你去看，即他想禅修进步，但是他非常计较，就是不愿意干活。你去看，他就是很难修上来，即使修上来也很难稳定，那就是这个特点，你们自己可以观察，这这个帮助人是。既利他又自利。</w:t>
      </w:r>
    </w:p>
    <w:p>
      <w:pPr>
        <w:ind w:left="170"/>
        <w:pBdr>
          <w:left w:val="single" w:sz="18" w:space="4" w:color="1F3864"/>
        </w:pBdr>
        <w:shd w:val="clear" w:fill="F2F5FA"/>
      </w:pPr>
      <w:r>
        <w:rPr>
          <w:b w:val="0"/>
        </w:rPr>
        <w:t>[00:39:10.340] 亲近善知识，定期请教，把自己的修行状态，或者你的离群程度心态，向有经验的善知识汇报，请求观察指出他里面有没有堕入孤僻。</w:t>
      </w:r>
    </w:p>
    <w:p>
      <w:pPr>
        <w:ind w:left="170"/>
        <w:pBdr>
          <w:left w:val="single" w:sz="18" w:space="4" w:color="1F3864"/>
        </w:pBdr>
        <w:shd w:val="clear" w:fill="F2F5FA"/>
      </w:pPr>
      <w:r>
        <w:rPr>
          <w:b w:val="0"/>
        </w:rPr>
        <w:t>[00:39:23.265] 所以真正的这个修行者圣者，他虽然常乐独处，但是他悲心炽盛，他随缘度众，哪怕我们说这个憍陈如长老，他就住在森林里面对。但是他度化了很多大象，老虎，对，就是他一个人住在森林里面。没有人陪伴，但那要持戒了，对，我们出家人拿了水果来，我们都要搞第搞到天。对，但是这个护持憍陈如长老的那些那些动物，它是会做净的。好，他东南亚长老最后离开的时候，那整座山林的所有的这个动物，都来给他送行。好，那我们可以想象，就是这些护持憍陈如长老，那是侍过圣者对？</w:t>
      </w:r>
    </w:p>
    <w:p>
      <w:pPr>
        <w:ind w:left="170"/>
        <w:pBdr>
          <w:left w:val="single" w:sz="18" w:space="4" w:color="1F3864"/>
        </w:pBdr>
        <w:shd w:val="clear" w:fill="F2F5FA"/>
      </w:pPr>
      <w:r>
        <w:rPr>
          <w:b w:val="0"/>
        </w:rPr>
        <w:t>[00:40:18.985] 那些动物，它积累了无量的福报，它未来一定投生善趣，它在未来一定有可能证悟道果。</w:t>
      </w:r>
    </w:p>
    <w:p>
      <w:pPr>
        <w:ind w:left="170"/>
        <w:pBdr>
          <w:left w:val="single" w:sz="18" w:space="4" w:color="1F3864"/>
        </w:pBdr>
        <w:shd w:val="clear" w:fill="F2F5FA"/>
      </w:pPr>
      <w:r>
        <w:rPr>
          <w:b w:val="0"/>
        </w:rPr>
        <w:t>[00:40:28.635] 好，对，即使他住在森林里面，他也度化有情，度化满山遍野的动物。</w:t>
      </w:r>
    </w:p>
    <w:p>
      <w:pPr>
        <w:ind w:left="170"/>
        <w:pBdr>
          <w:left w:val="single" w:sz="18" w:space="4" w:color="1F3864"/>
        </w:pBdr>
        <w:shd w:val="clear" w:fill="F2F5FA"/>
      </w:pPr>
      <w:r>
        <w:rPr>
          <w:b w:val="0"/>
        </w:rPr>
        <w:t>[00:40:37.000] 第五个，要正念正知，日常的互动中，要知道，必要的社交往来里面，它是在有限的互动里面，把它当做我们修行的道场。</w:t>
      </w:r>
    </w:p>
    <w:p>
      <w:pPr>
        <w:ind w:left="170"/>
        <w:pBdr>
          <w:left w:val="single" w:sz="18" w:space="4" w:color="1F3864"/>
        </w:pBdr>
        <w:shd w:val="clear" w:fill="F2F5FA"/>
      </w:pPr>
      <w:r>
        <w:rPr>
          <w:b w:val="0"/>
        </w:rPr>
        <w:t>[00:40:49.700] 练习什么？练习守护根门，我们经常讲说所缘多的时候守护心，不取于相，不取于随相，不取于相，不整体地评判美丑贵贱，也不在那些细节上去去分辨。就保持我们语言简短，保持语言的语气的温度，温和，心意友善，而避免因为……而显得很冷硬，僵硬好观察我们自己身体情绪的这种信号。如果我们身体紧绷心生抗拒，那背后就是嗔，那这个嗔，对我一个善业工作者来讲是。正确的吗？是我修行的需要吗？这第六，就要思维法义，不断的巩固我们的正见。</w:t>
      </w:r>
    </w:p>
    <w:p>
      <w:pPr>
        <w:ind w:left="170"/>
        <w:pBdr>
          <w:left w:val="single" w:sz="18" w:space="4" w:color="1F3864"/>
        </w:pBdr>
        <w:shd w:val="clear" w:fill="F2F5FA"/>
      </w:pPr>
      <w:r>
        <w:rPr>
          <w:b w:val="0"/>
        </w:rPr>
        <w:t>[00:41:41.480] 那这个佛陀在很多地方都讲，不观他人过，当观自身行，以离群来欺骗的人，他总是不断地去看别人的过失，你又影响我了，你又这个障碍我了。他升起很多这样的讨厌排斥的心。那我们就需要转回到观照自己的身自己的戒，自己的定和慧。</w:t>
      </w:r>
    </w:p>
    <w:p>
      <w:pPr>
        <w:ind w:left="170"/>
        <w:pBdr>
          <w:left w:val="single" w:sz="18" w:space="4" w:color="1F3864"/>
        </w:pBdr>
        <w:shd w:val="clear" w:fill="F2F5FA"/>
      </w:pPr>
      <w:r>
        <w:rPr>
          <w:b w:val="0"/>
        </w:rPr>
        <w:t>[00:42:11.910] 好，那你如果在意对，你在意它，你要驱你要驱赶它。好，那我们很多禅修者就觉得说，外面的声音好讨厌呐。就搞得我一点不能清净，你一整座就没办法进，对。</w:t>
      </w:r>
    </w:p>
    <w:p>
      <w:pPr>
        <w:ind w:left="170"/>
        <w:pBdr>
          <w:left w:val="single" w:sz="18" w:space="4" w:color="1F3864"/>
        </w:pBdr>
        <w:shd w:val="clear" w:fill="F2F5FA"/>
      </w:pPr>
      <w:r>
        <w:rPr>
          <w:b w:val="0"/>
        </w:rPr>
        <w:t>[00:42:29.320] 那我就想说，把你的心放开，把你的耳门放开，允许那个声音进来，你跟心说，那不是我的目标，我的目标是所缘。几乎所有人都说，好像有效果。但你如果是想说好讨厌天天发这个声音，那你一整座都没有办法做，是不是？但是，它有影响，有影响，会影响你，因为。声音是强大的刺，粗长的刺好就是但是，它会造成你的定力在一定程度下降，但是它不会让你没有办法训练，但是你只要起排斥心，一整座都废掉，这个道理它是一样的对。</w:t>
      </w:r>
    </w:p>
    <w:p>
      <w:pPr>
        <w:ind w:left="170"/>
        <w:pBdr>
          <w:left w:val="single" w:sz="18" w:space="4" w:color="1F3864"/>
        </w:pBdr>
        <w:shd w:val="clear" w:fill="F2F5FA"/>
      </w:pPr>
      <w:r>
        <w:rPr>
          <w:b w:val="0"/>
        </w:rPr>
        <w:t>[00:43:12.760] 好。我们不要以这种离群索居，离群独处，来去以为名，去这个行这个不帮人的这样的一种伪装。所以我们最终的防护之道，在于把离群成为培育观智慈悲的工具，而不是喂养我慢疏离的温床。好。要达到身可以独处，心总是柔软的，能够利他的这样的一个平衡，从而这个……不结交，独处伪装成不帮人的这种欺骗自我欺骗。那。</w:t>
      </w:r>
    </w:p>
    <w:p>
      <w:pPr>
        <w:ind w:left="170"/>
        <w:pBdr>
          <w:left w:val="single" w:sz="18" w:space="4" w:color="1F3864"/>
        </w:pBdr>
        <w:shd w:val="clear" w:fill="F2F5FA"/>
      </w:pPr>
      <w:r>
        <w:rPr>
          <w:b w:val="0"/>
        </w:rPr>
        <w:t>[00:43:58.840] 那接下来我们再来学这个第15种欺骗？就是不如法的结交，那是反过来的。不如法的结交，能以习惯帮扶的伪装来欺骗？这个就天天喜欢串聊。天天喜欢这个，跟大家打闹在一起，那如果我是为了帮助他，对。这是反过来的好。所以他这个又非常精妙地，这个解释了我们另外一部分禅修者，尤其是这种热心肠的禅修者，在人际关系里面很容易掉入的陷阱。在《大义释》的义注里面，他对这一种以帮扶为伪装的不如法结交，他有很清楚的定性。它称为叫与伪悲悯相应。</w:t>
      </w:r>
    </w:p>
    <w:p>
      <w:pPr>
        <w:ind w:left="170"/>
        <w:pBdr>
          <w:left w:val="single" w:sz="18" w:space="4" w:color="1F3864"/>
        </w:pBdr>
        <w:shd w:val="clear" w:fill="F2F5FA"/>
      </w:pPr>
      <w:r>
        <w:rPr>
          <w:b w:val="0"/>
        </w:rPr>
        <w:t>[00:45:00.100] 那在佛教的教学中，我们总是强调和和爱护。好，前面讲到了好，他这个和和爱护，是讲和敬法，我们讲六和敬对，身慈与语慈意慈，利和戒同见同。但是同时，在《迷惑冰消》里面，就是警示我们就说。不适当的社交，它可能障碍梵行，导致戒律违反，或者造成精进退失。那在这里我们就需要。</w:t>
      </w:r>
    </w:p>
    <w:p>
      <w:pPr>
        <w:ind w:left="170"/>
        <w:pBdr>
          <w:left w:val="single" w:sz="18" w:space="4" w:color="1F3864"/>
        </w:pBdr>
        <w:shd w:val="clear" w:fill="F2F5FA"/>
      </w:pPr>
      <w:r>
        <w:rPr>
          <w:b w:val="0"/>
        </w:rPr>
        <w:t>[00:45:34.840] 分清楚什么是不当的社交。那前面我们讲过了，</w:t>
      </w:r>
    </w:p>
    <w:p>
      <w:pPr>
        <w:ind w:left="170"/>
        <w:pBdr>
          <w:left w:val="single" w:sz="18" w:space="4" w:color="1F3864"/>
        </w:pBdr>
        <w:shd w:val="clear" w:fill="F2F5FA"/>
      </w:pPr>
      <w:r>
        <w:rPr>
          <w:b w:val="0"/>
        </w:rPr>
        <w:t>[00:45:39.915] 律疏书里面说，或者说戒律里面律章里面有讲到一些非行处。非行处就是不适合且危险的行径，</w:t>
      </w:r>
    </w:p>
    <w:p>
      <w:pPr>
        <w:ind w:left="170"/>
        <w:pBdr>
          <w:left w:val="single" w:sz="18" w:space="4" w:color="1F3864"/>
        </w:pBdr>
        <w:shd w:val="clear" w:fill="F2F5FA"/>
      </w:pPr>
      <w:r>
        <w:rPr>
          <w:b w:val="0"/>
        </w:rPr>
        <w:t>[00:45:51.210] 就最明显的，比如我们出家人不能去屠宰场，不能去妓院，不能去这个军队观看这个列阵，排兵等等对。那。但是，这个可能我们出家人比较少了，但结交权贵。过度的供其忧喜。以亲厚心亲近外道，这个不是为了说法，这个不是说法的契机。反复地接触没有信仰的在家人。有一些总是诽谤三宝的人，辱骂修行人，损害僧团利益的人，你也跟他混在一起，那这个就是。危行处，而且是很容易犯的，</w:t>
      </w:r>
    </w:p>
    <w:p>
      <w:pPr>
        <w:ind w:left="170"/>
        <w:pBdr>
          <w:left w:val="single" w:sz="18" w:space="4" w:color="1F3864"/>
        </w:pBdr>
        <w:shd w:val="clear" w:fill="F2F5FA"/>
      </w:pPr>
      <w:r>
        <w:rPr>
          <w:b w:val="0"/>
        </w:rPr>
        <w:t>[00:46:41.565] 在这个时代里面。那比如说，某一个出家人与政商名流过从甚密，频繁出席各种社交活动。被……的时候就是善巧方便，是随缘度众，是利生的方便，弘法住世，弘法利世，对，这个我们整个佛教界深受其害，对，永信事件让我们深受其害，但是是这样的生意做到全世界对，度遍全世界的众生。但实际上，他是跟情这个各种施主，各种情感纠缠，那有些人很容易的就是烂好人这这些老好人。</w:t>
      </w:r>
    </w:p>
    <w:p>
      <w:pPr>
        <w:ind w:left="170"/>
        <w:pBdr>
          <w:left w:val="single" w:sz="18" w:space="4" w:color="1F3864"/>
        </w:pBdr>
        <w:shd w:val="clear" w:fill="F2F5FA"/>
      </w:pPr>
      <w:r>
        <w:rPr>
          <w:b w:val="0"/>
        </w:rPr>
        <w:t>[00:47:35.820] 他为这个有一些寺院，即使这个布施的人，他有很多不良的行为，但是他供养寺院，你又这个帮他就这个的过失，这个文过饰非对。你又把它包装了，那慢慢地你就不修行了，你也不学教理，你也不禅修，你也不持戒。那这种就是非和合型，就是不恰当的社交，因为天天跟大家混在一起。</w:t>
      </w:r>
    </w:p>
    <w:p>
      <w:pPr>
        <w:ind w:left="170"/>
        <w:pBdr>
          <w:left w:val="single" w:sz="18" w:space="4" w:color="1F3864"/>
        </w:pBdr>
        <w:shd w:val="clear" w:fill="F2F5FA"/>
      </w:pPr>
      <w:r>
        <w:rPr>
          <w:b w:val="0"/>
        </w:rPr>
        <w:t>[00:48:11.380] 我以前给大家讲就是其实，不管是任何一个佛教的教派，只要你是真正的认认真真在修行，他们都反对那个自己一个人，自己在社区里面住个精舍。天天跟在家人混在一起，没有僧团的保护。但是很快就一堆在家人习气他可能还披着袈裟，但是这一堆在家人死去，这个就是称为叫清净障道者智慧出离行。</w:t>
      </w:r>
    </w:p>
    <w:p>
      <w:pPr>
        <w:ind w:left="170"/>
        <w:pBdr>
          <w:left w:val="single" w:sz="18" w:space="4" w:color="1F3864"/>
        </w:pBdr>
        <w:shd w:val="clear" w:fill="F2F5FA"/>
      </w:pPr>
      <w:r>
        <w:rPr>
          <w:b w:val="0"/>
        </w:rPr>
        <w:t>[00:48:43.200] 他这个表面上是习惯性帮扶，也就是修行者表面上看起来他非常的热心，当同修或者居士或者有问题悲伤的时候，他跟他这个加倍的悲伤。当他们快乐的时候，他加倍的快乐。当别人需要处理事物的时候，他亲自这个冲到一线去。那这个，他实际上有可能是这种不如法的结交，他这种行为实际上有些是会以伪装的悲悯，或者是很依恋这个在家的人，我们说，穿着……再相结合。</w:t>
      </w:r>
    </w:p>
    <w:p>
      <w:pPr>
        <w:ind w:left="170"/>
        <w:pBdr>
          <w:left w:val="single" w:sz="18" w:space="4" w:color="1F3864"/>
        </w:pBdr>
        <w:shd w:val="clear" w:fill="F2F5FA"/>
      </w:pPr>
      <w:r>
        <w:rPr>
          <w:b w:val="0"/>
        </w:rPr>
        <w:t>[00:49:28.060] 他在处理这些世俗事务的帮扶中，他很容易违反戒律，扰乱了修行的平静，这就变成了不如法的杂居生活。</w:t>
      </w:r>
    </w:p>
    <w:p>
      <w:pPr>
        <w:ind w:left="170"/>
        <w:pBdr>
          <w:left w:val="single" w:sz="18" w:space="4" w:color="1F3864"/>
        </w:pBdr>
        <w:shd w:val="clear" w:fill="F2F5FA"/>
      </w:pPr>
      <w:r>
        <w:rPr>
          <w:b w:val="0"/>
        </w:rPr>
        <w:t>[00:49:38.910] 所以佛陀在《增支部》，很多的地方都指出来，就是恶友谊，就是不善的友谊，它会导向极大的无利益。对于这个破戒者，行为不敬者，我们是不应该去结交去服侍他的。</w:t>
      </w:r>
    </w:p>
    <w:p>
      <w:pPr>
        <w:ind w:left="170"/>
        <w:pBdr>
          <w:left w:val="single" w:sz="18" w:space="4" w:color="1F3864"/>
        </w:pBdr>
        <w:shd w:val="clear" w:fill="F2F5FA"/>
      </w:pPr>
      <w:r>
        <w:rPr>
          <w:b w:val="0"/>
        </w:rPr>
        <w:t>[00:49:58.560] 但是，我们要看到烦恼是非常的狡猾，我们会用我是在摄受他，我们是在帮助他，这样的一个众生，他碰到了这样的问题，那我如果不帮助他，还谁能够帮助他。穿上这样神圣的外衣，自欺欺人，使得你心安理得地沉溺在跟世俗和恶友的这个交纠缠当中。好，这里的这种欺骗的机制形成，我们就可以看到从因果关系的角度上来看，它的外相是展现出和合法所需要的友善这些内容，但实际上它的内在，它是贪利求名。</w:t>
      </w:r>
    </w:p>
    <w:p>
      <w:pPr>
        <w:ind w:left="170"/>
        <w:pBdr>
          <w:left w:val="single" w:sz="18" w:space="4" w:color="1F3864"/>
        </w:pBdr>
        <w:shd w:val="clear" w:fill="F2F5FA"/>
      </w:pPr>
      <w:r>
        <w:rPr>
          <w:b w:val="0"/>
        </w:rPr>
        <w:t>[00:50:42.680] 或者是他寻求的是他证的路线？什么叫他证路线？今天才给一个同学讲，就说他还是很担心很害怕，就是因为我这个事情做不好，别人可能会觉得我不行。别人不能认同我他说怎么办，我就说那你因为你的自我价值是靠他证。就别人认同我，我才有价值，别人不认同我就没有价值。那你就是他证路线，我们要有个自证路线。</w:t>
      </w:r>
    </w:p>
    <w:p>
      <w:pPr>
        <w:ind w:left="170"/>
        <w:pBdr>
          <w:left w:val="single" w:sz="18" w:space="4" w:color="1F3864"/>
        </w:pBdr>
        <w:shd w:val="clear" w:fill="F2F5FA"/>
      </w:pPr>
      <w:r>
        <w:rPr>
          <w:b w:val="0"/>
        </w:rPr>
        <w:t>[00:51:17.240] 对，法是什么？法是无遮的、可来见的。智者们可以各自证知的——就是你有没有烦恼你自己知道。我们经常讲如人。饮水冷暖自知，对？</w:t>
      </w:r>
    </w:p>
    <w:p>
      <w:pPr>
        <w:ind w:left="170"/>
        <w:pBdr>
          <w:left w:val="single" w:sz="18" w:space="4" w:color="1F3864"/>
        </w:pBdr>
        <w:shd w:val="clear" w:fill="F2F5FA"/>
      </w:pPr>
      <w:r>
        <w:rPr>
          <w:b w:val="0"/>
        </w:rPr>
        <w:t>[00:51:30.050] 你的修行状态，你的烦恼状态，你很清楚。你做的是一个善心，我们学阿毗达摩，你现在这个心是善心还是不善心，你很清楚。你只要定义自己是一个善业工作者，那别人对你认同不认同？那我们作为参考对？不认同，可能，我们做的不够好，哪个地方不够好？我们可以去努力去改变，但是，它并不代表我们就没有价值。</w:t>
      </w:r>
    </w:p>
    <w:p>
      <w:pPr>
        <w:ind w:left="170"/>
        <w:pBdr>
          <w:left w:val="single" w:sz="18" w:space="4" w:color="1F3864"/>
        </w:pBdr>
        <w:shd w:val="clear" w:fill="F2F5FA"/>
      </w:pPr>
      <w:r>
        <w:rPr>
          <w:b w:val="0"/>
        </w:rPr>
        <w:t>[00:51:57.060] 就是我看到了，我能够改善就一个最大的价值，但。不能有他证路线，就是无明驱动，即迷信驱动，总是觉得，只有这样的话，我才如何如何。所以结果，他就是戒德亏损，道业荒废。那。我们需要看到所谓的和合帮扶他的正见。并不是说所有的交际它都是适宜的好。那如果我们亲近外道，他必须是最后你能够活在当下，能够破解……。</w:t>
      </w:r>
    </w:p>
    <w:p>
      <w:pPr>
        <w:ind w:left="170"/>
        <w:pBdr>
          <w:left w:val="single" w:sz="18" w:space="4" w:color="1F3864"/>
        </w:pBdr>
        <w:shd w:val="clear" w:fill="F2F5FA"/>
      </w:pPr>
      <w:r>
        <w:rPr>
          <w:b w:val="0"/>
        </w:rPr>
        <w:t>[00:52:43.240] 那最普通的我们跟大家相处，那这样的交往是不是能够帮助……他的善学，是护持还是减损我们的梵行？是真利他还是损己德？这个就是要去观察，不然我们就容易掉到这个自我欺骗的这个机制里面去。</w:t>
      </w:r>
    </w:p>
    <w:p>
      <w:pPr>
        <w:ind w:left="170"/>
        <w:pBdr>
          <w:left w:val="single" w:sz="18" w:space="4" w:color="1F3864"/>
        </w:pBdr>
        <w:shd w:val="clear" w:fill="F2F5FA"/>
      </w:pPr>
      <w:r>
        <w:rPr>
          <w:b w:val="0"/>
        </w:rPr>
        <w:t>[00:53:04.280] 那从阿毗达摩的这个心智系统来分析，就是。我们。要分清楚，这个贪和悲悯的混淆。在理智和世俗的这个概念上？</w:t>
      </w:r>
    </w:p>
    <w:p>
      <w:pPr>
        <w:ind w:left="170"/>
        <w:pBdr>
          <w:left w:val="single" w:sz="18" w:space="4" w:color="1F3864"/>
        </w:pBdr>
        <w:shd w:val="clear" w:fill="F2F5FA"/>
      </w:pPr>
      <w:r>
        <w:rPr>
          <w:b w:val="0"/>
        </w:rPr>
        <w:t>[00:53:26.320] 如果一个人认为自己是在行善，是在修慈心，是在修慈悲。但是，如果你去观察他的内心，他发现，他是贪。就是呦，我如果这个不这么做，这个我就得不到这个好处，得不到这个人的表扬，这个他就不供养了，他就不护持了，他是依恋家宅，依恋居家的这种陪伴，就是情感上的抓取。</w:t>
      </w:r>
    </w:p>
    <w:p>
      <w:pPr>
        <w:ind w:left="170"/>
        <w:pBdr>
          <w:left w:val="single" w:sz="18" w:space="4" w:color="1F3864"/>
        </w:pBdr>
        <w:shd w:val="clear" w:fill="F2F5FA"/>
      </w:pPr>
      <w:r>
        <w:rPr>
          <w:b w:val="0"/>
        </w:rPr>
        <w:t>[00:54:00.640] 那还有一种，即我们是情绪的过度卷入。就真正的悲悯，就是悲悯。他是看到众生有苦，希望他没有苦好，那他的目的是对治自己内心的残忍好，</w:t>
      </w:r>
    </w:p>
    <w:p>
      <w:pPr>
        <w:ind w:left="170"/>
        <w:pBdr>
          <w:left w:val="single" w:sz="18" w:space="4" w:color="1F3864"/>
        </w:pBdr>
        <w:shd w:val="clear" w:fill="F2F5FA"/>
      </w:pPr>
      <w:r>
        <w:rPr>
          <w:b w:val="0"/>
        </w:rPr>
        <w:t>[00:54:17.355] 所以不管是修慈还是修悲，都是训练自己的心。他自性是清凉的，我们的内心是清凉的，而这个悲悯是坏，或者叫伪悲悯，他就会过度同情，过度共情，就像我们就一看到某个人，我们就哭得稀里哗啦的，对。就叫同悲同欢，那这个叫悲心失坏，就过度地卷入别人的情绪。这其实是自我情绪的随波逐流，本质上它是缺乏舍心和智慧的，它很容易变成一种染污的状态。</w:t>
      </w:r>
    </w:p>
    <w:p>
      <w:pPr>
        <w:ind w:left="170"/>
        <w:pBdr>
          <w:left w:val="single" w:sz="18" w:space="4" w:color="1F3864"/>
        </w:pBdr>
        <w:shd w:val="clear" w:fill="F2F5FA"/>
      </w:pPr>
      <w:r>
        <w:rPr>
          <w:b w:val="0"/>
        </w:rPr>
        <w:t>[00:55:01.840] 那经典里面有一些这样的案例，比如说你亲近他人，与别人接触的时候，就像这个一支毒箭，它会染污箭袋里面没有被染污的其他的箭一样。一个智者，他会因为害怕被染污，所以他不以恶友为伴。那我们以为是在帮扶他，但如果你结交的是一个持邪见的或者破戒的人，那我们的这个心，它就会像碰到毒箭一样，我们叫近朱者赤近墨者黑，跟一堆这个不持戒的人混在一起，最后你也就个不用那么麻烦了对。不知不觉当中，就被这个贪嗔痴的毒箭所污染了。</w:t>
      </w:r>
    </w:p>
    <w:p>
      <w:pPr>
        <w:ind w:left="170"/>
        <w:pBdr>
          <w:left w:val="single" w:sz="18" w:space="4" w:color="1F3864"/>
        </w:pBdr>
        <w:shd w:val="clear" w:fill="F2F5FA"/>
      </w:pPr>
      <w:r>
        <w:rPr>
          <w:b w:val="0"/>
        </w:rPr>
        <w:t>[00:55:52.000] 那这个义疏里面讲说用茅草包臭鱼，如果一个人用茅草去包那个臭的鱼，这个茅草也会变臭。……愚痴人，他也是这样的结果。</w:t>
      </w:r>
    </w:p>
    <w:p>
      <w:pPr>
        <w:ind w:left="170"/>
        <w:pBdr>
          <w:left w:val="single" w:sz="18" w:space="4" w:color="1F3864"/>
        </w:pBdr>
        <w:shd w:val="clear" w:fill="F2F5FA"/>
      </w:pPr>
      <w:r>
        <w:rPr>
          <w:b w:val="0"/>
        </w:rPr>
        <w:t>[00:56:33.860] 那他可能的这个混淆的点。就是有些人可能会问了，尊者佛陀不是教导我们要慈悲心吗？要帮助弱者吗？那如果在别人需要帮助的时候我们不理睬，那不是违背了慈悲吗？我们如何区分如法的帮扶和不如法的结交？</w:t>
      </w:r>
    </w:p>
    <w:p>
      <w:pPr>
        <w:ind w:left="170"/>
        <w:pBdr>
          <w:left w:val="single" w:sz="18" w:space="4" w:color="1F3864"/>
        </w:pBdr>
        <w:shd w:val="clear" w:fill="F2F5FA"/>
      </w:pPr>
      <w:r>
        <w:rPr>
          <w:b w:val="0"/>
        </w:rPr>
        <w:t>[00:56:51.405] 同样的，我们是讲心，对？世间人讲说问题不问心，问心天下无完人。在佛教来讲就是问心不问气对，对这个就问气这个东西，就是会经常会被骗掉对。</w:t>
      </w:r>
    </w:p>
    <w:p>
      <w:pPr>
        <w:ind w:left="170"/>
        <w:pBdr>
          <w:left w:val="single" w:sz="18" w:space="4" w:color="1F3864"/>
        </w:pBdr>
        <w:shd w:val="clear" w:fill="F2F5FA"/>
      </w:pPr>
      <w:r>
        <w:rPr>
          <w:b w:val="0"/>
        </w:rPr>
        <w:t>[00:57:00.940] 我们在看心，那你要检验即你是不求回报。还是有情感依赖。</w:t>
      </w:r>
    </w:p>
    <w:p>
      <w:pPr>
        <w:ind w:left="170"/>
        <w:pBdr>
          <w:left w:val="single" w:sz="18" w:space="4" w:color="1F3864"/>
        </w:pBdr>
        <w:shd w:val="clear" w:fill="F2F5FA"/>
      </w:pPr>
      <w:r>
        <w:rPr>
          <w:b w:val="0"/>
        </w:rPr>
        <w:t>[00:57:10.000] 那我们前面讲到，对于德行不如自己的人，你要慎交，甚至不应亲近，不应结交，不应侍奉。除非是出于同情，除非是出于怜悯所以这里的界限，就是如果你是出于纯粹的悲心，考虑到这个人依靠我将会减少他的痛苦，减少他的恐惧，能增长戒定慧，并且。你自己不，那你期待有任何回报。那如果能够做到无所求的帮扶，那这个是善。如果做不到，我们期待对方。认同，希望对方感恩，希望维持这个亲密美好的关系，那就肯定不对。所以在大义释义注里面，说伪悲悯会导致违犯戒律扰乱平静。</w:t>
      </w:r>
    </w:p>
    <w:p>
      <w:pPr>
        <w:ind w:left="170"/>
        <w:pBdr>
          <w:left w:val="single" w:sz="18" w:space="4" w:color="1F3864"/>
        </w:pBdr>
        <w:shd w:val="clear" w:fill="F2F5FA"/>
      </w:pPr>
      <w:r>
        <w:rPr>
          <w:b w:val="0"/>
        </w:rPr>
        <w:t>[00:58:01.485] 如果在帮扶对方的过程中，你需要跟着一起造口业。比如说我们经常讲说，有些人说跟你聊天你都不跟着一起抱怨，他就不舒服，那就不知道怎么办，那你就要跟着一起造口业了，抱怨，离间，出恶语，对，违背法和法，法和律了。如果。最少也会让自己的禅修时间被无端消耗，内心烦躁不安，那这个就已经是不如法的……结交。那真正的慈悲，就像医生治病，他是为了对方的法身慧命给予施予。援手。但是他治完以后，心无挂碍，安住于舍。所以这个每次你们禅修报告的时候，</w:t>
      </w:r>
    </w:p>
    <w:p>
      <w:pPr>
        <w:ind w:left="170"/>
        <w:pBdr>
          <w:left w:val="single" w:sz="18" w:space="4" w:color="1F3864"/>
        </w:pBdr>
        <w:shd w:val="clear" w:fill="F2F5FA"/>
      </w:pPr>
      <w:r>
        <w:rPr>
          <w:b w:val="0"/>
        </w:rPr>
        <w:t>[00:58:47.965] 有些人会一直记，觉得说我会一直记住你的报告吗？这个这记不住，人太多。对，就是你刚才不是，如果说你刚才就忘了，你就只能在当下你提出来问题，我在当下的问题里面给你回答。你又不能指望我会把你的……报告背下来，对，所以，就是这个伪装成这个帮扶的这个不如法结交，就是你跳进泥潭里面跟对方一起打滚了。所以烦恼最可怕的不是直接引诱你作恶，而是这个就是给你披上一件我是帮助人这种菩萨行，就在里面自我感动。</w:t>
      </w:r>
    </w:p>
    <w:p>
      <w:pPr>
        <w:ind w:left="170"/>
        <w:pBdr>
          <w:left w:val="single" w:sz="18" w:space="4" w:color="1F3864"/>
        </w:pBdr>
        <w:shd w:val="clear" w:fill="F2F5FA"/>
      </w:pPr>
      <w:r>
        <w:rPr>
          <w:b w:val="0"/>
        </w:rPr>
        <w:t>[00:59:30.920] 最后，你是导向，是戒律和定力的双向崩溃。这个就是要注意它的混淆点。那今天的时间，</w:t>
      </w:r>
    </w:p>
    <w:p>
      <w:pPr>
        <w:ind w:left="170"/>
        <w:pBdr>
          <w:left w:val="single" w:sz="18" w:space="4" w:color="1F3864"/>
        </w:pBdr>
        <w:shd w:val="clear" w:fill="F2F5FA"/>
      </w:pPr>
      <w:r>
        <w:rPr>
          <w:b w:val="0"/>
        </w:rPr>
        <w:t>[00:59:41.430] 讲不完，我们下堂课再来讲。中国传统文化怎么看？那我们来回向功德。你达美姑娘，阿瓦你达美姑娘，你拉发切有度，阿妈无娘，阿甘萨巴萨阿南巴杰米上班。愿我此功德回向诸漏尽。愿我此功德为证涅槃圆，而此功德分。回向诸有情，愿彼等一切同得功德分。</w:t>
      </w:r>
    </w:p>
    <w:p>
      <w:pPr>
        <w:ind w:left="170"/>
        <w:pBdr>
          <w:left w:val="single" w:sz="18" w:space="4" w:color="1F3864"/>
        </w:pBdr>
        <w:shd w:val="clear" w:fill="F2F5FA"/>
      </w:pPr>
      <w:r>
        <w:rPr>
          <w:b w:val="0"/>
        </w:rPr>
        <w:t>[01:00:36.640] 三。</w:t>
      </w:r>
    </w:p>
    <w:p>
      <w:pPr>
        <w:ind w:left="170"/>
        <w:pBdr>
          <w:left w:val="single" w:sz="18" w:space="4" w:color="1F3864"/>
        </w:pBdr>
        <w:shd w:val="clear" w:fill="F2F5FA"/>
      </w:pPr>
      <w:r>
        <w:rPr>
          <w:b w:val="0"/>
        </w:rPr>
        <w:t>[generated, not original text]</w:t>
      </w:r>
    </w:p>
    <w:p>
      <w:r>
        <w:rPr>
          <w:b/>
        </w:rPr>
        <w:t>材料⑥</w:t>
      </w:r>
      <w:r>
        <w:rPr>
          <w:b w:val="0"/>
        </w:rPr>
        <w:t xml:space="preserve"> 《17_破妄显真-破除三十八种修道上的自欺16-古源尊者-20260403》（课件）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media_id：pdf_d0dd1c0cd17209afe241ece24bf6b7b4_0653e36b08ea0ae1a813b811dc85c44a7439961422831605</w:t>
      </w:r>
    </w:p>
    <w:p>
      <w:pPr>
        <w:pStyle w:val="ListBullet"/>
      </w:pPr>
      <w:r>
        <w:rPr>
          <w:b w:val="0"/>
        </w:rPr>
        <w:t>打开方式：ima知识库搜索「17_破妄显真-破除三十八种修道上的自欺16-古源尊者-20260403（课件）」</w:t>
      </w:r>
    </w:p>
    <w:p>
      <w:pPr>
        <w:ind w:left="170"/>
        <w:pBdr>
          <w:left w:val="single" w:sz="18" w:space="4" w:color="1F3864"/>
        </w:pBdr>
        <w:shd w:val="clear" w:fill="F2F5FA"/>
      </w:pPr>
      <w:r>
        <w:rPr>
          <w:b w:val="0"/>
        </w:rPr>
        <w:t>⚠️ 主持人操作：本件为板书要点，</w:t>
      </w:r>
      <w:r>
        <w:rPr>
          <w:b/>
        </w:rPr>
        <w:t>不必逐字念</w:t>
      </w:r>
      <w:r>
        <w:rPr>
          <w:b w:val="0"/>
        </w:rPr>
        <w:t>。只念两处：①「真离群（圣洁独处）／伪离群（有害孤僻）」对照表四行；②六条防护标题（动机检视／以戒为镜／平衡修行／亲近善知识／正念正知／思维法义）。其余小节仅念标题名。</w:t>
      </w:r>
    </w:p>
    <w:p>
      <w:r>
        <w:rPr>
          <w:b/>
        </w:rPr>
        <w:t>照录（逐字·整篇，朗读时按上述两处择要）：</w:t>
      </w:r>
    </w:p>
    <w:p>
      <w:pPr>
        <w:ind w:left="170"/>
        <w:pBdr>
          <w:left w:val="single" w:sz="18" w:space="4" w:color="1F3864"/>
        </w:pBdr>
        <w:shd w:val="clear" w:fill="F2F5FA"/>
      </w:pPr>
      <w:r>
        <w:rPr>
          <w:b w:val="0"/>
        </w:rPr>
        <w:t>17_破妄显真-破除三十八种修道上的自欺16-古源尊者-20260403（课件）.pdf</w:t>
      </w:r>
    </w:p>
    <w:p>
      <w:pPr>
        <w:spacing w:before="200"/>
      </w:pPr>
      <w:r>
        <w:rPr>
          <w:b/>
          <w:color w:val="1F3864"/>
          <w:sz w:val="3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spacing w:before="200"/>
      </w:pPr>
      <w:r>
        <w:rPr>
          <w:b/>
          <w:color w:val="1F3864"/>
          <w:sz w:val="3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spacing w:before="200"/>
      </w:pPr>
      <w:r>
        <w:rPr>
          <w:b/>
          <w:color w:val="1F3864"/>
          <w:sz w:val="30"/>
        </w:rPr>
        <w:t>三十八种欺骗（十四）</w:t>
      </w:r>
    </w:p>
    <w:p>
      <w:pPr>
        <w:ind w:left="170"/>
        <w:pBdr>
          <w:left w:val="single" w:sz="18" w:space="4" w:color="1F3864"/>
        </w:pBdr>
        <w:shd w:val="clear" w:fill="F2F5FA"/>
      </w:pPr>
      <w:r>
        <w:rPr>
          <w:b w:val="0"/>
        </w:rPr>
        <w:t>14. Asamsaggavihāritāpatirūpatāya asaangahasīlatā vañcetīti yujjati. “不扶助[他人]的行为习惯能以不结交而住的伪装来欺骗”[此说]是合理的。</w:t>
      </w:r>
    </w:p>
    <w:p>
      <w:pPr>
        <w:spacing w:before="200"/>
      </w:pPr>
      <w:r>
        <w:rPr>
          <w:b/>
          <w:color w:val="1F3864"/>
          <w:sz w:val="30"/>
        </w:rPr>
        <w:t>一、核心教理依据：“不结交”Asamsagga与“不爱护”ASangaha的本质区别</w:t>
      </w:r>
    </w:p>
    <w:p>
      <w:pPr>
        <w:spacing w:before="200"/>
      </w:pPr>
      <w:r>
        <w:rPr>
          <w:b/>
          <w:color w:val="1F3864"/>
          <w:sz w:val="30"/>
        </w:rPr>
        <w:t>二、阿毗达摩分析：心智系统的“偷梁换柱”</w:t>
      </w:r>
    </w:p>
    <w:p>
      <w:pPr>
        <w:spacing w:before="200"/>
      </w:pPr>
      <w:r>
        <w:rPr>
          <w:b/>
          <w:color w:val="1F3864"/>
          <w:sz w:val="30"/>
        </w:rPr>
        <w:t>三、中国传统文化的观点：“以孤高自许，实则背离大道本怀”的虚伪或偏执</w:t>
      </w:r>
    </w:p>
    <w:p>
      <w:pPr>
        <w:spacing w:before="200"/>
      </w:pPr>
      <w:r>
        <w:rPr>
          <w:b/>
          <w:color w:val="1F3864"/>
          <w:sz w:val="30"/>
        </w:rPr>
        <w:t>四、“混淆知识点”及解答</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真离群(圣洁独处)</w:t>
            </w:r>
          </w:p>
        </w:tc>
        <w:tc>
          <w:tcPr>
            <w:tcW w:type="dxa" w:w="4819"/>
            <w:shd w:val="clear" w:fill="1F3864"/>
          </w:tcPr>
          <w:p>
            <w:r>
              <w:rPr>
                <w:color w:val="FFFFFF"/>
                <w:sz w:val="18"/>
              </w:rPr>
            </w:r>
            <w:r>
              <w:rPr>
                <w:b w:val="0"/>
                <w:color w:val="FFFFFF"/>
                <w:sz w:val="18"/>
              </w:rPr>
              <w:t>伪离群(有害孤僻)</w:t>
            </w:r>
          </w:p>
        </w:tc>
      </w:tr>
      <w:tr>
        <w:tc>
          <w:tcPr>
            <w:tcW w:type="dxa" w:w="4819"/>
          </w:tcPr>
          <w:p>
            <w:r>
              <w:rPr>
                <w:sz w:val="18"/>
              </w:rPr>
            </w:r>
            <w:r>
              <w:rPr>
                <w:b w:val="0"/>
                <w:sz w:val="18"/>
              </w:rPr>
              <w:t>源于正念与观智</w:t>
            </w:r>
          </w:p>
        </w:tc>
        <w:tc>
          <w:tcPr>
            <w:tcW w:type="dxa" w:w="4819"/>
          </w:tcPr>
          <w:p>
            <w:r>
              <w:rPr>
                <w:sz w:val="18"/>
              </w:rPr>
            </w:r>
            <w:r>
              <w:rPr>
                <w:b w:val="0"/>
                <w:sz w:val="18"/>
              </w:rPr>
              <w:t>源于傲慢、嗔厌或心理创伤</w:t>
            </w:r>
          </w:p>
        </w:tc>
      </w:tr>
      <w:tr>
        <w:tc>
          <w:tcPr>
            <w:tcW w:type="dxa" w:w="4819"/>
            <w:shd w:val="clear" w:fill="F2F5FA"/>
          </w:tcPr>
          <w:p>
            <w:r>
              <w:rPr>
                <w:sz w:val="18"/>
              </w:rPr>
            </w:r>
            <w:r>
              <w:rPr>
                <w:b w:val="0"/>
                <w:sz w:val="18"/>
              </w:rPr>
              <w:t>旨在深修与出离</w:t>
            </w:r>
          </w:p>
        </w:tc>
        <w:tc>
          <w:tcPr>
            <w:tcW w:type="dxa" w:w="4819"/>
            <w:shd w:val="clear" w:fill="F2F5FA"/>
          </w:tcPr>
          <w:p>
            <w:r>
              <w:rPr>
                <w:sz w:val="18"/>
              </w:rPr>
            </w:r>
            <w:r>
              <w:rPr>
                <w:b w:val="0"/>
                <w:sz w:val="18"/>
              </w:rPr>
              <w:t>旨在逃避责任或他人</w:t>
            </w:r>
          </w:p>
        </w:tc>
      </w:tr>
      <w:tr>
        <w:tc>
          <w:tcPr>
            <w:tcW w:type="dxa" w:w="4819"/>
          </w:tcPr>
          <w:p>
            <w:r>
              <w:rPr>
                <w:sz w:val="18"/>
              </w:rPr>
            </w:r>
            <w:r>
              <w:rPr>
                <w:b w:val="0"/>
                <w:sz w:val="18"/>
              </w:rPr>
              <w:t>保持慈心与谦卑</w:t>
            </w:r>
          </w:p>
        </w:tc>
        <w:tc>
          <w:tcPr>
            <w:tcW w:type="dxa" w:w="4819"/>
          </w:tcPr>
          <w:p>
            <w:r>
              <w:rPr>
                <w:sz w:val="18"/>
              </w:rPr>
            </w:r>
            <w:r>
              <w:rPr>
                <w:b w:val="0"/>
                <w:sz w:val="18"/>
              </w:rPr>
              <w:t>缺乏共情或协作</w:t>
            </w:r>
          </w:p>
        </w:tc>
      </w:tr>
      <w:tr>
        <w:tc>
          <w:tcPr>
            <w:tcW w:type="dxa" w:w="4819"/>
            <w:shd w:val="clear" w:fill="F2F5FA"/>
          </w:tcPr>
          <w:p>
            <w:r>
              <w:rPr>
                <w:sz w:val="18"/>
              </w:rPr>
            </w:r>
            <w:r>
              <w:rPr>
                <w:b w:val="0"/>
                <w:sz w:val="18"/>
              </w:rPr>
              <w:t>需时仍助人</w:t>
            </w:r>
          </w:p>
        </w:tc>
        <w:tc>
          <w:tcPr>
            <w:tcW w:type="dxa" w:w="4819"/>
            <w:shd w:val="clear" w:fill="F2F5FA"/>
          </w:tcPr>
          <w:p>
            <w:r>
              <w:rPr>
                <w:sz w:val="18"/>
              </w:rPr>
            </w:r>
            <w:r>
              <w:rPr>
                <w:b w:val="0"/>
                <w:sz w:val="18"/>
              </w:rPr>
              <w:t>以超脱为名拒绝互助</w:t>
            </w:r>
          </w:p>
        </w:tc>
      </w:tr>
    </w:tbl>
    <w:p>
      <w:pPr>
        <w:spacing w:before="200"/>
      </w:pPr>
      <w:r>
        <w:rPr>
          <w:b/>
          <w:color w:val="1F3864"/>
          <w:sz w:val="30"/>
        </w:rPr>
        <w:t>五、案例分析</w:t>
      </w:r>
    </w:p>
    <w:p>
      <w:pPr>
        <w:spacing w:before="200"/>
      </w:pPr>
      <w:r>
        <w:rPr>
          <w:b/>
          <w:color w:val="1F3864"/>
          <w:sz w:val="30"/>
        </w:rPr>
        <w:t>1. 出家生活（僧团相处、持戒、威仪等）</w:t>
      </w:r>
    </w:p>
    <w:p>
      <w:pPr>
        <w:ind w:left="170"/>
        <w:pBdr>
          <w:left w:val="single" w:sz="18" w:space="4" w:color="1F3864"/>
        </w:pBdr>
        <w:shd w:val="clear" w:fill="F2F5FA"/>
      </w:pPr>
      <w:r>
        <w:rPr>
          <w:b w:val="0"/>
        </w:rPr>
        <w:t>情境:披着“独处”外衣的冷漠比丘</w:t>
      </w:r>
    </w:p>
    <w:p>
      <w:pPr>
        <w:spacing w:before="200"/>
      </w:pPr>
      <w:r>
        <w:rPr>
          <w:b/>
          <w:color w:val="1F3864"/>
          <w:sz w:val="30"/>
        </w:rPr>
        <w:t>2. 在家生活（家庭、五戒、教育等）</w:t>
      </w:r>
    </w:p>
    <w:p>
      <w:pPr>
        <w:ind w:left="170"/>
        <w:pBdr>
          <w:left w:val="single" w:sz="18" w:space="4" w:color="1F3864"/>
        </w:pBdr>
        <w:shd w:val="clear" w:fill="F2F5FA"/>
      </w:pPr>
      <w:r>
        <w:rPr>
          <w:b w:val="0"/>
        </w:rPr>
        <w:t>情境：披着“放下执着”外衣的家庭逃兵</w:t>
      </w:r>
    </w:p>
    <w:p>
      <w:pPr>
        <w:spacing w:before="200"/>
      </w:pPr>
      <w:r>
        <w:rPr>
          <w:b/>
          <w:color w:val="1F3864"/>
          <w:sz w:val="30"/>
        </w:rPr>
        <w:t>3. 人际关系（沟通、冲突解决、</w:t>
      </w:r>
    </w:p>
    <w:p>
      <w:pPr>
        <w:spacing w:before="200"/>
      </w:pPr>
      <w:r>
        <w:rPr>
          <w:b/>
          <w:color w:val="1F3864"/>
          <w:sz w:val="30"/>
        </w:rPr>
        <w:t>慈心运用等）</w:t>
      </w:r>
    </w:p>
    <w:p>
      <w:pPr>
        <w:ind w:left="170"/>
        <w:pBdr>
          <w:left w:val="single" w:sz="18" w:space="4" w:color="1F3864"/>
        </w:pBdr>
        <w:shd w:val="clear" w:fill="F2F5FA"/>
      </w:pPr>
      <w:r>
        <w:rPr>
          <w:b w:val="0"/>
        </w:rPr>
        <w:t>情境:披着“不攀缘”外衣的见死不救</w:t>
      </w:r>
    </w:p>
    <w:p>
      <w:pPr>
        <w:spacing w:before="200"/>
      </w:pPr>
      <w:r>
        <w:rPr>
          <w:b/>
          <w:color w:val="1F3864"/>
          <w:sz w:val="30"/>
        </w:rPr>
        <w:t>4. 做事与工作（职场心态、法工管理、正命等）</w:t>
      </w:r>
    </w:p>
    <w:p>
      <w:pPr>
        <w:ind w:left="170"/>
        <w:pBdr>
          <w:left w:val="single" w:sz="18" w:space="4" w:color="1F3864"/>
        </w:pBdr>
        <w:shd w:val="clear" w:fill="F2F5FA"/>
      </w:pPr>
      <w:r>
        <w:rPr>
          <w:b w:val="0"/>
        </w:rPr>
        <w:t>情境：披着“守本分”外衣的职场/道场利己主义</w:t>
      </w:r>
    </w:p>
    <w:p>
      <w:pPr>
        <w:spacing w:before="200"/>
      </w:pPr>
      <w:r>
        <w:rPr>
          <w:b/>
          <w:color w:val="1F3864"/>
          <w:sz w:val="30"/>
        </w:rPr>
        <w:t>5.触动与反思（引发深层思考的痛点譬喻）</w:t>
      </w:r>
    </w:p>
    <w:p>
      <w:pPr>
        <w:ind w:left="170"/>
        <w:pBdr>
          <w:left w:val="single" w:sz="18" w:space="4" w:color="1F3864"/>
        </w:pBdr>
        <w:shd w:val="clear" w:fill="F2F5FA"/>
      </w:pPr>
      <w:r>
        <w:rPr>
          <w:b w:val="0"/>
        </w:rPr>
        <w:t>痛点譬喻：穿上防弹衣的自私者</w:t>
      </w:r>
    </w:p>
    <w:p>
      <w:pPr>
        <w:spacing w:before="200"/>
      </w:pPr>
      <w:r>
        <w:rPr>
          <w:b/>
          <w:color w:val="1F3864"/>
          <w:sz w:val="30"/>
        </w:rPr>
        <w:t>六、防护：识欺与免堕</w:t>
      </w:r>
    </w:p>
    <w:p>
      <w:pPr>
        <w:ind w:left="170"/>
        <w:pBdr>
          <w:left w:val="single" w:sz="18" w:space="4" w:color="1F3864"/>
        </w:pBdr>
        <w:shd w:val="clear" w:fill="F2F5FA"/>
      </w:pPr>
      <w:r>
        <w:rPr>
          <w:b w:val="0"/>
        </w:rPr>
        <w:t>1. 动机检视：照亮独处的初心</w:t>
      </w:r>
    </w:p>
    <w:p>
      <w:pPr>
        <w:ind w:left="170"/>
        <w:pBdr>
          <w:left w:val="single" w:sz="18" w:space="4" w:color="1F3864"/>
        </w:pBdr>
        <w:shd w:val="clear" w:fill="F2F5FA"/>
      </w:pPr>
      <w:r>
        <w:rPr>
          <w:b w:val="0"/>
        </w:rPr>
        <w:t>2. 以戒为镜：持守和合僧伽的根本</w:t>
      </w:r>
    </w:p>
    <w:p>
      <w:pPr>
        <w:ind w:left="170"/>
        <w:pBdr>
          <w:left w:val="single" w:sz="18" w:space="4" w:color="1F3864"/>
        </w:pBdr>
        <w:shd w:val="clear" w:fill="F2F5FA"/>
      </w:pPr>
      <w:r>
        <w:rPr>
          <w:b w:val="0"/>
        </w:rPr>
        <w:t>3. 平衡修行：独处与利他交替</w:t>
      </w:r>
    </w:p>
    <w:p>
      <w:pPr>
        <w:ind w:left="170"/>
        <w:pBdr>
          <w:left w:val="single" w:sz="18" w:space="4" w:color="1F3864"/>
        </w:pBdr>
        <w:shd w:val="clear" w:fill="F2F5FA"/>
      </w:pPr>
      <w:r>
        <w:rPr>
          <w:b w:val="0"/>
        </w:rPr>
        <w:t>4. 亲近善知识，寻求反馈</w:t>
      </w:r>
    </w:p>
    <w:p>
      <w:pPr>
        <w:ind w:left="170"/>
        <w:pBdr>
          <w:left w:val="single" w:sz="18" w:space="4" w:color="1F3864"/>
        </w:pBdr>
        <w:shd w:val="clear" w:fill="F2F5FA"/>
      </w:pPr>
      <w:r>
        <w:rPr>
          <w:b w:val="0"/>
        </w:rPr>
        <w:t>5. 正念正知：在日常互动中微调</w:t>
      </w:r>
    </w:p>
    <w:p>
      <w:pPr>
        <w:ind w:left="170"/>
        <w:pBdr>
          <w:left w:val="single" w:sz="18" w:space="4" w:color="1F3864"/>
        </w:pBdr>
        <w:shd w:val="clear" w:fill="F2F5FA"/>
      </w:pPr>
      <w:r>
        <w:rPr>
          <w:b w:val="0"/>
        </w:rPr>
        <w:t>6. 思维法义：巩固正见</w:t>
      </w:r>
    </w:p>
    <w:p>
      <w:pPr>
        <w:spacing w:before="200"/>
      </w:pPr>
      <w:r>
        <w:rPr>
          <w:b/>
          <w:color w:val="1F3864"/>
          <w:sz w:val="30"/>
        </w:rPr>
        <w:t>三十八种欺骗（十五）</w:t>
      </w:r>
    </w:p>
    <w:p>
      <w:pPr>
        <w:ind w:left="170"/>
        <w:pBdr>
          <w:left w:val="single" w:sz="18" w:space="4" w:color="1F3864"/>
        </w:pBdr>
        <w:shd w:val="clear" w:fill="F2F5FA"/>
      </w:pPr>
      <w:r>
        <w:rPr>
          <w:b w:val="0"/>
        </w:rPr>
        <w:t>15. Saṅgahasīlatāpatirūpatāya ananulomikasāmsaggo vañcētīti</w:t>
      </w:r>
    </w:p>
    <w:p>
      <w:pPr>
        <w:ind w:left="170"/>
        <w:pBdr>
          <w:left w:val="single" w:sz="18" w:space="4" w:color="1F3864"/>
        </w:pBdr>
        <w:shd w:val="clear" w:fill="F2F5FA"/>
      </w:pPr>
      <w:r>
        <w:rPr>
          <w:b w:val="0"/>
        </w:rPr>
        <w:t>yujjati.</w:t>
      </w:r>
    </w:p>
    <w:p>
      <w:pPr>
        <w:ind w:left="170"/>
        <w:pBdr>
          <w:left w:val="single" w:sz="18" w:space="4" w:color="1F3864"/>
        </w:pBdr>
        <w:shd w:val="clear" w:fill="F2F5FA"/>
      </w:pPr>
      <w:r>
        <w:rPr>
          <w:b w:val="0"/>
        </w:rPr>
        <w:t>“不如[法]的结交能以习惯帮扶的伪装来欺骗”[此说]是合理的。</w:t>
      </w:r>
    </w:p>
    <w:p>
      <w:pPr>
        <w:spacing w:before="200"/>
      </w:pPr>
      <w:r>
        <w:rPr>
          <w:b/>
          <w:color w:val="1F3864"/>
          <w:sz w:val="30"/>
        </w:rPr>
        <w:t>一、核心教理依据：“伪悲悯”与“乐杂居生活”</w:t>
      </w:r>
    </w:p>
    <w:p>
      <w:pPr>
        <w:spacing w:before="200"/>
      </w:pPr>
      <w:r>
        <w:rPr>
          <w:b/>
          <w:color w:val="1F3864"/>
          <w:sz w:val="30"/>
        </w:rPr>
        <w:t>二、欺诳机制</w:t>
      </w:r>
    </w:p>
    <w:p>
      <w:pPr>
        <w:spacing w:before="200"/>
      </w:pPr>
      <w:r>
        <w:rPr>
          <w:b/>
          <w:color w:val="1F3864"/>
          <w:sz w:val="30"/>
        </w:rPr>
        <w:t>四、阿毗达摩分析：心智系统的“偷梁换柱”</w:t>
      </w:r>
    </w:p>
    <w:p>
      <w:pPr>
        <w:spacing w:before="200"/>
      </w:pPr>
      <w:r>
        <w:rPr>
          <w:b/>
          <w:color w:val="1F3864"/>
          <w:sz w:val="30"/>
        </w:rPr>
        <w:t>五、答</w:t>
      </w:r>
    </w:p>
    <w:p>
      <w:pPr>
        <w:ind w:left="170"/>
        <w:pBdr>
          <w:left w:val="single" w:sz="18" w:space="4" w:color="1F3864"/>
        </w:pBdr>
        <w:shd w:val="clear" w:fill="F2F5FA"/>
      </w:pPr>
      <w:r>
        <w:rPr>
          <w:b w:val="0"/>
        </w:rPr>
        <w:t>可能的“混淆知识点”及解</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[generated, not original text]</w:t>
      </w:r>
    </w:p>
    <w:p>
      <w:r>
        <w:rPr>
          <w:b/>
          <w:color w:val="1F3864"/>
          <w:sz w:val="26"/>
        </w:rPr>
        <w:t>💬 第一轮分享（20 min）</w:t>
      </w:r>
    </w:p>
    <w:p>
      <w:r>
        <w:rPr>
          <w:b/>
        </w:rPr>
        <w:t>分享规则</w:t>
      </w:r>
      <w:r>
        <w:rPr>
          <w:b w:val="0"/>
        </w:rPr>
        <w:t>：每人 2 分钟以内（人多则 90 秒），主持人控时；</w:t>
      </w:r>
      <w:r>
        <w:rPr>
          <w:b/>
        </w:rPr>
        <w:t>分享自愿</w:t>
      </w:r>
      <w:r>
        <w:rPr>
          <w:b w:val="0"/>
        </w:rPr>
        <w:t>，沉默完全被允许；只讲「自己的经验」，不谈「别人的修行」。请先说明：</w:t>
      </w:r>
      <w:r>
        <w:rPr>
          <w:b/>
        </w:rPr>
        <w:t>本轮的题目没有标准答案，也没有「正确答案的人」。</w:t>
      </w:r>
    </w:p>
    <w:p>
      <w:r>
        <w:rPr>
          <w:b/>
        </w:rPr>
        <w:t>起手问题（择 2–3 个轮流）</w:t>
      </w:r>
      <w:r>
        <w:rPr>
          <w:b w:val="0"/>
        </w:rPr>
        <w:t>：</w:t>
      </w:r>
    </w:p>
    <w:p>
      <w:pPr>
        <w:pStyle w:val="ListNumber"/>
      </w:pPr>
      <w:r>
        <w:rPr>
          <w:b/>
        </w:rPr>
        <w:t>你有没有一次，是因为「我是学佛的／我修了这么久／我懂得比较多」而说话特别有底气？</w:t>
      </w:r>
      <w:r>
        <w:rPr>
          <w:b w:val="0"/>
        </w:rPr>
        <w:t xml:space="preserve"> 当时说了什么、心里是什么感觉？只讲那件事，不必下结论。</w:t>
      </w:r>
    </w:p>
    <w:p>
      <w:pPr>
        <w:pStyle w:val="ListNumber"/>
      </w:pPr>
      <w:r>
        <w:rPr>
          <w:b w:val="0"/>
        </w:rPr>
        <w:t>录音里说，我慢最舒服的椅子是「我是一个严格持戒者，他们都是世俗攀缘的人」。</w:t>
      </w:r>
      <w:r>
        <w:rPr>
          <w:b/>
        </w:rPr>
        <w:t>回想最近一个月，你在哪件事上，心里曾轻轻把某个人放在自己下面？</w:t>
      </w:r>
      <w:r>
        <w:rPr>
          <w:b w:val="0"/>
        </w:rPr>
        <w:t xml:space="preserve"> 说出那个场景就好。</w:t>
      </w:r>
    </w:p>
    <w:p>
      <w:pPr>
        <w:pStyle w:val="ListNumber"/>
      </w:pPr>
      <w:r>
        <w:rPr>
          <w:b w:val="0"/>
        </w:rPr>
        <w:t>你有没有过「我不想管」而说出「我在修行／我要独处／随缘吧」的时刻？</w:t>
      </w:r>
      <w:r>
        <w:rPr>
          <w:b/>
        </w:rPr>
        <w:t>当时你是真的在放下，还是不想承担？</w:t>
      </w:r>
      <w:r>
        <w:rPr>
          <w:b w:val="0"/>
        </w:rPr>
        <w:t xml:space="preserve"> 只要说出那件事。</w:t>
      </w:r>
    </w:p>
    <w:p>
      <w:pPr>
        <w:ind w:left="170"/>
        <w:pBdr>
          <w:left w:val="single" w:sz="18" w:space="4" w:color="1F3864"/>
        </w:pBdr>
        <w:shd w:val="clear" w:fill="F2F5FA"/>
      </w:pPr>
      <w:r>
        <w:rPr>
          <w:b w:val="0"/>
        </w:rPr>
        <w:t>主持人提示：这一轮</w:t>
      </w:r>
      <w:r>
        <w:rPr>
          <w:b/>
        </w:rPr>
        <w:t>不要急着做「诊断」</w:t>
      </w:r>
      <w:r>
        <w:rPr>
          <w:b w:val="0"/>
        </w:rPr>
        <w:t>。学员说出难堪的经验时，你的第一句话应该是「这很常见」，而不是「那你要怎么改」。分享结束后可以点一句：「</w:t>
      </w:r>
      <w:r>
        <w:rPr>
          <w:b/>
        </w:rPr>
        <w:t>我们今天不是来清算自己的修行，是来学一种分辨力。</w:t>
      </w:r>
      <w:r>
        <w:rPr>
          <w:b w:val="0"/>
        </w:rPr>
        <w:t>」</w:t>
      </w:r>
    </w:p>
    <w:p>
      <w:r>
        <w:rPr>
          <w:b/>
          <w:color w:val="1F3864"/>
          <w:sz w:val="26"/>
        </w:rPr>
        <w:t>🎯 主题讨论（35 min）</w:t>
      </w:r>
    </w:p>
    <w:p>
      <w:r>
        <w:rPr>
          <w:b w:val="0"/>
        </w:rPr>
        <w:t>（3 个引导问题＋每问提示，由浅入深，指向实修）</w:t>
      </w:r>
    </w:p>
    <w:p>
      <w:r>
        <w:rPr>
          <w:b/>
        </w:rPr>
        <w:t>第 1 问（分辨）</w:t>
      </w:r>
      <w:r>
        <w:rPr>
          <w:b w:val="0"/>
        </w:rPr>
        <w:t>：真修行与修行姿态，外表都可能是「很用功、很清净」。请用你自己的话，说出</w:t>
      </w:r>
      <w:r>
        <w:rPr>
          <w:b/>
        </w:rPr>
        <w:t>三个可以分辨它们的检查点</w:t>
      </w:r>
      <w:r>
        <w:rPr>
          <w:b w:val="0"/>
        </w:rPr>
        <w:t>。你打算用哪一个来检查自己？</w:t>
      </w:r>
    </w:p>
    <w:p>
      <w:pPr>
        <w:ind w:left="170"/>
        <w:pBdr>
          <w:left w:val="single" w:sz="18" w:space="4" w:color="1F3864"/>
        </w:pBdr>
        <w:shd w:val="clear" w:fill="F2F5FA"/>
      </w:pPr>
      <w:r>
        <w:rPr>
          <w:b w:val="0"/>
        </w:rPr>
        <w:t>提示：可从这几条引路——「心是柔软开阔，还是紧缩排斥？」「有没有急着用戒律、教理来武装自己？」「需不需要别人知道我在修行？」「需要我帮忙的时候，我是伸手还是退缩？」收束可引录音：「</w:t>
      </w:r>
      <w:r>
        <w:rPr>
          <w:b/>
        </w:rPr>
        <w:t>真正的清净是内心无贪的舍</w:t>
      </w:r>
      <w:r>
        <w:rPr>
          <w:b w:val="0"/>
        </w:rPr>
        <w:t>」（材料③）；以及「</w:t>
      </w:r>
      <w:r>
        <w:rPr>
          <w:b/>
        </w:rPr>
        <w:t>我们不怕纯粹的自利，就怕你在自利的时候，觉得自己还是一个守戒的清净的圣人</w:t>
      </w:r>
      <w:r>
        <w:rPr>
          <w:b w:val="0"/>
        </w:rPr>
        <w:t>」（材料⑤）。</w:t>
      </w:r>
    </w:p>
    <w:p>
      <w:r>
        <w:rPr>
          <w:b/>
        </w:rPr>
        <w:t>第 2 问（道德优越感与惭愧）</w:t>
      </w:r>
      <w:r>
        <w:rPr>
          <w:b w:val="0"/>
        </w:rPr>
        <w:t>：材料①说，悭吝者「甚至他还会升起一种道德优越感：我是一个严格持戒者，他们都是世俗攀缘的人」。请举一个</w:t>
      </w:r>
      <w:r>
        <w:rPr>
          <w:b/>
        </w:rPr>
        <w:t>自己心里曾升起类似念头</w:t>
      </w:r>
      <w:r>
        <w:rPr>
          <w:b w:val="0"/>
        </w:rPr>
        <w:t>的例子，然后回答：</w:t>
      </w:r>
      <w:r>
        <w:rPr>
          <w:b/>
        </w:rPr>
        <w:t>如果换成「惭（hiri）」的眼光，同一件事会怎么看？</w:t>
      </w:r>
    </w:p>
    <w:p>
      <w:pPr>
        <w:ind w:left="170"/>
        <w:pBdr>
          <w:left w:val="single" w:sz="18" w:space="4" w:color="1F3864"/>
        </w:pBdr>
        <w:shd w:val="clear" w:fill="F2F5FA"/>
      </w:pPr>
      <w:r>
        <w:rPr>
          <w:b w:val="0"/>
        </w:rPr>
        <w:t>提示：可引「惭＝尊重自己而羞耻造恶，愧＝尊重他人而害怕造恶」——</w:t>
      </w:r>
      <w:r>
        <w:rPr>
          <w:b/>
        </w:rPr>
        <w:t>惭是把自己看真，慢是把自己举高</w:t>
      </w:r>
      <w:r>
        <w:rPr>
          <w:b w:val="0"/>
        </w:rPr>
        <w:t>。此处务必点出心理安全边界：</w:t>
      </w:r>
      <w:r>
        <w:rPr>
          <w:b/>
        </w:rPr>
        <w:t>如实觉察 ≠ 自我否定</w:t>
      </w:r>
      <w:r>
        <w:rPr>
          <w:b w:val="0"/>
        </w:rPr>
        <w:t>；说出这个念头本身不是罪状，是修行在起作用。（三慢与惭愧的完整辨析详见第4周自欺11。）</w:t>
      </w:r>
    </w:p>
    <w:p>
      <w:r>
        <w:rPr>
          <w:b/>
        </w:rPr>
        <w:t>第 3 问（他证路线与自证路线）</w:t>
      </w:r>
      <w:r>
        <w:rPr>
          <w:b w:val="0"/>
        </w:rPr>
        <w:t>：材料⑤说，有人「自我价值是靠他证——别人认同我，我才有价值」。请检视：</w:t>
      </w:r>
      <w:r>
        <w:rPr>
          <w:b/>
        </w:rPr>
        <w:t>你目前最在意的一个「别人的看法」是什么？</w:t>
      </w:r>
      <w:r>
        <w:rPr>
          <w:b w:val="0"/>
        </w:rPr>
        <w:t xml:space="preserve"> 如果改成「自证路线」（依法自知：有没有烦恼，我自己清楚），你的做法会有什么不同？</w:t>
      </w:r>
    </w:p>
    <w:p>
      <w:pPr>
        <w:ind w:left="170"/>
        <w:pBdr>
          <w:left w:val="single" w:sz="18" w:space="4" w:color="1F3864"/>
        </w:pBdr>
        <w:shd w:val="clear" w:fill="F2F5FA"/>
      </w:pPr>
      <w:r>
        <w:rPr>
          <w:b w:val="0"/>
        </w:rPr>
        <w:t>提示：这是本周落到实修的一问。可引录音「</w:t>
      </w:r>
      <w:r>
        <w:rPr>
          <w:b/>
        </w:rPr>
        <w:t>法是无遮的、可来见的；智者们可以各自证知</w:t>
      </w:r>
      <w:r>
        <w:rPr>
          <w:b w:val="0"/>
        </w:rPr>
        <w:t>」与「</w:t>
      </w:r>
      <w:r>
        <w:rPr>
          <w:b/>
        </w:rPr>
        <w:t>如人饮水，冷暖自知</w:t>
      </w:r>
      <w:r>
        <w:rPr>
          <w:b w:val="0"/>
        </w:rPr>
        <w:t>」。也提醒：他证不是罪，只是把方向盘交给了别人；</w:t>
      </w:r>
      <w:r>
        <w:rPr>
          <w:b/>
        </w:rPr>
        <w:t>先把「善业工作者」这个身份定义清楚</w:t>
      </w:r>
      <w:r>
        <w:rPr>
          <w:b w:val="0"/>
        </w:rPr>
        <w:t>，别人的评价就只是参考。</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【现象】修行里的「我慢」，你最容易在什么地方冒出来——比较用功、比较境界，还是比较见闻？</w:t>
      </w:r>
    </w:p>
    <w:p>
      <w:pPr>
        <w:ind w:left="170"/>
        <w:pBdr>
          <w:left w:val="single" w:sz="18" w:space="4" w:color="1F3864"/>
        </w:pBdr>
        <w:shd w:val="clear" w:fill="F2F5FA"/>
      </w:pPr>
      <w:r>
        <w:rPr>
          <w:b w:val="0"/>
        </w:rPr>
        <w:t>- 【影响】带着我慢修，是越修越细，还是越修越粗？</w:t>
      </w:r>
    </w:p>
    <w:p>
      <w:pPr>
        <w:ind w:left="170"/>
        <w:pBdr>
          <w:left w:val="single" w:sz="18" w:space="4" w:color="1F3864"/>
        </w:pBdr>
        <w:shd w:val="clear" w:fill="F2F5FA"/>
      </w:pPr>
      <w:r>
        <w:rPr>
          <w:b w:val="0"/>
        </w:rPr>
        <w:t>- 【应对】这周你愿意在哪一件小事上，练习一次「只跟昨天的自己比」？</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pPr>
        <w:ind w:left="170"/>
        <w:pBdr>
          <w:left w:val="single" w:sz="18" w:space="4" w:color="1F3864"/>
        </w:pBdr>
        <w:shd w:val="clear" w:fill="F2F5FA"/>
      </w:pPr>
      <w:r>
        <w:rPr>
          <w:b w:val="0"/>
        </w:rPr>
        <w:t>请坐好，身体端正而放松，眼睛轻轻闭上。先做三次深呼吸，然后让呼吸回到自然。</w:t>
      </w:r>
    </w:p>
    <w:p>
      <w:pPr>
        <w:ind w:left="170"/>
        <w:pBdr>
          <w:left w:val="single" w:sz="18" w:space="4" w:color="1F3864"/>
        </w:pBdr>
        <w:shd w:val="clear" w:fill="F2F5FA"/>
      </w:pPr>
      <w:r>
        <w:rPr>
          <w:b w:val="0"/>
        </w:rPr>
        <w:t>把注意力放在鼻端或腹部的呼吸触感上，只是知道：入……出……</w:t>
      </w:r>
    </w:p>
    <w:p>
      <w:pPr>
        <w:ind w:left="170"/>
        <w:pBdr>
          <w:left w:val="single" w:sz="18" w:space="4" w:color="1F3864"/>
        </w:pBdr>
        <w:shd w:val="clear" w:fill="F2F5FA"/>
      </w:pPr>
      <w:r>
        <w:rPr>
          <w:b/>
        </w:rPr>
        <w:t>现在，加一道本周的功课。</w:t>
      </w:r>
      <w:r>
        <w:rPr>
          <w:b w:val="0"/>
        </w:rPr>
        <w:t xml:space="preserve"> 在陪着呼吸的同时，请留意三个讯号：</w:t>
      </w:r>
    </w:p>
    <w:p>
      <w:pPr>
        <w:ind w:left="170"/>
        <w:pBdr>
          <w:left w:val="single" w:sz="18" w:space="4" w:color="1F3864"/>
        </w:pBdr>
        <w:shd w:val="clear" w:fill="F2F5FA"/>
      </w:pPr>
      <w:r>
        <w:rPr>
          <w:b/>
        </w:rPr>
        <w:t>第一，姿态。</w:t>
      </w:r>
      <w:r>
        <w:rPr>
          <w:b w:val="0"/>
        </w:rPr>
        <w:t xml:space="preserve"> 有没有一种「我正在好好修行」的感觉？如果有，</w:t>
      </w:r>
      <w:r>
        <w:rPr>
          <w:b/>
        </w:rPr>
        <w:t>不赶它走</w:t>
      </w:r>
      <w:r>
        <w:rPr>
          <w:b w:val="0"/>
        </w:rPr>
        <w:t>，只在心里轻轻标记一句：「</w:t>
      </w:r>
      <w:r>
        <w:rPr>
          <w:b/>
        </w:rPr>
        <w:t>姿态</w:t>
      </w:r>
      <w:r>
        <w:rPr>
          <w:b w:val="0"/>
        </w:rPr>
        <w:t>。」然后回到呼吸。看见它，就已经松了一层。</w:t>
      </w:r>
    </w:p>
    <w:p>
      <w:pPr>
        <w:ind w:left="170"/>
        <w:pBdr>
          <w:left w:val="single" w:sz="18" w:space="4" w:color="1F3864"/>
        </w:pBdr>
        <w:shd w:val="clear" w:fill="F2F5FA"/>
      </w:pPr>
      <w:r>
        <w:rPr>
          <w:b/>
        </w:rPr>
        <w:t>第二，紧缩还是柔软。</w:t>
      </w:r>
      <w:r>
        <w:rPr>
          <w:b w:val="0"/>
        </w:rPr>
        <w:t xml:space="preserve"> 此刻的心，是缩着、绷着、有点排斥，还是柔软的、开阔的？如果是紧缩的，只标记一句：「</w:t>
      </w:r>
      <w:r>
        <w:rPr>
          <w:b/>
        </w:rPr>
        <w:t>紧缩</w:t>
      </w:r>
      <w:r>
        <w:rPr>
          <w:b w:val="0"/>
        </w:rPr>
        <w:t>。」不追求把它变柔软——</w:t>
      </w:r>
      <w:r>
        <w:rPr>
          <w:b/>
        </w:rPr>
        <w:t>只要如实看到，它自己会松</w:t>
      </w:r>
      <w:r>
        <w:rPr>
          <w:b w:val="0"/>
        </w:rPr>
        <w:t>。</w:t>
      </w:r>
    </w:p>
    <w:p>
      <w:pPr>
        <w:ind w:left="170"/>
        <w:pBdr>
          <w:left w:val="single" w:sz="18" w:space="4" w:color="1F3864"/>
        </w:pBdr>
        <w:shd w:val="clear" w:fill="F2F5FA"/>
      </w:pPr>
      <w:r>
        <w:rPr>
          <w:b/>
        </w:rPr>
        <w:t>第三，有没有想被看见。</w:t>
      </w:r>
      <w:r>
        <w:rPr>
          <w:b w:val="0"/>
        </w:rPr>
        <w:t xml:space="preserve"> 有没有一丝「希望别人知道我在用功」的念头？如果有，标记一句：「</w:t>
      </w:r>
      <w:r>
        <w:rPr>
          <w:b/>
        </w:rPr>
        <w:t>想被看见</w:t>
      </w:r>
      <w:r>
        <w:rPr>
          <w:b w:val="0"/>
        </w:rPr>
        <w:t>。」然后温柔地放掉，回到呼吸。</w:t>
      </w:r>
    </w:p>
    <w:p>
      <w:pPr>
        <w:ind w:left="170"/>
        <w:pBdr>
          <w:left w:val="single" w:sz="18" w:space="4" w:color="1F3864"/>
        </w:pBdr>
        <w:shd w:val="clear" w:fill="F2F5FA"/>
      </w:pPr>
      <w:r>
        <w:rPr>
          <w:b w:val="0"/>
        </w:rPr>
        <w:t>就这样练习大约十分钟：知道呼吸，知道姿态，知道紧缩，知道想被看见。</w:t>
      </w:r>
      <w:r>
        <w:rPr>
          <w:b/>
        </w:rPr>
        <w:t>你不需要「修得很好」，你只需要「看得很真」。</w:t>
      </w:r>
    </w:p>
    <w:p>
      <w:pPr>
        <w:ind w:left="170"/>
        <w:pBdr>
          <w:left w:val="single" w:sz="18" w:space="4" w:color="1F3864"/>
        </w:pBdr>
        <w:shd w:val="clear" w:fill="F2F5FA"/>
      </w:pPr>
      <w:r>
        <w:rPr>
          <w:b w:val="0"/>
        </w:rPr>
        <w:t>最后两分钟，把这份温和扩展开来：愿我此刻能看清自己的心，也愿一切众生都能看清自己的心；愿我们不因看见而责备自己，愿我们因看见而更柔软——</w:t>
      </w:r>
      <w:r>
        <w:rPr>
          <w:b/>
        </w:rPr>
        <w:t>愿我身可独处，心常柔软；需要时，随手就能伸手。</w:t>
      </w:r>
    </w:p>
    <w:p>
      <w:pPr>
        <w:ind w:left="170"/>
        <w:pBdr>
          <w:left w:val="single" w:sz="18" w:space="4" w:color="1F3864"/>
        </w:pBdr>
        <w:shd w:val="clear" w:fill="F2F5FA"/>
      </w:pPr>
      <w:r>
        <w:rPr>
          <w:b w:val="0"/>
        </w:rPr>
        <w:t>慢慢把注意力带回身体，感觉一下坐姿、双手、脚掌的接触，然后轻轻睁开眼睛。</w:t>
      </w:r>
    </w:p>
    <w:p>
      <w:r>
        <w:rPr>
          <w:b/>
          <w:color w:val="1F3864"/>
          <w:sz w:val="26"/>
        </w:rPr>
        <w:t>📚 扩展内容包（时间富余时使用）</w:t>
      </w:r>
    </w:p>
    <w:p>
      <w:r>
        <w:rPr>
          <w:b/>
        </w:rPr>
        <w:t>扩展一：三类「修行姿态」速查（可在白板上画三栏）</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姿态</w:t>
            </w:r>
          </w:p>
        </w:tc>
        <w:tc>
          <w:tcPr>
            <w:tcW w:type="dxa" w:w="2409"/>
            <w:shd w:val="clear" w:fill="1F3864"/>
          </w:tcPr>
          <w:p>
            <w:r>
              <w:rPr>
                <w:color w:val="FFFFFF"/>
                <w:sz w:val="18"/>
              </w:rPr>
            </w:r>
            <w:r>
              <w:rPr>
                <w:b w:val="0"/>
                <w:color w:val="FFFFFF"/>
                <w:sz w:val="18"/>
              </w:rPr>
              <w:t>现起（听起来像）</w:t>
            </w:r>
          </w:p>
        </w:tc>
        <w:tc>
          <w:tcPr>
            <w:tcW w:type="dxa" w:w="2409"/>
            <w:shd w:val="clear" w:fill="1F3864"/>
          </w:tcPr>
          <w:p>
            <w:r>
              <w:rPr>
                <w:color w:val="FFFFFF"/>
                <w:sz w:val="18"/>
              </w:rPr>
            </w:r>
            <w:r>
              <w:rPr>
                <w:b w:val="0"/>
                <w:color w:val="FFFFFF"/>
                <w:sz w:val="18"/>
              </w:rPr>
              <w:t>底下的烦恼</w:t>
            </w:r>
          </w:p>
        </w:tc>
        <w:tc>
          <w:tcPr>
            <w:tcW w:type="dxa" w:w="2409"/>
            <w:shd w:val="clear" w:fill="1F3864"/>
          </w:tcPr>
          <w:p>
            <w:r>
              <w:rPr>
                <w:color w:val="FFFFFF"/>
                <w:sz w:val="18"/>
              </w:rPr>
            </w:r>
            <w:r>
              <w:rPr>
                <w:b w:val="0"/>
                <w:color w:val="FFFFFF"/>
                <w:sz w:val="18"/>
              </w:rPr>
              <w:t>检验问句</w:t>
            </w:r>
          </w:p>
        </w:tc>
      </w:tr>
      <w:tr>
        <w:tc>
          <w:tcPr>
            <w:tcW w:type="dxa" w:w="2409"/>
          </w:tcPr>
          <w:p>
            <w:r>
              <w:rPr>
                <w:sz w:val="18"/>
              </w:rPr>
            </w:r>
            <w:r>
              <w:rPr>
                <w:b w:val="0"/>
                <w:sz w:val="18"/>
              </w:rPr>
              <w:t>资历／见地姿态</w:t>
            </w:r>
          </w:p>
        </w:tc>
        <w:tc>
          <w:tcPr>
            <w:tcW w:type="dxa" w:w="2409"/>
          </w:tcPr>
          <w:p>
            <w:r>
              <w:rPr>
                <w:sz w:val="18"/>
              </w:rPr>
            </w:r>
            <w:r>
              <w:rPr>
                <w:b w:val="0"/>
                <w:sz w:val="18"/>
              </w:rPr>
              <w:t>「我学这么久了／我懂这个」</w:t>
            </w:r>
          </w:p>
        </w:tc>
        <w:tc>
          <w:tcPr>
            <w:tcW w:type="dxa" w:w="2409"/>
          </w:tcPr>
          <w:p>
            <w:r>
              <w:rPr>
                <w:sz w:val="18"/>
              </w:rPr>
            </w:r>
            <w:r>
              <w:rPr>
                <w:b w:val="0"/>
                <w:sz w:val="18"/>
              </w:rPr>
              <w:t>贪（合理化享受）＋我慢</w:t>
            </w:r>
          </w:p>
        </w:tc>
        <w:tc>
          <w:tcPr>
            <w:tcW w:type="dxa" w:w="2409"/>
          </w:tcPr>
          <w:p>
            <w:r>
              <w:rPr>
                <w:sz w:val="18"/>
              </w:rPr>
            </w:r>
            <w:r>
              <w:rPr>
                <w:b w:val="0"/>
                <w:sz w:val="18"/>
              </w:rPr>
              <w:t>我说这话，是为了利他，还是为了立足？</w:t>
            </w:r>
          </w:p>
        </w:tc>
      </w:tr>
      <w:tr>
        <w:tc>
          <w:tcPr>
            <w:tcW w:type="dxa" w:w="2409"/>
            <w:shd w:val="clear" w:fill="F2F5FA"/>
          </w:tcPr>
          <w:p>
            <w:r>
              <w:rPr>
                <w:sz w:val="18"/>
              </w:rPr>
            </w:r>
            <w:r>
              <w:rPr>
                <w:b w:val="0"/>
                <w:sz w:val="18"/>
              </w:rPr>
              <w:t>少欲／苦行姿态</w:t>
            </w:r>
          </w:p>
        </w:tc>
        <w:tc>
          <w:tcPr>
            <w:tcW w:type="dxa" w:w="2409"/>
            <w:shd w:val="clear" w:fill="F2F5FA"/>
          </w:tcPr>
          <w:p>
            <w:r>
              <w:rPr>
                <w:sz w:val="18"/>
              </w:rPr>
            </w:r>
            <w:r>
              <w:rPr>
                <w:b w:val="0"/>
                <w:sz w:val="18"/>
              </w:rPr>
              <w:t>「我持戒严谨，他们太攀缘」</w:t>
            </w:r>
          </w:p>
        </w:tc>
        <w:tc>
          <w:tcPr>
            <w:tcW w:type="dxa" w:w="2409"/>
            <w:shd w:val="clear" w:fill="F2F5FA"/>
          </w:tcPr>
          <w:p>
            <w:r>
              <w:rPr>
                <w:sz w:val="18"/>
              </w:rPr>
            </w:r>
            <w:r>
              <w:rPr>
                <w:b w:val="0"/>
                <w:sz w:val="18"/>
              </w:rPr>
              <w:t>悭吝（嗔根）＋我慢</w:t>
            </w:r>
          </w:p>
        </w:tc>
        <w:tc>
          <w:tcPr>
            <w:tcW w:type="dxa" w:w="2409"/>
            <w:shd w:val="clear" w:fill="F2F5FA"/>
          </w:tcPr>
          <w:p>
            <w:r>
              <w:rPr>
                <w:sz w:val="18"/>
              </w:rPr>
            </w:r>
            <w:r>
              <w:rPr>
                <w:b w:val="0"/>
                <w:sz w:val="18"/>
              </w:rPr>
              <w:t>我心里是柔软，还是紧缩排斥？</w:t>
            </w:r>
          </w:p>
        </w:tc>
      </w:tr>
      <w:tr>
        <w:tc>
          <w:tcPr>
            <w:tcW w:type="dxa" w:w="2409"/>
          </w:tcPr>
          <w:p>
            <w:r>
              <w:rPr>
                <w:sz w:val="18"/>
              </w:rPr>
            </w:r>
            <w:r>
              <w:rPr>
                <w:b w:val="0"/>
                <w:sz w:val="18"/>
              </w:rPr>
              <w:t>离群／热心姿态</w:t>
            </w:r>
          </w:p>
        </w:tc>
        <w:tc>
          <w:tcPr>
            <w:tcW w:type="dxa" w:w="2409"/>
          </w:tcPr>
          <w:p>
            <w:r>
              <w:rPr>
                <w:sz w:val="18"/>
              </w:rPr>
            </w:r>
            <w:r>
              <w:rPr>
                <w:b w:val="0"/>
                <w:sz w:val="18"/>
              </w:rPr>
              <w:t>「我要独处／我是在帮他」</w:t>
            </w:r>
          </w:p>
        </w:tc>
        <w:tc>
          <w:tcPr>
            <w:tcW w:type="dxa" w:w="2409"/>
          </w:tcPr>
          <w:p>
            <w:r>
              <w:rPr>
                <w:sz w:val="18"/>
              </w:rPr>
            </w:r>
            <w:r>
              <w:rPr>
                <w:b w:val="0"/>
                <w:sz w:val="18"/>
              </w:rPr>
              <w:t>冷漠或贪名＋我慢</w:t>
            </w:r>
          </w:p>
        </w:tc>
        <w:tc>
          <w:tcPr>
            <w:tcW w:type="dxa" w:w="2409"/>
          </w:tcPr>
          <w:p>
            <w:r>
              <w:rPr>
                <w:sz w:val="18"/>
              </w:rPr>
            </w:r>
            <w:r>
              <w:rPr>
                <w:b w:val="0"/>
                <w:sz w:val="18"/>
              </w:rPr>
              <w:t>需要时我伸不伸手？帮完心有无挂碍？</w:t>
            </w:r>
          </w:p>
        </w:tc>
      </w:tr>
    </w:tbl>
    <w:p>
      <w:pPr>
        <w:ind w:left="170"/>
        <w:pBdr>
          <w:left w:val="single" w:sz="18" w:space="4" w:color="1F3864"/>
        </w:pBdr>
        <w:shd w:val="clear" w:fill="F2F5FA"/>
      </w:pPr>
      <w:r>
        <w:rPr>
          <w:b w:val="0"/>
        </w:rPr>
        <w:t>提示：三条的共同点，正是材料①的原话「</w:t>
      </w:r>
      <w:r>
        <w:rPr>
          <w:b/>
        </w:rPr>
        <w:t>邪见和傲慢合谋</w:t>
      </w:r>
      <w:r>
        <w:rPr>
          <w:b w:val="0"/>
        </w:rPr>
        <w:t>」——「我这样做是如法的」是邪见，「你们不如我」是慢。</w:t>
      </w:r>
      <w:r>
        <w:rPr>
          <w:b/>
        </w:rPr>
        <w:t>慢需要一件「如法」的外衣才坐得稳。</w:t>
      </w:r>
    </w:p>
    <w:p>
      <w:r>
        <w:rPr>
          <w:b/>
        </w:rPr>
        <w:t>扩展二（材料⑤延伸）：他证路线 → 自证路线</w:t>
      </w:r>
    </w:p>
    <w:p>
      <w:pPr>
        <w:pStyle w:val="ListNumber"/>
      </w:pPr>
      <w:r>
        <w:rPr>
          <w:b w:val="0"/>
        </w:rPr>
        <w:t>我最近最在意谁的看法？我在意的是什么——利益、机会，还是「被认同的感觉」？</w:t>
      </w:r>
    </w:p>
    <w:p>
      <w:pPr>
        <w:pStyle w:val="ListNumber"/>
      </w:pPr>
      <w:r>
        <w:rPr>
          <w:b w:val="0"/>
        </w:rPr>
        <w:t>如果没有人知道我做这件事，我还做吗？</w:t>
      </w:r>
    </w:p>
    <w:p>
      <w:pPr>
        <w:pStyle w:val="ListNumber"/>
      </w:pPr>
      <w:r>
        <w:rPr>
          <w:b w:val="0"/>
        </w:rPr>
        <w:t>我能不能用一句话说清：「我现在的心，是善心还是不善心？」——能说清，就是自证路线的起点。</w:t>
      </w:r>
    </w:p>
    <w:p>
      <w:pPr>
        <w:ind w:left="170"/>
        <w:pBdr>
          <w:left w:val="single" w:sz="18" w:space="4" w:color="1F3864"/>
        </w:pBdr>
        <w:shd w:val="clear" w:fill="F2F5FA"/>
      </w:pPr>
      <w:r>
        <w:rPr>
          <w:b w:val="0"/>
        </w:rPr>
        <w:t>「法是无遮的、可来见的；智者们可以各自证知。」这句话不必解释，让学员自己带回去。</w:t>
      </w:r>
    </w:p>
    <w:p>
      <w:r>
        <w:rPr>
          <w:b/>
        </w:rPr>
        <w:t>扩展三（跨周回扣）</w:t>
      </w:r>
      <w:r>
        <w:rPr>
          <w:b w:val="0"/>
        </w:rPr>
        <w:t>：本周与第4周（自欺11「慢以自知之明为伪装」）同族：</w:t>
      </w:r>
      <w:r>
        <w:rPr>
          <w:b/>
        </w:rPr>
        <w:t>胜慢／等慢／卑慢三种慢、惭与愧的辨析</w:t>
      </w:r>
      <w:r>
        <w:rPr>
          <w:b w:val="0"/>
        </w:rPr>
        <w:t>已在第4周照录讲解，本周不重复。若有学员追问「卑慢也是慢吗」，可答：</w:t>
      </w:r>
      <w:r>
        <w:rPr>
          <w:b/>
        </w:rPr>
        <w:t>是</w:t>
      </w:r>
      <w:r>
        <w:rPr>
          <w:b w:val="0"/>
        </w:rPr>
        <w:t>——「我不如他」同样是把重心放在「比较」上；完整辨析请回看第4周材料⑤⑥。</w:t>
      </w:r>
    </w:p>
    <w:p>
      <w:r>
        <w:rPr>
          <w:b/>
        </w:rPr>
        <w:t>延伸阅读条目（供学员课后自行检索，不做现场朗读）</w:t>
      </w:r>
      <w:r>
        <w:rPr>
          <w:b w:val="0"/>
        </w:rPr>
        <w:t>：见文末〈延伸阅读〉表。</w:t>
      </w:r>
    </w:p>
    <w:p>
      <w:r>
        <w:rPr>
          <w:b/>
          <w:color w:val="1F3864"/>
          <w:sz w:val="26"/>
        </w:rPr>
        <w:t>🔚 收尾与回向（15 min）</w:t>
      </w:r>
    </w:p>
    <w:p>
      <w:r>
        <w:rPr>
          <w:b/>
        </w:rPr>
        <w:t>一、总结引导（主持人照读即可）</w:t>
      </w:r>
    </w:p>
    <w:p>
      <w:pPr>
        <w:ind w:left="170"/>
        <w:pBdr>
          <w:left w:val="single" w:sz="18" w:space="4" w:color="1F3864"/>
        </w:pBdr>
        <w:shd w:val="clear" w:fill="F2F5FA"/>
      </w:pPr>
      <w:r>
        <w:rPr>
          <w:b w:val="0"/>
        </w:rPr>
        <w:t>各位法友，我们用一个下午，看了八周里最像「修行」的那一位——我慢。</w:t>
      </w:r>
    </w:p>
    <w:p>
      <w:pPr>
        <w:ind w:left="170"/>
        <w:pBdr>
          <w:left w:val="single" w:sz="18" w:space="4" w:color="1F3864"/>
        </w:pBdr>
        <w:shd w:val="clear" w:fill="F2F5FA"/>
      </w:pPr>
      <w:r>
        <w:rPr>
          <w:b w:val="0"/>
        </w:rPr>
        <w:t>它不吵不闹，因为它穿的是我们最珍惜的那件衣服：</w:t>
      </w:r>
      <w:r>
        <w:rPr>
          <w:b/>
        </w:rPr>
        <w:t>「我在修行」</w:t>
      </w:r>
      <w:r>
        <w:rPr>
          <w:b w:val="0"/>
        </w:rPr>
        <w:t>。于是我慢可以借资历、借见地、借苦行、借少欲、借离群、借热心，来给自己搭台；它甚至能说出最漂亮的一句话——「</w:t>
      </w:r>
      <w:r>
        <w:rPr>
          <w:b/>
        </w:rPr>
        <w:t>我是一个严格持戒者，他们都是世俗攀缘的人</w:t>
      </w:r>
      <w:r>
        <w:rPr>
          <w:b w:val="0"/>
        </w:rPr>
        <w:t>」。</w:t>
      </w:r>
    </w:p>
    <w:p>
      <w:pPr>
        <w:ind w:left="170"/>
        <w:pBdr>
          <w:left w:val="single" w:sz="18" w:space="4" w:color="1F3864"/>
        </w:pBdr>
        <w:shd w:val="clear" w:fill="F2F5FA"/>
      </w:pPr>
      <w:r>
        <w:rPr>
          <w:b w:val="0"/>
        </w:rPr>
        <w:t>我们也拿到了分辨它的那把尺：</w:t>
      </w:r>
      <w:r>
        <w:rPr>
          <w:b/>
        </w:rPr>
        <w:t>惭愧与柔软</w:t>
      </w:r>
      <w:r>
        <w:rPr>
          <w:b w:val="0"/>
        </w:rPr>
        <w:t>。真修行以惭愧（hiri／ottappa）为体，把自己看真；修行姿态以我慢（māna）为体，把自己举高。录音里说得更直白：「</w:t>
      </w:r>
      <w:r>
        <w:rPr>
          <w:b/>
        </w:rPr>
        <w:t>戒律成了我们自己烦恼的防弹衣</w:t>
      </w:r>
      <w:r>
        <w:rPr>
          <w:b w:val="0"/>
        </w:rPr>
        <w:t>」、「</w:t>
      </w:r>
      <w:r>
        <w:rPr>
          <w:b/>
        </w:rPr>
        <w:t>不怕纯粹的小气，就怕披着清净活命外衣的悭吝</w:t>
      </w:r>
      <w:r>
        <w:rPr>
          <w:b w:val="0"/>
        </w:rPr>
        <w:t>」。</w:t>
      </w:r>
    </w:p>
    <w:p>
      <w:pPr>
        <w:ind w:left="170"/>
        <w:pBdr>
          <w:left w:val="single" w:sz="18" w:space="4" w:color="1F3864"/>
        </w:pBdr>
        <w:shd w:val="clear" w:fill="F2F5FA"/>
      </w:pPr>
      <w:r>
        <w:rPr>
          <w:b w:val="0"/>
        </w:rPr>
        <w:t>最后请把这句话带走一遍：</w:t>
      </w:r>
      <w:r>
        <w:rPr>
          <w:b/>
        </w:rPr>
        <w:t>如实觉察 ≠ 自我否定。</w:t>
      </w:r>
      <w:r>
        <w:rPr>
          <w:b w:val="0"/>
        </w:rPr>
        <w:t xml:space="preserve"> 今天认出的每一件「外衣」，都不是罪状，而是路标。</w:t>
      </w:r>
      <w:r>
        <w:rPr>
          <w:b/>
        </w:rPr>
        <w:t>觉察我慢本身，就是修行。</w:t>
      </w:r>
    </w:p>
    <w:p>
      <w:pPr>
        <w:ind w:left="170"/>
        <w:pBdr>
          <w:left w:val="single" w:sz="18" w:space="4" w:color="1F3864"/>
        </w:pBdr>
        <w:shd w:val="clear" w:fill="F2F5FA"/>
      </w:pPr>
      <w:r>
        <w:rPr>
          <w:b w:val="0"/>
        </w:rPr>
        <w:t>也请记得：这份分辨，</w:t>
      </w:r>
      <w:r>
        <w:rPr>
          <w:b/>
        </w:rPr>
        <w:t>只用在自己身上</w:t>
      </w:r>
      <w:r>
        <w:rPr>
          <w:b w:val="0"/>
        </w:rPr>
        <w:t>。别人的心我们看不全，我们只能照亮自己这一盏灯。</w:t>
      </w:r>
    </w:p>
    <w:p>
      <w:r>
        <w:rPr>
          <w:b/>
        </w:rPr>
        <w:t>二、下周预告</w:t>
      </w:r>
    </w:p>
    <w:p>
      <w:pPr>
        <w:ind w:left="170"/>
        <w:pBdr>
          <w:left w:val="single" w:sz="18" w:space="4" w:color="1F3864"/>
        </w:pBdr>
        <w:shd w:val="clear" w:fill="F2F5FA"/>
      </w:pPr>
      <w:r>
        <w:rPr>
          <w:b w:val="0"/>
        </w:rPr>
        <w:t>下周（第 7 周）我们进入以「</w:t>
      </w:r>
      <w:r>
        <w:rPr>
          <w:b/>
        </w:rPr>
        <w:t>悭吝/慈悲</w:t>
      </w:r>
      <w:r>
        <w:rPr>
          <w:b w:val="0"/>
        </w:rPr>
        <w:t>」为伪装的占有——看俗家悭吝、住所悭吝如何以「关爱／护持道场」为伪装，以及「慈悲」如何被借来当借口。请带来的作业不变：继续做「每天一次、回看自己那句话是为谁」的练习。</w:t>
      </w:r>
    </w:p>
    <w:p>
      <w:r>
        <w:rPr>
          <w:b/>
        </w:rPr>
        <w:t>三、回向词（四句）</w:t>
      </w:r>
    </w:p>
    <w:p>
      <w:pPr>
        <w:ind w:left="170"/>
        <w:pBdr>
          <w:left w:val="single" w:sz="18" w:space="4" w:color="1F3864"/>
        </w:pBdr>
        <w:shd w:val="clear" w:fill="F2F5FA"/>
      </w:pPr>
      <w:r>
        <w:rPr>
          <w:b w:val="0"/>
        </w:rPr>
        <w:t>愿以此功德，回向诸有情；</w:t>
      </w:r>
    </w:p>
    <w:p>
      <w:pPr>
        <w:ind w:left="170"/>
        <w:pBdr>
          <w:left w:val="single" w:sz="18" w:space="4" w:color="1F3864"/>
        </w:pBdr>
        <w:shd w:val="clear" w:fill="F2F5FA"/>
      </w:pPr>
      <w:r>
        <w:rPr>
          <w:b w:val="0"/>
        </w:rPr>
        <w:t>愿一切众生，远离一切苦；</w:t>
      </w:r>
    </w:p>
    <w:p>
      <w:pPr>
        <w:ind w:left="170"/>
        <w:pBdr>
          <w:left w:val="single" w:sz="18" w:space="4" w:color="1F3864"/>
        </w:pBdr>
        <w:shd w:val="clear" w:fill="F2F5FA"/>
      </w:pPr>
      <w:r>
        <w:rPr>
          <w:b w:val="0"/>
        </w:rPr>
        <w:t>愿我们以惭愧照见自心，不以觉察责备自己；</w:t>
      </w:r>
    </w:p>
    <w:p>
      <w:pPr>
        <w:ind w:left="170"/>
        <w:pBdr>
          <w:left w:val="single" w:sz="18" w:space="4" w:color="1F3864"/>
        </w:pBdr>
        <w:shd w:val="clear" w:fill="F2F5FA"/>
      </w:pPr>
      <w:r>
        <w:rPr>
          <w:b w:val="0"/>
        </w:rPr>
        <w:t>愿一切众生，同得功德分，共证涅槃乐。</w:t>
      </w:r>
    </w:p>
    <w:p>
      <w:r>
        <w:rPr>
          <w:b w:val="0"/>
        </w:rPr>
        <w:t>（如时间允许，可加念一遍巴利回向偈：Idaṃ me puññaṃ āsavakkhayāvahaṃ hotu. / Idam me puñnam nibbānassa paccayo hotu.）</w:t>
      </w:r>
    </w:p>
    <w:p>
      <w:r>
        <w:rPr>
          <w:b/>
          <w:color w:val="1F3864"/>
          <w:sz w:val="26"/>
        </w:rPr>
        <w:t>📌 本讲主持人特别提醒</w:t>
      </w:r>
    </w:p>
    <w:p>
      <w:pPr>
        <w:pStyle w:val="ListNumber"/>
      </w:pPr>
      <w:r>
        <w:rPr>
          <w:b/>
        </w:rPr>
        <w:t>必须先立基调：如实觉察 ≠ 自我否定。</w:t>
      </w:r>
      <w:r>
        <w:rPr>
          <w:b w:val="0"/>
        </w:rPr>
        <w:t xml:space="preserve"> 本讲的题目（「我的修行姿态里藏着多少我慢」）极易引发不安，尤其是读到「道德优越感」时，学员心里常冒出一句：</w:t>
      </w:r>
      <w:r>
        <w:rPr>
          <w:b/>
        </w:rPr>
        <w:t>「我的谦卑里，是不是也藏着自许？」——这句话本身不是问题，但极易转成自责。</w:t>
      </w:r>
      <w:r>
        <w:rPr>
          <w:b w:val="0"/>
        </w:rPr>
        <w:t xml:space="preserve"> 请主持人主动、提前、反复地说清：「</w:t>
      </w:r>
      <w:r>
        <w:rPr>
          <w:b/>
        </w:rPr>
        <w:t>觉察我慢本身即是修行</w:t>
      </w:r>
      <w:r>
        <w:rPr>
          <w:b w:val="0"/>
        </w:rPr>
        <w:t>；我慢是凡夫共通的认知机制，不是道德污点。看见，就是进步。」</w:t>
      </w:r>
      <w:r>
        <w:rPr>
          <w:b/>
        </w:rPr>
        <w:t>若学员因此而不安，请明确告知：不必因此自责，也不必立刻「改造」自己——先看见，就够了。</w:t>
      </w:r>
    </w:p>
    <w:p>
      <w:pPr>
        <w:pStyle w:val="ListNumber"/>
      </w:pPr>
      <w:r>
        <w:rPr>
          <w:b/>
        </w:rPr>
        <w:t>不评判他人、不贴标签。</w:t>
      </w:r>
      <w:r>
        <w:rPr>
          <w:b w:val="0"/>
        </w:rPr>
        <w:t xml:space="preserve"> 不要在讨论中给任何一位法友下判断（「你这就是我慢」「你那是装修行」）。当场把规则说清：</w:t>
      </w:r>
      <w:r>
        <w:rPr>
          <w:b/>
        </w:rPr>
        <w:t>我们只报告自己的经验，不分析别人。</w:t>
      </w:r>
      <w:r>
        <w:rPr>
          <w:b w:val="0"/>
        </w:rPr>
        <w:t xml:space="preserve"> 也提醒学员：证量唯佛能究竟了知，我们连自己的心都看不全。</w:t>
      </w:r>
    </w:p>
    <w:p>
      <w:pPr>
        <w:pStyle w:val="ListNumber"/>
      </w:pPr>
      <w:r>
        <w:rPr>
          <w:b/>
        </w:rPr>
        <w:t>不自卑，也不自满。</w:t>
      </w:r>
      <w:r>
        <w:rPr>
          <w:b w:val="0"/>
        </w:rPr>
        <w:t xml:space="preserve"> 一方面，别让学员把这一课变成「自责课」；另一方面，也别让「我早就看穿自己的我慢了」变成新的骄傲。</w:t>
      </w:r>
      <w:r>
        <w:rPr>
          <w:b/>
        </w:rPr>
        <w:t>「我认出来了」是好事，但不是资历。</w:t>
      </w:r>
      <w:r>
        <w:rPr>
          <w:b w:val="0"/>
        </w:rPr>
        <w:t xml:space="preserve"> 可用一句提醒收住：「分辨力越强，越要谦卑。」</w:t>
      </w:r>
    </w:p>
    <w:p>
      <w:pPr>
        <w:pStyle w:val="ListNumber"/>
      </w:pPr>
      <w:r>
        <w:rPr>
          <w:b/>
        </w:rPr>
        <w:t>「谦卑」也要如实看，但不落两边。</w:t>
      </w:r>
      <w:r>
        <w:rPr>
          <w:b w:val="0"/>
        </w:rPr>
        <w:t xml:space="preserve"> 本周的特殊风险是学员把「觉察我慢」误当成「必须立刻把自己压低」。请点明：</w:t>
      </w:r>
      <w:r>
        <w:rPr>
          <w:b/>
        </w:rPr>
        <w:t>真正的惭（hiri）是把自己看真，不是把自己贬低；把「谦卑」当新外衣穿上，同样是我慢。</w:t>
      </w:r>
      <w:r>
        <w:rPr>
          <w:b w:val="0"/>
        </w:rPr>
        <w:t xml:space="preserve"> 不评判、不自卑、不自满——三者都要说。</w:t>
      </w:r>
    </w:p>
    <w:p>
      <w:pPr>
        <w:pStyle w:val="ListNumber"/>
      </w:pPr>
      <w:r>
        <w:rPr>
          <w:b/>
        </w:rPr>
        <w:t>分享自愿，不点名、不追问。</w:t>
      </w:r>
      <w:r>
        <w:rPr>
          <w:b w:val="0"/>
        </w:rPr>
        <w:t xml:space="preserve"> 涉及「自我省察」的话题，学员可能不愿意讲自己的往事；沉默完全允许。若有人情绪明显起伏（眼眶发红、语速骤变），可轻声给出选项：「要不要一起做三次深呼吸？也可以先到外面走走，我们等你，不着急。」</w:t>
      </w:r>
      <w:r>
        <w:rPr>
          <w:b/>
        </w:rPr>
        <w:t>不追问隐私、不做心理诊断、不给任何心理学标签。</w:t>
      </w:r>
    </w:p>
    <w:p>
      <w:pPr>
        <w:pStyle w:val="ListNumber"/>
      </w:pPr>
      <w:r>
        <w:rPr>
          <w:b/>
        </w:rPr>
        <w:t>本讲不做道德裁决。</w:t>
      </w:r>
      <w:r>
        <w:rPr>
          <w:b w:val="0"/>
        </w:rPr>
        <w:t xml:space="preserve"> 主持人是流程的守护者，不是评判者；不评判谁修得好、谁修得差，不裁决谁的「放下」是真、谁的「清净」是假。</w:t>
      </w:r>
      <w:r>
        <w:rPr>
          <w:b/>
        </w:rPr>
        <w:t>把分辨力交还给每个人自己去用。</w:t>
      </w:r>
    </w:p>
    <w:p>
      <w:pPr>
        <w:pStyle w:val="ListNumber"/>
      </w:pPr>
      <w:r>
        <w:rPr>
          <w:b/>
        </w:rPr>
        <w:t>时间与收尾。</w:t>
      </w:r>
      <w:r>
        <w:rPr>
          <w:b w:val="0"/>
        </w:rPr>
        <w:t xml:space="preserve"> 六份材料照录共约 5 万余字符，</w:t>
      </w:r>
      <w:r>
        <w:rPr>
          <w:b/>
        </w:rPr>
        <w:t>宁可少读一段，也不拖堂</w:t>
      </w:r>
      <w:r>
        <w:rPr>
          <w:b w:val="0"/>
        </w:rPr>
        <w:t>；无论怎样压缩，</w:t>
      </w:r>
      <w:r>
        <w:rPr>
          <w:b/>
        </w:rPr>
        <w:t>静心开场与收尾回向不可删</w:t>
      </w:r>
      <w:r>
        <w:rPr>
          <w:b w:val="0"/>
        </w:rPr>
        <w:t>——一头一尾是场域的护栏。若有人因本讲而反复回想自己的「修行姿态」，请在收尾时明确补充一句：「</w:t>
      </w:r>
      <w:r>
        <w:rPr>
          <w:b/>
        </w:rPr>
        <w:t>今天的课，是让你更温柔地对待自己，不是更严厉。</w:t>
      </w:r>
      <w:r>
        <w:rPr>
          <w:b w:val="0"/>
        </w:rPr>
        <w:t>」</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《15_破妄显真-破除三十八种修道上的自欺14》（录音转写｜第6周材料①·★核心）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soundrecording_d0dd1c0cd17209afe241ece24bf6b7b4_9ffd7d3c43caa10657e1867e86d7650d7439961422831605</w:t>
            </w:r>
          </w:p>
        </w:tc>
        <w:tc>
          <w:tcPr>
            <w:tcW w:type="dxa" w:w="2409"/>
          </w:tcPr>
          <w:p>
            <w:r>
              <w:rPr>
                <w:sz w:val="18"/>
              </w:rPr>
            </w:r>
            <w:r>
              <w:rPr>
                <w:b w:val="0"/>
                <w:sz w:val="18"/>
              </w:rPr>
              <w:t>第十一种「以受用佛陀许可之物为伪装从事欲乐享受」——以资历／地位／「我学完课程了」为贪欲披合法外衣；「邪见和傲慢合谋」→道德优越感；悭吝属嗔根心所。课后精读首选。ima知识库搜索「15_破妄显真 破除三十八种修道上的自欺14」</w:t>
            </w:r>
          </w:p>
        </w:tc>
      </w:tr>
      <w:tr>
        <w:tc>
          <w:tcPr>
            <w:tcW w:type="dxa" w:w="2409"/>
            <w:shd w:val="clear" w:fill="F2F5FA"/>
          </w:tcPr>
          <w:p>
            <w:r>
              <w:rPr>
                <w:sz w:val="18"/>
              </w:rPr>
            </w:r>
            <w:r>
              <w:rPr>
                <w:b w:val="0"/>
                <w:sz w:val="18"/>
              </w:rPr>
              <w:t>《16_破妄显真-破除三十八种修道上的自欺15》（录音转写｜第6周材料③·★本周正位）</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soundrecording_d0dd1c0cd17209afe241ece24bf6b7b4_f5f8eae970dea66b8ba9aae6d7ea10007439961422831605</w:t>
            </w:r>
          </w:p>
        </w:tc>
        <w:tc>
          <w:tcPr>
            <w:tcW w:type="dxa" w:w="2409"/>
            <w:shd w:val="clear" w:fill="F2F5FA"/>
          </w:tcPr>
          <w:p>
            <w:r>
              <w:rPr>
                <w:sz w:val="18"/>
              </w:rPr>
            </w:r>
            <w:r>
              <w:rPr>
                <w:b w:val="0"/>
                <w:sz w:val="18"/>
              </w:rPr>
              <w:t>第十二种「以活命清净为伪装行不分享」＋第十三种「邪命以习惯分享为伪装」——「戒律成了烦恼的防弹衣」、以利求利、污家（kuladūsaka）、真分享与伪分享四重对照。ima知识库搜索「16_破妄显真 破除三十八种修道上的自欺15」</w:t>
            </w:r>
          </w:p>
        </w:tc>
      </w:tr>
      <w:tr>
        <w:tc>
          <w:tcPr>
            <w:tcW w:type="dxa" w:w="2409"/>
          </w:tcPr>
          <w:p>
            <w:r>
              <w:rPr>
                <w:sz w:val="18"/>
              </w:rPr>
            </w:r>
            <w:r>
              <w:rPr>
                <w:b w:val="0"/>
                <w:sz w:val="18"/>
              </w:rPr>
              <w:t>《17_破妄显真-破除三十八种修道上的自欺16》（录音转写｜第6周材料⑤·★核心）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soundrecording_d0dd1c0cd17209afe241ece24bf6b7b4_636835443aae804e2548bd5ceb481ace7439961422831605</w:t>
            </w:r>
          </w:p>
        </w:tc>
        <w:tc>
          <w:tcPr>
            <w:tcW w:type="dxa" w:w="2409"/>
          </w:tcPr>
          <w:p>
            <w:r>
              <w:rPr>
                <w:sz w:val="18"/>
              </w:rPr>
            </w:r>
            <w:r>
              <w:rPr>
                <w:b w:val="0"/>
                <w:sz w:val="18"/>
              </w:rPr>
              <w:t>第十四种「不扶助以不结交而住为伪装」（与我慢合谋→道德优越感）＋第十五种「不如法结交以习惯帮扶为伪装」（伪悲悯、他证／自证路线）；真离群与伪离群之别。ima知识库搜索「17_破妄显真 破除三十八种修道上的自欺16」</w:t>
            </w:r>
          </w:p>
        </w:tc>
      </w:tr>
      <w:tr>
        <w:tc>
          <w:tcPr>
            <w:tcW w:type="dxa" w:w="2409"/>
            <w:shd w:val="clear" w:fill="F2F5FA"/>
          </w:tcPr>
          <w:p>
            <w:r>
              <w:rPr>
                <w:sz w:val="18"/>
              </w:rPr>
            </w:r>
            <w:r>
              <w:rPr>
                <w:b w:val="0"/>
                <w:sz w:val="18"/>
              </w:rPr>
              <w:t>《12_破妄显真-破除三十八种修道上的自欺11》（录音转写｜本系列第4周材料⑤，跨周回扣）</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soundrecording_d0dd1c0cd17209afe241ece24bf6b7b4_43b57431e8af54e9c8594d07c8e6eca27439961422831605</w:t>
            </w:r>
          </w:p>
        </w:tc>
        <w:tc>
          <w:tcPr>
            <w:tcW w:type="dxa" w:w="2409"/>
            <w:shd w:val="clear" w:fill="F2F5FA"/>
          </w:tcPr>
          <w:p>
            <w:r>
              <w:rPr>
                <w:sz w:val="18"/>
              </w:rPr>
            </w:r>
            <w:r>
              <w:rPr>
                <w:b w:val="0"/>
                <w:sz w:val="18"/>
              </w:rPr>
              <w:t>我慢以「不轻视自己的自知」为伪装——胜慢／等慢／卑慢三慢、慢与邪见之别、惭与愧辨析、自增上与法增上。本周「真正的自知（惭）与傲慢之别」的完整框架见此讲（第6周不重复照录）。ima知识库搜索「12_破妄显真 破除三十八种修道上的自欺11」</w:t>
            </w:r>
          </w:p>
        </w:tc>
      </w:tr>
    </w:tbl>
    <w:p/>
    <w:p/>
    <w:p>
      <w:r>
        <w:rPr>
          <w:b w:val="0"/>
        </w:rPr>
        <w:t>各位法友，本周我们看八周里最像「修行」的一位——</w:t>
      </w:r>
      <w:r>
        <w:rPr>
          <w:b/>
        </w:rPr>
        <w:t>我慢</w:t>
      </w:r>
      <w:r>
        <w:rPr>
          <w:b w:val="0"/>
        </w:rPr>
        <w:t>。它不吵不闹，因为它穿的是我们最珍惜的那件衣服：</w:t>
      </w:r>
      <w:r>
        <w:rPr>
          <w:b/>
        </w:rPr>
        <w:t>「我在修行」</w:t>
      </w:r>
      <w:r>
        <w:rPr>
          <w:b w:val="0"/>
        </w:rPr>
        <w:t>。今天请带一份特别的温和：</w:t>
      </w:r>
      <w:r>
        <w:rPr>
          <w:b/>
        </w:rPr>
        <w:t>如实觉察 ≠ 自我否定</w:t>
      </w:r>
      <w:r>
        <w:rPr>
          <w:b w:val="0"/>
        </w:rPr>
        <w:t>；看见自己「谦卑里的那点自许」，不是罪状，而是修行开始起作用。我们只照自己的镜子，不评判别人，也不因此自责。</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读书会21 · 第6周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