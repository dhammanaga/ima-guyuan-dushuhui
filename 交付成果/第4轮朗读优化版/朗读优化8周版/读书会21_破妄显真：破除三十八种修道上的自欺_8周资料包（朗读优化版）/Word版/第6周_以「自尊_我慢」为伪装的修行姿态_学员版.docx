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第6周：以「自尊/我慢」为伪装的修行姿态</w:t>
      </w:r>
    </w:p>
    <w:p>
      <w:pPr>
        <w:ind w:left="170"/>
        <w:pBdr>
          <w:left w:val="single" w:sz="18" w:space="4" w:color="1E4620"/>
        </w:pBdr>
        <w:shd w:val="clear" w:fill="F2F5FA"/>
      </w:pPr>
      <w:r>
        <w:rPr>
          <w:b/>
        </w:rPr>
        <w:t>读书会21：破妄显真——破除三十八种修道上的自欺 · 第6周</w:t>
      </w:r>
      <w:r>
        <w:rPr>
          <w:b w:val="0"/>
        </w:rPr>
        <w:t>（主持人导语）</w:t>
      </w:r>
    </w:p>
    <w:p>
      <w:pPr>
        <w:ind w:left="170"/>
        <w:pBdr>
          <w:left w:val="single" w:sz="18" w:space="4" w:color="1E4620"/>
        </w:pBdr>
        <w:shd w:val="clear" w:fill="F2F5FA"/>
      </w:pPr>
      <w:r>
        <w:rPr>
          <w:b w:val="0"/>
        </w:rPr>
        <w:t>各位法友，欢迎回到读书会21。前几周，我们依次看了贪、嗔、痴、邪见这四种伪装：它们有的吵、有的冷、有的安静。这一周我们看第五种，也是最像「修行」的一位——</w:t>
      </w:r>
      <w:r>
        <w:rPr>
          <w:b/>
        </w:rPr>
        <w:t>我慢</w:t>
      </w:r>
      <w:r>
        <w:rPr>
          <w:b w:val="0"/>
        </w:rPr>
        <w:t>。</w:t>
      </w:r>
    </w:p>
    <w:p>
      <w:pPr>
        <w:ind w:left="170"/>
        <w:pBdr>
          <w:left w:val="single" w:sz="18" w:space="4" w:color="1E4620"/>
        </w:pBdr>
        <w:shd w:val="clear" w:fill="F2F5FA"/>
      </w:pPr>
      <w:r>
        <w:rPr>
          <w:b w:val="0"/>
        </w:rPr>
        <w:t>它不喊、不闹，甚至不会让你觉得不对劲，因为它穿的就是我们最珍惜的那件衣服：</w:t>
      </w:r>
      <w:r>
        <w:rPr>
          <w:b/>
        </w:rPr>
        <w:t>「我在修行」</w:t>
      </w:r>
      <w:r>
        <w:rPr>
          <w:b w:val="0"/>
        </w:rPr>
        <w:t>。于是我慢可以借</w:t>
      </w:r>
      <w:r>
        <w:rPr>
          <w:b/>
        </w:rPr>
        <w:t>资历</w:t>
      </w:r>
      <w:r>
        <w:rPr>
          <w:b w:val="0"/>
        </w:rPr>
        <w:t>（我学完课程了、我禅修不错）、借</w:t>
      </w:r>
      <w:r>
        <w:rPr>
          <w:b/>
        </w:rPr>
        <w:t>见地</w:t>
      </w:r>
      <w:r>
        <w:rPr>
          <w:b w:val="0"/>
        </w:rPr>
        <w:t>、借</w:t>
      </w:r>
      <w:r>
        <w:rPr>
          <w:b/>
        </w:rPr>
        <w:t>苦行</w:t>
      </w:r>
      <w:r>
        <w:rPr>
          <w:b w:val="0"/>
        </w:rPr>
        <w:t>（少欲知足、粪扫衣）、借</w:t>
      </w:r>
      <w:r>
        <w:rPr>
          <w:b/>
        </w:rPr>
        <w:t>离群</w:t>
      </w:r>
      <w:r>
        <w:rPr>
          <w:b w:val="0"/>
        </w:rPr>
        <w:t>（我是清净不攀缘的人）、甚至借</w:t>
      </w:r>
      <w:r>
        <w:rPr>
          <w:b/>
        </w:rPr>
        <w:t>热心</w:t>
      </w:r>
      <w:r>
        <w:rPr>
          <w:b w:val="0"/>
        </w:rPr>
        <w:t>（我是为了帮他）来给自己搭台。录音里有一句原话，请一定记住：</w:t>
      </w:r>
      <w:r>
        <w:rPr>
          <w:b/>
        </w:rPr>
        <w:t>「我是一个严格持戒者，他们都是世俗攀缘的人。」</w:t>
      </w:r>
      <w:r>
        <w:rPr>
          <w:b w:val="0"/>
        </w:rPr>
        <w:t>——这就是我慢最舒服的那张椅子。</w:t>
      </w:r>
    </w:p>
    <w:p>
      <w:pPr>
        <w:ind w:left="170"/>
        <w:pBdr>
          <w:left w:val="single" w:sz="18" w:space="4" w:color="1E4620"/>
        </w:pBdr>
        <w:shd w:val="clear" w:fill="F2F5FA"/>
      </w:pPr>
      <w:r>
        <w:rPr>
          <w:b w:val="0"/>
        </w:rPr>
        <w:t>用一句话说：</w:t>
      </w:r>
      <w:r>
        <w:rPr>
          <w:b/>
        </w:rPr>
        <w:t>本周要辨的是「真修行」与「修行姿态」——真者以惭愧（hiri／ottappa）为体，把自己看真；姿态者以我慢（māna）为体，把自己举高。</w:t>
      </w:r>
      <w:r>
        <w:rPr>
          <w:b w:val="0"/>
        </w:rPr>
        <w:t xml:space="preserve"> 今天我们不是来抓「谁在装」的，我们是来</w:t>
      </w:r>
      <w:r>
        <w:rPr>
          <w:b/>
        </w:rPr>
        <w:t>学一种分辨力</w:t>
      </w:r>
      <w:r>
        <w:rPr>
          <w:b w:val="0"/>
        </w:rPr>
        <w:t>——而分辨力的第一个对象，永远是自己。</w:t>
      </w:r>
    </w:p>
    <w:p>
      <w:pPr>
        <w:ind w:left="170"/>
        <w:pBdr>
          <w:left w:val="single" w:sz="18" w:space="4" w:color="1E4620"/>
        </w:pBdr>
        <w:shd w:val="clear" w:fill="F2F5FA"/>
      </w:pPr>
      <w:r>
        <w:rPr>
          <w:b w:val="0"/>
        </w:rPr>
        <w:t>最后先叮咛一句：</w:t>
      </w:r>
      <w:r>
        <w:rPr>
          <w:b/>
        </w:rPr>
        <w:t>如实觉察 ≠ 自我否定</w:t>
      </w:r>
      <w:r>
        <w:rPr>
          <w:b w:val="0"/>
        </w:rPr>
        <w:t>。如果读到材料时，你心里冒出一句</w:t>
      </w:r>
      <w:r>
        <w:rPr>
          <w:b/>
        </w:rPr>
        <w:t>「我的谦卑里，是不是也藏着自许？」</w:t>
      </w:r>
      <w:r>
        <w:rPr>
          <w:b w:val="0"/>
        </w:rPr>
        <w:t>——请记得：这正是本周功课开始起作用的样子。</w:t>
      </w:r>
      <w:r>
        <w:rPr>
          <w:b/>
        </w:rPr>
        <w:t>觉察我慢本身，就是修行</w:t>
      </w:r>
      <w:r>
        <w:rPr>
          <w:b w:val="0"/>
        </w:rPr>
        <w:t>；不必因此自责，也不必因此自卑。带着这份温和的诚实，我们一起读。</w:t>
      </w:r>
    </w:p>
    <w:p>
      <w:pPr>
        <w:ind w:left="170"/>
        <w:pBdr>
          <w:left w:val="single" w:sz="18" w:space="4" w:color="1E4620"/>
        </w:pBdr>
        <w:shd w:val="clear" w:fill="F2F5FA"/>
      </w:pPr>
      <w:r>
        <w:rPr>
          <w:b w:val="0"/>
        </w:rPr>
        <w:t>本周主题：</w:t>
      </w:r>
      <w:r>
        <w:rPr>
          <w:b/>
        </w:rPr>
        <w:t>以「自尊/我慢」为伪装的修行姿态——我慢（māna）以修行资历、见地、苦行、少欲知足、离群独住、热心帮扶为装点，把贪欲、悭吝、冷漠与道德优越感一起合法化；真正的自知是惭（hiri）与愧（ottappa），傲慢则是把自己举高。</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pPr>
        <w:pStyle w:val="ListBullet"/>
      </w:pPr>
      <w:r>
        <w:rPr>
          <w:b/>
        </w:rPr>
        <w:t>时长</w:t>
      </w:r>
      <w:r>
        <w:rPr>
          <w:b w:val="0"/>
        </w:rPr>
        <w:t>：约 120 分钟（含静心与收尾）</w:t>
      </w:r>
    </w:p>
    <w:p>
      <w:pPr>
        <w:pStyle w:val="ListBullet"/>
      </w:pPr>
      <w:r>
        <w:rPr>
          <w:b/>
        </w:rPr>
        <w:t>核心问题</w:t>
      </w:r>
      <w:r>
        <w:rPr>
          <w:b w:val="0"/>
        </w:rPr>
        <w:t>：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p>
      <w:pPr>
        <w:pStyle w:val="ListBullet"/>
      </w:pPr>
      <w:r>
        <w:rPr>
          <w:b/>
        </w:rPr>
        <w:t>共读原文提要</w:t>
      </w:r>
      <w:r>
        <w:rPr>
          <w:b w:val="0"/>
        </w:rPr>
        <w:t>：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p>
      <w:pPr>
        <w:pStyle w:val="ListBullet"/>
      </w:pPr>
      <w:r>
        <w:rPr>
          <w:b/>
        </w:rPr>
        <w:t>本周作业</w:t>
      </w:r>
      <w:r>
        <w:rPr>
          <w:b w:val="0"/>
        </w:rPr>
        <w:t>：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rPr>
        <w:t>最像自己</w:t>
      </w:r>
      <w:r>
        <w:rPr>
          <w:b w:val="0"/>
        </w:rPr>
        <w:t>的一件「外衣」（资历／见地／苦行／少欲／离群／热心），写三行：我通常在什么情况下穿上它？穿上它我心里是什么感觉？如果脱下来，我应该做的最小一步是什么？</w:t>
      </w:r>
    </w:p>
    <w:p>
      <w:pPr>
        <w:pStyle w:val="ListBullet"/>
      </w:pPr>
      <w:r>
        <w:rPr>
          <w:b/>
        </w:rPr>
        <w:t>本周作业提示</w:t>
      </w:r>
      <w:r>
        <w:rPr>
          <w:b w:val="0"/>
        </w:rPr>
        <w:t>：一切练习以自愿为限；若某个练习让你情绪起伏，完全可以只做几分钟呼吸、或选择暂离，没有「没做完」这回事。</w:t>
      </w:r>
    </w:p>
    <w:p>
      <w:pPr>
        <w:pStyle w:val="ListBullet"/>
      </w:pPr>
      <w:r>
        <w:rPr>
          <w:b/>
        </w:rPr>
        <w:t>本周一句话概括</w:t>
      </w:r>
      <w:r>
        <w:rPr>
          <w:b w:val="0"/>
        </w:rPr>
        <w:t>：</w:t>
      </w:r>
      <w:r>
        <w:rPr>
          <w:b/>
        </w:rPr>
        <w:t>我慢最会穿的衣服，叫「我在修行」——它以资历、见地、苦行、离群、热心为装点，把贪、悭、冷漠和道德优越感一起合法化；分辨的唯一标尺是惭愧与柔软。</w:t>
      </w:r>
    </w:p>
    <w:p>
      <w:pPr>
        <w:pStyle w:val="ListBullet"/>
      </w:pPr>
      <w:r>
        <w:rPr>
          <w:b/>
        </w:rPr>
        <w:t>本周学员可带走的三个词</w:t>
      </w:r>
      <w:r>
        <w:rPr>
          <w:b w:val="0"/>
        </w:rPr>
        <w:t>：我慢（伪装成修行姿态）、惭愧（真正的自知）、柔软（看见即放下）。三个词串起来，就是本周的全貌；主持人可在开场与收尾各复述一次，不必贪多。</w:t>
      </w:r>
    </w:p>
    <w:p>
      <w:r>
        <w:rPr>
          <w:b/>
          <w:color w:val="1E4620"/>
          <w:sz w:val="26"/>
        </w:rPr>
        <w:t>🧘 静心开场</w:t>
      </w:r>
    </w:p>
    <w:p>
      <w:r>
        <w:rPr>
          <w:b w:val="0"/>
        </w:rPr>
        <w:t>（主持人引导语，照读即可）</w:t>
      </w:r>
    </w:p>
    <w:p>
      <w:pPr>
        <w:ind w:left="170"/>
        <w:pBdr>
          <w:left w:val="single" w:sz="18" w:space="4" w:color="1E4620"/>
        </w:pBdr>
        <w:shd w:val="clear" w:fill="F2F5FA"/>
      </w:pPr>
      <w:r>
        <w:rPr>
          <w:b w:val="0"/>
        </w:rPr>
        <w:t>各位法友，我们开始前，先给自己三分钟，把身体安顿下来。</w:t>
      </w:r>
    </w:p>
    <w:p>
      <w:pPr>
        <w:ind w:left="170"/>
        <w:pBdr>
          <w:left w:val="single" w:sz="18" w:space="4" w:color="1E4620"/>
        </w:pBdr>
        <w:shd w:val="clear" w:fill="F2F5FA"/>
      </w:pPr>
      <w:r>
        <w:rPr>
          <w:b w:val="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ind w:left="170"/>
        <w:pBdr>
          <w:left w:val="single" w:sz="18" w:space="4" w:color="1E4620"/>
        </w:pBdr>
        <w:shd w:val="clear" w:fill="F2F5FA"/>
      </w:pPr>
      <w:r>
        <w:rPr>
          <w:b w:val="0"/>
        </w:rPr>
        <w:t>现在把注意力放到自然的呼吸上——不控制它，只是知道：此刻，气正在进来；此刻，气正在出去。可以在心里轻轻陪着它：入……出……入……出。</w:t>
      </w:r>
    </w:p>
    <w:p>
      <w:pPr>
        <w:ind w:left="170"/>
        <w:pBdr>
          <w:left w:val="single" w:sz="18" w:space="4" w:color="1E4620"/>
        </w:pBdr>
        <w:shd w:val="clear" w:fill="F2F5FA"/>
      </w:pPr>
      <w:r>
        <w:rPr>
          <w:b w:val="0"/>
        </w:rPr>
        <w:t>如果发现心跑掉了，没关系。这不是失败，这是很自然的事。轻轻把它带回来，回到这一口呼吸。走神一百次，就带回来一百次；每一次带回来，都是一次小小的「放下」。</w:t>
      </w:r>
    </w:p>
    <w:p>
      <w:pPr>
        <w:ind w:left="170"/>
        <w:pBdr>
          <w:left w:val="single" w:sz="18" w:space="4" w:color="1E4620"/>
        </w:pBdr>
        <w:shd w:val="clear" w:fill="F2F5FA"/>
      </w:pPr>
      <w:r>
        <w:rPr>
          <w:b/>
        </w:rPr>
        <w:t>接下来这一分钟，我们做本周特别的一道练习。</w:t>
      </w:r>
      <w:r>
        <w:rPr>
          <w:b w:val="0"/>
        </w:rPr>
        <w:t xml:space="preserve"> 请留意：</w:t>
      </w:r>
      <w:r>
        <w:rPr>
          <w:b/>
        </w:rPr>
        <w:t>此刻你的心里，有没有一点「我正在好好修行」的感觉？</w:t>
      </w:r>
      <w:r>
        <w:rPr>
          <w:b w:val="0"/>
        </w:rPr>
        <w:t xml:space="preserve"> 不用赶走它，也不用评判它，只需</w:t>
      </w:r>
      <w:r>
        <w:rPr>
          <w:b/>
        </w:rPr>
        <w:t>看着它</w:t>
      </w:r>
      <w:r>
        <w:rPr>
          <w:b w:val="0"/>
        </w:rPr>
        <w:t>：它是柔软的，还是有点撑起来的？</w:t>
      </w:r>
      <w:r>
        <w:rPr>
          <w:b/>
        </w:rPr>
        <w:t>看见它，就已经在做了。</w:t>
      </w:r>
      <w:r>
        <w:rPr>
          <w:b w:val="0"/>
        </w:rPr>
        <w:t xml:space="preserve"> 这就是本周我们要练的那一分「惭愧」。</w:t>
      </w:r>
    </w:p>
    <w:p>
      <w:pPr>
        <w:ind w:left="170"/>
        <w:pBdr>
          <w:left w:val="single" w:sz="18" w:space="4" w:color="1E4620"/>
        </w:pBdr>
        <w:shd w:val="clear" w:fill="F2F5FA"/>
      </w:pPr>
      <w:r>
        <w:rPr>
          <w:b w:val="0"/>
        </w:rPr>
        <w:t>接着，我们一起在心里轻轻念诵，为这一场共读安立一个清净的缘起：</w:t>
      </w:r>
    </w:p>
    <w:p>
      <w:pPr>
        <w:ind w:left="170"/>
        <w:pBdr>
          <w:left w:val="single" w:sz="18" w:space="4" w:color="1E4620"/>
        </w:pBdr>
        <w:shd w:val="clear" w:fill="F2F5FA"/>
      </w:pPr>
      <w:r>
        <w:rPr>
          <w:b w:val="0"/>
        </w:rPr>
        <w:t>让我与在场的每一位法友，都带着一份温和而诚实的心，来认识「我慢」的伪装；</w:t>
      </w:r>
    </w:p>
    <w:p>
      <w:pPr>
        <w:ind w:left="170"/>
        <w:pBdr>
          <w:left w:val="single" w:sz="18" w:space="4" w:color="1E4620"/>
        </w:pBdr>
        <w:shd w:val="clear" w:fill="F2F5FA"/>
      </w:pPr>
      <w:r>
        <w:rPr>
          <w:b w:val="0"/>
        </w:rPr>
        <w:t>愿我们不拿这一周的题目去评判别人，也不拿它来否定自己；</w:t>
      </w:r>
    </w:p>
    <w:p>
      <w:pPr>
        <w:ind w:left="170"/>
        <w:pBdr>
          <w:left w:val="single" w:sz="18" w:space="4" w:color="1E4620"/>
        </w:pBdr>
        <w:shd w:val="clear" w:fill="F2F5FA"/>
      </w:pPr>
      <w:r>
        <w:rPr>
          <w:b w:val="0"/>
        </w:rPr>
        <w:t>愿我们今天所读的每一句法语，都成为看清一点、松一点、柔软一点的因缘；</w:t>
      </w:r>
    </w:p>
    <w:p>
      <w:pPr>
        <w:ind w:left="170"/>
        <w:pBdr>
          <w:left w:val="single" w:sz="18" w:space="4" w:color="1E4620"/>
        </w:pBdr>
        <w:shd w:val="clear" w:fill="F2F5FA"/>
      </w:pPr>
      <w:r>
        <w:rPr>
          <w:b w:val="0"/>
        </w:rPr>
        <w:t>愿这份诚实与温和，护持我们整个下午的共读；</w:t>
      </w:r>
    </w:p>
    <w:p>
      <w:pPr>
        <w:ind w:left="170"/>
        <w:pBdr>
          <w:left w:val="single" w:sz="18" w:space="4" w:color="1E4620"/>
        </w:pBdr>
        <w:shd w:val="clear" w:fill="F2F5FA"/>
      </w:pPr>
      <w:r>
        <w:rPr>
          <w:b w:val="0"/>
        </w:rPr>
        <w:t>愿我们能安住在「看见」里，而不落在「责备」里。</w:t>
      </w:r>
    </w:p>
    <w:p>
      <w:pPr>
        <w:ind w:left="170"/>
        <w:pBdr>
          <w:left w:val="single" w:sz="18" w:space="4" w:color="1E4620"/>
        </w:pBdr>
        <w:shd w:val="clear" w:fill="F2F5FA"/>
      </w:pPr>
      <w:r>
        <w:rPr>
          <w:b w:val="0"/>
        </w:rPr>
        <w:t>如果此刻你心里正好有一件放不下的事，不必赶它走，只需允许它暂时待在背景里——我们先把心交给这十分钟的呼吸，交给接下来这一场共读。</w:t>
      </w:r>
    </w:p>
    <w:p>
      <w:r>
        <w:rPr>
          <w:b w:val="0"/>
        </w:rPr>
        <w:t>好，带着这份温和，慢慢睁开眼睛，我们开始今天的共读。</w:t>
      </w:r>
    </w:p>
    <w:p>
      <w:pPr>
        <w:ind w:left="170"/>
        <w:pBdr>
          <w:left w:val="single" w:sz="18" w:space="4" w:color="1E4620"/>
        </w:pBdr>
        <w:shd w:val="clear" w:fill="F2F5FA"/>
      </w:pPr>
      <w:r>
        <w:rPr>
          <w:b/>
        </w:rPr>
        <w:t>本周共读「三读一停」建议</w:t>
      </w:r>
      <w:r>
        <w:rPr>
          <w:b w:val="0"/>
        </w:rPr>
        <w:t>：读材料①「道德优越感」那一段后停 60 秒（不发言，各自认领）→ 读材料③「悭吝的防弹衣」段后停 30 秒 → 读材料⑤「真离群 vs 伪离群」对照段后停 60 秒。三处静默合计约 2.5 分钟，比多读两段原文更能护持场域。</w:t>
      </w:r>
    </w:p>
    <w:p>
      <w:pPr>
        <w:ind w:left="170"/>
        <w:pBdr>
          <w:left w:val="single" w:sz="18" w:space="4" w:color="1E4620"/>
        </w:pBdr>
        <w:shd w:val="clear" w:fill="F2F5FA"/>
      </w:pPr>
      <w:r>
        <w:rPr>
          <w:b w:val="0"/>
        </w:rPr>
        <w:t xml:space="preserve">💬 </w:t>
      </w:r>
      <w:r>
        <w:rPr>
          <w:b/>
        </w:rPr>
        <w:t>破冰｜3–5分钟</w:t>
      </w:r>
      <w:r>
        <w:rPr>
          <w:b w:val="0"/>
        </w:rPr>
        <w:t>：说说看：这一周里，有哪一次你心里悄悄在跟人比高下？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3536 字，供中等稍慢朗读，约 20 分钟；其余为默读／选读／延伸内容）</w:t>
      </w:r>
    </w:p>
    <w:p>
      <w:pPr>
        <w:ind w:left="170"/>
        <w:pBdr>
          <w:left w:val="single" w:sz="18" w:space="4" w:color="1E4620"/>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b w:val="0"/>
        </w:rPr>
        <w:t xml:space="preserve"> 由法友轮流照读，每段读完停一下、不解释；生僻名相当场用一句话白话点明即可，深入的解释留到分享与讨论。</w:t>
      </w:r>
    </w:p>
    <w:p>
      <w:pPr>
        <w:ind w:left="170"/>
        <w:pBdr>
          <w:left w:val="single" w:sz="18" w:space="4" w:color="1E4620"/>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E4620"/>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；「三慢（胜／等／卑）与惭／愧辨析」详见本系列</w:t>
      </w:r>
      <w:r>
        <w:rPr>
          <w:b/>
        </w:rPr>
        <w:t>第4周</w:t>
      </w:r>
      <w:r>
        <w:rPr>
          <w:b w:val="0"/>
        </w:rPr>
        <w:t>（自欺11）。本讲只讲「自欺如何腐蚀」，不重建这些框架。</w:t>
      </w:r>
    </w:p>
    <w:p>
      <w:pPr>
        <w:ind w:left="170"/>
        <w:pBdr>
          <w:left w:val="single" w:sz="18" w:space="4" w:color="1E4620"/>
        </w:pBdr>
        <w:shd w:val="clear" w:fill="F2F5FA"/>
      </w:pPr>
      <w:r>
        <w:rPr>
          <w:b/>
        </w:rPr>
        <w:t>段间串场词（材料①→材料③之间，主持人可照用）</w:t>
      </w:r>
      <w:r>
        <w:rPr>
          <w:b w:val="0"/>
        </w:rPr>
        <w:t>：材料①讲的是我慢的第一件衣服——</w:t>
      </w:r>
      <w:r>
        <w:rPr>
          <w:b/>
        </w:rPr>
        <w:t>资历</w:t>
      </w:r>
      <w:r>
        <w:rPr>
          <w:b w:val="0"/>
        </w:rPr>
        <w:t>：「我有地位、我学完课程、我禅修不错，所以我值得受用」。那么，如果一个人干脆不享受、还很简朴呢？请听材料③——</w:t>
      </w:r>
      <w:r>
        <w:rPr>
          <w:b/>
        </w:rPr>
        <w:t>我慢的第二件衣服，叫「少欲知足」</w:t>
      </w:r>
      <w:r>
        <w:rPr>
          <w:b w:val="0"/>
        </w:rPr>
        <w:t>：悭吝穿上「活命清净」，戒律就成了烦恼的防弹衣。</w:t>
      </w:r>
    </w:p>
    <w:p>
      <w:pPr>
        <w:ind w:left="170"/>
        <w:pBdr>
          <w:left w:val="single" w:sz="18" w:space="4" w:color="1E4620"/>
        </w:pBdr>
        <w:shd w:val="clear" w:fill="F2F5FA"/>
      </w:pPr>
      <w:r>
        <w:rPr>
          <w:b/>
        </w:rPr>
        <w:t>校注与缺口说明</w:t>
      </w:r>
      <w:r>
        <w:rPr>
          <w:b w:val="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rPr>
        <w:t>材料①</w:t>
      </w:r>
      <w:r>
        <w:rPr>
          <w:b w:val="0"/>
        </w:rPr>
        <w:t xml:space="preserve">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r>
        <w:rPr>
          <w:b/>
        </w:rPr>
        <w:t>照录（逐字·全段，朗读时按上述三段择要）：</w:t>
      </w:r>
    </w:p>
    <w:p>
      <w:pPr>
        <w:ind w:left="170"/>
        <w:pBdr>
          <w:left w:val="single" w:sz="18" w:space="4" w:color="1E4620"/>
        </w:pBdr>
        <w:shd w:val="clear" w:fill="F2F5FA"/>
      </w:pPr>
      <w:r>
        <w:rPr>
          <w:b w:val="0"/>
        </w:rPr>
        <w:t>[00:00:14.720] Namo tassa bhagavato arahato sammā-sambuddhassa（×3）。各位尊者，各位法师，各位贤友，晚上吉祥。</w:t>
      </w:r>
    </w:p>
    <w:p>
      <w:pPr>
        <w:ind w:left="170"/>
        <w:pBdr>
          <w:left w:val="single" w:sz="18" w:space="4" w:color="1E4620"/>
        </w:pBdr>
        <w:shd w:val="clear" w:fill="F2F5FA"/>
      </w:pPr>
      <w:r>
        <w:rPr>
          <w:b w:val="0"/>
        </w:rPr>
        <w:t>[00:00:55.360] 今天，我们来学习。第。十一种。</w:t>
      </w:r>
    </w:p>
    <w:p>
      <w:pPr>
        <w:ind w:left="170"/>
        <w:pBdr>
          <w:left w:val="single" w:sz="18" w:space="4" w:color="1E4620"/>
        </w:pBdr>
        <w:shd w:val="clear" w:fill="F2F5FA"/>
      </w:pPr>
      <w:r>
        <w:rPr>
          <w:b w:val="0"/>
        </w:rPr>
        <w:t>[00:01:05.450] 第十一种欺骗。从事娱乐，享受能与受用佛陀许可之物的伪装来欺骗。那。</w:t>
      </w:r>
    </w:p>
    <w:p>
      <w:pPr>
        <w:ind w:left="170"/>
        <w:pBdr>
          <w:left w:val="single" w:sz="18" w:space="4" w:color="1E4620"/>
        </w:pBdr>
        <w:shd w:val="clear" w:fill="F2F5FA"/>
      </w:pPr>
      <w:r>
        <w:rPr>
          <w:b w:val="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ind w:left="170"/>
        <w:pBdr>
          <w:left w:val="single" w:sz="18" w:space="4" w:color="1E4620"/>
        </w:pBdr>
        <w:shd w:val="clear" w:fill="F2F5FA"/>
      </w:pPr>
      <w:r>
        <w:rPr>
          <w:b w:val="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ind w:left="170"/>
        <w:pBdr>
          <w:left w:val="single" w:sz="18" w:space="4" w:color="1E4620"/>
        </w:pBdr>
        <w:shd w:val="clear" w:fill="F2F5FA"/>
      </w:pPr>
      <w:r>
        <w:rPr>
          <w:b w:val="0"/>
        </w:rPr>
        <w:t>[00:03:19.840] 那举个例子说。我们。袈裟，或者我们生衣。我们这个在广州，大家说我们要用丝绸的。比较。因为热。对，</w:t>
      </w:r>
    </w:p>
    <w:p>
      <w:pPr>
        <w:ind w:left="170"/>
        <w:pBdr>
          <w:left w:val="single" w:sz="18" w:space="4" w:color="1E4620"/>
        </w:pBdr>
        <w:shd w:val="clear" w:fill="F2F5FA"/>
      </w:pPr>
      <w:r>
        <w:rPr>
          <w:b w:val="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ind w:left="170"/>
        <w:pBdr>
          <w:left w:val="single" w:sz="18" w:space="4" w:color="1E4620"/>
        </w:pBdr>
        <w:shd w:val="clear" w:fill="F2F5FA"/>
      </w:pPr>
      <w:r>
        <w:rPr>
          <w:b w:val="0"/>
        </w:rPr>
        <w:t>[00:04:35.900] 舍弃普通的供养，追求这种好吃的东西，那这个对于居住的地方，我们有很多的期待。对，我们在云台，这个大家都愿意住那个虽然云台的条件确实很差了，对，</w:t>
      </w:r>
    </w:p>
    <w:p>
      <w:pPr>
        <w:ind w:left="170"/>
        <w:pBdr>
          <w:left w:val="single" w:sz="18" w:space="4" w:color="1E4620"/>
        </w:pBdr>
        <w:shd w:val="clear" w:fill="F2F5FA"/>
      </w:pPr>
      <w:r>
        <w:rPr>
          <w:b w:val="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ind w:left="170"/>
        <w:pBdr>
          <w:left w:val="single" w:sz="18" w:space="4" w:color="1E4620"/>
        </w:pBdr>
        <w:shd w:val="clear" w:fill="F2F5FA"/>
      </w:pPr>
      <w:r>
        <w:rPr>
          <w:b w:val="0"/>
        </w:rPr>
        <w:t>[00:05:30.580] 就跟我们讲暗示对，听说苹果已经出iphone18了，据说有AI对我们备课比较好用。对，就叫暗示。这是戒律许可的，对？我没有要求他供养，我只是听说那个很好。对，那你如果懂，你就要，你就要去做对？</w:t>
      </w:r>
    </w:p>
    <w:p>
      <w:pPr>
        <w:ind w:left="170"/>
        <w:pBdr>
          <w:left w:val="single" w:sz="18" w:space="4" w:color="1E4620"/>
        </w:pBdr>
        <w:shd w:val="clear" w:fill="F2F5FA"/>
      </w:pPr>
      <w:r>
        <w:rPr>
          <w:b w:val="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ind w:left="170"/>
        <w:pBdr>
          <w:left w:val="single" w:sz="18" w:space="4" w:color="1E4620"/>
        </w:pBdr>
        <w:shd w:val="clear" w:fill="F2F5FA"/>
      </w:pPr>
      <w:r>
        <w:rPr>
          <w:b w:val="0"/>
        </w:rPr>
        <w:t>[00:06:54.620] 正是，他以这个佛陀受许允许，这个作为伪装，来，这个纵容自己，对这个物欲的这种贪求了。好。从。</w:t>
      </w:r>
    </w:p>
    <w:p>
      <w:pPr>
        <w:ind w:left="170"/>
        <w:pBdr>
          <w:left w:val="single" w:sz="18" w:space="4" w:color="1E4620"/>
        </w:pBdr>
        <w:shd w:val="clear" w:fill="F2F5FA"/>
      </w:pPr>
      <w:r>
        <w:rPr>
          <w:b w:val="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ind w:left="170"/>
        <w:pBdr>
          <w:left w:val="single" w:sz="18" w:space="4" w:color="1E4620"/>
        </w:pBdr>
        <w:shd w:val="clear" w:fill="F2F5FA"/>
      </w:pPr>
      <w:r>
        <w:rPr>
          <w:b w:val="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ind w:left="170"/>
        <w:pBdr>
          <w:left w:val="single" w:sz="18" w:space="4" w:color="1E4620"/>
        </w:pBdr>
        <w:shd w:val="clear" w:fill="F2F5FA"/>
      </w:pPr>
      <w:r>
        <w:rPr>
          <w:b w:val="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ind w:left="170"/>
        <w:pBdr>
          <w:left w:val="single" w:sz="18" w:space="4" w:color="1E4620"/>
        </w:pBdr>
        <w:shd w:val="clear" w:fill="F2F5FA"/>
      </w:pPr>
      <w:r>
        <w:rPr>
          <w:b w:val="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ind w:left="170"/>
        <w:pBdr>
          <w:left w:val="single" w:sz="18" w:space="4" w:color="1E4620"/>
        </w:pBdr>
        <w:shd w:val="clear" w:fill="F2F5FA"/>
      </w:pPr>
      <w:r>
        <w:rPr>
          <w:b w:val="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ind w:left="170"/>
        <w:pBdr>
          <w:left w:val="single" w:sz="18" w:space="4" w:color="1E4620"/>
        </w:pBdr>
        <w:shd w:val="clear" w:fill="F2F5FA"/>
      </w:pPr>
      <w:r>
        <w:rPr>
          <w:b w:val="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ind w:left="170"/>
        <w:pBdr>
          <w:left w:val="single" w:sz="18" w:space="4" w:color="1E4620"/>
        </w:pBdr>
        <w:shd w:val="clear" w:fill="F2F5FA"/>
      </w:pPr>
      <w:r>
        <w:rPr>
          <w:b w:val="0"/>
        </w:rPr>
        <w:t>[00:11:31.865] 我们先认一下，先复习一下，什么是贪？简单来讲，它的特相就是执着目标为我的。</w:t>
      </w:r>
    </w:p>
    <w:p>
      <w:pPr>
        <w:ind w:left="170"/>
        <w:pBdr>
          <w:left w:val="single" w:sz="18" w:space="4" w:color="1E4620"/>
        </w:pBdr>
        <w:shd w:val="clear" w:fill="F2F5FA"/>
      </w:pPr>
      <w:r>
        <w:rPr>
          <w:b w:val="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ind w:left="170"/>
        <w:pBdr>
          <w:left w:val="single" w:sz="18" w:space="4" w:color="1E4620"/>
        </w:pBdr>
        <w:shd w:val="clear" w:fill="F2F5FA"/>
      </w:pPr>
      <w:r>
        <w:rPr>
          <w:b w:val="0"/>
        </w:rPr>
        <w:t>[00:12:27.920] 同样的就是众生，因为色声香味触法六种所缘所黏着，所以我们堕入恶趣，</w:t>
      </w:r>
    </w:p>
    <w:p>
      <w:pPr>
        <w:ind w:left="170"/>
        <w:pBdr>
          <w:left w:val="single" w:sz="18" w:space="4" w:color="1E4620"/>
        </w:pBdr>
        <w:shd w:val="clear" w:fill="F2F5FA"/>
      </w:pPr>
      <w:r>
        <w:rPr>
          <w:b w:val="0"/>
        </w:rPr>
        <w:t>[00:12:36.470] 就是我们被六境所黏着，我们称为叫六境猴。它的作用就是粘着目标，这个比喻就像一块肉扔在一个很热的锅里面，就粘锅了。那他的现起，就是表现为不能够舍弃目标。</w:t>
      </w:r>
    </w:p>
    <w:p>
      <w:pPr>
        <w:ind w:left="170"/>
        <w:pBdr>
          <w:left w:val="single" w:sz="18" w:space="4" w:color="1E4620"/>
        </w:pBdr>
        <w:shd w:val="clear" w:fill="F2F5FA"/>
      </w:pPr>
      <w:r>
        <w:rPr>
          <w:b w:val="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ind w:left="170"/>
        <w:pBdr>
          <w:left w:val="single" w:sz="18" w:space="4" w:color="1E4620"/>
        </w:pBdr>
        <w:shd w:val="clear" w:fill="F2F5FA"/>
      </w:pPr>
      <w:r>
        <w:rPr>
          <w:b w:val="0"/>
        </w:rPr>
        <w:t>[00:14:00.760] 清净法，我们讲常乐我净的净，这个是不如理作意。那再一个，是邪见就直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ind w:left="170"/>
        <w:pBdr>
          <w:left w:val="single" w:sz="18" w:space="4" w:color="1E4620"/>
        </w:pBdr>
        <w:shd w:val="clear" w:fill="F2F5FA"/>
      </w:pPr>
      <w:r>
        <w:rPr>
          <w:b w:val="0"/>
        </w:rPr>
        <w:t>[00:14:42.655] 感到香、感到甜，它就是这样的作用。好，你没有这样的认知。你认为是这个好吃，那这个就是不如理作意。那还有一种它是邪见，就是我必须，就是直取所缘，就是他必须这样才会好，才是如意的，才是称心的，那这就是邪见。</w:t>
      </w:r>
    </w:p>
    <w:p>
      <w:pPr>
        <w:ind w:left="170"/>
        <w:pBdr>
          <w:left w:val="single" w:sz="18" w:space="4" w:color="1E4620"/>
        </w:pBdr>
        <w:shd w:val="clear" w:fill="F2F5FA"/>
      </w:pPr>
      <w:r>
        <w:rPr>
          <w:b w:val="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ind w:left="170"/>
        <w:pBdr>
          <w:left w:val="single" w:sz="18" w:space="4" w:color="1E4620"/>
        </w:pBdr>
        <w:shd w:val="clear" w:fill="F2F5FA"/>
      </w:pPr>
      <w:r>
        <w:rPr>
          <w:b w:val="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ind w:left="170"/>
        <w:pBdr>
          <w:left w:val="single" w:sz="18" w:space="4" w:color="1E4620"/>
        </w:pBdr>
        <w:shd w:val="clear" w:fill="F2F5FA"/>
      </w:pPr>
      <w:r>
        <w:rPr>
          <w:b w:val="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ind w:left="170"/>
        <w:pBdr>
          <w:left w:val="single" w:sz="18" w:space="4" w:color="1E4620"/>
        </w:pBdr>
        <w:shd w:val="clear" w:fill="F2F5FA"/>
      </w:pPr>
      <w:r>
        <w:rPr>
          <w:b w:val="0"/>
        </w:rPr>
        <w:t>[00:16:40.280] 好，因为凡夫具备的这个邪见，比如说称心如意，把本来这个无常苦我的人东西或者是事物，看成称心如意，这个是邪见，就缘取不净的所缘而称为净。</w:t>
      </w:r>
    </w:p>
    <w:p>
      <w:pPr>
        <w:ind w:left="170"/>
        <w:pBdr>
          <w:left w:val="single" w:sz="18" w:space="4" w:color="1E4620"/>
        </w:pBdr>
        <w:shd w:val="clear" w:fill="F2F5FA"/>
      </w:pPr>
      <w:r>
        <w:rPr>
          <w:b w:val="0"/>
        </w:rPr>
        <w:t>[00:16:58.400] 所以我们如果当什么叫来判断你的贪？即你觉得这个好，我想继续要。那个或者接下就说只有我这样的人才这个配得起这样的好，</w:t>
      </w:r>
    </w:p>
    <w:p>
      <w:pPr>
        <w:ind w:left="170"/>
        <w:pBdr>
          <w:left w:val="single" w:sz="18" w:space="4" w:color="1E4620"/>
        </w:pBdr>
        <w:shd w:val="clear" w:fill="F2F5FA"/>
      </w:pPr>
      <w:r>
        <w:rPr>
          <w:b w:val="0"/>
        </w:rPr>
        <w:t>[00:17:13.985] 但一个是贪，一个是贪慢，那如果你看到了就知道它已经不是上法的简单的这种受许许可了，而且是滑向的这种贪。在经典里面贪有很多的别名，</w:t>
      </w:r>
    </w:p>
    <w:p>
      <w:pPr>
        <w:ind w:left="170"/>
        <w:pBdr>
          <w:left w:val="single" w:sz="18" w:space="4" w:color="1E4620"/>
        </w:pBdr>
        <w:shd w:val="clear" w:fill="F2F5FA"/>
      </w:pPr>
      <w:r>
        <w:rPr>
          <w:b w:val="0"/>
        </w:rPr>
        <w:t>[00:17:32.660] 在巴利里面，比如说有 pema，pema 就是指挚爱，就是亲情层面上的一种爱，比如说爱情亲情、钟情情爱，这些都是被称为 pema。</w:t>
      </w:r>
    </w:p>
    <w:p>
      <w:pPr>
        <w:ind w:left="170"/>
        <w:pBdr>
          <w:left w:val="single" w:sz="18" w:space="4" w:color="1E4620"/>
        </w:pBdr>
        <w:shd w:val="clear" w:fill="F2F5FA"/>
      </w:pPr>
      <w:r>
        <w:rPr>
          <w:b w:val="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ind w:left="170"/>
        <w:pBdr>
          <w:left w:val="single" w:sz="18" w:space="4" w:color="1E4620"/>
        </w:pBdr>
        <w:shd w:val="clear" w:fill="F2F5FA"/>
      </w:pPr>
      <w:r>
        <w:rPr>
          <w:b w:val="0"/>
        </w:rPr>
        <w:t>[00:18:47.370] 叫 samudaya。samudaya 就大家很熟悉了，如果是了解的人，他是四圣谛里的集谛，所以集谛称为 samudaya。那。就集谛本身就是渴爱。</w:t>
      </w:r>
    </w:p>
    <w:p>
      <w:pPr>
        <w:ind w:left="170"/>
        <w:pBdr>
          <w:left w:val="single" w:sz="18" w:space="4" w:color="1E4620"/>
        </w:pBdr>
        <w:shd w:val="clear" w:fill="F2F5FA"/>
      </w:pPr>
      <w:r>
        <w:rPr>
          <w:b w:val="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ind w:left="170"/>
        <w:pBdr>
          <w:left w:val="single" w:sz="18" w:space="4" w:color="1E4620"/>
        </w:pBdr>
        <w:shd w:val="clear" w:fill="F2F5FA"/>
      </w:pPr>
      <w:r>
        <w:rPr>
          <w:b w:val="0"/>
        </w:rPr>
        <w:t>[00:20:09.540] 对于一个人，对一个生命来讲，他只要。这个没有解脱之前，</w:t>
      </w:r>
    </w:p>
    <w:p>
      <w:pPr>
        <w:ind w:left="170"/>
        <w:pBdr>
          <w:left w:val="single" w:sz="18" w:space="4" w:color="1E4620"/>
        </w:pBdr>
        <w:shd w:val="clear" w:fill="F2F5FA"/>
      </w:pPr>
      <w:r>
        <w:rPr>
          <w:b w:val="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ind w:left="170"/>
        <w:pBdr>
          <w:left w:val="single" w:sz="18" w:space="4" w:color="1E4620"/>
        </w:pBdr>
        <w:shd w:val="clear" w:fill="F2F5FA"/>
      </w:pPr>
      <w:r>
        <w:rPr>
          <w:b w:val="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ind w:left="170"/>
        <w:pBdr>
          <w:left w:val="single" w:sz="18" w:space="4" w:color="1E4620"/>
        </w:pBdr>
        <w:shd w:val="clear" w:fill="F2F5FA"/>
      </w:pPr>
      <w:r>
        <w:rPr>
          <w:b w:val="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ind w:left="170"/>
        <w:pBdr>
          <w:left w:val="single" w:sz="18" w:space="4" w:color="1E4620"/>
        </w:pBdr>
        <w:shd w:val="clear" w:fill="F2F5FA"/>
      </w:pPr>
      <w:r>
        <w:rPr>
          <w:b w:val="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ind w:left="170"/>
        <w:pBdr>
          <w:left w:val="single" w:sz="18" w:space="4" w:color="1E4620"/>
        </w:pBdr>
        <w:shd w:val="clear" w:fill="F2F5FA"/>
      </w:pPr>
      <w:r>
        <w:rPr>
          <w:b w:val="0"/>
        </w:rPr>
        <w:t>[00:23:02.540] 所以因此，我们有一些出家人，他为了满足更大的贪欲，甚至会先刻意拒绝普通的合法供养，装出很少欲知足的样子。让居士认为他品德高尚，从而供养更昂贵更精美的资具。</w:t>
      </w:r>
    </w:p>
    <w:p>
      <w:pPr>
        <w:ind w:left="170"/>
        <w:pBdr>
          <w:left w:val="single" w:sz="18" w:space="4" w:color="1E4620"/>
        </w:pBdr>
        <w:shd w:val="clear" w:fill="F2F5FA"/>
      </w:pPr>
      <w:r>
        <w:rPr>
          <w:b w:val="0"/>
        </w:rPr>
        <w:t>[00:23:23.980] 对。这个我们要自己去检查了，看有没有这样的情况。这种其实，这种贪心，它是往往伴随着邪见相应的或者是我们。</w:t>
      </w:r>
    </w:p>
    <w:p>
      <w:pPr>
        <w:ind w:left="170"/>
        <w:pBdr>
          <w:left w:val="single" w:sz="18" w:space="4" w:color="1E4620"/>
        </w:pBdr>
        <w:shd w:val="clear" w:fill="F2F5FA"/>
      </w:pPr>
      <w:r>
        <w:rPr>
          <w:b w:val="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ind w:left="170"/>
        <w:pBdr>
          <w:left w:val="single" w:sz="18" w:space="4" w:color="1E4620"/>
        </w:pBdr>
        <w:shd w:val="clear" w:fill="F2F5FA"/>
      </w:pPr>
      <w:r>
        <w:rPr>
          <w:b w:val="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ind w:left="170"/>
        <w:pBdr>
          <w:left w:val="single" w:sz="18" w:space="4" w:color="1E4620"/>
        </w:pBdr>
        <w:shd w:val="clear" w:fill="F2F5FA"/>
      </w:pPr>
      <w:r>
        <w:rPr>
          <w:b w:val="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ind w:left="170"/>
        <w:pBdr>
          <w:left w:val="single" w:sz="18" w:space="4" w:color="1E4620"/>
        </w:pBdr>
        <w:shd w:val="clear" w:fill="F2F5FA"/>
      </w:pPr>
      <w:r>
        <w:rPr>
          <w:b w:val="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ind w:left="170"/>
        <w:pBdr>
          <w:left w:val="single" w:sz="18" w:space="4" w:color="1E4620"/>
        </w:pBdr>
        <w:shd w:val="clear" w:fill="F2F5FA"/>
      </w:pPr>
      <w:r>
        <w:rPr>
          <w:b w:val="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ind w:left="170"/>
        <w:pBdr>
          <w:left w:val="single" w:sz="18" w:space="4" w:color="1E4620"/>
        </w:pBdr>
        <w:shd w:val="clear" w:fill="F2F5FA"/>
      </w:pPr>
      <w:r>
        <w:rPr>
          <w:b w:val="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ind w:left="170"/>
        <w:pBdr>
          <w:left w:val="single" w:sz="18" w:space="4" w:color="1E4620"/>
        </w:pBdr>
        <w:shd w:val="clear" w:fill="F2F5FA"/>
      </w:pPr>
      <w:r>
        <w:rPr>
          <w:b w:val="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ind w:left="170"/>
        <w:pBdr>
          <w:left w:val="single" w:sz="18" w:space="4" w:color="1E4620"/>
        </w:pBdr>
        <w:shd w:val="clear" w:fill="F2F5FA"/>
      </w:pPr>
      <w:r>
        <w:rPr>
          <w:b w:val="0"/>
        </w:rPr>
        <w:t>[00:28:44.820] 如果你如实的知道，这是接收，我只是用我没有贪着好，他没有问题，那问题在哪里？就是我们。</w:t>
      </w:r>
    </w:p>
    <w:p>
      <w:pPr>
        <w:ind w:left="170"/>
        <w:pBdr>
          <w:left w:val="single" w:sz="18" w:space="4" w:color="1E4620"/>
        </w:pBdr>
        <w:shd w:val="clear" w:fill="F2F5FA"/>
      </w:pPr>
      <w:r>
        <w:rPr>
          <w:b w:val="0"/>
        </w:rPr>
        <w:t>[00:28:55.780] 陷阱，就是在接下来的造业的速行心，这个造业的速行心。</w:t>
      </w:r>
    </w:p>
    <w:p>
      <w:pPr>
        <w:ind w:left="170"/>
        <w:pBdr>
          <w:left w:val="single" w:sz="18" w:space="4" w:color="1E4620"/>
        </w:pBdr>
        <w:shd w:val="clear" w:fill="F2F5FA"/>
      </w:pPr>
      <w:r>
        <w:rPr>
          <w:b w:val="0"/>
        </w:rPr>
        <w:t>[00:29:00.030] 如果你缺乏如理作意，认为A好味好，这好有味道对，这是我的。</w:t>
      </w:r>
    </w:p>
    <w:p>
      <w:pPr>
        <w:ind w:left="170"/>
        <w:pBdr>
          <w:left w:val="single" w:sz="18" w:space="4" w:color="1E4620"/>
        </w:pBdr>
        <w:shd w:val="clear" w:fill="F2F5FA"/>
      </w:pPr>
      <w:r>
        <w:rPr>
          <w:b w:val="0"/>
        </w:rPr>
        <w:t>[00:29:06.980] 那接下来，你升起来更多的想要的或者想维持的，想这个想拥有的这样的欲贪更新。那你就是滑向的贪欲了，所以佛陀这个并不禁止你有好东西，居士供养你好东西，对。</w:t>
      </w:r>
    </w:p>
    <w:p>
      <w:pPr>
        <w:ind w:left="170"/>
        <w:pBdr>
          <w:left w:val="single" w:sz="18" w:space="4" w:color="1E4620"/>
        </w:pBdr>
        <w:shd w:val="clear" w:fill="F2F5FA"/>
      </w:pPr>
      <w:r>
        <w:rPr>
          <w:b w:val="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ind w:left="170"/>
        <w:pBdr>
          <w:left w:val="single" w:sz="18" w:space="4" w:color="1E4620"/>
        </w:pBdr>
        <w:shd w:val="clear" w:fill="F2F5FA"/>
      </w:pPr>
      <w:r>
        <w:rPr>
          <w:b w:val="0"/>
        </w:rPr>
        <w:t>[00:30:23.370] 那到滑向的这种贪，那这个贪，我们是其实是完全能感知得到的对，因为黏着，没有它不行好。那这个是我们要去看到的这个欺骗的这个机制。</w:t>
      </w:r>
    </w:p>
    <w:p>
      <w:pPr>
        <w:ind w:left="170"/>
        <w:pBdr>
          <w:left w:val="single" w:sz="18" w:space="4" w:color="1E4620"/>
        </w:pBdr>
        <w:shd w:val="clear" w:fill="F2F5FA"/>
      </w:pPr>
      <w:r>
        <w:rPr>
          <w:b w:val="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ind w:left="170"/>
        <w:pBdr>
          <w:left w:val="single" w:sz="18" w:space="4" w:color="1E4620"/>
        </w:pBdr>
        <w:shd w:val="clear" w:fill="F2F5FA"/>
      </w:pPr>
      <w:r>
        <w:rPr>
          <w:b w:val="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ind w:left="170"/>
        <w:pBdr>
          <w:left w:val="single" w:sz="18" w:space="4" w:color="1E4620"/>
        </w:pBdr>
        <w:shd w:val="clear" w:fill="F2F5FA"/>
      </w:pPr>
      <w:r>
        <w:rPr>
          <w:b w:val="0"/>
        </w:rPr>
        <w:t>[00:32:06.760] 对，那我们其实为求禅修的需求。这是够的，但我们很多人这样修起来，他不就这样修上来吗？他没有这个需求，那都修得挺好的。怎么你这么讲究的人都不修上？对，</w:t>
      </w:r>
    </w:p>
    <w:p>
      <w:pPr>
        <w:ind w:left="170"/>
        <w:pBdr>
          <w:left w:val="single" w:sz="18" w:space="4" w:color="1E4620"/>
        </w:pBdr>
        <w:shd w:val="clear" w:fill="F2F5FA"/>
      </w:pPr>
      <w:r>
        <w:rPr>
          <w:b w:val="0"/>
        </w:rPr>
        <w:t>[00:32:22.475] 所以这个禅修，就是你基本上，你肚子不饿。就可以了。好，那基本上肚子不饿，做起来觉得不会没劲儿，那就是挺好了。这就是营养就够了。</w:t>
      </w:r>
    </w:p>
    <w:p>
      <w:pPr>
        <w:ind w:left="170"/>
        <w:pBdr>
          <w:left w:val="single" w:sz="18" w:space="4" w:color="1E4620"/>
        </w:pBdr>
        <w:shd w:val="clear" w:fill="F2F5FA"/>
      </w:pPr>
      <w:r>
        <w:rPr>
          <w:b w:val="0"/>
        </w:rPr>
        <w:t>[00:32:44.200] 好，那所以，就是我们这个对于禅修者来讲，</w:t>
      </w:r>
    </w:p>
    <w:p>
      <w:pPr>
        <w:ind w:left="170"/>
        <w:pBdr>
          <w:left w:val="single" w:sz="18" w:space="4" w:color="1E4620"/>
        </w:pBdr>
        <w:shd w:val="clear" w:fill="F2F5FA"/>
      </w:pPr>
      <w:r>
        <w:rPr>
          <w:b w:val="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ind w:left="170"/>
        <w:pBdr>
          <w:left w:val="single" w:sz="18" w:space="4" w:color="1E4620"/>
        </w:pBdr>
        <w:shd w:val="clear" w:fill="F2F5FA"/>
      </w:pPr>
      <w:r>
        <w:rPr>
          <w:b w:val="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ind w:left="170"/>
        <w:pBdr>
          <w:left w:val="single" w:sz="18" w:space="4" w:color="1E4620"/>
        </w:pBdr>
        <w:shd w:val="clear" w:fill="F2F5FA"/>
      </w:pPr>
      <w:r>
        <w:rPr>
          <w:b w:val="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ind w:left="170"/>
        <w:pBdr>
          <w:left w:val="single" w:sz="18" w:space="4" w:color="1E4620"/>
        </w:pBdr>
        <w:shd w:val="clear" w:fill="F2F5FA"/>
      </w:pPr>
      <w:r>
        <w:rPr>
          <w:b w:val="0"/>
        </w:rPr>
        <w:t>[00:34:51.560] 作为出家人，我们接受信众供养的四资具，这个虽然戒律允许，但是你都有很多偏好，尤其现在其实袈裟。这个你再怎么供养，他就是就穿不了多少对。</w:t>
      </w:r>
    </w:p>
    <w:p>
      <w:pPr>
        <w:ind w:left="170"/>
        <w:pBdr>
          <w:left w:val="single" w:sz="18" w:space="4" w:color="1E4620"/>
        </w:pBdr>
        <w:shd w:val="clear" w:fill="F2F5FA"/>
      </w:pPr>
      <w:r>
        <w:rPr>
          <w:b w:val="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ind w:left="170"/>
        <w:pBdr>
          <w:left w:val="single" w:sz="18" w:space="4" w:color="1E4620"/>
        </w:pBdr>
        <w:shd w:val="clear" w:fill="F2F5FA"/>
      </w:pPr>
      <w:r>
        <w:rPr>
          <w:b w:val="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ind w:left="170"/>
        <w:pBdr>
          <w:left w:val="single" w:sz="18" w:space="4" w:color="1E4620"/>
        </w:pBdr>
        <w:shd w:val="clear" w:fill="F2F5FA"/>
      </w:pPr>
      <w:r>
        <w:rPr>
          <w:b w:val="0"/>
        </w:rPr>
        <w:t>[00:36:29.750] 那在佛陀时代，就是我们家要穿粪扫衣。那真的是这个尸陀林里面，就是尸体里面扒下来的衣服，洗干净了，剪坏缝了，穿好。好，</w:t>
      </w:r>
    </w:p>
    <w:p>
      <w:pPr>
        <w:ind w:left="170"/>
        <w:pBdr>
          <w:left w:val="single" w:sz="18" w:space="4" w:color="1E4620"/>
        </w:pBdr>
        <w:shd w:val="clear" w:fill="F2F5FA"/>
      </w:pPr>
      <w:r>
        <w:rPr>
          <w:b w:val="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ind w:left="170"/>
        <w:pBdr>
          <w:left w:val="single" w:sz="18" w:space="4" w:color="1E4620"/>
        </w:pBdr>
        <w:shd w:val="clear" w:fill="F2F5FA"/>
      </w:pPr>
      <w:r>
        <w:rPr>
          <w:b w:val="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ind w:left="170"/>
        <w:pBdr>
          <w:left w:val="single" w:sz="18" w:space="4" w:color="1E4620"/>
        </w:pBdr>
        <w:shd w:val="clear" w:fill="F2F5FA"/>
      </w:pPr>
      <w:r>
        <w:rPr>
          <w:b w:val="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ind w:left="170"/>
        <w:pBdr>
          <w:left w:val="single" w:sz="18" w:space="4" w:color="1E4620"/>
        </w:pBdr>
        <w:shd w:val="clear" w:fill="F2F5FA"/>
      </w:pPr>
      <w:r>
        <w:rPr>
          <w:b w:val="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ind w:left="170"/>
        <w:pBdr>
          <w:left w:val="single" w:sz="18" w:space="4" w:color="1E4620"/>
        </w:pBdr>
        <w:shd w:val="clear" w:fill="F2F5FA"/>
      </w:pPr>
      <w:r>
        <w:rPr>
          <w:b w:val="0"/>
        </w:rPr>
        <w:t>[00:39:41.180] 那我们人际关系里面也会出现这种，就是礼仪，社交礼仪，或者人情往来为名的这种。享乐。比如说普通的大家就社交这个总是会，大家现在少了，现在大家都刷小视频。</w:t>
      </w:r>
    </w:p>
    <w:p>
      <w:pPr>
        <w:ind w:left="170"/>
        <w:pBdr>
          <w:left w:val="single" w:sz="18" w:space="4" w:color="1E4620"/>
        </w:pBdr>
        <w:shd w:val="clear" w:fill="F2F5FA"/>
      </w:pPr>
      <w:r>
        <w:rPr>
          <w:b w:val="0"/>
        </w:rPr>
        <w:t>[00:40:01.860] 这个以前我们就聚餐对，聚餐完一天吃好几顿，聚餐，KTV，牌局，奢华娱乐，那那这个把它称为合理化为这是必要的社交，是为了维护人脉关系。</w:t>
      </w:r>
    </w:p>
    <w:p>
      <w:pPr>
        <w:ind w:left="170"/>
        <w:pBdr>
          <w:left w:val="single" w:sz="18" w:space="4" w:color="1E4620"/>
        </w:pBdr>
        <w:shd w:val="clear" w:fill="F2F5FA"/>
      </w:pPr>
      <w:r>
        <w:rPr>
          <w:b w:val="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ind w:left="170"/>
        <w:pBdr>
          <w:left w:val="single" w:sz="18" w:space="4" w:color="1E4620"/>
        </w:pBdr>
        <w:shd w:val="clear" w:fill="F2F5FA"/>
      </w:pPr>
      <w:r>
        <w:rPr>
          <w:b w:val="0"/>
        </w:rPr>
        <w:t>[00:40:49.360] 尤其我们山东人，对，对，山东的酒文化那跑不掉。那这里的欺骗机制，它就是利用社交需求，人情世故、压力释放，这些世间人看起来是很合理的，甚至是必要的理由，放纵感官娱乐滋养贪欲和痴迷。</w:t>
      </w:r>
    </w:p>
    <w:p>
      <w:pPr>
        <w:ind w:left="170"/>
        <w:pBdr>
          <w:left w:val="single" w:sz="18" w:space="4" w:color="1E4620"/>
        </w:pBdr>
        <w:shd w:val="clear" w:fill="F2F5FA"/>
      </w:pPr>
      <w:r>
        <w:rPr>
          <w:b w:val="0"/>
        </w:rPr>
        <w:t>[00:41:12.115] 我以前给大家讲过我们这个，云台的一个施主对，以前他的这个。这个每天喝酒，有酒必醉，但是，自从皈依以后，就把酒戒了。好，那真戒了，戒完以后，</w:t>
      </w:r>
    </w:p>
    <w:p>
      <w:pPr>
        <w:ind w:left="170"/>
        <w:pBdr>
          <w:left w:val="single" w:sz="18" w:space="4" w:color="1E4620"/>
        </w:pBdr>
        <w:shd w:val="clear" w:fill="F2F5FA"/>
      </w:pPr>
      <w:r>
        <w:rPr>
          <w:b w:val="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ind w:left="170"/>
        <w:pBdr>
          <w:left w:val="single" w:sz="18" w:space="4" w:color="1E4620"/>
        </w:pBdr>
        <w:shd w:val="clear" w:fill="F2F5FA"/>
      </w:pPr>
      <w:r>
        <w:rPr>
          <w:b w:val="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ind w:left="170"/>
        <w:pBdr>
          <w:left w:val="single" w:sz="18" w:space="4" w:color="1E4620"/>
        </w:pBdr>
        <w:shd w:val="clear" w:fill="F2F5FA"/>
      </w:pPr>
      <w:r>
        <w:rPr>
          <w:b w:val="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ind w:left="170"/>
        <w:pBdr>
          <w:left w:val="single" w:sz="18" w:space="4" w:color="1E4620"/>
        </w:pBdr>
        <w:shd w:val="clear" w:fill="F2F5FA"/>
      </w:pPr>
      <w:r>
        <w:rPr>
          <w:b w:val="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ind w:left="170"/>
        <w:pBdr>
          <w:left w:val="single" w:sz="18" w:space="4" w:color="1E4620"/>
        </w:pBdr>
        <w:shd w:val="clear" w:fill="F2F5FA"/>
      </w:pPr>
      <w:r>
        <w:rPr>
          <w:b w:val="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ind w:left="170"/>
        <w:pBdr>
          <w:left w:val="single" w:sz="18" w:space="4" w:color="1E4620"/>
        </w:pBdr>
        <w:shd w:val="clear" w:fill="F2F5FA"/>
      </w:pPr>
      <w:r>
        <w:rPr>
          <w:b w:val="0"/>
        </w:rPr>
        <w:t>[00:44:58.500] 所以我们这个时候我们需要看到，即我们是不是自己烦恼的这个。顶尖辩护律师。</w:t>
      </w:r>
    </w:p>
    <w:p>
      <w:pPr>
        <w:ind w:left="170"/>
        <w:pBdr>
          <w:left w:val="single" w:sz="18" w:space="4" w:color="1E4620"/>
        </w:pBdr>
        <w:shd w:val="clear" w:fill="F2F5FA"/>
      </w:pPr>
      <w:r>
        <w:rPr>
          <w:b w:val="0"/>
        </w:rPr>
        <w:t>[00:45:14.975] 那在我们这个禅修营里面，我们考虑中国人中药中医用药习惯，我们开取大枣桂圆是终身药对？然有一次，</w:t>
      </w:r>
    </w:p>
    <w:p>
      <w:pPr>
        <w:ind w:left="170"/>
        <w:pBdr>
          <w:left w:val="single" w:sz="18" w:space="4" w:color="1E4620"/>
        </w:pBdr>
        <w:shd w:val="clear" w:fill="F2F5FA"/>
      </w:pPr>
      <w:r>
        <w:rPr>
          <w:b w:val="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ind w:left="170"/>
        <w:pBdr>
          <w:left w:val="single" w:sz="18" w:space="4" w:color="1E4620"/>
        </w:pBdr>
        <w:shd w:val="clear" w:fill="F2F5FA"/>
      </w:pPr>
      <w:r>
        <w:rPr>
          <w:b w:val="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ind w:left="170"/>
        <w:pBdr>
          <w:left w:val="single" w:sz="18" w:space="4" w:color="1E4620"/>
        </w:pBdr>
        <w:shd w:val="clear" w:fill="F2F5FA"/>
      </w:pPr>
      <w:r>
        <w:rPr>
          <w:b w:val="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ind w:left="170"/>
        <w:pBdr>
          <w:left w:val="single" w:sz="18" w:space="4" w:color="1E4620"/>
        </w:pBdr>
        <w:shd w:val="clear" w:fill="F2F5FA"/>
      </w:pPr>
      <w:r>
        <w:rPr>
          <w:b w:val="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ind w:left="170"/>
        <w:pBdr>
          <w:left w:val="single" w:sz="18" w:space="4" w:color="1E4620"/>
        </w:pBdr>
        <w:shd w:val="clear" w:fill="F2F5FA"/>
      </w:pPr>
      <w:r>
        <w:rPr>
          <w:b w:val="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ind w:left="170"/>
        <w:pBdr>
          <w:left w:val="single" w:sz="18" w:space="4" w:color="1E4620"/>
        </w:pBdr>
        <w:shd w:val="clear" w:fill="F2F5FA"/>
      </w:pPr>
      <w:r>
        <w:rPr>
          <w:b w:val="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ind w:left="170"/>
        <w:pBdr>
          <w:left w:val="single" w:sz="18" w:space="4" w:color="1E4620"/>
        </w:pBdr>
        <w:shd w:val="clear" w:fill="F2F5FA"/>
      </w:pPr>
      <w:r>
        <w:rPr>
          <w:b w:val="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ind w:left="170"/>
        <w:pBdr>
          <w:left w:val="single" w:sz="18" w:space="4" w:color="1E4620"/>
        </w:pBdr>
        <w:shd w:val="clear" w:fill="F2F5FA"/>
      </w:pPr>
      <w:r>
        <w:rPr>
          <w:b w:val="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ind w:left="170"/>
        <w:pBdr>
          <w:left w:val="single" w:sz="18" w:space="4" w:color="1E4620"/>
        </w:pBdr>
        <w:shd w:val="clear" w:fill="F2F5FA"/>
      </w:pPr>
      <w:r>
        <w:rPr>
          <w:b w:val="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ind w:left="170"/>
        <w:pBdr>
          <w:left w:val="single" w:sz="18" w:space="4" w:color="1E4620"/>
        </w:pBdr>
        <w:shd w:val="clear" w:fill="F2F5FA"/>
      </w:pPr>
      <w:r>
        <w:rPr>
          <w:b w:val="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ind w:left="170"/>
        <w:pBdr>
          <w:left w:val="single" w:sz="18" w:space="4" w:color="1E4620"/>
        </w:pBdr>
        <w:shd w:val="clear" w:fill="F2F5FA"/>
      </w:pPr>
      <w:r>
        <w:rPr>
          <w:b w:val="0"/>
        </w:rPr>
        <w:t>[00:54:01.540] 好，那我们来看。从教理上？这个活命清净和不乐分享，它是怎么样的一种？在教理上不同的什么要求？</w:t>
      </w:r>
    </w:p>
    <w:p>
      <w:pPr>
        <w:ind w:left="170"/>
        <w:pBdr>
          <w:left w:val="single" w:sz="18" w:space="4" w:color="1E4620"/>
        </w:pBdr>
        <w:shd w:val="clear" w:fill="F2F5FA"/>
      </w:pPr>
      <w:r>
        <w:rPr>
          <w:b w:val="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ind w:left="170"/>
        <w:pBdr>
          <w:left w:val="single" w:sz="18" w:space="4" w:color="1E4620"/>
        </w:pBdr>
        <w:shd w:val="clear" w:fill="F2F5FA"/>
      </w:pPr>
      <w:r>
        <w:rPr>
          <w:b w:val="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ind w:left="170"/>
        <w:pBdr>
          <w:left w:val="single" w:sz="18" w:space="4" w:color="1E4620"/>
        </w:pBdr>
        <w:shd w:val="clear" w:fill="F2F5FA"/>
      </w:pPr>
      <w:r>
        <w:rPr>
          <w:b w:val="0"/>
        </w:rPr>
        <w:t>[00:56:02.730] 所以我们会用什么？就是佛陀讲的，我们不要给在家人走得太近，我们不要随便这个给其他人东西，那这个不然就会这个邪命。</w:t>
      </w:r>
    </w:p>
    <w:p>
      <w:pPr>
        <w:ind w:left="170"/>
        <w:pBdr>
          <w:left w:val="single" w:sz="18" w:space="4" w:color="1E4620"/>
        </w:pBdr>
        <w:shd w:val="clear" w:fill="F2F5FA"/>
      </w:pPr>
      <w:r>
        <w:rPr>
          <w:b w:val="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ind w:left="170"/>
        <w:pBdr>
          <w:left w:val="single" w:sz="18" w:space="4" w:color="1E4620"/>
        </w:pBdr>
        <w:shd w:val="clear" w:fill="F2F5FA"/>
      </w:pPr>
      <w:r>
        <w:rPr>
          <w:b w:val="0"/>
        </w:rPr>
        <w:t>[00:57:12.920] 那这里面，从阿毗达摩来分析，就是属于。</w:t>
      </w:r>
    </w:p>
    <w:p>
      <w:pPr>
        <w:ind w:left="170"/>
        <w:pBdr>
          <w:left w:val="single" w:sz="18" w:space="4" w:color="1E4620"/>
        </w:pBdr>
        <w:shd w:val="clear" w:fill="F2F5FA"/>
      </w:pPr>
      <w:r>
        <w:rPr>
          <w:b w:val="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ind w:left="170"/>
        <w:pBdr>
          <w:left w:val="single" w:sz="18" w:space="4" w:color="1E4620"/>
        </w:pBdr>
        <w:shd w:val="clear" w:fill="F2F5FA"/>
      </w:pPr>
      <w:r>
        <w:rPr>
          <w:b w:val="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ind w:left="170"/>
        <w:pBdr>
          <w:left w:val="single" w:sz="18" w:space="4" w:color="1E4620"/>
        </w:pBdr>
        <w:shd w:val="clear" w:fill="F2F5FA"/>
      </w:pPr>
      <w:r>
        <w:rPr>
          <w:b w:val="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直取，是是这个邪见，它就会。伪装成这个。</w:t>
      </w:r>
    </w:p>
    <w:p>
      <w:pPr>
        <w:ind w:left="170"/>
        <w:pBdr>
          <w:left w:val="single" w:sz="18" w:space="4" w:color="1E4620"/>
        </w:pBdr>
        <w:shd w:val="clear" w:fill="F2F5FA"/>
      </w:pPr>
      <w:r>
        <w:rPr>
          <w:b w:val="0"/>
        </w:rPr>
        <w:t>[00:59:34.800] 我是一个修行者。好，那我们简单复习这个正命，正命简单来讲就是不犯邪命。</w:t>
      </w:r>
    </w:p>
    <w:p>
      <w:pPr>
        <w:ind w:left="170"/>
        <w:pBdr>
          <w:left w:val="single" w:sz="18" w:space="4" w:color="1E4620"/>
        </w:pBdr>
        <w:shd w:val="clear" w:fill="F2F5FA"/>
      </w:pPr>
      <w:r>
        <w:rPr>
          <w:b w:val="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ind w:left="170"/>
        <w:pBdr>
          <w:left w:val="single" w:sz="18" w:space="4" w:color="1E4620"/>
        </w:pBdr>
        <w:shd w:val="clear" w:fill="F2F5FA"/>
      </w:pPr>
      <w:r>
        <w:rPr>
          <w:b w:val="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ind w:left="170"/>
        <w:pBdr>
          <w:left w:val="single" w:sz="18" w:space="4" w:color="1E4620"/>
        </w:pBdr>
        <w:shd w:val="clear" w:fill="F2F5FA"/>
      </w:pPr>
      <w:r>
        <w:rPr>
          <w:b w:val="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ind w:left="170"/>
        <w:pBdr>
          <w:left w:val="single" w:sz="18" w:space="4" w:color="1E4620"/>
        </w:pBdr>
        <w:shd w:val="clear" w:fill="F2F5FA"/>
      </w:pPr>
      <w:r>
        <w:rPr>
          <w:b w:val="0"/>
        </w:rPr>
        <w:t>[01:01:30.400] 那悭吝怎么看待？悭吝的心所，它是特相就是隐藏自己已得或当得的利益，它的作用，是不能忍受和他人分享自己的利益。他的现起就是怨恨和吝啬，就是因为不乐意与他人分享所得。</w:t>
      </w:r>
    </w:p>
    <w:p>
      <w:pPr>
        <w:ind w:left="170"/>
        <w:pBdr>
          <w:left w:val="single" w:sz="18" w:space="4" w:color="1E4620"/>
        </w:pBdr>
        <w:shd w:val="clear" w:fill="F2F5FA"/>
      </w:pPr>
      <w:r>
        <w:rPr>
          <w:b w:val="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ind w:left="170"/>
        <w:pBdr>
          <w:left w:val="single" w:sz="18" w:space="4" w:color="1E4620"/>
        </w:pBdr>
        <w:shd w:val="clear" w:fill="F2F5FA"/>
      </w:pPr>
      <w:r>
        <w:rPr>
          <w:b w:val="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ind w:left="170"/>
        <w:pBdr>
          <w:left w:val="single" w:sz="18" w:space="4" w:color="1E4620"/>
        </w:pBdr>
        <w:shd w:val="clear" w:fill="F2F5FA"/>
      </w:pPr>
      <w:r>
        <w:rPr>
          <w:b w:val="0"/>
        </w:rPr>
        <w:t>[01:02:42.095] 比如说对住所的吝啬，对眷属的吝啬，这个眷属对出家人来讲就是施主，自己的亲眷，徒众，所以，这个你不可以去供养其他的人等等的，你必须听我的话。这个就是我的信众。那这个是眷属，还有这利养，</w:t>
      </w:r>
    </w:p>
    <w:p>
      <w:pPr>
        <w:ind w:left="170"/>
        <w:pBdr>
          <w:left w:val="single" w:sz="18" w:space="4" w:color="1E4620"/>
        </w:pBdr>
        <w:shd w:val="clear" w:fill="F2F5FA"/>
      </w:pPr>
      <w:r>
        <w:rPr>
          <w:b w:val="0"/>
        </w:rPr>
        <w:t>[01:03:03.535] 利养的悭吝是物质层面上的悭吝，还有荣誉的悭吝。就是，我们同学讲说。只要有别人比我好，就是我就是不行对？那这个就是……的悭吝，这就是荣誉的悭吝。那荣誉的悭吝？</w:t>
      </w:r>
    </w:p>
    <w:p>
      <w:pPr>
        <w:ind w:left="170"/>
        <w:pBdr>
          <w:left w:val="single" w:sz="18" w:space="4" w:color="1E4620"/>
        </w:pBdr>
        <w:shd w:val="clear" w:fill="F2F5FA"/>
      </w:pPr>
      <w:r>
        <w:rPr>
          <w:b w:val="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ind w:left="170"/>
        <w:pBdr>
          <w:left w:val="single" w:sz="18" w:space="4" w:color="1E4620"/>
        </w:pBdr>
        <w:shd w:val="clear" w:fill="F2F5FA"/>
      </w:pPr>
      <w:r>
        <w:rPr>
          <w:b w:val="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ind w:left="170"/>
        <w:pBdr>
          <w:left w:val="single" w:sz="18" w:space="4" w:color="1E4620"/>
        </w:pBdr>
        <w:shd w:val="clear" w:fill="F2F5FA"/>
      </w:pPr>
      <w:r>
        <w:rPr>
          <w:b w:val="0"/>
        </w:rPr>
        <w:t>[01:05:16.700] 我以严格执守活命遍净，拒绝送礼攀缘，拒绝污家，拒绝了别人的所求，</w:t>
      </w:r>
    </w:p>
    <w:p>
      <w:pPr>
        <w:ind w:left="170"/>
        <w:pBdr>
          <w:left w:val="single" w:sz="18" w:space="4" w:color="1E4620"/>
        </w:pBdr>
        <w:shd w:val="clear" w:fill="F2F5FA"/>
      </w:pPr>
      <w:r>
        <w:rPr>
          <w:b w:val="0"/>
        </w:rPr>
        <w:t>[01:05:24.100] 那我怎么判断自己得到的是如法持戒还是中了悭吝的伪装？那我们可以通过自己的感受和这个心的状态来去来去检验。</w:t>
      </w:r>
    </w:p>
    <w:p>
      <w:pPr>
        <w:ind w:left="170"/>
        <w:pBdr>
          <w:left w:val="single" w:sz="18" w:space="4" w:color="1E4620"/>
        </w:pBdr>
        <w:shd w:val="clear" w:fill="F2F5FA"/>
      </w:pPr>
      <w:r>
        <w:rPr>
          <w:b w:val="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ind w:left="170"/>
        <w:pBdr>
          <w:left w:val="single" w:sz="18" w:space="4" w:color="1E4620"/>
        </w:pBdr>
        <w:shd w:val="clear" w:fill="F2F5FA"/>
      </w:pPr>
      <w:r>
        <w:rPr>
          <w:b w:val="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ind w:left="170"/>
        <w:pBdr>
          <w:left w:val="single" w:sz="18" w:space="4" w:color="1E4620"/>
        </w:pBdr>
        <w:shd w:val="clear" w:fill="F2F5FA"/>
      </w:pPr>
      <w:r>
        <w:rPr>
          <w:b w:val="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ind w:left="170"/>
        <w:pBdr>
          <w:left w:val="single" w:sz="18" w:space="4" w:color="1E4620"/>
        </w:pBdr>
        <w:shd w:val="clear" w:fill="F2F5FA"/>
      </w:pPr>
      <w:r>
        <w:rPr>
          <w:b w:val="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rPr>
        <w:t>材料②</w:t>
      </w:r>
      <w:r>
        <w:rPr>
          <w:b w:val="0"/>
        </w:rPr>
        <w:t xml:space="preserve">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r>
        <w:rPr>
          <w:b/>
        </w:rPr>
        <w:t>照录（逐字·整篇，朗读时按上述三处择要）：</w:t>
      </w:r>
    </w:p>
    <w:p>
      <w:pPr>
        <w:ind w:left="170"/>
        <w:pBdr>
          <w:left w:val="single" w:sz="18" w:space="4" w:color="1E4620"/>
        </w:pBdr>
        <w:shd w:val="clear" w:fill="F2F5FA"/>
      </w:pPr>
      <w:r>
        <w:rPr>
          <w:b w:val="0"/>
        </w:rPr>
        <w:t>15_破妄显真-破除三十八种修道上的自欺14-古源尊者-20260327（课件）.pdf</w:t>
      </w:r>
    </w:p>
    <w:p>
      <w:pPr>
        <w:spacing w:before="200"/>
      </w:pPr>
      <w:r>
        <w:rPr>
          <w:b/>
          <w:color w:val="1E4620"/>
          <w:sz w:val="3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spacing w:before="200"/>
      </w:pPr>
      <w:r>
        <w:rPr>
          <w:b/>
          <w:color w:val="1E4620"/>
          <w:sz w:val="30"/>
        </w:rPr>
        <w:t>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spacing w:before="200"/>
      </w:pPr>
      <w:r>
        <w:rPr>
          <w:b/>
          <w:color w:val="1E4620"/>
          <w:sz w:val="30"/>
        </w:rPr>
        <w:t>三十八种欺骗（十一）</w:t>
      </w:r>
    </w:p>
    <w:p>
      <w:pPr>
        <w:ind w:left="170"/>
        <w:pBdr>
          <w:left w:val="single" w:sz="18" w:space="4" w:color="1E4620"/>
        </w:pBdr>
        <w:shd w:val="clear" w:fill="F2F5FA"/>
      </w:pPr>
      <w:r>
        <w:rPr>
          <w:b w:val="0"/>
        </w:rPr>
        <w:t>11. Anuññātapatisevanapatirūpatāya kāmasukhallikānuyogo vañcetīti yujjati.</w:t>
      </w:r>
    </w:p>
    <w:p>
      <w:pPr>
        <w:ind w:left="170"/>
        <w:pBdr>
          <w:left w:val="single" w:sz="18" w:space="4" w:color="1E4620"/>
        </w:pBdr>
        <w:shd w:val="clear" w:fill="F2F5FA"/>
      </w:pPr>
      <w:r>
        <w:rPr>
          <w:b w:val="0"/>
        </w:rPr>
        <w:t>“从事欲乐享受能以受用[佛陀]许可[之物]的伪装来欺骗”[此说]是合理的。</w:t>
      </w:r>
    </w:p>
    <w:p>
      <w:pPr>
        <w:spacing w:before="200"/>
      </w:pPr>
      <w:r>
        <w:rPr>
          <w:b/>
          <w:color w:val="1E4620"/>
          <w:sz w:val="30"/>
        </w:rPr>
        <w:t>(一)教理明示 器具依止与受用省思</w:t>
      </w:r>
    </w:p>
    <w:p>
      <w:pPr>
        <w:spacing w:before="200"/>
      </w:pPr>
      <w:r>
        <w:rPr>
          <w:b/>
          <w:color w:val="1E4620"/>
          <w:sz w:val="30"/>
        </w:rPr>
        <w:t>贪根不善(3)心所</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color w:val="FFFFFF"/>
                <w:sz w:val="18"/>
              </w:rPr>
            </w:r>
            <w:r>
              <w:rPr>
                <w:b w:val="0"/>
                <w:color w:val="FFFFFF"/>
                <w:sz w:val="18"/>
              </w:rPr>
              <w:t>触</w:t>
            </w:r>
          </w:p>
        </w:tc>
        <w:tc>
          <w:tcPr>
            <w:tcW w:type="dxa" w:w="1205"/>
            <w:shd w:val="clear" w:fill="1E4620"/>
          </w:tcPr>
          <w:p>
            <w:r>
              <w:rPr>
                <w:color w:val="FFFFFF"/>
                <w:sz w:val="18"/>
              </w:rPr>
            </w:r>
            <w:r>
              <w:rPr>
                <w:b w:val="0"/>
                <w:color w:val="FFFFFF"/>
                <w:sz w:val="18"/>
              </w:rPr>
              <w:t>受</w:t>
            </w:r>
          </w:p>
        </w:tc>
        <w:tc>
          <w:tcPr>
            <w:tcW w:type="dxa" w:w="1205"/>
            <w:shd w:val="clear" w:fill="1E4620"/>
          </w:tcPr>
          <w:p>
            <w:r>
              <w:rPr>
                <w:color w:val="FFFFFF"/>
                <w:sz w:val="18"/>
              </w:rPr>
            </w:r>
            <w:r>
              <w:rPr>
                <w:b w:val="0"/>
                <w:color w:val="FFFFFF"/>
                <w:sz w:val="18"/>
              </w:rPr>
              <w:t>执着目标为“我的”</w:t>
            </w:r>
          </w:p>
        </w:tc>
        <w:tc>
          <w:tcPr>
            <w:tcW w:type="dxa" w:w="1205"/>
            <w:shd w:val="clear" w:fill="1E4620"/>
          </w:tcPr>
          <w:p>
            <w:r>
              <w:rPr>
                <w:color w:val="FFFFFF"/>
                <w:sz w:val="18"/>
              </w:rPr>
            </w:r>
            <w:r>
              <w:rPr>
                <w:b w:val="0"/>
                <w:color w:val="FFFFFF"/>
                <w:sz w:val="18"/>
              </w:rPr>
              <w:t>特相</w:t>
            </w:r>
          </w:p>
        </w:tc>
        <w:tc>
          <w:tcPr>
            <w:tcW w:type="dxa" w:w="1205"/>
            <w:shd w:val="clear" w:fill="1E4620"/>
          </w:tcPr>
          <w:p>
            <w:r>
              <w:rPr>
                <w:color w:val="FFFFFF"/>
                <w:sz w:val="18"/>
              </w:rPr>
            </w:r>
            <w:r>
              <w:rPr>
                <w:b w:val="0"/>
                <w:color w:val="FFFFFF"/>
                <w:sz w:val="18"/>
              </w:rPr>
              <w:t>语</w:t>
            </w:r>
          </w:p>
        </w:tc>
        <w:tc>
          <w:tcPr>
            <w:tcW w:type="dxa" w:w="1205"/>
            <w:shd w:val="clear" w:fill="1E4620"/>
          </w:tcPr>
          <w:p>
            <w:r>
              <w:rPr>
                <w:color w:val="FFFFFF"/>
                <w:sz w:val="18"/>
              </w:rPr>
            </w:r>
            <w:r>
              <w:rPr>
                <w:b w:val="0"/>
                <w:color w:val="FFFFFF"/>
                <w:sz w:val="18"/>
              </w:rPr>
              <w:t>痴</w:t>
            </w:r>
          </w:p>
        </w:tc>
        <w:tc>
          <w:tcPr>
            <w:tcW w:type="dxa" w:w="1205"/>
            <w:shd w:val="clear" w:fill="1E4620"/>
          </w:tcPr>
          <w:p>
            <w:r>
              <w:rPr>
                <w:color w:val="FFFFFF"/>
                <w:sz w:val="18"/>
              </w:rPr>
            </w:r>
            <w:r>
              <w:rPr>
                <w:b w:val="0"/>
                <w:color w:val="FFFFFF"/>
                <w:sz w:val="18"/>
              </w:rPr>
              <w:t>掉举</w:t>
            </w:r>
          </w:p>
        </w:tc>
        <w:tc>
          <w:tcPr>
            <w:tcW w:type="dxa" w:w="1205"/>
            <w:shd w:val="clear" w:fill="1E4620"/>
          </w:tcPr>
          <w:p>
            <w:r>
              <w:rPr>
                <w:color w:val="FFFFFF"/>
                <w:sz w:val="18"/>
              </w:rPr>
            </w:r>
            <w:r>
              <w:rPr>
                <w:b w:val="0"/>
                <w:color w:val="FFFFFF"/>
                <w:sz w:val="18"/>
              </w:rPr>
              <w:t>昏沉心的花情</w:t>
            </w:r>
          </w:p>
        </w:tc>
      </w:tr>
      <w:tr>
        <w:tc>
          <w:tcPr>
            <w:tcW w:type="dxa" w:w="1205"/>
          </w:tcPr>
          <w:p>
            <w:r>
              <w:rPr>
                <w:sz w:val="18"/>
              </w:rPr>
            </w:r>
            <w:r>
              <w:rPr>
                <w:b w:val="0"/>
                <w:sz w:val="18"/>
              </w:rPr>
              <w:t>思</w:t>
            </w:r>
          </w:p>
        </w:tc>
        <w:tc>
          <w:tcPr>
            <w:tcW w:type="dxa" w:w="1205"/>
          </w:tcPr>
          <w:p>
            <w:r>
              <w:rPr>
                <w:sz w:val="18"/>
              </w:rPr>
            </w:r>
            <w:r>
              <w:rPr>
                <w:b w:val="0"/>
                <w:sz w:val="18"/>
              </w:rPr>
              <w:t>一境专</w:t>
            </w:r>
          </w:p>
        </w:tc>
        <w:tc>
          <w:tcPr>
            <w:tcW w:type="dxa" w:w="1205"/>
          </w:tcPr>
          <w:p>
            <w:r>
              <w:rPr>
                <w:sz w:val="18"/>
              </w:rPr>
            </w:r>
            <w:r>
              <w:rPr>
                <w:b w:val="0"/>
                <w:sz w:val="18"/>
              </w:rPr>
              <w:t>黏着目标</w:t>
            </w:r>
          </w:p>
        </w:tc>
        <w:tc>
          <w:tcPr>
            <w:tcW w:type="dxa" w:w="1205"/>
          </w:tcPr>
          <w:p>
            <w:r>
              <w:rPr>
                <w:sz w:val="18"/>
              </w:rPr>
            </w:r>
            <w:r>
              <w:rPr>
                <w:b w:val="0"/>
                <w:sz w:val="18"/>
              </w:rPr>
              <w:t>作用</w:t>
            </w:r>
          </w:p>
        </w:tc>
        <w:tc>
          <w:tcPr>
            <w:tcW w:type="dxa" w:w="1205"/>
          </w:tcPr>
          <w:p>
            <w:r>
              <w:rPr>
                <w:sz w:val="18"/>
              </w:rPr>
            </w:r>
            <w:r>
              <w:rPr>
                <w:b w:val="0"/>
                <w:sz w:val="18"/>
              </w:rPr>
              <w:t>业</w:t>
            </w:r>
          </w:p>
        </w:tc>
        <w:tc>
          <w:tcPr>
            <w:tcW w:type="dxa" w:w="1205"/>
          </w:tcPr>
          <w:p>
            <w:r>
              <w:rPr>
                <w:sz w:val="18"/>
              </w:rPr>
            </w:r>
            <w:r>
              <w:rPr>
                <w:b w:val="0"/>
                <w:sz w:val="18"/>
              </w:rPr>
              <w:t>无惭</w:t>
            </w:r>
          </w:p>
        </w:tc>
        <w:tc>
          <w:tcPr>
            <w:tcW w:type="dxa" w:w="1205"/>
          </w:tcPr>
          <w:p>
            <w:r>
              <w:rPr>
                <w:sz w:val="18"/>
              </w:rPr>
            </w:r>
            <w:r>
              <w:rPr>
                <w:b w:val="0"/>
                <w:sz w:val="18"/>
              </w:rPr>
              <w:t>无愧</w:t>
            </w:r>
          </w:p>
        </w:tc>
        <w:tc>
          <w:tcPr>
            <w:tcW w:type="dxa" w:w="1205"/>
          </w:tcPr>
          <w:p>
            <w:r>
              <w:rPr>
                <w:sz w:val="18"/>
              </w:rPr>
            </w:r>
            <w:r>
              <w:rPr>
                <w:b w:val="0"/>
                <w:sz w:val="18"/>
              </w:rPr>
              <w:t>睡眠心的爱情</w:t>
            </w:r>
          </w:p>
        </w:tc>
      </w:tr>
      <w:tr>
        <w:tc>
          <w:tcPr>
            <w:tcW w:type="dxa" w:w="1205"/>
            <w:shd w:val="clear" w:fill="F2F5FA"/>
          </w:tcPr>
          <w:p>
            <w:r>
              <w:rPr>
                <w:sz w:val="18"/>
              </w:rPr>
            </w:r>
            <w:r>
              <w:rPr>
                <w:b w:val="0"/>
                <w:sz w:val="18"/>
              </w:rPr>
              <w:t>作意</w:t>
            </w:r>
          </w:p>
        </w:tc>
        <w:tc>
          <w:tcPr>
            <w:tcW w:type="dxa" w:w="1205"/>
            <w:shd w:val="clear" w:fill="F2F5FA"/>
          </w:tcPr>
          <w:p>
            <w:r>
              <w:rPr>
                <w:sz w:val="18"/>
              </w:rPr>
            </w:r>
            <w:r>
              <w:rPr>
                <w:b w:val="0"/>
                <w:sz w:val="18"/>
              </w:rPr>
              <w:t>一</w:t>
            </w:r>
          </w:p>
        </w:tc>
        <w:tc>
          <w:tcPr>
            <w:tcW w:type="dxa" w:w="1205"/>
            <w:shd w:val="clear" w:fill="F2F5FA"/>
          </w:tcPr>
          <w:p>
            <w:r>
              <w:rPr>
                <w:sz w:val="18"/>
              </w:rPr>
            </w:r>
            <w:r>
              <w:rPr>
                <w:b w:val="0"/>
                <w:sz w:val="18"/>
              </w:rPr>
              <w:t>不能舍弃目标</w:t>
            </w:r>
          </w:p>
        </w:tc>
        <w:tc>
          <w:tcPr>
            <w:tcW w:type="dxa" w:w="1205"/>
            <w:shd w:val="clear" w:fill="F2F5FA"/>
          </w:tcPr>
          <w:p>
            <w:r>
              <w:rPr>
                <w:sz w:val="18"/>
              </w:rPr>
            </w:r>
            <w:r>
              <w:rPr>
                <w:b w:val="0"/>
                <w:sz w:val="18"/>
              </w:rPr>
              <w:t>现起</w:t>
            </w:r>
          </w:p>
        </w:tc>
        <w:tc>
          <w:tcPr>
            <w:tcW w:type="dxa" w:w="1205"/>
            <w:shd w:val="clear" w:fill="F2F5FA"/>
          </w:tcPr>
          <w:p>
            <w:r>
              <w:rPr>
                <w:sz w:val="18"/>
              </w:rPr>
            </w:r>
            <w:r>
              <w:rPr>
                <w:b w:val="0"/>
                <w:sz w:val="18"/>
              </w:rPr>
              <w:t>贪</w:t>
            </w:r>
          </w:p>
        </w:tc>
        <w:tc>
          <w:tcPr>
            <w:tcW w:type="dxa" w:w="1205"/>
            <w:shd w:val="clear" w:fill="F2F5FA"/>
          </w:tcPr>
          <w:p>
            <w:r>
              <w:rPr>
                <w:sz w:val="18"/>
              </w:rPr>
            </w:r>
            <w:r>
              <w:rPr>
                <w:b w:val="0"/>
                <w:sz w:val="18"/>
              </w:rPr>
              <w:t>嗔</w:t>
            </w:r>
          </w:p>
        </w:tc>
        <w:tc>
          <w:tcPr>
            <w:tcW w:type="dxa" w:w="1205"/>
            <w:shd w:val="clear" w:fill="F2F5FA"/>
          </w:tcPr>
          <w:p>
            <w:r>
              <w:rPr>
                <w:sz w:val="18"/>
              </w:rPr>
            </w:r>
            <w:r>
              <w:rPr>
                <w:b w:val="0"/>
                <w:sz w:val="18"/>
              </w:rPr>
              <w:t>疑</w:t>
            </w:r>
          </w:p>
        </w:tc>
        <w:tc>
          <w:tcPr>
            <w:tcW w:type="dxa" w:w="1205"/>
            <w:shd w:val="clear" w:fill="F2F5FA"/>
          </w:tcPr>
          <w:p>
            <w:r>
              <w:rPr>
                <w:sz w:val="18"/>
              </w:rPr>
            </w:r>
            <w:r>
              <w:rPr>
                <w:b w:val="0"/>
                <w:sz w:val="18"/>
              </w:rPr>
              <w:t>不�因早/三至</w:t>
            </w:r>
          </w:p>
        </w:tc>
      </w:tr>
      <w:tr>
        <w:tc>
          <w:tcPr>
            <w:tcW w:type="dxa" w:w="1205"/>
          </w:tcPr>
          <w:p>
            <w:r>
              <w:rPr>
                <w:sz w:val="18"/>
              </w:rPr>
            </w:r>
            <w:r>
              <w:rPr>
                <w:b w:val="0"/>
                <w:sz w:val="18"/>
              </w:rPr>
              <w:t>寻</w:t>
            </w:r>
          </w:p>
        </w:tc>
        <w:tc>
          <w:tcPr>
            <w:tcW w:type="dxa" w:w="1205"/>
          </w:tcPr>
          <w:p>
            <w:r>
              <w:rPr>
                <w:sz w:val="18"/>
              </w:rPr>
            </w:r>
            <w:r>
              <w:rPr>
                <w:b w:val="0"/>
                <w:sz w:val="18"/>
              </w:rPr>
              <w:t>何</w:t>
            </w:r>
          </w:p>
        </w:tc>
        <w:tc>
          <w:tcPr>
            <w:tcW w:type="dxa" w:w="1205"/>
          </w:tcPr>
          <w:p>
            <w:r>
              <w:rPr>
                <w:sz w:val="18"/>
              </w:rPr>
            </w:r>
            <w:r>
              <w:rPr>
                <w:b w:val="0"/>
                <w:sz w:val="18"/>
              </w:rPr>
              <w:t>想目标</w:t>
            </w:r>
          </w:p>
        </w:tc>
        <w:tc>
          <w:tcPr>
            <w:tcW w:type="dxa" w:w="1205"/>
          </w:tcPr>
          <w:p>
            <w:r>
              <w:rPr>
                <w:sz w:val="18"/>
              </w:rPr>
            </w:r>
            <w:r>
              <w:rPr>
                <w:b w:val="0"/>
                <w:sz w:val="18"/>
              </w:rPr>
              <w:t>悲</w:t>
            </w:r>
          </w:p>
        </w:tc>
        <w:tc>
          <w:tcPr>
            <w:tcW w:type="dxa" w:w="1205"/>
          </w:tcPr>
          <w:p>
            <w:r>
              <w:rPr>
                <w:sz w:val="18"/>
              </w:rPr>
            </w:r>
            <w:r>
              <w:rPr>
                <w:b w:val="0"/>
                <w:sz w:val="18"/>
              </w:rPr>
              <w:t>邪见</w:t>
            </w:r>
          </w:p>
        </w:tc>
        <w:tc>
          <w:tcPr>
            <w:tcW w:type="dxa" w:w="1205"/>
          </w:tcPr>
          <w:p>
            <w:r>
              <w:rPr>
                <w:sz w:val="18"/>
              </w:rPr>
            </w:r>
            <w:r>
              <w:rPr>
                <w:b w:val="0"/>
                <w:sz w:val="18"/>
              </w:rPr>
              <w:t>嫉</w:t>
            </w:r>
          </w:p>
        </w:tc>
        <w:tc>
          <w:tcPr>
            <w:tcW w:type="dxa" w:w="1205"/>
          </w:tcPr>
          <w:p>
            <w:r>
              <w:rPr>
                <w:sz w:val="18"/>
              </w:rPr>
            </w:r>
            <w:r>
              <w:rPr>
                <w:b w:val="0"/>
                <w:sz w:val="18"/>
              </w:rPr>
              <w:t>嗔</w:t>
            </w:r>
          </w:p>
        </w:tc>
        <w:tc>
          <w:tcPr>
            <w:tcW w:type="dxa" w:w="1205"/>
          </w:tcPr>
          <w:p>
            <w:r>
              <w:rPr>
                <w:sz w:val="18"/>
              </w:rPr>
            </w:r>
          </w:p>
        </w:tc>
      </w:tr>
      <w:tr>
        <w:tc>
          <w:tcPr>
            <w:tcW w:type="dxa" w:w="1205"/>
            <w:shd w:val="clear" w:fill="F2F5FA"/>
          </w:tcPr>
          <w:p>
            <w:r>
              <w:rPr>
                <w:sz w:val="18"/>
              </w:rPr>
            </w:r>
            <w:r>
              <w:rPr>
                <w:b w:val="0"/>
                <w:sz w:val="18"/>
              </w:rPr>
              <w:t>精进</w:t>
            </w:r>
          </w:p>
        </w:tc>
        <w:tc>
          <w:tcPr>
            <w:tcW w:type="dxa" w:w="1205"/>
            <w:shd w:val="clear" w:fill="F2F5FA"/>
          </w:tcPr>
          <w:p>
            <w:r>
              <w:rPr>
                <w:sz w:val="18"/>
              </w:rPr>
            </w:r>
            <w:r>
              <w:rPr>
                <w:b w:val="0"/>
                <w:sz w:val="18"/>
              </w:rPr>
              <w:t>喜</w:t>
            </w:r>
          </w:p>
        </w:tc>
        <w:tc>
          <w:tcPr>
            <w:tcW w:type="dxa" w:w="1205"/>
            <w:shd w:val="clear" w:fill="F2F5FA"/>
          </w:tcPr>
          <w:p>
            <w:r>
              <w:rPr>
                <w:sz w:val="18"/>
              </w:rPr>
            </w:r>
            <w:r>
              <w:rPr>
                <w:b w:val="0"/>
                <w:sz w:val="18"/>
              </w:rPr>
              <w:t>认为诸结之法有乐作用</w:t>
            </w:r>
          </w:p>
        </w:tc>
        <w:tc>
          <w:tcPr>
            <w:tcW w:type="dxa" w:w="1205"/>
            <w:shd w:val="clear" w:fill="F2F5FA"/>
          </w:tcPr>
          <w:p>
            <w:r>
              <w:rPr>
                <w:sz w:val="18"/>
              </w:rPr>
            </w:r>
            <w:r>
              <w:rPr>
                <w:b w:val="0"/>
                <w:sz w:val="18"/>
              </w:rPr>
              <w:t>近因</w:t>
            </w:r>
          </w:p>
        </w:tc>
        <w:tc>
          <w:tcPr>
            <w:tcW w:type="dxa" w:w="1205"/>
            <w:shd w:val="clear" w:fill="F2F5FA"/>
          </w:tcPr>
          <w:p>
            <w:r>
              <w:rPr>
                <w:sz w:val="18"/>
              </w:rPr>
            </w:r>
            <w:r>
              <w:rPr>
                <w:b w:val="0"/>
                <w:sz w:val="18"/>
              </w:rPr>
              <w:t>我慢</w:t>
            </w:r>
          </w:p>
        </w:tc>
        <w:tc>
          <w:tcPr>
            <w:tcW w:type="dxa" w:w="1205"/>
            <w:shd w:val="clear" w:fill="F2F5FA"/>
          </w:tcPr>
          <w:p>
            <w:r>
              <w:rPr>
                <w:sz w:val="18"/>
              </w:rPr>
            </w:r>
            <w:r>
              <w:rPr>
                <w:b w:val="0"/>
                <w:sz w:val="18"/>
              </w:rPr>
              <w:t>怪</w:t>
            </w:r>
          </w:p>
        </w:tc>
        <w:tc>
          <w:tcPr>
            <w:tcW w:type="dxa" w:w="1205"/>
            <w:shd w:val="clear" w:fill="F2F5FA"/>
          </w:tcPr>
          <w:p>
            <w:r>
              <w:rPr>
                <w:sz w:val="18"/>
              </w:rPr>
            </w:r>
            <w:r>
              <w:rPr>
                <w:b w:val="0"/>
                <w:sz w:val="18"/>
              </w:rPr>
              <w:t>恶作</w:t>
            </w:r>
          </w:p>
        </w:tc>
        <w:tc>
          <w:tcPr>
            <w:tcW w:type="dxa" w:w="1205"/>
            <w:shd w:val="clear" w:fill="F2F5FA"/>
          </w:tcPr>
          <w:p>
            <w:r>
              <w:rPr>
                <w:sz w:val="18"/>
              </w:rPr>
            </w:r>
            <w:r>
              <w:rPr>
                <w:b w:val="0"/>
                <w:sz w:val="18"/>
              </w:rPr>
              <w:t>懊悔</w:t>
            </w:r>
          </w:p>
        </w:tc>
      </w:tr>
    </w:tbl>
    <w:p>
      <w:pPr>
        <w:spacing w:before="200"/>
      </w:pPr>
      <w:r>
        <w:rPr>
          <w:b/>
          <w:color w:val="1E4620"/>
          <w:sz w:val="30"/>
        </w:rPr>
        <w:t>(二)欺妄机制:合法外衣下的感官渴望</w:t>
      </w:r>
    </w:p>
    <w:p>
      <w:pPr>
        <w:spacing w:before="200"/>
      </w:pPr>
      <w:r>
        <w:rPr>
          <w:b/>
          <w:color w:val="1E4620"/>
          <w:sz w:val="30"/>
        </w:rPr>
        <w:t>（三）举例与防护</w:t>
      </w:r>
    </w:p>
    <w:p>
      <w:pPr>
        <w:spacing w:before="200"/>
      </w:pPr>
      <w:r>
        <w:rPr>
          <w:b/>
          <w:color w:val="1E4620"/>
          <w:sz w:val="30"/>
        </w:rPr>
        <w:t>1、禅修者：以“资具助道”为由，行“体验优化”的贪着</w:t>
      </w:r>
    </w:p>
    <w:p>
      <w:pPr>
        <w:spacing w:before="200"/>
      </w:pPr>
      <w:r>
        <w:rPr>
          <w:b/>
          <w:color w:val="1E4620"/>
          <w:sz w:val="30"/>
        </w:rPr>
        <w:t>2. 出家人生活</w:t>
      </w:r>
    </w:p>
    <w:p>
      <w:pPr>
        <w:ind w:left="170"/>
        <w:pBdr>
          <w:left w:val="single" w:sz="18" w:space="4" w:color="1E4620"/>
        </w:pBdr>
        <w:shd w:val="clear" w:fill="F2F5FA"/>
      </w:pPr>
      <w:r>
        <w:rPr>
          <w:b w:val="0"/>
        </w:rPr>
        <w:t>以“随顺众生”为由，掩盖对物质精致化的贪求</w:t>
      </w:r>
    </w:p>
    <w:p>
      <w:pPr>
        <w:spacing w:before="200"/>
      </w:pPr>
      <w:r>
        <w:rPr>
          <w:b/>
          <w:color w:val="1E4620"/>
          <w:sz w:val="30"/>
        </w:rPr>
        <w:t>3. 在家人生活</w:t>
      </w:r>
    </w:p>
    <w:p>
      <w:pPr>
        <w:ind w:left="170"/>
        <w:pBdr>
          <w:left w:val="single" w:sz="18" w:space="4" w:color="1E4620"/>
        </w:pBdr>
        <w:shd w:val="clear" w:fill="F2F5FA"/>
      </w:pPr>
      <w:r>
        <w:rPr>
          <w:b w:val="0"/>
        </w:rPr>
        <w:t>将粗重的享乐，美化为“灵性消费”</w:t>
      </w:r>
    </w:p>
    <w:p>
      <w:pPr>
        <w:spacing w:before="200"/>
      </w:pPr>
      <w:r>
        <w:rPr>
          <w:b/>
          <w:color w:val="1E4620"/>
          <w:sz w:val="30"/>
        </w:rPr>
        <w:t>4. 人际关系</w:t>
      </w:r>
    </w:p>
    <w:p>
      <w:pPr>
        <w:spacing w:before="200"/>
      </w:pPr>
      <w:r>
        <w:rPr>
          <w:b/>
          <w:color w:val="1E4620"/>
          <w:sz w:val="30"/>
        </w:rPr>
        <w:t>以“社交礼仪”或“人情往来”为名的纵欲享乐</w:t>
      </w:r>
    </w:p>
    <w:p>
      <w:pPr>
        <w:spacing w:before="200"/>
      </w:pPr>
      <w:r>
        <w:rPr>
          <w:b/>
          <w:color w:val="1E4620"/>
          <w:sz w:val="30"/>
        </w:rPr>
        <w:t>5. 做事与工作</w:t>
      </w:r>
    </w:p>
    <w:p>
      <w:pPr>
        <w:ind w:left="170"/>
        <w:pBdr>
          <w:left w:val="single" w:sz="18" w:space="4" w:color="1E4620"/>
        </w:pBdr>
        <w:shd w:val="clear" w:fill="F2F5FA"/>
      </w:pPr>
      <w:r>
        <w:rPr>
          <w:b w:val="0"/>
        </w:rPr>
        <w:t>以“职业需要”为由，满足虚荣心与优越感</w:t>
      </w:r>
    </w:p>
    <w:p>
      <w:pPr>
        <w:ind w:left="170"/>
        <w:pBdr>
          <w:left w:val="single" w:sz="18" w:space="4" w:color="1E4620"/>
        </w:pBdr>
        <w:shd w:val="clear" w:fill="F2F5FA"/>
      </w:pPr>
      <w:r>
        <w:rPr>
          <w:b w:val="0"/>
        </w:rPr>
        <w:t>我们都是自己烦恼的“顶尖辩护律师”</w:t>
      </w:r>
    </w:p>
    <w:p>
      <w:pPr>
        <w:spacing w:before="200"/>
      </w:pPr>
      <w:r>
        <w:rPr>
          <w:b/>
          <w:color w:val="1E4620"/>
          <w:sz w:val="30"/>
        </w:rPr>
        <w:t>(三)对治：正见与中道修持从“拥有者”到“使用者”</w:t>
      </w:r>
    </w:p>
    <w:p>
      <w:pPr>
        <w:spacing w:before="200"/>
      </w:pPr>
      <w:r>
        <w:rPr>
          <w:b/>
          <w:color w:val="1E4620"/>
          <w:sz w:val="30"/>
        </w:rPr>
        <w:t>三十八种欺骗（十二）</w:t>
      </w:r>
    </w:p>
    <w:p>
      <w:pPr>
        <w:ind w:left="170"/>
        <w:pBdr>
          <w:left w:val="single" w:sz="18" w:space="4" w:color="1E4620"/>
        </w:pBdr>
        <w:shd w:val="clear" w:fill="F2F5FA"/>
      </w:pPr>
      <w:r>
        <w:rPr>
          <w:b w:val="0"/>
        </w:rPr>
        <w:t>l2. Ājīvapārisuddhipatirūpatāya asamvibhāgasīlatā vañcetīti yujjati “不分享的行为习惯能以活命清净的伪装来欺骗”[此说]是合理的。</w:t>
      </w:r>
    </w:p>
    <w:p>
      <w:pPr>
        <w:spacing w:before="200"/>
      </w:pPr>
      <w:r>
        <w:rPr>
          <w:b/>
          <w:color w:val="1E4620"/>
          <w:sz w:val="30"/>
        </w:rPr>
        <w:t>(一)教义根据：</w:t>
      </w:r>
    </w:p>
    <w:p>
      <w:pPr>
        <w:ind w:left="170"/>
        <w:pBdr>
          <w:left w:val="single" w:sz="18" w:space="4" w:color="1E4620"/>
        </w:pBdr>
        <w:shd w:val="clear" w:fill="F2F5FA"/>
      </w:pPr>
      <w:r>
        <w:rPr>
          <w:b w:val="0"/>
        </w:rPr>
        <w:t>活命清净 vs.</w:t>
      </w:r>
    </w:p>
    <w:p>
      <w:pPr>
        <w:spacing w:before="200"/>
      </w:pPr>
      <w:r>
        <w:rPr>
          <w:b/>
          <w:color w:val="1E4620"/>
          <w:sz w:val="30"/>
        </w:rPr>
        <w:t>离(3)心所</w:t>
      </w:r>
    </w:p>
    <w:p>
      <w:pPr>
        <w:ind w:left="170"/>
        <w:pBdr>
          <w:left w:val="single" w:sz="18" w:space="4" w:color="1E4620"/>
        </w:pBdr>
        <w:shd w:val="clear" w:fill="F2F5FA"/>
      </w:pPr>
      <w:r>
        <w:rPr>
          <w:b w:val="0"/>
        </w:rPr>
        <w:t>不犯邪命</w:t>
      </w:r>
    </w:p>
    <w:p>
      <w:pPr>
        <w:ind w:left="170"/>
        <w:pBdr>
          <w:left w:val="single" w:sz="18" w:space="4" w:color="1E4620"/>
        </w:pBdr>
        <w:shd w:val="clear" w:fill="F2F5FA"/>
      </w:pPr>
      <w:r>
        <w:rPr>
          <w:b w:val="0"/>
        </w:rPr>
        <w:t>远离邪命</w:t>
      </w:r>
    </w:p>
    <w:p>
      <w:pPr>
        <w:ind w:left="170"/>
        <w:pBdr>
          <w:left w:val="single" w:sz="18" w:space="4" w:color="1E4620"/>
        </w:pBdr>
        <w:shd w:val="clear" w:fill="F2F5FA"/>
      </w:pPr>
      <w:r>
        <w:rPr>
          <w:b w:val="0"/>
        </w:rPr>
        <w:t>不造邪命</w:t>
      </w:r>
    </w:p>
    <w:p>
      <w:pPr>
        <w:ind w:left="170"/>
        <w:pBdr>
          <w:left w:val="single" w:sz="18" w:space="4" w:color="1E4620"/>
        </w:pBdr>
        <w:shd w:val="clear" w:fill="F2F5FA"/>
      </w:pPr>
      <w:r>
        <w:rPr>
          <w:b w:val="0"/>
        </w:rPr>
        <w:t>信、惭、愧、知足等等</w:t>
      </w:r>
    </w:p>
    <w:p>
      <w:pPr>
        <w:ind w:left="170"/>
        <w:pBdr>
          <w:left w:val="single" w:sz="18" w:space="4" w:color="1E4620"/>
        </w:pBdr>
        <w:shd w:val="clear" w:fill="F2F5FA"/>
      </w:pPr>
      <w:r>
        <w:rPr>
          <w:b w:val="0"/>
        </w:rPr>
        <w:t>特相作用现起近因</w:t>
      </w:r>
    </w:p>
    <w:p>
      <w:pPr>
        <w:spacing w:before="200"/>
      </w:pPr>
      <w:r>
        <w:rPr>
          <w:b/>
          <w:color w:val="1E4620"/>
          <w:sz w:val="30"/>
        </w:rPr>
        <w:t>嗔根不善(4)心所</w:t>
      </w:r>
    </w:p>
    <w:p>
      <w:pPr>
        <w:ind w:left="170"/>
        <w:pBdr>
          <w:left w:val="single" w:sz="18" w:space="4" w:color="1E4620"/>
        </w:pBdr>
        <w:shd w:val="clear" w:fill="F2F5FA"/>
      </w:pPr>
      <w:r>
        <w:rPr>
          <w:b w:val="0"/>
        </w:rPr>
        <w:t>触</w:t>
      </w:r>
    </w:p>
    <w:p>
      <w:pPr>
        <w:ind w:left="170"/>
        <w:pBdr>
          <w:left w:val="single" w:sz="18" w:space="4" w:color="1E4620"/>
        </w:pBdr>
        <w:shd w:val="clear" w:fill="F2F5FA"/>
      </w:pPr>
      <w:r>
        <w:rPr>
          <w:b w:val="0"/>
        </w:rPr>
        <w:t>接触受</w:t>
      </w:r>
    </w:p>
    <w:p>
      <w:pPr>
        <w:ind w:left="170"/>
        <w:pBdr>
          <w:left w:val="single" w:sz="18" w:space="4" w:color="1E4620"/>
        </w:pBdr>
        <w:shd w:val="clear" w:fill="F2F5FA"/>
      </w:pPr>
      <w:r>
        <w:rPr>
          <w:b w:val="0"/>
        </w:rPr>
        <w:t>感受</w:t>
      </w:r>
    </w:p>
    <w:p>
      <w:pPr>
        <w:ind w:left="170"/>
        <w:pBdr>
          <w:left w:val="single" w:sz="18" w:space="4" w:color="1E4620"/>
        </w:pBdr>
        <w:shd w:val="clear" w:fill="F2F5FA"/>
      </w:pPr>
      <w:r>
        <w:rPr>
          <w:b w:val="0"/>
        </w:rPr>
        <w:t>思</w:t>
      </w:r>
    </w:p>
    <w:p>
      <w:pPr>
        <w:ind w:left="170"/>
        <w:pBdr>
          <w:left w:val="single" w:sz="18" w:space="4" w:color="1E4620"/>
        </w:pBdr>
        <w:shd w:val="clear" w:fill="F2F5FA"/>
      </w:pPr>
      <w:r>
        <w:rPr>
          <w:b w:val="0"/>
        </w:rPr>
        <w:t>意志一境性</w:t>
      </w:r>
    </w:p>
    <w:p>
      <w:pPr>
        <w:ind w:left="170"/>
        <w:pBdr>
          <w:left w:val="single" w:sz="18" w:space="4" w:color="1E4620"/>
        </w:pBdr>
        <w:shd w:val="clear" w:fill="F2F5FA"/>
      </w:pPr>
      <w:r>
        <w:rPr>
          <w:b w:val="0"/>
        </w:rPr>
        <w:t>专注</w:t>
      </w:r>
    </w:p>
    <w:p>
      <w:pPr>
        <w:ind w:left="170"/>
        <w:pBdr>
          <w:left w:val="single" w:sz="18" w:space="4" w:color="1E4620"/>
        </w:pBdr>
        <w:shd w:val="clear" w:fill="F2F5FA"/>
      </w:pPr>
      <w:r>
        <w:rPr>
          <w:b w:val="0"/>
        </w:rPr>
        <w:t>作意</w:t>
      </w:r>
    </w:p>
    <w:p>
      <w:pPr>
        <w:ind w:left="170"/>
        <w:pBdr>
          <w:left w:val="single" w:sz="18" w:space="4" w:color="1E4620"/>
        </w:pBdr>
        <w:shd w:val="clear" w:fill="F2F5FA"/>
      </w:pPr>
      <w:r>
        <w:rPr>
          <w:b w:val="0"/>
        </w:rPr>
        <w:t>引心注意</w:t>
      </w:r>
    </w:p>
    <w:p>
      <w:pPr>
        <w:ind w:left="170"/>
        <w:pBdr>
          <w:left w:val="single" w:sz="18" w:space="4" w:color="1E4620"/>
        </w:pBdr>
        <w:shd w:val="clear" w:fill="F2F5FA"/>
      </w:pPr>
      <w:r>
        <w:rPr>
          <w:b w:val="0"/>
        </w:rPr>
        <w:t>寻</w:t>
      </w:r>
    </w:p>
    <w:p>
      <w:pPr>
        <w:ind w:left="170"/>
        <w:pBdr>
          <w:left w:val="single" w:sz="18" w:space="4" w:color="1E4620"/>
        </w:pBdr>
        <w:shd w:val="clear" w:fill="F2F5FA"/>
      </w:pPr>
      <w:r>
        <w:rPr>
          <w:b w:val="0"/>
        </w:rPr>
        <w:t>专注目标何</w:t>
      </w:r>
    </w:p>
    <w:p>
      <w:pPr>
        <w:ind w:left="170"/>
        <w:pBdr>
          <w:left w:val="single" w:sz="18" w:space="4" w:color="1E4620"/>
        </w:pBdr>
        <w:shd w:val="clear" w:fill="F2F5FA"/>
      </w:pPr>
      <w:r>
        <w:rPr>
          <w:b w:val="0"/>
        </w:rPr>
        <w:t>排词专注目标</w:t>
      </w:r>
    </w:p>
    <w:p>
      <w:pPr>
        <w:ind w:left="170"/>
        <w:pBdr>
          <w:left w:val="single" w:sz="18" w:space="4" w:color="1E4620"/>
        </w:pBdr>
        <w:shd w:val="clear" w:fill="F2F5FA"/>
      </w:pPr>
      <w:r>
        <w:rPr>
          <w:b w:val="0"/>
        </w:rPr>
        <w:t>精进</w:t>
      </w:r>
    </w:p>
    <w:p>
      <w:pPr>
        <w:ind w:left="170"/>
        <w:pBdr>
          <w:left w:val="single" w:sz="18" w:space="4" w:color="1E4620"/>
        </w:pBdr>
        <w:shd w:val="clear" w:fill="F2F5FA"/>
      </w:pPr>
      <w:r>
        <w:rPr>
          <w:b w:val="0"/>
        </w:rPr>
        <w:t>差理家解/勇臣喜欢香</w:t>
      </w:r>
    </w:p>
    <w:p>
      <w:pPr>
        <w:ind w:left="170"/>
        <w:pBdr>
          <w:left w:val="single" w:sz="18" w:space="4" w:color="1E4620"/>
        </w:pBdr>
        <w:shd w:val="clear" w:fill="F2F5FA"/>
      </w:pPr>
      <w:r>
        <w:rPr>
          <w:b w:val="0"/>
        </w:rPr>
        <w:t>隐秘自己已得或当得的利益</w:t>
      </w:r>
    </w:p>
    <w:p>
      <w:pPr>
        <w:ind w:left="170"/>
        <w:pBdr>
          <w:left w:val="single" w:sz="18" w:space="4" w:color="1E4620"/>
        </w:pBdr>
        <w:shd w:val="clear" w:fill="F2F5FA"/>
      </w:pPr>
      <w:r>
        <w:rPr>
          <w:b w:val="0"/>
        </w:rPr>
        <w:t>不能忍受与他人分享自己的利益</w:t>
      </w:r>
    </w:p>
    <w:p>
      <w:pPr>
        <w:ind w:left="170"/>
        <w:pBdr>
          <w:left w:val="single" w:sz="18" w:space="4" w:color="1E4620"/>
        </w:pBdr>
        <w:shd w:val="clear" w:fill="F2F5FA"/>
      </w:pPr>
      <w:r>
        <w:rPr>
          <w:b w:val="0"/>
        </w:rPr>
        <w:t>①怨恨与吝啬</w:t>
      </w:r>
    </w:p>
    <w:p>
      <w:pPr>
        <w:ind w:left="170"/>
        <w:pBdr>
          <w:left w:val="single" w:sz="18" w:space="4" w:color="1E4620"/>
        </w:pBdr>
        <w:shd w:val="clear" w:fill="F2F5FA"/>
      </w:pPr>
      <w:r>
        <w:rPr>
          <w:b w:val="0"/>
        </w:rPr>
        <w:t>(因为不乐于与他人分享自己所得)</w:t>
      </w:r>
    </w:p>
    <w:p>
      <w:pPr>
        <w:ind w:left="170"/>
        <w:pBdr>
          <w:left w:val="single" w:sz="18" w:space="4" w:color="1E4620"/>
        </w:pBdr>
        <w:shd w:val="clear" w:fill="F2F5FA"/>
      </w:pPr>
      <w:r>
        <w:rPr>
          <w:b w:val="0"/>
        </w:rPr>
        <w:t>②或导致不乐、不喜与痛苦</w:t>
      </w:r>
    </w:p>
    <w:p>
      <w:pPr>
        <w:ind w:left="170"/>
        <w:pBdr>
          <w:left w:val="single" w:sz="18" w:space="4" w:color="1E4620"/>
        </w:pBdr>
        <w:shd w:val="clear" w:fill="F2F5FA"/>
      </w:pPr>
      <w:r>
        <w:rPr>
          <w:b w:val="0"/>
        </w:rPr>
        <w:t>自己所得</w:t>
      </w:r>
    </w:p>
    <w:p>
      <w:pPr>
        <w:ind w:left="170"/>
        <w:pBdr>
          <w:left w:val="single" w:sz="18" w:space="4" w:color="1E4620"/>
        </w:pBdr>
        <w:shd w:val="clear" w:fill="F2F5FA"/>
      </w:pPr>
      <w:r>
        <w:rPr>
          <w:b w:val="0"/>
        </w:rPr>
        <w:t>特相</w:t>
      </w:r>
    </w:p>
    <w:p>
      <w:pPr>
        <w:ind w:left="170"/>
        <w:pBdr>
          <w:left w:val="single" w:sz="18" w:space="4" w:color="1E4620"/>
        </w:pBdr>
        <w:shd w:val="clear" w:fill="F2F5FA"/>
      </w:pPr>
      <w:r>
        <w:rPr>
          <w:b w:val="0"/>
        </w:rPr>
        <w:t>作用现起近因</w:t>
      </w:r>
    </w:p>
    <w:p>
      <w:pPr>
        <w:ind w:left="170"/>
        <w:pBdr>
          <w:left w:val="single" w:sz="18" w:space="4" w:color="1E4620"/>
        </w:pBdr>
        <w:shd w:val="clear" w:fill="F2F5FA"/>
      </w:pPr>
      <w:r>
        <w:rPr>
          <w:b w:val="0"/>
        </w:rPr>
        <w:t>病</w:t>
      </w:r>
    </w:p>
    <w:p>
      <w:pPr>
        <w:ind w:left="170"/>
        <w:pBdr>
          <w:left w:val="single" w:sz="18" w:space="4" w:color="1E4620"/>
        </w:pBdr>
        <w:shd w:val="clear" w:fill="F2F5FA"/>
      </w:pPr>
      <w:r>
        <w:rPr>
          <w:b w:val="0"/>
        </w:rPr>
        <w:t>智</w:t>
      </w:r>
    </w:p>
    <w:p>
      <w:pPr>
        <w:ind w:left="170"/>
        <w:pBdr>
          <w:left w:val="single" w:sz="18" w:space="4" w:color="1E4620"/>
        </w:pBdr>
        <w:shd w:val="clear" w:fill="F2F5FA"/>
      </w:pPr>
      <w:r>
        <w:rPr>
          <w:b w:val="0"/>
        </w:rPr>
        <w:t>证</w:t>
      </w:r>
    </w:p>
    <w:p>
      <w:pPr>
        <w:ind w:left="170"/>
        <w:pBdr>
          <w:left w:val="single" w:sz="18" w:space="4" w:color="1E4620"/>
        </w:pBdr>
        <w:shd w:val="clear" w:fill="F2F5FA"/>
      </w:pPr>
      <w:r>
        <w:rPr>
          <w:b w:val="0"/>
        </w:rPr>
        <w:t>ご愐</w:t>
      </w:r>
    </w:p>
    <w:p>
      <w:pPr>
        <w:ind w:left="170"/>
        <w:pBdr>
          <w:left w:val="single" w:sz="18" w:space="4" w:color="1E4620"/>
        </w:pBdr>
        <w:shd w:val="clear" w:fill="F2F5FA"/>
      </w:pPr>
      <w:r>
        <w:rPr>
          <w:b w:val="0"/>
        </w:rPr>
        <w:t>耻作婴</w:t>
      </w:r>
    </w:p>
    <w:p>
      <w:pPr>
        <w:ind w:left="170"/>
        <w:pBdr>
          <w:left w:val="single" w:sz="18" w:space="4" w:color="1E4620"/>
        </w:pBdr>
        <w:shd w:val="clear" w:fill="F2F5FA"/>
      </w:pPr>
      <w:r>
        <w:rPr>
          <w:b w:val="0"/>
        </w:rPr>
        <w:t>贪</w:t>
      </w:r>
    </w:p>
    <w:p>
      <w:pPr>
        <w:ind w:left="170"/>
        <w:pBdr>
          <w:left w:val="single" w:sz="18" w:space="4" w:color="1E4620"/>
        </w:pBdr>
        <w:shd w:val="clear" w:fill="F2F5FA"/>
      </w:pPr>
      <w:r>
        <w:rPr>
          <w:b w:val="0"/>
        </w:rPr>
        <w:t>嫈/ぶ</w:t>
      </w:r>
    </w:p>
    <w:p>
      <w:pPr>
        <w:ind w:left="170"/>
        <w:pBdr>
          <w:left w:val="single" w:sz="18" w:space="4" w:color="1E4620"/>
        </w:pBdr>
        <w:shd w:val="clear" w:fill="F2F5FA"/>
      </w:pPr>
      <w:r>
        <w:rPr>
          <w:b w:val="0"/>
        </w:rPr>
        <w:t>阝呪</w:t>
      </w:r>
    </w:p>
    <w:p>
      <w:pPr>
        <w:ind w:left="170"/>
        <w:pBdr>
          <w:left w:val="single" w:sz="18" w:space="4" w:color="1E4620"/>
        </w:pBdr>
        <w:shd w:val="clear" w:fill="F2F5FA"/>
      </w:pPr>
      <w:r>
        <w:rPr>
          <w:b w:val="0"/>
        </w:rPr>
        <w:t>梷的 心饭</w:t>
      </w:r>
    </w:p>
    <w:p>
      <w:pPr>
        <w:ind w:left="170"/>
        <w:pBdr>
          <w:left w:val="single" w:sz="18" w:space="4" w:color="1E4620"/>
        </w:pBdr>
        <w:shd w:val="clear" w:fill="F2F5FA"/>
      </w:pPr>
      <w:r>
        <w:rPr>
          <w:b w:val="0"/>
        </w:rPr>
        <w:t>戈悼</w:t>
      </w:r>
    </w:p>
    <w:p>
      <w:pPr>
        <w:ind w:left="170"/>
        <w:pBdr>
          <w:left w:val="single" w:sz="18" w:space="4" w:color="1E4620"/>
        </w:pBdr>
        <w:shd w:val="clear" w:fill="F2F5FA"/>
      </w:pPr>
      <w:r>
        <w:rPr>
          <w:b w:val="0"/>
        </w:rPr>
        <w:t>傲</w:t>
      </w:r>
    </w:p>
    <w:p>
      <w:pPr>
        <w:ind w:left="170"/>
        <w:pBdr>
          <w:left w:val="single" w:sz="18" w:space="4" w:color="1E4620"/>
        </w:pBdr>
        <w:shd w:val="clear" w:fill="F2F5FA"/>
      </w:pPr>
      <w:r>
        <w:rPr>
          <w:b w:val="0"/>
        </w:rPr>
        <w:t>掉举</w:t>
      </w:r>
    </w:p>
    <w:p>
      <w:pPr>
        <w:ind w:left="170"/>
        <w:pBdr>
          <w:left w:val="single" w:sz="18" w:space="4" w:color="1E4620"/>
        </w:pBdr>
        <w:shd w:val="clear" w:fill="F2F5FA"/>
      </w:pPr>
      <w:r>
        <w:rPr>
          <w:b w:val="0"/>
        </w:rPr>
        <w:t>志恋</w:t>
      </w:r>
    </w:p>
    <w:p>
      <w:pPr>
        <w:ind w:left="170"/>
        <w:pBdr>
          <w:left w:val="single" w:sz="18" w:space="4" w:color="1E4620"/>
        </w:pBdr>
        <w:shd w:val="clear" w:fill="F2F5FA"/>
      </w:pPr>
      <w:r>
        <w:rPr>
          <w:b w:val="0"/>
        </w:rPr>
        <w:t>无愧</w:t>
      </w:r>
    </w:p>
    <w:p>
      <w:pPr>
        <w:ind w:left="170"/>
        <w:pBdr>
          <w:left w:val="single" w:sz="18" w:space="4" w:color="1E4620"/>
        </w:pBdr>
        <w:shd w:val="clear" w:fill="F2F5FA"/>
      </w:pPr>
      <w:r>
        <w:rPr>
          <w:b w:val="0"/>
        </w:rPr>
        <w:t>不怕作恶</w:t>
      </w:r>
    </w:p>
    <w:p>
      <w:pPr>
        <w:ind w:left="170"/>
        <w:pBdr>
          <w:left w:val="single" w:sz="18" w:space="4" w:color="1E4620"/>
        </w:pBdr>
        <w:shd w:val="clear" w:fill="F2F5FA"/>
      </w:pPr>
      <w:r>
        <w:rPr>
          <w:b w:val="0"/>
        </w:rPr>
        <w:t>嗔</w:t>
      </w:r>
    </w:p>
    <w:p>
      <w:pPr>
        <w:ind w:left="170"/>
        <w:pBdr>
          <w:left w:val="single" w:sz="18" w:space="4" w:color="1E4620"/>
        </w:pBdr>
        <w:shd w:val="clear" w:fill="F2F5FA"/>
      </w:pPr>
      <w:r>
        <w:rPr>
          <w:b w:val="0"/>
        </w:rPr>
        <w:t>整/反击/拂游</w:t>
      </w:r>
    </w:p>
    <w:p>
      <w:pPr>
        <w:ind w:left="170"/>
        <w:pBdr>
          <w:left w:val="single" w:sz="18" w:space="4" w:color="1E4620"/>
        </w:pBdr>
        <w:shd w:val="clear" w:fill="F2F5FA"/>
      </w:pPr>
      <w:r>
        <w:rPr>
          <w:b w:val="0"/>
        </w:rPr>
        <w:t>嫉娈姊</w:t>
      </w:r>
    </w:p>
    <w:p>
      <w:pPr>
        <w:ind w:left="170"/>
        <w:pBdr>
          <w:left w:val="single" w:sz="18" w:space="4" w:color="1E4620"/>
        </w:pBdr>
        <w:shd w:val="clear" w:fill="F2F5FA"/>
      </w:pPr>
      <w:r>
        <w:rPr>
          <w:b w:val="0"/>
        </w:rPr>
        <w:t>悭</w:t>
      </w:r>
    </w:p>
    <w:p>
      <w:pPr>
        <w:ind w:left="170"/>
        <w:pBdr>
          <w:left w:val="single" w:sz="18" w:space="4" w:color="1E4620"/>
        </w:pBdr>
        <w:shd w:val="clear" w:fill="F2F5FA"/>
      </w:pPr>
      <w:r>
        <w:rPr>
          <w:b w:val="0"/>
        </w:rPr>
        <w:t>吝啬</w:t>
      </w:r>
    </w:p>
    <w:p>
      <w:pPr>
        <w:ind w:left="170"/>
        <w:pBdr>
          <w:left w:val="single" w:sz="18" w:space="4" w:color="1E4620"/>
        </w:pBdr>
        <w:shd w:val="clear" w:fill="F2F5FA"/>
      </w:pPr>
      <w:r>
        <w:rPr>
          <w:b w:val="0"/>
        </w:rPr>
        <w:t>昏沉</w:t>
      </w:r>
    </w:p>
    <w:p>
      <w:pPr>
        <w:ind w:left="170"/>
        <w:pBdr>
          <w:left w:val="single" w:sz="18" w:space="4" w:color="1E4620"/>
        </w:pBdr>
        <w:shd w:val="clear" w:fill="F2F5FA"/>
      </w:pPr>
      <w:r>
        <w:rPr>
          <w:b w:val="0"/>
        </w:rPr>
        <w:t>心的沉重</w:t>
      </w:r>
    </w:p>
    <w:p>
      <w:pPr>
        <w:ind w:left="170"/>
        <w:pBdr>
          <w:left w:val="single" w:sz="18" w:space="4" w:color="1E4620"/>
        </w:pBdr>
        <w:shd w:val="clear" w:fill="F2F5FA"/>
      </w:pPr>
      <w:r>
        <w:rPr>
          <w:b w:val="0"/>
        </w:rPr>
        <w:t>睡眠</w:t>
      </w:r>
    </w:p>
    <w:p>
      <w:pPr>
        <w:ind w:left="170"/>
        <w:pBdr>
          <w:left w:val="single" w:sz="18" w:space="4" w:color="1E4620"/>
        </w:pBdr>
        <w:shd w:val="clear" w:fill="F2F5FA"/>
      </w:pPr>
      <w:r>
        <w:rPr>
          <w:b w:val="0"/>
        </w:rPr>
        <w:t>心的呆滞</w:t>
      </w:r>
    </w:p>
    <w:p>
      <w:pPr>
        <w:ind w:left="170"/>
        <w:pBdr>
          <w:left w:val="single" w:sz="18" w:space="4" w:color="1E4620"/>
        </w:pBdr>
        <w:shd w:val="clear" w:fill="F2F5FA"/>
      </w:pPr>
      <w:r>
        <w:rPr>
          <w:b w:val="0"/>
        </w:rPr>
        <w:t>疑</w:t>
      </w:r>
    </w:p>
    <w:p>
      <w:pPr>
        <w:ind w:left="170"/>
        <w:pBdr>
          <w:left w:val="single" w:sz="18" w:space="4" w:color="1E4620"/>
        </w:pBdr>
        <w:shd w:val="clear" w:fill="F2F5FA"/>
      </w:pPr>
      <w:r>
        <w:rPr>
          <w:b w:val="0"/>
        </w:rPr>
        <w:t>不信息目录/二型</w:t>
      </w:r>
    </w:p>
    <w:p>
      <w:pPr>
        <w:ind w:left="170"/>
        <w:pBdr>
          <w:left w:val="single" w:sz="18" w:space="4" w:color="1E4620"/>
        </w:pBdr>
        <w:shd w:val="clear" w:fill="F2F5FA"/>
      </w:pPr>
      <w:r>
        <w:rPr>
          <w:b w:val="0"/>
        </w:rPr>
        <w:t>恶作</w:t>
      </w:r>
    </w:p>
    <w:p>
      <w:pPr>
        <w:ind w:left="170"/>
        <w:pBdr>
          <w:left w:val="single" w:sz="18" w:space="4" w:color="1E4620"/>
        </w:pBdr>
        <w:shd w:val="clear" w:fill="F2F5FA"/>
      </w:pPr>
      <w:r>
        <w:rPr>
          <w:b w:val="0"/>
        </w:rPr>
        <w:t>慢停</w:t>
      </w:r>
    </w:p>
    <w:p>
      <w:pPr>
        <w:spacing w:before="200"/>
      </w:pPr>
      <w:r>
        <w:rPr>
          <w:b/>
          <w:color w:val="1E4620"/>
          <w:sz w:val="30"/>
        </w:rPr>
        <w:t>(二)欺骗机制:简朴面具下的囤积</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rPr>
        <w:t>材料③</w:t>
      </w:r>
      <w:r>
        <w:rPr>
          <w:b w:val="0"/>
        </w:rPr>
        <w:t xml:space="preserve">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r>
        <w:rPr>
          <w:b/>
        </w:rPr>
        <w:t>照录（逐字·全段，朗读时按上述四段择要）：</w:t>
      </w:r>
    </w:p>
    <w:p>
      <w:pPr>
        <w:ind w:left="170"/>
        <w:pBdr>
          <w:left w:val="single" w:sz="18" w:space="4" w:color="1E4620"/>
        </w:pBdr>
        <w:shd w:val="clear" w:fill="F2F5FA"/>
      </w:pPr>
      <w:r>
        <w:rPr>
          <w:b w:val="0"/>
        </w:rPr>
        <w:t>尊者，各位法师，各位贤友，晚上吉祥。</w:t>
      </w:r>
    </w:p>
    <w:p>
      <w:pPr>
        <w:ind w:left="170"/>
        <w:pBdr>
          <w:left w:val="single" w:sz="18" w:space="4" w:color="1E4620"/>
        </w:pBdr>
        <w:shd w:val="clear" w:fill="F2F5FA"/>
      </w:pPr>
      <w:r>
        <w:rPr>
          <w:b w:val="0"/>
        </w:rPr>
        <w:t>[00:01:00.700] 尊者，各位法师，各位贤友，晚上吉祥。</w:t>
      </w:r>
    </w:p>
    <w:p>
      <w:pPr>
        <w:ind w:left="170"/>
        <w:pBdr>
          <w:left w:val="single" w:sz="18" w:space="4" w:color="1E4620"/>
        </w:pBdr>
        <w:shd w:val="clear" w:fill="F2F5FA"/>
      </w:pPr>
      <w:r>
        <w:rPr>
          <w:b w:val="0"/>
        </w:rPr>
        <w:t>[00:01:05.040] 好，我们上堂课讲到第12种。欺骗，还没有讲完。十二种欺骗是。不分享的行为习惯，他能以活命遍净。的伪装来欺骗。就是简单来讲，这个铁公鸡，说我是活命遍净的意思。对，内心充满了悭吝。好，那，</w:t>
      </w:r>
    </w:p>
    <w:p>
      <w:pPr>
        <w:ind w:left="170"/>
        <w:pBdr>
          <w:left w:val="single" w:sz="18" w:space="4" w:color="1E4620"/>
        </w:pBdr>
        <w:shd w:val="clear" w:fill="F2F5FA"/>
      </w:pPr>
      <w:r>
        <w:rPr>
          <w:b w:val="0"/>
        </w:rPr>
        <w:t>[00:01:56.440] 上堂课，我们讲到了他这种悭吝，什么是悭吝？什么是分享？什么是正命？那这种不分享。以活命遍净的。形式来自欺？</w:t>
      </w:r>
    </w:p>
    <w:p>
      <w:pPr>
        <w:ind w:left="170"/>
        <w:pBdr>
          <w:left w:val="single" w:sz="18" w:space="4" w:color="1E4620"/>
        </w:pBdr>
        <w:shd w:val="clear" w:fill="F2F5FA"/>
      </w:pPr>
      <w:r>
        <w:rPr>
          <w:b w:val="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ind w:left="170"/>
        <w:pBdr>
          <w:left w:val="single" w:sz="18" w:space="4" w:color="1E4620"/>
        </w:pBdr>
        <w:shd w:val="clear" w:fill="F2F5FA"/>
      </w:pPr>
      <w:r>
        <w:rPr>
          <w:b w:val="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ind w:left="170"/>
        <w:pBdr>
          <w:left w:val="single" w:sz="18" w:space="4" w:color="1E4620"/>
        </w:pBdr>
        <w:shd w:val="clear" w:fill="F2F5FA"/>
      </w:pPr>
      <w:r>
        <w:rPr>
          <w:b w:val="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ind w:left="170"/>
        <w:pBdr>
          <w:left w:val="single" w:sz="18" w:space="4" w:color="1E4620"/>
        </w:pBdr>
        <w:shd w:val="clear" w:fill="F2F5FA"/>
      </w:pPr>
      <w:r>
        <w:rPr>
          <w:b w:val="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ind w:left="170"/>
        <w:pBdr>
          <w:left w:val="single" w:sz="18" w:space="4" w:color="1E4620"/>
        </w:pBdr>
        <w:shd w:val="clear" w:fill="F2F5FA"/>
      </w:pPr>
      <w:r>
        <w:rPr>
          <w:b w:val="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ind w:left="170"/>
        <w:pBdr>
          <w:left w:val="single" w:sz="18" w:space="4" w:color="1E4620"/>
        </w:pBdr>
        <w:shd w:val="clear" w:fill="F2F5FA"/>
      </w:pPr>
      <w:r>
        <w:rPr>
          <w:b w:val="0"/>
        </w:rPr>
        <w:t>[00:05:16.450] 心象的状态，他如果是有悭吝，就是有点舍不得或者排斥的心，他就是嗔根的心，那这个时候我们的嗔根心，它一定有个特点就是什么。</w:t>
      </w:r>
    </w:p>
    <w:p>
      <w:pPr>
        <w:ind w:left="170"/>
        <w:pBdr>
          <w:left w:val="single" w:sz="18" w:space="4" w:color="1E4620"/>
        </w:pBdr>
        <w:shd w:val="clear" w:fill="F2F5FA"/>
      </w:pPr>
      <w:r>
        <w:rPr>
          <w:b w:val="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ind w:left="170"/>
        <w:pBdr>
          <w:left w:val="single" w:sz="18" w:space="4" w:color="1E4620"/>
        </w:pBdr>
        <w:shd w:val="clear" w:fill="F2F5FA"/>
      </w:pPr>
      <w:r>
        <w:rPr>
          <w:b w:val="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ind w:left="170"/>
        <w:pBdr>
          <w:left w:val="single" w:sz="18" w:space="4" w:color="1E4620"/>
        </w:pBdr>
        <w:shd w:val="clear" w:fill="F2F5FA"/>
      </w:pPr>
      <w:r>
        <w:rPr>
          <w:b w:val="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ind w:left="170"/>
        <w:pBdr>
          <w:left w:val="single" w:sz="18" w:space="4" w:color="1E4620"/>
        </w:pBdr>
        <w:shd w:val="clear" w:fill="F2F5FA"/>
      </w:pPr>
      <w:r>
        <w:rPr>
          <w:b w:val="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ind w:left="170"/>
        <w:pBdr>
          <w:left w:val="single" w:sz="18" w:space="4" w:color="1E4620"/>
        </w:pBdr>
        <w:shd w:val="clear" w:fill="F2F5FA"/>
      </w:pPr>
      <w:r>
        <w:rPr>
          <w:b w:val="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ind w:left="170"/>
        <w:pBdr>
          <w:left w:val="single" w:sz="18" w:space="4" w:color="1E4620"/>
        </w:pBdr>
        <w:shd w:val="clear" w:fill="F2F5FA"/>
      </w:pPr>
      <w:r>
        <w:rPr>
          <w:b w:val="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ind w:left="170"/>
        <w:pBdr>
          <w:left w:val="single" w:sz="18" w:space="4" w:color="1E4620"/>
        </w:pBdr>
        <w:shd w:val="clear" w:fill="F2F5FA"/>
      </w:pPr>
      <w:r>
        <w:rPr>
          <w:b w:val="0"/>
        </w:rPr>
        <w:t>[00:09:11.620] 好，那我们可以举一些例子来看。我经常说一些禅修者小气，</w:t>
      </w:r>
    </w:p>
    <w:p>
      <w:pPr>
        <w:ind w:left="170"/>
        <w:pBdr>
          <w:left w:val="single" w:sz="18" w:space="4" w:color="1E4620"/>
        </w:pBdr>
        <w:shd w:val="clear" w:fill="F2F5FA"/>
      </w:pPr>
      <w:r>
        <w:rPr>
          <w:b w:val="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ind w:left="170"/>
        <w:pBdr>
          <w:left w:val="single" w:sz="18" w:space="4" w:color="1E4620"/>
        </w:pBdr>
        <w:shd w:val="clear" w:fill="F2F5FA"/>
      </w:pPr>
      <w:r>
        <w:rPr>
          <w:b w:val="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ind w:left="170"/>
        <w:pBdr>
          <w:left w:val="single" w:sz="18" w:space="4" w:color="1E4620"/>
        </w:pBdr>
        <w:shd w:val="clear" w:fill="F2F5FA"/>
      </w:pPr>
      <w:r>
        <w:rPr>
          <w:b w:val="0"/>
        </w:rPr>
        <w:t>[00:10:26.510] 那所以我们要观察，我这个这只是个比喻，并不代表所有人。这个应谨小慎微，控制紧绷，都是由悭吝造成的对，或者是由于恐惧造成的。</w:t>
      </w:r>
    </w:p>
    <w:p>
      <w:pPr>
        <w:ind w:left="170"/>
        <w:pBdr>
          <w:left w:val="single" w:sz="18" w:space="4" w:color="1E4620"/>
        </w:pBdr>
        <w:shd w:val="clear" w:fill="F2F5FA"/>
      </w:pPr>
      <w:r>
        <w:rPr>
          <w:b w:val="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ind w:left="170"/>
        <w:pBdr>
          <w:left w:val="single" w:sz="18" w:space="4" w:color="1E4620"/>
        </w:pBdr>
        <w:shd w:val="clear" w:fill="F2F5FA"/>
      </w:pPr>
      <w:r>
        <w:rPr>
          <w:b w:val="0"/>
        </w:rPr>
        <w:t>[00:11:32.710] 这种心态，它会迁移到禅修所缘上来。禅修，尤其像比如入出息念，我们要求要对一定要对所缘保持如此自然轻松不控制的觉知。然而，</w:t>
      </w:r>
    </w:p>
    <w:p>
      <w:pPr>
        <w:ind w:left="170"/>
        <w:pBdr>
          <w:left w:val="single" w:sz="18" w:space="4" w:color="1E4620"/>
        </w:pBdr>
        <w:shd w:val="clear" w:fill="F2F5FA"/>
      </w:pPr>
      <w:r>
        <w:rPr>
          <w:b w:val="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ind w:left="170"/>
        <w:pBdr>
          <w:left w:val="single" w:sz="18" w:space="4" w:color="1E4620"/>
        </w:pBdr>
        <w:shd w:val="clear" w:fill="F2F5FA"/>
      </w:pPr>
      <w:r>
        <w:rPr>
          <w:b w:val="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ind w:left="170"/>
        <w:pBdr>
          <w:left w:val="single" w:sz="18" w:space="4" w:color="1E4620"/>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ind w:left="170"/>
        <w:pBdr>
          <w:left w:val="single" w:sz="18" w:space="4" w:color="1E4620"/>
        </w:pBdr>
        <w:shd w:val="clear" w:fill="F2F5FA"/>
      </w:pPr>
      <w:r>
        <w:rPr>
          <w:b w:val="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ind w:left="170"/>
        <w:pBdr>
          <w:left w:val="single" w:sz="18" w:space="4" w:color="1E4620"/>
        </w:pBdr>
        <w:shd w:val="clear" w:fill="F2F5FA"/>
      </w:pPr>
      <w:r>
        <w:rPr>
          <w:b w:val="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ind w:left="170"/>
        <w:pBdr>
          <w:left w:val="single" w:sz="18" w:space="4" w:color="1E4620"/>
        </w:pBdr>
        <w:shd w:val="clear" w:fill="F2F5FA"/>
      </w:pPr>
      <w:r>
        <w:rPr>
          <w:b w:val="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ind w:left="170"/>
        <w:pBdr>
          <w:left w:val="single" w:sz="18" w:space="4" w:color="1E4620"/>
        </w:pBdr>
        <w:shd w:val="clear" w:fill="F2F5FA"/>
      </w:pPr>
      <w:r>
        <w:rPr>
          <w:b w:val="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著书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ind w:left="170"/>
        <w:pBdr>
          <w:left w:val="single" w:sz="18" w:space="4" w:color="1E4620"/>
        </w:pBdr>
        <w:shd w:val="clear" w:fill="F2F5FA"/>
      </w:pPr>
      <w:r>
        <w:rPr>
          <w:b w:val="0"/>
        </w:rPr>
        <w:t>[00:16:38.280] 好，那我们就是要要知道好即这个……你如果是平常就有这种小气，你的（禅修）上也会很小气。</w:t>
      </w:r>
    </w:p>
    <w:p>
      <w:pPr>
        <w:ind w:left="170"/>
        <w:pBdr>
          <w:left w:val="single" w:sz="18" w:space="4" w:color="1E4620"/>
        </w:pBdr>
        <w:shd w:val="clear" w:fill="F2F5FA"/>
      </w:pPr>
      <w:r>
        <w:rPr>
          <w:b w:val="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ind w:left="170"/>
        <w:pBdr>
          <w:left w:val="single" w:sz="18" w:space="4" w:color="1E4620"/>
        </w:pBdr>
        <w:shd w:val="clear" w:fill="F2F5FA"/>
      </w:pPr>
      <w:r>
        <w:rPr>
          <w:b w:val="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ind w:left="170"/>
        <w:pBdr>
          <w:left w:val="single" w:sz="18" w:space="4" w:color="1E4620"/>
        </w:pBdr>
        <w:shd w:val="clear" w:fill="F2F5FA"/>
      </w:pPr>
      <w:r>
        <w:rPr>
          <w:b w:val="0"/>
        </w:rPr>
        <w:t>[00:18:18.720] 所以，他的持戒，就因为缺乏这种布施的滋润而变得非常的。干枯僵硬，</w:t>
      </w:r>
    </w:p>
    <w:p>
      <w:pPr>
        <w:ind w:left="170"/>
        <w:pBdr>
          <w:left w:val="single" w:sz="18" w:space="4" w:color="1E4620"/>
        </w:pBdr>
        <w:shd w:val="clear" w:fill="F2F5FA"/>
      </w:pPr>
      <w:r>
        <w:rPr>
          <w:b w:val="0"/>
        </w:rPr>
        <w:t>[00:18:27.610] 所以我们如果看一个老会计对，看一个老会计有时候他戴个眼镜瘦嘎嘎的，这就习惯于这个管家婆这个对，这个管家他就很容易这样的就会干枯掉，</w:t>
      </w:r>
    </w:p>
    <w:p>
      <w:pPr>
        <w:ind w:left="170"/>
        <w:pBdr>
          <w:left w:val="single" w:sz="18" w:space="4" w:color="1E4620"/>
        </w:pBdr>
        <w:shd w:val="clear" w:fill="F2F5FA"/>
      </w:pPr>
      <w:r>
        <w:rPr>
          <w:b w:val="0"/>
        </w:rPr>
        <w:t>[00:18:45.485] 但是习惯，职业习惯。所以那这个时候，</w:t>
      </w:r>
    </w:p>
    <w:p>
      <w:pPr>
        <w:ind w:left="170"/>
        <w:pBdr>
          <w:left w:val="single" w:sz="18" w:space="4" w:color="1E4620"/>
        </w:pBdr>
        <w:shd w:val="clear" w:fill="F2F5FA"/>
      </w:pPr>
      <w:r>
        <w:rPr>
          <w:b w:val="0"/>
        </w:rPr>
        <w:t>[00:18:50.005] 我们就是要思维业果，思维这个悭吝，悭吝是饿鬼的直接的业因。好对，那我们就是这个内心，它是要有一种分享的这种态度。</w:t>
      </w:r>
    </w:p>
    <w:p>
      <w:pPr>
        <w:ind w:left="170"/>
        <w:pBdr>
          <w:left w:val="single" w:sz="18" w:space="4" w:color="1E4620"/>
        </w:pBdr>
        <w:shd w:val="clear" w:fill="F2F5FA"/>
      </w:pPr>
      <w:r>
        <w:rPr>
          <w:b w:val="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ind w:left="170"/>
        <w:pBdr>
          <w:left w:val="single" w:sz="18" w:space="4" w:color="1E4620"/>
        </w:pBdr>
        <w:shd w:val="clear" w:fill="F2F5FA"/>
      </w:pPr>
      <w:r>
        <w:rPr>
          <w:b w:val="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ind w:left="170"/>
        <w:pBdr>
          <w:left w:val="single" w:sz="18" w:space="4" w:color="1E4620"/>
        </w:pBdr>
        <w:shd w:val="clear" w:fill="F2F5FA"/>
      </w:pPr>
      <w:r>
        <w:rPr>
          <w:b w:val="0"/>
        </w:rPr>
        <w:t>[00:20:33.520] 那这个不是不懂得这个因果关系的人经常就会有这种情况会出现。</w:t>
      </w:r>
    </w:p>
    <w:p>
      <w:pPr>
        <w:ind w:left="170"/>
        <w:pBdr>
          <w:left w:val="single" w:sz="18" w:space="4" w:color="1E4620"/>
        </w:pBdr>
        <w:shd w:val="clear" w:fill="F2F5FA"/>
      </w:pPr>
      <w:r>
        <w:rPr>
          <w:b w:val="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ind w:left="170"/>
        <w:pBdr>
          <w:left w:val="single" w:sz="18" w:space="4" w:color="1E4620"/>
        </w:pBdr>
        <w:shd w:val="clear" w:fill="F2F5FA"/>
      </w:pPr>
      <w:r>
        <w:rPr>
          <w:b w:val="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ind w:left="170"/>
        <w:pBdr>
          <w:left w:val="single" w:sz="18" w:space="4" w:color="1E4620"/>
        </w:pBdr>
        <w:shd w:val="clear" w:fill="F2F5FA"/>
      </w:pPr>
      <w:r>
        <w:rPr>
          <w:b w:val="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ind w:left="170"/>
        <w:pBdr>
          <w:left w:val="single" w:sz="18" w:space="4" w:color="1E4620"/>
        </w:pBdr>
        <w:shd w:val="clear" w:fill="F2F5FA"/>
      </w:pPr>
      <w:r>
        <w:rPr>
          <w:b w:val="0"/>
        </w:rPr>
        <w:t>[00:22:30.580] 所以要反复就是在正面的前提，我们是说什么是真诚的合作和信息垄断，它是不一样的。</w:t>
      </w:r>
    </w:p>
    <w:p>
      <w:pPr>
        <w:ind w:left="170"/>
        <w:pBdr>
          <w:left w:val="single" w:sz="18" w:space="4" w:color="1E4620"/>
        </w:pBdr>
        <w:shd w:val="clear" w:fill="F2F5FA"/>
      </w:pPr>
      <w:r>
        <w:rPr>
          <w:b w:val="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ind w:left="170"/>
        <w:pBdr>
          <w:left w:val="single" w:sz="18" w:space="4" w:color="1E4620"/>
        </w:pBdr>
        <w:shd w:val="clear" w:fill="F2F5FA"/>
      </w:pPr>
      <w:r>
        <w:rPr>
          <w:b w:val="0"/>
        </w:rPr>
        <w:t>[00:23:24.990] 你要想修活命遍净，你首先要有这样一种态度。那这样，才是真真的简朴喽，是持戒的精神，而不是说你成为这种持戒的奴隶。我们持戒是要让自己变得自由，而不是变成那个借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ind w:left="170"/>
        <w:pBdr>
          <w:left w:val="single" w:sz="18" w:space="4" w:color="1E4620"/>
        </w:pBdr>
        <w:shd w:val="clear" w:fill="F2F5FA"/>
      </w:pPr>
      <w:r>
        <w:rPr>
          <w:b w:val="0"/>
        </w:rPr>
        <w:t>[00:24:24.000] 那这里面，我们又说要对治，就是因为悭吝它是属于嗔，而这个嗔是因为他对自己所有的贪对，所以对于贪。和这个悭吝的嗔，我们要能够很清楚地能够观察得到。</w:t>
      </w:r>
    </w:p>
    <w:p>
      <w:pPr>
        <w:ind w:left="170"/>
        <w:pBdr>
          <w:left w:val="single" w:sz="18" w:space="4" w:color="1E4620"/>
        </w:pBdr>
        <w:shd w:val="clear" w:fill="F2F5FA"/>
      </w:pPr>
      <w:r>
        <w:rPr>
          <w:b w:val="0"/>
        </w:rPr>
        <w:t>[00:24:37.980] 那出家人，他对要克服这个悭吝，我们也可以看到很多的这个善知识。他们是养成一个习惯，就是随手布施。这个信众拿过来的东西，他这手这手候拿到有手就送出去了，右手拿到顺手就送出去了。那当然有些信众说，我这供养给你的都给别人了，我是想供养你的，但是你要想，就是他转手供出去，你有两份功德了。他他是这样，他又把你供出去了。</w:t>
      </w:r>
    </w:p>
    <w:p>
      <w:pPr>
        <w:ind w:left="170"/>
        <w:pBdr>
          <w:left w:val="single" w:sz="18" w:space="4" w:color="1E4620"/>
        </w:pBdr>
        <w:shd w:val="clear" w:fill="F2F5FA"/>
      </w:pPr>
      <w:r>
        <w:rPr>
          <w:b w:val="0"/>
        </w:rPr>
        <w:t>[00:25:23.530] 这个在西双版纳的时候，这个他们这个以前这个接待这个叫胡巴温仲，他是活跃在泰国老挝缅甸、中国西双版纳这个小圈子里面的一个很传奇性的出家人，叫祜巴温忠。</w:t>
      </w:r>
    </w:p>
    <w:p>
      <w:pPr>
        <w:ind w:left="170"/>
        <w:pBdr>
          <w:left w:val="single" w:sz="18" w:space="4" w:color="1E4620"/>
        </w:pBdr>
        <w:shd w:val="clear" w:fill="F2F5FA"/>
      </w:pPr>
      <w:r>
        <w:rPr>
          <w:b w:val="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1E4620"/>
        </w:pBdr>
        <w:shd w:val="clear" w:fill="F2F5FA"/>
      </w:pPr>
      <w:r>
        <w:rPr>
          <w:b w:val="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ind w:left="170"/>
        <w:pBdr>
          <w:left w:val="single" w:sz="18" w:space="4" w:color="1E4620"/>
        </w:pBdr>
        <w:shd w:val="clear" w:fill="F2F5FA"/>
      </w:pPr>
      <w:r>
        <w:rPr>
          <w:b w:val="0"/>
        </w:rPr>
        <w:t>[00:26:49.700] 所以，布施要成为我们必修的功课。这布施包括什么？</w:t>
      </w:r>
    </w:p>
    <w:p>
      <w:pPr>
        <w:ind w:left="170"/>
        <w:pBdr>
          <w:left w:val="single" w:sz="18" w:space="4" w:color="1E4620"/>
        </w:pBdr>
        <w:shd w:val="clear" w:fill="F2F5FA"/>
      </w:pPr>
      <w:r>
        <w:rPr>
          <w:b w:val="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ind w:left="170"/>
        <w:pBdr>
          <w:left w:val="single" w:sz="18" w:space="4" w:color="1E4620"/>
        </w:pBdr>
        <w:shd w:val="clear" w:fill="F2F5FA"/>
      </w:pPr>
      <w:r>
        <w:rPr>
          <w:b w:val="0"/>
        </w:rPr>
        <w:t>[00:27:48.450] 作为一个修行者，这每天必须要做的就是，这个培养起这个布施的习惯，我们修舍随念的时候对，就是获得了所有东西的习惯，给大家分享。</w:t>
      </w:r>
    </w:p>
    <w:p>
      <w:pPr>
        <w:ind w:left="170"/>
        <w:pBdr>
          <w:left w:val="single" w:sz="18" w:space="4" w:color="1E4620"/>
        </w:pBdr>
        <w:shd w:val="clear" w:fill="F2F5FA"/>
      </w:pPr>
      <w:r>
        <w:rPr>
          <w:b w:val="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ind w:left="170"/>
        <w:pBdr>
          <w:left w:val="single" w:sz="18" w:space="4" w:color="1E4620"/>
        </w:pBdr>
        <w:shd w:val="clear" w:fill="F2F5FA"/>
      </w:pPr>
      <w:r>
        <w:rPr>
          <w:b w:val="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ind w:left="170"/>
        <w:pBdr>
          <w:left w:val="single" w:sz="18" w:space="4" w:color="1E4620"/>
        </w:pBdr>
        <w:shd w:val="clear" w:fill="F2F5FA"/>
      </w:pPr>
      <w:r>
        <w:rPr>
          <w:b w:val="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ind w:left="170"/>
        <w:pBdr>
          <w:left w:val="single" w:sz="18" w:space="4" w:color="1E4620"/>
        </w:pBdr>
        <w:shd w:val="clear" w:fill="F2F5FA"/>
      </w:pPr>
      <w:r>
        <w:rPr>
          <w:b w:val="0"/>
        </w:rPr>
        <w:t>[00:29:58.420] 他是一个事儿，就只有打破这种悭吝的牢笼，让用世俗的角度上来讲，就是让你的资源和你的善意流动起来，这个财富才会流动。世俗上讲那个财富才会流动，我们个人修行也是这样。</w:t>
      </w:r>
    </w:p>
    <w:p>
      <w:pPr>
        <w:ind w:left="170"/>
        <w:pBdr>
          <w:left w:val="single" w:sz="18" w:space="4" w:color="1E4620"/>
        </w:pBdr>
        <w:shd w:val="clear" w:fill="F2F5FA"/>
      </w:pPr>
      <w:r>
        <w:rPr>
          <w:b w:val="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ind w:left="170"/>
        <w:pBdr>
          <w:left w:val="single" w:sz="18" w:space="4" w:color="1E4620"/>
        </w:pBdr>
        <w:shd w:val="clear" w:fill="F2F5FA"/>
      </w:pPr>
      <w:r>
        <w:rPr>
          <w:b w:val="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ind w:left="170"/>
        <w:pBdr>
          <w:left w:val="single" w:sz="18" w:space="4" w:color="1E4620"/>
        </w:pBdr>
        <w:shd w:val="clear" w:fill="F2F5FA"/>
      </w:pPr>
      <w:r>
        <w:rPr>
          <w:b w:val="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ind w:left="170"/>
        <w:pBdr>
          <w:left w:val="single" w:sz="18" w:space="4" w:color="1E4620"/>
        </w:pBdr>
        <w:shd w:val="clear" w:fill="F2F5FA"/>
      </w:pPr>
      <w:r>
        <w:rPr>
          <w:b w:val="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ind w:left="170"/>
        <w:pBdr>
          <w:left w:val="single" w:sz="18" w:space="4" w:color="1E4620"/>
        </w:pBdr>
        <w:shd w:val="clear" w:fill="F2F5FA"/>
      </w:pPr>
      <w:r>
        <w:rPr>
          <w:b w:val="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ind w:left="170"/>
        <w:pBdr>
          <w:left w:val="single" w:sz="18" w:space="4" w:color="1E4620"/>
        </w:pBdr>
        <w:shd w:val="clear" w:fill="F2F5FA"/>
      </w:pPr>
      <w:r>
        <w:rPr>
          <w:b w:val="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ind w:left="170"/>
        <w:pBdr>
          <w:left w:val="single" w:sz="18" w:space="4" w:color="1E4620"/>
        </w:pBdr>
        <w:shd w:val="clear" w:fill="F2F5FA"/>
      </w:pPr>
      <w:r>
        <w:rPr>
          <w:b w:val="0"/>
        </w:rPr>
        <w:t>[00:34:15.130] 所以我们。这个上堂课讲到正命，对？好，正命，就是它的特相，就说不以邪命的方式而活，那那什么是正命。</w:t>
      </w:r>
    </w:p>
    <w:p>
      <w:pPr>
        <w:ind w:left="170"/>
        <w:pBdr>
          <w:left w:val="single" w:sz="18" w:space="4" w:color="1E4620"/>
        </w:pBdr>
        <w:shd w:val="clear" w:fill="F2F5FA"/>
      </w:pPr>
      <w:r>
        <w:rPr>
          <w:b w:val="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ind w:left="170"/>
        <w:pBdr>
          <w:left w:val="single" w:sz="18" w:space="4" w:color="1E4620"/>
        </w:pBdr>
        <w:shd w:val="clear" w:fill="F2F5FA"/>
      </w:pPr>
      <w:r>
        <w:rPr>
          <w:b w:val="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ind w:left="170"/>
        <w:pBdr>
          <w:left w:val="single" w:sz="18" w:space="4" w:color="1E4620"/>
        </w:pBdr>
        <w:shd w:val="clear" w:fill="F2F5FA"/>
      </w:pPr>
      <w:r>
        <w:rPr>
          <w:b w:val="0"/>
        </w:rPr>
        <w:t>[00:35:35.080] 还有使者往来，就是为在家人跑腿，传信，或者我们占卜，看风水，算命，这些畜生明，那以这种方式来谋生，谋求生活资具。</w:t>
      </w:r>
    </w:p>
    <w:p>
      <w:pPr>
        <w:ind w:left="170"/>
        <w:pBdr>
          <w:left w:val="single" w:sz="18" w:space="4" w:color="1E4620"/>
        </w:pBdr>
        <w:shd w:val="clear" w:fill="F2F5FA"/>
      </w:pPr>
      <w:r>
        <w:rPr>
          <w:b w:val="0"/>
        </w:rPr>
        <w:t>[00:35:49.120] 那但他有些人，就是比如出家人，他是会风水，但是他不以谋求生活资具，那没有问题，这是他一种能力对。</w:t>
      </w:r>
    </w:p>
    <w:p>
      <w:pPr>
        <w:ind w:left="170"/>
        <w:pBdr>
          <w:left w:val="single" w:sz="18" w:space="4" w:color="1E4620"/>
        </w:pBdr>
        <w:shd w:val="clear" w:fill="F2F5FA"/>
      </w:pPr>
      <w:r>
        <w:rPr>
          <w:b w:val="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ind w:left="170"/>
        <w:pBdr>
          <w:left w:val="single" w:sz="18" w:space="4" w:color="1E4620"/>
        </w:pBdr>
        <w:shd w:val="clear" w:fill="F2F5FA"/>
      </w:pPr>
      <w:r>
        <w:rPr>
          <w:b w:val="0"/>
        </w:rPr>
        <w:t>[00:36:52.690] 看着自己施舍的行为，他会自我的感动地说，你看我多么乐于助人，我获取供养，或者在家，我赚钱，我都是为了利益大众，为了济世安生。从而心安理得地继续从事邪命。</w:t>
      </w:r>
    </w:p>
    <w:p>
      <w:pPr>
        <w:ind w:left="170"/>
        <w:pBdr>
          <w:left w:val="single" w:sz="18" w:space="4" w:color="1E4620"/>
        </w:pBdr>
        <w:shd w:val="clear" w:fill="F2F5FA"/>
      </w:pPr>
      <w:r>
        <w:rPr>
          <w:b w:val="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ind w:left="170"/>
        <w:pBdr>
          <w:left w:val="single" w:sz="18" w:space="4" w:color="1E4620"/>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ind w:left="170"/>
        <w:pBdr>
          <w:left w:val="single" w:sz="18" w:space="4" w:color="1E4620"/>
        </w:pBdr>
        <w:shd w:val="clear" w:fill="F2F5FA"/>
      </w:pPr>
      <w:r>
        <w:rPr>
          <w:b w:val="0"/>
        </w:rPr>
        <w:t>[00:38:24.240] 好，再一个，我们就把供养物或者宗教形象工具化，这个类型有很多了，这个我们不好讲了。对，就是这个为了获得这个供养，我们把很多宗教形象工具化，那个多少的自己这边，这个是很普遍的。</w:t>
      </w:r>
    </w:p>
    <w:p>
      <w:pPr>
        <w:ind w:left="170"/>
        <w:pBdr>
          <w:left w:val="single" w:sz="18" w:space="4" w:color="1E4620"/>
        </w:pBdr>
        <w:shd w:val="clear" w:fill="F2F5FA"/>
      </w:pPr>
      <w:r>
        <w:rPr>
          <w:b w:val="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ind w:left="170"/>
        <w:pBdr>
          <w:left w:val="single" w:sz="18" w:space="4" w:color="1E4620"/>
        </w:pBdr>
        <w:shd w:val="clear" w:fill="F2F5FA"/>
      </w:pPr>
      <w:r>
        <w:rPr>
          <w:b w:val="0"/>
        </w:rPr>
        <w:t>[00:39:13.060] 那为什么这个中国的这个宗教需要整顿？</w:t>
      </w:r>
    </w:p>
    <w:p>
      <w:pPr>
        <w:ind w:left="170"/>
        <w:pBdr>
          <w:left w:val="single" w:sz="18" w:space="4" w:color="1E4620"/>
        </w:pBdr>
        <w:shd w:val="clear" w:fill="F2F5FA"/>
      </w:pPr>
      <w:r>
        <w:rPr>
          <w:b w:val="0"/>
        </w:rPr>
        <w:t>[00:39:17.660] 因为其实，有一段时间我们的寺院是很多寺院都是被承包掉的。</w:t>
      </w:r>
    </w:p>
    <w:p>
      <w:pPr>
        <w:ind w:left="170"/>
        <w:pBdr>
          <w:left w:val="single" w:sz="18" w:space="4" w:color="1E4620"/>
        </w:pBdr>
        <w:shd w:val="clear" w:fill="F2F5FA"/>
      </w:pPr>
      <w:r>
        <w:rPr>
          <w:b w:val="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ind w:left="170"/>
        <w:pBdr>
          <w:left w:val="single" w:sz="18" w:space="4" w:color="1E4620"/>
        </w:pBdr>
        <w:shd w:val="clear" w:fill="F2F5FA"/>
      </w:pPr>
      <w:r>
        <w:rPr>
          <w:b w:val="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ind w:left="170"/>
        <w:pBdr>
          <w:left w:val="single" w:sz="18" w:space="4" w:color="1E4620"/>
        </w:pBdr>
        <w:shd w:val="clear" w:fill="F2F5FA"/>
      </w:pPr>
      <w:r>
        <w:rPr>
          <w:b w:val="0"/>
        </w:rPr>
        <w:t>[00:41:08.960] 或者把。这个一处的物品拿到另外一处好，这个以这个。这个A的食物这个物品去需求更高级的那个B的这种。这个物品，对这个。</w:t>
      </w:r>
    </w:p>
    <w:p>
      <w:pPr>
        <w:ind w:left="170"/>
        <w:pBdr>
          <w:left w:val="single" w:sz="18" w:space="4" w:color="1E4620"/>
        </w:pBdr>
        <w:shd w:val="clear" w:fill="F2F5FA"/>
      </w:pPr>
      <w:r>
        <w:rPr>
          <w:b w:val="0"/>
        </w:rPr>
        <w:t>[00:41:33.140] 在经典里面叫变求贪求，这种分享，本质上是我们讲投资。放长线放长线钓大鱼好，那这个速行，他完全是被欲贪，渴求更多的利养名誉，人脉所驱动的。</w:t>
      </w:r>
    </w:p>
    <w:p>
      <w:pPr>
        <w:ind w:left="170"/>
        <w:pBdr>
          <w:left w:val="single" w:sz="18" w:space="4" w:color="1E4620"/>
        </w:pBdr>
        <w:shd w:val="clear" w:fill="F2F5FA"/>
      </w:pPr>
      <w:r>
        <w:rPr>
          <w:b w:val="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ind w:left="170"/>
        <w:pBdr>
          <w:left w:val="single" w:sz="18" w:space="4" w:color="1E4620"/>
        </w:pBdr>
        <w:shd w:val="clear" w:fill="F2F5FA"/>
      </w:pPr>
      <w:r>
        <w:rPr>
          <w:b w:val="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ind w:left="170"/>
        <w:pBdr>
          <w:left w:val="single" w:sz="18" w:space="4" w:color="1E4620"/>
        </w:pBdr>
        <w:shd w:val="clear" w:fill="F2F5FA"/>
      </w:pPr>
      <w:r>
        <w:rPr>
          <w:b w:val="0"/>
        </w:rPr>
        <w:t>[00:43:32.700] 这个算命，这个送东西，那这个其实蛮多的对。那。</w:t>
      </w:r>
    </w:p>
    <w:p>
      <w:pPr>
        <w:ind w:left="170"/>
        <w:pBdr>
          <w:left w:val="single" w:sz="18" w:space="4" w:color="1E4620"/>
        </w:pBdr>
        <w:shd w:val="clear" w:fill="F2F5FA"/>
      </w:pPr>
      <w:r>
        <w:rPr>
          <w:b w:val="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ind w:left="170"/>
        <w:pBdr>
          <w:left w:val="single" w:sz="18" w:space="4" w:color="1E4620"/>
        </w:pBdr>
        <w:shd w:val="clear" w:fill="F2F5FA"/>
      </w:pPr>
      <w:r>
        <w:rPr>
          <w:b w:val="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ind w:left="170"/>
        <w:pBdr>
          <w:left w:val="single" w:sz="18" w:space="4" w:color="1E4620"/>
        </w:pBdr>
        <w:shd w:val="clear" w:fill="F2F5FA"/>
      </w:pPr>
      <w:r>
        <w:rPr>
          <w:b w:val="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ind w:left="170"/>
        <w:pBdr>
          <w:left w:val="single" w:sz="18" w:space="4" w:color="1E4620"/>
        </w:pBdr>
        <w:shd w:val="clear" w:fill="F2F5FA"/>
      </w:pPr>
      <w:r>
        <w:rPr>
          <w:b w:val="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ind w:left="170"/>
        <w:pBdr>
          <w:left w:val="single" w:sz="18" w:space="4" w:color="1E4620"/>
        </w:pBdr>
        <w:shd w:val="clear" w:fill="F2F5FA"/>
      </w:pPr>
      <w:r>
        <w:rPr>
          <w:b w:val="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ind w:left="170"/>
        <w:pBdr>
          <w:left w:val="single" w:sz="18" w:space="4" w:color="1E4620"/>
        </w:pBdr>
        <w:shd w:val="clear" w:fill="F2F5FA"/>
      </w:pPr>
      <w:r>
        <w:rPr>
          <w:b w:val="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1E4620"/>
        </w:pBdr>
        <w:shd w:val="clear" w:fill="F2F5FA"/>
      </w:pPr>
      <w:r>
        <w:rPr>
          <w:b w:val="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ind w:left="170"/>
        <w:pBdr>
          <w:left w:val="single" w:sz="18" w:space="4" w:color="1E4620"/>
        </w:pBdr>
        <w:shd w:val="clear" w:fill="F2F5FA"/>
      </w:pPr>
      <w:r>
        <w:rPr>
          <w:b w:val="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ind w:left="170"/>
        <w:pBdr>
          <w:left w:val="single" w:sz="18" w:space="4" w:color="1E4620"/>
        </w:pBdr>
        <w:shd w:val="clear" w:fill="F2F5FA"/>
      </w:pPr>
      <w:r>
        <w:rPr>
          <w:b w:val="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ind w:left="170"/>
        <w:pBdr>
          <w:left w:val="single" w:sz="18" w:space="4" w:color="1E4620"/>
        </w:pBdr>
        <w:shd w:val="clear" w:fill="F2F5FA"/>
      </w:pPr>
      <w:r>
        <w:rPr>
          <w:b w:val="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ind w:left="170"/>
        <w:pBdr>
          <w:left w:val="single" w:sz="18" w:space="4" w:color="1E4620"/>
        </w:pBdr>
        <w:shd w:val="clear" w:fill="F2F5FA"/>
      </w:pPr>
      <w:r>
        <w:rPr>
          <w:b w:val="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ind w:left="170"/>
        <w:pBdr>
          <w:left w:val="single" w:sz="18" w:space="4" w:color="1E4620"/>
        </w:pBdr>
        <w:shd w:val="clear" w:fill="F2F5FA"/>
      </w:pPr>
      <w:r>
        <w:rPr>
          <w:b w:val="0"/>
        </w:rPr>
        <w:t>[00:51:05.260] 那个为什么会被电诈？你过去骗过人，那这个偷盗后获利你就会被偷。非法竞争打压价格，你未来就会遭遇相似的这种非法的这种竞争，就用非正当的手段正来去布施。</w:t>
      </w:r>
    </w:p>
    <w:p>
      <w:pPr>
        <w:ind w:left="170"/>
        <w:pBdr>
          <w:left w:val="single" w:sz="18" w:space="4" w:color="1E4620"/>
        </w:pBdr>
        <w:shd w:val="clear" w:fill="F2F5FA"/>
      </w:pPr>
      <w:r>
        <w:rPr>
          <w:b w:val="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ind w:left="170"/>
        <w:pBdr>
          <w:left w:val="single" w:sz="18" w:space="4" w:color="1E4620"/>
        </w:pBdr>
        <w:shd w:val="clear" w:fill="F2F5FA"/>
      </w:pPr>
      <w:r>
        <w:rPr>
          <w:b w:val="0"/>
        </w:rPr>
        <w:t>[00:51:42.835] 对于一个出家人来讲。就是杜卡达物，就是不净物。我们严格来讲，就是比如说你通过这个邪命获得的财物建起来的寺院，原则上我们这个持同样的戒的出家人，是不能进入那个寺院的。</w:t>
      </w:r>
    </w:p>
    <w:p>
      <w:pPr>
        <w:ind w:left="170"/>
        <w:pBdr>
          <w:left w:val="single" w:sz="18" w:space="4" w:color="1E4620"/>
        </w:pBdr>
        <w:shd w:val="clear" w:fill="F2F5FA"/>
      </w:pPr>
      <w:r>
        <w:rPr>
          <w:b w:val="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ind w:left="170"/>
        <w:pBdr>
          <w:left w:val="single" w:sz="18" w:space="4" w:color="1E4620"/>
        </w:pBdr>
        <w:shd w:val="clear" w:fill="F2F5FA"/>
      </w:pPr>
      <w:r>
        <w:rPr>
          <w:b w:val="0"/>
        </w:rPr>
        <w:t>[00:52:32.030] 就好比，你用沾满毒药的双手，去这个本身这个递一块美味的蛋糕给别人。好，那虽然蛋糕是有甜味，但是毒药会让人毒发身亡。</w:t>
      </w:r>
    </w:p>
    <w:p>
      <w:pPr>
        <w:ind w:left="170"/>
        <w:pBdr>
          <w:left w:val="single" w:sz="18" w:space="4" w:color="1E4620"/>
        </w:pBdr>
        <w:shd w:val="clear" w:fill="F2F5FA"/>
      </w:pPr>
      <w:r>
        <w:rPr>
          <w:b w:val="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ind w:left="170"/>
        <w:pBdr>
          <w:left w:val="single" w:sz="18" w:space="4" w:color="1E4620"/>
        </w:pBdr>
        <w:shd w:val="clear" w:fill="F2F5FA"/>
      </w:pPr>
      <w:r>
        <w:rPr>
          <w:b w:val="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ind w:left="170"/>
        <w:pBdr>
          <w:left w:val="single" w:sz="18" w:space="4" w:color="1E4620"/>
        </w:pBdr>
        <w:shd w:val="clear" w:fill="F2F5FA"/>
      </w:pPr>
      <w:r>
        <w:rPr>
          <w:b w:val="0"/>
        </w:rPr>
        <w:t>[00:54:08.720] 所以同样就是。邪命之所以可怕，就是不仅它本身造恶，</w:t>
      </w:r>
    </w:p>
    <w:p>
      <w:pPr>
        <w:ind w:left="170"/>
        <w:pBdr>
          <w:left w:val="single" w:sz="18" w:space="4" w:color="1E4620"/>
        </w:pBdr>
        <w:shd w:val="clear" w:fill="F2F5FA"/>
      </w:pPr>
      <w:r>
        <w:rPr>
          <w:b w:val="0"/>
        </w:rPr>
        <w:t>[00:54:15.585] 更因为它很善于挪用。不单是佛陀这么赞叹，可能世俗也赞叹。</w:t>
      </w:r>
    </w:p>
    <w:p>
      <w:pPr>
        <w:ind w:left="170"/>
        <w:pBdr>
          <w:left w:val="single" w:sz="18" w:space="4" w:color="1E4620"/>
        </w:pBdr>
        <w:shd w:val="clear" w:fill="F2F5FA"/>
      </w:pPr>
      <w:r>
        <w:rPr>
          <w:b w:val="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ind w:left="170"/>
        <w:pBdr>
          <w:left w:val="single" w:sz="18" w:space="4" w:color="1E4620"/>
        </w:pBdr>
        <w:shd w:val="clear" w:fill="F2F5FA"/>
      </w:pPr>
      <w:r>
        <w:rPr>
          <w:b w:val="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ind w:left="170"/>
        <w:pBdr>
          <w:left w:val="single" w:sz="18" w:space="4" w:color="1E4620"/>
        </w:pBdr>
        <w:shd w:val="clear" w:fill="F2F5FA"/>
      </w:pPr>
      <w:r>
        <w:rPr>
          <w:b w:val="0"/>
        </w:rPr>
        <w:t>[00:55:49.705] 我们也可以看到他是质朴无求的真心布施，还是公开算计的条件性布施，甚至他都会跟你讲这个。这个我给你做这样的（布施），你应该给我做这样的事儿，对。好，</w:t>
      </w:r>
    </w:p>
    <w:p>
      <w:pPr>
        <w:ind w:left="170"/>
        <w:pBdr>
          <w:left w:val="single" w:sz="18" w:space="4" w:color="1E4620"/>
        </w:pBdr>
        <w:shd w:val="clear" w:fill="F2F5FA"/>
      </w:pPr>
      <w:r>
        <w:rPr>
          <w:b w:val="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ind w:left="170"/>
        <w:pBdr>
          <w:left w:val="single" w:sz="18" w:space="4" w:color="1E4620"/>
        </w:pBdr>
        <w:shd w:val="clear" w:fill="F2F5FA"/>
      </w:pPr>
      <w:r>
        <w:rPr>
          <w:b w:val="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ind w:left="170"/>
        <w:pBdr>
          <w:left w:val="single" w:sz="18" w:space="4" w:color="1E4620"/>
        </w:pBdr>
        <w:shd w:val="clear" w:fill="F2F5FA"/>
      </w:pPr>
      <w:r>
        <w:rPr>
          <w:b w:val="0"/>
        </w:rPr>
        <w:t>[00:57:18.680] 这就变成一个恶业的循环，我所以表面上他很喜欢分享，实际上，他已经是活命，已经败坏变成邪命了。</w:t>
      </w:r>
    </w:p>
    <w:p>
      <w:pPr>
        <w:ind w:left="170"/>
        <w:pBdr>
          <w:left w:val="single" w:sz="18" w:space="4" w:color="1E4620"/>
        </w:pBdr>
        <w:shd w:val="clear" w:fill="F2F5FA"/>
      </w:pPr>
      <w:r>
        <w:rPr>
          <w:b w:val="0"/>
        </w:rPr>
        <w:t>[00:57:30.110] 所以我们要观察，就邪命它是贪求驱动的，它通过。这个我们讲身三语四意三，欺骗身口意的业去实施，他没有清净的发心，那清净的发心。所以那这个时候，我们就要去看到，我们是不是邪命了。</w:t>
      </w:r>
    </w:p>
    <w:p>
      <w:pPr>
        <w:ind w:left="170"/>
        <w:pBdr>
          <w:left w:val="single" w:sz="18" w:space="4" w:color="1E4620"/>
        </w:pBdr>
        <w:shd w:val="clear" w:fill="F2F5FA"/>
      </w:pPr>
      <w:r>
        <w:rPr>
          <w:b w:val="0"/>
        </w:rPr>
        <w:t>[00:57:53.120] 那前面我们已经讲到一些案例了，这里再讲一点，那比如以利求利，佛陀在戒律里面是严禁出家人从事21种邪命，</w:t>
      </w:r>
    </w:p>
    <w:p>
      <w:pPr>
        <w:ind w:left="170"/>
        <w:pBdr>
          <w:left w:val="single" w:sz="18" w:space="4" w:color="1E4620"/>
        </w:pBdr>
        <w:shd w:val="clear" w:fill="F2F5FA"/>
      </w:pPr>
      <w:r>
        <w:rPr>
          <w:b w:val="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ind w:left="170"/>
        <w:pBdr>
          <w:left w:val="single" w:sz="18" w:space="4" w:color="1E4620"/>
        </w:pBdr>
        <w:shd w:val="clear" w:fill="F2F5FA"/>
      </w:pPr>
      <w:r>
        <w:rPr>
          <w:b w:val="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ind w:left="170"/>
        <w:pBdr>
          <w:left w:val="single" w:sz="18" w:space="4" w:color="1E4620"/>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ind w:left="170"/>
        <w:pBdr>
          <w:left w:val="single" w:sz="18" w:space="4" w:color="1E4620"/>
        </w:pBdr>
        <w:shd w:val="clear" w:fill="F2F5FA"/>
      </w:pPr>
      <w:r>
        <w:rPr>
          <w:b w:val="0"/>
        </w:rPr>
        <w:t>[01:00:16.740] 那我们的同学说，奶奶告诉我说吃亏是傻子是，对，所以直到现在都受深受其害。那这个就是家庭教育里面的这种教要导的邪命，对。</w:t>
      </w:r>
    </w:p>
    <w:p>
      <w:pPr>
        <w:ind w:left="170"/>
        <w:pBdr>
          <w:left w:val="single" w:sz="18" w:space="4" w:color="1E4620"/>
        </w:pBdr>
        <w:shd w:val="clear" w:fill="F2F5FA"/>
      </w:pPr>
      <w:r>
        <w:rPr>
          <w:b w:val="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ind w:left="170"/>
        <w:pBdr>
          <w:left w:val="single" w:sz="18" w:space="4" w:color="1E4620"/>
        </w:pBdr>
        <w:shd w:val="clear" w:fill="F2F5FA"/>
      </w:pPr>
      <w:r>
        <w:rPr>
          <w:b w:val="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ind w:left="170"/>
        <w:pBdr>
          <w:left w:val="single" w:sz="18" w:space="4" w:color="1E4620"/>
        </w:pBdr>
        <w:shd w:val="clear" w:fill="F2F5FA"/>
      </w:pPr>
      <w:r>
        <w:rPr>
          <w:b w:val="0"/>
        </w:rPr>
        <w:t>[01:02:02.225] 对？他是一心一意地希望。从对方福利上来算账。他训练的是自己的慈心，他这个他的获得利益是我，我祝福对方，但是我获得的慈心，而不是我祝福对方，对方要对我好一点，</w:t>
      </w:r>
    </w:p>
    <w:p>
      <w:pPr>
        <w:ind w:left="170"/>
        <w:pBdr>
          <w:left w:val="single" w:sz="18" w:space="4" w:color="1E4620"/>
        </w:pBdr>
        <w:shd w:val="clear" w:fill="F2F5FA"/>
      </w:pPr>
      <w:r>
        <w:rPr>
          <w:b w:val="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ind w:left="170"/>
        <w:pBdr>
          <w:left w:val="single" w:sz="18" w:space="4" w:color="1E4620"/>
        </w:pBdr>
        <w:shd w:val="clear" w:fill="F2F5FA"/>
      </w:pPr>
      <w:r>
        <w:rPr>
          <w:b w:val="0"/>
        </w:rPr>
        <w:t>[01:03:01.175] 那这种某种程度上来讲，你这个活着也很邪对，很辛苦对。我们不好讲你这个是邪命，</w:t>
      </w:r>
    </w:p>
    <w:p>
      <w:pPr>
        <w:ind w:left="170"/>
        <w:pBdr>
          <w:left w:val="single" w:sz="18" w:space="4" w:color="1E4620"/>
        </w:pBdr>
        <w:shd w:val="clear" w:fill="F2F5FA"/>
      </w:pPr>
      <w:r>
        <w:rPr>
          <w:b w:val="0"/>
        </w:rPr>
        <w:t>[01:03:10.700] 但是至少你自欺欺人。你明明做不了，你明明不想做，但是为了维系这个关维系这个关系，你委屈地去做，也是一种邪念，对自己的不负责任，对。</w:t>
      </w:r>
    </w:p>
    <w:p>
      <w:pPr>
        <w:ind w:left="170"/>
        <w:pBdr>
          <w:left w:val="single" w:sz="18" w:space="4" w:color="1E4620"/>
        </w:pBdr>
        <w:shd w:val="clear" w:fill="F2F5FA"/>
      </w:pPr>
      <w:r>
        <w:rPr>
          <w:b w:val="0"/>
        </w:rPr>
        <w:t>[01:03:27.960] 那这个我就不细讲了，即讨好型人格的一些细节。好，在做事工作上，他也会有这样的情况，就是商场上的这种商业贿赂和情感投资。</w:t>
      </w:r>
    </w:p>
    <w:p>
      <w:pPr>
        <w:ind w:left="170"/>
        <w:pBdr>
          <w:left w:val="single" w:sz="18" w:space="4" w:color="1E4620"/>
        </w:pBdr>
        <w:shd w:val="clear" w:fill="F2F5FA"/>
      </w:pPr>
      <w:r>
        <w:rPr>
          <w:b w:val="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ind w:left="170"/>
        <w:pBdr>
          <w:left w:val="single" w:sz="18" w:space="4" w:color="1E4620"/>
        </w:pBdr>
        <w:shd w:val="clear" w:fill="F2F5FA"/>
      </w:pPr>
      <w:r>
        <w:rPr>
          <w:b w:val="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ind w:left="170"/>
        <w:pBdr>
          <w:left w:val="single" w:sz="18" w:space="4" w:color="1E4620"/>
        </w:pBdr>
        <w:shd w:val="clear" w:fill="F2F5FA"/>
      </w:pPr>
      <w:r>
        <w:rPr>
          <w:b w:val="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ind w:left="170"/>
        <w:pBdr>
          <w:left w:val="single" w:sz="18" w:space="4" w:color="1E4620"/>
        </w:pBdr>
        <w:shd w:val="clear" w:fill="F2F5FA"/>
      </w:pPr>
      <w:r>
        <w:rPr>
          <w:b w:val="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ind w:left="170"/>
        <w:pBdr>
          <w:left w:val="single" w:sz="18" w:space="4" w:color="1E4620"/>
        </w:pBdr>
        <w:shd w:val="clear" w:fill="F2F5FA"/>
      </w:pPr>
      <w:r>
        <w:rPr>
          <w:b w:val="0"/>
        </w:rPr>
        <w:t>[01:06:40.420] 好，那我们怎么办？那需要这个。要有正见，要有正见，这这个第一个。我们为什么要用邪命去？这个方式来去活命，对？为什么要用不正当的方式来活命？为什么不能够用？正命的方式来活命，</w:t>
      </w:r>
    </w:p>
    <w:p>
      <w:pPr>
        <w:ind w:left="170"/>
        <w:pBdr>
          <w:left w:val="single" w:sz="18" w:space="4" w:color="1E4620"/>
        </w:pBdr>
        <w:shd w:val="clear" w:fill="F2F5FA"/>
      </w:pPr>
      <w:r>
        <w:rPr>
          <w:b w:val="0"/>
        </w:rPr>
        <w:t>[01:07:05.880] 回过头来就是我们希望你的那个生命，变得好像优美一点的生命对，</w:t>
      </w:r>
    </w:p>
    <w:p>
      <w:pPr>
        <w:ind w:left="170"/>
        <w:pBdr>
          <w:left w:val="single" w:sz="18" w:space="4" w:color="1E4620"/>
        </w:pBdr>
        <w:shd w:val="clear" w:fill="F2F5FA"/>
      </w:pPr>
      <w:r>
        <w:rPr>
          <w:b w:val="0"/>
        </w:rPr>
        <w:t>[01:07:14.930] 我们想说就是把那一泡狗屎伪装成巧克力。觉得说他挺好的，愉快，就是你要正见是什么就是。这个生命是轮回的，它是可厌的对？它是生灭的。</w:t>
      </w:r>
    </w:p>
    <w:p>
      <w:pPr>
        <w:ind w:left="170"/>
        <w:pBdr>
          <w:left w:val="single" w:sz="18" w:space="4" w:color="1E4620"/>
        </w:pBdr>
        <w:shd w:val="clear" w:fill="F2F5FA"/>
      </w:pPr>
      <w:r>
        <w:rPr>
          <w:b w:val="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ind w:left="170"/>
        <w:pBdr>
          <w:left w:val="single" w:sz="18" w:space="4" w:color="1E4620"/>
        </w:pBdr>
        <w:shd w:val="clear" w:fill="F2F5FA"/>
      </w:pPr>
      <w:r>
        <w:rPr>
          <w:b w:val="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ind w:left="170"/>
        <w:pBdr>
          <w:left w:val="single" w:sz="18" w:space="4" w:color="1E4620"/>
        </w:pBdr>
        <w:shd w:val="clear" w:fill="F2F5FA"/>
      </w:pPr>
      <w:r>
        <w:rPr>
          <w:b w:val="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ind w:left="170"/>
        <w:pBdr>
          <w:left w:val="single" w:sz="18" w:space="4" w:color="1E4620"/>
        </w:pBdr>
        <w:shd w:val="clear" w:fill="F2F5FA"/>
      </w:pPr>
      <w:r>
        <w:rPr>
          <w:b w:val="0"/>
        </w:rPr>
        <w:t>[01:09:39.840] 那今天，我们就学习到这里，我们一起来回向功德。</w:t>
      </w:r>
    </w:p>
    <w:p>
      <w:pPr>
        <w:ind w:left="170"/>
        <w:pBdr>
          <w:left w:val="single" w:sz="18" w:space="4" w:color="1E4620"/>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1E4620"/>
        </w:pBdr>
        <w:shd w:val="clear" w:fill="F2F5FA"/>
      </w:pPr>
      <w:r>
        <w:rPr>
          <w:b w:val="0"/>
        </w:rPr>
        <w:t>[generated, not original text]</w:t>
      </w:r>
    </w:p>
    <w:p>
      <w:r>
        <w:rPr>
          <w:b/>
        </w:rPr>
        <w:t>材料④</w:t>
      </w:r>
      <w:r>
        <w:rPr>
          <w:b w:val="0"/>
        </w:rPr>
        <w:t xml:space="preserve">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r>
        <w:rPr>
          <w:b/>
        </w:rPr>
        <w:t>照录（逐字·整篇，朗读时按上述三处择要）：</w:t>
      </w:r>
    </w:p>
    <w:p>
      <w:pPr>
        <w:ind w:left="170"/>
        <w:pBdr>
          <w:left w:val="single" w:sz="18" w:space="4" w:color="1E4620"/>
        </w:pBdr>
        <w:shd w:val="clear" w:fill="F2F5FA"/>
      </w:pPr>
      <w:r>
        <w:rPr>
          <w:b w:val="0"/>
        </w:rPr>
        <w:t>16_破妄显真-破除三十八种修道上的自欺15-古源尊者-20260331（课件）.pdf</w:t>
      </w:r>
    </w:p>
    <w:p>
      <w:pPr>
        <w:spacing w:before="200"/>
      </w:pPr>
      <w:r>
        <w:rPr>
          <w:b/>
          <w:color w:val="1E4620"/>
          <w:sz w:val="3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spacing w:before="200"/>
      </w:pPr>
      <w:r>
        <w:rPr>
          <w:b/>
          <w:color w:val="1E4620"/>
          <w:sz w:val="30"/>
        </w:rPr>
        <w:t>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spacing w:before="200"/>
      </w:pPr>
      <w:r>
        <w:rPr>
          <w:b/>
          <w:color w:val="1E4620"/>
          <w:sz w:val="30"/>
        </w:rPr>
        <w:t>(二)欺骗机制:简朴面具下的囤积</w:t>
      </w:r>
    </w:p>
    <w:p>
      <w:pPr>
        <w:spacing w:before="200"/>
      </w:pPr>
      <w:r>
        <w:rPr>
          <w:b/>
          <w:color w:val="1E4620"/>
          <w:sz w:val="30"/>
        </w:rPr>
        <w:t>(三)案例与防护</w:t>
      </w:r>
    </w:p>
    <w:p>
      <w:pPr>
        <w:ind w:left="170"/>
        <w:pBdr>
          <w:left w:val="single" w:sz="18" w:space="4" w:color="1E4620"/>
        </w:pBdr>
        <w:shd w:val="clear" w:fill="F2F5FA"/>
      </w:pPr>
      <w:r>
        <w:rPr>
          <w:b w:val="0"/>
        </w:rPr>
        <w:t>1. 禅修者禅修者的小气、不乐分享心理，是引发禅修过程中过分谨小慎微、控制、紧绷的因素</w:t>
      </w:r>
    </w:p>
    <w:p>
      <w:pPr>
        <w:spacing w:before="200"/>
      </w:pPr>
      <w:r>
        <w:rPr>
          <w:b/>
          <w:color w:val="1E4620"/>
          <w:sz w:val="30"/>
        </w:rPr>
        <w:t>2. 出家人生活</w:t>
      </w:r>
    </w:p>
    <w:p>
      <w:pPr>
        <w:ind w:left="170"/>
        <w:pBdr>
          <w:left w:val="single" w:sz="18" w:space="4" w:color="1E4620"/>
        </w:pBdr>
        <w:shd w:val="clear" w:fill="F2F5FA"/>
      </w:pPr>
      <w:r>
        <w:rPr>
          <w:b w:val="0"/>
        </w:rPr>
        <w:t>以“责任”之名，行“占有”之实</w:t>
      </w:r>
    </w:p>
    <w:p>
      <w:pPr>
        <w:spacing w:before="200"/>
      </w:pPr>
      <w:r>
        <w:rPr>
          <w:b/>
          <w:color w:val="1E4620"/>
          <w:sz w:val="30"/>
        </w:rPr>
        <w:t>3. 在家人生活</w:t>
      </w:r>
    </w:p>
    <w:p>
      <w:pPr>
        <w:ind w:left="170"/>
        <w:pBdr>
          <w:left w:val="single" w:sz="18" w:space="4" w:color="1E4620"/>
        </w:pBdr>
        <w:shd w:val="clear" w:fill="F2F5FA"/>
      </w:pPr>
      <w:r>
        <w:rPr>
          <w:b w:val="0"/>
        </w:rPr>
        <w:t>用“个人财务规划”，掩盖“贪惜财物”的怪吝</w:t>
      </w:r>
    </w:p>
    <w:p>
      <w:pPr>
        <w:spacing w:before="200"/>
      </w:pPr>
      <w:r>
        <w:rPr>
          <w:b/>
          <w:color w:val="1E4620"/>
          <w:sz w:val="30"/>
        </w:rPr>
        <w:t>4. 人际关系</w:t>
      </w:r>
    </w:p>
    <w:p>
      <w:pPr>
        <w:ind w:left="170"/>
        <w:pBdr>
          <w:left w:val="single" w:sz="18" w:space="4" w:color="1E4620"/>
        </w:pBdr>
        <w:shd w:val="clear" w:fill="F2F5FA"/>
      </w:pPr>
      <w:r>
        <w:rPr>
          <w:b w:val="0"/>
        </w:rPr>
        <w:t>以“现实”为借口，否定人际关系中“互助共赢”的善法</w:t>
      </w:r>
    </w:p>
    <w:p>
      <w:pPr>
        <w:spacing w:before="200"/>
      </w:pPr>
      <w:r>
        <w:rPr>
          <w:b/>
          <w:color w:val="1E4620"/>
          <w:sz w:val="30"/>
        </w:rPr>
        <w:t>5. 做事与工作</w:t>
      </w:r>
    </w:p>
    <w:p>
      <w:pPr>
        <w:ind w:left="170"/>
        <w:pBdr>
          <w:left w:val="single" w:sz="18" w:space="4" w:color="1E4620"/>
        </w:pBdr>
        <w:shd w:val="clear" w:fill="F2F5FA"/>
      </w:pPr>
      <w:r>
        <w:rPr>
          <w:b w:val="0"/>
        </w:rPr>
        <w:t>以“保持竞争力”的职场逻辑，掩盖吝啬知识</w:t>
      </w:r>
    </w:p>
    <w:p>
      <w:pPr>
        <w:ind w:left="170"/>
        <w:pBdr>
          <w:left w:val="single" w:sz="18" w:space="4" w:color="1E4620"/>
        </w:pBdr>
        <w:shd w:val="clear" w:fill="F2F5FA"/>
      </w:pPr>
      <w:r>
        <w:rPr>
          <w:b w:val="0"/>
        </w:rPr>
        <w:t>技能和不愿被人超越</w:t>
      </w:r>
    </w:p>
    <w:p>
      <w:pPr>
        <w:spacing w:before="200"/>
      </w:pPr>
      <w:r>
        <w:rPr>
          <w:b/>
          <w:color w:val="1E4620"/>
          <w:sz w:val="30"/>
        </w:rPr>
        <w:t>(三)防护：真活命清净需无贪与慧</w:t>
      </w:r>
    </w:p>
    <w:p>
      <w:pPr>
        <w:spacing w:before="200"/>
      </w:pPr>
      <w:r>
        <w:rPr>
          <w:b/>
          <w:color w:val="1E4620"/>
          <w:sz w:val="30"/>
        </w:rPr>
        <w:t>三十八种欺骗(十三)</w:t>
      </w:r>
    </w:p>
    <w:p>
      <w:pPr>
        <w:ind w:left="170"/>
        <w:pBdr>
          <w:left w:val="single" w:sz="18" w:space="4" w:color="1E4620"/>
        </w:pBdr>
        <w:shd w:val="clear" w:fill="F2F5FA"/>
      </w:pPr>
      <w:r>
        <w:rPr>
          <w:b w:val="0"/>
        </w:rPr>
        <w:t>13.Samvibhāgasīlatāpatirūpatāya micchājīvo vañcetīti yujjati.</w:t>
      </w:r>
    </w:p>
    <w:p>
      <w:pPr>
        <w:ind w:left="170"/>
        <w:pBdr>
          <w:left w:val="single" w:sz="18" w:space="4" w:color="1E4620"/>
        </w:pBdr>
        <w:shd w:val="clear" w:fill="F2F5FA"/>
      </w:pPr>
      <w:r>
        <w:rPr>
          <w:b w:val="0"/>
        </w:rPr>
        <w:t>“邪命能以习惯分享的伪装来欺骗”此说[是合理的。]</w:t>
      </w:r>
    </w:p>
    <w:p>
      <w:pPr>
        <w:spacing w:before="200"/>
      </w:pPr>
      <w:r>
        <w:rPr>
          <w:b/>
          <w:color w:val="1E4620"/>
          <w:sz w:val="30"/>
        </w:rPr>
        <w:t>一、教理依据：什么是“邪命”与“分享的伪装”？</w:t>
      </w:r>
    </w:p>
    <w:p>
      <w:pPr>
        <w:spacing w:before="200"/>
      </w:pPr>
      <w:r>
        <w:rPr>
          <w:b/>
          <w:color w:val="1E4620"/>
          <w:sz w:val="30"/>
        </w:rPr>
        <w:t>二、阿毗达摩分析：心智系统的“木马程序”</w:t>
      </w:r>
    </w:p>
    <w:p>
      <w:pPr>
        <w:spacing w:before="200"/>
      </w:pPr>
      <w:r>
        <w:rPr>
          <w:b/>
          <w:color w:val="1E4620"/>
          <w:sz w:val="30"/>
        </w:rPr>
        <w:t>三、情境与反思：</w:t>
      </w:r>
    </w:p>
    <w:p>
      <w:pPr>
        <w:spacing w:before="200"/>
      </w:pPr>
      <w:r>
        <w:rPr>
          <w:b/>
          <w:color w:val="1E4620"/>
          <w:sz w:val="30"/>
        </w:rPr>
        <w:t>四、混淆与解答</w:t>
      </w:r>
    </w:p>
    <w:p>
      <w:pPr>
        <w:ind w:left="170"/>
        <w:pBdr>
          <w:left w:val="single" w:sz="18" w:space="4" w:color="1E4620"/>
        </w:pBdr>
        <w:shd w:val="clear" w:fill="F2F5FA"/>
      </w:pPr>
      <w:r>
        <w:rPr>
          <w:b w:val="0"/>
        </w:rPr>
        <w:t>混淆点 1：难道用不正当手段赚来的钱去</w:t>
      </w:r>
    </w:p>
    <w:p>
      <w:pPr>
        <w:ind w:left="170"/>
        <w:pBdr>
          <w:left w:val="single" w:sz="18" w:space="4" w:color="1E4620"/>
        </w:pBdr>
        <w:shd w:val="clear" w:fill="F2F5FA"/>
      </w:pPr>
      <w:r>
        <w:rPr>
          <w:b w:val="0"/>
        </w:rPr>
        <w:t>布施，就没有功德了吗？</w:t>
      </w:r>
    </w:p>
    <w:p>
      <w:pPr>
        <w:ind w:left="170"/>
        <w:pBdr>
          <w:left w:val="single" w:sz="18" w:space="4" w:color="1E4620"/>
        </w:pBdr>
        <w:shd w:val="clear" w:fill="F2F5FA"/>
      </w:pPr>
      <w:r>
        <w:rPr>
          <w:b w:val="0"/>
        </w:rPr>
        <w:t>混淆点 2：在职场中为了维系客户关系而请客吃饭送礼，这也是邪命吗？</w:t>
      </w:r>
    </w:p>
    <w:p>
      <w:pPr>
        <w:spacing w:before="200"/>
      </w:pPr>
      <w:r>
        <w:rPr>
          <w:b/>
          <w:color w:val="1E4620"/>
          <w:sz w:val="30"/>
        </w:rPr>
        <w:t>真分享与邪命对照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特质</w:t>
            </w:r>
          </w:p>
        </w:tc>
        <w:tc>
          <w:tcPr>
            <w:tcW w:type="dxa" w:w="3213"/>
            <w:shd w:val="clear" w:fill="1E4620"/>
          </w:tcPr>
          <w:p>
            <w:r>
              <w:rPr>
                <w:color w:val="FFFFFF"/>
                <w:sz w:val="18"/>
              </w:rPr>
            </w:r>
            <w:r>
              <w:rPr>
                <w:b w:val="0"/>
                <w:color w:val="FFFFFF"/>
                <w:sz w:val="18"/>
              </w:rPr>
              <w:t>真分享</w:t>
            </w:r>
          </w:p>
        </w:tc>
        <w:tc>
          <w:tcPr>
            <w:tcW w:type="dxa" w:w="3213"/>
            <w:shd w:val="clear" w:fill="1E4620"/>
          </w:tcPr>
          <w:p>
            <w:r>
              <w:rPr>
                <w:color w:val="FFFFFF"/>
                <w:sz w:val="18"/>
              </w:rPr>
            </w:r>
            <w:r>
              <w:rPr>
                <w:b w:val="0"/>
                <w:color w:val="FFFFFF"/>
                <w:sz w:val="18"/>
              </w:rPr>
              <w:t>伪分享(邪命)</w:t>
            </w:r>
          </w:p>
        </w:tc>
      </w:tr>
      <w:tr>
        <w:tc>
          <w:tcPr>
            <w:tcW w:type="dxa" w:w="3213"/>
          </w:tcPr>
          <w:p>
            <w:r>
              <w:rPr>
                <w:sz w:val="18"/>
              </w:rPr>
            </w:r>
            <w:r>
              <w:rPr>
                <w:b w:val="0"/>
                <w:sz w:val="18"/>
              </w:rPr>
              <w:t>根源</w:t>
            </w:r>
          </w:p>
        </w:tc>
        <w:tc>
          <w:tcPr>
            <w:tcW w:type="dxa" w:w="3213"/>
          </w:tcPr>
          <w:p>
            <w:r>
              <w:rPr>
                <w:sz w:val="18"/>
              </w:rPr>
            </w:r>
            <w:r>
              <w:rPr>
                <w:b w:val="0"/>
                <w:sz w:val="18"/>
              </w:rPr>
              <w:t>无贪、慈悲</w:t>
            </w:r>
          </w:p>
        </w:tc>
        <w:tc>
          <w:tcPr>
            <w:tcW w:type="dxa" w:w="3213"/>
          </w:tcPr>
          <w:p>
            <w:r>
              <w:rPr>
                <w:sz w:val="18"/>
              </w:rPr>
            </w:r>
            <w:r>
              <w:rPr>
                <w:b w:val="0"/>
                <w:sz w:val="18"/>
              </w:rPr>
              <w:t>贪、虚伪、邪见</w:t>
            </w:r>
          </w:p>
        </w:tc>
      </w:tr>
      <w:tr>
        <w:tc>
          <w:tcPr>
            <w:tcW w:type="dxa" w:w="3213"/>
            <w:shd w:val="clear" w:fill="F2F5FA"/>
          </w:tcPr>
          <w:p>
            <w:r>
              <w:rPr>
                <w:sz w:val="18"/>
              </w:rPr>
            </w:r>
            <w:r>
              <w:rPr>
                <w:b w:val="0"/>
                <w:sz w:val="18"/>
              </w:rPr>
              <w:t>动机</w:t>
            </w:r>
          </w:p>
        </w:tc>
        <w:tc>
          <w:tcPr>
            <w:tcW w:type="dxa" w:w="3213"/>
            <w:shd w:val="clear" w:fill="F2F5FA"/>
          </w:tcPr>
          <w:p>
            <w:r>
              <w:rPr>
                <w:sz w:val="18"/>
              </w:rPr>
            </w:r>
            <w:r>
              <w:rPr>
                <w:b w:val="0"/>
                <w:sz w:val="18"/>
              </w:rPr>
              <w:t>无私利他</w:t>
            </w:r>
          </w:p>
        </w:tc>
        <w:tc>
          <w:tcPr>
            <w:tcW w:type="dxa" w:w="3213"/>
            <w:shd w:val="clear" w:fill="F2F5FA"/>
          </w:tcPr>
          <w:p>
            <w:r>
              <w:rPr>
                <w:sz w:val="18"/>
              </w:rPr>
            </w:r>
            <w:r>
              <w:rPr>
                <w:b w:val="0"/>
                <w:sz w:val="18"/>
              </w:rPr>
              <w:t>算计收益或维系地位</w:t>
            </w:r>
          </w:p>
        </w:tc>
      </w:tr>
      <w:tr>
        <w:tc>
          <w:tcPr>
            <w:tcW w:type="dxa" w:w="3213"/>
          </w:tcPr>
          <w:p>
            <w:r>
              <w:rPr>
                <w:sz w:val="18"/>
              </w:rPr>
            </w:r>
            <w:r>
              <w:rPr>
                <w:b w:val="0"/>
                <w:sz w:val="18"/>
              </w:rPr>
              <w:t>结果</w:t>
            </w:r>
          </w:p>
        </w:tc>
        <w:tc>
          <w:tcPr>
            <w:tcW w:type="dxa" w:w="3213"/>
          </w:tcPr>
          <w:p>
            <w:r>
              <w:rPr>
                <w:sz w:val="18"/>
              </w:rPr>
            </w:r>
            <w:r>
              <w:rPr>
                <w:b w:val="0"/>
                <w:sz w:val="18"/>
              </w:rPr>
              <w:t>和合共修,累积功德</w:t>
            </w:r>
          </w:p>
        </w:tc>
        <w:tc>
          <w:tcPr>
            <w:tcW w:type="dxa" w:w="3213"/>
          </w:tcPr>
          <w:p>
            <w:r>
              <w:rPr>
                <w:sz w:val="18"/>
              </w:rPr>
            </w:r>
            <w:r>
              <w:rPr>
                <w:b w:val="0"/>
                <w:sz w:val="18"/>
              </w:rPr>
              <w:t>道德沦丧,败坏僧誉</w:t>
            </w:r>
          </w:p>
        </w:tc>
      </w:tr>
      <w:tr>
        <w:tc>
          <w:tcPr>
            <w:tcW w:type="dxa" w:w="3213"/>
            <w:shd w:val="clear" w:fill="F2F5FA"/>
          </w:tcPr>
          <w:p>
            <w:r>
              <w:rPr>
                <w:sz w:val="18"/>
              </w:rPr>
            </w:r>
            <w:r>
              <w:rPr>
                <w:b w:val="0"/>
                <w:sz w:val="18"/>
              </w:rPr>
              <w:t>外相</w:t>
            </w:r>
          </w:p>
        </w:tc>
        <w:tc>
          <w:tcPr>
            <w:tcW w:type="dxa" w:w="3213"/>
            <w:shd w:val="clear" w:fill="F2F5FA"/>
          </w:tcPr>
          <w:p>
            <w:r>
              <w:rPr>
                <w:sz w:val="18"/>
              </w:rPr>
            </w:r>
            <w:r>
              <w:rPr>
                <w:b w:val="0"/>
                <w:sz w:val="18"/>
              </w:rPr>
              <w:t>质朴无求的真心布施</w:t>
            </w:r>
          </w:p>
        </w:tc>
        <w:tc>
          <w:tcPr>
            <w:tcW w:type="dxa" w:w="3213"/>
            <w:shd w:val="clear" w:fill="F2F5FA"/>
          </w:tcPr>
          <w:p>
            <w:r>
              <w:rPr>
                <w:sz w:val="18"/>
              </w:rPr>
            </w:r>
            <w:r>
              <w:rPr>
                <w:b w:val="0"/>
                <w:sz w:val="18"/>
              </w:rPr>
              <w:t>公开算计的条件性施与</w:t>
            </w:r>
          </w:p>
        </w:tc>
      </w:tr>
    </w:tbl>
    <w:p>
      <w:pPr>
        <w:spacing w:before="200"/>
      </w:pPr>
      <w:r>
        <w:rPr>
          <w:b/>
          <w:color w:val="1E4620"/>
          <w:sz w:val="30"/>
        </w:rPr>
        <w:t>五、案例参考</w:t>
      </w:r>
    </w:p>
    <w:p>
      <w:pPr>
        <w:spacing w:before="200"/>
      </w:pPr>
      <w:r>
        <w:rPr>
          <w:b/>
          <w:color w:val="1E4620"/>
          <w:sz w:val="30"/>
        </w:rPr>
        <w:t>1、出家生活(僧团相处、持戒、威仪等)</w:t>
      </w:r>
    </w:p>
    <w:p>
      <w:pPr>
        <w:ind w:left="170"/>
        <w:pBdr>
          <w:left w:val="single" w:sz="18" w:space="4" w:color="1E4620"/>
        </w:pBdr>
        <w:shd w:val="clear" w:fill="F2F5FA"/>
      </w:pPr>
      <w:r>
        <w:rPr>
          <w:b w:val="0"/>
        </w:rPr>
        <w:t>实例：“以利求利”与“污家”的分享</w:t>
      </w:r>
    </w:p>
    <w:p>
      <w:pPr>
        <w:spacing w:before="200"/>
      </w:pPr>
      <w:r>
        <w:rPr>
          <w:b/>
          <w:color w:val="1E4620"/>
          <w:sz w:val="30"/>
        </w:rPr>
        <w:t>2、在家生活（家庭、五戒、教育等）</w:t>
      </w:r>
    </w:p>
    <w:p>
      <w:pPr>
        <w:ind w:left="170"/>
        <w:pBdr>
          <w:left w:val="single" w:sz="18" w:space="4" w:color="1E4620"/>
        </w:pBdr>
        <w:shd w:val="clear" w:fill="F2F5FA"/>
      </w:pPr>
      <w:r>
        <w:rPr>
          <w:b w:val="0"/>
        </w:rPr>
        <w:t>实例：带附加条款的“家庭牺牲与分享”</w:t>
      </w:r>
    </w:p>
    <w:p>
      <w:pPr>
        <w:spacing w:before="200"/>
      </w:pPr>
      <w:r>
        <w:rPr>
          <w:b/>
          <w:color w:val="1E4620"/>
          <w:sz w:val="30"/>
        </w:rPr>
        <w:t>3、 人际关系（沟通、冲突解决、慈心运用等）</w:t>
      </w:r>
    </w:p>
    <w:p>
      <w:pPr>
        <w:ind w:left="170"/>
        <w:pBdr>
          <w:left w:val="single" w:sz="18" w:space="4" w:color="1E4620"/>
        </w:pBdr>
        <w:shd w:val="clear" w:fill="F2F5FA"/>
      </w:pPr>
      <w:r>
        <w:rPr>
          <w:b w:val="0"/>
        </w:rPr>
        <w:t>实例：用“讨好”伪装的交友分享</w:t>
      </w:r>
    </w:p>
    <w:p>
      <w:pPr>
        <w:ind w:left="170"/>
        <w:pBdr>
          <w:left w:val="single" w:sz="18" w:space="4" w:color="1E4620"/>
        </w:pBdr>
        <w:shd w:val="clear" w:fill="F2F5FA"/>
      </w:pPr>
      <w:r>
        <w:rPr>
          <w:b w:val="0"/>
        </w:rPr>
        <w:t>“讨好型人格”的典型表现——不懂拒绝、委屈自己帮人、主动请客分享——需要根据其隐藏的动机来判断：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行为表现</w:t>
            </w:r>
          </w:p>
        </w:tc>
        <w:tc>
          <w:tcPr>
            <w:tcW w:type="dxa" w:w="2409"/>
            <w:shd w:val="clear" w:fill="1E4620"/>
          </w:tcPr>
          <w:p>
            <w:r>
              <w:rPr>
                <w:color w:val="FFFFFF"/>
                <w:sz w:val="18"/>
              </w:rPr>
            </w:r>
            <w:r>
              <w:rPr>
                <w:b w:val="0"/>
                <w:color w:val="FFFFFF"/>
                <w:sz w:val="18"/>
              </w:rPr>
              <w:t>可能的不善动机(属邪命)</w:t>
            </w:r>
          </w:p>
        </w:tc>
        <w:tc>
          <w:tcPr>
            <w:tcW w:type="dxa" w:w="2409"/>
            <w:shd w:val="clear" w:fill="1E4620"/>
          </w:tcPr>
          <w:p>
            <w:r>
              <w:rPr>
                <w:color w:val="FFFFFF"/>
                <w:sz w:val="18"/>
              </w:rPr>
            </w:r>
            <w:r>
              <w:rPr>
                <w:b w:val="0"/>
                <w:color w:val="FFFFFF"/>
                <w:sz w:val="18"/>
              </w:rPr>
              <w:t>可能的善法动机(非邪命)</w:t>
            </w:r>
          </w:p>
        </w:tc>
        <w:tc>
          <w:tcPr>
            <w:tcW w:type="dxa" w:w="2409"/>
            <w:shd w:val="clear" w:fill="1E4620"/>
          </w:tcPr>
          <w:p>
            <w:r>
              <w:rPr>
                <w:color w:val="FFFFFF"/>
                <w:sz w:val="18"/>
              </w:rPr>
            </w:r>
            <w:r>
              <w:rPr>
                <w:b w:val="0"/>
                <w:color w:val="FFFFFF"/>
                <w:sz w:val="18"/>
              </w:rPr>
              <w:t>判断依据</w:t>
            </w:r>
          </w:p>
        </w:tc>
      </w:tr>
      <w:tr>
        <w:tc>
          <w:tcPr>
            <w:tcW w:type="dxa" w:w="2409"/>
          </w:tcPr>
          <w:p>
            <w:r>
              <w:rPr>
                <w:sz w:val="18"/>
              </w:rPr>
            </w:r>
            <w:r>
              <w:rPr>
                <w:b w:val="0"/>
                <w:sz w:val="18"/>
              </w:rPr>
              <w:t>不懂拒绝, 委屈帮忙</w:t>
            </w:r>
          </w:p>
        </w:tc>
        <w:tc>
          <w:tcPr>
            <w:tcW w:type="dxa" w:w="2409"/>
          </w:tcPr>
          <w:p>
            <w:r>
              <w:rPr>
                <w:sz w:val="18"/>
              </w:rPr>
            </w:r>
            <w:r>
              <w:rPr>
                <w:b w:val="0"/>
                <w:sz w:val="18"/>
              </w:rPr>
              <w:t>害怕得罪人、怕被孤立、期待对方日后回报或感激(贪求关系安全或未来利益)。</w:t>
            </w:r>
          </w:p>
        </w:tc>
        <w:tc>
          <w:tcPr>
            <w:tcW w:type="dxa" w:w="2409"/>
          </w:tcPr>
          <w:p>
            <w:r>
              <w:rPr>
                <w:sz w:val="18"/>
              </w:rPr>
            </w:r>
            <w:r>
              <w:rPr>
                <w:b w:val="0"/>
                <w:sz w:val="18"/>
              </w:rPr>
              <w:t>出于真实的悲悯, 见其苦难, 不忍袖手旁观(无条件的悲心)。</w:t>
            </w:r>
          </w:p>
        </w:tc>
        <w:tc>
          <w:tcPr>
            <w:tcW w:type="dxa" w:w="2409"/>
          </w:tcPr>
          <w:p>
            <w:r>
              <w:rPr>
                <w:sz w:val="18"/>
              </w:rPr>
            </w:r>
            <w:r>
              <w:rPr>
                <w:b w:val="0"/>
                <w:sz w:val="18"/>
              </w:rPr>
              <w:t>《清净道论》指出, 邪命前提是“心怀恶求”。若帮忙时心想“我这样帮他, 他以后一定会对我好”, 即是恶求。</w:t>
            </w:r>
          </w:p>
        </w:tc>
      </w:tr>
      <w:tr>
        <w:tc>
          <w:tcPr>
            <w:tcW w:type="dxa" w:w="2409"/>
            <w:shd w:val="clear" w:fill="F2F5FA"/>
          </w:tcPr>
          <w:p>
            <w:r>
              <w:rPr>
                <w:sz w:val="18"/>
              </w:rPr>
            </w:r>
            <w:r>
              <w:rPr>
                <w:b w:val="0"/>
                <w:sz w:val="18"/>
              </w:rPr>
              <w:t>主动请客、分享资源</w:t>
            </w:r>
          </w:p>
        </w:tc>
        <w:tc>
          <w:tcPr>
            <w:tcW w:type="dxa" w:w="2409"/>
            <w:shd w:val="clear" w:fill="F2F5FA"/>
          </w:tcPr>
          <w:p>
            <w:r>
              <w:rPr>
                <w:sz w:val="18"/>
              </w:rPr>
            </w:r>
            <w:r>
              <w:rPr>
                <w:b w:val="0"/>
                <w:sz w:val="18"/>
              </w:rPr>
              <w:t>为了塑造“大方、好人”形象, 获取社交地位、名声或控制权(贪求名利、恭敬); 或担心不请客会被看不起(曛恨背后的恐惧)。</w:t>
            </w:r>
          </w:p>
        </w:tc>
        <w:tc>
          <w:tcPr>
            <w:tcW w:type="dxa" w:w="2409"/>
            <w:shd w:val="clear" w:fill="F2F5FA"/>
          </w:tcPr>
          <w:p>
            <w:r>
              <w:rPr>
                <w:sz w:val="18"/>
              </w:rPr>
            </w:r>
            <w:r>
              <w:rPr>
                <w:b w:val="0"/>
                <w:sz w:val="18"/>
              </w:rPr>
              <w:t>纯粹以分享为乐, 无分别心, 不期待任何回报, 如法获得财物后的自然布施(无贪的舍心)。</w:t>
            </w:r>
          </w:p>
        </w:tc>
        <w:tc>
          <w:tcPr>
            <w:tcW w:type="dxa" w:w="2409"/>
            <w:shd w:val="clear" w:fill="F2F5FA"/>
          </w:tcPr>
          <w:p>
            <w:r>
              <w:rPr>
                <w:sz w:val="18"/>
              </w:rPr>
            </w:r>
            <w:r>
              <w:rPr>
                <w:b w:val="0"/>
                <w:sz w:val="18"/>
              </w:rPr>
              <w:t>《三十八种妄见解析》强调, 若布施是“算法的条件性施与”, 即为邪命。例如, 只为讨好权贵而请客, 忽视贫者。</w:t>
            </w:r>
          </w:p>
        </w:tc>
      </w:tr>
      <w:tr>
        <w:tc>
          <w:tcPr>
            <w:tcW w:type="dxa" w:w="2409"/>
          </w:tcPr>
          <w:p>
            <w:r>
              <w:rPr>
                <w:sz w:val="18"/>
              </w:rPr>
            </w:r>
            <w:r>
              <w:rPr>
                <w:b w:val="0"/>
                <w:sz w:val="18"/>
              </w:rPr>
              <w:t>习惯性讨好所有人</w:t>
            </w:r>
          </w:p>
        </w:tc>
        <w:tc>
          <w:tcPr>
            <w:tcW w:type="dxa" w:w="2409"/>
          </w:tcPr>
          <w:p>
            <w:r>
              <w:rPr>
                <w:sz w:val="18"/>
              </w:rPr>
            </w:r>
            <w:r>
              <w:rPr>
                <w:b w:val="0"/>
                <w:sz w:val="18"/>
              </w:rPr>
              <w:t>内在有强烈的“我需要被喜欢”的执取, 通过讨好来填补安全感缺失(贪爱自我形象, 癞于人际关系幻象)。</w:t>
            </w:r>
          </w:p>
        </w:tc>
        <w:tc>
          <w:tcPr>
            <w:tcW w:type="dxa" w:w="2409"/>
          </w:tcPr>
          <w:p>
            <w:r>
              <w:rPr>
                <w:sz w:val="18"/>
              </w:rPr>
            </w:r>
            <w:r>
              <w:rPr>
                <w:b w:val="0"/>
                <w:sz w:val="18"/>
              </w:rPr>
              <w:t>(罕见) 真正的四无量心修习, 对一切众生平等慈爱。但讨好型人格通常有分别(更讨好强者), 且伴随内心耗竭。</w:t>
            </w:r>
          </w:p>
        </w:tc>
        <w:tc>
          <w:tcPr>
            <w:tcW w:type="dxa" w:w="2409"/>
          </w:tcPr>
          <w:p>
            <w:r>
              <w:rPr>
                <w:sz w:val="18"/>
              </w:rPr>
            </w:r>
            <w:r>
              <w:rPr>
                <w:b w:val="0"/>
                <w:sz w:val="18"/>
              </w:rPr>
              <w:t>这符合“巧言偏辞”中的“矮化虚论” (自甘矮化) 和“迎合虚论” (投合他人意愿), 目的皆为“获利养、恭敬、扬名”, 属邪命。</w:t>
            </w:r>
          </w:p>
        </w:tc>
      </w:tr>
    </w:tbl>
    <w:p>
      <w:pPr>
        <w:spacing w:before="200"/>
      </w:pPr>
      <w:r>
        <w:rPr>
          <w:b/>
          <w:color w:val="1E4620"/>
          <w:sz w:val="30"/>
        </w:rPr>
        <w:t>4、做事与工作（职场心态、管理、正命等）</w:t>
      </w:r>
    </w:p>
    <w:p>
      <w:pPr>
        <w:ind w:left="170"/>
        <w:pBdr>
          <w:left w:val="single" w:sz="18" w:space="4" w:color="1E4620"/>
        </w:pBdr>
        <w:shd w:val="clear" w:fill="F2F5FA"/>
      </w:pPr>
      <w:r>
        <w:rPr>
          <w:b w:val="0"/>
        </w:rPr>
        <w:t>实例：职场上的商业贿赂与“情感投资”</w:t>
      </w:r>
    </w:p>
    <w:p>
      <w:pPr>
        <w:spacing w:before="200"/>
      </w:pPr>
      <w:r>
        <w:rPr>
          <w:b/>
          <w:color w:val="1E4620"/>
          <w:sz w:val="30"/>
        </w:rPr>
        <w:t>5、触动与反思</w:t>
      </w:r>
    </w:p>
    <w:p>
      <w:pPr>
        <w:ind w:left="170"/>
        <w:pBdr>
          <w:left w:val="single" w:sz="18" w:space="4" w:color="1E4620"/>
        </w:pBdr>
        <w:shd w:val="clear" w:fill="F2F5FA"/>
      </w:pPr>
      <w:r>
        <w:rPr>
          <w:b w:val="0"/>
        </w:rPr>
        <w:t>痛点譬喻：藏在鱼饵里的夺命倒钩</w:t>
      </w:r>
    </w:p>
    <w:p>
      <w:pPr>
        <w:spacing w:before="200"/>
      </w:pPr>
      <w:r>
        <w:rPr>
          <w:b/>
          <w:color w:val="1E4620"/>
          <w:sz w:val="30"/>
        </w:rPr>
        <w:t>六、防护：以正见清净布施</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rPr>
        <w:t>材料⑤</w:t>
      </w:r>
      <w:r>
        <w:rPr>
          <w:b w:val="0"/>
        </w:rPr>
        <w:t xml:space="preserve">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r>
        <w:rPr>
          <w:b/>
        </w:rPr>
        <w:t>照录（逐字·全段，朗读时按上述四段择要）：</w:t>
      </w:r>
    </w:p>
    <w:p>
      <w:pPr>
        <w:ind w:left="170"/>
        <w:pBdr>
          <w:left w:val="single" w:sz="18" w:space="4" w:color="1E4620"/>
        </w:pBdr>
        <w:shd w:val="clear" w:fill="F2F5FA"/>
      </w:pPr>
      <w:r>
        <w:rPr>
          <w:b w:val="0"/>
        </w:rPr>
        <w:t>[00:00:00.000] ……请鼓掌。我们一起来礼敬佛陀。Namo tassa bhagavato arahato sammā-sambuddhassa。礼敬那位世尊、阿拉汉、正自觉者。各位尊者，各位法师，各位贤友，晚上吉祥。</w:t>
      </w:r>
    </w:p>
    <w:p>
      <w:pPr>
        <w:ind w:left="170"/>
        <w:pBdr>
          <w:left w:val="single" w:sz="18" w:space="4" w:color="1E4620"/>
        </w:pBdr>
        <w:shd w:val="clear" w:fill="F2F5FA"/>
      </w:pPr>
      <w:r>
        <w:rPr>
          <w:b w:val="0"/>
        </w:rPr>
        <w:t>[00:02:04.880] 我们上堂课，是学习了邪命。能以习惯分享的伪装来欺骗。今天，我们学习。不辅助他人的行为习惯，能以不结交而住的。伪装来欺骗。那不辅助他人，（asaṅgaha）。这个就是不帮助人。</w:t>
      </w:r>
    </w:p>
    <w:p>
      <w:pPr>
        <w:ind w:left="170"/>
        <w:pBdr>
          <w:left w:val="single" w:sz="18" w:space="4" w:color="1E4620"/>
        </w:pBdr>
        <w:shd w:val="clear" w:fill="F2F5FA"/>
      </w:pPr>
      <w:r>
        <w:rPr>
          <w:b w:val="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ind w:left="170"/>
        <w:pBdr>
          <w:left w:val="single" w:sz="18" w:space="4" w:color="1E4620"/>
        </w:pBdr>
        <w:shd w:val="clear" w:fill="F2F5FA"/>
      </w:pPr>
      <w:r>
        <w:rPr>
          <w:b w:val="0"/>
        </w:rPr>
        <w:t>[00:03:54.020] 不合群或者是孤僻，这个有害的孤僻。也就是当禅修者内心升起自私冷漠或者嫌麻烦的这种习性，</w:t>
      </w:r>
    </w:p>
    <w:p>
      <w:pPr>
        <w:ind w:left="170"/>
        <w:pBdr>
          <w:left w:val="single" w:sz="18" w:space="4" w:color="1E4620"/>
        </w:pBdr>
        <w:shd w:val="clear" w:fill="F2F5FA"/>
      </w:pPr>
      <w:r>
        <w:rPr>
          <w:b w:val="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ind w:left="170"/>
        <w:pBdr>
          <w:left w:val="single" w:sz="18" w:space="4" w:color="1E4620"/>
        </w:pBdr>
        <w:shd w:val="clear" w:fill="F2F5FA"/>
      </w:pPr>
      <w:r>
        <w:rPr>
          <w:b w:val="0"/>
        </w:rPr>
        <w:t>[00:04:37.980] 那。我们在教理上，需要。区分这个不杂居，就是所谓这个不结交，或者说独处 asaṃsagga。跟这个。这个不爱护，或者过去翻译成不摄受。就是不助人，叫 asaṅgaha，那这两个要能懂得分开它。</w:t>
      </w:r>
    </w:p>
    <w:p>
      <w:pPr>
        <w:ind w:left="170"/>
        <w:pBdr>
          <w:left w:val="single" w:sz="18" w:space="4" w:color="1E4620"/>
        </w:pBdr>
        <w:shd w:val="clear" w:fill="F2F5FA"/>
      </w:pPr>
      <w:r>
        <w:rPr>
          <w:b w:val="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ind w:left="170"/>
        <w:pBdr>
          <w:left w:val="single" w:sz="18" w:space="4" w:color="1E4620"/>
        </w:pBdr>
        <w:shd w:val="clear" w:fill="F2F5FA"/>
      </w:pPr>
      <w:r>
        <w:rPr>
          <w:b w:val="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ind w:left="170"/>
        <w:pBdr>
          <w:left w:val="single" w:sz="18" w:space="4" w:color="1E4620"/>
        </w:pBdr>
        <w:shd w:val="clear" w:fill="F2F5FA"/>
      </w:pPr>
      <w:r>
        <w:rPr>
          <w:b w:val="0"/>
        </w:rPr>
        <w:t>[00:06:51.180] 那举个例子说，一个出家人他为了闲聊或者因为贪恋在家人的供养而频繁地走动，我们讲这个。这个北传以前翻译叫串流。这个是属于应被舍弃的杂居。所以真正的不杂居，是为了防止贪欲的滋生。</w:t>
      </w:r>
    </w:p>
    <w:p>
      <w:pPr>
        <w:ind w:left="170"/>
        <w:pBdr>
          <w:left w:val="single" w:sz="18" w:space="4" w:color="1E4620"/>
        </w:pBdr>
        <w:shd w:val="clear" w:fill="F2F5FA"/>
      </w:pPr>
      <w:r>
        <w:rPr>
          <w:b w:val="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译著，</w:t>
      </w:r>
    </w:p>
    <w:p>
      <w:pPr>
        <w:ind w:left="170"/>
        <w:pBdr>
          <w:left w:val="single" w:sz="18" w:space="4" w:color="1E4620"/>
        </w:pBdr>
        <w:shd w:val="clear" w:fill="F2F5FA"/>
      </w:pPr>
      <w:r>
        <w:rPr>
          <w:b w:val="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ind w:left="170"/>
        <w:pBdr>
          <w:left w:val="single" w:sz="18" w:space="4" w:color="1E4620"/>
        </w:pBdr>
        <w:shd w:val="clear" w:fill="F2F5FA"/>
      </w:pPr>
      <w:r>
        <w:rPr>
          <w:b w:val="0"/>
        </w:rPr>
        <w:t>[00:08:42.800] 如果我们出于悲心，认为此人依靠我能够增长戒，增长定，增长慧，增长快乐，并且不期待任何回报，我们就可以去帮助他。这个是在教理上明确讲的，就是善法。</w:t>
      </w:r>
    </w:p>
    <w:p>
      <w:pPr>
        <w:ind w:left="170"/>
        <w:pBdr>
          <w:left w:val="single" w:sz="18" w:space="4" w:color="1E4620"/>
        </w:pBdr>
        <w:shd w:val="clear" w:fill="F2F5FA"/>
      </w:pPr>
      <w:r>
        <w:rPr>
          <w:b w:val="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ind w:left="170"/>
        <w:pBdr>
          <w:left w:val="single" w:sz="18" w:space="4" w:color="1E4620"/>
        </w:pBdr>
        <w:shd w:val="clear" w:fill="F2F5FA"/>
      </w:pPr>
      <w:r>
        <w:rPr>
          <w:b w:val="0"/>
        </w:rPr>
        <w:t>[00:09:53.340] 那表面上看，他是离群，实际上他是回避我们讲跟出家人，这个跟居士或者跟善友之间，他要行四摄法，布施爱语利行同事好，那出家人在一起共住？</w:t>
      </w:r>
    </w:p>
    <w:p>
      <w:pPr>
        <w:ind w:left="170"/>
        <w:pBdr>
          <w:left w:val="single" w:sz="18" w:space="4" w:color="1E4620"/>
        </w:pBdr>
        <w:shd w:val="clear" w:fill="F2F5FA"/>
      </w:pPr>
      <w:r>
        <w:rPr>
          <w:b w:val="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ind w:left="170"/>
        <w:pBdr>
          <w:left w:val="single" w:sz="18" w:space="4" w:color="1E4620"/>
        </w:pBdr>
        <w:shd w:val="clear" w:fill="F2F5FA"/>
      </w:pPr>
      <w:r>
        <w:rPr>
          <w:b w:val="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ind w:left="170"/>
        <w:pBdr>
          <w:left w:val="single" w:sz="18" w:space="4" w:color="1E4620"/>
        </w:pBdr>
        <w:shd w:val="clear" w:fill="F2F5FA"/>
      </w:pPr>
      <w:r>
        <w:rPr>
          <w:b w:val="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ind w:left="170"/>
        <w:pBdr>
          <w:left w:val="single" w:sz="18" w:space="4" w:color="1E4620"/>
        </w:pBdr>
        <w:shd w:val="clear" w:fill="F2F5FA"/>
      </w:pPr>
      <w:r>
        <w:rPr>
          <w:b w:val="0"/>
        </w:rPr>
        <w:t>[00:12:24.140] 好，那这个就是一种心智上的欺骗。理智上？他用概念法欺骗自己说，佛陀教导我们要像。这个犀牛一样，像犀牛角一样独行的。不应该攀缘呐。这样才会自由。</w:t>
      </w:r>
    </w:p>
    <w:p>
      <w:pPr>
        <w:ind w:left="170"/>
        <w:pBdr>
          <w:left w:val="single" w:sz="18" w:space="4" w:color="1E4620"/>
        </w:pBdr>
        <w:shd w:val="clear" w:fill="F2F5FA"/>
      </w:pPr>
      <w:r>
        <w:rPr>
          <w:b w:val="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ind w:left="170"/>
        <w:pBdr>
          <w:left w:val="single" w:sz="18" w:space="4" w:color="1E4620"/>
        </w:pBdr>
        <w:shd w:val="clear" w:fill="F2F5FA"/>
      </w:pPr>
      <w:r>
        <w:rPr>
          <w:b w:val="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ind w:left="170"/>
        <w:pBdr>
          <w:left w:val="single" w:sz="18" w:space="4" w:color="1E4620"/>
        </w:pBdr>
        <w:shd w:val="clear" w:fill="F2F5FA"/>
      </w:pPr>
      <w:r>
        <w:rPr>
          <w:b w:val="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ind w:left="170"/>
        <w:pBdr>
          <w:left w:val="single" w:sz="18" w:space="4" w:color="1E4620"/>
        </w:pBdr>
        <w:shd w:val="clear" w:fill="F2F5FA"/>
      </w:pPr>
      <w:r>
        <w:rPr>
          <w:b w:val="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ind w:left="170"/>
        <w:pBdr>
          <w:left w:val="single" w:sz="18" w:space="4" w:color="1E4620"/>
        </w:pBdr>
        <w:shd w:val="clear" w:fill="F2F5FA"/>
      </w:pPr>
      <w:r>
        <w:rPr>
          <w:b w:val="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ind w:left="170"/>
        <w:pBdr>
          <w:left w:val="single" w:sz="18" w:space="4" w:color="1E4620"/>
        </w:pBdr>
        <w:shd w:val="clear" w:fill="F2F5FA"/>
      </w:pPr>
      <w:r>
        <w:rPr>
          <w:b w:val="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ind w:left="170"/>
        <w:pBdr>
          <w:left w:val="single" w:sz="18" w:space="4" w:color="1E4620"/>
        </w:pBdr>
        <w:shd w:val="clear" w:fill="F2F5FA"/>
      </w:pPr>
      <w:r>
        <w:rPr>
          <w:b w:val="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ind w:left="170"/>
        <w:pBdr>
          <w:left w:val="single" w:sz="18" w:space="4" w:color="1E4620"/>
        </w:pBdr>
        <w:shd w:val="clear" w:fill="F2F5FA"/>
      </w:pPr>
      <w:r>
        <w:rPr>
          <w:b w:val="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ind w:left="170"/>
        <w:pBdr>
          <w:left w:val="single" w:sz="18" w:space="4" w:color="1E4620"/>
        </w:pBdr>
        <w:shd w:val="clear" w:fill="F2F5FA"/>
      </w:pPr>
      <w:r>
        <w:rPr>
          <w:b w:val="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ind w:left="170"/>
        <w:pBdr>
          <w:left w:val="single" w:sz="18" w:space="4" w:color="1E4620"/>
        </w:pBdr>
        <w:shd w:val="clear" w:fill="F2F5FA"/>
      </w:pPr>
      <w:r>
        <w:rPr>
          <w:b w:val="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ind w:left="170"/>
        <w:pBdr>
          <w:left w:val="single" w:sz="18" w:space="4" w:color="1E4620"/>
        </w:pBdr>
        <w:shd w:val="clear" w:fill="F2F5FA"/>
      </w:pPr>
      <w:r>
        <w:rPr>
          <w:b w:val="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ind w:left="170"/>
        <w:pBdr>
          <w:left w:val="single" w:sz="18" w:space="4" w:color="1E4620"/>
        </w:pBdr>
        <w:shd w:val="clear" w:fill="F2F5FA"/>
      </w:pPr>
      <w:r>
        <w:rPr>
          <w:b w:val="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ind w:left="170"/>
        <w:pBdr>
          <w:left w:val="single" w:sz="18" w:space="4" w:color="1E4620"/>
        </w:pBdr>
        <w:shd w:val="clear" w:fill="F2F5FA"/>
      </w:pPr>
      <w:r>
        <w:rPr>
          <w:b w:val="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ind w:left="170"/>
        <w:pBdr>
          <w:left w:val="single" w:sz="18" w:space="4" w:color="1E4620"/>
        </w:pBdr>
        <w:shd w:val="clear" w:fill="F2F5FA"/>
      </w:pPr>
      <w:r>
        <w:rPr>
          <w:b w:val="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ind w:left="170"/>
        <w:pBdr>
          <w:left w:val="single" w:sz="18" w:space="4" w:color="1E4620"/>
        </w:pBdr>
        <w:shd w:val="clear" w:fill="F2F5FA"/>
      </w:pPr>
      <w:r>
        <w:rPr>
          <w:b w:val="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ind w:left="170"/>
        <w:pBdr>
          <w:left w:val="single" w:sz="18" w:space="4" w:color="1E4620"/>
        </w:pBdr>
        <w:shd w:val="clear" w:fill="F2F5FA"/>
      </w:pPr>
      <w:r>
        <w:rPr>
          <w:b w:val="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ind w:left="170"/>
        <w:pBdr>
          <w:left w:val="single" w:sz="18" w:space="4" w:color="1E4620"/>
        </w:pBdr>
        <w:shd w:val="clear" w:fill="F2F5FA"/>
      </w:pPr>
      <w:r>
        <w:rPr>
          <w:b w:val="0"/>
        </w:rPr>
        <w:t>[00:24:31.040] 所以佛陀教导我们不结交而住，是为了斩断我们内心的贪欲之网，而不是为了给我们自私和冷漠穿上防弹衣。</w:t>
      </w:r>
    </w:p>
    <w:p>
      <w:pPr>
        <w:ind w:left="170"/>
        <w:pBdr>
          <w:left w:val="single" w:sz="18" w:space="4" w:color="1E4620"/>
        </w:pBdr>
        <w:shd w:val="clear" w:fill="F2F5FA"/>
      </w:pPr>
      <w:r>
        <w:rPr>
          <w:b w:val="0"/>
        </w:rPr>
        <w:t>[00:24:42.280] 就是我们这个不怕这种纯粹的自利，就怕你在自利的时候自私，觉得自己还是一个守戒的清净的圣人。</w:t>
      </w:r>
    </w:p>
    <w:p>
      <w:pPr>
        <w:ind w:left="170"/>
        <w:pBdr>
          <w:left w:val="single" w:sz="18" w:space="4" w:color="1E4620"/>
        </w:pBdr>
        <w:shd w:val="clear" w:fill="F2F5FA"/>
      </w:pPr>
      <w:r>
        <w:rPr>
          <w:b w:val="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ind w:left="170"/>
        <w:pBdr>
          <w:left w:val="single" w:sz="18" w:space="4" w:color="1E4620"/>
        </w:pBdr>
        <w:shd w:val="clear" w:fill="F2F5FA"/>
      </w:pPr>
      <w:r>
        <w:rPr>
          <w:b w:val="0"/>
        </w:rPr>
        <w:t>[00:25:53.900] 那这个，我们就是从内心里可以去看。</w:t>
      </w:r>
    </w:p>
    <w:p>
      <w:pPr>
        <w:ind w:left="170"/>
        <w:pBdr>
          <w:left w:val="single" w:sz="18" w:space="4" w:color="1E4620"/>
        </w:pBdr>
        <w:shd w:val="clear" w:fill="F2F5FA"/>
      </w:pPr>
      <w:r>
        <w:rPr>
          <w:b w:val="0"/>
        </w:rPr>
        <w:t>[00:25:58.160] 好，我们可以举一些简单的例子，比如说出家人，佛陀，赞叹，少欲知足，这个远离独处。</w:t>
      </w:r>
    </w:p>
    <w:p>
      <w:pPr>
        <w:ind w:left="170"/>
        <w:pBdr>
          <w:left w:val="single" w:sz="18" w:space="4" w:color="1E4620"/>
        </w:pBdr>
        <w:shd w:val="clear" w:fill="F2F5FA"/>
      </w:pPr>
      <w:r>
        <w:rPr>
          <w:b w:val="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ind w:left="170"/>
        <w:pBdr>
          <w:left w:val="single" w:sz="18" w:space="4" w:color="1E4620"/>
        </w:pBdr>
        <w:shd w:val="clear" w:fill="F2F5FA"/>
      </w:pPr>
      <w:r>
        <w:rPr>
          <w:b w:val="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ind w:left="170"/>
        <w:pBdr>
          <w:left w:val="single" w:sz="18" w:space="4" w:color="1E4620"/>
        </w:pBdr>
        <w:shd w:val="clear" w:fill="F2F5FA"/>
      </w:pPr>
      <w:r>
        <w:rPr>
          <w:b w:val="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ind w:left="170"/>
        <w:pBdr>
          <w:left w:val="single" w:sz="18" w:space="4" w:color="1E4620"/>
        </w:pBdr>
        <w:shd w:val="clear" w:fill="F2F5FA"/>
      </w:pPr>
      <w:r>
        <w:rPr>
          <w:b w:val="0"/>
        </w:rPr>
        <w:t>[00:27:59.980] 或者好，在家人，我们会经常披着，放下执着的外衣，做家庭的逃兵。尤其我们这个修行的人，就是经常修行修得全家鸡飞狗跳。那这个佛陀，教导我们在家人要看破世间五欲，放下对眷属的贪爱和执着。</w:t>
      </w:r>
    </w:p>
    <w:p>
      <w:pPr>
        <w:ind w:left="170"/>
        <w:pBdr>
          <w:left w:val="single" w:sz="18" w:space="4" w:color="1E4620"/>
        </w:pBdr>
        <w:shd w:val="clear" w:fill="F2F5FA"/>
      </w:pPr>
      <w:r>
        <w:rPr>
          <w:b w:val="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ind w:left="170"/>
        <w:pBdr>
          <w:left w:val="single" w:sz="18" w:space="4" w:color="1E4620"/>
        </w:pBdr>
        <w:shd w:val="clear" w:fill="F2F5FA"/>
      </w:pPr>
      <w:r>
        <w:rPr>
          <w:b w:val="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ind w:left="170"/>
        <w:pBdr>
          <w:left w:val="single" w:sz="18" w:space="4" w:color="1E4620"/>
        </w:pBdr>
        <w:shd w:val="clear" w:fill="F2F5FA"/>
      </w:pPr>
      <w:r>
        <w:rPr>
          <w:b w:val="0"/>
        </w:rPr>
        <w:t>[00:29:17.580]</w:t>
      </w:r>
    </w:p>
    <w:p>
      <w:pPr>
        <w:ind w:left="170"/>
        <w:pBdr>
          <w:left w:val="single" w:sz="18" w:space="4" w:color="1E4620"/>
        </w:pBdr>
        <w:shd w:val="clear" w:fill="F2F5FA"/>
      </w:pPr>
      <w:r>
        <w:rPr>
          <w:b w:val="0"/>
        </w:rPr>
        <w:t>[00:29:17.930] 我们经常讲说全心全意地为人民服务，那你的家人是最亲近的人民，你不服务谁服务，对。那这个都是功德的，</w:t>
      </w:r>
    </w:p>
    <w:p>
      <w:pPr>
        <w:ind w:left="170"/>
        <w:pBdr>
          <w:left w:val="single" w:sz="18" w:space="4" w:color="1E4620"/>
        </w:pBdr>
        <w:shd w:val="clear" w:fill="F2F5FA"/>
      </w:pPr>
      <w:r>
        <w:rPr>
          <w:b w:val="0"/>
        </w:rPr>
        <w:t>[00:29:28.235] 我们讲要首首先做一个佛教徒，先定义自己是一个这个善业工作者对。一个善业工作者，就是每一个时候你要能找到哇，就造善业的机会，回家造善业的机会就是照顾家人，打扫卫生，辅导孩子。</w:t>
      </w:r>
    </w:p>
    <w:p>
      <w:pPr>
        <w:ind w:left="170"/>
        <w:pBdr>
          <w:left w:val="single" w:sz="18" w:space="4" w:color="1E4620"/>
        </w:pBdr>
        <w:shd w:val="clear" w:fill="F2F5FA"/>
      </w:pPr>
      <w:r>
        <w:rPr>
          <w:b w:val="0"/>
        </w:rPr>
        <w:t>[00:29:47.480] 那我们今天有个禅修者，看他的过去第四生，他这个教书先生对，那个教书先生就是这个先生在教书临死的时候想起来他在教书育人，结果就投身为人了。那你在辅导你家孩子？这个临死的时候想起来，好，那你至少投身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ind w:left="170"/>
        <w:pBdr>
          <w:left w:val="single" w:sz="18" w:space="4" w:color="1E4620"/>
        </w:pBdr>
        <w:shd w:val="clear" w:fill="F2F5FA"/>
      </w:pPr>
      <w:r>
        <w:rPr>
          <w:b w:val="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ind w:left="170"/>
        <w:pBdr>
          <w:left w:val="single" w:sz="18" w:space="4" w:color="1E4620"/>
        </w:pBdr>
        <w:shd w:val="clear" w:fill="F2F5FA"/>
      </w:pPr>
      <w:r>
        <w:rPr>
          <w:b w:val="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ind w:left="170"/>
        <w:pBdr>
          <w:left w:val="single" w:sz="18" w:space="4" w:color="1E4620"/>
        </w:pBdr>
        <w:shd w:val="clear" w:fill="F2F5FA"/>
      </w:pPr>
      <w:r>
        <w:rPr>
          <w:b w:val="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ind w:left="170"/>
        <w:pBdr>
          <w:left w:val="single" w:sz="18" w:space="4" w:color="1E4620"/>
        </w:pBdr>
        <w:shd w:val="clear" w:fill="F2F5FA"/>
      </w:pPr>
      <w:r>
        <w:rPr>
          <w:b w:val="0"/>
        </w:rPr>
        <w:t>[00:32:18.115] 贤友，一切都是业果，你要自己慢慢承受。</w:t>
      </w:r>
    </w:p>
    <w:p>
      <w:pPr>
        <w:ind w:left="170"/>
        <w:pBdr>
          <w:left w:val="single" w:sz="18" w:space="4" w:color="1E4620"/>
        </w:pBdr>
        <w:shd w:val="clear" w:fill="F2F5FA"/>
      </w:pPr>
      <w:r>
        <w:rPr>
          <w:b w:val="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ind w:left="170"/>
        <w:pBdr>
          <w:left w:val="single" w:sz="18" w:space="4" w:color="1E4620"/>
        </w:pBdr>
        <w:shd w:val="clear" w:fill="F2F5FA"/>
      </w:pPr>
      <w:r>
        <w:rPr>
          <w:b w:val="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ind w:left="170"/>
        <w:pBdr>
          <w:left w:val="single" w:sz="18" w:space="4" w:color="1E4620"/>
        </w:pBdr>
        <w:shd w:val="clear" w:fill="F2F5FA"/>
      </w:pPr>
      <w:r>
        <w:rPr>
          <w:b w:val="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ind w:left="170"/>
        <w:pBdr>
          <w:left w:val="single" w:sz="18" w:space="4" w:color="1E4620"/>
        </w:pBdr>
        <w:shd w:val="clear" w:fill="F2F5FA"/>
      </w:pPr>
      <w:r>
        <w:rPr>
          <w:b w:val="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ind w:left="170"/>
        <w:pBdr>
          <w:left w:val="single" w:sz="18" w:space="4" w:color="1E4620"/>
        </w:pBdr>
        <w:shd w:val="clear" w:fill="F2F5FA"/>
      </w:pPr>
      <w:r>
        <w:rPr>
          <w:b w:val="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ind w:left="170"/>
        <w:pBdr>
          <w:left w:val="single" w:sz="18" w:space="4" w:color="1E4620"/>
        </w:pBdr>
        <w:shd w:val="clear" w:fill="F2F5FA"/>
      </w:pPr>
      <w:r>
        <w:rPr>
          <w:b w:val="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ind w:left="170"/>
        <w:pBdr>
          <w:left w:val="single" w:sz="18" w:space="4" w:color="1E4620"/>
        </w:pBdr>
        <w:shd w:val="clear" w:fill="F2F5FA"/>
      </w:pPr>
      <w:r>
        <w:rPr>
          <w:b w:val="0"/>
        </w:rPr>
        <w:t>[00:35:46.840] 所以作为一个佛教徒，我们要做一个有温度的修行人。不要让佛法成为滋养冷漠的温床。</w:t>
      </w:r>
    </w:p>
    <w:p>
      <w:pPr>
        <w:ind w:left="170"/>
        <w:pBdr>
          <w:left w:val="single" w:sz="18" w:space="4" w:color="1E4620"/>
        </w:pBdr>
        <w:shd w:val="clear" w:fill="F2F5FA"/>
      </w:pPr>
      <w:r>
        <w:rPr>
          <w:b w:val="0"/>
        </w:rPr>
        <w:t>[00:35:58.400] 好，那怎么来防护？就防护的检验标准，我们前面已经讲过了。</w:t>
      </w:r>
    </w:p>
    <w:p>
      <w:pPr>
        <w:ind w:left="170"/>
        <w:pBdr>
          <w:left w:val="single" w:sz="18" w:space="4" w:color="1E4620"/>
        </w:pBdr>
        <w:shd w:val="clear" w:fill="F2F5FA"/>
      </w:pPr>
      <w:r>
        <w:rPr>
          <w:b w:val="0"/>
        </w:rPr>
        <w:t>[00:36:06.220] 动机清净吗？独处的时候，心是开放的，柔软的，充满慈悯，还是封闭僵硬带有评判？那。</w:t>
      </w:r>
    </w:p>
    <w:p>
      <w:pPr>
        <w:ind w:left="170"/>
        <w:pBdr>
          <w:left w:val="single" w:sz="18" w:space="4" w:color="1E4620"/>
        </w:pBdr>
        <w:shd w:val="clear" w:fill="F2F5FA"/>
      </w:pPr>
      <w:r>
        <w:rPr>
          <w:b w:val="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ind w:left="170"/>
        <w:pBdr>
          <w:left w:val="single" w:sz="18" w:space="4" w:color="1E4620"/>
        </w:pBdr>
        <w:shd w:val="clear" w:fill="F2F5FA"/>
      </w:pPr>
      <w:r>
        <w:rPr>
          <w:b w:val="0"/>
        </w:rPr>
        <w:t>[00:37:05.190] 所以防护的关键，它是要辨明动机，以慈悲平衡独处。</w:t>
      </w:r>
    </w:p>
    <w:p>
      <w:pPr>
        <w:ind w:left="170"/>
        <w:pBdr>
          <w:left w:val="single" w:sz="18" w:space="4" w:color="1E4620"/>
        </w:pBdr>
        <w:shd w:val="clear" w:fill="F2F5FA"/>
      </w:pPr>
      <w:r>
        <w:rPr>
          <w:b w:val="0"/>
        </w:rPr>
        <w:t>[00:37:12.365] 所以具体的防护，我们列了6条。第一个是检视我们的动机。就是这个动机就能看清楚，要照亮你所谓的独处的那个初心。</w:t>
      </w:r>
    </w:p>
    <w:p>
      <w:pPr>
        <w:ind w:left="170"/>
        <w:pBdr>
          <w:left w:val="single" w:sz="18" w:space="4" w:color="1E4620"/>
        </w:pBdr>
        <w:shd w:val="clear" w:fill="F2F5FA"/>
      </w:pPr>
      <w:r>
        <w:rPr>
          <w:b w:val="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ind w:left="170"/>
        <w:pBdr>
          <w:left w:val="single" w:sz="18" w:space="4" w:color="1E4620"/>
        </w:pBdr>
        <w:shd w:val="clear" w:fill="F2F5FA"/>
      </w:pPr>
      <w:r>
        <w:rPr>
          <w:b w:val="0"/>
        </w:rPr>
        <w:t>[00:38:17.700] 所以我们在这里非行处界，非行处界就远离真正有害的场所，但不应该把所有必要的僧团互动视为非行处而不回避。</w:t>
      </w:r>
    </w:p>
    <w:p>
      <w:pPr>
        <w:ind w:left="170"/>
        <w:pBdr>
          <w:left w:val="single" w:sz="18" w:space="4" w:color="1E4620"/>
        </w:pBdr>
        <w:shd w:val="clear" w:fill="F2F5FA"/>
      </w:pPr>
      <w:r>
        <w:rPr>
          <w:b w:val="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ind w:left="170"/>
        <w:pBdr>
          <w:left w:val="single" w:sz="18" w:space="4" w:color="1E4620"/>
        </w:pBdr>
        <w:shd w:val="clear" w:fill="F2F5FA"/>
      </w:pPr>
      <w:r>
        <w:rPr>
          <w:b w:val="0"/>
        </w:rPr>
        <w:t>[00:39:10.340] 亲近善知识，定期请教，把自己的修行状态，或者你的离群程度心态，向有经验的善知识汇报，请求观察指出他里面有没有堕入孤僻。</w:t>
      </w:r>
    </w:p>
    <w:p>
      <w:pPr>
        <w:ind w:left="170"/>
        <w:pBdr>
          <w:left w:val="single" w:sz="18" w:space="4" w:color="1E4620"/>
        </w:pBdr>
        <w:shd w:val="clear" w:fill="F2F5FA"/>
      </w:pPr>
      <w:r>
        <w:rPr>
          <w:b w:val="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ind w:left="170"/>
        <w:pBdr>
          <w:left w:val="single" w:sz="18" w:space="4" w:color="1E4620"/>
        </w:pBdr>
        <w:shd w:val="clear" w:fill="F2F5FA"/>
      </w:pPr>
      <w:r>
        <w:rPr>
          <w:b w:val="0"/>
        </w:rPr>
        <w:t>[00:40:18.985] 那些动物，它积累了无量的福报，它未来一定投生善趣，它在未来一定有可能证悟道果。</w:t>
      </w:r>
    </w:p>
    <w:p>
      <w:pPr>
        <w:ind w:left="170"/>
        <w:pBdr>
          <w:left w:val="single" w:sz="18" w:space="4" w:color="1E4620"/>
        </w:pBdr>
        <w:shd w:val="clear" w:fill="F2F5FA"/>
      </w:pPr>
      <w:r>
        <w:rPr>
          <w:b w:val="0"/>
        </w:rPr>
        <w:t>[00:40:28.635] 好，对，即使他住在森林里面，他也度化有情，度化满山遍野的动物。</w:t>
      </w:r>
    </w:p>
    <w:p>
      <w:pPr>
        <w:ind w:left="170"/>
        <w:pBdr>
          <w:left w:val="single" w:sz="18" w:space="4" w:color="1E4620"/>
        </w:pBdr>
        <w:shd w:val="clear" w:fill="F2F5FA"/>
      </w:pPr>
      <w:r>
        <w:rPr>
          <w:b w:val="0"/>
        </w:rPr>
        <w:t>[00:40:37.000] 第五个，要正念正知，日常的互动中，要知道，必要的社交往来里面，它是在有限的互动里面，把它当做我们修行的道场。</w:t>
      </w:r>
    </w:p>
    <w:p>
      <w:pPr>
        <w:ind w:left="170"/>
        <w:pBdr>
          <w:left w:val="single" w:sz="18" w:space="4" w:color="1E4620"/>
        </w:pBdr>
        <w:shd w:val="clear" w:fill="F2F5FA"/>
      </w:pPr>
      <w:r>
        <w:rPr>
          <w:b w:val="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ind w:left="170"/>
        <w:pBdr>
          <w:left w:val="single" w:sz="18" w:space="4" w:color="1E4620"/>
        </w:pBdr>
        <w:shd w:val="clear" w:fill="F2F5FA"/>
      </w:pPr>
      <w:r>
        <w:rPr>
          <w:b w:val="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ind w:left="170"/>
        <w:pBdr>
          <w:left w:val="single" w:sz="18" w:space="4" w:color="1E4620"/>
        </w:pBdr>
        <w:shd w:val="clear" w:fill="F2F5FA"/>
      </w:pPr>
      <w:r>
        <w:rPr>
          <w:b w:val="0"/>
        </w:rPr>
        <w:t>[00:42:11.910] 好，那你如果在意对，你在意它，你要驱你要驱赶它。好，那我们很多禅修者就觉得说，外面的声音好讨厌呐。就搞得我一点不能清净，你一整座就没办法进，对。</w:t>
      </w:r>
    </w:p>
    <w:p>
      <w:pPr>
        <w:ind w:left="170"/>
        <w:pBdr>
          <w:left w:val="single" w:sz="18" w:space="4" w:color="1E4620"/>
        </w:pBdr>
        <w:shd w:val="clear" w:fill="F2F5FA"/>
      </w:pPr>
      <w:r>
        <w:rPr>
          <w:b w:val="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ind w:left="170"/>
        <w:pBdr>
          <w:left w:val="single" w:sz="18" w:space="4" w:color="1E4620"/>
        </w:pBdr>
        <w:shd w:val="clear" w:fill="F2F5FA"/>
      </w:pPr>
      <w:r>
        <w:rPr>
          <w:b w:val="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ind w:left="170"/>
        <w:pBdr>
          <w:left w:val="single" w:sz="18" w:space="4" w:color="1E4620"/>
        </w:pBdr>
        <w:shd w:val="clear" w:fill="F2F5FA"/>
      </w:pPr>
      <w:r>
        <w:rPr>
          <w:b w:val="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ind w:left="170"/>
        <w:pBdr>
          <w:left w:val="single" w:sz="18" w:space="4" w:color="1E4620"/>
        </w:pBdr>
        <w:shd w:val="clear" w:fill="F2F5FA"/>
      </w:pPr>
      <w:r>
        <w:rPr>
          <w:b w:val="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ind w:left="170"/>
        <w:pBdr>
          <w:left w:val="single" w:sz="18" w:space="4" w:color="1E4620"/>
        </w:pBdr>
        <w:shd w:val="clear" w:fill="F2F5FA"/>
      </w:pPr>
      <w:r>
        <w:rPr>
          <w:b w:val="0"/>
        </w:rPr>
        <w:t>[00:45:34.840] 分清楚什么是不当的社交。那前面我们讲过了，</w:t>
      </w:r>
    </w:p>
    <w:p>
      <w:pPr>
        <w:ind w:left="170"/>
        <w:pBdr>
          <w:left w:val="single" w:sz="18" w:space="4" w:color="1E4620"/>
        </w:pBdr>
        <w:shd w:val="clear" w:fill="F2F5FA"/>
      </w:pPr>
      <w:r>
        <w:rPr>
          <w:b w:val="0"/>
        </w:rPr>
        <w:t>[00:45:39.915] 律疏书里面说，或者说戒律里面律章里面有讲到一些非行处。非行处就是不适合且危险的行径，</w:t>
      </w:r>
    </w:p>
    <w:p>
      <w:pPr>
        <w:ind w:left="170"/>
        <w:pBdr>
          <w:left w:val="single" w:sz="18" w:space="4" w:color="1E4620"/>
        </w:pBdr>
        <w:shd w:val="clear" w:fill="F2F5FA"/>
      </w:pPr>
      <w:r>
        <w:rPr>
          <w:b w:val="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ind w:left="170"/>
        <w:pBdr>
          <w:left w:val="single" w:sz="18" w:space="4" w:color="1E4620"/>
        </w:pBdr>
        <w:shd w:val="clear" w:fill="F2F5FA"/>
      </w:pPr>
      <w:r>
        <w:rPr>
          <w:b w:val="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ind w:left="170"/>
        <w:pBdr>
          <w:left w:val="single" w:sz="18" w:space="4" w:color="1E4620"/>
        </w:pBdr>
        <w:shd w:val="clear" w:fill="F2F5FA"/>
      </w:pPr>
      <w:r>
        <w:rPr>
          <w:b w:val="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ind w:left="170"/>
        <w:pBdr>
          <w:left w:val="single" w:sz="18" w:space="4" w:color="1E4620"/>
        </w:pBdr>
        <w:shd w:val="clear" w:fill="F2F5FA"/>
      </w:pPr>
      <w:r>
        <w:rPr>
          <w:b w:val="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ind w:left="170"/>
        <w:pBdr>
          <w:left w:val="single" w:sz="18" w:space="4" w:color="1E4620"/>
        </w:pBdr>
        <w:shd w:val="clear" w:fill="F2F5FA"/>
      </w:pPr>
      <w:r>
        <w:rPr>
          <w:b w:val="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ind w:left="170"/>
        <w:pBdr>
          <w:left w:val="single" w:sz="18" w:space="4" w:color="1E4620"/>
        </w:pBdr>
        <w:shd w:val="clear" w:fill="F2F5FA"/>
      </w:pPr>
      <w:r>
        <w:rPr>
          <w:b w:val="0"/>
        </w:rPr>
        <w:t>[00:49:28.060] 他在处理这些世俗事务的帮扶中，他很容易违反戒律，扰乱了修行的平静，这就变成了不如法的杂居生活。</w:t>
      </w:r>
    </w:p>
    <w:p>
      <w:pPr>
        <w:ind w:left="170"/>
        <w:pBdr>
          <w:left w:val="single" w:sz="18" w:space="4" w:color="1E4620"/>
        </w:pBdr>
        <w:shd w:val="clear" w:fill="F2F5FA"/>
      </w:pPr>
      <w:r>
        <w:rPr>
          <w:b w:val="0"/>
        </w:rPr>
        <w:t>[00:49:38.910] 所以佛陀在《增支部》，很多的地方都指出来，就是恶友谊，就是不善的友谊，它会导向极大的无利益。对于这个破戒者，行为不敬者，我们是不应该去结交去服侍他的。</w:t>
      </w:r>
    </w:p>
    <w:p>
      <w:pPr>
        <w:ind w:left="170"/>
        <w:pBdr>
          <w:left w:val="single" w:sz="18" w:space="4" w:color="1E4620"/>
        </w:pBdr>
        <w:shd w:val="clear" w:fill="F2F5FA"/>
      </w:pPr>
      <w:r>
        <w:rPr>
          <w:b w:val="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ind w:left="170"/>
        <w:pBdr>
          <w:left w:val="single" w:sz="18" w:space="4" w:color="1E4620"/>
        </w:pBdr>
        <w:shd w:val="clear" w:fill="F2F5FA"/>
      </w:pPr>
      <w:r>
        <w:rPr>
          <w:b w:val="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ind w:left="170"/>
        <w:pBdr>
          <w:left w:val="single" w:sz="18" w:space="4" w:color="1E4620"/>
        </w:pBdr>
        <w:shd w:val="clear" w:fill="F2F5FA"/>
      </w:pPr>
      <w:r>
        <w:rPr>
          <w:b w:val="0"/>
        </w:rPr>
        <w:t>[00:51:17.240] 对，法是什么？法是无遮的、可来见的。智者们可以各自证知的——就是你有没有烦恼你自己知道。我们经常讲如人。饮水冷暖自知，对？</w:t>
      </w:r>
    </w:p>
    <w:p>
      <w:pPr>
        <w:ind w:left="170"/>
        <w:pBdr>
          <w:left w:val="single" w:sz="18" w:space="4" w:color="1E4620"/>
        </w:pBdr>
        <w:shd w:val="clear" w:fill="F2F5FA"/>
      </w:pPr>
      <w:r>
        <w:rPr>
          <w:b w:val="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ind w:left="170"/>
        <w:pBdr>
          <w:left w:val="single" w:sz="18" w:space="4" w:color="1E4620"/>
        </w:pBdr>
        <w:shd w:val="clear" w:fill="F2F5FA"/>
      </w:pPr>
      <w:r>
        <w:rPr>
          <w:b w:val="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ind w:left="170"/>
        <w:pBdr>
          <w:left w:val="single" w:sz="18" w:space="4" w:color="1E4620"/>
        </w:pBdr>
        <w:shd w:val="clear" w:fill="F2F5FA"/>
      </w:pPr>
      <w:r>
        <w:rPr>
          <w:b w:val="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ind w:left="170"/>
        <w:pBdr>
          <w:left w:val="single" w:sz="18" w:space="4" w:color="1E4620"/>
        </w:pBdr>
        <w:shd w:val="clear" w:fill="F2F5FA"/>
      </w:pPr>
      <w:r>
        <w:rPr>
          <w:b w:val="0"/>
        </w:rPr>
        <w:t>[00:53:04.280] 那从阿毗达摩的这个心智系统来分析，就是。我们。要分清楚，这个贪和悲悯的混淆。在理智和世俗的这个概念上？</w:t>
      </w:r>
    </w:p>
    <w:p>
      <w:pPr>
        <w:ind w:left="170"/>
        <w:pBdr>
          <w:left w:val="single" w:sz="18" w:space="4" w:color="1E4620"/>
        </w:pBdr>
        <w:shd w:val="clear" w:fill="F2F5FA"/>
      </w:pPr>
      <w:r>
        <w:rPr>
          <w:b w:val="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ind w:left="170"/>
        <w:pBdr>
          <w:left w:val="single" w:sz="18" w:space="4" w:color="1E4620"/>
        </w:pBdr>
        <w:shd w:val="clear" w:fill="F2F5FA"/>
      </w:pPr>
      <w:r>
        <w:rPr>
          <w:b w:val="0"/>
        </w:rPr>
        <w:t>[00:54:00.640] 那还有一种，即我们是情绪的过度卷入。就真正的悲悯，就是悲悯。他是看到众生有苦，希望他没有苦好，那他的目的是对治自己内心的残忍好，</w:t>
      </w:r>
    </w:p>
    <w:p>
      <w:pPr>
        <w:ind w:left="170"/>
        <w:pBdr>
          <w:left w:val="single" w:sz="18" w:space="4" w:color="1E4620"/>
        </w:pBdr>
        <w:shd w:val="clear" w:fill="F2F5FA"/>
      </w:pPr>
      <w:r>
        <w:rPr>
          <w:b w:val="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ind w:left="170"/>
        <w:pBdr>
          <w:left w:val="single" w:sz="18" w:space="4" w:color="1E4620"/>
        </w:pBdr>
        <w:shd w:val="clear" w:fill="F2F5FA"/>
      </w:pPr>
      <w:r>
        <w:rPr>
          <w:b w:val="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ind w:left="170"/>
        <w:pBdr>
          <w:left w:val="single" w:sz="18" w:space="4" w:color="1E4620"/>
        </w:pBdr>
        <w:shd w:val="clear" w:fill="F2F5FA"/>
      </w:pPr>
      <w:r>
        <w:rPr>
          <w:b w:val="0"/>
        </w:rPr>
        <w:t>[00:55:52.000] 那这个义疏里面讲说用茅草包臭鱼，如果一个人用茅草去包那个臭的鱼，这个茅草也会变臭。……愚痴人，他也是这样的结果。</w:t>
      </w:r>
    </w:p>
    <w:p>
      <w:pPr>
        <w:ind w:left="170"/>
        <w:pBdr>
          <w:left w:val="single" w:sz="18" w:space="4" w:color="1E4620"/>
        </w:pBdr>
        <w:shd w:val="clear" w:fill="F2F5FA"/>
      </w:pPr>
      <w:r>
        <w:rPr>
          <w:b w:val="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ind w:left="170"/>
        <w:pBdr>
          <w:left w:val="single" w:sz="18" w:space="4" w:color="1E4620"/>
        </w:pBdr>
        <w:shd w:val="clear" w:fill="F2F5FA"/>
      </w:pPr>
      <w:r>
        <w:rPr>
          <w:b w:val="0"/>
        </w:rPr>
        <w:t>[00:56:51.405] 同样的，我们是讲心，对？世间人讲说问题不问心，问心天下无完人。在佛教来讲就是问心不问气对，对这个就问气这个东西，就是会经常会被骗掉对。</w:t>
      </w:r>
    </w:p>
    <w:p>
      <w:pPr>
        <w:ind w:left="170"/>
        <w:pBdr>
          <w:left w:val="single" w:sz="18" w:space="4" w:color="1E4620"/>
        </w:pBdr>
        <w:shd w:val="clear" w:fill="F2F5FA"/>
      </w:pPr>
      <w:r>
        <w:rPr>
          <w:b w:val="0"/>
        </w:rPr>
        <w:t>[00:57:00.940] 我们在看心，那你要检验即你是不求回报。还是有情感依赖。</w:t>
      </w:r>
    </w:p>
    <w:p>
      <w:pPr>
        <w:ind w:left="170"/>
        <w:pBdr>
          <w:left w:val="single" w:sz="18" w:space="4" w:color="1E4620"/>
        </w:pBdr>
        <w:shd w:val="clear" w:fill="F2F5FA"/>
      </w:pPr>
      <w:r>
        <w:rPr>
          <w:b w:val="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ind w:left="170"/>
        <w:pBdr>
          <w:left w:val="single" w:sz="18" w:space="4" w:color="1E4620"/>
        </w:pBdr>
        <w:shd w:val="clear" w:fill="F2F5FA"/>
      </w:pPr>
      <w:r>
        <w:rPr>
          <w:b w:val="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ind w:left="170"/>
        <w:pBdr>
          <w:left w:val="single" w:sz="18" w:space="4" w:color="1E4620"/>
        </w:pBdr>
        <w:shd w:val="clear" w:fill="F2F5FA"/>
      </w:pPr>
      <w:r>
        <w:rPr>
          <w:b w:val="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ind w:left="170"/>
        <w:pBdr>
          <w:left w:val="single" w:sz="18" w:space="4" w:color="1E4620"/>
        </w:pBdr>
        <w:shd w:val="clear" w:fill="F2F5FA"/>
      </w:pPr>
      <w:r>
        <w:rPr>
          <w:b w:val="0"/>
        </w:rPr>
        <w:t>[00:59:30.920] 最后，你是导向，是戒律和定力的双向崩溃。这个就是要注意它的混淆点。那今天的时间，</w:t>
      </w:r>
    </w:p>
    <w:p>
      <w:pPr>
        <w:ind w:left="170"/>
        <w:pBdr>
          <w:left w:val="single" w:sz="18" w:space="4" w:color="1E4620"/>
        </w:pBdr>
        <w:shd w:val="clear" w:fill="F2F5FA"/>
      </w:pPr>
      <w:r>
        <w:rPr>
          <w:b w:val="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1E4620"/>
        </w:pBdr>
        <w:shd w:val="clear" w:fill="F2F5FA"/>
      </w:pPr>
      <w:r>
        <w:rPr>
          <w:b w:val="0"/>
        </w:rPr>
        <w:t>[01:00:36.640] 三。</w:t>
      </w:r>
    </w:p>
    <w:p>
      <w:pPr>
        <w:ind w:left="170"/>
        <w:pBdr>
          <w:left w:val="single" w:sz="18" w:space="4" w:color="1E4620"/>
        </w:pBdr>
        <w:shd w:val="clear" w:fill="F2F5FA"/>
      </w:pPr>
      <w:r>
        <w:rPr>
          <w:b w:val="0"/>
        </w:rPr>
        <w:t>[generated, not original text]</w:t>
      </w:r>
    </w:p>
    <w:p>
      <w:r>
        <w:rPr>
          <w:b/>
        </w:rPr>
        <w:t>材料⑥</w:t>
      </w:r>
      <w:r>
        <w:rPr>
          <w:b w:val="0"/>
        </w:rPr>
        <w:t xml:space="preserve">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r>
        <w:rPr>
          <w:b/>
        </w:rPr>
        <w:t>照录（逐字·整篇，朗读时按上述两处择要）：</w:t>
      </w:r>
    </w:p>
    <w:p>
      <w:pPr>
        <w:ind w:left="170"/>
        <w:pBdr>
          <w:left w:val="single" w:sz="18" w:space="4" w:color="1E4620"/>
        </w:pBdr>
        <w:shd w:val="clear" w:fill="F2F5FA"/>
      </w:pPr>
      <w:r>
        <w:rPr>
          <w:b w:val="0"/>
        </w:rPr>
        <w:t>17_破妄显真-破除三十八种修道上的自欺16-古源尊者-20260403（课件）.pdf</w:t>
      </w:r>
    </w:p>
    <w:p>
      <w:pPr>
        <w:spacing w:before="200"/>
      </w:pPr>
      <w:r>
        <w:rPr>
          <w:b/>
          <w:color w:val="1E4620"/>
          <w:sz w:val="3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spacing w:before="200"/>
      </w:pPr>
      <w:r>
        <w:rPr>
          <w:b/>
          <w:color w:val="1E4620"/>
          <w:sz w:val="30"/>
        </w:rPr>
        <w:t>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spacing w:before="200"/>
      </w:pPr>
      <w:r>
        <w:rPr>
          <w:b/>
          <w:color w:val="1E4620"/>
          <w:sz w:val="30"/>
        </w:rPr>
        <w:t>三十八种欺骗（十四）</w:t>
      </w:r>
    </w:p>
    <w:p>
      <w:pPr>
        <w:ind w:left="170"/>
        <w:pBdr>
          <w:left w:val="single" w:sz="18" w:space="4" w:color="1E4620"/>
        </w:pBdr>
        <w:shd w:val="clear" w:fill="F2F5FA"/>
      </w:pPr>
      <w:r>
        <w:rPr>
          <w:b w:val="0"/>
        </w:rPr>
        <w:t>14. Asamsaggavihāritāpatirūpatāya asaangahasīlatā vañcetīti yujjati. “不扶助[他人]的行为习惯能以不结交而住的伪装来欺骗”[此说]是合理的。</w:t>
      </w:r>
    </w:p>
    <w:p>
      <w:pPr>
        <w:spacing w:before="200"/>
      </w:pPr>
      <w:r>
        <w:rPr>
          <w:b/>
          <w:color w:val="1E4620"/>
          <w:sz w:val="30"/>
        </w:rPr>
        <w:t>一、核心教理依据：“不结交”Asamsagga与“不爱护”ASangaha的本质区别</w:t>
      </w:r>
    </w:p>
    <w:p>
      <w:pPr>
        <w:spacing w:before="200"/>
      </w:pPr>
      <w:r>
        <w:rPr>
          <w:b/>
          <w:color w:val="1E4620"/>
          <w:sz w:val="30"/>
        </w:rPr>
        <w:t>二、阿毗达摩分析：心智系统的“偷梁换柱”</w:t>
      </w:r>
    </w:p>
    <w:p>
      <w:pPr>
        <w:spacing w:before="200"/>
      </w:pPr>
      <w:r>
        <w:rPr>
          <w:b/>
          <w:color w:val="1E4620"/>
          <w:sz w:val="30"/>
        </w:rPr>
        <w:t>三、中国传统文化的观点：“以孤高自许，实则背离大道本怀”的虚伪或偏执</w:t>
      </w:r>
    </w:p>
    <w:p>
      <w:pPr>
        <w:spacing w:before="200"/>
      </w:pPr>
      <w:r>
        <w:rPr>
          <w:b/>
          <w:color w:val="1E4620"/>
          <w:sz w:val="30"/>
        </w:rPr>
        <w:t>四、“混淆知识点”及解答</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真离群(圣洁独处)</w:t>
            </w:r>
          </w:p>
        </w:tc>
        <w:tc>
          <w:tcPr>
            <w:tcW w:type="dxa" w:w="4819"/>
            <w:shd w:val="clear" w:fill="1E4620"/>
          </w:tcPr>
          <w:p>
            <w:r>
              <w:rPr>
                <w:color w:val="FFFFFF"/>
                <w:sz w:val="18"/>
              </w:rPr>
            </w:r>
            <w:r>
              <w:rPr>
                <w:b w:val="0"/>
                <w:color w:val="FFFFFF"/>
                <w:sz w:val="18"/>
              </w:rPr>
              <w:t>伪离群(有害孤僻)</w:t>
            </w:r>
          </w:p>
        </w:tc>
      </w:tr>
      <w:tr>
        <w:tc>
          <w:tcPr>
            <w:tcW w:type="dxa" w:w="4819"/>
          </w:tcPr>
          <w:p>
            <w:r>
              <w:rPr>
                <w:sz w:val="18"/>
              </w:rPr>
            </w:r>
            <w:r>
              <w:rPr>
                <w:b w:val="0"/>
                <w:sz w:val="18"/>
              </w:rPr>
              <w:t>源于正念与观智</w:t>
            </w:r>
          </w:p>
        </w:tc>
        <w:tc>
          <w:tcPr>
            <w:tcW w:type="dxa" w:w="4819"/>
          </w:tcPr>
          <w:p>
            <w:r>
              <w:rPr>
                <w:sz w:val="18"/>
              </w:rPr>
            </w:r>
            <w:r>
              <w:rPr>
                <w:b w:val="0"/>
                <w:sz w:val="18"/>
              </w:rPr>
              <w:t>源于傲慢、嗔厌或心理创伤</w:t>
            </w:r>
          </w:p>
        </w:tc>
      </w:tr>
      <w:tr>
        <w:tc>
          <w:tcPr>
            <w:tcW w:type="dxa" w:w="4819"/>
            <w:shd w:val="clear" w:fill="F2F5FA"/>
          </w:tcPr>
          <w:p>
            <w:r>
              <w:rPr>
                <w:sz w:val="18"/>
              </w:rPr>
            </w:r>
            <w:r>
              <w:rPr>
                <w:b w:val="0"/>
                <w:sz w:val="18"/>
              </w:rPr>
              <w:t>旨在深修与出离</w:t>
            </w:r>
          </w:p>
        </w:tc>
        <w:tc>
          <w:tcPr>
            <w:tcW w:type="dxa" w:w="4819"/>
            <w:shd w:val="clear" w:fill="F2F5FA"/>
          </w:tcPr>
          <w:p>
            <w:r>
              <w:rPr>
                <w:sz w:val="18"/>
              </w:rPr>
            </w:r>
            <w:r>
              <w:rPr>
                <w:b w:val="0"/>
                <w:sz w:val="18"/>
              </w:rPr>
              <w:t>旨在逃避责任或他人</w:t>
            </w:r>
          </w:p>
        </w:tc>
      </w:tr>
      <w:tr>
        <w:tc>
          <w:tcPr>
            <w:tcW w:type="dxa" w:w="4819"/>
          </w:tcPr>
          <w:p>
            <w:r>
              <w:rPr>
                <w:sz w:val="18"/>
              </w:rPr>
            </w:r>
            <w:r>
              <w:rPr>
                <w:b w:val="0"/>
                <w:sz w:val="18"/>
              </w:rPr>
              <w:t>保持慈心与谦卑</w:t>
            </w:r>
          </w:p>
        </w:tc>
        <w:tc>
          <w:tcPr>
            <w:tcW w:type="dxa" w:w="4819"/>
          </w:tcPr>
          <w:p>
            <w:r>
              <w:rPr>
                <w:sz w:val="18"/>
              </w:rPr>
            </w:r>
            <w:r>
              <w:rPr>
                <w:b w:val="0"/>
                <w:sz w:val="18"/>
              </w:rPr>
              <w:t>缺乏共情或协作</w:t>
            </w:r>
          </w:p>
        </w:tc>
      </w:tr>
      <w:tr>
        <w:tc>
          <w:tcPr>
            <w:tcW w:type="dxa" w:w="4819"/>
            <w:shd w:val="clear" w:fill="F2F5FA"/>
          </w:tcPr>
          <w:p>
            <w:r>
              <w:rPr>
                <w:sz w:val="18"/>
              </w:rPr>
            </w:r>
            <w:r>
              <w:rPr>
                <w:b w:val="0"/>
                <w:sz w:val="18"/>
              </w:rPr>
              <w:t>需时仍助人</w:t>
            </w:r>
          </w:p>
        </w:tc>
        <w:tc>
          <w:tcPr>
            <w:tcW w:type="dxa" w:w="4819"/>
            <w:shd w:val="clear" w:fill="F2F5FA"/>
          </w:tcPr>
          <w:p>
            <w:r>
              <w:rPr>
                <w:sz w:val="18"/>
              </w:rPr>
            </w:r>
            <w:r>
              <w:rPr>
                <w:b w:val="0"/>
                <w:sz w:val="18"/>
              </w:rPr>
              <w:t>以超脱为名拒绝互助</w:t>
            </w:r>
          </w:p>
        </w:tc>
      </w:tr>
    </w:tbl>
    <w:p>
      <w:pPr>
        <w:spacing w:before="200"/>
      </w:pPr>
      <w:r>
        <w:rPr>
          <w:b/>
          <w:color w:val="1E4620"/>
          <w:sz w:val="30"/>
        </w:rPr>
        <w:t>五、案例分析</w:t>
      </w:r>
    </w:p>
    <w:p>
      <w:pPr>
        <w:spacing w:before="200"/>
      </w:pPr>
      <w:r>
        <w:rPr>
          <w:b/>
          <w:color w:val="1E4620"/>
          <w:sz w:val="30"/>
        </w:rPr>
        <w:t>1. 出家生活（僧团相处、持戒、威仪等）</w:t>
      </w:r>
    </w:p>
    <w:p>
      <w:pPr>
        <w:ind w:left="170"/>
        <w:pBdr>
          <w:left w:val="single" w:sz="18" w:space="4" w:color="1E4620"/>
        </w:pBdr>
        <w:shd w:val="clear" w:fill="F2F5FA"/>
      </w:pPr>
      <w:r>
        <w:rPr>
          <w:b w:val="0"/>
        </w:rPr>
        <w:t>情境:披着“独处”外衣的冷漠比丘</w:t>
      </w:r>
    </w:p>
    <w:p>
      <w:pPr>
        <w:spacing w:before="200"/>
      </w:pPr>
      <w:r>
        <w:rPr>
          <w:b/>
          <w:color w:val="1E4620"/>
          <w:sz w:val="30"/>
        </w:rPr>
        <w:t>2. 在家生活（家庭、五戒、教育等）</w:t>
      </w:r>
    </w:p>
    <w:p>
      <w:pPr>
        <w:ind w:left="170"/>
        <w:pBdr>
          <w:left w:val="single" w:sz="18" w:space="4" w:color="1E4620"/>
        </w:pBdr>
        <w:shd w:val="clear" w:fill="F2F5FA"/>
      </w:pPr>
      <w:r>
        <w:rPr>
          <w:b w:val="0"/>
        </w:rPr>
        <w:t>情境：披着“放下执着”外衣的家庭逃兵</w:t>
      </w:r>
    </w:p>
    <w:p>
      <w:pPr>
        <w:spacing w:before="200"/>
      </w:pPr>
      <w:r>
        <w:rPr>
          <w:b/>
          <w:color w:val="1E4620"/>
          <w:sz w:val="30"/>
        </w:rPr>
        <w:t>3. 人际关系（沟通、冲突解决、</w:t>
      </w:r>
    </w:p>
    <w:p>
      <w:pPr>
        <w:spacing w:before="200"/>
      </w:pPr>
      <w:r>
        <w:rPr>
          <w:b/>
          <w:color w:val="1E4620"/>
          <w:sz w:val="30"/>
        </w:rPr>
        <w:t>慈心运用等）</w:t>
      </w:r>
    </w:p>
    <w:p>
      <w:pPr>
        <w:ind w:left="170"/>
        <w:pBdr>
          <w:left w:val="single" w:sz="18" w:space="4" w:color="1E4620"/>
        </w:pBdr>
        <w:shd w:val="clear" w:fill="F2F5FA"/>
      </w:pPr>
      <w:r>
        <w:rPr>
          <w:b w:val="0"/>
        </w:rPr>
        <w:t>情境:披着“不攀缘”外衣的见死不救</w:t>
      </w:r>
    </w:p>
    <w:p>
      <w:pPr>
        <w:spacing w:before="200"/>
      </w:pPr>
      <w:r>
        <w:rPr>
          <w:b/>
          <w:color w:val="1E4620"/>
          <w:sz w:val="30"/>
        </w:rPr>
        <w:t>4. 做事与工作（职场心态、法工管理、正命等）</w:t>
      </w:r>
    </w:p>
    <w:p>
      <w:pPr>
        <w:ind w:left="170"/>
        <w:pBdr>
          <w:left w:val="single" w:sz="18" w:space="4" w:color="1E4620"/>
        </w:pBdr>
        <w:shd w:val="clear" w:fill="F2F5FA"/>
      </w:pPr>
      <w:r>
        <w:rPr>
          <w:b w:val="0"/>
        </w:rPr>
        <w:t>情境：披着“守本分”外衣的职场/道场利己主义</w:t>
      </w:r>
    </w:p>
    <w:p>
      <w:pPr>
        <w:spacing w:before="200"/>
      </w:pPr>
      <w:r>
        <w:rPr>
          <w:b/>
          <w:color w:val="1E4620"/>
          <w:sz w:val="30"/>
        </w:rPr>
        <w:t>5.触动与反思（引发深层思考的痛点譬喻）</w:t>
      </w:r>
    </w:p>
    <w:p>
      <w:pPr>
        <w:ind w:left="170"/>
        <w:pBdr>
          <w:left w:val="single" w:sz="18" w:space="4" w:color="1E4620"/>
        </w:pBdr>
        <w:shd w:val="clear" w:fill="F2F5FA"/>
      </w:pPr>
      <w:r>
        <w:rPr>
          <w:b w:val="0"/>
        </w:rPr>
        <w:t>痛点譬喻：穿上防弹衣的自私者</w:t>
      </w:r>
    </w:p>
    <w:p>
      <w:pPr>
        <w:spacing w:before="200"/>
      </w:pPr>
      <w:r>
        <w:rPr>
          <w:b/>
          <w:color w:val="1E4620"/>
          <w:sz w:val="30"/>
        </w:rPr>
        <w:t>六、防护：识欺与免堕</w:t>
      </w:r>
    </w:p>
    <w:p>
      <w:pPr>
        <w:ind w:left="170"/>
        <w:pBdr>
          <w:left w:val="single" w:sz="18" w:space="4" w:color="1E4620"/>
        </w:pBdr>
        <w:shd w:val="clear" w:fill="F2F5FA"/>
      </w:pPr>
      <w:r>
        <w:rPr>
          <w:b w:val="0"/>
        </w:rPr>
        <w:t>1. 动机检视：照亮独处的初心</w:t>
      </w:r>
    </w:p>
    <w:p>
      <w:pPr>
        <w:ind w:left="170"/>
        <w:pBdr>
          <w:left w:val="single" w:sz="18" w:space="4" w:color="1E4620"/>
        </w:pBdr>
        <w:shd w:val="clear" w:fill="F2F5FA"/>
      </w:pPr>
      <w:r>
        <w:rPr>
          <w:b w:val="0"/>
        </w:rPr>
        <w:t>2. 以戒为镜：持守和合僧伽的根本</w:t>
      </w:r>
    </w:p>
    <w:p>
      <w:pPr>
        <w:ind w:left="170"/>
        <w:pBdr>
          <w:left w:val="single" w:sz="18" w:space="4" w:color="1E4620"/>
        </w:pBdr>
        <w:shd w:val="clear" w:fill="F2F5FA"/>
      </w:pPr>
      <w:r>
        <w:rPr>
          <w:b w:val="0"/>
        </w:rPr>
        <w:t>3. 平衡修行：独处与利他交替</w:t>
      </w:r>
    </w:p>
    <w:p>
      <w:pPr>
        <w:ind w:left="170"/>
        <w:pBdr>
          <w:left w:val="single" w:sz="18" w:space="4" w:color="1E4620"/>
        </w:pBdr>
        <w:shd w:val="clear" w:fill="F2F5FA"/>
      </w:pPr>
      <w:r>
        <w:rPr>
          <w:b w:val="0"/>
        </w:rPr>
        <w:t>4. 亲近善知识，寻求反馈</w:t>
      </w:r>
    </w:p>
    <w:p>
      <w:pPr>
        <w:ind w:left="170"/>
        <w:pBdr>
          <w:left w:val="single" w:sz="18" w:space="4" w:color="1E4620"/>
        </w:pBdr>
        <w:shd w:val="clear" w:fill="F2F5FA"/>
      </w:pPr>
      <w:r>
        <w:rPr>
          <w:b w:val="0"/>
        </w:rPr>
        <w:t>5. 正念正知：在日常互动中微调</w:t>
      </w:r>
    </w:p>
    <w:p>
      <w:pPr>
        <w:ind w:left="170"/>
        <w:pBdr>
          <w:left w:val="single" w:sz="18" w:space="4" w:color="1E4620"/>
        </w:pBdr>
        <w:shd w:val="clear" w:fill="F2F5FA"/>
      </w:pPr>
      <w:r>
        <w:rPr>
          <w:b w:val="0"/>
        </w:rPr>
        <w:t>6. 思维法义：巩固正见</w:t>
      </w:r>
    </w:p>
    <w:p>
      <w:pPr>
        <w:spacing w:before="200"/>
      </w:pPr>
      <w:r>
        <w:rPr>
          <w:b/>
          <w:color w:val="1E4620"/>
          <w:sz w:val="30"/>
        </w:rPr>
        <w:t>三十八种欺骗（十五）</w:t>
      </w:r>
    </w:p>
    <w:p>
      <w:pPr>
        <w:ind w:left="170"/>
        <w:pBdr>
          <w:left w:val="single" w:sz="18" w:space="4" w:color="1E4620"/>
        </w:pBdr>
        <w:shd w:val="clear" w:fill="F2F5FA"/>
      </w:pPr>
      <w:r>
        <w:rPr>
          <w:b w:val="0"/>
        </w:rPr>
        <w:t>15. Saṅgahasīlatāpatirūpatāya ananulomikasāmsaggo vañcētīti</w:t>
      </w:r>
    </w:p>
    <w:p>
      <w:pPr>
        <w:ind w:left="170"/>
        <w:pBdr>
          <w:left w:val="single" w:sz="18" w:space="4" w:color="1E4620"/>
        </w:pBdr>
        <w:shd w:val="clear" w:fill="F2F5FA"/>
      </w:pPr>
      <w:r>
        <w:rPr>
          <w:b w:val="0"/>
        </w:rPr>
        <w:t>yujjati.</w:t>
      </w:r>
    </w:p>
    <w:p>
      <w:pPr>
        <w:ind w:left="170"/>
        <w:pBdr>
          <w:left w:val="single" w:sz="18" w:space="4" w:color="1E4620"/>
        </w:pBdr>
        <w:shd w:val="clear" w:fill="F2F5FA"/>
      </w:pPr>
      <w:r>
        <w:rPr>
          <w:b w:val="0"/>
        </w:rPr>
        <w:t>“不如[法]的结交能以习惯帮扶的伪装来欺骗”[此说]是合理的。</w:t>
      </w:r>
    </w:p>
    <w:p>
      <w:pPr>
        <w:spacing w:before="200"/>
      </w:pPr>
      <w:r>
        <w:rPr>
          <w:b/>
          <w:color w:val="1E4620"/>
          <w:sz w:val="30"/>
        </w:rPr>
        <w:t>一、核心教理依据：“伪悲悯”与“乐杂居生活”</w:t>
      </w:r>
    </w:p>
    <w:p>
      <w:pPr>
        <w:spacing w:before="200"/>
      </w:pPr>
      <w:r>
        <w:rPr>
          <w:b/>
          <w:color w:val="1E4620"/>
          <w:sz w:val="30"/>
        </w:rPr>
        <w:t>二、欺诳机制</w:t>
      </w:r>
    </w:p>
    <w:p>
      <w:pPr>
        <w:spacing w:before="200"/>
      </w:pPr>
      <w:r>
        <w:rPr>
          <w:b/>
          <w:color w:val="1E4620"/>
          <w:sz w:val="30"/>
        </w:rPr>
        <w:t>四、阿毗达摩分析：心智系统的“偷梁换柱”</w:t>
      </w:r>
    </w:p>
    <w:p>
      <w:pPr>
        <w:spacing w:before="200"/>
      </w:pPr>
      <w:r>
        <w:rPr>
          <w:b/>
          <w:color w:val="1E4620"/>
          <w:sz w:val="30"/>
        </w:rPr>
        <w:t>五、答</w:t>
      </w:r>
    </w:p>
    <w:p>
      <w:pPr>
        <w:ind w:left="170"/>
        <w:pBdr>
          <w:left w:val="single" w:sz="18" w:space="4" w:color="1E4620"/>
        </w:pBdr>
        <w:shd w:val="clear" w:fill="F2F5FA"/>
      </w:pPr>
      <w:r>
        <w:rPr>
          <w:b w:val="0"/>
        </w:rPr>
        <w:t>可能的“混淆知识点”及解</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color w:val="1E4620"/>
          <w:sz w:val="26"/>
        </w:rPr>
        <w:t>💬 第一轮分享</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你有没有一次，是因为「我是学佛的／我修了这么久／我懂得比较多」而说话特别有底气？</w:t>
      </w:r>
      <w:r>
        <w:rPr>
          <w:b w:val="0"/>
        </w:rPr>
        <w:t xml:space="preserve"> 当时说了什么、心里是什么感觉？只讲那件事，不必下结论。</w:t>
      </w:r>
    </w:p>
    <w:p>
      <w:pPr>
        <w:pStyle w:val="ListNumber"/>
      </w:pPr>
      <w:r>
        <w:rPr>
          <w:b w:val="0"/>
        </w:rPr>
        <w:t>录音里说，我慢最舒服的椅子是「我是一个严格持戒者，他们都是世俗攀缘的人」。</w:t>
      </w:r>
      <w:r>
        <w:rPr>
          <w:b/>
        </w:rPr>
        <w:t>回想最近一个月，你在哪件事上，心里曾轻轻把某个人放在自己下面？</w:t>
      </w:r>
      <w:r>
        <w:rPr>
          <w:b w:val="0"/>
        </w:rPr>
        <w:t xml:space="preserve"> 说出那个场景就好。</w:t>
      </w:r>
    </w:p>
    <w:p>
      <w:pPr>
        <w:pStyle w:val="ListNumber"/>
      </w:pPr>
      <w:r>
        <w:rPr>
          <w:b w:val="0"/>
        </w:rPr>
        <w:t>你有没有过「我不想管」而说出「我在修行／我要独处／随缘吧」的时刻？</w:t>
      </w:r>
      <w:r>
        <w:rPr>
          <w:b/>
        </w:rPr>
        <w:t>当时你是真的在放下，还是不想承担？</w:t>
      </w:r>
      <w:r>
        <w:rPr>
          <w:b w:val="0"/>
        </w:rPr>
        <w:t xml:space="preserve"> 只要说出那件事。</w:t>
      </w:r>
    </w:p>
    <w:p>
      <w:pPr>
        <w:ind w:left="170"/>
        <w:pBdr>
          <w:left w:val="single" w:sz="18" w:space="4" w:color="1E4620"/>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我们今天不是来清算自己的修行，是来学一种分辨力。</w:t>
      </w:r>
      <w:r>
        <w:rPr>
          <w:b w:val="0"/>
        </w:rPr>
        <w:t>」</w:t>
      </w:r>
    </w:p>
    <w:p>
      <w:r>
        <w:rPr>
          <w:b/>
          <w:color w:val="1E4620"/>
          <w:sz w:val="26"/>
        </w:rPr>
        <w:t>🎯 主题讨论</w:t>
      </w:r>
    </w:p>
    <w:p>
      <w:r>
        <w:rPr>
          <w:b w:val="0"/>
        </w:rPr>
        <w:t>（3 个引导问题＋每问提示，由浅入深，指向实修）</w:t>
      </w:r>
    </w:p>
    <w:p>
      <w:r>
        <w:rPr>
          <w:b/>
        </w:rPr>
        <w:t>第 1 问（分辨）</w:t>
      </w:r>
      <w:r>
        <w:rPr>
          <w:b w:val="0"/>
        </w:rPr>
        <w:t>：真修行与修行姿态，外表都可能是「很用功、很清净」。请用你自己的话，说出</w:t>
      </w:r>
      <w:r>
        <w:rPr>
          <w:b/>
        </w:rPr>
        <w:t>三个可以分辨它们的检查点</w:t>
      </w:r>
      <w:r>
        <w:rPr>
          <w:b w:val="0"/>
        </w:rPr>
        <w:t>。你打算用哪一个来检查自己？</w:t>
      </w:r>
    </w:p>
    <w:p>
      <w:pPr>
        <w:ind w:left="170"/>
        <w:pBdr>
          <w:left w:val="single" w:sz="18" w:space="4" w:color="1E4620"/>
        </w:pBdr>
        <w:shd w:val="clear" w:fill="F2F5FA"/>
      </w:pPr>
      <w:r>
        <w:rPr>
          <w:b w:val="0"/>
        </w:rPr>
        <w:t>提示：可从这几条引路——「心是柔软开阔，还是紧缩排斥？」「有没有急着用戒律、教理来武装自己？」「需不需要别人知道我在修行？」「需要我帮忙的时候，我是伸手还是退缩？」收束可引录音：「</w:t>
      </w:r>
      <w:r>
        <w:rPr>
          <w:b/>
        </w:rPr>
        <w:t>真正的清净是内心无贪的舍</w:t>
      </w:r>
      <w:r>
        <w:rPr>
          <w:b w:val="0"/>
        </w:rPr>
        <w:t>」（材料③）；以及「</w:t>
      </w:r>
      <w:r>
        <w:rPr>
          <w:b/>
        </w:rPr>
        <w:t>我们不怕纯粹的自利，就怕你在自利的时候，觉得自己还是一个守戒的清净的圣人</w:t>
      </w:r>
      <w:r>
        <w:rPr>
          <w:b w:val="0"/>
        </w:rPr>
        <w:t>」（材料⑤）。</w:t>
      </w:r>
    </w:p>
    <w:p>
      <w:r>
        <w:rPr>
          <w:b/>
        </w:rPr>
        <w:t>第 2 问（道德优越感与惭愧）</w:t>
      </w:r>
      <w:r>
        <w:rPr>
          <w:b w:val="0"/>
        </w:rPr>
        <w:t>：材料①说，悭吝者「甚至他还会升起一种道德优越感：我是一个严格持戒者，他们都是世俗攀缘的人」。请举一个</w:t>
      </w:r>
      <w:r>
        <w:rPr>
          <w:b/>
        </w:rPr>
        <w:t>自己心里曾升起类似念头</w:t>
      </w:r>
      <w:r>
        <w:rPr>
          <w:b w:val="0"/>
        </w:rPr>
        <w:t>的例子，然后回答：</w:t>
      </w:r>
      <w:r>
        <w:rPr>
          <w:b/>
        </w:rPr>
        <w:t>如果换成「惭（hiri）」的眼光，同一件事会怎么看？</w:t>
      </w:r>
    </w:p>
    <w:p>
      <w:pPr>
        <w:ind w:left="170"/>
        <w:pBdr>
          <w:left w:val="single" w:sz="18" w:space="4" w:color="1E4620"/>
        </w:pBdr>
        <w:shd w:val="clear" w:fill="F2F5FA"/>
      </w:pPr>
      <w:r>
        <w:rPr>
          <w:b w:val="0"/>
        </w:rPr>
        <w:t>提示：可引「惭＝尊重自己而羞耻造恶，愧＝尊重他人而害怕造恶」——</w:t>
      </w:r>
      <w:r>
        <w:rPr>
          <w:b/>
        </w:rPr>
        <w:t>惭是把自己看真，慢是把自己举高</w:t>
      </w:r>
      <w:r>
        <w:rPr>
          <w:b w:val="0"/>
        </w:rPr>
        <w:t>。此处务必点出心理安全边界：</w:t>
      </w:r>
      <w:r>
        <w:rPr>
          <w:b/>
        </w:rPr>
        <w:t>如实觉察 ≠ 自我否定</w:t>
      </w:r>
      <w:r>
        <w:rPr>
          <w:b w:val="0"/>
        </w:rPr>
        <w:t>；说出这个念头本身不是罪状，是修行在起作用。（三慢与惭愧的完整辨析详见第4周自欺11。）</w:t>
      </w:r>
    </w:p>
    <w:p>
      <w:r>
        <w:rPr>
          <w:b/>
        </w:rPr>
        <w:t>第 3 问（他证路线与自证路线）</w:t>
      </w:r>
      <w:r>
        <w:rPr>
          <w:b w:val="0"/>
        </w:rPr>
        <w:t>：材料⑤说，有人「自我价值是靠他证——别人认同我，我才有价值」。请检视：</w:t>
      </w:r>
      <w:r>
        <w:rPr>
          <w:b/>
        </w:rPr>
        <w:t>你目前最在意的一个「别人的看法」是什么？</w:t>
      </w:r>
      <w:r>
        <w:rPr>
          <w:b w:val="0"/>
        </w:rPr>
        <w:t xml:space="preserve"> 如果改成「自证路线」（依法自知：有没有烦恼，我自己清楚），你的做法会有什么不同？</w:t>
      </w:r>
    </w:p>
    <w:p>
      <w:pPr>
        <w:ind w:left="170"/>
        <w:pBdr>
          <w:left w:val="single" w:sz="18" w:space="4" w:color="1E4620"/>
        </w:pBdr>
        <w:shd w:val="clear" w:fill="F2F5FA"/>
      </w:pPr>
      <w:r>
        <w:rPr>
          <w:b w:val="0"/>
        </w:rPr>
        <w:t>提示：这是本周落到实修的一问。可引录音「</w:t>
      </w:r>
      <w:r>
        <w:rPr>
          <w:b/>
        </w:rPr>
        <w:t>法是无遮的、可来见的；智者们可以各自证知</w:t>
      </w:r>
      <w:r>
        <w:rPr>
          <w:b w:val="0"/>
        </w:rPr>
        <w:t>」与「</w:t>
      </w:r>
      <w:r>
        <w:rPr>
          <w:b/>
        </w:rPr>
        <w:t>如人饮水，冷暖自知</w:t>
      </w:r>
      <w:r>
        <w:rPr>
          <w:b w:val="0"/>
        </w:rPr>
        <w:t>」。也提醒：他证不是罪，只是把方向盘交给了别人；</w:t>
      </w:r>
      <w:r>
        <w:rPr>
          <w:b/>
        </w:rPr>
        <w:t>先把「善业工作者」这个身份定义清楚</w:t>
      </w:r>
      <w:r>
        <w:rPr>
          <w:b w:val="0"/>
        </w:rPr>
        <w:t>，别人的评价就只是参考。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【现象】修行里的「我慢」，你最容易在什么地方冒出来——比较用功、比较境界，还是比较见闻？</w:t>
      </w:r>
    </w:p>
    <w:p>
      <w:pPr>
        <w:ind w:left="170"/>
        <w:pBdr>
          <w:left w:val="single" w:sz="18" w:space="4" w:color="1E4620"/>
        </w:pBdr>
        <w:shd w:val="clear" w:fill="F2F5FA"/>
      </w:pPr>
      <w:r>
        <w:rPr>
          <w:b w:val="0"/>
        </w:rPr>
        <w:t>- 【影响】带着我慢修，是越修越细，还是越修越粗？</w:t>
      </w:r>
    </w:p>
    <w:p>
      <w:pPr>
        <w:ind w:left="170"/>
        <w:pBdr>
          <w:left w:val="single" w:sz="18" w:space="4" w:color="1E4620"/>
        </w:pBdr>
        <w:shd w:val="clear" w:fill="F2F5FA"/>
      </w:pPr>
      <w:r>
        <w:rPr>
          <w:b w:val="0"/>
        </w:rPr>
        <w:t>- 【应对】这周你愿意在哪一件小事上，练习一次「只跟昨天的自己比」？</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E4620"/>
        </w:pBdr>
        <w:shd w:val="clear" w:fill="F2F5FA"/>
      </w:pPr>
      <w:r>
        <w:rPr>
          <w:b w:val="0"/>
        </w:rPr>
        <w:t>请坐好，身体端正而放松，眼睛轻轻闭上。先做三次深呼吸，然后让呼吸回到自然。</w:t>
      </w:r>
    </w:p>
    <w:p>
      <w:pPr>
        <w:ind w:left="170"/>
        <w:pBdr>
          <w:left w:val="single" w:sz="18" w:space="4" w:color="1E4620"/>
        </w:pBdr>
        <w:shd w:val="clear" w:fill="F2F5FA"/>
      </w:pPr>
      <w:r>
        <w:rPr>
          <w:b w:val="0"/>
        </w:rPr>
        <w:t>把注意力放在鼻端或腹部的呼吸触感上，只是知道：入……出……</w:t>
      </w:r>
    </w:p>
    <w:p>
      <w:pPr>
        <w:ind w:left="170"/>
        <w:pBdr>
          <w:left w:val="single" w:sz="18" w:space="4" w:color="1E4620"/>
        </w:pBdr>
        <w:shd w:val="clear" w:fill="F2F5FA"/>
      </w:pPr>
      <w:r>
        <w:rPr>
          <w:b/>
        </w:rPr>
        <w:t>现在，加一道本周的功课。</w:t>
      </w:r>
      <w:r>
        <w:rPr>
          <w:b w:val="0"/>
        </w:rPr>
        <w:t xml:space="preserve"> 在陪着呼吸的同时，请留意三个讯号：</w:t>
      </w:r>
    </w:p>
    <w:p>
      <w:pPr>
        <w:ind w:left="170"/>
        <w:pBdr>
          <w:left w:val="single" w:sz="18" w:space="4" w:color="1E4620"/>
        </w:pBdr>
        <w:shd w:val="clear" w:fill="F2F5FA"/>
      </w:pPr>
      <w:r>
        <w:rPr>
          <w:b/>
        </w:rPr>
        <w:t>第一，姿态。</w:t>
      </w:r>
      <w:r>
        <w:rPr>
          <w:b w:val="0"/>
        </w:rPr>
        <w:t xml:space="preserve"> 有没有一种「我正在好好修行」的感觉？如果有，</w:t>
      </w:r>
      <w:r>
        <w:rPr>
          <w:b/>
        </w:rPr>
        <w:t>不赶它走</w:t>
      </w:r>
      <w:r>
        <w:rPr>
          <w:b w:val="0"/>
        </w:rPr>
        <w:t>，只在心里轻轻标记一句：「</w:t>
      </w:r>
      <w:r>
        <w:rPr>
          <w:b/>
        </w:rPr>
        <w:t>姿态</w:t>
      </w:r>
      <w:r>
        <w:rPr>
          <w:b w:val="0"/>
        </w:rPr>
        <w:t>。」然后回到呼吸。看见它，就已经松了一层。</w:t>
      </w:r>
    </w:p>
    <w:p>
      <w:pPr>
        <w:ind w:left="170"/>
        <w:pBdr>
          <w:left w:val="single" w:sz="18" w:space="4" w:color="1E4620"/>
        </w:pBdr>
        <w:shd w:val="clear" w:fill="F2F5FA"/>
      </w:pPr>
      <w:r>
        <w:rPr>
          <w:b/>
        </w:rPr>
        <w:t>第二，紧缩还是柔软。</w:t>
      </w:r>
      <w:r>
        <w:rPr>
          <w:b w:val="0"/>
        </w:rPr>
        <w:t xml:space="preserve"> 此刻的心，是缩着、绷着、有点排斥，还是柔软的、开阔的？如果是紧缩的，只标记一句：「</w:t>
      </w:r>
      <w:r>
        <w:rPr>
          <w:b/>
        </w:rPr>
        <w:t>紧缩</w:t>
      </w:r>
      <w:r>
        <w:rPr>
          <w:b w:val="0"/>
        </w:rPr>
        <w:t>。」不追求把它变柔软——</w:t>
      </w:r>
      <w:r>
        <w:rPr>
          <w:b/>
        </w:rPr>
        <w:t>只要如实看到，它自己会松</w:t>
      </w:r>
      <w:r>
        <w:rPr>
          <w:b w:val="0"/>
        </w:rPr>
        <w:t>。</w:t>
      </w:r>
    </w:p>
    <w:p>
      <w:pPr>
        <w:ind w:left="170"/>
        <w:pBdr>
          <w:left w:val="single" w:sz="18" w:space="4" w:color="1E4620"/>
        </w:pBdr>
        <w:shd w:val="clear" w:fill="F2F5FA"/>
      </w:pPr>
      <w:r>
        <w:rPr>
          <w:b/>
        </w:rPr>
        <w:t>第三，有没有想被看见。</w:t>
      </w:r>
      <w:r>
        <w:rPr>
          <w:b w:val="0"/>
        </w:rPr>
        <w:t xml:space="preserve"> 有没有一丝「希望别人知道我在用功」的念头？如果有，标记一句：「</w:t>
      </w:r>
      <w:r>
        <w:rPr>
          <w:b/>
        </w:rPr>
        <w:t>想被看见</w:t>
      </w:r>
      <w:r>
        <w:rPr>
          <w:b w:val="0"/>
        </w:rPr>
        <w:t>。」然后温柔地放掉，回到呼吸。</w:t>
      </w:r>
    </w:p>
    <w:p>
      <w:pPr>
        <w:ind w:left="170"/>
        <w:pBdr>
          <w:left w:val="single" w:sz="18" w:space="4" w:color="1E4620"/>
        </w:pBdr>
        <w:shd w:val="clear" w:fill="F2F5FA"/>
      </w:pPr>
      <w:r>
        <w:rPr>
          <w:b w:val="0"/>
        </w:rPr>
        <w:t>就这样练习大约十分钟：知道呼吸，知道姿态，知道紧缩，知道想被看见。</w:t>
      </w:r>
      <w:r>
        <w:rPr>
          <w:b/>
        </w:rPr>
        <w:t>你不需要「修得很好」，你只需要「看得很真」。</w:t>
      </w:r>
    </w:p>
    <w:p>
      <w:pPr>
        <w:ind w:left="170"/>
        <w:pBdr>
          <w:left w:val="single" w:sz="18" w:space="4" w:color="1E4620"/>
        </w:pBdr>
        <w:shd w:val="clear" w:fill="F2F5FA"/>
      </w:pPr>
      <w:r>
        <w:rPr>
          <w:b w:val="0"/>
        </w:rPr>
        <w:t>最后两分钟，把这份温和扩展开来：愿我此刻能看清自己的心，也愿一切众生都能看清自己的心；愿我们不因看见而责备自己，愿我们因看见而更柔软——</w:t>
      </w:r>
      <w:r>
        <w:rPr>
          <w:b/>
        </w:rPr>
        <w:t>愿我身可独处，心常柔软；需要时，随手就能伸手。</w:t>
      </w:r>
    </w:p>
    <w:p>
      <w:pPr>
        <w:ind w:left="170"/>
        <w:pBdr>
          <w:left w:val="single" w:sz="18" w:space="4" w:color="1E4620"/>
        </w:pBdr>
        <w:shd w:val="clear" w:fill="F2F5FA"/>
      </w:pPr>
      <w:r>
        <w:rPr>
          <w:b w:val="0"/>
        </w:rPr>
        <w:t>慢慢把注意力带回身体，感觉一下坐姿、双手、脚掌的接触，然后轻轻睁开眼睛。</w:t>
      </w:r>
    </w:p>
    <w:p>
      <w:r>
        <w:rPr>
          <w:b/>
          <w:color w:val="1E4620"/>
          <w:sz w:val="26"/>
        </w:rPr>
        <w:t>📚 扩展内容包（时间富余时使用）</w:t>
      </w:r>
    </w:p>
    <w:p>
      <w:r>
        <w:rPr>
          <w:b/>
        </w:rPr>
        <w:t>扩展一：三类「修行姿态」速查（可在白板上画三栏）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姿态</w:t>
            </w:r>
          </w:p>
        </w:tc>
        <w:tc>
          <w:tcPr>
            <w:tcW w:type="dxa" w:w="2409"/>
            <w:shd w:val="clear" w:fill="1E4620"/>
          </w:tcPr>
          <w:p>
            <w:r>
              <w:rPr>
                <w:color w:val="FFFFFF"/>
                <w:sz w:val="18"/>
              </w:rPr>
            </w:r>
            <w:r>
              <w:rPr>
                <w:b w:val="0"/>
                <w:color w:val="FFFFFF"/>
                <w:sz w:val="18"/>
              </w:rPr>
              <w:t>现起（听起来像）</w:t>
            </w:r>
          </w:p>
        </w:tc>
        <w:tc>
          <w:tcPr>
            <w:tcW w:type="dxa" w:w="2409"/>
            <w:shd w:val="clear" w:fill="1E4620"/>
          </w:tcPr>
          <w:p>
            <w:r>
              <w:rPr>
                <w:color w:val="FFFFFF"/>
                <w:sz w:val="18"/>
              </w:rPr>
            </w:r>
            <w:r>
              <w:rPr>
                <w:b w:val="0"/>
                <w:color w:val="FFFFFF"/>
                <w:sz w:val="18"/>
              </w:rPr>
              <w:t>底下的烦恼</w:t>
            </w:r>
          </w:p>
        </w:tc>
        <w:tc>
          <w:tcPr>
            <w:tcW w:type="dxa" w:w="2409"/>
            <w:shd w:val="clear" w:fill="1E4620"/>
          </w:tcPr>
          <w:p>
            <w:r>
              <w:rPr>
                <w:color w:val="FFFFFF"/>
                <w:sz w:val="18"/>
              </w:rPr>
            </w:r>
            <w:r>
              <w:rPr>
                <w:b w:val="0"/>
                <w:color w:val="FFFFFF"/>
                <w:sz w:val="18"/>
              </w:rPr>
              <w:t>检验问句</w:t>
            </w:r>
          </w:p>
        </w:tc>
      </w:tr>
      <w:tr>
        <w:tc>
          <w:tcPr>
            <w:tcW w:type="dxa" w:w="2409"/>
          </w:tcPr>
          <w:p>
            <w:r>
              <w:rPr>
                <w:sz w:val="18"/>
              </w:rPr>
            </w:r>
            <w:r>
              <w:rPr>
                <w:b w:val="0"/>
                <w:sz w:val="18"/>
              </w:rPr>
              <w:t>资历／见地姿态</w:t>
            </w:r>
          </w:p>
        </w:tc>
        <w:tc>
          <w:tcPr>
            <w:tcW w:type="dxa" w:w="2409"/>
          </w:tcPr>
          <w:p>
            <w:r>
              <w:rPr>
                <w:sz w:val="18"/>
              </w:rPr>
            </w:r>
            <w:r>
              <w:rPr>
                <w:b w:val="0"/>
                <w:sz w:val="18"/>
              </w:rPr>
              <w:t>「我学这么久了／我懂这个」</w:t>
            </w:r>
          </w:p>
        </w:tc>
        <w:tc>
          <w:tcPr>
            <w:tcW w:type="dxa" w:w="2409"/>
          </w:tcPr>
          <w:p>
            <w:r>
              <w:rPr>
                <w:sz w:val="18"/>
              </w:rPr>
            </w:r>
            <w:r>
              <w:rPr>
                <w:b w:val="0"/>
                <w:sz w:val="18"/>
              </w:rPr>
              <w:t>贪（合理化享受）＋我慢</w:t>
            </w:r>
          </w:p>
        </w:tc>
        <w:tc>
          <w:tcPr>
            <w:tcW w:type="dxa" w:w="2409"/>
          </w:tcPr>
          <w:p>
            <w:r>
              <w:rPr>
                <w:sz w:val="18"/>
              </w:rPr>
            </w:r>
            <w:r>
              <w:rPr>
                <w:b w:val="0"/>
                <w:sz w:val="18"/>
              </w:rPr>
              <w:t>我说这话，是为了利他，还是为了立足？</w:t>
            </w:r>
          </w:p>
        </w:tc>
      </w:tr>
      <w:tr>
        <w:tc>
          <w:tcPr>
            <w:tcW w:type="dxa" w:w="2409"/>
            <w:shd w:val="clear" w:fill="F2F5FA"/>
          </w:tcPr>
          <w:p>
            <w:r>
              <w:rPr>
                <w:sz w:val="18"/>
              </w:rPr>
            </w:r>
            <w:r>
              <w:rPr>
                <w:b w:val="0"/>
                <w:sz w:val="18"/>
              </w:rPr>
              <w:t>少欲／苦行姿态</w:t>
            </w:r>
          </w:p>
        </w:tc>
        <w:tc>
          <w:tcPr>
            <w:tcW w:type="dxa" w:w="2409"/>
            <w:shd w:val="clear" w:fill="F2F5FA"/>
          </w:tcPr>
          <w:p>
            <w:r>
              <w:rPr>
                <w:sz w:val="18"/>
              </w:rPr>
            </w:r>
            <w:r>
              <w:rPr>
                <w:b w:val="0"/>
                <w:sz w:val="18"/>
              </w:rPr>
              <w:t>「我持戒严谨，他们太攀缘」</w:t>
            </w:r>
          </w:p>
        </w:tc>
        <w:tc>
          <w:tcPr>
            <w:tcW w:type="dxa" w:w="2409"/>
            <w:shd w:val="clear" w:fill="F2F5FA"/>
          </w:tcPr>
          <w:p>
            <w:r>
              <w:rPr>
                <w:sz w:val="18"/>
              </w:rPr>
            </w:r>
            <w:r>
              <w:rPr>
                <w:b w:val="0"/>
                <w:sz w:val="18"/>
              </w:rPr>
              <w:t>悭吝（嗔根）＋我慢</w:t>
            </w:r>
          </w:p>
        </w:tc>
        <w:tc>
          <w:tcPr>
            <w:tcW w:type="dxa" w:w="2409"/>
            <w:shd w:val="clear" w:fill="F2F5FA"/>
          </w:tcPr>
          <w:p>
            <w:r>
              <w:rPr>
                <w:sz w:val="18"/>
              </w:rPr>
            </w:r>
            <w:r>
              <w:rPr>
                <w:b w:val="0"/>
                <w:sz w:val="18"/>
              </w:rPr>
              <w:t>我心里是柔软，还是紧缩排斥？</w:t>
            </w:r>
          </w:p>
        </w:tc>
      </w:tr>
      <w:tr>
        <w:tc>
          <w:tcPr>
            <w:tcW w:type="dxa" w:w="2409"/>
          </w:tcPr>
          <w:p>
            <w:r>
              <w:rPr>
                <w:sz w:val="18"/>
              </w:rPr>
            </w:r>
            <w:r>
              <w:rPr>
                <w:b w:val="0"/>
                <w:sz w:val="18"/>
              </w:rPr>
              <w:t>离群／热心姿态</w:t>
            </w:r>
          </w:p>
        </w:tc>
        <w:tc>
          <w:tcPr>
            <w:tcW w:type="dxa" w:w="2409"/>
          </w:tcPr>
          <w:p>
            <w:r>
              <w:rPr>
                <w:sz w:val="18"/>
              </w:rPr>
            </w:r>
            <w:r>
              <w:rPr>
                <w:b w:val="0"/>
                <w:sz w:val="18"/>
              </w:rPr>
              <w:t>「我要独处／我是在帮他」</w:t>
            </w:r>
          </w:p>
        </w:tc>
        <w:tc>
          <w:tcPr>
            <w:tcW w:type="dxa" w:w="2409"/>
          </w:tcPr>
          <w:p>
            <w:r>
              <w:rPr>
                <w:sz w:val="18"/>
              </w:rPr>
            </w:r>
            <w:r>
              <w:rPr>
                <w:b w:val="0"/>
                <w:sz w:val="18"/>
              </w:rPr>
              <w:t>冷漠或贪名＋我慢</w:t>
            </w:r>
          </w:p>
        </w:tc>
        <w:tc>
          <w:tcPr>
            <w:tcW w:type="dxa" w:w="2409"/>
          </w:tcPr>
          <w:p>
            <w:r>
              <w:rPr>
                <w:sz w:val="18"/>
              </w:rPr>
            </w:r>
            <w:r>
              <w:rPr>
                <w:b w:val="0"/>
                <w:sz w:val="18"/>
              </w:rPr>
              <w:t>需要时我伸不伸手？帮完心有无挂碍？</w:t>
            </w:r>
          </w:p>
        </w:tc>
      </w:tr>
    </w:tbl>
    <w:p>
      <w:pPr>
        <w:ind w:left="170"/>
        <w:pBdr>
          <w:left w:val="single" w:sz="18" w:space="4" w:color="1E4620"/>
        </w:pBdr>
        <w:shd w:val="clear" w:fill="F2F5FA"/>
      </w:pPr>
      <w:r>
        <w:rPr>
          <w:b w:val="0"/>
        </w:rPr>
        <w:t>提示：三条的共同点，正是材料①的原话「</w:t>
      </w:r>
      <w:r>
        <w:rPr>
          <w:b/>
        </w:rPr>
        <w:t>邪见和傲慢合谋</w:t>
      </w:r>
      <w:r>
        <w:rPr>
          <w:b w:val="0"/>
        </w:rPr>
        <w:t>」——「我这样做是如法的」是邪见，「你们不如我」是慢。</w:t>
      </w:r>
      <w:r>
        <w:rPr>
          <w:b/>
        </w:rPr>
        <w:t>慢需要一件「如法」的外衣才坐得稳。</w:t>
      </w:r>
    </w:p>
    <w:p>
      <w:r>
        <w:rPr>
          <w:b/>
        </w:rPr>
        <w:t>扩展二（材料⑤延伸）：他证路线 → 自证路线</w:t>
      </w:r>
    </w:p>
    <w:p>
      <w:pPr>
        <w:pStyle w:val="ListNumber"/>
      </w:pPr>
      <w:r>
        <w:rPr>
          <w:b w:val="0"/>
        </w:rPr>
        <w:t>我最近最在意谁的看法？我在意的是什么——利益、机会，还是「被认同的感觉」？</w:t>
      </w:r>
    </w:p>
    <w:p>
      <w:pPr>
        <w:pStyle w:val="ListNumber"/>
      </w:pPr>
      <w:r>
        <w:rPr>
          <w:b w:val="0"/>
        </w:rPr>
        <w:t>如果没有人知道我做这件事，我还做吗？</w:t>
      </w:r>
    </w:p>
    <w:p>
      <w:pPr>
        <w:pStyle w:val="ListNumber"/>
      </w:pPr>
      <w:r>
        <w:rPr>
          <w:b w:val="0"/>
        </w:rPr>
        <w:t>我能不能用一句话说清：「我现在的心，是善心还是不善心？」——能说清，就是自证路线的起点。</w:t>
      </w:r>
    </w:p>
    <w:p>
      <w:pPr>
        <w:ind w:left="170"/>
        <w:pBdr>
          <w:left w:val="single" w:sz="18" w:space="4" w:color="1E4620"/>
        </w:pBdr>
        <w:shd w:val="clear" w:fill="F2F5FA"/>
      </w:pPr>
      <w:r>
        <w:rPr>
          <w:b w:val="0"/>
        </w:rPr>
        <w:t>「法是无遮的、可来见的；智者们可以各自证知。」这句话不必解释，让学员自己带回去。</w:t>
      </w:r>
    </w:p>
    <w:p>
      <w:r>
        <w:rPr>
          <w:b/>
        </w:rPr>
        <w:t>扩展三（跨周回扣）</w:t>
      </w:r>
      <w:r>
        <w:rPr>
          <w:b w:val="0"/>
        </w:rPr>
        <w:t>：本周与第4周（自欺11「慢以自知之明为伪装」）同族：</w:t>
      </w:r>
      <w:r>
        <w:rPr>
          <w:b/>
        </w:rPr>
        <w:t>胜慢／等慢／卑慢三种慢、惭与愧的辨析</w:t>
      </w:r>
      <w:r>
        <w:rPr>
          <w:b w:val="0"/>
        </w:rPr>
        <w:t>已在第4周照录讲解，本周不重复。若有学员追问「卑慢也是慢吗」，可答：</w:t>
      </w:r>
      <w:r>
        <w:rPr>
          <w:b/>
        </w:rPr>
        <w:t>是</w:t>
      </w:r>
      <w:r>
        <w:rPr>
          <w:b w:val="0"/>
        </w:rPr>
        <w:t>——「我不如他」同样是把重心放在「比较」上；完整辨析请回看第4周材料⑤⑥。</w:t>
      </w:r>
    </w:p>
    <w:p>
      <w:r>
        <w:rPr>
          <w:b/>
        </w:rPr>
        <w:t>延伸阅读条目（供学员课后自行检索，不做现场朗读）</w:t>
      </w:r>
      <w:r>
        <w:rPr>
          <w:b w:val="0"/>
        </w:rPr>
        <w:t>：见文末〈延伸阅读〉表。</w:t>
      </w:r>
    </w:p>
    <w:p>
      <w:r>
        <w:rPr>
          <w:b/>
          <w:color w:val="1E4620"/>
          <w:sz w:val="26"/>
        </w:rPr>
        <w:t>🔚 收尾与回向</w:t>
      </w:r>
    </w:p>
    <w:p>
      <w:r>
        <w:rPr>
          <w:b/>
        </w:rPr>
        <w:t>一、总结引导（主持人照读即可）</w:t>
      </w:r>
    </w:p>
    <w:p>
      <w:pPr>
        <w:ind w:left="170"/>
        <w:pBdr>
          <w:left w:val="single" w:sz="18" w:space="4" w:color="1E4620"/>
        </w:pBdr>
        <w:shd w:val="clear" w:fill="F2F5FA"/>
      </w:pPr>
      <w:r>
        <w:rPr>
          <w:b w:val="0"/>
        </w:rPr>
        <w:t>各位法友，我们用一个下午，看了八周里最像「修行」的那一位——我慢。</w:t>
      </w:r>
    </w:p>
    <w:p>
      <w:pPr>
        <w:ind w:left="170"/>
        <w:pBdr>
          <w:left w:val="single" w:sz="18" w:space="4" w:color="1E4620"/>
        </w:pBdr>
        <w:shd w:val="clear" w:fill="F2F5FA"/>
      </w:pPr>
      <w:r>
        <w:rPr>
          <w:b w:val="0"/>
        </w:rPr>
        <w:t>它不吵不闹，因为它穿的是我们最珍惜的那件衣服：</w:t>
      </w:r>
      <w:r>
        <w:rPr>
          <w:b/>
        </w:rPr>
        <w:t>「我在修行」</w:t>
      </w:r>
      <w:r>
        <w:rPr>
          <w:b w:val="0"/>
        </w:rPr>
        <w:t>。于是我慢可以借资历、借见地、借苦行、借少欲、借离群、借热心，来给自己搭台；它甚至能说出最漂亮的一句话——「</w:t>
      </w:r>
      <w:r>
        <w:rPr>
          <w:b/>
        </w:rPr>
        <w:t>我是一个严格持戒者，他们都是世俗攀缘的人</w:t>
      </w:r>
      <w:r>
        <w:rPr>
          <w:b w:val="0"/>
        </w:rPr>
        <w:t>」。</w:t>
      </w:r>
    </w:p>
    <w:p>
      <w:pPr>
        <w:ind w:left="170"/>
        <w:pBdr>
          <w:left w:val="single" w:sz="18" w:space="4" w:color="1E4620"/>
        </w:pBdr>
        <w:shd w:val="clear" w:fill="F2F5FA"/>
      </w:pPr>
      <w:r>
        <w:rPr>
          <w:b w:val="0"/>
        </w:rPr>
        <w:t>我们也拿到了分辨它的那把尺：</w:t>
      </w:r>
      <w:r>
        <w:rPr>
          <w:b/>
        </w:rPr>
        <w:t>惭愧与柔软</w:t>
      </w:r>
      <w:r>
        <w:rPr>
          <w:b w:val="0"/>
        </w:rPr>
        <w:t>。真修行以惭愧（hiri／ottappa）为体，把自己看真；修行姿态以我慢（māna）为体，把自己举高。录音里说得更直白：「</w:t>
      </w:r>
      <w:r>
        <w:rPr>
          <w:b/>
        </w:rPr>
        <w:t>戒律成了我们自己烦恼的防弹衣</w:t>
      </w:r>
      <w:r>
        <w:rPr>
          <w:b w:val="0"/>
        </w:rPr>
        <w:t>」、「</w:t>
      </w:r>
      <w:r>
        <w:rPr>
          <w:b/>
        </w:rPr>
        <w:t>不怕纯粹的小气，就怕披着清净活命外衣的悭吝</w:t>
      </w:r>
      <w:r>
        <w:rPr>
          <w:b w:val="0"/>
        </w:rPr>
        <w:t>」。</w:t>
      </w:r>
    </w:p>
    <w:p>
      <w:pPr>
        <w:ind w:left="170"/>
        <w:pBdr>
          <w:left w:val="single" w:sz="18" w:space="4" w:color="1E4620"/>
        </w:pBdr>
        <w:shd w:val="clear" w:fill="F2F5FA"/>
      </w:pPr>
      <w:r>
        <w:rPr>
          <w:b w:val="0"/>
        </w:rPr>
        <w:t>最后请把这句话带走一遍：</w:t>
      </w:r>
      <w:r>
        <w:rPr>
          <w:b/>
        </w:rPr>
        <w:t>如实觉察 ≠ 自我否定。</w:t>
      </w:r>
      <w:r>
        <w:rPr>
          <w:b w:val="0"/>
        </w:rPr>
        <w:t xml:space="preserve"> 今天认出的每一件「外衣」，都不是罪状，而是路标。</w:t>
      </w:r>
      <w:r>
        <w:rPr>
          <w:b/>
        </w:rPr>
        <w:t>觉察我慢本身，就是修行。</w:t>
      </w:r>
    </w:p>
    <w:p>
      <w:pPr>
        <w:ind w:left="170"/>
        <w:pBdr>
          <w:left w:val="single" w:sz="18" w:space="4" w:color="1E4620"/>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E4620"/>
        </w:pBdr>
        <w:shd w:val="clear" w:fill="F2F5FA"/>
      </w:pPr>
      <w:r>
        <w:rPr>
          <w:b w:val="0"/>
        </w:rPr>
        <w:t>下周（第 7 周）我们进入以「</w:t>
      </w:r>
      <w:r>
        <w:rPr>
          <w:b/>
        </w:rPr>
        <w:t>悭吝/慈悲</w:t>
      </w:r>
      <w:r>
        <w:rPr>
          <w:b w:val="0"/>
        </w:rPr>
        <w:t>」为伪装的占有——看俗家悭吝、住所悭吝如何以「关爱／护持道场」为伪装，以及「慈悲」如何被借来当借口。请带来的作业不变：继续做「每天一次、回看自己那句话是为谁」的练习。</w:t>
      </w:r>
    </w:p>
    <w:p>
      <w:r>
        <w:rPr>
          <w:b/>
        </w:rPr>
        <w:t>三、回向词（四句）</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愿一切众生，远离一切苦；</w:t>
      </w:r>
    </w:p>
    <w:p>
      <w:pPr>
        <w:ind w:left="170"/>
        <w:pBdr>
          <w:left w:val="single" w:sz="18" w:space="4" w:color="1E4620"/>
        </w:pBdr>
        <w:shd w:val="clear" w:fill="F2F5FA"/>
      </w:pPr>
      <w:r>
        <w:rPr>
          <w:b w:val="0"/>
        </w:rPr>
        <w:t>愿我们以惭愧照见自心，不以觉察责备自己；</w:t>
      </w:r>
    </w:p>
    <w:p>
      <w:pPr>
        <w:ind w:left="170"/>
        <w:pBdr>
          <w:left w:val="single" w:sz="18" w:space="4" w:color="1E4620"/>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val="0"/>
        </w:rPr>
        <w:t>各位法友，本周我们看八周里最像「修行」的一位——</w:t>
      </w:r>
      <w:r>
        <w:rPr>
          <w:b/>
        </w:rPr>
        <w:t>我慢</w:t>
      </w:r>
      <w:r>
        <w:rPr>
          <w:b w:val="0"/>
        </w:rPr>
        <w:t>。它不吵不闹，因为它穿的是我们最珍惜的那件衣服：</w:t>
      </w:r>
      <w:r>
        <w:rPr>
          <w:b/>
        </w:rPr>
        <w:t>「我在修行」</w:t>
      </w:r>
      <w:r>
        <w:rPr>
          <w:b w:val="0"/>
        </w:rPr>
        <w:t>。今天请带一份特别的温和：</w:t>
      </w:r>
      <w:r>
        <w:rPr>
          <w:b/>
        </w:rPr>
        <w:t>如实觉察 ≠ 自我否定</w:t>
      </w:r>
      <w:r>
        <w:rPr>
          <w:b w:val="0"/>
        </w:rPr>
        <w:t>；看见自己「谦卑里的那点自许」，不是罪状，而是修行开始起作用。我们只照自己的镜子，不评判别人，也不因此自责。</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《15_破妄显真-破除三十八种修道上的自欺14》（录音转写｜第6周材料①·★核心）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soundrecording_d0dd1c0cd17209afe241ece24bf6b7b4_9ffd7d3c43caa10657e1867e86d7650d7439961422831605</w:t>
            </w:r>
          </w:p>
        </w:tc>
        <w:tc>
          <w:tcPr>
            <w:tcW w:type="dxa" w:w="2409"/>
          </w:tcPr>
          <w:p>
            <w:r>
              <w:rPr>
                <w:sz w:val="18"/>
              </w:rPr>
            </w:r>
            <w:r>
              <w:rPr>
                <w:b w:val="0"/>
                <w:sz w:val="18"/>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fill="F2F5FA"/>
          </w:tcPr>
          <w:p>
            <w:r>
              <w:rPr>
                <w:sz w:val="18"/>
              </w:rPr>
            </w:r>
            <w:r>
              <w:rPr>
                <w:b w:val="0"/>
                <w:sz w:val="18"/>
              </w:rPr>
              <w:t>《16_破妄显真-破除三十八种修道上的自欺15》（录音转写｜第6周材料③·★本周正位）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soundrecording_d0dd1c0cd17209afe241ece24bf6b7b4_f5f8eae970dea66b8ba9aae6d7ea10007439961422831605</w:t>
            </w:r>
          </w:p>
        </w:tc>
        <w:tc>
          <w:tcPr>
            <w:tcW w:type="dxa" w:w="2409"/>
            <w:shd w:val="clear" w:fill="F2F5FA"/>
          </w:tcPr>
          <w:p>
            <w:r>
              <w:rPr>
                <w:sz w:val="18"/>
              </w:rPr>
            </w:r>
            <w:r>
              <w:rPr>
                <w:b w:val="0"/>
                <w:sz w:val="18"/>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r>
              <w:rPr>
                <w:sz w:val="18"/>
              </w:rPr>
            </w:r>
            <w:r>
              <w:rPr>
                <w:b w:val="0"/>
                <w:sz w:val="18"/>
              </w:rPr>
              <w:t>《17_破妄显真-破除三十八种修道上的自欺16》（录音转写｜第6周材料⑤·★核心）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soundrecording_d0dd1c0cd17209afe241ece24bf6b7b4_636835443aae804e2548bd5ceb481ace7439961422831605</w:t>
            </w:r>
          </w:p>
        </w:tc>
        <w:tc>
          <w:tcPr>
            <w:tcW w:type="dxa" w:w="2409"/>
          </w:tcPr>
          <w:p>
            <w:r>
              <w:rPr>
                <w:sz w:val="18"/>
              </w:rPr>
            </w:r>
            <w:r>
              <w:rPr>
                <w:b w:val="0"/>
                <w:sz w:val="18"/>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fill="F2F5FA"/>
          </w:tcPr>
          <w:p>
            <w:r>
              <w:rPr>
                <w:sz w:val="18"/>
              </w:rPr>
            </w:r>
            <w:r>
              <w:rPr>
                <w:b w:val="0"/>
                <w:sz w:val="18"/>
              </w:rPr>
              <w:t>《12_破妄显真-破除三十八种修道上的自欺11》（录音转写｜本系列第4周材料⑤，跨周回扣）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soundrecording_d0dd1c0cd17209afe241ece24bf6b7b4_43b57431e8af54e9c8594d07c8e6eca27439961422831605</w:t>
            </w:r>
          </w:p>
        </w:tc>
        <w:tc>
          <w:tcPr>
            <w:tcW w:type="dxa" w:w="2409"/>
            <w:shd w:val="clear" w:fill="F2F5FA"/>
          </w:tcPr>
          <w:p>
            <w:r>
              <w:rPr>
                <w:sz w:val="18"/>
              </w:rPr>
            </w:r>
            <w:r>
              <w:rPr>
                <w:b w:val="0"/>
                <w:sz w:val="18"/>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