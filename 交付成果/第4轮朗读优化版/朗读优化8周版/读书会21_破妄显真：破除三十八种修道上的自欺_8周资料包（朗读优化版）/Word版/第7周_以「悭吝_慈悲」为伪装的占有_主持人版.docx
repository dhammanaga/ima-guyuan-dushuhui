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第7周：以「悭吝/慈悲」为伪装的占有（主持人版）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你不是老师，你是流程的守护者——共读原文由法友轮流照读，你只负责控时、护持场域、把生僻名相点一句白话。本周是「贪—嗔—痴」之后的</w:t>
      </w:r>
      <w:r>
        <w:rPr>
          <w:b/>
          <w:sz w:val="20"/>
        </w:rPr>
        <w:t>第四站：言语与社交里的「占有」</w:t>
      </w:r>
      <w:r>
        <w:rPr>
          <w:sz w:val="20"/>
        </w:rPr>
        <w:t>。它比前三周更日常、更不好意思承认，因为它的外衣全是好词：</w:t>
      </w:r>
      <w:r>
        <w:rPr>
          <w:b/>
          <w:sz w:val="20"/>
        </w:rPr>
        <w:t>慈悲、帮扶、和合、说实话、不说离间语、爱语、少言圣默然、言辞友善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请先把基调立稳：</w:t>
      </w:r>
      <w:r>
        <w:rPr>
          <w:b/>
          <w:sz w:val="20"/>
        </w:rPr>
        <w:t>本周要拆的不是「坏人做坏事」，而是「好心好词如何被烦恼借去当外衣」</w:t>
      </w:r>
      <w:r>
        <w:rPr>
          <w:sz w:val="20"/>
        </w:rPr>
        <w:t>。凡夫的占有欲（悭吝、攀缘、控制、求认可）不会举着牌子出现，它会先给我们一件光鲜的衣服穿上——于是我们理直气壮地做了不该做的事，还觉得自己很慈悲、很诚实、很持戒。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本周三讲（对应「自欺17／18／19」三个文件，正文实讲欺骗第十五～二十种）给了六件外衣：</w:t>
      </w:r>
      <w:r>
        <w:rPr>
          <w:b/>
          <w:sz w:val="20"/>
        </w:rPr>
        <w:t>① 以「广结善缘／慈悲帮扶」之名行同流合污之实（乡愿之害）；② 以「我只是说实话」之名行离间语之实（无德之真）；③ 以「我不说离间语、我保持沉默」之名行见死不救之实（损人之心）；④ 以「爱语、慈悲柔软」之名行谄媚之实（豆汤语、口覆牛乳的毒瓶）；⑤ 以「慎语、圣默然、远离独处」之名行冷漠疏离之实（无友善习惯）；⑥ 以「言辞友善、随顺众生」之名行欺诳谄曲之实（口蜜腹剑）。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三条分辨主线：</w:t>
      </w:r>
      <w:r>
        <w:rPr>
          <w:b/>
          <w:sz w:val="20"/>
        </w:rPr>
        <w:t>第一条「名与实」</w:t>
      </w:r>
      <w:r>
        <w:rPr>
          <w:sz w:val="20"/>
        </w:rPr>
        <w:t>——同一个词（慈悲／爱语／慎语／真实语），如何被两种心所驱动而完全走样；</w:t>
      </w:r>
      <w:r>
        <w:rPr>
          <w:b/>
          <w:sz w:val="20"/>
        </w:rPr>
        <w:t>第二条「表层与底层」</w:t>
      </w:r>
      <w:r>
        <w:rPr>
          <w:sz w:val="20"/>
        </w:rPr>
        <w:t>——表面是正语、慈心、谨慎，底层是贪根心、嗔根心、我慢（阿毗达摩的「硬核指标」是动机）；</w:t>
      </w:r>
      <w:r>
        <w:rPr>
          <w:b/>
          <w:sz w:val="20"/>
        </w:rPr>
        <w:t>第三条「占有」</w:t>
      </w:r>
      <w:r>
        <w:rPr>
          <w:sz w:val="20"/>
        </w:rPr>
        <w:t>——悭吝式占有的现代表现：占人（结党、排他小圈子）、占名（利养、称赞）、占「道德高地」（我持戒、我少言、我正直）。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请务必在</w:t>
      </w:r>
      <w:r>
        <w:rPr>
          <w:b/>
          <w:sz w:val="20"/>
        </w:rPr>
        <w:t>第一轮分享开始之前</w:t>
      </w:r>
      <w:r>
        <w:rPr>
          <w:sz w:val="20"/>
        </w:rPr>
        <w:t>把它说出来：</w:t>
      </w:r>
      <w:r>
        <w:rPr>
          <w:b/>
          <w:sz w:val="20"/>
        </w:rPr>
        <w:t>这一周会让人有点不好意思——「我是不是也在用慈悲做交易？」这种觉察容易被听成自我控告。它不是。如实觉察 ≠ 自我否定；惭愧（hiri-ottappa）是善心所，不是自责。</w:t>
      </w:r>
      <w:r>
        <w:rPr>
          <w:sz w:val="20"/>
        </w:rPr>
        <w:t xml:space="preserve"> 我们只负责看自己的那一件外衣。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慈心散播（本周正对治）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只读材料③「非离间语的伪装」＋材料⑤「慎语与谄曲」核心段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加读材料①「乡愿／离间语」＋材料⑤块二「随顺众生≠讨好」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加一轮「我这件外衣最常穿哪一件」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三题全开＋现场练「一次如法告知」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快速「慈心＋觉察沉默的动机」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min「四摄法」随观与回向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加「下周预告（总摄对治）」与答疑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主持人十条守则（精简版）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先安立「本周学分辨力，不抓装扮」的基调——觉察而非审判。 2. 共读原文只读不解释，解释放在分享与讨论。 3. 生僻名相当场用一句话白话点明，不展开（如 macchariya 悭吝、pisuṇāvācā 离间语、mitabhāṇitā 慎语、cāṭukamyatā 谄媚、māyā 虚伪、sāṭheyya 谄曲、ujukatā 正直）。 4. 分享先邀请、不点名强制；沉默也是允许的（本周尤其要给「不想说」的人留位置）。 5. 有人说「我原来一直在用慈悲／爱语做交易」而显出惭愧时，先接住：「这非常常见，几乎是每个人都会走的路；惭愧是善心所，看见它本身就是修行。」 6. 不诊断、不给心理学标签；不评判他人、不替别人贴「自欺」「谄媚」「乡愿」的标签。 7. 讨论聚焦「这一刻我能不能看见」，不空谈「谁是老好人、谁在装、哪个道场怎样」。 8. 一旦话题滑向对某位法师、某个道场、某位居士的评价，立刻拉回</w:t>
      </w:r>
      <w:r>
        <w:rPr>
          <w:b/>
          <w:sz w:val="20"/>
        </w:rPr>
        <w:t>对治法</w:t>
      </w:r>
      <w:r>
        <w:rPr>
          <w:sz w:val="20"/>
        </w:rPr>
        <w:t>与</w:t>
      </w:r>
      <w:r>
        <w:rPr>
          <w:b/>
          <w:sz w:val="20"/>
        </w:rPr>
        <w:t>自己的动机</w:t>
      </w:r>
      <w:r>
        <w:rPr>
          <w:sz w:val="20"/>
        </w:rPr>
        <w:t>，不评判具体人与事。 9. 严守时间，宁可少读一段，也不拖堂。 10. 收尾务必回向，把功德导向一切众生。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悭吝（macchariya）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舍不得、独占、不肯共享；本周主题的</w:t>
            </w:r>
            <w:r>
              <w:rPr>
                <w:b/>
                <w:sz w:val="19"/>
              </w:rPr>
              <w:t>心理底色</w:t>
            </w:r>
            <w:r>
              <w:rPr>
                <w:sz w:val="19"/>
              </w:rPr>
              <w:t>——「占有」的另一个名字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五悭吝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住所／家族（俗家）／利养／法／称赞的悭吝；</w:t>
            </w:r>
            <w:r>
              <w:rPr>
                <w:b/>
                <w:sz w:val="19"/>
              </w:rPr>
              <w:t>凡「这是我的、这是我的人、这是我的道场」处，都有可能现形</w:t>
            </w:r>
            <w:r>
              <w:rPr>
                <w:sz w:val="19"/>
              </w:rPr>
              <w:t>（心所细节详见读书会14）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乡愿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一乡都称他好人，实为「德之贼」：无原则地讨好迎合，把善的标准搅浑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结党营私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以「和合、坦诚、慈悲」为名结成排他的小圈子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离间语（pisuṇāvācā）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掏空、摧毁人与人情感的语言；</w:t>
            </w:r>
            <w:r>
              <w:rPr>
                <w:b/>
                <w:sz w:val="19"/>
              </w:rPr>
              <w:t>可以是真话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「无德之真」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陈述的内容是真的，动机是贪（讨好听者）或嗔（乐见分裂）——真话成了凶器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五事省察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开口前省察：真实？有益？对方欢喜／促进和合？适时？出于慈心？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如法告知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律藏标准：</w:t>
            </w:r>
            <w:r>
              <w:rPr>
                <w:b/>
                <w:sz w:val="19"/>
              </w:rPr>
              <w:t>非为博取喜爱，亦非意图离间</w:t>
            </w:r>
            <w:r>
              <w:rPr>
                <w:sz w:val="19"/>
              </w:rPr>
              <w:t>，纯粹为保护对方免受恶法伤害、为呵责恶行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举罪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僧团中依戒指出过失的责任与礼节（下座先请师友处理／征得同意再私下说）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非离间语（apisunavāditā）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不说离间语——但「什么都不说」也能成为伪装的善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损人之心（anatthakāmatā）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不愿他人受益；本源是恶意（byāpāda）与嫉妒（issā），属</w:t>
            </w:r>
            <w:r>
              <w:rPr>
                <w:b/>
                <w:sz w:val="19"/>
              </w:rPr>
              <w:t>嗔根心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圣默然／慎语（mitabhāṇitā）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少言而恰当；</w:t>
            </w:r>
            <w:r>
              <w:rPr>
                <w:b/>
                <w:sz w:val="19"/>
              </w:rPr>
              <w:t>心是清明柔软的</w:t>
            </w:r>
            <w:r>
              <w:rPr>
                <w:sz w:val="19"/>
              </w:rPr>
              <w:t>，不是冷冰冰的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无友善习惯（asammodanasīlatā）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说话没温度、不问候不回应，把「冷漠疏离」装成「我在持慎语」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爱语（piyavācā）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四摄法之一；底色是慈（mettā）与真实利益，不卑不亢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谄媚（cāṭukamyatā）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把自己放到奴仆位、用甜言换取好感与利养的</w:t>
            </w:r>
            <w:r>
              <w:rPr>
                <w:b/>
                <w:sz w:val="19"/>
              </w:rPr>
              <w:t>邪命</w:t>
            </w:r>
            <w:r>
              <w:rPr>
                <w:sz w:val="19"/>
              </w:rPr>
              <w:t>；底层是贪根心，往往兼有我慢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豆汤语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律藏譬喻：一锅绿豆大多煮熟、少数煮不熟——半真半假、迎合所有人的话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虚伪（māyā）／谄曲（sāṭheyya）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隐瞒已存在的过失／彰显不存在的功德（吹牛、自我抬高）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正直（ujukatā）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六对美心所之一：心与心所不狡诈、坦荡诚实；</w:t>
            </w:r>
            <w:r>
              <w:rPr>
                <w:b/>
                <w:sz w:val="19"/>
              </w:rPr>
              <w:t>其反面即「心不正直 → 自我欺骗」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六对美心所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轻安·轻快·柔软·适业·练达·正直；冷漠绷紧的人会一一损坏它们，禅修必然贴不住所缘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邪命（micchājīva）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以欺骗性社交手段谋利养，如为供养而攀缘、为利养而谄媚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四摄法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布施·爱语·利行·同事；「爱语」被滥用即成谄媚，被正确使用则是化他之方便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「我发现自己一直在用慈悲做交易，好假、好惭愧」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立刻接住：这非常常见；</w:t>
            </w:r>
            <w:r>
              <w:rPr>
                <w:b/>
                <w:sz w:val="19"/>
              </w:rPr>
              <w:t>惭愧是善心所，不是自责</w:t>
            </w:r>
            <w:r>
              <w:rPr>
                <w:sz w:val="19"/>
              </w:rPr>
              <w:t>；看见即进步，不追责过去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「我是不是很悭吝、很自私？」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拉回：悭吝是凡夫共通的心理底色，我们学的是分辨它的</w:t>
            </w:r>
            <w:r>
              <w:rPr>
                <w:b/>
                <w:sz w:val="19"/>
              </w:rPr>
              <w:t>外衣</w:t>
            </w:r>
            <w:r>
              <w:rPr>
                <w:sz w:val="19"/>
              </w:rPr>
              <w:t>，不是给自己定性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「某人天天说好话，一听就是谄媚」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提醒：</w:t>
            </w:r>
            <w:r>
              <w:rPr>
                <w:b/>
                <w:sz w:val="19"/>
              </w:rPr>
              <w:t>不评判他人、不替人贴标签</w:t>
            </w:r>
            <w:r>
              <w:rPr>
                <w:sz w:val="19"/>
              </w:rPr>
              <w:t>；动机唯自知，我们连自己的心都看不全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讨论变成吐槽「某个道场的人如何占人占权」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立刻把话头拉回自己与对治法；对道场／信众／法物的话题一律</w:t>
            </w:r>
            <w:r>
              <w:rPr>
                <w:b/>
                <w:sz w:val="19"/>
              </w:rPr>
              <w:t>以慈心与不评判为基调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「我以后是不是不能随便说话、不能夸人了？」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说明：不是禁语，而是「择善而说」；真实·有益·适时·慈心四者具足就能说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「我在团体里觉得越来越不想理人，是不是修得好？」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用材料⑤原话回应：「圣默然的背后是我讨厌死你了，那就不叫圣默然。」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名相太多、时间超时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本周两条主线（一句话记住）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占有的外衣永远是善法：</w:t>
      </w:r>
      <w:r>
        <w:rPr>
          <w:sz w:val="20"/>
        </w:rPr>
        <w:t xml:space="preserve"> 悭吝（macchariya）想要占人、占名、占道德高地，就会借「慈悲／帮扶／和合／实话／爱语／慎语」六件衣服出门——</w:t>
      </w:r>
      <w:r>
        <w:rPr>
          <w:b/>
          <w:sz w:val="20"/>
        </w:rPr>
        <w:t>判断真假不看衣服，只看心（动机）。</w:t>
      </w:r>
      <w:r>
        <w:rPr>
          <w:sz w:val="20"/>
        </w:rPr>
        <w:t xml:space="preserve"> 2. </w:t>
      </w:r>
      <w:r>
        <w:rPr>
          <w:b/>
          <w:sz w:val="20"/>
        </w:rPr>
        <w:t>真话也是可以有罪的，沉默也是可以有罪的：</w:t>
      </w:r>
      <w:r>
        <w:rPr>
          <w:sz w:val="20"/>
        </w:rPr>
        <w:t xml:space="preserve"> 一句 100% 真实的话，若为讨好或分裂而说，即是离间语；一句什么都不说的话，若为见死不救而说，即是损人之心。</w:t>
      </w:r>
      <w:r>
        <w:rPr>
          <w:b/>
          <w:sz w:val="20"/>
        </w:rPr>
        <w:t>分辨的唯一标尺是「慈悲与智慧是否在场」。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读书会21：破妄显真——破除三十八种修道上的自欺 · 第7周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到读书会21。前几周，我们看了会喊叫的自欺：贪借「厌恶想」和「禅悦」说服我们，嗔借「厌恶」和「精进」的样子骗过我们，痴则安静地把麻木装成中舍，我慢把资历装成修行。这一周，自欺从「心」走到「口」和「人」——它钻进了我们每天的社交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本周的主题是</w:t>
      </w:r>
      <w:r>
        <w:rPr>
          <w:b/>
          <w:sz w:val="20"/>
        </w:rPr>
        <w:t>「以悭吝／慈悲为伪装的占有」</w:t>
      </w:r>
      <w:r>
        <w:rPr>
          <w:sz w:val="20"/>
        </w:rPr>
        <w:t>。请先注意「慈悲」这两个字所在的标题位置：它不是被否定的对象，而是</w:t>
      </w:r>
      <w:r>
        <w:rPr>
          <w:b/>
          <w:sz w:val="20"/>
        </w:rPr>
        <w:t>最常被借用的外衣</w:t>
      </w:r>
      <w:r>
        <w:rPr>
          <w:sz w:val="20"/>
        </w:rPr>
        <w:t>。悭吝（macchariya，舍不得、要独占）一旦想要占住一个人、一份名声、一个位置、一句「我很有修行」的赞美，它绝不会说「我要占有」，它会说：「我这是慈悲」「我这是为你好」「我们是一家人」「我只是说实话」「我不说是非」「我少言是我的修行」「我对你友善是我的修养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于是我们在</w:t>
      </w:r>
      <w:r>
        <w:rPr>
          <w:b/>
          <w:sz w:val="20"/>
        </w:rPr>
        <w:t>同一件外衣下</w:t>
      </w:r>
      <w:r>
        <w:rPr>
          <w:sz w:val="20"/>
        </w:rPr>
        <w:t>看到成对的错认：爱语与谄媚、如法告知与披着实话外衣的离间语、圣默然与冷漠疏离、广结善缘与同流合污、随顺众生与讨好所有人。本周学的正是</w:t>
      </w:r>
      <w:r>
        <w:rPr>
          <w:b/>
          <w:sz w:val="20"/>
        </w:rPr>
        <w:t>分辨力</w:t>
      </w:r>
      <w:r>
        <w:rPr>
          <w:sz w:val="20"/>
        </w:rPr>
        <w:t>：分辨衣服之下的动机（思），分辨「表层是善心所、底层是贪根心／嗔根心」的那一层落差。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用一句话说：</w:t>
      </w:r>
      <w:r>
        <w:rPr>
          <w:b/>
          <w:sz w:val="20"/>
        </w:rPr>
        <w:t>本周要辨清的是「占有」如何借慈悲之名出门——悭吝与攀缘以关爱／护持为伪装，谄媚以爱语为伪装，冷漠以慎语为伪装，挑拨以实话为伪装；而分辨的唯一标尺，是慈悲与智慧是否在场。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最后先叮咛一句：</w:t>
      </w:r>
      <w:r>
        <w:rPr>
          <w:b/>
          <w:sz w:val="20"/>
        </w:rPr>
        <w:t>如实觉察 ≠ 自我否定。</w:t>
      </w:r>
      <w:r>
        <w:rPr>
          <w:sz w:val="20"/>
        </w:rPr>
        <w:t xml:space="preserve"> 如果你在听录音时忽然发现「我好像也常这样」，请记得：这几乎是每个人都会走的路，它属于凡夫共通的认知机制。</w:t>
      </w:r>
      <w:r>
        <w:rPr>
          <w:b/>
          <w:sz w:val="20"/>
        </w:rPr>
        <w:t>惭愧（hiri-ottappa）是善心所，它的作用是让善法生长，而不是给自己定罪。</w:t>
      </w:r>
      <w:r>
        <w:rPr>
          <w:sz w:val="20"/>
        </w:rPr>
        <w:t xml:space="preserve"> 今天的分享以自愿为限，你完全可以只听不分享。带着这份不评判的诚实，我们一起读。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</w:t>
      </w:r>
      <w:r>
        <w:rPr>
          <w:b/>
          <w:sz w:val="20"/>
        </w:rPr>
        <w:t>以「悭吝/慈悲」为伪装的占有——悭吝（macchariya）与占有欲借「慈悲、帮扶、和合、真实语、爱语、慎语、言辞友善」等善法外衣，行同流合污、离间挑拨、见死不救、谄媚求利、冷漠疏离、欺诳谄曲之实；表层显现为正语·慈心·谨慎，底层常是贪根心、嗔根心与我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悭吝（macchariya）与「占有」为什么不直接出现，而要借善法的外衣？「广结善缘」与「同流合污」的分界线在哪一句？说真话为什么也能构成离间语——律藏给出的硬核标准是什么？「不说离间语」怎么会变成「见死不救」？爱语（piyavācā）与谄媚（cāṭukamyatā）在体验上怎么分？「圣默然／慎语」与「冷漠疏离」的分界是什么？虚伪（māyā）与谄曲（sāṭheyya）如何从「策略性模仿」堕落成「人格性伪装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…自欺17…》（第18讲·20260407）录音——（十五）不如法结交以「习惯帮扶」伪装＋（十六）离间语以「惯于真实语」伪装：乡愿与德之贼、「大道废有仁义」、贼莫大乎德有心、茅草包臭鱼、防护四角度（正见·以戒为墙·正念·外缘）、pisuṇāvācā 词源、</w:t>
      </w:r>
      <w:r>
        <w:rPr>
          <w:b/>
          <w:sz w:val="21"/>
        </w:rPr>
        <w:t>如法告知与离间语之别</w:t>
      </w:r>
      <w:r>
        <w:rPr>
          <w:sz w:val="21"/>
        </w:rPr>
        <w:t>、刀子嘴刀子心、无事省察与手术刀；材料②同讲课件（板书要点）；材料③《…自欺18…》（第19讲·20260410）录音——（十七）不愿他人受益以「说非离间语」伪装（损人之心、和合之误认、阿毗达摩透视、举罪礼节、明哲保身之批判、护他还是卸责）＋（十八）谄媚以「爱语」伪装（四摄法、豆汤语、给予还是索取）；材料④同讲课件（板书要点）；材料⑤《…自欺19…》（第20讲·20260414）录音——（十九）无道喜习惯以「慎语」伪装（圣默然异化、六对美心所受损、对禅修的系统性障碍）＋（二十）欺诳谄曲以「言辞友善」伪装（māyā／sāṭheyya、随顺众生≠讨好、巧诈不如拙诚）；材料⑥同讲课件（板书要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：①简答题：用一句话写出「爱语」与「谄媚」的分界，并用一句话写出「如法告知」与「离间语」的分界（各限 30 字内，写完用录音里的标准自校）。②实践题：本周挑一次「我需要去提醒某人」的真实情境（先想好，不必真说），按</w:t>
      </w:r>
      <w:r>
        <w:rPr>
          <w:b/>
          <w:sz w:val="21"/>
        </w:rPr>
        <w:t>五事省察</w:t>
      </w:r>
      <w:r>
        <w:rPr>
          <w:sz w:val="21"/>
        </w:rPr>
        <w:t>逐条写下：真实？有益？对方欢喜／促进和合？适时？出于慈心？——若有一条不满足，先不做，只记录「我卡在哪一条」。③观察题：本周每天记录一次「沉默的动机」——当我选择不说话时，心里是清明柔软的（慎语／圣默然），还是排斥、厌烦、看不起、不想麻烦（无友善习惯）？只记一句话，不评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：一切练习以自愿为限；若某个练习让你情绪起伏（尤其②涉及旧人际关系），完全可以只做几分钟呼吸、或选择暂离，没有「没做完」这回事。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占有的外衣永远是善法——慈悲、帮扶、和合、实话、爱语、慎语、友善；判断真假不看衣服，只看动机（思）里有没有贪、嗔、慢。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：悭吝（占有，装成慈悲）、分辨（爱语／谄媚、如法告知／离间语）、如实（巧诈不如拙诚）。三个词串起来，就是本周的全貌；主持人可在开场与收尾各复述一次，一句「先看清外衣，再看心」足矣。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压缩时保入出息＋身体放松；延长加慈心散播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抓材料③「非离间语／损人之心」＋材料⑤「慎语与谄曲」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控时靠「90 秒」牌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保「慈心＋觉察沉默动机」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使用说明：本讲六份材料照录共约 5.5 万字符，</w:t>
      </w:r>
      <w:r>
        <w:rPr>
          <w:b/>
          <w:sz w:val="20"/>
        </w:rPr>
        <w:t>切忌全读</w:t>
      </w:r>
      <w:r>
        <w:rPr>
          <w:sz w:val="20"/>
        </w:rPr>
        <w:t>。若学员多为新面孔，建议走「压缩」列：只读</w:t>
      </w:r>
      <w:r>
        <w:rPr>
          <w:b/>
          <w:sz w:val="20"/>
        </w:rPr>
        <w:t>材料③的两段核心</w:t>
      </w:r>
      <w:r>
        <w:rPr>
          <w:sz w:val="20"/>
        </w:rPr>
        <w:t>（`[00:03:53]`–`[00:09:19]` 损人之心与和合之误认；`[00:22:43]`–`[00:25:02]` 如法告知之别）与</w:t>
      </w:r>
      <w:r>
        <w:rPr>
          <w:b/>
          <w:sz w:val="20"/>
        </w:rPr>
        <w:t>材料⑤的两段核心</w:t>
      </w:r>
      <w:r>
        <w:rPr>
          <w:sz w:val="20"/>
        </w:rPr>
        <w:t>（`[00:03:53]`–`[00:09:19]` 慎语 vs 无友善；`[00:47:57]`–`[00:52:38]` 虚伪与谄曲），其余作板书略过；若学员已连续参加前几周、对心所名相不陌生，可走「标准」或「延长」列，把材料①的「乡愿／离间语」与材料⑤块二「随顺众生≠讨好所有人」一并展开，让「占有—言语—社交」三条线互相照见。无论怎样压缩，</w:t>
      </w:r>
      <w:r>
        <w:rPr>
          <w:b/>
          <w:sz w:val="20"/>
        </w:rPr>
        <w:t>静心开场与收尾回向两项不可删</w:t>
      </w:r>
      <w:r>
        <w:rPr>
          <w:sz w:val="20"/>
        </w:rPr>
        <w:t>——一头一尾是场域的护栏。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本周特别提醒：本讲最容易触发「不好意思」的一讲，因为「用慈悲做交易、用爱语换好感」听起来很丢脸。</w:t>
      </w:r>
      <w:r>
        <w:rPr>
          <w:b/>
          <w:sz w:val="20"/>
        </w:rPr>
        <w:t>请主持人主动、提前、反复地化解</w:t>
      </w:r>
      <w:r>
        <w:rPr>
          <w:sz w:val="20"/>
        </w:rPr>
        <w:t>：一再点明「这非常常见」「惭愧是善心所、不是自责」「不评判他人、不自卑不自满」；涉及道场、信众、法物的执取话题，一律以</w:t>
      </w:r>
      <w:r>
        <w:rPr>
          <w:b/>
          <w:sz w:val="20"/>
        </w:rPr>
        <w:t>慈心与不评判为基调</w:t>
      </w:r>
      <w:r>
        <w:rPr>
          <w:sz w:val="20"/>
        </w:rPr>
        <w:t>回扣「看自己的动机」。宁可少读一段原文，也要把这几句说清楚。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主持人引导语（照读即可，语速放慢，每句之间留 3–5 秒静默）：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请大家合掌，我们一起来礼敬佛陀。 `Namo tassa bhagavato arahato sammā-sambuddhassa`（三遍）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请把身体安顿好，坐得端正而放松。闭上眼睛，或者把目光轻轻垂在前方。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2 分钟：只觉知呼吸）把注意力放在鼻端，觉知入息，觉知出息。不需要改变呼吸，只是知道它在。吸气……知道；呼气……知道。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2 分钟：放松）把注意力从头部扫到脚趾：放松额头、放松肩膀、放松胸口、放松腹部、放松双手、放松双腿。让身体像一件挂好的衣服，静静地挂着。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2 分钟：慈心）现在，想起一位你真心希望他平安快乐的人，在心里对他说：愿你平安，愿你健康，愿你快乐，愿你被善意包围。再把这句话送给自己：愿我平安，愿我健康，愿我快乐，愿不被烦恼所苦。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2 分钟：本周主题的安立）本周我们要谈「悭吝与慈悲」——谈我们怎样在善法的话语里，藏着一点想抓住什么的心。请先在心里安立一个基调：</w:t>
      </w:r>
      <w:r>
        <w:rPr>
          <w:b/>
          <w:sz w:val="20"/>
        </w:rPr>
        <w:t>今天我来看自己的心，不是来审判自己，也不是来审判任何人。</w:t>
      </w:r>
      <w:r>
        <w:rPr>
          <w:sz w:val="20"/>
        </w:rPr>
        <w:t xml:space="preserve"> 看见，就已经在修行的路上。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1 分钟：决意）今天这两个小时，我愿意对自己诚实一点，也愿意对同伴温柔一点。我们一起开始。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：说说看：你有没有过「明明是出于善意，却想把它攥在手里」的时候？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3583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本环节由法友轮流照读。</w:t>
      </w:r>
      <w:r>
        <w:rPr>
          <w:b/>
          <w:sz w:val="20"/>
        </w:rPr>
        <w:t>六份材料的完整信息行、校注与操作提示见下</w:t>
      </w:r>
      <w:r>
        <w:rPr>
          <w:sz w:val="20"/>
        </w:rPr>
        <w:t>；★为核心材料（材料③⑤为本周主题正位）。主持人请按「静心—共读—分享」的顺序控时：共读 30 分钟，宁少读一段，不拖堂。每读完一组，留 30 秒静默。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《18_破妄显真-破除三十八种修道上的自欺17-古源尊者-20260407》（依据录音转写整理，已校对明显同音错字）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media_id：`soundrecording_d0dd1c0cd17209afe241ece24bf6b7b4_cf863489495fc043975f960f0b4ac73a7439961422831605`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打开方式：ima知识库搜索「18_破妄显真-破除三十八种修道上的自欺17-古源尊者-20260407」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适用定位：★本周主线入口——本讲正文实讲</w:t>
      </w:r>
      <w:r>
        <w:rPr>
          <w:b/>
          <w:sz w:val="21"/>
        </w:rPr>
        <w:t>「三十八种欺骗（十五）不如法的结交能以习惯帮扶的伪装来欺骗」</w:t>
      </w:r>
      <w:r>
        <w:rPr>
          <w:sz w:val="21"/>
        </w:rPr>
        <w:t>与</w:t>
      </w:r>
      <w:r>
        <w:rPr>
          <w:b/>
          <w:sz w:val="21"/>
        </w:rPr>
        <w:t>「（十六）离间语能以惯于真实语的伪装来欺骗」</w:t>
      </w:r>
      <w:r>
        <w:rPr>
          <w:sz w:val="21"/>
        </w:rPr>
        <w:t>：悭吝式的「占有与攀附」如何借「慈悲／帮扶／和合」之名结成不善法同盟；中国传统文化（乡愿·德之贼·大道废有仁义·贼莫大乎德有心）的平行批判；「茅草包臭鱼」譬喻；防护四角度（正见·以戒为墙·正念·外缘）；离间语（pisuṇāvācā）词源与「无德之真」的欺骗机制；</w:t>
      </w:r>
      <w:r>
        <w:rPr>
          <w:b/>
          <w:sz w:val="21"/>
        </w:rPr>
        <w:t>「如法告知」与「披着实话外衣的离间语」的分辨标准（律藏：非为博取喜爱，亦非意图离间）</w:t>
      </w:r>
      <w:r>
        <w:rPr>
          <w:sz w:val="21"/>
        </w:rPr>
        <w:t>；佛陀「五事省察」与「手术刀」譬喻。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照录范围：`[00:00:00.000]`–`[01:03:45.840]`（选段照录；跳过段落已在操作行注明）。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文中巴利语术语与明显同音错字已校正，其余口语原貌一律保留。主要校正：「阿比达摩／阿里达摩」→「阿毗达摩」；「证件」→「正见」；「皮苏纳瓦加／P数那瓦加／皮索那瓦加」→「pisuṇāvācā（离间语）」；「撒迦／萨迦」→「sacca（真实语）」；「飞行处／飞行住」→「非行处（agocara，非行境）」；「方会」→「梵行」；「放行」→「梵行」；「乡愿得之」→「乡愿，德之贼也」；「一达美姑娘／阿萨瓦阳」→回向巴利语（照录时保留原音并附汉译）；「阿萨瓦」→「āsavakkhaya（漏尽）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主持人操作：本讲共 64 分钟。照录按「悭吝/帮扶之名→传统文化批判→案例→防护→第十六种（离间语）→如法告知之别→防护与回向」顺序</w:t>
      </w:r>
      <w:r>
        <w:rPr>
          <w:b/>
          <w:sz w:val="20"/>
        </w:rPr>
        <w:t>分 6 组段</w:t>
      </w:r>
      <w:r>
        <w:rPr>
          <w:sz w:val="20"/>
        </w:rPr>
        <w:t>照读，每组读完留 30 秒静默。时间紧张时，</w:t>
      </w:r>
      <w:r>
        <w:rPr>
          <w:b/>
          <w:sz w:val="20"/>
        </w:rPr>
        <w:t>先读第 ④⑤ 组（离间语与如法告知之别，本周主题正位）</w:t>
      </w:r>
      <w:r>
        <w:rPr>
          <w:sz w:val="20"/>
        </w:rPr>
        <w:t>，第 ①②③ 组（传统文化批判）可略读；`[00:14:17]`–`[00:17:10]`（出家人荒废修行与在家包庇纵容的展开）、`[00:18:44]`–`[00:20:24]`（职场包庇）、`[00:37:32]`–`[00:41:25]`（诚实离间术的重复举例）、`[00:46:05]`–`[00:52:30]`（庄子支离其德）为可跳读段，已在下方以「（中略）」标出，不必全部照读。</w:t>
      </w:r>
    </w:p>
    <w:p>
      <w:r>
        <w:rPr>
          <w:b/>
          <w:sz w:val="21"/>
        </w:rPr>
        <w:t>照录（逐字·选段）：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`[00:00:00.000]` 三。南无大嘎瓦多阿多三三。以及那位世尊阿拉汗政治抉择。各位尊者，各位法师，各位贤友，晚上吉祥。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`[00:00:42.320]` 我们上一堂课是学到。第15个区片对。第15个7篇。是。不如法的结交，能以习惯性帮扶的伪装来欺骗。就是我们说老好人，热心肠，对。他是很容易，以为悲悯来这个掩盖他的这个乐于杂居。他的外向，是展现出来和和友善，包容，但是他的内在，是安名求利，是走的是他正的路线。这个希望得到别人的认可，或者他有自己的，这个甚至有一些不可告人的想法。所以我们要去看到他这个贪和悲悯的区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`[00:02:02.600]` 当然有一些人，他并不是因为贪，他就是。分不清楚什么叫做真正的悲悯，什么叫做情绪的过度卷入，我们叫悲心的释坏。这个一看到别人有点苦，自己就哭得稀里哗啦的，你也不知道应该怎么正确地去帮助别人，就跟着人家一起苦一起哭。他这个也是一种错误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`[00:02:32.740]` 所以我们要知道它之间有什么样的差别，以及容易混淆的地方，我们要有慈悲心，要帮助弱者，但是。这个我们要清楚，界限是什么好，要搞清楚，你当时是出于悲心。这个可以，这个帮到别人去苦，还是你有很多期待？要分清楚或者说。我们这样做，会导致我们的戒律有缺损，会造成误加，那就不恰当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`[00:03:15.740]` 那昨天，上一堂课，我们这个还没有讲，就是中国传统文化上。它也是有这个。这个很明确的这样的一个教导，就表面上的这个仁爱和亲和，如果动机不纯，这个孔夫子说一叫德行之贼。学学得贼那这个。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`[00:03:46.300]` 中国的这个传统文化里面。就有一个词叫乡愿，对，大家知道叫乡愿对。下面什么意思。写不出来。商愿？就是有点伪善了对。就是。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`[00:04:23.020]` 儒家，他强调仁和义，它是要统一的。所以真正的仁爱，必有原则上的这个义。他不是没有原则的这个滥交和讨好。这个在论语。洋货里面这个。这个孔夫子说，乡愿得之，贼也。这个在这里面，就是孔夫子，他痛斥这种。一种，有一种一乡人，都称许为的这个老好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`[00:05:02.140]` 就乡愿，它的意思，就是表面上这个言行很中性，举止举止很廉洁。但处处讨好迎合，让所有的人都觉得他是好人呐，在佛法里面就像和合之行，他总是跟人家很和睦。但是，它可能的本质。就是同流合污，这个嫣然媚于世，就没有真正的道德准则，没有道德原则，他只是为了博取世俗的赞誉而活着，大家觉得我好就可以。所以孔夫子说这是德之贼，因为他混淆了真正的这个善，也就是仁和虚伪的迎合，他破坏了道德的标准。那这个我们在这个前面讲的这个自欺这个以和合之名，以帮扶帮助人之名，伪装这个不恰当的结交或者说我们出家人，就是这个贪着居家它其实是一样的，就是用表面的和合。好人缘掩盖内在的没原则，结交不当和功利求名，都是属于这种乡愿的一种。例子的一种表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`[00:06:38.760]` 道家也一样的，道家它强调自然，无为，真朴，他反对一切这个人为的黏着，或者文过饰非，对虚伪的社交，他是很明确的，这个给予批评和揭露。这个道德经里里面有讲，叫大道废有仁义。大道废，有仁义智慧出，有大伪，伪装的伪。六亲不和有孝慈，国家昏乱有忠臣。这个什么意思。就老子，他洞察到。当自然无为的大道失落的时候，人们就开始标榜仁义，孝慈这些道德概念。而这些概念一旦成为被追逐的名相，就会催生这种虚伪大伪，我们说满口仁义道德，一肚子男盗女娼。它就是这个意思了，那在我们这个欺骗里面即以帮扶之名或者以和合之名，伪装不当的社交，它也是这种伪的一种表现。就当真正的自然的亲和，就是一个人，比如说我们说佛陀或者阿拉汉，他是跟人的这种亲和，他是自然而然的。他是用道家来讲，就是你活在道上，对？那阿拉汉或者佛陀，他都是围坐，他只是正确的坐。那这个当道缺失的时候，人们就会刻意地去表演，成为一个有能力的人，和合，帮扶，以人为这个为这个，这个去帮助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`[00:08:40.780]` 这种表演，它往往包裹着自私的算计。也是不当的结交。那实际上，它是一种伪装，就跟道家的返璞归真，这这个形式，它是相违的，这就是欺骗的扇形。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`[00:09:04.080]` 这个庄子在列寇篇里面，列御寇里面讲到说，贼莫大乎德有心，贼莫大乎德有心而心有节。最大的祸害，莫过于。这个有心为德。就是带着刻意的心去行持有道德的行为。这种心，他就说，就像戴着眼睫毛，眼睫毛就是我们讲现在的话来讲就戴有色眼镜，就各种分别计较，就是我要看什么样的人我才帮不帮你。那你如果是这个可以从他上上面得到好处的人，我们就会很谄媚等等的。他就是。庄子讲的就是这个有心为德，这是最大的祸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`[00:10:04.020]` 就一旦我们行善的时候，心存我要去做好事，我做好事要让别人看到我做的好事，就要让别人觉得我很好，并且聚焦，相应的对象，回报，这种德就变成贼害征信的东西。被欺骗的一种行为，就是得有心的一种典型，就是怀着贪求名利，惧怕孤立的这样一种有心去进行有选择的。帮扶或者和合型，就是戴上有色眼镜。这个老庄子讲心有结，就心，已经戴上了睫毛。那只结交能给自己带来好处的人，就完全背离了道家这个善德不德是以为有德，最高的德行是不刻意表现为德才算有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`[00:11:01.380]` 所以中国的传统文化，对这个不管是伦理原则，还是道家的自然真性，它跟佛法的这个强调的这个不要欺骗也是一样的。就真正的善行和合，必然是根植于纯净的动机。在佛教里面就是善，在善心不善心，在道家里面，儒儒家里就是人心，道心。它跟我们这个智慧的选择是种认知，它是一一体的了，是可以相互关联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`[00:11:45.420]` 所以危险的欺骗？它往往是披着光鲜的外衣。乡愿之害？他说在儒家来讲，说大于真，小人。大为之险，胜于植物的恶。这个解释说，这个就中国传统文化里面，对攀援谄媚结交恶友都是给予批判的批评的。所以君子和得道者的社交，是以义之与比和光同尘就他有原则不滥交，但是他又很亲和，不孤傲。它看起来像无为，实际上它随缘应物，利益众生没有丝毫的贪着。所以在这个这条的教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`[00:12:35.200]` 在中国文化的语境下，这个我们可以把它概括为，勿以广结善缘之名，行同流合污之实，不以仁义帮扶之相掩盖这个乡愿得贼之心。所以真正的修行，就是义和真，它是作为尺尺度来衡量，去衡量每一次的社交活动，确保了内心它是有清净的智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`[00:13:06.500]` 那我们可以看一些案例来看，出家人这个。我们说披着慈悲杜仲的外衣，这个参与世俗的很多情感的纠缠，这个居士有什么悲伤，有什么伤心事，他也是要冲着去，居士很快乐的时候，他也要冲着去一起庆贺。家居士家里有各种世俗的纠纷，生意上的谋划他就亲自出面，帮忙去出主意，为他的喜而喜，为他的乐而乐。那表面上来看，这位出家人他认为自己是在摄众，摄受众生，慈悲帮扶。那但是，在佛陀教导的戒律里面，或者在阿毗达摩的这个心象的这个透视下，他就是跟。要么就是你有所求，有贪，要么就是悲悯是坏，跟为悲悯相应，他把这个世俗的依恋和情感纠葛包装成了慈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`[00:14:17.080]` 在处理这些世俗事物的时候，他不仅荒废了。这个修行，他也违约了戒律，甚至还破坏了这个在家人对出家人的信心，这个在家人对出家人的信心，他是基于法了，而不是基于这个出家人对他有很多情感的纠葛。情感的纠葛是在家人的这种习惯，那这个是我们出家人要要着力要。要要，要这个。要小心的了。（中略：`[00:15:02]`–`[00:17:10]` 出家人「独处冷若冰霜」的另一端与在家父母「帮孩子造假、包庇纵容」的展开）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`[00:17:10.390]` 那人际关系上，我们也是容易，披着共情倾听的外衣，变成一个情绪的垃圾桶。那你的朋友遇到人际冲突，给来找来找你抱怨，或者疯狂地说第三者的坏话离间语出而已。那你为了显示自己是好朋友，不但耐心倾听，还跟着他一起同仇敌忾，两肋插刀，把这个第三者大骂一顿。你觉得这个才是好朋友？我在为他提供情绪价值。那在佛陀来讲，这个就叫恶友，就是那个你是那个是这个抱怨的人的恶友。那一个朋友在造作恶业，我们跟着一起造作。那这个时候，他。这个是使不善法增长，善法衰退，这样的人和事儿，就不应该交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`[00:18:15.020]` 真正的善友，是在对方造恶的时候，能够给他止恶。而且，还能够，带着他转向上访。而不是迎合他的烦恼，所以这里面的这个共情帮扶，他就会有纵容彼此的嗔恨心，他是看起来是一种用仗义。它是伪装起来的，这一种恶，有的一种恶友一样，所以要特别小心。（中略：`[00:18:44]`–`[00:20:24]` 职场「团队精神」外衣下的吃回扣、做假账、夫妻店式包庇）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`[00:20:24.240]` 没有边界没有原则的这个热身肠热心肠，就经常就会像这个茅草包臭鱼前面我们讲到，这臭鱼就是这个比喻。就是。代表沉溺于贪嗔痴，当我们沉溺于贪嗔痴的时候是浑身发臭，就像臭鱼一样。著书里面讲说像这个腐烂的蛇，腐烂的蛇和腐烂的鱼都是很臭的，大家有闻过，对。所以这个当我们面上看起来是热心肠，热心肠像香茅草。相貌草，内心是贪嗔痴，就像一条臭鱼。所以，我们说我们要帮他，我们为了要为了这个度这个度化他为借口。我们把自己凑上去，结果鱼没有变香，我们自己变臭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`[00:21:35.140]` 好，反复，有四个角度了。反复的核心需要以证件来辨明，社交的动机和对象。对我们佛教徒就要以戒律来规范行为和边界，确保这个帮扶和结交，是真正的导向善法征战，而不是烦恼的纠缠。那正见从来就是为先导了，因为有正见，就可以照亮这个社交的盲区和动机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`[00:22:13.480]` 所以如法结交和不当社交里面的标准，那如法结交亲近善知识，亲近善友，这种亲近能增长界定会，就可以去就可以去结交了。它的目的，是讨论法义，互相策立。维护僧团和合。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`[00:22:35.920]` 那不当的社交，就是把谄媚伪装成慈悲，那这个比如说结在迷惑冰消的著书里面讲是为了结交权贵。过度的共情忧喜，亲近诽谤三宝的人，反复去接触没有信仰的在家人。以立身为名，实际上是梵行禅修，教你的学习，而是纠缠在世俗的情感上。那这个，这个交际就称为非行处。非行处它是会障碍梵行的，所以我们要检查就是要检查这个动机了，也就是我们讲的动机，后面就是见，无明爱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`[00:23:32.290]` 那行为上的防护，就是要持好戒了，戒就是牲口上面的规范，那以戒为墙，能够设立边界。在具体行动上，以以戒作为一个防护，以免我滑入不恰当的交往。那在佛教里面就活命变境，远离这种分享帮扶为名，实际上，是伪装卖弄，巧言。欺骗，以利求利这种邪命行为。比如说，作为一个在家人，要特别注意，就是不是为了获得更多的供养而特意结交那些富有有权势的施主。要遵守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`[00:24:27.030]` 非行处的教诫，主动避免频繁。出入那些会明显障碍道心的场所和圈子。比如说大家在一起就是沉迷于享乐，喝茶聊天。谈论邪见，这样的一些群体就不应该经常跟他们相处了。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`[00:24:48.560]` 我们要做好时间的管理了，就很多同学讲出妄念很多，妄念很多就是平常没有正念，还有就是太闲。对，那这就有时间足够时间来想七想八，他就会晚点很多对。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`[00:25:07.740]` 还有要懂得拒绝了，就得不当的邀约，要学习善巧坚定的拒绝。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`[00:25:16.020]` 那很多同学讲说，这个人家找我聊天怎么办，首先你自己不要喜欢聊天。你自己喜欢聊天，你又不会拒绝，对？但你不喜欢聊天，那别人要找你聊天，我们知道怎么善巧地拒绝。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`[00:25:31.875]` 禅修，尤其是在这个我们讲快散场的阶段，聊一次天你就废掉两天，那就这样。对。有有多少长的时间可以让我们梵行，再是信念的防护，信念的防护就是有觉察，在每个当下，能够如你作意，有一些没有办法的交往，我们能够及时地觉察我应该怎么做。那我这么说话，我这么跟对方相处，是希望对方喜欢我，感激我，未来能够帮我，还是？我在害怕拒绝会破坏关系而显得不合群。那这次互动，我们是能够在界定会上有帮助吗？这个就是心念随时觉察。好。那如果我们在这个交往当中，你能够觉察到我们有谄媚的心。有炫耀的心，有比较的心。或者说有疲厌的心，那我们就可以在心里面标记它，这是贪，这是谄媚，这是炫耀，这是傲慢。就是比较这是嗔，就比较这是嫉妒，这是强烈，他自然而然就能够，只要我们看到心就会停下来。大部分对这个就是我们要能够保持信念的防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`[00:27:07.400]` 那环境跟支持，就是要营造善法的环境。我们说，要亲近善友。清近定期向有德有志的师长汇报自己的状态，请其他人请善知识善友帮你。看一看，以免当局者迷，这这个所以，作为一个还不是。阿拉汉的人？就是你就是要有一个。这个善法的团体。那在这个上法的集体氛围里面，它自然而然就会被熏陶，一道里面讲到腌咸菜。你要放在那个上把的缸里面去腌，它最后自然就腌出来。你不放到这个上法的干里面，最后，你就变成外面的那个臭咸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`[00:28:08.620]` 好，那这个是第15种欺骗，那第14种第15它是一对一对的来的，它是与人与人之间交往的。那第16种？他是讲言语层面上的好。就离间语，能以惯于真实语的伪装来欺骗。对，那这个可能很多人都有深刻印象了，印象了对？我们自己有时候也会这样，即的话是真实的，真实叫萨迦，撒迦，我敌的就是内心的意图，他就是想制造分裂。伤害或者有敌意。对离间语，这个挑拨离间，他会经常穿上。我只是在说实话，我这个人就是心直口快。我不过只是在陈述一件事实而已，我没有想得罪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`[00:29:05.570]` 我从不说谎。他这个道德的外衣。以此来麻痹我们的这个。挑拨离间的这种惭愧心，可以让我们在理直气壮里面去挑拨离间。但这种挑拨理直气壮的挑拨离间，他是在造极重的恶业。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`[00:29:30.260]` 以后大家有修缘起的可以看一看，这种故意挑拨离间，还装着自己很真实的他，这种果报是很麻烦的。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`[00:29:39.500]` 那离间语，就是四种语恶行之一，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`[00:29:49.900]` 那尤其，当他刻意的。或者巧妙地伪装成真实语的时候，他这个有很重的业果。那。这个离间语，它叫皮苏纳瓦加。必须拿我食。它是几个词的组合词？P这皮。PR即可喜可爱。P是可喜可爱书。书即尼。索尼亚，它就是。没事。这个损压是空，就是空无的空。那就甘露那甘露那就是制造，制造的意思。瓦加就是言语。所以这个P数那瓦加？就是他因为就是或者这么来说，就是所谓的P索拿瓦加，也就是他掏空。或者摧毁他人间情感的一种言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`[00:31:20.880]` 对，所以这个巴利语，它是很有意思，它是各种词源，从源头上来去组合成一个词，就皮索那瓦加就是。掏空就是损念掏空，摧毁就是制造甘露难赶露难就是掏空摧毁彼岸，就是人间这种有爱的情感的那种瓦加那种语言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`[00:31:53.600]` 对，他摧毁和掏空人间情感？它不一定会涉及。谎言，他反而经常是以真实为武器，所以在错误的时机缺乏慈悲，或者他就是意图引发。对方被伤害的时候，他去陈述真相。那如果这个违犯者，他的戒定和慧，如果还深厚的话，那这个危害就更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`[00:32:28.720]` 著书里面讲，就像沉木沉水更快，就是木头越重，它沉到水里面的速度就越快。所以这个我们戒定慧的这个能力越强，他如果去误用这种欺骗，他的后果越严重，大家都有体会就是。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`[00:32:50.420]` 有些人说，这个禅修，修定，定力上来了，有些人并不是越来越柔软，而是越来越容易生气。脾气越来越大，一生起嗔心的时候，恨不得就把寺院都毁了。那这个所以我们以前就讲说，如果修错的人有一个特点什么？就是参禅的脾气大，修禅修的人脾气大，念佛的人散乱，这个修禅的人脾气大，为什么？他就是追求某一种状态。那这种状态得不到的时候，他就很生气。那这股气升起来的时候，感觉心要被毁了，要被烧掉了。那如果他带着这个心去说离间语的话，那回报的功德这种不善果报就会很强。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`[00:33:45.520]` 在中部，这个58经里面，佛陀把这个应该说的言语分成六类，我们说佛陀哪些话该说哪些话不能该说，佛陀就讲六种，也是佛陀的那个真实语，也是佛陀的那个。上市的那个功德。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`[00:34:09.940]` 但是重点，它是要阐明，我们在。交流说话的时候，他其实是这个有一些道德困境的，大家容易碰到就是真实有益，但是是逆耳之言。那有些是真实无意，但是是悦耳之言，好，那这个他就会我们碰到就不知道怎么说了，怎么办，对。那。所以言语的这个高贵，它不仅仅不仅仅是只有真实，真实只是一个条件。他还要真实。有意，那对方要喜欢。那接下来，你还要时机恰当，要适时而说对？所以他要实心为本，要有利于他人，同时还要话要柔软平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`[00:35:18.020]` 那如果缺乏这些特质？那真实之的语言，它就可能沦为分裂、傲慢，或者聪慧的工具。所以？说话言语，必须同时契合真实，还有德行。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`[00:35:38.840]` 那在佛陀的时代，我们这个。这个都知道，佛陀制戒，是因为有一班天天。这个犯戒的人，我们叫六群比丘对？这个六群比丘，他就是经常干这样的事儿。他这个当僧团有比丘，这个出家人互相争执的时候。陷入增重的时候。他们就会跑到这个一方面前，去传另外一方的话。那就跑到这一方的人面前，传那一方的话。他们也许传递的确实都是真话原话。但是目的，它是为了双方分裂，最好你们打起来对吗？就导致没有升起来的争执升起，那已经升起来的争执不断扩大。所以佛陀就是严厉地呵斥这个行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`[00:36:40.580]` 并且，它。譬喻，说搬弄是非的这个话语就像利矛之气，就像一个很锋利的矛的一种这个伤害，就即使很坚固的信任也会被它迅速破坏。因为两个关系很好，有个人来跟你讲说，那个人昨天这样这样说你的。一下就毁了你们的关系，对。这佛陀，他也讲述了过去的故事，指出这个听信离间语而去破坏友谊的人，他最终会像曾经和睦相处的狮子和公牛一样，最后狮子和公牛打起来了，结果被挑拨离间，同归于尽。（中略：`[00:37:32]`–`[00:41:25]` 「诚实的离间术」在家在职场的重复举例与「真实语不等于正语」的层层拆解）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`[00:41:25.520]` 所以那么离间语升起它基于两个核心动机，第一个是意图离间，他希望之间产生分裂。第二个，他为了讨人喜欢，他不是要去离间他讨人，他出卖他人，就某某人，说你也显得我对你很好。它是这种形式，那一旦自己在这个听者的人心里面变得可爱。可靠可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`[00:41:55.270]` 所以表面上，在这是在阐述这个陈述事实，而底层的驱动力是伴随着。嗔心，这称心，就是乐于见到他人关系破裂。贪心，就是讨好听者与攀附结交，那这种思维，或者这种动机，它是染污的。那这种，就缺乏以法与利为先导，以正见为先导，纯粹是以破坏为目的的。圆说，他就完美地利用了真实义的表象。欺骗了自己的心智了。可能会有混淆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`[00:42:37.505]` 比如有人讲说。那尊者，如果我发现某人正在算计我的朋友，我把这一件真实的事告诉朋友，这算不算离间语？如果我不说，会不会缺乏慈悲心？那。从阿里达摩角度上来讲，我们有很硬核的指标，就是动机。就是。动你的动机是不是无贪无嗔的？那律藏的著书很明确地讲到，就是如果。你的发心不是为了博取喜爱，也不是意图离间。而是纯粹为了保护他人免受伤害，或者是为了苛责恶行而陈述事实。那这个就没有违反离间语的过失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`[00:43:31.120]` 那佛陀在无畏王子经里面，就是确立了说话的。最高的标准，就对于真实的如实的话语，只有在具备利益的时候，而且是时机合适的情况下，佛陀才会说，即使是一句话100%真实，但如果不具力。即只会徒增怨恨和撕裂。佛陀也绝对不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`[00:44:03.490]` 甚至实际不合适，据说他是真实的，他是有利益的。那个你要讲给他听的那个人也是很欢喜的，但是边上还有其他人对，那有可能也不适合说，为什么，那个人他觉得你为什么表扬他不表扬我。对，他他就觉得说你是对我有意见吗？对，所以说话挺难的有时候。那这个所以我们不要以为我说的是实话就可以口无遮拦了，就当一句实话，却把慈悲还有智慧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`[00:44:40.150]` 还有对周边的时机的观待，以及特别是利益他人的利益，在场所有人的这样一种基本底色。而夹杂着讨好听的人，破坏他人的这种。私心的时候，它就会成了像浸泡过毒药的利刃，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`[00:45:02.700]` 我们说语言可以杀人。这个我们经常讲说。刀子嘴豆腐心，对？刀子嘴的人一定不会豆腐心。刀子嘴他就是刀子嘴。对，他在出来刀子嘴的时候，他的心就是有问题的，一定不是豆腐，他豆腐心是另外的东西。他可能在碰到某一种情况，他会有悲悯心，因为人是多性多面的，缘起的。但是他在嘴巴说一个很刻毒的话的时候，他的心就是刻毒的，什么豆腐心，这个刀子嘴豆刀子心。对，所以真正的修行人，他绝不会让这种客观真实，沦为这个烦恼借刀杀人的伪装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`[00:45:51.980]` 所以我们在中国传统也讲，就是要。祸从口出对，祸从口出，就是需要慎护口业了。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`[00:46:05.480]` 在儒家里面讲信和直，讲仁和义。这个同样在阳货里面，论语的阳货里面，有一句话叫好直不好学，其必也嚼。那孔夫子说，就是很爱好直率的人的人，即真话。如果不好学，这个好学讲就是学圣贤呐，学仁义，就是缺乏智慧。其弊就是交，绞丝旁的交。这个就是尖刻伤人，言语刺人。这里的交，就是正是这个离间语的典型特征，它是以正直为名，出口如刀，割裂人情。那跟我们在这个教育里面讲的正是正直不好学的这种恶果。（中略：`[00:47:04]`–`[00:52:30]` 庄子「支离其德·无用之用·大辩不言」与语言占比「七三开」的随谈）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`[00:52:30.160]` 所以在这里面，我们一样的即佛陀的教导跟我们中国传统文化，它的这个以和合为归宿，以无为为妙用，它也是。这个相通的，所以这个教理，如果用中国传统文化的这个语境下，它可以概括为不要以仗义执言之名行挑拨离间之实。不要以诚实无欺之相掩盖这个尖刻山河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`[00:53:07.380]` 那我们可以举一些例子来看看，我们在出家人里面，在僧团相处，持戒威仪，我们很容易披着坦诚相待的外衣，结党营私。那在寺院里面，比如说我们出家人或者法工，因为做事方式不同产生摩擦。这个A就对你抱怨了B几句话，你转头就去告诉B，把原话一字不落地告诉他。并且说，我们出家人是要坚守不妄语戒的，你知道吗？我是把你当朋友，才如实的告诉你，你心里面要有个底。你传递的确实是原话，但是，你没有满足真实，真实是对了，对吗？有意。慈心，这个双方都是有意，有慈心，时机恰当，这些都没有满足对？所以这句话对B的修行有益吗？没有，他只会让他生起憎恨。说那个家伙，说我。所以在阿毗达摩的这个透视下，就是我们这个这样说话的A的这样说话的底层动机，他是希望B觉得我才是他真正对他好的人，他是求取喜爱。或者他的潜意识里面乐见他们两个人关系破裂，而你用真诚的假象，完美地掩盖破坏和合的。恶业，虽然还没有到破坏和合生的这样一种情况，但是，也是类似的。破坏和合生是取仇，分裂生团，但是你破坏和合。罪过也是很大。（中略：`[00:54:58]`–`[00:56:10]` 在家「夫妻透明」外衣下的婆媳/姑嫂对立案例）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`[00:56:10.800]` 那人际关系，就是我们也是在沟通，冲突解决，慈心应用上，很容易披着慈悲互念的外衣，就这个建立这种排他的小圈子。那比如说，我们在学习小组里面A，这个修行出了点偏差或者犯了小错。B，就跑去跟贤友C讲说A，最近怎么这个样子了。他昨天居然做出那样的事儿。这个事儿是事实，对？我跟你说这些没有别的意思，完全是出于慈悲。我提醒你，以后少跟他接触，免得你的清净心被污染，禅修受影响。那真正的慈悲，是看到别人有过失，我们去帮助他纠正或者是拔除痛苦，那当然是要有恰当的时机。而B的做法，他是在A的背后去宣扬他的过失，而且还用慈悲护念作为借口。那实际上，是在C的面前去踩低A，从而拉拢C与自己形成更紧密的排他小圈子。这个就是典型的使他人受人喜爱。这个却使他人失去朋友的离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`[00:59:18.500]` 反思了。就一把经过高温消毒、锋利无比的手术刀，它到底是好还是坏？拿在医生的手上，他就能够切除肿瘤，救死扶伤。那如果拿在杀手的手里？他能够一刀。致命。所以客观的事实，真实与本身它没有对错，它就像那个消过毒的刀。但是当你拿着这把真实的刀去割裂别人的友谊，破坏家庭的和睦，去撕裂道场的团结的时候，你就成为这个拿着手术刀杀人的凶手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`[01:00:08.320]` 所以，佛陀一再地讲，一句话该不该说。不能仅仅是因为它是真实的好。对，这佛陀不断在经典里面讲，在律藏里面也说，这个开口之前要省察五事。是不是真实。是不是有意？是不是事实？是不是融合？是不是出于慈心？他如果不去利益，不怀慈心，哪怕这句话再真实，佛陀也绝口不会说了。对，即我们不怕盲目张胆的明目张胆地撒谎，就怕，你把用真话当成砍向别人的凶器。还感动于自己觉得很。真实很诚实。好，所以如何来防护？这个防护，就刚才佛陀讲的了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`[01:01:11.165]` 五种原则。真实的。有益的，是对方欢喜的，适时的，这个有慈心的。那对方欢喜？也有的翻译成融合，也就是真实事实融合有益具此心。所以，我们讲话之前就是要省察，这句话是不是真实？是不是有利益？时机是不是恰当？能不能促进和谐？我的内心是不是带有慈心？满足这个条件，我们就能够避免在真实语下的离间语的这种破坏这种陷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`[01:01:58.940]` 所以回过头来，依然是我们讲这个缘起性的思维，那缘起性的思维，他就要在讲话的时候充分地把它用起来，就看到每一个当下，你的做，你的行，不单单是言语。有些人说我没说。但是你的声表就表现出来了，他也算对？你的眼神，你的动作，它也是这样。所以对于佛法来讲。我们。一个。只要不是完全断除烦恼的人，那我们的心？它不是善心就是不善心，它没有中间的心。那作为一个佛教徒，致力于诸恶莫作众善奉行的人，他的自净其意的前提，就是要观察到自己每个当下要能够生起善心。而且这个善心升起的时候，它还要是有利益的，就是升起善心不见得对别人都是有利的。如果你升起的善心对别人都不是有益的，那你可以升起善心，但是你就不要表达。不要说，不要做，你是这个我们叫好心办坏事儿对？所以这个真实语不能够成为离间语的。这个伪装，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`[01:03:39.700]` 好，今天我们就学习到这里，我们一起来回向功德。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`[01:03:45.840]` 一达美姑娘，阿萨瓦阳一达美姑娘，你把拉萨发有多多阿妈不娘巴萨巴萨巴南巴杰米萨上两。愿我此功德导向诸漏尽，愿我此功德回正涅槃。愿我此功德分回向诸有情。愿彼等一切同德功德分沙路沙路撒度。</w:t>
      </w:r>
    </w:p>
    <w:p>
      <w:r>
        <w:rPr>
          <w:sz w:val="21"/>
        </w:rPr>
        <w:t>*（本段照录止于 `[01:03:45.840]`；原文另附「以上为文档中带时间戳的全部逐字转写内容」说明一行。）*[generated, not original text]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《18_破妄显真-破除三十八种修道上的自欺17-古源尊者-20260407（课件）》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文件类型：pdf（课件提纲·板书要点）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media_id：`pdf_d0dd1c0cd17209afe241ece24bf6b7b4_2a0d4c8189d8d6ebf6edb9fda8fbd0257439961422831605`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打开方式：ima知识库搜索「18_破妄显真-破除三十八种修道上的自欺17-古源尊者-20260407（课件）」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板书结构参照——与材料①同讲同文件（录音＋课件成对）：本课件为「（十五）不如法的结交」与「（十六）离间语」两节的提纲页，含巴利语标题原文、中国传统文化观点、五大类案例情境、四重防护措施。</w:t>
      </w:r>
      <w:r>
        <w:rPr>
          <w:b/>
          <w:sz w:val="21"/>
        </w:rPr>
        <w:t>与读书会21第8周（总摄对治）同源不同章节</w:t>
      </w:r>
      <w:r>
        <w:rPr>
          <w:sz w:val="21"/>
        </w:rPr>
        <w:t>：本讲取〈欺骗（十五）（十六）〉，第8周将取后续总摄章节，届时须段落级注明。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照录范围：整篇照录（提纲型，正文短）。课件页中「无文本层/图形页」处以文字如实呈现，无缺口。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校注：巴利语与梵文原文按课件原样保留（`sammā-sambuddhassa`、`Saṅgahasīlatāpatirūpatāya ananulomikasāmsaggo vañcētīti yujjati`、`Saccavāditāpatirūpatāya pisuņavācā vañcetīti`、`Idaṃ me puññaṃ āsavakkhayāvahaṃ hotu` 等），未作改动；课件中「古源如应讲述」为原件用字，照录保留。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主持人操作：课件为</w:t>
      </w:r>
      <w:r>
        <w:rPr>
          <w:b/>
          <w:sz w:val="20"/>
        </w:rPr>
        <w:t>板书要点</w:t>
      </w:r>
      <w:r>
        <w:rPr>
          <w:sz w:val="20"/>
        </w:rPr>
        <w:t>，建议在共读原文环节穿插使用——每读完材料①的一组录音段，即投影或朗读本课件对应小标题（如「3. 阿毗达摩分析:透视『真实』背后的『染污思』」），帮学员把口语讲法挂回结构。</w:t>
      </w:r>
      <w:r>
        <w:rPr>
          <w:b/>
          <w:sz w:val="20"/>
        </w:rPr>
        <w:t>课件提纲不必逐条朗读</w:t>
      </w:r>
      <w:r>
        <w:rPr>
          <w:sz w:val="20"/>
        </w:rPr>
        <w:t>，只作板书骨架。课件末尾的回向偈与录音版一致，可只读汉译四句。</w:t>
      </w:r>
    </w:p>
    <w:p>
      <w:r>
        <w:rPr>
          <w:b/>
          <w:sz w:val="21"/>
        </w:rPr>
        <w:t>照录（逐字·整篇）：</w:t>
      </w:r>
    </w:p>
    <w:p>
      <w:r>
        <w:rPr>
          <w:sz w:val="21"/>
        </w:rPr>
        <w:t>18_破妄显真-破除三十八种修道上的自欺17-古源尊者-20260407（课件）.pdf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破妄显真</w:t>
      </w:r>
    </w:p>
    <w:p>
      <w:r>
        <w:rPr>
          <w:sz w:val="21"/>
        </w:rPr>
        <w:t>破除三十八种修道上的自欺</w:t>
      </w:r>
    </w:p>
    <w:p>
      <w:r>
        <w:rPr>
          <w:sz w:val="21"/>
        </w:rPr>
        <w:t>古源如应讲述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三十八种欺骗（十五）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sz w:val="21"/>
        </w:rPr>
        <w:t>Saṅgahasīlatāpatirūpatāya ananulomikasāmsaggo vañcētīti yujjati.</w:t>
      </w:r>
    </w:p>
    <w:p>
      <w:r>
        <w:rPr>
          <w:sz w:val="21"/>
        </w:rPr>
        <w:t>「不如[法]的结交能以习惯帮扶的伪装来欺骗」[此说]是合理的。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五、中国传统文化的观点：</w:t>
      </w:r>
    </w:p>
    <w:p>
      <w:r>
        <w:rPr>
          <w:sz w:val="21"/>
        </w:rPr>
        <w:t>表面上的「仁爱」或「亲和」，若动机不纯，实则是德行之贼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六、案例参考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1. 出家生活（僧团相处、持戒、威仪等）</w:t>
      </w:r>
    </w:p>
    <w:p>
      <w:r>
        <w:rPr>
          <w:sz w:val="21"/>
        </w:rPr>
        <w:t>情境：披着「慈悲度众」外衣的世俗纠缠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在家生活(家庭、五戒、教育等)</w:t>
      </w:r>
    </w:p>
    <w:p>
      <w:r>
        <w:rPr>
          <w:sz w:val="21"/>
        </w:rPr>
        <w:t>情境:披着「母爱/父爱」外衣的包庇与纵容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 人际关系（沟通、冲突解决、慈心运用等）</w:t>
      </w:r>
    </w:p>
    <w:p>
      <w:r>
        <w:rPr>
          <w:sz w:val="21"/>
        </w:rPr>
        <w:t>情境:披着「共情倾听」外衣的情绪垃圾桶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 做事与工作（职场心态、管理、正命等）</w:t>
      </w:r>
    </w:p>
    <w:p>
      <w:r>
        <w:rPr>
          <w:sz w:val="21"/>
        </w:rPr>
        <w:t>情境：披着「团队精神」外衣的职场站队与包庇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5.触动与反思（引发深层思考的痛点与譬喻）</w:t>
      </w:r>
    </w:p>
    <w:p>
      <w:r>
        <w:rPr>
          <w:sz w:val="21"/>
        </w:rPr>
        <w:t>痛点譬喻：用茅草包臭鱼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七、防护措施:</w:t>
      </w:r>
    </w:p>
    <w:p>
      <w:r>
        <w:rPr>
          <w:sz w:val="21"/>
        </w:rPr>
        <w:t>1、根本防护：确立正见，照亮盲区</w:t>
      </w:r>
    </w:p>
    <w:p>
      <w:r>
        <w:rPr>
          <w:sz w:val="21"/>
        </w:rPr>
        <w:t>2、行为防护：以戒为墙，设立边界</w:t>
      </w:r>
    </w:p>
    <w:p>
      <w:r>
        <w:rPr>
          <w:sz w:val="21"/>
        </w:rPr>
        <w:t>3、心念防护：正念觉察，如理作意</w:t>
      </w:r>
    </w:p>
    <w:p>
      <w:r>
        <w:rPr>
          <w:sz w:val="21"/>
        </w:rPr>
        <w:t>4、环境与支持防护：营造外缘，巩固善法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三十八种欺骗（十六）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sz w:val="21"/>
        </w:rPr>
        <w:t>Saccavāditāpatirūpatāya pisuņavācā vañcetīti yujjati. 「离间语能以惯于真实语的伪装来欺骗」[此说]是合理的。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一、经典依据：真谛需以智慧与慈心引导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二、欺骗机制：无德之真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三、阿毗达摩分析:透视「真实」背后的「染污思」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四、易混淆的知识点：</w:t>
      </w:r>
    </w:p>
    <w:p>
      <w:r>
        <w:rPr>
          <w:sz w:val="21"/>
        </w:rPr>
        <w:t>如何区分「如法告知」与「披着实话外衣的离间语」？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五、中国传统文化的观点：</w:t>
      </w:r>
    </w:p>
    <w:p>
      <w:r>
        <w:rPr>
          <w:sz w:val="21"/>
        </w:rPr>
        <w:t>「勿以『仗义执言』之名，行『挑拨离间』之实；勿以『诚实无欺』之相，掩『尖刻伤和』之心。」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1. 出家生活（僧团相处、持戒、威仪等）</w:t>
      </w:r>
    </w:p>
    <w:p>
      <w:r>
        <w:rPr>
          <w:sz w:val="21"/>
        </w:rPr>
        <w:t>情境：披着「坦诚相待」外衣的结党营私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在家生活（家庭、五戒、教育等）</w:t>
      </w:r>
    </w:p>
    <w:p>
      <w:r>
        <w:rPr>
          <w:sz w:val="21"/>
        </w:rPr>
        <w:t>情境：披着「夫妻透明」外衣的婆媳/姑嫂对立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 人际关系（沟通、冲突解决、慈心运用等）</w:t>
      </w:r>
    </w:p>
    <w:p>
      <w:r>
        <w:rPr>
          <w:sz w:val="21"/>
        </w:rPr>
        <w:t>情境:披着「慈悲护念」外衣的排他小圈子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 做事与工作（职场心态、管理、正命等）</w:t>
      </w:r>
    </w:p>
    <w:p>
      <w:r>
        <w:rPr>
          <w:sz w:val="21"/>
        </w:rPr>
        <w:t>情境：披着「客观汇报」外衣的职场暗箭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 触动与反思（引发深层思考的痛点譬喻）</w:t>
      </w:r>
    </w:p>
    <w:p>
      <w:r>
        <w:rPr>
          <w:sz w:val="21"/>
        </w:rPr>
        <w:t>痛点譬喻：淬了毒的手术刀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六、防护：正念、适时、善巧</w:t>
      </w:r>
    </w:p>
    <w:p>
      <w:r>
        <w:rPr>
          <w:sz w:val="21"/>
        </w:rPr>
        <w:t>Idaṃ me puññaṃ āsavakkhayāvahaṃ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★核心《19_破妄显真-破除三十八种修道上的自欺18-古源尊者-20260410》（依据录音转写整理，已校对明显同音错字）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media_id：`soundrecording_d0dd1c0cd17209afe241ece24bf6b7b4_6fbba3656c528acbfdddadb8f91052807439961422831605`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打开方式：ima知识库搜索「19_破妄显真-破除三十八种修道上的自欺18-古源尊者-20260410」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适用定位：★★本周正位——本讲正文实讲</w:t>
      </w:r>
      <w:r>
        <w:rPr>
          <w:b/>
          <w:sz w:val="21"/>
        </w:rPr>
        <w:t>「（十七）不愿[他人]受益能以说非离间语的伪装来欺骗」</w:t>
      </w:r>
      <w:r>
        <w:rPr>
          <w:sz w:val="21"/>
        </w:rPr>
        <w:t>与</w:t>
      </w:r>
      <w:r>
        <w:rPr>
          <w:b/>
          <w:sz w:val="21"/>
        </w:rPr>
        <w:t>「（十八）谄媚能以爱语的伪装来欺骗」</w:t>
      </w:r>
      <w:r>
        <w:rPr>
          <w:sz w:val="21"/>
        </w:rPr>
        <w:t>：以「我不说离间语／保持沉默／和稀泥说好话」为名行使的</w:t>
      </w:r>
      <w:r>
        <w:rPr>
          <w:b/>
          <w:sz w:val="21"/>
        </w:rPr>
        <w:t>见死不救与损人之心（anatthakāmatā）</w:t>
      </w:r>
      <w:r>
        <w:rPr>
          <w:sz w:val="21"/>
        </w:rPr>
        <w:t>；「不离间语」如何沦为道德怠惰的遮羞布；错解「和合」（同流合污不是和合）；阿毗达摩透视（表层「离心所·正语」／底层「嗔根心·恶意嫉妒」）；「正语包含应时之言」；</w:t>
      </w:r>
      <w:r>
        <w:rPr>
          <w:b/>
          <w:sz w:val="21"/>
        </w:rPr>
        <w:t>以爱与谄媚的分界（四摄法之爱语 vs 豆汤语）</w:t>
      </w:r>
      <w:r>
        <w:rPr>
          <w:sz w:val="21"/>
        </w:rPr>
        <w:t>；谄媚的邪命性质与慢的隐秘运作；防护（辨明言默时机·以真实慈心智慧发声·自省「我的沉默是护他还是卸责」）。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照录范围：`[00:00:00.760]`–`[01:11:31.040]`（选段照录；跳过段落已在操作行注明）。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术语与明显同音错字已校正，其余口语原貌一律保留。主要校正：「阿比达摩／阿里达佛／阿迪达摩」→「阿毗达摩」；「非理解语／非离间语／说非离监狱」→「非离间语（apisunavāditā）」；「阿比苏那瓦家」→「apisunavāditā」；「白呀大／别阿巴达／比尔反大」→「byāpāda（恶意）」；「伊撒／一闪／伊萨」→「issā（嫉妒）」；「民法」→「名法」；「受刑／塑形／书形」→「心路／思行（行）」依上下文作「名法与心路」；「此界／界相」→「概念法（paññatti）」；「知人知面不知心」保留；「艺术／律战的译著」→「义注（律藏的注释书）」；「豆汤语／斗贪欲」→「豆汤语（律藏用语）」；「场内／场脉／长脉／常来」→「谄媚（cāṭukamyatā）」；「图卡马图卡」→「cāṭukamyatā」；「比亚瓦加」→「piyavācā（爱语）」；「四色法／试色法／施设法」→「四摄法」；「娱乐」→「慈（mettā）」；「利达巴利达／剩余／圣语」→「mitabhāṇitā（慎语）」；「恶心／有形心」→「掉举／有行（心）」；「六对美心锁」→「六对美心所」；「巴利」→「巴利语」；回向偈照录原音并保留汉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主持人操作：本讲共 71 分钟，是本周的</w:t>
      </w:r>
      <w:r>
        <w:rPr>
          <w:b/>
          <w:sz w:val="20"/>
        </w:rPr>
        <w:t>主题正位</w:t>
      </w:r>
      <w:r>
        <w:rPr>
          <w:sz w:val="20"/>
        </w:rPr>
        <w:t>。照录按</w:t>
      </w:r>
      <w:r>
        <w:rPr>
          <w:b/>
          <w:sz w:val="20"/>
        </w:rPr>
        <w:t>三组</w:t>
      </w:r>
      <w:r>
        <w:rPr>
          <w:sz w:val="20"/>
        </w:rPr>
        <w:t>照读：</w:t>
      </w:r>
      <w:r>
        <w:rPr>
          <w:b/>
          <w:sz w:val="20"/>
        </w:rPr>
        <w:t>第 ① 组（`[00:00:00.760]`–`[00:21:50.870]`）</w:t>
      </w:r>
      <w:r>
        <w:rPr>
          <w:sz w:val="20"/>
        </w:rPr>
        <w:t>「非离间语」的伪装——圣语/沉默如何成为见死不救的遮羞布（含出家·在家·人际·职场四类案例与「同修掉坑」譬喻）；</w:t>
      </w:r>
      <w:r>
        <w:rPr>
          <w:b/>
          <w:sz w:val="20"/>
        </w:rPr>
        <w:t>第 ② 组（`[00:22:09.380]`–`[00:40:55.640]`）</w:t>
      </w:r>
      <w:r>
        <w:rPr>
          <w:sz w:val="20"/>
        </w:rPr>
        <w:t>——如法告知与「举罪」的礼节、明哲保身的传统文化批判、四类案例与防护；</w:t>
      </w:r>
      <w:r>
        <w:rPr>
          <w:b/>
          <w:sz w:val="20"/>
        </w:rPr>
        <w:t>第 ③ 组（`[00:41:00]`–`[01:11:31.040]`）</w:t>
      </w:r>
      <w:r>
        <w:rPr>
          <w:sz w:val="20"/>
        </w:rPr>
        <w:t>谄媚以爱语为伪装——爱与谄媚之别、四摄法、豆汤语、慢的隐秘运作与防护。时间紧张时</w:t>
      </w:r>
      <w:r>
        <w:rPr>
          <w:b/>
          <w:sz w:val="20"/>
        </w:rPr>
        <w:t>务必保留第 ① 组与第 ③ 组的核心段</w:t>
      </w:r>
      <w:r>
        <w:rPr>
          <w:sz w:val="20"/>
        </w:rPr>
        <w:t>；`[00:14:23]`–`[00:15:17]`（爷爷奶奶纵容孙辈）、`[00:25:50]`–`[00:30:00]`（乡愿·明哲保身的儒家展开）、`[00:30:49]`–`[00:35:43]`（四类案例重复铺陈）、`[01:04:42]`–`[01:08:56]`（道德经与家庭/职场案例）为可跳读段，已以「（中略）」标出。</w:t>
      </w:r>
    </w:p>
    <w:p>
      <w:r>
        <w:rPr>
          <w:b/>
          <w:sz w:val="21"/>
        </w:rPr>
        <w:t>照录（逐字·选段）：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`[00:00:00.760]` 大家请喝下，我们一起来礼敬客户。南无三。南无拉巴嘎瓦多、阿拉多3马3。南无大萨多阿那多3藐3。你今乃为世尊，他当正治抉择。各位，各位尊者，各位法师，各位贤友，晚上吉祥。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`[00:00:59.520]` 今天，我们学第17种欺骗。不愿意他人受益，能以说非离间语的伪装来欺骗。就跟我们上面第16个欺骗是反着的。那。离间语，我们前面讲到了，它是指制造分裂的言语。这个非离间语。按笔数拿。那比如说哪玩家？它称为叫非理解，你就是是加的一个否定词。阿比苏那瓦家。阿比苏男玩家，他本来是对离间语这一类的言语的止戒，即不说。然而。当这种说非离间语或者不说离间语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`[00:02:17.200]` 这里面有两个内容在。这个附注里面，因为导论译注就是译注了。对于导论译注的没有再辅助，但是在大意式的辅助里面，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`[00:02:32.790]` 非说非离间语。说非离间语就是它是有说的。说的不是离间的语言。那也就是某种程度上它是善语，它是善语。那但是根据缅甸的长老？认为这里面有两个内容，一个内容，即他说善语。还有一种，他是我不说，离间语，我沉默。它也算在这个欺片里面。即他以不说或者说某种似是而非的，他看听起来是善语的，那这种，它并不是源于克制，源于对离间语的克制或者慈悲。而是出于某一种隐藏的恶意。或者这个恐惧，我们讲怯弱或者冷漠，那结果沦为有损人的心，就是不希望别人获得利益，这种损人之心。损人之心，就是不愿意他人受益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`[00:03:56.310]` 叫阿那达干。阿塔卡马的好。就是阿那塔，卡玛塔就是通过。不作为，或者这个。我说了会离间语或者。沉默或者默许最后促成的伤害。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`[00:04:21.700]` 这种欺骗性，它是在于这个被动呈现的一种善的表现。比如说他表面上看起来，是礼貌的克制的，或者是回避冲突的。实际上，他是刻意通过刻意的沉默，导致他人受害，或者他说一些这个。这个不是离间语，甚至是好话。但是。有一方被伤害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`[00:05:00.760]` 所以当我们的内心升起来，不希望别人好。或者乐见别人吃亏的这种阴暗心理的时候。那为了逃避良心的谴责？我们的烦恼，它会很巧妙地为这一种。这种这个不善心，或者冷漠，他披上一件神圣的外衣，就是我在持守。这个不离间语的这个戒。这个我们从来都知道，就是危害。这个本身，它不一定是从媒介来看，比如说医生也拿手术刀，坏人也拿刀，对？医生拿手术刀也可以让人见血，那那个坏人拿手术刀也可以让人见血，但是他的。作用点就不同，它的出发点不同，好，即这个危害的媒介，并不是他说的话。而是他。蓄意想讲的话，或者蓄意不想说的话。所以当一个个体，他自诩是平和的中立的，而实际上是为了逃避必要的道德行动的时候，那这种欺骗，他就符合我们这里讲的，不愿他人受益，能以说非离间语的伪装来欺骗，他还觉得这是合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`[00:06:40.940]` 在教理的角度上来讲，佛陀认为就是正语他。不是说我们想说正确的说话和说正确的话不一样。好，我们很多人会说正确的话，但是正确的说话才是真正的正语，所以正确的说话，它要包含因实之源。跟那个你的。心态，以及。当下的时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`[00:07:16.860]` 所以佛陀教导，就正语不仅包括。要。去除这种四种不善的语言，比如妄语，恶口，诽谤，离间这些。他。更是在日常的时候，我们其实更需要要择善而言。尤其是言说的动机和时机。当沉默。这个导致本来可以避免的伤害或者错失必要的引导的时候，这个沉默或者善语，就变成了非善法。那如果我们这个沉默或者说说谎话。他是言语恐惧。偏袒或者消极的恶意，那他就更严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`[00:08:11.120]` 那这里面，我们需要明确的。什么是希望？没对方没有利益。和不说离间语，就怎么去界定它这个东西？就什么是。离间语。在经典里面说，真正的离间语，是指破坏他人之间的和睦相处。它粉碎和合的作用，它制造分裂的这样的氛围或者言语。那。而真正持守不离间语的人，他的动机必须是纯正的，就是他不仅不破坏和合，而且是分裂的调节者和谐的。促进者，是乐于和合者。所以它的核心底色是慈心。和利益他人。那什么是希望无益？就是不愿他人受益？或者说。什么是不愿他人受益，又有伪装？那希望无益在教理上，它是就专门的一个词。叫白大，或者是一闪就是嫉妒。就本本质上它是。不希望他人获得安乐和成就。这个也翻译成恶意。那就是他心怀恶意或者嫉妒，所以他本质就是希望别人没有利益。不管他是基于沉默还是言语，他如果是按这个动机，他就伪装就成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`[00:10:22.260]` 所以当一个禅修行者，他看到同修正在结交恶友或者正在走入歧途，这会导致他失去利益的时候，他明明可以去提醒或者指出问题，但是他内心。因为这个bad蛋或者伊撒，或者是恶意和嫉妒他，乐于见到他堕落而选择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`[00:10:47.300]` 说挺好。或者就沉默闭嘴对，那这个为了掩盖自己的这个见死不救，他会对自己说。如果我去指出这个恶友的问题？就是挑拨他们俩的关系吗？佛陀不是教导我们不要说离间语，所以我就没说，我就不说了。他说他用这个不离间语的崇高借口，去完美地掩护自己希望这个人堕落的冷酷心肠，在我们的戒里也很明确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`[00:11:21.825]` 如果你看到。一个比库。一个出家人，他犯戒了。你在僧团里面是应该举罪，那你不能够就是熟视无睹的。那在世间里面，可能就大家就没有这些。戒律对，我们讲就是职场险恶。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`[00:11:50.920]` 就比如说A员工他企图破坏B负责的项目。那作为知情人，这个你看到了，你以不挑拨，这个团队要和谐为理由，选择沉默。或者自我这个辩解，说这个与我无关。我不想引起冲突，我要保持中立。他这样的沉默？他看到了A实施破坏。必然遭受不公。而整个项目或者职场环境恶化。那这个时候，他对离间语的戒，他成为他损他意图的遮羞布了，就是以不作为默许伤害。表面上是没有过失，但实际上是助长了恶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`[00:12:47.860]` 这是道德懈怠的欺骗，不是真正的持戒，就是教理上我们要明白。它这个欺骗的机制。往往是以礼节为名的道德逃避。他这个逻辑，我们可以看，他是说我持守非离间语，我不说离间语。但是却可以隐瞒本可以止损的实情。所以他这个沉默，或者说好话，他不是出于正见，而是出于恐惧、懈怠，或者本身就有恶意。所以伤害发生，那这个。这个知情人，这个他，以说好话或者沉默维持中立的表象。那他人或者这个。这个看到这个，以为这个人你看他挺高尚的，好，你看他其实不落井下石，他不说人家坏话，那实际上他是有不道德的动机。他是这个冷漠好和疏忽，或者事不关己高高挂起，这样的一种不负责任的一个根在里面。（中略：`[00:14:23]`–`[00:15:17]` 爷爷奶奶「舍不得说」纵容孙辈说谎、打人乃至吸毒的案例）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`[00:15:17.420]` 好，那我们从阿毗达摩的角度上来看。就他的心智系统是怎么被合法性欺骗的？那表面，看起来这个人他正于他不说离间语，而是离心所，对。那但是底层，它是恶意，别阿巴达和伊撒，就是恶意或者嫉妒。那恶意和嫉妒？它是嗔跟恚。所以在表象上，也就是在概念或者理智上，这个人认为自己在修持。离心所的善语。那正在避免造作于恶业，认为自己是清净的，真相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`[00:16:08.960]` 但是从我们这个心路来看，如果一个人修到名法，他就能够看到他当时的那个心路。所以我们现在有修到名法的同学，我们就想说，你要看你当时升起来的心流是什么心。所以他保持沉默，或者说好了好，那没关系，这些，这个非离间语。保持沉默的真实底色，是伴随着舍受或者忧受的嗔恨心、嗔根心。他不说话或者说好话，是因为他不能忍受别人变好。这是嫉妒，或者乐意看到别人受挫，失败，这是恶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`[00:16:54.700]` 所以他用概念法，就像我们说这个此界界相的这个名称，去掩盖了它真实升起来的这个嗔烦恼，就别人看不到，我们叫做知人知面不知心。看起来这个沉默，说好话心里面都是嗔，所以用概念法来掩盖他这个别人看不到的究竟法的实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`[00:17:22.600]` 第二一个。我们会错解和合的本质。我们错误地认为，只要维持表面的不冲突，就是我们佛法中讲的和合了。对我们很多同学都报告说，就是我就是很害怕这个关系不和谐，要刻意地去维持那个关系的和谐。那为了刻意维持那关系的和谐，有时候说假话，看起来是正语，就是，你很好，你很好对，这样那实际上，就是你去死对，不要理我，你堕落了，你不上长了我上了就挺好的，对那。所以他这个表面上的这个不冲突，并不能够这个维持真正的和合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`[00:18:19.330]` 那这佛法中的和合，它并不需要就是每天都要在这个聊天，看起来我们都关系很好。这个一种概念层面上的和合，就是真正的在僧团里面每个人都在努力地做做他的法上的事情。但是，一任何人有事儿参团的人都是会每个人会落下的，都会出来的，对？就是是以法相应，就是每个人心法相应好。你就能够心心相印。好，你心心相印，最后就法法相应，什么意思？就是你的心跟法相应。那所有的人都跟法相应。那我们碰到问题的时候，大家都用法来解决，最后你就法法相应。但是这和谐是这样来和谐的，而不是通过抹墙壁对，抹泥，和稀泥，或者是我沉默这种方式来去建立所谓的这种虚假的和谐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`[00:19:23.570]` 所以佛法的和合，是建立在善法的基础上，就每个人你都朝向善法。那最后，自然而然都在善法上，所以纵容他人在恶法中沉沦而换来的这个不冲突，我们称为叫同流合污对？它不是佛陀赞叹的和合。我们就想说那个池塘对，看起来这个一波不起，但是底下都在腐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`[00:19:52.970]` 所以在寺院或者职场里面，如果我们发现某一位同修或者同事，正在被一个别有用心的骗子或者恶友拉拢。你非常清楚那个骗子的底细。如果你去提醒同修，同修就能免于修行的退失或者财产的损失。但是，你平时不是很喜欢这个人，内心有别的有那个恶意，于是，你就会对自己说，佛陀教导我们不要搬弄是非，不要说离间语。如果我们去揭发那个骗子，就是破坏他们的关系。于是你心安理得地看到这位同修或者同事，掉到陷阱里面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`[00:20:36.500]` 那佛陀在经典里面明确指出来，举罪与举出他人过失。是有时机的，那如果这么想，我能使这个人从不善中出罪，使他在善法建立，即使会引起对方的暂时烦恼，也是应该说法的时机。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`[00:20:58.270]` 那当然，就是我们出家人是这样，如果你是下座看到上座有这样的可能违犯，那最好，你是跟你的老师讲。你老师会去处理了？老师比你高。上座去讲了，还有一种方式，你就没有上座，你觉得要去帮助他，这个要去顶礼那个犯错的上座。再私下顶礼。就是告诉他说，我一句话不知道当讲不当讲。如果我讲？如果会这个身口意对你有违犯，你要先说允许我讲对？允许我讲，那我再讲对？如果不允许你讲，那你就别讲。对，你可以离开，因为他说他不要对？对，所以他这个礼节不能免了。对，因为人想说一个下座，看到人家你这个家伙，你怎么那么笨，你都被人家骗走了。对，有三种说我就乐意被人家骗，关你什么事？这他就问题就出来了对？所以他这个方式方法时机都是要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`[00:22:09.380]` 所以真正的一个有法的人或者善知识，他看到过失的时候，他就会向此事保障的人。这那么如果我们以不说离间语为借口，或者说非离间语为借口不给予提醒，本质上，就像看到盲人走向悬崖，你却为了保持自己不喧哗的威仪而拒绝出声提醒一下。你保全了虚伪的界限，却丧失了一个。出家人，或者修行人，最根本的慈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`[00:22:43.900]` 那这里面可能会有一些混淆会出现，比如说，有人会问说尊者，如果我为了保护朋友去向他揭发他身边恶友的坏话，导致他们关系破裂，这个难道不符合使原本和合的人分离的离间语定律吗？我应该如何区分？这个慈悲的提醒和造作离间语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`[00:23:17.320]` 从佛法的角度上来讲，我们前面讲到了，就是，问心不问迹，世间是问迹不问心。就是要看心，就看动机。检验是不是离间语？他绝不是仅仅看到他们是否分开了，而是看我们的动机。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`[00:23:38.615]` 就是这个思，昨天才讲的，思就是戒，思就是业对？你要看这个思，接答案。就是这个，你的动机和结果是什么好？那我们的动机是为了博取喜爱，或者是意图破坏？那他肯定就是不对了。所以在著书里面明确地讲，非为博取喜爱，亦非意图离间。如果你是以这样的动机，你去提醒朋友，不是为了让他只喜欢你，孤立别人，也不是单纯为了破坏而破坏，而是纯粹为了保护他免受恶法的伤害，是为了呵斥恶行，那这个就没有违反离间语了，没有这样的一种过失。那当然就是时机和方法，他就很恰当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`[00:24:36.905]` 我们要正确的说话，你要让你那个朋友，这个能够在你讲完以后他能够醒觉，那这个是最好的了，对。那如果是说他沉迷其中，他就是不能听。但是你的动机也是正确的，那也没有问题了。也不是说犯离间语了。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`[00:25:02.800]` 也因此说，我们说出某一句话。如果能使不善法减损，善法增长，就不是离间语，而是有益之语。那至于时机合适不合适，才是我们的智慧问题了。相反，如果我们为了逃避。这个提醒的责任而保持沉默，或者说，没关系，随你便，可能对你来说也是一个生命的经历。对，就听起来很好听。最后，对这个导致了对方不善法挣扎，善法减损，那这个所谓的不离间，实际上就是见死不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`[00:25:50.980]` 好，从中国传统文化的角度，它也是有相似的，我们讲这个概念层面上的，即不能以明哲保身之默行见义不为之实，也不能以不说是非之相掩盖这个幸灾乐祸的心。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`[00:26:09.580]` 前面我们讲到儒家对这个乡愿，明哲保身，这是有深刻批判的对。所以他们都警示，就缺乏道德勇气与真实人心的沉默和不争，实际上是道德之贼。如果说它的害处，甚至于就直言相争了，就是这个。孔夫子讲说这个，以德报怨，何以报德？以直报怨。好，那这个他们很多人说，你们如佛家就是要以德报怨，以慈悲报怨。我说佛家也不见得都是以慈悲报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`[00:26:55.440]` 对佛家以缘起报怨对，缘起思维，就是成者是于什么状态，我们在什么状态里解决问题，而不是说就我就是慈悲，我就是傻乎乎的对。当然了，你这是正在修菩萨道。修菩萨道，他就不同了，他刚好正在修布施，那个人说，我就想挖你的眼睛，我就很高兴，终于有机会有人可以来要我的眼睛了。我他他很高兴，对？这个他不是愚痴，他是在修巴拉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`[00:27:28.380]` 所以这个在论语为政里面有一句话叫做见义不为无勇也，见义不为，就孔夫子讲说你见到合乎道义的事却不去做，是因为缺乏勇气。那我们在这个法义里面，就是不愿他人受益，就是有损人之心，他就是这种见义不为的典型，就看到不公谎言，或者伤害即将发生的时候，你我不说是非，我不说非离间语，我说非离间语为借口。选择沉默，或者选择说一些似是而非的话，实则内心，可能隐含希望这件事情发生，最好你们打得死去活来。那都与我无关。你这样来沉默。这个就是是怯弱之无有，是德之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`[00:28:28.260]` 那孟子在公孙丑上的也有一句话叫恻隐之心，仁之端也，与无恻隐之心，非人也。就是。这个人都有恻隐之心，就是恻隐之心是仁爱的开端。我们就真正的非离间语？这言语这种恻隐，就不忍用言语伤害和合。但是我们这个欺骗里面的这种，这个不看到别人的利益，而就是不愿意别人受益而选择这种。说非离间语或者沉默，他恰恰是这个没有恻隐之心，即对别人的苦难或者即将遭受的损失，他毫无不忍，甚至乐见其成。这种心态，在儒家来看，就是背离了人性的根本，就非人而不是人。这个人简直不是人。所以不说是非的这个美德，跟这个嫉恶如仇，或者成人之美，这些积极的心情，它是要相结合了。对缺乏后面的这个成人之美，嫉恶如仇的这种支撑的这种沉默或者老好人，他就很容易沦为自私或者恶意的藏真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`[00:30:00.800]` 所以在这里面的伦理欺骗，往往不是做了什么，而是没做什么。我们讲乡愿的最大的害处在于他什么都没做，他只是讨好。他破坏了道德，而损人之心的害处，在于他什么都没有做，只是保持沉默，结果促成了恶果。即在中国文化语境下，它也是，强调不要明哲保身。要不能见义不为，不能有幸灾乐祸这样的一些不良的心态。（中略：`[00:30:49]`–`[00:35:43]` 「持戒比丘看着同修掉坑」「佛系亲戚」「禅修小组老好人」「职场倾轧」四类案例的展开）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`[00:35:54.000]` 所以像这些我们讲下来，我们就要有反思和触动。就是如果遇到能够指出过失、善于呵斥的智者，我们应当把他视为指示保障的人。什么是指示保障的人？就是当别人走在悬崖边上，当别人即将要服下毒药的时候，你能够大喝一声，把他拉回来。那这个就是指示保障的人，但是烦恼很狡猾，就当我们看到我们不喜欢的人嫉妒的人走向悬崖的时候，我们心里的这个逼压反弹，就这个恶意就会发作。我们为了掩饰这个恶意，我们给自己穿上一个漂亮的防弹衣，说佛陀不说离间语。我不能去揭穿那个人，即使他走向悬崖。所以，我们如果看到一个人快走到。坑边了，我们明明可以去帮他一下，提醒一下。但是你却捂着嘴巴说，这个时候佛陀讲要保持寂静，不能大声喧哗。好，那这个就是。很明显的，我们心灵深处，他就是不希望对方好，所以因此，当然我们不说。或者是沉默，或者是说好话的时候，和稀泥的时候，我们就需要看一下自己的内心。你的。我们讲都怀着什么心，是比尔反大还是嫉妒还是贪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`[00:37:52.020]` 那如何来防护？这个刚才讲到了，就是明辨，这个在当下这个状态。是到底是应该。沉默了。还是要说什么样的话？什么样的话能够对自己有益，对他人有益？能够像佛陀讲的那样，这个真实有益。别人喜欢，时机恰当。第二个就能够以真实慈心和智慧来发声，这个不避艰难，就是可能会带来一些麻烦，在短期之内可能会引发别人不高兴，但是长远的角度上来讲，你这个避免了一次大的灾难。包括我们家人，包括孩子，包括我们的企业，都可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`[00:38:53.500]` 所以经常我们要自省，就是我说我沉默，或者我说这种非离间语，到底是在袒护他人，还是在推卸责任？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`[00:39:07.600]` 所以在讲话这个层面上，我们随时都要这个想到佛陀讲的那么几点，就是真实有意，这个适时，善意而发柔软语。即使沉默，我们也要符合这个标准。所以，我们要能够辨明这个非离间语和有害的。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`[00:39:45.820]` 这个说非离间语，或者沉默，那言语语言的这个伦理，它是要兼含行动和克制了。真正的道德，或者说善法，它的克制，它必须这个在包含它的必须必然包含你在有这样的言语的时候，里面的智慧和勇气。当。恐惧或者消极，以平和假面来掩饰的时候，它就成为危险的幻想。即在这个不言之害或者是善语之害不亚于恶言的世界里面，这个智慧，就要求我们不仅要学会。沉默或者缄默缄默，更需要学会以慈悲清明和道德力量的善开金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`[00:40:55.640]` 这是第十八个十七个欺骗。那18个切片？是指说谄媚，能以爱语的伪装来欺骗。这样的说法也是合理的。爱语叫比亚瓦加，叫比亚瓦加。它是指甜美，友善，令人愉悦的。言语。在这里面，谄媚？即对这种爱语的滥用。那纯净的这个爱语，它是悦耳，语言它是。亲近的，它是很多是源自于慈心。我们说这个人说话很柔软，他往往都很慈悲，心很强。他的本意，是要促进和谐，让这个人获得慰藉，还有感受到善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`[00:42:03.120]` 在佛陀的舍利经里面讲到，就有讲我们叫四摄法，北方翻译成四摄法。叫布施爱语利行同事。这个四摄法，是这个三系佛教里面都倡导的。然而，就当为了博取好感。对，最后，你牺牲诚实，或者以夸张不实的赞美去操纵他人的时候，这个言语就沦为谄媚。就叫图卡马图卡，谄媚的这个词。那就是谄媚就一种根植于自私自利，或者贪恋好评或者恐惧的这种虚伪的奉承。就当一个修行者，为了获取某一种利益而对他人低三下四阿谀奉承的时候，他内心的惭愧系统，本来他应该发出警报。但是你为了逃避良心的谴责，你的烦恼会很习惯地巧妙地给你披上一个外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`[00:43:28.410]` 因为佛陀都是说，我们要说爱语，要慈悲柔和。借着这一层爱语的伪装，那我们修行者就可以心安理得地把自己的谄媚合理化。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`[00:43:44.520]` 好。那这个谄媚有时候的这种这个。它不仅仅是这种谄媚，它也有时候也包含一些就是很空泛没有实际意义的一些言语，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`[00:44:06.855]` 就是比如说这个一个主管，或者是某一个上位，他对着上面说，你表现非常出色。你是我们很优秀的员工，大家我们很欣赏你即像这类话，它其实就没有很多没有很实际的这个内容对。又很空泛，所以说内容不一定真实。它的目的是为了回避冲突或者维持人员关系，这个就不一定是非，就是非爱语，而是谄媚的一种他缺乏道德，真诚的这种是一种奉承。这类语言的特点就是回避诚实的。这个评价，那这个的底层，它某种程度是，他并不真实地希望这个别人成长，他制造虚假的期待，就导致困惑或者特权意识。就当这个真相浮现的时候，它会摧毁信任，根本上是损害正义和问责精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`[00:45:26.040]` 但有些同学会想说，这个真的你老讲说要鼓励自己，有时候我就觉得鼓励自己好像就挺虚伪的。那我们鼓励自己，你一定是要真有。真有完了以后你就要夸夸，因为你一直都不夸自己，这另外的角度了，对，一直不夸自己，每天就觉得这个没有进步。刚才还给一位同学讲说，我说你可以吗说。可以，但是只有一点点。对，一是，就是可以，但是，我不行，我只有一点点。好，那接着下来，他的心就是还是我不行了。他不会记住我是可以的，他只会记住我只有一点点，所以我不行。好，所以这个就是要要懂得看，对？就是很多人就是觉得我要足够完美的时候我才行。我一点点就不行，但是所有的完美都是从一点点开始的？你不从一点点开始，你哪来的完美，对？那这个就是要分开来看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`[00:46:15.080]` 那谄媚，它的特点就是善巧，语言被模仿，动机被扭曲，这个他说话的人不是为了引导提升或者启迪他人，而是。想通过这种献殷勤虚假赞美或者讨喜的这种谎言进行欺骗，最后真相败给伪装，听着的人就被虚假信息所误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`[00:47:15.760]` 从教理上来讲？我们要能分得清楚什么是爱语什么是谄媚。刚才我们讲的四摄法，布施爱语排在第二个，这个爱语就是柔软语。柔软语它有几个特点，大家可以想想，有一个是听起来亲切悦耳，就很舒服对。第二个，你对这个。长者来讲，他感觉到恭敬温暖。那从整体上来讲，他说出来的话促进了和谐。从我们去听他这个话的本质上来讲，他远离欺诳和他的自私的心，你就能感觉得到对爱语的柔软语，它必然是以真实慈心和正念为基础的。当爱语丧失这个跟道德品质的时候，它就会沦为与恶行，扭曲为谄媚，经常使说者或者听者双双都陷入迷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`[00:48:26.480]` 所以佛陀会警醒我，警示我们，如果言语仅是为了讨好而忽视真实，适时和有益，纵使它很悦耳，它的这个底层是源于不善，贪婪或者傲慢或者愚痴。佛陀讲说他是。这个真实，有益，这个对方会喜欢，也就是柔软。带着慈悲，时机恰当才能够去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`[00:49:15.840]` 那所以说，真正的可爱语它是离粗恶语的。展现，但是跟粗恶语是一个相反的，就是它是融合了悦耳的、可爱的、动心的、优雅的，这个众人所喜爱的。那在义注里面有进一步解释这个柔软语的爱语就是可爱语。因为它意义美好。它不会在心中产生愤怒，反而产生爱意，故名可爱。它是悦意语，它不受阻碍地进入我们的内心，令人心悦，故名悦意。因为它本身可爱，可爱，就是让你听完以后就是耳朵不会觉得刺耳，对？听着感觉身心有身体有共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`[00:50:10.560]` 这可爱语，是从身体的角度上来讲，悦意语，是从这种进入内心，这个产生喜悦的角度来讲。所以相应部里面也指出来说。是，应该说可爱的言语，受欢迎的言语。说那些不取恶的对他人是可爱的，所以从这些佛陀的教导里面，我们知道真正的爱语，它的底色是清净的慈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`[00:50:43.760]` 而谄媚？在这个。律藏的译著和清净道论里面，它被定义成一种严重的邪命和虚伪。谄媚的定义？所谓的谄媚是指把自己置于卑贱到像奴仆一样的地位，甚至认可他人的过失言语或者过失的行为而。用甜言蜜语来取悦他人。这种谄媚，它是一种卑下的言行，说话时总把自己放在很低的位置，用甜言蜜语去讨好。那。出发点就是为了他自己的利益，比如说我们，为了得到供养，反复说很清近很随和的，语言来去对你的施主，对你的信众。所以当一个人用谄媚来应对他人的时候，他表面都是说好听的话。这个是相似的。就是当它绝不是爱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`[00:52:05.480]` 好，我们从心流上从阿毗达摩上怎么来看这个问题？就你表面上他是看起来这个人是无贪，是无嗔，是慈心，声音很好听，甜言蜜语。但是它的底层是贪根，谄媚基本上就是贪根。所以它表象上在概念和理智上，这个人认为自己正在修持正语或者慈心，认为自己态度柔和谦逊，令人心生欢喜。但是真相，如果你能够在名法上观察他的心路。他就能看到在他造业的当下，它驱动的这个心路行是贪贪或者慢的心所。他是为了力量恭敬，名誉所执取的这种恶欲者，我们称为叫大欲者是被。恶意或者大欲所打败的人。他为了获得别人的好感、支持或者物质层面上的利益，故意造作谄媚，他的心充满了贪懒，索取，所以他是用这种爱语来去掩盖他的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`[00:53:24.120]` 还有一种，即刚才讲到了，它是一种慢性的这种隐秘的运作，所以说过度的自贬谄媚往往背后它还有慢心。这个慢心，就是，他是带着。某种程度上来讲，就是我想获得利益。我要设计一笔。我跟你说很好听的话，你就被我俘获了，我就控制你了对？他在背后说，你这个傻瓜，我没说两句好听的就搞死你。对他的背后是慢心。他是表面上把自己放得很低，但是他不是谦逊，他是为了达成目的，为了控制别人。本质上，是一种围绕着我慢在运作的一种烦恼的病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`[00:54:22.150]` 好，那它的欺骗趋势，我们可以看到。面上都是甜言蜜语。那这个欺骗，它会分阶段。首先，即这个谄媚语的人，他是先有渴求好感。或者回避不舒适，回避被人家说，回避被人家批评，回避这个，不好的待遇，这种动机。这个我对领导如果不好好说话，他明天就扣我工资，对？就是回避不是。那。比如说某个大国对，现在他身边所有人都只能说他好话，不说他好话就会被干掉。那所以接着下来就开始，他在说话的时候就要注重赞美，甚至开始夸大赞美，慢慢就言过其实。必要的批评，就保留了，就不说了。好，接下来，他说着说着也就习惯了，说出来话听起来都很友善，因为他已经知道他要跟这个人应该怎么打交道，所以他就脱离了真实和智慧，结果？这个听者，他也被误导，他就觉得我真的好像很厉害，我真的好像什么都懂了，我是懂完了，对。对这个他就被误导，所以误以为获得真诚的肯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`[00:56:21.350]` 我们喜欢听好话的，结果他就会变成这样，他就被误导，最后就伤害产生。这个伤害，它不是因为恶口。是因为过度的，这种赞美认可甜言蜜语的谎言这样。甜蜜的谎言。那过去我们经常讲这个谄媚，就是这个是这个毒药外面裹上一层蜜，好。入口甘美，但是腐蚀心灵和道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`[00:57:05.420]` 义注里面，就是对于这个谄媚，专门有讲到的两个就跟邪命和虚诳相关的比喻，我们律藏里面有个词叫豆汤语，大家都知道出家人都学过叫豆汤语，豆汤语就是煮不熟的绿豆汤。那。所以义注，把这个谄媚取悦他人的话语比作说豆汤语，就是煮绿豆汤的时候，这个大部分的这个绿豆能够煮熟，但是少部分煮不熟。同样的，为了谄媚而说话，有一部分是真的，其余的大部分都是。虚假，所以这种人，没有固定的立场。就像十字路口随心所欲地停留一样的。所以谄媚者，他为了取悦听众，他往往会放弃原则，甚至认可他人的过失。那这种半真半假迎合他人的，我们就称为豆汤语，它根本不是佛陀赞叹的爱语，而是一种没有底线的虚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`[00:58:19.560]` 混淆的地方？可能，有人会问，说如果一个人确实做错事，比如说我的上司或者长辈，比如说古源尊者了，为了不嫉妒他，我顺着他的话说，或者用很好听的话赞同他，这算不算爱语？如果不顺着他说，那岂不是变成粗恶语了。那同样的，我们检验一句话到底是爱语还是谄媚，就是要回到阿毗达摩，回到我们心里面这种。这个善和不善这种硬核标准。那当我们说这个话的时候，你是否牺牲了真实和利益的底线？就真正的爱语，除了融合之外，还必须是真实的有利益的。那如果为了取悦他人，你违心地去认可别人的过失语言，赞同他的恶行，这在业果上，属于。在妄语或者恶业上的认可者，他就不是爱语了，而是谄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`[00:59:27.900]` 那我们要这个时候再去觉察内心的期待。对，一个修行者如果不能观察自己的心，他的修行，真是修不起来的，修不进去的。他顶多就说我背了多少部经，我做了多少次布施对，他禅修修上来是瞎猫碰到死老鼠了。这他最后，你要想让这种方式证果的这个难度就很大，可能性很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`[00:59:57.100]` 所以我们觉察内心的期许是给予还是索取了？爱语的底色是慈心，我们翻译成叫慈（mettā），是希望对方快乐。慈心，是无条件的希望对方好，它是纯粹的给予。而谄媚的底色，就是我要通过这个跟对方换取对方的好感。提拔免受惩罚，是隐秘的索取。最差最差的就是我说完以后你也要说。你这个人说话很好听，多少有点情绪价值对。好。所以真正的爱语它是建立在真实和利益基础上的慈悲之语，它一定是不卑不亢的，清亮无染的。而谄媚，他就是把自己贬为利益奴隶的，但是把自己可以当做为了利益我可以做奴隶，这种虚伪之语。所以他就是为了自己的利益而用。这个所谓的柔软语去做切换，去做这个交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`[01:01:10.530]` 从中国的传统文化来看？也是这样，就是把外在温和友善悦耳动听的这个言语美德，异化成内在奉承讨好为谋私利而说的虚妄语。这虚伪的话，在中国的传统文化里面也是。被。批判的不被认同的。在论语。这个学问里面有一句话叫巧言令色鲜矣仁，对？孔夫子就很明确，就花言巧语，巧言令色，伪装出和善的脸色，这样的人，是很少有仁德的。这真是对谄媚最经典的批评。所以这个我们这种第18种欺骗里面的这种爱语，如果它的本质是巧言令色，为了讨好对方而刻意说出来这个谄媚之词，他无论外表多么的巧言令色，他都是远离仁的根本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`[01:02:28.700]` 这个公冶长里面，论语公冶长里面也有一句话叫雍也仁而不佞。这子曰，焉用佞？御人以口给，屡憎于人，不知其仁，焉用佞。就是孔夫子这个评价他的弟子冉雍，他有仁德，但不善辩，就不善跟人家说话。孔夫子说，何必非要能言善辩？靠伶牙俐齿来对人，经常会惹人讨厌。那这里的佞，就是指那种为达到目的而不惜曲意奉迎，能言善道的这种才干。同样，我们讲这个谄媚，也就是这种佞的体现，用爱语驭人，就是驾驭操纵他人，这个背后就是傲慢，我们刚才讲了。他的结果，总是会被人发现，被最终被人看穿，就会觉得他很讨厌，这个人就。这个两面三刀，我们说口蜜腹剑对。那这个孟子在离娄上，也有一句话叫人之易其言也无责耳矣。孟子说，一个人如果轻易出言，就随便说话，轻诺，是因为他没有责任感。就谄媚的人，正是这个易其言的这种典型，就很容易说，即出来就是满口好话，很夸张，这些不实的赞美，他背后，他是不负责任的，对言语的真实性他是没有负责的，无责好。所以跟佛陀讲到的正语要具足真实有益适时慈心这个标准，它是相互冲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`[01:04:42.140]` 在老子的道德经里也有一句话叫信言不美，美言不信，善者不辩，辩者不善这个道理。清楚，大家都懂，就真实可信的话，也往往它不华美动听，而华美动听的话，往往不一定真实。好，就是谄媚的一种特点，就是美言不信，听起来悦耳，但是动机是讨好求利，内容夸大不实，就决定了它本质是不真实不可信。对，因此，这个在中国的文化语境下，也是强调不要以甜言蜜语之饰行巧言令色之实了，勿以这个和颜爱语之相，掩盖这个谄媚求利的心。那同样的我们来看一些案例，对于出家人也是我们出家人为了获得供养利益，这个对对一些富有的施主或者有权力的，这个官员，我们就会甜言蜜语，百般讨好，把自己置于卑贱像奴仆的地位。那甚至，违心的认可，这些人有过失的言语，表现出来，这个态度很随和，我们讲还很圆融，对。那内心？确实想我在用柔软语，我在用爱语，我在用四摄法。那这个就不是真正的四摄法了，它是谄媚，它是邪命。在家人，也是家庭关系里面，如果是伴侣之间，长辈之间看起来很和睦，满口的谎话，不红脸，但是这个。这个背后，就是我们。就是对犯的这种错误，或者是一些失德的行为，我们也不去提出，最后可能整个家庭都会蒙受损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`[01:06:57.660]` 人际关系里面我们也会有这种情况，有些人从来不懂得拒绝，永远就是笑脸相迎，用一个很卑微的姿态，跟所有人都说好听的话。很多人，他会认为这种委曲求全是慈悲和爱语，而实际上他是一个讨好型的人格，他的背后，基本上，他要么就是。贪婪，要么就是恐惧，他不管是贪婪和恐惧，它隐藏着一笔交易，就是它的驱动力，就是渴望获得，所谓的亲密的关系，火热的关系，害怕被孤独，会被孤立的这种贪婪和恐惧，这种为了迎合别人而压制自己，把自己放得极低的行为，是在支付一笔充满。烦恼的额外的税款，得用表面的甜言蜜语来掩盖内心的恐惧，或者用甜言蜜语去换取别人对你的不抛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`[01:08:15.380]` 做事工作也经常会有，比如说领导跟大客户之间，他会极尽赞美之词。职场中，我们为了晋升拿订单跟客户喝酒甜言蜜语，而背后就恶意诋毁，这个恨不得这个明天把他给敲了对，但是晚上还得陪他喝。那我们在这些案例里面，或者说从这个法语法义上，我们要有什么样的触动和反思？就是。刚才讲到了煮不熟的豆汤语。那。为了利益讨好他人的虚伪的言辞，这个他就是属于这种。没有。原则立场的就。一种谄媚，那其实没有必要。那如何来防护？这个佛陀讲说这一词真实对？有益，慈心。适时宜说好，他要按这几个点来。所以，即使是赞美或者安慰，我们也要如实而说。那提供反馈的时候，要兼顾善意和清晰，内心的清晰。要避免为了策略性操纵而夸大或者无端地褒扬，就是策略性操纵就是会有这种说好话，来迷惑别人，操纵别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`[01:10:07.900]` 观察我们的动机，这个言语是不是利他，还是为了交易，还是为了自我保护？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`[01:10:17.480]` 即我们一定要记住，言语不仅需要悦耳，它更需要睿智。如果言语没有扎根在诚实和慈悲的这个基础上，它就很容易滑向这个谄媚。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`[01:10:36.700]` 那对于佛法来讲，我们其实很简单对，就是回来看你的心，就是我们的动机是什么。那爱语本来，是构建连接和和谐的三条方便。但若为了讨好或者回避，他这个真相是妥协或者虚妄，这样的话，你纵使表面很礼貌，他也变成谄媚。对我们需要清楚，就是要审慎地看到，这个要说话的时候，不单单是需要动听。还要真实。有益适时慈悲，去全面体现正语的精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`[01:11:31.040]` 好，今天的课，我们就学习到这里，我们一起来回向功德。一大姑娘，阿萨瓦阳，一大姑娘，你发妈妈无南上。愿我此功德回向诸漏尽，愿我此功德为证涅槃，愿我此功德分回向诸有情。愿彼等一切同得功德分。萨度萨度萨度。</w:t>
      </w:r>
    </w:p>
    <w:p>
      <w:r>
        <w:rPr>
          <w:sz w:val="21"/>
        </w:rPr>
        <w:t>*（本段照录止于 `[01:11:31.040]`。）*[generated, not original text]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《19_破妄显真-破除三十八种修道上的自欺18-古源尊者-20260410（课件）》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文件类型：pdf（课件提纲·板书要点）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media_id：`pdf_d0dd1c0cd17209afe241ece24bf6b7b4_7688f04b85edc388ee95d00a2af453d07439961422831605`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打开方式：ima知识库搜索「19_破妄显真-破除三十八种修道上的自欺18-古源尊者-20260410（课件）」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板书结构参照——与材料③同讲同文件，为「（十七）非离间语」与「（十八）爱语/谄媚」两节的提纲页，含巴利语标题原文、阿毗达摩分析要点（表面「离心所（正语）」／底层「嗔根心（恶意/嫉妒）」；表面「无瞋/慈心（Adosa/Mettā）」／底层「贪根心（Lobha-mūla-citta）」）、四类案例、传统文化对句与防护要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照录范围：整篇照录（提纲型，正文短）。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校注：巴利语原文按课件原样保留（含课件排版中的字符间距与破损字形，如 `Apisunav ā dit ā patir ū pat ā ya anatthak ā mat ā vañcet ī ti yujjati`，照录不改）；课件中「古源如应讲述」为原件用字，照录保留。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主持人操作：本课件专供</w:t>
      </w:r>
      <w:r>
        <w:rPr>
          <w:b/>
          <w:sz w:val="20"/>
        </w:rPr>
        <w:t>板书骨架</w:t>
      </w:r>
      <w:r>
        <w:rPr>
          <w:sz w:val="20"/>
        </w:rPr>
        <w:t>使用。推荐在进入材料③第 ① 组（非离间语的伪装）前，先朗读课件第一大标题与第 1 条阿毗达摩分析（「表面是『离心所（正语）』，底层是『嗔根心（恶意/嫉妒）』」），让学员带着「表层—底层」的对照去听录音；进入第 ③ 组（谄媚以爱语为伪装）前，朗读「表面是『无瞋/慈心』，底层是『贪根心』」与「过度的自贬谄媚往往是『慢心』的隐秘运作」两条。</w:t>
      </w:r>
      <w:r>
        <w:rPr>
          <w:b/>
          <w:sz w:val="20"/>
        </w:rPr>
        <w:t>其余条目不必逐条朗读。</w:t>
      </w:r>
    </w:p>
    <w:p>
      <w:r>
        <w:rPr>
          <w:b/>
          <w:sz w:val="21"/>
        </w:rPr>
        <w:t>照录（逐字·整篇）：</w:t>
      </w:r>
    </w:p>
    <w:p>
      <w:r>
        <w:rPr>
          <w:sz w:val="21"/>
        </w:rPr>
        <w:t>19_破妄显真-破除三十八种修道上的自欺18-古源尊者-20260410（课件）.pdf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破妄显真</w:t>
      </w:r>
    </w:p>
    <w:p>
      <w:r>
        <w:rPr>
          <w:sz w:val="21"/>
        </w:rPr>
        <w:t>破除三十八种修道上的自欺</w:t>
      </w:r>
    </w:p>
    <w:p>
      <w:r>
        <w:rPr>
          <w:sz w:val="21"/>
        </w:rPr>
        <w:t>古源如应讲述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三十八种欺骗（十七）</w:t>
      </w:r>
    </w:p>
    <w:p>
      <w:pPr>
        <w:ind w:left="340"/>
      </w:pPr>
      <w:r>
        <w:rPr>
          <w:b/>
          <w:sz w:val="21"/>
        </w:rPr>
        <w:t xml:space="preserve">17. </w:t>
      </w:r>
      <w:r>
        <w:rPr>
          <w:sz w:val="21"/>
        </w:rPr>
        <w:t>Apisunav ā dit ā patir ū pat ā ya anatthak ā mat ā vañcet ī ti yujjati. 「不愿[他人]受益能以说非离间语的伪装来欺骗」[此说]是合理的。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一、核心教理依据：正语包含应时之言「希望无益」与「不说离间语」的界定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二、欺骗机制：以礼节为名的道德逃避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三、阿毗达摩分析：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表面是「离心所（正语）」，底层是「嗔根心（恶意/嫉妒）」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错误地认为（邪见），只要维持表面的「不冲突」，就是「和合」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四、可能的「混淆知识点」及解答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五、中国传统文化的观点：</w:t>
      </w:r>
    </w:p>
    <w:p>
      <w:r>
        <w:rPr>
          <w:sz w:val="21"/>
        </w:rPr>
        <w:t>「勿以『明哲保身』之默，行『见义不为』之实；勿以『不说是非』之相，掩『幸灾乐祸』之心。」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案例参考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1. 出家生活</w:t>
      </w:r>
    </w:p>
    <w:p>
      <w:r>
        <w:rPr>
          <w:sz w:val="21"/>
        </w:rPr>
        <w:t>情境：看着同修掉入坑中的「持戒比丘」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在家生活</w:t>
      </w:r>
    </w:p>
    <w:p>
      <w:r>
        <w:rPr>
          <w:sz w:val="21"/>
        </w:rPr>
        <w:t>情境：袖手旁观的「佛系亲戚」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 人际关系</w:t>
      </w:r>
    </w:p>
    <w:p>
      <w:r>
        <w:rPr>
          <w:sz w:val="21"/>
        </w:rPr>
        <w:t>情境：禅修小组里的「老好人」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4.做事与工作</w:t>
      </w:r>
    </w:p>
    <w:p>
      <w:r>
        <w:rPr>
          <w:sz w:val="21"/>
        </w:rPr>
        <w:t>情境:披着「职业道德」外衣的职场倾轧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 触动与反思</w:t>
      </w:r>
    </w:p>
    <w:p>
      <w:r>
        <w:rPr>
          <w:sz w:val="21"/>
        </w:rPr>
        <w:t>譬喻：把「藏宝图」当成「是非卷」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六、防护：勇毅慈悲之言</w:t>
      </w:r>
    </w:p>
    <w:p>
      <w:r>
        <w:rPr>
          <w:sz w:val="21"/>
        </w:rPr>
        <w:t>(1) 辨何时当默、何时当言</w:t>
      </w:r>
    </w:p>
    <w:p>
      <w:r>
        <w:rPr>
          <w:sz w:val="21"/>
        </w:rPr>
        <w:t>(2)以真实、慈心与智慧发声，不避艰难</w:t>
      </w:r>
    </w:p>
    <w:p>
      <w:r>
        <w:rPr>
          <w:sz w:val="21"/>
        </w:rPr>
        <w:t>(3)自省:我的沉默是护他还是卸责?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三十八种欺骗(十八)</w:t>
      </w:r>
    </w:p>
    <w:p>
      <w:r>
        <w:rPr>
          <w:sz w:val="21"/>
        </w:rPr>
        <w:t>18.Piyav ā dit ā patir ū pat ā ya c ā tukamyat ā vañcet ī ti yujjati . 「谄媚能以爱语的伪装来欺骗」[此说]是合理的。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一、教理依据：「爱语」与「谄媚」的本质界定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二、阿毗达摩分析：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表面是「无瞋/慈心（Adosa/Mett ā）」，底层是「贪根心（Lobha-mū la-citta）」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过度的自贬谄媚往往是「慢心（Māna）」的隐秘运作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三、欺骗机制：甜言蜜语包裹虚妄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四、易混淆的知识点及解答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五、中国传统文化观点：</w:t>
      </w:r>
    </w:p>
    <w:p>
      <w:r>
        <w:rPr>
          <w:sz w:val="21"/>
        </w:rPr>
        <w:t>「勿以『甜言蜜语』之饰，行『巧言令色』之实；勿以『和颜爱语』之相，掩『谄媚求利』之心。」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案例参考:</w:t>
      </w:r>
    </w:p>
    <w:p>
      <w:r>
        <w:rPr>
          <w:sz w:val="21"/>
        </w:rPr>
        <w:t>1、出家生活</w:t>
      </w:r>
    </w:p>
    <w:p>
      <w:r>
        <w:rPr>
          <w:sz w:val="21"/>
        </w:rPr>
        <w:t>情境:披着「慈悲柔和」外衣的攀缘与邪命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在家生活情境：</w:t>
      </w:r>
    </w:p>
    <w:p>
      <w:r>
        <w:rPr>
          <w:sz w:val="21"/>
        </w:rPr>
        <w:t>披着「尊重赞美」外衣的无底线迎合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 人际关系情境：</w:t>
      </w:r>
    </w:p>
    <w:p>
      <w:r>
        <w:rPr>
          <w:sz w:val="21"/>
        </w:rPr>
        <w:t>披着「广结善缘」外衣的讨好型人格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4.做事与工作</w:t>
      </w:r>
    </w:p>
    <w:p>
      <w:r>
        <w:rPr>
          <w:sz w:val="21"/>
        </w:rPr>
        <w:t>情境:披着「职场高情商」外衣的口蜜腹剑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 触动与反思</w:t>
      </w:r>
    </w:p>
    <w:p>
      <w:r>
        <w:rPr>
          <w:sz w:val="21"/>
        </w:rPr>
        <w:t>痛点譬喻：煮不熟的「豆汤语」与「口覆牛乳的毒瓶」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六、防护：以慈心智慧说真实语</w:t>
      </w:r>
    </w:p>
    <w:p>
      <w:r>
        <w:rPr>
          <w:sz w:val="21"/>
        </w:rPr>
        <w:t>Idaṃ me puññaṃ āsavakkhayāvahaṃ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b/>
          <w:sz w:val="21"/>
        </w:rPr>
        <w:t>材料⑤</w:t>
      </w:r>
      <w:r>
        <w:rPr>
          <w:sz w:val="21"/>
        </w:rPr>
        <w:t xml:space="preserve"> ★核心《20_破妄显真-破除三十八种修道上的自欺19-古源尊者-20260414》（依据录音转写整理，已校对明显同音错字）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media_id：`soundrecording_d0dd1c0cd17209afe241ece24bf6b7b4_9100b1b31dd00155650fe4889357b0997439961422831605`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打开方式：ima知识库搜索「20_破妄显真-破除三十八种修道上的自欺19-古源尊者-20260414」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适用定位：★★本周正位（续）——本讲正文实讲</w:t>
      </w:r>
      <w:r>
        <w:rPr>
          <w:b/>
          <w:sz w:val="21"/>
        </w:rPr>
        <w:t>「（十九）无道喜习惯能以慎语的伪装来欺骗」</w:t>
      </w:r>
      <w:r>
        <w:rPr>
          <w:sz w:val="21"/>
        </w:rPr>
        <w:t>与</w:t>
      </w:r>
      <w:r>
        <w:rPr>
          <w:b/>
          <w:sz w:val="21"/>
        </w:rPr>
        <w:t>「（二十）欺诳谄曲能惯于以言辞友善的伪装来欺骗」</w:t>
      </w:r>
      <w:r>
        <w:rPr>
          <w:sz w:val="21"/>
        </w:rPr>
        <w:t>：圣默然／慎语（mitabhāṇitā）如何被异化为冷漠疏离与「社交回避」；慎语与无友善习惯（asammodanasīlatā）之别；沉默退守对禅修的系统性障碍（六对美心所之轻安·轻快·柔软·适业·练达·正直）；虚伪（māyā）与谄曲（sāṭheyya）——从「策略性模仿」到「人格性伪装」的堕落；随顺众生≠讨好所有人；「巧诈不如拙诚」；心口如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照录范围：`[00:00:29.560]`–`[01:15:25.960]`（选段照录；跳过段落已在操作行注明）。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术语与明显同音错字已校正，其余口语原貌一律保留。主要校正：「剩余／圣语／利达巴利达／离达巴利达」→「mitabhāṇitā（慎语）」；「阿萨摩达纳／萨摩达纳」→「asammodana（无友善）／sammodana（友善）」；「无道喜习惯／无倒喜习惯」→「asammodanasīlatā（课件译『无道喜习惯』）」；「猴子」→「慎语」（依上下文）；「玛雅／玛A」→「māyā（虚伪）」；「萨提亚／撒黑呀／萨特亚」→「sāṭheyya（谄曲·狡诈）」；「戊九干／戊就干干」→「ujukatā（正直）」；「密恰吉哇」→「micchājīva（邪命）」；「六对美心锁」→「六对美心所」；「痴无常无愧掉举」→「痴·无惭无愧·掉举」；「受刑／塑形」→「心路／行（依上下文）」；「佛命辩境界」→原件转写不明（疑指佛音〔觉音〕论师之律注或某律典），</w:t>
      </w:r>
      <w:r>
        <w:rPr>
          <w:b/>
          <w:sz w:val="21"/>
        </w:rPr>
        <w:t>照录保留并标存疑</w:t>
      </w:r>
      <w:r>
        <w:rPr>
          <w:sz w:val="21"/>
        </w:rPr>
        <w:t>；「韩国子」→「韩非子」；「巧诈不如拙成」→「巧诈不如拙诚」（《韩非子》原文）；「吕众」→「女众」（依上下文，为佛陀呵责美女之公案）；回向偈照录原音并保留汉译。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主持人操作：本讲共 75 分钟，内容分</w:t>
      </w:r>
      <w:r>
        <w:rPr>
          <w:b/>
          <w:sz w:val="20"/>
        </w:rPr>
        <w:t>两大块</w:t>
      </w:r>
      <w:r>
        <w:rPr>
          <w:sz w:val="20"/>
        </w:rPr>
        <w:t>：</w:t>
      </w:r>
      <w:r>
        <w:rPr>
          <w:b/>
          <w:sz w:val="20"/>
        </w:rPr>
        <w:t>块一（`[00:00:29.560]`–`[00:46:27.860]`）慎语（mitabhāṇitā）以冷漠伪装</w:t>
      </w:r>
      <w:r>
        <w:rPr>
          <w:sz w:val="20"/>
        </w:rPr>
        <w:t>——圣默然的异化、对禅修的系统性障碍、三个反思与防护；</w:t>
      </w:r>
      <w:r>
        <w:rPr>
          <w:b/>
          <w:sz w:val="20"/>
        </w:rPr>
        <w:t>块二（`[00:46:27.860]`–`[01:15:25.960]`）欺诳谄曲以「言辞友善」伪装</w:t>
      </w:r>
      <w:r>
        <w:rPr>
          <w:sz w:val="20"/>
        </w:rPr>
        <w:t>——虚伪与谄曲的界定、从策略性模仿到人格性伪装、随顺众生与讨好之别、口蜜腹剑与邪命、防护。时间紧张时</w:t>
      </w:r>
      <w:r>
        <w:rPr>
          <w:b/>
          <w:sz w:val="20"/>
        </w:rPr>
        <w:t>只读块一的核心三段（`[00:03:53]`–`[00:09:19]`、`[00:26:12]`–`[00:29:28]`、`[00:38:47]`–`[00:40:06]`）与块二的核心两段（`[00:47:57]`–`[00:52:38]`、`[01:10:40]`–`[01:11:41]`）</w:t>
      </w:r>
      <w:r>
        <w:rPr>
          <w:sz w:val="20"/>
        </w:rPr>
        <w:t>；块一 `[00:29:53]`–`[00:38:02]`（定境、共修支持与「逃避服务」的铺陈）与块二 `[00:52:47]`–`[01:10:40]`（堕落过程与四类案例）为可跳读段，已以「（中略）」标出。</w:t>
      </w:r>
    </w:p>
    <w:p>
      <w:r>
        <w:rPr>
          <w:b/>
          <w:sz w:val="21"/>
        </w:rPr>
        <w:t>照录（逐字·选段）：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`[00:00:29.560]` 好。大家请合掌，我们一起来礼敬佛陀。南无三。南无多，阿拉多，三八三。南无那、巴嘎瓦多、阿拉多三。以今乃位世尊阿汉正自觉者。各位尊者，各位法师，各位贤友，晚上吉祥。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`[00:01:25.460]` 我们前几天，都是学习了关于人与人之间打交道怎么说话。以及在说话过程中可能会犯哪一些欺骗，哪一些自欺，哪一些不良的认知。这一部分的内容蛮多的。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`[00:01:53.940]` 那今天，是第20种欺骗。欺诳谄曲能惯于以言辞友善的伪装来欺骗。那这个同样是。关于言语和社交行为的一种欺骗，它跟我们前面第19讲的内容，它是刚好是相反的。十九讲都讲过了吗？十九讲还没讲。OK，好，那就十九讲。无道喜习惯能以慎语的伪装来欺骗，这个说法是有它的道理的。那。这个慎语的叫利达巴利达，这个利达巴利达。那它是指，言语慎重，就是恰当。它是指适度正语有克制的言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`[00:03:07.780]` 在我们人与人之间的交往伦理里面，慎语在佛法来讲他是属于善心，他应该体现这种正念无嗔无害，内心安定这样一种状态。他要求我们在说话之前，要考虑这个言语是不是有必要，是不是真实有益，是不是适时。所以它的品质上，它要体现这个正语，无害内心柔软，安定的这样的一种特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`[00:03:53.080]` 那无道喜习惯。叫。这个阿萨摩达纳。阿萨摩的纳西了的。这个叫无道喜习惯。那个无道喜习惯，它是指。说话我们讲这边说话一点温度都没有，对，即话缺乏温暖得体的这样的一种方式，要么听起来。冷冰冰的，要么听起来硬邦邦的，这种感觉，他一般的跟这种冷漠。疏离。不好打交道。这个你问他他也不回应。这个它本质上就是不友善，缺乏友善，叫萨摩达纳，友善是萨摩达纳，萨摩达那那就是缺乏友善，他就没有友善的美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`[00:05:09.120]` 那这种状态，往往比如去看他的内心，他都有这种，要么是讨厌。不喜欢，我们要嗔厌，或者有恐惧，害怕，漠然，或者一些是傲慢，这个在你的心底里面。所以它就造成人与人之间的疏离，隔阂，我们想说这个人没有温度了，人性的温暖就缺失了。这种人，往往他在一个群体里面，不要多来一个，他这个群体的氛围就坏了，他就冷冰冰的一种感觉了。这样的一个自欺？他是。解释了在我们修行当中，就是就把外在的这个语言克制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`[00:06:46.210]` 沉默寡言，他是或者我们讲圣默然，它是一种圣语，这种圣语它是一种德行的表象。把它异化成，就是内在的这种情感冷漠，人际疏离，这个缺乏人与人之间互动的这种基本这个。这个柔软，或者温度。的这样一种烦恼状态，所以我们称为叫无道喜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`[00:07:22.640]` 所以它的欺骗性在于，就是在一个修行人来讲，就觉得说，果然尊者讲我不要说话要止语，那修行的需要要保持正念正知对？这个理由很正当。但是，如果我们内心里面有我慢情感封闭，这个责任逃避，或者恐惧社交，他就是底层有这种排斥的不善根在里面了。这要分清楚了，所以是圣默然是好的。对，但你圣默然的背后，是我讨厌死你了。对，他，这个就不叫做这个圣默然了。他不是圣，对？这就是冷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`[00:08:13.720]` 所以佛陀教导我们就是。适当的言语，它是必然包含真实、有益、慈悲柔软、时机恰当，所以因此不仅需要真实，还需要善巧亲切。所以一个持慎语或者是说圣语的这个修行者。他。至少他内心。他要柔软的，虽然你不说话，但不要冷冰冰的，对？好，对这个内心柔和，人家看到你了，虽然你不说话，但大家知道你对他没有意见。他不会因为他的出现而我们整个氛围变得很冷冰冰的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`[00:09:00.640]` 恰当的人，即使持慎语的人，他是要么不说，要么说就是悦意的话，他能够正常地问候人，能够得体地回应，他会很良好地去维持健康的伦理关系。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`[00:09:19.790]` 所以当我们一个人如果回避交流，不愿意问候也不愿意回应他人，而以远离独处为理由，来去掩盖他应该有的这种社交责任，或者说互动的这种这种习惯的时候，他是就是自己在自然地制造这种情感的隔离。去有意地削弱团体或者组织之间的人际之间的连接，甚至很容易引发误解，造成别人的不适，甚至会造成别人的怨恨，就是我欠你500块吗？对，天天冷着个脸，他就可能这样了。就是人家的误解。好，这样的一个欺骗机制的形成。它往往都是从善法的模仿到烦恼固化的这样一个渐进过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`[00:10:20.240]` 往往初始阶段，我们是善法欲和行为模范，就是一个禅修者。他出于修行精进，他开始实践这个慎语，减少无谓的闲谈。他的意思，是希望培育正念和内心宁静。好，那慢慢地他会失衡，就是失衡的原因，往往是缺失正念和智慧。就正念智慧它的这种调节平衡，这个不善于运用。所以它的这个慎语就可能滑向极端。那动机，就会从培育善法，就是我为了禅修，我为了培育内心的宁静而我保持圣默然，就悄然转变为回避，内心升起对他人互动的一种厌烦，或者我慢慢地这个自己我止语了，看到别人老说话。你升起一个强烈的优越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`[00:11:28.420]` 你看这帮人修因来干什么？昨天尊者才说了畜生语想去做畜生吗？对对，这要升起悲悯，而不是升起。傲慢对？傲慢排斥他是他是不善心，就想到说，尊者讲的就是畜生语，他们还在讲畜生语，他可能真的会变成畜生。我们要升起悲悯的心，对你升起的是悲悯的心，不是傲慢的心，他就不是这种欺骗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`[00:12:01.320]` 好，如果我们在这上面不能把握，我们就会披上烦恼的外衣和伪装，开始把这种源于这个不善、排斥傲慢的这种沉默和疏离，合理化成我在持守圣默然，我在修行远离独处，我在避免无谓的交际。这个时候是我这个修行力成长的表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`[00:12:30.740]` 那慢慢地它就会固化，就会养成习惯，养成认知扭曲，所以他长期如此，这个无道喜习惯就成为他的。某种天性，习惯了，就内心就慢慢变得很僵硬很封闭，难以生起自然的慈心和随喜，而且他特别容易排斥，这个说话的人一点声音他都受不了，看到别人说话了又生气但是又圣默然又说不出来，就自我攻击。最终，这个慎语这个善法工具，彻底沦为这种冷漠无道喜习惯，这种保护的外壳或者伪装。那如果没有觉察，他往往以为自己还在很精进，在进步，实际上，在滋长慢心和嗔心，损害自己和他人的福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`[00:13:35.760]` 从阿毗达摩的角度上来讲？无道喜的习惯对应的一定是。大部分是嗔根心，就排斥，冷漠。还有就是。傲慢，就是这个，我觉得我修行比你们好。不屑于跟你们聊。对，当然这个嗔心也好，慢心也好，背后都是愚痴心。他就是对，自己到底应该怎么来去？保持这个适当的言语无知，好对人际互动产生厌恶和不耐烦。必然不善，所有的不善心都有痴和掉举，就是我们讲所有不善心，都有痴·无惭无愧·掉举。往往这种心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`[00:14:37.645]` 这个伪装的心，它都是有行心。有行心就有昏沉睡眠。因为他就像你看他不断地给自己说。我是要修行，我是要慎语，就不断地怂恿自己应该用这种方式去面对别人，他就有昏沉睡眠心好，所以它这个昏沉睡眠心在这里我们讲是心的沉滞，心识的沉滞或者心识的浑浊，所以内心它是属于搞不清，搞不清楚状况。这个江浙人这样拎不清对？内心浑浊散乱，没有力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`[00:15:18.020]` 他掉举心都跑到，他不是在正念上，都是跑到说我要如何。表现一种状态出来，而不是真的内心很清明地了解自己的状态。所以他是痴·无惭无愧·掉举。而慎语，它必然是跟善心相应，那他是善心，一定要有正念，要有信，有惭有愧，无贪无嗔中舍好，它有这些心所一起生起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`[00:15:55.300]` 那如果我们在。观察的时候。我们就会看到。当我们看到别人说话，或者你想说又不想说的时候。你会有那种紧张，那种排斥感升起来，那顺着那股劲儿，你往回看，你能看到你的嗔心。这个嗔心，再往后看会看到你的见解。好，那个见解，就是对别人的排斥或者对自己的优越感的认同。那这种到后面的欺骗？就是会跟我们后面几个这个同样的问题都有关联的，是我们的这种正直心所就心不正直，心和心所不正直，他就会有自我欺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`[00:17:11.900]` 可能混淆的点就是。把慎语等同于完全不说话或者不回应。那慎语是非必要就不说，但必要的有益的维系基本和合的言语，他就要说。那这个是在我们日常互动的过程里面，要以悦意悦意语的方式来说那。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`[00:17:43.640]` 圣默然，就是另外一个角度，就是禅修的。时间，我们建议大家止语。我们要圣默然，那圣默然跟前面的这个慎语，它是这个同一个类型，但是，圣默然是慎语的。比较这个典型的状态就是不说话，但圣默然，也是你的内心是正念清明柔软慈悲的。所以慎语基本上是我们日常生活中的。这个大部分。而圣默然，往往是在禅修的阶段里面，我们密集禅修的阶段里面是这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`[00:18:29.120]` 再一个，我们会错误地认为，修行人，就应该远离人群，就应该孤傲，就应该与众不同。但佛陀鼓励远离独处，他是讲远离不善法和恶友，远离嘈杂的这样的环境，而不是说远离一切人和必要的社交。所以在僧团里面我们就有六和敬，所以僧团的核心精神它是和合，那即使你是一个。住山的树下住的林野住的一个，一个林野住者，他的内心也是充满悲悯的。我们说憍陈如尊者对，他就一个人在山上住，他跟所有的动物打交道。对，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`[00:19:28.840]` 第三种，他可能把这个社交恐惧，或者性格内向，把它美化成他是有修行的。性格内向和社交恐惧？或者社交焦虑？它是一个不良的心理状态。它源于一些过去生带来的习惯，或者从小到大形成的一些这个认知行为模式，它本身就是错误的认知行为模式，这个行为模式就不对，行为模式它是跟他的认知有关的，所以它本身就是不善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`[00:20:12.280]` 第四个，就认为这个保持严肃，不苟言笑，是比较有威仪。那威仪，它是举止得体，安详稳重，它的基础是戒和这个。正念，正直。他不是严肃冷漠。所以真正的威仪，是你感让人感觉到。非常可亲可敬。它不是可畏，应该远离。那我们这个很多人都会感觉到，有一些长老，你在他的身边，就觉得很舒服。但你不在他面前，但是又不敢放肆，对？你在他身边，你觉得很舒适，很内心很温暖，但你不敢放肆，好，为什么？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`[00:21:08.880]` 我们讲的出家人跟在家人，就佛陀讲说他要像这个月亮跟这个地球人一样的。月亮，就是地球人都变早，但你不能摸它对？对，你摸不到月亮，但你可以享受月亮，可以享受月光。所以他对所有的人，他都是柔和的，眼睛是慈祥的，内心是，一直在善法中流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`[00:21:50.360]` 在。这个中国的传统文化里面也有这个相类似的东西了。比如说儒家讲恭而无礼则劳，慎而无礼则葸。勇而无礼则乱，直而无礼则绞。就孔夫子讲，就一味地恭敬，而不知礼度，就会扰扰不安，就一味地谨慎而不知礼度，就会畏缩多惧，就是很恐惧。所以这里，我们说这个自欺就是这个圣语，这个就跟慎而无礼则葸，这非常贴切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`[00:22:26.100]` 就是禅修者如果选择很机械地这个执守慎言，慎言慎语，不明白人与人之间，应该有的基本的这种互动和态度，它就会沦为这种空洞，僵硬的一种修行形式。（中略：`[00:22:52]`–`[00:26:12]` 「出家人绷着脸」「在家早晚课打断孩子分享」「共修小组从不发言」三类案例）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`[00:26:12.625]` 对禅修会有什么影响？看起来一个人慎语。少说话，他对禅修是有帮助的。但是，如果我们的动机不对，它是以一种修行为名的心理，行为上的一种扭曲。他就会对你的禅修，会有系统性的障碍。因为当我们把外在的语言克制异化成内在的这种冷漠，社交避免，就是我们讲无道喜习惯，他。本身就是心里会充满嗔心，对别人说话，对周遭的环境，他就会有很多的评价，计较，就会出来。它不是生起慢心就是生起嗔心，那都是嗔对。它首先会破坏我们禅修所需要的，这个善心，我们讲六对美心所对。六对美心所大家都还记住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`[00:27:27.860]` 轻安轻快柔软，适业练达正直，好，那如果一个人。都是绷着脸。讨厌别人说话，看不起别人，那他就一定会损害他的柔软和正直。就内心冷漠。疏离，他经常生气，嗔心和傲慢，嗔心是僵硬，慢心，它也是僵硬，对，撑起来的僵硬。所以他的心就变得僵硬，封闭，跟柔软相反了。那同时，他这种又经常会觉得说我很有德行，他以德行来掩饰烦恼的行为，他就是不正直。心口不一，或者是说言行不一，内外扭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`[00:28:16.560]` 好，那即使，它有一些轻安或者轻快。他也会被他压制住，他觉得不应该，所以他在跟人互动的过程中，会充满紧张，他是不是？晚上又要开灯了。对他是不是等下我晚上一回去，他们又要在说话说豆汤语。我是不是就不应该回去？一想到回宿舍就觉得头很大。那就是可能会带来内心的这种躁动沉闷，内心就无法安宁，那这个更谈不上轻快了对所以没有轻安轻快柔软，他就没有正直，他就没有适业，就不会练达。不练达就心有病，心被不善情绪染污，他就无法顺畅。他不能熟练地取禅修所缘，他面对入出息的时候，他就觉得别扭。困难重重，他没有办法自然贴近地安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`[00:29:28.160]` 今天有同学说我总感觉隔了一层，贴不住，对。他自己的分析出来，那个贴不住，可能就是期待和排斥。那这个期待和排斥，你在平常的时候一直都在心这里转，那你取入出息的时候，这个习惯就是这样，就是各种评价。所以为什么我们说禅修跟日常的时候它是一体的，好。（中略：`[00:29:53]`–`[00:38:02]` 定与一境性、以控制心专注所缘即「邪精进」、正念与如实知见被阻碍、切断共修支持与「逃避服务」等铺陈）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`[00:38:47.225]` 第一个反思即当你沉默的时候，你觉得你是智慧的沉淀，还是你已经散了这个内心的这种慈心的荒漠了。你选择不说话的时候，你检视一下你的内心，你是一片清明宁静，或者对大家就是充满柔软的慈心，还是一片僵硬冷漠，或者带着评判和厌烦？好，那第二个反思，就是你在修远离的时候，你是在建立跟大众的围墙，这个还是说你的心在趋向远离烦恼，朝向善法。我们讲建围墙，就是用行为、用言行，用你的这种声表语表把自己跟他人隔开，但是内心依然在烦恼当中那。我的不交际。是让我的心更柔软更开放，还是更封闭还是更僵硬，这个可以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`[00:39:52.010]` 第三个可以反思的就是，我是不是在用修行的名义在逃避人与人之间的这种责任和温暖，在团体里面的，责任和温暖好，作为一个修行者。我们都有一个基本的伦理原则，要去维系和合。我们人是群居的动物了，他需要情感的支持了。你天天跟一帮冷冰冰的人在一起，你就会觉得没法过下去。所以我们就要看是不是把圣默然当做逃避责任的借口。那我们的圣默然，我们不说话，我们的终极目标是什么？终极的目的是什么？这是为了培育什么好？那如果我们圣默然了，导致最后的心感觉冷漠疏离受伤，他就已经偏离了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`[00:41:01.820]` 所以因此，我们要有防护和对治。那。我们有几种的角度了，第一个，就从根本的对治，就是你要培育心的正直性。不要自欺欺人，第二个就是培养慈心，就每天我们想说在在家居士要慈心遍满对，守九戒就是。禅师，每天从身边的人，据说一坐下来给自己散播一下慈爱，给禅堂的人散播一下慈爱，再给寺院的护法神散播一下慈爱，两分钟3分钟，都要养成这样习惯，再扩到十方的众生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`[00:41:39.950]` 我们每天晚上滴水的时候，大家用心滴。这个都上面都是天神。这都看着大家嘞，真的还有很多你们过去生的鬼神，各种这个亲戚。还有很多你们这个过去堕胎的这些孩子，都在外面哗哗地站着。那这个不是我讲的，有些禅修者他们看到了，修到这个十四种名法，修完以后看到的。就是每天滴水，就是一天积累那点功德，你就感觉说我赶紧回向，我不能够欺骗自己。对，人在做天在看，对？对，所以你要这个要有这样的是真的升起慈心，让大家平安快乐，让心习惯于温暖，好有点温度，让他一看到你觉得很有温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`[00:42:38.710]` 那就要思维我们是不是正直，不欺诈，坦荡真诚自然。一个坦荡真诚自然的人，他敢于接纳什么？即我不好和我好。我们有些人是好不好都不敢接。不好的，即我不能接纳我自己，不好自责排斥好，好的他也接不住，光一出来的时候就说我接不住破天的富贵，就是什么，他就是像我们有些同学说，就是我没这么好吗。他一定要用有办法把它搞出去。对，那这个就是过去生我们的那些很多不良的。习惯不正直的习惯，留下来才会的。就是接不住，就不正直。内心不坦荡，我们不能来什么接什么，就没有这种很强的这种承担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`[00:43:40.460]` 那行为上我们就要调整，就是平常，我们要保持，就是基本的这种，跟与人之间互动的基本心态。社会上来讲就是社交礼仪，但社交礼仪它是一种修养，我们是一种修行，所以你要主动真诚，这个主动不在于说要跟人家聊天，而在于说这个一看到人你主动就升起慈心。说不说话放在第二步，要有这种态度。你就是不说话，人家也觉得你很温暖。所以我们要践行四摄法，好布施爱语利行同事。那第3个，就是保持正念正知，就是正念的觉察和动机的检视。在我们跟人要社交的时候，我们就是看自己的心。我接下来是表示沉默，还是简短的慈悲的柔软的回应？我是出于正念和慈悲慈悯，还是说出于厌烦傲慢或者是恐惧？就是当下就能够观察到。那再一个，就是要懂得求助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`[00:44:56.960]` 当我们自己陷入在这个。这个冷漠不自知的时候，我们会有冷漠不自知的。就是一段时间就感觉。这个没有意思，人越来越低落，这个禅修越来越没有劲儿，身体也没有劲儿，饭都不想吃，对。那这个时候就是找不到问题，所以你就要向有经验的老师，这个和同修去坦诚自己的状态，跟大家发出邀请，这个我如果碰到什么问题，你看到我有什么问题，请帮我指出来对。学习那些非常的安详，这个安静，这个好的修行人，你看他这个待人接物都是亲切，令人如沐春风，我们就是有这样的氛围，我们自然就是近朱者赤近墨者黑，对。所以要去。这个保持防护，它的关键在于我们的慎语始终都能够有智慧和慈悲，它是作为智慧和慈悲的独宠，而不是我慢和冷漠的主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`[00:46:27.860]` 好，这个是第19种欺骗。第20种欺骗。就是欺诳谄曲能惯于以言辞友善的伪装来欺骗。那这也是关于言语和社交行为的好。它跟19种刚好是相反的一种欺骗方式。前面是讲慎语，可能掩饰冷漠疏离。而这个人友善，看起来很友善，他也可能沦为虚伪，这个操纵的面具，就可能披上这个虚伪和操纵的面具。那。我们知道就是在社交伦理里面，这个友善。它是指建立和谐和信任的社交方式，它包括比如说热情柔软的态度，这个悦意，柔软友善，他。乐于与他人善意互动。但是，当这种友善被你策略性的利用，就是不是出于慈心而是别有用心的时候，他就产生了这个欺诳谄曲好，就是虚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`[00:47:57.625]` 虚伪，在巴利语叫玛雅，狡诈或者这种欺诳，就称为叫萨提亚好。那。往往我们会看到，哇这个人好有社交魅力，但是他已经。被你这个可能你已经被他操纵了，就是他自己举止很亲切，来误导操纵或者讨好。往往他这个隐藏着自私和有害的一些意图了，所以他这个欺骗，它是外在友善掩饰内在的虚伪。这个欺诳谄曲？它是有在巴利语里面是有专门的词的。它这个虚伪就叫玛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`[00:48:52.150]` 玛雅我们后面会再讲，就是虚伪谄曲叫萨提亚，有的翻译成狡诈。那虚伪，它是指在德行或者修行场合的这种虚假表现，而狡诈，是为了获取战略好处而故意欺骗当。这些以友善的幌子出现而内心是玛雅萨提亚的时候，外在的人不了解的人，他就会觉得这个人品德高尚值得信赖。而实际上，已经被他的势力就那个人的势力所操纵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`[00:49:36.140]` 所以我们要知道这个言辞友善，前面讲到，萨摩达纳是指建立和谐和信任的基础，那包括这种热情态度，好，我们讲六和敬里面的六合。那玛雅，就是隐瞒已经存在的过失，也就是做错事以后伪装起来显得跟我没有关系。他不想认错，不想认错，甚至他还显得他很无辜。就要虚伪。那萨提亚，即去彰显它不存在的素质。就是自己没有的功德或者很小的功德，他把它没有的归集于归为己有，很小的把它放大，使自己显得很有功德，很值得尊重，过去我们类似于吹牛或者自我吹嘘，所以因此，把外在亲切热情乐于社交的这种友善言辞，这种善行的表象。异化为内在为谋取私利，比如出家人讲名闻利养而进行的这种虚伪表演和操纵算计。所以这个欺骗性，他在用和合、慈悲随顺的外衣，掩盖他内在贪婪贪婪傲慢控制欲，或者不诚实。这个有人讲这个笑面虎，笑面操纵，很有迷惑性等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`[00:51:17.310]` 那我们在讲阿毗达摩的时候有讲到就六对美心所，对？心和心所的正直性刚好跟这个就是相反了，所以这个言语欺骗或者内心欺骗，它都跟这个正直心所有关。正直叫 ujukatā，这个正直，它就是破除不正直的状态，或者破除心与心所的狡猾、欺诈、奸诈，它现起就是。这个没有内心和心所的不诚实。能够不狡诈，很坦荡，很诚实的这种经验是他的现起。那。跟这个正直相反的就是我们讲的玛雅萨提亚。玛雅的虚伪，萨提亚就是诡诈欺骗，那欺骗可能会重一点点，就是比较适用的，用我们土话讲就是吹牛，比较像。那我们想，你看，如果经常这么做，心不正直了，他的这个欺骗性就会很强。（中略：`[00:52:47]`–`[01:00:00]` 「从策略性模仿到人格性伪装」的堕落过程、阿毗达摩透视〔māyā／sāṭheyya 与贪慢相应、属 micchājīva 邪命〕与四类案例铺陈）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`[01:00:00.960]` 同样的会有混淆的，我们把善巧方便跟这个欺诳谄曲会混为一谈，我难道对一个人说话就不要说好听的话吗？我就想我跟你说句好听的话，你明天能不能请我应供？对，那这个。这个你看某某人这个跟人家人际关系都很好，受欢迎，我难道不要向他学习吗？但是内心里面说想着说，这个我也可以，我明天就比你更受欢迎。那把随顺众生理解为讨好所有人。随顺众生，他是要很高的智慧。随顺众生，是看到这个众生现在的烦恼习惯、他的根性以及他现在的所处的因缘和时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`[01:00:52.280]` 而做出一个正确的言行，让这个。众生能够得到教导，或者佛陀一般出手，这个人至少就是证个果对？我们看佛陀一讲一部经结束完以后，就是10万亿的众生获得法眼净。对，那就是佛陀说话，他就是一定按冲着这个来的，他不会瞎说的。他的本他的本怀就是无我的，是大悲的，他不是讨好对？但没有这个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`[01:01:32.565]` 我们前面讲到对，就是佛陀，就为了一位美女的父母亲证三果。把他的女儿美女骂一顿臭一顿，说你这个浑身充满这个一堆屎尿的人，我看都不会看你一眼。很多人讲说佛陀怎么那么没有说话水平。就是你是说不要说得那么难听，你看后面这个人变成王妃了，还这个谩骂佛陀，你看感恶果了吗？对。但是你要知道佛陀在那个时候的主要目标，他看到他的父亲母亲可以证三果，当下证三果。而这个女众，它是没有那个条件。好，所以他佛陀观察就是要把他的女儿，漂亮的女儿把他骂成狗屎不如的时候，他父母亲才会证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`[01:02:29.000]` 好，所以我们就不能用你的心去揣测佛陀的智慧了，说佛陀不会说话，说我们不会想。所以佛陀的随顺众生，他是完全依着当下要帮助人的因缘来说的，而不是为了讨好人说的。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`[01:02:50.320]` 好，再一个误区，就是认为指出别人这个欺诳谄曲就是嗔恨看不惯人，那这个是别人有欺诳谄曲，那你说并没有合适的因缘的时候，当然你就不说，你说了没用，可能还会被人家记恨。但是，你不代表说你要去认同他。觉得这个社会关系搞得很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`[01:03:28.080]` 那这个中国传统文化里面，我们有一个典型的词叫口蜜腹剑对。那口蜜腹剑讲的就是这样对？他用这个说出来话就像蜜一样，这个肚子里面弄了一把剑，即爱语慈悲语，就是蜜语了。腹中谋划的是什么？损你的利益，贪求算计。我们经常讲说我是为僧团大局考虑，我是为你的修行着想，言语好像充满了关怀和正能量，而实际上？他的目的是让你放弃质疑，让出资源，巩固他个人的影响，我们说把你做空掉，把你做空，这所以友善是麻醉剂，它是这个实施控制的前奏，这个我们要能看得到。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`[01:04:30.300]` 这个这种例子就很多了，我们就不一一的这个。详细地讲，比如说我们有位出家人口才极佳，笑容极具感染力，但是他这个对于前来比较有钱的这个富商施主，他尤其热情，经常单独接待。这个意思，即这个我就很忙，但是今天看到你来了，就你的事儿就是我的事儿。对，对，这个说这个，言语里面充满这个赞美和共情，让对方就是，这个师傅真是太懂我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`[01:05:13.040]` 时不时你要暗示一下，这个我是不能说，我说了马上就要入灭。对，那就暗示我是四果了对不对？那这他就暗示自己的这个境界很高，有特殊能力，所以他就能够获得大量的供养，或者是高端的人脉，这种人很多不在少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`[01:05:40.240]` 那我们作为一个在家居士也会，就是是不是时候好像感觉，对这个团体中的居士其他人的关怀备至，所以送上这种问候温暖。他这个但是久而久之，你会看到他就是只对这个社会地位高的，为了给自己带来资源和名声的成员，有这样的一种习惯，对普通人，他慢慢就不理你了，而且他经常在下面，跟A抱怨B，跟B抱怨C，等等的。那这些类型，我们就是要看到，即当我们听到一个人过度地对你表现出来那种亲热言语的亲热，你就要小心不要被人家做空。（中略：`[01:06:34]`–`[01:10:40]` 对禅修之影响：心不正直则取相困难、以技巧强求定力即为表演与控制、障碍轻安、隐瞒问题不向老师报告）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`[01:10:40.460]` 我们需要反思的是。我们这种亲切和自然的这个我们的这个跟人家相处。他是自然的流露，还是刻意的表演？背后是算计，还是说，是真正的内心充满善意？热。第二个反思，我们是不是在利用友善作为社交的货币，进行情感投资。第三就是我们的人缘好，它是基于他人，我们对他人品德的尊敬，或者别人对我们品德的尊敬，还是对我这个社交技巧的喜爱。这个是我们要反思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`[01:11:31.980]` 那防护和对治，从根本上，第一个就是正直，不要成为一个虚伪的人。韩非子里面讲说巧诈不如拙诚，巧诈不如拙诚，就是你老老实实的。我们禅修，很多人问我说，尊者有没有什么技巧和方法，让我能够两个小时三个小时没有妄念。这个经常有人问对，就是。没有方法。没有技巧，你只有老老实实地，如实自然的一点一点的觉知，让无常智自然地生起来。巧诈不如拙诚，要不自欺要绝对诚实，要能接得住好，也能接得住不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`[01:12:23.600]` 再来看我们的动机，这个动机，是不是以无贪和无私心为本？行为上，我们是不是以戒律为防护，严守不邪命的这个戒，时刻警惕，佛陀在佛命辩境界里即你获得的这个四资具，只要你当时是带着我想。通过言语，或者你刚好通过这个这种。不是很良好动机，说出去被别人认为。这个你应该供养，或者你很值得尊重，而他去做供养，这个都是杜卡大物，即你接受了这个物品，它就是邪命的物品。你吃一口就一口都卡达，吃两口就两口都卡达，你穿上那个衣服一直都杜卡达，天天都可打，所以严格的戒律是这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`[01:13:30.990]` 如果你一直认为，这个无惭地这样运用，那就会障碍你的禅修，甚至障碍你的道果。那我们真正的友善的人，我们叫诚于中形于外。这友善他一定是内心本身就是稳定的、平和的，令人心安的。而谄曲的友善，它是选择性的。他有表演性，他有功利性，他有不易觉察的紧张感，这个我们要能看得到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`[01:14:18.080]` 所以，我们有这样的一种。问题和习惯，对一个修行人来讲，第一个就是忏悔，我犯了邪命对？就是要时时地防护，要觉察。不然他就影响我们的修行的进步，最后我们要达到的练习就心口如一人我无欺，身口如一，我们很多人总觉得说，心口如一了，那我不是被人看不起了就是。佛法跟世间法的最大的不同就是你越诚实，你越如实，你越自然，你的进步就越快。你越是想瞒点什么东西，想回避点什么东西，想贪点小便宜，最后你都没有好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`[01:15:06.660]` 我们看看前面修上来的同学还能稳定地待着，他都有这个特点，对？不然你修上来，你都没办法稳定待着。因为什么？算计，算计完以后就没有掉了。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`[01:15:20.700]` 今天多了点时间，这个我们来回向功德。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`[01:15:25.960]` 一达美姑娘，阿萨瓦看呀，我好多一达美姑娘，你把拉萨有度妈妈不娘干沙巴萨达南巴米上上。愿我此功德导向诸漏尽，愿我此功德回证涅槃圆，我此功德分，回向诸有情。愿彼等一切同得功德分达路撒度撒度。</w:t>
      </w:r>
    </w:p>
    <w:p>
      <w:r>
        <w:rPr>
          <w:sz w:val="21"/>
        </w:rPr>
        <w:t>*（本段照录止于 `[01:15:25.960]`；原文末尾另有一段重复转写内容，照录时按时间顺序只保留一次。）*[generated, not original text]</w:t>
      </w:r>
    </w:p>
    <w:p>
      <w:r>
        <w:rPr>
          <w:b/>
          <w:sz w:val="21"/>
        </w:rPr>
        <w:t>材料⑥</w:t>
      </w:r>
      <w:r>
        <w:rPr>
          <w:sz w:val="21"/>
        </w:rPr>
        <w:t xml:space="preserve"> 《20_破妄显真-破除三十八种修道上的自欺19-古源尊者-20260414（课件）》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文件类型：pdf（课件提纲·板书要点）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media_id：`pdf_d0dd1c0cd17209afe241ece24bf6b7b4_10984bf1c7d944752edb86cccbc3a7557439961422831605`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打开方式：ima知识库搜索「20_破妄显真-破除三十八种修道上的自欺19-古源尊者-20260414（课件）」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板书结构参照——与材料⑤同讲同文件，为「（十九）无道喜习惯以慎语伪装」与「（二十）欺诳谄曲以言辞友善伪装」两节的提纲页，含巴利语标题原文、「对禅修的影响」专章、以及「遍一切美心(19)心所」对照表页（无贪·无瞋·中舍性·轻快性·适应性·正直性等与「心／心所」的配对排布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照录范围：整篇照录（提纲型，正文短）。</w:t>
      </w:r>
      <w:r>
        <w:rPr>
          <w:b/>
          <w:sz w:val="21"/>
        </w:rPr>
        <w:t>缺口如实注明</w:t>
      </w:r>
      <w:r>
        <w:rPr>
          <w:sz w:val="21"/>
        </w:rPr>
        <w:t>：课件第 2 页「遍一切美心(19)心所…特相 作用 现起 近因」为</w:t>
      </w:r>
      <w:r>
        <w:rPr>
          <w:b/>
          <w:sz w:val="21"/>
        </w:rPr>
        <w:t>表格/图形排版页</w:t>
      </w:r>
      <w:r>
        <w:rPr>
          <w:sz w:val="21"/>
        </w:rPr>
        <w:t>，转写仅能取回零散词条（如「无贪／慧根／正语／无瞋／中舍性／轻快性／适应性／正直性／心／心所」及若干破损字形「无细／高邢浩／正张」），</w:t>
      </w:r>
      <w:r>
        <w:rPr>
          <w:b/>
          <w:sz w:val="21"/>
        </w:rPr>
        <w:t>无法还原完整表格结构</w:t>
      </w:r>
      <w:r>
        <w:rPr>
          <w:sz w:val="21"/>
        </w:rPr>
        <w:t>，此处按转写原样保留零散词条并标缺；心所之特相·作用·现起·近因的完整体系</w:t>
      </w:r>
      <w:r>
        <w:rPr>
          <w:b/>
          <w:sz w:val="21"/>
        </w:rPr>
        <w:t>详见读书会14（阿毗达摩基础）</w:t>
      </w:r>
      <w:r>
        <w:rPr>
          <w:sz w:val="21"/>
        </w:rPr>
        <w:t>，本系列不展开。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校注：巴利语原文按课件原样保留（含字符间距，如 `Mitabhāṇitā patirū patāya asammodanasī latā vañcetī ti yujjati`、`Sammodanas ī lat ā patir ū pat ā ya mā y ā s ā ṭheyañca vañcet ī ti yujjati`，照录不改）；课件中「古源如应讲述」为原件用字，照录保留。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</w:t>
      </w:r>
      <w:r>
        <w:rPr>
          <w:b/>
          <w:sz w:val="20"/>
        </w:rPr>
        <w:t>板书骨架</w:t>
      </w:r>
      <w:r>
        <w:rPr>
          <w:sz w:val="20"/>
        </w:rPr>
        <w:t>，推荐「先板书画框架、再听录音」：进入材料⑤块一前朗读「（十九）」标题与第 3、4 条（阿毗达摩角度分析、可能混淆的知识点）；进入块二前朗读「（二十）」标题与「(一)教理背景：虚伪与狡诈」两条定义。</w:t>
      </w:r>
      <w:r>
        <w:rPr>
          <w:b/>
          <w:sz w:val="20"/>
        </w:rPr>
        <w:t>第 7 条「对禅修进步构成了根本性的、系统性的障碍」是本周的收束句，务必在共读结束前朗读一次</w:t>
      </w:r>
      <w:r>
        <w:rPr>
          <w:sz w:val="20"/>
        </w:rPr>
        <w:t>——它把「悭吝/占有/伪装」从道德话题拉回禅修实修。关键词条（无贪·无瞋·正直性）可写在白板上，与录音中「心不正直就有自我欺骗」互相呼应。</w:t>
      </w:r>
    </w:p>
    <w:p>
      <w:r>
        <w:rPr>
          <w:b/>
          <w:sz w:val="21"/>
        </w:rPr>
        <w:t>照录（逐字·整篇）：</w:t>
      </w:r>
    </w:p>
    <w:p>
      <w:r>
        <w:rPr>
          <w:sz w:val="21"/>
        </w:rPr>
        <w:t>20_破妄显真-破除三十八种修道上的自欺19-古源尊者-20260414（课件）.pdf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破妄显真</w:t>
      </w:r>
    </w:p>
    <w:p>
      <w:r>
        <w:rPr>
          <w:sz w:val="21"/>
        </w:rPr>
        <w:t>破除三十八种修道上的自欺</w:t>
      </w:r>
    </w:p>
    <w:p>
      <w:r>
        <w:rPr>
          <w:sz w:val="21"/>
        </w:rPr>
        <w:t>古源如应讲述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三十八种欺骗(十九)</w:t>
      </w:r>
    </w:p>
    <w:p>
      <w:r>
        <w:rPr>
          <w:sz w:val="21"/>
        </w:rPr>
        <w:t>19.Mitabhāṇitā patirū patāya asammodanasī latā vañcetī ti yujjati. 「无道喜习惯能以慎语的伪装来欺骗」[此说]是合理的。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1. 核心教理依据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欺骗机制的形成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 阿毗达摩角度分析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 可能混淆的知识点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 中国传统文化的类似观点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6.案例参考</w:t>
      </w:r>
    </w:p>
    <w:p>
      <w:r>
        <w:rPr>
          <w:sz w:val="21"/>
        </w:rPr>
        <w:t>出家生活、在家生活、人际关系、做事与工作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7. 对禅修的影响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8. 触动与反思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9. 防护与对治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三十八种欺骗（二十）</w:t>
      </w:r>
    </w:p>
    <w:p>
      <w:pPr>
        <w:ind w:left="340"/>
      </w:pPr>
      <w:r>
        <w:rPr>
          <w:b/>
          <w:sz w:val="21"/>
        </w:rPr>
        <w:t xml:space="preserve">20. </w:t>
      </w:r>
      <w:r>
        <w:rPr>
          <w:sz w:val="21"/>
        </w:rPr>
        <w:t>Sammodanas ī lat ā patir ū pat ā ya mā y ā s ā ṭheyañca vañcet ī ti yujjati.</w:t>
      </w:r>
    </w:p>
    <w:p>
      <w:r>
        <w:rPr>
          <w:sz w:val="21"/>
        </w:rPr>
        <w:t>「欺诳谄曲能惯于以言辞友善的伪装来欺骗」[此说]是合理的。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(一)教理背景：虚伪与狡诈</w:t>
      </w:r>
    </w:p>
    <w:p>
      <w:r>
        <w:rPr>
          <w:sz w:val="21"/>
        </w:rPr>
        <w:t>欺诳 (Māyā, 虚伪)</w:t>
      </w:r>
    </w:p>
    <w:p>
      <w:r>
        <w:rPr>
          <w:sz w:val="21"/>
        </w:rPr>
        <w:t>谄曲 (Sāṭheyya, 狡诈)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遍一切美心(19)心所</w:t>
      </w:r>
    </w:p>
    <w:p>
      <w:r>
        <w:rPr>
          <w:sz w:val="21"/>
        </w:rPr>
        <w:t>心所与心的正直性。</w:t>
      </w:r>
    </w:p>
    <w:p>
      <w:r>
        <w:rPr>
          <w:sz w:val="21"/>
        </w:rPr>
        <w:t>破除心所与心的欺骗性。</w:t>
      </w:r>
    </w:p>
    <w:p>
      <w:r>
        <w:rPr>
          <w:sz w:val="21"/>
        </w:rPr>
        <w:t>心所与心不狡诈。</w:t>
      </w:r>
    </w:p>
    <w:p>
      <w:r>
        <w:rPr>
          <w:sz w:val="21"/>
        </w:rPr>
        <w:t>心所与心。</w:t>
      </w:r>
    </w:p>
    <w:p>
      <w:r>
        <w:rPr>
          <w:sz w:val="21"/>
        </w:rPr>
        <w:t>特相作用 现起 近因</w:t>
      </w:r>
    </w:p>
    <w:p>
      <w:r>
        <w:rPr>
          <w:sz w:val="21"/>
        </w:rPr>
        <w:t>无贪</w:t>
      </w:r>
    </w:p>
    <w:p>
      <w:r>
        <w:rPr>
          <w:sz w:val="21"/>
        </w:rPr>
        <w:t>慧根</w:t>
      </w:r>
    </w:p>
    <w:p>
      <w:r>
        <w:rPr>
          <w:sz w:val="21"/>
        </w:rPr>
        <w:t>正语</w:t>
      </w:r>
    </w:p>
    <w:p>
      <w:r>
        <w:rPr>
          <w:sz w:val="21"/>
        </w:rPr>
        <w:t>无细</w:t>
      </w:r>
    </w:p>
    <w:p>
      <w:r>
        <w:rPr>
          <w:sz w:val="21"/>
        </w:rPr>
        <w:t>高邢浩</w:t>
      </w:r>
    </w:p>
    <w:p>
      <w:r>
        <w:rPr>
          <w:sz w:val="21"/>
        </w:rPr>
        <w:t>无嗔</w:t>
      </w:r>
    </w:p>
    <w:p>
      <w:r>
        <w:rPr>
          <w:sz w:val="21"/>
        </w:rPr>
        <w:t>中舍性</w:t>
      </w:r>
    </w:p>
    <w:p>
      <w:r>
        <w:rPr>
          <w:sz w:val="21"/>
        </w:rPr>
        <w:t>中舍性</w:t>
      </w:r>
    </w:p>
    <w:p>
      <w:r>
        <w:rPr>
          <w:sz w:val="21"/>
        </w:rPr>
        <w:t>正张</w:t>
      </w:r>
    </w:p>
    <w:p>
      <w:r>
        <w:rPr>
          <w:sz w:val="21"/>
        </w:rPr>
        <w:t>心</w:t>
      </w:r>
    </w:p>
    <w:p>
      <w:r>
        <w:rPr>
          <w:sz w:val="21"/>
        </w:rPr>
        <w:t>正命</w:t>
      </w:r>
    </w:p>
    <w:p>
      <w:r>
        <w:rPr>
          <w:sz w:val="21"/>
        </w:rPr>
        <w:t>轻快性</w:t>
      </w:r>
    </w:p>
    <w:p>
      <w:r>
        <w:rPr>
          <w:sz w:val="21"/>
        </w:rPr>
        <w:t>心所</w:t>
      </w:r>
    </w:p>
    <w:p>
      <w:r>
        <w:rPr>
          <w:sz w:val="21"/>
        </w:rPr>
        <w:t>心</w:t>
      </w:r>
    </w:p>
    <w:p>
      <w:r>
        <w:rPr>
          <w:sz w:val="21"/>
        </w:rPr>
        <w:t>适应性</w:t>
      </w:r>
    </w:p>
    <w:p>
      <w:r>
        <w:rPr>
          <w:sz w:val="21"/>
        </w:rPr>
        <w:t>适应性</w:t>
      </w:r>
    </w:p>
    <w:p>
      <w:r>
        <w:rPr>
          <w:sz w:val="21"/>
        </w:rPr>
        <w:t>心所</w:t>
      </w:r>
    </w:p>
    <w:p>
      <w:r>
        <w:rPr>
          <w:sz w:val="21"/>
        </w:rPr>
        <w:t>心</w:t>
      </w:r>
    </w:p>
    <w:p>
      <w:r>
        <w:rPr>
          <w:sz w:val="21"/>
        </w:rPr>
        <w:t>正直性</w:t>
      </w:r>
    </w:p>
    <w:p>
      <w:r>
        <w:rPr>
          <w:sz w:val="21"/>
        </w:rPr>
        <w:t>正直性</w:t>
      </w:r>
    </w:p>
    <w:p>
      <w:r>
        <w:rPr>
          <w:sz w:val="21"/>
        </w:rPr>
        <w:t>（</w:t>
      </w:r>
      <w:r>
        <w:rPr>
          <w:b/>
          <w:sz w:val="21"/>
        </w:rPr>
        <w:t>缺口</w:t>
      </w:r>
      <w:r>
        <w:rPr>
          <w:sz w:val="21"/>
        </w:rPr>
        <w:t>：本页为表格/图形排版页，完整表格结构与配对关系无法从转写还原；心所体系之特相·作用·现起·近因详见读书会14）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2. 欺骗机制的形成</w:t>
      </w:r>
    </w:p>
    <w:p>
      <w:r>
        <w:rPr>
          <w:sz w:val="21"/>
        </w:rPr>
        <w:t>一个从「策略性模仿」到「人格性伪装」的堕落过程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3.阿毗达摩角度分析: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 可能混淆的知识点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5. 中国传统文化的类似观点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6. 案例参考</w:t>
      </w:r>
    </w:p>
    <w:p>
      <w:r>
        <w:rPr>
          <w:sz w:val="21"/>
        </w:rPr>
        <w:t>出家生活、在家生活、人际关系、做事与工作。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7、对禅修进步构成了根本性的、系统性的障碍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8. 触动与反思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9. 防护与对治</w:t>
      </w:r>
    </w:p>
    <w:p>
      <w:r>
        <w:rPr>
          <w:sz w:val="21"/>
        </w:rPr>
        <w:t>Idaṃ me puññaṃ āsavakkhayāvahaṃ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分享规则（主持人先读一次，语气温和）：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每人 90 秒，先邀请、不点名；说「我今天只听」也完全可以，沉默是被允许的。 2. 只讲自己的经验，不讲别人的过失；不点评在座任何人的分享内容。 3. 分享的是「看见」，不是「检讨」——只说「我发现自己常常这样」，不必说「我很差」。 4. 主持人控时，时间到轻轻提醒；有情绪起伏时，随时可以只要一杯水、做几次深呼吸。</w:t>
      </w:r>
    </w:p>
    <w:p>
      <w:r>
        <w:rPr>
          <w:b/>
          <w:sz w:val="21"/>
        </w:rPr>
        <w:t>起手问题（任选 1–2 个，先由主持人自答一段「我的例子」来破冰）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我身上那件最常穿的外衣是哪一件？</w:t>
      </w:r>
      <w:r>
        <w:rPr>
          <w:sz w:val="21"/>
        </w:rPr>
        <w:t xml:space="preserve"> 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「这是我的」这句话，我最近对什么说过？</w:t>
      </w:r>
      <w:r>
        <w:rPr>
          <w:sz w:val="21"/>
        </w:rPr>
        <w:t xml:space="preserve"> 可以是对一个人的在意（要独占这份关系）、对一个位置的在意（这是我的责任／我的资历）、对一处道场或一群法友的在意（「我们这一群人」）、对名声与赞美的在意。请只讲一件，讲清「我怕失去什么」。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沉默的那一次：</w:t>
      </w:r>
      <w:r>
        <w:rPr>
          <w:sz w:val="21"/>
        </w:rPr>
        <w:t xml:space="preserve"> 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主持人收束（30 秒）：感谢大家的诚实。请记住：我们刚刚说出来的每一句，都是</w:t>
      </w:r>
      <w:r>
        <w:rPr>
          <w:b/>
          <w:sz w:val="20"/>
        </w:rPr>
        <w:t>看见</w:t>
      </w:r>
      <w:r>
        <w:rPr>
          <w:sz w:val="20"/>
        </w:rPr>
        <w:t>，不是罪状。</w:t>
      </w:r>
      <w:r>
        <w:rPr>
          <w:b/>
          <w:sz w:val="20"/>
        </w:rPr>
        <w:t>如实觉察 ≠ 自我否定。</w:t>
      </w:r>
      <w:r>
        <w:rPr>
          <w:sz w:val="20"/>
        </w:rPr>
        <w:t xml:space="preserve"> 接下来我们把这三种经验放进法义里，看佛陀与论师们怎么描述它、怎么对治它。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第一问：悭吝（macchariya）与「占有」为什么要借善法的外衣？外衣与心的关系是什么？（约 12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先请学员从材料①里找出两处「好事之名」，再从材料⑤里找出两处「善行之名」：①「广结善缘」②「慈悲度众」（材料①）；③「我在持慎语、我在远离独处」④「我要随顺众生、我对人友善」（材料⑤）。请对照讲者的结论：「危害的媒介并不是他说的话，而是他蓄意想讲的话，或者蓄意不想说的话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追问三条：</w:t>
      </w:r>
      <w:r>
        <w:rPr>
          <w:b/>
          <w:sz w:val="20"/>
        </w:rPr>
        <w:t>一、外衣为什么必须是善法？</w:t>
      </w:r>
      <w:r>
        <w:rPr>
          <w:sz w:val="20"/>
        </w:rPr>
        <w:t xml:space="preserve"> 因为不善心最怕被看见；若要「理直气壮」地占有，必须先骗过自己的惭愧心（hiri-ottappa）。</w:t>
      </w:r>
      <w:r>
        <w:rPr>
          <w:b/>
          <w:sz w:val="20"/>
        </w:rPr>
        <w:t>二、悭吝与慈悲的心所差别在哪？</w:t>
      </w:r>
      <w:r>
        <w:rPr>
          <w:sz w:val="20"/>
        </w:rPr>
        <w:t xml:space="preserve"> 悭吝属贪根（不肯舍、要独占），慈悲属无嗔／无贪相应；两者在</w:t>
      </w:r>
      <w:r>
        <w:rPr>
          <w:b/>
          <w:sz w:val="20"/>
        </w:rPr>
        <w:t>行动上可能几乎一样</w:t>
      </w:r>
      <w:r>
        <w:rPr>
          <w:sz w:val="20"/>
        </w:rPr>
        <w:t>（都去帮人、都对人好），差别只在动机（思）。</w:t>
      </w:r>
      <w:r>
        <w:rPr>
          <w:b/>
          <w:sz w:val="20"/>
        </w:rPr>
        <w:t>三、怎么自检？</w:t>
      </w:r>
      <w:r>
        <w:rPr>
          <w:sz w:val="20"/>
        </w:rPr>
        <w:t xml:space="preserve"> 用材料③的硬核指标自问：「我这么做，是希望他好，还是希望他觉得我好？」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主持人要点（写在白板上）：</w:t>
      </w:r>
      <w:r>
        <w:rPr>
          <w:b/>
          <w:sz w:val="20"/>
        </w:rPr>
        <w:t>同一件外衣，两种心所；判断标准 = 动机。</w:t>
      </w:r>
      <w:r>
        <w:rPr>
          <w:sz w:val="20"/>
        </w:rPr>
        <w:t xml:space="preserve"> 并顺势带出「占有」的具体形态：占人（排他小圈子）、占名（利养称赞）、占德（道德高地）——本讲不展开心所体系，</w:t>
      </w:r>
      <w:r>
        <w:rPr>
          <w:b/>
          <w:sz w:val="20"/>
        </w:rPr>
        <w:t>心所分类详见读书会14，戒定慧框架详见读书会19</w:t>
      </w:r>
      <w:r>
        <w:rPr>
          <w:sz w:val="20"/>
        </w:rPr>
        <w:t>。</w:t>
      </w:r>
    </w:p>
    <w:p>
      <w:r>
        <w:rPr>
          <w:b/>
          <w:sz w:val="21"/>
        </w:rPr>
        <w:t>第二问：说真话怎么会变成离间语？「不说离间语」又怎么会变成见死不救？（约 12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请两位学员分别朗读材料①的关键段落与本讲「五事省察」（真实·有益·对方欢喜／和合·适时·慈心），另一位朗读材料③的「如法告知」标准：「非为博取喜爱，亦非意图离间……纯粹为了保护他人免受恶法伤害，是为了呵责恶行，那这个就没有违反离间语了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三组对照请学员自己说：</w:t>
      </w:r>
      <w:r>
        <w:rPr>
          <w:b/>
          <w:sz w:val="20"/>
        </w:rPr>
        <w:t>① 内容真 ≠ 正语</w:t>
      </w:r>
      <w:r>
        <w:rPr>
          <w:sz w:val="20"/>
        </w:rPr>
        <w:t>（真话 + 讨好／分裂的动机 = 离间语；手术刀的比喻）。</w:t>
      </w:r>
      <w:r>
        <w:rPr>
          <w:b/>
          <w:sz w:val="20"/>
        </w:rPr>
        <w:t>② 沉默 ≠ 持戒</w:t>
      </w:r>
      <w:r>
        <w:rPr>
          <w:sz w:val="20"/>
        </w:rPr>
        <w:t>（不说离间语的止戒，被用来遮掩「不希望他好」的损人之心 anatthakāmatā，属嗔根心）。</w:t>
      </w:r>
      <w:r>
        <w:rPr>
          <w:b/>
          <w:sz w:val="20"/>
        </w:rPr>
        <w:t>③ 结果分裂 ≠ 离间语</w:t>
      </w:r>
      <w:r>
        <w:rPr>
          <w:sz w:val="20"/>
        </w:rPr>
        <w:t>（若动机是护他，即便引起暂时不快，亦属应说之时；只是「时机与方法」才是智慧问题）。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追问：</w:t>
      </w:r>
      <w:r>
        <w:rPr>
          <w:b/>
          <w:sz w:val="20"/>
        </w:rPr>
        <w:t>为什么讲者说「即使你没错，也只是时机与方法的智慧问题」？</w:t>
      </w:r>
      <w:r>
        <w:rPr>
          <w:sz w:val="20"/>
        </w:rPr>
        <w:t xml:space="preserve"> —— 因为标准是动机（思），不是结果；但这不等于可以口无遮拦。主持人务必点一句：</w:t>
      </w:r>
      <w:r>
        <w:rPr>
          <w:b/>
          <w:sz w:val="20"/>
        </w:rPr>
        <w:t>「分辨」不是给我们发牌，而是给我们照镜。</w:t>
      </w:r>
      <w:r>
        <w:rPr>
          <w:sz w:val="20"/>
        </w:rPr>
        <w:t xml:space="preserve"> 同时也留出「界线感」：世间的冲突、家庭中的对错、道场的意见分歧，都不是我们在此评判的对象；我们只问「我的心在哪一边」。</w:t>
      </w:r>
    </w:p>
    <w:p>
      <w:r>
        <w:rPr>
          <w:b/>
          <w:sz w:val="21"/>
        </w:rPr>
        <w:t>第三问：爱语（piyavācā）与谄媚（cāṭukamyatā）、慎语（mitabhāṇitā）与冷漠，如何在体验上分辨？我该如何把「外衣」转回「善法」？（约 11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请学员用材料⑤的关键句互相对照：「爱语的底色是慈心……是无条件的希望对方好，它是纯粹的给予。而谄媚的底色呢，就是我要通过这个跟对方换取对方的好感」；「圣默然的背后，是我讨厌死你了，那就不叫圣默然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三个可操作的分辨点（请写在白板上）： ① </w:t>
      </w:r>
      <w:r>
        <w:rPr>
          <w:b/>
          <w:sz w:val="20"/>
        </w:rPr>
        <w:t>给予还是索取</w:t>
      </w:r>
      <w:r>
        <w:rPr>
          <w:sz w:val="20"/>
        </w:rPr>
        <w:t xml:space="preserve">：我说这句话／不说话，是「我希望你好」，还是「我希望你觉得我好」？ ② </w:t>
      </w:r>
      <w:r>
        <w:rPr>
          <w:b/>
          <w:sz w:val="20"/>
        </w:rPr>
        <w:t>有无表演性与选择性</w:t>
      </w:r>
      <w:r>
        <w:rPr>
          <w:sz w:val="20"/>
        </w:rPr>
        <w:t>：我的友善／我的沉默是</w:t>
      </w:r>
      <w:r>
        <w:rPr>
          <w:b/>
          <w:sz w:val="20"/>
        </w:rPr>
        <w:t>一贯的</w:t>
      </w:r>
      <w:r>
        <w:rPr>
          <w:sz w:val="20"/>
        </w:rPr>
        <w:t xml:space="preserve">，还是只对「有用的人」友善、只对「不喜欢的人」沉默？ ③ </w:t>
      </w:r>
      <w:r>
        <w:rPr>
          <w:b/>
          <w:sz w:val="20"/>
        </w:rPr>
        <w:t>身体信号</w:t>
      </w:r>
      <w:r>
        <w:rPr>
          <w:sz w:val="20"/>
        </w:rPr>
        <w:t>：柔软、温暖、坦荡（六对美心所之柔软·正直）还是紧、硬、绷（嗔与慢的僵硬）？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收束一句（讲者原话的精神）：「巧诈不如拙诚」；「言语不仅需要悦耳，它更需要睿智」；「我们的慎语始终要有智慧和慈悲，它是智慧和慈悲的工具，而不是我慢和冷漠的主人」。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【现象】慈悲和占有，你觉得分界在哪里？ - 【影响】把「我为你好」放在别人头上，会给彼此带来什么？ - 【应对】这周你愿意怎么练习一次「给了就松开」的善意？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本周练习：慈心（mettā）＋觉察沉默与言语的动机（主持人引导语，照读即可）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（1–2 min）请坐好，放松身体，回到呼吸三分钟，让心安住下来。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（3–5 min）慈心散播（本周正对治——对治悭吝与占有的最直接药）：先对自己：愿我平安，愿我快乐，愿我不被烦恼所苦。想起一位亲爱的人：愿你平安、快乐、安稳。想起一位普通认识的人：愿你也平安、快乐。如果此刻能想起一位「我最近不太喜欢、或看不惯」的人（若太难，就换成一位陌生路人）：愿你也平安，愿我也能放下对你的评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（6–11 min）觉察练习（本周的主题作观）：把刚才这段时间里出现过的、真实的场景调出来一次——一次我说了「好话」，一次我什么也没说。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- 看</w:t>
      </w:r>
      <w:r>
        <w:rPr>
          <w:b/>
          <w:sz w:val="20"/>
        </w:rPr>
        <w:t>说好话</w:t>
      </w:r>
      <w:r>
        <w:rPr>
          <w:sz w:val="20"/>
        </w:rPr>
        <w:t>的那一次：当时心里想的是什么？是「希望他好」，还是「希望他觉得我好／以后能帮我／不要生我的气」？只标记：「这是慈，这是贪／求。」 - 看</w:t>
      </w:r>
      <w:r>
        <w:rPr>
          <w:b/>
          <w:sz w:val="20"/>
        </w:rPr>
        <w:t>沉默</w:t>
      </w:r>
      <w:r>
        <w:rPr>
          <w:sz w:val="20"/>
        </w:rPr>
        <w:t>的那一次：当时心里想的是什么？是「此刻不必说，说了无益」，还是「我不想麻烦／我不想跟他打交道／我不希望他好」？只标记：「这是慎语，这是排斥／冷漠。」 不需要评判，只是标记，然后回到呼吸。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（12–14 min）转心练习：想一个「我一直想占住」的对象——一个人、一个位置、一句赞美、一个「我很不错」的形象。在心里轻轻说：</w:t>
      </w:r>
      <w:r>
        <w:rPr>
          <w:b/>
          <w:sz w:val="20"/>
        </w:rPr>
        <w:t>「愿他（它）平安，愿我不必靠抓住来安心。」</w:t>
      </w:r>
      <w:r>
        <w:rPr>
          <w:sz w:val="20"/>
        </w:rPr>
        <w:t xml:space="preserve"> 然后呼气，把这份紧松开一点。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（约 15 min）回向：愿此练习的功德，回向给一切众生；愿我们都能在善法中相见。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收束提示：若情绪起伏明显，请睁开眼、喝一口水、做几次深呼吸；本练习以自愿为限，随时可以停下来只做呼吸。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扩展一：从「占有」的谱系看「悭吝」的五种面孔（约 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材料里的悭吝（macchariya）从不以「占有」的名义出现，它总是换脸。传统教理把悭吝分为五种：</w:t>
      </w:r>
      <w:r>
        <w:rPr>
          <w:b/>
          <w:sz w:val="20"/>
        </w:rPr>
        <w:t>住所悭吝</w:t>
      </w:r>
      <w:r>
        <w:rPr>
          <w:sz w:val="20"/>
        </w:rPr>
        <w:t>（这是我的道场／我的禅堂／我习惯的位置）、</w:t>
      </w:r>
      <w:r>
        <w:rPr>
          <w:b/>
          <w:sz w:val="20"/>
        </w:rPr>
        <w:t>俗家悭吝</w:t>
      </w:r>
      <w:r>
        <w:rPr>
          <w:sz w:val="20"/>
        </w:rPr>
        <w:t>（这是我的家族／我的同修／我的人脉）、</w:t>
      </w:r>
      <w:r>
        <w:rPr>
          <w:b/>
          <w:sz w:val="20"/>
        </w:rPr>
        <w:t>利养悭吝</w:t>
      </w:r>
      <w:r>
        <w:rPr>
          <w:sz w:val="20"/>
        </w:rPr>
        <w:t>（这是我的供养／我的资源）、</w:t>
      </w:r>
      <w:r>
        <w:rPr>
          <w:b/>
          <w:sz w:val="20"/>
        </w:rPr>
        <w:t>法悭吝</w:t>
      </w:r>
      <w:r>
        <w:rPr>
          <w:sz w:val="20"/>
        </w:rPr>
        <w:t>（我会的他不该会、我的心得不轻传）、</w:t>
      </w:r>
      <w:r>
        <w:rPr>
          <w:b/>
          <w:sz w:val="20"/>
        </w:rPr>
        <w:t>称赞悭吝</w:t>
      </w:r>
      <w:r>
        <w:rPr>
          <w:sz w:val="20"/>
        </w:rPr>
        <w:t>（好话只能落在我身上）。请学员各自对号入座想一件——</w:t>
      </w:r>
      <w:r>
        <w:rPr>
          <w:b/>
          <w:sz w:val="20"/>
        </w:rPr>
        <w:t>只对自己说，不必分享</w:t>
      </w:r>
      <w:r>
        <w:rPr>
          <w:sz w:val="20"/>
        </w:rPr>
        <w:t>。主持人只点一句：这五种悭吝的共同底色是「舍不得」，而它最优雅的伪装正是「我在护持、我在负责、我在维护和合」。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教理边界</w:t>
      </w:r>
      <w:r>
        <w:rPr>
          <w:sz w:val="20"/>
        </w:rPr>
        <w:t>：悭吝的心所性质与分类，</w:t>
      </w:r>
      <w:r>
        <w:rPr>
          <w:b/>
          <w:sz w:val="20"/>
        </w:rPr>
        <w:t>详见读书会14（阿毗达摩基础）</w:t>
      </w:r>
      <w:r>
        <w:rPr>
          <w:sz w:val="20"/>
        </w:rPr>
        <w:t>；本系列只讨论「悭吝如何穿上善法外衣」。凡涉及戒定慧的框架，</w:t>
      </w:r>
      <w:r>
        <w:rPr>
          <w:b/>
          <w:sz w:val="20"/>
        </w:rPr>
        <w:t>详见读书会19</w:t>
      </w:r>
      <w:r>
        <w:rPr>
          <w:sz w:val="20"/>
        </w:rPr>
        <w:t>。</w:t>
      </w:r>
    </w:p>
    <w:p>
      <w:r>
        <w:rPr>
          <w:b/>
          <w:sz w:val="21"/>
        </w:rPr>
        <w:t>扩展二：「开口前的五事省察」卡片（10 min，现场演练）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取材：材料①末段佛陀的五事省察——</w:t>
      </w:r>
      <w:r>
        <w:rPr>
          <w:b/>
          <w:sz w:val="20"/>
        </w:rPr>
        <w:t>真实？有益？对方欢喜／促进和合？适时？出于慈心？</w:t>
      </w:r>
      <w:r>
        <w:rPr>
          <w:sz w:val="20"/>
        </w:rPr>
        <w:t>（与材料③「如法告知」的律藏标准合用。)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现场练法：请一位学员（自愿）用 60 秒讲一件「我确实想说、但一直没说」的真实小事，全班只做一件事——</w:t>
      </w:r>
      <w:r>
        <w:rPr>
          <w:b/>
          <w:sz w:val="20"/>
        </w:rPr>
        <w:t>不评判内容</w:t>
      </w:r>
      <w:r>
        <w:rPr>
          <w:sz w:val="20"/>
        </w:rPr>
        <w:t>，只按五条逐条对照：哪一条满足、哪一条不满足。若「慈心」一条不满足，练习就停在「我看见我的动机了」，不必给建议。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延伸阅读条目（主持人择要朗读 1 句）：「佛陀在一句真话上，唯一考量的不是真不真，而是有没有利益、时机是否恰当、有没有慈心。」——这正是本周要把「实话」从武器转回语言的入口。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总结引导（主持人照读，约 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读了六份材料，拆了六件外衣：以「广结善缘／慈悲帮扶」之名行同流合污（乡愿）；以「我只是说实话」之名行离间（无德之真）；以「我不说离间语」之名行见死不救（损人之心）；以「爱语、慈悲柔软」之名行谄媚（豆汤语）；以「慎语、圣默然、远离独处」之名行冷漠（无友善习惯）；以「随顺众生、言辞友善」之名行欺诳谄曲（口蜜腹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六件外衣，一个底色：</w:t>
      </w:r>
      <w:r>
        <w:rPr>
          <w:b/>
          <w:sz w:val="20"/>
        </w:rPr>
        <w:t>悭吝与占有，不肯直说。</w:t>
      </w:r>
      <w:r>
        <w:rPr>
          <w:sz w:val="20"/>
        </w:rPr>
        <w:t xml:space="preserve"> 六个分辨，一条标准：</w:t>
      </w:r>
      <w:r>
        <w:rPr>
          <w:b/>
          <w:sz w:val="20"/>
        </w:rPr>
        <w:t>动机里有没有贪、嗔、慢。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请不要带着「我是不是很虚伪」回家，请带三句话回去：</w:t>
      </w:r>
      <w:r>
        <w:rPr>
          <w:b/>
          <w:sz w:val="20"/>
        </w:rPr>
        <w:t>第一，悭吝是凡夫共通的心理底色，不是道德污点；第二，惭愧是善心所，它的功能是长善，不是定罪；第三，看见一件外衣，就少穿一次外衣——这就是破除三十八种自欺的实际进度。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如果今天有哪一句话在你心里留下了不舒服，那不是被指责，那是「看见」的余温。带着它，继续走。</w:t>
      </w:r>
    </w:p>
    <w:p>
      <w:r>
        <w:rPr>
          <w:b/>
          <w:sz w:val="21"/>
        </w:rPr>
        <w:t>分享与答疑（约 7 min）</w:t>
      </w:r>
      <w:r>
        <w:rPr>
          <w:sz w:val="21"/>
        </w:rPr>
        <w:t>：请 2–3 位学员用一句话说「今天我带走的一个词／一句话」。</w:t>
      </w:r>
    </w:p>
    <w:p>
      <w:r>
        <w:rPr>
          <w:b/>
          <w:sz w:val="21"/>
        </w:rPr>
        <w:t>下周预告（约 3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下周进入本系列第 8 周：</w:t>
      </w:r>
      <w:r>
        <w:rPr>
          <w:b/>
          <w:sz w:val="20"/>
        </w:rPr>
        <w:t>总摄对治——正见·正念·正精进铁三角</w:t>
      </w:r>
      <w:r>
        <w:rPr>
          <w:sz w:val="20"/>
        </w:rPr>
        <w:t>。前面七周我们把三十八种自欺的伪装一件件摊开来看：贪、嗔、痴、慢、见、以及本周的「言语与社交中的占有」。下周我们不再拆外衣，而是</w:t>
      </w:r>
      <w:r>
        <w:rPr>
          <w:b/>
          <w:sz w:val="20"/>
        </w:rPr>
        <w:t>装工具</w:t>
      </w:r>
      <w:r>
        <w:rPr>
          <w:sz w:val="20"/>
        </w:rPr>
        <w:t>：以正见破妄、以正念照见、以正精进微习惯相续，把整部系列收摄成一套可以天天用的省察与回向——以功德回向作收，回归本然的清净。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下周请携带：本周作业一件（第一次「五事省察」记录）＋ 一件「我这一周认出的外衣」。</w:t>
      </w:r>
    </w:p>
    <w:p>
      <w:r>
        <w:rPr>
          <w:b/>
          <w:sz w:val="21"/>
        </w:rPr>
        <w:t>回向词（约 5 min，一起念，念完静默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`Idaṃ me puññaṃ āsavakkhayāvahaṃ hotu.` 愿我此功德，导向诸漏尽。 `Idam me puññam nibbānassa paccayo hotu.` 愿我此功德，为证涅槃缘。 `Mama puñña-bhāgaṃ sabba-sattānaṃ bhājemi.` 我此功德分，回向诸有情。 `Te sabbe me samaṃ puñña-bhāgaṃ labhantu.`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`Sādhu! Sādhu! Sādhu!`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基调先立：这一周谈的是「我的心」，不是「谁在装」。</w:t>
      </w:r>
      <w:r>
        <w:rPr>
          <w:sz w:val="21"/>
        </w:rPr>
        <w:t xml:space="preserve"> 本周所有材料都涉及社交中的伪善，最容易发生的走偏是：听完之后开始观察别人——「那个人就是谄媚」「那个道场就是同流合污」。请在开场与每轮讨论开始时各说一次：「</w:t>
      </w:r>
      <w:r>
        <w:rPr>
          <w:b/>
          <w:sz w:val="21"/>
        </w:rPr>
        <w:t>不评判他人、不替人贴标签；动机唯自知。</w:t>
      </w:r>
      <w:r>
        <w:rPr>
          <w:sz w:val="21"/>
        </w:rPr>
        <w:t>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心理安全第一句：如实觉察 ≠ 自我否定。</w:t>
      </w:r>
      <w:r>
        <w:rPr>
          <w:sz w:val="21"/>
        </w:rPr>
        <w:t xml:space="preserve"> 本周主题里有一句最容易被听成控告：「你的护持心是否夹杂了占有？」请务必提前说明：</w:t>
      </w:r>
      <w:r>
        <w:rPr>
          <w:b/>
          <w:sz w:val="21"/>
        </w:rPr>
        <w:t>悭吝、占有、求认可，是凡夫共通的心理机制，不是道德污点；惭愧（hiri-ottappa）是善心所，它的功能是长养善法，不是给自己定罪。</w:t>
      </w:r>
      <w:r>
        <w:rPr>
          <w:sz w:val="21"/>
        </w:rPr>
        <w:t xml:space="preserve"> 若有人显出挫败或惭愧，先接住：「这非常常见，看见它本身就是修行。」——</w:t>
      </w:r>
      <w:r>
        <w:rPr>
          <w:b/>
          <w:sz w:val="21"/>
        </w:rPr>
        <w:t>不自卑，也不自满。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涉及道场、信众、法物、师长的执取话题，一律以慈心与不评判为基调。</w:t>
      </w:r>
      <w:r>
        <w:rPr>
          <w:sz w:val="21"/>
        </w:rPr>
        <w:t xml:space="preserve"> 若讨论滑向「某个寺院／某位法师／某位居士如何占有资源、拉拢信众」的评断，请立刻把话头拉回两处：</w:t>
      </w:r>
      <w:r>
        <w:rPr>
          <w:b/>
          <w:sz w:val="21"/>
        </w:rPr>
        <w:t>① 我自己的动机（思）；② 对治法（慈心、五事省察、正直）。</w:t>
      </w:r>
      <w:r>
        <w:rPr>
          <w:sz w:val="21"/>
        </w:rPr>
        <w:t xml:space="preserve"> 本周不做任何具体的道德裁决，不猜测任何人的证量与用心。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关于「举罪」与「如法告知」要谨慎交代。</w:t>
      </w:r>
      <w:r>
        <w:rPr>
          <w:sz w:val="21"/>
        </w:rPr>
        <w:t xml:space="preserve"> 材料③提到僧团举罪的礼节（下座先请师友处理、征得同意再私下说）。请在引用后补一句</w:t>
      </w:r>
      <w:r>
        <w:rPr>
          <w:b/>
          <w:sz w:val="21"/>
        </w:rPr>
        <w:t>边界提示</w:t>
      </w:r>
      <w:r>
        <w:rPr>
          <w:sz w:val="21"/>
        </w:rPr>
        <w:t>：「这是出家人团体内的戒律程序，在家法友不必模仿其形式；我们本周学的是</w:t>
      </w:r>
      <w:r>
        <w:rPr>
          <w:b/>
          <w:sz w:val="21"/>
        </w:rPr>
        <w:t>动机标准</w:t>
      </w:r>
      <w:r>
        <w:rPr>
          <w:sz w:val="21"/>
        </w:rPr>
        <w:t>——非为博取喜爱、亦非意图离间，而是为护他。日常生活中如何执行，仍以慈心、适时、善巧为先，不确定时先请教可靠的长者或师长。」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分享以自愿为限，沉默是被尊重的选择。</w:t>
      </w:r>
      <w:r>
        <w:rPr>
          <w:sz w:val="21"/>
        </w:rPr>
        <w:t xml:space="preserve"> 本周问题涉及「我是否在用慈悲做交易」，比前几周更私人；不点名、不追问隐私。遇到沉默的学员，可以给一句：「不说也没关系，本周的练习本来就有『觉察自己的沉默』这一项。」——以身示范「慎语」的正用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不做心理学诊断、不给标签。</w:t>
      </w:r>
      <w:r>
        <w:rPr>
          <w:sz w:val="21"/>
        </w:rPr>
        <w:t xml:space="preserve"> 不把「讨好型人格」「社交恐惧」等说法当作定论加在人身上（材料⑤中讲者对「性格内向／社交焦虑」的判断属其语境下的开示，主持人只需引导学员</w:t>
      </w:r>
      <w:r>
        <w:rPr>
          <w:b/>
          <w:sz w:val="21"/>
        </w:rPr>
        <w:t>回到当下的一念动机</w:t>
      </w:r>
      <w:r>
        <w:rPr>
          <w:sz w:val="21"/>
        </w:rPr>
        <w:t>，不延伸评价任何人的人格）。若有人情绪波动，提供呼吸放松或暂离的选项。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收尾务必回向，并预告下周「总摄对治」。</w:t>
      </w:r>
      <w:r>
        <w:rPr>
          <w:sz w:val="21"/>
        </w:rPr>
        <w:t xml:space="preserve"> 本周拆了六件外衣，学员可能带着「我问题很多」的印象离开；请在回向前后各补一句：</w:t>
      </w:r>
      <w:r>
        <w:rPr>
          <w:b/>
          <w:sz w:val="21"/>
        </w:rPr>
        <w:t>「拆外衣不是判决，是为了把工具装上——下周我们装工具。」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18_破妄显真-破除三十八种修道上的自欺17-古源尊者-20260407（录音转写）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古源尊者开示及上座部佛教资料（ima.copilot 知识库）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`soundrecording_d0dd1c0cd17209afe241ece24bf6b7b4_cf863489495fc043975f960f0b4ac73a7439961422831605`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本周材料①原文件——（十五）不如法结交、（十六）离间语的全篇录音；时间富余时可回听「如法告知与离间语之别」段（约 `[00:42:00]`–`[00:45:00]`）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19_破妄显真-破除三十八种修道上的自欺18-古源尊者-20260410（录音转写）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古源尊者开示及上座部佛教资料（ima.copilot 知识库）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`soundrecording_d0dd1c0cd17209afe241ece24bf6b7b4_6fbba3656c528acbfdddadb8f91052807439961422831605`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本周材料③原文件——（十七）非离间语伪装、（十八）爱语与谄媚；「爱与谄媚的分界」段（约 `[00:59:00]`–`[01:00:50]`）适合作为分组讨论的复听材料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20_破妄显真-破除三十八种修道上的自欺19-古源尊者-20260414（录音转写）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古源尊者开示及上座部佛教资料（ima.copilot 知识库）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`soundrecording_d0dd1c0cd17209afe241ece24bf6b7b4_9100b1b31dd00155650fe4889357b0997439961422831605`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本周材料⑤原文件——（十九）慎语伪装、（二十）欺诳谄曲；「随顺众生≠讨好所有人」与「巧诈不如拙诚」是本讲最实用的两段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同讲课件三种（板书要点）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古源尊者开示及上座部佛教资料（ima.copilot 知识库）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`pdf_d0dd1c0cd17209afe241ece24bf6b7b4_2a0d4c8189d8d6ebf6edb9fda8fbd0257439961422831605` ／ `pdf_d0dd1c0cd17209afe241ece24bf6b7b4_7688f04b85edc388ee95d00a2af453d07439961422831605` ／ `pdf_d0dd1c0cd17209afe241ece24bf6b7b4_10984bf1c7d944752edb86cccbc3a7557439961422831605`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材料②④⑥原文件——课前板书骨架；打开方式：ima知识库搜索对应文件名（含「（课件）」后缀）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打开方式统一说明：以上文件均在 ima.copilot 知识库「古源尊者开示及上座部佛教资料」（kb_id：`gUS_F0u-c-s03vZz9iozILn4CNDWZ1X3ireb8fXHIRc=`）中检索；在本系列资料包内直接使用本文件所附照录即可，无须另行下载。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本周共读主持人开场提示语：请先安立「本周谈的是我的心，不是谁在装」的基调，再交代一句「如实觉察 ≠ 自我否定，惭愧是善心所不是自责」，然后依次读完六份材料的核心段；时间不够时，优先保材料③「不说离间语如何变成见死不救」与材料⑤「慎语／谄媚」两处，其余作板书带过。收尾务必回向，并预告第 8 周「总摄对治：正见·正念·正精进铁三角」。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读书会21·第7周·以「悭吝·慈悲」为伪装的占有（朗读优化版）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