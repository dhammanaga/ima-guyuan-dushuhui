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pPr>
      <w:r>
        <w:rPr>
          <w:rFonts w:ascii="Microsoft YaHei" w:hAnsi="Microsoft YaHei" w:eastAsia="Microsoft YaHei"/>
          <w:b/>
          <w:color w:val="1F3864"/>
          <w:sz w:val="34"/>
        </w:rPr>
        <w:t>第8周：总摄对治：正见·正念·正精进铁三角（主持人版）</w:t>
      </w:r>
    </w:p>
    <w:p>
      <w:pPr>
        <w:spacing w:before="40" w:after="80"/>
        <w:ind w:left="283"/>
        <w:shd w:val="clear" w:color="auto" w:fill="EEF2F8"/>
        <w:pBdr>
          <w:left w:val="single" w:sz="20" w:space="6" w:color="1F3864"/>
        </w:pBdr>
      </w:pPr>
      <w:r>
        <w:rPr>
          <w:sz w:val="20"/>
        </w:rPr>
        <w:t xml:space="preserve">⭐ </w:t>
      </w:r>
      <w:r>
        <w:rPr>
          <w:b/>
          <w:sz w:val="20"/>
        </w:rPr>
        <w:t>本讲主持人速览</w:t>
      </w:r>
    </w:p>
    <w:p>
      <w:pPr>
        <w:spacing w:before="40" w:after="80"/>
        <w:ind w:left="283"/>
        <w:shd w:val="clear" w:color="auto" w:fill="EEF2F8"/>
        <w:pBdr>
          <w:left w:val="single" w:sz="20" w:space="6" w:color="1F3864"/>
        </w:pBdr>
      </w:pPr>
      <w:r>
        <w:rPr>
          <w:sz w:val="20"/>
        </w:rPr>
        <w:t>你不是老师，你是流程的守护者——共读原文由法友轮流照读，你只负责控时、护持场域、把生僻名相当场点一句白话。</w:t>
      </w:r>
      <w:r>
        <w:rPr>
          <w:b/>
          <w:sz w:val="20"/>
        </w:rPr>
        <w:t>本周是全系列的收官周</w:t>
      </w:r>
      <w:r>
        <w:rPr>
          <w:sz w:val="20"/>
        </w:rPr>
        <w:t>：前七周我们一路拆了二十四类自欺的伪装——贪会喊、嗔会刺、痴会钝、邪见会讲道理、我慢会端着架子、悭吝会给它披上「慈悲与责任」的外衣。本周不再新增伪装，本周只做一件事：</w:t>
      </w:r>
      <w:r>
        <w:rPr>
          <w:b/>
          <w:sz w:val="20"/>
        </w:rPr>
        <w:t>把七周看清的东西收摄成一套可用的对治系统</w:t>
      </w:r>
      <w:r>
        <w:rPr>
          <w:sz w:val="20"/>
        </w:rPr>
        <w:t>——</w:t>
      </w:r>
      <w:r>
        <w:rPr>
          <w:b/>
          <w:sz w:val="20"/>
        </w:rPr>
        <w:t>正见为眼、正念为手、正精进为脚</w:t>
      </w:r>
      <w:r>
        <w:rPr>
          <w:sz w:val="20"/>
        </w:rPr>
        <w:t>（铁三角），再以一个「系统性省察＋微习惯」的日用功夫把它落下去，最后</w:t>
      </w:r>
      <w:r>
        <w:rPr>
          <w:b/>
          <w:sz w:val="20"/>
        </w:rPr>
        <w:t>以功德回向收摄，回归本然清净</w:t>
      </w:r>
      <w:r>
        <w:rPr>
          <w:sz w:val="20"/>
        </w:rPr>
        <w:t>。</w:t>
      </w:r>
    </w:p>
    <w:p>
      <w:pPr>
        <w:spacing w:before="40" w:after="80"/>
        <w:ind w:left="283"/>
        <w:shd w:val="clear" w:color="auto" w:fill="EEF2F8"/>
        <w:pBdr>
          <w:left w:val="single" w:sz="20" w:space="6" w:color="1F3864"/>
        </w:pBdr>
      </w:pPr>
      <w:r>
        <w:rPr>
          <w:sz w:val="20"/>
        </w:rPr>
        <w:t>本周的两讲，恰好落在悭吝的两端：</w:t>
      </w:r>
      <w:r>
        <w:rPr>
          <w:b/>
          <w:sz w:val="20"/>
        </w:rPr>
        <w:t>对人（俗家悭 `kulamacchariya`）</w:t>
      </w:r>
      <w:r>
        <w:rPr>
          <w:sz w:val="20"/>
        </w:rPr>
        <w:t>——「能以慈愍照顾俗家的伪装来欺骗」；</w:t>
      </w:r>
      <w:r>
        <w:rPr>
          <w:b/>
          <w:sz w:val="20"/>
        </w:rPr>
        <w:t>对处（住所悭 `āvāsamacchariya`）</w:t>
      </w:r>
      <w:r>
        <w:rPr>
          <w:sz w:val="20"/>
        </w:rPr>
        <w:t>——「能以希望住所久存为借口来欺骗」（`Āvāsaciraṭḥitikāmatāmukhena āvāsamacchariyaṃ vañcetīti yujjati.`）。而同一支自欺还有</w:t>
      </w:r>
      <w:r>
        <w:rPr>
          <w:b/>
          <w:sz w:val="20"/>
        </w:rPr>
        <w:t>言语侧的两面</w:t>
      </w:r>
      <w:r>
        <w:rPr>
          <w:sz w:val="20"/>
        </w:rPr>
        <w:t>（材料③）：</w:t>
      </w:r>
      <w:r>
        <w:rPr>
          <w:b/>
          <w:sz w:val="20"/>
        </w:rPr>
        <w:t>粗恶语以「惯于呵责」为门</w:t>
      </w:r>
      <w:r>
        <w:rPr>
          <w:sz w:val="20"/>
        </w:rPr>
        <w:t>（`Niggayhavāditāpatirūpatāya pharusavācatā vañcetīti yujjati.`）、</w:t>
      </w:r>
      <w:r>
        <w:rPr>
          <w:b/>
          <w:sz w:val="20"/>
        </w:rPr>
        <w:t>惯看他人过失以「斥恶」为门</w:t>
      </w:r>
      <w:r>
        <w:rPr>
          <w:sz w:val="20"/>
        </w:rPr>
        <w:t>（`Pāpagarahitāpatirūpatāya paravajjānupassitā vañcetīti yujjati.`）。一句话记住本周：</w:t>
      </w:r>
      <w:r>
        <w:rPr>
          <w:b/>
          <w:sz w:val="20"/>
        </w:rPr>
        <w:t>「我都对你那么好了，你怎么可以对别人好呢？」</w:t>
      </w:r>
      <w:r>
        <w:rPr>
          <w:sz w:val="20"/>
        </w:rPr>
        <w:t>——这句听起来最像爱的话，正是本周要照破的自欺原句。</w:t>
      </w:r>
    </w:p>
    <w:p>
      <w:pPr>
        <w:spacing w:before="40" w:after="80"/>
        <w:ind w:left="283"/>
        <w:shd w:val="clear" w:color="auto" w:fill="EEF2F8"/>
        <w:pBdr>
          <w:left w:val="single" w:sz="20" w:space="6" w:color="1F3864"/>
        </w:pBdr>
      </w:pPr>
      <w:r>
        <w:rPr>
          <w:b/>
          <w:sz w:val="20"/>
        </w:rPr>
        <w:t>如实说明（请不要隐瞒）</w:t>
      </w:r>
      <w:r>
        <w:rPr>
          <w:sz w:val="20"/>
        </w:rPr>
        <w:t>：本周自欺20（20260417）一讲，</w:t>
      </w:r>
      <w:r>
        <w:rPr>
          <w:b/>
          <w:sz w:val="20"/>
        </w:rPr>
        <w:t>知识库中检索不到录音版</w:t>
      </w:r>
      <w:r>
        <w:rPr>
          <w:sz w:val="20"/>
        </w:rPr>
        <w:t>，只有课件提纲。所以本周材料③只照录课件的巴利句式与「防护与对治五条」，展开内容由材料④的——系列总论回扣（第1周〈善恶辨析〉段）补足。请如实对学员说明：「这一讲我们手上只有提纲，讲者展开的细节没有录音，所以我们不猜，只按提纲来省察自己。」——</w:t>
      </w:r>
      <w:r>
        <w:rPr>
          <w:b/>
          <w:sz w:val="20"/>
        </w:rPr>
        <w:t>不虚构，本身就是本周最好的示范</w:t>
      </w:r>
      <w:r>
        <w:rPr>
          <w:sz w:val="20"/>
        </w:rPr>
        <w:t>。</w:t>
      </w:r>
    </w:p>
    <w:p>
      <w:pPr>
        <w:spacing w:before="40" w:after="80"/>
        <w:ind w:left="283"/>
        <w:shd w:val="clear" w:color="auto" w:fill="EEF2F8"/>
        <w:pBdr>
          <w:left w:val="single" w:sz="20" w:space="6" w:color="1F3864"/>
        </w:pBdr>
      </w:pPr>
      <w:r>
        <w:rPr>
          <w:sz w:val="20"/>
        </w:rPr>
        <w:t>请先把基调立稳：</w:t>
      </w:r>
      <w:r>
        <w:rPr>
          <w:b/>
          <w:sz w:val="20"/>
        </w:rPr>
        <w:t>这一周我们不是来结账的，也不是来给自己判刑的</w:t>
      </w:r>
      <w:r>
        <w:rPr>
          <w:sz w:val="20"/>
        </w:rPr>
        <w:t>。八周读下来，多数人会有一段「原来我一直在自欺」的冲击期。请在</w:t>
      </w:r>
      <w:r>
        <w:rPr>
          <w:b/>
          <w:sz w:val="20"/>
        </w:rPr>
        <w:t>第一轮分享开始之前</w:t>
      </w:r>
      <w:r>
        <w:rPr>
          <w:sz w:val="20"/>
        </w:rPr>
        <w:t>就把它说出来：</w:t>
      </w:r>
      <w:r>
        <w:rPr>
          <w:b/>
          <w:sz w:val="20"/>
        </w:rPr>
        <w:t>如实觉察 ≠ 自我否定</w:t>
      </w:r>
      <w:r>
        <w:rPr>
          <w:sz w:val="20"/>
        </w:rPr>
        <w:t>；自欺是凡夫共通的认知机制，不是道德污点。</w:t>
      </w:r>
      <w:r>
        <w:rPr>
          <w:b/>
          <w:sz w:val="20"/>
        </w:rPr>
        <w:t>「发心与当下的戒定慧实践本身即在道上」</w:t>
      </w:r>
      <w:r>
        <w:rPr>
          <w:sz w:val="20"/>
        </w:rPr>
        <w:t>——你能坐在这一场里把这段录音听完、把这一座坐完，就已经是正念与正精进在起作用了。</w:t>
      </w:r>
    </w:p>
    <w:p>
      <w:pPr>
        <w:spacing w:before="40" w:after="80"/>
        <w:ind w:left="283"/>
        <w:shd w:val="clear" w:color="auto" w:fill="EEF2F8"/>
        <w:pBdr>
          <w:left w:val="single" w:sz="20" w:space="6" w:color="1F3864"/>
        </w:pBdr>
      </w:pPr>
      <w:r>
        <w:rPr>
          <w:sz w:val="20"/>
        </w:rPr>
        <w:t>本周三条线：</w:t>
      </w:r>
      <w:r>
        <w:rPr>
          <w:b/>
          <w:sz w:val="20"/>
        </w:rPr>
        <w:t>第一条「总摄」</w:t>
      </w:r>
      <w:r>
        <w:rPr>
          <w:sz w:val="20"/>
        </w:rPr>
        <w:t>——把七周的伪装收成六类（贪・嗔・痴・邪见・我慢・悭吝），看清它们共用的一个句式：</w:t>
      </w:r>
      <w:r>
        <w:rPr>
          <w:b/>
          <w:sz w:val="20"/>
        </w:rPr>
        <w:t>`[X]mukhena [Y] vañceti`——「以 X 为门，[Y] 能欺骗」</w:t>
      </w:r>
      <w:r>
        <w:rPr>
          <w:sz w:val="20"/>
        </w:rPr>
        <w:t>（材料④）；</w:t>
      </w:r>
      <w:r>
        <w:rPr>
          <w:b/>
          <w:sz w:val="20"/>
        </w:rPr>
        <w:t>第二条「对治」</w:t>
      </w:r>
      <w:r>
        <w:rPr>
          <w:sz w:val="20"/>
        </w:rPr>
        <w:t>——正见・正念・正精进铁三角，配「系统性省察＋微习惯」（材料③④＋主持人组织）；</w:t>
      </w:r>
      <w:r>
        <w:rPr>
          <w:b/>
          <w:sz w:val="20"/>
        </w:rPr>
        <w:t>第三条「收摄」</w:t>
      </w:r>
      <w:r>
        <w:rPr>
          <w:sz w:val="20"/>
        </w:rPr>
        <w:t>——从「占有排他的绳索」转为「自由普及的阳光月光」，最后以功德回向把这一座、这一周、这一系列全部导向一切众生（材料①）。</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864"/>
          </w:tcPr>
          <w:p>
            <w:pPr>
              <w:spacing w:after="20"/>
            </w:pPr>
            <w:r>
              <w:rPr>
                <w:b/>
                <w:color w:val="FFFFFF"/>
                <w:sz w:val="19"/>
              </w:rPr>
              <w:t>环节</w:t>
            </w:r>
          </w:p>
        </w:tc>
        <w:tc>
          <w:tcPr>
            <w:tcW w:type="dxa" w:w="2409"/>
            <w:shd w:val="clear" w:color="auto" w:fill="1F3864"/>
          </w:tcPr>
          <w:p>
            <w:pPr>
              <w:spacing w:after="20"/>
            </w:pPr>
            <w:r>
              <w:rPr>
                <w:b/>
                <w:color w:val="FFFFFF"/>
                <w:sz w:val="19"/>
              </w:rPr>
              <w:t>标准时长</w:t>
            </w:r>
          </w:p>
        </w:tc>
        <w:tc>
          <w:tcPr>
            <w:tcW w:type="dxa" w:w="2409"/>
            <w:shd w:val="clear" w:color="auto" w:fill="1F3864"/>
          </w:tcPr>
          <w:p>
            <w:pPr>
              <w:spacing w:after="20"/>
            </w:pPr>
            <w:r>
              <w:rPr>
                <w:b/>
                <w:color w:val="FFFFFF"/>
                <w:sz w:val="19"/>
              </w:rPr>
              <w:t>时间不够怎么办</w:t>
            </w:r>
          </w:p>
        </w:tc>
        <w:tc>
          <w:tcPr>
            <w:tcW w:type="dxa" w:w="2409"/>
            <w:shd w:val="clear" w:color="auto" w:fill="1F3864"/>
          </w:tcPr>
          <w:p>
            <w:pPr>
              <w:spacing w:after="20"/>
            </w:pPr>
            <w:r>
              <w:rPr>
                <w:b/>
                <w:color w:val="FFFFFF"/>
                <w:sz w:val="19"/>
              </w:rPr>
              <w:t>时间富余怎么办</w:t>
            </w:r>
          </w:p>
        </w:tc>
      </w:tr>
      <w:tr>
        <w:tc>
          <w:tcPr>
            <w:tcW w:type="dxa" w:w="2409"/>
          </w:tcPr>
          <w:p>
            <w:pPr>
              <w:spacing w:after="20"/>
            </w:pPr>
            <w:r>
              <w:rPr>
                <w:sz w:val="19"/>
              </w:rPr>
              <w:t>静心开场</w:t>
            </w:r>
          </w:p>
        </w:tc>
        <w:tc>
          <w:tcPr>
            <w:tcW w:type="dxa" w:w="2409"/>
          </w:tcPr>
          <w:p>
            <w:pPr>
              <w:spacing w:after="20"/>
            </w:pPr>
            <w:r>
              <w:rPr>
                <w:sz w:val="19"/>
              </w:rPr>
              <w:t>10 min</w:t>
            </w:r>
          </w:p>
        </w:tc>
        <w:tc>
          <w:tcPr>
            <w:tcW w:type="dxa" w:w="2409"/>
          </w:tcPr>
          <w:p>
            <w:pPr>
              <w:spacing w:after="20"/>
            </w:pPr>
            <w:r>
              <w:rPr>
                <w:sz w:val="19"/>
              </w:rPr>
              <w:t>缩为 5 min，只做入出息＋身体放松＋一句发愿</w:t>
            </w:r>
          </w:p>
        </w:tc>
        <w:tc>
          <w:tcPr>
            <w:tcW w:type="dxa" w:w="2409"/>
          </w:tcPr>
          <w:p>
            <w:pPr>
              <w:spacing w:after="20"/>
            </w:pPr>
            <w:r>
              <w:rPr>
                <w:sz w:val="19"/>
              </w:rPr>
              <w:t>加 3 min 慈心散播（先对自己，再对在场法友）</w:t>
            </w:r>
          </w:p>
        </w:tc>
      </w:tr>
      <w:tr>
        <w:tc>
          <w:tcPr>
            <w:tcW w:type="dxa" w:w="2409"/>
            <w:shd w:val="clear" w:color="auto" w:fill="F2F2F2"/>
          </w:tcPr>
          <w:p>
            <w:pPr>
              <w:spacing w:after="20"/>
            </w:pPr>
            <w:r>
              <w:rPr>
                <w:sz w:val="19"/>
              </w:rPr>
              <w:t>共读原文</w:t>
            </w:r>
          </w:p>
        </w:tc>
        <w:tc>
          <w:tcPr>
            <w:tcW w:type="dxa" w:w="2409"/>
            <w:shd w:val="clear" w:color="auto" w:fill="F2F2F2"/>
          </w:tcPr>
          <w:p>
            <w:pPr>
              <w:spacing w:after="20"/>
            </w:pPr>
            <w:r>
              <w:rPr>
                <w:sz w:val="19"/>
              </w:rPr>
              <w:t>25 min</w:t>
            </w:r>
          </w:p>
        </w:tc>
        <w:tc>
          <w:tcPr>
            <w:tcW w:type="dxa" w:w="2409"/>
            <w:shd w:val="clear" w:color="auto" w:fill="F2F2F2"/>
          </w:tcPr>
          <w:p>
            <w:pPr>
              <w:spacing w:after="20"/>
            </w:pPr>
            <w:r>
              <w:rPr>
                <w:sz w:val="19"/>
              </w:rPr>
              <w:t>只读材料①（俗家悭／住所悭核心段＋防护对治四条反思＋无量心扩界）＋材料③对治五条</w:t>
            </w:r>
          </w:p>
        </w:tc>
        <w:tc>
          <w:tcPr>
            <w:tcW w:type="dxa" w:w="2409"/>
            <w:shd w:val="clear" w:color="auto" w:fill="F2F2F2"/>
          </w:tcPr>
          <w:p>
            <w:pPr>
              <w:spacing w:after="20"/>
            </w:pPr>
            <w:r>
              <w:rPr>
                <w:sz w:val="19"/>
              </w:rPr>
              <w:t>加读材料②课件结构＋材料④善恶辨析选段（三义与吉祥草）</w:t>
            </w:r>
          </w:p>
        </w:tc>
      </w:tr>
      <w:tr>
        <w:tc>
          <w:tcPr>
            <w:tcW w:type="dxa" w:w="2409"/>
          </w:tcPr>
          <w:p>
            <w:pPr>
              <w:spacing w:after="20"/>
            </w:pPr>
            <w:r>
              <w:rPr>
                <w:sz w:val="19"/>
              </w:rPr>
              <w:t>第一轮分享</w:t>
            </w:r>
          </w:p>
        </w:tc>
        <w:tc>
          <w:tcPr>
            <w:tcW w:type="dxa" w:w="2409"/>
          </w:tcPr>
          <w:p>
            <w:pPr>
              <w:spacing w:after="20"/>
            </w:pPr>
            <w:r>
              <w:rPr>
                <w:sz w:val="19"/>
              </w:rPr>
              <w:t>20 min</w:t>
            </w:r>
          </w:p>
        </w:tc>
        <w:tc>
          <w:tcPr>
            <w:tcW w:type="dxa" w:w="2409"/>
          </w:tcPr>
          <w:p>
            <w:pPr>
              <w:spacing w:after="20"/>
            </w:pPr>
            <w:r>
              <w:rPr>
                <w:sz w:val="19"/>
              </w:rPr>
              <w:t>每人 90 秒，只答一问：「八周里哪一句最像我自己？」</w:t>
            </w:r>
          </w:p>
        </w:tc>
        <w:tc>
          <w:tcPr>
            <w:tcW w:type="dxa" w:w="2409"/>
          </w:tcPr>
          <w:p>
            <w:pPr>
              <w:spacing w:after="20"/>
            </w:pPr>
            <w:r>
              <w:rPr>
                <w:sz w:val="19"/>
              </w:rPr>
              <w:t>加一轮「我的一个新微习惯＋它这一周发生的两次」</w:t>
            </w:r>
          </w:p>
        </w:tc>
      </w:tr>
      <w:tr>
        <w:tc>
          <w:tcPr>
            <w:tcW w:type="dxa" w:w="2409"/>
            <w:shd w:val="clear" w:color="auto" w:fill="F2F2F2"/>
          </w:tcPr>
          <w:p>
            <w:pPr>
              <w:spacing w:after="20"/>
            </w:pPr>
            <w:r>
              <w:rPr>
                <w:sz w:val="19"/>
              </w:rPr>
              <w:t>主题讨论</w:t>
            </w:r>
          </w:p>
        </w:tc>
        <w:tc>
          <w:tcPr>
            <w:tcW w:type="dxa" w:w="2409"/>
            <w:shd w:val="clear" w:color="auto" w:fill="F2F2F2"/>
          </w:tcPr>
          <w:p>
            <w:pPr>
              <w:spacing w:after="20"/>
            </w:pPr>
            <w:r>
              <w:rPr>
                <w:sz w:val="19"/>
              </w:rPr>
              <w:t>35 min</w:t>
            </w:r>
          </w:p>
        </w:tc>
        <w:tc>
          <w:tcPr>
            <w:tcW w:type="dxa" w:w="2409"/>
            <w:shd w:val="clear" w:color="auto" w:fill="F2F2F2"/>
          </w:tcPr>
          <w:p>
            <w:pPr>
              <w:spacing w:after="20"/>
            </w:pPr>
            <w:r>
              <w:rPr>
                <w:sz w:val="19"/>
              </w:rPr>
              <w:t>只取第 1、2 题，每题 12 min</w:t>
            </w:r>
          </w:p>
        </w:tc>
        <w:tc>
          <w:tcPr>
            <w:tcW w:type="dxa" w:w="2409"/>
            <w:shd w:val="clear" w:color="auto" w:fill="F2F2F2"/>
          </w:tcPr>
          <w:p>
            <w:pPr>
              <w:spacing w:after="20"/>
            </w:pPr>
            <w:r>
              <w:rPr>
                <w:sz w:val="19"/>
              </w:rPr>
              <w:t>三题全开＋现场做一次「六类自欺自我扫描」</w:t>
            </w:r>
          </w:p>
        </w:tc>
      </w:tr>
      <w:tr>
        <w:tc>
          <w:tcPr>
            <w:tcW w:type="dxa" w:w="2409"/>
          </w:tcPr>
          <w:p>
            <w:pPr>
              <w:spacing w:after="20"/>
            </w:pPr>
            <w:r>
              <w:rPr>
                <w:sz w:val="19"/>
              </w:rPr>
              <w:t>禅修练习</w:t>
            </w:r>
          </w:p>
        </w:tc>
        <w:tc>
          <w:tcPr>
            <w:tcW w:type="dxa" w:w="2409"/>
          </w:tcPr>
          <w:p>
            <w:pPr>
              <w:spacing w:after="20"/>
            </w:pPr>
            <w:r>
              <w:rPr>
                <w:sz w:val="19"/>
              </w:rPr>
              <w:t>15 min</w:t>
            </w:r>
          </w:p>
        </w:tc>
        <w:tc>
          <w:tcPr>
            <w:tcW w:type="dxa" w:w="2409"/>
          </w:tcPr>
          <w:p>
            <w:pPr>
              <w:spacing w:after="20"/>
            </w:pPr>
            <w:r>
              <w:rPr>
                <w:sz w:val="19"/>
              </w:rPr>
              <w:t>8 min 快速「入出息＋慈心三层扩界」</w:t>
            </w:r>
          </w:p>
        </w:tc>
        <w:tc>
          <w:tcPr>
            <w:tcW w:type="dxa" w:w="2409"/>
          </w:tcPr>
          <w:p>
            <w:pPr>
              <w:spacing w:after="20"/>
            </w:pPr>
            <w:r>
              <w:rPr>
                <w:sz w:val="19"/>
              </w:rPr>
              <w:t>加 5 min 舍心（`upekkhā`）随念＋回向</w:t>
            </w:r>
          </w:p>
        </w:tc>
      </w:tr>
      <w:tr>
        <w:tc>
          <w:tcPr>
            <w:tcW w:type="dxa" w:w="2409"/>
            <w:shd w:val="clear" w:color="auto" w:fill="F2F2F2"/>
          </w:tcPr>
          <w:p>
            <w:pPr>
              <w:spacing w:after="20"/>
            </w:pPr>
            <w:r>
              <w:rPr>
                <w:sz w:val="19"/>
              </w:rPr>
              <w:t>收尾与回向</w:t>
            </w:r>
          </w:p>
        </w:tc>
        <w:tc>
          <w:tcPr>
            <w:tcW w:type="dxa" w:w="2409"/>
            <w:shd w:val="clear" w:color="auto" w:fill="F2F2F2"/>
          </w:tcPr>
          <w:p>
            <w:pPr>
              <w:spacing w:after="20"/>
            </w:pPr>
            <w:r>
              <w:rPr>
                <w:sz w:val="19"/>
              </w:rPr>
              <w:t>15 min</w:t>
            </w:r>
          </w:p>
        </w:tc>
        <w:tc>
          <w:tcPr>
            <w:tcW w:type="dxa" w:w="2409"/>
            <w:shd w:val="clear" w:color="auto" w:fill="F2F2F2"/>
          </w:tcPr>
          <w:p>
            <w:pPr>
              <w:spacing w:after="20"/>
            </w:pPr>
            <w:r>
              <w:rPr>
                <w:sz w:val="19"/>
              </w:rPr>
              <w:t>10 min 精简版（总结＋回向，回向不可省）</w:t>
            </w:r>
          </w:p>
        </w:tc>
        <w:tc>
          <w:tcPr>
            <w:tcW w:type="dxa" w:w="2409"/>
            <w:shd w:val="clear" w:color="auto" w:fill="F2F2F2"/>
          </w:tcPr>
          <w:p>
            <w:pPr>
              <w:spacing w:after="20"/>
            </w:pPr>
            <w:r>
              <w:rPr>
                <w:sz w:val="19"/>
              </w:rPr>
              <w:t>加「八周回望：我给自己的三个微习惯」与答疑</w:t>
            </w:r>
          </w:p>
        </w:tc>
      </w:tr>
    </w:tbl>
    <w:p>
      <w:pPr>
        <w:spacing w:before="40" w:after="80"/>
        <w:ind w:left="283"/>
        <w:shd w:val="clear" w:color="auto" w:fill="EEF2F8"/>
        <w:pBdr>
          <w:left w:val="single" w:sz="20" w:space="6" w:color="1F3864"/>
        </w:pBdr>
      </w:pPr>
      <w:r>
        <w:rPr>
          <w:b/>
          <w:sz w:val="20"/>
        </w:rPr>
        <w:t>主持人十条守则（精简版）</w:t>
      </w:r>
    </w:p>
    <w:p>
      <w:pPr>
        <w:spacing w:before="40" w:after="80"/>
        <w:ind w:left="283"/>
        <w:shd w:val="clear" w:color="auto" w:fill="EEF2F8"/>
        <w:pBdr>
          <w:left w:val="single" w:sz="20" w:space="6" w:color="1F3864"/>
        </w:pBdr>
      </w:pPr>
      <w:r>
        <w:rPr>
          <w:sz w:val="20"/>
        </w:rPr>
        <w:t xml:space="preserve">1. </w:t>
      </w:r>
      <w:r>
        <w:rPr>
          <w:b/>
          <w:sz w:val="20"/>
        </w:rPr>
        <w:t>先安立基调</w:t>
      </w:r>
      <w:r>
        <w:rPr>
          <w:sz w:val="20"/>
        </w:rPr>
        <w:t>：本周是「收摄与感恩」，不是「结账与清算」——觉察而非审判。 2. 共读原文只读不解释，解释放在分享与讨论。 3. 生僻名相当场用一句话白话点明，不展开（如 `kusala` 善、`macchariya` 悭吝、`kulamacchariya` 俗家悭、`āvāsamacchariya` 住所悭、`sammādiṭṭhi` 正见）。 4. 分享先邀请、不点名强制；沉默也是允许的，</w:t>
      </w:r>
      <w:r>
        <w:rPr>
          <w:b/>
          <w:sz w:val="20"/>
        </w:rPr>
        <w:t>分享以自愿为限</w:t>
      </w:r>
      <w:r>
        <w:rPr>
          <w:sz w:val="20"/>
        </w:rPr>
        <w:t>。 5. 有人说「八周看下来我全是自欺」而显出挫败时，先接住：「</w:t>
      </w:r>
      <w:r>
        <w:rPr>
          <w:b/>
          <w:sz w:val="20"/>
        </w:rPr>
        <w:t>能看见，就是正见在起作用；你现在还愿意坐在这里，就是正精进。发心与当下的戒定慧实践本身即在道上。</w:t>
      </w:r>
      <w:r>
        <w:rPr>
          <w:sz w:val="20"/>
        </w:rPr>
        <w:t>」 6. 不诊断、不给心理学标签；不评判他人、不替别人贴「悭吝」「有毛病」的标签。 7. 讨论聚焦「这一刻我的心是不是在把谁当成『我的』」，不空谈「谁的修行好、谁的修行差」。 8. 遇情绪波动，给呼吸放松或暂离的选项，不追问隐私。 9. 严守时间，宁可少读一段，也不拖堂；</w:t>
      </w:r>
      <w:r>
        <w:rPr>
          <w:b/>
          <w:sz w:val="20"/>
        </w:rPr>
        <w:t>回向段任何情况下不可省略</w:t>
      </w:r>
      <w:r>
        <w:rPr>
          <w:sz w:val="20"/>
        </w:rPr>
        <w:t>。 10. 收尾务必回向，把功德导向一切众生；本周为收官，可给全体留 1 分钟静默再散。</w:t>
      </w:r>
    </w:p>
    <w:p>
      <w:pPr>
        <w:spacing w:before="40" w:after="80"/>
        <w:ind w:left="283"/>
        <w:shd w:val="clear" w:color="auto" w:fill="EEF2F8"/>
        <w:pBdr>
          <w:left w:val="single" w:sz="20" w:space="6" w:color="1F3864"/>
        </w:pBdr>
      </w:pPr>
      <w:r>
        <w:rPr>
          <w:b/>
          <w:sz w:val="20"/>
        </w:rPr>
        <w:t>本周术语白话卡（主持人随手用）</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864"/>
          </w:tcPr>
          <w:p>
            <w:pPr>
              <w:spacing w:after="20"/>
            </w:pPr>
            <w:r>
              <w:rPr>
                <w:b/>
                <w:color w:val="FFFFFF"/>
                <w:sz w:val="19"/>
              </w:rPr>
              <w:t>名相</w:t>
            </w:r>
          </w:p>
        </w:tc>
        <w:tc>
          <w:tcPr>
            <w:tcW w:type="dxa" w:w="4819"/>
            <w:shd w:val="clear" w:color="auto" w:fill="1F3864"/>
          </w:tcPr>
          <w:p>
            <w:pPr>
              <w:spacing w:after="20"/>
            </w:pPr>
            <w:r>
              <w:rPr>
                <w:b/>
                <w:color w:val="FFFFFF"/>
                <w:sz w:val="19"/>
              </w:rPr>
              <w:t>一句话白话</w:t>
            </w:r>
          </w:p>
        </w:tc>
      </w:tr>
      <w:tr>
        <w:tc>
          <w:tcPr>
            <w:tcW w:type="dxa" w:w="4819"/>
          </w:tcPr>
          <w:p>
            <w:pPr>
              <w:spacing w:after="20"/>
            </w:pPr>
            <w:r>
              <w:rPr>
                <w:sz w:val="19"/>
              </w:rPr>
              <w:t>悭吝（`macchariya`）</w:t>
            </w:r>
          </w:p>
        </w:tc>
        <w:tc>
          <w:tcPr>
            <w:tcW w:type="dxa" w:w="4819"/>
          </w:tcPr>
          <w:p>
            <w:pPr>
              <w:spacing w:after="20"/>
            </w:pPr>
            <w:r>
              <w:rPr>
                <w:sz w:val="19"/>
              </w:rPr>
              <w:t>「不愿分享我所有的」；从嗔分出来单独讲的心所，引发争斗与团体分裂</w:t>
            </w:r>
          </w:p>
        </w:tc>
      </w:tr>
      <w:tr>
        <w:tc>
          <w:tcPr>
            <w:tcW w:type="dxa" w:w="4819"/>
            <w:shd w:val="clear" w:color="auto" w:fill="F2F2F2"/>
          </w:tcPr>
          <w:p>
            <w:pPr>
              <w:spacing w:after="20"/>
            </w:pPr>
            <w:r>
              <w:rPr>
                <w:sz w:val="19"/>
              </w:rPr>
              <w:t>俗家悭（`kulamacchariya`）</w:t>
            </w:r>
          </w:p>
        </w:tc>
        <w:tc>
          <w:tcPr>
            <w:tcW w:type="dxa" w:w="4819"/>
            <w:shd w:val="clear" w:color="auto" w:fill="F2F2F2"/>
          </w:tcPr>
          <w:p>
            <w:pPr>
              <w:spacing w:after="20"/>
            </w:pPr>
            <w:r>
              <w:rPr>
                <w:sz w:val="19"/>
              </w:rPr>
              <w:t>对眷属、信众、朋友圈的占有：</w:t>
            </w:r>
            <w:r>
              <w:rPr>
                <w:b/>
                <w:sz w:val="19"/>
              </w:rPr>
              <w:t>「你是我的」</w:t>
            </w:r>
            <w:r>
              <w:rPr>
                <w:sz w:val="19"/>
              </w:rPr>
              <w:t>——以慈愍照顾俗家为门</w:t>
            </w:r>
          </w:p>
        </w:tc>
      </w:tr>
      <w:tr>
        <w:tc>
          <w:tcPr>
            <w:tcW w:type="dxa" w:w="4819"/>
          </w:tcPr>
          <w:p>
            <w:pPr>
              <w:spacing w:after="20"/>
            </w:pPr>
            <w:r>
              <w:rPr>
                <w:sz w:val="19"/>
              </w:rPr>
              <w:t>住所悭（`āvāsamacchariya`）</w:t>
            </w:r>
          </w:p>
        </w:tc>
        <w:tc>
          <w:tcPr>
            <w:tcW w:type="dxa" w:w="4819"/>
          </w:tcPr>
          <w:p>
            <w:pPr>
              <w:spacing w:after="20"/>
            </w:pPr>
            <w:r>
              <w:rPr>
                <w:sz w:val="19"/>
              </w:rPr>
              <w:t>对寺院、禅堂、宿舍、房间、座位的占有：</w:t>
            </w:r>
            <w:r>
              <w:rPr>
                <w:b/>
                <w:sz w:val="19"/>
              </w:rPr>
              <w:t>「这是我的地方」</w:t>
            </w:r>
            <w:r>
              <w:rPr>
                <w:sz w:val="19"/>
              </w:rPr>
              <w:t>——以希望住所久存为门</w:t>
            </w:r>
          </w:p>
        </w:tc>
      </w:tr>
      <w:tr>
        <w:tc>
          <w:tcPr>
            <w:tcW w:type="dxa" w:w="4819"/>
            <w:shd w:val="clear" w:color="auto" w:fill="F2F2F2"/>
          </w:tcPr>
          <w:p>
            <w:pPr>
              <w:spacing w:after="20"/>
            </w:pPr>
            <w:r>
              <w:rPr>
                <w:sz w:val="19"/>
              </w:rPr>
              <w:t>五种悭吝</w:t>
            </w:r>
          </w:p>
        </w:tc>
        <w:tc>
          <w:tcPr>
            <w:tcW w:type="dxa" w:w="4819"/>
            <w:shd w:val="clear" w:color="auto" w:fill="F2F2F2"/>
          </w:tcPr>
          <w:p>
            <w:pPr>
              <w:spacing w:after="20"/>
            </w:pPr>
            <w:r>
              <w:rPr>
                <w:sz w:val="19"/>
              </w:rPr>
              <w:t>住处悭・家族悭・利养悭・容色悭・法（学识）悭；材料①讲「钱财／容貌／财富／住所／学识」即此五相的生活说法</w:t>
            </w:r>
          </w:p>
        </w:tc>
      </w:tr>
      <w:tr>
        <w:tc>
          <w:tcPr>
            <w:tcW w:type="dxa" w:w="4819"/>
          </w:tcPr>
          <w:p>
            <w:pPr>
              <w:spacing w:after="20"/>
            </w:pPr>
            <w:r>
              <w:rPr>
                <w:sz w:val="19"/>
              </w:rPr>
              <w:t>眷属悭</w:t>
            </w:r>
          </w:p>
        </w:tc>
        <w:tc>
          <w:tcPr>
            <w:tcW w:type="dxa" w:w="4819"/>
          </w:tcPr>
          <w:p>
            <w:pPr>
              <w:spacing w:after="20"/>
            </w:pPr>
            <w:r>
              <w:rPr>
                <w:sz w:val="19"/>
              </w:rPr>
              <w:t>五种悭吝之一，把「人」视作我的资源；特相＝不愿分享曾拥有的人事物，作用＝对治布施（不肯舍），现起＝占有、吝啬、排斥</w:t>
            </w:r>
          </w:p>
        </w:tc>
      </w:tr>
      <w:tr>
        <w:tc>
          <w:tcPr>
            <w:tcW w:type="dxa" w:w="4819"/>
            <w:shd w:val="clear" w:color="auto" w:fill="F2F2F2"/>
          </w:tcPr>
          <w:p>
            <w:pPr>
              <w:spacing w:after="20"/>
            </w:pPr>
            <w:r>
              <w:rPr>
                <w:sz w:val="19"/>
              </w:rPr>
              <w:t>嫉妒（`issā`）</w:t>
            </w:r>
          </w:p>
        </w:tc>
        <w:tc>
          <w:tcPr>
            <w:tcW w:type="dxa" w:w="4819"/>
            <w:shd w:val="clear" w:color="auto" w:fill="F2F2F2"/>
          </w:tcPr>
          <w:p>
            <w:pPr>
              <w:spacing w:after="20"/>
            </w:pPr>
            <w:r>
              <w:rPr>
                <w:sz w:val="19"/>
              </w:rPr>
              <w:t>不乐于他人有福乐；与悭吝同为「一切争斗的根源」（材料①引沙格天帝问佛）</w:t>
            </w:r>
          </w:p>
        </w:tc>
      </w:tr>
      <w:tr>
        <w:tc>
          <w:tcPr>
            <w:tcW w:type="dxa" w:w="4819"/>
          </w:tcPr>
          <w:p>
            <w:pPr>
              <w:spacing w:after="20"/>
            </w:pPr>
            <w:r>
              <w:rPr>
                <w:sz w:val="19"/>
              </w:rPr>
              <w:t>追悔（`kukkucca`）</w:t>
            </w:r>
          </w:p>
        </w:tc>
        <w:tc>
          <w:tcPr>
            <w:tcW w:type="dxa" w:w="4819"/>
          </w:tcPr>
          <w:p>
            <w:pPr>
              <w:spacing w:after="20"/>
            </w:pPr>
            <w:r>
              <w:rPr>
                <w:sz w:val="19"/>
              </w:rPr>
              <w:t>「所有不善法里最没有用的不善法」——除了自我折磨，毫无用处（材料①）</w:t>
            </w:r>
          </w:p>
        </w:tc>
      </w:tr>
      <w:tr>
        <w:tc>
          <w:tcPr>
            <w:tcW w:type="dxa" w:w="4819"/>
            <w:shd w:val="clear" w:color="auto" w:fill="F2F2F2"/>
          </w:tcPr>
          <w:p>
            <w:pPr>
              <w:spacing w:after="20"/>
            </w:pPr>
            <w:r>
              <w:rPr>
                <w:sz w:val="19"/>
              </w:rPr>
              <w:t>四摄法</w:t>
            </w:r>
          </w:p>
        </w:tc>
        <w:tc>
          <w:tcPr>
            <w:tcW w:type="dxa" w:w="4819"/>
            <w:shd w:val="clear" w:color="auto" w:fill="F2F2F2"/>
          </w:tcPr>
          <w:p>
            <w:pPr>
              <w:spacing w:after="20"/>
            </w:pPr>
            <w:r>
              <w:rPr>
                <w:sz w:val="19"/>
              </w:rPr>
              <w:t>布施・爱语・利行・同事；待人接物的根本（材料①：`布施、爱语、利行、同事`），是心量变大的日用功夫</w:t>
            </w:r>
          </w:p>
        </w:tc>
      </w:tr>
      <w:tr>
        <w:tc>
          <w:tcPr>
            <w:tcW w:type="dxa" w:w="4819"/>
          </w:tcPr>
          <w:p>
            <w:pPr>
              <w:spacing w:after="20"/>
            </w:pPr>
            <w:r>
              <w:rPr>
                <w:sz w:val="19"/>
              </w:rPr>
              <w:t>四无量心（`appamaññā`）</w:t>
            </w:r>
          </w:p>
        </w:tc>
        <w:tc>
          <w:tcPr>
            <w:tcW w:type="dxa" w:w="4819"/>
          </w:tcPr>
          <w:p>
            <w:pPr>
              <w:spacing w:after="20"/>
            </w:pPr>
            <w:r>
              <w:rPr>
                <w:sz w:val="19"/>
              </w:rPr>
              <w:t>慈・悲・喜・舍；「无量」＝无分别、可一层层扩界：自他→亲疏→众生→方位</w:t>
            </w:r>
          </w:p>
        </w:tc>
      </w:tr>
      <w:tr>
        <w:tc>
          <w:tcPr>
            <w:tcW w:type="dxa" w:w="4819"/>
            <w:shd w:val="clear" w:color="auto" w:fill="F2F2F2"/>
          </w:tcPr>
          <w:p>
            <w:pPr>
              <w:spacing w:after="20"/>
            </w:pPr>
            <w:r>
              <w:rPr>
                <w:sz w:val="19"/>
              </w:rPr>
              <w:t>舍心放前面</w:t>
            </w:r>
          </w:p>
        </w:tc>
        <w:tc>
          <w:tcPr>
            <w:tcW w:type="dxa" w:w="4819"/>
            <w:shd w:val="clear" w:color="auto" w:fill="F2F2F2"/>
          </w:tcPr>
          <w:p>
            <w:pPr>
              <w:spacing w:after="20"/>
            </w:pPr>
            <w:r>
              <w:rPr>
                <w:sz w:val="19"/>
              </w:rPr>
              <w:t>不是冷漠，而是先立「众生各是业的所有者、继承者」的中舍，再对其慈悯、行四摄法</w:t>
            </w:r>
          </w:p>
        </w:tc>
      </w:tr>
      <w:tr>
        <w:tc>
          <w:tcPr>
            <w:tcW w:type="dxa" w:w="4819"/>
          </w:tcPr>
          <w:p>
            <w:pPr>
              <w:spacing w:after="20"/>
            </w:pPr>
            <w:r>
              <w:rPr>
                <w:sz w:val="19"/>
              </w:rPr>
              <w:t>我与我所</w:t>
            </w:r>
          </w:p>
        </w:tc>
        <w:tc>
          <w:tcPr>
            <w:tcW w:type="dxa" w:w="4819"/>
          </w:tcPr>
          <w:p>
            <w:pPr>
              <w:spacing w:after="20"/>
            </w:pPr>
            <w:r>
              <w:rPr>
                <w:sz w:val="19"/>
              </w:rPr>
              <w:t>「我」与「我的」；悭吝即「我与我所」的堡垒化：心量越小，禅修障碍越多</w:t>
            </w:r>
          </w:p>
        </w:tc>
      </w:tr>
      <w:tr>
        <w:tc>
          <w:tcPr>
            <w:tcW w:type="dxa" w:w="4819"/>
            <w:shd w:val="clear" w:color="auto" w:fill="F2F2F2"/>
          </w:tcPr>
          <w:p>
            <w:pPr>
              <w:spacing w:after="20"/>
            </w:pPr>
            <w:r>
              <w:rPr>
                <w:sz w:val="19"/>
              </w:rPr>
              <w:t>九种根爱法</w:t>
            </w:r>
          </w:p>
        </w:tc>
        <w:tc>
          <w:tcPr>
            <w:tcW w:type="dxa" w:w="4819"/>
            <w:shd w:val="clear" w:color="auto" w:fill="F2F2F2"/>
          </w:tcPr>
          <w:p>
            <w:pPr>
              <w:spacing w:after="20"/>
            </w:pPr>
            <w:r>
              <w:rPr>
                <w:sz w:val="19"/>
              </w:rPr>
              <w:t>贪→恐惧→守护→争斗的链条：美好所缘一起贪，贪起即惧失，惧失即守护，守护即争斗（材料①）</w:t>
            </w:r>
          </w:p>
        </w:tc>
      </w:tr>
      <w:tr>
        <w:tc>
          <w:tcPr>
            <w:tcW w:type="dxa" w:w="4819"/>
          </w:tcPr>
          <w:p>
            <w:pPr>
              <w:spacing w:after="20"/>
            </w:pPr>
            <w:r>
              <w:rPr>
                <w:sz w:val="19"/>
              </w:rPr>
              <w:t>正见（`sammādiṭṭhi`）</w:t>
            </w:r>
          </w:p>
        </w:tc>
        <w:tc>
          <w:tcPr>
            <w:tcW w:type="dxa" w:w="4819"/>
          </w:tcPr>
          <w:p>
            <w:pPr>
              <w:spacing w:after="20"/>
            </w:pPr>
            <w:r>
              <w:rPr>
                <w:sz w:val="19"/>
              </w:rPr>
              <w:t>八正道之首；「不能以正见为先导，八正道就无法展开」（材料④）</w:t>
            </w:r>
          </w:p>
        </w:tc>
      </w:tr>
      <w:tr>
        <w:tc>
          <w:tcPr>
            <w:tcW w:type="dxa" w:w="4819"/>
            <w:shd w:val="clear" w:color="auto" w:fill="F2F2F2"/>
          </w:tcPr>
          <w:p>
            <w:pPr>
              <w:spacing w:after="20"/>
            </w:pPr>
            <w:r>
              <w:rPr>
                <w:sz w:val="19"/>
              </w:rPr>
              <w:t>正念（`sati`）</w:t>
            </w:r>
          </w:p>
        </w:tc>
        <w:tc>
          <w:tcPr>
            <w:tcW w:type="dxa" w:w="4819"/>
            <w:shd w:val="clear" w:color="auto" w:fill="F2F2F2"/>
          </w:tcPr>
          <w:p>
            <w:pPr>
              <w:spacing w:after="20"/>
            </w:pPr>
            <w:r>
              <w:rPr>
                <w:sz w:val="19"/>
              </w:rPr>
              <w:t>当场看见「这是我的」这一念；省察的工具</w:t>
            </w:r>
          </w:p>
        </w:tc>
      </w:tr>
      <w:tr>
        <w:tc>
          <w:tcPr>
            <w:tcW w:type="dxa" w:w="4819"/>
          </w:tcPr>
          <w:p>
            <w:pPr>
              <w:spacing w:after="20"/>
            </w:pPr>
            <w:r>
              <w:rPr>
                <w:sz w:val="19"/>
              </w:rPr>
              <w:t>正精进（`sammāvāyāma`）</w:t>
            </w:r>
          </w:p>
        </w:tc>
        <w:tc>
          <w:tcPr>
            <w:tcW w:type="dxa" w:w="4819"/>
          </w:tcPr>
          <w:p>
            <w:pPr>
              <w:spacing w:after="20"/>
            </w:pPr>
            <w:r>
              <w:rPr>
                <w:sz w:val="19"/>
              </w:rPr>
              <w:t>断已生之恶、防未生之恶、生未生之善、长已生之善；微习惯就住在这里</w:t>
            </w:r>
          </w:p>
        </w:tc>
      </w:tr>
      <w:tr>
        <w:tc>
          <w:tcPr>
            <w:tcW w:type="dxa" w:w="4819"/>
            <w:shd w:val="clear" w:color="auto" w:fill="F2F2F2"/>
          </w:tcPr>
          <w:p>
            <w:pPr>
              <w:spacing w:after="20"/>
            </w:pPr>
            <w:r>
              <w:rPr>
                <w:sz w:val="19"/>
              </w:rPr>
              <w:t>铁三角</w:t>
            </w:r>
          </w:p>
        </w:tc>
        <w:tc>
          <w:tcPr>
            <w:tcW w:type="dxa" w:w="4819"/>
            <w:shd w:val="clear" w:color="auto" w:fill="F2F2F2"/>
          </w:tcPr>
          <w:p>
            <w:pPr>
              <w:spacing w:after="20"/>
            </w:pPr>
            <w:r>
              <w:rPr>
                <w:sz w:val="19"/>
              </w:rPr>
              <w:t>正见为眼（看清相似外相）・正念为手（当场照见）・正精进为脚（一点点改），三者缺一即倒</w:t>
            </w:r>
          </w:p>
        </w:tc>
      </w:tr>
      <w:tr>
        <w:tc>
          <w:tcPr>
            <w:tcW w:type="dxa" w:w="4819"/>
          </w:tcPr>
          <w:p>
            <w:pPr>
              <w:spacing w:after="20"/>
            </w:pPr>
            <w:r>
              <w:rPr>
                <w:sz w:val="19"/>
              </w:rPr>
              <w:t>微习惯</w:t>
            </w:r>
          </w:p>
        </w:tc>
        <w:tc>
          <w:tcPr>
            <w:tcW w:type="dxa" w:w="4819"/>
          </w:tcPr>
          <w:p>
            <w:pPr>
              <w:spacing w:after="20"/>
            </w:pPr>
            <w:r>
              <w:rPr>
                <w:sz w:val="19"/>
              </w:rPr>
              <w:t>小到不会失败、且能天天重复的省察动作（一句问话、一个标记）；以年计，不以日计</w:t>
            </w:r>
          </w:p>
        </w:tc>
      </w:tr>
      <w:tr>
        <w:tc>
          <w:tcPr>
            <w:tcW w:type="dxa" w:w="4819"/>
            <w:shd w:val="clear" w:color="auto" w:fill="F2F2F2"/>
          </w:tcPr>
          <w:p>
            <w:pPr>
              <w:spacing w:after="20"/>
            </w:pPr>
            <w:r>
              <w:rPr>
                <w:sz w:val="19"/>
              </w:rPr>
              <w:t>功德回向</w:t>
            </w:r>
          </w:p>
        </w:tc>
        <w:tc>
          <w:tcPr>
            <w:tcW w:type="dxa" w:w="4819"/>
            <w:shd w:val="clear" w:color="auto" w:fill="F2F2F2"/>
          </w:tcPr>
          <w:p>
            <w:pPr>
              <w:spacing w:after="20"/>
            </w:pPr>
            <w:r>
              <w:rPr>
                <w:sz w:val="19"/>
              </w:rPr>
              <w:t>把这一座的功德「分出去」；悭吝的对治，恰好就是「愿意分享」的最后一课</w:t>
            </w:r>
          </w:p>
        </w:tc>
      </w:tr>
      <w:tr>
        <w:tc>
          <w:tcPr>
            <w:tcW w:type="dxa" w:w="4819"/>
          </w:tcPr>
          <w:p>
            <w:pPr>
              <w:spacing w:after="20"/>
            </w:pPr>
            <w:r>
              <w:rPr>
                <w:sz w:val="19"/>
              </w:rPr>
              <w:t>本然清净</w:t>
            </w:r>
          </w:p>
        </w:tc>
        <w:tc>
          <w:tcPr>
            <w:tcW w:type="dxa" w:w="4819"/>
          </w:tcPr>
          <w:p>
            <w:pPr>
              <w:spacing w:after="20"/>
            </w:pPr>
            <w:r>
              <w:rPr>
                <w:sz w:val="19"/>
              </w:rPr>
              <w:t>心本来清净，是被自欺的相似外相盖住；回向之后回归的正是这个「如实、坦荡」</w:t>
            </w:r>
          </w:p>
        </w:tc>
      </w:tr>
    </w:tbl>
    <w:p>
      <w:pPr>
        <w:spacing w:before="40" w:after="80"/>
        <w:ind w:left="283"/>
        <w:shd w:val="clear" w:color="auto" w:fill="EEF2F8"/>
        <w:pBdr>
          <w:left w:val="single" w:sz="20" w:space="6" w:color="1F3864"/>
        </w:pBdr>
      </w:pPr>
      <w:r>
        <w:rPr>
          <w:b/>
          <w:sz w:val="20"/>
        </w:rPr>
        <w:t>本周易发状况速查</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864"/>
          </w:tcPr>
          <w:p>
            <w:pPr>
              <w:spacing w:after="20"/>
            </w:pPr>
            <w:r>
              <w:rPr>
                <w:b/>
                <w:color w:val="FFFFFF"/>
                <w:sz w:val="19"/>
              </w:rPr>
              <w:t>状况</w:t>
            </w:r>
          </w:p>
        </w:tc>
        <w:tc>
          <w:tcPr>
            <w:tcW w:type="dxa" w:w="4819"/>
            <w:shd w:val="clear" w:color="auto" w:fill="1F3864"/>
          </w:tcPr>
          <w:p>
            <w:pPr>
              <w:spacing w:after="20"/>
            </w:pPr>
            <w:r>
              <w:rPr>
                <w:b/>
                <w:color w:val="FFFFFF"/>
                <w:sz w:val="19"/>
              </w:rPr>
              <w:t>应对</w:t>
            </w:r>
          </w:p>
        </w:tc>
      </w:tr>
      <w:tr>
        <w:tc>
          <w:tcPr>
            <w:tcW w:type="dxa" w:w="4819"/>
          </w:tcPr>
          <w:p>
            <w:pPr>
              <w:spacing w:after="20"/>
            </w:pPr>
            <w:r>
              <w:rPr>
                <w:sz w:val="19"/>
              </w:rPr>
              <w:t>「八周读下来，我全是自欺，我是不是修不成？」</w:t>
            </w:r>
          </w:p>
        </w:tc>
        <w:tc>
          <w:tcPr>
            <w:tcW w:type="dxa" w:w="4819"/>
          </w:tcPr>
          <w:p>
            <w:pPr>
              <w:spacing w:after="20"/>
            </w:pPr>
            <w:r>
              <w:rPr>
                <w:sz w:val="19"/>
              </w:rPr>
              <w:t>明确回应：自欺是凡夫共通的认知机制，不是道德污点；</w:t>
            </w:r>
            <w:r>
              <w:rPr>
                <w:b/>
                <w:sz w:val="19"/>
              </w:rPr>
              <w:t>发心与当下的戒定慧实践本身即在道上</w:t>
            </w:r>
            <w:r>
              <w:rPr>
                <w:sz w:val="19"/>
              </w:rPr>
              <w:t>；能看见即正见在起用，不自卑不自满</w:t>
            </w:r>
          </w:p>
        </w:tc>
      </w:tr>
      <w:tr>
        <w:tc>
          <w:tcPr>
            <w:tcW w:type="dxa" w:w="4819"/>
            <w:shd w:val="clear" w:color="auto" w:fill="F2F2F2"/>
          </w:tcPr>
          <w:p>
            <w:pPr>
              <w:spacing w:after="20"/>
            </w:pPr>
            <w:r>
              <w:rPr>
                <w:sz w:val="19"/>
              </w:rPr>
              <w:t>「我没什么好分享的，我怕说错」</w:t>
            </w:r>
          </w:p>
        </w:tc>
        <w:tc>
          <w:tcPr>
            <w:tcW w:type="dxa" w:w="4819"/>
            <w:shd w:val="clear" w:color="auto" w:fill="F2F2F2"/>
          </w:tcPr>
          <w:p>
            <w:pPr>
              <w:spacing w:after="20"/>
            </w:pPr>
            <w:r>
              <w:rPr>
                <w:sz w:val="19"/>
              </w:rPr>
              <w:t>允许沉默；也可只念一句材料里最像自己的话；</w:t>
            </w:r>
            <w:r>
              <w:rPr>
                <w:b/>
                <w:sz w:val="19"/>
              </w:rPr>
              <w:t>分享以自愿为限</w:t>
            </w:r>
          </w:p>
        </w:tc>
      </w:tr>
      <w:tr>
        <w:tc>
          <w:tcPr>
            <w:tcW w:type="dxa" w:w="4819"/>
          </w:tcPr>
          <w:p>
            <w:pPr>
              <w:spacing w:after="20"/>
            </w:pPr>
            <w:r>
              <w:rPr>
                <w:sz w:val="19"/>
              </w:rPr>
              <w:t>讨论滑向「某人就是悭吝、就是有毛病」</w:t>
            </w:r>
          </w:p>
        </w:tc>
        <w:tc>
          <w:tcPr>
            <w:tcW w:type="dxa" w:w="4819"/>
          </w:tcPr>
          <w:p>
            <w:pPr>
              <w:spacing w:after="20"/>
            </w:pPr>
            <w:r>
              <w:rPr>
                <w:sz w:val="19"/>
              </w:rPr>
              <w:t>立刻拉回：</w:t>
            </w:r>
            <w:r>
              <w:rPr>
                <w:b/>
                <w:sz w:val="19"/>
              </w:rPr>
              <w:t>只照自己，不评判他人</w:t>
            </w:r>
            <w:r>
              <w:rPr>
                <w:sz w:val="19"/>
              </w:rPr>
              <w:t>；证量唯佛能究竟了知</w:t>
            </w:r>
          </w:p>
        </w:tc>
      </w:tr>
      <w:tr>
        <w:tc>
          <w:tcPr>
            <w:tcW w:type="dxa" w:w="4819"/>
            <w:shd w:val="clear" w:color="auto" w:fill="F2F2F2"/>
          </w:tcPr>
          <w:p>
            <w:pPr>
              <w:spacing w:after="20"/>
            </w:pPr>
            <w:r>
              <w:rPr>
                <w:sz w:val="19"/>
              </w:rPr>
              <w:t>有人把「心量要大」当成新的自我要求而紧绷</w:t>
            </w:r>
          </w:p>
        </w:tc>
        <w:tc>
          <w:tcPr>
            <w:tcW w:type="dxa" w:w="4819"/>
            <w:shd w:val="clear" w:color="auto" w:fill="F2F2F2"/>
          </w:tcPr>
          <w:p>
            <w:pPr>
              <w:spacing w:after="20"/>
            </w:pPr>
            <w:r>
              <w:rPr>
                <w:sz w:val="19"/>
              </w:rPr>
              <w:t>提醒：微习惯小到不会失败即可；</w:t>
            </w:r>
            <w:r>
              <w:rPr>
                <w:b/>
                <w:sz w:val="19"/>
              </w:rPr>
              <w:t>当觉察变成压力，本身就是新的自欺</w:t>
            </w:r>
            <w:r>
              <w:rPr>
                <w:sz w:val="19"/>
              </w:rPr>
              <w:t>——松一档，回呼吸</w:t>
            </w:r>
          </w:p>
        </w:tc>
      </w:tr>
      <w:tr>
        <w:tc>
          <w:tcPr>
            <w:tcW w:type="dxa" w:w="4819"/>
          </w:tcPr>
          <w:p>
            <w:pPr>
              <w:spacing w:after="20"/>
            </w:pPr>
            <w:r>
              <w:rPr>
                <w:sz w:val="19"/>
              </w:rPr>
              <w:t>「自欺20 为什么没有录音？」</w:t>
            </w:r>
          </w:p>
        </w:tc>
        <w:tc>
          <w:tcPr>
            <w:tcW w:type="dxa" w:w="4819"/>
          </w:tcPr>
          <w:p>
            <w:pPr>
              <w:spacing w:after="20"/>
            </w:pPr>
            <w:r>
              <w:rPr>
                <w:sz w:val="19"/>
              </w:rPr>
              <w:t>如实说明：知识库只有课件；</w:t>
            </w:r>
            <w:r>
              <w:rPr>
                <w:b/>
                <w:sz w:val="19"/>
              </w:rPr>
              <w:t>我们宁可留白，也不虚构</w:t>
            </w:r>
            <w:r>
              <w:rPr>
                <w:sz w:val="19"/>
              </w:rPr>
              <w:t>——这正是四大教示的精神（材料④）</w:t>
            </w:r>
          </w:p>
        </w:tc>
      </w:tr>
      <w:tr>
        <w:tc>
          <w:tcPr>
            <w:tcW w:type="dxa" w:w="4819"/>
            <w:shd w:val="clear" w:color="auto" w:fill="F2F2F2"/>
          </w:tcPr>
          <w:p>
            <w:pPr>
              <w:spacing w:after="20"/>
            </w:pPr>
            <w:r>
              <w:rPr>
                <w:sz w:val="19"/>
              </w:rPr>
              <w:t>有人在回向时掉泪或沉默</w:t>
            </w:r>
          </w:p>
        </w:tc>
        <w:tc>
          <w:tcPr>
            <w:tcW w:type="dxa" w:w="4819"/>
            <w:shd w:val="clear" w:color="auto" w:fill="F2F2F2"/>
          </w:tcPr>
          <w:p>
            <w:pPr>
              <w:spacing w:after="20"/>
            </w:pPr>
            <w:r>
              <w:rPr>
                <w:sz w:val="19"/>
              </w:rPr>
              <w:t>允许；不追问、不点评；给 30 秒静默，再自然继续</w:t>
            </w:r>
          </w:p>
        </w:tc>
      </w:tr>
      <w:tr>
        <w:tc>
          <w:tcPr>
            <w:tcW w:type="dxa" w:w="4819"/>
          </w:tcPr>
          <w:p>
            <w:pPr>
              <w:spacing w:after="20"/>
            </w:pPr>
            <w:r>
              <w:rPr>
                <w:sz w:val="19"/>
              </w:rPr>
              <w:t>名相太多、时间超时</w:t>
            </w:r>
          </w:p>
        </w:tc>
        <w:tc>
          <w:tcPr>
            <w:tcW w:type="dxa" w:w="4819"/>
          </w:tcPr>
          <w:p>
            <w:pPr>
              <w:spacing w:after="20"/>
            </w:pPr>
            <w:r>
              <w:rPr>
                <w:sz w:val="19"/>
              </w:rPr>
              <w:t>果断进入收尾，回向不可省</w:t>
            </w:r>
          </w:p>
        </w:tc>
      </w:tr>
    </w:tbl>
    <w:p>
      <w:pPr>
        <w:spacing w:before="40" w:after="80"/>
        <w:ind w:left="283"/>
        <w:shd w:val="clear" w:color="auto" w:fill="EEF2F8"/>
        <w:pBdr>
          <w:left w:val="single" w:sz="20" w:space="6" w:color="1F3864"/>
        </w:pBdr>
      </w:pPr>
      <w:r>
        <w:rPr>
          <w:b/>
          <w:sz w:val="20"/>
        </w:rPr>
        <w:t>本周两条主线（一句话记住）</w:t>
      </w:r>
    </w:p>
    <w:p>
      <w:pPr>
        <w:spacing w:before="40" w:after="80"/>
        <w:ind w:left="283"/>
        <w:shd w:val="clear" w:color="auto" w:fill="EEF2F8"/>
        <w:pBdr>
          <w:left w:val="single" w:sz="20" w:space="6" w:color="1F3864"/>
        </w:pBdr>
      </w:pPr>
      <w:r>
        <w:rPr>
          <w:sz w:val="20"/>
        </w:rPr>
        <w:t xml:space="preserve">1. </w:t>
      </w:r>
      <w:r>
        <w:rPr>
          <w:b/>
          <w:sz w:val="20"/>
        </w:rPr>
        <w:t>自欺的总公式只有一句</w:t>
      </w:r>
      <w:r>
        <w:rPr>
          <w:sz w:val="20"/>
        </w:rPr>
        <w:t>——`[X]mukhena [Y] vañceti`：「</w:t>
      </w:r>
      <w:r>
        <w:rPr>
          <w:b/>
          <w:sz w:val="20"/>
        </w:rPr>
        <w:t>以 X 为门，[Y] 能欺骗</w:t>
      </w:r>
      <w:r>
        <w:rPr>
          <w:sz w:val="20"/>
        </w:rPr>
        <w:t>」。七周读下来，X 一直在换（厌恶想・禅悦・精进相・中舍・思察・资历・慈悲・责任……），Y 也一直在换（贪・嗔・痴・邪见・我慢・悭吝），但</w:t>
      </w:r>
      <w:r>
        <w:rPr>
          <w:b/>
          <w:sz w:val="20"/>
        </w:rPr>
        <w:t>机制一模一样：相似外相冒充善法</w:t>
      </w:r>
      <w:r>
        <w:rPr>
          <w:sz w:val="20"/>
        </w:rPr>
        <w:t>。所以收摄的方法是共通的——</w:t>
      </w:r>
      <w:r>
        <w:rPr>
          <w:b/>
          <w:sz w:val="20"/>
        </w:rPr>
        <w:t>不是把门关上，而是给门装上眼目：正见为眼。</w:t>
      </w:r>
      <w:r>
        <w:rPr>
          <w:sz w:val="20"/>
        </w:rPr>
        <w:t xml:space="preserve"> 2. </w:t>
      </w:r>
      <w:r>
        <w:rPr>
          <w:b/>
          <w:sz w:val="20"/>
        </w:rPr>
        <w:t>对治不是「多想一点」，而是「当下少一点点」</w:t>
      </w:r>
      <w:r>
        <w:rPr>
          <w:sz w:val="20"/>
        </w:rPr>
        <w:t>——正见让你</w:t>
      </w:r>
      <w:r>
        <w:rPr>
          <w:b/>
          <w:sz w:val="20"/>
        </w:rPr>
        <w:t>看清</w:t>
      </w:r>
      <w:r>
        <w:rPr>
          <w:sz w:val="20"/>
        </w:rPr>
        <w:t>，正念让你</w:t>
      </w:r>
      <w:r>
        <w:rPr>
          <w:b/>
          <w:sz w:val="20"/>
        </w:rPr>
        <w:t>当场看见</w:t>
      </w:r>
      <w:r>
        <w:rPr>
          <w:sz w:val="20"/>
        </w:rPr>
        <w:t>，正精进让你</w:t>
      </w:r>
      <w:r>
        <w:rPr>
          <w:b/>
          <w:sz w:val="20"/>
        </w:rPr>
        <w:t>把那个「一点点」改掉</w:t>
      </w:r>
      <w:r>
        <w:rPr>
          <w:sz w:val="20"/>
        </w:rPr>
        <w:t>；一天一个微习惯，以年计功。</w:t>
      </w:r>
      <w:r>
        <w:rPr>
          <w:b/>
          <w:sz w:val="20"/>
        </w:rPr>
        <w:t>最後以功德回向，把这份「肯舍」的心送到一切众生——悭吝的最后一道门，就是这么开的。</w:t>
      </w:r>
    </w:p>
    <w:p>
      <w:pPr>
        <w:spacing w:before="40" w:after="80"/>
        <w:ind w:left="283"/>
        <w:shd w:val="clear" w:color="auto" w:fill="EEF2F8"/>
        <w:pBdr>
          <w:left w:val="single" w:sz="20" w:space="6" w:color="1F3864"/>
        </w:pBdr>
      </w:pPr>
      <w:r>
        <w:rPr>
          <w:b/>
          <w:sz w:val="20"/>
        </w:rPr>
        <w:t>读书会21：破妄显真——破除三十八种修道上的自欺 · 第8周</w:t>
      </w:r>
      <w:r>
        <w:rPr>
          <w:sz w:val="20"/>
        </w:rPr>
        <w:t>（主持人导语）</w:t>
      </w:r>
    </w:p>
    <w:p>
      <w:pPr>
        <w:spacing w:before="40" w:after="80"/>
        <w:ind w:left="283"/>
        <w:shd w:val="clear" w:color="auto" w:fill="EEF2F8"/>
        <w:pBdr>
          <w:left w:val="single" w:sz="20" w:space="6" w:color="1F3864"/>
        </w:pBdr>
      </w:pPr>
      <w:r>
        <w:rPr>
          <w:sz w:val="20"/>
        </w:rPr>
        <w:t>各位法友，欢迎回到读书会21。今天是我们的</w:t>
      </w:r>
      <w:r>
        <w:rPr>
          <w:b/>
          <w:sz w:val="20"/>
        </w:rPr>
        <w:t>第八周，也是最后一次相聚</w:t>
      </w:r>
      <w:r>
        <w:rPr>
          <w:sz w:val="20"/>
        </w:rPr>
        <w:t>。</w:t>
      </w:r>
    </w:p>
    <w:p>
      <w:pPr>
        <w:spacing w:before="40" w:after="80"/>
        <w:ind w:left="283"/>
        <w:shd w:val="clear" w:color="auto" w:fill="EEF2F8"/>
        <w:pBdr>
          <w:left w:val="single" w:sz="20" w:space="6" w:color="1F3864"/>
        </w:pBdr>
      </w:pPr>
      <w:r>
        <w:rPr>
          <w:sz w:val="20"/>
        </w:rPr>
        <w:t>七周以来，我们一路看着自欺换衣服：第一周，我们立了总纲，辨析「善有三义、有四素质」，看清三十八种自欺都从</w:t>
      </w:r>
      <w:r>
        <w:rPr>
          <w:b/>
          <w:sz w:val="20"/>
        </w:rPr>
        <w:t>贪、嗔、痴</w:t>
      </w:r>
      <w:r>
        <w:rPr>
          <w:sz w:val="20"/>
        </w:rPr>
        <w:t>三个根里长出来——</w:t>
      </w:r>
      <w:r>
        <w:rPr>
          <w:b/>
          <w:sz w:val="20"/>
        </w:rPr>
        <w:t>善不善的标准不在行为本身，而在背后的心念素质</w:t>
      </w:r>
      <w:r>
        <w:rPr>
          <w:sz w:val="20"/>
        </w:rPr>
        <w:t>（第1周）。第二、三周，贪以「厌恶想」与「禅悦」为门，嗔以「厌恶」与「精进的样子」为门。第四周，痴让我们把昏沉当禅定、把麻木当舍。第五周，邪见以「我在如理思察」为门，摄取相似因。第六周，我慢以「资历、见地、苦行」给自己装点。第七周，悭吝以「慈悲、爱语、慎语」为门，把占有说成关爱。</w:t>
      </w:r>
    </w:p>
    <w:p>
      <w:pPr>
        <w:spacing w:before="40" w:after="80"/>
        <w:ind w:left="283"/>
        <w:shd w:val="clear" w:color="auto" w:fill="EEF2F8"/>
        <w:pBdr>
          <w:left w:val="single" w:sz="20" w:space="6" w:color="1F3864"/>
        </w:pBdr>
      </w:pPr>
      <w:r>
        <w:rPr>
          <w:sz w:val="20"/>
        </w:rPr>
        <w:t>本周是收官。我们不再认识新的伪装——</w:t>
      </w:r>
      <w:r>
        <w:rPr>
          <w:b/>
          <w:sz w:val="20"/>
        </w:rPr>
        <w:t>我们要把这一整套东西收进一个工具箱</w:t>
      </w:r>
      <w:r>
        <w:rPr>
          <w:sz w:val="20"/>
        </w:rPr>
        <w:t>。这个工具箱只有三件东西：</w:t>
      </w:r>
      <w:r>
        <w:rPr>
          <w:b/>
          <w:sz w:val="20"/>
        </w:rPr>
        <w:t>正见、正念、正精进</w:t>
      </w:r>
      <w:r>
        <w:rPr>
          <w:sz w:val="20"/>
        </w:rPr>
        <w:t>。讲者把它叫作——</w:t>
      </w:r>
      <w:r>
        <w:rPr>
          <w:b/>
          <w:sz w:val="20"/>
        </w:rPr>
        <w:t>铁三角</w:t>
      </w:r>
      <w:r>
        <w:rPr>
          <w:sz w:val="20"/>
        </w:rPr>
        <w:t>。正见是「眼睛」，看清什么叫相似外相；正念是「手」，当场抓住自己那一念「这是我的」；正精进是「脚」，一次只走一小步，天天走。三样少一样，工具箱就散架。</w:t>
      </w:r>
    </w:p>
    <w:p>
      <w:pPr>
        <w:spacing w:before="40" w:after="80"/>
        <w:ind w:left="283"/>
        <w:shd w:val="clear" w:color="auto" w:fill="EEF2F8"/>
        <w:pBdr>
          <w:left w:val="single" w:sz="20" w:space="6" w:color="1F3864"/>
        </w:pBdr>
      </w:pPr>
      <w:r>
        <w:rPr>
          <w:sz w:val="20"/>
        </w:rPr>
        <w:t>而本周这两讲，恰好把悭吝讲到了最后两端：</w:t>
      </w:r>
      <w:r>
        <w:rPr>
          <w:b/>
          <w:sz w:val="20"/>
        </w:rPr>
        <w:t>对人</w:t>
      </w:r>
      <w:r>
        <w:rPr>
          <w:sz w:val="20"/>
        </w:rPr>
        <w:t>——「都以慈愍照顾俗家的伪装来欺骗」；</w:t>
      </w:r>
      <w:r>
        <w:rPr>
          <w:b/>
          <w:sz w:val="20"/>
        </w:rPr>
        <w:t>对处</w:t>
      </w:r>
      <w:r>
        <w:rPr>
          <w:sz w:val="20"/>
        </w:rPr>
        <w:t>——「以希望住所久存为借口来欺骗」。讲者原话说得极准：「</w:t>
      </w:r>
      <w:r>
        <w:rPr>
          <w:b/>
          <w:sz w:val="20"/>
        </w:rPr>
        <w:t>我都对你那么好了，你怎么可以对别人好呢？</w:t>
      </w:r>
      <w:r>
        <w:rPr>
          <w:sz w:val="20"/>
        </w:rPr>
        <w:t>」这听起来最像爱的一句话，其实是最甜蜜的陷阱；「</w:t>
      </w:r>
      <w:r>
        <w:rPr>
          <w:b/>
          <w:sz w:val="20"/>
        </w:rPr>
        <w:t>铁打的道场流水的僧</w:t>
      </w:r>
      <w:r>
        <w:rPr>
          <w:sz w:val="20"/>
        </w:rPr>
        <w:t>」听起来最有远见，其实可能是领地意识。同一天，我们还会看到言语侧的两面：</w:t>
      </w:r>
      <w:r>
        <w:rPr>
          <w:b/>
          <w:sz w:val="20"/>
        </w:rPr>
        <w:t>粗恶语以「惯于呵责」为门</w:t>
      </w:r>
      <w:r>
        <w:rPr>
          <w:sz w:val="20"/>
        </w:rPr>
        <w:t>、</w:t>
      </w:r>
      <w:r>
        <w:rPr>
          <w:b/>
          <w:sz w:val="20"/>
        </w:rPr>
        <w:t>惯看他人过失以「斥恶」为门</w:t>
      </w:r>
      <w:r>
        <w:rPr>
          <w:sz w:val="20"/>
        </w:rPr>
        <w:t>——一个是对人硬，一个是对人挑剔，都以「我是为你好」收尾。</w:t>
      </w:r>
    </w:p>
    <w:p>
      <w:pPr>
        <w:spacing w:before="40" w:after="80"/>
        <w:ind w:left="283"/>
        <w:shd w:val="clear" w:color="auto" w:fill="EEF2F8"/>
        <w:pBdr>
          <w:left w:val="single" w:sz="20" w:space="6" w:color="1F3864"/>
        </w:pBdr>
      </w:pPr>
      <w:r>
        <w:rPr>
          <w:sz w:val="20"/>
        </w:rPr>
        <w:t>本周的工具箱还有一件「小装置」：</w:t>
      </w:r>
      <w:r>
        <w:rPr>
          <w:b/>
          <w:sz w:val="20"/>
        </w:rPr>
        <w:t>微习惯</w:t>
      </w:r>
      <w:r>
        <w:rPr>
          <w:sz w:val="20"/>
        </w:rPr>
        <w:t>。不是发大愿「从今以后我彻底不悭吝了」，而是小到不会失败的一个动作——每天一次问自己：「</w:t>
      </w:r>
      <w:r>
        <w:rPr>
          <w:b/>
          <w:sz w:val="20"/>
        </w:rPr>
        <w:t>我刚刚这个照顾，是想让他更好，还是想让他更离不开我？</w:t>
      </w:r>
      <w:r>
        <w:rPr>
          <w:sz w:val="20"/>
        </w:rPr>
        <w:t>」问一次，算一次。以年计，不以日计。</w:t>
      </w:r>
    </w:p>
    <w:p>
      <w:pPr>
        <w:spacing w:before="40" w:after="80"/>
        <w:ind w:left="283"/>
        <w:shd w:val="clear" w:color="auto" w:fill="EEF2F8"/>
        <w:pBdr>
          <w:left w:val="single" w:sz="20" w:space="6" w:color="1F3864"/>
        </w:pBdr>
      </w:pPr>
      <w:r>
        <w:rPr>
          <w:sz w:val="20"/>
        </w:rPr>
        <w:t>最后一件：</w:t>
      </w:r>
      <w:r>
        <w:rPr>
          <w:b/>
          <w:sz w:val="20"/>
        </w:rPr>
        <w:t>功德回向</w:t>
      </w:r>
      <w:r>
        <w:rPr>
          <w:sz w:val="20"/>
        </w:rPr>
        <w:t>。八周里我们拆了那么多自欺，最容易长出的是两种东西——自卑与自满。回向正好是这两者的解药：不自卑，是因为</w:t>
      </w:r>
      <w:r>
        <w:rPr>
          <w:b/>
          <w:sz w:val="20"/>
        </w:rPr>
        <w:t>发心与当下的戒定慧实践本身即在道上</w:t>
      </w:r>
      <w:r>
        <w:rPr>
          <w:sz w:val="20"/>
        </w:rPr>
        <w:t>；不自满，是因为功德不为我得，</w:t>
      </w:r>
      <w:r>
        <w:rPr>
          <w:b/>
          <w:sz w:val="20"/>
        </w:rPr>
        <w:t>回向之后回归的，是本然清净的心</w:t>
      </w:r>
      <w:r>
        <w:rPr>
          <w:sz w:val="20"/>
        </w:rPr>
        <w:t>。</w:t>
      </w:r>
    </w:p>
    <w:p>
      <w:pPr>
        <w:spacing w:before="40" w:after="80"/>
        <w:ind w:left="283"/>
        <w:shd w:val="clear" w:color="auto" w:fill="EEF2F8"/>
        <w:pBdr>
          <w:left w:val="single" w:sz="20" w:space="6" w:color="1F3864"/>
        </w:pBdr>
      </w:pPr>
      <w:r>
        <w:rPr>
          <w:sz w:val="20"/>
        </w:rPr>
        <w:t>顺便先说明一件事：本讲「自欺20」在知识库里</w:t>
      </w:r>
      <w:r>
        <w:rPr>
          <w:b/>
          <w:sz w:val="20"/>
        </w:rPr>
        <w:t>只有课件、没有录音</w:t>
      </w:r>
      <w:r>
        <w:rPr>
          <w:sz w:val="20"/>
        </w:rPr>
        <w:t>。所以我们不猜，只读提纲——</w:t>
      </w:r>
      <w:r>
        <w:rPr>
          <w:b/>
          <w:sz w:val="20"/>
        </w:rPr>
        <w:t>不虚构，本身就是在破妄。</w:t>
      </w:r>
    </w:p>
    <w:p>
      <w:pPr>
        <w:spacing w:before="40" w:after="80"/>
        <w:ind w:left="283"/>
        <w:shd w:val="clear" w:color="auto" w:fill="EEF2F8"/>
        <w:pBdr>
          <w:left w:val="single" w:sz="20" w:space="6" w:color="1F3864"/>
        </w:pBdr>
      </w:pPr>
      <w:r>
        <w:rPr>
          <w:sz w:val="20"/>
        </w:rPr>
        <w:t>本周主题：</w:t>
      </w:r>
      <w:r>
        <w:rPr>
          <w:b/>
          <w:sz w:val="20"/>
        </w:rPr>
        <w:t>总摄对治：正见·正念·正精进铁三角——以「俗家悭（`kulamacchariya`）以慈愍照顾俗家为门」「住所悭（`āvāsamacchariya`）以希望住所久存为门」「粗恶语以惯于呵责为门」「惯看他人过失以斥恶为门」四句为收束，回扣第1周「善恶辨析」，串联贪→嗔→痴→邪见→我慢→悭吝六类自欺，以系统性省察与微习惯落地，以功德回向收摄，回归本然清净。</w:t>
      </w:r>
    </w:p>
    <w:p>
      <w:pPr>
        <w:spacing w:before="160" w:after="80"/>
      </w:pPr>
      <w:r>
        <w:rPr>
          <w:rFonts w:ascii="Microsoft YaHei" w:hAnsi="Microsoft YaHei" w:eastAsia="Microsoft YaHei"/>
          <w:b/>
          <w:color w:val="1F3864"/>
          <w:sz w:val="28"/>
        </w:rPr>
        <w:t>📋 本周信息卡</w:t>
      </w:r>
    </w:p>
    <w:p>
      <w:pPr>
        <w:ind w:left="340"/>
      </w:pPr>
      <w:r>
        <w:rPr>
          <w:color w:val="1F3864"/>
          <w:sz w:val="21"/>
        </w:rPr>
        <w:t xml:space="preserve">• </w:t>
      </w:r>
      <w:r>
        <w:rPr>
          <w:b/>
          <w:sz w:val="21"/>
        </w:rPr>
        <w:t>时长</w:t>
      </w:r>
      <w:r>
        <w:rPr>
          <w:sz w:val="21"/>
        </w:rPr>
        <w:t>：约 120 分钟（含静心与收尾）</w:t>
      </w:r>
    </w:p>
    <w:p>
      <w:pPr>
        <w:ind w:left="340"/>
      </w:pPr>
      <w:r>
        <w:rPr>
          <w:color w:val="1F3864"/>
          <w:sz w:val="21"/>
        </w:rPr>
        <w:t xml:space="preserve">• </w:t>
      </w:r>
      <w:r>
        <w:rPr>
          <w:b/>
          <w:sz w:val="21"/>
        </w:rPr>
        <w:t>核心问题</w:t>
      </w:r>
      <w:r>
        <w:rPr>
          <w:sz w:val="21"/>
        </w:rPr>
        <w:t>：为什么佛陀把「悭吝・嫉妒・追悔」从不善心所里单独拿出来？（材料①：沙格天帝问佛「人天都在求福，为何争斗不休」——答：嫉妒与悭吝是一切争斗的根源。）「俗家悭」与「住所悭」的伪装句各是什么？「我都对你那么好了，你怎么可以对别人好呢」——这句话里，哪一部分是真爱、哪一部分是占有？从「自然情感」到「排他性认同」的固化过程走的是几步？从「责任担当」到「领地固化」的异化又走的是几步？为什么「铁打的道场流水的僧」可能是悭吝？悭吝怎么被带进禅修（对业处、对所缘、对环境「抠得很死」）？</w:t>
      </w:r>
      <w:r>
        <w:rPr>
          <w:b/>
          <w:sz w:val="21"/>
        </w:rPr>
        <w:t>总摄问题</w:t>
      </w:r>
      <w:r>
        <w:rPr>
          <w:sz w:val="21"/>
        </w:rPr>
        <w:t>：七周四类伪装（贪・嗔・痴・邪见・我慢・悭吝）共用同一个句式 `[X]mukhena [Y] vañceti`，那么「正见・正念・正精进」这铁三角各自负责哪一段？为什么只有「微习惯」才能把它落下去？为什么全系列要以「功德回向」收尾？</w:t>
      </w:r>
    </w:p>
    <w:p>
      <w:pPr>
        <w:ind w:left="340"/>
      </w:pPr>
      <w:r>
        <w:rPr>
          <w:color w:val="1F3864"/>
          <w:sz w:val="21"/>
        </w:rPr>
        <w:t xml:space="preserve">• </w:t>
      </w:r>
      <w:r>
        <w:rPr>
          <w:b/>
          <w:sz w:val="21"/>
        </w:rPr>
        <w:t>共读原文提要</w:t>
      </w:r>
      <w:r>
        <w:rPr>
          <w:sz w:val="21"/>
        </w:rPr>
        <w:t>：材料①《22_破妄显真-破除三十八种修道上的自欺21-古源尊者-20260420》录音（</w:t>
      </w:r>
      <w:r>
        <w:rPr>
          <w:b/>
          <w:sz w:val="21"/>
        </w:rPr>
        <w:t>依据录音转写整理，已校对明显同音错字</w:t>
      </w:r>
      <w:r>
        <w:rPr>
          <w:sz w:val="21"/>
        </w:rPr>
        <w:t>）（★本周讲法正文主体）——第23 种「俗家悭」与第24 种「住所悭」：真金与镀金之别、太阳月亮之喻、五种悭吝、嫉妒悭吝为何被单独提出（沙格天帝问）、追悔是最没用的不善法、眷属悭特相・作用・现起、「甜蜜的陷阱」、子孙庙与十方丛林、从自然情感→执取→恐惧→排他→合理化的固化过程、阿毗达摩（贪・我慢・痴・执取为根，引发嫉妒・悭吝・嗔恚）、四点误区辨析（对家人优先照顾／维护团体纯粹性／时间精力有限／维护传统）、佛陀「田有肥瘠・种子有限」育苗譬喻、马胜尊者西双版纳之例、《吕氏春秋》「爱之不以道，是所以害之」「家之悭非财产也乃情之偏也」、巴西亚过去生公案、企业・核心小组・人际关系三例、对禅修的影响（对座位・所缘・环境的抠执）、四条触动反思、防护对治（四无量心扩界四层、心量要大气、四摄法、破除我与我所、回向发愿）、住所悭（身安则道柔／铁打道场／狗狗撒尿的领地意识／九种根爱法链条／我太大）与功德回向；材料②《22_…自欺21…（课件）》——两首巴利句式与九段式板书框架＋回向偈；材料③《21_…自欺20…（课件）》——第21・22 种欺骗的巴利句式与汉译＋</w:t>
      </w:r>
      <w:r>
        <w:rPr>
          <w:b/>
          <w:sz w:val="21"/>
        </w:rPr>
        <w:t>防护与对治五条（净化动机守护心念／学习佛陀的语戒与善巧／照见自欺与业果／实践忏悔与修复／培育定力与观智）</w:t>
      </w:r>
      <w:r>
        <w:rPr>
          <w:sz w:val="21"/>
        </w:rPr>
        <w:t>（</w:t>
      </w:r>
      <w:r>
        <w:rPr>
          <w:b/>
          <w:sz w:val="21"/>
        </w:rPr>
        <w:t>此讲录音版在知识库检索不到，如实注明缺口</w:t>
      </w:r>
      <w:r>
        <w:rPr>
          <w:sz w:val="21"/>
        </w:rPr>
        <w:t>）；材料④《02_…自欺1…》录音（</w:t>
      </w:r>
      <w:r>
        <w:rPr>
          <w:b/>
          <w:sz w:val="21"/>
        </w:rPr>
        <w:t>依据录音转写整理</w:t>
      </w:r>
      <w:r>
        <w:rPr>
          <w:sz w:val="21"/>
        </w:rPr>
        <w:t>）〈善恶辨析〉段——系列总论回扣：</w:t>
      </w:r>
      <w:r>
        <w:rPr>
          <w:b/>
          <w:sz w:val="21"/>
        </w:rPr>
        <w:t>只要有自欺，背后就有痴，就不能以正见为先导，八正道就无法展开</w:t>
      </w:r>
      <w:r>
        <w:rPr>
          <w:sz w:val="21"/>
        </w:rPr>
        <w:t>；善（`kusala`）的三义（ku＝邪恶／智慧／吉祥草，la＝断除／生起／两边切烦恼）与吉祥草之喻；三种断（伏断・正伏断／禅那・正断断／道果）；「善不善取决心的素质而非行为本身」；世间善（十种福德业）与出世间善（道心・果心）；不善（`akusala`）＝对实相的拙劣应对；三不善根贪・嗔・痴与「无明在每个当下可被观察到」；四圣谛看问题（苦圣谛世界永不会令你满意／集圣谛找原因／及时止损／以实修礼天、把一切人事物当造善业的「客户」）。</w:t>
      </w:r>
    </w:p>
    <w:p>
      <w:pPr>
        <w:ind w:left="340"/>
      </w:pPr>
      <w:r>
        <w:rPr>
          <w:color w:val="1F3864"/>
          <w:sz w:val="21"/>
        </w:rPr>
        <w:t xml:space="preserve">• </w:t>
      </w:r>
      <w:r>
        <w:rPr>
          <w:b/>
          <w:sz w:val="21"/>
        </w:rPr>
        <w:t>本周作业</w:t>
      </w:r>
      <w:r>
        <w:rPr>
          <w:sz w:val="21"/>
        </w:rPr>
        <w:t>：①简答题：请用自己的话写出「俗家悭」与「住所悭」两句话，并各举一个自己生活里的例子——「我以为的动机是什么？后来发现真正的动机是什么？」②实践题（</w:t>
      </w:r>
      <w:r>
        <w:rPr>
          <w:b/>
          <w:sz w:val="21"/>
        </w:rPr>
        <w:t>本周核心·微习惯</w:t>
      </w:r>
      <w:r>
        <w:rPr>
          <w:sz w:val="21"/>
        </w:rPr>
        <w:t>）：为收官周定一个</w:t>
      </w:r>
      <w:r>
        <w:rPr>
          <w:b/>
          <w:sz w:val="21"/>
        </w:rPr>
        <w:t>小到不会失败</w:t>
      </w:r>
      <w:r>
        <w:rPr>
          <w:sz w:val="21"/>
        </w:rPr>
        <w:t>的省察动作，每天一次，二选一，用满七天——(A)</w:t>
      </w:r>
      <w:r>
        <w:rPr>
          <w:b/>
          <w:sz w:val="21"/>
        </w:rPr>
        <w:t>分享问</w:t>
      </w:r>
      <w:r>
        <w:rPr>
          <w:sz w:val="21"/>
        </w:rPr>
        <w:t>：当我照顾某人、护持某处时，问一句「我是想让他更进步、更独立，还是想让他更依赖我？」(B)</w:t>
      </w:r>
      <w:r>
        <w:rPr>
          <w:b/>
          <w:sz w:val="21"/>
        </w:rPr>
        <w:t>优先问</w:t>
      </w:r>
      <w:r>
        <w:rPr>
          <w:sz w:val="21"/>
        </w:rPr>
        <w:t>：当我要说一句责备的话（哪怕是「我是为你好」）之前，停三秒，问一句「这句话是净化动机的话，还是我今天的嗔在找出口？」每晚记一次「今天认出几次」。③观察题：从材料①的</w:t>
      </w:r>
      <w:r>
        <w:rPr>
          <w:b/>
          <w:sz w:val="21"/>
        </w:rPr>
        <w:t>四条触动反思</w:t>
      </w:r>
      <w:r>
        <w:rPr>
          <w:sz w:val="21"/>
        </w:rPr>
        <w:t>里挑一条（隐含「你不妨听我的」／好资源先给自己人／用「我们和他们」划圈／见他人进步时那一丝酸意），写三行：我最常在什么情境这样？当时身体的感受是什么？如果换成「以法为角度、开放流动」，我可以怎么做？④收尾题（</w:t>
      </w:r>
      <w:r>
        <w:rPr>
          <w:b/>
          <w:sz w:val="21"/>
        </w:rPr>
        <w:t>收官专用</w:t>
      </w:r>
      <w:r>
        <w:rPr>
          <w:sz w:val="21"/>
        </w:rPr>
        <w:t>）：写一段不超过五行的话，回答「这八周，我给自己的最重要的一个微习惯是什么？我打算怎样让它在这一年继续？」</w:t>
      </w:r>
    </w:p>
    <w:p>
      <w:pPr>
        <w:spacing w:before="160" w:after="80"/>
      </w:pPr>
      <w:r>
        <w:rPr>
          <w:rFonts w:ascii="Microsoft YaHei" w:hAnsi="Microsoft YaHei" w:eastAsia="Microsoft YaHei"/>
          <w:b/>
          <w:color w:val="1F3864"/>
          <w:sz w:val="28"/>
        </w:rPr>
        <w:t>⏱ 时间弹性指南（本讲通用）</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shd w:val="clear" w:color="auto" w:fill="1F3864"/>
          </w:tcPr>
          <w:p>
            <w:pPr>
              <w:spacing w:after="20"/>
            </w:pPr>
            <w:r>
              <w:rPr>
                <w:b/>
                <w:color w:val="FFFFFF"/>
                <w:sz w:val="19"/>
              </w:rPr>
              <w:t>分段</w:t>
            </w:r>
          </w:p>
        </w:tc>
        <w:tc>
          <w:tcPr>
            <w:tcW w:type="dxa" w:w="1928"/>
            <w:shd w:val="clear" w:color="auto" w:fill="1F3864"/>
          </w:tcPr>
          <w:p>
            <w:pPr>
              <w:spacing w:after="20"/>
            </w:pPr>
            <w:r>
              <w:rPr>
                <w:b/>
                <w:color w:val="FFFFFF"/>
                <w:sz w:val="19"/>
              </w:rPr>
              <w:t>标准时长</w:t>
            </w:r>
          </w:p>
        </w:tc>
        <w:tc>
          <w:tcPr>
            <w:tcW w:type="dxa" w:w="1928"/>
            <w:shd w:val="clear" w:color="auto" w:fill="1F3864"/>
          </w:tcPr>
          <w:p>
            <w:pPr>
              <w:spacing w:after="20"/>
            </w:pPr>
            <w:r>
              <w:rPr>
                <w:b/>
                <w:color w:val="FFFFFF"/>
                <w:sz w:val="19"/>
              </w:rPr>
              <w:t>时间紧张时（↓）</w:t>
            </w:r>
          </w:p>
        </w:tc>
        <w:tc>
          <w:tcPr>
            <w:tcW w:type="dxa" w:w="1928"/>
            <w:shd w:val="clear" w:color="auto" w:fill="1F3864"/>
          </w:tcPr>
          <w:p>
            <w:pPr>
              <w:spacing w:after="20"/>
            </w:pPr>
            <w:r>
              <w:rPr>
                <w:b/>
                <w:color w:val="FFFFFF"/>
                <w:sz w:val="19"/>
              </w:rPr>
              <w:t>时间富余时（↑）</w:t>
            </w:r>
          </w:p>
        </w:tc>
        <w:tc>
          <w:tcPr>
            <w:tcW w:type="dxa" w:w="1928"/>
            <w:shd w:val="clear" w:color="auto" w:fill="1F3864"/>
          </w:tcPr>
          <w:p>
            <w:pPr>
              <w:spacing w:after="20"/>
            </w:pPr>
            <w:r>
              <w:rPr>
                <w:b/>
                <w:color w:val="FFFFFF"/>
                <w:sz w:val="19"/>
              </w:rPr>
              <w:t>主持人要点</w:t>
            </w:r>
          </w:p>
        </w:tc>
      </w:tr>
      <w:tr>
        <w:tc>
          <w:tcPr>
            <w:tcW w:type="dxa" w:w="1928"/>
          </w:tcPr>
          <w:p>
            <w:pPr>
              <w:spacing w:after="20"/>
            </w:pPr>
            <w:r>
              <w:rPr>
                <w:sz w:val="19"/>
              </w:rPr>
              <w:t>🧘 静心开场</w:t>
            </w:r>
          </w:p>
        </w:tc>
        <w:tc>
          <w:tcPr>
            <w:tcW w:type="dxa" w:w="1928"/>
          </w:tcPr>
          <w:p>
            <w:pPr>
              <w:spacing w:after="20"/>
            </w:pPr>
            <w:r>
              <w:rPr>
                <w:sz w:val="19"/>
              </w:rPr>
              <w:t>10 min</w:t>
            </w:r>
          </w:p>
        </w:tc>
        <w:tc>
          <w:tcPr>
            <w:tcW w:type="dxa" w:w="1928"/>
          </w:tcPr>
          <w:p>
            <w:pPr>
              <w:spacing w:after="20"/>
            </w:pPr>
            <w:r>
              <w:rPr>
                <w:sz w:val="19"/>
              </w:rPr>
              <w:t>5 min（入出息＋放松＋发愿一句）</w:t>
            </w:r>
          </w:p>
        </w:tc>
        <w:tc>
          <w:tcPr>
            <w:tcW w:type="dxa" w:w="1928"/>
          </w:tcPr>
          <w:p>
            <w:pPr>
              <w:spacing w:after="20"/>
            </w:pPr>
            <w:r>
              <w:rPr>
                <w:sz w:val="19"/>
              </w:rPr>
              <w:t>13 min（加慈心三层：自己・法友・一切众生）</w:t>
            </w:r>
          </w:p>
        </w:tc>
        <w:tc>
          <w:tcPr>
            <w:tcW w:type="dxa" w:w="1928"/>
          </w:tcPr>
          <w:p>
            <w:pPr>
              <w:spacing w:after="20"/>
            </w:pPr>
            <w:r>
              <w:rPr>
                <w:sz w:val="19"/>
              </w:rPr>
              <w:t>收官周可在放松后加「回望八周」一句引导</w:t>
            </w:r>
          </w:p>
        </w:tc>
      </w:tr>
      <w:tr>
        <w:tc>
          <w:tcPr>
            <w:tcW w:type="dxa" w:w="1928"/>
            <w:shd w:val="clear" w:color="auto" w:fill="F2F2F2"/>
          </w:tcPr>
          <w:p>
            <w:pPr>
              <w:spacing w:after="20"/>
            </w:pPr>
            <w:r>
              <w:rPr>
                <w:sz w:val="19"/>
              </w:rPr>
              <w:t>📖 共读原文</w:t>
            </w:r>
          </w:p>
        </w:tc>
        <w:tc>
          <w:tcPr>
            <w:tcW w:type="dxa" w:w="1928"/>
            <w:shd w:val="clear" w:color="auto" w:fill="F2F2F2"/>
          </w:tcPr>
          <w:p>
            <w:pPr>
              <w:spacing w:after="20"/>
            </w:pPr>
            <w:r>
              <w:rPr>
                <w:sz w:val="19"/>
              </w:rPr>
              <w:t>30 min</w:t>
            </w:r>
          </w:p>
        </w:tc>
        <w:tc>
          <w:tcPr>
            <w:tcW w:type="dxa" w:w="1928"/>
            <w:shd w:val="clear" w:color="auto" w:fill="F2F2F2"/>
          </w:tcPr>
          <w:p>
            <w:pPr>
              <w:spacing w:after="20"/>
            </w:pPr>
            <w:r>
              <w:rPr>
                <w:sz w:val="19"/>
              </w:rPr>
              <w:t>22 min（材料①核心段＋材料③五条）</w:t>
            </w:r>
          </w:p>
        </w:tc>
        <w:tc>
          <w:tcPr>
            <w:tcW w:type="dxa" w:w="1928"/>
            <w:shd w:val="clear" w:color="auto" w:fill="F2F2F2"/>
          </w:tcPr>
          <w:p>
            <w:pPr>
              <w:spacing w:after="20"/>
            </w:pPr>
            <w:r>
              <w:rPr>
                <w:sz w:val="19"/>
              </w:rPr>
              <w:t>38 min（四材料全读，含材料④善恶辨析）</w:t>
            </w:r>
          </w:p>
        </w:tc>
        <w:tc>
          <w:tcPr>
            <w:tcW w:type="dxa" w:w="1928"/>
            <w:shd w:val="clear" w:color="auto" w:fill="F2F2F2"/>
          </w:tcPr>
          <w:p>
            <w:pPr>
              <w:spacing w:after="20"/>
            </w:pPr>
            <w:r>
              <w:rPr>
                <w:sz w:val="19"/>
              </w:rPr>
              <w:t>材料③无录音缺口要如实说明；回向偈可齐诵</w:t>
            </w:r>
          </w:p>
        </w:tc>
      </w:tr>
      <w:tr>
        <w:tc>
          <w:tcPr>
            <w:tcW w:type="dxa" w:w="1928"/>
          </w:tcPr>
          <w:p>
            <w:pPr>
              <w:spacing w:after="20"/>
            </w:pPr>
            <w:r>
              <w:rPr>
                <w:sz w:val="19"/>
              </w:rPr>
              <w:t>💬 第一轮分享</w:t>
            </w:r>
          </w:p>
        </w:tc>
        <w:tc>
          <w:tcPr>
            <w:tcW w:type="dxa" w:w="1928"/>
          </w:tcPr>
          <w:p>
            <w:pPr>
              <w:spacing w:after="20"/>
            </w:pPr>
            <w:r>
              <w:rPr>
                <w:sz w:val="19"/>
              </w:rPr>
              <w:t>25 min</w:t>
            </w:r>
          </w:p>
        </w:tc>
        <w:tc>
          <w:tcPr>
            <w:tcW w:type="dxa" w:w="1928"/>
          </w:tcPr>
          <w:p>
            <w:pPr>
              <w:spacing w:after="20"/>
            </w:pPr>
            <w:r>
              <w:rPr>
                <w:sz w:val="19"/>
              </w:rPr>
              <w:t>18 min（每人 90 秒）</w:t>
            </w:r>
          </w:p>
        </w:tc>
        <w:tc>
          <w:tcPr>
            <w:tcW w:type="dxa" w:w="1928"/>
          </w:tcPr>
          <w:p>
            <w:pPr>
              <w:spacing w:after="20"/>
            </w:pPr>
            <w:r>
              <w:rPr>
                <w:sz w:val="19"/>
              </w:rPr>
              <w:t>30 min（加一轮「我的微习惯」）</w:t>
            </w:r>
          </w:p>
        </w:tc>
        <w:tc>
          <w:tcPr>
            <w:tcW w:type="dxa" w:w="1928"/>
          </w:tcPr>
          <w:p>
            <w:pPr>
              <w:spacing w:after="20"/>
            </w:pPr>
            <w:r>
              <w:rPr>
                <w:sz w:val="19"/>
              </w:rPr>
              <w:t>第一轮</w:t>
            </w:r>
            <w:r>
              <w:rPr>
                <w:b/>
                <w:sz w:val="19"/>
              </w:rPr>
              <w:t>不提「我有什么问题」</w:t>
            </w:r>
            <w:r>
              <w:rPr>
                <w:sz w:val="19"/>
              </w:rPr>
              <w:t>，只提「哪一句最像我自己」</w:t>
            </w:r>
          </w:p>
        </w:tc>
      </w:tr>
      <w:tr>
        <w:tc>
          <w:tcPr>
            <w:tcW w:type="dxa" w:w="1928"/>
            <w:shd w:val="clear" w:color="auto" w:fill="F2F2F2"/>
          </w:tcPr>
          <w:p>
            <w:pPr>
              <w:spacing w:after="20"/>
            </w:pPr>
            <w:r>
              <w:rPr>
                <w:sz w:val="19"/>
              </w:rPr>
              <w:t>🎯 主题讨论</w:t>
            </w:r>
          </w:p>
        </w:tc>
        <w:tc>
          <w:tcPr>
            <w:tcW w:type="dxa" w:w="1928"/>
            <w:shd w:val="clear" w:color="auto" w:fill="F2F2F2"/>
          </w:tcPr>
          <w:p>
            <w:pPr>
              <w:spacing w:after="20"/>
            </w:pPr>
            <w:r>
              <w:rPr>
                <w:sz w:val="19"/>
              </w:rPr>
              <w:t>35 min</w:t>
            </w:r>
          </w:p>
        </w:tc>
        <w:tc>
          <w:tcPr>
            <w:tcW w:type="dxa" w:w="1928"/>
            <w:shd w:val="clear" w:color="auto" w:fill="F2F2F2"/>
          </w:tcPr>
          <w:p>
            <w:pPr>
              <w:spacing w:after="20"/>
            </w:pPr>
            <w:r>
              <w:rPr>
                <w:sz w:val="19"/>
              </w:rPr>
              <w:t>24 min（第 1、2 题）</w:t>
            </w:r>
          </w:p>
        </w:tc>
        <w:tc>
          <w:tcPr>
            <w:tcW w:type="dxa" w:w="1928"/>
            <w:shd w:val="clear" w:color="auto" w:fill="F2F2F2"/>
          </w:tcPr>
          <w:p>
            <w:pPr>
              <w:spacing w:after="20"/>
            </w:pPr>
            <w:r>
              <w:rPr>
                <w:sz w:val="19"/>
              </w:rPr>
              <w:t>40 min（三题＋现场六类自欺自我扫描）</w:t>
            </w:r>
          </w:p>
        </w:tc>
        <w:tc>
          <w:tcPr>
            <w:tcW w:type="dxa" w:w="1928"/>
            <w:shd w:val="clear" w:color="auto" w:fill="F2F2F2"/>
          </w:tcPr>
          <w:p>
            <w:pPr>
              <w:spacing w:after="20"/>
            </w:pPr>
            <w:r>
              <w:rPr>
                <w:sz w:val="19"/>
              </w:rPr>
              <w:t>第 3 题必回扣第1周善恶辨析</w:t>
            </w:r>
          </w:p>
        </w:tc>
      </w:tr>
      <w:tr>
        <w:tc>
          <w:tcPr>
            <w:tcW w:type="dxa" w:w="1928"/>
          </w:tcPr>
          <w:p>
            <w:pPr>
              <w:spacing w:after="20"/>
            </w:pPr>
            <w:r>
              <w:rPr>
                <w:sz w:val="19"/>
              </w:rPr>
              <w:t>🧘 禅修练习</w:t>
            </w:r>
          </w:p>
        </w:tc>
        <w:tc>
          <w:tcPr>
            <w:tcW w:type="dxa" w:w="1928"/>
          </w:tcPr>
          <w:p>
            <w:pPr>
              <w:spacing w:after="20"/>
            </w:pPr>
            <w:r>
              <w:rPr>
                <w:sz w:val="19"/>
              </w:rPr>
              <w:t>15 min</w:t>
            </w:r>
          </w:p>
        </w:tc>
        <w:tc>
          <w:tcPr>
            <w:tcW w:type="dxa" w:w="1928"/>
          </w:tcPr>
          <w:p>
            <w:pPr>
              <w:spacing w:after="20"/>
            </w:pPr>
            <w:r>
              <w:rPr>
                <w:sz w:val="19"/>
              </w:rPr>
              <w:t>8 min（入出息＋慈心扩界两轮）</w:t>
            </w:r>
          </w:p>
        </w:tc>
        <w:tc>
          <w:tcPr>
            <w:tcW w:type="dxa" w:w="1928"/>
          </w:tcPr>
          <w:p>
            <w:pPr>
              <w:spacing w:after="20"/>
            </w:pPr>
            <w:r>
              <w:rPr>
                <w:sz w:val="19"/>
              </w:rPr>
              <w:t>20 min（加舍心随念＋回向）</w:t>
            </w:r>
          </w:p>
        </w:tc>
        <w:tc>
          <w:tcPr>
            <w:tcW w:type="dxa" w:w="1928"/>
          </w:tcPr>
          <w:p>
            <w:pPr>
              <w:spacing w:after="20"/>
            </w:pPr>
            <w:r>
              <w:rPr>
                <w:sz w:val="19"/>
              </w:rPr>
              <w:t>练习中若有人落泪，给静默，不追问</w:t>
            </w:r>
          </w:p>
        </w:tc>
      </w:tr>
      <w:tr>
        <w:tc>
          <w:tcPr>
            <w:tcW w:type="dxa" w:w="1928"/>
            <w:shd w:val="clear" w:color="auto" w:fill="F2F2F2"/>
          </w:tcPr>
          <w:p>
            <w:pPr>
              <w:spacing w:after="20"/>
            </w:pPr>
            <w:r>
              <w:rPr>
                <w:sz w:val="19"/>
              </w:rPr>
              <w:t>🔚 收尾与回向</w:t>
            </w:r>
          </w:p>
        </w:tc>
        <w:tc>
          <w:tcPr>
            <w:tcW w:type="dxa" w:w="1928"/>
            <w:shd w:val="clear" w:color="auto" w:fill="F2F2F2"/>
          </w:tcPr>
          <w:p>
            <w:pPr>
              <w:spacing w:after="20"/>
            </w:pPr>
            <w:r>
              <w:rPr>
                <w:sz w:val="19"/>
              </w:rPr>
              <w:t>20 min</w:t>
            </w:r>
          </w:p>
        </w:tc>
        <w:tc>
          <w:tcPr>
            <w:tcW w:type="dxa" w:w="1928"/>
            <w:shd w:val="clear" w:color="auto" w:fill="F2F2F2"/>
          </w:tcPr>
          <w:p>
            <w:pPr>
              <w:spacing w:after="20"/>
            </w:pPr>
            <w:r>
              <w:rPr>
                <w:sz w:val="19"/>
              </w:rPr>
              <w:t>10 min（总结 3 句＋回向，</w:t>
            </w:r>
            <w:r>
              <w:rPr>
                <w:b/>
                <w:sz w:val="19"/>
              </w:rPr>
              <w:t>回向不可省</w:t>
            </w:r>
            <w:r>
              <w:rPr>
                <w:sz w:val="19"/>
              </w:rPr>
              <w:t>）</w:t>
            </w:r>
          </w:p>
        </w:tc>
        <w:tc>
          <w:tcPr>
            <w:tcW w:type="dxa" w:w="1928"/>
            <w:shd w:val="clear" w:color="auto" w:fill="F2F2F2"/>
          </w:tcPr>
          <w:p>
            <w:pPr>
              <w:spacing w:after="20"/>
            </w:pPr>
            <w:r>
              <w:rPr>
                <w:sz w:val="19"/>
              </w:rPr>
              <w:t>25 min（加八周回望与答疑）</w:t>
            </w:r>
          </w:p>
        </w:tc>
        <w:tc>
          <w:tcPr>
            <w:tcW w:type="dxa" w:w="1928"/>
            <w:shd w:val="clear" w:color="auto" w:fill="F2F2F2"/>
          </w:tcPr>
          <w:p>
            <w:pPr>
              <w:spacing w:after="20"/>
            </w:pPr>
            <w:r>
              <w:rPr>
                <w:sz w:val="19"/>
              </w:rPr>
              <w:t>收官：留 1 分钟静默再散</w:t>
            </w:r>
          </w:p>
        </w:tc>
      </w:tr>
      <w:tr>
        <w:tc>
          <w:tcPr>
            <w:tcW w:type="dxa" w:w="1928"/>
          </w:tcPr>
          <w:p>
            <w:pPr>
              <w:spacing w:after="20"/>
            </w:pPr>
            <w:r>
              <w:rPr>
                <w:b/>
                <w:sz w:val="19"/>
              </w:rPr>
              <w:t>合计</w:t>
            </w:r>
          </w:p>
        </w:tc>
        <w:tc>
          <w:tcPr>
            <w:tcW w:type="dxa" w:w="1928"/>
          </w:tcPr>
          <w:p>
            <w:pPr>
              <w:spacing w:after="20"/>
            </w:pPr>
            <w:r>
              <w:rPr>
                <w:b/>
                <w:sz w:val="19"/>
              </w:rPr>
              <w:t>120 min</w:t>
            </w:r>
          </w:p>
        </w:tc>
        <w:tc>
          <w:tcPr>
            <w:tcW w:type="dxa" w:w="1928"/>
          </w:tcPr>
          <w:p>
            <w:pPr>
              <w:spacing w:after="20"/>
            </w:pPr>
            <w:r>
              <w:rPr>
                <w:sz w:val="19"/>
              </w:rPr>
              <w:t>—</w:t>
            </w:r>
          </w:p>
        </w:tc>
        <w:tc>
          <w:tcPr>
            <w:tcW w:type="dxa" w:w="1928"/>
          </w:tcPr>
          <w:p>
            <w:pPr>
              <w:spacing w:after="20"/>
            </w:pPr>
            <w:r>
              <w:rPr>
                <w:sz w:val="19"/>
              </w:rPr>
              <w:t>—</w:t>
            </w:r>
          </w:p>
        </w:tc>
        <w:tc>
          <w:tcPr>
            <w:tcW w:type="dxa" w:w="1928"/>
          </w:tcPr>
          <w:p>
            <w:pPr>
              <w:spacing w:after="20"/>
            </w:pPr>
            <w:r>
              <w:rPr>
                <w:sz w:val="19"/>
              </w:rPr>
              <w:t>宁可少读一段，也不拖堂</w:t>
            </w:r>
          </w:p>
        </w:tc>
      </w:tr>
    </w:tbl>
    <w:p>
      <w:pPr>
        <w:spacing w:before="160" w:after="80"/>
      </w:pPr>
      <w:r>
        <w:rPr>
          <w:rFonts w:ascii="Microsoft YaHei" w:hAnsi="Microsoft YaHei" w:eastAsia="Microsoft YaHei"/>
          <w:b/>
          <w:color w:val="1F3864"/>
          <w:sz w:val="28"/>
        </w:rPr>
        <w:t>🧘 静心开场（10 min）</w:t>
      </w:r>
    </w:p>
    <w:p>
      <w:pPr>
        <w:spacing w:before="40" w:after="80"/>
        <w:ind w:left="283"/>
        <w:shd w:val="clear" w:color="auto" w:fill="EEF2F8"/>
        <w:pBdr>
          <w:left w:val="single" w:sz="20" w:space="6" w:color="1F3864"/>
        </w:pBdr>
      </w:pPr>
      <w:r>
        <w:rPr>
          <w:sz w:val="20"/>
        </w:rPr>
        <w:t>主持人照读即可；语速放慢，句子之间留 2–3 秒空白。</w:t>
      </w:r>
    </w:p>
    <w:p>
      <w:r>
        <w:rPr>
          <w:sz w:val="21"/>
        </w:rPr>
        <w:t>「各位法友，我们先把身体安顿好。请坐正，眼睛可以轻轻闭上，或者半垂着眼看前方地面。</w:t>
      </w:r>
      <w:r>
        <w:rPr>
          <w:b/>
          <w:sz w:val="21"/>
        </w:rPr>
        <w:t>深深地吸一口气</w:t>
      </w:r>
      <w:r>
        <w:rPr>
          <w:sz w:val="21"/>
        </w:rPr>
        <w:t>……再缓缓地呼出去。再来一次：吸气，知道自己在吸气；呼气，知道自己在呼气。</w:t>
      </w:r>
    </w:p>
    <w:p>
      <w:r>
        <w:rPr>
          <w:sz w:val="21"/>
        </w:rPr>
        <w:t>（约 2 分钟，只带呼吸，不说话。）</w:t>
      </w:r>
    </w:p>
    <w:p>
      <w:r>
        <w:rPr>
          <w:sz w:val="21"/>
        </w:rPr>
        <w:t>现在，</w:t>
      </w:r>
      <w:r>
        <w:rPr>
          <w:b/>
          <w:sz w:val="21"/>
        </w:rPr>
        <w:t>从头顶开始放松</w:t>
      </w:r>
      <w:r>
        <w:rPr>
          <w:sz w:val="21"/>
        </w:rPr>
        <w:t>：放松额头、放松肩膀——很多人的肩膀是端着的，</w:t>
      </w:r>
      <w:r>
        <w:rPr>
          <w:b/>
          <w:sz w:val="21"/>
        </w:rPr>
        <w:t>松一档</w:t>
      </w:r>
      <w:r>
        <w:rPr>
          <w:sz w:val="21"/>
        </w:rPr>
        <w:t>。放松腹部、放松双手、放松双腿。让身体自己坐着，你不需要维持它。</w:t>
      </w:r>
    </w:p>
    <w:p>
      <w:r>
        <w:rPr>
          <w:sz w:val="21"/>
        </w:rPr>
        <w:t>（约 2 分钟静默。）</w:t>
      </w:r>
    </w:p>
    <w:p>
      <w:r>
        <w:rPr>
          <w:sz w:val="21"/>
        </w:rPr>
        <w:t>今天是我们八周共读的</w:t>
      </w:r>
      <w:r>
        <w:rPr>
          <w:b/>
          <w:sz w:val="21"/>
        </w:rPr>
        <w:t>最后一次</w:t>
      </w:r>
      <w:r>
        <w:rPr>
          <w:sz w:val="21"/>
        </w:rPr>
        <w:t>。请在心里，把这八周轻轻过一遍——不是检查作业，是像看一条走过来的路：第一周我们学「善恶」；这一路我们看见贪、看见嗔、看见痴、看见邪见、看见我慢、看见悭吝，看见它们</w:t>
      </w:r>
      <w:r>
        <w:rPr>
          <w:b/>
          <w:sz w:val="21"/>
        </w:rPr>
        <w:t>一个个都穿着很像善法的衣服</w:t>
      </w:r>
      <w:r>
        <w:rPr>
          <w:sz w:val="21"/>
        </w:rPr>
        <w:t>。请在心里跟这八周、跟在场的每一位法友、也跟自己，</w:t>
      </w:r>
      <w:r>
        <w:rPr>
          <w:b/>
          <w:sz w:val="21"/>
        </w:rPr>
        <w:t>说一句「谢谢，辛苦了」</w:t>
      </w:r>
      <w:r>
        <w:rPr>
          <w:sz w:val="21"/>
        </w:rPr>
        <w:t>。</w:t>
      </w:r>
    </w:p>
    <w:p>
      <w:r>
        <w:rPr>
          <w:sz w:val="21"/>
        </w:rPr>
        <w:t>（约 1 分钟静默。）</w:t>
      </w:r>
    </w:p>
    <w:p>
      <w:r>
        <w:rPr>
          <w:sz w:val="21"/>
        </w:rPr>
        <w:t>现在，我们一起发一个愿——</w:t>
      </w:r>
      <w:r>
        <w:rPr>
          <w:b/>
          <w:sz w:val="21"/>
        </w:rPr>
        <w:t>这个愿不是为了让自己更好，而是为了让心更敞开</w:t>
      </w:r>
      <w:r>
        <w:rPr>
          <w:sz w:val="21"/>
        </w:rPr>
        <w:t>：</w:t>
      </w:r>
    </w:p>
    <w:p>
      <w:pPr>
        <w:spacing w:before="40" w:after="80"/>
        <w:ind w:left="283"/>
        <w:shd w:val="clear" w:color="auto" w:fill="EEF2F8"/>
        <w:pBdr>
          <w:left w:val="single" w:sz="20" w:space="6" w:color="1F3864"/>
        </w:pBdr>
      </w:pPr>
      <w:r>
        <w:rPr>
          <w:b/>
          <w:sz w:val="20"/>
        </w:rPr>
        <w:t>愿我这一座，不为得什么，只为看清。</w:t>
      </w:r>
      <w:r>
        <w:rPr>
          <w:sz w:val="20"/>
        </w:rPr>
        <w:t xml:space="preserve"> </w:t>
      </w:r>
      <w:r>
        <w:rPr>
          <w:b/>
          <w:sz w:val="20"/>
        </w:rPr>
        <w:t>愿我此刻的发心，与此刻的戒定慧，都在道上。</w:t>
      </w:r>
      <w:r>
        <w:rPr>
          <w:sz w:val="20"/>
        </w:rPr>
        <w:t xml:space="preserve"> </w:t>
      </w:r>
      <w:r>
        <w:rPr>
          <w:b/>
          <w:sz w:val="20"/>
        </w:rPr>
        <w:t>愿我今日所得的一点点清明，回向给一切众生。</w:t>
      </w:r>
    </w:p>
    <w:p>
      <w:r>
        <w:rPr>
          <w:sz w:val="21"/>
        </w:rPr>
        <w:t>好，请大家轻轻睁开眼。</w:t>
      </w:r>
      <w:r>
        <w:rPr>
          <w:b/>
          <w:sz w:val="21"/>
        </w:rPr>
        <w:t>我们开始今天的最后一程。</w:t>
      </w:r>
      <w:r>
        <w:rPr>
          <w:sz w:val="21"/>
        </w:rPr>
        <w:t>」</w:t>
      </w:r>
    </w:p>
    <w:p>
      <w:pPr>
        <w:spacing w:before="40" w:after="80"/>
        <w:ind w:left="283"/>
        <w:shd w:val="clear" w:color="auto" w:fill="EEF2F8"/>
        <w:pBdr>
          <w:left w:val="single" w:sz="20" w:space="6" w:color="1F3864"/>
        </w:pBdr>
      </w:pPr>
      <w:r>
        <w:rPr>
          <w:sz w:val="20"/>
        </w:rPr>
        <w:t xml:space="preserve">💬 </w:t>
      </w:r>
      <w:r>
        <w:rPr>
          <w:b/>
          <w:sz w:val="20"/>
        </w:rPr>
        <w:t>破冰｜3–5分钟</w:t>
      </w:r>
      <w:r>
        <w:rPr>
          <w:sz w:val="20"/>
        </w:rPr>
        <w:t>：说说看：这八周里，你识破了自己哪一种最隐蔽的「自欺」？</w:t>
      </w:r>
    </w:p>
    <w:p>
      <w:pPr>
        <w:spacing w:before="40" w:after="80"/>
        <w:ind w:left="283"/>
        <w:shd w:val="clear" w:color="auto" w:fill="EEF2F8"/>
        <w:pBdr>
          <w:left w:val="single" w:sz="20" w:space="6" w:color="1F3864"/>
        </w:pBdr>
      </w:pPr>
      <w:r>
        <w:rPr>
          <w:sz w:val="20"/>
        </w:rPr>
        <w:t xml:space="preserve">🛡️ </w:t>
      </w:r>
      <w:r>
        <w:rPr>
          <w:b/>
          <w:sz w:val="20"/>
        </w:rPr>
        <w:t>心理安全三约定</w:t>
      </w:r>
      <w:r>
        <w:rPr>
          <w:sz w:val="20"/>
        </w:rPr>
        <w:t xml:space="preserve">（每次开场在心里过一遍）：① </w:t>
      </w:r>
      <w:r>
        <w:rPr>
          <w:b/>
          <w:sz w:val="20"/>
        </w:rPr>
        <w:t>保密</w:t>
      </w:r>
      <w:r>
        <w:rPr>
          <w:sz w:val="20"/>
        </w:rPr>
        <w:t xml:space="preserve">——这里说的话不出这间屋子；② </w:t>
      </w:r>
      <w:r>
        <w:rPr>
          <w:b/>
          <w:sz w:val="20"/>
        </w:rPr>
        <w:t>不评判</w:t>
      </w:r>
      <w:r>
        <w:rPr>
          <w:sz w:val="20"/>
        </w:rPr>
        <w:t xml:space="preserve">——不评价任何人的分享，也不急着评价自己；③ </w:t>
      </w:r>
      <w:r>
        <w:rPr>
          <w:b/>
          <w:sz w:val="20"/>
        </w:rPr>
        <w:t>可随时暂停</w:t>
      </w:r>
      <w:r>
        <w:rPr>
          <w:sz w:val="20"/>
        </w:rPr>
        <w:t>——任何时候觉得不舒服，都可以停下来休息、喝水或离开，不需要解释。</w:t>
      </w:r>
    </w:p>
    <w:p>
      <w:pPr>
        <w:spacing w:before="160" w:after="80"/>
      </w:pPr>
      <w:r>
        <w:rPr>
          <w:rFonts w:ascii="Microsoft YaHei" w:hAnsi="Microsoft YaHei" w:eastAsia="Microsoft YaHei"/>
          <w:b/>
          <w:color w:val="1F3864"/>
          <w:sz w:val="28"/>
        </w:rPr>
        <w:t>📖 共读原文（25 min）</w:t>
      </w:r>
    </w:p>
    <w:p>
      <w:pPr>
        <w:spacing w:before="40" w:after="80"/>
        <w:ind w:left="283"/>
        <w:shd w:val="clear" w:color="auto" w:fill="EEF2F8"/>
        <w:pBdr>
          <w:left w:val="single" w:sz="20" w:space="6" w:color="1F3864"/>
        </w:pBdr>
      </w:pPr>
      <w:r>
        <w:rPr>
          <w:b/>
          <w:sz w:val="20"/>
        </w:rPr>
        <w:t>【本周朗读段 · 开始】</w:t>
      </w:r>
      <w:r>
        <w:rPr>
          <w:sz w:val="20"/>
        </w:rPr>
        <w:t>（本段约 3640 字，供中等稍慢朗读，约 21 分钟；其余为默读／选读／延伸内容）</w:t>
      </w:r>
    </w:p>
    <w:p>
      <w:pPr>
        <w:spacing w:before="40" w:after="80"/>
        <w:ind w:left="283"/>
        <w:shd w:val="clear" w:color="auto" w:fill="EEF2F8"/>
        <w:pBdr>
          <w:left w:val="single" w:sz="20" w:space="6" w:color="1F3864"/>
        </w:pBdr>
      </w:pPr>
      <w:r>
        <w:rPr>
          <w:b/>
          <w:sz w:val="20"/>
        </w:rPr>
        <w:t>主持人操作总则</w:t>
      </w:r>
      <w:r>
        <w:rPr>
          <w:sz w:val="20"/>
        </w:rPr>
        <w:t>：本周共 4 个材料，请</w:t>
      </w:r>
      <w:r>
        <w:rPr>
          <w:b/>
          <w:sz w:val="20"/>
        </w:rPr>
        <w:t>四位法友轮流照读</w:t>
      </w:r>
      <w:r>
        <w:rPr>
          <w:sz w:val="20"/>
        </w:rPr>
        <w:t>，每人一个材料（材料①篇幅最长，可拆给两人）。</w:t>
      </w:r>
      <w:r>
        <w:rPr>
          <w:b/>
          <w:sz w:val="20"/>
        </w:rPr>
        <w:t>照读规则</w:t>
      </w:r>
      <w:r>
        <w:rPr>
          <w:sz w:val="20"/>
        </w:rPr>
        <w:t>：只读不解释；遇生僻名相，由主持人用一句话白话点明后继续。材料①中的时间码请</w:t>
      </w:r>
      <w:r>
        <w:rPr>
          <w:b/>
          <w:sz w:val="20"/>
        </w:rPr>
        <w:t>一并读出来</w:t>
      </w:r>
      <w:r>
        <w:rPr>
          <w:sz w:val="20"/>
        </w:rPr>
        <w:t>（`[00:00:21.680]` 之类），不要省略——这是本周「如实」的具体练习。读材料③前，请先如实说明录音缺口。</w:t>
      </w:r>
    </w:p>
    <w:p>
      <w:r>
        <w:rPr>
          <w:b/>
          <w:sz w:val="21"/>
        </w:rPr>
        <w:t>材料①</w:t>
      </w:r>
      <w:r>
        <w:rPr>
          <w:sz w:val="21"/>
        </w:rPr>
        <w:t xml:space="preserve"> ★核心：《22_破妄显真-破除三十八种修道上的自欺21-古源尊者-20260420》（依据录音转写整理，已校对明显同音错字）</w:t>
      </w:r>
    </w:p>
    <w:p>
      <w:pPr>
        <w:ind w:left="340"/>
      </w:pPr>
      <w:r>
        <w:rPr>
          <w:color w:val="1F3864"/>
          <w:sz w:val="21"/>
        </w:rPr>
        <w:t xml:space="preserve">• </w:t>
      </w:r>
      <w:r>
        <w:rPr>
          <w:sz w:val="21"/>
        </w:rPr>
        <w:t>文件类型：音声（录音转写，含时间码）</w:t>
      </w:r>
    </w:p>
    <w:p>
      <w:pPr>
        <w:ind w:left="340"/>
      </w:pPr>
      <w:r>
        <w:rPr>
          <w:color w:val="1F3864"/>
          <w:sz w:val="21"/>
        </w:rPr>
        <w:t xml:space="preserve">• </w:t>
      </w:r>
      <w:r>
        <w:rPr>
          <w:sz w:val="21"/>
        </w:rPr>
        <w:t>知识库出处：古源尊者开示及上座部佛教资料（ima.copilot 知识库，kb_id：`gUS_F0u-c-s03vZz9iozILn4CNDWZ1X3ireb8fXHIRc=`）</w:t>
      </w:r>
    </w:p>
    <w:p>
      <w:pPr>
        <w:ind w:left="340"/>
      </w:pPr>
      <w:r>
        <w:rPr>
          <w:color w:val="1F3864"/>
          <w:sz w:val="21"/>
        </w:rPr>
        <w:t xml:space="preserve">• </w:t>
      </w:r>
      <w:r>
        <w:rPr>
          <w:sz w:val="21"/>
        </w:rPr>
        <w:t>media_id：`soundrecording_d0dd1c0cd17209afe241ece24bf6b7b4_8b952ce4412c806f9ad92292376c4f207439961422831605`</w:t>
      </w:r>
    </w:p>
    <w:p>
      <w:pPr>
        <w:ind w:left="340"/>
      </w:pPr>
      <w:r>
        <w:rPr>
          <w:color w:val="1F3864"/>
          <w:sz w:val="21"/>
        </w:rPr>
        <w:t xml:space="preserve">• </w:t>
      </w:r>
      <w:r>
        <w:rPr>
          <w:sz w:val="21"/>
        </w:rPr>
        <w:t>打开方式：ima知识库搜索「22_破妄显真-破除三十八种修道上的自欺21-古源尊者-20260420」</w:t>
      </w:r>
    </w:p>
    <w:p>
      <w:pPr>
        <w:ind w:left="340"/>
      </w:pPr>
      <w:r>
        <w:rPr>
          <w:color w:val="1F3864"/>
          <w:sz w:val="21"/>
        </w:rPr>
        <w:t xml:space="preserve">• </w:t>
      </w:r>
      <w:r>
        <w:rPr>
          <w:sz w:val="21"/>
        </w:rPr>
        <w:t>适用定位：★本周主线主体——本讲正文实讲</w:t>
      </w:r>
      <w:r>
        <w:rPr>
          <w:b/>
          <w:sz w:val="21"/>
        </w:rPr>
        <w:t>「（二十三）俗家吝能以慈愍照顾俗家的伪装来欺骗」</w:t>
      </w:r>
      <w:r>
        <w:rPr>
          <w:sz w:val="21"/>
        </w:rPr>
        <w:t>与</w:t>
      </w:r>
      <w:r>
        <w:rPr>
          <w:b/>
          <w:sz w:val="21"/>
        </w:rPr>
        <w:t>「（二十四）住所吝能以希望住所久存为借口来欺骗」</w:t>
      </w:r>
      <w:r>
        <w:rPr>
          <w:sz w:val="21"/>
        </w:rPr>
        <w:t>：悭吝（`macchariya`）五相中的</w:t>
      </w:r>
      <w:r>
        <w:rPr>
          <w:b/>
          <w:sz w:val="21"/>
        </w:rPr>
        <w:t>眷属悭</w:t>
      </w:r>
      <w:r>
        <w:rPr>
          <w:sz w:val="21"/>
        </w:rPr>
        <w:t>与</w:t>
      </w:r>
      <w:r>
        <w:rPr>
          <w:b/>
          <w:sz w:val="21"/>
        </w:rPr>
        <w:t>住所悭</w:t>
      </w:r>
      <w:r>
        <w:rPr>
          <w:sz w:val="21"/>
        </w:rPr>
        <w:t>；「我都对你那么好了，你怎么可以对别人好呢」的甜蜜陷阱；从「自然情感」到「排他性认同」的固化过程（关爱→执取→恐惧→排他→合理化）；从「责任担当」到「领地固化」的异化（铁打的道场流水的僧）；佛陀「田有肥瘠、种子有限」的育苗譬喻；《吕氏春秋》「爱之不以道，是所以害之」；「执取→恐惧→守护→争斗」的九种根爱法链条；防护与对治（四无量心、布施爱语利行同事、破除我与我所、功德回向）。</w:t>
      </w:r>
    </w:p>
    <w:p>
      <w:pPr>
        <w:ind w:left="340"/>
      </w:pPr>
      <w:r>
        <w:rPr>
          <w:color w:val="1F3864"/>
          <w:sz w:val="21"/>
        </w:rPr>
        <w:t xml:space="preserve">• </w:t>
      </w:r>
      <w:r>
        <w:rPr>
          <w:sz w:val="21"/>
        </w:rPr>
        <w:t>照录范围：`[00:00:21.680]`–`[00:59:40.960]`（全讲连续照录，跨两次取回拼接；无跳读段）。</w:t>
      </w:r>
    </w:p>
    <w:p>
      <w:pPr>
        <w:ind w:left="340"/>
      </w:pPr>
      <w:r>
        <w:rPr>
          <w:color w:val="1F3864"/>
          <w:sz w:val="21"/>
        </w:rPr>
        <w:t xml:space="preserve">• </w:t>
      </w:r>
      <w:r>
        <w:rPr>
          <w:sz w:val="21"/>
        </w:rPr>
        <w:t>校注：文中巴利语术语与明显同音错字已校正，其余口语原貌一律保留。主要校正：「俗家令／俗家圈／俗家签／俗家迁／苏家千／苏家练」→「俗家悭」；「Cha令／枪令／牵吝／签令／腔内／腔的／腔令」→「悭吝（`macchariya`）」；「米恰里亚／米切里亚／古拉马里亚」→ kulamacchariya（俗家悭）；「古拉鲁达亚」→ kulānuddhayatā（慈愍照顾俗家）；「阿瓦萨」→ āvāsa（住所）；「阿比达摩」→ 阿毗达摩；「释范住／示范住／四色法」→ 四摄法（布施・爱语・利行・同事）；「罗兰语」→ 柔软语；「直取」→ 执取；「撒开天帝」→ 沙格天帝；「佛gold德玛佛陀」→ 果德玛佛陀；「三战」→ 三藏；「叶痕」→ 业痕；「继付」→ 系缚；「现体」→ 现起；「指向」→ 舍心所；「杀妻」→ 沙格（保留原音）；人名「巴西亚」按转写原音保留。</w:t>
      </w:r>
    </w:p>
    <w:p>
      <w:pPr>
        <w:spacing w:before="40" w:after="80"/>
        <w:ind w:left="283"/>
        <w:shd w:val="clear" w:color="auto" w:fill="EEF2F8"/>
        <w:pBdr>
          <w:left w:val="single" w:sz="20" w:space="6" w:color="1F3864"/>
        </w:pBdr>
      </w:pPr>
      <w:r>
        <w:rPr>
          <w:sz w:val="20"/>
        </w:rPr>
        <w:t>⚠️ 主持人操作：本讲共约 59 分钟，分</w:t>
      </w:r>
      <w:r>
        <w:rPr>
          <w:b/>
          <w:sz w:val="20"/>
        </w:rPr>
        <w:t>三组段</w:t>
      </w:r>
      <w:r>
        <w:rPr>
          <w:sz w:val="20"/>
        </w:rPr>
        <w:t>照读——第 ① 组（俗家悭：机制与譬喻，`[00:00:21]`–`[00:08:13]`）、第 ② 组（阿毗达摩·误区·案例·禅修影响，`[00:08:13]`–`[00:37:33]`）、第 ③ 组（住所悭与防护对治·回向，`[00:37:33]`–`[00:59:41]`）。时间紧张时，</w:t>
      </w:r>
      <w:r>
        <w:rPr>
          <w:b/>
          <w:sz w:val="20"/>
        </w:rPr>
        <w:t>必读第 ③ 组中「防护与对治四条反思＋无量心扩界」与回向段</w:t>
      </w:r>
      <w:r>
        <w:rPr>
          <w:sz w:val="20"/>
        </w:rPr>
        <w:t>（本周对治正位），第 ② 组案例段（`[00:33:34]`–`[00:37:33]` 出家道场／企业／人际关系三例）可略读。全系列收官周，回向段务必读到最后。</w:t>
      </w:r>
    </w:p>
    <w:p>
      <w:r>
        <w:rPr>
          <w:b/>
          <w:sz w:val="21"/>
        </w:rPr>
        <w:t>照录（逐字·全讲）：</w:t>
      </w:r>
    </w:p>
    <w:p>
      <w:pPr>
        <w:spacing w:before="40" w:after="80"/>
        <w:ind w:left="283"/>
        <w:shd w:val="clear" w:color="auto" w:fill="EEF2F8"/>
        <w:pBdr>
          <w:left w:val="single" w:sz="20" w:space="6" w:color="1F3864"/>
        </w:pBdr>
      </w:pPr>
      <w:r>
        <w:rPr>
          <w:sz w:val="20"/>
        </w:rPr>
        <w:t>`[00:00:21.680]` 好，大家请合掌，我们一起来聆听佛陀。南无。南无拉多，阿多三三。南无那巴嘎瓦多，阿拉哈多三三。以及那位世尊阿拉汉正是学者。各位尊者，各位法师，各位贤友，晚上吉祥。我们今天学习。</w:t>
      </w:r>
    </w:p>
    <w:p>
      <w:pPr>
        <w:spacing w:before="40" w:after="80"/>
        <w:ind w:left="283"/>
        <w:shd w:val="clear" w:color="auto" w:fill="EEF2F8"/>
        <w:pBdr>
          <w:left w:val="single" w:sz="20" w:space="6" w:color="1F3864"/>
        </w:pBdr>
      </w:pPr>
      <w:r>
        <w:rPr>
          <w:sz w:val="20"/>
        </w:rPr>
        <w:t>`[00:01:23.640]` 第38种欺骗。二十三层欺骗。第23个，是俗家悭。就是对俗家的悭吝。能以慈悯照顾俗家的伪装来欺骗。就是护持家族就是对家人，或者说我们信众的这种护持关爱。这个本来他是应该的。但是，他内心反而是一种强烈好，那俗家，这个俗家的这种慈悯照顾在这。古拉鲁达亚的这个是护持家族或者照顾这个在家人。那如果变成悭吝？就是米恰里亚，米恰里亚就古拉马里亚。那这是一种对俗家的执取，即行为上看起来是对亲友这个信众的慈心和悲悯。</w:t>
      </w:r>
    </w:p>
    <w:p>
      <w:pPr>
        <w:spacing w:before="40" w:after="80"/>
        <w:ind w:left="283"/>
        <w:shd w:val="clear" w:color="auto" w:fill="EEF2F8"/>
        <w:pBdr>
          <w:left w:val="single" w:sz="20" w:space="6" w:color="1F3864"/>
        </w:pBdr>
      </w:pPr>
      <w:r>
        <w:rPr>
          <w:sz w:val="20"/>
        </w:rPr>
        <w:t>`[00:02:49.780]` 但是内在，它演变成占有。嫉妒，或者对俗家你的信众跟别人互动的一种排斥。那这个时候，它是。变成一种悭吝，就是于根植于贪和嗔的一种染污的执取。那这个情况，在我们这个朋友之间，我们这个出家人对信众，这个我们圈子里面的这种人的这种关系他是很明显的，经常都会出现。那我们对家族或者说对信众的慈心，悲悯，他是有真挚的善意在里面的。但是这个关怀如果变成排他，引发嫉妒或者不乐于别人有福乐的时候，他就变成贪和嗔的不善法。</w:t>
      </w:r>
    </w:p>
    <w:p>
      <w:pPr>
        <w:spacing w:before="40" w:after="80"/>
        <w:ind w:left="283"/>
        <w:shd w:val="clear" w:color="auto" w:fill="EEF2F8"/>
        <w:pBdr>
          <w:left w:val="single" w:sz="20" w:space="6" w:color="1F3864"/>
        </w:pBdr>
      </w:pPr>
      <w:r>
        <w:rPr>
          <w:sz w:val="20"/>
        </w:rPr>
        <w:t>`[00:04:09.520]` 那这样的一种悭吝，会限制我们的舍心，限制我们的布施的心，它会强化我执，会制造分裂，所以他这种情况看起来外面很像。但实际上，就像真金跟镀金的差别，这个它内在就是完全的不同。</w:t>
      </w:r>
    </w:p>
    <w:p>
      <w:pPr>
        <w:spacing w:before="40" w:after="80"/>
        <w:ind w:left="283"/>
        <w:shd w:val="clear" w:color="auto" w:fill="EEF2F8"/>
        <w:pBdr>
          <w:left w:val="single" w:sz="20" w:space="6" w:color="1F3864"/>
        </w:pBdr>
      </w:pPr>
      <w:r>
        <w:rPr>
          <w:sz w:val="20"/>
        </w:rPr>
        <w:t>`[00:04:36.150]` 那怎样才能够观察到？它需要我们很有正念和能够分析得清楚我们心的状态，这种智慧我们才能看得出来。</w:t>
      </w:r>
    </w:p>
    <w:p>
      <w:pPr>
        <w:spacing w:before="40" w:after="80"/>
        <w:ind w:left="283"/>
        <w:shd w:val="clear" w:color="auto" w:fill="EEF2F8"/>
        <w:pBdr>
          <w:left w:val="single" w:sz="20" w:space="6" w:color="1F3864"/>
        </w:pBdr>
      </w:pPr>
      <w:r>
        <w:rPr>
          <w:sz w:val="20"/>
        </w:rPr>
        <w:t>`[00:04:47.980]` 那比如说我们一个出家人，他对他的近人，对他的信众，这个非常好。很有慈心，经常祝福他们，也关心他们的，修行，或者他的生活状态，好，那这个是我们叫生熟和合，好。那这个但是，当你的近人跟其他的出家人表现友好的时候，他就很不爽，心生不悦，就感觉你你到底要跟谁学。你眼里面有没有这个老师？对你到底里你这个这你这个叛徒对？就质疑他的忠诚度好，这个甚至暗中劝阻，这个暗戳戳地这样说，那个人有毛病，那个出家人你要小心。</w:t>
      </w:r>
    </w:p>
    <w:p>
      <w:pPr>
        <w:spacing w:before="40" w:after="80"/>
        <w:ind w:left="283"/>
        <w:shd w:val="clear" w:color="auto" w:fill="EEF2F8"/>
        <w:pBdr>
          <w:left w:val="single" w:sz="20" w:space="6" w:color="1F3864"/>
        </w:pBdr>
      </w:pPr>
      <w:r>
        <w:rPr>
          <w:sz w:val="20"/>
        </w:rPr>
        <w:t>`[00:05:44.900]` 那这个时候，前面的这种关怀，他已经异化为占有，就是这个信众是他自己，是他所有的是我的信众。这个了拉班来讲叫内部弟子，就是内部弟子是我的内部弟子，但因为分享，他不能够分享。那我看到其他的出家人拥有很多信众，</w:t>
      </w:r>
    </w:p>
    <w:p>
      <w:pPr>
        <w:spacing w:before="40" w:after="80"/>
        <w:ind w:left="283"/>
        <w:shd w:val="clear" w:color="auto" w:fill="EEF2F8"/>
        <w:pBdr>
          <w:left w:val="single" w:sz="20" w:space="6" w:color="1F3864"/>
        </w:pBdr>
      </w:pPr>
      <w:r>
        <w:rPr>
          <w:sz w:val="20"/>
        </w:rPr>
        <w:t>`[00:06:06.475]` 或者你的信众去跟他也做护持的时候，他就会很嫉妒。那这个是很，这个我们在我们这个佛教的圈子里面是很普遍的。即这个欺骗，它这个解释，在我们这个团体朋友圈家庭生团这种亲密关系当中，它是一种以关爱为名的，但是内心深处是占有和排斥的这样的一种一种欺骗。</w:t>
      </w:r>
    </w:p>
    <w:p>
      <w:pPr>
        <w:spacing w:before="40" w:after="80"/>
        <w:ind w:left="283"/>
        <w:shd w:val="clear" w:color="auto" w:fill="EEF2F8"/>
        <w:pBdr>
          <w:left w:val="single" w:sz="20" w:space="6" w:color="1F3864"/>
        </w:pBdr>
      </w:pPr>
      <w:r>
        <w:rPr>
          <w:sz w:val="20"/>
        </w:rPr>
        <w:t>`[00:06:48.100]` 那尤其在我们的这个佛法里面，我们这个对在家人亲属，或者我们护持三宝的这个在家众信众，这个要有慈心，要有悲悯，那适当的关怀引导和帮助，这是我们四摄法的基础了。它本质是无条件的祝愿和利他，希望对方获得安乐和解脱。</w:t>
      </w:r>
    </w:p>
    <w:p>
      <w:pPr>
        <w:spacing w:before="40" w:after="80"/>
        <w:ind w:left="283"/>
        <w:shd w:val="clear" w:color="auto" w:fill="EEF2F8"/>
        <w:pBdr>
          <w:left w:val="single" w:sz="20" w:space="6" w:color="1F3864"/>
        </w:pBdr>
      </w:pPr>
      <w:r>
        <w:rPr>
          <w:sz w:val="20"/>
        </w:rPr>
        <w:t>`[00:07:18.660]` 我们说经常你要像太阳或者月亮一样，太阳和月亮跟地球人的关系，它这个光明变照，大家均分，但是不能就是觉得说我都给你照着太阳了。对，你要对我如何如何，那这个就出问题。</w:t>
      </w:r>
    </w:p>
    <w:p>
      <w:pPr>
        <w:spacing w:before="40" w:after="80"/>
        <w:ind w:left="283"/>
        <w:shd w:val="clear" w:color="auto" w:fill="EEF2F8"/>
        <w:pBdr>
          <w:left w:val="single" w:sz="20" w:space="6" w:color="1F3864"/>
        </w:pBdr>
      </w:pPr>
      <w:r>
        <w:rPr>
          <w:sz w:val="20"/>
        </w:rPr>
        <w:t>`[00:07:37.685]` 那悭吝，我们在阿毗达摩里面学过对，悭吝它有这个5种悭吝，对。好，那这个对信众的悭吝，是其中一种。我们有钱财的悭吝、容貌的悭吝、财富的悭吝、住所的悭吝、学识的悭吝等等的。那这个是这个对眷属，眷属眷属就包括你的家人，你的朋友、你的信众这些的悭吝。</w:t>
      </w:r>
    </w:p>
    <w:p>
      <w:pPr>
        <w:spacing w:before="40" w:after="80"/>
        <w:ind w:left="283"/>
        <w:shd w:val="clear" w:color="auto" w:fill="EEF2F8"/>
        <w:pBdr>
          <w:left w:val="single" w:sz="20" w:space="6" w:color="1F3864"/>
        </w:pBdr>
      </w:pPr>
      <w:r>
        <w:rPr>
          <w:sz w:val="20"/>
        </w:rPr>
        <w:t>`[00:08:13.690]` 它这个特相，这个悭吝，我们巴利叫米切里亚，那这个悭吝，是在不善这个嗔的不善心所里面被单独拿出来的，就像嗔嗔嫉妒，嗔追悔嗔悭吝好单独拿出来的。那嗔的形态那么多，为什么佛陀把这个悭吝嫉妒追悔单独拿出来？</w:t>
      </w:r>
    </w:p>
    <w:p>
      <w:pPr>
        <w:spacing w:before="40" w:after="80"/>
        <w:ind w:left="283"/>
        <w:shd w:val="clear" w:color="auto" w:fill="EEF2F8"/>
        <w:pBdr>
          <w:left w:val="single" w:sz="20" w:space="6" w:color="1F3864"/>
        </w:pBdr>
      </w:pPr>
      <w:r>
        <w:rPr>
          <w:sz w:val="20"/>
        </w:rPr>
        <w:t>`[00:08:43.000]` 好，那。这个首先。这个我们在经典里面知道。</w:t>
      </w:r>
    </w:p>
    <w:p>
      <w:pPr>
        <w:spacing w:before="40" w:after="80"/>
        <w:ind w:left="283"/>
        <w:shd w:val="clear" w:color="auto" w:fill="EEF2F8"/>
        <w:pBdr>
          <w:left w:val="single" w:sz="20" w:space="6" w:color="1F3864"/>
        </w:pBdr>
      </w:pPr>
      <w:r>
        <w:rPr>
          <w:sz w:val="20"/>
        </w:rPr>
        <w:t>`[00:08:50.160]` 撒开天帝去问佛陀说。这个人天，就是欲界天的天神，跟这个人，都在追求幸福，福祉，但为什么他们天天。就斗个没完，就天天都在争斗。那佛陀说，因为嫉妒和悭吝。的嫉妒悭吝是所有争斗的根源。那，那我们必须认得他。</w:t>
      </w:r>
    </w:p>
    <w:p>
      <w:pPr>
        <w:spacing w:before="40" w:after="80"/>
        <w:ind w:left="283"/>
        <w:shd w:val="clear" w:color="auto" w:fill="EEF2F8"/>
        <w:pBdr>
          <w:left w:val="single" w:sz="20" w:space="6" w:color="1F3864"/>
        </w:pBdr>
      </w:pPr>
      <w:r>
        <w:rPr>
          <w:sz w:val="20"/>
        </w:rPr>
        <w:t>`[00:09:17.220]` 第二一个，出国的时候会把嫉妒和悭吝干掉。所以你都不认得他，你又不知道怎么对付他，你怎么证得初果对？证得初果也是瞎猫碰到死老鼠。但是如果是说你认得邪见、认得嫉妒、认得悭吝，那你在日常的时候就去对付它，那你是不是出果就这样来得快一点对。那这个是佛陀把嫉妒悭吝当中拿出来追悔，</w:t>
      </w:r>
    </w:p>
    <w:p>
      <w:pPr>
        <w:spacing w:before="40" w:after="80"/>
        <w:ind w:left="283"/>
        <w:shd w:val="clear" w:color="auto" w:fill="EEF2F8"/>
        <w:pBdr>
          <w:left w:val="single" w:sz="20" w:space="6" w:color="1F3864"/>
        </w:pBdr>
      </w:pPr>
      <w:r>
        <w:rPr>
          <w:sz w:val="20"/>
        </w:rPr>
        <w:t>`[00:09:44.370]` 追悔就很普遍，因为追悔佛陀讲说所有不善法里面最没有用的不善法就是追悔。对，就你这个，他一点意义都没有。你贪，还有点动力，你排斥，人家还怕你对？那个谁一会对着自己天天说，这个就就不应该这样，就一点用都没有。他除了自己折磨自己以外，他一点用都没有。所以他有一个很重要的心说，所以这个我们要认得了这种悭吝。</w:t>
      </w:r>
    </w:p>
    <w:p>
      <w:pPr>
        <w:spacing w:before="40" w:after="80"/>
        <w:ind w:left="283"/>
        <w:shd w:val="clear" w:color="auto" w:fill="EEF2F8"/>
        <w:pBdr>
          <w:left w:val="single" w:sz="20" w:space="6" w:color="1F3864"/>
        </w:pBdr>
      </w:pPr>
      <w:r>
        <w:rPr>
          <w:sz w:val="20"/>
        </w:rPr>
        <w:t>`[00:10:10.720]` 那这个这里的悭吝，是指对眷属的悭吝，就是对我们的，</w:t>
      </w:r>
    </w:p>
    <w:p>
      <w:pPr>
        <w:spacing w:before="40" w:after="80"/>
        <w:ind w:left="283"/>
        <w:shd w:val="clear" w:color="auto" w:fill="EEF2F8"/>
        <w:pBdr>
          <w:left w:val="single" w:sz="20" w:space="6" w:color="1F3864"/>
        </w:pBdr>
      </w:pPr>
      <w:r>
        <w:rPr>
          <w:sz w:val="20"/>
        </w:rPr>
        <w:t>`[00:10:17.370]` 经常在一起的，我这个朋友也好，家人也好，信众也好，同事也好，你的客户也好，它都属于这个范畴。那就是他的这个特相，就是不愿意分享自己曾经拥有的那些人事物，作用，它就是这个对治布施就不愿意分享，它的作用就是把你愿意分享的那个心直接就干掉了。它的现起，是呈现出来的状态就是占有、吝啬、排斥。好，这个俗家悭，我们叫有时候叫俗家悭，再即对家族亲属团体信众，这个客户等等好，他表现为不愿意把自己拥有的这个。</w:t>
      </w:r>
    </w:p>
    <w:p>
      <w:pPr>
        <w:spacing w:before="40" w:after="80"/>
        <w:ind w:left="283"/>
        <w:shd w:val="clear" w:color="auto" w:fill="EEF2F8"/>
        <w:pBdr>
          <w:left w:val="single" w:sz="20" w:space="6" w:color="1F3864"/>
        </w:pBdr>
      </w:pPr>
      <w:r>
        <w:rPr>
          <w:b/>
          <w:sz w:val="20"/>
        </w:rPr>
        <w:t>【本周朗读段 · 结束】</w:t>
      </w:r>
      <w:r>
        <w:rPr>
          <w:sz w:val="20"/>
        </w:rPr>
        <w:t>（以下为默读／选读／延伸内容，时间富余时再读）</w:t>
      </w:r>
    </w:p>
    <w:p>
      <w:pPr>
        <w:spacing w:before="40" w:after="80"/>
        <w:ind w:left="283"/>
        <w:shd w:val="clear" w:color="auto" w:fill="EEF2F8"/>
        <w:pBdr>
          <w:left w:val="single" w:sz="20" w:space="6" w:color="1F3864"/>
        </w:pBdr>
      </w:pPr>
      <w:r>
        <w:rPr>
          <w:sz w:val="20"/>
        </w:rPr>
        <w:t>`[00:11:19.900]` 很多的内容，就是跟这个眷属相关的，他相应的时间、关爱、资源、教导，分享给他这个圈子以外的人。他害怕，这个圈内成员，跟其他的这个团体或者个人建立这个联系，这个把圈子内的成员视为是我的我的所有，或者我的物品，而非他们都是独立的客体，他们是自由的，他们各自对他自己的业负责。</w:t>
      </w:r>
    </w:p>
    <w:p>
      <w:pPr>
        <w:spacing w:before="40" w:after="80"/>
        <w:ind w:left="283"/>
        <w:shd w:val="clear" w:color="auto" w:fill="EEF2F8"/>
        <w:pBdr>
          <w:left w:val="single" w:sz="20" w:space="6" w:color="1F3864"/>
        </w:pBdr>
      </w:pPr>
      <w:r>
        <w:rPr>
          <w:sz w:val="20"/>
        </w:rPr>
        <w:t>`[00:11:57.000]` 所以这里面，我们这个经常可以观察到，就人际关系里面，有一个非常甜蜜的陷阱。就是，我都对你那么好了，你怎么可以对别人好？就是我总是我会对你很好，但是他的背后就是你不能对别人好。那你看起来他是很甜蜜，他一直对你那么好，但是到后面就是我要管你对？所以他就是很甜蜜的陷阱，</w:t>
      </w:r>
    </w:p>
    <w:p>
      <w:pPr>
        <w:spacing w:before="40" w:after="80"/>
        <w:ind w:left="283"/>
        <w:shd w:val="clear" w:color="auto" w:fill="EEF2F8"/>
        <w:pBdr>
          <w:left w:val="single" w:sz="20" w:space="6" w:color="1F3864"/>
        </w:pBdr>
      </w:pPr>
      <w:r>
        <w:rPr>
          <w:sz w:val="20"/>
        </w:rPr>
        <w:t>`[00:12:22.840]` 就内在，由贪爱和占有欲驱动的他，他是他的本宗旨，或者本意，是控制。独占，维系自我身份认同的这种排他性的执取，所以我们叫俗家悭或者俗家吝。</w:t>
      </w:r>
    </w:p>
    <w:p>
      <w:pPr>
        <w:spacing w:before="40" w:after="80"/>
        <w:ind w:left="283"/>
        <w:shd w:val="clear" w:color="auto" w:fill="EEF2F8"/>
        <w:pBdr>
          <w:left w:val="single" w:sz="20" w:space="6" w:color="1F3864"/>
        </w:pBdr>
      </w:pPr>
      <w:r>
        <w:rPr>
          <w:sz w:val="20"/>
        </w:rPr>
        <w:t>`[00:12:42.760]` 他这里面就包装并且自我合理化这个为这种外在的，就是你看我出于亲情，出于责任感，出于慈悲心，出于这个出家人对我信众的这种关怀。这个护持，这个照顾，那这个把它包装起来，它的欺骗性在于它。窃取了爱和责任的这种感人外衣，就是让一种制造隔阂滋养我执障碍这个心量广大的这种情感的悭吝，戴上了一个比如说我们的顾家忠诚护法这些美德的面具，让自己沉浸在这个很有归属感的温暖的假象当中，自以为是在。</w:t>
      </w:r>
    </w:p>
    <w:p>
      <w:pPr>
        <w:spacing w:before="40" w:after="80"/>
        <w:ind w:left="283"/>
        <w:shd w:val="clear" w:color="auto" w:fill="EEF2F8"/>
        <w:pBdr>
          <w:left w:val="single" w:sz="20" w:space="6" w:color="1F3864"/>
        </w:pBdr>
      </w:pPr>
      <w:r>
        <w:rPr>
          <w:sz w:val="20"/>
        </w:rPr>
        <w:t>`[00:13:40.240]` 积德行善，那实际上在编制更细密的这个轮回的。</w:t>
      </w:r>
    </w:p>
    <w:p>
      <w:pPr>
        <w:spacing w:before="40" w:after="80"/>
        <w:ind w:left="283"/>
        <w:shd w:val="clear" w:color="auto" w:fill="EEF2F8"/>
        <w:pBdr>
          <w:left w:val="single" w:sz="20" w:space="6" w:color="1F3864"/>
        </w:pBdr>
      </w:pPr>
      <w:r>
        <w:rPr>
          <w:sz w:val="20"/>
        </w:rPr>
        <w:t>`[00:13:45.940]` 网了，那我们以前的佛教山头的这个古中国的其实都早就看到这个问题，比如说我们说反对子孙庙对，</w:t>
      </w:r>
    </w:p>
    <w:p>
      <w:pPr>
        <w:spacing w:before="40" w:after="80"/>
        <w:ind w:left="283"/>
        <w:shd w:val="clear" w:color="auto" w:fill="EEF2F8"/>
        <w:pBdr>
          <w:left w:val="single" w:sz="20" w:space="6" w:color="1F3864"/>
        </w:pBdr>
      </w:pPr>
      <w:r>
        <w:rPr>
          <w:sz w:val="20"/>
        </w:rPr>
        <w:t>`[00:13:56.090]` 古代为什么反对子孙庙？子孙庙就是一个山头一个山头。我是哪里的？我是哪里的对？那这个就是一个山头主义。那山头主义的时候，他就很容易这个就把这个山头这个圈子里面的人当成我，当成我的。</w:t>
      </w:r>
    </w:p>
    <w:p>
      <w:pPr>
        <w:spacing w:before="40" w:after="80"/>
        <w:ind w:left="283"/>
        <w:shd w:val="clear" w:color="auto" w:fill="EEF2F8"/>
        <w:pBdr>
          <w:left w:val="single" w:sz="20" w:space="6" w:color="1F3864"/>
        </w:pBdr>
      </w:pPr>
      <w:r>
        <w:rPr>
          <w:sz w:val="20"/>
        </w:rPr>
        <w:t>`[00:14:16.850]` 那所以这个古代这个我们禅宗就要说，就要搞成这个十方丛林对，十方丛林十方丛林的目的就是对治这个。这个俗家悭。但这个就是这个很难禁止了，尤其在这个时代，这个十方丛林也很难搞下去对？这个十方丛林这个最大的问题是什么？就是你如果这个世界十方丛林本身没有非常强有力的法。没有非常强有力的四方丛林的机制，你这个四方丛林就会变成支线丛林。对，就是来一大群这种游游翻身，</w:t>
      </w:r>
    </w:p>
    <w:p>
      <w:pPr>
        <w:spacing w:before="40" w:after="80"/>
        <w:ind w:left="283"/>
        <w:shd w:val="clear" w:color="auto" w:fill="EEF2F8"/>
        <w:pBdr>
          <w:left w:val="single" w:sz="20" w:space="6" w:color="1F3864"/>
        </w:pBdr>
      </w:pPr>
      <w:r>
        <w:rPr>
          <w:sz w:val="20"/>
        </w:rPr>
        <w:t>`[00:15:01.120]` 每一个人一套修行方法，就搞了一个寺院，就鸡飞狗跳。对，所以在这个时代里边，就是有时候逼着你必须搞子孙庙，你不搞子孙庙，这个寺院就搞不下去。对，所以他就各种各样的因缘了。好，那我们来看他这个。自我欺骗的形成过程？它是从自然的情感到排他性认同的那个固化过程。即自然性情感，</w:t>
      </w:r>
    </w:p>
    <w:p>
      <w:pPr>
        <w:spacing w:before="40" w:after="80"/>
        <w:ind w:left="283"/>
        <w:shd w:val="clear" w:color="auto" w:fill="EEF2F8"/>
        <w:pBdr>
          <w:left w:val="single" w:sz="20" w:space="6" w:color="1F3864"/>
        </w:pBdr>
      </w:pPr>
      <w:r>
        <w:rPr>
          <w:sz w:val="20"/>
        </w:rPr>
        <w:t>`[00:15:27.540]` 就是我们经常比较亲近的人，有其我们家人亲属，或者我们经常长期护持的这个信众团体，这个百花古寺如来禅的信众对。古元尊者带着这个弟子，你看这个我每天回家的时候，这个要是大和唱古园圣子在名寺法律僧团，对他就是我们慢慢就是有这样一个团体感，对，这团体感不是问题的。他就他就长了长，因为他一直在一起，业缘比较近，他会产生自然的亲近感、责任感和关爱之情，</w:t>
      </w:r>
    </w:p>
    <w:p>
      <w:pPr>
        <w:spacing w:before="40" w:after="80"/>
        <w:ind w:left="283"/>
        <w:shd w:val="clear" w:color="auto" w:fill="EEF2F8"/>
        <w:pBdr>
          <w:left w:val="single" w:sz="20" w:space="6" w:color="1F3864"/>
        </w:pBdr>
      </w:pPr>
      <w:r>
        <w:rPr>
          <w:sz w:val="20"/>
        </w:rPr>
        <w:t>`[00:16:05.205]` 这是人之常情，也是我们修习慈心的开始和基础。就我们修慈心从自己开始，就身边最亲近的人开始，</w:t>
      </w:r>
    </w:p>
    <w:p>
      <w:pPr>
        <w:spacing w:before="40" w:after="80"/>
        <w:ind w:left="283"/>
        <w:shd w:val="clear" w:color="auto" w:fill="EEF2F8"/>
        <w:pBdr>
          <w:left w:val="single" w:sz="20" w:space="6" w:color="1F3864"/>
        </w:pBdr>
      </w:pPr>
      <w:r>
        <w:rPr>
          <w:sz w:val="20"/>
        </w:rPr>
        <w:t>`[00:16:14.105]` 这是不是问题但是，如果。我们这个贪婪和执着慢慢介入。这个就要很小心，就在关爱与关爱的过程中，他这个贪爱会悄然升起。就是然后这个当这个贪爱悄然升起，就是我没有你不行，就是你是我的的开始，这个关爱就慢慢演变为执取。这是我的家人，这是我的道场，这是我的老师，这是我的信众。在这个时候，</w:t>
      </w:r>
    </w:p>
    <w:p>
      <w:pPr>
        <w:spacing w:before="40" w:after="80"/>
        <w:ind w:left="283"/>
        <w:shd w:val="clear" w:color="auto" w:fill="EEF2F8"/>
        <w:pBdr>
          <w:left w:val="single" w:sz="20" w:space="6" w:color="1F3864"/>
        </w:pBdr>
      </w:pPr>
      <w:r>
        <w:rPr>
          <w:sz w:val="20"/>
        </w:rPr>
        <w:t>`[00:16:46.820]` 这个个体就开始从这些自然的情景关系里面，去寻求或者才获得他的安全感、他的价值感、他的身份认同。我说没有跟他在一起我就不行。这些如果不是我的，跟其他人的话，那我这就说明我这个禅师水平不行，因为信众都跑掉了，对等等。那就是他的这个自我价值感没有掉了，好身份认同就受到危害了。</w:t>
      </w:r>
    </w:p>
    <w:p>
      <w:pPr>
        <w:spacing w:before="40" w:after="80"/>
        <w:ind w:left="283"/>
        <w:shd w:val="clear" w:color="auto" w:fill="EEF2F8"/>
        <w:pBdr>
          <w:left w:val="single" w:sz="20" w:space="6" w:color="1F3864"/>
        </w:pBdr>
      </w:pPr>
      <w:r>
        <w:rPr>
          <w:sz w:val="20"/>
        </w:rPr>
        <w:t>`[00:17:14.180]` 那这个时候他产生什么？就是因为执取他就产生了恐惧，就拔，对。好，这就害怕失去这种连接，害怕失去这种关系，害怕他们被更好听一点就被外人影响。就是外面都是邪见丛林，你出去很危险，就像看一个孩子一样对？内心是害怕被夺走，于是，</w:t>
      </w:r>
    </w:p>
    <w:p>
      <w:pPr>
        <w:spacing w:before="40" w:after="80"/>
        <w:ind w:left="283"/>
        <w:shd w:val="clear" w:color="auto" w:fill="EEF2F8"/>
        <w:pBdr>
          <w:left w:val="single" w:sz="20" w:space="6" w:color="1F3864"/>
        </w:pBdr>
      </w:pPr>
      <w:r>
        <w:rPr>
          <w:sz w:val="20"/>
        </w:rPr>
        <w:t>`[00:17:44.980]` 就是行为上他就开始出现这种排他性，他不鼓励家人，或者我们的信众，跟其他的修行团队接触，不愿把好的佛法资源分享给外人。对信众和其他法师的互动感到不安和嫉妒，那慢慢地他会对这个行为开始合法化，就是这种排他的和控制，他要去寻找一个高尚的理由，就我是为了保护他们。外面之间很混乱，怕他们学偏掉，</w:t>
      </w:r>
    </w:p>
    <w:p>
      <w:pPr>
        <w:spacing w:before="40" w:after="80"/>
        <w:ind w:left="283"/>
        <w:shd w:val="clear" w:color="auto" w:fill="EEF2F8"/>
        <w:pBdr>
          <w:left w:val="single" w:sz="20" w:space="6" w:color="1F3864"/>
        </w:pBdr>
      </w:pPr>
      <w:r>
        <w:rPr>
          <w:sz w:val="20"/>
        </w:rPr>
        <w:t>`[00:18:23.770]` 就把保护异化为控制的这个，信息源或者说是动力源。在我们这个团队，这个家族，这个传统和氛围需要维护的，外人进来会破坏，那这个把维护传统异化为封闭排斥封闭排外，那维护传统不是问题，你可以设置相关的有关的规定，但是你觉得说。</w:t>
      </w:r>
    </w:p>
    <w:p>
      <w:pPr>
        <w:spacing w:before="40" w:after="80"/>
        <w:ind w:left="283"/>
        <w:shd w:val="clear" w:color="auto" w:fill="EEF2F8"/>
        <w:pBdr>
          <w:left w:val="single" w:sz="20" w:space="6" w:color="1F3864"/>
        </w:pBdr>
      </w:pPr>
      <w:r>
        <w:rPr>
          <w:sz w:val="20"/>
        </w:rPr>
        <w:t>`[00:18:55.720]` 我必须这样生起嗔心的时候，它就是问题。就是我，我把最好的都留给了自己人。这个是负责任。等等，那就把负责任这个异化为资源垄断。那这个时候，就我和我所就会不断地被巩固，</w:t>
      </w:r>
    </w:p>
    <w:p>
      <w:pPr>
        <w:spacing w:before="40" w:after="80"/>
        <w:ind w:left="283"/>
        <w:shd w:val="clear" w:color="auto" w:fill="EEF2F8"/>
        <w:pBdr>
          <w:left w:val="single" w:sz="20" w:space="6" w:color="1F3864"/>
        </w:pBdr>
      </w:pPr>
      <w:r>
        <w:rPr>
          <w:sz w:val="20"/>
        </w:rPr>
        <w:t>`[00:19:17.800]` 长此如此，就我的家族我的团体，就成为自我概念的重要组成部分。要维护这个圈子的纯粹性独占性，就等于维护我的延伸。</w:t>
      </w:r>
    </w:p>
    <w:p>
      <w:pPr>
        <w:spacing w:before="40" w:after="80"/>
        <w:ind w:left="283"/>
        <w:shd w:val="clear" w:color="auto" w:fill="EEF2F8"/>
        <w:pBdr>
          <w:left w:val="single" w:sz="20" w:space="6" w:color="1F3864"/>
        </w:pBdr>
      </w:pPr>
      <w:r>
        <w:rPr>
          <w:sz w:val="20"/>
        </w:rPr>
        <w:t>`[00:19:32.100]` 这个时候，慈悯慈悲的造作。他就这个本来是一个善行的动机，就沦为这种俗家悭这种悭吝烦恼心的这个一种包装，或者存在的理由。</w:t>
      </w:r>
    </w:p>
    <w:p>
      <w:pPr>
        <w:spacing w:before="40" w:after="80"/>
        <w:ind w:left="283"/>
        <w:shd w:val="clear" w:color="auto" w:fill="EEF2F8"/>
        <w:pBdr>
          <w:left w:val="single" w:sz="20" w:space="6" w:color="1F3864"/>
        </w:pBdr>
      </w:pPr>
      <w:r>
        <w:rPr>
          <w:sz w:val="20"/>
        </w:rPr>
        <w:t>`[00:19:52.600]` 阿毗达摩，刚才我们已经讲过了，就是俗家悭，它是悭吝心所，它是五个悭的其中一个，就是眷属的悭吝，它一定跟这个贪。傲慢，这个痴，这个执取，它是为根本的，引发的是嫉妒。悭吝嗔恚，这样的不善法。这个它为什么会这样的一种演变？它是跟我们其他的心的心所上的心所的提升不足有关，</w:t>
      </w:r>
    </w:p>
    <w:p>
      <w:pPr>
        <w:spacing w:before="40" w:after="80"/>
        <w:ind w:left="283"/>
        <w:shd w:val="clear" w:color="auto" w:fill="EEF2F8"/>
        <w:pBdr>
          <w:left w:val="single" w:sz="20" w:space="6" w:color="1F3864"/>
        </w:pBdr>
      </w:pPr>
      <w:r>
        <w:rPr>
          <w:sz w:val="20"/>
        </w:rPr>
        <w:t>`[00:20:37.110]` 比如说我们说一个佛教徒。待人接物的根本，它是四摄法，慈悲喜舍。那如果修习的时候我们是慈悲喜舍这个四种禅，那从慈心开始修行。但是跟人相处的时候，舍心放前面，舍心放前面不是把它舍掉，而是中舍，</w:t>
      </w:r>
    </w:p>
    <w:p>
      <w:pPr>
        <w:spacing w:before="40" w:after="80"/>
        <w:ind w:left="283"/>
        <w:shd w:val="clear" w:color="auto" w:fill="EEF2F8"/>
        <w:pBdr>
          <w:left w:val="single" w:sz="20" w:space="6" w:color="1F3864"/>
        </w:pBdr>
      </w:pPr>
      <w:r>
        <w:rPr>
          <w:sz w:val="20"/>
        </w:rPr>
        <w:t>`[00:20:59.895]` 就是所有的人都是业的所有者，业的继承者，以业为起源，以业为亲属，以业为归处，他个人为个人的行为负责任。好，那这个接下来，我们对他有慈悯，有慈悯，希望他快乐。</w:t>
      </w:r>
    </w:p>
    <w:p>
      <w:pPr>
        <w:spacing w:before="40" w:after="80"/>
        <w:ind w:left="283"/>
        <w:shd w:val="clear" w:color="auto" w:fill="EEF2F8"/>
        <w:pBdr>
          <w:left w:val="single" w:sz="20" w:space="6" w:color="1F3864"/>
        </w:pBdr>
      </w:pPr>
      <w:r>
        <w:rPr>
          <w:sz w:val="20"/>
        </w:rPr>
        <w:t>`[00:21:17.500]` 当我们看到他可能会落入这个错误的歧途的时候，我们可以这个善巧地说，我们前面说正确的说，而不是说正确的话等等的对。那这个是前提是四摄法，共事的话是布施爱语利行同事，那它的前提就是为什么怎样才能够对这个人慈悲喜舍，或者是放在前面，比如说我们说在团体里面，我们不是以慈悲喜舍吗？那这个为什么他会慢慢地就。歪掉，那就是还是涉及到一个问题，</w:t>
      </w:r>
    </w:p>
    <w:p>
      <w:pPr>
        <w:spacing w:before="40" w:after="80"/>
        <w:ind w:left="283"/>
        <w:shd w:val="clear" w:color="auto" w:fill="EEF2F8"/>
        <w:pBdr>
          <w:left w:val="single" w:sz="20" w:space="6" w:color="1F3864"/>
        </w:pBdr>
      </w:pPr>
      <w:r>
        <w:rPr>
          <w:sz w:val="20"/>
        </w:rPr>
        <w:t>`[00:21:57.710]` 就是正直，心说我们正直性，不就干。真正的这种我们说舍慈悲喜或者边界，这个它是跟这个。这个智慧和正直相关联的，即正直就是心没有毛病，他不偏袒，他是坦荡的，就所有的关爱它是自由的，它是不寻求控制的。自欺里面的这种俗家悭，它是弯曲的，但是他算计对，关爱的背后有条件，你是属于我的，有恐惧，即你若离开了，我可能就完蛋了，或者我就受影响了，那这是一种情感上不正直。那同时，我们要知道悭吝它是这个很粗糙的不善法对，因为它引发争斗。</w:t>
      </w:r>
    </w:p>
    <w:p>
      <w:pPr>
        <w:spacing w:before="40" w:after="80"/>
        <w:ind w:left="283"/>
        <w:shd w:val="clear" w:color="auto" w:fill="EEF2F8"/>
        <w:pBdr>
          <w:left w:val="single" w:sz="20" w:space="6" w:color="1F3864"/>
        </w:pBdr>
      </w:pPr>
      <w:r>
        <w:rPr>
          <w:sz w:val="20"/>
        </w:rPr>
        <w:t>`[00:22:55.540]` 佛陀讲说嫉妒和悭吝它是引发人天的所有争斗的根本。所以，我们导致人际关系的不和谐，狭隘，或者感觉有匮乏感，难以获得互相之间难以获得信任和支持，那它都是跟这个相关。也就是俗家悭，他会感召这种眷属乖离，团队分裂遭遇竞争这些很多的逆缘。那因为他心念发射出来的就是这种排斥和占有的频率，就以你越是想控制你的这个信众，</w:t>
      </w:r>
    </w:p>
    <w:p>
      <w:pPr>
        <w:spacing w:before="40" w:after="80"/>
        <w:ind w:left="283"/>
        <w:shd w:val="clear" w:color="auto" w:fill="EEF2F8"/>
        <w:pBdr>
          <w:left w:val="single" w:sz="20" w:space="6" w:color="1F3864"/>
        </w:pBdr>
      </w:pPr>
      <w:r>
        <w:rPr>
          <w:sz w:val="20"/>
        </w:rPr>
        <w:t>`[00:23:34.505]` 最后的结果，就一段时间完以后，你就会越分崩离析，你身边的就没有人愿意跟你在一起。</w:t>
      </w:r>
    </w:p>
    <w:p>
      <w:pPr>
        <w:spacing w:before="40" w:after="80"/>
        <w:ind w:left="283"/>
        <w:shd w:val="clear" w:color="auto" w:fill="EEF2F8"/>
        <w:pBdr>
          <w:left w:val="single" w:sz="20" w:space="6" w:color="1F3864"/>
        </w:pBdr>
      </w:pPr>
      <w:r>
        <w:rPr>
          <w:sz w:val="20"/>
        </w:rPr>
        <w:t>`[00:23:43.000]` 这个是业果的一个基本特点，大家修到缘起的时候都能够这样观察到。好，可能混淆的点，我们很多人认为说那这个我们的信众就当然要最主要要照顾了，不然去照顾别人的信众，被人家骂了对？那我肯定照顾自己的家人，我还去照顾别人的孩子，别人孩子又不是我的孩子，就天经地义，对，就肯定优先于。外人，好。所以正确的理解，就是在世俗责任面前，就是我们对家人有更多的责任照顾义务，它是正常的好。</w:t>
      </w:r>
    </w:p>
    <w:p>
      <w:pPr>
        <w:spacing w:before="40" w:after="80"/>
        <w:ind w:left="283"/>
        <w:shd w:val="clear" w:color="auto" w:fill="EEF2F8"/>
        <w:pBdr>
          <w:left w:val="single" w:sz="20" w:space="6" w:color="1F3864"/>
        </w:pBdr>
      </w:pPr>
      <w:r>
        <w:rPr>
          <w:sz w:val="20"/>
        </w:rPr>
        <w:t>`[00:24:24.630]` 但是，在一个佛教徒的修行的层面上来讲，他要有更高的智慧，就是在履行责任的同时，内心不能够升起排他和占有的这种悭吝。的那思维是我对家人的关爱是否阻挡了我们跟其他的善缘的连接？我是否在无意中把它当成我的财产，当成我的一部分？好，那这个所以说把舍慈悲喜放在前面。第二一个。</w:t>
      </w:r>
    </w:p>
    <w:p>
      <w:pPr>
        <w:spacing w:before="40" w:after="80"/>
        <w:ind w:left="283"/>
        <w:shd w:val="clear" w:color="auto" w:fill="EEF2F8"/>
        <w:pBdr>
          <w:left w:val="single" w:sz="20" w:space="6" w:color="1F3864"/>
        </w:pBdr>
      </w:pPr>
      <w:r>
        <w:rPr>
          <w:sz w:val="20"/>
        </w:rPr>
        <w:t>`[00:24:56.980]` 误区，即我们会把维护僧团寺院这种。纯粹的和包括信众的这种。纯粹性和凝聚力，理解为排斥其他不同背景的人或者其他的这个其他团队的成员。那凝聚力，它是要有共同愿景，有共同的戒律，有共同的善法。</w:t>
      </w:r>
    </w:p>
    <w:p>
      <w:pPr>
        <w:spacing w:before="40" w:after="80"/>
        <w:ind w:left="283"/>
        <w:shd w:val="clear" w:color="auto" w:fill="EEF2F8"/>
        <w:pBdr>
          <w:left w:val="single" w:sz="20" w:space="6" w:color="1F3864"/>
        </w:pBdr>
      </w:pPr>
      <w:r>
        <w:rPr>
          <w:sz w:val="20"/>
        </w:rPr>
        <w:t>`[00:25:25.670]` 我们讲这个六合敬，对。他不是对外界的排斥，那这个佛陀的法是来见的，就是全世界定慧，都是好东西，都是宝山。所以团健康的一个团体，它是开放的，但是是有序的。当然，</w:t>
      </w:r>
    </w:p>
    <w:p>
      <w:pPr>
        <w:spacing w:before="40" w:after="80"/>
        <w:ind w:left="283"/>
        <w:shd w:val="clear" w:color="auto" w:fill="EEF2F8"/>
        <w:pBdr>
          <w:left w:val="single" w:sz="20" w:space="6" w:color="1F3864"/>
        </w:pBdr>
      </w:pPr>
      <w:r>
        <w:rPr>
          <w:sz w:val="20"/>
        </w:rPr>
        <w:t>`[00:25:47.700]` 你也可以从说，我是有序的，我是有管理的，但是我是开放的。好，这样为什么你会有这样的一个这个。信信心，就是你足够的。有序，你足够地跟法相应，你就敢开放。那你如果说里边有很多的这个特别的跟世俗相关的东西，你就不敢开放。所以当我们这个群体，他非常的跟法相应，他总是跟佛陀接要求的戒定慧三法相应好，他就会欢迎一切真诚的参与者。并以正法去引导他们。那如果是以维护正法的纯洁为名去封闭排外，他往往就是慢心和恐惧。他最后的结果，这个团体就僵化和萎缩，就是业果就是这样的。</w:t>
      </w:r>
    </w:p>
    <w:p>
      <w:pPr>
        <w:spacing w:before="40" w:after="80"/>
        <w:ind w:left="283"/>
        <w:shd w:val="clear" w:color="auto" w:fill="EEF2F8"/>
        <w:pBdr>
          <w:left w:val="single" w:sz="20" w:space="6" w:color="1F3864"/>
        </w:pBdr>
      </w:pPr>
      <w:r>
        <w:rPr>
          <w:sz w:val="20"/>
        </w:rPr>
        <w:t>`[00:26:49.420]` 我们去看看这个历史上的山头对，他就是这样，那这个在我们中国很容易形成山头。你说在这个东南亚国家，它这个山头性，以前很少，现在慢慢也开始，这就会有。但是，以前就很少。他很少去建立一群一群的，比如他们就没有建一个信众群，就是如何说没有很少。</w:t>
      </w:r>
    </w:p>
    <w:p>
      <w:pPr>
        <w:spacing w:before="40" w:after="80"/>
        <w:ind w:left="283"/>
        <w:shd w:val="clear" w:color="auto" w:fill="EEF2F8"/>
        <w:pBdr>
          <w:left w:val="single" w:sz="20" w:space="6" w:color="1F3864"/>
        </w:pBdr>
      </w:pPr>
      <w:r>
        <w:rPr>
          <w:sz w:val="20"/>
        </w:rPr>
        <w:t>`[00:27:22.480]` 那第三个误区，我们就可能认为说。我就是这个，你这个尊者不是讲，就是要有边界。不要把别人当自己。不要把自己当别人，那一个人的时间精力是有限的，那肯定要优先照顾自己的群体，要求自己这的这个团队。难道这个也是俗家悭吗？这个也是俗家悭吗？据说。说的都没有错，我们也是这样来去这个。去做对，它关键是在于心态了。就是你基于实际的因缘和智慧抉择，去做这个它这个优先层级的分配，它是正常的，它是善巧的。</w:t>
      </w:r>
    </w:p>
    <w:p>
      <w:pPr>
        <w:spacing w:before="40" w:after="80"/>
        <w:ind w:left="283"/>
        <w:shd w:val="clear" w:color="auto" w:fill="EEF2F8"/>
        <w:pBdr>
          <w:left w:val="single" w:sz="20" w:space="6" w:color="1F3864"/>
        </w:pBdr>
      </w:pPr>
      <w:r>
        <w:rPr>
          <w:sz w:val="20"/>
        </w:rPr>
        <w:t>`[00:28:16.460]` 那比如说一个出家人，他的时间有限，他优先知道他常随的弟子是合理的，佛陀也讲，就有一个外道，就是有个信众问佛陀说，这个你不是慈悲吗？我怎么看你对这个有些对这个信众很热心，都花很多时间就跟他讲，那有些就很这个很少去管他们。这也是你的慈悲吗？</w:t>
      </w:r>
    </w:p>
    <w:p>
      <w:pPr>
        <w:spacing w:before="40" w:after="80"/>
        <w:ind w:left="283"/>
        <w:shd w:val="clear" w:color="auto" w:fill="EEF2F8"/>
        <w:pBdr>
          <w:left w:val="single" w:sz="20" w:space="6" w:color="1F3864"/>
        </w:pBdr>
      </w:pPr>
      <w:r>
        <w:rPr>
          <w:sz w:val="20"/>
        </w:rPr>
        <w:t>`[00:28:39.935]` 佛陀就跟他比喻说，我现在有好几块田，有块田非常肥沃，有块田中等肥沃，还有块田非常贫瘠，我手上就只有那么多种子。你说我要先种哪里？他肯定先做那个肥的对，再做中间的那个，再做最后面那个。佛陀说对，那个这个对法有信心的出家人就是最肥的那块田，对？对，对法有信心的那个在家种的那块田，对？是中间那块田。那个对于法还没有信心，我要花很多时间去说他那个外道那贫瘠的田对？那我就可能先种这个，我再种这个，再种那个，这后头讲的，对不对？这就没有错，</w:t>
      </w:r>
    </w:p>
    <w:p>
      <w:pPr>
        <w:spacing w:before="40" w:after="80"/>
        <w:ind w:left="283"/>
        <w:shd w:val="clear" w:color="auto" w:fill="EEF2F8"/>
        <w:pBdr>
          <w:left w:val="single" w:sz="20" w:space="6" w:color="1F3864"/>
        </w:pBdr>
      </w:pPr>
      <w:r>
        <w:rPr>
          <w:sz w:val="20"/>
        </w:rPr>
        <w:t>`[00:29:22.460]` 但是佛陀没有说，这是我的人对？我要只取他，我如何如何，这佛陀不会有这个心。所以关键是在于你这个什么样的心态，基于什么样的善巧和智慧的抉择。那。</w:t>
      </w:r>
    </w:p>
    <w:p>
      <w:pPr>
        <w:spacing w:before="40" w:after="80"/>
        <w:ind w:left="283"/>
        <w:shd w:val="clear" w:color="auto" w:fill="EEF2F8"/>
        <w:pBdr>
          <w:left w:val="single" w:sz="20" w:space="6" w:color="1F3864"/>
        </w:pBdr>
      </w:pPr>
      <w:r>
        <w:rPr>
          <w:sz w:val="20"/>
        </w:rPr>
        <w:t>`[00:29:44.760]` 再一个，即我们可能的误区，即对家族传统，团队的文化的这种爱护或者营造，难道就是排外吗？就绅士传统，它是一个传承。这个没有问题，但是他心态，是分享和弘扬。就希望更多人受益，那但即没有一个。良好的传承，</w:t>
      </w:r>
    </w:p>
    <w:p>
      <w:pPr>
        <w:spacing w:before="40" w:after="80"/>
        <w:ind w:left="283"/>
        <w:shd w:val="clear" w:color="auto" w:fill="EEF2F8"/>
        <w:pBdr>
          <w:left w:val="single" w:sz="20" w:space="6" w:color="1F3864"/>
        </w:pBdr>
      </w:pPr>
      <w:r>
        <w:rPr>
          <w:sz w:val="20"/>
        </w:rPr>
        <w:t>`[00:30:13.840]` 这个时候，比如跑来的人，有一群就是他对你的这个传承很排斥，甚至他诽谤你这样的传承，你当然这个你就不接他，对，你接他那你不就乱掉了吗？肯定是这样，对于他本身就不想。要你的传承，他不想分享你的传承。那当然，你别让他来。你觉的他来了你就乱套了。但是，他就是本身就是想来分享，想来分享，想来学习就学习呗。对？即他的心态是希望更多人受益，而不是占有。心态，不是垄断和独享，或者害怕被稀释掉改变。</w:t>
      </w:r>
    </w:p>
    <w:p>
      <w:pPr>
        <w:spacing w:before="40" w:after="80"/>
        <w:ind w:left="283"/>
        <w:shd w:val="clear" w:color="auto" w:fill="EEF2F8"/>
        <w:pBdr>
          <w:left w:val="single" w:sz="20" w:space="6" w:color="1F3864"/>
        </w:pBdr>
      </w:pPr>
      <w:r>
        <w:rPr>
          <w:sz w:val="20"/>
        </w:rPr>
        <w:t>`[00:31:03.760]` 这个佛陀讲说法是来见的。我们有很宝贵的很珍贵的跟钻石跟黄金一样的法，任何人都可以来，欢迎你们来学习了解好，</w:t>
      </w:r>
    </w:p>
    <w:p>
      <w:pPr>
        <w:spacing w:before="40" w:after="80"/>
        <w:ind w:left="283"/>
        <w:shd w:val="clear" w:color="auto" w:fill="EEF2F8"/>
        <w:pBdr>
          <w:left w:val="single" w:sz="20" w:space="6" w:color="1F3864"/>
        </w:pBdr>
      </w:pPr>
      <w:r>
        <w:rPr>
          <w:sz w:val="20"/>
        </w:rPr>
        <w:t>`[00:31:16.850]` 俗家悭，即这是我们的东西，外人不不懂也不要来掺和。</w:t>
      </w:r>
    </w:p>
    <w:p>
      <w:pPr>
        <w:spacing w:before="40" w:after="80"/>
        <w:ind w:left="283"/>
        <w:shd w:val="clear" w:color="auto" w:fill="EEF2F8"/>
        <w:pBdr>
          <w:left w:val="single" w:sz="20" w:space="6" w:color="1F3864"/>
        </w:pBdr>
      </w:pPr>
      <w:r>
        <w:rPr>
          <w:sz w:val="20"/>
        </w:rPr>
        <w:t>`[00:31:23.980]` 这个像马胜尊者说，08年的时候他就去西双版纳想。不是998年的时候，好，就去西双把他想出家。这个以前，西双版纳的这个傣族人，他认为佛教是他们族里面的，是其他人不能学的。不能信的对，所以就拒绝了他好。那时候他也是找了富爸，那富爸就不敢接他对？这为这个十几年十几二十年以后，又再到西双版纳，即要有差别的。</w:t>
      </w:r>
    </w:p>
    <w:p>
      <w:pPr>
        <w:spacing w:before="40" w:after="80"/>
        <w:ind w:left="283"/>
        <w:shd w:val="clear" w:color="auto" w:fill="EEF2F8"/>
        <w:pBdr>
          <w:left w:val="single" w:sz="20" w:space="6" w:color="1F3864"/>
        </w:pBdr>
      </w:pPr>
      <w:r>
        <w:rPr>
          <w:sz w:val="20"/>
        </w:rPr>
        <w:t>`[00:32:02.600]` 那这个问题上，在儒家的这个观点里面，我找了半天，那AI找了半天好像就没有特别对得上，就是中国传统里面这个东西，好像就是不是太在意。那当然有一些了，</w:t>
      </w:r>
    </w:p>
    <w:p>
      <w:pPr>
        <w:spacing w:before="40" w:after="80"/>
        <w:ind w:left="283"/>
        <w:shd w:val="clear" w:color="auto" w:fill="EEF2F8"/>
        <w:pBdr>
          <w:left w:val="single" w:sz="20" w:space="6" w:color="1F3864"/>
        </w:pBdr>
      </w:pPr>
      <w:r>
        <w:rPr>
          <w:sz w:val="20"/>
        </w:rPr>
        <w:t>`[00:32:16.350]` 比如说，这个在吕氏春秋里面，他有讲说爱之不以道，是所以害之也好，他这句话，意思是说如果对他人的关爱不符合道。就是不给予对方独立的空间和人格，那这种关爱本质上是害，这种是害的源头，就是想把对方关在自己的影响圈里面，不让外在的。不管不让他跟外界建立连快健康的关系还是不恰当的那。</w:t>
      </w:r>
    </w:p>
    <w:p>
      <w:pPr>
        <w:spacing w:before="40" w:after="80"/>
        <w:ind w:left="283"/>
        <w:shd w:val="clear" w:color="auto" w:fill="EEF2F8"/>
        <w:pBdr>
          <w:left w:val="single" w:sz="20" w:space="6" w:color="1F3864"/>
        </w:pBdr>
      </w:pPr>
      <w:r>
        <w:rPr>
          <w:sz w:val="20"/>
        </w:rPr>
        <w:t>`[00:32:52.080]` 比如说他又讲说家之令，非特产也，乃情之偏也。那他这个意思是说，我们对家族，对家人的这种悭吝，它不是因为钱的问题，不是为了省钱或者为了赚钱，它是一种情感的偏狭。这种偏狭保表现为对他人的嫉妒，就当家人跟外界建立友谊或合作的时候。伪装者就会感到不安，并以外面的人很危险，我这是为了你好，去断除他的这种社交之识。</w:t>
      </w:r>
    </w:p>
    <w:p>
      <w:pPr>
        <w:spacing w:before="40" w:after="80"/>
        <w:ind w:left="283"/>
        <w:shd w:val="clear" w:color="auto" w:fill="EEF2F8"/>
        <w:pBdr>
          <w:left w:val="single" w:sz="20" w:space="6" w:color="1F3864"/>
        </w:pBdr>
      </w:pPr>
      <w:r>
        <w:rPr>
          <w:sz w:val="20"/>
        </w:rPr>
        <w:t>`[00:33:34.580]` 案例就很多了，这个就个很普遍，即比如我们出家人，就是这个道场，这个很多信众早期就追随这个老这个法师对，就追随他的老居士，慢慢形成一个紧密的核心团体。他对这些老居士关怀备至，经常私下开小灶给做指导，但是，发现有个老居士居然去其他的道场参学。那这个或者，对新来的有才华的年轻法师表示钦佩，这位法师当然就感到很不悦，他就委婉地暗示不要乱跑。对，乱宝就变成妙油子。跟着我就好了。对，要一心一意。这自认为，是对弟子负责，怕他们走弯路，实际上是俗家悭。</w:t>
      </w:r>
    </w:p>
    <w:p>
      <w:pPr>
        <w:spacing w:before="40" w:after="80"/>
        <w:ind w:left="283"/>
        <w:shd w:val="clear" w:color="auto" w:fill="EEF2F8"/>
        <w:pBdr>
          <w:left w:val="single" w:sz="20" w:space="6" w:color="1F3864"/>
        </w:pBdr>
      </w:pPr>
      <w:r>
        <w:rPr>
          <w:sz w:val="20"/>
        </w:rPr>
        <w:t>`[00:34:31.000]` 好，他把信中视为这个我的资源或者成功标志，那这个悭吝，</w:t>
      </w:r>
    </w:p>
    <w:p>
      <w:pPr>
        <w:spacing w:before="40" w:after="80"/>
        <w:ind w:left="283"/>
        <w:shd w:val="clear" w:color="auto" w:fill="EEF2F8"/>
        <w:pBdr>
          <w:left w:val="single" w:sz="20" w:space="6" w:color="1F3864"/>
        </w:pBdr>
      </w:pPr>
      <w:r>
        <w:rPr>
          <w:sz w:val="20"/>
        </w:rPr>
        <w:t>`[00:34:35.525]` 在在三藏里面有非常典型的，就是那个巴西亚对，这个他很早的过去生的时候。有个信众在护持他。后面有一天来了个阿拉汉。这个信众就对他产生了很强的信心。就这个请这位阿拉汉住下来，要供养他理发，请他吃饭，那这个巴西亚就非常的嫉妒，就非常的难受。对这个半夜去骂他，这个你不应该睡这个失主的船，你就应该赤身裸体，</w:t>
      </w:r>
    </w:p>
    <w:p>
      <w:pPr>
        <w:spacing w:before="40" w:after="80"/>
        <w:ind w:left="283"/>
        <w:shd w:val="clear" w:color="auto" w:fill="EEF2F8"/>
        <w:pBdr>
          <w:left w:val="single" w:sz="20" w:space="6" w:color="1F3864"/>
        </w:pBdr>
      </w:pPr>
      <w:r>
        <w:rPr>
          <w:sz w:val="20"/>
        </w:rPr>
        <w:t>`[00:35:21.525]` 以后就没船住，宁愿去王者也不要去住你家床，你不能去接受他的理法，哪怕用这个什么棕榈的东西去拔头发也不能这样对。等等，</w:t>
      </w:r>
    </w:p>
    <w:p>
      <w:pPr>
        <w:spacing w:before="40" w:after="80"/>
        <w:ind w:left="283"/>
        <w:shd w:val="clear" w:color="auto" w:fill="EEF2F8"/>
        <w:pBdr>
          <w:left w:val="single" w:sz="20" w:space="6" w:color="1F3864"/>
        </w:pBdr>
      </w:pPr>
      <w:r>
        <w:rPr>
          <w:sz w:val="20"/>
        </w:rPr>
        <w:t>`[00:35:33.680]` 最后，他到果德玛佛陀这一生。就成为一个一生下来就不愿意穿衣服的。对，这个只吃粪便。对这样的一个外道，最后被佛陀教化，这个故事，我们在阿毗达摩里面讲过就是。</w:t>
      </w:r>
    </w:p>
    <w:p>
      <w:pPr>
        <w:spacing w:before="40" w:after="80"/>
        <w:ind w:left="283"/>
        <w:shd w:val="clear" w:color="auto" w:fill="EEF2F8"/>
        <w:pBdr>
          <w:left w:val="single" w:sz="20" w:space="6" w:color="1F3864"/>
        </w:pBdr>
      </w:pPr>
      <w:r>
        <w:rPr>
          <w:sz w:val="20"/>
        </w:rPr>
        <w:t>`[00:35:56.420]` 我们会很习惯对自己的信众有这样的一种执取。那。比如说我们一个施主，有一个佛教徒，他大力资助或支持自己，这个自己觉得是我的寺院或者我家族的寺院，还经常要求这个公司的管理人员员工必须去参加寺院活动，接受企业文化培训。这个对员工参加慈善，修行活动，他这个。如果是自己的，是可以的。去参加其他的，他就不行。他这样认为是打造有信仰的企业文化，是照顾员工成长，实际上，他又很可能以宗教信仰工具化为巩固他的这种企业权威，邻居小圈子。</w:t>
      </w:r>
    </w:p>
    <w:p>
      <w:pPr>
        <w:spacing w:before="40" w:after="80"/>
        <w:ind w:left="283"/>
        <w:shd w:val="clear" w:color="auto" w:fill="EEF2F8"/>
        <w:pBdr>
          <w:left w:val="single" w:sz="20" w:space="6" w:color="1F3864"/>
        </w:pBdr>
      </w:pPr>
      <w:r>
        <w:rPr>
          <w:sz w:val="20"/>
        </w:rPr>
        <w:t>`[00:36:53.090]` 那我们人际关系里面，就也会经常出现我们早期形成行政核心小组，掌握活动信息，跟老师接触的机会，新成员来的时候。表面上我们热情地欢迎，那实际上，我们就会去把控，就这些人还不熟悉，这个我们还要再观察观察。把它边缘化，所以木星是理由是维护团队核心的稳定和效率。结果，一个团队慢慢的就是人下几个老人新的人都上不来，他就会出现这个情况。</w:t>
      </w:r>
    </w:p>
    <w:p>
      <w:pPr>
        <w:spacing w:before="40" w:after="80"/>
        <w:ind w:left="283"/>
        <w:shd w:val="clear" w:color="auto" w:fill="EEF2F8"/>
        <w:pBdr>
          <w:left w:val="single" w:sz="20" w:space="6" w:color="1F3864"/>
        </w:pBdr>
      </w:pPr>
      <w:r>
        <w:rPr>
          <w:sz w:val="20"/>
        </w:rPr>
        <w:t>`[00:37:32.960]` 等等，这个情况就是很多，大家可以自己去体会。好，对禅修会有什么样的影响？</w:t>
      </w:r>
    </w:p>
    <w:p>
      <w:pPr>
        <w:spacing w:before="40" w:after="80"/>
        <w:ind w:left="283"/>
        <w:shd w:val="clear" w:color="auto" w:fill="EEF2F8"/>
        <w:pBdr>
          <w:left w:val="single" w:sz="20" w:space="6" w:color="1F3864"/>
        </w:pBdr>
      </w:pPr>
      <w:r>
        <w:rPr>
          <w:sz w:val="20"/>
        </w:rPr>
        <w:t>`[00:37:39.710]` 那这个对禅修的影响，它虽然看起来好像是跟我的这个信众，或者我的圈子有关，但但是我们说你平常在外在的所有习惯，它一定都带到禅修里面来的。那。他怎么带来？即他会表现为对俗家的悭吝对，那就是这个我的室友。我的圈子。那这个我的老师。他就会取这样的悭吝，而对其他就开始排斥。</w:t>
      </w:r>
    </w:p>
    <w:p>
      <w:pPr>
        <w:spacing w:before="40" w:after="80"/>
        <w:ind w:left="283"/>
        <w:shd w:val="clear" w:color="auto" w:fill="EEF2F8"/>
        <w:pBdr>
          <w:left w:val="single" w:sz="20" w:space="6" w:color="1F3864"/>
        </w:pBdr>
      </w:pPr>
      <w:r>
        <w:rPr>
          <w:sz w:val="20"/>
        </w:rPr>
        <w:t>`[00:38:23.820]` 那回到禅修的时候，那就说我的读书记必须是这样的。这个所缘必须是这样。那这个他就会去控制，就会去抓取，尤其变得好一点的时候。他就就我们说好一点，</w:t>
      </w:r>
    </w:p>
    <w:p>
      <w:pPr>
        <w:spacing w:before="40" w:after="80"/>
        <w:ind w:left="283"/>
        <w:shd w:val="clear" w:color="auto" w:fill="EEF2F8"/>
        <w:pBdr>
          <w:left w:val="single" w:sz="20" w:space="6" w:color="1F3864"/>
        </w:pBdr>
      </w:pPr>
      <w:r>
        <w:rPr>
          <w:sz w:val="20"/>
        </w:rPr>
        <w:t>`[00:38:45.800]` 有些人说好一点的时候，他就很恐惧，很害怕，什么原因，就是我就说你接不住他就是。担心没有掉。担心这个好的会没有掉，他就为什么没有掉，他就心想维持他他不敢分享。就你一个人，如果是说有就有，没有就没有，我有可以跟你想说，如果你会想说，我这个美好的陆出去的项目跟大家分享。我们很多人就不敢对，对，所以就觉得我要控制它，要维持它，</w:t>
      </w:r>
    </w:p>
    <w:p>
      <w:pPr>
        <w:spacing w:before="40" w:after="80"/>
        <w:ind w:left="283"/>
        <w:shd w:val="clear" w:color="auto" w:fill="EEF2F8"/>
        <w:pBdr>
          <w:left w:val="single" w:sz="20" w:space="6" w:color="1F3864"/>
        </w:pBdr>
      </w:pPr>
      <w:r>
        <w:rPr>
          <w:sz w:val="20"/>
        </w:rPr>
        <w:t>`[00:39:20.655]` 它就跟这个就是相关，所以它就会障碍我们的这种心的这种坦荡正直。</w:t>
      </w:r>
    </w:p>
    <w:p>
      <w:pPr>
        <w:spacing w:before="40" w:after="80"/>
        <w:ind w:left="283"/>
        <w:shd w:val="clear" w:color="auto" w:fill="EEF2F8"/>
        <w:pBdr>
          <w:left w:val="single" w:sz="20" w:space="6" w:color="1F3864"/>
        </w:pBdr>
      </w:pPr>
      <w:r>
        <w:rPr>
          <w:sz w:val="20"/>
        </w:rPr>
        <w:t>`[00:39:29.800]` 修慈心修悲心的时候就更不容易。对他，因为他就有分别，好。</w:t>
      </w:r>
    </w:p>
    <w:p>
      <w:pPr>
        <w:spacing w:before="40" w:after="80"/>
        <w:ind w:left="283"/>
        <w:shd w:val="clear" w:color="auto" w:fill="EEF2F8"/>
        <w:pBdr>
          <w:left w:val="single" w:sz="20" w:space="6" w:color="1F3864"/>
        </w:pBdr>
      </w:pPr>
      <w:r>
        <w:rPr>
          <w:sz w:val="20"/>
        </w:rPr>
        <w:t>`[00:39:38.120]` 那这个过程，会强调强化，这是我的我的状态，那慢慢地它的其实它表现为什么。他的这种心胸，他就会很窄。就是心它展不开，就想着你总是想搞小圈子，所以他习惯性就是要去搞一点这个业处的某一种状态。就我和我所他就会不断的被训练，心就很狭窄，就是坚固的我执，对长相也是这样，而且，他对外在的关系，比如说这个我们讲。环境。这个舍友长谈你的状态，他就会设定很多我觉得好的这种状态，那不好的话就会排斥，这习惯性的排斥。所以因此，</w:t>
      </w:r>
    </w:p>
    <w:p>
      <w:pPr>
        <w:spacing w:before="40" w:after="80"/>
        <w:ind w:left="283"/>
        <w:shd w:val="clear" w:color="auto" w:fill="EEF2F8"/>
        <w:pBdr>
          <w:left w:val="single" w:sz="20" w:space="6" w:color="1F3864"/>
        </w:pBdr>
      </w:pPr>
      <w:r>
        <w:rPr>
          <w:sz w:val="20"/>
        </w:rPr>
        <w:t>`[00:40:40.960]` 就是要需要什么样的触动和反思，就是当我们。对，在家人或者核心团体的关爱中，我们是不是在这里隐含着你应该听我的。你应该以我为重的这样期待了。如果有，你就要小心。</w:t>
      </w:r>
    </w:p>
    <w:p>
      <w:pPr>
        <w:spacing w:before="40" w:after="80"/>
        <w:ind w:left="283"/>
        <w:shd w:val="clear" w:color="auto" w:fill="EEF2F8"/>
        <w:pBdr>
          <w:left w:val="single" w:sz="20" w:space="6" w:color="1F3864"/>
        </w:pBdr>
      </w:pPr>
      <w:r>
        <w:rPr>
          <w:sz w:val="20"/>
        </w:rPr>
        <w:t>`[00:41:00.620]` 第二个，当我们拥有好的资源，比如佛法教导，人脉，机会。那这个我们第一反应是优先分享给自己人，还是可以平等的这个让所有人都能够受益，只要他愿意学习，有没有内心设定这个一个分享的门槛？</w:t>
      </w:r>
    </w:p>
    <w:p>
      <w:pPr>
        <w:spacing w:before="40" w:after="80"/>
        <w:ind w:left="283"/>
        <w:shd w:val="clear" w:color="auto" w:fill="EEF2F8"/>
        <w:pBdr>
          <w:left w:val="single" w:sz="20" w:space="6" w:color="1F3864"/>
        </w:pBdr>
      </w:pPr>
      <w:r>
        <w:rPr>
          <w:sz w:val="20"/>
        </w:rPr>
        <w:t>`[00:41:23.625]` 第三一个就是。我们是不是经常会用我们和他们来划分你的群体和这个圈子？还是说我们只是以法的这个角度，来设定它是开放的、流动的还是封闭的，是固定的？</w:t>
      </w:r>
    </w:p>
    <w:p>
      <w:pPr>
        <w:spacing w:before="40" w:after="80"/>
        <w:ind w:left="283"/>
        <w:shd w:val="clear" w:color="auto" w:fill="EEF2F8"/>
        <w:pBdr>
          <w:left w:val="single" w:sz="20" w:space="6" w:color="1F3864"/>
        </w:pBdr>
      </w:pPr>
      <w:r>
        <w:rPr>
          <w:sz w:val="20"/>
        </w:rPr>
        <w:t>`[00:41:46.040]` 那第四一个，即如果。是我的家人或者是我的团体核心成员，他接触了其他的善知识而获得更大的进步的时候，你是由衷地高兴，还是有一丝被超越这种被冷落的酸酸的感觉？那再一个反思，即我们所谓的护持和照顾是为了让这个接受者变得。更进步，更独立，更自由，内心更宽广，还是变得对你更依赖更受限更离不开你。好，那这些都是我们要去思考，要去反思的地方。</w:t>
      </w:r>
    </w:p>
    <w:p>
      <w:pPr>
        <w:spacing w:before="40" w:after="80"/>
        <w:ind w:left="283"/>
        <w:shd w:val="clear" w:color="auto" w:fill="EEF2F8"/>
        <w:pBdr>
          <w:left w:val="single" w:sz="20" w:space="6" w:color="1F3864"/>
        </w:pBdr>
      </w:pPr>
      <w:r>
        <w:rPr>
          <w:sz w:val="20"/>
        </w:rPr>
        <w:t>`[00:42:35.140]` 这个防护和对治？就是。第一个前提，它就是我们就是最主要是训练无量心。慈悲喜舍的无量心就是它无分别。无量心即变，对？就比如说慈心，首先是突破自他的界限，想给自己散播慈爱，就开始给自其他人散播慈爱。对？给然后，给其他人散播慈爱，就突破亲疏的界限。从最亲近的人最尊敬的人到普通的人到不喜欢的人，就突破亲疏的界限。再次突破众生的界限，</w:t>
      </w:r>
    </w:p>
    <w:p>
      <w:pPr>
        <w:spacing w:before="40" w:after="80"/>
        <w:ind w:left="283"/>
        <w:shd w:val="clear" w:color="auto" w:fill="EEF2F8"/>
        <w:pBdr>
          <w:left w:val="single" w:sz="20" w:space="6" w:color="1F3864"/>
        </w:pBdr>
      </w:pPr>
      <w:r>
        <w:rPr>
          <w:sz w:val="20"/>
        </w:rPr>
        <w:t>`[00:43:14.220]` 就突破这个什么众生的界限？就是比如说天人这个人，堕恶趣的，还有一切圣者一切非圣者，一切诸天，一切人类一些多苦处者对一切众生一些人一些一切有需者，一些有个体者等等，这是突破这个生命的界限，就是轮回的物种的界限。再突破。</w:t>
      </w:r>
    </w:p>
    <w:p>
      <w:pPr>
        <w:spacing w:before="40" w:after="80"/>
        <w:ind w:left="283"/>
        <w:shd w:val="clear" w:color="auto" w:fill="EEF2F8"/>
        <w:pBdr>
          <w:left w:val="single" w:sz="20" w:space="6" w:color="1F3864"/>
        </w:pBdr>
      </w:pPr>
      <w:r>
        <w:rPr>
          <w:sz w:val="20"/>
        </w:rPr>
        <w:t>`[00:43:40.040]` 范围的界限，东方西方北方南方东南方西北方西北方东南方等等，这个就是一层层的扩出去，它是无量的，它是平等的，它是一样的，它这个是一种无限定的次序次次第了。</w:t>
      </w:r>
    </w:p>
    <w:p>
      <w:pPr>
        <w:spacing w:before="40" w:after="80"/>
        <w:ind w:left="283"/>
        <w:shd w:val="clear" w:color="auto" w:fill="EEF2F8"/>
        <w:pBdr>
          <w:left w:val="single" w:sz="20" w:space="6" w:color="1F3864"/>
        </w:pBdr>
      </w:pPr>
      <w:r>
        <w:rPr>
          <w:sz w:val="20"/>
        </w:rPr>
        <w:t>`[00:43:57.240]` 所以平常，我们经常有这些小圈子的这种概念的时候，我们能不能够，从这个角度来看。第二一个，就是从世俗的角度上来讲，就是你的心量要足够大。怎么讲就是大气一点。我经常讲，说你这个人太小气，太小气。不是说你舍不得钱，而是说你你对这个我和我所，你抠得很死。那就就抠得很死的时候，你对你的所缘，你对你的业处也会抠得很死。扣得很死的时候，你就会控制，就会期待，就会控制。那只要期待和控制的时候，你的心就会变得很狭窄。就是没有心量。就是心量要足够大，</w:t>
      </w:r>
    </w:p>
    <w:p>
      <w:pPr>
        <w:spacing w:before="40" w:after="80"/>
        <w:ind w:left="283"/>
        <w:shd w:val="clear" w:color="auto" w:fill="EEF2F8"/>
        <w:pBdr>
          <w:left w:val="single" w:sz="20" w:space="6" w:color="1F3864"/>
        </w:pBdr>
      </w:pPr>
      <w:r>
        <w:rPr>
          <w:sz w:val="20"/>
        </w:rPr>
        <w:t>`[00:44:43.090]` 所以在那么在实践的时候，除了四摄法，</w:t>
      </w:r>
    </w:p>
    <w:p>
      <w:pPr>
        <w:spacing w:before="40" w:after="80"/>
        <w:ind w:left="283"/>
        <w:shd w:val="clear" w:color="auto" w:fill="EEF2F8"/>
        <w:pBdr>
          <w:left w:val="single" w:sz="20" w:space="6" w:color="1F3864"/>
        </w:pBdr>
      </w:pPr>
      <w:r>
        <w:rPr>
          <w:sz w:val="20"/>
        </w:rPr>
        <w:t>`[00:44:47.640]` 即你要修习布施，爱语利行同事。就是布施，就就是这个财布施，这个法布施无畏布施对？就愿意跟人家分享，有东西都分享出去，从最基本的开始，愿意跟人家说柔软语，愿意去帮助人，愿意跟人家一起做，那就养成这种心量大的习惯。</w:t>
      </w:r>
    </w:p>
    <w:p>
      <w:pPr>
        <w:spacing w:before="40" w:after="80"/>
        <w:ind w:left="283"/>
        <w:shd w:val="clear" w:color="auto" w:fill="EEF2F8"/>
        <w:pBdr>
          <w:left w:val="single" w:sz="20" w:space="6" w:color="1F3864"/>
        </w:pBdr>
      </w:pPr>
      <w:r>
        <w:rPr>
          <w:sz w:val="20"/>
        </w:rPr>
        <w:t>`[00:45:11.860]` 经常去破除我和我所的这种邪见，这是跟邪见相关的。我们说稻草人，那行为上，我们要主动地去打破这种排他性，练习分享和随喜，那培养舍心和放下。那经常发愿，即我愿我这个乃至一切众生都能够心量广大没有悭吝，善缘一切，慈心遍满，让我们的心会变得非常的开阔柔软。从而我们在这个止观的观察的修习过程中，</w:t>
      </w:r>
    </w:p>
    <w:p>
      <w:pPr>
        <w:spacing w:before="40" w:after="80"/>
        <w:ind w:left="283"/>
        <w:shd w:val="clear" w:color="auto" w:fill="EEF2F8"/>
        <w:pBdr>
          <w:left w:val="single" w:sz="20" w:space="6" w:color="1F3864"/>
        </w:pBdr>
      </w:pPr>
      <w:r>
        <w:rPr>
          <w:sz w:val="20"/>
        </w:rPr>
        <w:t>`[00:45:53.400]` 没有障碍，就心量广大的人他就是不容易碰到障碍。那我们总觉得心量太广大，我都东西都出去了，完了我的资源就少了，它就是完全不符合业果。心量越广大，它障碍就越少。心量越小，越抠住他的东西，他最后障碍。这个在禅修的过程中，到处都是障碍。所以这里面，即要把爱从占有排他的这个绳索，转变为这个自由和普及的阳光或者月光，对，那就是把这个关系成为慈悲喜舍的道场，而不是巩固我和我所的堡垒。</w:t>
      </w:r>
    </w:p>
    <w:p>
      <w:pPr>
        <w:spacing w:before="40" w:after="80"/>
        <w:ind w:left="283"/>
        <w:shd w:val="clear" w:color="auto" w:fill="EEF2F8"/>
        <w:pBdr>
          <w:left w:val="single" w:sz="20" w:space="6" w:color="1F3864"/>
        </w:pBdr>
      </w:pPr>
      <w:r>
        <w:rPr>
          <w:sz w:val="20"/>
        </w:rPr>
        <w:t>`[00:46:38.070]` 通过这个持戒戒除悭吝，修订培养四摄法，修习观智洞察无常苦无我，最后我们才能够。这个把心胸打开，过去我们叫心包太虚量周沙界。对，那这个是我们要学习练习的了。</w:t>
      </w:r>
    </w:p>
    <w:p>
      <w:pPr>
        <w:spacing w:before="40" w:after="80"/>
        <w:ind w:left="283"/>
        <w:shd w:val="clear" w:color="auto" w:fill="EEF2F8"/>
        <w:pBdr>
          <w:left w:val="single" w:sz="20" w:space="6" w:color="1F3864"/>
        </w:pBdr>
      </w:pPr>
      <w:r>
        <w:rPr>
          <w:sz w:val="20"/>
        </w:rPr>
        <w:t>`[00:47:03.940]` 好，这个是。这个俗家悭。那第24种欺骗？我们叫住所悭。住所悭，能以希望住所久住为借口来欺骗。刚才是针对这个我们的信众，现在就针对我们的寺院了。针对我们的禅堂，针对我的宿舍，针对我的房间，对那宿所，阿瓦萨它是住所，住所就包括我们僧团住的寺院，精舍，大家住你家里的家对。</w:t>
      </w:r>
    </w:p>
    <w:p>
      <w:pPr>
        <w:spacing w:before="40" w:after="80"/>
        <w:ind w:left="283"/>
        <w:shd w:val="clear" w:color="auto" w:fill="EEF2F8"/>
        <w:pBdr>
          <w:left w:val="single" w:sz="20" w:space="6" w:color="1F3864"/>
        </w:pBdr>
      </w:pPr>
      <w:r>
        <w:rPr>
          <w:sz w:val="20"/>
        </w:rPr>
        <w:t>`[00:47:41.325]` 我们这个寺院，我们就希望，这个说千年的道场对。这个铁打的这个寺院流水的僧？对，铁打的道场流水的僧？我们希望这个道场，这个在佛陀的正法还在的时候，他还在。</w:t>
      </w:r>
    </w:p>
    <w:p>
      <w:pPr>
        <w:spacing w:before="40" w:after="80"/>
        <w:ind w:left="283"/>
        <w:shd w:val="clear" w:color="auto" w:fill="EEF2F8"/>
        <w:pBdr>
          <w:left w:val="single" w:sz="20" w:space="6" w:color="1F3864"/>
        </w:pBdr>
      </w:pPr>
      <w:r>
        <w:rPr>
          <w:sz w:val="20"/>
        </w:rPr>
        <w:t>`[00:48:00.650]` 佛陀的正法还有2000多年，对？那我们希望百花古寺还能够存在2000多年对？这就叫寺愿长久祝。存在。那这个本来是一个很好的善业对？我们希望能够正法能够安住的，能够这样的道场，能够长久存在。但是这个善愿有可能会被你误用。那第一个就阻挠了其他人进来，好，第二个，把这个产业视为独占的领地。没有正当理由，他拒绝其他人进来。那这个时候，固实的善心就会转化成这种住所的悭吝，它是以寺院的未来或者我们未来的安全，包括我们的修行状态这个为伪装，</w:t>
      </w:r>
    </w:p>
    <w:p>
      <w:pPr>
        <w:spacing w:before="40" w:after="80"/>
        <w:ind w:left="283"/>
        <w:shd w:val="clear" w:color="auto" w:fill="EEF2F8"/>
        <w:pBdr>
          <w:left w:val="single" w:sz="20" w:space="6" w:color="1F3864"/>
        </w:pBdr>
      </w:pPr>
      <w:r>
        <w:rPr>
          <w:sz w:val="20"/>
        </w:rPr>
        <w:t>`[00:48:57.510]` 来行他这个贪嗔的事实了。那从教理上来讲，它跟这个前面是紧接着俗家悭、俗家悭，俗家悭它都是一种悭吝。那前面的俗家悭，是我们以这个，我这个要对自己信众负责，我对家人负责，我为他们好，我要照顾他们为理由而去行控制。</w:t>
      </w:r>
    </w:p>
    <w:p>
      <w:pPr>
        <w:spacing w:before="40" w:after="80"/>
        <w:ind w:left="283"/>
        <w:shd w:val="clear" w:color="auto" w:fill="EEF2F8"/>
        <w:pBdr>
          <w:left w:val="single" w:sz="20" w:space="6" w:color="1F3864"/>
        </w:pBdr>
      </w:pPr>
      <w:r>
        <w:rPr>
          <w:sz w:val="20"/>
        </w:rPr>
        <w:t>`[00:49:24.740]` 现在我们说，这个道场，我们这道场很庄严，这些人来，不会保护，我们要保护这个道场，这个道场要有长远的规划，要得到良好的护持，为名而心里面深深的想占有它。</w:t>
      </w:r>
    </w:p>
    <w:p>
      <w:pPr>
        <w:spacing w:before="40" w:after="80"/>
        <w:ind w:left="283"/>
        <w:shd w:val="clear" w:color="auto" w:fill="EEF2F8"/>
        <w:pBdr>
          <w:left w:val="single" w:sz="20" w:space="6" w:color="1F3864"/>
        </w:pBdr>
      </w:pPr>
      <w:r>
        <w:rPr>
          <w:sz w:val="20"/>
        </w:rPr>
        <w:t>`[00:49:40.500]` 那对于一个修行团体来讲，我们拥有一个稳定清净适合修行的场所，它是很重要。我们讲身安则道柔，对？身安就是有一个安身的办道的道场。好，那是发心护持，使他免于毁坏，能够长久利于后行者。他本身是一个很有功德的善行，他的动机是源于正法救助。那但是，如果是成为一个住所的悭吝，它就是指对住所道场空间的这样的一种吝啬，它就表现为将共有的修行的场所，视为个人或者小团体的私有资源私有领地。</w:t>
      </w:r>
    </w:p>
    <w:p>
      <w:pPr>
        <w:spacing w:before="40" w:after="80"/>
        <w:ind w:left="283"/>
        <w:shd w:val="clear" w:color="auto" w:fill="EEF2F8"/>
        <w:pBdr>
          <w:left w:val="single" w:sz="20" w:space="6" w:color="1F3864"/>
        </w:pBdr>
      </w:pPr>
      <w:r>
        <w:rPr>
          <w:sz w:val="20"/>
        </w:rPr>
        <w:t>`[00:50:26.750]` 我们想说狗狗下去拉尿，里面拉一小泡，尿死我了。对，就不愿意给其他人或者分享，害怕这个新来者会影响我们，会损耗我们，会改变我们这个空间，占用这个空间。就对于他人入住感到不悦，甚至希望他离开。这个就是我们在修行生活中，一个经常也会有的陷阱。</w:t>
      </w:r>
    </w:p>
    <w:p>
      <w:pPr>
        <w:spacing w:before="40" w:after="80"/>
        <w:ind w:left="283"/>
        <w:shd w:val="clear" w:color="auto" w:fill="EEF2F8"/>
        <w:pBdr>
          <w:left w:val="single" w:sz="20" w:space="6" w:color="1F3864"/>
        </w:pBdr>
      </w:pPr>
      <w:r>
        <w:rPr>
          <w:sz w:val="20"/>
        </w:rPr>
        <w:t>`[00:50:55.580]` 我们长期运营期间，虽然虽然不是你的这个宿舍对，这个床铺就会很明显的感觉对，</w:t>
      </w:r>
    </w:p>
    <w:p>
      <w:pPr>
        <w:spacing w:before="40" w:after="80"/>
        <w:ind w:left="283"/>
        <w:shd w:val="clear" w:color="auto" w:fill="EEF2F8"/>
        <w:pBdr>
          <w:left w:val="single" w:sz="20" w:space="6" w:color="1F3864"/>
        </w:pBdr>
      </w:pPr>
      <w:r>
        <w:rPr>
          <w:sz w:val="20"/>
        </w:rPr>
        <w:t>`[00:51:02.905]` 新来了一个贤友，对我今天就禅修不行了。对，这个经常会接到这个报告，对，当然他就说这个人来有很多不良的习惯，这个晚上开灯连续开灯，这个手这个手电它有三档对，这看个时间要开一档二档三档。对，那这个是这个就是希望不被影响，当然了，即我们不。尽量的不影响别人才是你自己要有的品德，但是别人又有这个习惯的时候，我们排斥那又是我们自己的烦恼。他要懂得分开了，他不要混在一起。</w:t>
      </w:r>
    </w:p>
    <w:p>
      <w:pPr>
        <w:spacing w:before="40" w:after="80"/>
        <w:ind w:left="283"/>
        <w:shd w:val="clear" w:color="auto" w:fill="EEF2F8"/>
        <w:pBdr>
          <w:left w:val="single" w:sz="20" w:space="6" w:color="1F3864"/>
        </w:pBdr>
      </w:pPr>
      <w:r>
        <w:rPr>
          <w:sz w:val="20"/>
        </w:rPr>
        <w:t>`[00:51:50.170]` 所以，这种内在由于贪爱就对于空间或者它已经形成的那样一种氛围，这个空间的氛围的占有，就是我的地方，这个傲慢，我们做的很整洁的，我们原来几个人都非常良好相处了，来了一个。害虫，对，他恐惧，他害怕自己这个良好的场所自己控制，他背后是独占，控制排斥的这种空间悭住所悭。那包装并合理化为处于这个我禅修的保护，道场长远发展，资源的可持续利用，维护修行环境，这就很多的远见或者责任感，我还没关系，但是，其他人很受影响。</w:t>
      </w:r>
    </w:p>
    <w:p>
      <w:pPr>
        <w:spacing w:before="40" w:after="80"/>
        <w:ind w:left="283"/>
        <w:shd w:val="clear" w:color="auto" w:fill="EEF2F8"/>
        <w:pBdr>
          <w:left w:val="single" w:sz="20" w:space="6" w:color="1F3864"/>
        </w:pBdr>
      </w:pPr>
      <w:r>
        <w:rPr>
          <w:sz w:val="20"/>
        </w:rPr>
        <w:t>`[00:52:43.640]` 对，这个他这个时候就窃取了护法者和管理者的崇高角色，来制造一种。他可能没有制造不和谐，但是就是心里不舒服。他一直心里都很难舒服，但那心里不舒服，他就表现在脸上，对，进了房间就冷冷的对，对，久而久之，那个房间氛围就坏掉了，空间悭就直接产生果报。</w:t>
      </w:r>
    </w:p>
    <w:p>
      <w:pPr>
        <w:spacing w:before="40" w:after="80"/>
        <w:ind w:left="283"/>
        <w:shd w:val="clear" w:color="auto" w:fill="EEF2F8"/>
        <w:pBdr>
          <w:left w:val="single" w:sz="20" w:space="6" w:color="1F3864"/>
        </w:pBdr>
      </w:pPr>
      <w:r>
        <w:rPr>
          <w:sz w:val="20"/>
        </w:rPr>
        <w:t>`[00:53:08.320]` 所以这个就领地意识，我现在就狗撒尿的领地意识，但带善的这个又就是他是守护清净，我们勤俭持家，这个深谋远虑，这些功德的面具，沉迷在这个是为公共的这个道德幻觉里面。实际上，它是兼顾那个摸索，播种那种纷争的种子。好，这个自我欺骗的机制的形成？它一般都是从责任担当到这个领地固化的这个异化过程。起点是从责任和投入，</w:t>
      </w:r>
    </w:p>
    <w:p>
      <w:pPr>
        <w:spacing w:before="40" w:after="80"/>
        <w:ind w:left="283"/>
        <w:shd w:val="clear" w:color="auto" w:fill="EEF2F8"/>
        <w:pBdr>
          <w:left w:val="single" w:sz="20" w:space="6" w:color="1F3864"/>
        </w:pBdr>
      </w:pPr>
      <w:r>
        <w:rPr>
          <w:sz w:val="20"/>
        </w:rPr>
        <w:t>`[00:53:53.355]` 作为一个人，比如说你是个主持。你是一个僧团执事。或者你是一个长期的注重，或者是你这个师友的师长对，所以你先来的。对所有他所在的这种修行场所，他有一种。感情呐，为什么？投入了大量的时间精力，乃至于财力进行建设。他有很深厚的感情，大家，维护管理，都西打扫得很干净，桌子都是擦得很干净，对，整理得井井有条。</w:t>
      </w:r>
    </w:p>
    <w:p>
      <w:pPr>
        <w:spacing w:before="40" w:after="80"/>
        <w:ind w:left="283"/>
        <w:shd w:val="clear" w:color="auto" w:fill="EEF2F8"/>
        <w:pBdr>
          <w:left w:val="single" w:sz="20" w:space="6" w:color="1F3864"/>
        </w:pBdr>
      </w:pPr>
      <w:r>
        <w:rPr>
          <w:sz w:val="20"/>
        </w:rPr>
        <w:t>`[00:54:34.220]` 他真诚地希望，这个道场能够长久清净，利益到更多人。那这个本身没有问题，但是，在长期的投入过程中，他慢慢的这个贪爱我慢他就悄然升起来。这个场所，渐渐就成为一个从我修行的地方变成我建的地方，我管理的地方，乃至于我的地方。</w:t>
      </w:r>
    </w:p>
    <w:p>
      <w:pPr>
        <w:spacing w:before="40" w:after="80"/>
        <w:ind w:left="283"/>
        <w:shd w:val="clear" w:color="auto" w:fill="EEF2F8"/>
        <w:pBdr>
          <w:left w:val="single" w:sz="20" w:space="6" w:color="1F3864"/>
        </w:pBdr>
      </w:pPr>
      <w:r>
        <w:rPr>
          <w:sz w:val="20"/>
        </w:rPr>
        <w:t>`[00:55:01.760]` 个体，从空间的掌控，他去获得安全感、成就感和身份认同，对，因为这种执取摸索。它就会产生这种这种。恐惧，就是我们在这个讲阿毗达摩的时候讲过佛陀讲的九种根爱法，根爱法对？有美好的东西，你开始去贪，贪完以后你就开始恐惧。恐惧了完以后你要守守护，守护完以后就人家有来争的时候，你就开始跟他争斗，那争斗自然就开始形成，</w:t>
      </w:r>
    </w:p>
    <w:p>
      <w:pPr>
        <w:spacing w:before="40" w:after="80"/>
        <w:ind w:left="283"/>
        <w:shd w:val="clear" w:color="auto" w:fill="EEF2F8"/>
        <w:pBdr>
          <w:left w:val="single" w:sz="20" w:space="6" w:color="1F3864"/>
        </w:pBdr>
      </w:pPr>
      <w:r>
        <w:rPr>
          <w:sz w:val="20"/>
        </w:rPr>
        <w:t>`[00:55:40.205]` 就是这样的过程。就是他的恐惧，就是怕，害怕会既有的秩序会被破坏，资源会损耗。他的这个权威，我是新来的。这个权威被挑战。就我的影响力被稀释，这个于是行为上就出现这种排他性。不愿意接纳这个新的禅修者或者客生，对常住的活动范围有一种隐形的限制。对资源？就是。这个包括比如说我们长塘里好的残修位置。空调边上的或者不靠近窗户的对？这个动不动会吹到我脑袋的地方，我就不能坐这些。就是空间，</w:t>
      </w:r>
    </w:p>
    <w:p>
      <w:pPr>
        <w:spacing w:before="40" w:after="80"/>
        <w:ind w:left="283"/>
        <w:shd w:val="clear" w:color="auto" w:fill="EEF2F8"/>
        <w:pBdr>
          <w:left w:val="single" w:sz="20" w:space="6" w:color="1F3864"/>
        </w:pBdr>
      </w:pPr>
      <w:r>
        <w:rPr>
          <w:sz w:val="20"/>
        </w:rPr>
        <w:t>`[00:56:33.530]` 对，包括禅修座位，谷底房间，就事实上的垄断，或者差别分配，他会把这个行为合理化。</w:t>
      </w:r>
    </w:p>
    <w:p>
      <w:pPr>
        <w:spacing w:before="40" w:after="80"/>
        <w:ind w:left="283"/>
        <w:shd w:val="clear" w:color="auto" w:fill="EEF2F8"/>
        <w:pBdr>
          <w:left w:val="single" w:sz="20" w:space="6" w:color="1F3864"/>
        </w:pBdr>
      </w:pPr>
      <w:r>
        <w:rPr>
          <w:sz w:val="20"/>
        </w:rPr>
        <w:t>`[00:56:43.220]` 就是认为这个是这个现在环境很紧张，要留给更需要修行更好的人，道场需要保持清净，太多太杂会影响大家的修行。</w:t>
      </w:r>
    </w:p>
    <w:p>
      <w:pPr>
        <w:spacing w:before="40" w:after="80"/>
        <w:ind w:left="283"/>
        <w:shd w:val="clear" w:color="auto" w:fill="EEF2F8"/>
        <w:pBdr>
          <w:left w:val="single" w:sz="20" w:space="6" w:color="1F3864"/>
        </w:pBdr>
      </w:pPr>
      <w:r>
        <w:rPr>
          <w:sz w:val="20"/>
        </w:rPr>
        <w:t>`[00:56:56.480]` 那这些设施，都是十方信众的供养，很珍贵，是僧团物，是十方这个是寺院，是十方僧团物，要小心使用，它是这个戒律里面很重的一个内容，不能随便地给别人，好。</w:t>
      </w:r>
    </w:p>
    <w:p>
      <w:pPr>
        <w:spacing w:before="40" w:after="80"/>
        <w:ind w:left="283"/>
        <w:shd w:val="clear" w:color="auto" w:fill="EEF2F8"/>
        <w:pBdr>
          <w:left w:val="single" w:sz="20" w:space="6" w:color="1F3864"/>
        </w:pBdr>
      </w:pPr>
      <w:r>
        <w:rPr>
          <w:sz w:val="20"/>
        </w:rPr>
        <w:t>`[00:57:12.100]` 我是为未来着想，要细水长流，这个时候这个我所就开始堡垒化，空间道场就成为那个网的延伸。</w:t>
      </w:r>
    </w:p>
    <w:p>
      <w:pPr>
        <w:spacing w:before="40" w:after="80"/>
        <w:ind w:left="283"/>
        <w:shd w:val="clear" w:color="auto" w:fill="EEF2F8"/>
        <w:pBdr>
          <w:left w:val="single" w:sz="20" w:space="6" w:color="1F3864"/>
        </w:pBdr>
      </w:pPr>
      <w:r>
        <w:rPr>
          <w:sz w:val="20"/>
        </w:rPr>
        <w:t>`[00:57:25.360]` 对，我经常讲说我太大，我太大是什么。这个世界上，一点风吹草动，你都觉得受到伤害，那就你的，我就跟世界一样大。那你的我就跟禅堂一样大，你的我跟你的宿舍一样大，你的我跟这个寺院一样大，他就是把我扩出去，它就是这个特点，但是一个我的延伸。它是为了维护这个空间的符合我的标准的这个纯粹性和可控性。就等于维护我的势力范围和存在价值，希望它能够长久存在。</w:t>
      </w:r>
    </w:p>
    <w:p>
      <w:pPr>
        <w:spacing w:before="40" w:after="80"/>
        <w:ind w:left="283"/>
        <w:shd w:val="clear" w:color="auto" w:fill="EEF2F8"/>
        <w:pBdr>
          <w:left w:val="single" w:sz="20" w:space="6" w:color="1F3864"/>
        </w:pBdr>
      </w:pPr>
      <w:r>
        <w:rPr>
          <w:sz w:val="20"/>
        </w:rPr>
        <w:t>`[00:58:03.850]` 所以这样的一个习惯，落到我们的禅修上也是这样。跟前面一样，就是要这个，比如我们很多同学，对录制学习这个东西。它要设定标准，比如它的形状，它的大小，它的这个空间逻辑，它的边界，那然后去管理它，只要他一变化他就不行，他就难受。那这样的人他一定跟那个住所悭令他一定挂钩的，跑不掉的对，那一定会就是为什么会这样？他是习平常习惯就是这样，好。好，时间到了，我们后面再来说话。</w:t>
      </w:r>
    </w:p>
    <w:p>
      <w:pPr>
        <w:spacing w:before="40" w:after="80"/>
        <w:ind w:left="283"/>
        <w:shd w:val="clear" w:color="auto" w:fill="EEF2F8"/>
        <w:pBdr>
          <w:left w:val="single" w:sz="20" w:space="6" w:color="1F3864"/>
        </w:pBdr>
      </w:pPr>
      <w:r>
        <w:rPr>
          <w:sz w:val="20"/>
        </w:rPr>
        <w:t>`[00:58:53.080]` 我们去分享功德。回向功德。伊达美姑娘阿斯瓦卡呀拉哈欧都，伊达美姑娘，米巴拉巴哟度妈妈不娘巴干萨巴萨达南巴杰米三妹三班姑娘8那都。愿我此功德回向诸漏尽。愿我此功德为证涅槃，圆我此功德分，回向诸有情。愿彼等一切功德功德分。</w:t>
      </w:r>
    </w:p>
    <w:p>
      <w:pPr>
        <w:spacing w:before="40" w:after="80"/>
        <w:ind w:left="283"/>
        <w:shd w:val="clear" w:color="auto" w:fill="EEF2F8"/>
        <w:pBdr>
          <w:left w:val="single" w:sz="20" w:space="6" w:color="1F3864"/>
        </w:pBdr>
      </w:pPr>
      <w:r>
        <w:rPr>
          <w:sz w:val="20"/>
        </w:rPr>
        <w:t>`[00:59:40.960]` 撒。好，从明天开始，我们。</w:t>
      </w:r>
    </w:p>
    <w:p>
      <w:pPr>
        <w:spacing w:before="40" w:after="80"/>
        <w:ind w:left="283"/>
        <w:shd w:val="clear" w:color="auto" w:fill="EEF2F8"/>
        <w:pBdr>
          <w:left w:val="single" w:sz="20" w:space="6" w:color="1F3864"/>
        </w:pBdr>
      </w:pPr>
      <w:r>
        <w:rPr>
          <w:sz w:val="20"/>
        </w:rPr>
        <w:t>[generated, not original text]</w:t>
      </w:r>
    </w:p>
    <w:p>
      <w:r>
        <w:rPr>
          <w:b/>
          <w:sz w:val="21"/>
        </w:rPr>
        <w:t>材料②</w:t>
      </w:r>
      <w:r>
        <w:rPr>
          <w:sz w:val="21"/>
        </w:rPr>
        <w:t>：《22_破妄显真-破除三十八种修道上的自欺21-古源尊者-20260420（课件）》</w:t>
      </w:r>
    </w:p>
    <w:p>
      <w:pPr>
        <w:ind w:left="340"/>
      </w:pPr>
      <w:r>
        <w:rPr>
          <w:color w:val="1F3864"/>
          <w:sz w:val="21"/>
        </w:rPr>
        <w:t xml:space="preserve">• </w:t>
      </w:r>
      <w:r>
        <w:rPr>
          <w:sz w:val="21"/>
        </w:rPr>
        <w:t>文件类型：pdf（课件·板书要点）</w:t>
      </w:r>
    </w:p>
    <w:p>
      <w:pPr>
        <w:ind w:left="340"/>
      </w:pPr>
      <w:r>
        <w:rPr>
          <w:color w:val="1F3864"/>
          <w:sz w:val="21"/>
        </w:rPr>
        <w:t xml:space="preserve">• </w:t>
      </w:r>
      <w:r>
        <w:rPr>
          <w:sz w:val="21"/>
        </w:rPr>
        <w:t>知识库出处：古源尊者开示及上座部佛教资料（ima.copilot 知识库，kb_id：`gUS_F0u-c-s03vZz9iozILn4CNDWZ1X3ireb8fXHIRc=`）</w:t>
      </w:r>
    </w:p>
    <w:p>
      <w:pPr>
        <w:ind w:left="340"/>
      </w:pPr>
      <w:r>
        <w:rPr>
          <w:color w:val="1F3864"/>
          <w:sz w:val="21"/>
        </w:rPr>
        <w:t xml:space="preserve">• </w:t>
      </w:r>
      <w:r>
        <w:rPr>
          <w:sz w:val="21"/>
        </w:rPr>
        <w:t>media_id：`pdf_d0dd1c0cd17209afe241ece24bf6b7b4_d60a83053c507846f9e048df5416ac707439961422831605`</w:t>
      </w:r>
    </w:p>
    <w:p>
      <w:pPr>
        <w:ind w:left="340"/>
      </w:pPr>
      <w:r>
        <w:rPr>
          <w:color w:val="1F3864"/>
          <w:sz w:val="21"/>
        </w:rPr>
        <w:t xml:space="preserve">• </w:t>
      </w:r>
      <w:r>
        <w:rPr>
          <w:sz w:val="21"/>
        </w:rPr>
        <w:t>打开方式：ima知识库搜索「22_破妄显真-破除三十八种修道上的自欺21-古源尊者-20260420（课件）」</w:t>
      </w:r>
    </w:p>
    <w:p>
      <w:pPr>
        <w:ind w:left="340"/>
      </w:pPr>
      <w:r>
        <w:rPr>
          <w:color w:val="1F3864"/>
          <w:sz w:val="21"/>
        </w:rPr>
        <w:t xml:space="preserve">• </w:t>
      </w:r>
      <w:r>
        <w:rPr>
          <w:sz w:val="21"/>
        </w:rPr>
        <w:t>适用定位：本周主题的</w:t>
      </w:r>
      <w:r>
        <w:rPr>
          <w:b/>
          <w:sz w:val="21"/>
        </w:rPr>
        <w:t>结构骨架与板书要点</w:t>
      </w:r>
      <w:r>
        <w:rPr>
          <w:sz w:val="21"/>
        </w:rPr>
        <w:t>——两首巴利句式（第23·24 种欺骗）＋九段式板书框架（核心教理依据／自欺机制形成／阿毗达摩角度／可能混淆的知识点／中国传统文化类似观点／案例参考／对禅修的影响／触动与反思／防护与对治）＋回向偈。与材料①录音对读，可见讲法正文如何填充这份骨架。</w:t>
      </w:r>
    </w:p>
    <w:p>
      <w:pPr>
        <w:spacing w:before="40" w:after="80"/>
        <w:ind w:left="283"/>
        <w:shd w:val="clear" w:color="auto" w:fill="EEF2F8"/>
        <w:pBdr>
          <w:left w:val="single" w:sz="20" w:space="6" w:color="1F3864"/>
        </w:pBdr>
      </w:pPr>
      <w:r>
        <w:rPr>
          <w:sz w:val="20"/>
        </w:rPr>
        <w:t>⚠️ 主持人操作：本课件为</w:t>
      </w:r>
      <w:r>
        <w:rPr>
          <w:b/>
          <w:sz w:val="20"/>
        </w:rPr>
        <w:t>提纲型</w:t>
      </w:r>
      <w:r>
        <w:rPr>
          <w:sz w:val="20"/>
        </w:rPr>
        <w:t>，正文即标题层级与两首巴利句式；照读时以「巴利句式＋汉译」二行为核心，其余标题作为板书提示由主持人口述结构（不必逐字念标题编号）。</w:t>
      </w:r>
      <w:r>
        <w:rPr>
          <w:b/>
          <w:sz w:val="20"/>
        </w:rPr>
        <w:t>缺口如实说明</w:t>
      </w:r>
      <w:r>
        <w:rPr>
          <w:sz w:val="20"/>
        </w:rPr>
        <w:t>：课件各级标题下的</w:t>
      </w:r>
      <w:r>
        <w:rPr>
          <w:b/>
          <w:sz w:val="20"/>
        </w:rPr>
        <w:t>展开内容（各栏细则）在 pdf 文本层中未提取到正文</w:t>
      </w:r>
      <w:r>
        <w:rPr>
          <w:sz w:val="20"/>
        </w:rPr>
        <w:t>，属图形/版式页缺口，不作补写。</w:t>
      </w:r>
    </w:p>
    <w:p>
      <w:r>
        <w:rPr>
          <w:b/>
          <w:sz w:val="21"/>
        </w:rPr>
        <w:t>照录（整篇·逐字）：</w:t>
      </w:r>
    </w:p>
    <w:p>
      <w:pPr>
        <w:spacing w:before="40" w:after="80"/>
        <w:ind w:left="283"/>
        <w:shd w:val="clear" w:color="auto" w:fill="EEF2F8"/>
        <w:pBdr>
          <w:left w:val="single" w:sz="20" w:space="6" w:color="1F3864"/>
        </w:pBdr>
      </w:pPr>
      <w:r>
        <w:rPr>
          <w:sz w:val="20"/>
        </w:rPr>
        <w:t>破妄显真</w:t>
      </w:r>
    </w:p>
    <w:p>
      <w:pPr>
        <w:spacing w:before="40" w:after="80"/>
        <w:ind w:left="283"/>
        <w:shd w:val="clear" w:color="auto" w:fill="EEF2F8"/>
        <w:pBdr>
          <w:left w:val="single" w:sz="20" w:space="6" w:color="1F3864"/>
        </w:pBdr>
      </w:pPr>
      <w:r>
        <w:rPr>
          <w:sz w:val="20"/>
        </w:rPr>
        <w:t>破除三十八种修道上的自欺</w:t>
      </w:r>
    </w:p>
    <w:p>
      <w:pPr>
        <w:spacing w:before="40" w:after="80"/>
        <w:ind w:left="283"/>
        <w:shd w:val="clear" w:color="auto" w:fill="EEF2F8"/>
        <w:pBdr>
          <w:left w:val="single" w:sz="20" w:space="6" w:color="1F3864"/>
        </w:pBdr>
      </w:pPr>
      <w:r>
        <w:rPr>
          <w:sz w:val="20"/>
        </w:rPr>
        <w:t>古源如应讲述</w:t>
      </w:r>
    </w:p>
    <w:p>
      <w:pPr>
        <w:spacing w:before="40" w:after="80"/>
        <w:ind w:left="283"/>
        <w:shd w:val="clear" w:color="auto" w:fill="EEF2F8"/>
        <w:pBdr>
          <w:left w:val="single" w:sz="20" w:space="6" w:color="1F3864"/>
        </w:pBdr>
      </w:pPr>
      <w:r>
        <w:rPr>
          <w:sz w:val="20"/>
        </w:rPr>
        <w:t># 三十八种欺骗（二十三）</w:t>
      </w:r>
    </w:p>
    <w:p>
      <w:pPr>
        <w:spacing w:before="40" w:after="80"/>
        <w:ind w:left="283"/>
        <w:shd w:val="clear" w:color="auto" w:fill="EEF2F8"/>
        <w:pBdr>
          <w:left w:val="single" w:sz="20" w:space="6" w:color="1F3864"/>
        </w:pBdr>
      </w:pPr>
      <w:r>
        <w:rPr>
          <w:sz w:val="20"/>
        </w:rPr>
        <w:t>23. Kulānuddhayatāpatirūpatāya kulamacchariyam vañcetīti yujjati.「俗家吝能以慈愍照顾俗家的伪装来欺骗」[此说]是合理的。</w:t>
      </w:r>
    </w:p>
    <w:p>
      <w:pPr>
        <w:spacing w:before="40" w:after="80"/>
        <w:ind w:left="283"/>
        <w:shd w:val="clear" w:color="auto" w:fill="EEF2F8"/>
        <w:pBdr>
          <w:left w:val="single" w:sz="20" w:space="6" w:color="1F3864"/>
        </w:pBdr>
      </w:pPr>
      <w:r>
        <w:rPr>
          <w:sz w:val="20"/>
        </w:rPr>
        <w:t># 1. 核心教理依据</w:t>
      </w:r>
    </w:p>
    <w:p>
      <w:pPr>
        <w:spacing w:before="40" w:after="80"/>
        <w:ind w:left="283"/>
        <w:shd w:val="clear" w:color="auto" w:fill="EEF2F8"/>
        <w:pBdr>
          <w:left w:val="single" w:sz="20" w:space="6" w:color="1F3864"/>
        </w:pBdr>
      </w:pPr>
      <w:r>
        <w:rPr>
          <w:sz w:val="20"/>
        </w:rPr>
        <w:t># 2. 自欺机制的形成</w:t>
      </w:r>
    </w:p>
    <w:p>
      <w:pPr>
        <w:spacing w:before="40" w:after="80"/>
        <w:ind w:left="283"/>
        <w:shd w:val="clear" w:color="auto" w:fill="EEF2F8"/>
        <w:pBdr>
          <w:left w:val="single" w:sz="20" w:space="6" w:color="1F3864"/>
        </w:pBdr>
      </w:pPr>
      <w:r>
        <w:rPr>
          <w:sz w:val="20"/>
        </w:rPr>
        <w:t># 从「自然情感」到「排他性认同」的固化过程</w:t>
      </w:r>
    </w:p>
    <w:p>
      <w:pPr>
        <w:spacing w:before="40" w:after="80"/>
        <w:ind w:left="283"/>
        <w:shd w:val="clear" w:color="auto" w:fill="EEF2F8"/>
        <w:pBdr>
          <w:left w:val="single" w:sz="20" w:space="6" w:color="1F3864"/>
        </w:pBdr>
      </w:pPr>
      <w:r>
        <w:rPr>
          <w:sz w:val="20"/>
        </w:rPr>
        <w:t># 3. 阿毗达摩角度分析</w:t>
      </w:r>
    </w:p>
    <w:p>
      <w:pPr>
        <w:spacing w:before="40" w:after="80"/>
        <w:ind w:left="283"/>
        <w:shd w:val="clear" w:color="auto" w:fill="EEF2F8"/>
        <w:pBdr>
          <w:left w:val="single" w:sz="20" w:space="6" w:color="1F3864"/>
        </w:pBdr>
      </w:pPr>
      <w:r>
        <w:rPr>
          <w:sz w:val="20"/>
        </w:rPr>
        <w:t># 4. 可能混淆的知识点</w:t>
      </w:r>
    </w:p>
    <w:p>
      <w:pPr>
        <w:spacing w:before="40" w:after="80"/>
        <w:ind w:left="283"/>
        <w:shd w:val="clear" w:color="auto" w:fill="EEF2F8"/>
        <w:pBdr>
          <w:left w:val="single" w:sz="20" w:space="6" w:color="1F3864"/>
        </w:pBdr>
      </w:pPr>
      <w:r>
        <w:rPr>
          <w:sz w:val="20"/>
        </w:rPr>
        <w:t># 5. 中国传统文化的类似观点「亲亲」与「泛爱」</w:t>
      </w:r>
    </w:p>
    <w:p>
      <w:pPr>
        <w:spacing w:before="40" w:after="80"/>
        <w:ind w:left="283"/>
        <w:shd w:val="clear" w:color="auto" w:fill="EEF2F8"/>
        <w:pBdr>
          <w:left w:val="single" w:sz="20" w:space="6" w:color="1F3864"/>
        </w:pBdr>
      </w:pPr>
      <w:r>
        <w:rPr>
          <w:sz w:val="20"/>
        </w:rPr>
        <w:t># 6. 案例参考</w:t>
      </w:r>
    </w:p>
    <w:p>
      <w:pPr>
        <w:spacing w:before="40" w:after="80"/>
        <w:ind w:left="283"/>
        <w:shd w:val="clear" w:color="auto" w:fill="EEF2F8"/>
        <w:pBdr>
          <w:left w:val="single" w:sz="20" w:space="6" w:color="1F3864"/>
        </w:pBdr>
      </w:pPr>
      <w:r>
        <w:rPr>
          <w:sz w:val="20"/>
        </w:rPr>
        <w:t># 7. 对禅修的影响</w:t>
      </w:r>
    </w:p>
    <w:p>
      <w:pPr>
        <w:spacing w:before="40" w:after="80"/>
        <w:ind w:left="283"/>
        <w:shd w:val="clear" w:color="auto" w:fill="EEF2F8"/>
        <w:pBdr>
          <w:left w:val="single" w:sz="20" w:space="6" w:color="1F3864"/>
        </w:pBdr>
      </w:pPr>
      <w:r>
        <w:rPr>
          <w:sz w:val="20"/>
        </w:rPr>
        <w:t># 8. 触动与反思</w:t>
      </w:r>
    </w:p>
    <w:p>
      <w:pPr>
        <w:spacing w:before="40" w:after="80"/>
        <w:ind w:left="283"/>
        <w:shd w:val="clear" w:color="auto" w:fill="EEF2F8"/>
        <w:pBdr>
          <w:left w:val="single" w:sz="20" w:space="6" w:color="1F3864"/>
        </w:pBdr>
      </w:pPr>
      <w:r>
        <w:rPr>
          <w:sz w:val="20"/>
        </w:rPr>
        <w:t># 9. 防护与对治</w:t>
      </w:r>
    </w:p>
    <w:p>
      <w:pPr>
        <w:spacing w:before="40" w:after="80"/>
        <w:ind w:left="283"/>
        <w:shd w:val="clear" w:color="auto" w:fill="EEF2F8"/>
        <w:pBdr>
          <w:left w:val="single" w:sz="20" w:space="6" w:color="1F3864"/>
        </w:pBdr>
      </w:pPr>
      <w:r>
        <w:rPr>
          <w:sz w:val="20"/>
        </w:rPr>
        <w:t># 三十八种欺骗（二十四）</w:t>
      </w:r>
    </w:p>
    <w:p>
      <w:pPr>
        <w:spacing w:before="40" w:after="80"/>
        <w:ind w:left="283"/>
        <w:shd w:val="clear" w:color="auto" w:fill="EEF2F8"/>
        <w:pBdr>
          <w:left w:val="single" w:sz="20" w:space="6" w:color="1F3864"/>
        </w:pBdr>
      </w:pPr>
      <w:r>
        <w:rPr>
          <w:sz w:val="20"/>
        </w:rPr>
        <w:t>24. Āvāsaciraṭḥitikāmatāmukhena āvāsamacchariyaṃ vañcetīti yujjati.「住所吝能以希望住所久存为借口来欺骗」[此说]是合理的。</w:t>
      </w:r>
    </w:p>
    <w:p>
      <w:pPr>
        <w:spacing w:before="40" w:after="80"/>
        <w:ind w:left="283"/>
        <w:shd w:val="clear" w:color="auto" w:fill="EEF2F8"/>
        <w:pBdr>
          <w:left w:val="single" w:sz="20" w:space="6" w:color="1F3864"/>
        </w:pBdr>
      </w:pPr>
      <w:r>
        <w:rPr>
          <w:sz w:val="20"/>
        </w:rPr>
        <w:t># 1. 核心教理依据</w:t>
      </w:r>
    </w:p>
    <w:p>
      <w:pPr>
        <w:spacing w:before="40" w:after="80"/>
        <w:ind w:left="283"/>
        <w:shd w:val="clear" w:color="auto" w:fill="EEF2F8"/>
        <w:pBdr>
          <w:left w:val="single" w:sz="20" w:space="6" w:color="1F3864"/>
        </w:pBdr>
      </w:pPr>
      <w:r>
        <w:rPr>
          <w:sz w:val="20"/>
        </w:rPr>
        <w:t># 2. 自欺机制的形成</w:t>
      </w:r>
    </w:p>
    <w:p>
      <w:pPr>
        <w:spacing w:before="40" w:after="80"/>
        <w:ind w:left="283"/>
        <w:shd w:val="clear" w:color="auto" w:fill="EEF2F8"/>
        <w:pBdr>
          <w:left w:val="single" w:sz="20" w:space="6" w:color="1F3864"/>
        </w:pBdr>
      </w:pPr>
      <w:r>
        <w:rPr>
          <w:sz w:val="20"/>
        </w:rPr>
        <w:t>从「责任担当」到「领地固化」的异化</w:t>
      </w:r>
    </w:p>
    <w:p>
      <w:pPr>
        <w:spacing w:before="40" w:after="80"/>
        <w:ind w:left="283"/>
        <w:shd w:val="clear" w:color="auto" w:fill="EEF2F8"/>
        <w:pBdr>
          <w:left w:val="single" w:sz="20" w:space="6" w:color="1F3864"/>
        </w:pBdr>
      </w:pPr>
      <w:r>
        <w:rPr>
          <w:sz w:val="20"/>
        </w:rPr>
        <w:t>Idaṃ me puññaṃ āsavakkhayāvahaṃ hotu.</w:t>
      </w:r>
    </w:p>
    <w:p>
      <w:pPr>
        <w:spacing w:before="40" w:after="80"/>
        <w:ind w:left="283"/>
        <w:shd w:val="clear" w:color="auto" w:fill="EEF2F8"/>
        <w:pBdr>
          <w:left w:val="single" w:sz="20" w:space="6" w:color="1F3864"/>
        </w:pBdr>
      </w:pPr>
      <w:r>
        <w:rPr>
          <w:sz w:val="20"/>
        </w:rPr>
        <w:t>Idam me puñnam nibbānassa paccayo hotu.</w:t>
      </w:r>
    </w:p>
    <w:p>
      <w:pPr>
        <w:spacing w:before="40" w:after="80"/>
        <w:ind w:left="283"/>
        <w:shd w:val="clear" w:color="auto" w:fill="EEF2F8"/>
        <w:pBdr>
          <w:left w:val="single" w:sz="20" w:space="6" w:color="1F3864"/>
        </w:pBdr>
      </w:pPr>
      <w:r>
        <w:rPr>
          <w:sz w:val="20"/>
        </w:rPr>
        <w:t>Mama puñña-bhāgam sabba-sattānam bhājemi.</w:t>
      </w:r>
    </w:p>
    <w:p>
      <w:pPr>
        <w:spacing w:before="40" w:after="80"/>
        <w:ind w:left="283"/>
        <w:shd w:val="clear" w:color="auto" w:fill="EEF2F8"/>
        <w:pBdr>
          <w:left w:val="single" w:sz="20" w:space="6" w:color="1F3864"/>
        </w:pBdr>
      </w:pPr>
      <w:r>
        <w:rPr>
          <w:sz w:val="20"/>
        </w:rPr>
        <w:t>te sabbe me samaṃ puñña-bhāgaṃ labhantu.</w:t>
      </w:r>
    </w:p>
    <w:p>
      <w:pPr>
        <w:spacing w:before="40" w:after="80"/>
        <w:ind w:left="283"/>
        <w:shd w:val="clear" w:color="auto" w:fill="EEF2F8"/>
        <w:pBdr>
          <w:left w:val="single" w:sz="20" w:space="6" w:color="1F3864"/>
        </w:pBdr>
      </w:pPr>
      <w:r>
        <w:rPr>
          <w:sz w:val="20"/>
        </w:rPr>
        <w:t>愿我此功德 导向诸漏尽</w:t>
      </w:r>
    </w:p>
    <w:p>
      <w:pPr>
        <w:spacing w:before="40" w:after="80"/>
        <w:ind w:left="283"/>
        <w:shd w:val="clear" w:color="auto" w:fill="EEF2F8"/>
        <w:pBdr>
          <w:left w:val="single" w:sz="20" w:space="6" w:color="1F3864"/>
        </w:pBdr>
      </w:pPr>
      <w:r>
        <w:rPr>
          <w:sz w:val="20"/>
        </w:rPr>
        <w:t>愿我此功德 为证涅槃缘</w:t>
      </w:r>
    </w:p>
    <w:p>
      <w:pPr>
        <w:spacing w:before="40" w:after="80"/>
        <w:ind w:left="283"/>
        <w:shd w:val="clear" w:color="auto" w:fill="EEF2F8"/>
        <w:pBdr>
          <w:left w:val="single" w:sz="20" w:space="6" w:color="1F3864"/>
        </w:pBdr>
      </w:pPr>
      <w:r>
        <w:rPr>
          <w:sz w:val="20"/>
        </w:rPr>
        <w:t>我此功德分 回向诸有情</w:t>
      </w:r>
    </w:p>
    <w:p>
      <w:pPr>
        <w:spacing w:before="40" w:after="80"/>
        <w:ind w:left="283"/>
        <w:shd w:val="clear" w:color="auto" w:fill="EEF2F8"/>
        <w:pBdr>
          <w:left w:val="single" w:sz="20" w:space="6" w:color="1F3864"/>
        </w:pBdr>
      </w:pPr>
      <w:r>
        <w:rPr>
          <w:sz w:val="20"/>
        </w:rPr>
        <w:t>愿彼等一切 同得功德分</w:t>
      </w:r>
    </w:p>
    <w:p>
      <w:pPr>
        <w:spacing w:before="40" w:after="80"/>
        <w:ind w:left="283"/>
        <w:shd w:val="clear" w:color="auto" w:fill="EEF2F8"/>
        <w:pBdr>
          <w:left w:val="single" w:sz="20" w:space="6" w:color="1F3864"/>
        </w:pBdr>
      </w:pPr>
      <w:r>
        <w:rPr>
          <w:sz w:val="20"/>
        </w:rPr>
        <w:t>Sādhu! Sādhu! Sādhu!</w:t>
      </w:r>
    </w:p>
    <w:p>
      <w:r>
        <w:rPr>
          <w:b/>
          <w:sz w:val="21"/>
        </w:rPr>
        <w:t>材料③</w:t>
      </w:r>
      <w:r>
        <w:rPr>
          <w:sz w:val="21"/>
        </w:rPr>
        <w:t>：《21_破妄显真-破除三十八种修道上的自欺20-古源尊者-20260417（课件）》</w:t>
      </w:r>
    </w:p>
    <w:p>
      <w:pPr>
        <w:ind w:left="340"/>
      </w:pPr>
      <w:r>
        <w:rPr>
          <w:color w:val="1F3864"/>
          <w:sz w:val="21"/>
        </w:rPr>
        <w:t xml:space="preserve">• </w:t>
      </w:r>
      <w:r>
        <w:rPr>
          <w:sz w:val="21"/>
        </w:rPr>
        <w:t>文件类型：pdf（课件·板书要点）</w:t>
      </w:r>
    </w:p>
    <w:p>
      <w:pPr>
        <w:ind w:left="340"/>
      </w:pPr>
      <w:r>
        <w:rPr>
          <w:color w:val="1F3864"/>
          <w:sz w:val="21"/>
        </w:rPr>
        <w:t xml:space="preserve">• </w:t>
      </w:r>
      <w:r>
        <w:rPr>
          <w:sz w:val="21"/>
        </w:rPr>
        <w:t>知识库出处：古源尊者开示及上座部佛教资料（ima.copilot 知识库，kb_id：`gUS_F0u-c-s03vZz9iozILn4CNDWZ1X3ireb8fXHIRc=`）</w:t>
      </w:r>
    </w:p>
    <w:p>
      <w:pPr>
        <w:ind w:left="340"/>
      </w:pPr>
      <w:r>
        <w:rPr>
          <w:color w:val="1F3864"/>
          <w:sz w:val="21"/>
        </w:rPr>
        <w:t xml:space="preserve">• </w:t>
      </w:r>
      <w:r>
        <w:rPr>
          <w:sz w:val="21"/>
        </w:rPr>
        <w:t>media_id：`pdf_d0dd1c0cd17209afe241ece24bf6b7b4_5c5aa2a90c2464d8fc2b9418cc44cf177439961422831605`</w:t>
      </w:r>
    </w:p>
    <w:p>
      <w:pPr>
        <w:ind w:left="340"/>
      </w:pPr>
      <w:r>
        <w:rPr>
          <w:color w:val="1F3864"/>
          <w:sz w:val="21"/>
        </w:rPr>
        <w:t xml:space="preserve">• </w:t>
      </w:r>
      <w:r>
        <w:rPr>
          <w:sz w:val="21"/>
        </w:rPr>
        <w:t>打开方式：ima知识库搜索「21_破妄显真-破除三十八种修道上的自欺20-古源尊者-20260417（课件）」</w:t>
      </w:r>
    </w:p>
    <w:p>
      <w:pPr>
        <w:ind w:left="340"/>
      </w:pPr>
      <w:r>
        <w:rPr>
          <w:color w:val="1F3864"/>
          <w:sz w:val="21"/>
        </w:rPr>
        <w:t xml:space="preserve">• </w:t>
      </w:r>
      <w:r>
        <w:rPr>
          <w:sz w:val="21"/>
        </w:rPr>
        <w:t>适用定位：本周</w:t>
      </w:r>
      <w:r>
        <w:rPr>
          <w:b/>
          <w:sz w:val="21"/>
        </w:rPr>
        <w:t>言语侧自欺的板书要点</w:t>
      </w:r>
      <w:r>
        <w:rPr>
          <w:sz w:val="21"/>
        </w:rPr>
        <w:t>——第21 种「粗恶语能以惯于呵责的伪装来欺骗」、第22 种「惯看他人过失能以斥恶的伪装来欺骗」；九段式框架含「可能混淆的知识点」与「中国传统文化的类似观点」，防护对治栏点出</w:t>
      </w:r>
      <w:r>
        <w:rPr>
          <w:b/>
          <w:sz w:val="21"/>
        </w:rPr>
        <w:t>根本对治：净化动机、守护心念；言语训练：学习佛陀的「语戒」与「善巧」；智慧洞察：照见自欺与业果；实践忏悔与修复；禅修辅助：培育定力与观智</w:t>
      </w:r>
      <w:r>
        <w:rPr>
          <w:sz w:val="21"/>
        </w:rPr>
        <w:t>——这五条正是全系列对治的收口。</w:t>
      </w:r>
    </w:p>
    <w:p>
      <w:pPr>
        <w:ind w:left="340"/>
      </w:pPr>
      <w:r>
        <w:rPr>
          <w:color w:val="1F3864"/>
          <w:sz w:val="21"/>
        </w:rPr>
        <w:t xml:space="preserve">• </w:t>
      </w:r>
      <w:r>
        <w:rPr>
          <w:b/>
          <w:sz w:val="21"/>
        </w:rPr>
        <w:t>缺口说明（如实备注）</w:t>
      </w:r>
      <w:r>
        <w:rPr>
          <w:sz w:val="21"/>
        </w:rPr>
        <w:t>：本讲</w:t>
      </w:r>
      <w:r>
        <w:rPr>
          <w:b/>
          <w:sz w:val="21"/>
        </w:rPr>
        <w:t>录音版在知识库检索不到</w:t>
      </w:r>
      <w:r>
        <w:rPr>
          <w:sz w:val="21"/>
        </w:rPr>
        <w:t>（三次检索仅见本课件 pdf，无对应 `soundrecording_` 条目），故本讲只有课件要点照录；其展开讲法由材料④「系列总论回扣」补足，并请在主持人版以「结构性省察」方式展开，一律不虚构讲者原话。</w:t>
      </w:r>
    </w:p>
    <w:p>
      <w:pPr>
        <w:spacing w:before="40" w:after="80"/>
        <w:ind w:left="283"/>
        <w:shd w:val="clear" w:color="auto" w:fill="EEF2F8"/>
        <w:pBdr>
          <w:left w:val="single" w:sz="20" w:space="6" w:color="1F3864"/>
        </w:pBdr>
      </w:pPr>
      <w:r>
        <w:rPr>
          <w:sz w:val="20"/>
        </w:rPr>
        <w:t>⚠️ 主持人操作：本材料</w:t>
      </w:r>
      <w:r>
        <w:rPr>
          <w:b/>
          <w:sz w:val="20"/>
        </w:rPr>
        <w:t>只读三条</w:t>
      </w:r>
      <w:r>
        <w:rPr>
          <w:sz w:val="20"/>
        </w:rPr>
        <w:t>——①第21 种巴利句式与汉译；②第22 种巴利句式与汉译；③防护与对治五条。中间九段标题仅提示结构。读毕立刻说明缺口：「这一讲我们手上只有课件提纲，讲者展开的细节没有录音，所以我们不猜，只按提纲来省察自己。」</w:t>
      </w:r>
    </w:p>
    <w:p>
      <w:r>
        <w:rPr>
          <w:b/>
          <w:sz w:val="21"/>
        </w:rPr>
        <w:t>照录（整篇·逐字）：</w:t>
      </w:r>
    </w:p>
    <w:p>
      <w:pPr>
        <w:spacing w:before="40" w:after="80"/>
        <w:ind w:left="283"/>
        <w:shd w:val="clear" w:color="auto" w:fill="EEF2F8"/>
        <w:pBdr>
          <w:left w:val="single" w:sz="20" w:space="6" w:color="1F3864"/>
        </w:pBdr>
      </w:pPr>
      <w:r>
        <w:rPr>
          <w:sz w:val="20"/>
        </w:rPr>
        <w:t>破妄显真</w:t>
      </w:r>
    </w:p>
    <w:p>
      <w:pPr>
        <w:spacing w:before="40" w:after="80"/>
        <w:ind w:left="283"/>
        <w:shd w:val="clear" w:color="auto" w:fill="EEF2F8"/>
        <w:pBdr>
          <w:left w:val="single" w:sz="20" w:space="6" w:color="1F3864"/>
        </w:pBdr>
      </w:pPr>
      <w:r>
        <w:rPr>
          <w:sz w:val="20"/>
        </w:rPr>
        <w:t>破除三十八种修道上的自欺</w:t>
      </w:r>
    </w:p>
    <w:p>
      <w:pPr>
        <w:spacing w:before="40" w:after="80"/>
        <w:ind w:left="283"/>
        <w:shd w:val="clear" w:color="auto" w:fill="EEF2F8"/>
        <w:pBdr>
          <w:left w:val="single" w:sz="20" w:space="6" w:color="1F3864"/>
        </w:pBdr>
      </w:pPr>
      <w:r>
        <w:rPr>
          <w:sz w:val="20"/>
        </w:rPr>
        <w:t>古源如应讲述</w:t>
      </w:r>
    </w:p>
    <w:p>
      <w:pPr>
        <w:spacing w:before="40" w:after="80"/>
        <w:ind w:left="283"/>
        <w:shd w:val="clear" w:color="auto" w:fill="EEF2F8"/>
        <w:pBdr>
          <w:left w:val="single" w:sz="20" w:space="6" w:color="1F3864"/>
        </w:pBdr>
      </w:pPr>
      <w:r>
        <w:rPr>
          <w:sz w:val="20"/>
        </w:rPr>
        <w:t># 三十八种欺骗（二十一）</w:t>
      </w:r>
    </w:p>
    <w:p>
      <w:pPr>
        <w:spacing w:before="40" w:after="80"/>
        <w:ind w:left="283"/>
        <w:shd w:val="clear" w:color="auto" w:fill="EEF2F8"/>
        <w:pBdr>
          <w:left w:val="single" w:sz="20" w:space="6" w:color="1F3864"/>
        </w:pBdr>
      </w:pPr>
      <w:r>
        <w:rPr>
          <w:sz w:val="20"/>
        </w:rPr>
        <w:t>21. Niggayhavāditāpatirūpatāya pharusavācatā vañcetīti yujjati.「粗恶语能以惯于呵责的伪装来欺骗」[此说]是合理的。</w:t>
      </w:r>
    </w:p>
    <w:p>
      <w:pPr>
        <w:spacing w:before="40" w:after="80"/>
        <w:ind w:left="283"/>
        <w:shd w:val="clear" w:color="auto" w:fill="EEF2F8"/>
        <w:pBdr>
          <w:left w:val="single" w:sz="20" w:space="6" w:color="1F3864"/>
        </w:pBdr>
      </w:pPr>
      <w:r>
        <w:rPr>
          <w:sz w:val="20"/>
        </w:rPr>
        <w:t># 1. 核心教理依据</w:t>
      </w:r>
    </w:p>
    <w:p>
      <w:pPr>
        <w:spacing w:before="40" w:after="80"/>
        <w:ind w:left="283"/>
        <w:shd w:val="clear" w:color="auto" w:fill="EEF2F8"/>
        <w:pBdr>
          <w:left w:val="single" w:sz="20" w:space="6" w:color="1F3864"/>
        </w:pBdr>
      </w:pPr>
      <w:r>
        <w:rPr>
          <w:sz w:val="20"/>
        </w:rPr>
        <w:t># 2. 自欺机制的形成</w:t>
      </w:r>
    </w:p>
    <w:p>
      <w:pPr>
        <w:spacing w:before="40" w:after="80"/>
        <w:ind w:left="283"/>
        <w:shd w:val="clear" w:color="auto" w:fill="EEF2F8"/>
        <w:pBdr>
          <w:left w:val="single" w:sz="20" w:space="6" w:color="1F3864"/>
        </w:pBdr>
      </w:pPr>
      <w:r>
        <w:rPr>
          <w:sz w:val="20"/>
        </w:rPr>
        <w:t># 3. 阿毗达摩角度分析</w:t>
      </w:r>
    </w:p>
    <w:p>
      <w:pPr>
        <w:spacing w:before="40" w:after="80"/>
        <w:ind w:left="283"/>
        <w:shd w:val="clear" w:color="auto" w:fill="EEF2F8"/>
        <w:pBdr>
          <w:left w:val="single" w:sz="20" w:space="6" w:color="1F3864"/>
        </w:pBdr>
      </w:pPr>
      <w:r>
        <w:rPr>
          <w:sz w:val="20"/>
        </w:rPr>
        <w:t># 4. 可能混淆的知识点</w:t>
      </w:r>
    </w:p>
    <w:p>
      <w:pPr>
        <w:spacing w:before="40" w:after="80"/>
        <w:ind w:left="283"/>
        <w:shd w:val="clear" w:color="auto" w:fill="EEF2F8"/>
        <w:pBdr>
          <w:left w:val="single" w:sz="20" w:space="6" w:color="1F3864"/>
        </w:pBdr>
      </w:pPr>
      <w:r>
        <w:rPr>
          <w:sz w:val="20"/>
        </w:rPr>
        <w:t># 5. 中国传统文化的类似观点</w:t>
      </w:r>
    </w:p>
    <w:p>
      <w:pPr>
        <w:spacing w:before="40" w:after="80"/>
        <w:ind w:left="283"/>
        <w:shd w:val="clear" w:color="auto" w:fill="EEF2F8"/>
        <w:pBdr>
          <w:left w:val="single" w:sz="20" w:space="6" w:color="1F3864"/>
        </w:pBdr>
      </w:pPr>
      <w:r>
        <w:rPr>
          <w:sz w:val="20"/>
        </w:rPr>
        <w:t># 6. 案例参考</w:t>
      </w:r>
    </w:p>
    <w:p>
      <w:pPr>
        <w:spacing w:before="40" w:after="80"/>
        <w:ind w:left="283"/>
        <w:shd w:val="clear" w:color="auto" w:fill="EEF2F8"/>
        <w:pBdr>
          <w:left w:val="single" w:sz="20" w:space="6" w:color="1F3864"/>
        </w:pBdr>
      </w:pPr>
      <w:r>
        <w:rPr>
          <w:sz w:val="20"/>
        </w:rPr>
        <w:t># 7. 对禅修的影响</w:t>
      </w:r>
    </w:p>
    <w:p>
      <w:pPr>
        <w:spacing w:before="40" w:after="80"/>
        <w:ind w:left="283"/>
        <w:shd w:val="clear" w:color="auto" w:fill="EEF2F8"/>
        <w:pBdr>
          <w:left w:val="single" w:sz="20" w:space="6" w:color="1F3864"/>
        </w:pBdr>
      </w:pPr>
      <w:r>
        <w:rPr>
          <w:sz w:val="20"/>
        </w:rPr>
        <w:t># 8. 触动与反思</w:t>
      </w:r>
    </w:p>
    <w:p>
      <w:pPr>
        <w:spacing w:before="40" w:after="80"/>
        <w:ind w:left="283"/>
        <w:shd w:val="clear" w:color="auto" w:fill="EEF2F8"/>
        <w:pBdr>
          <w:left w:val="single" w:sz="20" w:space="6" w:color="1F3864"/>
        </w:pBdr>
      </w:pPr>
      <w:r>
        <w:rPr>
          <w:sz w:val="20"/>
        </w:rPr>
        <w:t># 9. 防护与对治</w:t>
      </w:r>
    </w:p>
    <w:p>
      <w:pPr>
        <w:spacing w:before="40" w:after="80"/>
        <w:ind w:left="283"/>
        <w:shd w:val="clear" w:color="auto" w:fill="EEF2F8"/>
        <w:pBdr>
          <w:left w:val="single" w:sz="20" w:space="6" w:color="1F3864"/>
        </w:pBdr>
      </w:pPr>
      <w:r>
        <w:rPr>
          <w:sz w:val="20"/>
        </w:rPr>
        <w:t>根本对治：净化动机，守护心念</w:t>
      </w:r>
    </w:p>
    <w:p>
      <w:pPr>
        <w:spacing w:before="40" w:after="80"/>
        <w:ind w:left="283"/>
        <w:shd w:val="clear" w:color="auto" w:fill="EEF2F8"/>
        <w:pBdr>
          <w:left w:val="single" w:sz="20" w:space="6" w:color="1F3864"/>
        </w:pBdr>
      </w:pPr>
      <w:r>
        <w:rPr>
          <w:sz w:val="20"/>
        </w:rPr>
        <w:t>言语训练：学习佛陀的「语戒」与「善巧」</w:t>
      </w:r>
    </w:p>
    <w:p>
      <w:pPr>
        <w:spacing w:before="40" w:after="80"/>
        <w:ind w:left="283"/>
        <w:shd w:val="clear" w:color="auto" w:fill="EEF2F8"/>
        <w:pBdr>
          <w:left w:val="single" w:sz="20" w:space="6" w:color="1F3864"/>
        </w:pBdr>
      </w:pPr>
      <w:r>
        <w:rPr>
          <w:sz w:val="20"/>
        </w:rPr>
        <w:t>智慧洞察：照见自欺与业果</w:t>
      </w:r>
    </w:p>
    <w:p>
      <w:pPr>
        <w:spacing w:before="40" w:after="80"/>
        <w:ind w:left="283"/>
        <w:shd w:val="clear" w:color="auto" w:fill="EEF2F8"/>
        <w:pBdr>
          <w:left w:val="single" w:sz="20" w:space="6" w:color="1F3864"/>
        </w:pBdr>
      </w:pPr>
      <w:r>
        <w:rPr>
          <w:sz w:val="20"/>
        </w:rPr>
        <w:t>实践忏悔与修复</w:t>
      </w:r>
    </w:p>
    <w:p>
      <w:pPr>
        <w:spacing w:before="40" w:after="80"/>
        <w:ind w:left="283"/>
        <w:shd w:val="clear" w:color="auto" w:fill="EEF2F8"/>
        <w:pBdr>
          <w:left w:val="single" w:sz="20" w:space="6" w:color="1F3864"/>
        </w:pBdr>
      </w:pPr>
      <w:r>
        <w:rPr>
          <w:sz w:val="20"/>
        </w:rPr>
        <w:t>禅修辅助：培育定力与观智</w:t>
      </w:r>
    </w:p>
    <w:p>
      <w:pPr>
        <w:spacing w:before="40" w:after="80"/>
        <w:ind w:left="283"/>
        <w:shd w:val="clear" w:color="auto" w:fill="EEF2F8"/>
        <w:pBdr>
          <w:left w:val="single" w:sz="20" w:space="6" w:color="1F3864"/>
        </w:pBdr>
      </w:pPr>
      <w:r>
        <w:rPr>
          <w:sz w:val="20"/>
        </w:rPr>
        <w:t># 三十八种欺骗（二十二）</w:t>
      </w:r>
    </w:p>
    <w:p>
      <w:pPr>
        <w:spacing w:before="40" w:after="80"/>
        <w:ind w:left="283"/>
        <w:shd w:val="clear" w:color="auto" w:fill="EEF2F8"/>
        <w:pBdr>
          <w:left w:val="single" w:sz="20" w:space="6" w:color="1F3864"/>
        </w:pBdr>
      </w:pPr>
      <w:r>
        <w:rPr>
          <w:sz w:val="20"/>
        </w:rPr>
        <w:t>22. Pāpagarahitāpatirūpatāya paravajjānupassitā vañcetīti yujjati.「惯看他人过失能以斥恶的伪装来欺骗」[此说]是合理的。</w:t>
      </w:r>
    </w:p>
    <w:p>
      <w:pPr>
        <w:spacing w:before="40" w:after="80"/>
        <w:ind w:left="283"/>
        <w:shd w:val="clear" w:color="auto" w:fill="EEF2F8"/>
        <w:pBdr>
          <w:left w:val="single" w:sz="20" w:space="6" w:color="1F3864"/>
        </w:pBdr>
      </w:pPr>
      <w:r>
        <w:rPr>
          <w:sz w:val="20"/>
        </w:rPr>
        <w:t># 1. 核心教理依据</w:t>
      </w:r>
    </w:p>
    <w:p>
      <w:pPr>
        <w:spacing w:before="40" w:after="80"/>
        <w:ind w:left="283"/>
        <w:shd w:val="clear" w:color="auto" w:fill="EEF2F8"/>
        <w:pBdr>
          <w:left w:val="single" w:sz="20" w:space="6" w:color="1F3864"/>
        </w:pBdr>
      </w:pPr>
      <w:r>
        <w:rPr>
          <w:sz w:val="20"/>
        </w:rPr>
        <w:t># 2. 自欺机制的形成</w:t>
      </w:r>
    </w:p>
    <w:p>
      <w:pPr>
        <w:spacing w:before="40" w:after="80"/>
        <w:ind w:left="283"/>
        <w:shd w:val="clear" w:color="auto" w:fill="EEF2F8"/>
        <w:pBdr>
          <w:left w:val="single" w:sz="20" w:space="6" w:color="1F3864"/>
        </w:pBdr>
      </w:pPr>
      <w:r>
        <w:rPr>
          <w:sz w:val="20"/>
        </w:rPr>
        <w:t># 3. 阿毗达摩角度分析</w:t>
      </w:r>
    </w:p>
    <w:p>
      <w:pPr>
        <w:spacing w:before="40" w:after="80"/>
        <w:ind w:left="283"/>
        <w:shd w:val="clear" w:color="auto" w:fill="EEF2F8"/>
        <w:pBdr>
          <w:left w:val="single" w:sz="20" w:space="6" w:color="1F3864"/>
        </w:pBdr>
      </w:pPr>
      <w:r>
        <w:rPr>
          <w:sz w:val="20"/>
        </w:rPr>
        <w:t># 4. 可能混淆的知识点</w:t>
      </w:r>
    </w:p>
    <w:p>
      <w:pPr>
        <w:spacing w:before="40" w:after="80"/>
        <w:ind w:left="283"/>
        <w:shd w:val="clear" w:color="auto" w:fill="EEF2F8"/>
        <w:pBdr>
          <w:left w:val="single" w:sz="20" w:space="6" w:color="1F3864"/>
        </w:pBdr>
      </w:pPr>
      <w:r>
        <w:rPr>
          <w:sz w:val="20"/>
        </w:rPr>
        <w:t>Idaṃ me puññaṃ āsavakkhayāvahaṃ hotu.</w:t>
      </w:r>
    </w:p>
    <w:p>
      <w:pPr>
        <w:spacing w:before="40" w:after="80"/>
        <w:ind w:left="283"/>
        <w:shd w:val="clear" w:color="auto" w:fill="EEF2F8"/>
        <w:pBdr>
          <w:left w:val="single" w:sz="20" w:space="6" w:color="1F3864"/>
        </w:pBdr>
      </w:pPr>
      <w:r>
        <w:rPr>
          <w:sz w:val="20"/>
        </w:rPr>
        <w:t>Idam me puñnam nibbānassa paccayo hotu.</w:t>
      </w:r>
    </w:p>
    <w:p>
      <w:pPr>
        <w:spacing w:before="40" w:after="80"/>
        <w:ind w:left="283"/>
        <w:shd w:val="clear" w:color="auto" w:fill="EEF2F8"/>
        <w:pBdr>
          <w:left w:val="single" w:sz="20" w:space="6" w:color="1F3864"/>
        </w:pBdr>
      </w:pPr>
      <w:r>
        <w:rPr>
          <w:sz w:val="20"/>
        </w:rPr>
        <w:t>Mama puñña-bhāgam sabba-sattānam bhājemi.</w:t>
      </w:r>
    </w:p>
    <w:p>
      <w:pPr>
        <w:spacing w:before="40" w:after="80"/>
        <w:ind w:left="283"/>
        <w:shd w:val="clear" w:color="auto" w:fill="EEF2F8"/>
        <w:pBdr>
          <w:left w:val="single" w:sz="20" w:space="6" w:color="1F3864"/>
        </w:pBdr>
      </w:pPr>
      <w:r>
        <w:rPr>
          <w:sz w:val="20"/>
        </w:rPr>
        <w:t>te sabbe me samaṃ puñña-bhāgaṃ labhantu.</w:t>
      </w:r>
    </w:p>
    <w:p>
      <w:pPr>
        <w:spacing w:before="40" w:after="80"/>
        <w:ind w:left="283"/>
        <w:shd w:val="clear" w:color="auto" w:fill="EEF2F8"/>
        <w:pBdr>
          <w:left w:val="single" w:sz="20" w:space="6" w:color="1F3864"/>
        </w:pBdr>
      </w:pPr>
      <w:r>
        <w:rPr>
          <w:sz w:val="20"/>
        </w:rPr>
        <w:t>愿我此功德 导向诸漏尽</w:t>
      </w:r>
    </w:p>
    <w:p>
      <w:pPr>
        <w:spacing w:before="40" w:after="80"/>
        <w:ind w:left="283"/>
        <w:shd w:val="clear" w:color="auto" w:fill="EEF2F8"/>
        <w:pBdr>
          <w:left w:val="single" w:sz="20" w:space="6" w:color="1F3864"/>
        </w:pBdr>
      </w:pPr>
      <w:r>
        <w:rPr>
          <w:sz w:val="20"/>
        </w:rPr>
        <w:t>愿我此功德 为证涅槃缘</w:t>
      </w:r>
    </w:p>
    <w:p>
      <w:pPr>
        <w:spacing w:before="40" w:after="80"/>
        <w:ind w:left="283"/>
        <w:shd w:val="clear" w:color="auto" w:fill="EEF2F8"/>
        <w:pBdr>
          <w:left w:val="single" w:sz="20" w:space="6" w:color="1F3864"/>
        </w:pBdr>
      </w:pPr>
      <w:r>
        <w:rPr>
          <w:sz w:val="20"/>
        </w:rPr>
        <w:t>我此功德分 回向诸有情</w:t>
      </w:r>
    </w:p>
    <w:p>
      <w:pPr>
        <w:spacing w:before="40" w:after="80"/>
        <w:ind w:left="283"/>
        <w:shd w:val="clear" w:color="auto" w:fill="EEF2F8"/>
        <w:pBdr>
          <w:left w:val="single" w:sz="20" w:space="6" w:color="1F3864"/>
        </w:pBdr>
      </w:pPr>
      <w:r>
        <w:rPr>
          <w:sz w:val="20"/>
        </w:rPr>
        <w:t>愿彼等一切 同得功德分</w:t>
      </w:r>
    </w:p>
    <w:p>
      <w:pPr>
        <w:spacing w:before="40" w:after="80"/>
        <w:ind w:left="283"/>
        <w:shd w:val="clear" w:color="auto" w:fill="EEF2F8"/>
        <w:pBdr>
          <w:left w:val="single" w:sz="20" w:space="6" w:color="1F3864"/>
        </w:pBdr>
      </w:pPr>
      <w:r>
        <w:rPr>
          <w:sz w:val="20"/>
        </w:rPr>
        <w:t>Sādhu! Sādhu! Sādhu!</w:t>
      </w:r>
    </w:p>
    <w:p>
      <w:r>
        <w:rPr>
          <w:b/>
          <w:sz w:val="21"/>
        </w:rPr>
        <w:t>材料④</w:t>
      </w:r>
      <w:r>
        <w:rPr>
          <w:sz w:val="21"/>
        </w:rPr>
        <w:t>：系列总论回扣：《02_破妄显真-破除三十八种修道上的自欺1-古源尊者-20260211》（依据录音转写整理，已校对明显同音错字）· 〈善恶辨析〉段</w:t>
      </w:r>
    </w:p>
    <w:p>
      <w:pPr>
        <w:ind w:left="340"/>
      </w:pPr>
      <w:r>
        <w:rPr>
          <w:color w:val="1F3864"/>
          <w:sz w:val="21"/>
        </w:rPr>
        <w:t xml:space="preserve">• </w:t>
      </w:r>
      <w:r>
        <w:rPr>
          <w:sz w:val="21"/>
        </w:rPr>
        <w:t>文件类型：音声（录音转写，含时间码）</w:t>
      </w:r>
    </w:p>
    <w:p>
      <w:pPr>
        <w:ind w:left="340"/>
      </w:pPr>
      <w:r>
        <w:rPr>
          <w:color w:val="1F3864"/>
          <w:sz w:val="21"/>
        </w:rPr>
        <w:t xml:space="preserve">• </w:t>
      </w:r>
      <w:r>
        <w:rPr>
          <w:sz w:val="21"/>
        </w:rPr>
        <w:t>知识库出处：古源尊者开示及上座部佛教资料（ima.copilot 知识库，kb_id：`gUS_F0u-c-s03vZz9iozILn4CNDWZ1X3ireb8fXHIRc=`）</w:t>
      </w:r>
    </w:p>
    <w:p>
      <w:pPr>
        <w:ind w:left="340"/>
      </w:pPr>
      <w:r>
        <w:rPr>
          <w:color w:val="1F3864"/>
          <w:sz w:val="21"/>
        </w:rPr>
        <w:t xml:space="preserve">• </w:t>
      </w:r>
      <w:r>
        <w:rPr>
          <w:sz w:val="21"/>
        </w:rPr>
        <w:t>media_id：`soundrecording_d0dd1c0cd17209afe241ece24bf6b7b4_96692e91a4bb53397192fff046b166e57439961422831605`</w:t>
      </w:r>
    </w:p>
    <w:p>
      <w:pPr>
        <w:ind w:left="340"/>
      </w:pPr>
      <w:r>
        <w:rPr>
          <w:color w:val="1F3864"/>
          <w:sz w:val="21"/>
        </w:rPr>
        <w:t xml:space="preserve">• </w:t>
      </w:r>
      <w:r>
        <w:rPr>
          <w:sz w:val="21"/>
        </w:rPr>
        <w:t>打开方式：ima知识库搜索「02_破妄显真-破除三十八种修道上的自欺1-古源尊者-20260211」</w:t>
      </w:r>
    </w:p>
    <w:p>
      <w:pPr>
        <w:ind w:left="340"/>
      </w:pPr>
      <w:r>
        <w:rPr>
          <w:color w:val="1F3864"/>
          <w:sz w:val="21"/>
        </w:rPr>
        <w:t xml:space="preserve">• </w:t>
      </w:r>
      <w:r>
        <w:rPr>
          <w:sz w:val="21"/>
        </w:rPr>
        <w:t>适用定位：</w:t>
      </w:r>
      <w:r>
        <w:rPr>
          <w:b/>
          <w:sz w:val="21"/>
        </w:rPr>
        <w:t>系列总论回扣（收官周专用）</w:t>
      </w:r>
      <w:r>
        <w:rPr>
          <w:sz w:val="21"/>
        </w:rPr>
        <w:t>——本讲取〈善恶辨析：善的三义与四素质、不善与三不善根〉段，用于 W8 收束时回扣第1周的「善恶辨析」：</w:t>
      </w:r>
      <w:r>
        <w:rPr>
          <w:b/>
          <w:sz w:val="21"/>
        </w:rPr>
        <w:t>「善不善的标准不在行为本身，而在背后的心念素质」</w:t>
      </w:r>
      <w:r>
        <w:rPr>
          <w:sz w:val="21"/>
        </w:rPr>
        <w:t>；「只要有自欺，背后就有痴，就不能以正见为先导，八正道就无法展开」；三不善根（贪・嗔・痴）如何腐蚀戒定慧三大支柱。</w:t>
      </w:r>
    </w:p>
    <w:p>
      <w:pPr>
        <w:ind w:left="340"/>
      </w:pPr>
      <w:r>
        <w:rPr>
          <w:color w:val="1F3864"/>
          <w:sz w:val="21"/>
        </w:rPr>
        <w:t xml:space="preserve">• </w:t>
      </w:r>
      <w:r>
        <w:rPr>
          <w:sz w:val="21"/>
        </w:rPr>
        <w:t xml:space="preserve">共用说明（同文件不同段落）：本文件与读书会21 </w:t>
      </w:r>
      <w:r>
        <w:rPr>
          <w:b/>
          <w:sz w:val="21"/>
        </w:rPr>
        <w:t>第1周（取〈vañcanā 词源与总说〉段）、第5周（取〈欺骗的句式机制 `patirūpaka`〉段）</w:t>
      </w:r>
      <w:r>
        <w:rPr>
          <w:sz w:val="21"/>
        </w:rPr>
        <w:t xml:space="preserve"> 为同一录音；本讲</w:t>
      </w:r>
      <w:r>
        <w:rPr>
          <w:b/>
          <w:sz w:val="21"/>
        </w:rPr>
        <w:t>取〈善恶辨析〉段</w:t>
      </w:r>
      <w:r>
        <w:rPr>
          <w:sz w:val="21"/>
        </w:rPr>
        <w:t>，三段互不重叠。</w:t>
      </w:r>
    </w:p>
    <w:p>
      <w:pPr>
        <w:ind w:left="340"/>
      </w:pPr>
      <w:r>
        <w:rPr>
          <w:color w:val="1F3864"/>
          <w:sz w:val="21"/>
        </w:rPr>
        <w:t xml:space="preserve">• </w:t>
      </w:r>
      <w:r>
        <w:rPr>
          <w:sz w:val="21"/>
        </w:rPr>
        <w:t>照录范围：`[00:14:42.560]`–`[00:23:42.940]` 与 `[00:47:23.200]`–`[01:06:33.480]`（选段照录；`[00:23:42]`–`[00:47:23]` 为四素质与世间善/出世间善的展开，本周已由主持人口述提要，故略过不照录，避免与第1周照录重复感）。</w:t>
      </w:r>
    </w:p>
    <w:p>
      <w:pPr>
        <w:ind w:left="340"/>
      </w:pPr>
      <w:r>
        <w:rPr>
          <w:color w:val="1F3864"/>
          <w:sz w:val="21"/>
        </w:rPr>
        <w:t xml:space="preserve">• </w:t>
      </w:r>
      <w:r>
        <w:rPr>
          <w:sz w:val="21"/>
        </w:rPr>
        <w:t>校注：主要校正「巴黎/巴利」→ 巴利；「阿比达摩」→ 阿毗达摩；「冒哈／摸哈／墨哈」→ moha 愚痴；「证件」→ 正见；「发正道」→ 八正道；「萨马DT」→ sammādiṭṭhi 正见；「萨迦耶见萨提亚DT」→ 萨迦耶见（sakkāyadiṭṭhi）；「板亚」→ paññā 慧；「阿鲁撒呀」→ anusaya 随眠；「古萨拉／姑萨拉／口萨拉」→ kusala 善；「阿古萨拉」→ akusala 不善；「乌沙拉／官制」→ 观智（vipassanā）；「义理」→ 义注；「四大教士」→ 四大教示；「善圣谛／苦圣地／极圣地」→ 苦圣谛／集圣谛；「二区／12区」→ 十二缘起；「北传一」→ 北传。其余口语原貌一律保留。</w:t>
      </w:r>
    </w:p>
    <w:p>
      <w:pPr>
        <w:spacing w:before="40" w:after="80"/>
        <w:ind w:left="283"/>
        <w:shd w:val="clear" w:color="auto" w:fill="EEF2F8"/>
        <w:pBdr>
          <w:left w:val="single" w:sz="20" w:space="6" w:color="1F3864"/>
        </w:pBdr>
      </w:pPr>
      <w:r>
        <w:rPr>
          <w:sz w:val="20"/>
        </w:rPr>
        <w:t>⚠️ 主持人操作：本材料</w:t>
      </w:r>
      <w:r>
        <w:rPr>
          <w:b/>
          <w:sz w:val="20"/>
        </w:rPr>
        <w:t>只读四小段</w:t>
      </w:r>
      <w:r>
        <w:rPr>
          <w:sz w:val="20"/>
        </w:rPr>
        <w:t>（约 3 分钟）——①「只要有自欺，背后就有痴」总纲（`[00:06:34.740]` 附近，见下方「总纲四句」）；②善的三义与吉祥草之喻；③「善不善取决于心的素质而非行为本身」；④三不善根。</w:t>
      </w:r>
      <w:r>
        <w:rPr>
          <w:b/>
          <w:sz w:val="20"/>
        </w:rPr>
        <w:t>收官周专用</w:t>
      </w:r>
      <w:r>
        <w:rPr>
          <w:sz w:val="20"/>
        </w:rPr>
        <w:t>：读完立刻接回本周主题——「六类自欺（贪→嗔→痴→邪见→我慢→悭吝）的根，都在这里。」</w:t>
      </w:r>
    </w:p>
    <w:p>
      <w:r>
        <w:rPr>
          <w:b/>
          <w:sz w:val="21"/>
        </w:rPr>
        <w:t>照录（逐字·选段）：</w:t>
      </w:r>
    </w:p>
    <w:p>
      <w:pPr>
        <w:spacing w:before="40" w:after="80"/>
        <w:ind w:left="283"/>
        <w:shd w:val="clear" w:color="auto" w:fill="EEF2F8"/>
        <w:pBdr>
          <w:left w:val="single" w:sz="20" w:space="6" w:color="1F3864"/>
        </w:pBdr>
      </w:pPr>
      <w:r>
        <w:rPr>
          <w:sz w:val="20"/>
        </w:rPr>
        <w:t>`[00:06:34.740]` 那为什么会这么严重。只要有自欺，自欺的背后，它就有 moha，就有那个愚痴。只要有愚痴，你就没有办法以正见为先导。不能以正见为先导，八正道就无法展开好，这是一个根本的要素。</w:t>
      </w:r>
    </w:p>
    <w:p>
      <w:pPr>
        <w:spacing w:before="40" w:after="80"/>
        <w:ind w:left="283"/>
        <w:shd w:val="clear" w:color="auto" w:fill="EEF2F8"/>
        <w:pBdr>
          <w:left w:val="single" w:sz="20" w:space="6" w:color="1F3864"/>
        </w:pBdr>
      </w:pPr>
      <w:r>
        <w:rPr>
          <w:sz w:val="20"/>
        </w:rPr>
        <w:t>`[00:09:51.000]` 最主要的就是一些隐性的这种自欺的这种。习惯。这38种这种。自欺，它会腐蚀我们修学的三大支柱，就是我们讲的戒（sīla）、定（samādhi）、慧（paññā）。他们，会经常伪装成宁静。很有修行。或者很慈悲，这种很良善的特质。实际上他是暗中，他是阻碍修行。延续苦珀〔轮回〕，所以因此，破除这些欺骗，是获得我们内心的清明、真实，如实觉察的这种必要前提。它是解脱或者这个不可或缺的基础。</w:t>
      </w:r>
    </w:p>
    <w:p>
      <w:pPr>
        <w:spacing w:before="40" w:after="80"/>
        <w:ind w:left="283"/>
        <w:shd w:val="clear" w:color="auto" w:fill="EEF2F8"/>
        <w:pBdr>
          <w:left w:val="single" w:sz="20" w:space="6" w:color="1F3864"/>
        </w:pBdr>
      </w:pPr>
      <w:r>
        <w:rPr>
          <w:sz w:val="20"/>
        </w:rPr>
        <w:t>`[00:14:42.560]` 那佛教里面这个善，我们叫 kusala（古萨拉）。kusala 这一词经常被翻译为清净、巧妙或者有德行，后面我们会细讲，这个 kusala，它是有很多的意涵的，这个很有意思的，它有深刻的哲学和词源学意义。它绝非仅是道德善行的标签，而是一种与智慧（paññā）和觉悟（amoha），它有本质关联的一种很精微的心所品质。</w:t>
      </w:r>
    </w:p>
    <w:p>
      <w:pPr>
        <w:spacing w:before="40" w:after="80"/>
        <w:ind w:left="283"/>
        <w:shd w:val="clear" w:color="auto" w:fill="EEF2F8"/>
        <w:pBdr>
          <w:left w:val="single" w:sz="20" w:space="6" w:color="1F3864"/>
        </w:pBdr>
      </w:pPr>
      <w:r>
        <w:rPr>
          <w:sz w:val="20"/>
        </w:rPr>
        <w:t>`[00:16:03.120]` 我这个 kusala 这个词，我们看到 kusala 它是 ku 跟这个 la 的组合词。那 kusala 跟 akusala 就是 a-kusala，这个 a 是一个反义词，就是否定词好。那这个我们先来看这个 ku，这个 ku 这个字。</w:t>
      </w:r>
    </w:p>
    <w:p>
      <w:pPr>
        <w:spacing w:before="40" w:after="80"/>
        <w:ind w:left="283"/>
        <w:shd w:val="clear" w:color="auto" w:fill="EEF2F8"/>
        <w:pBdr>
          <w:left w:val="single" w:sz="20" w:space="6" w:color="1F3864"/>
        </w:pBdr>
      </w:pPr>
      <w:r>
        <w:rPr>
          <w:sz w:val="20"/>
        </w:rPr>
        <w:t>`[00:16:32.240]` 还有三种解说，你看，那。首先，我们看这个 ku。ku 这个词儿，它有三种几乎是完全独立的解释。第一个是邪恶罪恶。好，第二个是智慧。第三个是吉祥草，你能想出来它们之间有什么关系吗？那几乎是没有关系的。那这个 la？这个 la，它有切断上〔生起〕巧运用，或者升起，像类似的这个东西。那。那这个。对这个吉祥草。我们来看，即首先，这个 ku，</w:t>
      </w:r>
    </w:p>
    <w:p>
      <w:pPr>
        <w:spacing w:before="40" w:after="80"/>
        <w:ind w:left="283"/>
        <w:shd w:val="clear" w:color="auto" w:fill="EEF2F8"/>
        <w:pBdr>
          <w:left w:val="single" w:sz="20" w:space="6" w:color="1F3864"/>
        </w:pBdr>
      </w:pPr>
      <w:r>
        <w:rPr>
          <w:sz w:val="20"/>
        </w:rPr>
        <w:t>`[00:17:25.925]` 第一个解释，这个词干，它是指那个不好的那些东西，我们讲是邪恶的好，那这个邪恶的东西跟 la 放在一起，就是 la 就变成是断除好。所以 kusala，在这个 ku 是邪恶的时候就用 la 把它断除，而 la 被断除完以后，那就变成是好的，就不好的东西被断除完以后。它就变成是好的，</w:t>
      </w:r>
    </w:p>
    <w:p>
      <w:pPr>
        <w:spacing w:before="40" w:after="80"/>
        <w:ind w:left="283"/>
        <w:shd w:val="clear" w:color="auto" w:fill="EEF2F8"/>
        <w:pBdr>
          <w:left w:val="single" w:sz="20" w:space="6" w:color="1F3864"/>
        </w:pBdr>
      </w:pPr>
      <w:r>
        <w:rPr>
          <w:sz w:val="20"/>
        </w:rPr>
        <w:t>`[00:17:52.755]` 这属于第一种，第二种，就是 ku，它是当做智慧来说的，那这个 la，就是指以升起的方式。就是加这个 la，就是这个。一个是让智慧升起，另外一个这个 la 它也是切断烦恼，通过这个智慧把烦恼断除，好，这个它就会变成是 kusala，就是用智慧。去除烦恼好，所以它就会变成是善，变成因为烦恼被断除了就是善了。</w:t>
      </w:r>
    </w:p>
    <w:p>
      <w:pPr>
        <w:spacing w:before="40" w:after="80"/>
        <w:ind w:left="283"/>
        <w:shd w:val="clear" w:color="auto" w:fill="EEF2F8"/>
        <w:pBdr>
          <w:left w:val="single" w:sz="20" w:space="6" w:color="1F3864"/>
        </w:pBdr>
      </w:pPr>
      <w:r>
        <w:rPr>
          <w:sz w:val="20"/>
        </w:rPr>
        <w:t>`[00:18:32.200]` 那第三个故事，是这个吉祥草，吉祥草是什么？吉祥草就是我们。这个我们南方广州的山上到处都是，那个白茅草。以前割出来给牛吃的那个对？那你如果是不会不会抓的话，它两面都是刺对？会刮得你满手都是血，一个吉祥草。那个吉祥草，就是它其实，它这个两边的这个叶子，两边都跟锯齿状，它是很锋利的。我如果不懂的话，这个人的皮肤不小心挨上，它会就划一个小口子。在农村割过牛草的人都都很很有。很有记忆，这个以前我经常割牛草，手回来都是鲜血淋漓。没有，现在有手套了，以前没有手套。</w:t>
      </w:r>
    </w:p>
    <w:p>
      <w:pPr>
        <w:spacing w:before="40" w:after="80"/>
        <w:ind w:left="283"/>
        <w:shd w:val="clear" w:color="auto" w:fill="EEF2F8"/>
        <w:pBdr>
          <w:left w:val="single" w:sz="20" w:space="6" w:color="1F3864"/>
        </w:pBdr>
      </w:pPr>
      <w:r>
        <w:rPr>
          <w:sz w:val="20"/>
        </w:rPr>
        <w:t>`[00:19:26.210]` 那用这个来形容这个 ku，就是它两边都可以切烦恼对？</w:t>
      </w:r>
    </w:p>
    <w:p>
      <w:pPr>
        <w:spacing w:before="40" w:after="80"/>
        <w:ind w:left="283"/>
        <w:shd w:val="clear" w:color="auto" w:fill="EEF2F8"/>
        <w:pBdr>
          <w:left w:val="single" w:sz="20" w:space="6" w:color="1F3864"/>
        </w:pBdr>
      </w:pPr>
      <w:r>
        <w:rPr>
          <w:sz w:val="20"/>
        </w:rPr>
        <w:t>`[00:19:31.160]` 这印度人他是用这个词很有意思，就是他两边切烦恼是一边是什么，一边是已生的烦恼，还有一边是未生的烦恼，所以他就说这个 ku 这个 la，就是两边切烦恼好，所以叫 kusala 可以切烦恼。</w:t>
      </w:r>
    </w:p>
    <w:p>
      <w:pPr>
        <w:spacing w:before="40" w:after="80"/>
        <w:ind w:left="283"/>
        <w:shd w:val="clear" w:color="auto" w:fill="EEF2F8"/>
        <w:pBdr>
          <w:left w:val="single" w:sz="20" w:space="6" w:color="1F3864"/>
        </w:pBdr>
      </w:pPr>
      <w:r>
        <w:rPr>
          <w:sz w:val="20"/>
        </w:rPr>
        <w:t>`[00:19:55.935]` 那这个解释是在《法集论》的义注里面解释的，我们叫殊胜义注，但是有它的来源。</w:t>
      </w:r>
    </w:p>
    <w:p>
      <w:pPr>
        <w:spacing w:before="40" w:after="80"/>
        <w:ind w:left="283"/>
        <w:shd w:val="clear" w:color="auto" w:fill="EEF2F8"/>
        <w:pBdr>
          <w:left w:val="single" w:sz="20" w:space="6" w:color="1F3864"/>
        </w:pBdr>
      </w:pPr>
      <w:r>
        <w:rPr>
          <w:sz w:val="20"/>
        </w:rPr>
        <w:t>`[00:20:04.640]` 好，那我们来讲第一个所谓 kusala，kusala 那就是这个第一个是切断邪恶的这种意思。那这个 ku 我们说第一个解释，是邪恶的罪恶的，就当不善法在众生的心流里面出现的时候，它的表现是可恶的，是令人觉得可耻的，是羞耻的，是不好的，所以他是邪恶。所以叫做 ku。</w:t>
      </w:r>
    </w:p>
    <w:p>
      <w:pPr>
        <w:spacing w:before="40" w:after="80"/>
        <w:ind w:left="283"/>
        <w:shd w:val="clear" w:color="auto" w:fill="EEF2F8"/>
        <w:pBdr>
          <w:left w:val="single" w:sz="20" w:space="6" w:color="1F3864"/>
        </w:pBdr>
      </w:pPr>
      <w:r>
        <w:rPr>
          <w:sz w:val="20"/>
        </w:rPr>
        <w:t>`[00:20:35.140]` 那 ku？按义注来说法就是邪恶的这种状态，或者邪恶的这种烦恼在内心升起了。那比如贪嗔痴慢疑，这些烦恼，会引发我们生活中的种种的苦。它也会导致轮回掉入十二缘起，所以它是。恶的，他是邪恶的。这种邪恶的名字，巴利就叫 ku。这种邪恶的这些成分怎么破除？</w:t>
      </w:r>
    </w:p>
    <w:p>
      <w:pPr>
        <w:spacing w:before="40" w:after="80"/>
        <w:ind w:left="283"/>
        <w:shd w:val="clear" w:color="auto" w:fill="EEF2F8"/>
        <w:pBdr>
          <w:left w:val="single" w:sz="20" w:space="6" w:color="1F3864"/>
        </w:pBdr>
      </w:pPr>
      <w:r>
        <w:rPr>
          <w:sz w:val="20"/>
        </w:rPr>
        <w:t>`[00:21:07.240]` 佛教我们有说有比分段〔断〕，正伏断，正断段对，那这个断，就是靠什么？就靠这个 la 就把它拉断掉。所以那这个在这里面这 ku 的这个 la，就代表动作和过程就切断的一种行为，它是主动的识别和干预，将不善法从心流中把它拉断掉。那这个拉断，它是有三种对，</w:t>
      </w:r>
    </w:p>
    <w:p>
      <w:pPr>
        <w:spacing w:before="40" w:after="80"/>
        <w:ind w:left="283"/>
        <w:shd w:val="clear" w:color="auto" w:fill="EEF2F8"/>
        <w:pBdr>
          <w:left w:val="single" w:sz="20" w:space="6" w:color="1F3864"/>
        </w:pBdr>
      </w:pPr>
      <w:r>
        <w:rPr>
          <w:sz w:val="20"/>
        </w:rPr>
        <w:t>`[00:21:33.235]` 三种，一个是比分段，一个是正伏断，一个是正断断。比分段？它就是我们日常我们讲的正念认知。转念。这个实践，那这个持戒，培养良好的习惯，良好的品行。看到烦恼我们可以转念，能看到烦恼生起背后的机制，能够把它摘除。那这个是比分段，就一分一分的断了。</w:t>
      </w:r>
    </w:p>
    <w:p>
      <w:pPr>
        <w:spacing w:before="40" w:after="80"/>
        <w:ind w:left="283"/>
        <w:shd w:val="clear" w:color="auto" w:fill="EEF2F8"/>
        <w:pBdr>
          <w:left w:val="single" w:sz="20" w:space="6" w:color="1F3864"/>
        </w:pBdr>
      </w:pPr>
      <w:r>
        <w:rPr>
          <w:sz w:val="20"/>
        </w:rPr>
        <w:t>`[00:22:08.940]` 正伏断，就是我们培养禅那好，这样我们有禅那的同学可以3个小时安住在禅那里面。那那个3个小时你就没有不善生起来，就没有那个不善生起来。好，那你就会完全被征服，就叫征服〔伏〕断；正断断，就是你有证得的道果，当你初果道智升起的时候，就一定拉掉。这个疑、戒禁取，还有什么有身见，这三种就会被你拉断掉。嫉妒和悭吝基本上就，它没有断亘，但是不会再出现了，</w:t>
      </w:r>
    </w:p>
    <w:p>
      <w:pPr>
        <w:spacing w:before="40" w:after="80"/>
        <w:ind w:left="283"/>
        <w:shd w:val="clear" w:color="auto" w:fill="EEF2F8"/>
        <w:pBdr>
          <w:left w:val="single" w:sz="20" w:space="6" w:color="1F3864"/>
        </w:pBdr>
      </w:pPr>
      <w:r>
        <w:rPr>
          <w:sz w:val="20"/>
        </w:rPr>
        <w:t>`[00:22:46.285]` 好。那这个就是属于正断断好，那这是第一种，就切断邪恶的解释。第二种，即用生起智慧或者智慧断除烦恼。那这个 ku，在这里，就不是邪恶了，好。它是智慧。好，即可以通过它来征服那些不好的、不善的素质。</w:t>
      </w:r>
    </w:p>
    <w:p>
      <w:pPr>
        <w:spacing w:before="40" w:after="80"/>
        <w:ind w:left="283"/>
        <w:shd w:val="clear" w:color="auto" w:fill="EEF2F8"/>
        <w:pBdr>
          <w:left w:val="single" w:sz="20" w:space="6" w:color="1F3864"/>
        </w:pBdr>
      </w:pPr>
      <w:r>
        <w:rPr>
          <w:sz w:val="20"/>
        </w:rPr>
        <w:t>`[00:23:18.750]` 是指什么，是通过观智，所以观智也叫 vipassanā。所以 kusala，它有一个解释，是指观智。那因为它能够征服这个烦恼的缘故，所以叫 kusala。那除了观智以外，其他善法也可以胜服烦恼，所以也叫 kusala。</w:t>
      </w:r>
    </w:p>
    <w:p>
      <w:pPr>
        <w:spacing w:before="40" w:after="80"/>
        <w:ind w:left="283"/>
        <w:shd w:val="clear" w:color="auto" w:fill="EEF2F8"/>
        <w:pBdr>
          <w:left w:val="single" w:sz="20" w:space="6" w:color="1F3864"/>
        </w:pBdr>
      </w:pPr>
      <w:r>
        <w:rPr>
          <w:sz w:val="20"/>
        </w:rPr>
        <w:t>`[00:47:23.200]` 第二一个，就是我们愚痴，它是有很多危险的，如果没有智慧，有我没有一些善行，会成为表演或者这个染污。比如说我们出于傲慢执着，或者这个求认可的这种布施禅修，实际上它掺杂了很多不善。</w:t>
      </w:r>
    </w:p>
    <w:p>
      <w:pPr>
        <w:spacing w:before="40" w:after="80"/>
        <w:ind w:left="283"/>
        <w:shd w:val="clear" w:color="auto" w:fill="EEF2F8"/>
        <w:pBdr>
          <w:left w:val="single" w:sz="20" w:space="6" w:color="1F3864"/>
        </w:pBdr>
      </w:pPr>
      <w:r>
        <w:rPr>
          <w:sz w:val="20"/>
        </w:rPr>
        <w:t>`[00:47:46.850]` 就我们来禅修的时候说，这个好几天状态不好，我都不敢来给你禅修报告。那这个，你禅修报告就是想我得到哇，你不错对，那这个就是。这个很危险，就是不如实。由此，我们得出一些根本的教理的洞见，就是善法的真实性，它是取决于正见，它是这个 sammādiṭṭhi，就是它的存在，它是跟正见相关的，所以它这个。这个决定，这个我们的行为的这个伦理的本质，它是这个善和不善是跟你的这个我们的心的素质相关的，而不是那个行为的本身。</w:t>
      </w:r>
    </w:p>
    <w:p>
      <w:pPr>
        <w:spacing w:before="40" w:after="80"/>
        <w:ind w:left="283"/>
        <w:shd w:val="clear" w:color="auto" w:fill="EEF2F8"/>
        <w:pBdr>
          <w:left w:val="single" w:sz="20" w:space="6" w:color="1F3864"/>
        </w:pBdr>
      </w:pPr>
      <w:r>
        <w:rPr>
          <w:sz w:val="20"/>
        </w:rPr>
        <w:t>`[00:48:39.080]` 他跟我们背后的动机，清明智慧有很多的关系，</w:t>
      </w:r>
    </w:p>
    <w:p>
      <w:pPr>
        <w:spacing w:before="40" w:after="80"/>
        <w:ind w:left="283"/>
        <w:shd w:val="clear" w:color="auto" w:fill="EEF2F8"/>
        <w:pBdr>
          <w:left w:val="single" w:sz="20" w:space="6" w:color="1F3864"/>
        </w:pBdr>
      </w:pPr>
      <w:r>
        <w:rPr>
          <w:sz w:val="20"/>
        </w:rPr>
        <w:t>`[00:48:43.605]` 所以很多同学，不管禅修的问题，或者碰到的困扰的问题，我总是要问你说看一下背后的原因是什么对。很多同学就觉得很不满意，你不给我解决问题还问我的原因对？我如果知道原因还找老师吗对？对，就是我就一直在讲说修行，修行的这种解决问题。他跟你这个生病了，找医生解决问题，它是不一样的。修行解决问题，最后是你要自己解决，就你自己成为一个法的法人对？</w:t>
      </w:r>
    </w:p>
    <w:p>
      <w:pPr>
        <w:spacing w:before="40" w:after="80"/>
        <w:ind w:left="283"/>
        <w:shd w:val="clear" w:color="auto" w:fill="EEF2F8"/>
        <w:pBdr>
          <w:left w:val="single" w:sz="20" w:space="6" w:color="1F3864"/>
        </w:pBdr>
      </w:pPr>
      <w:r>
        <w:rPr>
          <w:sz w:val="20"/>
        </w:rPr>
        <w:t>`[00:49:26.635]` 我们北传一这样翻译叫法身渐肥对？法身渐肥，什么叫法身渐肥？就你浑身，你所有的言身语意都变成跟法相关的，就叫法身渐慧，而不是你越长越胖。对，那对。可因此，就是这个我们所有的生理欲行，它背后都是有一个。动力在里面，就我们讲一个动机，只要我们还不是阿拉汉，都有无明爱取。那无明爱取不见得都是。这个会导向糟糕的局面，</w:t>
      </w:r>
    </w:p>
    <w:p>
      <w:pPr>
        <w:spacing w:before="40" w:after="80"/>
        <w:ind w:left="283"/>
        <w:shd w:val="clear" w:color="auto" w:fill="EEF2F8"/>
        <w:pBdr>
          <w:left w:val="single" w:sz="20" w:space="6" w:color="1F3864"/>
        </w:pBdr>
      </w:pPr>
      <w:r>
        <w:rPr>
          <w:sz w:val="20"/>
        </w:rPr>
        <w:t>`[00:50:07.940]` 比如说有一个想证悟涅槃的人是我真实存在，我就是想证我涅槃，这是无明，因为没有我。对？我可爱真我涅槃，这是你的爱，我只取真我涅槃，这是你的取。因此我来禅修人好好的禅修，这是你的行好，最后，被你证得了直观，证得了涅槃，这是你的果报好，所以它是前前诸不善法对后后诸善法以清理之缘为缘。</w:t>
      </w:r>
    </w:p>
    <w:p>
      <w:pPr>
        <w:spacing w:before="40" w:after="80"/>
        <w:ind w:left="283"/>
        <w:shd w:val="clear" w:color="auto" w:fill="EEF2F8"/>
        <w:pBdr>
          <w:left w:val="single" w:sz="20" w:space="6" w:color="1F3864"/>
        </w:pBdr>
      </w:pPr>
      <w:r>
        <w:rPr>
          <w:sz w:val="20"/>
        </w:rPr>
        <w:t>`[00:50:38.200]` 那这个的动机，我们这个动机是朝向于解脱、朝向于烦恼减轻，朝向于这个结缚的这个离散。这样的动机，它就是善巧的。</w:t>
      </w:r>
    </w:p>
    <w:p>
      <w:pPr>
        <w:spacing w:before="40" w:after="80"/>
        <w:ind w:left="283"/>
        <w:shd w:val="clear" w:color="auto" w:fill="EEF2F8"/>
        <w:pBdr>
          <w:left w:val="single" w:sz="20" w:space="6" w:color="1F3864"/>
        </w:pBdr>
      </w:pPr>
      <w:r>
        <w:rPr>
          <w:sz w:val="20"/>
        </w:rPr>
        <w:t>`[00:51:04.280]` 哲学意涵里面我们说这个我们要练习，以智慧为一的这个善，在教里面明确的指出来，我们的善有两大类，一个是世间的善对。世间的善是讲布施、持戒、禅修、服务，我们每天讲的十种福德业，随喜功德，回向功德，听闻佛法，弘扬佛法，端正自己的知见。</w:t>
      </w:r>
    </w:p>
    <w:p>
      <w:pPr>
        <w:spacing w:before="40" w:after="80"/>
        <w:ind w:left="283"/>
        <w:shd w:val="clear" w:color="auto" w:fill="EEF2F8"/>
        <w:pBdr>
          <w:left w:val="single" w:sz="20" w:space="6" w:color="1F3864"/>
        </w:pBdr>
      </w:pPr>
      <w:r>
        <w:rPr>
          <w:sz w:val="20"/>
        </w:rPr>
        <w:t>`[00:51:28.720]` 这个十种福德业，它是属于世间善。或者我们讲十善业对，那但是。他如果缺乏清明或者无执着，他就属于有漏善，他具福德，但不能够为成为我们断烦恼的助缘。就是我们来布施，是希望这个事业顺利。家庭和谐，你家庭和谐事业顺利没有问题，但是，核心他是说成为证悟涅槃的助缘，那成为证悟涅槃的助缘，它就是清明的，它是无执着的。</w:t>
      </w:r>
    </w:p>
    <w:p>
      <w:pPr>
        <w:spacing w:before="40" w:after="80"/>
        <w:ind w:left="283"/>
        <w:shd w:val="clear" w:color="auto" w:fill="EEF2F8"/>
        <w:pBdr>
          <w:left w:val="single" w:sz="20" w:space="6" w:color="1F3864"/>
        </w:pBdr>
      </w:pPr>
      <w:r>
        <w:rPr>
          <w:sz w:val="20"/>
        </w:rPr>
        <w:t>`[00:52:13.380]` 如果是为了世俗的世间这个福德，那这是有漏的。那出世间的善，它是指道心，道心是出世间善果心是出世间的果报心，所以它是可以不可动摇的智慧俱生，它是直指解脱，是无漏善。就像，收割吉祥草需要善巧的璧山〔譬喻〕，修行者，也需要以辨别力和正念来践行善法。才能够这个以免沦为自欺的工具。</w:t>
      </w:r>
    </w:p>
    <w:p>
      <w:pPr>
        <w:spacing w:before="40" w:after="80"/>
        <w:ind w:left="283"/>
        <w:shd w:val="clear" w:color="auto" w:fill="EEF2F8"/>
        <w:pBdr>
          <w:left w:val="single" w:sz="20" w:space="6" w:color="1F3864"/>
        </w:pBdr>
      </w:pPr>
      <w:r>
        <w:rPr>
          <w:sz w:val="20"/>
        </w:rPr>
        <w:t>`[00:52:57.400]` 好，那我们回过头来再来看这个。？kusala 和 akusala，这个 akusala，我们再回顾刚才讲的 kusala，那么 akusala 就是 a-kusala。那在佛教里面这个不善 akusala？通常，又被翻译为不善、不善巧或者有染污，它的意义？它其实这个意义就是超过了道德的过失或者伦理失败。这个他。是一种根植于三不善根就是贪嗔痴，这种心流的染污状态。这种烦恼扭曲，它这种这种以烦恼扭曲的认知，它会毒害我们的意志，会导致轮回的延续。</w:t>
      </w:r>
    </w:p>
    <w:p>
      <w:pPr>
        <w:spacing w:before="40" w:after="80"/>
        <w:ind w:left="283"/>
        <w:shd w:val="clear" w:color="auto" w:fill="EEF2F8"/>
        <w:pBdr>
          <w:left w:val="single" w:sz="20" w:space="6" w:color="1F3864"/>
        </w:pBdr>
      </w:pPr>
      <w:r>
        <w:rPr>
          <w:sz w:val="20"/>
        </w:rPr>
        <w:t>`[00:53:57.920]` 所以不善，它其实是善的否定形式。这个前缀 a 就代表非。正如善预示为智慧，用我们智慧的镰刀来割烦恼草的这个的善巧不善，就是指对实相的拙劣应对。就是对每个当下，我们不能以善的方式来应对，就是对当下的果报，我们拙劣应对，缺乏智慧，缺乏克制和伦理辨别的这种行为。好善行是导向解脱，不善行，它就会系缚我们的这个心识，它遗留下这个不善的业痕，经常会强化痴。所以它这个关键在于，不善的本质不仅在于行为本身，更在于背后推动的意图和相应的这个心理素质。</w:t>
      </w:r>
    </w:p>
    <w:p>
      <w:pPr>
        <w:spacing w:before="40" w:after="80"/>
        <w:ind w:left="283"/>
        <w:shd w:val="clear" w:color="auto" w:fill="EEF2F8"/>
        <w:pBdr>
          <w:left w:val="single" w:sz="20" w:space="6" w:color="1F3864"/>
        </w:pBdr>
      </w:pPr>
      <w:r>
        <w:rPr>
          <w:sz w:val="20"/>
        </w:rPr>
        <w:t>`[00:55:19.110]` 就是我们讲什么是善什么是不善，它是这个。并不一定跟世俗道德，或者是这个习俗文化法律直接相关。而是跟我们的心是善的。心理素质还是不善的心理素质来关联。</w:t>
      </w:r>
    </w:p>
    <w:p>
      <w:pPr>
        <w:spacing w:before="40" w:after="80"/>
        <w:ind w:left="283"/>
        <w:shd w:val="clear" w:color="auto" w:fill="EEF2F8"/>
        <w:pBdr>
          <w:left w:val="single" w:sz="20" w:space="6" w:color="1F3864"/>
        </w:pBdr>
      </w:pPr>
      <w:r>
        <w:rPr>
          <w:sz w:val="20"/>
        </w:rPr>
        <w:t>`[00:55:46.940]` 好，所谓的善不善根？这个我们都很熟了，大家都讲贪嗔痴，我们知道对。</w:t>
      </w:r>
    </w:p>
    <w:p>
      <w:pPr>
        <w:spacing w:before="40" w:after="80"/>
        <w:ind w:left="283"/>
        <w:shd w:val="clear" w:color="auto" w:fill="EEF2F8"/>
        <w:pBdr>
          <w:left w:val="single" w:sz="20" w:space="6" w:color="1F3864"/>
        </w:pBdr>
      </w:pPr>
      <w:r>
        <w:rPr>
          <w:sz w:val="20"/>
        </w:rPr>
        <w:t>`[00:55:55.120]` 所以一切不善法的根基，在于三个根本烦恼，</w:t>
      </w:r>
    </w:p>
    <w:p>
      <w:pPr>
        <w:spacing w:before="40" w:after="80"/>
        <w:ind w:left="283"/>
        <w:shd w:val="clear" w:color="auto" w:fill="EEF2F8"/>
        <w:pBdr>
          <w:left w:val="single" w:sz="20" w:space="6" w:color="1F3864"/>
        </w:pBdr>
      </w:pPr>
      <w:r>
        <w:rPr>
          <w:sz w:val="20"/>
        </w:rPr>
        <w:t>`[00:55:58.470]` 就是一个是贪，贪对对于人事物，或者你的看法见解，或者你的能力，他有强迫性的占有欲。比如说贪婪，感官欲求，傲慢驱动的这种野心，身份认同，求许可等等的这种执取。嗔是对。逆境的排斥，毁坏或者疏离的这种冲动。那其实，有时候，它不一定是逆境。他其实对于有些人来讲这是一个好的，但是在他眼里面他就是不可喜所缘，他某种程度不一定是逆境，他就是认他认为的不可喜所缘的排斥，或者简单来讲就是对所缘的排斥。</w:t>
      </w:r>
    </w:p>
    <w:p>
      <w:pPr>
        <w:spacing w:before="40" w:after="80"/>
        <w:ind w:left="283"/>
        <w:shd w:val="clear" w:color="auto" w:fill="EEF2F8"/>
        <w:pBdr>
          <w:left w:val="single" w:sz="20" w:space="6" w:color="1F3864"/>
        </w:pBdr>
      </w:pPr>
      <w:r>
        <w:rPr>
          <w:sz w:val="20"/>
        </w:rPr>
        <w:t>`[00:56:47.100]` 那就是像愤怒，怨恨，残忍，这个狭隘。包括焦虑抑郁，都是嗔吝啬悭吝追悔。那我们很多人就是忏悔跟追悔分不清楚。天天说，我还跟你忏悔，我跟你忏悔，天天都在追悔，那个是嗔。</w:t>
      </w:r>
    </w:p>
    <w:p>
      <w:pPr>
        <w:spacing w:before="40" w:after="80"/>
        <w:ind w:left="283"/>
        <w:shd w:val="clear" w:color="auto" w:fill="EEF2F8"/>
        <w:pBdr>
          <w:left w:val="single" w:sz="20" w:space="6" w:color="1F3864"/>
        </w:pBdr>
      </w:pPr>
      <w:r>
        <w:rPr>
          <w:sz w:val="20"/>
        </w:rPr>
        <w:t>`[00:57:15.180]` 第三个是无明。那无明，被称为不解四圣谛，无常苦无我和业力法则。</w:t>
      </w:r>
    </w:p>
    <w:p>
      <w:pPr>
        <w:spacing w:before="40" w:after="80"/>
        <w:ind w:left="283"/>
        <w:shd w:val="clear" w:color="auto" w:fill="EEF2F8"/>
        <w:pBdr>
          <w:left w:val="single" w:sz="20" w:space="6" w:color="1F3864"/>
        </w:pBdr>
      </w:pPr>
      <w:r>
        <w:rPr>
          <w:sz w:val="20"/>
        </w:rPr>
        <w:t>`[00:57:25.585]` 在著书里面讲什么是无明，说你所看到的人事物从来没有被正确地见过。纯粹对于这个，这个因缘聚合体，而生起常论我见的看法。</w:t>
      </w:r>
    </w:p>
    <w:p>
      <w:pPr>
        <w:spacing w:before="40" w:after="80"/>
        <w:ind w:left="283"/>
        <w:shd w:val="clear" w:color="auto" w:fill="EEF2F8"/>
        <w:pBdr>
          <w:left w:val="single" w:sz="20" w:space="6" w:color="1F3864"/>
        </w:pBdr>
      </w:pPr>
      <w:r>
        <w:rPr>
          <w:sz w:val="20"/>
        </w:rPr>
        <w:t>`[00:57:40.360]` 就是无明，那我们很多人这个无明，就没搞明白，就认为无明有一团黑不溜秋的东西在我们心底里面时不时地冒一下，看不清楚。无明其实很清楚地在你每个当下可以被观察到。</w:t>
      </w:r>
    </w:p>
    <w:p>
      <w:pPr>
        <w:spacing w:before="40" w:after="80"/>
        <w:ind w:left="283"/>
        <w:shd w:val="clear" w:color="auto" w:fill="EEF2F8"/>
        <w:pBdr>
          <w:left w:val="single" w:sz="20" w:space="6" w:color="1F3864"/>
        </w:pBdr>
      </w:pPr>
      <w:r>
        <w:rPr>
          <w:sz w:val="20"/>
        </w:rPr>
        <w:t>`[00:57:57.960]` 那什么是无明？比如说这个，你今天跟一个人去。矛盾了。那当我们起矛盾？你起这个，</w:t>
      </w:r>
    </w:p>
    <w:p>
      <w:pPr>
        <w:spacing w:before="40" w:after="80"/>
        <w:ind w:left="283"/>
        <w:shd w:val="clear" w:color="auto" w:fill="EEF2F8"/>
        <w:pBdr>
          <w:left w:val="single" w:sz="20" w:space="6" w:color="1F3864"/>
        </w:pBdr>
      </w:pPr>
      <w:r>
        <w:rPr>
          <w:sz w:val="20"/>
        </w:rPr>
        <w:t>`[00:58:11.060]` 举个例子说，你起嗔心了，愤怒了，你凭什么去举报我？你怎么可以举报我？那这里面，他的无明有好几个了，第一个，认为有一个不可以被。举报的人真实存在。这是无明。认为有一个会举报你的人真实存在，这也是无明。那认为有一个举报完以后就会批评我的五元尊者存在，这也是无明了。对，所以那你就看哪一个无明引发那个不可爱〔所缘〕，造成执取让你很愤怒。好，那你这个无明就你马上就看到了对？那这个无明，它就是每个当下它就是表现出来的，</w:t>
      </w:r>
    </w:p>
    <w:p>
      <w:pPr>
        <w:spacing w:before="40" w:after="80"/>
        <w:ind w:left="283"/>
        <w:shd w:val="clear" w:color="auto" w:fill="EEF2F8"/>
        <w:pBdr>
          <w:left w:val="single" w:sz="20" w:space="6" w:color="1F3864"/>
        </w:pBdr>
      </w:pPr>
      <w:r>
        <w:rPr>
          <w:sz w:val="20"/>
        </w:rPr>
        <w:t>`[00:59:04.470]` 就把某一样客观，就是把一个这个无常苦我的古猿〔所缘〕当成一个会，我需要在他面前表现，我才会有快乐。那。</w:t>
      </w:r>
    </w:p>
    <w:p>
      <w:pPr>
        <w:spacing w:before="40" w:after="80"/>
        <w:ind w:left="283"/>
        <w:shd w:val="clear" w:color="auto" w:fill="EEF2F8"/>
        <w:pBdr>
          <w:left w:val="single" w:sz="20" w:space="6" w:color="1F3864"/>
        </w:pBdr>
      </w:pPr>
      <w:r>
        <w:rPr>
          <w:sz w:val="20"/>
        </w:rPr>
        <w:t>`[00:59:16.500]` 这样的一种行为，它背后是无明。无明本来很正常，因为我看不见这个古猿，它其实是一堆究竟名色法，对于没有观智的人，他看过去就是一个老家伙在那边叭。对，那这个你看起来就觉得就是是，有时候他很凶对，对，那这个是对你来讲是无辜。</w:t>
      </w:r>
    </w:p>
    <w:p>
      <w:pPr>
        <w:spacing w:before="40" w:after="80"/>
        <w:ind w:left="283"/>
        <w:shd w:val="clear" w:color="auto" w:fill="EEF2F8"/>
        <w:pBdr>
          <w:left w:val="single" w:sz="20" w:space="6" w:color="1F3864"/>
        </w:pBdr>
      </w:pPr>
      <w:r>
        <w:rPr>
          <w:sz w:val="20"/>
        </w:rPr>
        <w:t>`[00:59:44.360]` 但是，你学的教理，你至少知道，你你把它当做一个不变的东西的时候，它对你的认知没有好处，因为它会扭曲。因为在这个扭曲的这个支持下，你的行为也不会有好处。那你行为都带着贪嗔痴，那这个贪嗔痴，在未来就留下不善业，他就是 akusala，就是你非常不会善巧，akusala。那这样的一种行为，我们就要去看到，虽然你不能看到它是一堆究竟名色法，但是，你要去知道他佛陀讲的话不会假，</w:t>
      </w:r>
    </w:p>
    <w:p>
      <w:pPr>
        <w:spacing w:before="40" w:after="80"/>
        <w:ind w:left="283"/>
        <w:shd w:val="clear" w:color="auto" w:fill="EEF2F8"/>
        <w:pBdr>
          <w:left w:val="single" w:sz="20" w:space="6" w:color="1F3864"/>
        </w:pBdr>
      </w:pPr>
      <w:r>
        <w:rPr>
          <w:sz w:val="20"/>
        </w:rPr>
        <w:t>`[01:00:25.400]` 我们这么多禅修营，车上又有这么多人，已经有很多人他在修到名色了，在修到缘起了，在修到观智了，好那。这个他们都根据佛陀的教导如实的看到，那我们至少要有这样的一种心，而不是随顺着自己的烦恼习惯，我们去愤怒，我们去这个去争执，那这个就叫做。</w:t>
      </w:r>
    </w:p>
    <w:p>
      <w:pPr>
        <w:spacing w:before="40" w:after="80"/>
        <w:ind w:left="283"/>
        <w:shd w:val="clear" w:color="auto" w:fill="EEF2F8"/>
        <w:pBdr>
          <w:left w:val="single" w:sz="20" w:space="6" w:color="1F3864"/>
        </w:pBdr>
      </w:pPr>
      <w:r>
        <w:rPr>
          <w:sz w:val="20"/>
        </w:rPr>
        <w:t>`[01:00:53.020]` 不解圣谛，不解无常无我和业力法则，</w:t>
      </w:r>
    </w:p>
    <w:p>
      <w:pPr>
        <w:spacing w:before="40" w:after="80"/>
        <w:ind w:left="283"/>
        <w:shd w:val="clear" w:color="auto" w:fill="EEF2F8"/>
        <w:pBdr>
          <w:left w:val="single" w:sz="20" w:space="6" w:color="1F3864"/>
        </w:pBdr>
      </w:pPr>
      <w:r>
        <w:rPr>
          <w:sz w:val="20"/>
        </w:rPr>
        <w:t>`[01:00:56.795]` 你为什么会跟人在一起？这是你的业。那我们对于这样的一个相处，我们应该以什么样的方式来看？</w:t>
      </w:r>
    </w:p>
    <w:p>
      <w:pPr>
        <w:spacing w:before="40" w:after="80"/>
        <w:ind w:left="283"/>
        <w:shd w:val="clear" w:color="auto" w:fill="EEF2F8"/>
        <w:pBdr>
          <w:left w:val="single" w:sz="20" w:space="6" w:color="1F3864"/>
        </w:pBdr>
      </w:pPr>
      <w:r>
        <w:rPr>
          <w:sz w:val="20"/>
        </w:rPr>
        <w:t>`[01:01:08.760]` 我们以四圣谛的角度看问题。四圣谛角度看问题，即不管跟谁在一起，这个他都不会圆满，</w:t>
      </w:r>
    </w:p>
    <w:p>
      <w:pPr>
        <w:spacing w:before="40" w:after="80"/>
        <w:ind w:left="283"/>
        <w:shd w:val="clear" w:color="auto" w:fill="EEF2F8"/>
        <w:pBdr>
          <w:left w:val="single" w:sz="20" w:space="6" w:color="1F3864"/>
        </w:pBdr>
      </w:pPr>
      <w:r>
        <w:rPr>
          <w:sz w:val="20"/>
        </w:rPr>
        <w:t>`[01:01:18.485]` 为什么？因为你生活在一个苦圣谛的世界。这个世界是苦圣谛的世界。什么叫苦圣谛的世界？不圆满。受逼迫。我想一个人住一个房间，他们就是不给我分配。某某人一定是故意的，那那这个那么这个东西，它就是有很多误判对。那这个这个房间的安排，它是这常驻很多流程的对，你就以为是某个人在安排，那这是很多误判，那这个误判，即这个是从集谛的角度来看。那从这个苦圣谛的角度上来讲，</w:t>
      </w:r>
    </w:p>
    <w:p>
      <w:pPr>
        <w:spacing w:before="40" w:after="80"/>
        <w:ind w:left="283"/>
        <w:shd w:val="clear" w:color="auto" w:fill="EEF2F8"/>
        <w:pBdr>
          <w:left w:val="single" w:sz="20" w:space="6" w:color="1F3864"/>
        </w:pBdr>
      </w:pPr>
      <w:r>
        <w:rPr>
          <w:sz w:val="20"/>
        </w:rPr>
        <w:t>`[01:02:09.065]` 你就是认为说我到一个地方去，我要去适应这个环境，而不是环境要适应我。要看到环境永远都不可能会。那你觉得？永远满意的对？</w:t>
      </w:r>
    </w:p>
    <w:p>
      <w:pPr>
        <w:spacing w:before="40" w:after="80"/>
        <w:ind w:left="283"/>
        <w:shd w:val="clear" w:color="auto" w:fill="EEF2F8"/>
        <w:pBdr>
          <w:left w:val="single" w:sz="20" w:space="6" w:color="1F3864"/>
        </w:pBdr>
      </w:pPr>
      <w:r>
        <w:rPr>
          <w:sz w:val="20"/>
        </w:rPr>
        <w:t>`[01:02:24.435]` 没有可能，你苦圣谛的世界。那但是矛盾发生了，冲突发生？那什么原因？我们要去找原因，就是集圣谛。那你想让这个状态变得好一点，至少我们至少你自己不要起烦恼，对。</w:t>
      </w:r>
    </w:p>
    <w:p>
      <w:pPr>
        <w:spacing w:before="40" w:after="80"/>
        <w:ind w:left="283"/>
        <w:shd w:val="clear" w:color="auto" w:fill="EEF2F8"/>
        <w:pBdr>
          <w:left w:val="single" w:sz="20" w:space="6" w:color="1F3864"/>
        </w:pBdr>
      </w:pPr>
      <w:r>
        <w:rPr>
          <w:sz w:val="20"/>
        </w:rPr>
        <w:t>`[01:02:48.980]` 因为你一起烦恼，说孙子我这两天的禅就又废了，为什么废？就是绕一直绕在里面，我是很难受，我很生气对？那谁这个损失。第一个是你自己损失。那自己损失本来就已经做得不爽了，那你要及时止损呐。及时止损就是现在这个状态下是，</w:t>
      </w:r>
    </w:p>
    <w:p>
      <w:pPr>
        <w:spacing w:before="40" w:after="80"/>
        <w:ind w:left="283"/>
        <w:shd w:val="clear" w:color="auto" w:fill="EEF2F8"/>
        <w:pBdr>
          <w:left w:val="single" w:sz="20" w:space="6" w:color="1F3864"/>
        </w:pBdr>
      </w:pPr>
      <w:r>
        <w:rPr>
          <w:sz w:val="20"/>
        </w:rPr>
        <w:t>`[01:03:15.225]` 早上4点钟就开始唱。我本来想好好做一下，我今天又不去，又废掉了，对？那你要怎么办？就是4点钟，今天在天他就是开始唱我们要熟洗〔受禧〕对？这个天神护持了我们一年，这这个一年才在我们一次，我就一直扶持你。我们要想说，这个我们都大家都在在天，这个去感谢龙天护法对我们的护持，那我们要赶紧好好的禅修了，把这个功德回向给他们。</w:t>
      </w:r>
    </w:p>
    <w:p>
      <w:pPr>
        <w:spacing w:before="40" w:after="80"/>
        <w:ind w:left="283"/>
        <w:shd w:val="clear" w:color="auto" w:fill="EEF2F8"/>
        <w:pBdr>
          <w:left w:val="single" w:sz="20" w:space="6" w:color="1F3864"/>
        </w:pBdr>
      </w:pPr>
      <w:r>
        <w:rPr>
          <w:sz w:val="20"/>
        </w:rPr>
        <w:t>`[01:03:54.000]` 我们以实修来〔礼〕天。那这样，你就心很欢喜。那这个实修〔礼〕天，就是跟着大家一起动，对，他们在唱诵，我们在经行，我们在受禧，那你就不会生起不善心。好，那就在这个状态下，显然跟你一点声音都没有，一做就进去的状态是不可能一样的。</w:t>
      </w:r>
    </w:p>
    <w:p>
      <w:pPr>
        <w:spacing w:before="40" w:after="80"/>
        <w:ind w:left="283"/>
        <w:shd w:val="clear" w:color="auto" w:fill="EEF2F8"/>
        <w:pBdr>
          <w:left w:val="single" w:sz="20" w:space="6" w:color="1F3864"/>
        </w:pBdr>
      </w:pPr>
      <w:r>
        <w:rPr>
          <w:sz w:val="20"/>
        </w:rPr>
        <w:t>`[01:04:17.960]` 对，那你要在这样的环境下怎么让 kusala 怎么让 kusala 生起对？这个是 kusala 了，就在这样的环境下还能够让你的禅修状态维持在一种相对平衡的状态，这个是 kusala 是一种善巧，那这个东西就是没有 moha。是 amoha，那如果你就觉得，这个环境怎么变成这样？amoha 环境就是这个样子了，没有办法对？</w:t>
      </w:r>
    </w:p>
    <w:p>
      <w:pPr>
        <w:spacing w:before="40" w:after="80"/>
        <w:ind w:left="283"/>
        <w:shd w:val="clear" w:color="auto" w:fill="EEF2F8"/>
        <w:pBdr>
          <w:left w:val="single" w:sz="20" w:space="6" w:color="1F3864"/>
        </w:pBdr>
      </w:pPr>
      <w:r>
        <w:rPr>
          <w:sz w:val="20"/>
        </w:rPr>
        <w:t>`[01:04:49.640]` 说又新来一个人，又新来一个人，我又要重新习惯，太难受了对。没办法，新来一个人，我们想说，又来了一个新的同修，对，又是我一个新的商业客户出现了。对，这个那我每天都要造商业对，</w:t>
      </w:r>
    </w:p>
    <w:p>
      <w:pPr>
        <w:spacing w:before="40" w:after="80"/>
        <w:ind w:left="283"/>
        <w:shd w:val="clear" w:color="auto" w:fill="EEF2F8"/>
        <w:pBdr>
          <w:left w:val="single" w:sz="20" w:space="6" w:color="1F3864"/>
        </w:pBdr>
      </w:pPr>
      <w:r>
        <w:rPr>
          <w:sz w:val="20"/>
        </w:rPr>
        <w:t>`[01:05:11.050]` 那有些客户，你造商业就叫人事物。你要面对人事物。没有人事物，你怎么造商业？当然，我们可以觉知如出喜，对？那你不能一直觉得你不能在山洞里。你每天要接触人。那接触人？那我们要么接要要怎么能在这里也能造到善业？</w:t>
      </w:r>
    </w:p>
    <w:p>
      <w:pPr>
        <w:spacing w:before="40" w:after="80"/>
        <w:ind w:left="283"/>
        <w:shd w:val="clear" w:color="auto" w:fill="EEF2F8"/>
        <w:pBdr>
          <w:left w:val="single" w:sz="20" w:space="6" w:color="1F3864"/>
        </w:pBdr>
      </w:pPr>
      <w:r>
        <w:rPr>
          <w:sz w:val="20"/>
        </w:rPr>
        <w:t>`[01:05:30.515]` 那这个所有的环境，所有的人在你面前，他就是你造善业的客户。</w:t>
      </w:r>
    </w:p>
    <w:p>
      <w:pPr>
        <w:spacing w:before="40" w:after="80"/>
        <w:ind w:left="283"/>
        <w:shd w:val="clear" w:color="auto" w:fill="EEF2F8"/>
        <w:pBdr>
          <w:left w:val="single" w:sz="20" w:space="6" w:color="1F3864"/>
        </w:pBdr>
      </w:pPr>
      <w:r>
        <w:rPr>
          <w:sz w:val="20"/>
        </w:rPr>
        <w:t>`[01:05:38.620]` 它是可以让你挣到钱的，挣到功德对？</w:t>
      </w:r>
    </w:p>
    <w:p>
      <w:pPr>
        <w:spacing w:before="40" w:after="80"/>
        <w:ind w:left="283"/>
        <w:shd w:val="clear" w:color="auto" w:fill="EEF2F8"/>
        <w:pBdr>
          <w:left w:val="single" w:sz="20" w:space="6" w:color="1F3864"/>
        </w:pBdr>
      </w:pPr>
      <w:r>
        <w:rPr>
          <w:sz w:val="20"/>
        </w:rPr>
        <w:t>`[01:05:43.095]` 所以那你要一看说，这个人又来折腾我了，那那接下来我们就会这个心，这个 moha 这个很麻烦，就为什么称叫盖？就无明障蔽，我们古人的翻译很准确，就是你被无明障蔽了以后，就是你怎么看都不顺眼。所以他这个所谓的，我们讲所谓的这个。这种对一个的看法，他只要起来这个 moha，他把它赞盖〔障盖〕完以后，他就会不断的夸大那个我们对他的这种错误的认知，你的心就不断地绕在里面。好，所以这个不善法的根，都在这个三个这个根源里面贪嗔痴里面我们要学会去看。</w:t>
      </w:r>
    </w:p>
    <w:p>
      <w:pPr>
        <w:spacing w:before="40" w:after="80"/>
        <w:ind w:left="283"/>
        <w:shd w:val="clear" w:color="auto" w:fill="EEF2F8"/>
        <w:pBdr>
          <w:left w:val="single" w:sz="20" w:space="6" w:color="1F3864"/>
        </w:pBdr>
      </w:pPr>
      <w:r>
        <w:rPr>
          <w:sz w:val="20"/>
        </w:rPr>
        <w:t>`[01:06:33.480]` 所以为什么先讲这个东西，因为如果。我们不能够认识这个东西，你就认识不了那个欺骗。因为你分不清楚什么是善，什么是不善。好，那今天的课我们就学到这里，</w:t>
      </w:r>
    </w:p>
    <w:p>
      <w:pPr>
        <w:spacing w:before="40" w:after="80"/>
        <w:ind w:left="283"/>
        <w:shd w:val="clear" w:color="auto" w:fill="EEF2F8"/>
        <w:pBdr>
          <w:left w:val="single" w:sz="20" w:space="6" w:color="1F3864"/>
        </w:pBdr>
      </w:pPr>
      <w:r>
        <w:rPr>
          <w:sz w:val="20"/>
        </w:rPr>
        <w:t>[generated, not original text]</w:t>
      </w:r>
    </w:p>
    <w:p>
      <w:pPr>
        <w:spacing w:before="40" w:after="80"/>
        <w:ind w:left="283"/>
        <w:shd w:val="clear" w:color="auto" w:fill="EEF2F8"/>
        <w:pBdr>
          <w:left w:val="single" w:sz="20" w:space="6" w:color="1F3864"/>
        </w:pBdr>
      </w:pPr>
      <w:r>
        <w:rPr>
          <w:b/>
          <w:sz w:val="20"/>
        </w:rPr>
        <w:t>读毕主持人口述小结（约 1 分钟，照读即可）</w:t>
      </w:r>
      <w:r>
        <w:rPr>
          <w:sz w:val="20"/>
        </w:rPr>
        <w:t>：</w:t>
      </w:r>
    </w:p>
    <w:p>
      <w:pPr>
        <w:spacing w:before="40" w:after="80"/>
        <w:ind w:left="283"/>
        <w:shd w:val="clear" w:color="auto" w:fill="EEF2F8"/>
        <w:pBdr>
          <w:left w:val="single" w:sz="20" w:space="6" w:color="1F3864"/>
        </w:pBdr>
      </w:pPr>
      <w:r>
        <w:rPr>
          <w:sz w:val="20"/>
        </w:rPr>
        <w:t>「我们刚才读了四份材料。请记住三句话。</w:t>
      </w:r>
      <w:r>
        <w:rPr>
          <w:b/>
          <w:sz w:val="20"/>
        </w:rPr>
        <w:t>第一句</w:t>
      </w:r>
      <w:r>
        <w:rPr>
          <w:sz w:val="20"/>
        </w:rPr>
        <w:t>——悭吝的伪装句有两句：「以慈愍照顾俗家的伪装来欺骗」、以希望住所久存为借口来欺骗；一个对人，一个对处。</w:t>
      </w:r>
      <w:r>
        <w:rPr>
          <w:b/>
          <w:sz w:val="20"/>
        </w:rPr>
        <w:t>第二句</w:t>
      </w:r>
      <w:r>
        <w:rPr>
          <w:sz w:val="20"/>
        </w:rPr>
        <w:t>——听者的原话是「</w:t>
      </w:r>
      <w:r>
        <w:rPr>
          <w:b/>
          <w:sz w:val="20"/>
        </w:rPr>
        <w:t>我都对你那么好了，你怎么可以对别人好呢</w:t>
      </w:r>
      <w:r>
        <w:rPr>
          <w:sz w:val="20"/>
        </w:rPr>
        <w:t>」，这句话里，前面的照顾可能是真的，后面的「你不能对别人好」才是悭吝。</w:t>
      </w:r>
      <w:r>
        <w:rPr>
          <w:b/>
          <w:sz w:val="20"/>
        </w:rPr>
        <w:t>第三句</w:t>
      </w:r>
      <w:r>
        <w:rPr>
          <w:sz w:val="20"/>
        </w:rPr>
        <w:t>——回到第一周：</w:t>
      </w:r>
      <w:r>
        <w:rPr>
          <w:b/>
          <w:sz w:val="20"/>
        </w:rPr>
        <w:t>善不善不在行为本身，而在背后的心念素质</w:t>
      </w:r>
      <w:r>
        <w:rPr>
          <w:sz w:val="20"/>
        </w:rPr>
        <w:t>；只要有自欺，背后就有痴；不能以正见为先导，八正道就无法展开。所以最后一周我们要的，不是更多的知识，而是三件工具：</w:t>
      </w:r>
      <w:r>
        <w:rPr>
          <w:b/>
          <w:sz w:val="20"/>
        </w:rPr>
        <w:t>正见为眼、正念为手、正精进为脚。</w:t>
      </w:r>
      <w:r>
        <w:rPr>
          <w:sz w:val="20"/>
        </w:rPr>
        <w:t>」</w:t>
      </w:r>
    </w:p>
    <w:p>
      <w:pPr>
        <w:spacing w:before="160" w:after="80"/>
      </w:pPr>
      <w:r>
        <w:rPr>
          <w:rFonts w:ascii="Microsoft YaHei" w:hAnsi="Microsoft YaHei" w:eastAsia="Microsoft YaHei"/>
          <w:b/>
          <w:color w:val="1F3864"/>
          <w:sz w:val="28"/>
        </w:rPr>
        <w:t>💬 第一轮分享（20 min）</w:t>
      </w:r>
    </w:p>
    <w:p>
      <w:pPr>
        <w:spacing w:before="40" w:after="80"/>
        <w:ind w:left="283"/>
        <w:shd w:val="clear" w:color="auto" w:fill="EEF2F8"/>
        <w:pBdr>
          <w:left w:val="single" w:sz="20" w:space="6" w:color="1F3864"/>
        </w:pBdr>
      </w:pPr>
      <w:r>
        <w:rPr>
          <w:b/>
          <w:sz w:val="20"/>
        </w:rPr>
        <w:t>分享规则（主持人先念一遍）</w:t>
      </w:r>
      <w:r>
        <w:rPr>
          <w:sz w:val="20"/>
        </w:rPr>
        <w:t xml:space="preserve">： ① 本轮只回答一个问题；② </w:t>
      </w:r>
      <w:r>
        <w:rPr>
          <w:b/>
          <w:sz w:val="20"/>
        </w:rPr>
        <w:t>每人 2 分钟以内</w:t>
      </w:r>
      <w:r>
        <w:rPr>
          <w:sz w:val="20"/>
        </w:rPr>
        <w:t xml:space="preserve">，主持人控时，铃响即止，可以说完也可以停在半句；③ </w:t>
      </w:r>
      <w:r>
        <w:rPr>
          <w:b/>
          <w:sz w:val="20"/>
        </w:rPr>
        <w:t>只说自己，不评价别人</w:t>
      </w:r>
      <w:r>
        <w:rPr>
          <w:sz w:val="20"/>
        </w:rPr>
        <w:t xml:space="preserve">；④ </w:t>
      </w:r>
      <w:r>
        <w:rPr>
          <w:b/>
          <w:sz w:val="20"/>
        </w:rPr>
        <w:t>分享以自愿为限</w:t>
      </w:r>
      <w:r>
        <w:rPr>
          <w:sz w:val="20"/>
        </w:rPr>
        <w:t>——只说「我此刻想说的」或者「我选择沉默」，两者同样好；⑤ 本轮的基调是</w:t>
      </w:r>
      <w:r>
        <w:rPr>
          <w:b/>
          <w:sz w:val="20"/>
        </w:rPr>
        <w:t>感恩与如实</w:t>
      </w:r>
      <w:r>
        <w:rPr>
          <w:sz w:val="20"/>
        </w:rPr>
        <w:t>，不是忏悔比赛，也不是检讨大会。</w:t>
      </w:r>
    </w:p>
    <w:p>
      <w:r>
        <w:rPr>
          <w:b/>
          <w:sz w:val="21"/>
        </w:rPr>
        <w:t>起手问题（任选其一，或按顺序轮一遍）</w:t>
      </w:r>
    </w:p>
    <w:p>
      <w:pPr>
        <w:ind w:left="340"/>
      </w:pPr>
      <w:r>
        <w:rPr>
          <w:b/>
          <w:sz w:val="21"/>
        </w:rPr>
        <w:t xml:space="preserve">1. </w:t>
      </w:r>
      <w:r>
        <w:rPr>
          <w:b/>
          <w:sz w:val="21"/>
        </w:rPr>
        <w:t>「八周读下来，哪一句话最像我自己？」</w:t>
      </w:r>
      <w:r>
        <w:rPr>
          <w:sz w:val="21"/>
        </w:rPr>
        <w:t>——请只说那一句 + 一个具体情境（10 秒的现场还原就好，不必写完整故事）。</w:t>
      </w:r>
    </w:p>
    <w:p>
      <w:r>
        <w:rPr>
          <w:sz w:val="21"/>
        </w:rPr>
        <w:t>（提示：如果你一时想不起，可以从这七句里挑一句：①「我这是如理思察」；②「我这是精进」；③「我很平静了」；④「我离染、我不攀缘」；⑤「我修了这么多年」；⑥「我这都是为你好」；⑦「</w:t>
      </w:r>
      <w:r>
        <w:rPr>
          <w:b/>
          <w:sz w:val="21"/>
        </w:rPr>
        <w:t>我都对你那么好了，你怎么可以对别人好呢</w:t>
      </w:r>
      <w:r>
        <w:rPr>
          <w:sz w:val="21"/>
        </w:rPr>
        <w:t>」。）</w:t>
      </w:r>
    </w:p>
    <w:p>
      <w:pPr>
        <w:ind w:left="340"/>
      </w:pPr>
      <w:r>
        <w:rPr>
          <w:b/>
          <w:sz w:val="21"/>
        </w:rPr>
        <w:t xml:space="preserve">2. </w:t>
      </w:r>
      <w:r>
        <w:rPr>
          <w:b/>
          <w:sz w:val="21"/>
        </w:rPr>
        <w:t>「这一周（或这一场）我注意到自己一次『想让他更依赖我』的念头，是什么时候？」</w:t>
      </w:r>
      <w:r>
        <w:rPr>
          <w:sz w:val="21"/>
        </w:rPr>
        <w:t>——只讲那个当下，不讲对方的错。</w:t>
      </w:r>
    </w:p>
    <w:p>
      <w:r>
        <w:rPr>
          <w:sz w:val="21"/>
        </w:rPr>
        <w:t>（提示：常见场景——对晚辈／同事给建议后对方没照做；对亲近的法友分享了好东西，对方却去跟别人学；护持一处地方，心里希望「这里只能是我们这一群」。）</w:t>
      </w:r>
    </w:p>
    <w:p>
      <w:pPr>
        <w:ind w:left="340"/>
      </w:pPr>
      <w:r>
        <w:rPr>
          <w:b/>
          <w:sz w:val="21"/>
        </w:rPr>
        <w:t xml:space="preserve">3. </w:t>
      </w:r>
      <w:r>
        <w:rPr>
          <w:b/>
          <w:sz w:val="21"/>
        </w:rPr>
        <w:t>「如果只给自己留一个微习惯，我会选什么？」</w:t>
      </w:r>
      <w:r>
        <w:rPr>
          <w:sz w:val="21"/>
        </w:rPr>
        <w:t>——请说出这个动作，并说清它小到什么程度（例如：「我要说一句责备的话之前，停三秒」）。</w:t>
      </w:r>
    </w:p>
    <w:p>
      <w:r>
        <w:rPr>
          <w:sz w:val="21"/>
        </w:rPr>
        <w:t>（提示：判断标准只有一个——</w:t>
      </w:r>
      <w:r>
        <w:rPr>
          <w:b/>
          <w:sz w:val="21"/>
        </w:rPr>
        <w:t>小到不会失败</w:t>
      </w:r>
      <w:r>
        <w:rPr>
          <w:sz w:val="21"/>
        </w:rPr>
        <w:t>。做不到的愿，会变成下一轮自欺的燃料。）</w:t>
      </w:r>
    </w:p>
    <w:p>
      <w:pPr>
        <w:spacing w:before="40" w:after="80"/>
        <w:ind w:left="283"/>
        <w:shd w:val="clear" w:color="auto" w:fill="EEF2F8"/>
        <w:pBdr>
          <w:left w:val="single" w:sz="20" w:space="6" w:color="1F3864"/>
        </w:pBdr>
      </w:pPr>
      <w:r>
        <w:rPr>
          <w:b/>
          <w:sz w:val="20"/>
        </w:rPr>
        <w:t>主持人回应示范（备用话术）</w:t>
      </w:r>
    </w:p>
    <w:p>
      <w:pPr>
        <w:spacing w:before="40" w:after="80"/>
        <w:ind w:left="283"/>
        <w:shd w:val="clear" w:color="auto" w:fill="EEF2F8"/>
        <w:pBdr>
          <w:left w:val="single" w:sz="20" w:space="6" w:color="1F3864"/>
        </w:pBdr>
      </w:pPr>
      <w:r>
        <w:rPr>
          <w:sz w:val="20"/>
        </w:rPr>
        <w:t>- 若有人说「我全是自欺，我真糟糕」→「谢谢你这么诚实。</w:t>
      </w:r>
      <w:r>
        <w:rPr>
          <w:b/>
          <w:sz w:val="20"/>
        </w:rPr>
        <w:t>如实觉察不等于自我否定</w:t>
      </w:r>
      <w:r>
        <w:rPr>
          <w:sz w:val="20"/>
        </w:rPr>
        <w:t>——自欺是凡夫共通的认知机制，不是道德污点。能看见它，就是正见在起用；你还愿意坐在这里把这一座坐完，就是正精进。</w:t>
      </w:r>
      <w:r>
        <w:rPr>
          <w:b/>
          <w:sz w:val="20"/>
        </w:rPr>
        <w:t>你此刻的发心与戒定慧实践，本身就在道上。</w:t>
      </w:r>
      <w:r>
        <w:rPr>
          <w:sz w:val="20"/>
        </w:rPr>
        <w:t>」 - 若有人说「我没什么可分享的」→「完全没问题，沉默也是分享。你可以只说一句『我听着，谢谢』。」 - 若分享变成批评某人 →「我们只照自己这一面镜子，不替别人贴标签。请把话头收回到『我当时心里想的是什么』。」 - 若有人开始自责、呼吸变急 →「先停一下，跟我一起做三次呼吸……你可以选择继续，也可以暂离一会儿，两样都好。」</w:t>
      </w:r>
    </w:p>
    <w:p>
      <w:pPr>
        <w:spacing w:before="160" w:after="80"/>
      </w:pPr>
      <w:r>
        <w:rPr>
          <w:rFonts w:ascii="Microsoft YaHei" w:hAnsi="Microsoft YaHei" w:eastAsia="Microsoft YaHei"/>
          <w:b/>
          <w:color w:val="1F3864"/>
          <w:sz w:val="28"/>
        </w:rPr>
        <w:t>🎯 主题讨论（35 min）</w:t>
      </w:r>
    </w:p>
    <w:p>
      <w:pPr>
        <w:spacing w:before="40" w:after="80"/>
        <w:ind w:left="283"/>
        <w:shd w:val="clear" w:color="auto" w:fill="EEF2F8"/>
        <w:pBdr>
          <w:left w:val="single" w:sz="20" w:space="6" w:color="1F3864"/>
        </w:pBdr>
      </w:pPr>
      <w:r>
        <w:rPr>
          <w:b/>
          <w:sz w:val="20"/>
        </w:rPr>
        <w:t>讨论规则</w:t>
      </w:r>
      <w:r>
        <w:rPr>
          <w:sz w:val="20"/>
        </w:rPr>
        <w:t>：三题由浅入深，每问 10–12 分钟。</w:t>
      </w:r>
      <w:r>
        <w:rPr>
          <w:b/>
          <w:sz w:val="20"/>
        </w:rPr>
        <w:t>每题结束时，主持人用一句话收口</w:t>
      </w:r>
      <w:r>
        <w:rPr>
          <w:sz w:val="20"/>
        </w:rPr>
        <w:t>（下方已给参考收口语）。请提醒学员：讨论的对象第一顺位永远是</w:t>
      </w:r>
      <w:r>
        <w:rPr>
          <w:b/>
          <w:sz w:val="20"/>
        </w:rPr>
        <w:t>自己</w:t>
      </w:r>
      <w:r>
        <w:rPr>
          <w:sz w:val="20"/>
        </w:rPr>
        <w:t>，不是别人。</w:t>
      </w:r>
      <w:r>
        <w:rPr>
          <w:b/>
          <w:sz w:val="20"/>
        </w:rPr>
        <w:t>本讲为全系列收官</w:t>
      </w:r>
      <w:r>
        <w:rPr>
          <w:sz w:val="20"/>
        </w:rPr>
        <w:t>——第 3 题务必回扣第 1 周的「善恶辨析」，并把贪・嗔・痴・邪见・我慢・悭吝六类自欺串成一条线。</w:t>
      </w:r>
    </w:p>
    <w:p>
      <w:pPr>
        <w:spacing w:before="120" w:after="80"/>
      </w:pPr>
      <w:r>
        <w:rPr>
          <w:rFonts w:ascii="Microsoft YaHei" w:hAnsi="Microsoft YaHei" w:eastAsia="Microsoft YaHei"/>
          <w:b/>
          <w:color w:val="1F3864"/>
          <w:sz w:val="25"/>
        </w:rPr>
        <w:t>第 1 问：悭吝为什么是「最像爱的自欺」？（约 10 min）</w:t>
      </w:r>
    </w:p>
    <w:p>
      <w:r>
        <w:rPr>
          <w:b/>
          <w:sz w:val="21"/>
        </w:rPr>
        <w:t>引导问法</w:t>
      </w:r>
      <w:r>
        <w:rPr>
          <w:sz w:val="21"/>
        </w:rPr>
        <w:t>：「材料①说，俗家悭的外相和爱心几乎一样——都想让对方好、都愿意付出。那么</w:t>
      </w:r>
      <w:r>
        <w:rPr>
          <w:b/>
          <w:sz w:val="21"/>
        </w:rPr>
        <w:t>分界线在哪里</w:t>
      </w:r>
      <w:r>
        <w:rPr>
          <w:sz w:val="21"/>
        </w:rPr>
        <w:t>？请用材料①的线索回答：分界不在行为，而在哪三件事上？」</w:t>
      </w:r>
    </w:p>
    <w:p>
      <w:r>
        <w:rPr>
          <w:b/>
          <w:sz w:val="21"/>
        </w:rPr>
        <w:t>提示</w:t>
      </w:r>
      <w:r>
        <w:rPr>
          <w:sz w:val="21"/>
        </w:rPr>
        <w:t>：</w:t>
      </w:r>
    </w:p>
    <w:p>
      <w:pPr>
        <w:ind w:left="340"/>
      </w:pPr>
      <w:r>
        <w:rPr>
          <w:color w:val="1F3864"/>
          <w:sz w:val="21"/>
        </w:rPr>
        <w:t xml:space="preserve">• </w:t>
      </w:r>
      <w:r>
        <w:rPr>
          <w:sz w:val="21"/>
        </w:rPr>
        <w:t>请学员先在纸上写「分界线」三字，然后从材料①里找证据：</w:t>
      </w:r>
    </w:p>
    <w:p>
      <w:pPr>
        <w:ind w:left="340"/>
      </w:pPr>
      <w:r>
        <w:rPr>
          <w:color w:val="1F3864"/>
          <w:sz w:val="21"/>
        </w:rPr>
        <w:t xml:space="preserve">• </w:t>
      </w:r>
      <w:r>
        <w:rPr>
          <w:b/>
          <w:sz w:val="21"/>
        </w:rPr>
        <w:t>特相</w:t>
      </w:r>
      <w:r>
        <w:rPr>
          <w:sz w:val="21"/>
        </w:rPr>
        <w:t>：不愿分享「曾拥有的人事物」给圈子以外的人（材料①：`[00:10:17.370]`）；</w:t>
      </w:r>
    </w:p>
    <w:p>
      <w:pPr>
        <w:ind w:left="340"/>
      </w:pPr>
      <w:r>
        <w:rPr>
          <w:color w:val="1F3864"/>
          <w:sz w:val="21"/>
        </w:rPr>
        <w:t xml:space="preserve">• </w:t>
      </w:r>
      <w:r>
        <w:rPr>
          <w:b/>
          <w:sz w:val="21"/>
        </w:rPr>
        <w:t>作用</w:t>
      </w:r>
      <w:r>
        <w:rPr>
          <w:sz w:val="21"/>
        </w:rPr>
        <w:t>：把「愿意分享的那个心」直接干掉（`[00:10:17.370]`）；</w:t>
      </w:r>
    </w:p>
    <w:p>
      <w:pPr>
        <w:ind w:left="340"/>
      </w:pPr>
      <w:r>
        <w:rPr>
          <w:color w:val="1F3864"/>
          <w:sz w:val="21"/>
        </w:rPr>
        <w:t xml:space="preserve">• </w:t>
      </w:r>
      <w:r>
        <w:rPr>
          <w:b/>
          <w:sz w:val="21"/>
        </w:rPr>
        <w:t>现起</w:t>
      </w:r>
      <w:r>
        <w:rPr>
          <w:sz w:val="21"/>
        </w:rPr>
        <w:t>：占有・吝啬・排斥（同上）；</w:t>
      </w:r>
    </w:p>
    <w:p>
      <w:pPr>
        <w:ind w:left="340"/>
      </w:pPr>
      <w:r>
        <w:rPr>
          <w:color w:val="1F3864"/>
          <w:sz w:val="21"/>
        </w:rPr>
        <w:t xml:space="preserve">• </w:t>
      </w:r>
      <w:r>
        <w:rPr>
          <w:b/>
          <w:sz w:val="21"/>
        </w:rPr>
        <w:t>后果</w:t>
      </w:r>
      <w:r>
        <w:rPr>
          <w:sz w:val="21"/>
        </w:rPr>
        <w:t>：心念发出的是「排斥与占有的频率」，「你越是想控制你的信众，最后就分崩离析」（`[00:22:55.540]`–`[00:23:34.505]`）。</w:t>
      </w:r>
    </w:p>
    <w:p>
      <w:pPr>
        <w:ind w:left="340"/>
      </w:pPr>
      <w:r>
        <w:rPr>
          <w:color w:val="1F3864"/>
          <w:sz w:val="21"/>
        </w:rPr>
        <w:t xml:space="preserve">• </w:t>
      </w:r>
      <w:r>
        <w:rPr>
          <w:sz w:val="21"/>
        </w:rPr>
        <w:t>拿三个情境对照（学员自己举）：①对家人：愿意付出，但对方跟外人亲近时「心里酸」；②对团体：愿意护持，但新来者会「影响我们」；③对法友：愿意分享，但分享时有「门槛」。</w:t>
      </w:r>
    </w:p>
    <w:p>
      <w:pPr>
        <w:ind w:left="340"/>
      </w:pPr>
      <w:r>
        <w:rPr>
          <w:color w:val="1F3864"/>
          <w:sz w:val="21"/>
        </w:rPr>
        <w:t xml:space="preserve">• </w:t>
      </w:r>
      <w:r>
        <w:rPr>
          <w:sz w:val="21"/>
        </w:rPr>
        <w:t>追问一句：「</w:t>
      </w:r>
      <w:r>
        <w:rPr>
          <w:b/>
          <w:sz w:val="21"/>
        </w:rPr>
        <w:t>当对方因为别人而变得更好时，你是由衷地高兴，还有一丝被冷落的酸？</w:t>
      </w:r>
      <w:r>
        <w:rPr>
          <w:sz w:val="21"/>
        </w:rPr>
        <w:t>」（材料① `[00:41:46.040]` 的四条反思之一）</w:t>
      </w:r>
    </w:p>
    <w:p>
      <w:r>
        <w:rPr>
          <w:b/>
          <w:sz w:val="21"/>
        </w:rPr>
        <w:t>参考收口语</w:t>
      </w:r>
      <w:r>
        <w:rPr>
          <w:sz w:val="21"/>
        </w:rPr>
        <w:t>：「分界线只有一句：</w:t>
      </w:r>
      <w:r>
        <w:rPr>
          <w:b/>
          <w:sz w:val="21"/>
        </w:rPr>
        <w:t>这个照顾，是要让他更自由，还是要让他更离不开我？</w:t>
      </w:r>
      <w:r>
        <w:rPr>
          <w:sz w:val="21"/>
        </w:rPr>
        <w:t xml:space="preserve"> 更自由——是慈心；更依赖——是悭吝。外相一样，方向相反。」</w:t>
      </w:r>
    </w:p>
    <w:p>
      <w:pPr>
        <w:spacing w:before="120" w:after="80"/>
      </w:pPr>
      <w:r>
        <w:rPr>
          <w:rFonts w:ascii="Microsoft YaHei" w:hAnsi="Microsoft YaHei" w:eastAsia="Microsoft YaHei"/>
          <w:b/>
          <w:color w:val="1F3864"/>
          <w:sz w:val="25"/>
        </w:rPr>
        <w:t>第 2 问：悭吝怎样从「责任」变成「领地」？（约 12 min）</w:t>
      </w:r>
    </w:p>
    <w:p>
      <w:r>
        <w:rPr>
          <w:b/>
          <w:sz w:val="21"/>
        </w:rPr>
        <w:t>引导问法</w:t>
      </w:r>
      <w:r>
        <w:rPr>
          <w:sz w:val="21"/>
        </w:rPr>
        <w:t>：「材料①讲了两个『异化过程』——俗家悭是「从自然情感到排他性认同的固化」，住所悭是「从责任担当到领地固化的异化」。请把它拆成一条</w:t>
      </w:r>
      <w:r>
        <w:rPr>
          <w:b/>
          <w:sz w:val="21"/>
        </w:rPr>
        <w:t>可自查的链条</w:t>
      </w:r>
      <w:r>
        <w:rPr>
          <w:sz w:val="21"/>
        </w:rPr>
        <w:t>：关爱→？→？→？→合理化。」</w:t>
      </w:r>
    </w:p>
    <w:p>
      <w:r>
        <w:rPr>
          <w:b/>
          <w:sz w:val="21"/>
        </w:rPr>
        <w:t>提示</w:t>
      </w:r>
      <w:r>
        <w:rPr>
          <w:sz w:val="21"/>
        </w:rPr>
        <w:t>：</w:t>
      </w:r>
    </w:p>
    <w:p>
      <w:pPr>
        <w:ind w:left="340"/>
      </w:pPr>
      <w:r>
        <w:rPr>
          <w:color w:val="1F3864"/>
          <w:sz w:val="21"/>
        </w:rPr>
        <w:t xml:space="preserve">• </w:t>
      </w:r>
      <w:r>
        <w:rPr>
          <w:sz w:val="21"/>
        </w:rPr>
        <w:t>请学员一起补链条（材料①原文）：</w:t>
      </w:r>
      <w:r>
        <w:rPr>
          <w:b/>
          <w:sz w:val="21"/>
        </w:rPr>
        <w:t>自然的亲近与责任感 →（贪爱悄然升起）→「你是我的」的执取 →（安全感・价值感・身份认同系于此）→ 恐惧（怕失去・怕被冷落・怕被超越）→ 排他行为（不鼓励接触他人／不愿分享资源）→ 合理化（我是为了保护他／维护传统／细水长流）</w:t>
      </w:r>
      <w:r>
        <w:rPr>
          <w:sz w:val="21"/>
        </w:rPr>
        <w:t>。</w:t>
      </w:r>
    </w:p>
    <w:p>
      <w:pPr>
        <w:ind w:left="340"/>
      </w:pPr>
      <w:r>
        <w:rPr>
          <w:color w:val="1F3864"/>
          <w:sz w:val="21"/>
        </w:rPr>
        <w:t xml:space="preserve">• </w:t>
      </w:r>
      <w:r>
        <w:rPr>
          <w:sz w:val="21"/>
        </w:rPr>
        <w:t>再谈住所悭的版本：</w:t>
      </w:r>
      <w:r>
        <w:rPr>
          <w:b/>
          <w:sz w:val="21"/>
        </w:rPr>
        <w:t>责任投入（时间・精力・财力）→ 从「我修行的地方」变成「我建的地方、我管理的地方、我的地方」→ 恐惧（秩序被破坏・权威被挑战・影响力被稀释）→ 排他（限制活动范围・垄断好位置・差别分配）→ 合理化（环境紧张・留给修行更好的人・十方僧物要小心用）</w:t>
      </w:r>
      <w:r>
        <w:rPr>
          <w:sz w:val="21"/>
        </w:rPr>
        <w:t>。</w:t>
      </w:r>
    </w:p>
    <w:p>
      <w:pPr>
        <w:ind w:left="340"/>
      </w:pPr>
      <w:r>
        <w:rPr>
          <w:color w:val="1F3864"/>
          <w:sz w:val="21"/>
        </w:rPr>
        <w:t xml:space="preserve">• </w:t>
      </w:r>
      <w:r>
        <w:rPr>
          <w:sz w:val="21"/>
        </w:rPr>
        <w:t>请学员指出自己所在环境里那句最常见的「合理化台词」。</w:t>
      </w:r>
    </w:p>
    <w:p>
      <w:pPr>
        <w:ind w:left="340"/>
      </w:pPr>
      <w:r>
        <w:rPr>
          <w:color w:val="1F3864"/>
          <w:sz w:val="21"/>
        </w:rPr>
        <w:t xml:space="preserve">• </w:t>
      </w:r>
      <w:r>
        <w:rPr>
          <w:sz w:val="21"/>
        </w:rPr>
        <w:t>材料①的镜子：「</w:t>
      </w:r>
      <w:r>
        <w:rPr>
          <w:b/>
          <w:sz w:val="21"/>
        </w:rPr>
        <w:t>我太大</w:t>
      </w:r>
      <w:r>
        <w:rPr>
          <w:sz w:val="21"/>
        </w:rPr>
        <w:t>——你的我跟禅堂一样大、跟宿舍一样大、跟寺院一样大」（`[00:57:25.360]`）。</w:t>
      </w:r>
    </w:p>
    <w:p>
      <w:r>
        <w:rPr>
          <w:b/>
          <w:sz w:val="21"/>
        </w:rPr>
        <w:t>参考收口语</w:t>
      </w:r>
      <w:r>
        <w:rPr>
          <w:sz w:val="21"/>
        </w:rPr>
        <w:t>：「异化只有一步：</w:t>
      </w:r>
      <w:r>
        <w:rPr>
          <w:b/>
          <w:sz w:val="21"/>
        </w:rPr>
        <w:t>从『我在守护它』到『它是我的』</w:t>
      </w:r>
      <w:r>
        <w:rPr>
          <w:sz w:val="21"/>
        </w:rPr>
        <w:t>。守住这一步，就在守正念。」</w:t>
      </w:r>
    </w:p>
    <w:p>
      <w:pPr>
        <w:spacing w:before="120" w:after="80"/>
      </w:pPr>
      <w:r>
        <w:rPr>
          <w:rFonts w:ascii="Microsoft YaHei" w:hAnsi="Microsoft YaHei" w:eastAsia="Microsoft YaHei"/>
          <w:b/>
          <w:color w:val="1F3864"/>
          <w:sz w:val="25"/>
        </w:rPr>
        <w:t>第 3 问（收官总摄）：铁三角怎么落地？——回扣第1周「善恶辨析」，串联六类自欺（约 13 min）</w:t>
      </w:r>
    </w:p>
    <w:p>
      <w:r>
        <w:rPr>
          <w:b/>
          <w:sz w:val="21"/>
        </w:rPr>
        <w:t>引导问法</w:t>
      </w:r>
      <w:r>
        <w:rPr>
          <w:sz w:val="21"/>
        </w:rPr>
        <w:t>：「现在我们把八周合起来看。</w:t>
      </w:r>
      <w:r>
        <w:rPr>
          <w:b/>
          <w:sz w:val="21"/>
        </w:rPr>
        <w:t>第一周我们立的标准是：善不善不取决于行为本身，而取决于背后的心念素质</w:t>
      </w:r>
      <w:r>
        <w:rPr>
          <w:sz w:val="21"/>
        </w:rPr>
        <w:t>（材料④）。请用这个标准，把七周读过的六类自欺排一遍——</w:t>
      </w:r>
      <w:r>
        <w:rPr>
          <w:b/>
          <w:sz w:val="21"/>
        </w:rPr>
        <w:t>贪、嗔、痴、邪见、我慢、悭吝</w:t>
      </w:r>
      <w:r>
        <w:rPr>
          <w:sz w:val="21"/>
        </w:rPr>
        <w:t>，各举它最常用的那句伪装台词。然后回答：</w:t>
      </w:r>
      <w:r>
        <w:rPr>
          <w:b/>
          <w:sz w:val="21"/>
        </w:rPr>
        <w:t>正见、正念、正精进，各自负责拦住哪一段？</w:t>
      </w:r>
      <w:r>
        <w:rPr>
          <w:sz w:val="21"/>
        </w:rPr>
        <w:t>」</w:t>
      </w:r>
    </w:p>
    <w:p>
      <w:r>
        <w:rPr>
          <w:b/>
          <w:sz w:val="21"/>
        </w:rPr>
        <w:t>提示</w:t>
      </w:r>
      <w:r>
        <w:rPr>
          <w:sz w:val="21"/>
        </w:rPr>
        <w:t>：</w:t>
      </w:r>
    </w:p>
    <w:p>
      <w:pPr>
        <w:ind w:left="340"/>
      </w:pPr>
      <w:r>
        <w:rPr>
          <w:color w:val="1F3864"/>
          <w:sz w:val="21"/>
        </w:rPr>
        <w:t xml:space="preserve">• </w:t>
      </w:r>
      <w:r>
        <w:rPr>
          <w:sz w:val="21"/>
        </w:rPr>
        <w:t>白板上画三列，请学员一起填（</w:t>
      </w:r>
      <w:r>
        <w:rPr>
          <w:b/>
          <w:sz w:val="21"/>
        </w:rPr>
        <w:t>不评判、不针对人</w:t>
      </w:r>
      <w:r>
        <w:rPr>
          <w:sz w:val="21"/>
        </w:rPr>
        <w:t>）：</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F3864"/>
          </w:tcPr>
          <w:p>
            <w:pPr>
              <w:spacing w:after="20"/>
            </w:pPr>
            <w:r>
              <w:rPr>
                <w:b/>
                <w:color w:val="FFFFFF"/>
                <w:sz w:val="19"/>
              </w:rPr>
              <w:t>类</w:t>
            </w:r>
          </w:p>
        </w:tc>
        <w:tc>
          <w:tcPr>
            <w:tcW w:type="dxa" w:w="3213"/>
            <w:shd w:val="clear" w:color="auto" w:fill="1F3864"/>
          </w:tcPr>
          <w:p>
            <w:pPr>
              <w:spacing w:after="20"/>
            </w:pPr>
            <w:r>
              <w:rPr>
                <w:b/>
                <w:color w:val="FFFFFF"/>
                <w:sz w:val="19"/>
              </w:rPr>
              <w:t>最常用的伪装台词</w:t>
            </w:r>
          </w:p>
        </w:tc>
        <w:tc>
          <w:tcPr>
            <w:tcW w:type="dxa" w:w="3213"/>
            <w:shd w:val="clear" w:color="auto" w:fill="1F3864"/>
          </w:tcPr>
          <w:p>
            <w:pPr>
              <w:spacing w:after="20"/>
            </w:pPr>
            <w:r>
              <w:rPr>
                <w:b/>
                <w:color w:val="FFFFFF"/>
                <w:sz w:val="19"/>
              </w:rPr>
              <w:t>相似外相是什么</w:t>
            </w:r>
          </w:p>
        </w:tc>
      </w:tr>
      <w:tr>
        <w:tc>
          <w:tcPr>
            <w:tcW w:type="dxa" w:w="3213"/>
          </w:tcPr>
          <w:p>
            <w:pPr>
              <w:spacing w:after="20"/>
            </w:pPr>
            <w:r>
              <w:rPr>
                <w:sz w:val="19"/>
              </w:rPr>
              <w:t>贪</w:t>
            </w:r>
          </w:p>
        </w:tc>
        <w:tc>
          <w:tcPr>
            <w:tcW w:type="dxa" w:w="3213"/>
          </w:tcPr>
          <w:p>
            <w:pPr>
              <w:spacing w:after="20"/>
            </w:pPr>
            <w:r>
              <w:rPr>
                <w:sz w:val="19"/>
              </w:rPr>
              <w:t>「我是为了你好才想要的」「这是禅悦」</w:t>
            </w:r>
          </w:p>
        </w:tc>
        <w:tc>
          <w:tcPr>
            <w:tcW w:type="dxa" w:w="3213"/>
          </w:tcPr>
          <w:p>
            <w:pPr>
              <w:spacing w:after="20"/>
            </w:pPr>
            <w:r>
              <w:rPr>
                <w:sz w:val="19"/>
              </w:rPr>
              <w:t>慈悯、善法欲、喜</w:t>
            </w:r>
          </w:p>
        </w:tc>
      </w:tr>
      <w:tr>
        <w:tc>
          <w:tcPr>
            <w:tcW w:type="dxa" w:w="3213"/>
            <w:shd w:val="clear" w:color="auto" w:fill="F2F2F2"/>
          </w:tcPr>
          <w:p>
            <w:pPr>
              <w:spacing w:after="20"/>
            </w:pPr>
            <w:r>
              <w:rPr>
                <w:sz w:val="19"/>
              </w:rPr>
              <w:t>嗔</w:t>
            </w:r>
          </w:p>
        </w:tc>
        <w:tc>
          <w:tcPr>
            <w:tcW w:type="dxa" w:w="3213"/>
            <w:shd w:val="clear" w:color="auto" w:fill="F2F2F2"/>
          </w:tcPr>
          <w:p>
            <w:pPr>
              <w:spacing w:after="20"/>
            </w:pPr>
            <w:r>
              <w:rPr>
                <w:sz w:val="19"/>
              </w:rPr>
              <w:t>「我这是精进」「我这是离染」</w:t>
            </w:r>
          </w:p>
        </w:tc>
        <w:tc>
          <w:tcPr>
            <w:tcW w:type="dxa" w:w="3213"/>
            <w:shd w:val="clear" w:color="auto" w:fill="F2F2F2"/>
          </w:tcPr>
          <w:p>
            <w:pPr>
              <w:spacing w:after="20"/>
            </w:pPr>
            <w:r>
              <w:rPr>
                <w:sz w:val="19"/>
              </w:rPr>
              <w:t>精进、厌离、正直</w:t>
            </w:r>
          </w:p>
        </w:tc>
      </w:tr>
      <w:tr>
        <w:tc>
          <w:tcPr>
            <w:tcW w:type="dxa" w:w="3213"/>
          </w:tcPr>
          <w:p>
            <w:pPr>
              <w:spacing w:after="20"/>
            </w:pPr>
            <w:r>
              <w:rPr>
                <w:sz w:val="19"/>
              </w:rPr>
              <w:t>痴</w:t>
            </w:r>
          </w:p>
        </w:tc>
        <w:tc>
          <w:tcPr>
            <w:tcW w:type="dxa" w:w="3213"/>
          </w:tcPr>
          <w:p>
            <w:pPr>
              <w:spacing w:after="20"/>
            </w:pPr>
            <w:r>
              <w:rPr>
                <w:sz w:val="19"/>
              </w:rPr>
              <w:t>「我这样很平静了」</w:t>
            </w:r>
          </w:p>
        </w:tc>
        <w:tc>
          <w:tcPr>
            <w:tcW w:type="dxa" w:w="3213"/>
          </w:tcPr>
          <w:p>
            <w:pPr>
              <w:spacing w:after="20"/>
            </w:pPr>
            <w:r>
              <w:rPr>
                <w:sz w:val="19"/>
              </w:rPr>
              <w:t>禅定、中舍</w:t>
            </w:r>
          </w:p>
        </w:tc>
      </w:tr>
      <w:tr>
        <w:tc>
          <w:tcPr>
            <w:tcW w:type="dxa" w:w="3213"/>
            <w:shd w:val="clear" w:color="auto" w:fill="F2F2F2"/>
          </w:tcPr>
          <w:p>
            <w:pPr>
              <w:spacing w:after="20"/>
            </w:pPr>
            <w:r>
              <w:rPr>
                <w:sz w:val="19"/>
              </w:rPr>
              <w:t>邪见</w:t>
            </w:r>
          </w:p>
        </w:tc>
        <w:tc>
          <w:tcPr>
            <w:tcW w:type="dxa" w:w="3213"/>
            <w:shd w:val="clear" w:color="auto" w:fill="F2F2F2"/>
          </w:tcPr>
          <w:p>
            <w:pPr>
              <w:spacing w:after="20"/>
            </w:pPr>
            <w:r>
              <w:rPr>
                <w:sz w:val="19"/>
              </w:rPr>
              <w:t>「我这是如理思察」</w:t>
            </w:r>
          </w:p>
        </w:tc>
        <w:tc>
          <w:tcPr>
            <w:tcW w:type="dxa" w:w="3213"/>
            <w:shd w:val="clear" w:color="auto" w:fill="F2F2F2"/>
          </w:tcPr>
          <w:p>
            <w:pPr>
              <w:spacing w:after="20"/>
            </w:pPr>
            <w:r>
              <w:rPr>
                <w:sz w:val="19"/>
              </w:rPr>
              <w:t>正见、批判性思维</w:t>
            </w:r>
          </w:p>
        </w:tc>
      </w:tr>
      <w:tr>
        <w:tc>
          <w:tcPr>
            <w:tcW w:type="dxa" w:w="3213"/>
          </w:tcPr>
          <w:p>
            <w:pPr>
              <w:spacing w:after="20"/>
            </w:pPr>
            <w:r>
              <w:rPr>
                <w:sz w:val="19"/>
              </w:rPr>
              <w:t>我慢</w:t>
            </w:r>
          </w:p>
        </w:tc>
        <w:tc>
          <w:tcPr>
            <w:tcW w:type="dxa" w:w="3213"/>
          </w:tcPr>
          <w:p>
            <w:pPr>
              <w:spacing w:after="20"/>
            </w:pPr>
            <w:r>
              <w:rPr>
                <w:sz w:val="19"/>
              </w:rPr>
              <w:t>「我修了这么多年／我这见地」</w:t>
            </w:r>
          </w:p>
        </w:tc>
        <w:tc>
          <w:tcPr>
            <w:tcW w:type="dxa" w:w="3213"/>
          </w:tcPr>
          <w:p>
            <w:pPr>
              <w:spacing w:after="20"/>
            </w:pPr>
            <w:r>
              <w:rPr>
                <w:sz w:val="19"/>
              </w:rPr>
              <w:t>自信、自重、惭愧</w:t>
            </w:r>
          </w:p>
        </w:tc>
      </w:tr>
      <w:tr>
        <w:tc>
          <w:tcPr>
            <w:tcW w:type="dxa" w:w="3213"/>
            <w:shd w:val="clear" w:color="auto" w:fill="F2F2F2"/>
          </w:tcPr>
          <w:p>
            <w:pPr>
              <w:spacing w:after="20"/>
            </w:pPr>
            <w:r>
              <w:rPr>
                <w:sz w:val="19"/>
              </w:rPr>
              <w:t>悭吝</w:t>
            </w:r>
          </w:p>
        </w:tc>
        <w:tc>
          <w:tcPr>
            <w:tcW w:type="dxa" w:w="3213"/>
            <w:shd w:val="clear" w:color="auto" w:fill="F2F2F2"/>
          </w:tcPr>
          <w:p>
            <w:pPr>
              <w:spacing w:after="20"/>
            </w:pPr>
            <w:r>
              <w:rPr>
                <w:sz w:val="19"/>
              </w:rPr>
              <w:t>「我这都是为你好」「我要护持道场」</w:t>
            </w:r>
          </w:p>
        </w:tc>
        <w:tc>
          <w:tcPr>
            <w:tcW w:type="dxa" w:w="3213"/>
            <w:shd w:val="clear" w:color="auto" w:fill="F2F2F2"/>
          </w:tcPr>
          <w:p>
            <w:pPr>
              <w:spacing w:after="20"/>
            </w:pPr>
            <w:r>
              <w:rPr>
                <w:sz w:val="19"/>
              </w:rPr>
              <w:t>慈心、责任、远见</w:t>
            </w:r>
          </w:p>
        </w:tc>
      </w:tr>
    </w:tbl>
    <w:p>
      <w:pPr>
        <w:ind w:left="340"/>
      </w:pPr>
      <w:r>
        <w:rPr>
          <w:color w:val="1F3864"/>
          <w:sz w:val="21"/>
        </w:rPr>
        <w:t xml:space="preserve">• </w:t>
      </w:r>
      <w:r>
        <w:rPr>
          <w:sz w:val="21"/>
        </w:rPr>
        <w:t>然后拆铁三角的分工（请学员自己说，主持人补充）：</w:t>
      </w:r>
    </w:p>
    <w:p>
      <w:pPr>
        <w:ind w:left="340"/>
      </w:pPr>
      <w:r>
        <w:rPr>
          <w:color w:val="1F3864"/>
          <w:sz w:val="21"/>
        </w:rPr>
        <w:t xml:space="preserve">• </w:t>
      </w:r>
      <w:r>
        <w:rPr>
          <w:b/>
          <w:sz w:val="21"/>
        </w:rPr>
        <w:t>正见</w:t>
      </w:r>
      <w:r>
        <w:rPr>
          <w:sz w:val="21"/>
        </w:rPr>
        <w:t>——管「认出相似」：看清 `[X]mukhena [Y] vañceti` 那个「相似外相」（材料④：不能以正见为先导，八正道无法展开）；</w:t>
      </w:r>
    </w:p>
    <w:p>
      <w:pPr>
        <w:ind w:left="340"/>
      </w:pPr>
      <w:r>
        <w:rPr>
          <w:color w:val="1F3864"/>
          <w:sz w:val="21"/>
        </w:rPr>
        <w:t xml:space="preserve">• </w:t>
      </w:r>
      <w:r>
        <w:rPr>
          <w:b/>
          <w:sz w:val="21"/>
        </w:rPr>
        <w:t>正念</w:t>
      </w:r>
      <w:r>
        <w:rPr>
          <w:sz w:val="21"/>
        </w:rPr>
        <w:t>——管「当场照见」：当「这是我的」那一念刚起，就看见它（材料①的核心操作：观察需「很有正念和能分析清楚心状态的智慧」）；</w:t>
      </w:r>
    </w:p>
    <w:p>
      <w:pPr>
        <w:ind w:left="340"/>
      </w:pPr>
      <w:r>
        <w:rPr>
          <w:color w:val="1F3864"/>
          <w:sz w:val="21"/>
        </w:rPr>
        <w:t xml:space="preserve">• </w:t>
      </w:r>
      <w:r>
        <w:rPr>
          <w:b/>
          <w:sz w:val="21"/>
        </w:rPr>
        <w:t>正精进</w:t>
      </w:r>
      <w:r>
        <w:rPr>
          <w:sz w:val="21"/>
        </w:rPr>
        <w:t>——管「一点点改」：不是「从此彻底不悭吝」，而是「这一次，愿意分享一点点」（材料③五条：净化动机、守护心念；学习佛陀的语戒与善巧；照见自欺与业果；实践忏悔与修复；培育定力与观智）。</w:t>
      </w:r>
    </w:p>
    <w:p>
      <w:pPr>
        <w:ind w:left="340"/>
      </w:pPr>
      <w:r>
        <w:rPr>
          <w:color w:val="1F3864"/>
          <w:sz w:val="21"/>
        </w:rPr>
        <w:t xml:space="preserve">• </w:t>
      </w:r>
      <w:r>
        <w:rPr>
          <w:sz w:val="21"/>
        </w:rPr>
        <w:t>最后引导</w:t>
      </w:r>
      <w:r>
        <w:rPr>
          <w:b/>
          <w:sz w:val="21"/>
        </w:rPr>
        <w:t>微习惯</w:t>
      </w:r>
      <w:r>
        <w:rPr>
          <w:sz w:val="21"/>
        </w:rPr>
        <w:t>：请每人当场说出一个「小到不会失败」的动作，并承诺 7 天。</w:t>
      </w:r>
    </w:p>
    <w:p>
      <w:pPr>
        <w:ind w:left="340"/>
      </w:pPr>
      <w:r>
        <w:rPr>
          <w:color w:val="1F3864"/>
          <w:sz w:val="21"/>
        </w:rPr>
        <w:t xml:space="preserve">• </w:t>
      </w:r>
      <w:r>
        <w:rPr>
          <w:sz w:val="21"/>
        </w:rPr>
        <w:t>追问（回扣第1周）：</w:t>
      </w:r>
      <w:r>
        <w:rPr>
          <w:b/>
          <w:sz w:val="21"/>
        </w:rPr>
        <w:t>「发心」和「行为」哪个更根本？</w:t>
      </w:r>
      <w:r>
        <w:rPr>
          <w:sz w:val="21"/>
        </w:rPr>
        <w:t>——答：行为是外相，心念素质是本体；所以对治的入口永远在动机上（材料④：净化动机即根本对治）。</w:t>
      </w:r>
    </w:p>
    <w:p>
      <w:r>
        <w:rPr>
          <w:b/>
          <w:sz w:val="21"/>
        </w:rPr>
        <w:t>参考收口语</w:t>
      </w:r>
      <w:r>
        <w:rPr>
          <w:sz w:val="21"/>
        </w:rPr>
        <w:t>：「八周读下来，我们其实只学了一件事：</w:t>
      </w:r>
      <w:r>
        <w:rPr>
          <w:b/>
          <w:sz w:val="21"/>
        </w:rPr>
        <w:t>看清相似，回到如实</w:t>
      </w:r>
      <w:r>
        <w:rPr>
          <w:sz w:val="21"/>
        </w:rPr>
        <w:t>。这就是铁三角：正见看得清、正念抓得住、正精进走得动。而让它走动的，不是大愿，是微习惯——</w:t>
      </w:r>
      <w:r>
        <w:rPr>
          <w:b/>
          <w:sz w:val="21"/>
        </w:rPr>
        <w:t>一天一个「一点点」，以年计功，不自卑，也不自满。</w:t>
      </w:r>
      <w:r>
        <w:rPr>
          <w:sz w:val="21"/>
        </w:rPr>
        <w:t>」</w:t>
      </w:r>
    </w:p>
    <w:p>
      <w:pPr>
        <w:spacing w:before="40" w:after="80"/>
        <w:ind w:left="283"/>
        <w:shd w:val="clear" w:color="auto" w:fill="EEF2F8"/>
        <w:pBdr>
          <w:left w:val="single" w:sz="20" w:space="6" w:color="1F3864"/>
        </w:pBdr>
      </w:pPr>
      <w:r>
        <w:rPr>
          <w:b/>
          <w:sz w:val="20"/>
        </w:rPr>
        <w:t>分层追问</w:t>
      </w:r>
      <w:r>
        <w:rPr>
          <w:sz w:val="20"/>
        </w:rPr>
        <w:t>（可视时间取用，由浅入深）： - 【现象】正见、正念、正精进这三样，你觉得自己最缺哪一样？ - 【影响】少了其中一样，自欺会从哪里钻回来？ - 【应对】往后你打算用哪一个小习惯，把这三样串起来？</w:t>
      </w:r>
    </w:p>
    <w:p>
      <w:pPr>
        <w:spacing w:before="160" w:after="80"/>
      </w:pPr>
      <w:r>
        <w:rPr>
          <w:rFonts w:ascii="Microsoft YaHei" w:hAnsi="Microsoft YaHei" w:eastAsia="Microsoft YaHei"/>
          <w:b/>
          <w:color w:val="1F3864"/>
          <w:sz w:val="28"/>
        </w:rPr>
        <w:t>🧘 禅修练习（15 min）</w:t>
      </w:r>
    </w:p>
    <w:p>
      <w:pPr>
        <w:spacing w:before="40" w:after="80"/>
        <w:ind w:left="283"/>
        <w:shd w:val="clear" w:color="auto" w:fill="EEF2F8"/>
        <w:pBdr>
          <w:left w:val="single" w:sz="20" w:space="6" w:color="1F3864"/>
        </w:pBdr>
      </w:pPr>
      <w:r>
        <w:rPr>
          <w:sz w:val="20"/>
        </w:rPr>
        <w:t xml:space="preserve">⚠️ </w:t>
      </w:r>
      <w:r>
        <w:rPr>
          <w:b/>
          <w:sz w:val="20"/>
        </w:rPr>
        <w:t>禅修禁忌提示</w:t>
      </w:r>
      <w:r>
        <w:rPr>
          <w:sz w:val="2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spacing w:before="40" w:after="80"/>
        <w:ind w:left="283"/>
        <w:shd w:val="clear" w:color="auto" w:fill="EEF2F8"/>
        <w:pBdr>
          <w:left w:val="single" w:sz="20" w:space="6" w:color="1F3864"/>
        </w:pBdr>
      </w:pPr>
      <w:r>
        <w:rPr>
          <w:sz w:val="20"/>
        </w:rPr>
        <w:t>上周我们练了「标记推论」；</w:t>
      </w:r>
      <w:r>
        <w:rPr>
          <w:b/>
          <w:sz w:val="20"/>
        </w:rPr>
        <w:t>本周练“慈心扩界＋舍心随念”</w:t>
      </w:r>
      <w:r>
        <w:rPr>
          <w:sz w:val="20"/>
        </w:rPr>
        <w:t>——这是材料①明确的防护对治第一位：「最主要是训练无量心」。请主持人照读引导词，语速慢，每段留空白。</w:t>
      </w:r>
    </w:p>
    <w:p>
      <w:r>
        <w:rPr>
          <w:b/>
          <w:sz w:val="21"/>
        </w:rPr>
        <w:t>引导词（照读即可）</w:t>
      </w:r>
    </w:p>
    <w:p>
      <w:r>
        <w:rPr>
          <w:sz w:val="21"/>
        </w:rPr>
        <w:t>「请把身体坐正，闭上眼睛，先做三次深呼吸……把今天的四个材料、三场讨论，轻轻放下。现在，我们只做一件事：</w:t>
      </w:r>
      <w:r>
        <w:rPr>
          <w:b/>
          <w:sz w:val="21"/>
        </w:rPr>
        <w:t>把心量一层层打开</w:t>
      </w:r>
      <w:r>
        <w:rPr>
          <w:sz w:val="21"/>
        </w:rPr>
        <w:t>。</w:t>
      </w:r>
    </w:p>
    <w:p>
      <w:r>
        <w:rPr>
          <w:b/>
          <w:sz w:val="21"/>
        </w:rPr>
        <w:t>第一层——突破自他的界限。</w:t>
      </w:r>
      <w:r>
        <w:rPr>
          <w:sz w:val="21"/>
        </w:rPr>
        <w:t xml:space="preserve"> 先对自己散播慈爱。在心里轻轻地说：</w:t>
      </w:r>
    </w:p>
    <w:p>
      <w:pPr>
        <w:spacing w:before="40" w:after="80"/>
        <w:ind w:left="283"/>
        <w:shd w:val="clear" w:color="auto" w:fill="EEF2F8"/>
        <w:pBdr>
          <w:left w:val="single" w:sz="20" w:space="6" w:color="1F3864"/>
        </w:pBdr>
      </w:pPr>
      <w:r>
        <w:rPr>
          <w:b/>
          <w:sz w:val="20"/>
        </w:rPr>
        <w:t>愿我快乐，愿我没有内心的痛苦，愿我健康，愿我平安。</w:t>
      </w:r>
    </w:p>
    <w:p>
      <w:r>
        <w:rPr>
          <w:sz w:val="21"/>
        </w:rPr>
        <w:t>（约 1 分钟静默，让这句话真的落地。）</w:t>
      </w:r>
    </w:p>
    <w:p>
      <w:r>
        <w:rPr>
          <w:b/>
          <w:sz w:val="21"/>
        </w:rPr>
        <w:t>第二层——突破亲疏的界限。</w:t>
      </w:r>
      <w:r>
        <w:rPr>
          <w:sz w:val="21"/>
        </w:rPr>
        <w:t xml:space="preserve"> 现在想到你最亲近、最尊敬的人——家人、师长、常在一起的法友。把刚才那句话送给他：</w:t>
      </w:r>
    </w:p>
    <w:p>
      <w:pPr>
        <w:spacing w:before="40" w:after="80"/>
        <w:ind w:left="283"/>
        <w:shd w:val="clear" w:color="auto" w:fill="EEF2F8"/>
        <w:pBdr>
          <w:left w:val="single" w:sz="20" w:space="6" w:color="1F3864"/>
        </w:pBdr>
      </w:pPr>
      <w:r>
        <w:rPr>
          <w:b/>
          <w:sz w:val="20"/>
        </w:rPr>
        <w:t>愿你快乐，愿你远离内心的痛苦，愿你健康，愿你平安。</w:t>
      </w:r>
    </w:p>
    <w:p>
      <w:r>
        <w:rPr>
          <w:sz w:val="21"/>
        </w:rPr>
        <w:t>（约 1 分钟。）然后想到一位</w:t>
      </w:r>
      <w:r>
        <w:rPr>
          <w:b/>
          <w:sz w:val="21"/>
        </w:rPr>
        <w:t>普通的、你不特别熟的人</w:t>
      </w:r>
      <w:r>
        <w:rPr>
          <w:sz w:val="21"/>
        </w:rPr>
        <w:t>。同样送出去。（约 30 秒。）现在，想到一位</w:t>
      </w:r>
      <w:r>
        <w:rPr>
          <w:b/>
          <w:sz w:val="21"/>
        </w:rPr>
        <w:t>你不太喜欢、或者让你有点不舒服的人</w:t>
      </w:r>
      <w:r>
        <w:rPr>
          <w:sz w:val="21"/>
        </w:rPr>
        <w:t>。不要勉强，能做多少做多少——把同一句话，试着送给他。（约 1 分钟。）</w:t>
      </w:r>
    </w:p>
    <w:p>
      <w:r>
        <w:rPr>
          <w:b/>
          <w:sz w:val="21"/>
        </w:rPr>
        <w:t>第三层——突破众生的界限。</w:t>
      </w:r>
      <w:r>
        <w:rPr>
          <w:sz w:val="21"/>
        </w:rPr>
        <w:t xml:space="preserve"> 现在把范围扩到一切众生：天人、人、堕恶趣的、一切圣者与非圣者、一切多苦处的众生……东方、西方、南方、北方、四方四维上下——</w:t>
      </w:r>
      <w:r>
        <w:rPr>
          <w:b/>
          <w:sz w:val="21"/>
        </w:rPr>
        <w:t>无量的、平等的、一样的</w:t>
      </w:r>
      <w:r>
        <w:rPr>
          <w:sz w:val="21"/>
        </w:rPr>
        <w:t>：</w:t>
      </w:r>
    </w:p>
    <w:p>
      <w:pPr>
        <w:spacing w:before="40" w:after="80"/>
        <w:ind w:left="283"/>
        <w:shd w:val="clear" w:color="auto" w:fill="EEF2F8"/>
        <w:pBdr>
          <w:left w:val="single" w:sz="20" w:space="6" w:color="1F3864"/>
        </w:pBdr>
      </w:pPr>
      <w:r>
        <w:rPr>
          <w:b/>
          <w:sz w:val="20"/>
        </w:rPr>
        <w:t>愿一切众生快乐，愿一切众生远离内心的痛苦，愿一切众生健康，愿一切众生平安。</w:t>
      </w:r>
    </w:p>
    <w:p>
      <w:r>
        <w:rPr>
          <w:sz w:val="21"/>
        </w:rPr>
        <w:t>（约 1 分半钟静默。）</w:t>
      </w:r>
    </w:p>
    <w:p>
      <w:r>
        <w:rPr>
          <w:b/>
          <w:sz w:val="21"/>
        </w:rPr>
        <w:t>第四层——舍心随念。</w:t>
      </w:r>
      <w:r>
        <w:rPr>
          <w:sz w:val="21"/>
        </w:rPr>
        <w:t xml:space="preserve"> 现在把心放平，轻轻地说：</w:t>
      </w:r>
    </w:p>
    <w:p>
      <w:pPr>
        <w:spacing w:before="40" w:after="80"/>
        <w:ind w:left="283"/>
        <w:shd w:val="clear" w:color="auto" w:fill="EEF2F8"/>
        <w:pBdr>
          <w:left w:val="single" w:sz="20" w:space="6" w:color="1F3864"/>
        </w:pBdr>
      </w:pPr>
      <w:r>
        <w:rPr>
          <w:b/>
          <w:sz w:val="20"/>
        </w:rPr>
        <w:t>一切众生，都是自己业的所有者、业的继承者，以业为起源，以业为亲属，以业为归处。</w:t>
      </w:r>
    </w:p>
    <w:p>
      <w:r>
        <w:rPr>
          <w:sz w:val="21"/>
        </w:rPr>
        <w:t>（约 1 分钟。）停在这里，</w:t>
      </w:r>
      <w:r>
        <w:rPr>
          <w:b/>
          <w:sz w:val="21"/>
        </w:rPr>
        <w:t>不抓，也不推</w:t>
      </w:r>
      <w:r>
        <w:rPr>
          <w:sz w:val="21"/>
        </w:rPr>
        <w:t>。就这样坐着。</w:t>
      </w:r>
    </w:p>
    <w:p>
      <w:r>
        <w:rPr>
          <w:b/>
          <w:sz w:val="21"/>
        </w:rPr>
        <w:t>收束。</w:t>
      </w:r>
      <w:r>
        <w:rPr>
          <w:sz w:val="21"/>
        </w:rPr>
        <w:t xml:space="preserve"> 现在，请你回看这一座——刚刚那几分钟的敞开、柔软，不要浪费。如果我们本周只做一件事，就做这个：</w:t>
      </w:r>
      <w:r>
        <w:rPr>
          <w:b/>
          <w:sz w:val="21"/>
        </w:rPr>
        <w:t>在照顾某个人、护持某个地方的时候，把这份敞开带进去一分钟</w:t>
      </w:r>
      <w:r>
        <w:rPr>
          <w:sz w:val="21"/>
        </w:rPr>
        <w:t>。一小分钟就好。</w:t>
      </w:r>
    </w:p>
    <w:p>
      <w:r>
        <w:rPr>
          <w:sz w:val="21"/>
        </w:rPr>
        <w:t>好，请轻轻睁眼。你今天愿意把心打开到这里，这本身，就是在道上的证据。」</w:t>
      </w:r>
    </w:p>
    <w:p>
      <w:pPr>
        <w:spacing w:before="40" w:after="80"/>
        <w:ind w:left="283"/>
        <w:shd w:val="clear" w:color="auto" w:fill="EEF2F8"/>
        <w:pBdr>
          <w:left w:val="single" w:sz="20" w:space="6" w:color="1F3864"/>
        </w:pBdr>
      </w:pPr>
      <w:r>
        <w:rPr>
          <w:b/>
          <w:sz w:val="20"/>
        </w:rPr>
        <w:t>主持人备注</w:t>
      </w:r>
      <w:r>
        <w:rPr>
          <w:sz w:val="20"/>
        </w:rPr>
        <w:t>：练习中的情绪波动完全正常（第三层与第四层最容易触动）。请提前说明：「若某一段让你不舒服，可以回到呼吸，也可以睁眼静坐，或者暂离一会儿——</w:t>
      </w:r>
      <w:r>
        <w:rPr>
          <w:b/>
          <w:sz w:val="20"/>
        </w:rPr>
        <w:t>两样都好</w:t>
      </w:r>
      <w:r>
        <w:rPr>
          <w:sz w:val="20"/>
        </w:rPr>
        <w:t>。」课后不追问、不点评任何人。</w:t>
      </w:r>
    </w:p>
    <w:p>
      <w:pPr>
        <w:spacing w:before="160" w:after="80"/>
      </w:pPr>
      <w:r>
        <w:rPr>
          <w:rFonts w:ascii="Microsoft YaHei" w:hAnsi="Microsoft YaHei" w:eastAsia="Microsoft YaHei"/>
          <w:b/>
          <w:color w:val="1F3864"/>
          <w:sz w:val="28"/>
        </w:rPr>
        <w:t>📚 扩展内容包（时间富余时使用）</w:t>
      </w:r>
    </w:p>
    <w:p>
      <w:pPr>
        <w:spacing w:before="120" w:after="80"/>
      </w:pPr>
      <w:r>
        <w:rPr>
          <w:rFonts w:ascii="Microsoft YaHei" w:hAnsi="Microsoft YaHei" w:eastAsia="Microsoft YaHei"/>
          <w:b/>
          <w:color w:val="1F3864"/>
          <w:sz w:val="25"/>
        </w:rPr>
        <w:t>扩展一：《吕氏春秋》「爱之不以道，是所以害之」——中国古人对俗家悭的照见</w:t>
      </w:r>
    </w:p>
    <w:p>
      <w:r>
        <w:rPr>
          <w:sz w:val="21"/>
        </w:rPr>
        <w:t>材料①讲者说，他在中国传统里找了半天，「好像就没有特别对得上」的专门批判——但最后还是找到了两句，非常准：</w:t>
      </w:r>
    </w:p>
    <w:p>
      <w:pPr>
        <w:ind w:left="340"/>
      </w:pPr>
      <w:r>
        <w:rPr>
          <w:b/>
          <w:sz w:val="21"/>
        </w:rPr>
        <w:t xml:space="preserve">1. </w:t>
      </w:r>
      <w:r>
        <w:rPr>
          <w:b/>
          <w:sz w:val="21"/>
        </w:rPr>
        <w:t>「爱之不以道，是所以害之。」</w:t>
      </w:r>
      <w:r>
        <w:rPr>
          <w:sz w:val="21"/>
        </w:rPr>
        <w:t xml:space="preserve"> 意思是：如果对他人的关爱不符合「道」——</w:t>
      </w:r>
      <w:r>
        <w:rPr>
          <w:b/>
          <w:sz w:val="21"/>
        </w:rPr>
        <w:t>不给予对方独立的空间和人格</w:t>
      </w:r>
      <w:r>
        <w:rPr>
          <w:sz w:val="21"/>
        </w:rPr>
        <w:t>，那么这种关爱本质上是害，是害的源头；「就是想把对方关在自己的影响圈里面，不让他跟外界建立健康的关系」。</w:t>
      </w:r>
    </w:p>
    <w:p>
      <w:pPr>
        <w:ind w:left="340"/>
      </w:pPr>
      <w:r>
        <w:rPr>
          <w:b/>
          <w:sz w:val="21"/>
        </w:rPr>
        <w:t xml:space="preserve">2. </w:t>
      </w:r>
      <w:r>
        <w:rPr>
          <w:b/>
          <w:sz w:val="21"/>
        </w:rPr>
        <w:t>「家之悭，非财产也，乃情之偏也。」</w:t>
      </w:r>
      <w:r>
        <w:rPr>
          <w:sz w:val="21"/>
        </w:rPr>
        <w:t xml:space="preserve"> 意思是：对家族的悭吝，</w:t>
      </w:r>
      <w:r>
        <w:rPr>
          <w:b/>
          <w:sz w:val="21"/>
        </w:rPr>
        <w:t>不是钱的问题，不是省钱赚钱的问题，而是情感的偏狭</w:t>
      </w:r>
      <w:r>
        <w:rPr>
          <w:sz w:val="21"/>
        </w:rPr>
        <w:t>；表现为：当家人跟外界建立友谊或合作时，伪装者会感到不安，并以「外面的人很危险」「我这是为了你好」去断除他的社交。</w:t>
      </w:r>
    </w:p>
    <w:p>
      <w:r>
        <w:rPr>
          <w:b/>
          <w:sz w:val="21"/>
        </w:rPr>
        <w:t>主持人可引出一个对比讨论（约 3 min）</w:t>
      </w:r>
      <w:r>
        <w:rPr>
          <w:sz w:val="21"/>
        </w:rPr>
        <w:t>：儒家讲「亲亲」，也讲「泛爱众」；《吕氏春秋》这两句，正好把「亲亲」与「占有」分开。请学员用一句话回答：</w:t>
      </w:r>
      <w:r>
        <w:rPr>
          <w:b/>
          <w:sz w:val="21"/>
        </w:rPr>
        <w:t>「亲亲」与「占有」的分界，是不是和第一周『善不善取决于心念素质』同一把尺？</w:t>
      </w:r>
      <w:r>
        <w:rPr>
          <w:sz w:val="21"/>
        </w:rPr>
        <w:t>（要点：是。同一把尺——外相可以一样，素质不同。）</w:t>
      </w:r>
    </w:p>
    <w:p>
      <w:pPr>
        <w:spacing w:before="120" w:after="80"/>
      </w:pPr>
      <w:r>
        <w:rPr>
          <w:rFonts w:ascii="Microsoft YaHei" w:hAnsi="Microsoft YaHei" w:eastAsia="Microsoft YaHei"/>
          <w:b/>
          <w:color w:val="1F3864"/>
          <w:sz w:val="25"/>
        </w:rPr>
        <w:t>扩展二：佛陀的「种子与田」譬喻——把「优先级」与「占有」分开</w:t>
      </w:r>
    </w:p>
    <w:p>
      <w:r>
        <w:rPr>
          <w:sz w:val="21"/>
        </w:rPr>
        <w:t>材料①中，有外道问佛陀：「你不是慈悲吗？为什么对某些信众很热心、花很多时间，对某些却很少管？」佛陀用</w:t>
      </w:r>
      <w:r>
        <w:rPr>
          <w:b/>
          <w:sz w:val="21"/>
        </w:rPr>
        <w:t>田</w:t>
      </w:r>
      <w:r>
        <w:rPr>
          <w:sz w:val="21"/>
        </w:rPr>
        <w:t>来回答：</w:t>
      </w:r>
    </w:p>
    <w:p>
      <w:pPr>
        <w:spacing w:before="40" w:after="80"/>
        <w:ind w:left="283"/>
        <w:shd w:val="clear" w:color="auto" w:fill="EEF2F8"/>
        <w:pBdr>
          <w:left w:val="single" w:sz="20" w:space="6" w:color="1F3864"/>
        </w:pBdr>
      </w:pPr>
      <w:r>
        <w:rPr>
          <w:sz w:val="20"/>
        </w:rPr>
        <w:t>「我现在有好几块田：一块非常肥沃，一块中等肥沃，还有一块非常贫瘠；我手上只有那么多种子。你说我要先种哪里呀？」——当然先种肥的，再种中间的，最后是贫瘠的。</w:t>
      </w:r>
    </w:p>
    <w:p>
      <w:r>
        <w:rPr>
          <w:sz w:val="21"/>
        </w:rPr>
        <w:t>对法有信心的出家人＝最肥的田，对法有信心的在家人＝中间的田，对法还没有信心、要花很多时间的那位外道＝贫瘠的田。</w:t>
      </w:r>
    </w:p>
    <w:p>
      <w:r>
        <w:rPr>
          <w:b/>
          <w:sz w:val="21"/>
        </w:rPr>
        <w:t>关键句</w:t>
      </w:r>
      <w:r>
        <w:rPr>
          <w:sz w:val="21"/>
        </w:rPr>
        <w:t>：「</w:t>
      </w:r>
      <w:r>
        <w:rPr>
          <w:b/>
          <w:sz w:val="21"/>
        </w:rPr>
        <w:t>但是佛陀没有说：这是我的人。</w:t>
      </w:r>
      <w:r>
        <w:rPr>
          <w:sz w:val="21"/>
        </w:rPr>
        <w:t>」——</w:t>
      </w:r>
      <w:r>
        <w:rPr>
          <w:b/>
          <w:sz w:val="21"/>
        </w:rPr>
        <w:t>优先级与善巧抉择是正常的、善巧的；「我的人」才是悭吝。</w:t>
      </w:r>
      <w:r>
        <w:rPr>
          <w:sz w:val="21"/>
        </w:rPr>
        <w:t xml:space="preserve"> 请学员用这句话检验自己：「我今天做的时间分配，是『善巧的优先级』，还是『我的人』？」</w:t>
      </w:r>
    </w:p>
    <w:p>
      <w:pPr>
        <w:spacing w:before="120" w:after="80"/>
      </w:pPr>
      <w:r>
        <w:rPr>
          <w:rFonts w:ascii="Microsoft YaHei" w:hAnsi="Microsoft YaHei" w:eastAsia="Microsoft YaHei"/>
          <w:b/>
          <w:color w:val="1F3864"/>
          <w:sz w:val="25"/>
        </w:rPr>
        <w:t>扩展三：把「客户」变成「善业」——一个可立刻用的转念（来自材料④）</w:t>
      </w:r>
    </w:p>
    <w:p>
      <w:r>
        <w:rPr>
          <w:sz w:val="21"/>
        </w:rPr>
        <w:t>材料④里有一段极实用的转念：环境永远不可能完全如你所愿（</w:t>
      </w:r>
      <w:r>
        <w:rPr>
          <w:b/>
          <w:sz w:val="21"/>
        </w:rPr>
        <w:t>苦圣谛的世界不会令你满意</w:t>
      </w:r>
      <w:r>
        <w:rPr>
          <w:sz w:val="21"/>
        </w:rPr>
        <w:t>）。那么，当又一个新人来、又一次要重新适应时，可以怎么想？</w:t>
      </w:r>
    </w:p>
    <w:p>
      <w:pPr>
        <w:spacing w:before="40" w:after="80"/>
        <w:ind w:left="283"/>
        <w:shd w:val="clear" w:color="auto" w:fill="EEF2F8"/>
        <w:pBdr>
          <w:left w:val="single" w:sz="20" w:space="6" w:color="1F3864"/>
        </w:pBdr>
      </w:pPr>
      <w:r>
        <w:rPr>
          <w:sz w:val="20"/>
        </w:rPr>
        <w:t>「诶，又来了一个新的同修，又是我一个新的</w:t>
      </w:r>
      <w:r>
        <w:rPr>
          <w:b/>
          <w:sz w:val="20"/>
        </w:rPr>
        <w:t>商业客户</w:t>
      </w:r>
      <w:r>
        <w:rPr>
          <w:sz w:val="20"/>
        </w:rPr>
        <w:t>出现了……所有的环境，所有的人在你面前，他就是你</w:t>
      </w:r>
      <w:r>
        <w:rPr>
          <w:b/>
          <w:sz w:val="20"/>
        </w:rPr>
        <w:t>造善业的客户</w:t>
      </w:r>
      <w:r>
        <w:rPr>
          <w:sz w:val="20"/>
        </w:rPr>
        <w:t>」；「它是可以让你挣到钱的啦——</w:t>
      </w:r>
      <w:r>
        <w:rPr>
          <w:b/>
          <w:sz w:val="20"/>
        </w:rPr>
        <w:t>挣到功德</w:t>
      </w:r>
      <w:r>
        <w:rPr>
          <w:sz w:val="20"/>
        </w:rPr>
        <w:t>嘛。」</w:t>
      </w:r>
    </w:p>
    <w:p>
      <w:r>
        <w:rPr>
          <w:sz w:val="21"/>
        </w:rPr>
        <w:t>（对应材料①的「房间、床铺、三档手电」的例子：</w:t>
      </w:r>
      <w:r>
        <w:rPr>
          <w:b/>
          <w:sz w:val="21"/>
        </w:rPr>
        <w:t>「不影响别人是我的品德，别人有习惯而我排斥，那是我的烦恼；要懂得分开，不要混在一起。」</w:t>
      </w:r>
      <w:r>
        <w:rPr>
          <w:sz w:val="21"/>
        </w:rPr>
        <w:t>）</w:t>
      </w:r>
    </w:p>
    <w:p>
      <w:pPr>
        <w:spacing w:before="120" w:after="80"/>
      </w:pPr>
      <w:r>
        <w:rPr>
          <w:rFonts w:ascii="Microsoft YaHei" w:hAnsi="Microsoft YaHei" w:eastAsia="Microsoft YaHei"/>
          <w:b/>
          <w:color w:val="1F3864"/>
          <w:sz w:val="25"/>
        </w:rPr>
        <w:t>扩展四：八周回望 · 个人「微习惯清单」模板（收官周专用）</w:t>
      </w:r>
    </w:p>
    <w:p>
      <w:r>
        <w:rPr>
          <w:sz w:val="21"/>
        </w:rPr>
        <w:t>请学员在课后 10 分钟内完成，只需填三行：</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864"/>
          </w:tcPr>
          <w:p>
            <w:pPr>
              <w:spacing w:after="20"/>
            </w:pPr>
            <w:r>
              <w:rPr>
                <w:b/>
                <w:color w:val="FFFFFF"/>
                <w:sz w:val="19"/>
              </w:rPr>
              <w:t>项</w:t>
            </w:r>
          </w:p>
        </w:tc>
        <w:tc>
          <w:tcPr>
            <w:tcW w:type="dxa" w:w="4819"/>
            <w:shd w:val="clear" w:color="auto" w:fill="1F3864"/>
          </w:tcPr>
          <w:p>
            <w:pPr>
              <w:spacing w:after="20"/>
            </w:pPr>
            <w:r>
              <w:rPr>
                <w:b/>
                <w:color w:val="FFFFFF"/>
                <w:sz w:val="19"/>
              </w:rPr>
              <w:t>我的填写</w:t>
            </w:r>
          </w:p>
        </w:tc>
      </w:tr>
      <w:tr>
        <w:tc>
          <w:tcPr>
            <w:tcW w:type="dxa" w:w="4819"/>
          </w:tcPr>
          <w:p>
            <w:pPr>
              <w:spacing w:after="20"/>
            </w:pPr>
            <w:r>
              <w:rPr>
                <w:sz w:val="19"/>
              </w:rPr>
              <w:t>这一周我最常被哪一类伪装骗？（贪／嗔／痴／邪见／我慢／悭吝）</w:t>
            </w:r>
          </w:p>
        </w:tc>
        <w:tc>
          <w:tcPr>
            <w:tcW w:type="dxa" w:w="4819"/>
          </w:tcPr>
          <w:p>
            <w:pPr>
              <w:spacing w:after="20"/>
            </w:pPr>
          </w:p>
        </w:tc>
      </w:tr>
      <w:tr>
        <w:tc>
          <w:tcPr>
            <w:tcW w:type="dxa" w:w="4819"/>
            <w:shd w:val="clear" w:color="auto" w:fill="F2F2F2"/>
          </w:tcPr>
          <w:p>
            <w:pPr>
              <w:spacing w:after="20"/>
            </w:pPr>
            <w:r>
              <w:rPr>
                <w:sz w:val="19"/>
              </w:rPr>
              <w:t>我为它定的微习惯（小到不会失败）</w:t>
            </w:r>
          </w:p>
        </w:tc>
        <w:tc>
          <w:tcPr>
            <w:tcW w:type="dxa" w:w="4819"/>
            <w:shd w:val="clear" w:color="auto" w:fill="F2F2F2"/>
          </w:tcPr>
          <w:p>
            <w:pPr>
              <w:spacing w:after="20"/>
            </w:pPr>
          </w:p>
        </w:tc>
      </w:tr>
      <w:tr>
        <w:tc>
          <w:tcPr>
            <w:tcW w:type="dxa" w:w="4819"/>
          </w:tcPr>
          <w:p>
            <w:pPr>
              <w:spacing w:after="20"/>
            </w:pPr>
            <w:r>
              <w:rPr>
                <w:sz w:val="19"/>
              </w:rPr>
              <w:t>触发场景（在什么情况下我会做这个动作）</w:t>
            </w:r>
          </w:p>
        </w:tc>
        <w:tc>
          <w:tcPr>
            <w:tcW w:type="dxa" w:w="4819"/>
          </w:tcPr>
          <w:p>
            <w:pPr>
              <w:spacing w:after="20"/>
            </w:pPr>
          </w:p>
        </w:tc>
      </w:tr>
    </w:tbl>
    <w:p>
      <w:r>
        <w:rPr>
          <w:b/>
          <w:sz w:val="21"/>
        </w:rPr>
        <w:t>主持人提示</w:t>
      </w:r>
      <w:r>
        <w:rPr>
          <w:sz w:val="21"/>
        </w:rPr>
        <w:t>：微习惯的成败不在「做到」，而在「记得」。所以请把它</w:t>
      </w:r>
      <w:r>
        <w:rPr>
          <w:b/>
          <w:sz w:val="21"/>
        </w:rPr>
        <w:t>绑在一个已有的日常动作上</w:t>
      </w:r>
      <w:r>
        <w:rPr>
          <w:sz w:val="21"/>
        </w:rPr>
        <w:t>（例如：每晚合掌回向前，先问那一句）。</w:t>
      </w:r>
    </w:p>
    <w:p>
      <w:pPr>
        <w:spacing w:before="160" w:after="80"/>
      </w:pPr>
      <w:r>
        <w:rPr>
          <w:rFonts w:ascii="Microsoft YaHei" w:hAnsi="Microsoft YaHei" w:eastAsia="Microsoft YaHei"/>
          <w:b/>
          <w:color w:val="1F3864"/>
          <w:sz w:val="28"/>
        </w:rPr>
        <w:t>🔚 收尾与回向（15 min）</w:t>
      </w:r>
    </w:p>
    <w:p>
      <w:pPr>
        <w:spacing w:before="120" w:after="80"/>
      </w:pPr>
      <w:r>
        <w:rPr>
          <w:rFonts w:ascii="Microsoft YaHei" w:hAnsi="Microsoft YaHei" w:eastAsia="Microsoft YaHei"/>
          <w:b/>
          <w:color w:val="1F3864"/>
          <w:sz w:val="25"/>
        </w:rPr>
        <w:t>一、收官总结（主持人照读，约 6 min）</w:t>
      </w:r>
    </w:p>
    <w:p>
      <w:r>
        <w:rPr>
          <w:sz w:val="21"/>
        </w:rPr>
        <w:t>「各位法友，八周到这里，我们做一个小小的收束。</w:t>
      </w:r>
    </w:p>
    <w:p>
      <w:r>
        <w:rPr>
          <w:b/>
          <w:sz w:val="21"/>
        </w:rPr>
        <w:t>第一，我们把『善恶辨析』这条主线走完了。</w:t>
      </w:r>
      <w:r>
        <w:rPr>
          <w:sz w:val="21"/>
        </w:rPr>
        <w:t xml:space="preserve"> 第一周我们立的尺是：</w:t>
      </w:r>
      <w:r>
        <w:rPr>
          <w:b/>
          <w:sz w:val="21"/>
        </w:rPr>
        <w:t>善不善不取决于行为本身，而取决于背后的心念素质</w:t>
      </w:r>
      <w:r>
        <w:rPr>
          <w:sz w:val="21"/>
        </w:rPr>
        <w:t>；只要有自欺，背后就有痴；不能以正见为先导，八正道就无法展开。现在我们回看，这把尺一次都没有换过——它只是越来越细。</w:t>
      </w:r>
    </w:p>
    <w:p>
      <w:r>
        <w:rPr>
          <w:b/>
          <w:sz w:val="21"/>
        </w:rPr>
        <w:t>第二，我们把六类自欺串成了一条线。</w:t>
      </w:r>
      <w:r>
        <w:rPr>
          <w:sz w:val="21"/>
        </w:rPr>
        <w:t xml:space="preserve"> 贪，把想要说成「为你好」；嗔，把抗拒说成「精进、离染」；痴，把昏沉麻木说成「平静」；邪见，把自圆其说说成「如理思察」；我慢，把资历见地说成「自重」；悭吝，把占有说成「慈悲与责任」。</w:t>
      </w:r>
      <w:r>
        <w:rPr>
          <w:b/>
          <w:sz w:val="21"/>
        </w:rPr>
        <w:t>它们的句式完全一样：以 X 为门，Y 来欺骗。</w:t>
      </w:r>
      <w:r>
        <w:rPr>
          <w:sz w:val="21"/>
        </w:rPr>
        <w:t xml:space="preserve"> 这就是为什么本周的对治是共通的——不是一个个去打赢，而是</w:t>
      </w:r>
      <w:r>
        <w:rPr>
          <w:b/>
          <w:sz w:val="21"/>
        </w:rPr>
        <w:t>给门装上眼目</w:t>
      </w:r>
      <w:r>
        <w:rPr>
          <w:sz w:val="21"/>
        </w:rPr>
        <w:t>。</w:t>
      </w:r>
    </w:p>
    <w:p>
      <w:r>
        <w:rPr>
          <w:b/>
          <w:sz w:val="21"/>
        </w:rPr>
        <w:t>第三，我们的工具箱只有三件东西，加一个装置。</w:t>
      </w:r>
      <w:r>
        <w:rPr>
          <w:sz w:val="21"/>
        </w:rPr>
        <w:t xml:space="preserve"> 三件是：</w:t>
      </w:r>
      <w:r>
        <w:rPr>
          <w:b/>
          <w:sz w:val="21"/>
        </w:rPr>
        <w:t>正见为眼</w:t>
      </w:r>
      <w:r>
        <w:rPr>
          <w:sz w:val="21"/>
        </w:rPr>
        <w:t>（看清相似外相）、</w:t>
      </w:r>
      <w:r>
        <w:rPr>
          <w:b/>
          <w:sz w:val="21"/>
        </w:rPr>
        <w:t>正念为手</w:t>
      </w:r>
      <w:r>
        <w:rPr>
          <w:sz w:val="21"/>
        </w:rPr>
        <w:t>（当场照见那一念「这是我的」）、</w:t>
      </w:r>
      <w:r>
        <w:rPr>
          <w:b/>
          <w:sz w:val="21"/>
        </w:rPr>
        <w:t>正精进为脚</w:t>
      </w:r>
      <w:r>
        <w:rPr>
          <w:sz w:val="21"/>
        </w:rPr>
        <w:t>（一次只走一小步）。那个装置是——</w:t>
      </w:r>
      <w:r>
        <w:rPr>
          <w:b/>
          <w:sz w:val="21"/>
        </w:rPr>
        <w:t>微习惯</w:t>
      </w:r>
      <w:r>
        <w:rPr>
          <w:sz w:val="21"/>
        </w:rPr>
        <w:t>：小到不会失败，天天重复，</w:t>
      </w:r>
      <w:r>
        <w:rPr>
          <w:b/>
          <w:sz w:val="21"/>
        </w:rPr>
        <w:t>以年计功，不以日计成</w:t>
      </w:r>
      <w:r>
        <w:rPr>
          <w:sz w:val="21"/>
        </w:rPr>
        <w:t>。</w:t>
      </w:r>
    </w:p>
    <w:p>
      <w:r>
        <w:rPr>
          <w:b/>
          <w:sz w:val="21"/>
        </w:rPr>
        <w:t>第四，我们用回向来收摄。</w:t>
      </w:r>
      <w:r>
        <w:rPr>
          <w:sz w:val="21"/>
        </w:rPr>
        <w:t xml:space="preserve"> 为什么收官要以回向结束？因为八周读下来，最容易长出的两样东西是</w:t>
      </w:r>
      <w:r>
        <w:rPr>
          <w:b/>
          <w:sz w:val="21"/>
        </w:rPr>
        <w:t>自卑</w:t>
      </w:r>
      <w:r>
        <w:rPr>
          <w:sz w:val="21"/>
        </w:rPr>
        <w:t>和</w:t>
      </w:r>
      <w:r>
        <w:rPr>
          <w:b/>
          <w:sz w:val="21"/>
        </w:rPr>
        <w:t>自满</w:t>
      </w:r>
      <w:r>
        <w:rPr>
          <w:sz w:val="21"/>
        </w:rPr>
        <w:t>。回向同时解掉这两个：</w:t>
      </w:r>
      <w:r>
        <w:rPr>
          <w:b/>
          <w:sz w:val="21"/>
        </w:rPr>
        <w:t>不自卑</w:t>
      </w:r>
      <w:r>
        <w:rPr>
          <w:sz w:val="21"/>
        </w:rPr>
        <w:t>——因为发心与当下的戒定慧实践本身即在道上；</w:t>
      </w:r>
      <w:r>
        <w:rPr>
          <w:b/>
          <w:sz w:val="21"/>
        </w:rPr>
        <w:t>不自满</w:t>
      </w:r>
      <w:r>
        <w:rPr>
          <w:sz w:val="21"/>
        </w:rPr>
        <w:t>——因为功德不为我得，回向之后，心回归的是</w:t>
      </w:r>
      <w:r>
        <w:rPr>
          <w:b/>
          <w:sz w:val="21"/>
        </w:rPr>
        <w:t>本然清净</w:t>
      </w:r>
      <w:r>
        <w:rPr>
          <w:sz w:val="21"/>
        </w:rPr>
        <w:t>。</w:t>
      </w:r>
    </w:p>
    <w:p>
      <w:r>
        <w:rPr>
          <w:sz w:val="21"/>
        </w:rPr>
        <w:t>最后一句，我想用材料①的原话送给大家：</w:t>
      </w:r>
      <w:r>
        <w:rPr>
          <w:b/>
          <w:sz w:val="21"/>
        </w:rPr>
        <w:t>「把爱从占有排他的绳索，转变为自由普及的阳光或者月光；把这个关系，成为慈悲喜舍的道场，而不是巩固我和我所的堡垒。」</w:t>
      </w:r>
    </w:p>
    <w:p>
      <w:r>
        <w:rPr>
          <w:sz w:val="21"/>
        </w:rPr>
        <w:t>也请记得：</w:t>
      </w:r>
      <w:r>
        <w:rPr>
          <w:b/>
          <w:sz w:val="21"/>
        </w:rPr>
        <w:t>如实觉察，不等于自我否定。</w:t>
      </w:r>
      <w:r>
        <w:rPr>
          <w:sz w:val="21"/>
        </w:rPr>
        <w:t xml:space="preserve"> 看清了一点，不代表你是坏人；看不到的部分，也不代表你没修行。</w:t>
      </w:r>
      <w:r>
        <w:rPr>
          <w:b/>
          <w:sz w:val="21"/>
        </w:rPr>
        <w:t>能坐下来把这一座坐完，就已经是在道上了。</w:t>
      </w:r>
      <w:r>
        <w:rPr>
          <w:sz w:val="21"/>
        </w:rPr>
        <w:t>」</w:t>
      </w:r>
    </w:p>
    <w:p>
      <w:pPr>
        <w:spacing w:before="120" w:after="80"/>
      </w:pPr>
      <w:r>
        <w:rPr>
          <w:rFonts w:ascii="Microsoft YaHei" w:hAnsi="Microsoft YaHei" w:eastAsia="Microsoft YaHei"/>
          <w:b/>
          <w:color w:val="1F3864"/>
          <w:sz w:val="25"/>
        </w:rPr>
        <w:t>二、八周回望与后续建议（约 5 min）</w:t>
      </w:r>
    </w:p>
    <w:p>
      <w:pPr>
        <w:ind w:left="340"/>
      </w:pPr>
      <w:r>
        <w:rPr>
          <w:color w:val="1F3864"/>
          <w:sz w:val="21"/>
        </w:rPr>
        <w:t xml:space="preserve">• </w:t>
      </w:r>
      <w:r>
        <w:rPr>
          <w:b/>
          <w:sz w:val="21"/>
        </w:rPr>
        <w:t>回望</w:t>
      </w:r>
      <w:r>
        <w:rPr>
          <w:sz w:val="21"/>
        </w:rPr>
        <w:t>：请每位法友在心里挑</w:t>
      </w:r>
      <w:r>
        <w:rPr>
          <w:b/>
          <w:sz w:val="21"/>
        </w:rPr>
        <w:t>一个</w:t>
      </w:r>
      <w:r>
        <w:rPr>
          <w:sz w:val="21"/>
        </w:rPr>
        <w:t>这八周里最受用的句子（不必说出口）。选不出也没关系。</w:t>
      </w:r>
    </w:p>
    <w:p>
      <w:pPr>
        <w:ind w:left="340"/>
      </w:pPr>
      <w:r>
        <w:rPr>
          <w:color w:val="1F3864"/>
          <w:sz w:val="21"/>
        </w:rPr>
        <w:t xml:space="preserve">• </w:t>
      </w:r>
      <w:r>
        <w:rPr>
          <w:b/>
          <w:sz w:val="21"/>
        </w:rPr>
        <w:t>不结账</w:t>
      </w:r>
      <w:r>
        <w:rPr>
          <w:sz w:val="21"/>
        </w:rPr>
        <w:t>：请提醒大家，本系列不是「结业考试」。三十八种自欺的清单，</w:t>
      </w:r>
      <w:r>
        <w:rPr>
          <w:b/>
          <w:sz w:val="21"/>
        </w:rPr>
        <w:t>我们只是在门口看了一眼</w:t>
      </w:r>
      <w:r>
        <w:rPr>
          <w:sz w:val="21"/>
        </w:rPr>
        <w:t>；真正的工作在未来每一日的日用里。</w:t>
      </w:r>
    </w:p>
    <w:p>
      <w:pPr>
        <w:ind w:left="340"/>
      </w:pPr>
      <w:r>
        <w:rPr>
          <w:color w:val="1F3864"/>
          <w:sz w:val="21"/>
        </w:rPr>
        <w:t xml:space="preserve">• </w:t>
      </w:r>
      <w:r>
        <w:rPr>
          <w:b/>
          <w:sz w:val="21"/>
        </w:rPr>
        <w:t>三条后续路径（主持人可视时间简要预告）</w:t>
      </w:r>
      <w:r>
        <w:rPr>
          <w:sz w:val="21"/>
        </w:rPr>
        <w:t>：</w:t>
      </w:r>
    </w:p>
    <w:p>
      <w:pPr>
        <w:ind w:left="340"/>
      </w:pPr>
      <w:r>
        <w:rPr>
          <w:b/>
          <w:sz w:val="21"/>
        </w:rPr>
        <w:t xml:space="preserve">1. </w:t>
      </w:r>
      <w:r>
        <w:rPr>
          <w:b/>
          <w:sz w:val="21"/>
        </w:rPr>
        <w:t>把八周资料包变成自己的省察手册</w:t>
      </w:r>
      <w:r>
        <w:rPr>
          <w:sz w:val="21"/>
        </w:rPr>
        <w:t>：建议每周固定一天，重读本系列一周的「共读原文」，只读一页，配一个微习惯。</w:t>
      </w:r>
    </w:p>
    <w:p>
      <w:pPr>
        <w:ind w:left="340"/>
      </w:pPr>
      <w:r>
        <w:rPr>
          <w:b/>
          <w:sz w:val="21"/>
        </w:rPr>
        <w:t xml:space="preserve">2. </w:t>
      </w:r>
      <w:r>
        <w:rPr>
          <w:b/>
          <w:sz w:val="21"/>
        </w:rPr>
        <w:t>回到戒定慧的框架</w:t>
      </w:r>
      <w:r>
        <w:rPr>
          <w:sz w:val="21"/>
        </w:rPr>
        <w:t>：本周的对治若想有根，可接续共修</w:t>
      </w:r>
      <w:r>
        <w:rPr>
          <w:b/>
          <w:sz w:val="21"/>
        </w:rPr>
        <w:t>读书会19（戒定慧三学）</w:t>
      </w:r>
      <w:r>
        <w:rPr>
          <w:sz w:val="21"/>
        </w:rPr>
        <w:t>——把「定力·精进·正念平衡」这一层补扎实，本系列只讲了「自欺如何腐蚀」，支柱的建立请到读书会19。</w:t>
      </w:r>
    </w:p>
    <w:p>
      <w:pPr>
        <w:ind w:left="340"/>
      </w:pPr>
      <w:r>
        <w:rPr>
          <w:b/>
          <w:sz w:val="21"/>
        </w:rPr>
        <w:t xml:space="preserve">3. </w:t>
      </w:r>
      <w:r>
        <w:rPr>
          <w:b/>
          <w:sz w:val="21"/>
        </w:rPr>
        <w:t>心所与心路的细部</w:t>
      </w:r>
      <w:r>
        <w:rPr>
          <w:sz w:val="21"/>
        </w:rPr>
        <w:t>：想进一步看清「悭吝・嫉妒・追悔」等心所的构成与运作，请到</w:t>
      </w:r>
      <w:r>
        <w:rPr>
          <w:b/>
          <w:sz w:val="21"/>
        </w:rPr>
        <w:t>读书会14（阿毗达摩基础）／读书会15（心路过程）</w:t>
      </w:r>
      <w:r>
        <w:rPr>
          <w:sz w:val="21"/>
        </w:rPr>
        <w:t>，本系列不展开。</w:t>
      </w:r>
    </w:p>
    <w:p>
      <w:pPr>
        <w:ind w:left="340"/>
      </w:pPr>
      <w:r>
        <w:rPr>
          <w:b/>
          <w:sz w:val="21"/>
        </w:rPr>
        <w:t xml:space="preserve">4. </w:t>
      </w:r>
      <w:r>
        <w:rPr>
          <w:b/>
          <w:sz w:val="21"/>
        </w:rPr>
        <w:t>团体层面的建议</w:t>
      </w:r>
      <w:r>
        <w:rPr>
          <w:sz w:val="21"/>
        </w:rPr>
        <w:t>：本周材料①留下两句极重要的提醒——「</w:t>
      </w:r>
      <w:r>
        <w:rPr>
          <w:b/>
          <w:sz w:val="21"/>
        </w:rPr>
        <w:t>铁打的道场流水的僧</w:t>
      </w:r>
      <w:r>
        <w:rPr>
          <w:sz w:val="21"/>
        </w:rPr>
        <w:t>」与「</w:t>
      </w:r>
      <w:r>
        <w:rPr>
          <w:b/>
          <w:sz w:val="21"/>
        </w:rPr>
        <w:t>维护正法纯洁为名去封闭排外，往往是慢心与恐惧；结果是团体僵化萎缩</w:t>
      </w:r>
      <w:r>
        <w:rPr>
          <w:sz w:val="21"/>
        </w:rPr>
        <w:t>」。请把这句话带回各自的团体，</w:t>
      </w:r>
      <w:r>
        <w:rPr>
          <w:b/>
          <w:sz w:val="21"/>
        </w:rPr>
        <w:t>做成一条共同约定</w:t>
      </w:r>
      <w:r>
        <w:rPr>
          <w:sz w:val="21"/>
        </w:rPr>
        <w:t>：有序而开放。</w:t>
      </w:r>
    </w:p>
    <w:p>
      <w:pPr>
        <w:ind w:left="340"/>
      </w:pPr>
      <w:r>
        <w:rPr>
          <w:color w:val="1F3864"/>
          <w:sz w:val="21"/>
        </w:rPr>
        <w:t xml:space="preserve">• </w:t>
      </w:r>
      <w:r>
        <w:rPr>
          <w:b/>
          <w:sz w:val="21"/>
        </w:rPr>
        <w:t>下阶段预告</w:t>
      </w:r>
      <w:r>
        <w:rPr>
          <w:sz w:val="21"/>
        </w:rPr>
        <w:t>：本系列到此圆满。如需新系列，请以主线程的最终通知为准；</w:t>
      </w:r>
      <w:r>
        <w:rPr>
          <w:b/>
          <w:sz w:val="21"/>
        </w:rPr>
        <w:t>本周不预告未确认的新主题</w:t>
      </w:r>
      <w:r>
        <w:rPr>
          <w:sz w:val="21"/>
        </w:rPr>
        <w:t>。</w:t>
      </w:r>
    </w:p>
    <w:p>
      <w:pPr>
        <w:spacing w:before="120" w:after="80"/>
      </w:pPr>
      <w:r>
        <w:rPr>
          <w:rFonts w:ascii="Microsoft YaHei" w:hAnsi="Microsoft YaHei" w:eastAsia="Microsoft YaHei"/>
          <w:b/>
          <w:color w:val="1F3864"/>
          <w:sz w:val="25"/>
        </w:rPr>
        <w:t>三、回向（照读，约 4 min）</w:t>
      </w:r>
    </w:p>
    <w:p>
      <w:pPr>
        <w:spacing w:before="40" w:after="80"/>
        <w:ind w:left="283"/>
        <w:shd w:val="clear" w:color="auto" w:fill="EEF2F8"/>
        <w:pBdr>
          <w:left w:val="single" w:sz="20" w:space="6" w:color="1F3864"/>
        </w:pBdr>
      </w:pPr>
      <w:r>
        <w:rPr>
          <w:sz w:val="20"/>
        </w:rPr>
        <w:t>主持人：「请大家合掌，我们一起来把这一座的功德、八周的功德，全部回向出去。」</w:t>
      </w:r>
    </w:p>
    <w:p>
      <w:r>
        <w:rPr>
          <w:b/>
          <w:sz w:val="21"/>
        </w:rPr>
        <w:t>（巴利·汉译，可齐诵）</w:t>
      </w:r>
    </w:p>
    <w:p>
      <w:pPr>
        <w:spacing w:before="40" w:after="80"/>
        <w:ind w:left="283"/>
        <w:shd w:val="clear" w:color="auto" w:fill="EEF2F8"/>
        <w:pBdr>
          <w:left w:val="single" w:sz="20" w:space="6" w:color="1F3864"/>
        </w:pBdr>
      </w:pPr>
      <w:r>
        <w:rPr>
          <w:sz w:val="20"/>
        </w:rPr>
        <w:t>`Idaṃ me puññaṃ āsavakkhayāvahaṃ hotu.` `Idam me puññam nibbānassa paccayo hotu.` `Mama puñña-bhāgaṃ sabba-sattānaṃ bhājemi.` `Te sabbe me samaṃ puñña-bhāgaṃ labhantu.`</w:t>
      </w:r>
    </w:p>
    <w:p>
      <w:pPr>
        <w:spacing w:before="40" w:after="80"/>
        <w:ind w:left="283"/>
        <w:shd w:val="clear" w:color="auto" w:fill="EEF2F8"/>
        <w:pBdr>
          <w:left w:val="single" w:sz="20" w:space="6" w:color="1F3864"/>
        </w:pBdr>
      </w:pPr>
      <w:r>
        <w:rPr>
          <w:b/>
          <w:sz w:val="20"/>
        </w:rPr>
        <w:t>愿我此功德　导向诸漏尽</w:t>
      </w:r>
      <w:r>
        <w:rPr>
          <w:sz w:val="20"/>
        </w:rPr>
        <w:t xml:space="preserve"> </w:t>
      </w:r>
      <w:r>
        <w:rPr>
          <w:b/>
          <w:sz w:val="20"/>
        </w:rPr>
        <w:t>愿我此功德　为证涅槃缘</w:t>
      </w:r>
      <w:r>
        <w:rPr>
          <w:sz w:val="20"/>
        </w:rPr>
        <w:t xml:space="preserve"> </w:t>
      </w:r>
      <w:r>
        <w:rPr>
          <w:b/>
          <w:sz w:val="20"/>
        </w:rPr>
        <w:t>我此功德分　回向诸有情</w:t>
      </w:r>
      <w:r>
        <w:rPr>
          <w:sz w:val="20"/>
        </w:rPr>
        <w:t xml:space="preserve"> </w:t>
      </w:r>
      <w:r>
        <w:rPr>
          <w:b/>
          <w:sz w:val="20"/>
        </w:rPr>
        <w:t>愿彼等一切　同得功德分</w:t>
      </w:r>
    </w:p>
    <w:p>
      <w:pPr>
        <w:spacing w:before="40" w:after="80"/>
        <w:ind w:left="283"/>
        <w:shd w:val="clear" w:color="auto" w:fill="EEF2F8"/>
        <w:pBdr>
          <w:left w:val="single" w:sz="20" w:space="6" w:color="1F3864"/>
        </w:pBdr>
      </w:pPr>
      <w:r>
        <w:rPr>
          <w:sz w:val="20"/>
        </w:rPr>
        <w:t>`Sādhu! Sādhu! Sādhu!`</w:t>
      </w:r>
    </w:p>
    <w:p>
      <w:r>
        <w:rPr>
          <w:b/>
          <w:sz w:val="21"/>
        </w:rPr>
        <w:t>（四句回向词·主持人领读）</w:t>
      </w:r>
    </w:p>
    <w:p>
      <w:pPr>
        <w:spacing w:before="40" w:after="80"/>
        <w:ind w:left="283"/>
        <w:shd w:val="clear" w:color="auto" w:fill="EEF2F8"/>
        <w:pBdr>
          <w:left w:val="single" w:sz="20" w:space="6" w:color="1F3864"/>
        </w:pBdr>
      </w:pPr>
      <w:r>
        <w:rPr>
          <w:b/>
          <w:sz w:val="20"/>
        </w:rPr>
        <w:t>愿以此功德，回向于一切；</w:t>
      </w:r>
      <w:r>
        <w:rPr>
          <w:sz w:val="20"/>
        </w:rPr>
        <w:t xml:space="preserve"> </w:t>
      </w:r>
      <w:r>
        <w:rPr>
          <w:b/>
          <w:sz w:val="20"/>
        </w:rPr>
        <w:t>愿一切众生，离苦得安乐；</w:t>
      </w:r>
      <w:r>
        <w:rPr>
          <w:sz w:val="20"/>
        </w:rPr>
        <w:t xml:space="preserve"> </w:t>
      </w:r>
      <w:r>
        <w:rPr>
          <w:b/>
          <w:sz w:val="20"/>
        </w:rPr>
        <w:t>愿心量广大，无悭无嫉无悔；</w:t>
      </w:r>
      <w:r>
        <w:rPr>
          <w:sz w:val="20"/>
        </w:rPr>
        <w:t xml:space="preserve"> </w:t>
      </w:r>
      <w:r>
        <w:rPr>
          <w:b/>
          <w:sz w:val="20"/>
        </w:rPr>
        <w:t>愿回归本然，如实而清净。</w:t>
      </w:r>
    </w:p>
    <w:p>
      <w:pPr>
        <w:spacing w:before="40" w:after="80"/>
        <w:ind w:left="283"/>
        <w:shd w:val="clear" w:color="auto" w:fill="EEF2F8"/>
        <w:pBdr>
          <w:left w:val="single" w:sz="20" w:space="6" w:color="1F3864"/>
        </w:pBdr>
      </w:pPr>
      <w:r>
        <w:rPr>
          <w:sz w:val="20"/>
        </w:rPr>
        <w:t>主持人：「好，我们留一分钟静默。……一分钟到了。</w:t>
      </w:r>
      <w:r>
        <w:rPr>
          <w:b/>
          <w:sz w:val="20"/>
        </w:rPr>
        <w:t>感谢各位法友这八周的同行。</w:t>
      </w:r>
      <w:r>
        <w:rPr>
          <w:sz w:val="20"/>
        </w:rPr>
        <w:t>愿我们都不必急着『修好』，只要每天记得那一句问话——</w:t>
      </w:r>
      <w:r>
        <w:rPr>
          <w:b/>
          <w:sz w:val="20"/>
        </w:rPr>
        <w:t>我这样做，是想让他更自由，还是想让他更离不开我？</w:t>
      </w:r>
      <w:r>
        <w:rPr>
          <w:sz w:val="20"/>
        </w:rPr>
        <w:t>——就已经走在这条路上了。</w:t>
      </w:r>
      <w:r>
        <w:rPr>
          <w:b/>
          <w:sz w:val="20"/>
        </w:rPr>
        <w:t>Sādhu!</w:t>
      </w:r>
      <w:r>
        <w:rPr>
          <w:sz w:val="20"/>
        </w:rPr>
        <w:t>」</w:t>
      </w:r>
    </w:p>
    <w:p>
      <w:pPr>
        <w:spacing w:before="160" w:after="80"/>
      </w:pPr>
      <w:r>
        <w:rPr>
          <w:rFonts w:ascii="Microsoft YaHei" w:hAnsi="Microsoft YaHei" w:eastAsia="Microsoft YaHei"/>
          <w:b/>
          <w:color w:val="1F3864"/>
          <w:sz w:val="28"/>
        </w:rPr>
        <w:t>📌 本讲主持人特别提醒</w:t>
      </w:r>
    </w:p>
    <w:p>
      <w:pPr>
        <w:spacing w:before="40" w:after="80"/>
        <w:ind w:left="283"/>
        <w:shd w:val="clear" w:color="auto" w:fill="EEF2F8"/>
        <w:pBdr>
          <w:left w:val="single" w:sz="20" w:space="6" w:color="1F3864"/>
        </w:pBdr>
      </w:pPr>
      <w:r>
        <w:rPr>
          <w:b/>
          <w:sz w:val="20"/>
        </w:rPr>
        <w:t>一、心理安全（本系列重点，收官周尤须注意）</w:t>
      </w:r>
      <w:r>
        <w:rPr>
          <w:sz w:val="20"/>
        </w:rPr>
        <w:t>：本讲涉及悭吝、占有、我慢等深层自我省察，且为全系列收官，</w:t>
      </w:r>
      <w:r>
        <w:rPr>
          <w:b/>
          <w:sz w:val="20"/>
        </w:rPr>
        <w:t>极易触发「我八周白读了」式的自我否定</w:t>
      </w:r>
      <w:r>
        <w:rPr>
          <w:sz w:val="20"/>
        </w:rPr>
        <w:t>。请在开场、第一轮分享前、主题讨论第 3 问前，</w:t>
      </w:r>
      <w:r>
        <w:rPr>
          <w:b/>
          <w:sz w:val="20"/>
        </w:rPr>
        <w:t>至少三次</w:t>
      </w:r>
      <w:r>
        <w:rPr>
          <w:sz w:val="20"/>
        </w:rPr>
        <w:t>明确说出：</w:t>
      </w:r>
      <w:r>
        <w:rPr>
          <w:b/>
          <w:sz w:val="20"/>
        </w:rPr>
        <w:t>「如实觉察 ≠ 自我否定；自欺是凡夫共通的认知机制，不是道德污点；不评判他人、不贴标签、不自卑不自满；分享以自愿为限。」</w:t>
      </w:r>
      <w:r>
        <w:rPr>
          <w:sz w:val="20"/>
        </w:rPr>
        <w:t xml:space="preserve"> 并强调：</w:t>
      </w:r>
      <w:r>
        <w:rPr>
          <w:b/>
          <w:sz w:val="20"/>
        </w:rPr>
        <w:t>「发心与当下的戒定慧实践本身即在道上」</w:t>
      </w:r>
      <w:r>
        <w:rPr>
          <w:sz w:val="20"/>
        </w:rPr>
        <w:t>——只要还在坐下来、还在读、还在问那一句，就已经在道上。</w:t>
      </w:r>
      <w:r>
        <w:rPr>
          <w:b/>
          <w:sz w:val="20"/>
        </w:rPr>
        <w:t>请避免把「觉察到自欺」变成新的压力或自我批判</w:t>
      </w:r>
      <w:r>
        <w:rPr>
          <w:sz w:val="20"/>
        </w:rPr>
        <w:t>；若察觉自己的引导语气在督促、在评判，请立刻放软。成员情绪波动时，提供呼吸放松或暂离选项，不追问隐私。</w:t>
      </w:r>
    </w:p>
    <w:p>
      <w:pPr>
        <w:spacing w:before="40" w:after="80"/>
        <w:ind w:left="283"/>
        <w:shd w:val="clear" w:color="auto" w:fill="EEF2F8"/>
        <w:pBdr>
          <w:left w:val="single" w:sz="20" w:space="6" w:color="1F3864"/>
        </w:pBdr>
      </w:pPr>
      <w:r>
        <w:rPr>
          <w:b/>
          <w:sz w:val="20"/>
        </w:rPr>
        <w:t>二、缺口如实说明（本周特有）</w:t>
      </w:r>
      <w:r>
        <w:rPr>
          <w:sz w:val="20"/>
        </w:rPr>
        <w:t>：材料③《自欺20（课件）》</w:t>
      </w:r>
      <w:r>
        <w:rPr>
          <w:b/>
          <w:sz w:val="20"/>
        </w:rPr>
        <w:t>在知识库中检索不到录音版</w:t>
      </w:r>
      <w:r>
        <w:rPr>
          <w:sz w:val="20"/>
        </w:rPr>
        <w:t>（多次检索仅见课件）。请在读材料③前如实告诉学员；</w:t>
      </w:r>
      <w:r>
        <w:rPr>
          <w:b/>
          <w:sz w:val="20"/>
        </w:rPr>
        <w:t>不要为了填补空缺而替讲者编话，也不要把主持人的引申说成是「尊者的原话」</w:t>
      </w:r>
      <w:r>
        <w:rPr>
          <w:sz w:val="20"/>
        </w:rPr>
        <w:t>。缺口处可以这样处理：「这一讲我们手上只有提纲，讲者的展开细节没有录音，所以我们不猜，只按提纲来省察自己。」——</w:t>
      </w:r>
      <w:r>
        <w:rPr>
          <w:b/>
          <w:sz w:val="20"/>
        </w:rPr>
        <w:t>这个『不猜』本身，就是本周最好的教学。</w:t>
      </w:r>
    </w:p>
    <w:p>
      <w:pPr>
        <w:spacing w:before="40" w:after="80"/>
        <w:ind w:left="283"/>
        <w:shd w:val="clear" w:color="auto" w:fill="EEF2F8"/>
        <w:pBdr>
          <w:left w:val="single" w:sz="20" w:space="6" w:color="1F3864"/>
        </w:pBdr>
      </w:pPr>
      <w:r>
        <w:rPr>
          <w:b/>
          <w:sz w:val="20"/>
        </w:rPr>
        <w:t>三、时间与流程</w:t>
      </w:r>
      <w:r>
        <w:rPr>
          <w:sz w:val="20"/>
        </w:rPr>
        <w:t>：严守 120 分钟（10／25／20／35／15／15）。收官周内容多，最容易超时；宁可少读材料②的标题结构，也不拖堂。</w:t>
      </w:r>
      <w:r>
        <w:rPr>
          <w:b/>
          <w:sz w:val="20"/>
        </w:rPr>
        <w:t>回向段任何情况下不可省略</w:t>
      </w:r>
      <w:r>
        <w:rPr>
          <w:sz w:val="20"/>
        </w:rPr>
        <w:t>。如果时间实在紧张，收尾方案是：总结只讲「第三、第四」两条 + 回向 + 1 分钟静默。</w:t>
      </w:r>
    </w:p>
    <w:p>
      <w:pPr>
        <w:spacing w:before="40" w:after="80"/>
        <w:ind w:left="283"/>
        <w:shd w:val="clear" w:color="auto" w:fill="EEF2F8"/>
        <w:pBdr>
          <w:left w:val="single" w:sz="20" w:space="6" w:color="1F3864"/>
        </w:pBdr>
      </w:pPr>
      <w:r>
        <w:rPr>
          <w:b/>
          <w:sz w:val="20"/>
        </w:rPr>
        <w:t>四、场域与不评判</w:t>
      </w:r>
      <w:r>
        <w:rPr>
          <w:sz w:val="20"/>
        </w:rPr>
        <w:t>：讨论悭吝、领地、团体事务时极易滑向对具体人或具体团体的评价。请反复拉回「</w:t>
      </w:r>
      <w:r>
        <w:rPr>
          <w:b/>
          <w:sz w:val="20"/>
        </w:rPr>
        <w:t>只照自己</w:t>
      </w:r>
      <w:r>
        <w:rPr>
          <w:sz w:val="20"/>
        </w:rPr>
        <w:t>」；不诊断、不给心理学标签；不替他人贴「悭吝」「有毛病」的标签。本周材料①提到「铁打的道场流水的僧」，请</w:t>
      </w:r>
      <w:r>
        <w:rPr>
          <w:b/>
          <w:sz w:val="20"/>
        </w:rPr>
        <w:t>只作为自省的镜子</w:t>
      </w:r>
      <w:r>
        <w:rPr>
          <w:sz w:val="20"/>
        </w:rPr>
        <w:t>使用，</w:t>
      </w:r>
      <w:r>
        <w:rPr>
          <w:b/>
          <w:sz w:val="20"/>
        </w:rPr>
        <w:t>不要点名任何道场、团体或人</w:t>
      </w:r>
      <w:r>
        <w:rPr>
          <w:sz w:val="20"/>
        </w:rPr>
        <w:t>。</w:t>
      </w:r>
    </w:p>
    <w:p>
      <w:pPr>
        <w:spacing w:before="40" w:after="80"/>
        <w:ind w:left="283"/>
        <w:shd w:val="clear" w:color="auto" w:fill="EEF2F8"/>
        <w:pBdr>
          <w:left w:val="single" w:sz="20" w:space="6" w:color="1F3864"/>
        </w:pBdr>
      </w:pPr>
      <w:r>
        <w:rPr>
          <w:b/>
          <w:sz w:val="20"/>
        </w:rPr>
        <w:t>五、不自卑不自满</w:t>
      </w:r>
      <w:r>
        <w:rPr>
          <w:sz w:val="20"/>
        </w:rPr>
        <w:t>：具体做法——每位学员第一轮分享前，主持人口头给两个「允许」：</w:t>
      </w:r>
      <w:r>
        <w:rPr>
          <w:b/>
          <w:sz w:val="20"/>
        </w:rPr>
        <w:t>允许说不出来、允许只说一句</w:t>
      </w:r>
      <w:r>
        <w:rPr>
          <w:sz w:val="20"/>
        </w:rPr>
        <w:t>；讨论结束时给一句「</w:t>
      </w:r>
      <w:r>
        <w:rPr>
          <w:b/>
          <w:sz w:val="20"/>
        </w:rPr>
        <w:t>今日到此，已是足够</w:t>
      </w:r>
      <w:r>
        <w:rPr>
          <w:sz w:val="20"/>
        </w:rPr>
        <w:t>」。请特别照顾两类人：八周里从不发言的（不点名、不施压），以及分享后容易陷入自责的（接住、转回「在道上」）。</w:t>
      </w:r>
    </w:p>
    <w:p>
      <w:pPr>
        <w:spacing w:before="40" w:after="80"/>
        <w:ind w:left="283"/>
        <w:shd w:val="clear" w:color="auto" w:fill="EEF2F8"/>
        <w:pBdr>
          <w:left w:val="single" w:sz="20" w:space="6" w:color="1F3864"/>
        </w:pBdr>
      </w:pPr>
      <w:r>
        <w:rPr>
          <w:b/>
          <w:sz w:val="20"/>
        </w:rPr>
        <w:t>六、结行与感恩</w:t>
      </w:r>
      <w:r>
        <w:rPr>
          <w:sz w:val="20"/>
        </w:rPr>
        <w:t>：收官周可在回向后加一句集体的「感谢同行者」，并可简单提及：</w:t>
      </w:r>
      <w:r>
        <w:rPr>
          <w:b/>
          <w:sz w:val="20"/>
        </w:rPr>
        <w:t>这八周的资料来自公开开示与课件，引用一律标明知识库出处与 media_id；不做商业用途、不擅自改写讲法原意。</w:t>
      </w:r>
      <w:r>
        <w:rPr>
          <w:sz w:val="20"/>
        </w:rPr>
        <w:t>（此项为主持人知情事项，不必展开向学员宣讲。）</w:t>
      </w:r>
    </w:p>
    <w:p>
      <w:r>
        <w:rPr>
          <w:sz w:val="21"/>
        </w:rPr>
        <w:t>&lt;!--EXT_READ--&gt;</w:t>
      </w:r>
    </w:p>
    <w:p>
      <w:pPr>
        <w:spacing w:before="160" w:after="80"/>
      </w:pPr>
      <w:r>
        <w:rPr>
          <w:rFonts w:ascii="Microsoft YaHei" w:hAnsi="Microsoft YaHei" w:eastAsia="Microsoft YaHei"/>
          <w:b/>
          <w:color w:val="1F3864"/>
          <w:sz w:val="28"/>
        </w:rPr>
        <w:t>📖 延伸阅读</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864"/>
          </w:tcPr>
          <w:p>
            <w:pPr>
              <w:spacing w:after="20"/>
            </w:pPr>
            <w:r>
              <w:rPr>
                <w:b/>
                <w:color w:val="FFFFFF"/>
                <w:sz w:val="19"/>
              </w:rPr>
              <w:t>材料</w:t>
            </w:r>
          </w:p>
        </w:tc>
        <w:tc>
          <w:tcPr>
            <w:tcW w:type="dxa" w:w="2409"/>
            <w:shd w:val="clear" w:color="auto" w:fill="1F3864"/>
          </w:tcPr>
          <w:p>
            <w:pPr>
              <w:spacing w:after="20"/>
            </w:pPr>
            <w:r>
              <w:rPr>
                <w:b/>
                <w:color w:val="FFFFFF"/>
                <w:sz w:val="19"/>
              </w:rPr>
              <w:t>出处</w:t>
            </w:r>
          </w:p>
        </w:tc>
        <w:tc>
          <w:tcPr>
            <w:tcW w:type="dxa" w:w="2409"/>
            <w:shd w:val="clear" w:color="auto" w:fill="1F3864"/>
          </w:tcPr>
          <w:p>
            <w:pPr>
              <w:spacing w:after="20"/>
            </w:pPr>
            <w:r>
              <w:rPr>
                <w:b/>
                <w:color w:val="FFFFFF"/>
                <w:sz w:val="19"/>
              </w:rPr>
              <w:t>media_id</w:t>
            </w:r>
          </w:p>
        </w:tc>
        <w:tc>
          <w:tcPr>
            <w:tcW w:type="dxa" w:w="2409"/>
            <w:shd w:val="clear" w:color="auto" w:fill="1F3864"/>
          </w:tcPr>
          <w:p>
            <w:pPr>
              <w:spacing w:after="20"/>
            </w:pPr>
            <w:r>
              <w:rPr>
                <w:b/>
                <w:color w:val="FFFFFF"/>
                <w:sz w:val="19"/>
              </w:rPr>
              <w:t>说明</w:t>
            </w:r>
          </w:p>
        </w:tc>
      </w:tr>
      <w:tr>
        <w:tc>
          <w:tcPr>
            <w:tcW w:type="dxa" w:w="2409"/>
          </w:tcPr>
          <w:p>
            <w:pPr>
              <w:spacing w:after="20"/>
            </w:pPr>
            <w:r>
              <w:rPr>
                <w:sz w:val="19"/>
              </w:rPr>
              <w:t>《02_破妄显真-破除三十八种修道上的自欺1-古源尊者-20260211（课件）》</w:t>
            </w:r>
          </w:p>
        </w:tc>
        <w:tc>
          <w:tcPr>
            <w:tcW w:type="dxa" w:w="2409"/>
          </w:tcPr>
          <w:p>
            <w:pPr>
              <w:spacing w:after="20"/>
            </w:pPr>
            <w:r>
              <w:rPr>
                <w:sz w:val="19"/>
              </w:rPr>
              <w:t>古源尊者开示及上座部佛教资料</w:t>
            </w:r>
          </w:p>
        </w:tc>
        <w:tc>
          <w:tcPr>
            <w:tcW w:type="dxa" w:w="2409"/>
          </w:tcPr>
          <w:p>
            <w:pPr>
              <w:spacing w:after="20"/>
            </w:pPr>
            <w:r>
              <w:rPr>
                <w:sz w:val="19"/>
              </w:rPr>
              <w:t>`pdf_d0dd1c0cd17209afe241ece24bf6b7b4_704d0ccb3ff59b009d0cb631eb0db8497439961422831605`</w:t>
            </w:r>
          </w:p>
        </w:tc>
        <w:tc>
          <w:tcPr>
            <w:tcW w:type="dxa" w:w="2409"/>
          </w:tcPr>
          <w:p>
            <w:pPr>
              <w:spacing w:after="20"/>
            </w:pPr>
            <w:r>
              <w:rPr>
                <w:sz w:val="19"/>
              </w:rPr>
              <w:t>第1周「善恶辨析」的板书要点：三十八种自欺源自贪嗔痴；善的三义（切恶・生智・割烦恼）与四素质（无病・无罪・乐果报・善巧）；世间善与出世间善。</w:t>
            </w:r>
            <w:r>
              <w:rPr>
                <w:b/>
                <w:sz w:val="19"/>
              </w:rPr>
              <w:t>同系列第1周已用（本讲仅作收官回扣参照，不重复照录）</w:t>
            </w:r>
            <w:r>
              <w:rPr>
                <w:sz w:val="19"/>
              </w:rPr>
              <w:t>。ima知识库搜索「02_破妄显真-破除三十八种修道上的自欺1-古源尊者-20260211（课件）」</w:t>
            </w:r>
          </w:p>
        </w:tc>
      </w:tr>
      <w:tr>
        <w:tc>
          <w:tcPr>
            <w:tcW w:type="dxa" w:w="2409"/>
            <w:shd w:val="clear" w:color="auto" w:fill="F2F2F2"/>
          </w:tcPr>
          <w:p>
            <w:pPr>
              <w:spacing w:after="20"/>
            </w:pPr>
            <w:r>
              <w:rPr>
                <w:sz w:val="19"/>
              </w:rPr>
              <w:t>《22_破妄显真-破除三十八种修道上的自欺21-古源尊者-20260420》录音</w:t>
            </w:r>
          </w:p>
        </w:tc>
        <w:tc>
          <w:tcPr>
            <w:tcW w:type="dxa" w:w="2409"/>
            <w:shd w:val="clear" w:color="auto" w:fill="F2F2F2"/>
          </w:tcPr>
          <w:p>
            <w:pPr>
              <w:spacing w:after="20"/>
            </w:pPr>
            <w:r>
              <w:rPr>
                <w:sz w:val="19"/>
              </w:rPr>
              <w:t>古源尊者开示及上座部佛教资料</w:t>
            </w:r>
          </w:p>
        </w:tc>
        <w:tc>
          <w:tcPr>
            <w:tcW w:type="dxa" w:w="2409"/>
            <w:shd w:val="clear" w:color="auto" w:fill="F2F2F2"/>
          </w:tcPr>
          <w:p>
            <w:pPr>
              <w:spacing w:after="20"/>
            </w:pPr>
            <w:r>
              <w:rPr>
                <w:sz w:val="19"/>
              </w:rPr>
              <w:t>`soundrecording_d0dd1c0cd17209afe241ece24bf6b7b4_8b952ce4412c806f9ad92292376c4f207439961422831605`</w:t>
            </w:r>
          </w:p>
        </w:tc>
        <w:tc>
          <w:tcPr>
            <w:tcW w:type="dxa" w:w="2409"/>
            <w:shd w:val="clear" w:color="auto" w:fill="F2F2F2"/>
          </w:tcPr>
          <w:p>
            <w:pPr>
              <w:spacing w:after="20"/>
            </w:pPr>
            <w:r>
              <w:rPr>
                <w:sz w:val="19"/>
              </w:rPr>
              <w:t>本周材料①原始音声（约 59 分钟）。</w:t>
            </w:r>
            <w:r>
              <w:rPr>
                <w:b/>
                <w:sz w:val="19"/>
              </w:rPr>
              <w:t>建议课后重听 `[00:42:35]`–`[00:47:03]` 的「防护与对治」段</w:t>
            </w:r>
            <w:r>
              <w:rPr>
                <w:sz w:val="19"/>
              </w:rPr>
              <w:t>（无量心扩界四层・心量要大气・四摄法・破除我与我所・回向发愿）。ima知识库搜索「22_破妄显真-破除三十八种修道上的自欺21-古源尊者-20260420」</w:t>
            </w:r>
          </w:p>
        </w:tc>
      </w:tr>
      <w:tr>
        <w:tc>
          <w:tcPr>
            <w:tcW w:type="dxa" w:w="2409"/>
          </w:tcPr>
          <w:p>
            <w:pPr>
              <w:spacing w:after="20"/>
            </w:pPr>
            <w:r>
              <w:rPr>
                <w:sz w:val="19"/>
              </w:rPr>
              <w:t>《古源尊者开示知识库·全量清单与索引.md》</w:t>
            </w:r>
          </w:p>
        </w:tc>
        <w:tc>
          <w:tcPr>
            <w:tcW w:type="dxa" w:w="2409"/>
          </w:tcPr>
          <w:p>
            <w:pPr>
              <w:spacing w:after="20"/>
            </w:pPr>
            <w:r>
              <w:rPr>
                <w:sz w:val="19"/>
              </w:rPr>
              <w:t>古源尊者开示及上座部佛教资料</w:t>
            </w:r>
          </w:p>
        </w:tc>
        <w:tc>
          <w:tcPr>
            <w:tcW w:type="dxa" w:w="2409"/>
          </w:tcPr>
          <w:p>
            <w:pPr>
              <w:spacing w:after="20"/>
            </w:pPr>
            <w:r>
              <w:rPr>
                <w:sz w:val="19"/>
              </w:rPr>
              <w:t>`markdown_d0dd1c0cd17209afe241ece24bf6b7b4_49bfd50a5220ab7cbc75deba9a9e134f7439961422831605`</w:t>
            </w:r>
          </w:p>
        </w:tc>
        <w:tc>
          <w:tcPr>
            <w:tcW w:type="dxa" w:w="2409"/>
          </w:tcPr>
          <w:p>
            <w:pPr>
              <w:spacing w:after="20"/>
            </w:pPr>
            <w:r>
              <w:rPr>
                <w:sz w:val="19"/>
              </w:rPr>
              <w:t>全库 2702 个文件的全量清单与索引（6 大类・4 种文件类型・35 个标签）。</w:t>
            </w:r>
            <w:r>
              <w:rPr>
                <w:b/>
                <w:sz w:val="19"/>
              </w:rPr>
              <w:t>用于课后续查本系列其他讲次与相关开示</w:t>
            </w:r>
            <w:r>
              <w:rPr>
                <w:sz w:val="19"/>
              </w:rPr>
              <w:t>（如读书会14／15／19 的配套材料）。ima知识库搜索「古源尊者开示知识库 全量清单与索引」</w:t>
            </w:r>
          </w:p>
        </w:tc>
      </w:tr>
    </w:tbl>
    <w:p>
      <w:r>
        <w:rPr>
          <w:sz w:val="21"/>
        </w:rPr>
        <w:t>&lt;!--/EXT_READ--&gt;</w:t>
      </w:r>
    </w:p>
    <w:p>
      <w:r>
        <w:rPr>
          <w:sz w:val="21"/>
        </w:rPr>
        <w:t>&lt;!--W_LEAD--&gt;</w:t>
      </w:r>
    </w:p>
    <w:p>
      <w:r>
        <w:rPr>
          <w:sz w:val="21"/>
        </w:rPr>
        <w:t>【主持人开场提示】本讲为「读书会21 破妄显真」第8周收官场。开场只做三件事：①用 ⭐速览块里的两条主线定基调——</w:t>
      </w:r>
      <w:r>
        <w:rPr>
          <w:b/>
          <w:sz w:val="21"/>
        </w:rPr>
        <w:t>「以 X 为门，Y 能欺骗」是自欺的总公式；正见为眼・正念为手・正精进为脚是总对治</w:t>
      </w:r>
      <w:r>
        <w:rPr>
          <w:sz w:val="21"/>
        </w:rPr>
        <w:t>；②</w:t>
      </w:r>
      <w:r>
        <w:rPr>
          <w:b/>
          <w:sz w:val="21"/>
        </w:rPr>
        <w:t>在开始前就说清心理安全</w:t>
      </w:r>
      <w:r>
        <w:rPr>
          <w:sz w:val="21"/>
        </w:rPr>
        <w:t>（如实觉察 ≠ 自我否定；发心与当下的戒定慧实践本身即在道上；不自卑不自满；分享自愿）；③</w:t>
      </w:r>
      <w:r>
        <w:rPr>
          <w:b/>
          <w:sz w:val="21"/>
        </w:rPr>
        <w:t>如实说明自欺20 无录音、只有课件</w:t>
      </w:r>
      <w:r>
        <w:rPr>
          <w:sz w:val="21"/>
        </w:rPr>
        <w:t>，本周宁可留白也不虚构。全程守住 120 分钟，回向不可省。</w:t>
      </w:r>
    </w:p>
    <w:p>
      <w:r>
        <w:rPr>
          <w:sz w:val="21"/>
        </w:rPr>
        <w:t>&lt;!--/W_LEAD--&gt;</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808080"/>
        <w:sz w:val="16"/>
      </w:rPr>
      <w:t>读书会21·第8周·总摄对治：正见·正念·正精进铁三角（朗读优化版）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6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