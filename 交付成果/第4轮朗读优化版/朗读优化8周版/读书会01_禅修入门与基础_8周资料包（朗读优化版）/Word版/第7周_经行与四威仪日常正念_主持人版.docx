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12:40　|　8周版同步本次内容/格式修订：学员版清除主持人专属内容·去注释化·去存疑标记；录音材料按存疑表订正；第7周「日常姿势要点」依《校对整理稿》校对；插入 9 张课件原图；第4轮朗读优化（2026-09-26）：音频转写来源的共读原文已口语化改写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🔴🔴🔴 </w:t>
      </w:r>
      <w:r>
        <w:rPr>
          <w:b/>
        </w:rPr>
        <w:t>【存疑·未改】</w:t>
      </w:r>
      <w:r>
        <w:rPr>
          <w:b w:val="0"/>
        </w:rPr>
        <w:t xml:space="preserve"> 标记之间的文字＝红方审计判定「存疑、未改」之处，照录原文一字未动，待人工核实修改。</w:t>
      </w:r>
    </w:p>
    <w:p>
      <w:pPr>
        <w:jc w:val="center"/>
      </w:pPr>
      <w:r>
        <w:rPr>
          <w:b/>
          <w:color w:val="1F3864"/>
          <w:sz w:val="36"/>
        </w:rPr>
        <w:t>第7周：经行与四威仪日常正念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你不是老师，是"共学同行者"。你不需要懂禅修，也不需要会经行，只需要按流程走。本周第一次把练习从坐垫搬到"行走"上——</w:t>
      </w:r>
      <w:r>
        <w:rPr>
          <w:b/>
        </w:rPr>
        <w:t>带大家慢慢走，比讲清楚更重要</w:t>
      </w:r>
      <w:r>
        <w:rPr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禅修练习（现场经行）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min（减少来回次数）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禅修练习照读引导词即可（本周是经行，你跟着一起走就行）；⑩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读书会01：禅修入门与基础 · 第7周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主持人：你不需要提前懂经行，按本手册推进即可。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本周主题：经行与四威仪——把正念带进不打坐的绝大部分时间。</w:t>
      </w:r>
      <w:r>
        <w:rPr>
          <w:b/>
        </w:rPr>
        <w:t>全部原文均为文字版（PDF课件／开示实录／录音转写整理），可直接共读。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不打坐的绝大部分时间，正念怎么不断线？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习惯如何形成（云台寺安居禅修04·拆解习惯和经行）② 经行方法（云台寺安居禅修04·拆解习惯和经行）③ 四威仪日常练习（177讲·四威仪1＋觉察姿势与动作）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每天经行10分钟（读书会自拟作业量；慢走、觉知"抬—移—放—触"）；设置2个日常觉知锚点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的段落，其余跳过；③ 第一轮分享每人只说一句话；④ 主题讨论只讨论问题①；⑤ 禅修练习（经行）缩至10分钟，减少来回次数；⑥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延长经行练习时间；④ 增加"每人设计一个自己的觉知锚点并当场分享"环节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宁可跳过后半段原文，也要让每个人都有机会走路、说话。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分钟）：用一句话说说：从今天进门到现在，你走过的路里，有多少步是“知道自己在走”的？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我们先静坐一分钟。闭上眼睛，感受自己的呼吸——先坐下来，把心收回来，等一下我们要站起来走路。（停顿60秒）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过去六周，我们一直在坐垫上练习：认识禅修、调整坐姿、找到呼吸的触点、学会与妄念打交道、了解心越来越细时的禅相、看清挡在定前面的五盖。今天，我们把练习"搬到腿上"——学习</w:t>
      </w:r>
      <w:r>
        <w:rPr>
          <w:b/>
        </w:rPr>
        <w:t>经行</w:t>
      </w:r>
      <w:r>
        <w:rPr>
          <w:b w:val="0"/>
        </w:rPr>
        <w:t>，在行走中保持觉察。修行真正的考验，往往不在坐禅的那段时间，而在日常起居的大部分时间。这一周，我们就来回答一个问题——</w:t>
      </w:r>
      <w:r>
        <w:rPr>
          <w:b/>
        </w:rPr>
        <w:t>不打坐的绝大部分时间，正念怎么不断线？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主持人操作：以下为完整原文文字，可直接照读或让大家轮流朗读，无需再去查知识库。出处信息见各材料下方。</w:t>
      </w:r>
    </w:p>
    <w:p>
      <w:r>
        <w:rPr>
          <w:b/>
          <w:color w:val="1F3864"/>
          <w:sz w:val="23"/>
        </w:rPr>
        <w:t>原文材料①：习惯如何形成——跳蚤、乌龟与觉知锚点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：云台寺安居禅修04-拆解习惯和经行-古源尊者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：PDF（开示实录照录）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：pdf_d0dd1c0cd17209afe241ece24bf6b7b4_f63405d7b12cce3377ade728557cb0927439961422831605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：ima知识库搜索「云台寺 拆解习惯和经行」即可打开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约3670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完整原文见《原文全集》第二十二部分（云台寺安居禅修04·拆解习惯和经行）</w:t>
      </w:r>
      <w:r>
        <w:rPr>
          <w:b w:val="0"/>
        </w:rPr>
        <w:t>，以下为相关章节完整文字（照录，未删改）：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一、习惯的形成机制（一）：跳蚤实验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一个科学家做试验，他们抓了只很强壮的跳蚤，把它罩在桌子上的玻璃罩里面，玻璃罩的罩子很高。然后每次猛烈的拍桌子，每拍一次桌子，跳蚤就使劲地跳，一般它都能够跳到超过身高 100 倍以上的高度，可以说是世界上最厉害的跳高高手。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实验者开始慢慢地降低玻璃罩的高度，让跳蚤每次跳起来就能碰到罩子。连续几次以后，跳蚤改变了起跳高度以适应环境，每次跳跃总保持在罩顶一样的高度。随后实验者逐渐降低玻璃罩的高度，跳蚤又都在碰壁后主动降低跳跃高度，最后玻璃罩降低到接近桌面，跳蚤没法跳，后来跳蚤就不跳了，再拍桌子也不跳了。最后科学家把玻璃罩拿掉，再拍桌子，跳蚤也不再跳，所以跳蚤就变成爬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跳蚤为什么就变成爬蚤了呢？大家觉得是什么原因造成的？习惯？玻璃罩？还是科学家折腾呢？所以习惯，是在不知不觉中养成的，因为有情就是靠习惯活着。让跳蚤成为爬蚤到底是科学家还是玻璃罩还是科学家加玻璃罩，还是说是跳蚤的习惯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实，不能说爬蚤、科学家、玻璃罩彼此之间没有关联，都有关系，但核心是习惯，最主要是跳蚤没有觉察。跳蚤对被不断降低高度没有觉察，它不知道有人把高度降低。所以，当我们修行或学习遇到困难，也会有这样的习惯出现。</w:t>
      </w:r>
    </w:p>
    <w:p>
      <w:r>
        <w:rPr>
          <w:b/>
        </w:rPr>
        <w:t>习惯在修行中的显现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比如说"我不行"，"我一定学不好"，"我一定克服不了，妄念就是这么多"，"我觉得跟以前比退步很多"...反正无论觉得是什么原因，就是搞不定了。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事实上并不是你学不好，只是习惯于学不好而已。觉得我就是不行，觉得我就是这个样子，养成了习惯。也有些同学说，我必须优秀，我必须很酷，我害怕看到人拉长着脸，我希望别人都快乐等等，也是习惯。跳蚤之所以这样，是因为它无法看到习惯形成的机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实，从习惯的角度讲，我们并没有比跳蚤聪明多少。……但是，对于聪明的我们来说，同样被环境塑造而不自知。跳蚤是这样，人类也是这样。这种被环境塑造而不自知，就是无明和邪见这对元凶造成的。或者根源，我们总是看不到，其实是有人在整，玻璃罩不断地降低了，为什么看不到呢？因为没有念知，不能觉察。</w:t>
      </w:r>
    </w:p>
    <w:p>
      <w:r>
        <w:rPr>
          <w:b/>
        </w:rPr>
        <w:t>二、习惯的形成机制（二）：乌龟跑步机比喻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有一个很流行的鸡汤，曾经在佛教圈里面也发过，我看到很多大 Bhante也在发，看了很无语，是什么呢？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一只乌龟放在跑步机上，慢慢的加快速度，最后发现乌龟可以跑的飞快。他们以此说明乌龟的潜能尚且如此之大，何况人乎？乌龟都可以跑的快，你为什么不发挥你的潜能呢？这个观点，这个鸡汤，我就坚决不喝，如果我是那只乌龟，我下来一定给你一个耳光，你有没有一点龟性呢？你明知道我就是那点速度，你给我放到跑步机上，你不是摧残本龟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不要拿龟玩命的速度跟兔子散步的速度比，玩命啊，兔子散步都比我快。最后害我这只老龟，一辈子看到跑步机都会发抖。我们要激励自己、超越自己，对要量力而行！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如果想要有兔子的速度，就要发愿成为兔子，成为兔子就可以跑。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兔子正常跑不要玩命，乌龟玩命还是赶不上它的。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说这个是什么意思呢？就是说：一、习惯的形成是无意识的，不知不觉就形成了。但很多人，想改习惯的时候，会设一个很高的目标。乌龟都可以跑那么快，你那么没用啊。不可以这样。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改毛病，首先要知道毛病是怎么形成的。我们所有的习惯，大部分都是无意识形成的，用佛法的语言来讲：其实就是没有念知的状态，你被一次次带走的。你就是这样习惯了。乃至于认为：我就是要靠这个习惯才能够有效地工作，有效率，才能够跟人沟通。成了一种无意识状态了。</w:t>
      </w:r>
    </w:p>
    <w:p>
      <w:r>
        <w:rPr>
          <w:b/>
        </w:rPr>
        <w:t>三、改变习惯的方法：把习惯变成有意识、设置觉知锚点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所以要怎么办呢？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首先，要把不良习惯变成有意识，对那个习惯有念知。最近经常提到微习惯，微习惯要设置锚点。看到习惯以后要设置锚点。什么锚点（或者觉知点，好听点叫觉知点。）？就是你一碰到这样的所缘，或者这种环境，或者这种场景，或者心的这种状态，那个习惯会起来的，就要把所缘、环境、状态，设置为觉知点，一出现，马上觉知说：这可能会引发习惯，让习惯成为有意识的状态，有念知的状态，才有可能去改变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要有意识的慢慢训练让好的状态成为习惯，让好习惯也成为有念知、有意识的状态。一些行为因为不断地重复（重复缘的缘力），才能够成为好习惯，这个过程需要有意识地培养。培养到最后，良好习惯成为唯作，所有习惯成为唯作的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这些能力无关学佛不学佛，世间的人要改变习惯,也要有念知，要训练，要一直不断地觉察，不然不可能被培养出来。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四、培养好习惯的前提：喜欢与清晰的愿景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怎样才能有个好习惯呢？要愿意有好习惯，喜欢这个习惯,有兴趣。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贤友问："Bhante,怎样才能够让修行上道呢？"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我问他："你喜欢修行吗？"他说不出来。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说不出来，又不喜欢修行，怎么可能修行会上道呢？你不想培养良善的习惯，不觉得良善习惯是非常想要获得的东西，怎么可能有良好的习惯呢？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要培养好习惯，首先要把好习惯描述出来，也就是愿景要清晰。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觉得这个好习惯到底有多好，对你有什么样的影响，有多么重要，会给你带来什么样的利益？或者什么样的快乐？要清楚的描述。每天只要一想到这个，要干。……任何好习惯的形成，前提要喜欢这个习惯。对于能朝向善行的好习惯，往往都必须是心养成的习惯，都是非舒适区，都在挑战区。……这个过程还是要靠念知，所以说所有这些能力都要在觉察和禅修中获得，而且还要有办法。</w:t>
      </w:r>
    </w:p>
    <w:p>
      <w:r>
        <w:rPr>
          <w:b/>
          <w:color w:val="1F3864"/>
          <w:sz w:val="23"/>
        </w:rPr>
        <w:t>原文材料②：经行方法——慢走、抬移放触与不批判的觉察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：云台寺安居禅修04-拆解习惯和经行-古源尊者（同材料①）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：PDF（开示实录照录）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：pdf_d0dd1c0cd17209afe241ece24bf6b7b4_f63405d7b12cce3377ade728557cb0927439961422831605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：ima知识库搜索「云台寺 拆解习惯和经行」即可打开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完整原文见《原文全集》第二十二部分（云台寺安居禅修04·拆解习惯和经行）</w:t>
      </w:r>
      <w:r>
        <w:rPr>
          <w:b w:val="0"/>
        </w:rPr>
        <w:t>，以下为相关章节完整文字（照录，未删改）：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五、禅修与经行要交替进行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这两天大家因为环境的问题，经行比较少。我们要求长坐、短坐和经行要交替进行。长坐的人不要一股脑就是死坐，要坐 8个小时、9小时，然后连续坐一个月，最后就发现心突然间没力量了。这有太多的例子，我没有见到每天坐 9 个小时，然后连续坐半年这样坐下来的人。可能是我孤陋寡闻，没有看到过，他一定要出状况，突然间就没力量了。然后跟老师报告：没力量了。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其实，这样就是太作践心了，把乌龟当兔子看，不能这样。所以就要交替。不要讲说：哎呀，今天状态特别好，是不是要多坐一点，见好就收。长短坐和经行一定要交替进行。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对于初学来讲，如果没有安排长坐或者没有要求突破 3 个小时 4个小时，正常就一个小时到一个半小时，就要起来，然后去经行，觉察念知。……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为什么有些人说修禅的人总是呆呆的感觉，这是因为没有跟日常的念知结合，看起来有点木木的，所以就要求禅修与经行交替着进行。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这有助于调和内心的平静、寂静、轻安和精进力的平衡，有助于克服心的沉滞，或者心过度的兴奋。</w:t>
      </w:r>
    </w:p>
    <w:p>
      <w:r>
        <w:rPr>
          <w:b/>
        </w:rPr>
        <w:t>六、经行的基本方法：慢走、如实觉察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现在环境还没完全好，可以在走廊、房间里练习，一定要练习。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对于初学者来讲，建议走得慢一点，慢才能觉察。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当然有些人慢，会起烦躁心。这得靠自己调整，但是至少要做到自然，简单、自然的经行，经行的时候专注脚和腿的动作。</w:t>
      </w:r>
    </w:p>
    <w:p>
      <w:r>
        <w:rPr>
          <w:b/>
        </w:rPr>
        <w:t>七、经行的步骤觉察：抬脚—推出—放下（抬移放触）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以前讲经行要分成 5个步骤：如果觉得右脚要迈起，重心会向左移，然后右脚跟会提起来，然后抬起、推出去，然后会放下，踩到地上，然后重心会移到右脚，可以分成 5步这样来回。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如果觉得不方便，也可以只知道抬起、推出、放下 3步。实在不行至少知道在左边抬起，右边抬起，左边抬起，右边抬起，在移动，要这样觉察。这样觉察的要点在哪里？就是心不跑掉。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经行跟入出息一样，可以快数，可以慢数，可以数入息，也可以数出息，用各种方式来回换，目的就是让心不跑掉。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经行也是这样的，你觉得是要分多少个步骤来，少一点还是多一点，就在于能不能够如实自然轻松的觉察，同时又不会跑掉，以这个为原则。没有哪个标准是最好的，自己掌握，只要轻松，如实，自然，没有妄念，不跑掉，就是最好的。</w:t>
      </w:r>
    </w:p>
    <w:p>
      <w:r>
        <w:rPr>
          <w:b/>
        </w:rPr>
        <w:t>八、经行中的眼睛与转身觉察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经行的时候，眼睛一般往前看三步、五步的地方，如果眼睛往外飘，马上要觉察：在飘，回来继续注意脚的动作。即使不是在经行练习，例如在服务，在走路，也应该这样，只要心开始飘：哦！国庆花开的好鲜艳啊！想去采，注意：想要，采的时候，知道采，采回来的时候内心升起来什么心？看到什么心？要及时去观察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经行的时候，走到尽头，准备要转身的时候，要观察，在快到头的时候，前两三步就会觉察到，想要转身，以前转身是无意识的转，现在转身就可以观察要向左转还是向右转。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向左转向右转？一般来讲，如果是大众的经行道，老师会教：如果边上有上座，不能够在转身的时候把屁股朝向他，或者说边上有佛像，转身的时候不能把屁股朝向佛像，这是恭敬。你在觉察的时候要把这个带进去。如果没有这些所缘，但是会习惯性向左转或者向右转？就看说这个习惯性向右转向左转是谁在指挥？或者我想向右转，我想向左转，只是这样去觉察。</w:t>
      </w:r>
    </w:p>
    <w:p>
      <w:r>
        <w:rPr>
          <w:b/>
        </w:rPr>
        <w:t>九、如实觉察：不批判、不标记、不增加内容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也有人问，在觉察的时候要不要去提到这是一个习惯，这是一个行动，这是一个什么感受？如实觉察当下的状态，知道就行，不要在上面增加任何内容。"这是一个不好的行为"，不要加这个内容，只是知道是一个行为，知道这个行为，心就已经知道，是好是不好，已经很清楚，不需要在脑子里面再加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很多人提到，比如修马哈希禅法的人说要有标记，其实马哈希西亚多早期的开示（当然我看不懂缅文）里面，我相信马哈希亚多没有要求标记，他说你不一定去用什么样的语言。当然，我们不是用马哈希的这种方法，但是念知都是一样的，念知并不是马哈希西亚多创造的。有些人说修过马哈希，用标记，建议你别用标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因为标记，标着标着就用脑子，就到脑子上去了。你只是去知道它……知道它就可以。甚至于脑子不要涌现出、浮现出那个字眼，或者那个声音都不需要，就是知道，心里是知道的。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十、对妄念与影像的处理：不跟、不压、不批判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如果在禅修，或者，在经行的时候，心里面会冒出来很多影像或者声音或者一些特别的图像，不需要去管它，心朝向那个目标，就知道朝向目标。在经行的时候，知道朝向那个目标就可以了。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禅修的时候冒出来图像，你就知道这是冒出来的所缘，不理睬它，回到业处上。如果本身就在那打妄想，已经在那打妄想，就要去看它一下，看到它消失为止，然后再回到业处上来。这里面很重要一个，就是不要去打压它。说，哎呀，怎么又出来这个妄念。只要这样的一种批判的心出来以后，就已经解决不了这个问题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禅修报告，跟大家讲，不要用世间所谓的修养、宽容、忍耐这种心去面对所缘，我怎么可以生起这种心呢？我怎么可以有这样的行为呢？我们要有修养。这里面都是各种批判和自责。即使不可以有这样心，你把它压下去。然后你会发现，在后面打坐的时候，那个东西不断地在冒出来，为什么？因为你没有解掉它，只是拿块石头给它压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所以最简单的（如果你不会三步法五步法）就是不断的看着它，不要跟着它，不要对冒出来的东西评判、批判、自责，或"某人不对"，"我不对"等等。看着那个心不要动都比去压住它要强。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有影像出来，或者心又开始根据这些声音和影像跟着去联想，去浮想联翩，去放电影的时候，其实心就已经完全被带走了。如果中间有一下子回来说，怎么去放电影了，不要批判自己。我一直在讲不要批判自己，马上回来鼓励一下心说，我正念知道，我在联想了。鼓励一下心，完了以后知道刚才去联想，刚才放电影了。只要心转化掉，它就会慢慢没有力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如果你说：怎么搞的，这种念头还起来呢。那个念头就永远都去不掉，它会一直缠绕着你，为什么？怎么还会起来？你的心其实还在那个念头上，还在那个所缘上。……唯一的办法就是说，我看到你了，我有事，再见，它就这样过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这就是很重要的一些点，看起来很不经意，但是其实在日常禅修的过程中，它总是会不断的出现，所以，希望大家（今天第 5天）能够开始慢慢地增加经行，禅坐和经行交叉起来，日常的念知跟思惟习惯的观察能结合起来。祝福大家！</w:t>
      </w:r>
    </w:p>
    <w:p>
      <w:r>
        <w:rPr>
          <w:b/>
          <w:color w:val="1F3864"/>
          <w:sz w:val="23"/>
        </w:rPr>
        <w:t>原文材料③：四威仪日常练习——行住坐卧皆觉知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：★核心必读（时间不够时只读★段）｜◈可选（时间富余时读◈段）</w:t>
      </w:r>
    </w:p>
    <w:p>
      <w:r>
        <w:rPr>
          <w:b/>
        </w:rPr>
        <w:t>（1）四威仪经文与零基础日常练习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：177讲-摄集-摄菩提分-身念处-四威仪1-古源尊者-20211022（共修版）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：PDF（共修版）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：pdf_d0dd1c0cd17209afe241ece24bf6b7b4_b4762eca9f1f5d4202505dd7c0a519387439961422831605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：ima知识库搜索「177讲 四威仪」即可打开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完整原文见《原文全集》第二十三部分（177讲·身念处·四威仪1）</w:t>
      </w:r>
      <w:r>
        <w:rPr>
          <w:b w:val="0"/>
        </w:rPr>
        <w:t>，以下为相关章节完整文字（照录，未删改）：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《大念处经》四威仪经文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今天学习四念处二十一种方法中身念处的第二种方法——四威仪。在《大念处经》中，佛陀如此开示：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「再者，诸比库，行走时比库了知：『我正在行走。』站立时他了知：『我正站立着。』坐着时他了知：『我正坐着。』躺着时他了知：『我正躺着。』无论身体处在哪一种姿势，他都如实地了知。」</w:t>
      </w:r>
    </w:p>
    <w:p>
      <w:r>
        <w:rPr>
          <w:b/>
        </w:rPr>
        <w:t>（一）如实了知：四威仪的核心要义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来学习四威仪（身随观）。佛陀说"诸比库，行走时比库了知：『我正在行走。』"，对应到身念处的身随观就是威仪路的部分。无论身体所处行住坐卧任何一种姿势（行住坐卧只是总和，还有很多姿势，比如站着时有很多动作），都要如实地了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修行四威仪的开始阶段。行走为何产生？谁在行走？行走是谁的？如何了知呢？</w:t>
      </w:r>
    </w:p>
    <w:p>
      <w:r>
        <w:rPr>
          <w:b/>
        </w:rPr>
        <w:t>零基础学员的日常四威仪练习（一）：先只是觉知身体的动作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一位尚未证得名色分别智、缘摄受智的禅修者来说，如果想修行威仪路，应该用什么样的态度呢？目标也要能生起这样的心"谁在行走？行走的是谁？行走为何？"。在以前的课程中讲过，一开始你可以不这么想，只是走，但是要知道身体的动作，要尽量地觉知。当你能够两、三个来回都能做到觉知没有妄念时，可以起一个念头"谁在走路？我为什么这样走路？我走路为什么这么大步？我为什么不能快一点走？为什么不能慢一点走？转弯时为什么我向左转？为什么向右转？"可以产生这样的疑问去问自己。</w:t>
      </w:r>
    </w:p>
    <w:p>
      <w:r>
        <w:rPr>
          <w:b/>
        </w:rPr>
        <w:t>零基础学员的日常四威仪练习（二）：心驱使身体才能动作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身体的动作由心驱使。当一位禅修者还未证得观智（名色分别智、缘摄受智）时，在日常经行如何去体验"谁在行走？"或"行走者是谁？"由于看不到完整的色聚以及每个色聚里的究竟色法，特别是不能立即清晰地看到无常、苦、无我三相，帕奥西亚多说"当我们只是了知身体的动作时，这是不够的。"为什么呢？因为它不能帮助破除我见——我在行走和我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还未能完整清晰照见时，如何破我见和我想呢？可以从这个角度去观待：先观察你在行走，虽然还看不到名色法，但你知道你在行走。在行走时，当能熟练地让你的心回到当下，这时可以起这样的念头："我为什么这么行走？为什么我不能慢一点？为什么我不能快一点？为什么我总是向左转而不是向右转？"……如果你有我，那我是谁呢？我是那个观念？我是那个老师的教导？从这个层面可以看到：我们所有行住坐卧的行为，都是受你背后的心的驱使，受心的驱使身体才能动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地，在经行、走路时，脚提起来向前伸出，我们知道是身体里"要经行、要提起、要放下"的心产生的心生色聚里面的火界带动着身体的其他四种色聚在移动。能如此标记时，虽然还没有观智，但生起的是有智慧的想。为什么呢？因为你将破除"有一个我在行走"的固定的认知方式。再次提醒大家，帕奥西亚多说"仅仅正念是不够的。"</w:t>
      </w:r>
    </w:p>
    <w:p>
      <w:r>
        <w:rPr>
          <w:b/>
        </w:rPr>
        <w:t>零基础学员的日常四威仪练习（三）：随顺于佛陀所教导的念知方法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一个还没有获得名色分别智的人来讲，日常中并非在修习真正佛陀所教导的四念处，那平时要不要练习四念处呢？我认为是必要的。如果你是位止观行者，修习十年都没有获得名色分别智，那你在行住坐卧时要不要念知呢？如果你觉得需要念知，该以什么样的方式来念知呢？这样的念知是不是随顺于佛陀所教导的念知方法呢？须思考。我认为至少必须练习随顺于佛陀所教导的这样的念知方法。什么是"随顺于这样的念知"呢？首先，生起对于念知、了知过程的认知是有慧的，要有智慧。……首先，要看到贪心和瞋心后面的动机，看到动机其实就是后面的标准，标准其实就是我们的见解……当如此观察时，就是有慧的观察，只是这个慧没有观智那么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根的特相是透视究竟法，对于不能透视究竟法的人，难道就没有慧根吗？显然不是。……只是在世俗上（没有观智时）生起的慧没有观智那么强，低阶的观智没有高阶的观智强，世间的智慧没有道智的慧强，但是不能说他没有慧。</w:t>
      </w:r>
    </w:p>
    <w:p>
      <w:r>
        <w:rPr>
          <w:b/>
        </w:rPr>
        <w:t>观禅深入部分提示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观禅深入部分将在四念处读书会深入，此处仅作提示）原文提示：行走的时候，系统地观照五蕴。如果想在行走时真正地以观智照见五蕴，我们必须系统地修行四界差别……然后必须观照五蕴及其因是无常、苦和无我。</w:t>
      </w:r>
    </w:p>
    <w:p>
      <w:r>
        <w:rPr>
          <w:b/>
        </w:rPr>
        <w:t>（2）日常姿势要点：坐、站、走的身体觉察</w:t>
      </w:r>
      <w:r>
        <w:rPr>
          <w:b w:val="0"/>
        </w:rPr>
        <w:t>（◈扩展，可选）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：觉察姿势与动作-古源尊者-20230703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</w:t>
      </w:r>
      <w:r>
        <w:rPr>
          <w:b/>
        </w:rPr>
        <w:t>依据录音转写整理</w:t>
      </w:r>
      <w:r>
        <w:rPr>
          <w:b w:val="0"/>
        </w:rPr>
        <w:t>，保留口语风格，已修正明显同音错字（如"代产"→"代偿"、"受产"→"受力"等）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：soundrecording_d0dd1c0cd17209afe241ece24bf6b7b4_d39173f04ff1d8ff916690d7aa10d3a97439961422831605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：ima知识库搜索「觉察姿势与动作」即可打开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完整原文见《原文全集》第二十四部分（觉察姿势与动作）</w:t>
      </w:r>
      <w:r>
        <w:rPr>
          <w:b w:val="0"/>
        </w:rPr>
        <w:t>，以下为章节</w:t>
      </w:r>
      <w:r>
        <w:rPr>
          <w:b/>
        </w:rPr>
        <w:t>整理文字</w:t>
      </w:r>
      <w:r>
        <w:rPr>
          <w:b w:val="0"/>
        </w:rPr>
        <w:t>（浓缩整理，非逐段照录）：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📝 </w:t>
      </w:r>
      <w:r>
        <w:rPr>
          <w:b/>
        </w:rPr>
        <w:t>校对说明</w:t>
      </w:r>
      <w:r>
        <w:rPr>
          <w:b w:val="0"/>
        </w:rPr>
        <w:t>：本小节已依知识库《觉察姿势与动作-古源尊者-20230703_校对整理稿》校对订正；源稿即存疑处（如 [28:26]「练习（觉知）」）照录待核。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一、坐姿：骨盆中正与脊柱沟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（整理自原录音，≈00:01:36–00:21:33）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佛陀比较常用或者赞叹的是坐姿，那所以正确的坐姿呢，它就很重要。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看看坐姿呢，它是跟我们的骨盆有关。正确的状态是骨盆中正。很多人大部分会这样，叫骨盆后倾，就是把腰拉下来、背弯出去；还有一种故意挺起来的，叫骨盆前倾。站的时候也是，在骨盆中正的情况下，头部下来到腰部跟坐骨三点成一条线，这是对的，坐也是这样。从百会穴对下来到腰凹进去的弯点，以及坐下来的坐骨，这三点要成一条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骨盆的正确坐姿怎么观察呢？骨盆中正的时候，我们看脊柱沟——大家看小孩有一条脊柱沟，自己摸一下坐的时候有没有？大部分坐的时候骨盆前倾，脊柱是鼓出来的。头一拉起来，脊柱沟就会出来。但还要摸两边肌肉，不能紧绷，就是腰肌不能紧绷，如果紧绷说明你撑着了，腰肌会劳损。正确是脊柱沟起来，两边腰肌松软、不用力。要调到这种状态，不然撑出来时间坐不久，腰会酸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怎么判断站姿坐姿正确？摸脊柱沟，有沟而且两边腰肌是软的，就正确；没沟或腰肌硬，就不正确。调的是从上到中到下不中正，要么调头要么调脚。坐在凳子上，骨盆会往前一点点；大部分人坐下来往后，骨盆后倾，腰椎二、三节很受力。盘腿坐时髋关节外旋能力不够，脚翘起来，用脚撑起来代偿，背后腰肌受力，坐不久酸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确坐姿：骨盆中正，脊柱自然生理曲度。坐垫用楔形，髋关节外旋能力没训练就要坐高。初学不建议单盘双盘，因外翻不够会用膝盖代偿，膝盖受压痛。自然散盘，垫到两膝盖下去，摸腰背；头像氢气球往上飘，脊柱沟出来，腰肌松。座位调整不对就腰受伤。带大毛巾，大部分人稍垫高就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头部跟腰部直接相关。身体分头颈、肩胸（倒三角），髋关节（正三角），要中正。调姿势先从头：颈不挤压，头像氢气球往上飘，或像绳子拉（虚灵顶劲是定力够气血够自然顶开）。头易仰的，手放后脑枕骨往上推就正。头放肩上，耳垂跟肩成平面。胸腔打开：手臂向前肩向前，绕一下肩胛骨向脊柱压，放下胸自然挺。骨盆中正，百会穴对下来喉结、腰椎凹进处到坐骨中间一条直线。</w:t>
      </w:r>
    </w:p>
    <w:p>
      <w:r>
        <w:rPr>
          <w:b/>
        </w:rPr>
        <w:t>二、站姿：五指抓地与足弓激活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（整理自原录音，≈00:22:03–00:24:49）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还是摸脊柱沟，有沟两边松就OK；不对看脚。脚自然前伸，不内八字外八字，膝盖微屈，头飘中正，摸腰椎有沟松就OK。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足弓扁平有天生或不良习惯。不良习惯造成要练习：脱袜，脚平行前倾，五指抓地。右脚抬起，五脚趾抓地，脚后跟像撕纸转过来，足弓出来；脚趾不动脚后跟内旋翻出，足弓出。站时足弓平就拉一下，腿往边上旋再往两边旋，臀部有点夹起来。站好后头部飘上去，转前胸，头胸腹自然中正，膝盖微屈，摸足弓，觉得自然，然后两边走。人体要这样观察。</w:t>
      </w:r>
    </w:p>
    <w:p>
      <w:r>
        <w:rPr>
          <w:b/>
        </w:rPr>
        <w:t>三、行走：用臀肌发力，下肢稳定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（整理自原录音，≈00:26:56–00:30:10）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走路下肢稳定：足弓出来，髋关节有点外旋。走路送出去用臀肌力量。摸臀没力量软软的，走路就不正确。正常左脚走，重心移右脚，脚处于非常放松状态，不能硬用劲。抬起来后送出去，由右脚臀部有点力量往前推送；回头左脚放松，左臀部力量往前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站立标准受力：两脚平衡自然向前。很多人跟骨外翻或内翻（内八外八），脚踝受力代偿，膝盖代偿，髋关节代偿。关节：踝可动，膝只前后，髋可动，腰不能随便动，胸可展，脖不能随便动。全身有一个位置不正，全身不正，坐姿站姿受影响。内八外八影响踝到膝到髋，大腿内旋骨盆前倾，足弓塌陷。觉察习惯，走路觉察就是练习（觉知），有助矫正。</w:t>
      </w:r>
    </w:p>
    <w:p>
      <w:r>
        <w:rPr>
          <w:b/>
        </w:rPr>
        <w:t>四、姿势与身心的连锁影响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（整理自原录音，≈00:03:52–00:33:01）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骨盆前倾或后倾、头前倾：年纪大弯头背，走路低头、玩手机易这样，骨盆脊柱那样，长富贵包，头部供血严重影响。富贵包长起，颈头部供血受严重影响。躺卧枕头太高太低，脊柱不在正常生理曲度，时间长有代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正念认知觉察身体平衡，有无地方太用力。用着力就有地方代偿受力。老先生股骨头磨坏，因骨盆前倾，走路磨掉。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全身只要一处没正，全身不正，坐姿站姿受影响。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把握一点：身体复杂，但要中正，从头到胸中正，摸脊柱沟两边软就正确；走路正不外翻内翻，不然代偿。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不管身体心，原则一样：要中正、开放、放松。任何紧张就有问题，身体有问题心有问题；心有问题体现在身体，身体长期紧也影响心。古人调身调心调息，理路对，要调身调心调息。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觉察以身体为基本对象，正确姿势原则：不了解就把握放松中正——中正不偏，放松不紧绷。随时观察有没有中正放松。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三点成线时身体自然，各部位受力均衡，不造成不正确磨损。身体任何部位不正引发连锁代偿，影响身心健康与修行。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请大家轮流分享：读完这三段文字，最触动你的一句话、一个比喻是什么？为什么触动你？（跳蚤与玻璃罩、乌龟跑步机、"觉知锚点"、"抬—移—放"、转身前的觉察……都可以。）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：跳蚤实验照见了你的哪个"习惯性天花板"？（比如"我不行""我一定学不好""妄念就是这么多"……那只看不见的"玻璃罩"，在你的生活或修行里是什么？）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：经行的"抬—推—放"三步里，哪一步最容易丢？丢的时候，你的心一般跑去哪里？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：给自己设计2个"觉知锚点"（如每次开门先觉知一次脚触地）——当场说出来，大家一起帮你看看可不可行、够不够小、容不容易忘。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【现象】除了打坐，你一天里走路、吃饭、洗碗的时候，有多少时候是知道自己在做什么的？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【影响】你有没有过走着走着，回过神才发现，刚才那几分钟完全不知道经历了些什么？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【应对】这周挑一段路或一顿饭，只做这一件事，感受脚落地或咀嚼时那十秒真实的触感。</w:t>
      </w:r>
    </w:p>
    <w:p>
      <w:r>
        <w:rPr>
          <w:b/>
          <w:color w:val="1F3864"/>
          <w:sz w:val="26"/>
        </w:rPr>
        <w:t>🧘 禅修练习（15 min）——现场经行练习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主持人操作：照读完整引导词即可；本周练习为经行，请提前安排一段能来回走动的空间。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本周的练习不是坐禅，是</w:t>
      </w:r>
      <w:r>
        <w:rPr>
          <w:b/>
        </w:rPr>
        <w:t>经行（在行走中觉察）</w:t>
      </w:r>
      <w:r>
        <w:rPr>
          <w:b w:val="0"/>
        </w:rPr>
        <w:t>——不需要任何基础，找一段能来回走的直线（会议室、走廊都行）。成员中途想坐下休息、随时打断都可以——本周的功课本来就是"少坐多走"。</w:t>
      </w:r>
    </w:p>
    <w:p>
      <w:r>
        <w:rPr>
          <w:b/>
        </w:rPr>
        <w:t>引导词</w:t>
      </w:r>
      <w:r>
        <w:rPr>
          <w:b w:val="0"/>
        </w:rPr>
        <w:t>（照读版）：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本周的练习不是坐禅，而是经行——走动不便也没关系，坐着觉察脚触地，同样有效。（停顿）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请大家起立（或原地坐好），找一段能来回走五到八步的直线。我们慢慢来，这几分钟只属于你的脚。（停顿）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先在起点站定，两脚分开与肩同宽，眼睛垂下或轻轻闭上，感觉全身站在地上：脚掌与地面接触的感觉，身体的重心，大概有一点点晃动，都知道。（停顿）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现在慢慢睁开眼睛，目光放在前面大约三到五步的地面，不看远处，不东张西望。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用最简单的三步来走：右脚准备抬起来的时候，知道"抬"；脚往前移动的时候，知道"移"；脚放下去、踩到地上的时候，知道"放"，感觉脚底接触地面。然后换左脚，同样：抬，知道；移，知道；放，知道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走得越慢越好，慢才能觉察。不用数数，也不用在心里念很多字，心里知道就够了。平衡不好就走得自然一点，我们不是走给别人看的。（停顿1-2分钟，让大家走几个来回）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走到尽头，准备转身的时候，前两三步就会觉察到"想转身了"——向左转，就慢慢地知道向左转；向右转，就慢慢地知道向右转；转过来，站一下，继续走。（停顿）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走的过程中心跑了——去想工作、想晚饭了——不用责备自己，知道"跑了"，轻轻把心带回脚上的动作。回来一次，就是一次正念。（停顿）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（约10-12分钟后）好，现在停在哪一步都可以，站定，感觉两脚踩在地面上。今天回去的作业，就是每天这样走10分钟。本周也可以少坐一点、多走一点——坐禅和经行交替，心才会有力量。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</w:t>
      </w:r>
      <w:r>
        <w:rPr>
          <w:b w:val="0"/>
        </w:rPr>
        <w:t>（出自《原文全集》第二十三部分·177讲·四威仪1——"仅具一般正念不足以真正培育念处"层次说明，与材料③同一资源，media_id 同上）：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帕奥西亚多说"修习四威仪的开始阶段，'行走时比库了知：『我正在行走。』'这句经文，即使是猪、狗、猫等畜生，当它们行走时，它们也可以了知自己正在行走。但是佛陀在此所教导的了知不是这种简单的了知，因为这种了知不能够去除认为有众生存在的邪见，也不能去除'我'想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人说："只要正念当下就可以了。"作为前提没有错，但仅仅如此是不够的，因为是"我在行走"，所以这不是佛陀教导的真正的念处法门，也不能真正地培育起念处。为什么呢？因为在他们行走时，无法以观智照见究竟名色法及其因，也无法观照它们的三相（无常、苦、无我）的本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而，此比库的了知能去除认为有众生存在的邪见，也能去除'我'想，这是佛陀教导的念处法门，也是培育四念处的方法。因为当如此依着佛陀的教导行走时，他能以智慧观照名色、五蕴及其因，并且能看到无常、苦、无我的三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站立等其他姿势也以同样的方法来解释。禅修者了知：当"我要站立"这样的心生起时，它会产生许多风界特盛的色聚。风界会产生身表，而使身体由低下的姿势竖直站立起来（风界有支持的作用），这称为站立；当"我要坐下"这样的心生起时，它会产生许多风界特盛的色聚。风界会产生身表，使下半身弯曲而上半身竖直，这称为坐下；当"我要躺下"这样的心生起时，它会产生许多风界特盛的色聚。风界会产生身表，使身体水平地伸展或横卧，这称为躺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读后提示：这段说明"仅仅知道'我在行走'"与"佛陀教导的念处"之间的层次差别。观禅的深入（照见名色法与三相）将在四念处读书会深入——本周我们只练习"如实觉知动作"这一层，这一层已经足够让正念在日常不断线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尊者说："我们所有的习惯，大部分都是无意识形成的，用佛法的语言来讲：其实就是没有念知的状态。"——你有没有一个想改又总改不掉的小习惯？用"设置锚点"的思路，它的第一个觉知点可以设在哪里？</w:t>
      </w:r>
    </w:p>
    <w:p>
      <w:pPr>
        <w:pStyle w:val="ListNumber"/>
      </w:pPr>
      <w:r>
        <w:rPr>
          <w:b w:val="0"/>
        </w:rPr>
        <w:t>原文说经行分几步"没有哪个标准是最好的，自己掌握，只要轻松，如实，自然，没有妄念，不跑掉，就是最好的"。你觉得这句话对坐禅意味着什么？对生活又意味着什么？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"等待时刻迷你经行"</w:t>
      </w:r>
      <w:r>
        <w:rPr>
          <w:b w:val="0"/>
        </w:rPr>
        <w:t>：本周找三个"被迫等待"的时刻（等电梯、等红灯、等水烧开），把等待变成三步的迷你经行——抬，知道；移，知道；放，知道。等的东西没变，等待的品质变了。（与作业"每天经行10分钟"不重复：这个练的是"随时随地说走就走"。）</w:t>
      </w:r>
    </w:p>
    <w:p>
      <w:r>
        <w:rPr>
          <w:b/>
          <w:color w:val="1F3864"/>
          <w:sz w:val="23"/>
        </w:rPr>
        <w:t>扩展四：延伸素材（后续读书会衔接）</w:t>
      </w:r>
    </w:p>
    <w:p>
      <w:pPr>
        <w:pStyle w:val="ListBullet"/>
      </w:pPr>
      <w:r>
        <w:rPr>
          <w:b/>
        </w:rPr>
        <w:t>四念处读书会（读书会06方向）</w:t>
      </w:r>
      <w:r>
        <w:rPr>
          <w:b w:val="0"/>
        </w:rPr>
        <w:t>：材料③末尾提示的"观禅深入部分"——行走时系统地观照五蕴及其因、照见无常苦无我——将在四念处读书会深入；本周只需练好"如实觉知动作"这一层。</w:t>
      </w:r>
    </w:p>
    <w:p>
      <w:pPr>
        <w:pStyle w:val="ListBullet"/>
      </w:pPr>
      <w:r>
        <w:rPr>
          <w:b/>
        </w:rPr>
        <w:t>慈心禅读书会（读书会02）</w:t>
      </w:r>
      <w:r>
        <w:rPr>
          <w:b w:val="0"/>
        </w:rPr>
        <w:t>：如果发现你的"玻璃罩"里装着很多自我批判（"我不行""我不配"），慈心的修习是软化这层硬壳的直接方法，详见读书会02。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：下周是本读书会的最后一周——"8周之后怎么走？"我们会一起回顾这8周学过的方法，并为自己做一份未来3个月的修学规划。请大家在周内先想一想：这8周里，对你改变最大的一个认知、一个方法是什么？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每天经行10分钟（读书会自拟作业量）：慢走，觉知"抬—移—放—触"（自然轻松就好，不必拘泥分几步）；</w:t>
      </w:r>
    </w:p>
    <w:p>
      <w:r>
        <w:rPr>
          <w:b w:val="0"/>
        </w:rPr>
        <w:t xml:space="preserve">   - 设置2个日常觉知锚点（如：每次开门前，先觉知一次脚触地；每次拿起手机前，先觉知一次呼吸）——本周只是留意它们，不要求做到完美。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场地与身体</w:t>
      </w:r>
      <w:r>
        <w:rPr>
          <w:b w:val="0"/>
        </w:rPr>
        <w:t>：经行只需要一小段能来回走的直线（会议室、走廊均可），提醒成员穿舒服的鞋；走动不便的成员可以坐着觉察脚触地，主持人主动说明，避免有人尴尬。</w:t>
      </w:r>
    </w:p>
    <w:p>
      <w:pPr>
        <w:pStyle w:val="ListBullet"/>
      </w:pPr>
      <w:r>
        <w:rPr>
          <w:b/>
        </w:rPr>
        <w:t>安静时段预告</w:t>
      </w:r>
      <w:r>
        <w:rPr>
          <w:b w:val="0"/>
        </w:rPr>
        <w:t>：经行练习会有一段不讲话的行走时间，提前说明"这几分钟我们安静地走"，主持人自己也要跟着走，不要站在旁边看。</w:t>
      </w:r>
    </w:p>
    <w:p>
      <w:pPr>
        <w:pStyle w:val="ListBullet"/>
      </w:pPr>
      <w:r>
        <w:rPr>
          <w:b/>
        </w:rPr>
        <w:t>不给标准答案</w:t>
      </w:r>
      <w:r>
        <w:rPr>
          <w:b w:val="0"/>
        </w:rPr>
        <w:t>：若有人问"我该分5步还是3步""走快一点行不行"——回到原文：原文说"没有哪个标准是最好的，自己掌握，只要轻松，如实，自然，没有妄念，不跑掉，就是最好的"。</w:t>
      </w:r>
    </w:p>
    <w:p>
      <w:pPr>
        <w:pStyle w:val="ListBullet"/>
      </w:pPr>
      <w:r>
        <w:rPr>
          <w:b/>
        </w:rPr>
        <w:t>下周预告</w:t>
      </w:r>
      <w:r>
        <w:rPr>
          <w:b w:val="0"/>
        </w:rPr>
        <w:t>：下周是收官周（总结与修学规划），请提前告诉大家带着"8周回顾"的心情来，并想一想"改变最大的一个认知、一个方法"。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：第8周_禅修总结与修学规划_主持人版.md</w:t>
      </w:r>
    </w:p>
    <w:p>
      <w:r>
        <w:rPr>
          <w:b/>
          <w:color w:val="1F3864"/>
          <w:sz w:val="26"/>
        </w:rPr>
        <w:t>🗂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存疑标识改用</w:t>
            </w:r>
            <w:r>
              <w:rPr>
                <w:b/>
                <w:sz w:val="18"/>
              </w:rPr>
              <w:t>浏览器可见的文字标记</w:t>
            </w:r>
            <w:r>
              <w:rPr>
                <w:b w:val="0"/>
                <w:sz w:val="18"/>
              </w:rPr>
              <w:t xml:space="preserve"> 🔴🔴🔴【存疑·未改】……【存疑·未改·止】🔴🔴🔴（原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存疑处改为</w:t>
            </w:r>
            <w:r>
              <w:rPr>
                <w:b/>
                <w:sz w:val="18"/>
              </w:rPr>
              <w:t>整句/整段标红</w:t>
            </w:r>
            <w:r>
              <w:rPr>
                <w:b w:val="0"/>
                <w:sz w:val="18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将红方「存疑、未改」之处用</w:t>
            </w:r>
            <w:r>
              <w:rPr>
                <w:b/>
                <w:sz w:val="18"/>
              </w:rPr>
              <w:t>红色</w:t>
            </w:r>
            <w:r>
              <w:rPr>
                <w:b w:val="0"/>
                <w:sz w:val="18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补录音转写</w:t>
            </w:r>
            <w:r>
              <w:rPr>
                <w:b/>
                <w:sz w:val="18"/>
              </w:rPr>
              <w:t>段级时间码</w:t>
            </w:r>
            <w:r>
              <w:rPr>
                <w:b w:val="0"/>
                <w:sz w:val="18"/>
              </w:rPr>
              <w:t>（第6周12处：〔00:05:00〕等；第7周整理稿标源时间范围＋存疑）；</w:t>
            </w:r>
            <w:r>
              <w:rPr>
                <w:b/>
                <w:sz w:val="18"/>
              </w:rPr>
              <w:t>照录原文一律不改</w:t>
            </w:r>
            <w:r>
              <w:rPr>
                <w:b w:val="0"/>
                <w:sz w:val="18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 18:28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2026-09-09 16:37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读书会01 · 第7周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