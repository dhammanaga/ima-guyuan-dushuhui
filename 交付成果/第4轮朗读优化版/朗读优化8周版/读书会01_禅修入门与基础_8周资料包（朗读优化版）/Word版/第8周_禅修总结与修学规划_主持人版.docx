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12:40　|　第4周「三种远离」去 🔴 存疑标记（原文正确）；「马夫大尊者」订正为「罗睺罗尊者」；第4轮朗读优化（2026-09-26）：音频转写来源的共读原文已口语化改写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🔴🔴🔴 </w:t>
      </w:r>
      <w:r>
        <w:rPr>
          <w:b/>
        </w:rPr>
        <w:t>【存疑·未改】</w:t>
      </w:r>
      <w:r>
        <w:rPr>
          <w:b w:val="0"/>
        </w:rPr>
        <w:t xml:space="preserve"> 标记之间的文字＝红方审计判定「存疑、未改」之处，照录原文一字未动，待人工核实修改。</w:t>
      </w:r>
    </w:p>
    <w:p>
      <w:pPr>
        <w:jc w:val="center"/>
      </w:pPr>
      <w:r>
        <w:rPr>
          <w:b/>
          <w:color w:val="1F3864"/>
          <w:sz w:val="36"/>
        </w:rPr>
        <w:t>第8周：禅修总结与修学规划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你不是老师，是"共学同行者"。你不需要懂禅修，只需要按流程走。本周是收官周——</w:t>
      </w:r>
      <w:r>
        <w:rPr>
          <w:b/>
        </w:rPr>
        <w:t>分享比内容重要</w:t>
      </w:r>
      <w:r>
        <w:rPr>
          <w:b w:val="0"/>
        </w:rPr>
        <w:t>，回顾、分享和展望是新内容。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回顾式共读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加读扩展段落（约40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第一轮分享（深度回顾）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每人3-5分钟（约35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最后一次禅修练习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延长至25 min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收尾与展望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保持（收官周尽量不缩）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禅修练习照读引导词即可（最后一次练习是整合版坐禅）；⑩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读书会01：禅修入门与基础 · 第8周（收官周）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主持人：这是8周旅程的最后一次相聚。这一周不学新内容，重点是回顾、分享和展望。请尽量让每位成员都有充足的时间说话。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本周主题：禅修总结与修学规划——两个月之后怎么走？</w:t>
      </w:r>
      <w:r>
        <w:rPr>
          <w:b/>
        </w:rPr>
        <w:t>全部原文均为文字版（PDF课件／讲稿），可直接共读。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这8周我们学了什么？两个月之后怎么走？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回顾：① 8周回顾汇总表（资料包整理）② 三类菩提与发愿路径（如来禅修学体系17）③ 四种正知与三种远离（如来禅修学体系32）④ 把目标调整为可行（云台寺安居禅修13）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本周活动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8周回顾汇总 + 深度回顾分享 + 三个月修学计划 + 展望与回向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的段落，其余跳过；③ 第一轮分享每人只说一句话；④ 主题讨论只讨论问题①；⑤ 禅修练习缩至10分钟；⑥ 收尾展望缩至10分钟（"每人一句话"不删，只压缩发言长度）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延长最后一次禅修练习；④ 增加"三个月计划卡"书写与互享环节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收官周更要如此——宁可压缩共读，也要让每个人都有机会说话。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开场破冰 · 暖场</w:t>
      </w:r>
      <w:r>
        <w:rPr>
          <w:b w:val="0"/>
        </w:rPr>
        <w:t>（约 3 分钟）：用一句话说说：这8周里，你最想留住的一个练习瞬间是什么？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（说完不必解释、不点评，只把它轻轻放在心里，带着这份真实进入今天的静心。）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本期共同约定（心理安全）</w:t>
      </w:r>
      <w:r>
        <w:rPr>
          <w:b w:val="0"/>
        </w:rPr>
        <w:t xml:space="preserve">：① </w:t>
      </w:r>
      <w:r>
        <w:rPr>
          <w:b/>
        </w:rPr>
        <w:t>保密</w:t>
      </w:r>
      <w:r>
        <w:rPr>
          <w:b w:val="0"/>
        </w:rPr>
        <w:t xml:space="preserve">——今天在这里说的话，留在今天；② </w:t>
      </w:r>
      <w:r>
        <w:rPr>
          <w:b/>
        </w:rPr>
        <w:t>不评判</w:t>
      </w:r>
      <w:r>
        <w:rPr>
          <w:b w:val="0"/>
        </w:rPr>
        <w:t xml:space="preserve">——不评价任何人的分享；③ </w:t>
      </w:r>
      <w:r>
        <w:rPr>
          <w:b/>
        </w:rPr>
        <w:t>可随时暂停</w:t>
      </w:r>
      <w:r>
        <w:rPr>
          <w:b w:val="0"/>
        </w:rPr>
        <w:t>——坐不住、心里不舒服，随时可以调整姿势、起身或暂停，不需要向任何人解释。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今天是第8周，也是我们8周共学的最后一聚。先静坐一分钟，然后我们像第一周那样，一起回顾这8周走过的心路。（停顿60秒）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周，我们认识了什么是禅修、为什么现代人仍然能修；第二周，学会了正确地坐、安顿身心；第三周，找到了呼吸的触点，看清了整条修学路的框架；第四周，练习数息，学会与妄念打交道；第五周，了解心越来越细之后会遇到的禅相；第六周，认识了挡在定前面的五盖；第七周，把觉察带进了行走与日常。今天，我们一起把这八个星期的收获收进行囊，再为下一段路做一份规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收官不是结束。从下周起，没有每周一次的相聚了——练习还剩多少，正好是这一周最好的观察对象。不用紧张，只是观察。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主持人操作：本周采用"回顾式共读"。以下已嵌入完整原文文字，</w:t>
      </w:r>
      <w:r>
        <w:rPr>
          <w:b/>
        </w:rPr>
        <w:t>可直接照读或邀请成员各选一段读</w:t>
      </w:r>
      <w:r>
        <w:rPr>
          <w:b w:val="0"/>
        </w:rPr>
        <w:t>，无需再去查知识库。回顾材料①为资料包整理的汇总表，供快速回顾。</w:t>
      </w:r>
    </w:p>
    <w:p>
      <w:r>
        <w:rPr>
          <w:b/>
          <w:color w:val="1F3864"/>
          <w:sz w:val="23"/>
        </w:rPr>
        <w:t>回顾材料（含完整原文，可直接共读）</w:t>
      </w:r>
    </w:p>
    <w:p>
      <w:r>
        <w:rPr>
          <w:b/>
        </w:rPr>
        <w:t>回顾材料①：8周回顾汇总表（资料包整理）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约3130 字，供中等稍慢朗读，约 25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📌 </w:t>
      </w:r>
      <w:r>
        <w:rPr>
          <w:b/>
        </w:rPr>
        <w:t>本表为资料包整理的回顾索引，原文见各周文档。</w:t>
      </w:r>
      <w:r>
        <w:rPr>
          <w:b w:val="0"/>
        </w:rPr>
        <w:t xml:space="preserve"> 时间不够时，可以只请每位成员从表中挑一行，说说"这一行我练过什么"。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#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要点回顾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出处（周次＋资源短名）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坐姿三要领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骨盆中立位、松肩坠肘开胸、头部中立（头如氢气球上飘、耳垂对肩、脊柱沟出来且两边腰肌松软）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第2周·《18_入出息念》＋第7周·《觉察姿势与动作》（录音转写）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触点与三法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呼吸的"相"在鼻头／人中触点；相·入息·出息三法；触点是工具，不是盯住不放的地方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 ·《入出息念浅析6·修习2》（PDF课件）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安般十六步框架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十六事总表：从觉知呼吸到观照无常苦无我的完整次第——先知道整条路，再一步一步走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 ·《入出息念业处十六事》（PDF课件）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四阶段与数息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入出息→长短息→全息→微息四阶段；慢数快数、收功；妄念来了不压不批判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 ·《入出息念浅析6·修习2》（PDF课件）＋《14_入出息念·数息》（录音转写）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禅相与安止善巧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心细之后的禅相：遍作相／取相／似相；五禅支；十种安止善巧；见细相不追不赶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第5周 ·《入出息念浅析7·修习3》（PDF课件）＋《入出息念》（帕奥西亚多，PDF）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五盖与对治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五盖（欲贪／瞋恚／昏沉睡眠／掉举追悔／疑）的定义、成因、义注五喻与逐一对治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第6周 ·《止观前行实修营8·舍离五盖1》（PDF＋共修版）＋《止观前行实修营12·舍离五盖5》（录音转写）等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经行与四威仪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经行"抬—移—放—触"；眼睛与转身觉察；不批判不标记；觉知锚点让习惯变成有念知；行住坐卧皆觉知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第7周 ·《云台寺安居禅修04·拆解习惯和经行》＋《177讲·四威仪1》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修学次第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禅修次第五步：时代特点与确立目标→亲近善士→听闻正法→如理作意→法随法行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第1／8周 ·《如来禅修学体系17》＋《如来禅修学体系32》</w:t>
            </w:r>
          </w:p>
        </w:tc>
      </w:tr>
    </w:tbl>
    <w:p>
      <w:r>
        <w:rPr>
          <w:b/>
        </w:rPr>
        <w:t>回顾材料②：修学路径——三类菩提与发愿路径（体系17）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：如来禅修学体系17-禅修次第1-时代特点与确立目标-古源尊者-20250119（课件）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：PDF（课件，幻灯片文字照录）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：pdf_d0dd1c0cd17209afe241ece24bf6b7b4_eb2dc03ed98c05f87f336decb36d4a2e7439961422831605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：ima知识库搜索「如来禅修学体系17」即可打开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完整原文见《原文全集》第一部分（如来禅修学体系17·时代特点与确立目标）</w:t>
      </w:r>
      <w:r>
        <w:rPr>
          <w:b w:val="0"/>
        </w:rPr>
        <w:t>，以下为相关章节完整文字（照录，未删改）：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（体系17「三类菩提」）：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类菩提与发愿_体系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三类菩提（体系17课件）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一、三类菩提的差异说明（承接第1周"总说"）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上座部佛教中,有三种菩提,即正自觉菩提(sammā-sambodhi)、独觉菩提(pacceka-bodhi)、弟子菩提(sāvaka-bodhi)。在这三种菩提中,成就正自觉菩提者又被称为正自觉者(sammā-sambuddha),也即佛陀。成就独觉菩提者被称为独觉佛(pacceka-buddha)。成就弟子菩提者被称为圣弟子(ariya-sāvak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三类圣者在证悟阿拉汉果时,皆已彻见四圣谛,断除一切烦恼,完全清凉与寂静,他们在解脱上并无差异。不过,由于其往昔所发之愿、为满愿而积累的巴拉密(pāramī,波罗蜜)及累积巴拉密的时间不同,因此在最后一生解脱后,神通、智慧、福德等有很大差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《增支部·一集》中说: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"诸比库,有一人出现于世间时,是稀有之人的出现。哪一人呢?如来、阿拉汉、正自觉者。诸比库,乃此一人出现于世间时,是稀有之人的出现。"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"诸比库,绝无此理,无有条件,若一个世界中有两位阿拉汉、正自觉者不先不后地出现,绝无此理!诸比库,确有此理,若一个世界中只有一位阿拉汉、正自觉者出现,确有此理。"</w:t>
      </w:r>
    </w:p>
    <w:p>
      <w:r>
        <w:rPr>
          <w:b/>
        </w:rPr>
        <w:t>二、发愿成佛：已授记与未授记两条路径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假如发愿成佛,又可分为两种情况:已被授记与未被授记。已被授记的菩萨自己清楚如何累积巴拉密,他的未来是确定的,当巴拉密圆满时,就将成就无上正觉。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假如尚未被授记,就应致力于完整地学习佛陀的教法,并修习八定与五神通,培育观智至行舍智,累积足够的资粮以等待下一位佛陀或其他佛陀的授记。</w:t>
      </w:r>
    </w:p>
    <w:p>
      <w:r>
        <w:rPr>
          <w:b/>
        </w:rPr>
        <w:t>三、具备被授记的八项条件（菩萨八法）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 生为人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 生为男性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 遇到一位活着的佛陀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(4) 是一位相信业报的修行者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(5) 具有四禅八定与五神通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(6) 具足悟阿罗汉果的条件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(7) 愿为佛陀奉献自己的性命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(8) 有极强想要成佛的善欲</w:t>
      </w:r>
    </w:p>
    <w:p>
      <w:r>
        <w:rPr>
          <w:b/>
        </w:rPr>
        <w:t>四、三种菩萨与巴拉密累积时长（发愿所需的时间代价）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一、慧者菩萨:慧者菩萨慧强信弱;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二、信者菩萨:信者菩萨慧中信强;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三、精进者菩萨:精进者菩萨信与慧皆弱,但精进强。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智慧型:四阿僧祇十万大劫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信心型:八阿僧祇十万大劫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精进型:十六阿僧祇十万大劫</w:t>
      </w:r>
    </w:p>
    <w:p>
      <w:r>
        <w:rPr>
          <w:b/>
        </w:rPr>
        <w:t>五、发愿成为普通弟子：四类修行资质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若禅修者发愿成为普通弟子,致力于尽快解脱,则应了解《增支部·四集》中所说的四类人: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1) 敏锐知者(ugghāṭitaññū)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2) 详说知者(vipañcitaññū)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3) 可引导者(neyya)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4) 文句为最者(padaparama)</w:t>
      </w:r>
    </w:p>
    <w:p>
      <w:r>
        <w:rPr>
          <w:b/>
        </w:rPr>
        <w:t>六、未获授记者的修习建议（发愿确立后的行动指引）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假如尚未被授记,就应致力于完整地学习佛陀的教法,并修习八定与五神通,培育观智至行舍智,累积足够的资粮以等待下一位佛陀或其他佛陀的授记。</w:t>
      </w:r>
    </w:p>
    <w:p>
      <w:r>
        <w:rPr>
          <w:b w:val="0"/>
        </w:rPr>
        <w:t>（说明：本课件末尾附有《Mettābhāvanā ca Patthanā ca》散播慈爱与发愿全文本——巴利原文、注音转写与中文对照，与第2周《禅坐引导文》中的发愿文本相同，此处不重复收录；发愿·回向见本周"收尾与展望"的大回向。）</w:t>
      </w:r>
    </w:p>
    <w:p>
      <w:r>
        <w:rPr>
          <w:b/>
        </w:rPr>
        <w:t>回顾材料③：日常践行——四种正知与三种远离（体系32）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：★核心必读（时间不够时只读★段）｜◈可选（时间富余时读）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：如来禅修学体系32-禅修次第15-法随法行3-古源尊者-20250203（课件）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：PDF（课件，幻灯片文字照录）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：pdf_d0dd1c0cd17209afe241ece24bf6b7b4_783b1986459c011eb6e11dfd673905ca7439961422831605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：ima知识库搜索「如来禅修学体系32」即可打开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完整原文见《原文全集》第二十五部分（如来禅修学体系32·法随法行3）</w:t>
      </w:r>
      <w:r>
        <w:rPr>
          <w:b w:val="0"/>
        </w:rPr>
        <w:t>，以下为相关章节完整文字（照录，未删改）：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（体系32「四种正知」）：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四种正知_体系3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四种正知（体系32课件）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🖼 </w:t>
      </w:r>
      <w:r>
        <w:rPr>
          <w:b/>
        </w:rPr>
        <w:t>课件原图</w:t>
      </w:r>
      <w:r>
        <w:rPr>
          <w:b w:val="0"/>
        </w:rPr>
        <w:t>（体系32「三种远离」）：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5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三种远离_体系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5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88888"/>
          <w:sz w:val="16"/>
        </w:rPr>
        <w:t>▲ 三种远离（体系32课件）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具念正知：《算术师摩嘎蓝经》的践行场景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《算术师摩嘎蓝经》中又说: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比库实行警寤以后,接着如来进一步调教:"来,比库,你应具足念与正知!在前进、返回时保持正知,向前看、向旁看时保持正知,屈、伸(手足)时保持正知,持桑喀帝、钵与衣时保持正知,食、饮、嚼、尝时保持正知,大、小便时保持正知,行走、站立、坐着、睡眠、觉醒、说话、沉默时保持正知。"</w:t>
      </w:r>
    </w:p>
    <w:p>
      <w:r>
        <w:rPr>
          <w:b/>
        </w:rPr>
        <w:t>四种正知的定义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四种正知: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1) 有益正知(sātthaka sampajañña,有益明觉):了知所作之事是否有善法的利益;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2) 适宜正知(sappāya sampajañña,适宜明觉):对有益之事,了知是否是行动的时机;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3) 行处正知(gocara sampajañña,行处明觉):专注于三十八种止禅业处;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4) 无痴正知(asammoha sampajañña,无痴明觉):行动时不起"人、我、众生、有情"之想,而只是进行界作意(身体因四界的作用而移动)。</w:t>
      </w:r>
    </w:p>
    <w:p>
      <w:r>
        <w:rPr>
          <w:b/>
        </w:rPr>
        <w:t>具念正知（践行场景清单）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具念正知: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 在前进返回时保持正知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 向前看、向旁看时保持正知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 行走、站立、坐着、睡眠、觉醒时保持正知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(4) 说话时保持正知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佛陀说话有两个原则: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一、只说真实、如实、有利益之语,即说正确的话;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二、无论那话语对于听众是否可喜、是否合意,佛陀知道说话的合适时机,即正确地说话。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修习远离：三种层次的远离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《算术师摩嘎蓝经》中接着教导: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"来,比库,你要亲近偏远的坐卧处——林野、树下、山丘、幽谷、山洞、坟场、树林、露地、草堆。"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有三种层次的远离,即: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身远离(kāyaviveka)、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心远离(cittaviveka)、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依着远离(upadhiviveka)。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《法句义注》说:"身远离遣除群体之乐,心远离遣除烦恼之乐,依着远离遣除诸行之乐。"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《中部·大空经》(Mahāsuññatasuttaṃ, M.3.3.2)中指出:"阿难,乐于集会、喜好集会、致力乐于集会、乐于群聚、喜好群聚、喜爱群聚的比库无法辉耀。阿难,若乐于集会、喜好集会、致力乐于集会、乐于群聚、喜好群聚、喜爱群聚的比库确实将对出离乐、独处乐、寂静乐、正觉乐的那种乐随欲而得、不难而得、易于获得,无有此理。阿难,若那比库独自远离群聚而住,这可被预期:该比库将对出离乐、独处乐、寂静乐、正觉乐的那种乐随欲而得、不难而得、易于获得,乃有此理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《大空经》中又教导: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阿难,你怎么想:'见到何种利益时,弟子在被驱逐时仍值得追随导师呢?'阿难,弟子确实不值得以经、应颂、记说之因追随导师,那是什么原因呢?因为你已长久听闻、忆持、背诵、以心随观察、以见善通达法。然而,阿难,凡这(关于)削减、有益于心离盖、导向完全厌离、离染、灭、寂静、证智、正觉、涅槃的言论,即少欲论、知足论、远离论、独处论、发勤精进论、戒论、定论、慧论、解脱论、解脱智见论——由于像这样的言论之因,阿难,弟子即使被驱逐,仍值得追随导师。"</w:t>
      </w:r>
    </w:p>
    <w:p>
      <w:r>
        <w:rPr>
          <w:b/>
        </w:rPr>
        <w:t>回顾材料④：把目标调整为可行（云台寺13）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：★核心必读（时间不够时只读这段）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：云台寺安居禅修13-大念处经略说-古源尊者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：PDF（讲稿文字照录）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：pdf_d0dd1c0cd17209afe241ece24bf6b7b4_100a337f9a4cdb65d984110816c6425a7439961422831605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：ima知识库搜索「云台寺 大念处经略说」即可打开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完整原文见《原文全集》第二十六部分（云台寺安居禅修13·大念处经略说）</w:t>
      </w:r>
      <w:r>
        <w:rPr>
          <w:b w:val="0"/>
        </w:rPr>
        <w:t>，以下为相关段落完整文字（照录，未删改）：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一、把"追求禅那"调整为"每天保持若干小时念知"的可行目标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很欣喜地看到,已经有一些同学在一天的生活中,念知慢慢绵密起来,他因此感觉充实,感觉法喜,这就是修行。修行不是说现在禅修成就有多高,或者定力有多强——有定力当然是好的,但它真的不是最重要的。最重要的是在日常生活中,能不能始终活在法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"法"是什么呢?法就是念住。佛陀讲:"四念住是唯一之道"。所以你在四念住上,你就在法上;你在法上就能体会法味,这是最重要的。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所以如果你到这里来是想"什么时候证得禅那?"你最好调整为"什么时候能够一天有两个小时保持念知,或者一天有十个小时保持念知。"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想要证禅那不容易,有些人混了几十年都没搞到。但是如果你下一个目标是"一天保持两个小时的念知",只要你愿意,只要用心,就一定能做到(特别在禅林这个地方)。当你保持念住两小时的时候,体会真的不一样,禅那可能就不远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所以我希望大家转个角度,虽然可能不容易,但希望大家有机会转转试试。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今天不按顺序也行，谁想先说都可以。请大家分享：这8周里，你最难忘的一次练习、或最触动你的一句话是什么？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（这一轮尽量不打断、不评论，让每个人说完。）</w:t>
      </w:r>
    </w:p>
    <w:p>
      <w:r>
        <w:rPr>
          <w:b/>
          <w:color w:val="1F3864"/>
          <w:sz w:val="26"/>
        </w:rPr>
        <w:t>🎯 主题讨论（35 min）——深度回顾</w:t>
      </w:r>
    </w:p>
    <w:p>
      <w:r>
        <w:rPr>
          <w:b/>
        </w:rPr>
        <w:t>主持人引导</w:t>
      </w:r>
      <w:r>
        <w:rPr>
          <w:b w:val="0"/>
        </w:rPr>
        <w:t>：朗读问题，让大家自由讨论。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：8周里对你改变最大的一个认知／一个方法是什么？（比如"修行不是控制呼吸，而是知道呼吸""妄念不用赶，知道就已经是正念""目标可以调成'一天两小时念知'"……）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：对照回顾材料②的"发愿路径"与四类修行资质，你现在对自己修学的定位是什么？（如实就好，不比较、不高推——"可引导者""文句为最者"精勤修习，同样能走到终点。）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：未来3个月你的禅修计划是什么？请具体到</w:t>
      </w:r>
      <w:r>
        <w:rPr>
          <w:b/>
        </w:rPr>
        <w:t>频次／时长／检查方式</w:t>
      </w:r>
      <w:r>
        <w:rPr>
          <w:b w:val="0"/>
        </w:rPr>
        <w:t>（比如"每天早上坐15分钟＋经行10分钟；每周日晚上用3句话检查这一周的念知"）。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【现象】回头看这八周，哪一次静坐是你觉得最踏实、最想再回去待一会儿的时刻？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【影响】这段时间里，你有没有发现，自己对烦躁或昏沉的反应，和从前有些不一样了？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【应对】这周给自己定一个下周还做得到的小练习，简单到再忙也不容易把它放下。</w:t>
      </w:r>
    </w:p>
    <w:p>
      <w:r>
        <w:rPr>
          <w:b/>
          <w:color w:val="1F3864"/>
          <w:sz w:val="26"/>
        </w:rPr>
        <w:t>🧘 最后一次禅修练习（15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练习提示（禁忌与安全）</w:t>
      </w:r>
      <w:r>
        <w:rPr>
          <w:b w:val="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主持人操作：照读完整引导词（整合8周所学：坐姿三要领、感恩身体、触点与呼吸、细相不追不赶、以回向心结束；改编自《禅坐引导文》与各周原文，</w:t>
      </w:r>
      <w:r>
        <w:rPr>
          <w:b/>
        </w:rPr>
        <w:t>非逐字照读</w:t>
      </w:r>
      <w:r>
        <w:rPr>
          <w:b w:val="0"/>
        </w:rPr>
        <w:t>）。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请大家自然地坐好——骨盆坐稳、身体中正，散盘、单盘或坐在椅子上都可以。头轻轻往上顶，像氢气球往上飘；肩膀松下来，胸自然打开。（停顿）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先花一点时间，感恩身体：这8周里，是它支撑着你每一次行走、站立、坐卧、禅修。从头顶到脚底，哪里还紧，就请它再松一点。（停顿）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现在，把心轻轻放到鼻头、人中附近——气息进出时碰到皮肤的那个触点。气息进来，知道进来；气息出去，知道出去。长的时候知道长，短的时候知道短；只是知道，不控制，不评判。（停顿2-3分钟）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如果心静下来，眼前或心里出现一些细的光、细的感受——不用兴奋地追上去，也不用害怕地赶它走；轻轻地回到呼吸上就好。相只是路上的风景，我们只管走自己的路。（停顿）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如果妄念来了，知道"妄念来了"——这本身就已经是正念。轻轻回来，不用责备自己。（停顿1-2分钟）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最后，我们一起在心中默念回向：愿我此功德，导向诸漏尽；愿我此功德，为证涅槃缘；我此功德分，回向诸有情；愿彼等一切，同得功德分。（停顿）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好，慢慢动动手指、脚趾，搓搓手掌，把温热的手掌敷在眼睛上，轻轻睁开眼睛。这8周的每一次呼吸、每一步抬移放触，都会留在心里。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以下内容用于共读提前结束或分享意犹未尽时，按需选用，不必全部完成。</w:t>
      </w:r>
    </w:p>
    <w:p>
      <w:r>
        <w:rPr>
          <w:b/>
          <w:color w:val="1F3864"/>
          <w:sz w:val="23"/>
        </w:rPr>
        <w:t>扩展一：补充原文段落（体系32课件未共读部分）</w:t>
      </w:r>
    </w:p>
    <w:p>
      <w:r>
        <w:rPr>
          <w:b/>
        </w:rPr>
        <w:t>段落1：实行警寤——《如是语·醒觉经》引文与五项练习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：《原文全集》第二十五部分（如来禅修学体系32·法随法行3），media_id 同回顾材料③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《如是语·醒觉经》(Jāgariyasuttaṃ, Iti.47)中说: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诸比库,比库应作醒觉者,应作念与正知者、得定者、喜悦者、明净者而住,并且(应作)在那(业处修习)中适时观照于诸善法者而住。诸比库,醒觉、念与正知、得定、喜悦、明净者而住,并且在那(业处修习)中适时观照于善法而住的比库有望两果之一:于现法中的究竟智(即阿拉汉果),若有烦恼残余,则为不来位。跋葛瓦已说此义。于此,如是说其为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醒觉后请谛听此:汝等睡者当醒来;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醒觉优胜于沉睡,醒觉者无有恐惧。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若人醒觉、念、正知,得定、喜悦且明净;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适时正确思法时,彼专注而除黑暗。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是故实当行警寤,热忱得禅贤比库,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断除生老结缚后,于此得无上正觉。"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实行警寤: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(1) 练习禅坐与经行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(2) 激起善法欲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(3) 培育精进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(4) 培育决意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(5) 练习常坐不卧</w:t>
      </w:r>
    </w:p>
    <w:p>
      <w:r>
        <w:rPr>
          <w:b/>
        </w:rPr>
        <w:t>段落2：舍断五盖（方法清单级）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：同上（体系32课件）；每一盖的详细对治禅法见第6周"五盖识别与对治"文档，此处仅作方法清单回顾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《算术师摩嘎蓝经》中继续说: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舍离对世间的贪婪,以离贪之心而住,使心从贪婪中净化。舍离恼害、瞋恨,有无瞋之心,并通过利益一切生类来悲悯而住,使心从恼害、瞋恨中净化。舍离昏沉、睡眠,远离昏沉睡眠、持光明想、念与正知而住,使心从昏沉、睡眠中净化。舍离掉举、追悔,无掉举、内心平静而住,使心从掉举、追悔中净化。舍离疑惑,度脱疑惑,对诸善法不犹豫而住,使心从疑惑中净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五盖各目及所依经文(方法清单级):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一、欲贪盖:《增支部·一集》(A.1.11)中说:"诸比库,我不见有其它一法,如同此净相这样能导致未生起的欲贪生起,或已生起的欲贪增长、广大。"(对治提示:不取净相、不随净想)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二、瞋恚盖:《中部义注·小象迹喻经注释》:能以此毁坏心,犹如馊了的面食等那样丧失了原先的本质,故为瞋恚。(对治提示:修慈、如理作意)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三、昏沉睡眠盖:昏沉(thīna)是心(识蕴)的不适业性,也是怠惰状态的同义词;睡眠(middha)是其他三蕴(受、想、行三蕴,或一切心所)的不适业性。(对治提示:如上"持光明想、念与正知而住")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、掉举追悔盖:"掉举"(uddhaccaṃ)指心的散乱不安,就像把石头扔到尘堆里导致尘土飞扬一样;"追悔"(kukkuccaṃ):想到应该做的事却没有做,或者做了不应该做的事,而内心后悔、懊恼。(对治提示:如上"无掉举、内心平静而住"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五、疑盖:指怀疑不应怀疑之事,即对八事之疑(八事:佛、法、僧、三学、过去世、未来世、过去未来世及因果法则)。(对治提示:如上"度脱疑惑,对诸善法不犹豫而住")</w:t>
      </w:r>
    </w:p>
    <w:p>
      <w:r>
        <w:rPr>
          <w:b w:val="0"/>
        </w:rPr>
        <w:t>（注：每盖的详细对治禅法归第6周"五盖识别与对治"专题，此处仅收录方法清单与经文依据。）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尊者说："有定力当然是好的,但它真的不是最重要的。最重要的是在日常生活中,能不能始终活在法上。"——如果把"一天保持两小时念知"当作未来3个月的检查线，你觉得最难的是一天中的哪一段时刻？突破口可能在哪里？</w:t>
      </w:r>
    </w:p>
    <w:p>
      <w:pPr>
        <w:pStyle w:val="ListNumber"/>
      </w:pPr>
      <w:r>
        <w:rPr>
          <w:b w:val="0"/>
        </w:rPr>
        <w:t>回顾材料②说，未获授记者"应致力于完整地学习佛陀的教法……累积足够的资粮"。对你来说，"累积资粮"眼下最现实的一步是什么？（闻法？持戒？每日定时禅修？——不评判，只说当下能做的。）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"三个月计划卡"（5-8分钟）</w:t>
      </w:r>
      <w:r>
        <w:rPr>
          <w:b w:val="0"/>
        </w:rPr>
        <w:t>：在卡片或手机备忘录上写三行字：①我未来3个月每天的固定练习是______（几点、坐禅／经行各多少分钟）；②我的日常觉知锚点是______（至少2个）；③3个月后我检查自己的方式是______（如每周日回顾：这一周念知保持得最好的一天是怎么过的）。写好后两人一组互相说说——这张卡片，就是从"8周读书会"走向"日常修学"的交接棒。</w:t>
      </w:r>
    </w:p>
    <w:p>
      <w:r>
        <w:rPr>
          <w:b/>
          <w:color w:val="1F3864"/>
          <w:sz w:val="23"/>
        </w:rPr>
        <w:t>扩展四：延伸素材（后续读书会衔接说明）</w:t>
      </w:r>
    </w:p>
    <w:p>
      <w:pPr>
        <w:pStyle w:val="ListBullet"/>
      </w:pPr>
      <w:r>
        <w:rPr>
          <w:b/>
        </w:rPr>
        <w:t>读书会02 · 慈心禅修习</w:t>
      </w:r>
      <w:r>
        <w:rPr>
          <w:b w:val="0"/>
        </w:rPr>
        <w:t>：系统修习慈心，对治瞋恚、让心变软变暖（第6周五盖中"慈心对治嗔恚"仅简短提及，详细修习见读书会02）。</w:t>
      </w:r>
    </w:p>
    <w:p>
      <w:pPr>
        <w:pStyle w:val="ListBullet"/>
      </w:pPr>
      <w:r>
        <w:rPr>
          <w:b/>
        </w:rPr>
        <w:t>读书会03 · 四护卫禅</w:t>
      </w:r>
      <w:r>
        <w:rPr>
          <w:b w:val="0"/>
        </w:rPr>
        <w:t>：禅修路上的四道护卫（详见读书会03资料包）。</w:t>
      </w:r>
    </w:p>
    <w:p>
      <w:pPr>
        <w:pStyle w:val="ListBullet"/>
      </w:pPr>
      <w:r>
        <w:rPr>
          <w:b/>
        </w:rPr>
        <w:t>四念处方向读书会</w:t>
      </w:r>
      <w:r>
        <w:rPr>
          <w:b w:val="0"/>
        </w:rPr>
        <w:t>：第7周材料③提示的"观禅深入部分"（行走时观照五蕴及其因、无常苦无我）将在四念处读书会深入。</w:t>
      </w:r>
    </w:p>
    <w:p>
      <w:pPr>
        <w:pStyle w:val="ListBullet"/>
      </w:pPr>
      <w:r>
        <w:rPr>
          <w:b w:val="0"/>
        </w:rPr>
        <w:t>💡 衔接建议：不必急着"进阶"——先按回顾材料④，把"一天保持两小时念知"练稳，再进入下一个读书会，脚步会更扎实。</w:t>
      </w:r>
    </w:p>
    <w:p>
      <w:r>
        <w:rPr>
          <w:b/>
          <w:color w:val="1F3864"/>
          <w:sz w:val="26"/>
        </w:rPr>
        <w:t>🔚 收尾与展望（15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："8周后的我 vs 8周前的我"——说一个你最明显的变化（哪怕很小：睡得好了、走路慢了、发火前多了半秒钟……）。</w:t>
      </w:r>
    </w:p>
    <w:p>
      <w:pPr>
        <w:pStyle w:val="ListNumber"/>
      </w:pPr>
      <w:r>
        <w:rPr>
          <w:b/>
        </w:rPr>
        <w:t>展望：后续读书会系列</w:t>
      </w:r>
      <w:r>
        <w:rPr>
          <w:b w:val="0"/>
        </w:rPr>
        <w:t>（照读即可）：</w:t>
      </w:r>
    </w:p>
    <w:p>
      <w:r>
        <w:rPr>
          <w:b w:val="0"/>
        </w:rPr>
        <w:t xml:space="preserve">   - </w:t>
      </w:r>
      <w:r>
        <w:rPr>
          <w:b/>
        </w:rPr>
        <w:t>读书会02 · 慈心禅修习</w:t>
      </w:r>
      <w:r>
        <w:rPr>
          <w:b w:val="0"/>
        </w:rPr>
        <w:t>：把心变软、变暖，对治瞋恚；</w:t>
      </w:r>
    </w:p>
    <w:p>
      <w:r>
        <w:rPr>
          <w:b w:val="0"/>
        </w:rPr>
        <w:t xml:space="preserve">   - </w:t>
      </w:r>
      <w:r>
        <w:rPr>
          <w:b/>
        </w:rPr>
        <w:t>读书会03 · 四护卫禅</w:t>
      </w:r>
      <w:r>
        <w:rPr>
          <w:b w:val="0"/>
        </w:rPr>
        <w:t>：禅修路上的四道护卫——为修行保驾护航；</w:t>
      </w:r>
    </w:p>
    <w:p>
      <w:r>
        <w:rPr>
          <w:b w:val="0"/>
        </w:rPr>
        <w:t xml:space="preserve">   - </w:t>
      </w:r>
      <w:r>
        <w:rPr>
          <w:b/>
        </w:rPr>
        <w:t>四念处方向读书会</w:t>
      </w:r>
      <w:r>
        <w:rPr>
          <w:b w:val="0"/>
        </w:rPr>
        <w:t>：身受心法——第7周四威仪的观禅部分将在那里深入。</w:t>
      </w:r>
    </w:p>
    <w:p>
      <w:r>
        <w:rPr>
          <w:b w:val="0"/>
        </w:rPr>
        <w:t xml:space="preserve">   - 不进下一个读书会也很好：按"三个月计划卡"每天自己练，这就是这条路的走法。</w:t>
      </w:r>
    </w:p>
    <w:p>
      <w:r>
        <w:rPr>
          <w:b w:val="0"/>
        </w:rPr>
        <w:t xml:space="preserve">   - 不确定选哪个？散会后翻一翻各周文档开头的"核心问题"，哪个问题还让你心里一动，就从哪里继续。</w:t>
      </w:r>
    </w:p>
    <w:p>
      <w:pPr>
        <w:pStyle w:val="ListNumber"/>
      </w:pPr>
      <w:r>
        <w:rPr>
          <w:b/>
        </w:rPr>
        <w:t>互道祝福</w:t>
      </w:r>
      <w:r>
        <w:rPr>
          <w:b w:val="0"/>
        </w:rPr>
        <w:t>：每人向右边的伙伴说一句祝愿（自由发挥，比如"愿你每天都有一点念知""愿你的禅修路上不孤单"）。</w:t>
      </w:r>
    </w:p>
    <w:p>
      <w:pPr>
        <w:pStyle w:val="ListNumber"/>
      </w:pPr>
      <w:r>
        <w:rPr>
          <w:b/>
        </w:rPr>
        <w:t>大回向</w:t>
      </w:r>
      <w:r>
        <w:rPr>
          <w:b w:val="0"/>
        </w:rPr>
        <w:t>（一起念，作为8周的圆满收尾）：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📚 8周全部文字版原文资料索引（回顾用）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📌 下表为本资料包8周共读用到的</w:t>
      </w:r>
      <w:r>
        <w:rPr>
          <w:b/>
        </w:rPr>
        <w:t>全部26份文字版资料</w:t>
      </w:r>
      <w:r>
        <w:rPr>
          <w:b w:val="0"/>
        </w:rPr>
        <w:t>（PDF课件／开示实录／Word引导文／录音转写校对整理），完整原文文字全部收录于《原文全集》对应部分与各周文档，无需再去知识库查阅。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#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标题（文字版）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类型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如来禅修学体系17-禅修次第1-时代特点与确立目标-古源尊者-20250119（课件）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pdf_d0dd1c0cd17209afe241ece24bf6b7b4_eb2dc03ed98c05f87f336decb36d4a2e7439961422831605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ima知识库搜索「如来禅修学体系17」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如来禅修学体系介绍06-古源尊者-20240624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soundrecording_d0dd1c0cd17209afe241ece24bf6b7b4_7a5e335be5896a9035c26b845d1e78dc7439961422831605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ima知识库搜索「如来禅修学体系介绍06」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2025五月包容寺短期出家修习营01-如来禅修学体系简介-古源尊者-20250501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soundrecording_d0dd1c0cd17209afe241ece24bf6b7b4_b97ac797a786399f91029b5321159bfd7439961422831605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ima知识库搜索「包容寺 如来禅修学体系简介」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古源尊者（V.Uttama）禅坐引导文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word_d0dd1c0cd17209afe241ece24bf6b7b4_05bcc46d9e30890c4dd97891d58c40397439961422831605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ima知识库搜索「古源尊者 禅坐引导文」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如来禅修学体系09-入出息念浅析2-前行-古源尊者-20250111（课件）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pdf_d0dd1c0cd17209afe241ece24bf6b7b4_fdc336751de0ccc767f3e2130241d1a47439961422831605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ima知识库搜索「入出息念浅析2 前行」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18_入出息念-古源尊者-20240701（正确坐姿部分）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soundrecording_d0dd1c0cd17209afe241ece24bf6b7b4_e3ca6a9f0b4e0ef0e1f2f147618899007439961422831605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ima知识库搜索「18_入出息念」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04_禅坐姿势调整-古源尊者-20231105（坐姿损伤防护）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soundrecording_d0dd1c0cd17209afe241ece24bf6b7b4_04b547b6adc277efc847b9d702dc23b07439961422831605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ima知识库搜索「04_禅坐姿势调整」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如来禅修学体系16-入出息念业处十六事-古源尊者-20250118（课件）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pdf_d0dd1c0cd17209afe241ece24bf6b7b4_c56dc5df8831632b4e5e52e4f4ceb4fc7439961422831605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ima知识库搜索「入出息念业处十六事」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如来禅修学体系13-入出息念浅析6-修习2-古源尊者-20250115（课件）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pdf_d0dd1c0cd17209afe241ece24bf6b7b4_2154c84e27ac208a0faf394b5b92008e7439961422831605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ima知识库搜索「入出息念浅析6 修习2」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如来禅修学体系08-入出息念浅析1-简介-古源尊者-20250110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soundrecording_d0dd1c0cd17209afe241ece24bf6b7b4_fb6f7d81a007ca73ed6358ad0a49ccd67439961422831605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ima知识库搜索「入出息念浅析1 简介」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14_入出息念-古源尊者-20240628（数息法）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soundrecording_d0dd1c0cd17209afe241ece24bf6b7b4_fa40e0d54f18fe9bd0be60b2937317fd7439961422831605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ima知识库搜索「14_入出息念」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如来禅修学体系12-入出息念浅析5-修习1-古源尊者-20250114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soundrecording_d0dd1c0cd17209afe241ece24bf6b7b4_3b13ef31fd393d8fa1ee7da61b44fc467439961422831605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ima知识库搜索「入出息念浅析5 修习1」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如来禅修学体系14-入出息念浅析7-修习3-古源尊者-20250116（课件）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pdf_d0dd1c0cd17209afe241ece24bf6b7b4_bf7013c9be7bb1caef1ffca26a84d1cf7439961422831605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ima知识库搜索「入出息念浅析7 修习3」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如来禅修学体系介绍22-古源尊者-20240706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soundrecording_d0dd1c0cd17209afe241ece24bf6b7b4_9534fb3ae85b67a8bd8d7964f101f8447439961422831605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ima知识库搜索「如来禅修学体系介绍22」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入出息念（帕奥西亚多）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pdf_d0dd1c0cd17209afe241ece24bf6b7b4_e4757cee5f03d763b8b64e78c7225ec37439961422831605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ima知识库搜索「入出息念 帕奥西亚多」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如来禅修学体系介绍01-古源尊者-20240622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soundrecording_d0dd1c0cd17209afe241ece24bf6b7b4_0fc55283b02a96504d79eb3aa4c4406a7439961422831605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ima知识库搜索「如来禅修学体系介绍01」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止观前行实修营8-舍离五盖1-古源尊者-20220501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pdf_d0dd1c0cd17209afe241ece24bf6b7b4_e1884b9fdfa43e1e7f61b1ceef75d6367439961422831605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ima知识库搜索「止观前行实修营8 舍离五盖1」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止观前行实修营8-舍离五盖1-古源尊者-20220501（共修版）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PDF共修版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pdf_d0dd1c0cd17209afe241ece24bf6b7b4_6b0f2cad71c9c9c0598d7ef5d92abc297439961422831605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ima知识库搜索「止观前行实修营8 共修版」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如来禅修学体系21-禅修次第5-如理作意2-古源尊者-20250123（课件）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pdf_d0dd1c0cd17209afe241ece24bf6b7b4_c19a6595e550fed9165b0f9e27f34cdb7439961422831605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ima知识库搜索「如来禅修学体系21」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2024百花古寺禅修营27-《大念处经》讲记24-古源尊者-20240301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soundrecording_d0dd1c0cd17209afe241ece24bf6b7b4_d3001b0ec0a018c88e852dd629b5daa87439961422831605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ima知识库搜索「百花古寺禅修营27 大念处经讲记24」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止观前行实修营12-舍离五盖5-古源尊者-20220511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soundrecording_d0dd1c0cd17209afe241ece24bf6b7b4_2ba605763034eb2b0864b0128a02f8f27439961422831605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ima知识库搜索「止观前行实修营12 舍离五盖5」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云台寺安居禅修04-拆解习惯和经行-古源尊者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PDF开示实录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pdf_d0dd1c0cd17209afe241ece24bf6b7b4_f63405d7b12cce3377ade728557cb0927439961422831605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ima知识库搜索「云台寺 拆解习惯和经行」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177讲-摄集-摄菩提分-身念处-四威仪1-古源尊者-20211022（共修版）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PDF共修版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pdf_d0dd1c0cd17209afe241ece24bf6b7b4_b4762eca9f1f5d4202505dd7c0a519387439961422831605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ima知识库搜索「177讲 四威仪」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觉察姿势与动作-古源尊者-20230703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录音转写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soundrecording_d0dd1c0cd17209afe241ece24bf6b7b4_d39173f04ff1d8ff916690d7aa10d3a97439961422831605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ima知识库搜索「觉察姿势与动作」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如来禅修学体系32-禅修次第15-法随法行3-古源尊者-20250203（课件）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PDF课件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pdf_d0dd1c0cd17209afe241ece24bf6b7b4_783b1986459c011eb6e11dfd673905ca7439961422831605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ima知识库搜索「如来禅修学体系32」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云台寺安居禅修13-大念处经略说-古源尊者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PDF讲稿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pdf_d0dd1c0cd17209afe241ece24bf6b7b4_100a337f9a4cdb65d984110816c6425a7439961422831605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ima知识库搜索「云台寺 大念处经略说」</w:t>
            </w:r>
          </w:p>
        </w:tc>
      </w:tr>
    </w:tbl>
    <w:p>
      <w:r>
        <w:rPr>
          <w:b/>
          <w:color w:val="1F3864"/>
          <w:sz w:val="26"/>
        </w:rPr>
        <w:t>🎉 结语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8周的禅修入门之旅结束了，但"知道此刻"的功课是一生的。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愿你把坐垫上的觉察，带进行走、站立、坐卧的每一个当下。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8周之后怎么走？——就从下一次知道"我在呼吸"开始。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Bullet"/>
      </w:pPr>
      <w:r>
        <w:rPr>
          <w:b/>
        </w:rPr>
        <w:t>结营周组织要点</w:t>
      </w:r>
      <w:r>
        <w:rPr>
          <w:b w:val="0"/>
        </w:rPr>
        <w:t>：时间分配向分享倾斜（分享与讨论合计可占40-50分钟），宁可压缩共读与练习，也要让每个人说完——尤其"8周后的我 vs 8周前的我"环节，不要赶。</w:t>
      </w:r>
    </w:p>
    <w:p>
      <w:pPr>
        <w:pStyle w:val="ListBullet"/>
      </w:pPr>
      <w:r>
        <w:rPr>
          <w:b/>
        </w:rPr>
        <w:t>气氛营造比内容重要</w:t>
      </w:r>
      <w:r>
        <w:rPr>
          <w:b w:val="0"/>
        </w:rPr>
        <w:t>：今天不是"上课"，是一场温暖的告别与互相见证。多肯定、多感谢每一位成员的坚持；有条件可以准备简单的茶点。</w:t>
      </w:r>
    </w:p>
    <w:p>
      <w:pPr>
        <w:pStyle w:val="ListBullet"/>
      </w:pPr>
      <w:r>
        <w:rPr>
          <w:b/>
        </w:rPr>
        <w:t>人数超过8人时</w:t>
      </w:r>
      <w:r>
        <w:rPr>
          <w:b w:val="0"/>
        </w:rPr>
        <w:t>："每人一句话"环节可先两人小组互说，再每组回报一句，确保不超时、不漏人。</w:t>
      </w:r>
    </w:p>
    <w:p>
      <w:pPr>
        <w:pStyle w:val="ListBullet"/>
      </w:pPr>
      <w:r>
        <w:rPr>
          <w:b/>
        </w:rPr>
        <w:t>若本讲换了新主持人</w:t>
      </w:r>
      <w:r>
        <w:rPr>
          <w:b w:val="0"/>
        </w:rPr>
        <w:t>：不用慌——本周没有新知识，你的任务只是"主持好一场回顾与告别"。开场可以坦白说："今天我们一起回顾，我也没有全部答案。"</w:t>
      </w:r>
    </w:p>
    <w:p>
      <w:pPr>
        <w:pStyle w:val="ListBullet"/>
      </w:pPr>
      <w:r>
        <w:rPr>
          <w:b/>
        </w:rPr>
        <w:t>讨论"修学定位"时把好关</w:t>
      </w:r>
      <w:r>
        <w:rPr>
          <w:b w:val="0"/>
        </w:rPr>
        <w:t>：三类菩提、四类人只是对修行者类型的描述，不是等级评判——主持人不给任何人"定位答案"，也不允许成员互相贴标签。</w:t>
      </w:r>
    </w:p>
    <w:p>
      <w:pPr>
        <w:pStyle w:val="ListBullet"/>
      </w:pPr>
      <w:r>
        <w:rPr>
          <w:b/>
        </w:rPr>
        <w:t>物料准备</w:t>
      </w:r>
      <w:r>
        <w:rPr>
          <w:b w:val="0"/>
        </w:rPr>
        <w:t>：提前打印或投屏"8周回顾汇总表"（回顾材料①）与"三个月计划卡"（扩展三），人手一份带走；如发放后续读书会（读书会02／03／06方向）报名表，安排在回向之前。</w:t>
      </w:r>
    </w:p>
    <w:p>
      <w:r>
        <w:rPr>
          <w:b/>
          <w:color w:val="1F3864"/>
          <w:sz w:val="26"/>
        </w:rPr>
        <w:t>🗂 更新记录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版本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时间（北京）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更新内容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存疑标识改用</w:t>
            </w:r>
            <w:r>
              <w:rPr>
                <w:b/>
                <w:sz w:val="18"/>
              </w:rPr>
              <w:t>浏览器可见的文字标记</w:t>
            </w:r>
            <w:r>
              <w:rPr>
                <w:b w:val="0"/>
                <w:sz w:val="18"/>
              </w:rPr>
              <w:t xml:space="preserve"> 🔴🔴🔴【存疑·未改】……【存疑·未改·止】🔴🔴🔴（原 HTML 红字在浏览器中不渲染）；照录原文一字未改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存疑处改为</w:t>
            </w:r>
            <w:r>
              <w:rPr>
                <w:b/>
                <w:sz w:val="18"/>
              </w:rPr>
              <w:t>整句/整段标红</w:t>
            </w:r>
            <w:r>
              <w:rPr>
                <w:b w:val="0"/>
                <w:sz w:val="18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将红方「存疑、未改」之处用</w:t>
            </w:r>
            <w:r>
              <w:rPr>
                <w:b/>
                <w:sz w:val="18"/>
              </w:rPr>
              <w:t>红色</w:t>
            </w:r>
            <w:r>
              <w:rPr>
                <w:b w:val="0"/>
                <w:sz w:val="18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补录音转写</w:t>
            </w:r>
            <w:r>
              <w:rPr>
                <w:b/>
                <w:sz w:val="18"/>
              </w:rPr>
              <w:t>段级时间码</w:t>
            </w:r>
            <w:r>
              <w:rPr>
                <w:b w:val="0"/>
                <w:sz w:val="18"/>
              </w:rPr>
              <w:t>（第6周12处：〔00:05:00〕等；第7周整理稿标源时间范围＋存疑）；</w:t>
            </w:r>
            <w:r>
              <w:rPr>
                <w:b/>
                <w:sz w:val="18"/>
              </w:rPr>
              <w:t>照录原文一律不改</w:t>
            </w:r>
            <w:r>
              <w:rPr>
                <w:b w:val="0"/>
                <w:sz w:val="18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v3.0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2026-09-19 19:26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2026-09-13 18:28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2026-09-09 16:37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读书会01 · 第8周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