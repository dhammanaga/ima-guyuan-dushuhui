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第1周：禅修的本质与目标与如来禅修学体系（主持人版）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每人1句话（约15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每人3分钟（约30 min）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只讨论问题①（约20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读书会01：禅修入门与基础 · 第1周</w:t>
      </w:r>
      <w:r>
        <w:rPr>
          <w:sz w:val="20"/>
        </w:rPr>
        <w:t xml:space="preserve"> 主持人：你不需要提前懂禅修，按本手册推进即可。 本周主题：禅修的本质与目标与如来禅修学体系。一句话：什么是禅修（培育心的素质、去除五盖）；为什么两千多年后的今天我们依然能修（正法住世五个千年）；这条路的全图是什么（如来禅：戒定慧三学、七清净、十六观智）。</w:t>
      </w:r>
      <w:r>
        <w:rPr>
          <w:b/>
          <w:sz w:val="20"/>
        </w:rPr>
        <w:t>全部原文均为文字版（PDF课件/录音转写整理），可直接共读。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什么是禅修？为什么两千多年后的今天我们还能修？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每天睡前用2分钟回想今天心里最清楚的一次状态（不评判，只观察）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（共读太长/讨论超时）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共读原文只读标注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的段落（材料③本周整体为◈扩展，可直接跳过）；③ 第一轮分享每人只说一句话；④ 主题讨论只讨论问题①；⑤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（共读快/讨论提前结束）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延长禅修练习时间（第一坐坐满10分钟）；④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宁可跳过后半段原文，也要让每个人都有机会说话。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分钟）：用一句话说说：来参加读书会之前，你以为“禅修”是什么？ （说完不必解释、不点评，只把它轻轻放在心里，带着这份真实进入今天的静心。）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我们先静坐一分钟。闭上眼睛，感受自己的呼吸，让心慢慢安静下来。（停顿60秒） 今天是《禅修入门与基础》读书会的第一次相聚。在接下来的八周里，我们将一起读古源尊者关于禅修基础的开示，一起练习，一起分享。在这里，我们不比谁坐得久、谁坐得好，也不要求自己"学会"什么——只是每周抽出两个小时，从外面的事情里退回来，陪一陪自己的身心。今天的第一课，我们先弄清楚两个最根本的问题：禅修到底是什么？为什么两千多年后的今天，我们还能修？ 我们不做讲座，也不考谁记得住名词——只是把原文摊开，一起读、一起坐、一起说。先约定一件事：今天无论听到什么，都不用马上"同意"或"搞懂"，带回去慢慢想就好。如果坐了一分钟发现腿有点麻，这很正常——身体的感觉，恰恰就是我们下一周的主题。今天的环节是：一起读三段原文、第一轮分享、主题讨论，还有我们的第一次禅坐——8分钟，不用紧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主持人操作：以下为完整原文文字，可直接照读或让大家轮流朗读，无需查知识库。出处信息见各材料下方；转写段落前的时间码（如[00:01:35]）是出处标记，朗读时跳过不念。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原文材料①：禅修的本质与止观——什么是禅修、止禅与观禅、止观关系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：《如来禅修学体系介绍06-古源尊者-20240624》（"禅修的本质""止禅的定义""观禅的定义""止禅与观禅的关系"部分）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：本材料依据录音转写整理（已校对明显同音错字，如"巴瓦那"=bhāvanā、"维巴萨那"=vipassanā），非逐字原稿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：soundrecording_d0dd1c0cd17209afe241ece24bf6b7b4_7a5e335be5896a9035c26b845d1e78dc7439961422831605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：ima知识库搜索「如来禅修学体系介绍06」即可打开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约3290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一、禅修的本质：培育心的素质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[00:01:35] 首先，我们来了解一下什么是禅修。禅修在巴利语，发音叫"巴瓦那"（bhāvanā）。它的意思是发展、培育。即它是用来进行心灵发展、提升我们心的素质的一种修行实践。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[00:06:33] 我们习惯性是追那个结果的。而修行，它不是为结果，结果是一个自然的呈现。我们说"你只管做好事就行了，果报自然会来"，也是这样的：修行，你只管在每个当下，你的心是在上行的状态、在善心的状态，自然不善心就不会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[00:07:36] 很多人最后修出很多禅病，就是因为这个心态的原因。所以我们必须从一开始特别地、一再地交代，一再地让自己明白：</w:t>
      </w:r>
      <w:r>
        <w:rPr>
          <w:b/>
          <w:sz w:val="20"/>
        </w:rPr>
        <w:t>禅修的目的是培育心的平静，是去除我们内心的五盖</w:t>
      </w:r>
      <w:r>
        <w:rPr>
          <w:sz w:val="20"/>
        </w:rPr>
        <w:t>，这个必须很了解。</w:t>
      </w:r>
    </w:p>
    <w:p>
      <w:r>
        <w:rPr>
          <w:b/>
          <w:sz w:val="21"/>
        </w:rPr>
        <w:t>二、止禅(samatha)的定义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[00:03:49] 止观禅法，既然是止观，严格来讲，就分成止禅和观禅。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[00:03:57] 止禅，在巴利叫"萨马塔"（samatha），过去我们翻译成"舍摩他"（奢摩他）。奢摩他的本意是（令烦恼）止息、（心）平静——"萨马塔"是一个组合词，其中"沙玛"（sama）是指平、很平静的意思。即心专注在一个位置上，不动、没烦恼、安宁的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[00:04:56] "阿"（a）是巴利名词的语基，是语言的基础，它没有实际的含义。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[00:05:08] 在《辨析道义注》——就是《辨析道》，过去翻译成《无碍解道》，是沙利子尊者（舍利弗尊者）的论著——在《辨析道义注》和《法集义注》里面，对奢摩他有一个这样的解释：</w:t>
      </w:r>
      <w:r>
        <w:rPr>
          <w:b/>
          <w:sz w:val="20"/>
        </w:rPr>
        <w:t>令欲贪等诸障碍法止息、消失，故称为止</w:t>
      </w:r>
      <w:r>
        <w:rPr>
          <w:sz w:val="20"/>
        </w:rPr>
        <w:t>。这个诸障碍法，指的就是欲贪等五盖的烦恼——就是我们汉地天台（智者大师）讲的"诃欲、弃盖"里面的那个五盖。让五盖等烦恼止息消失，称为"止"。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[00:05:56] 因此，止禅的目标是培育我们心的宁静、平静，令我们心的素质提升，得以征服烦恼，为后面开展观禅提供基础，它是起这样的目标的。</w:t>
      </w:r>
    </w:p>
    <w:p>
      <w:r>
        <w:rPr>
          <w:b/>
          <w:sz w:val="21"/>
        </w:rPr>
        <w:t>三、观禅(vipassanā)的定义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[00:08:01] 接下来这个观，巴利语叫"维巴萨那"（vipassanā）。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[00:08:08] 过去用我们古汉语翻译成"毗婆舍那"。毗婆舍那，如果用客家话来念，也是"维巴萨那"。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[00:08:19] 维巴萨那也是组合词，就是"维"（vi）加"巴萨那"（passanā）。"维"（vi）在巴利里的意思是"不同""多样"；"巴萨那"（passanā）就是观照、看。所以合起来，维巴萨那是说"通过无常等种种行相去观照诸行法"的这样一种方法，称为毗婆舍那，称为"观"。现在有人把它翻译成"内观"，其实并不非常准确，因为它不仅仅是内观，还有外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[00:09:14] 观，是指通过观照——我们精神和物质这两个部分称为名色——观照名色等诸行法的无常、苦、无我三相来培养智慧的一种方法。维巴萨那的目的，是舍断对名色法的执取，也就是对五蕴身心（精神与物质）的执取，然后证悟涅槃、体证道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[00:09:45] 所以观禅系统——我们如来禅的观禅系统——强调以佛陀的一代言教，就是以最接近佛陀言教的巴利三藏圣典为依托，特别注重对阿毗达摩的研究和实践。因为阿毗达摩就是修观的说明书。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[00:10:10] 阿毗达摩讲名法、讲色法、讲缘起法，修观的时候，你就是要去看这个名法、看这个色法、看这个缘起法。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四、止禅与观禅的关系：止是观的基础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[00:03:32] 所以如来禅的禅修，简单来讲，我们就称为止观的禅法。以传承清净的巴利三藏为依托，有着佛陀教导的严格、清晰的禅修次第。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[00:18:58] 修什么呢？修习心与慧。"心"的修习——这里心就是指止禅的部分，让我们的心变得清净，那就是修止、修定。而"慧"的修习（bhāvanāya）是指观智，即刚才讲的维巴萨那、毗婆舍那。毗婆舍那有十六种观智。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[00:29:08] 在佛陀时代，我们说佛教的解脱是通过心的修行得以实现，那禅修，是修心的方法。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[00:45:18] 而止观禅修，是二者（出家人与在家人）获得解脱或者累积解脱资粮的最有效的方式。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五、两条证悟路径：止观行者与纯观行者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[00:19:50] 这里（经中）说的有慧比库，是三因结生的，而且懂得如何来修；这样一个很热忱的、致力于熄灭烦恼的出家人，他能够解开这些结缚——即安住于戒、心清净的比库，依据次第培养戒定慧三学，以这样的方式，他可以斩断结缚、断除烦恼。（依戒→心/止→慧/观的次第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[00:21:57] 按照佛陀时代的传统，证悟有两种路径：一种路径我们叫做纯观行者，也有一些人称为"干观"；还有一种是止观行者。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[00:22:28] 纯观行者，就是他并没有证得（安止）禅那（初禅、二禅、三禅、四禅），但是他修观禅，这个就称为纯观行者。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[00:24:02] 止观行者，在巴利里面叫"萨马塔亚尼卡"（samathayānika）。萨马塔刚才讲过了，就是三摩地、奢摩他，这是指证得初禅二禅乃至八定的这种安止定，再从这些定的高质量的心里面出来培养观智，这个叫止观行者。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[00:25:46] 传统的纯观行者，虽然不需要培养安止定，但是他要培养近行定和刹那定……因此心的疲劳会经常发生，这种情况下禅修者就需要有休息处。佛陀在《中部·两种寻经》里做了一个比喻：在战场上，战士有时会感到疲惫……对于止观行者来讲，禅那就如同堡垒，可以作为修观过程的休息处；而对于纯观行者来讲，他们因为没有禅那，但可以以近行定作为堡垒来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[00:27:09] 所以在禅修理论的层面，止观行者的禅修之路完全涵盖了纯观行者。因此，我们如来禅禅修体系的介绍，是以止观行者这个角度来展开，纯观行者本身就包含在里面。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原文材料②：正法依然住世——五个千年与确立修行目标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：《如来禅修学体系17-禅修次第1-时代特点与确立目标-古源尊者-20250119（课件）》（"正法依然住世""正法住世阶段""确立修行目标"部分）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：PDF课件（幻灯片文字照录）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：pdf_d0dd1c0cd17209afe241ece24bf6b7b4_eb2dc03ed98c05f87f336decb36d4a2e7439961422831605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：ima知识库搜索「如来禅修学体系17」即可打开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一、正法依然住世（时代特点）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"以得达辨析者住立千年,以六通者千年,以三明者千年,以纯观者千年,以巴帝摩卡住立千年。"(D.A.3.161) ——《长部义注》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 ——《增支部义注》</w:t>
      </w:r>
    </w:p>
    <w:p>
      <w:r>
        <w:rPr>
          <w:b/>
          <w:sz w:val="21"/>
        </w:rPr>
        <w:t>二、正法住世阶段（五个千年及对应可证果位）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根据长部义注的说法: 第一个千年能够得到辨析智。 第二个千年能够得到六神通。 第三个千年能够得到三明(tevijjā)。 第四个千年能够证得纯观的阿拉汉果。 第五个千年连断除一切烦恼都不可能了,只能成就更低的三个果位:不来果、一来果与入流果。</w:t>
      </w:r>
    </w:p>
    <w:p>
      <w:r>
        <w:rPr>
          <w:b/>
          <w:sz w:val="21"/>
        </w:rPr>
        <w:t>三、确立修行目标（目标总说）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《增支部·一集》中说: "诸比库,有一人出现于世间时,是稀有之人的出现。哪一人呢?如来、阿拉汉、正自觉者。诸比库,乃此一人出现于世间时,是稀有之人的出现。" 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若禅修者发愿成为普通弟子,致力于尽快解脱,则应了解《增支部·四集》中所说的四类人: 1) 敏锐知者(ugghāṭitaññū) 2) 详说知者(vipañcitaññū) 3) 可引导者(neyya) 4) 文句为最者(padaparama)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原文材料③（◈扩展）：如来禅体系总览——什么叫如来禅、三学/七清净/十六观智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：◈扩展段落（本材料整体为可选内容，时间富余时读；时间不够时整段跳过）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：《2025五月包容寺短期出家修习营01-如来禅修学体系简介-古源尊者-20250501》（"什么叫如来禅""体系总览:三学、七清净、十六观智""十六观智"部分）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：本材料依据录音转写整理（已校对明显同音错字，如"谢定慧"→戒定慧、"七心境"→七清净、"官制"→观智、"离色分别支"→名色分别智），非逐字原稿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：soundrecording_d0dd1c0cd17209afe241ece24bf6b7b4_b97ac797a786399f91029b5321159bfd7439961422831605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：ima知识库搜索「如来禅修学体系简介」即可打开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完整原文见《原文全集》第1周部分·材料③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一、什么叫如来禅（体系名称的由来）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[00:10:48] 什么叫如来禅呢？为什么叫如来禅呢？首先我们知道什么是如来。佛陀说：诸比库，"如是说而如是行，如是行而如是说"者，故被称为如来。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[00:11:09] 诸比库，于天魔、梵天、沙门、婆罗门、天人世间，如来是胜利者、不被征服者、见一切者、有自在力者，故被称为如来。……诸比库，有如来自觉悟之智，如来般涅槃日于其中间所说一切所谈乃至所说者，只是"如"而已，并非不如，故名如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[00:12:09] （如来）行如所说，言如所行——"行如所言，言如所行"，故名如来。……所以如来是佛陀对自己的自称。所以如来禅，就是佛陀所教导的禅法，从佛陀辗转传来、没有增减的这样的禅法。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[00:12:46] 那也是我们依据的这个三藏——巴利三藏的圣典，以及义注和复注，对于佛陀所教导的禅法的这样一种解释以及修证的方法。</w:t>
      </w:r>
    </w:p>
    <w:p>
      <w:r>
        <w:rPr>
          <w:b/>
          <w:sz w:val="21"/>
        </w:rPr>
        <w:t>二、体系总览：三学、七清净、十六观智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[00:13:05] 根据这个三藏，我们的如来禅的禅法，归结出来是这样的次第：有三学、七清净。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[00:13:22] 十六种观智。三学就是戒定慧三学，大家很熟悉。那七清净，分别是：戒清净、心清净、见清净、度疑清净、道非道智见清净、行道智见清净、智见清净。好，那这个七清净展开来——除了戒清净和心清净之外，从见清净到智见清净这五个清净，又被展开来称为十六种观智。好，所以我们说禅修——从如来禅的角度来讲，禅修包括止禅还有观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b/>
          <w:sz w:val="21"/>
        </w:rPr>
        <w:t>三、十六观智的第一步：名色分别智与"法住智"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[00:01:52] 我们（修）名色分别智，这是十六观智的第一个观智，叫名色分别智。名法就是我们精神的部分，色法就是物质的部分。我们要能够看到我们（由）四种来源（生起的）28种色法，以及它再产生的再分裂……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[00:06:57] 名色分别能够证得，在佛陀的教法里面，你就证得了苦谛——四圣谛里面证得了苦谛。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[00:07:24] 接下来是度疑清净，度疑清净就是缘摄受智，（观察）都是一堆名色（的因缘）。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[00:11:17] 有了缘摄受（智）的基础，我们去看过去、未来，一直到你最后一生，就没有结生了……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[00:13:42] 前面这个名色分别智跟缘摄受智，也被称为"法住智"。就是要有这个基础，我们才去观。</w:t>
      </w:r>
    </w:p>
    <w:p>
      <w:r>
        <w:rPr>
          <w:b/>
          <w:sz w:val="21"/>
        </w:rPr>
        <w:t>四、观智成熟时：从"无常、苦、无我"到道智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[00:13:53] 观什么呢？观过去30生以及到你证悟涅槃这个期间的所有的生命状态——有高的有低的，有好的有不好的——这些生命状态的名色法，都是无常、苦、无我的。无常就是生灭，刹那生灭；苦就是不圆满、受逼迫、会坏掉；无我，就是没有一个主宰，没有一个可管控的东西在里面，没有灵魂。无常、苦、无我——这样的生命，你还要不要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[00:14:29] 就是这样的角度，他观察的是这样。思维智，就是先看到无常、苦、（无我）；到生灭随观，就是能看到当下的生灭；（再到）坏随观，最后你只看到（灭）——就是你这一生在追求的、以及过去无数生命在追求的这个生命中"美好的东西"，它在不断地灭、灭、灭、灭、灭…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[00:14:51] 那个时候，如果我们的观智成熟，就会生起怖畏现起智，次第地生起怖畏现起智，就觉得：好可怕，这样的生命状态好可怕，而且我还一直都以为它很美好。然后是过患智，就觉得这样的生命不好，这样的生命状态跟涅槃比起来差太远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[00:15:19] 厌离智——就是不喜欢这样的生命状态；想解脱智、欲解脱智；行舍智、随顺智、种姓智、道智。就是当你真的能够对这样的生命状态放手的时候，五根平衡，道智就会生起；道智生起，就会彻底地断除一部分的烦恼，比如初果。</w:t>
      </w:r>
    </w:p>
    <w:p>
      <w:r>
        <w:rPr>
          <w:b/>
          <w:sz w:val="21"/>
        </w:rPr>
        <w:t>五、两类行者：止观与纯观（材料③的表述，与材料①第五段互参）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[00:14:11] 在佛陀的时代，修这个七清净，或者界定为三学、十六种观智，它有分两类：一类是这个止观（行者），一类叫纯观。这个止观，就是先成就四禅八定，再依这个定力来修观，这个就叫止观；或者至少要先成就安止定，或者初禅的安止定，再来修观，这就是止观。纯观，就是它并不需要真的（成就）安止定，有近行定就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【现象】你平时听到“禅修”这个词时，脑子里浮现的第一幅画面是什么？它又是从哪里来的？ - 【影响】回想你最近一次想让心静下来的时刻，那时的你，是想解决点什么，还是只想歇一歇？ - 【应对】这周挑一个安静的十分钟，坐着不动，只观察此刻的心是紧的还是松的，不急着去改变它。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min）：第1讲第一次坐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本引导词改编自《古源尊者(V.Uttama)禅坐引导文》第一节"自然坐好与身体意象化安放"（</w:t>
      </w:r>
      <w:r>
        <w:rPr>
          <w:b/>
          <w:sz w:val="20"/>
        </w:rPr>
        <w:t>非逐字照读</w:t>
      </w:r>
      <w:r>
        <w:rPr>
          <w:sz w:val="20"/>
        </w:rPr>
        <w:t>；括号内为操作提示与停顿，不念出来）。照读约2分钟，静坐约8分钟。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请大家自然地坐好，习惯双盘就双盘，习惯单盘就单盘，习惯散盘就散盘，习惯坐着就坐着。（停顿5秒） 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 不要刻意让身体紧绷，也不要松垮地靠着，就是自然、轻松地坐着。（停顿5秒） 好，现在，轻轻地把心放到呼吸上。不用控制呼吸，不用加深呼吸，让它自然地进、自然地出。（停顿10秒） 这一坐，我们不需要完成什么，也不需要达到什么。不用做任何特别的事，只是知道：呼吸正在进行。吸气的时候，知道呼吸在进行；呼气的时候，知道呼吸在进行。（停顿30秒） 心跑掉了，没有关系——发现的那一刻，恰恰就是"知道"回来了。轻轻把心带回来，继续知道呼吸就好。（停顿60秒） 呼吸可能清晰，也可能模糊；可能深，也可能浅。无论什么状态，都不去改变它，只是知道：现在有呼吸。（停顿60秒） 如果现在心里还有些乱，也没有关系——乱就让它乱着，我们只是安安静静地坐在乱的旁边，知道呼吸。（停顿30秒） 期间腿麻了、身体想动了，可以很慢地调整一下姿势，调整的过程也尽量知道动作，然后回到呼吸上。（停顿30秒） （继续静坐约3分钟，保持知道呼吸。主持人不再说话。） 好，现在，轻轻动一动手指和脚趾，耸耸肩、转转头，然后慢慢睁开眼睛。（停顿10秒） 这是我们的第一次坐。腿麻、心乱、犯困，都很正常——今天只求"坐了一会儿、知道有呼吸"，不求别的。下一周，我们就来学习怎样把这"一坐"坐好。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《如来禅修学体系17-禅修次第1-时代特点与确立目标-古源尊者-20250119（课件）》"禅修次第总纲"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r>
        <w:rPr>
          <w:sz w:val="21"/>
        </w:rPr>
        <w:t>![如来禅——禅修次第总纲（体系17课件框架图）](素材图_禅修次第总纲.png)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大佛寺如来禅 # 禅修次第 一、时代特点与确立目标 二、亲近善士 三、听闻正法 四、如理作意 五、法随法行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 如来禅——四预流支 戒清净(止观前行)/ 心清净 / 见清净 / 度疑清净 / 道非道智见清净 / 行道智见清净 / 智见清净 入道初基:亲近善士、听闻正法、如理作意;具足戒行、守护根门、于食知量、实行警寤;远离独处、舍离五盖。 (止:初禅、第二禅、第三禅、第四禅 → 观:见清净、度疑清净、道非道智见清净、行道智见清净、智见清净) 居士:五戒 / 八戒 / 九戒 / 十戒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[00:42:59] 那我们这个如来禅的十六观智——我们看到七清净、十六观智写的都是"清净"，对吧？它是清净。清净，就是心的净化，不然还有什么要清净的呢？这个身体洗得再干净也没有用，因为你每天要吃饭，吃饭就产生排泄物，它是不会清净的；但是心是可以不断地被清净的。</w:t>
      </w:r>
    </w:p>
    <w:p>
      <w:r>
        <w:rPr>
          <w:b/>
          <w:sz w:val="21"/>
        </w:rPr>
        <w:t>段落3</w:t>
      </w:r>
      <w:r>
        <w:rPr>
          <w:sz w:val="21"/>
        </w:rPr>
        <w:t>（出处同上，未共读，照录）：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[00:21:45] 所以我们如来禅，既教止观，也教传统纯观。当然大部分人是从止观开始，因为如果没有足够的定力，想清晰地观察名法色法是不容易的。所以我们一般对大部分的人，都会建议修止观。</w:t>
      </w:r>
    </w:p>
    <w:p>
      <w:r>
        <w:rPr>
          <w:b/>
          <w:sz w:val="21"/>
        </w:rPr>
        <w:t>段落4</w:t>
      </w:r>
      <w:r>
        <w:rPr>
          <w:sz w:val="21"/>
        </w:rPr>
        <w:t>（出处同上，未共读，照录——可作为"两条路径"的补充）：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[00:22:20] 当然也有一些修纯观的人，他需要付出比修止观的人更多的时间，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[00:22:29] 每天，行、住、坐、卧都要去觉察，能够看到究竟的名色法。好，就是讲如来禅这个体系。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八周里慢慢变——这个答案不需要说给任何人听，除非你愿意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三次"知道呼吸"</w:t>
      </w:r>
      <w:r>
        <w:rPr>
          <w:sz w:val="21"/>
        </w:rP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观禅到底观什么？——一张"地图"级的回答</w:t>
      </w:r>
      <w:r>
        <w:rPr>
          <w:sz w:val="21"/>
        </w:rP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b/>
          <w:sz w:val="21"/>
        </w:rPr>
        <w:t>念原文而非讲解</w:t>
      </w:r>
      <w:r>
        <w:rPr>
          <w:sz w:val="21"/>
        </w:rP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与第2周的衔接</w:t>
      </w:r>
      <w:r>
        <w:rPr>
          <w:sz w:val="21"/>
        </w:rP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每天睡前用2分钟回想今天心里最清楚的一次状态（不评判，只观察）。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小提示：不用回想"最好的一次"，就回想"最清楚的一次"；只观察、只记录，不打分、不自责。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进阶（可选）：把每天回想的内容用一句话记进手机备忘录，八周结束时回看一遍。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第一次活动</w:t>
      </w:r>
      <w:r>
        <w:rPr>
          <w:sz w:val="21"/>
        </w:rPr>
        <w:t>：正式开始前先让大家自我介绍（姓名＋为什么来参加），并说明两条约定：①不评判任何人的分享；②讨论没有标准答案，原文说了什么比"谁说得对"重要。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不要被术语吓住</w:t>
      </w:r>
      <w:r>
        <w:rPr>
          <w:sz w:val="21"/>
        </w:rPr>
        <w:t>：巴瓦那、萨马塔、维巴萨那、七清净、十六观智……主持人只需照读，不必解释；有人问就说："我们跟着原文读，读几周自然就熟了。"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材料①、材料③为录音转写整理</w:t>
      </w:r>
      <w:r>
        <w:rPr>
          <w:sz w:val="21"/>
        </w:rPr>
        <w:t>：语句口语化，照读即可；时间码（[00:xx:xx]）与（ ）内的整理注记是出处标记，朗读时跳过不念。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材料③整体为◈扩展</w:t>
      </w:r>
      <w:r>
        <w:rPr>
          <w:sz w:val="21"/>
        </w:rPr>
        <w:t>：时间紧张时整段跳过，不影响本周主线（材料①②已覆盖"是什么、为什么"）；材料③尤其适合在时间富余时慢读，或留到第8周"修学规划"前回顾。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"修行不是为结果"可能被听成"消极躺平"</w:t>
      </w:r>
      <w:r>
        <w:rPr>
          <w:sz w:val="21"/>
        </w:rPr>
        <w:t>：若有人这样理解，不争论，把问题交给小组（扩展二问题1），让原文"你只管在每个当下,你的心是在上行的状态、在善心的状态"自己说话。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讨论问题②的支架</w:t>
      </w:r>
      <w:r>
        <w:rPr>
          <w:sz w:val="21"/>
        </w:rPr>
        <w:t>：若大家分不清止与观，把原文指给大家——材料①第四段：止＝让五盖止息、心平静；观＝看名色的无常、苦、无我。只指路，不讲解。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查重边界</w:t>
      </w:r>
      <w:r>
        <w:rPr>
          <w:sz w:val="21"/>
        </w:rPr>
        <w:t>：本周只讲"体系与目标"。三类菩提的发愿路径与"四类人"详解在第8周；禅修方法（呼吸）从第3周才开始——若有人问"到底怎么修"，回答："方法下周起逐步展开，今天先把'是什么、为什么'弄清楚。"不提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第一坐的期待管理</w:t>
      </w:r>
      <w:r>
        <w:rPr>
          <w:sz w:val="21"/>
        </w:rPr>
        <w:t>：有人坐完说"什么感觉都没有"或"全是妄念"。回应："今天只求知道有呼吸，不求感觉。"不评价、不加码。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：`第2周_正确坐姿与身心准备_主持人版.md`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存疑标识改用</w:t>
            </w:r>
            <w:r>
              <w:rPr>
                <w:b/>
                <w:sz w:val="19"/>
              </w:rPr>
              <w:t>浏览器可见的文字标记</w:t>
            </w:r>
            <w:r>
              <w:rPr>
                <w:sz w:val="19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存疑处改为</w:t>
            </w:r>
            <w:r>
              <w:rPr>
                <w:b/>
                <w:sz w:val="19"/>
              </w:rPr>
              <w:t>整句/整段标红</w:t>
            </w:r>
            <w:r>
              <w:rPr>
                <w:sz w:val="19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将红方「存疑、未改」之处用</w:t>
            </w:r>
            <w:r>
              <w:rPr>
                <w:b/>
                <w:sz w:val="19"/>
              </w:rPr>
              <w:t>红色</w:t>
            </w:r>
            <w:r>
              <w:rPr>
                <w:sz w:val="19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补录音转写</w:t>
            </w:r>
            <w:r>
              <w:rPr>
                <w:b/>
                <w:sz w:val="19"/>
              </w:rPr>
              <w:t>段级时间码</w:t>
            </w:r>
            <w:r>
              <w:rPr>
                <w:sz w:val="19"/>
              </w:rPr>
              <w:t>（第6周12处：〔00:05:00〕等；第7周整理稿标源时间范围＋存疑）；</w:t>
            </w:r>
            <w:r>
              <w:rPr>
                <w:b/>
                <w:sz w:val="19"/>
              </w:rPr>
              <w:t>照录原文一律不改</w:t>
            </w:r>
            <w:r>
              <w:rPr>
                <w:sz w:val="19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读书会01·第1周·禅修的本质与目标与如来禅修学体系（朗读优化版）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