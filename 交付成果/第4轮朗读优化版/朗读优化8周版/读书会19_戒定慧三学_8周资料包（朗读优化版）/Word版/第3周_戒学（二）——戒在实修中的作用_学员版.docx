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第3周：戒学（二）——戒在实修中的作用（学员版）</w:t>
      </w:r>
    </w:p>
    <w:p>
      <w:pPr>
        <w:spacing w:before="40" w:after="80"/>
        <w:ind w:left="283"/>
        <w:shd w:val="clear" w:color="auto" w:fill="EDF6EF"/>
        <w:pBdr>
          <w:left w:val="single" w:sz="20" w:space="6" w:color="1E5631"/>
        </w:pBdr>
      </w:pPr>
      <w:r>
        <w:rPr>
          <w:b/>
          <w:sz w:val="20"/>
        </w:rPr>
        <w:t>读书会19：戒定慧三学——修学的完整框架 · 第3周</w:t>
      </w:r>
    </w:p>
    <w:p>
      <w:pPr>
        <w:spacing w:before="40" w:after="80"/>
        <w:ind w:left="283"/>
        <w:shd w:val="clear" w:color="auto" w:fill="EDF6EF"/>
        <w:pBdr>
          <w:left w:val="single" w:sz="20" w:space="6" w:color="1E5631"/>
        </w:pBdr>
      </w:pPr>
      <w:r>
        <w:rPr>
          <w:sz w:val="20"/>
        </w:rPr>
        <w:t>各位贤友，晚上好。上一周我们看了「戒」的四个层次与四遍净戒——知道戒不只是条条框框，也不只是「不能做什么」。这一周我们往前走一步，来看一个更实在、也更贴身的问题：</w:t>
      </w:r>
      <w:r>
        <w:rPr>
          <w:b/>
          <w:sz w:val="20"/>
        </w:rPr>
        <w:t>戒，在真正的实修里，到底起什么作用？</w:t>
      </w:r>
      <w:r>
        <w:rPr>
          <w:sz w:val="20"/>
        </w:rPr>
        <w:t xml:space="preserve"> 我们会读到四段原文：如理作意、守护根门、戒为定基、三类烦恼。你会看到，它们讲的是同一件事的不同侧面——戒如何一层一层地，为定与慧铺路。你可以带着自己的经验来听；不必急着认同，也不必急着反驳，先看看它说的是不是你自己。</w:t>
      </w:r>
    </w:p>
    <w:p>
      <w:pPr>
        <w:spacing w:before="40" w:after="80"/>
        <w:ind w:left="283"/>
        <w:shd w:val="clear" w:color="auto" w:fill="EDF6EF"/>
        <w:pBdr>
          <w:left w:val="single" w:sz="20" w:space="6" w:color="1E5631"/>
        </w:pBdr>
      </w:pPr>
      <w:r>
        <w:rPr>
          <w:sz w:val="20"/>
        </w:rPr>
        <w:t>本周主题：</w:t>
      </w:r>
      <w:r>
        <w:rPr>
          <w:b/>
          <w:sz w:val="20"/>
        </w:rPr>
        <w:t>戒为定基、由戒生定——戒如何支撑定与慧；三类烦恼（违犯性／困扰性／潜伏性）与守护根门、如理作意。</w:t>
      </w:r>
      <w:r>
        <w:rPr>
          <w:sz w:val="20"/>
        </w:rPr>
        <w:t xml:space="preserve"> 说明：本学员版按次序列出本讲全部共读内容（★核心必读 / ◈扩展可选）与讨论、练习，内容与主持人版完全一致。</w:t>
      </w:r>
    </w:p>
    <w:p>
      <w:pPr>
        <w:spacing w:before="160" w:after="80"/>
      </w:pPr>
      <w:r>
        <w:rPr>
          <w:rFonts w:ascii="Microsoft YaHei" w:hAnsi="Microsoft YaHei" w:eastAsia="Microsoft YaHei"/>
          <w:b/>
          <w:color w:val="1E5631"/>
          <w:sz w:val="28"/>
        </w:rPr>
        <w:t>📋 本周信息卡</w:t>
      </w:r>
    </w:p>
    <w:p>
      <w:r>
        <w:rPr>
          <w:sz w:val="21"/>
        </w:rPr>
        <w:t>时长 120 min｜</w:t>
      </w:r>
      <w:r>
        <w:rPr>
          <w:b/>
          <w:sz w:val="21"/>
        </w:rPr>
        <w:t>核心问题</w:t>
      </w:r>
      <w:r>
        <w:rPr>
          <w:sz w:val="21"/>
        </w:rPr>
        <w:t>：为什么「戒」是「定」的地基？——一个人如果心里有一件没处理干净的、越界的事，他还能静得下来吗？戒，究竟怎样为定与慧铺路？｜</w:t>
      </w:r>
      <w:r>
        <w:rPr>
          <w:b/>
          <w:sz w:val="21"/>
        </w:rPr>
        <w:t>共读原文提要</w:t>
      </w:r>
      <w:r>
        <w:rPr>
          <w:sz w:val="21"/>
        </w:rPr>
        <w:t>：本讲共读四段原文——①如来禅介绍12：如理作意是修行的内因、诸根防护、四资具知足；②实修营2·守护根门：外缘如何经根门渗入转为「掉举盖」，防护根门是培养定力的第一步；③实修营13：戒定慧三学的次第与「戒为定基」的常见误区；④如来禅介绍08：三类烦恼的层次与表现、戒为何是定慧的基础。｜</w:t>
      </w:r>
      <w:r>
        <w:rPr>
          <w:b/>
          <w:sz w:val="21"/>
        </w:rPr>
        <w:t>本周作业</w:t>
      </w:r>
      <w:r>
        <w:rPr>
          <w:sz w:val="21"/>
        </w:rPr>
        <w:t>：这一周，每天挑一个「可回避的外缘」（手机某 App／某个会让你起念的页面）回避一次；并在一次打坐前，先问自己一句「我现在心里有没有一件没放下的事」。</w:t>
      </w:r>
    </w:p>
    <w:p>
      <w:r>
        <w:rPr>
          <w:b/>
          <w:sz w:val="21"/>
        </w:rPr>
        <w:t>本周关键词小词典（主持人备课用，不朗读）</w:t>
      </w:r>
    </w:p>
    <w:p>
      <w:pPr>
        <w:ind w:left="340"/>
      </w:pPr>
      <w:r>
        <w:rPr>
          <w:color w:val="1E5631"/>
          <w:sz w:val="21"/>
        </w:rPr>
        <w:t xml:space="preserve">• </w:t>
      </w:r>
      <w:r>
        <w:rPr>
          <w:b/>
          <w:sz w:val="21"/>
        </w:rPr>
        <w:t>戒（sīla）</w:t>
      </w:r>
      <w:r>
        <w:rPr>
          <w:sz w:val="21"/>
        </w:rPr>
        <w:t>：两层含义——「习惯／行为」与「圣洁、有道德的善行」。本讲重点：戒是「良善的习惯」，不是束缚。</w:t>
      </w:r>
    </w:p>
    <w:p>
      <w:pPr>
        <w:ind w:left="340"/>
      </w:pPr>
      <w:r>
        <w:rPr>
          <w:color w:val="1E5631"/>
          <w:sz w:val="21"/>
        </w:rPr>
        <w:t xml:space="preserve">• </w:t>
      </w:r>
      <w:r>
        <w:rPr>
          <w:b/>
          <w:sz w:val="21"/>
        </w:rPr>
        <w:t>定（samādhi）</w:t>
      </w:r>
      <w:r>
        <w:rPr>
          <w:sz w:val="21"/>
        </w:rPr>
        <w:t>：善的心一境性；修定的目的是「心清净」，至少做到五盖的镇伏清理。</w:t>
      </w:r>
    </w:p>
    <w:p>
      <w:pPr>
        <w:ind w:left="340"/>
      </w:pPr>
      <w:r>
        <w:rPr>
          <w:color w:val="1E5631"/>
          <w:sz w:val="21"/>
        </w:rPr>
        <w:t xml:space="preserve">• </w:t>
      </w:r>
      <w:r>
        <w:rPr>
          <w:b/>
          <w:sz w:val="21"/>
        </w:rPr>
        <w:t>慧（paññā）</w:t>
      </w:r>
      <w:r>
        <w:rPr>
          <w:sz w:val="21"/>
        </w:rPr>
        <w:t>：如实知见；由定而发。</w:t>
      </w:r>
    </w:p>
    <w:p>
      <w:pPr>
        <w:ind w:left="340"/>
      </w:pPr>
      <w:r>
        <w:rPr>
          <w:color w:val="1E5631"/>
          <w:sz w:val="21"/>
        </w:rPr>
        <w:t xml:space="preserve">• </w:t>
      </w:r>
      <w:r>
        <w:rPr>
          <w:b/>
          <w:sz w:val="21"/>
        </w:rPr>
        <w:t>如理作意（yoniso manasikāra）</w:t>
      </w:r>
      <w:r>
        <w:rPr>
          <w:sz w:val="21"/>
        </w:rPr>
        <w:t>：把心导向善的作意；佛陀说它是修行「最重要的内因」（外因是善知识）。</w:t>
      </w:r>
    </w:p>
    <w:p>
      <w:pPr>
        <w:ind w:left="340"/>
      </w:pPr>
      <w:r>
        <w:rPr>
          <w:color w:val="1E5631"/>
          <w:sz w:val="21"/>
        </w:rPr>
        <w:t xml:space="preserve">• </w:t>
      </w:r>
      <w:r>
        <w:rPr>
          <w:b/>
          <w:sz w:val="21"/>
        </w:rPr>
        <w:t>根律仪／守护根门</w:t>
      </w:r>
      <w:r>
        <w:rPr>
          <w:sz w:val="21"/>
        </w:rPr>
        <w:t>：以念防护六根，「不取相、不取随相」；本讲重点：它是「培养定力的第一步」。</w:t>
      </w:r>
    </w:p>
    <w:p>
      <w:pPr>
        <w:ind w:left="340"/>
      </w:pPr>
      <w:r>
        <w:rPr>
          <w:color w:val="1E5631"/>
          <w:sz w:val="21"/>
        </w:rPr>
        <w:t xml:space="preserve">• </w:t>
      </w:r>
      <w:r>
        <w:rPr>
          <w:b/>
          <w:sz w:val="21"/>
        </w:rPr>
        <w:t>四资具</w:t>
      </w:r>
      <w:r>
        <w:rPr>
          <w:sz w:val="21"/>
        </w:rPr>
        <w:t>：衣、食、住、药；对此如理作意＝「够用即止」，不为嬉戏、骄慢、装饰、庄严。</w:t>
      </w:r>
    </w:p>
    <w:p>
      <w:pPr>
        <w:ind w:left="340"/>
      </w:pPr>
      <w:r>
        <w:rPr>
          <w:color w:val="1E5631"/>
          <w:sz w:val="21"/>
        </w:rPr>
        <w:t xml:space="preserve">• </w:t>
      </w:r>
      <w:r>
        <w:rPr>
          <w:b/>
          <w:sz w:val="21"/>
        </w:rPr>
        <w:t>三类烦恼</w:t>
      </w:r>
      <w:r>
        <w:rPr>
          <w:sz w:val="21"/>
        </w:rPr>
        <w:t>：危害性／违犯性（已现于身语）、困扰性（只在心里）、潜伏性（微细潜藏、遇缘方显）。</w:t>
      </w:r>
    </w:p>
    <w:p>
      <w:pPr>
        <w:ind w:left="340"/>
      </w:pPr>
      <w:r>
        <w:rPr>
          <w:color w:val="1E5631"/>
          <w:sz w:val="21"/>
        </w:rPr>
        <w:t xml:space="preserve">• </w:t>
      </w:r>
      <w:r>
        <w:rPr>
          <w:b/>
          <w:sz w:val="21"/>
        </w:rPr>
        <w:t>khanti（堪忍）</w:t>
      </w:r>
      <w:r>
        <w:rPr>
          <w:sz w:val="21"/>
        </w:rPr>
        <w:t>：不是「咬牙硬忍」，而是「接纳这是我的果报，然后把心导向善」。</w:t>
      </w:r>
    </w:p>
    <w:p>
      <w:r>
        <w:rPr>
          <w:b/>
          <w:sz w:val="21"/>
        </w:rPr>
        <w:t>本讲总流程时间轴（约 120 min）</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时间</w:t>
            </w:r>
          </w:p>
        </w:tc>
        <w:tc>
          <w:tcPr>
            <w:tcW w:type="dxa" w:w="3213"/>
            <w:shd w:val="clear" w:color="auto" w:fill="1E5631"/>
          </w:tcPr>
          <w:p>
            <w:pPr>
              <w:spacing w:after="20"/>
            </w:pPr>
            <w:r>
              <w:rPr>
                <w:b/>
                <w:color w:val="FFFFFF"/>
                <w:sz w:val="19"/>
              </w:rPr>
              <w:t>环节</w:t>
            </w:r>
          </w:p>
        </w:tc>
        <w:tc>
          <w:tcPr>
            <w:tcW w:type="dxa" w:w="3213"/>
            <w:shd w:val="clear" w:color="auto" w:fill="1E5631"/>
          </w:tcPr>
          <w:p>
            <w:pPr>
              <w:spacing w:after="20"/>
            </w:pPr>
            <w:r>
              <w:rPr>
                <w:b/>
                <w:color w:val="FFFFFF"/>
                <w:sz w:val="19"/>
              </w:rPr>
              <w:t>要点</w:t>
            </w:r>
          </w:p>
        </w:tc>
      </w:tr>
      <w:tr>
        <w:tc>
          <w:tcPr>
            <w:tcW w:type="dxa" w:w="3213"/>
          </w:tcPr>
          <w:p>
            <w:pPr>
              <w:spacing w:after="20"/>
            </w:pPr>
            <w:r>
              <w:rPr>
                <w:sz w:val="19"/>
              </w:rPr>
              <w:t>0–10 min</w:t>
            </w:r>
          </w:p>
        </w:tc>
        <w:tc>
          <w:tcPr>
            <w:tcW w:type="dxa" w:w="3213"/>
          </w:tcPr>
          <w:p>
            <w:pPr>
              <w:spacing w:after="20"/>
            </w:pPr>
            <w:r>
              <w:rPr>
                <w:sz w:val="19"/>
              </w:rPr>
              <w:t>静心开场</w:t>
            </w:r>
          </w:p>
        </w:tc>
        <w:tc>
          <w:tcPr>
            <w:tcW w:type="dxa" w:w="3213"/>
          </w:tcPr>
          <w:p>
            <w:pPr>
              <w:spacing w:after="20"/>
            </w:pPr>
            <w:r>
              <w:rPr>
                <w:sz w:val="19"/>
              </w:rPr>
              <w:t>呼吸＋身体放松，落到「此刻的松紧」</w:t>
            </w:r>
          </w:p>
        </w:tc>
      </w:tr>
      <w:tr>
        <w:tc>
          <w:tcPr>
            <w:tcW w:type="dxa" w:w="3213"/>
            <w:shd w:val="clear" w:color="auto" w:fill="F2F2F2"/>
          </w:tcPr>
          <w:p>
            <w:pPr>
              <w:spacing w:after="20"/>
            </w:pPr>
            <w:r>
              <w:rPr>
                <w:sz w:val="19"/>
              </w:rPr>
              <w:t>10–40 min</w:t>
            </w:r>
          </w:p>
        </w:tc>
        <w:tc>
          <w:tcPr>
            <w:tcW w:type="dxa" w:w="3213"/>
            <w:shd w:val="clear" w:color="auto" w:fill="F2F2F2"/>
          </w:tcPr>
          <w:p>
            <w:pPr>
              <w:spacing w:after="20"/>
            </w:pPr>
            <w:r>
              <w:rPr>
                <w:sz w:val="19"/>
              </w:rPr>
              <w:t>共读原文</w:t>
            </w:r>
          </w:p>
        </w:tc>
        <w:tc>
          <w:tcPr>
            <w:tcW w:type="dxa" w:w="3213"/>
            <w:shd w:val="clear" w:color="auto" w:fill="F2F2F2"/>
          </w:tcPr>
          <w:p>
            <w:pPr>
              <w:spacing w:after="20"/>
            </w:pPr>
            <w:r>
              <w:rPr>
                <w:sz w:val="19"/>
              </w:rPr>
              <w:t>四段原文，逐段点题，不做讲解</w:t>
            </w:r>
          </w:p>
        </w:tc>
      </w:tr>
      <w:tr>
        <w:tc>
          <w:tcPr>
            <w:tcW w:type="dxa" w:w="3213"/>
          </w:tcPr>
          <w:p>
            <w:pPr>
              <w:spacing w:after="20"/>
            </w:pPr>
            <w:r>
              <w:rPr>
                <w:sz w:val="19"/>
              </w:rPr>
              <w:t>40–65 min</w:t>
            </w:r>
          </w:p>
        </w:tc>
        <w:tc>
          <w:tcPr>
            <w:tcW w:type="dxa" w:w="3213"/>
          </w:tcPr>
          <w:p>
            <w:pPr>
              <w:spacing w:after="20"/>
            </w:pPr>
            <w:r>
              <w:rPr>
                <w:sz w:val="19"/>
              </w:rPr>
              <w:t>第一轮分享</w:t>
            </w:r>
          </w:p>
        </w:tc>
        <w:tc>
          <w:tcPr>
            <w:tcW w:type="dxa" w:w="3213"/>
          </w:tcPr>
          <w:p>
            <w:pPr>
              <w:spacing w:after="20"/>
            </w:pPr>
            <w:r>
              <w:rPr>
                <w:sz w:val="19"/>
              </w:rPr>
              <w:t>一人一句，只说不评</w:t>
            </w:r>
          </w:p>
        </w:tc>
      </w:tr>
      <w:tr>
        <w:tc>
          <w:tcPr>
            <w:tcW w:type="dxa" w:w="3213"/>
            <w:shd w:val="clear" w:color="auto" w:fill="F2F2F2"/>
          </w:tcPr>
          <w:p>
            <w:pPr>
              <w:spacing w:after="20"/>
            </w:pPr>
            <w:r>
              <w:rPr>
                <w:sz w:val="19"/>
              </w:rPr>
              <w:t>65–100 min</w:t>
            </w:r>
          </w:p>
        </w:tc>
        <w:tc>
          <w:tcPr>
            <w:tcW w:type="dxa" w:w="3213"/>
            <w:shd w:val="clear" w:color="auto" w:fill="F2F2F2"/>
          </w:tcPr>
          <w:p>
            <w:pPr>
              <w:spacing w:after="20"/>
            </w:pPr>
            <w:r>
              <w:rPr>
                <w:sz w:val="19"/>
              </w:rPr>
              <w:t>主题讨论</w:t>
            </w:r>
          </w:p>
        </w:tc>
        <w:tc>
          <w:tcPr>
            <w:tcW w:type="dxa" w:w="3213"/>
            <w:shd w:val="clear" w:color="auto" w:fill="F2F2F2"/>
          </w:tcPr>
          <w:p>
            <w:pPr>
              <w:spacing w:after="20"/>
            </w:pPr>
            <w:r>
              <w:rPr>
                <w:sz w:val="19"/>
              </w:rPr>
              <w:t>三问由浅入深，主持人不给答案</w:t>
            </w:r>
          </w:p>
        </w:tc>
      </w:tr>
      <w:tr>
        <w:tc>
          <w:tcPr>
            <w:tcW w:type="dxa" w:w="3213"/>
          </w:tcPr>
          <w:p>
            <w:pPr>
              <w:spacing w:after="20"/>
            </w:pPr>
            <w:r>
              <w:rPr>
                <w:sz w:val="19"/>
              </w:rPr>
              <w:t>100–115 min</w:t>
            </w:r>
          </w:p>
        </w:tc>
        <w:tc>
          <w:tcPr>
            <w:tcW w:type="dxa" w:w="3213"/>
          </w:tcPr>
          <w:p>
            <w:pPr>
              <w:spacing w:after="20"/>
            </w:pPr>
            <w:r>
              <w:rPr>
                <w:sz w:val="19"/>
              </w:rPr>
              <w:t>禅修练习</w:t>
            </w:r>
          </w:p>
        </w:tc>
        <w:tc>
          <w:tcPr>
            <w:tcW w:type="dxa" w:w="3213"/>
          </w:tcPr>
          <w:p>
            <w:pPr>
              <w:spacing w:after="20"/>
            </w:pPr>
            <w:r>
              <w:rPr>
                <w:sz w:val="19"/>
              </w:rPr>
              <w:t>「看只是看，听只是听」</w:t>
            </w:r>
          </w:p>
        </w:tc>
      </w:tr>
      <w:tr>
        <w:tc>
          <w:tcPr>
            <w:tcW w:type="dxa" w:w="3213"/>
            <w:shd w:val="clear" w:color="auto" w:fill="F2F2F2"/>
          </w:tcPr>
          <w:p>
            <w:pPr>
              <w:spacing w:after="20"/>
            </w:pPr>
            <w:r>
              <w:rPr>
                <w:sz w:val="19"/>
              </w:rPr>
              <w:t>115–135 min</w:t>
            </w:r>
          </w:p>
        </w:tc>
        <w:tc>
          <w:tcPr>
            <w:tcW w:type="dxa" w:w="3213"/>
            <w:shd w:val="clear" w:color="auto" w:fill="F2F2F2"/>
          </w:tcPr>
          <w:p>
            <w:pPr>
              <w:spacing w:after="20"/>
            </w:pPr>
            <w:r>
              <w:rPr>
                <w:sz w:val="19"/>
              </w:rPr>
              <w:t>收尾与回向</w:t>
            </w:r>
          </w:p>
        </w:tc>
        <w:tc>
          <w:tcPr>
            <w:tcW w:type="dxa" w:w="3213"/>
            <w:shd w:val="clear" w:color="auto" w:fill="F2F2F2"/>
          </w:tcPr>
          <w:p>
            <w:pPr>
              <w:spacing w:after="20"/>
            </w:pPr>
            <w:r>
              <w:rPr>
                <w:sz w:val="19"/>
              </w:rPr>
              <w:t>总结、作业、回向（可按弹性压缩）</w:t>
            </w:r>
          </w:p>
        </w:tc>
      </w:tr>
    </w:tbl>
    <w:p>
      <w:r>
        <w:rPr>
          <w:b/>
          <w:sz w:val="21"/>
        </w:rPr>
        <w:t>领读分工建议（30 min 共读，约 10 人）</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段落</w:t>
            </w:r>
          </w:p>
        </w:tc>
        <w:tc>
          <w:tcPr>
            <w:tcW w:type="dxa" w:w="3213"/>
            <w:shd w:val="clear" w:color="auto" w:fill="1E5631"/>
          </w:tcPr>
          <w:p>
            <w:pPr>
              <w:spacing w:after="20"/>
            </w:pPr>
            <w:r>
              <w:rPr>
                <w:b/>
                <w:color w:val="FFFFFF"/>
                <w:sz w:val="19"/>
              </w:rPr>
              <w:t>建议领读</w:t>
            </w:r>
          </w:p>
        </w:tc>
        <w:tc>
          <w:tcPr>
            <w:tcW w:type="dxa" w:w="3213"/>
            <w:shd w:val="clear" w:color="auto" w:fill="1E5631"/>
          </w:tcPr>
          <w:p>
            <w:pPr>
              <w:spacing w:after="20"/>
            </w:pPr>
            <w:r>
              <w:rPr>
                <w:b/>
                <w:color w:val="FFFFFF"/>
                <w:sz w:val="19"/>
              </w:rPr>
              <w:t>时长</w:t>
            </w:r>
          </w:p>
        </w:tc>
      </w:tr>
      <w:tr>
        <w:tc>
          <w:tcPr>
            <w:tcW w:type="dxa" w:w="3213"/>
          </w:tcPr>
          <w:p>
            <w:pPr>
              <w:spacing w:after="20"/>
            </w:pPr>
            <w:r>
              <w:rPr>
                <w:sz w:val="19"/>
              </w:rPr>
              <w:t>材料①一、二（★）</w:t>
            </w:r>
          </w:p>
        </w:tc>
        <w:tc>
          <w:tcPr>
            <w:tcW w:type="dxa" w:w="3213"/>
          </w:tcPr>
          <w:p>
            <w:pPr>
              <w:spacing w:after="20"/>
            </w:pPr>
            <w:r>
              <w:rPr>
                <w:sz w:val="19"/>
              </w:rPr>
              <w:t>主持人</w:t>
            </w:r>
          </w:p>
        </w:tc>
        <w:tc>
          <w:tcPr>
            <w:tcW w:type="dxa" w:w="3213"/>
          </w:tcPr>
          <w:p>
            <w:pPr>
              <w:spacing w:after="20"/>
            </w:pPr>
            <w:r>
              <w:rPr>
                <w:sz w:val="19"/>
              </w:rPr>
              <w:t>6 min</w:t>
            </w:r>
          </w:p>
        </w:tc>
      </w:tr>
      <w:tr>
        <w:tc>
          <w:tcPr>
            <w:tcW w:type="dxa" w:w="3213"/>
            <w:shd w:val="clear" w:color="auto" w:fill="F2F2F2"/>
          </w:tcPr>
          <w:p>
            <w:pPr>
              <w:spacing w:after="20"/>
            </w:pPr>
            <w:r>
              <w:rPr>
                <w:sz w:val="19"/>
              </w:rPr>
              <w:t>材料①三、四、◈</w:t>
            </w:r>
          </w:p>
        </w:tc>
        <w:tc>
          <w:tcPr>
            <w:tcW w:type="dxa" w:w="3213"/>
            <w:shd w:val="clear" w:color="auto" w:fill="F2F2F2"/>
          </w:tcPr>
          <w:p>
            <w:pPr>
              <w:spacing w:after="20"/>
            </w:pPr>
            <w:r>
              <w:rPr>
                <w:sz w:val="19"/>
              </w:rPr>
              <w:t>请 1 位贤友</w:t>
            </w:r>
          </w:p>
        </w:tc>
        <w:tc>
          <w:tcPr>
            <w:tcW w:type="dxa" w:w="3213"/>
            <w:shd w:val="clear" w:color="auto" w:fill="F2F2F2"/>
          </w:tcPr>
          <w:p>
            <w:pPr>
              <w:spacing w:after="20"/>
            </w:pPr>
            <w:r>
              <w:rPr>
                <w:sz w:val="19"/>
              </w:rPr>
              <w:t>6 min</w:t>
            </w:r>
          </w:p>
        </w:tc>
      </w:tr>
      <w:tr>
        <w:tc>
          <w:tcPr>
            <w:tcW w:type="dxa" w:w="3213"/>
          </w:tcPr>
          <w:p>
            <w:pPr>
              <w:spacing w:after="20"/>
            </w:pPr>
            <w:r>
              <w:rPr>
                <w:sz w:val="19"/>
              </w:rPr>
              <w:t>材料②（★）</w:t>
            </w:r>
          </w:p>
        </w:tc>
        <w:tc>
          <w:tcPr>
            <w:tcW w:type="dxa" w:w="3213"/>
          </w:tcPr>
          <w:p>
            <w:pPr>
              <w:spacing w:after="20"/>
            </w:pPr>
            <w:r>
              <w:rPr>
                <w:sz w:val="19"/>
              </w:rPr>
              <w:t>请 1 位贤友</w:t>
            </w:r>
          </w:p>
        </w:tc>
        <w:tc>
          <w:tcPr>
            <w:tcW w:type="dxa" w:w="3213"/>
          </w:tcPr>
          <w:p>
            <w:pPr>
              <w:spacing w:after="20"/>
            </w:pPr>
            <w:r>
              <w:rPr>
                <w:sz w:val="19"/>
              </w:rPr>
              <w:t>6 min</w:t>
            </w:r>
          </w:p>
        </w:tc>
      </w:tr>
      <w:tr>
        <w:tc>
          <w:tcPr>
            <w:tcW w:type="dxa" w:w="3213"/>
            <w:shd w:val="clear" w:color="auto" w:fill="F2F2F2"/>
          </w:tcPr>
          <w:p>
            <w:pPr>
              <w:spacing w:after="20"/>
            </w:pPr>
            <w:r>
              <w:rPr>
                <w:sz w:val="19"/>
              </w:rPr>
              <w:t>材料③（★ 戒学误区）</w:t>
            </w:r>
          </w:p>
        </w:tc>
        <w:tc>
          <w:tcPr>
            <w:tcW w:type="dxa" w:w="3213"/>
            <w:shd w:val="clear" w:color="auto" w:fill="F2F2F2"/>
          </w:tcPr>
          <w:p>
            <w:pPr>
              <w:spacing w:after="20"/>
            </w:pPr>
            <w:r>
              <w:rPr>
                <w:sz w:val="19"/>
              </w:rPr>
              <w:t>主持人</w:t>
            </w:r>
          </w:p>
        </w:tc>
        <w:tc>
          <w:tcPr>
            <w:tcW w:type="dxa" w:w="3213"/>
            <w:shd w:val="clear" w:color="auto" w:fill="F2F2F2"/>
          </w:tcPr>
          <w:p>
            <w:pPr>
              <w:spacing w:after="20"/>
            </w:pPr>
            <w:r>
              <w:rPr>
                <w:sz w:val="19"/>
              </w:rPr>
              <w:t>6 min</w:t>
            </w:r>
          </w:p>
        </w:tc>
      </w:tr>
      <w:tr>
        <w:tc>
          <w:tcPr>
            <w:tcW w:type="dxa" w:w="3213"/>
          </w:tcPr>
          <w:p>
            <w:pPr>
              <w:spacing w:after="20"/>
            </w:pPr>
            <w:r>
              <w:rPr>
                <w:sz w:val="19"/>
              </w:rPr>
              <w:t>材料④（★ 三类烦恼）</w:t>
            </w:r>
          </w:p>
        </w:tc>
        <w:tc>
          <w:tcPr>
            <w:tcW w:type="dxa" w:w="3213"/>
          </w:tcPr>
          <w:p>
            <w:pPr>
              <w:spacing w:after="20"/>
            </w:pPr>
            <w:r>
              <w:rPr>
                <w:sz w:val="19"/>
              </w:rPr>
              <w:t>请 1 位贤友</w:t>
            </w:r>
          </w:p>
        </w:tc>
        <w:tc>
          <w:tcPr>
            <w:tcW w:type="dxa" w:w="3213"/>
          </w:tcPr>
          <w:p>
            <w:pPr>
              <w:spacing w:after="20"/>
            </w:pPr>
            <w:r>
              <w:rPr>
                <w:sz w:val="19"/>
              </w:rPr>
              <w:t>6 min</w:t>
            </w:r>
          </w:p>
        </w:tc>
      </w:tr>
    </w:tbl>
    <w:p>
      <w:pPr>
        <w:spacing w:before="40" w:after="80"/>
        <w:ind w:left="283"/>
        <w:shd w:val="clear" w:color="auto" w:fill="EDF6EF"/>
        <w:pBdr>
          <w:left w:val="single" w:sz="20" w:space="6" w:color="1E5631"/>
        </w:pBdr>
      </w:pPr>
      <w:r>
        <w:rPr>
          <w:sz w:val="20"/>
        </w:rPr>
        <w:t>说明：每读完一段，主持人可用一句话点题（见各段小标题），不必展开；讲解放到主题讨论环节。</w:t>
      </w:r>
    </w:p>
    <w:p>
      <w:r>
        <w:rPr>
          <w:b/>
          <w:sz w:val="21"/>
        </w:rPr>
        <w:t>主持人自我准备清单（课前 10 分钟）</w:t>
      </w:r>
    </w:p>
    <w:p>
      <w:pPr>
        <w:ind w:left="340"/>
      </w:pPr>
      <w:r>
        <w:rPr>
          <w:color w:val="1E5631"/>
          <w:sz w:val="21"/>
        </w:rPr>
        <w:t xml:space="preserve">• </w:t>
      </w:r>
      <w:r>
        <w:rPr>
          <w:sz w:val="21"/>
        </w:rPr>
        <w:t>[ ] 通读「共读原文」四段，标出自己最有感觉的一句（分享时用）。</w:t>
      </w:r>
    </w:p>
    <w:p>
      <w:pPr>
        <w:ind w:left="340"/>
      </w:pPr>
      <w:r>
        <w:rPr>
          <w:color w:val="1E5631"/>
          <w:sz w:val="21"/>
        </w:rPr>
        <w:t xml:space="preserve">• </w:t>
      </w:r>
      <w:r>
        <w:rPr>
          <w:sz w:val="21"/>
        </w:rPr>
        <w:t>[ ] 想好一个「自己的软肋」当分享引子（例如「我睡前刷手机守不住」）。</w:t>
      </w:r>
    </w:p>
    <w:p>
      <w:pPr>
        <w:ind w:left="340"/>
      </w:pPr>
      <w:r>
        <w:rPr>
          <w:color w:val="1E5631"/>
          <w:sz w:val="21"/>
        </w:rPr>
        <w:t xml:space="preserve">• </w:t>
      </w:r>
      <w:r>
        <w:rPr>
          <w:sz w:val="21"/>
        </w:rPr>
        <w:t>[ ] 确认投影/文件可打开；学员版已由脚本生成（勿手改）。</w:t>
      </w:r>
    </w:p>
    <w:p>
      <w:pPr>
        <w:ind w:left="340"/>
      </w:pPr>
      <w:r>
        <w:rPr>
          <w:color w:val="1E5631"/>
          <w:sz w:val="21"/>
        </w:rPr>
        <w:t xml:space="preserve">• </w:t>
      </w:r>
      <w:r>
        <w:rPr>
          <w:sz w:val="21"/>
        </w:rPr>
        <w:t>[ ] 预备一处「安静可暂离」的空间，供情绪波动者使用。</w:t>
      </w:r>
    </w:p>
    <w:p>
      <w:pPr>
        <w:ind w:left="340"/>
      </w:pPr>
      <w:r>
        <w:rPr>
          <w:color w:val="1E5631"/>
          <w:sz w:val="21"/>
        </w:rPr>
        <w:t xml:space="preserve">• </w:t>
      </w:r>
      <w:r>
        <w:rPr>
          <w:sz w:val="21"/>
        </w:rPr>
        <w:t>[ ] 心里默念一遍心理安全三条：不比较、不评判、不道德绑架。</w:t>
      </w:r>
    </w:p>
    <w:p>
      <w:r>
        <w:rPr>
          <w:b/>
          <w:sz w:val="21"/>
        </w:rPr>
        <w:t>本讲与相邻各周的边界（避免重复）</w:t>
      </w:r>
    </w:p>
    <w:p>
      <w:pPr>
        <w:ind w:left="340"/>
      </w:pPr>
      <w:r>
        <w:rPr>
          <w:color w:val="1E5631"/>
          <w:sz w:val="21"/>
        </w:rPr>
        <w:t xml:space="preserve">• </w:t>
      </w:r>
      <w:r>
        <w:rPr>
          <w:sz w:val="21"/>
        </w:rPr>
        <w:t>第2周（戒学一）已讲「戒的四个层次、四遍净戒、止持作持」——本讲不再重复「戒是什么、有哪些」，只讲「戒在实修中的作用」。</w:t>
      </w:r>
    </w:p>
    <w:p>
      <w:pPr>
        <w:ind w:left="340"/>
      </w:pPr>
      <w:r>
        <w:rPr>
          <w:color w:val="1E5631"/>
          <w:sz w:val="21"/>
        </w:rPr>
        <w:t xml:space="preserve">• </w:t>
      </w:r>
      <w:r>
        <w:rPr>
          <w:sz w:val="21"/>
        </w:rPr>
        <w:t>第4周（定学一）将讲「定的定义与种类、四十业处」——本讲的「定」只作背景，不展开禅支与业处。</w:t>
      </w:r>
    </w:p>
    <w:p>
      <w:pPr>
        <w:ind w:left="340"/>
      </w:pPr>
      <w:r>
        <w:rPr>
          <w:color w:val="1E5631"/>
          <w:sz w:val="21"/>
        </w:rPr>
        <w:t xml:space="preserve">• </w:t>
      </w:r>
      <w:r>
        <w:rPr>
          <w:sz w:val="21"/>
        </w:rPr>
        <w:t>读书会04（持戒与戒律生活）讲戒律的生活实践；本讲讲戒在「三学框架」中的位置，角度不同（已按段落级查重取不同段落）。</w:t>
      </w:r>
    </w:p>
    <w:p>
      <w:pPr>
        <w:spacing w:before="160" w:after="80"/>
      </w:pPr>
      <w:r>
        <w:rPr>
          <w:rFonts w:ascii="Microsoft YaHei" w:hAnsi="Microsoft YaHei" w:eastAsia="Microsoft YaHei"/>
          <w:b/>
          <w:color w:val="1E5631"/>
          <w:sz w:val="28"/>
        </w:rPr>
        <w:t>🧘 静心开场</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我们先静坐一分钟，把身体安顿下来。请自然地坐好，坐在椅子上完全可以，让臀部坐稳，两只脚平平地放在地上，背脊自然挺直，不必僵硬。双手轻轻放在腿上。轻轻闭上眼睛。</w:t>
      </w:r>
    </w:p>
    <w:p>
      <w:pPr>
        <w:spacing w:before="40" w:after="80"/>
        <w:ind w:left="283"/>
        <w:shd w:val="clear" w:color="auto" w:fill="EDF6EF"/>
        <w:pBdr>
          <w:left w:val="single" w:sz="20" w:space="6" w:color="1E5631"/>
        </w:pBdr>
      </w:pPr>
      <w:r>
        <w:rPr>
          <w:sz w:val="20"/>
        </w:rPr>
        <w:t>先做三次深长的呼吸：吸气，知道自己在吸气；呼气，知道自己在呼气。（停顿）再来一次：吸气……呼气……（停顿）第三次：吸气……呼气……然后让呼吸回到自然的节奏，不控制它，只是知道它。</w:t>
      </w:r>
    </w:p>
    <w:p>
      <w:pPr>
        <w:spacing w:before="40" w:after="80"/>
        <w:ind w:left="283"/>
        <w:shd w:val="clear" w:color="auto" w:fill="EDF6EF"/>
        <w:pBdr>
          <w:left w:val="single" w:sz="20" w:space="6" w:color="1E5631"/>
        </w:pBdr>
      </w:pPr>
      <w:r>
        <w:rPr>
          <w:sz w:val="20"/>
        </w:rPr>
        <w:t>现在，把注意力从头顶慢慢扫到脚底：放松额头、放松眉头、放松下颌；放松后颈、放松肩膀、放松手臂、放松手掌与十指；放松胸口、放松腹部、放松后背；放松臀部、放松大腿、放松膝盖、放松小腿、放松脚踝与脚趾。（停顿约 20 秒）</w:t>
      </w:r>
    </w:p>
    <w:p>
      <w:pPr>
        <w:spacing w:before="40" w:after="80"/>
        <w:ind w:left="283"/>
        <w:shd w:val="clear" w:color="auto" w:fill="EDF6EF"/>
        <w:pBdr>
          <w:left w:val="single" w:sz="20" w:space="6" w:color="1E5631"/>
        </w:pBdr>
      </w:pPr>
      <w:r>
        <w:rPr>
          <w:sz w:val="20"/>
        </w:rPr>
        <w:t>如果哪里还是紧的，就把吸气带到那里，呼气时让它松开。不必追求「完全放松」，只是知道「这里还有点紧」。（停顿约 20 秒）</w:t>
      </w:r>
    </w:p>
    <w:p>
      <w:pPr>
        <w:spacing w:before="40" w:after="80"/>
        <w:ind w:left="283"/>
        <w:shd w:val="clear" w:color="auto" w:fill="EDF6EF"/>
        <w:pBdr>
          <w:left w:val="single" w:sz="20" w:space="6" w:color="1E5631"/>
        </w:pBdr>
      </w:pPr>
      <w:r>
        <w:rPr>
          <w:sz w:val="20"/>
        </w:rPr>
        <w:t>今天我们的主题是「戒在实修中的作用」。在开始之前，请你安静地感受一下自己此刻的状态：心里是松的，还是紧的？有没有一件小事还挂在心上？不用处理它，只是知道它在那里。（停顿约 30 秒）</w:t>
      </w:r>
    </w:p>
    <w:p>
      <w:pPr>
        <w:spacing w:before="40" w:after="80"/>
        <w:ind w:left="283"/>
        <w:shd w:val="clear" w:color="auto" w:fill="EDF6EF"/>
        <w:pBdr>
          <w:left w:val="single" w:sz="20" w:space="6" w:color="1E5631"/>
        </w:pBdr>
      </w:pPr>
      <w:r>
        <w:rPr>
          <w:sz w:val="20"/>
        </w:rPr>
        <w:t>好，我们慢慢睁开眼睛，回到这个房间。（停顿）今晚我们不讲大道理，只一起看几段原文，看看「戒」在我们真实的修行里，究竟是怎么起作用的。</w:t>
      </w:r>
    </w:p>
    <w:p>
      <w:r>
        <w:rPr>
          <w:b/>
          <w:sz w:val="21"/>
        </w:rPr>
        <w:t>静心延伸（时间富余时，加约 2 min）</w:t>
      </w:r>
      <w:r>
        <w:rPr>
          <w:sz w:val="21"/>
        </w:rPr>
        <w:t>：可加一轮「身念处」——请大家把注意力放到「坐着」这个动作上，感受臀部与椅子的接触、脚掌与地面的接触；然后慢慢地，把一只手抬起来、再放下，全程知道「手在动」。这就是材料②所说的「守护根门的第一步——先会觉知身体的动作」。</w:t>
      </w:r>
    </w:p>
    <w:p>
      <w:r>
        <w:rPr>
          <w:b/>
          <w:sz w:val="21"/>
        </w:rPr>
        <w:t>静心备选·三分钟慈心（若有人情绪紧绷，可替代静心延伸）</w:t>
      </w:r>
      <w:r>
        <w:rPr>
          <w:sz w:val="21"/>
        </w:rPr>
        <w:t>：请大家在呼吸上安住三个呼吸，然后依次把慈心送给自己、送给身边的一位、再送给今晚所有在场的人——每送出一次，感受胸口松一点。（停顿各约 20 秒）</w:t>
      </w:r>
    </w:p>
    <w:p>
      <w:r>
        <w:rPr>
          <w:b/>
          <w:sz w:val="21"/>
        </w:rPr>
        <w:t>主持人开场前自问三句（主持人自用，不朗读）</w:t>
      </w:r>
      <w:r>
        <w:rPr>
          <w:sz w:val="21"/>
        </w:rPr>
        <w:t>：① 我今天心里有没有一件挂着的事？如果有，我先照顾它一下，再带大家静心。② 今天我是不是又想「表现得很懂」？如果是，把它放下——今晚的主角是大家的经验。③ 有没有哪一位最近状态不太好？今天多用一次眼神、多留一点空间给他。</w:t>
      </w:r>
    </w:p>
    <w:p>
      <w:r>
        <w:rPr>
          <w:b/>
          <w:sz w:val="21"/>
        </w:rPr>
        <w:t>关于本场的一句话</w:t>
      </w:r>
      <w:r>
        <w:rPr>
          <w:sz w:val="21"/>
        </w:rPr>
        <w:t>：今晚不谈「持戒的功德大小」，只谈「戒怎样帮我把心安下来」——请把这句话放在心里，它会帮你在讨论跑偏时把话头拨回来。</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：回想最近一次情绪上头的时刻：当时是行为先失控，还是心里先起了波澜？一句话说说那个先后。</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w:t>
      </w:r>
    </w:p>
    <w:p>
      <w:pPr>
        <w:spacing w:before="40" w:after="80"/>
        <w:ind w:left="283"/>
        <w:shd w:val="clear" w:color="auto" w:fill="EDF6EF"/>
        <w:pBdr>
          <w:left w:val="single" w:sz="20" w:space="6" w:color="1E5631"/>
        </w:pBdr>
      </w:pPr>
      <w:r>
        <w:rPr>
          <w:b/>
          <w:sz w:val="20"/>
        </w:rPr>
        <w:t>【本周朗读段 · 开始】</w:t>
      </w:r>
      <w:r>
        <w:rPr>
          <w:sz w:val="20"/>
        </w:rPr>
        <w:t>（本段约 3642 字，供中等稍慢朗读，约 21 分钟；其余为默读／选读／延伸内容）</w:t>
      </w:r>
    </w:p>
    <w:p>
      <w:r>
        <w:rPr>
          <w:b/>
          <w:sz w:val="21"/>
        </w:rPr>
        <w:t>背景导读（主持人开场 1 分钟，照读）</w:t>
      </w:r>
      <w:r>
        <w:rPr>
          <w:sz w:val="21"/>
        </w:rPr>
        <w:t>：</w:t>
      </w:r>
    </w:p>
    <w:p>
      <w:pPr>
        <w:spacing w:before="40" w:after="80"/>
        <w:ind w:left="283"/>
        <w:shd w:val="clear" w:color="auto" w:fill="EDF6EF"/>
        <w:pBdr>
          <w:left w:val="single" w:sz="20" w:space="6" w:color="1E5631"/>
        </w:pBdr>
      </w:pPr>
      <w:r>
        <w:rPr>
          <w:sz w:val="20"/>
        </w:rPr>
        <w:t>我们读这四段原文，可以带着三个问题去听：第一，「戒」在这里指的是什么——是条条框框，还是一种「心的质地」？第二，每一段里，「戒」和「定」之间那条线，是怎么连起来的？第三，有没有哪一句，正好说中了我自己的某个毛病、某件事？</w:t>
      </w:r>
    </w:p>
    <w:p>
      <w:r>
        <w:rPr>
          <w:b/>
          <w:sz w:val="21"/>
        </w:rPr>
        <w:t>逐段导读（主持人用，不朗读；也可在各段读完后用一句话点题）</w:t>
      </w:r>
    </w:p>
    <w:p>
      <w:pPr>
        <w:ind w:left="340"/>
      </w:pPr>
      <w:r>
        <w:rPr>
          <w:color w:val="1E5631"/>
          <w:sz w:val="21"/>
        </w:rPr>
        <w:t xml:space="preserve">• </w:t>
      </w:r>
      <w:r>
        <w:rPr>
          <w:sz w:val="21"/>
        </w:rPr>
        <w:t>材料①（如理作意）：点在「内因」二字——决定修行方向的，不是外面的老师，而是自己「怎么想」。落地句：把心导向善。</w:t>
      </w:r>
    </w:p>
    <w:p>
      <w:pPr>
        <w:ind w:left="340"/>
      </w:pPr>
      <w:r>
        <w:rPr>
          <w:color w:val="1E5631"/>
          <w:sz w:val="21"/>
        </w:rPr>
        <w:t xml:space="preserve">• </w:t>
      </w:r>
      <w:r>
        <w:rPr>
          <w:sz w:val="21"/>
        </w:rPr>
        <w:t>材料①（诸根防护、四资具）：点在「门」与「够用」——看什么、听什么是「门」；穿衣吃饭「够用即止」也是戒。</w:t>
      </w:r>
    </w:p>
    <w:p>
      <w:pPr>
        <w:ind w:left="340"/>
      </w:pPr>
      <w:r>
        <w:rPr>
          <w:color w:val="1E5631"/>
          <w:sz w:val="21"/>
        </w:rPr>
        <w:t xml:space="preserve">• </w:t>
      </w:r>
      <w:r>
        <w:rPr>
          <w:sz w:val="21"/>
        </w:rPr>
        <w:t>材料①（如理作意为何很难）：点在「习惯」——认知行为模式被固化，改变要靠长期重复，不是靠一时决心。</w:t>
      </w:r>
    </w:p>
    <w:p>
      <w:pPr>
        <w:ind w:left="340"/>
      </w:pPr>
      <w:r>
        <w:rPr>
          <w:color w:val="1E5631"/>
          <w:sz w:val="21"/>
        </w:rPr>
        <w:t xml:space="preserve">• </w:t>
      </w:r>
      <w:r>
        <w:rPr>
          <w:sz w:val="21"/>
        </w:rPr>
        <w:t>材料②（守护根门与定）：点在「第一步」——外缘经根门变妄念，守不好根门，定力也会被攻破。</w:t>
      </w:r>
    </w:p>
    <w:p>
      <w:pPr>
        <w:ind w:left="340"/>
      </w:pPr>
      <w:r>
        <w:rPr>
          <w:color w:val="1E5631"/>
          <w:sz w:val="21"/>
        </w:rPr>
        <w:t xml:space="preserve">• </w:t>
      </w:r>
      <w:r>
        <w:rPr>
          <w:sz w:val="21"/>
        </w:rPr>
        <w:t>材料③（戒学误区）：点在「戒是习惯，不是自责」——追悔不是戒，是又添一堆不善法。</w:t>
      </w:r>
    </w:p>
    <w:p>
      <w:pPr>
        <w:ind w:left="340"/>
      </w:pPr>
      <w:r>
        <w:rPr>
          <w:color w:val="1E5631"/>
          <w:sz w:val="21"/>
        </w:rPr>
        <w:t xml:space="preserve">• </w:t>
      </w:r>
      <w:r>
        <w:rPr>
          <w:sz w:val="21"/>
        </w:rPr>
        <w:t>材料④（戒为定基、三类烦恼）：点在「三层烦恼」——戒先守最外面那层（身语），为定与慧打地基。</w:t>
      </w:r>
    </w:p>
    <w:p>
      <w:pPr>
        <w:spacing w:before="120" w:after="80"/>
      </w:pPr>
      <w:r>
        <w:rPr>
          <w:rFonts w:ascii="Microsoft YaHei" w:hAnsi="Microsoft YaHei" w:eastAsia="Microsoft YaHei"/>
          <w:b/>
          <w:color w:val="1E5631"/>
          <w:sz w:val="25"/>
        </w:rPr>
        <w:t>材料① ★核心：《如来禅修学体系介绍12》——如理作意、诸根防护、四资具知足</w:t>
      </w:r>
    </w:p>
    <w:p>
      <w:pPr>
        <w:ind w:left="340"/>
      </w:pPr>
      <w:r>
        <w:rPr>
          <w:color w:val="1E5631"/>
          <w:sz w:val="21"/>
        </w:rPr>
        <w:t xml:space="preserve">• </w:t>
      </w:r>
      <w:r>
        <w:rPr>
          <w:b/>
          <w:sz w:val="21"/>
        </w:rPr>
        <w:t>文件类型</w:t>
      </w:r>
      <w:r>
        <w:rPr>
          <w:sz w:val="21"/>
        </w:rPr>
        <w:t>：音声（录音转写）——（依据录音转写整理，已校对明显同音错字）</w:t>
      </w:r>
    </w:p>
    <w:p>
      <w:pPr>
        <w:ind w:left="340"/>
      </w:pPr>
      <w:r>
        <w:rPr>
          <w:color w:val="1E5631"/>
          <w:sz w:val="21"/>
        </w:rPr>
        <w:t xml:space="preserve">• </w:t>
      </w:r>
      <w:r>
        <w:rPr>
          <w:b/>
          <w:sz w:val="21"/>
        </w:rPr>
        <w:t>知识库出处</w:t>
      </w:r>
      <w:r>
        <w:rPr>
          <w:sz w:val="21"/>
        </w:rPr>
        <w:t>：古源尊者开示及上座部佛教资料</w:t>
      </w:r>
    </w:p>
    <w:p>
      <w:pPr>
        <w:ind w:left="340"/>
      </w:pPr>
      <w:r>
        <w:rPr>
          <w:color w:val="1E5631"/>
          <w:sz w:val="21"/>
        </w:rPr>
        <w:t xml:space="preserve">• </w:t>
      </w:r>
      <w:r>
        <w:rPr>
          <w:b/>
          <w:sz w:val="21"/>
        </w:rPr>
        <w:t>media_id</w:t>
      </w:r>
      <w:r>
        <w:rPr>
          <w:sz w:val="21"/>
        </w:rPr>
        <w:t>：`soundrecording_d0dd1c0cd17209afe241ece24bf6b7b4_6702d21bdb6275a16b55d36cdf21aa6e7439961422831605`</w:t>
      </w:r>
    </w:p>
    <w:p>
      <w:pPr>
        <w:ind w:left="340"/>
      </w:pPr>
      <w:r>
        <w:rPr>
          <w:color w:val="1E5631"/>
          <w:sz w:val="21"/>
        </w:rPr>
        <w:t xml:space="preserve">• </w:t>
      </w:r>
      <w:r>
        <w:rPr>
          <w:b/>
          <w:sz w:val="21"/>
        </w:rPr>
        <w:t>打开方式</w:t>
      </w:r>
      <w:r>
        <w:rPr>
          <w:sz w:val="21"/>
        </w:rPr>
        <w:t>：ima知识库搜索「如来禅修学体系介绍12 古源尊者」</w:t>
      </w:r>
    </w:p>
    <w:p>
      <w:pPr>
        <w:ind w:left="340"/>
      </w:pPr>
      <w:r>
        <w:rPr>
          <w:color w:val="1E5631"/>
          <w:sz w:val="21"/>
        </w:rPr>
        <w:t xml:space="preserve">• </w:t>
      </w:r>
      <w:r>
        <w:rPr>
          <w:b/>
          <w:sz w:val="21"/>
        </w:rPr>
        <w:t>说明</w:t>
      </w:r>
      <w:r>
        <w:rPr>
          <w:sz w:val="21"/>
        </w:rPr>
        <w:t>：介绍12 全讲为「如理作意」专题。本材料取其与「戒在实修中的作用」相关的四节（如理作意的地位、《一切漏经》七种如理作意之一「诸根防护」、四资具知足、忍耐与回避）及「如理作意为何很难」一节；其余「心脑关系」等技术细节与本周主题无直接关系，本次略。知识库提取返回带「[generated, not original text]」标注者照常使用并保留。</w:t>
      </w:r>
    </w:p>
    <w:p>
      <w:r>
        <w:rPr>
          <w:b/>
          <w:sz w:val="21"/>
        </w:rPr>
        <w:t>一、如理作意：修行最重要的内因；把整条心流导向善★</w:t>
      </w:r>
    </w:p>
    <w:p>
      <w:pPr>
        <w:spacing w:before="40" w:after="80"/>
        <w:ind w:left="283"/>
        <w:shd w:val="clear" w:color="auto" w:fill="EDF6EF"/>
        <w:pBdr>
          <w:left w:val="single" w:sz="20" w:space="6" w:color="1E5631"/>
        </w:pBdr>
      </w:pPr>
      <w:r>
        <w:rPr>
          <w:sz w:val="20"/>
        </w:rPr>
        <w:t>[00:00:55.660] 昨天，我们学习到似欲流之（整理注记：疑为「四预流支」），来到了这个如理作意。大家知道这个如理作意，它是不容易。当然如理作意，又非常的重要。佛陀在《小部·如是语》第一学经里面讲到：说诸比库，对于尚未到达而希望住于无上解缚安稳处的有学比库，我不见有任何一种内在因素能如一种因素那样有如此多的帮助，诸比库，此即是如理作意；诸比库，如理作意的比库能够舍断不善，培育善。</w:t>
      </w:r>
    </w:p>
    <w:p>
      <w:pPr>
        <w:spacing w:before="40" w:after="80"/>
        <w:ind w:left="283"/>
        <w:shd w:val="clear" w:color="auto" w:fill="EDF6EF"/>
        <w:pBdr>
          <w:left w:val="single" w:sz="20" w:space="6" w:color="1E5631"/>
        </w:pBdr>
      </w:pPr>
      <w:r>
        <w:rPr>
          <w:sz w:val="20"/>
        </w:rPr>
        <w:t>[00:01:49.880] 这里的有学，是指还没有完成止观的目标、还在修行的人，也就是四果以下的三果、二果、初果以及凡夫。</w:t>
      </w:r>
    </w:p>
    <w:p>
      <w:pPr>
        <w:spacing w:before="40" w:after="80"/>
        <w:ind w:left="283"/>
        <w:shd w:val="clear" w:color="auto" w:fill="EDF6EF"/>
        <w:pBdr>
          <w:left w:val="single" w:sz="20" w:space="6" w:color="1E5631"/>
        </w:pBdr>
      </w:pPr>
      <w:r>
        <w:rPr>
          <w:sz w:val="20"/>
        </w:rPr>
        <w:t>[00:02:05.630] 对于致力于断除烦恼、证悟涅槃的修行者，最重要的外因是老师、善知识，最重要的内因就是如理作意。我们讲做外缘善知识、内缘如理作意，这是我们修行的两个根本。那如理作意，可以把我们整个的心流导向善，也就是我们讲「自净其意」，什么是自净其意？就是如理作意。如果不能如理作意，那我们随后所有生起来的心，都是不善心，就像我们说一个人处在这种不良的情绪里面，抑郁、焦虑、愤怒等等，它都属于不能如理作意；那这个心流，就是负面的情绪、负循环。</w:t>
      </w:r>
    </w:p>
    <w:p>
      <w:pPr>
        <w:spacing w:before="40" w:after="80"/>
        <w:ind w:left="283"/>
        <w:shd w:val="clear" w:color="auto" w:fill="EDF6EF"/>
        <w:pBdr>
          <w:left w:val="single" w:sz="20" w:space="6" w:color="1E5631"/>
        </w:pBdr>
      </w:pPr>
      <w:r>
        <w:rPr>
          <w:sz w:val="20"/>
        </w:rPr>
        <w:t>[00:03:03.680] 所以，修行者在亲近上师、听闻正法以后，日常的最重要的修行就是如理作意，将心导向善法。</w:t>
      </w:r>
    </w:p>
    <w:p>
      <w:pPr>
        <w:spacing w:before="40" w:after="80"/>
        <w:ind w:left="283"/>
        <w:shd w:val="clear" w:color="auto" w:fill="EDF6EF"/>
        <w:pBdr>
          <w:left w:val="single" w:sz="20" w:space="6" w:color="1E5631"/>
        </w:pBdr>
      </w:pPr>
      <w:r>
        <w:rPr>
          <w:sz w:val="20"/>
        </w:rPr>
        <w:t>[00:04:35.440] 无闻的凡夫——就是没有听闻佛法的凡夫——在面对善果报的时候，通常是生起贪；面对不善果报的时候，通常是生起瞋。因此，由于不如理作意，心一直会被导向不善，如此则烦恼不断增长，难以解脱轮回。</w:t>
      </w:r>
    </w:p>
    <w:p>
      <w:pPr>
        <w:spacing w:before="40" w:after="80"/>
        <w:ind w:left="283"/>
        <w:shd w:val="clear" w:color="auto" w:fill="EDF6EF"/>
        <w:pBdr>
          <w:left w:val="single" w:sz="20" w:space="6" w:color="1E5631"/>
        </w:pBdr>
      </w:pPr>
      <w:r>
        <w:rPr>
          <w:sz w:val="20"/>
        </w:rPr>
        <w:t>[00:05:12.920] 而明了正行的这个修行者，无论面对善果报还是不善果报，他都能够坦然接受，并以业果智、缘起智进行思维，努力摆脱过去的烦恼、习气的这种影响束缚，把心导向善。所以，不仅在日常生活中需要如理作意，如理作意其实是贯穿在我们全部修行的始终。对治五盖的作意、生起七觉支的作意，对观照蕴、处这些究竟法的无常苦无我的作意，乃至对四圣谛的作意，都属于如理作意。</w:t>
      </w:r>
    </w:p>
    <w:p>
      <w:r>
        <w:rPr>
          <w:b/>
          <w:sz w:val="21"/>
        </w:rPr>
        <w:t>二、《一切漏经》七种如理作意之一：诸根防护（守护根门）★</w:t>
      </w:r>
    </w:p>
    <w:p>
      <w:pPr>
        <w:spacing w:before="40" w:after="80"/>
        <w:ind w:left="283"/>
        <w:shd w:val="clear" w:color="auto" w:fill="EDF6EF"/>
        <w:pBdr>
          <w:left w:val="single" w:sz="20" w:space="6" w:color="1E5631"/>
        </w:pBdr>
      </w:pPr>
      <w:r>
        <w:rPr>
          <w:sz w:val="20"/>
        </w:rPr>
        <w:t>[00:06:51.440] 那我们简单地了解一下，第一种，就是如理作意对这个根门的防护。那就是我们什么东西该看、什么东西不该看？它是要有如理作意的。那为什么从根源上来看，你去看这个东西、去听这个东西、闻这个东西、尝这个东西，身体去接触这个东西，那它对于我们未来内心的净化、生命的提升，它是正向的还是负向的？是有意义的还是无意义的？那就涉及这个如理作意的问题了。</w:t>
      </w:r>
    </w:p>
    <w:p>
      <w:pPr>
        <w:spacing w:before="40" w:after="80"/>
        <w:ind w:left="283"/>
        <w:shd w:val="clear" w:color="auto" w:fill="EDF6EF"/>
        <w:pBdr>
          <w:left w:val="single" w:sz="20" w:space="6" w:color="1E5631"/>
        </w:pBdr>
      </w:pPr>
      <w:r>
        <w:rPr>
          <w:sz w:val="20"/>
        </w:rPr>
        <w:t>[00:07:40.255] 佛陀有一部经叫《燃烧法门经》（整理注记：即《燃烧教法经》）。佛陀在这里非常严厉地提出来，说：诸比库，你宁可被灼热、燃烧、火红、炽热的铁片毁坏你的眼根，也绝不从眼根所识诸色的随相中执取相。诸比库，当识住立时，若住立于乐味所系缚之相、或乐味所系缚的随相，如果在那个时候死去，若他会去地狱或者畜生二者之一，乃有此事。诸比库，见到这些过患，我如是说。包括耳根、鼻根、舌根、身根，全部是这个意思。</w:t>
      </w:r>
    </w:p>
    <w:p>
      <w:pPr>
        <w:spacing w:before="40" w:after="80"/>
        <w:ind w:left="283"/>
        <w:shd w:val="clear" w:color="auto" w:fill="EDF6EF"/>
        <w:pBdr>
          <w:left w:val="single" w:sz="20" w:space="6" w:color="1E5631"/>
        </w:pBdr>
      </w:pPr>
      <w:r>
        <w:rPr>
          <w:sz w:val="20"/>
        </w:rPr>
        <w:t>[00:09:54.120] 所以我们要不取于相、不取随相。像，只要「像」，就变成概念，它就是一个构建出来的东西，那么佛法就讲说这个是假的。为什么说是假的？因为这是你构建出来的。我们前面学过三十二身分，不管是帅哥还是美女，来到你面前，他都是一堆三十二身分。都是三十二身分的时候，你就不取那个整体的相——帅哥、美女是个相；取随相，就是我特别喜欢他洁白的牙齿，那就取随相。你只要去取相、取随相，那你就掉入那种欲贪、瞋恚这种自我的构建里面去了。</w:t>
      </w:r>
    </w:p>
    <w:p>
      <w:r>
        <w:rPr>
          <w:b/>
          <w:sz w:val="21"/>
        </w:rPr>
        <w:t>三、受用之具（四资具）如理作意：衣、食、药、住只为维持与防护</w:t>
      </w:r>
    </w:p>
    <w:p>
      <w:pPr>
        <w:spacing w:before="40" w:after="80"/>
        <w:ind w:left="283"/>
        <w:shd w:val="clear" w:color="auto" w:fill="EDF6EF"/>
        <w:pBdr>
          <w:left w:val="single" w:sz="20" w:space="6" w:color="1E5631"/>
        </w:pBdr>
      </w:pPr>
      <w:r>
        <w:rPr>
          <w:sz w:val="20"/>
        </w:rPr>
        <w:t>[00:10:47.580] 那第二个，就是对受用之具的如理作意。那这个对于出家人来讲就是衣、食、住、药四种资具。所以我们要对穿的衣服、受用的袈裟，它只是为了防御寒冷、为了防御炎热、为了防御盲蚊风吹日晒、爬虫类的触挠，它只是为了遮蔽羞处。就这样来去行事。</w:t>
      </w:r>
    </w:p>
    <w:p>
      <w:pPr>
        <w:spacing w:before="40" w:after="80"/>
        <w:ind w:left="283"/>
        <w:shd w:val="clear" w:color="auto" w:fill="EDF6EF"/>
        <w:pBdr>
          <w:left w:val="single" w:sz="20" w:space="6" w:color="1E5631"/>
        </w:pBdr>
      </w:pPr>
      <w:r>
        <w:rPr>
          <w:sz w:val="20"/>
        </w:rPr>
        <w:t>[00:11:42.680] 那么对于所吃的食物，它不是为了嬉戏、不是为了骄慢、不是为了装饰、不是为了庄严，只是为了这个身体助力存续、为了停止伤害、为了资助我们的梵行。</w:t>
      </w:r>
    </w:p>
    <w:p>
      <w:pPr>
        <w:spacing w:before="40" w:after="80"/>
        <w:ind w:left="283"/>
        <w:shd w:val="clear" w:color="auto" w:fill="EDF6EF"/>
        <w:pBdr>
          <w:left w:val="single" w:sz="20" w:space="6" w:color="1E5631"/>
        </w:pBdr>
      </w:pPr>
      <w:r>
        <w:rPr>
          <w:sz w:val="20"/>
        </w:rPr>
        <w:t>[00:12:47.720] 那包括，我们也如理省思这个药物。现在这个药品特别多，特别是这种保健品，各种类型很多。那其实，我们对于医药，它只是为了治病，以及为了未来可能会出现的苦做一些预防，这是必要的。</w:t>
      </w:r>
    </w:p>
    <w:p>
      <w:pPr>
        <w:spacing w:before="40" w:after="80"/>
        <w:ind w:left="283"/>
        <w:shd w:val="clear" w:color="auto" w:fill="EDF6EF"/>
        <w:pBdr>
          <w:left w:val="single" w:sz="20" w:space="6" w:color="1E5631"/>
        </w:pBdr>
      </w:pPr>
      <w:r>
        <w:rPr>
          <w:sz w:val="20"/>
        </w:rPr>
        <w:t>[00:13:16.340] 那同样的，包括我们住宿的地方，它也是为了防御寒冷、为了防御炎热、为了防御盲蚊风吹日晒、爬虫类的触挠，是为了免除气候的危险。</w:t>
      </w:r>
    </w:p>
    <w:p>
      <w:pPr>
        <w:spacing w:before="40" w:after="80"/>
        <w:ind w:left="283"/>
        <w:shd w:val="clear" w:color="auto" w:fill="EDF6EF"/>
        <w:pBdr>
          <w:left w:val="single" w:sz="20" w:space="6" w:color="1E5631"/>
        </w:pBdr>
      </w:pPr>
      <w:r>
        <w:rPr>
          <w:sz w:val="20"/>
        </w:rPr>
        <w:t>[00:13:53.540] 那么这个就是对四资具的如理作意。</w:t>
      </w:r>
    </w:p>
    <w:p>
      <w:r>
        <w:rPr>
          <w:b/>
          <w:sz w:val="21"/>
        </w:rPr>
        <w:t>四、忍耐（堪忍 khanti）与回避过患：接纳果报，把心导向善</w:t>
      </w:r>
    </w:p>
    <w:p>
      <w:pPr>
        <w:spacing w:before="40" w:after="80"/>
        <w:ind w:left="283"/>
        <w:shd w:val="clear" w:color="auto" w:fill="EDF6EF"/>
        <w:pBdr>
          <w:left w:val="single" w:sz="20" w:space="6" w:color="1E5631"/>
        </w:pBdr>
      </w:pPr>
      <w:r>
        <w:rPr>
          <w:sz w:val="20"/>
        </w:rPr>
        <w:t>[00:14:08.040] 那再一个，是忍耐。这个我们在日常生活中，是很重要的一个。我们对外在的环境不能够接受、不能够忍耐，包括前面我们提到的冷、热、饥、渴，蚊子、风吹日晒、爬虫；然后，被人家不怀好意地看，然后被辱骂、诽谤；然后已经生起来的痛苦，比如身体的痛苦、不适、不舒服，这些不好的身体的感受。</w:t>
      </w:r>
    </w:p>
    <w:p>
      <w:pPr>
        <w:spacing w:before="40" w:after="80"/>
        <w:ind w:left="283"/>
        <w:shd w:val="clear" w:color="auto" w:fill="EDF6EF"/>
        <w:pBdr>
          <w:left w:val="single" w:sz="20" w:space="6" w:color="1E5631"/>
        </w:pBdr>
      </w:pPr>
      <w:r>
        <w:rPr>
          <w:sz w:val="20"/>
        </w:rPr>
        <w:t>[00:15:24.730] 在临终的时候成熟，它又会导致你掉入大地狱，而大地狱是火、火焰自燃，那这个是煎熬的，这个时间是无间的，是非常漫长的时间了。那你因为有那么一下不能忍受，然后生起瞋心，我们过去讲火烧功德林；火烧功德林、功德烧了就烧了，无所谓了；但是，如果你临终的时候这个成熟，就直接去地狱。</w:t>
      </w:r>
    </w:p>
    <w:p>
      <w:pPr>
        <w:spacing w:before="40" w:after="80"/>
        <w:ind w:left="283"/>
        <w:shd w:val="clear" w:color="auto" w:fill="EDF6EF"/>
        <w:pBdr>
          <w:left w:val="single" w:sz="20" w:space="6" w:color="1E5631"/>
        </w:pBdr>
      </w:pPr>
      <w:r>
        <w:rPr>
          <w:sz w:val="20"/>
        </w:rPr>
        <w:t>[00:16:41.510] 但是在巴利里面叫 khanti（整理注记：原文「康堤」），以前我们也说叫堪忍。我们的中国字的这个「忍」，就觉得说要咬牙给他忍下来；但是 khanti 的意思，就是看到这是一个不善果报，这是我过去干的坏事造成的结果，然后，在这样的结果我要接纳，要接纳。</w:t>
      </w:r>
    </w:p>
    <w:p>
      <w:pPr>
        <w:spacing w:before="40" w:after="80"/>
        <w:ind w:left="283"/>
        <w:shd w:val="clear" w:color="auto" w:fill="EDF6EF"/>
        <w:pBdr>
          <w:left w:val="single" w:sz="20" w:space="6" w:color="1E5631"/>
        </w:pBdr>
      </w:pPr>
      <w:r>
        <w:rPr>
          <w:sz w:val="20"/>
        </w:rPr>
        <w:t>[00:17:52.285] 这个忍，它其实是一个最核心的东西，是一个接纳的意思。我接纳这样一件事实，然后这个才叫忍。那接纳完以后，还有一个很重要的点在哪里？就是你接纳，还要干什么？心要导向善法。佛法上的忍，就是看到这个东西，接纳——我知道这是我的果报，我接受了以后，我心导向善。</w:t>
      </w:r>
    </w:p>
    <w:p>
      <w:pPr>
        <w:spacing w:before="40" w:after="80"/>
        <w:ind w:left="283"/>
        <w:shd w:val="clear" w:color="auto" w:fill="EDF6EF"/>
        <w:pBdr>
          <w:left w:val="single" w:sz="20" w:space="6" w:color="1E5631"/>
        </w:pBdr>
      </w:pPr>
      <w:r>
        <w:rPr>
          <w:sz w:val="20"/>
        </w:rPr>
        <w:t>[00:18:37.620] 导向善，它有两种方式。一种方式，就是你改变所缘。真正的要怎么办？即你躺在床上知道：虽然是我被传染的，但是也是我的果报。那我现在应该怎么办？躺在床上可以念佛，可以参话头，可以修不净观，可以给自己身体散播慈爱，那这个都是善法。所以心必须导向善，这个才叫做 khanti，就是忍、如理作意的意思。</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[00:19:35.220] 那第四个，就是对这个需要回避的这个过患。就是我们有很多危险的东西，是需要回避的，这个危险的有内在的、有外在的东西。还有，就是这个人的回避、恶友的回避，和一些危险的地方的回避。古代时候，包括恶象、恶马、野牛、野狗，还有毒蛇、荆棘、悬崖峭壁，然后污水沟。那这个作为出家人，去那样的地方是不合适的，这个要回避。</w:t>
      </w:r>
    </w:p>
    <w:p>
      <w:pPr>
        <w:spacing w:before="40" w:after="80"/>
        <w:ind w:left="283"/>
        <w:shd w:val="clear" w:color="auto" w:fill="EDF6EF"/>
        <w:pBdr>
          <w:left w:val="single" w:sz="20" w:space="6" w:color="1E5631"/>
        </w:pBdr>
      </w:pPr>
      <w:r>
        <w:rPr>
          <w:sz w:val="20"/>
        </w:rPr>
        <w:t>[00:20:23.200] 再一个，就是非坐处、非行处。非坐处，就是有女众一起坐的地方，我们就不适合坐；非行处，比如说有寡妇、有妓女的地方，那不能去。那这个是再一个，就是不能结交恶友。那即有志的同梵行者会相信他处于恶处，他如理作意后，便回避那些非坐处、非行处。</w:t>
      </w:r>
    </w:p>
    <w:p>
      <w:r>
        <w:rPr>
          <w:b/>
          <w:sz w:val="21"/>
        </w:rPr>
        <w:t>◈扩展段落</w:t>
      </w:r>
      <w:r>
        <w:rPr>
          <w:sz w:val="21"/>
        </w:rPr>
        <w:t>（可选）</w:t>
      </w:r>
    </w:p>
    <w:p>
      <w:pPr>
        <w:spacing w:before="40" w:after="80"/>
        <w:ind w:left="283"/>
        <w:shd w:val="clear" w:color="auto" w:fill="EDF6EF"/>
        <w:pBdr>
          <w:left w:val="single" w:sz="20" w:space="6" w:color="1E5631"/>
        </w:pBdr>
      </w:pPr>
      <w:r>
        <w:rPr>
          <w:sz w:val="20"/>
        </w:rPr>
        <w:t>[00:21:20.440] 好，那再一个，就是如理作意这个欲寻、瞋寻、害寻的过患。这个欲寻、瞋寻、害寻，这个「寻」， [00:21:41.700] 这是什么意思？这个在巴利叫 vitakka（整理注记：原文「维达嘎」）。vitakka，我们古人把它翻译成「寻」。那寻，为什么翻译成寻？就是我们知道寻是寻寻觅觅的，去寻找；那这个为什么寻找？就去寻求所缘。那么在巴利的这个 vitakka ，这个寻的意思，就是你的心有一种倾向。那我们倾向于贪，比如说我就是喜欢吃那一口、我喜好那一口，那一口，这个就叫欲寻。然后，我们总是对某一类东西特别不喜欢、特别的讨厌，那这个叫瞋寻。 [00:22:37.610] 还有一些人，他天生就比较残忍，他就是经常有害人的心——我们讲这个人经常有害寻，就是害寻。 [00:23:00.790] 那这个就是我们要如理作意欲寻、瞋寻和害寻——就是当我们一发现有这样的一种寻思，有这样的贪寻思、瞋寻思和害寻思的时候呢，我们要立即觉察，能够心立即把它转过来。那么这个是日常生活中的如理作意。 [generated, not original text]</w:t>
      </w:r>
    </w:p>
    <w:p>
      <w:r>
        <w:rPr>
          <w:b/>
          <w:sz w:val="21"/>
        </w:rPr>
        <w:t>◈续：如理作意为何很难——认知行为模式的固化与「习惯的养成」</w:t>
      </w:r>
      <w:r>
        <w:rPr>
          <w:sz w:val="21"/>
        </w:rPr>
        <w:t>（可选）</w:t>
      </w:r>
    </w:p>
    <w:p>
      <w:pPr>
        <w:spacing w:before="40" w:after="80"/>
        <w:ind w:left="283"/>
        <w:shd w:val="clear" w:color="auto" w:fill="EDF6EF"/>
        <w:pBdr>
          <w:left w:val="single" w:sz="20" w:space="6" w:color="1E5631"/>
        </w:pBdr>
      </w:pPr>
      <w:r>
        <w:rPr>
          <w:sz w:val="20"/>
        </w:rPr>
        <w:t>[00:26:52.380] 就是我们从小到大整个的生命过程中，我们对解决同样类型的人事物形成的一个固定的看法，或者这个面对方式，我们说固定的认知行为模式。那固定的认知行为模式，怎么会固定下来？ [00:27:30.610] 这个人从出生到老，脑神经连接、或者脑神经细胞最丰富的时候，是我们七岁的时候。小孩七岁的时候，其实大脑的神经元是最丰富的。那么到了七八十岁以后，大脑的那个神经元就开始萎缩，到我们这个年龄，就只剩几条了，而且很粗壮。那么那几条干嘛呢？就是你已经被固化下来的这种认知行为模式的通道。你要让他改变就非常困难，因为你要再重修一条路，因为没有路。 [00:38:57.790] 那我老比喻：你右手拿筷子，现在我说你改为左手拿筷子，你能不能拿？你不能拿，为什么？没有这个连接。那可不可以连接？可以，但是你会要花不少时间。基本上我们观察，一个右手拿筷子的人要改为左手拿，他至少要训练一个月；每天训练，至少训练一个月，他基本上能够用左手夹点饭菜来吃。但是你要能够用左手也夹那个小小的绿豆、夹那个滑不溜秋的鸡蛋的时候，你没有一年你都搞不定。 [00:39:46.120] 所以不要以为我们长得很大了、年纪很大了，我们学东西很快——没有的，跟孩子是一样的：你只要不会的东西都是一样的。 [00:42:28.080] 上个世纪二十年代，有一个传教士在加尔各答的丛林里面，发现了两个被母狼哺育的女孩儿，大的八岁，小的约一岁半，推测是在半岁左右被母狼带到洞里去的。传教士给大的取名卡玛拉，小的取名阿玛拉。（整理注记：以下为讲者举的「心理窗口与习惯固化」例子，节录要点） [00:43:23.480] 就发现这两个孩子一切的生活习惯都跟野兽一样：不会用双脚站立，只能用四肢爬行；怕日光，眼睛只能睁开细细一条缝，不断地眨；习惯在黑夜里面看东西；白天睡觉，一到晚上就很活泼；完全不懂语言，也发不出人类的音节。 [00:46:12.470] 最后卡玛拉只活了十七岁，一直到最后都没有学会说话，智力只相当于三四岁的孩子。 [00:46:38.790] 那么从阿毗达摩的角度来讲，很简单：这个孩子在他习得的这个年龄里面，一岁到七岁的这个心理窗口，他没有习得人类的能力、人类的习惯，他习得的是狼的习惯——他的心脑五官建立的是狼的认知行为模式，那就没有办法形成人的行为模式，你要改变他就变得非常困难。 [00:47:33.680] 那么从如理作意的角度来看，为什么我们会很困难？从这个例子上来看，很困难，就是你形成的那个惯性，很难以改变。但是，你如果确实下决心，因为你毕竟是被训练过做人——我们在座的大部分都是被训练为做人的，只要有做人的这样一种能力，你还是可以被训练的。 [00:48:05.860] 那这个在训练的层面，西方的科学家也做过这样的一个统计：就是我们要改一个习惯，身体、或者说话的方式、或者这个动作，你想养成一个动作习惯，你要每天不断地去重复，然后连续重复二十一天，它就能够形成一个记忆效应。 [00:48:32.250] 这以前我们打高尔夫的时候，教练就是这么教我们的，说你想建立一个良好的挥杆姿势，你需要每天挥打五百次，然后连续挥打二十一天，那这个姿势就可以被固定下来。 [00:48:58.540] 这个，我是自己练习过的，我觉得不能够绝对，因为有些人快一点、有些慢一点，但是它确实是需要有这样的一个训练，不然是不能做到。那我们身体这种机能尚且如此，因为它是一个可塑的、有形有相的；而我们的心理活动这个东西，它是无形无相的。那我们这个修行，就是在上面—— [00:49:31.445] 修行就是这样的一种训练：你原来不良的习惯，你要被训练、要把它改掉，新的习惯要建立。那么这样的过程，你如果没有持续地、针对性地对它下手，你这个修行想改变掉是极其困难的。 [00:49:48.720] 那么这个就是提到了，就是如理作意为什么很难——它是跟我们的心的惯性有关，也跟我们的这个很多东西已经被固化掉了有关。 [generated, not original text]</w:t>
      </w:r>
    </w:p>
    <w:p>
      <w:r>
        <w:rPr>
          <w:b/>
          <w:sz w:val="21"/>
        </w:rPr>
        <w:t>◈续二：为什么「习惯」这么难改——感统失调与「媒体认知」（讲者举例，节录）</w:t>
      </w:r>
      <w:r>
        <w:rPr>
          <w:sz w:val="21"/>
        </w:rPr>
        <w:t>（可选）</w:t>
      </w:r>
    </w:p>
    <w:p>
      <w:pPr>
        <w:spacing w:before="40" w:after="80"/>
        <w:ind w:left="283"/>
        <w:shd w:val="clear" w:color="auto" w:fill="EDF6EF"/>
        <w:pBdr>
          <w:left w:val="single" w:sz="20" w:space="6" w:color="1E5631"/>
        </w:pBdr>
      </w:pPr>
      <w:r>
        <w:rPr>
          <w:sz w:val="20"/>
        </w:rPr>
        <w:t>[00:34:10.890] 我们这个时代，有很多小孩子叫「感统失调」。就是小孩子他不会协调他的四肢，他就做不到；严重的表现为语言发展障碍、智力发展障碍、脑性瘫痪、自闭症、学习障碍，然后多动症、抽动症等等，其实这些都跟感统失调有关。感觉统合失调，就是他要身心表达出来、要言语表达出来，表达不出来。 [00:35:07.210] 那么为什么孩子会感统失调？正常来讲，科学家发现七岁之前的孩子，脑神经元最丰富，他为什么要那个时候丰富？他就是学习——不管是内在的学习还是外在的学习，都是在这个阶段里面完成。 [00:37:46.520] 正常来讲，小孩子七八个月的时候，都是要在怀抱里面长大；在怀抱长大的时候，我们还会练习他爬、翻身、滚爬，什么目的？就让他以后能走。你为什么那时候会允许孩子爬一爬、滚一滚？就是训练他的心、脑和五官四肢的协调。 [00:40:47.880] 还有一个问题，就是我们现在所有认知世界的途径，都是在电脑上完成、电视上完成，我们很少能够在大自然里面完全通过大自然来建立对世界的认知。我们对世界的认知是通过中间传媒、通过媒体来完成的。 [00:41:19.740] 但所有媒体制作，包括书本、包括视频，都是那个人带着他的认知去做的，所以你所认知的世界，就是你认知的是那个人认知世界的角度。你并没有真正跟这个大自然、跟这个世界产生很直观的连接；没有直观的连接，全部都是别人的看法、别人的知见，那你就绕不出来。 [00:53:08.440] 那我们讲这个律藏呢，是世尊给弟子制定的行为规范——戒律、教戒、生活规则。那经藏呢，其实是佛陀和部分圣弟子的言行录，类似于像我们儒家的《论语》一样的。 [generated, not original text]</w:t>
      </w:r>
    </w:p>
    <w:p>
      <w:pPr>
        <w:spacing w:before="120" w:after="80"/>
      </w:pPr>
      <w:r>
        <w:rPr>
          <w:rFonts w:ascii="Microsoft YaHei" w:hAnsi="Microsoft YaHei" w:eastAsia="Microsoft YaHei"/>
          <w:b/>
          <w:color w:val="1E5631"/>
          <w:sz w:val="25"/>
        </w:rPr>
        <w:t>材料② ◆：《止观前行实修营2-守护根门》——守护根门（与读书会04第7周同文件不同段落）</w:t>
      </w:r>
    </w:p>
    <w:p>
      <w:pPr>
        <w:ind w:left="340"/>
      </w:pPr>
      <w:r>
        <w:rPr>
          <w:color w:val="1E5631"/>
          <w:sz w:val="21"/>
        </w:rPr>
        <w:t xml:space="preserve">• </w:t>
      </w:r>
      <w:r>
        <w:rPr>
          <w:b/>
          <w:sz w:val="21"/>
        </w:rPr>
        <w:t>文件类型</w:t>
      </w:r>
      <w:r>
        <w:rPr>
          <w:sz w:val="21"/>
        </w:rPr>
        <w:t>：音声（录音转写）——（依据录音转写整理，已校对明显同音错字）</w:t>
      </w:r>
    </w:p>
    <w:p>
      <w:pPr>
        <w:ind w:left="340"/>
      </w:pPr>
      <w:r>
        <w:rPr>
          <w:color w:val="1E5631"/>
          <w:sz w:val="21"/>
        </w:rPr>
        <w:t xml:space="preserve">• </w:t>
      </w:r>
      <w:r>
        <w:rPr>
          <w:b/>
          <w:sz w:val="21"/>
        </w:rPr>
        <w:t>知识库出处</w:t>
      </w:r>
      <w:r>
        <w:rPr>
          <w:sz w:val="21"/>
        </w:rPr>
        <w:t>：古源尊者开示及上座部佛教资料</w:t>
      </w:r>
    </w:p>
    <w:p>
      <w:pPr>
        <w:ind w:left="340"/>
      </w:pPr>
      <w:r>
        <w:rPr>
          <w:color w:val="1E5631"/>
          <w:sz w:val="21"/>
        </w:rPr>
        <w:t xml:space="preserve">• </w:t>
      </w:r>
      <w:r>
        <w:rPr>
          <w:b/>
          <w:sz w:val="21"/>
        </w:rPr>
        <w:t>media_id</w:t>
      </w:r>
      <w:r>
        <w:rPr>
          <w:sz w:val="21"/>
        </w:rPr>
        <w:t>：`soundrecording_d0dd1c0cd17209afe241ece24bf6b7b4_c344558d47cc0b9c7d8f2832ca3706c27439961422831605`</w:t>
      </w:r>
    </w:p>
    <w:p>
      <w:pPr>
        <w:ind w:left="340"/>
      </w:pPr>
      <w:r>
        <w:rPr>
          <w:color w:val="1E5631"/>
          <w:sz w:val="21"/>
        </w:rPr>
        <w:t xml:space="preserve">• </w:t>
      </w:r>
      <w:r>
        <w:rPr>
          <w:b/>
          <w:sz w:val="21"/>
        </w:rPr>
        <w:t>打开方式</w:t>
      </w:r>
      <w:r>
        <w:rPr>
          <w:sz w:val="21"/>
        </w:rPr>
        <w:t>：ima知识库搜索「止观前行实修营 守护根门 古源尊者」</w:t>
      </w:r>
    </w:p>
    <w:p>
      <w:pPr>
        <w:ind w:left="340"/>
      </w:pPr>
      <w:r>
        <w:rPr>
          <w:color w:val="1E5631"/>
          <w:sz w:val="21"/>
        </w:rPr>
        <w:t xml:space="preserve">• </w:t>
      </w:r>
      <w:r>
        <w:rPr>
          <w:b/>
          <w:sz w:val="21"/>
        </w:rPr>
        <w:t>查重说明</w:t>
      </w:r>
      <w:r>
        <w:rPr>
          <w:sz w:val="21"/>
        </w:rPr>
        <w:t>：与读书会04第7周同文件不同段落（本讲取〈守护根门对止观的支撑作用：外缘经根门渗入转为掉举盖·防护根门是培养定力的第一步·防护意门〉，彼讲取〈守护根门的定义、作意三种、为何守护、如何守护、长老范例与练习〉）。</w:t>
      </w:r>
    </w:p>
    <w:p>
      <w:r>
        <w:rPr>
          <w:b/>
          <w:sz w:val="21"/>
        </w:rPr>
        <w:t>一、什么是守护根门（承接）：根律仪、与正念正知相关</w:t>
      </w:r>
    </w:p>
    <w:p>
      <w:pPr>
        <w:spacing w:before="40" w:after="80"/>
        <w:ind w:left="283"/>
        <w:shd w:val="clear" w:color="auto" w:fill="EDF6EF"/>
        <w:pBdr>
          <w:left w:val="single" w:sz="20" w:space="6" w:color="1E5631"/>
        </w:pBdr>
      </w:pPr>
      <w:r>
        <w:rPr>
          <w:sz w:val="20"/>
        </w:rPr>
        <w:t>[00:06:23.480] 首先是什么是守护根门？守护根门，对巴利来讲就是根律仪。那个律仪，按照经典来讲，它属于念防护。所以这个根律仪，或者守护根门，跟我们后面要讲的正念正知，它是相关的。如果没有正念正知，我们想守护根门是很难的。</w:t>
      </w:r>
    </w:p>
    <w:p>
      <w:r>
        <w:rPr>
          <w:b/>
          <w:sz w:val="21"/>
        </w:rPr>
        <w:t>二、守护根门与止观的支撑关系：外缘经根门渗入，转为掉举盖等诸盖★</w:t>
      </w:r>
    </w:p>
    <w:p>
      <w:pPr>
        <w:spacing w:before="40" w:after="80"/>
        <w:ind w:left="283"/>
        <w:shd w:val="clear" w:color="auto" w:fill="EDF6EF"/>
        <w:pBdr>
          <w:left w:val="single" w:sz="20" w:space="6" w:color="1E5631"/>
        </w:pBdr>
      </w:pPr>
      <w:r>
        <w:rPr>
          <w:sz w:val="20"/>
        </w:rPr>
        <w:t>[00:26:26.700] 那这个交手机卡就是因为各种网络资讯、音像视频、社交联络、电话通信等等，不管是你主动的还是被动地接受，都是通过我们的眼耳流入内心，通过内心的再加工、发酵，然后这些，就会在你禅修的时候转化为妄念和掉举，变成掉举盖、欲贪盖、瞋恚盖等修行里面的诸盖。</w:t>
      </w:r>
    </w:p>
    <w:p>
      <w:pPr>
        <w:spacing w:before="40" w:after="80"/>
        <w:ind w:left="283"/>
        <w:shd w:val="clear" w:color="auto" w:fill="EDF6EF"/>
        <w:pBdr>
          <w:left w:val="single" w:sz="20" w:space="6" w:color="1E5631"/>
        </w:pBdr>
      </w:pPr>
      <w:r>
        <w:rPr>
          <w:sz w:val="20"/>
        </w:rPr>
        <w:t>[00:27:38.400] 过多的信息，对于我们的心智培养不仅没有任何帮助，反而它会有很强的破坏性。我们慧心尊者经常讲，就给你的心「喂毒」，喂毒就是给修行的障碍。想要让自己的心更加单纯清净，先要学会杜绝不必要的外缘。如果不防护眼门、耳门，哪怕你的定力很强，暂时可以镇伏烦恼，但是那些引生烦恼的外缘，还是会源源不断地通过我们的眼耳鼻舌身而流入内心。</w:t>
      </w:r>
    </w:p>
    <w:p>
      <w:pPr>
        <w:spacing w:before="40" w:after="80"/>
        <w:ind w:left="283"/>
        <w:shd w:val="clear" w:color="auto" w:fill="EDF6EF"/>
        <w:pBdr>
          <w:left w:val="single" w:sz="20" w:space="6" w:color="1E5631"/>
        </w:pBdr>
      </w:pPr>
      <w:r>
        <w:rPr>
          <w:sz w:val="20"/>
        </w:rPr>
        <w:t>[00:28:13.500] 要明白，真正想要禅修进步，守护根门是非常的重要，是第一步，要防止盗贼进来，第一步。</w:t>
      </w:r>
    </w:p>
    <w:p>
      <w:pPr>
        <w:spacing w:before="40" w:after="80"/>
        <w:ind w:left="283"/>
        <w:shd w:val="clear" w:color="auto" w:fill="EDF6EF"/>
        <w:pBdr>
          <w:left w:val="single" w:sz="20" w:space="6" w:color="1E5631"/>
        </w:pBdr>
      </w:pPr>
      <w:r>
        <w:rPr>
          <w:sz w:val="20"/>
        </w:rPr>
        <w:t>[00:28:32.460] 想要去除心中的烦恼，首先要堵住滋生烦恼的渠道，这就是防护根门的意义。那不良信息，是滋生烦恼的养分。守护根门守护不好，哪怕在心里面做再多的功夫，烦恼还是会因为不缺养分而连绵不断。</w:t>
      </w:r>
    </w:p>
    <w:p>
      <w:pPr>
        <w:spacing w:before="40" w:after="80"/>
        <w:ind w:left="283"/>
        <w:shd w:val="clear" w:color="auto" w:fill="EDF6EF"/>
        <w:pBdr>
          <w:left w:val="single" w:sz="20" w:space="6" w:color="1E5631"/>
        </w:pBdr>
      </w:pPr>
      <w:r>
        <w:rPr>
          <w:sz w:val="20"/>
        </w:rPr>
        <w:t>[00:28:51.740] 因此，想要培养稳固的定力，我们大家要先守护好根门。</w:t>
      </w:r>
    </w:p>
    <w:p>
      <w:r>
        <w:rPr>
          <w:b/>
          <w:sz w:val="21"/>
        </w:rPr>
        <w:t>三、为何能在根门处「断开」烦恼：缘受生爱不是俱生，意门转向可作如理作意</w:t>
      </w:r>
    </w:p>
    <w:p>
      <w:pPr>
        <w:spacing w:before="40" w:after="80"/>
        <w:ind w:left="283"/>
        <w:shd w:val="clear" w:color="auto" w:fill="EDF6EF"/>
        <w:pBdr>
          <w:left w:val="single" w:sz="20" w:space="6" w:color="1E5631"/>
        </w:pBdr>
      </w:pPr>
      <w:r>
        <w:rPr>
          <w:sz w:val="20"/>
        </w:rPr>
        <w:t>[00:30:44.680] 但是，缘受生爱，它就不是俱生的。它会在不同的心路里面，或者在心路的确定心之后，或者意门转向心之后才会生起来。</w:t>
      </w:r>
    </w:p>
    <w:p>
      <w:pPr>
        <w:spacing w:before="40" w:after="80"/>
        <w:ind w:left="283"/>
        <w:shd w:val="clear" w:color="auto" w:fill="EDF6EF"/>
        <w:pBdr>
          <w:left w:val="single" w:sz="20" w:space="6" w:color="1E5631"/>
        </w:pBdr>
      </w:pPr>
      <w:r>
        <w:rPr>
          <w:sz w:val="20"/>
        </w:rPr>
        <w:t>[00:31:06.310] 一条五门心路过程结束以后，至少要有七条随彼生起的意门心路过程，对这个所缘进行概念性的加工，那么这个就是一个「催生」的过程。那催生的过程，每一个心路过程里面，都有一个意门转向心，你都可以实现如理作意。即产生乐受的同时，并不一定会产生贪爱，必须经过内心一系列加工，贪爱才会生起。</w:t>
      </w:r>
    </w:p>
    <w:p>
      <w:pPr>
        <w:spacing w:before="40" w:after="80"/>
        <w:ind w:left="283"/>
        <w:shd w:val="clear" w:color="auto" w:fill="EDF6EF"/>
        <w:pBdr>
          <w:left w:val="single" w:sz="20" w:space="6" w:color="1E5631"/>
        </w:pBdr>
      </w:pPr>
      <w:r>
        <w:rPr>
          <w:sz w:val="20"/>
        </w:rPr>
        <w:t>[00:31:50.485] 所以佛陀讲，当他眼看见颜色，不取于相、不取随相，若由于不防护眼根而住，则会被贪、忧、诸恶不善法所流入。那根律仪的防护，是在缘受生爱——就是从「受」到「爱」这个缘起支里面，在这个阶段里面来完成。</w:t>
      </w:r>
    </w:p>
    <w:p>
      <w:pPr>
        <w:spacing w:before="40" w:after="80"/>
        <w:ind w:left="283"/>
        <w:shd w:val="clear" w:color="auto" w:fill="EDF6EF"/>
        <w:pBdr>
          <w:left w:val="single" w:sz="20" w:space="6" w:color="1E5631"/>
        </w:pBdr>
      </w:pPr>
      <w:r>
        <w:rPr>
          <w:sz w:val="20"/>
        </w:rPr>
        <w:t>[00:32:31.040] 好，那五门心路的功能，只是采集外来的信息，而使这些信息加工发酵并产生烦恼的，都是在意门心路过程。所以防护根门重要的是防护意门。</w:t>
      </w:r>
    </w:p>
    <w:p>
      <w:r>
        <w:rPr>
          <w:b/>
          <w:sz w:val="21"/>
        </w:rPr>
        <w:t>◈扩展段落</w:t>
      </w:r>
      <w:r>
        <w:rPr>
          <w:sz w:val="21"/>
        </w:rPr>
        <w:t>（可选）</w:t>
      </w:r>
    </w:p>
    <w:p>
      <w:pPr>
        <w:spacing w:before="40" w:after="80"/>
        <w:ind w:left="283"/>
        <w:shd w:val="clear" w:color="auto" w:fill="EDF6EF"/>
        <w:pBdr>
          <w:left w:val="single" w:sz="20" w:space="6" w:color="1E5631"/>
        </w:pBdr>
      </w:pPr>
      <w:r>
        <w:rPr>
          <w:sz w:val="20"/>
        </w:rPr>
        <w:t>[00:24:51.360] 那么如何守护根门呢？首先就是我们要懂得回避，对于不必要的所缘，要尽量地减少接触或者不接触。那我们中国人都有讲啊，说非礼勿视、非礼勿听、非礼勿言、非礼勿动。那么我们作为修行人呢，修行人更需要学会防护。 [generated, not original text]</w:t>
      </w:r>
    </w:p>
    <w:p>
      <w:pPr>
        <w:spacing w:before="120" w:after="80"/>
      </w:pPr>
      <w:r>
        <w:rPr>
          <w:rFonts w:ascii="Microsoft YaHei" w:hAnsi="Microsoft YaHei" w:eastAsia="Microsoft YaHei"/>
          <w:b/>
          <w:color w:val="1E5631"/>
          <w:sz w:val="25"/>
        </w:rPr>
        <w:t>材料③ ◈：《止观前行实修营13-止观修学的注意事项》——戒为定基、修学次第注意</w:t>
      </w:r>
    </w:p>
    <w:p>
      <w:pPr>
        <w:ind w:left="340"/>
      </w:pPr>
      <w:r>
        <w:rPr>
          <w:color w:val="1E5631"/>
          <w:sz w:val="21"/>
        </w:rPr>
        <w:t xml:space="preserve">• </w:t>
      </w:r>
      <w:r>
        <w:rPr>
          <w:b/>
          <w:sz w:val="21"/>
        </w:rPr>
        <w:t>文件类型</w:t>
      </w:r>
      <w:r>
        <w:rPr>
          <w:sz w:val="21"/>
        </w:rPr>
        <w:t>：音声（录音转写）——（依据录音转写整理，已校对明显同音错字）</w:t>
      </w:r>
    </w:p>
    <w:p>
      <w:pPr>
        <w:ind w:left="340"/>
      </w:pPr>
      <w:r>
        <w:rPr>
          <w:color w:val="1E5631"/>
          <w:sz w:val="21"/>
        </w:rPr>
        <w:t xml:space="preserve">• </w:t>
      </w:r>
      <w:r>
        <w:rPr>
          <w:b/>
          <w:sz w:val="21"/>
        </w:rPr>
        <w:t>知识库出处</w:t>
      </w:r>
      <w:r>
        <w:rPr>
          <w:sz w:val="21"/>
        </w:rPr>
        <w:t>：古源尊者开示及上座部佛教资料</w:t>
      </w:r>
    </w:p>
    <w:p>
      <w:pPr>
        <w:ind w:left="340"/>
      </w:pPr>
      <w:r>
        <w:rPr>
          <w:color w:val="1E5631"/>
          <w:sz w:val="21"/>
        </w:rPr>
        <w:t xml:space="preserve">• </w:t>
      </w:r>
      <w:r>
        <w:rPr>
          <w:b/>
          <w:sz w:val="21"/>
        </w:rPr>
        <w:t>media_id</w:t>
      </w:r>
      <w:r>
        <w:rPr>
          <w:sz w:val="21"/>
        </w:rPr>
        <w:t>：`soundrecording_d0dd1c0cd17209afe241ece24bf6b7b4_f19995014f4908ccc72533408dc2ac887439961422831605`</w:t>
      </w:r>
    </w:p>
    <w:p>
      <w:pPr>
        <w:ind w:left="340"/>
      </w:pPr>
      <w:r>
        <w:rPr>
          <w:color w:val="1E5631"/>
          <w:sz w:val="21"/>
        </w:rPr>
        <w:t xml:space="preserve">• </w:t>
      </w:r>
      <w:r>
        <w:rPr>
          <w:b/>
          <w:sz w:val="21"/>
        </w:rPr>
        <w:t>打开方式</w:t>
      </w:r>
      <w:r>
        <w:rPr>
          <w:sz w:val="21"/>
        </w:rPr>
        <w:t>：ima知识库搜索「止观前行实修营13 止观修学的注意事项 古源尊者」</w:t>
      </w:r>
    </w:p>
    <w:p>
      <w:pPr>
        <w:ind w:left="340"/>
      </w:pPr>
      <w:r>
        <w:rPr>
          <w:color w:val="1E5631"/>
          <w:sz w:val="21"/>
        </w:rPr>
        <w:t xml:space="preserve">• </w:t>
      </w:r>
      <w:r>
        <w:rPr>
          <w:b/>
          <w:sz w:val="21"/>
        </w:rPr>
        <w:t>查重说明</w:t>
      </w:r>
      <w:r>
        <w:rPr>
          <w:sz w:val="21"/>
        </w:rPr>
        <w:t>：本件此前未见于读书会01–17 成品，属本系列首用，无需注明撞段。</w:t>
      </w:r>
    </w:p>
    <w:p>
      <w:r>
        <w:rPr>
          <w:b/>
          <w:sz w:val="21"/>
        </w:rPr>
        <w:t>一、禅修的目的是断除烦恼：戒定慧与观智都是「工具」而非目的</w:t>
      </w:r>
    </w:p>
    <w:p>
      <w:pPr>
        <w:spacing w:before="40" w:after="80"/>
        <w:ind w:left="283"/>
        <w:shd w:val="clear" w:color="auto" w:fill="EDF6EF"/>
        <w:pBdr>
          <w:left w:val="single" w:sz="20" w:space="6" w:color="1E5631"/>
        </w:pBdr>
      </w:pPr>
      <w:r>
        <w:rPr>
          <w:sz w:val="20"/>
        </w:rPr>
        <w:t>[00:04:02.360] 那禅修到底是想要得到什么？我们知道禅修的终极目标是断除烦恼。那为此，我们可能需要具备某些能力或者一些工具。所以我们要清楚，禅修的目的是要断烦恼。</w:t>
      </w:r>
    </w:p>
    <w:p>
      <w:pPr>
        <w:spacing w:before="40" w:after="80"/>
        <w:ind w:left="283"/>
        <w:shd w:val="clear" w:color="auto" w:fill="EDF6EF"/>
        <w:pBdr>
          <w:left w:val="single" w:sz="20" w:space="6" w:color="1E5631"/>
        </w:pBdr>
      </w:pPr>
      <w:r>
        <w:rPr>
          <w:sz w:val="20"/>
        </w:rPr>
        <w:t>[00:04:37.540] 我们刚开始在建法住禅林的时候，当时要砍不少的树，那也有不少的贤友，就拿着柴刀就东上砍一下、下砍一下，就砍了半天都砍不断，参加过人都有体会，而且手还震得很痛，有些人还起泡。就可见，就你有一把锋利的刀，你会磨柴刀、柴刀也很锋利，但你不一定能够把树砍断。同样，就算你有定力、能够看到名色、能够辨识缘起、能够辨识过去生、能够修习我们所说的观禅，乃至于你号称修过一遍课程，但不见得你就会断除烦恼。</w:t>
      </w:r>
    </w:p>
    <w:p>
      <w:pPr>
        <w:spacing w:before="40" w:after="80"/>
        <w:ind w:left="283"/>
        <w:shd w:val="clear" w:color="auto" w:fill="EDF6EF"/>
        <w:pBdr>
          <w:left w:val="single" w:sz="20" w:space="6" w:color="1E5631"/>
        </w:pBdr>
      </w:pPr>
      <w:r>
        <w:rPr>
          <w:sz w:val="20"/>
        </w:rPr>
        <w:t>[00:05:26.380] 止观只是工具，止观不是我们禅修的终极目标，我们一定要很明白。</w:t>
      </w:r>
    </w:p>
    <w:p>
      <w:r>
        <w:rPr>
          <w:b/>
          <w:sz w:val="21"/>
        </w:rPr>
        <w:t>二、戒定慧三学的次第与「戒学」部分的常见误区（戒为定基）★</w:t>
      </w:r>
    </w:p>
    <w:p>
      <w:pPr>
        <w:spacing w:before="40" w:after="80"/>
        <w:ind w:left="283"/>
        <w:shd w:val="clear" w:color="auto" w:fill="EDF6EF"/>
        <w:pBdr>
          <w:left w:val="single" w:sz="20" w:space="6" w:color="1E5631"/>
        </w:pBdr>
      </w:pPr>
      <w:r>
        <w:rPr>
          <w:sz w:val="20"/>
        </w:rPr>
        <w:t>[00:06:53.100] 那修习佛法的体系是戒定慧三学。在我们止观前行一开始的课就谈讲过，但是，我们对三学的理解是不是就真的就有道理了？三学，我们有很多误区。</w:t>
      </w:r>
    </w:p>
    <w:p>
      <w:pPr>
        <w:spacing w:before="40" w:after="80"/>
        <w:ind w:left="283"/>
        <w:shd w:val="clear" w:color="auto" w:fill="EDF6EF"/>
        <w:pBdr>
          <w:left w:val="single" w:sz="20" w:space="6" w:color="1E5631"/>
        </w:pBdr>
      </w:pPr>
      <w:r>
        <w:rPr>
          <w:sz w:val="20"/>
        </w:rPr>
        <w:t>[00:07:11.060] 就比如说，持戒是为了无追悔。但是我们很多人持戒是十足地追悔。有些人认为这个时代跟佛的时代不同，没有必要去持那些小小的戒。也有些人为了持戒严谨，很认真很严格地要求自己，但是天天都在追悔，每天要找很多人忏悔，还觉得不够清净，这样的持戒，此是一堆的不善法。那么这样持戒能修上去吗？</w:t>
      </w:r>
    </w:p>
    <w:p>
      <w:pPr>
        <w:spacing w:before="40" w:after="80"/>
        <w:ind w:left="283"/>
        <w:shd w:val="clear" w:color="auto" w:fill="EDF6EF"/>
        <w:pBdr>
          <w:left w:val="single" w:sz="20" w:space="6" w:color="1E5631"/>
        </w:pBdr>
      </w:pPr>
      <w:r>
        <w:rPr>
          <w:sz w:val="20"/>
        </w:rPr>
        <w:t>[00:07:45.140] 我们有一些贤友，十几年前修入出息念的时候，光明就很明亮，但因为戒的问题，到现在还在那转悠。他不是没有巴拉密，是因为戒的问题折腾出来的各种疑悔感，他就怀疑、各种怀疑。</w:t>
      </w:r>
    </w:p>
    <w:p>
      <w:pPr>
        <w:spacing w:before="40" w:after="80"/>
        <w:ind w:left="283"/>
        <w:shd w:val="clear" w:color="auto" w:fill="EDF6EF"/>
        <w:pBdr>
          <w:left w:val="single" w:sz="20" w:space="6" w:color="1E5631"/>
        </w:pBdr>
      </w:pPr>
      <w:r>
        <w:rPr>
          <w:sz w:val="20"/>
        </w:rPr>
        <w:t>[00:08:04.240] 我们知道戒，戒是个良善的习惯。佛陀制定了很多规范，目的是让我们能够通过止持和行持的训练，训练、形成良善的习惯，不是让我们天天追悔、打击自己，也不是为了让我们去找别人的毛病。佛陀也教我们为犯后清净的方法，改善过来就好，不用每天担心惶惶不可终日，折腾自己。而持戒的关键在于能够让这些学处慢慢地成为我们自己心流里的素质，让这些良善的习惯慢慢地成为我们自己良善的品质，成为良好的人格。</w:t>
      </w:r>
    </w:p>
    <w:p>
      <w:pPr>
        <w:spacing w:before="40" w:after="80"/>
        <w:ind w:left="283"/>
        <w:shd w:val="clear" w:color="auto" w:fill="EDF6EF"/>
        <w:pBdr>
          <w:left w:val="single" w:sz="20" w:space="6" w:color="1E5631"/>
        </w:pBdr>
      </w:pPr>
      <w:r>
        <w:rPr>
          <w:sz w:val="20"/>
        </w:rPr>
        <w:t>[00:09:12.030] 所以我们翻译「离杀生」，不叫「不杀生」。离是远离，不只是不做。那离杀生，其实它是无害、是无瞋心所，它的根本，是对生命的尊重和慈悲。那你能不能长养出这个东西来？通过持「离杀生」，而长养出这样的一种良善的素质。</w:t>
      </w:r>
    </w:p>
    <w:p>
      <w:pPr>
        <w:spacing w:before="40" w:after="80"/>
        <w:ind w:left="283"/>
        <w:shd w:val="clear" w:color="auto" w:fill="EDF6EF"/>
        <w:pBdr>
          <w:left w:val="single" w:sz="20" w:space="6" w:color="1E5631"/>
        </w:pBdr>
      </w:pPr>
      <w:r>
        <w:rPr>
          <w:sz w:val="20"/>
        </w:rPr>
        <w:t>[00:10:47.675] 就我们很多人常说诚实不容易，诚实的原因是什么？就是没有理解这个离虚妄语——离虚妄就是要让自己真实，有真实的这种品德。</w:t>
      </w:r>
    </w:p>
    <w:p>
      <w:pPr>
        <w:spacing w:before="40" w:after="80"/>
        <w:ind w:left="283"/>
        <w:shd w:val="clear" w:color="auto" w:fill="EDF6EF"/>
        <w:pBdr>
          <w:left w:val="single" w:sz="20" w:space="6" w:color="1E5631"/>
        </w:pBdr>
      </w:pPr>
      <w:r>
        <w:rPr>
          <w:sz w:val="20"/>
        </w:rPr>
        <w:t>[00:12:25.035] 对于此戒，我们要持出来说我的人格、我的僧格的培养，能不能这样想？如果这样想就是正确的；如果不是这样想，就是很辛苦很紧张的。</w:t>
      </w:r>
    </w:p>
    <w:p>
      <w:r>
        <w:rPr>
          <w:b/>
          <w:sz w:val="21"/>
        </w:rPr>
        <w:t>三、定学与心清净：定是排除散乱的一境性</w:t>
      </w:r>
    </w:p>
    <w:p>
      <w:pPr>
        <w:spacing w:before="40" w:after="80"/>
        <w:ind w:left="283"/>
        <w:shd w:val="clear" w:color="auto" w:fill="EDF6EF"/>
        <w:pBdr>
          <w:left w:val="single" w:sz="20" w:space="6" w:color="1E5631"/>
        </w:pBdr>
      </w:pPr>
      <w:r>
        <w:rPr>
          <w:sz w:val="20"/>
        </w:rPr>
        <w:t>[00:12:39.730] 接下来是定。定，巴利语叫 samādhi，是善的心一境性。那我们讲修定的目的是走向心清净。那如果在修定的过程中，你总是不满意自己的禅定状态、各种分析评价判断、怀疑——怀疑自己是不是恶因，怀疑业处是不是适不适合自己，怀疑老师是不是对我有意见，带着这些不善心去禅修了，那么他成就的就不是心清净了，他跟成就心清净是背道而驰的。所以定我们要记住，定是排除各种散乱的心的一境性，是心的净化，至少你要做到五盖的镇伏清理。</w:t>
      </w:r>
    </w:p>
    <w:p>
      <w:r>
        <w:rPr>
          <w:b/>
          <w:sz w:val="21"/>
        </w:rPr>
        <w:t>四、入出息念与妄念：不以触觉为所缘；面对妄念不迎不拒、鼓励自己的心</w:t>
      </w:r>
    </w:p>
    <w:p>
      <w:pPr>
        <w:spacing w:before="40" w:after="80"/>
        <w:ind w:left="283"/>
        <w:shd w:val="clear" w:color="auto" w:fill="EDF6EF"/>
        <w:pBdr>
          <w:left w:val="single" w:sz="20" w:space="6" w:color="1E5631"/>
        </w:pBdr>
      </w:pPr>
      <w:r>
        <w:rPr>
          <w:sz w:val="20"/>
        </w:rPr>
        <w:t>[00:14:35.610] 你就开始排斥那个触觉？那说：我咋搞？老师？我又碰到触觉怎么办？你的入出息当然有触觉，怎么会没有触觉，只是不以它为所缘，能不能明白？所以，在我们初学的阶段，觉知入出息，他自然就会觉到用触觉，但是你不以它为所缘，碰到触觉不要慌。有触觉就有触觉，我们不以触觉为所缘，不要理会那个触觉，慢慢地触觉的感觉就没有了，只有呼吸。</w:t>
      </w:r>
    </w:p>
    <w:p>
      <w:pPr>
        <w:spacing w:before="40" w:after="80"/>
        <w:ind w:left="283"/>
        <w:shd w:val="clear" w:color="auto" w:fill="EDF6EF"/>
        <w:pBdr>
          <w:left w:val="single" w:sz="20" w:space="6" w:color="1E5631"/>
        </w:pBdr>
      </w:pPr>
      <w:r>
        <w:rPr>
          <w:sz w:val="20"/>
        </w:rPr>
        <w:t>[00:16:13.150] 很多人，就会习惯地认为在修禅或者修止或修观的过程中不能有妄念，所以他就会去排斥那个妄念。那修习止禅在成就安止的时候，确实是没有妄念。但是初学者的心还没有平静下来，打妄想几乎是不可以避免的。那有妄念时，你知道有妄念，不迎不拒，不需要排斥它——在你知道它的当下，其实它已经不在妄念了，你的心就已经回到入出息来了，不是吗？那当然，你妄念有很多类，有一类，就是你心故意地绕在里面，出现某一件事、某个人，那个，就要清理掉。</w:t>
      </w:r>
    </w:p>
    <w:p>
      <w:pPr>
        <w:spacing w:before="40" w:after="80"/>
        <w:ind w:left="283"/>
        <w:shd w:val="clear" w:color="auto" w:fill="EDF6EF"/>
        <w:pBdr>
          <w:left w:val="single" w:sz="20" w:space="6" w:color="1E5631"/>
        </w:pBdr>
      </w:pPr>
      <w:r>
        <w:rPr>
          <w:sz w:val="20"/>
        </w:rPr>
        <w:t>[00:16:55.890] 要决意禅修的时候，就决意，就不要胡思乱想。但是有一些我们昨天讲，就那种你不可控的、飘进来那些妄念，就知道有妄念，回到所缘就可以了。所以，当心知道有妄念的时候，你甚至可以这样就马上鼓励一下你的心。</w:t>
      </w:r>
    </w:p>
    <w:p>
      <w:pPr>
        <w:spacing w:before="40" w:after="80"/>
        <w:ind w:left="283"/>
        <w:shd w:val="clear" w:color="auto" w:fill="EDF6EF"/>
        <w:pBdr>
          <w:left w:val="single" w:sz="20" w:space="6" w:color="1E5631"/>
        </w:pBdr>
      </w:pPr>
      <w:r>
        <w:rPr>
          <w:sz w:val="20"/>
        </w:rPr>
        <w:t>[00:17:16.800] 为什么要鼓励？因为当你心知道有妄念的时候，你已经有正念了，你的心已经回来了。所以，你跟他讲：回来就好，继续觉知入息。如果又跑掉了，又跑掉了，再鼓励一下；回来之后再鼓励一下。这个对自己心的鼓励是很重要的，不断地鼓励它，它就会增长善法。</w:t>
      </w:r>
    </w:p>
    <w:p>
      <w:pPr>
        <w:spacing w:before="40" w:after="80"/>
        <w:ind w:left="283"/>
        <w:shd w:val="clear" w:color="auto" w:fill="EDF6EF"/>
        <w:pBdr>
          <w:left w:val="single" w:sz="20" w:space="6" w:color="1E5631"/>
        </w:pBdr>
      </w:pPr>
      <w:r>
        <w:rPr>
          <w:sz w:val="20"/>
        </w:rPr>
        <w:t>[00:17:52.320] 那么，如果你强行去控制、让你的心不能有妄念，硬逼它的时候，你可能会有一两天感觉，还不错，我虽然（妄念）很少，我会随喜你；但是到第三天的时候，我今天很烦躁，没有办法打坐，为什么？你的心罢工了。一强迫它，强迫它，它就罢工给你看。</w:t>
      </w:r>
    </w:p>
    <w:p>
      <w:pPr>
        <w:spacing w:before="40" w:after="80"/>
        <w:ind w:left="283"/>
        <w:shd w:val="clear" w:color="auto" w:fill="EDF6EF"/>
        <w:pBdr>
          <w:left w:val="single" w:sz="20" w:space="6" w:color="1E5631"/>
        </w:pBdr>
      </w:pPr>
      <w:r>
        <w:rPr>
          <w:sz w:val="20"/>
        </w:rPr>
        <w:t>[00:18:35.520] 那么再一个是专注这个方式的误区。那有些人认为专注就是要盯死它。我们经常好好的禅法，经常遭致一些外国人的批评，说帕奥（整理注记：原文「怕那个」）缅甸的禅法最严重的问题就是教导要盯死一个地方。但是我们学下去，老师都没有要求我们再盯死一个地方。盯死一个地方就是我们理解错了。所以专注，是指正确的绝对的相续，不是指盯死一个地方。那么，当你的专注力越来越强的时候，心自然会待在一个地方。所以，不要因为结果是如此，就要求过程也必须如此，倒果为因。</w:t>
      </w:r>
    </w:p>
    <w:p>
      <w:pPr>
        <w:spacing w:before="40" w:after="80"/>
        <w:ind w:left="283"/>
        <w:shd w:val="clear" w:color="auto" w:fill="EDF6EF"/>
        <w:pBdr>
          <w:left w:val="single" w:sz="20" w:space="6" w:color="1E5631"/>
        </w:pBdr>
      </w:pPr>
      <w:r>
        <w:rPr>
          <w:sz w:val="20"/>
        </w:rPr>
        <w:t>[00:19:16.875] 如果认为修得出入息时，专注就是盯死一个地方，那么对禅修者而言，就是一种灾难。他一定会越修越紧，然后头痛、头面僵硬，这很平常的事情。那如果你导致紧张，一般的原因基本上就是两个部分：一个，就是你的所缘取错了；另一个，就是你专注方式不正确。</w:t>
      </w:r>
    </w:p>
    <w:p>
      <w:r>
        <w:rPr>
          <w:b/>
          <w:sz w:val="21"/>
        </w:rPr>
        <w:t>五、日常正念正知与「认知行为模式」：正见→正思惟→正语正业正命……</w:t>
      </w:r>
    </w:p>
    <w:p>
      <w:pPr>
        <w:spacing w:before="40" w:after="80"/>
        <w:ind w:left="283"/>
        <w:shd w:val="clear" w:color="auto" w:fill="EDF6EF"/>
        <w:pBdr>
          <w:left w:val="single" w:sz="20" w:space="6" w:color="1E5631"/>
        </w:pBdr>
      </w:pPr>
      <w:r>
        <w:rPr>
          <w:sz w:val="20"/>
        </w:rPr>
        <w:t>[00:54:03.150] 还有一点，我们要提醒大家的是，对于在修习观禅乃至已经过了一遍课程的参与者，必须要清楚：就如我们在之前说到的名色分别智，以及一再强调的观禅，不一定你就有很强的智慧；以及能力的获得不同于等同结果的达成——所证的观智必须在一切时处运用，来对治、解决问题，这样才是实现了观智去除无明的作用，才是具有这个智慧的实际体现。</w:t>
      </w:r>
    </w:p>
    <w:p>
      <w:pPr>
        <w:spacing w:before="40" w:after="80"/>
        <w:ind w:left="283"/>
        <w:shd w:val="clear" w:color="auto" w:fill="EDF6EF"/>
        <w:pBdr>
          <w:left w:val="single" w:sz="20" w:space="6" w:color="1E5631"/>
        </w:pBdr>
      </w:pPr>
      <w:r>
        <w:rPr>
          <w:sz w:val="20"/>
        </w:rPr>
        <w:t>[00:54:38.150] 那么，随着观禅的修习、智慧的提升，如果你面对烦恼时解决的能力越来越强，那么说明你的观禅正在真正的进步，你是真正走在正确修行路上。如果你在修学的过程中反而烦恼越来越重，那就可能不是走在正确的路上，哪怕你觉得你的观智很高。</w:t>
      </w:r>
    </w:p>
    <w:p>
      <w:pPr>
        <w:spacing w:before="40" w:after="80"/>
        <w:ind w:left="283"/>
        <w:shd w:val="clear" w:color="auto" w:fill="EDF6EF"/>
        <w:pBdr>
          <w:left w:val="single" w:sz="20" w:space="6" w:color="1E5631"/>
        </w:pBdr>
      </w:pPr>
      <w:r>
        <w:rPr>
          <w:sz w:val="20"/>
        </w:rPr>
        <w:t>[00:55:19.360] 那有人认为「在日常生活中训练正念正知」是纯观修法，他们觉得你不应该这样。但其实帕奥西亚多在《正念之道》里面解释《大念处经》的时候说过，身受心法都是修观的时候才能看到。认真去看，真正的、能够被彻底去除、根除烦恼的，是侧重于在修观的时候；但是在日常生活中运用身念处的方法，能够很有效地削弱烦恼、观察烦恼、削弱烦恼。</w:t>
      </w:r>
    </w:p>
    <w:p>
      <w:pPr>
        <w:spacing w:before="40" w:after="80"/>
        <w:ind w:left="283"/>
        <w:shd w:val="clear" w:color="auto" w:fill="EDF6EF"/>
        <w:pBdr>
          <w:left w:val="single" w:sz="20" w:space="6" w:color="1E5631"/>
        </w:pBdr>
      </w:pPr>
      <w:r>
        <w:rPr>
          <w:sz w:val="20"/>
        </w:rPr>
        <w:t>[00:56:02.110] 如果我们连日常的正念正知都没有，那就根本谈不上正道正果了。所以，正念正知是一个修行者的基本功。</w:t>
      </w:r>
    </w:p>
    <w:p>
      <w:pPr>
        <w:spacing w:before="40" w:after="80"/>
        <w:ind w:left="283"/>
        <w:shd w:val="clear" w:color="auto" w:fill="EDF6EF"/>
        <w:pBdr>
          <w:left w:val="single" w:sz="20" w:space="6" w:color="1E5631"/>
        </w:pBdr>
      </w:pPr>
      <w:r>
        <w:rPr>
          <w:sz w:val="20"/>
        </w:rPr>
        <w:t>[00:56:12.460] 所以，《大念处经》身念处、四威仪的七组四种正知，我们应该很认真地去练习，成为我们的基础能力——修行者的基础能力。</w:t>
      </w:r>
    </w:p>
    <w:p>
      <w:pPr>
        <w:spacing w:before="40" w:after="80"/>
        <w:ind w:left="283"/>
        <w:shd w:val="clear" w:color="auto" w:fill="EDF6EF"/>
        <w:pBdr>
          <w:left w:val="single" w:sz="20" w:space="6" w:color="1E5631"/>
        </w:pBdr>
      </w:pPr>
      <w:r>
        <w:rPr>
          <w:sz w:val="20"/>
        </w:rPr>
        <w:t>[01:00:23.560] 那么我们前面，讲到了这个要做这个梳理。那么很多人，说你这个梳理、校正这种认知行为模式，都是世间心理学。那么其实佛陀的教法用现代的语言来讲，根本来说就是把错误的认知行为模式彻底地转为正确的认知行为模式。从八圣道里面讲，正念为先导，有正念者才有正思惟，有正思惟才有正语，有正语才有正业，有正业才有正命，有正命者才有正精进，有正精进者才有正念，有正念者才有正定，有正定者才有正智，有正智者才有正解脱。</w:t>
      </w:r>
    </w:p>
    <w:p>
      <w:pPr>
        <w:spacing w:before="40" w:after="80"/>
        <w:ind w:left="283"/>
        <w:shd w:val="clear" w:color="auto" w:fill="EDF6EF"/>
        <w:pBdr>
          <w:left w:val="single" w:sz="20" w:space="6" w:color="1E5631"/>
        </w:pBdr>
      </w:pPr>
      <w:r>
        <w:rPr>
          <w:sz w:val="20"/>
        </w:rPr>
        <w:t>[01:01:03.390] 那什么是见？见就是认知，正确的认知是正见，错误的认知是邪见。正见导致正思惟，邪见导致邪思惟；正见导致正语、正业、正命，邪见导致邪语、邪业、邪命，这就是认知行为模式。</w:t>
      </w:r>
    </w:p>
    <w:p>
      <w:pPr>
        <w:spacing w:before="40" w:after="80"/>
        <w:ind w:left="283"/>
        <w:shd w:val="clear" w:color="auto" w:fill="EDF6EF"/>
        <w:pBdr>
          <w:left w:val="single" w:sz="20" w:space="6" w:color="1E5631"/>
        </w:pBdr>
      </w:pPr>
      <w:r>
        <w:rPr>
          <w:sz w:val="20"/>
        </w:rPr>
        <w:t>[01:02:09.140] 所以，不作诸恶，具足众善，净化自心，此是佛教。同理，我们也可以说，不作恶、具足善、净化心的认知行为模式就是正确的认知行为模式。</w:t>
      </w:r>
    </w:p>
    <w:p>
      <w:pPr>
        <w:spacing w:before="120" w:after="80"/>
      </w:pPr>
      <w:r>
        <w:rPr>
          <w:rFonts w:ascii="Microsoft YaHei" w:hAnsi="Microsoft YaHei" w:eastAsia="Microsoft YaHei"/>
          <w:b/>
          <w:color w:val="1E5631"/>
          <w:sz w:val="25"/>
        </w:rPr>
        <w:t>材料④ ◈：《如来禅修学体系介绍08》——三类烦恼与对治（与读书会04第8周同文件不同段落）</w:t>
      </w:r>
    </w:p>
    <w:p>
      <w:pPr>
        <w:ind w:left="340"/>
      </w:pPr>
      <w:r>
        <w:rPr>
          <w:color w:val="1E5631"/>
          <w:sz w:val="21"/>
        </w:rPr>
        <w:t xml:space="preserve">• </w:t>
      </w:r>
      <w:r>
        <w:rPr>
          <w:b/>
          <w:sz w:val="21"/>
        </w:rPr>
        <w:t>文件类型</w:t>
      </w:r>
      <w:r>
        <w:rPr>
          <w:sz w:val="21"/>
        </w:rPr>
        <w:t>：音声（录音转写）——（依据录音转写整理，已校对明显同音错字）</w:t>
      </w:r>
    </w:p>
    <w:p>
      <w:pPr>
        <w:ind w:left="340"/>
      </w:pPr>
      <w:r>
        <w:rPr>
          <w:color w:val="1E5631"/>
          <w:sz w:val="21"/>
        </w:rPr>
        <w:t xml:space="preserve">• </w:t>
      </w:r>
      <w:r>
        <w:rPr>
          <w:b/>
          <w:sz w:val="21"/>
        </w:rPr>
        <w:t>知识库出处</w:t>
      </w:r>
      <w:r>
        <w:rPr>
          <w:sz w:val="21"/>
        </w:rPr>
        <w:t>：古源尊者开示及上座部佛教资料</w:t>
      </w:r>
    </w:p>
    <w:p>
      <w:pPr>
        <w:ind w:left="340"/>
      </w:pPr>
      <w:r>
        <w:rPr>
          <w:color w:val="1E5631"/>
          <w:sz w:val="21"/>
        </w:rPr>
        <w:t xml:space="preserve">• </w:t>
      </w:r>
      <w:r>
        <w:rPr>
          <w:b/>
          <w:sz w:val="21"/>
        </w:rPr>
        <w:t>media_id</w:t>
      </w:r>
      <w:r>
        <w:rPr>
          <w:sz w:val="21"/>
        </w:rPr>
        <w:t>：`soundrecording_d0dd1c0cd17209afe241ece24bf6b7b4_288849e7a61e12a21fba18be889f50487439961422831605`</w:t>
      </w:r>
    </w:p>
    <w:p>
      <w:pPr>
        <w:ind w:left="340"/>
      </w:pPr>
      <w:r>
        <w:rPr>
          <w:color w:val="1E5631"/>
          <w:sz w:val="21"/>
        </w:rPr>
        <w:t xml:space="preserve">• </w:t>
      </w:r>
      <w:r>
        <w:rPr>
          <w:b/>
          <w:sz w:val="21"/>
        </w:rPr>
        <w:t>打开方式</w:t>
      </w:r>
      <w:r>
        <w:rPr>
          <w:sz w:val="21"/>
        </w:rPr>
        <w:t>：ima知识库搜索「如来禅修学体系介绍08 古源尊者」</w:t>
      </w:r>
    </w:p>
    <w:p>
      <w:pPr>
        <w:ind w:left="340"/>
      </w:pPr>
      <w:r>
        <w:rPr>
          <w:color w:val="1E5631"/>
          <w:sz w:val="21"/>
        </w:rPr>
        <w:t xml:space="preserve">• </w:t>
      </w:r>
      <w:r>
        <w:rPr>
          <w:b/>
          <w:sz w:val="21"/>
        </w:rPr>
        <w:t>查重说明</w:t>
      </w:r>
      <w:r>
        <w:rPr>
          <w:sz w:val="21"/>
        </w:rPr>
        <w:t>：与读书会04第8周同文件不同段落（本讲取〈戒为定基（良好习惯令心得定）＋《应作慈爱经》十五种素质＋三类烦恼之层次与表现＋五戒为基本好习惯〉，彼讲取〈戒定慧三学次第·三类烦恼与三学对治·戒为定慧奠基·慧根慧地慧体·正念正知如理作意属戒行〉）。</w:t>
      </w:r>
    </w:p>
    <w:p>
      <w:r>
        <w:rPr>
          <w:b/>
          <w:sz w:val="21"/>
        </w:rPr>
        <w:t>一、戒为定基：一个有良好习惯的人，心就能平静、就能得定★</w:t>
      </w:r>
    </w:p>
    <w:p>
      <w:pPr>
        <w:spacing w:before="40" w:after="80"/>
        <w:ind w:left="283"/>
        <w:shd w:val="clear" w:color="auto" w:fill="EDF6EF"/>
        <w:pBdr>
          <w:left w:val="single" w:sz="20" w:space="6" w:color="1E5631"/>
        </w:pBdr>
      </w:pPr>
      <w:r>
        <w:rPr>
          <w:sz w:val="20"/>
        </w:rPr>
        <w:t>[00:26:29.120] 那就为什么？这是一个有基本良好习惯的人，一个基本良好习惯的人的心，他就不会在这些领域里面去纠缠，他心就能平静；心能平静，他就能够得定。就是这样的一个角度。</w:t>
      </w:r>
    </w:p>
    <w:p>
      <w:pPr>
        <w:spacing w:before="40" w:after="80"/>
        <w:ind w:left="283"/>
        <w:shd w:val="clear" w:color="auto" w:fill="EDF6EF"/>
        <w:pBdr>
          <w:left w:val="single" w:sz="20" w:space="6" w:color="1E5631"/>
        </w:pBdr>
      </w:pPr>
      <w:r>
        <w:rPr>
          <w:sz w:val="20"/>
        </w:rPr>
        <w:t>[00:24:54.740] 起了五个好习惯。那如果你认为说：我去大佛寺受个五戒很麻烦。很麻烦，那你觉得、约束自己、困住自己的东西的时候，你就会对它不喜欢。但是你要想说：我是要成为一个有基本德行的人、一个有基本好习惯的人，你就不会对那个五戒很反感，对？</w:t>
      </w:r>
    </w:p>
    <w:p>
      <w:pPr>
        <w:spacing w:before="40" w:after="80"/>
        <w:ind w:left="283"/>
        <w:shd w:val="clear" w:color="auto" w:fill="EDF6EF"/>
        <w:pBdr>
          <w:left w:val="single" w:sz="20" w:space="6" w:color="1E5631"/>
        </w:pBdr>
      </w:pPr>
      <w:r>
        <w:rPr>
          <w:sz w:val="20"/>
        </w:rPr>
        <w:t>[00:25:21.980] 那五戒虽美，这个佛陀的时代，任何佛弟子必须持到。一个佛弟子如果没有持五戒，佛陀就讲这个是肮脏的优婆塞、肮脏的优婆夷，你不是一个合格的佛弟子，你就要持五戒。</w:t>
      </w:r>
    </w:p>
    <w:p>
      <w:r>
        <w:rPr>
          <w:b/>
          <w:sz w:val="21"/>
        </w:rPr>
        <w:t>二、《应作慈爱经》十五种素质与「明行足」之行；戒德令心柔顺，修定慧易增长★</w:t>
      </w:r>
    </w:p>
    <w:p>
      <w:pPr>
        <w:spacing w:before="40" w:after="80"/>
        <w:ind w:left="283"/>
        <w:shd w:val="clear" w:color="auto" w:fill="EDF6EF"/>
        <w:pBdr>
          <w:left w:val="single" w:sz="20" w:space="6" w:color="1E5631"/>
        </w:pBdr>
      </w:pPr>
      <w:r>
        <w:rPr>
          <w:sz w:val="20"/>
        </w:rPr>
        <w:t>[00:29:40.235] 如果你想这个证悟涅槃的人，或者他讲叫「善求利益」，善求利益就是你要在修行上有成就的人，他应当去培养十五种素质。哪十五种？就是有能力、正直、诚实、顺从、柔和、不骄慢、知足、易抚养、少事务、生活简朴、诸根寂静、贤明、不无礼、不贪着居家，以及只要会遭到智者谴责的，即使是小事也一定不做；然后，总是保有慈心，愿一切有情自有其乐。那即使仅仅是作持清净，还不够圆满，要止持也要清净。</w:t>
      </w:r>
    </w:p>
    <w:p>
      <w:pPr>
        <w:spacing w:before="40" w:after="80"/>
        <w:ind w:left="283"/>
        <w:shd w:val="clear" w:color="auto" w:fill="EDF6EF"/>
        <w:pBdr>
          <w:left w:val="single" w:sz="20" w:space="6" w:color="1E5631"/>
        </w:pBdr>
      </w:pPr>
      <w:r>
        <w:rPr>
          <w:sz w:val="20"/>
        </w:rPr>
        <w:t>[00:30:32.220] 那我们讲明行足，明行足里面的这个「行」，就包括戒。那么这个戒里面，就是包括止持和作持，也就是你的这个福德要圆满。所以拥有戒德的人，他就是会有这样一些素质了。那由于这些素质，他的心呢就会柔顺、练达事业；他在培养定力和智慧的时候，就很容易获得增长和提升。</w:t>
      </w:r>
    </w:p>
    <w:p>
      <w:pPr>
        <w:spacing w:before="40" w:after="80"/>
        <w:ind w:left="283"/>
        <w:shd w:val="clear" w:color="auto" w:fill="EDF6EF"/>
        <w:pBdr>
          <w:left w:val="single" w:sz="20" w:space="6" w:color="1E5631"/>
        </w:pBdr>
      </w:pPr>
      <w:r>
        <w:rPr>
          <w:sz w:val="20"/>
        </w:rPr>
        <w:t>[00:31:03.200] 所以我们要修习止观，首先要检查自己的戒行。那包括特别我们需要提醒的就是：我们平常容易生起瞋心的人、容易生起瞋性的人，他在修止禅和修观禅的过程中有特别的困难。为什么？他总是控制、评价、判断、怀疑。</w:t>
      </w:r>
    </w:p>
    <w:p>
      <w:r>
        <w:rPr>
          <w:b/>
          <w:sz w:val="21"/>
        </w:rPr>
        <w:t>三、三类烦恼之层次与表现：身语恶业／意恶业／潜伏隐患★</w:t>
      </w:r>
    </w:p>
    <w:p>
      <w:pPr>
        <w:spacing w:before="40" w:after="80"/>
        <w:ind w:left="283"/>
        <w:shd w:val="clear" w:color="auto" w:fill="EDF6EF"/>
        <w:pBdr>
          <w:left w:val="single" w:sz="20" w:space="6" w:color="1E5631"/>
        </w:pBdr>
      </w:pPr>
      <w:r>
        <w:rPr>
          <w:sz w:val="20"/>
        </w:rPr>
        <w:t>[00:44:54.780] 戒定慧三学，我们想说是体证「四圣谛」的路径，那为什么又安立戒定慧？我们想说，戒呢它是……</w:t>
      </w:r>
    </w:p>
    <w:p>
      <w:pPr>
        <w:spacing w:before="40" w:after="80"/>
        <w:ind w:left="283"/>
        <w:shd w:val="clear" w:color="auto" w:fill="EDF6EF"/>
        <w:pBdr>
          <w:left w:val="single" w:sz="20" w:space="6" w:color="1E5631"/>
        </w:pBdr>
      </w:pPr>
      <w:r>
        <w:rPr>
          <w:sz w:val="20"/>
        </w:rPr>
        <w:t>[00:45:08.980] 戒定慧三学，它是对应不同的这个烦恼层次的。这个我们在这个前两天的时候我们讲过。戒定慧三学，它本身是次第，它一个次第的整体，在教法当中……</w:t>
      </w:r>
    </w:p>
    <w:p>
      <w:pPr>
        <w:spacing w:before="40" w:after="80"/>
        <w:ind w:left="283"/>
        <w:shd w:val="clear" w:color="auto" w:fill="EDF6EF"/>
        <w:pBdr>
          <w:left w:val="single" w:sz="20" w:space="6" w:color="1E5631"/>
        </w:pBdr>
      </w:pPr>
      <w:r>
        <w:rPr>
          <w:sz w:val="20"/>
        </w:rPr>
        <w:t>[00:46:48.900] 第三个叫潜伏性的烦恼，就是最微细层面的，就是潜藏在我们的心流里面的，甚至都没有表现在你的内心状态里面。即他的烦恼呢并没有表现在当下的身语意，而只是以潜伏的状态存在。那比如一个人当下你感觉轻松快乐、好像没有烦恼，但是一遇到某些外缘的时候，焦躁、愤怒、对抗就会出现——那么就说明那些导致焦躁愤怒的烦恼，它是以潜伏的方式存在。</w:t>
      </w:r>
    </w:p>
    <w:p>
      <w:pPr>
        <w:spacing w:before="40" w:after="80"/>
        <w:ind w:left="283"/>
        <w:shd w:val="clear" w:color="auto" w:fill="EDF6EF"/>
        <w:pBdr>
          <w:left w:val="single" w:sz="20" w:space="6" w:color="1E5631"/>
        </w:pBdr>
      </w:pPr>
      <w:r>
        <w:rPr>
          <w:sz w:val="20"/>
        </w:rPr>
        <w:t>[00:47:32.620] 那么，对危害性烦恼，表现为身恶业；还有语恶业。困扰性烦恼，表现为意恶业。而潜伏性烦恼，还没有表现为身与意恶业的前，代性的这种隐患。</w:t>
      </w:r>
    </w:p>
    <w:p>
      <w:r>
        <w:rPr>
          <w:b/>
          <w:sz w:val="21"/>
        </w:rPr>
        <w:t>◈扩展段落</w:t>
      </w:r>
      <w:r>
        <w:rPr>
          <w:sz w:val="21"/>
        </w:rPr>
        <w:t>（可选）</w:t>
      </w:r>
    </w:p>
    <w:p>
      <w:pPr>
        <w:spacing w:before="40" w:after="80"/>
        <w:ind w:left="283"/>
        <w:shd w:val="clear" w:color="auto" w:fill="EDF6EF"/>
        <w:pBdr>
          <w:left w:val="single" w:sz="20" w:space="6" w:color="1E5631"/>
        </w:pBdr>
      </w:pPr>
      <w:r>
        <w:rPr>
          <w:sz w:val="20"/>
        </w:rPr>
        <w:t>[00:28:46.560] 这是作持戒。包括什么呢？包括谦卑、恭敬、柔顺、听话、正直、知足、感恩、忍耐等等，在家人也包括孝顺父母，乃至尽自己做父母、做儿女的责任的这些良好的品质，它都属于作持戒。 [generated, not original text]</w:t>
      </w:r>
    </w:p>
    <w:p>
      <w:r>
        <w:rPr>
          <w:b/>
          <w:sz w:val="21"/>
        </w:rPr>
        <w:t>◈续三：两个补充例子与「食物如理作意」（讲者举例，节录）</w:t>
      </w:r>
      <w:r>
        <w:rPr>
          <w:sz w:val="21"/>
        </w:rPr>
        <w:t>（可选）[generated, not original text]</w:t>
      </w:r>
    </w:p>
    <w:p>
      <w:pPr>
        <w:spacing w:before="40" w:after="80"/>
        <w:ind w:left="283"/>
        <w:shd w:val="clear" w:color="auto" w:fill="EDF6EF"/>
        <w:pBdr>
          <w:left w:val="single" w:sz="20" w:space="6" w:color="1E5631"/>
        </w:pBdr>
      </w:pPr>
      <w:r>
        <w:rPr>
          <w:b/>
          <w:sz w:val="20"/>
        </w:rPr>
        <w:t>〔出处说明 · 2026-09-26〕</w:t>
      </w:r>
      <w:r>
        <w:rPr>
          <w:sz w:val="20"/>
        </w:rPr>
        <w:t>本「◈续三」中"孤儿院·阿玛拉／卡玛拉"一例（〔00:44:35.530〕〔00:44:50.960〕〔00:45:15.175〕）</w:t>
      </w:r>
      <w:r>
        <w:rPr>
          <w:b/>
          <w:sz w:val="20"/>
        </w:rPr>
        <w:t>非出自本材料④《如来禅修学体系介绍08》</w:t>
      </w:r>
      <w:r>
        <w:rPr>
          <w:sz w:val="20"/>
        </w:rPr>
        <w:t>；经逐字核对，实出自</w:t>
      </w:r>
      <w:r>
        <w:rPr>
          <w:b/>
          <w:sz w:val="20"/>
        </w:rPr>
        <w:t>本周材料①源《如来禅修学体系介绍12-古源尊者-20240628》</w:t>
      </w:r>
      <w:r>
        <w:rPr>
          <w:sz w:val="20"/>
        </w:rPr>
        <w:t>（`soundrecording_d0dd1c0cd17209afe241ece24bf6b7b4_6702d21bdb6275a16b55d36cdf21aa6e7439961422831605`，与材料①照录内容重复）。特此标注，照录原文一字未改。</w:t>
      </w:r>
    </w:p>
    <w:p>
      <w:pPr>
        <w:spacing w:before="40" w:after="80"/>
        <w:ind w:left="283"/>
        <w:shd w:val="clear" w:color="auto" w:fill="EDF6EF"/>
        <w:pBdr>
          <w:left w:val="single" w:sz="20" w:space="6" w:color="1E5631"/>
        </w:pBdr>
      </w:pPr>
      <w:r>
        <w:rPr>
          <w:sz w:val="20"/>
        </w:rPr>
        <w:t>[00:33:29.300] 好，这个可能大家有观察过：有些人，他是可以让这个耳朵扇动的，他可以让左耳朵扇一扇，也可以让右耳朵扇一扇。那我们有一位以前我认识的，他学严新气功的，他可以做到他那个皮肤的汗毛一片地这样升起来、下去，张开下去，张开下去，毛孔可以就看到它竖起来张开，然后放下去。那么这个过程，它都是心来控制的，但是协调都是由大脑来协调的。 [00:44:35.530] 然后被送到孤儿院以后，这个传教士就专门组织了一个护理团，护理他们、爱护他们，耐心地抚育教育他们。那结果，这个小的阿玛拉，她发展就会比这个卡玛拉的快一些。 [00:44:50.960] 到了孤儿院两个月以后，这个小的阿玛拉就开始会说「波波」——这「波」，孟加拉语就是「水」。但是很可惜， [00:45:15.175] 这个孩子只进来的一岁多，就死掉了。然后她的姐姐卡玛拉，整整用了二十五个月才开始学第一个词叫「妈」。整整用了四年才学会四个字，七年以后增加到四十五个字，但是，最多只能用三个字组成的句子。那么，到了被训练十六个月，这个卡玛拉才会用膝盖走路；整整到五年才能够双脚走路。 [00:12:23.780] 就你如果经常、有一段时间你会发现：特别有多人来供养，然后供养很多好吃的。那其实呢，就是在出家人群体里面有不少人想吃好东西。对，那么他就把他的戒功德、他的修行功德就回向给那个好吃的，然后又有很多的好吃的来。那这个就很可惜——本来把你好不容易累积的福德资粮都变成吃的东西，而吃的东西最后都变成粪便，对吧？那就要如理省思这个所用的食物了。 [generated, not original text]</w:t>
      </w:r>
    </w:p>
    <w:p>
      <w:r>
        <w:rPr>
          <w:b/>
          <w:sz w:val="21"/>
        </w:rPr>
        <w:t>四段原文怎么串起来（主持人详解，可照读，约 3 分钟；时间不够可省）</w:t>
      </w:r>
    </w:p>
    <w:p>
      <w:pPr>
        <w:spacing w:before="40" w:after="80"/>
        <w:ind w:left="283"/>
        <w:shd w:val="clear" w:color="auto" w:fill="EDF6EF"/>
        <w:pBdr>
          <w:left w:val="single" w:sz="20" w:space="6" w:color="1E5631"/>
        </w:pBdr>
      </w:pPr>
      <w:r>
        <w:rPr>
          <w:sz w:val="20"/>
        </w:rPr>
        <w:t>这四段看似各说各的，其实是一条线：</w:t>
      </w:r>
      <w:r>
        <w:rPr>
          <w:b/>
          <w:sz w:val="20"/>
        </w:rPr>
        <w:t>材料①说「心往哪里走」——如理作意；材料②说「外缘从哪里进来」——守护根门；材料③说「戒到底是什么」——良善的习惯；材料④说「烦恼有几层」——戒先守最外面那层。</w:t>
      </w:r>
      <w:r>
        <w:rPr>
          <w:sz w:val="20"/>
        </w:rPr>
        <w:t xml:space="preserve"> 合起来就是一句话：戒，不是把我们绑住，而是把「会漏进来的、会翻起来的」东西先安顿好，让心安静下来——定才生得起来，慧才有地方长。</w:t>
      </w:r>
    </w:p>
    <w:p>
      <w:pPr>
        <w:spacing w:before="40" w:after="80"/>
        <w:ind w:left="283"/>
        <w:shd w:val="clear" w:color="auto" w:fill="EDF6EF"/>
        <w:pBdr>
          <w:left w:val="single" w:sz="20" w:space="6" w:color="1E5631"/>
        </w:pBdr>
      </w:pPr>
      <w:r>
        <w:rPr>
          <w:sz w:val="20"/>
        </w:rPr>
        <w:t>你可以记住那个比喻：城市的四门（根门）如果守不住，城里仓库的东西再多也保不住；城门守好了，里面才安稳。戒在实修里的作用，大概就是这样——它是那道城门。</w:t>
      </w:r>
    </w:p>
    <w:p>
      <w:pPr>
        <w:spacing w:before="160" w:after="80"/>
      </w:pPr>
      <w:r>
        <w:rPr>
          <w:rFonts w:ascii="Microsoft YaHei" w:hAnsi="Microsoft YaHei" w:eastAsia="Microsoft YaHei"/>
          <w:b/>
          <w:color w:val="1E5631"/>
          <w:sz w:val="28"/>
        </w:rPr>
        <w:t>💬 第一轮分享</w:t>
      </w:r>
    </w:p>
    <w:p>
      <w:r>
        <w:rPr>
          <w:b/>
          <w:sz w:val="21"/>
        </w:rPr>
        <w:t>分享规则（主持人开场宣读）</w:t>
      </w:r>
      <w:r>
        <w:rPr>
          <w:sz w:val="21"/>
        </w:rPr>
        <w:t>：</w:t>
      </w:r>
    </w:p>
    <w:p>
      <w:pPr>
        <w:spacing w:before="40" w:after="80"/>
        <w:ind w:left="283"/>
        <w:shd w:val="clear" w:color="auto" w:fill="EDF6EF"/>
        <w:pBdr>
          <w:left w:val="single" w:sz="20" w:space="6" w:color="1E5631"/>
        </w:pBdr>
      </w:pPr>
      <w:r>
        <w:rPr>
          <w:sz w:val="20"/>
        </w:rPr>
        <w:t>这一轮，我们「只分享、不评论」。具体三条：① 一人说，大家听，不插话、不点评；② 说自己，不评价别人；③ 不想说，说一句「我跳过」完全可以，一样在参与。</w:t>
      </w:r>
    </w:p>
    <w:p>
      <w:r>
        <w:rPr>
          <w:b/>
          <w:sz w:val="21"/>
        </w:rPr>
        <w:t>主持人引导</w:t>
      </w:r>
      <w:r>
        <w:rPr>
          <w:sz w:val="21"/>
        </w:rPr>
        <w:t>：</w:t>
      </w:r>
    </w:p>
    <w:p>
      <w:pPr>
        <w:spacing w:before="40" w:after="80"/>
        <w:ind w:left="283"/>
        <w:shd w:val="clear" w:color="auto" w:fill="EDF6EF"/>
        <w:pBdr>
          <w:left w:val="single" w:sz="20" w:space="6" w:color="1E5631"/>
        </w:pBdr>
      </w:pPr>
      <w:r>
        <w:rPr>
          <w:sz w:val="20"/>
        </w:rPr>
        <w:t>请大家轮流分享。请围绕这一句来谈：</w:t>
      </w:r>
      <w:r>
        <w:rPr>
          <w:b/>
          <w:sz w:val="20"/>
        </w:rPr>
        <w:t>今天这几段原文里，最触动我的是哪一句？为什么触动我？它让我想到自己生活里的哪一件事？</w:t>
      </w:r>
      <w:r>
        <w:rPr>
          <w:sz w:val="20"/>
        </w:rPr>
        <w:t>（主持人先分享自己的，抛砖引玉；每人约 1 分钟。）</w:t>
      </w:r>
    </w:p>
    <w:p>
      <w:r>
        <w:rPr>
          <w:b/>
          <w:sz w:val="21"/>
        </w:rPr>
        <w:t>主持人示范逐字稿（可照读，约 1 分钟）</w:t>
      </w:r>
      <w:r>
        <w:rPr>
          <w:sz w:val="21"/>
        </w:rPr>
        <w:t>：</w:t>
      </w:r>
    </w:p>
    <w:p>
      <w:pPr>
        <w:spacing w:before="40" w:after="80"/>
        <w:ind w:left="283"/>
        <w:shd w:val="clear" w:color="auto" w:fill="EDF6EF"/>
        <w:pBdr>
          <w:left w:val="single" w:sz="20" w:space="6" w:color="1E5631"/>
        </w:pBdr>
      </w:pPr>
      <w:r>
        <w:rPr>
          <w:sz w:val="20"/>
        </w:rPr>
        <w:t>我先来。材料③里有一句让我心里一动——「我们很多人持戒是十足地追悔」。我想起自己以前，每次事没做好就反复想、反复骂自己，以为那叫「精进」，其实心里是一团紧。后来读到材料④说「一个有良好习惯的人，心就能平静，就能得定」，我才慢慢明白：我要的不是把自己管死，是把心安下来。今天这几段里，触动我的是这一句。</w:t>
      </w:r>
    </w:p>
    <w:p>
      <w:r>
        <w:rPr>
          <w:b/>
          <w:sz w:val="21"/>
        </w:rPr>
        <w:t>起手问题（主持人可择一抛出）</w:t>
      </w:r>
      <w:r>
        <w:rPr>
          <w:sz w:val="21"/>
        </w:rPr>
        <w:t>：</w:t>
      </w:r>
    </w:p>
    <w:p>
      <w:pPr>
        <w:ind w:left="340"/>
      </w:pPr>
      <w:r>
        <w:rPr>
          <w:b/>
          <w:sz w:val="21"/>
        </w:rPr>
        <w:t xml:space="preserve">1. </w:t>
      </w:r>
      <w:r>
        <w:rPr>
          <w:sz w:val="21"/>
        </w:rPr>
        <w:t>材料②说「守护不好根门，哪怕心里做再多的功夫，烦恼还会连绵不断」——你有没有过这样的经验：明明很想静下来，但脑子里总被某个信息、某个人牵着走？那个「牵着走」的，多半是从哪里进来的？</w:t>
      </w:r>
    </w:p>
    <w:p>
      <w:pPr>
        <w:ind w:left="340"/>
      </w:pPr>
      <w:r>
        <w:rPr>
          <w:b/>
          <w:sz w:val="21"/>
        </w:rPr>
        <w:t xml:space="preserve">2. </w:t>
      </w:r>
      <w:r>
        <w:rPr>
          <w:sz w:val="21"/>
        </w:rPr>
        <w:t>材料④说「一个有良好习惯的人，心就能平静，就能得定」——回想一下你自己的生活：有没有哪个小习惯（早睡、不刷手机、说话前先停一下），让你心里明显更安稳？它算不算你说的「戒」？</w:t>
      </w:r>
    </w:p>
    <w:p>
      <w:pPr>
        <w:ind w:left="340"/>
      </w:pPr>
      <w:r>
        <w:rPr>
          <w:b/>
          <w:sz w:val="21"/>
        </w:rPr>
        <w:t xml:space="preserve">3. </w:t>
      </w:r>
      <w:r>
        <w:rPr>
          <w:sz w:val="21"/>
        </w:rPr>
        <w:t>材料③说「止观只是工具，禅修的终极目标是断除烦恼」——你打坐、闻法，最初是为了什么？现在还是为了那个吗？</w:t>
      </w:r>
    </w:p>
    <w:p>
      <w:pPr>
        <w:ind w:left="340"/>
      </w:pPr>
      <w:r>
        <w:rPr>
          <w:b/>
          <w:sz w:val="21"/>
        </w:rPr>
        <w:t xml:space="preserve">4. </w:t>
      </w:r>
      <w:r>
        <w:rPr>
          <w:sz w:val="21"/>
        </w:rPr>
        <w:t>材料①说「自净其意，就是如理作意」——如果「不如理作意，随后生起的心都是不善心」，那你最近一次心情不好，是「事情不好」，还是「想事情的方式不好」？</w:t>
      </w:r>
    </w:p>
    <w:p>
      <w:r>
        <w:rPr>
          <w:b/>
          <w:sz w:val="21"/>
        </w:rPr>
        <w:t>备选起手问题（时间富余时用）</w:t>
      </w:r>
      <w:r>
        <w:rPr>
          <w:sz w:val="21"/>
        </w:rPr>
        <w:t>：</w:t>
      </w:r>
    </w:p>
    <w:p>
      <w:pPr>
        <w:ind w:left="340"/>
      </w:pPr>
      <w:r>
        <w:rPr>
          <w:b/>
          <w:sz w:val="21"/>
        </w:rPr>
        <w:t xml:space="preserve">5. </w:t>
      </w:r>
      <w:r>
        <w:rPr>
          <w:sz w:val="21"/>
        </w:rPr>
        <w:t>材料②说「哪怕定力很强，外缘还是会源源不断流进来」——你有没有一个「总也戒不掉」的信息入口？它到底带给你什么？</w:t>
      </w:r>
    </w:p>
    <w:p>
      <w:pPr>
        <w:ind w:left="340"/>
      </w:pPr>
      <w:r>
        <w:rPr>
          <w:b/>
          <w:sz w:val="21"/>
        </w:rPr>
        <w:t xml:space="preserve">6. </w:t>
      </w:r>
      <w:r>
        <w:rPr>
          <w:sz w:val="21"/>
        </w:rPr>
        <w:t>材料③把「持戒」和「追悔」分开——你身边（或你自己）有没有把「严格」活成了「紧绷」的例子？只谈观察，不评判人。</w:t>
      </w:r>
    </w:p>
    <w:p>
      <w:r>
        <w:rPr>
          <w:b/>
          <w:sz w:val="21"/>
        </w:rPr>
        <w:t>分享小贴士（主持人自用，不朗读）</w:t>
      </w:r>
      <w:r>
        <w:rPr>
          <w:sz w:val="21"/>
        </w:rPr>
        <w:t>：若冷场，先自己讲一个「守不住、后来慢慢守住」的小例子；若有人讲得停不下来，温和提示「时间差不多了，谢谢」；不追问隐私、不点评对错。主持人还可以准备一个「自己的软肋」当引子——比如「我最守不住的，是睡前刷手机」，这样别人更愿意说真话。</w:t>
      </w:r>
    </w:p>
    <w:p>
      <w:pPr>
        <w:spacing w:before="160" w:after="80"/>
      </w:pPr>
      <w:r>
        <w:rPr>
          <w:rFonts w:ascii="Microsoft YaHei" w:hAnsi="Microsoft YaHei" w:eastAsia="Microsoft YaHei"/>
          <w:b/>
          <w:color w:val="1E5631"/>
          <w:sz w:val="28"/>
        </w:rPr>
        <w:t>🎯 主题讨论</w:t>
      </w:r>
    </w:p>
    <w:p>
      <w:r>
        <w:rPr>
          <w:b/>
          <w:sz w:val="21"/>
        </w:rPr>
        <w:t>主持人引导</w:t>
      </w:r>
      <w:r>
        <w:rPr>
          <w:sz w:val="21"/>
        </w:rPr>
        <w:t>：朗读下面 3 个问题，让大家自由讨论。</w:t>
      </w:r>
      <w:r>
        <w:rPr>
          <w:b/>
          <w:sz w:val="21"/>
        </w:rPr>
        <w:t>你不提供答案</w:t>
      </w:r>
      <w:r>
        <w:rPr>
          <w:sz w:val="21"/>
        </w:rPr>
        <w:t>，只引导。问题由浅入深，都指向实修。</w:t>
      </w:r>
    </w:p>
    <w:p>
      <w:pPr>
        <w:ind w:left="340"/>
      </w:pPr>
      <w:r>
        <w:rPr>
          <w:color w:val="1E5631"/>
          <w:sz w:val="21"/>
        </w:rPr>
        <w:t xml:space="preserve">• </w:t>
      </w:r>
      <w:r>
        <w:rPr>
          <w:b/>
          <w:sz w:val="21"/>
        </w:rPr>
        <w:t>问题①（★必答，时间不够时只讨论这个）</w:t>
      </w:r>
      <w:r>
        <w:rPr>
          <w:sz w:val="21"/>
        </w:rPr>
        <w:t>：材料①说，如理作意是「修行最重要的内因」，一切善法都从它生起；材料②又说，守护根门是「培养稳固的定力的第一步」。请你用最朴素的话讲一讲：</w:t>
      </w:r>
      <w:r>
        <w:rPr>
          <w:b/>
          <w:sz w:val="21"/>
        </w:rPr>
        <w:t>在你自己的经验里，「如理作意」（把事情往对的方向想）和「守护根门」（不看不该看的、不听不该听的），哪一样更难？</w:t>
      </w:r>
      <w:r>
        <w:rPr>
          <w:sz w:val="21"/>
        </w:rPr>
        <w:t xml:space="preserve"> 你有没有哪一次，是因为先「管住了眼睛耳朵」，心才慢慢静下来的？（提示：可回到材料①「内缘如理作意」一段、材料②「外缘经根门渗入转为掉举盖」一段。说自己的例子即可，没有标准答案。）</w:t>
      </w:r>
    </w:p>
    <w:p>
      <w:pPr>
        <w:ind w:left="340"/>
      </w:pPr>
      <w:r>
        <w:rPr>
          <w:color w:val="1E5631"/>
          <w:sz w:val="21"/>
        </w:rPr>
        <w:t xml:space="preserve">• </w:t>
      </w:r>
      <w:r>
        <w:rPr>
          <w:sz w:val="21"/>
        </w:rPr>
        <w:t>延伸思考：如果「如理作意」这么重要，那它到底是「技巧」还是「习惯」？一个人能不能靠「下决心」在一夜之间养成它？</w:t>
      </w:r>
    </w:p>
    <w:p>
      <w:pPr>
        <w:ind w:left="340"/>
      </w:pPr>
      <w:r>
        <w:rPr>
          <w:color w:val="1E5631"/>
          <w:sz w:val="21"/>
        </w:rPr>
        <w:t xml:space="preserve">• </w:t>
      </w:r>
      <w:r>
        <w:rPr>
          <w:sz w:val="21"/>
        </w:rPr>
        <w:t>深化追问：材料①说「习惯要连续重复二十一天才固定」，那你现在最想替换掉的一个旧习惯是什么？它最可能在哪个「根门」上失守？</w:t>
      </w:r>
    </w:p>
    <w:p>
      <w:pPr>
        <w:ind w:left="340"/>
      </w:pPr>
      <w:r>
        <w:rPr>
          <w:color w:val="1E5631"/>
          <w:sz w:val="21"/>
        </w:rPr>
        <w:t xml:space="preserve">• </w:t>
      </w:r>
      <w:r>
        <w:rPr>
          <w:b/>
          <w:sz w:val="21"/>
        </w:rPr>
        <w:t>问题②（◈选答）</w:t>
      </w:r>
      <w:r>
        <w:rPr>
          <w:sz w:val="21"/>
        </w:rPr>
        <w:t>：材料③说，「戒定慧」三学里，很多人把戒修成了「一堆不善法」——天天追悔、天天打击自己。请你谈一谈：</w:t>
      </w:r>
      <w:r>
        <w:rPr>
          <w:b/>
          <w:sz w:val="21"/>
        </w:rPr>
        <w:t>「持戒」和「苛责自己」之间，那条线在哪里？</w:t>
      </w:r>
      <w:r>
        <w:rPr>
          <w:sz w:val="21"/>
        </w:rPr>
        <w:t xml:space="preserve"> 你是靠什么，让自己在「犯了、越界了」之后，是「调整过来、继续走」，而不是「一直困在自责里」？（提示：可回到材料③「戒是良善的习惯、不是天天追悔」一段。）</w:t>
      </w:r>
    </w:p>
    <w:p>
      <w:pPr>
        <w:ind w:left="340"/>
      </w:pPr>
      <w:r>
        <w:rPr>
          <w:color w:val="1E5631"/>
          <w:sz w:val="21"/>
        </w:rPr>
        <w:t xml:space="preserve">• </w:t>
      </w:r>
      <w:r>
        <w:rPr>
          <w:sz w:val="21"/>
        </w:rPr>
        <w:t>延伸思考：材料④说，戒德会让心「柔顺、练达事业」，用以修定慧就「很容易获得增长」。那么「柔顺」和「紧绷」，你更常在哪种状态里持戒？哪一种更像是材料说的「戒」？</w:t>
      </w:r>
    </w:p>
    <w:p>
      <w:pPr>
        <w:ind w:left="340"/>
      </w:pPr>
      <w:r>
        <w:rPr>
          <w:color w:val="1E5631"/>
          <w:sz w:val="21"/>
        </w:rPr>
        <w:t xml:space="preserve">• </w:t>
      </w:r>
      <w:r>
        <w:rPr>
          <w:sz w:val="21"/>
        </w:rPr>
        <w:t>深化追问：「为犯后清净的方法——改善过来就好」，和「下次绝不再犯」这两句话，你的心里更常响起哪一句？</w:t>
      </w:r>
    </w:p>
    <w:p>
      <w:pPr>
        <w:ind w:left="340"/>
      </w:pPr>
      <w:r>
        <w:rPr>
          <w:color w:val="1E5631"/>
          <w:sz w:val="21"/>
        </w:rPr>
        <w:t xml:space="preserve">• </w:t>
      </w:r>
      <w:r>
        <w:rPr>
          <w:b/>
          <w:sz w:val="21"/>
        </w:rPr>
        <w:t>问题③（◈选答，时间富余或大家感兴趣时讨论）</w:t>
      </w:r>
      <w:r>
        <w:rPr>
          <w:sz w:val="21"/>
        </w:rPr>
        <w:t>：材料④把烦恼分成三层——危害性（已经表现在言行）、困扰性（只在心里）、潜伏性（连自己都察觉不到）。对照这半个月你自己的状态：</w:t>
      </w:r>
      <w:r>
        <w:rPr>
          <w:b/>
          <w:sz w:val="21"/>
        </w:rPr>
        <w:t>哪一层的烦恼，是你最常碰到的？</w:t>
      </w:r>
      <w:r>
        <w:rPr>
          <w:sz w:val="21"/>
        </w:rPr>
        <w:t xml:space="preserve"> 如果「戒」主要是先管最外面那一层（守身、守口），那你为什么还要从它开始，而不是直接去「修心」？（提示：可回到材料④「三类烦恼层次与表现」一段、材料②「防护根门重要的是防护意门」一段。）</w:t>
      </w:r>
    </w:p>
    <w:p>
      <w:pPr>
        <w:ind w:left="340"/>
      </w:pPr>
      <w:r>
        <w:rPr>
          <w:color w:val="1E5631"/>
          <w:sz w:val="21"/>
        </w:rPr>
        <w:t xml:space="preserve">• </w:t>
      </w:r>
      <w:r>
        <w:rPr>
          <w:sz w:val="21"/>
        </w:rPr>
        <w:t>延伸思考：材料②说「缘受生爱不是俱生的」，从「受」到「爱」之间，你还有机会「如理作意」。想一想，最近有没有哪一次，你正是在那个「间隙」里，把一件本来要爆炸的事，慢慢转了过来？</w:t>
      </w:r>
    </w:p>
    <w:p>
      <w:pPr>
        <w:ind w:left="340"/>
      </w:pPr>
      <w:r>
        <w:rPr>
          <w:color w:val="1E5631"/>
          <w:sz w:val="21"/>
        </w:rPr>
        <w:t xml:space="preserve">• </w:t>
      </w:r>
      <w:r>
        <w:rPr>
          <w:sz w:val="21"/>
        </w:rPr>
        <w:t>深化追问：如果「戒」先管最外面那一层，那它在你自己身上，具体守的是哪一条？</w:t>
      </w:r>
    </w:p>
    <w:p>
      <w:r>
        <w:rPr>
          <w:b/>
          <w:sz w:val="21"/>
        </w:rPr>
        <w:t>主持人备忘（自用，不朗读）</w:t>
      </w:r>
      <w:r>
        <w:rPr>
          <w:sz w:val="21"/>
        </w:rPr>
        <w:t>：</w:t>
      </w:r>
    </w:p>
    <w:p>
      <w:pPr>
        <w:ind w:left="340"/>
      </w:pPr>
      <w:r>
        <w:rPr>
          <w:color w:val="1E5631"/>
          <w:sz w:val="21"/>
        </w:rPr>
        <w:t xml:space="preserve">• </w:t>
      </w:r>
      <w:r>
        <w:rPr>
          <w:sz w:val="21"/>
        </w:rPr>
        <w:t>问题①的落点：让学员自己说出「戒（守根门）→ 定」的那条经验线，不必上升到理论。</w:t>
      </w:r>
    </w:p>
    <w:p>
      <w:pPr>
        <w:ind w:left="340"/>
      </w:pPr>
      <w:r>
        <w:rPr>
          <w:color w:val="1E5631"/>
          <w:sz w:val="21"/>
        </w:rPr>
        <w:t xml:space="preserve">• </w:t>
      </w:r>
      <w:r>
        <w:rPr>
          <w:sz w:val="21"/>
        </w:rPr>
        <w:t>问题②的落点：把「持戒」与「自我攻击」分开，呼应特别提醒里的「不比较、不评判」。</w:t>
      </w:r>
    </w:p>
    <w:p>
      <w:pPr>
        <w:ind w:left="340"/>
      </w:pPr>
      <w:r>
        <w:rPr>
          <w:color w:val="1E5631"/>
          <w:sz w:val="21"/>
        </w:rPr>
        <w:t xml:space="preserve">• </w:t>
      </w:r>
      <w:r>
        <w:rPr>
          <w:sz w:val="21"/>
        </w:rPr>
        <w:t>问题③的落点：承认「戒先管最外那一层」是起点而非终点，为后面「定」「慧」两学埋钩子。</w:t>
      </w:r>
    </w:p>
    <w:p>
      <w:pPr>
        <w:ind w:left="340"/>
      </w:pPr>
      <w:r>
        <w:rPr>
          <w:color w:val="1E5631"/>
          <w:sz w:val="21"/>
        </w:rPr>
        <w:t xml:space="preserve">• </w:t>
      </w:r>
      <w:r>
        <w:rPr>
          <w:sz w:val="21"/>
        </w:rPr>
        <w:t>若讨论跑题到「别人该怎样持戒」，把话头拨回「说自己的经验」。</w:t>
      </w:r>
    </w:p>
    <w:p>
      <w:r>
        <w:rPr>
          <w:b/>
          <w:sz w:val="21"/>
        </w:rPr>
        <w:t>常见提问与回应（主持人自用，不朗读）</w:t>
      </w:r>
      <w:r>
        <w:rPr>
          <w:sz w:val="21"/>
        </w:rPr>
        <w:t>：</w:t>
      </w:r>
    </w:p>
    <w:p>
      <w:pPr>
        <w:ind w:left="340"/>
      </w:pPr>
      <w:r>
        <w:rPr>
          <w:color w:val="1E5631"/>
          <w:sz w:val="21"/>
        </w:rPr>
        <w:t xml:space="preserve">• </w:t>
      </w:r>
      <w:r>
        <w:rPr>
          <w:sz w:val="21"/>
        </w:rPr>
        <w:t>问：「我只是在家居士，戒和我有关系吗？」→ 答：材料的落点是「戒是习惯、是心质」，不是出家人的专属；五戒是最基本的一层。</w:t>
      </w:r>
    </w:p>
    <w:p>
      <w:pPr>
        <w:ind w:left="340"/>
      </w:pPr>
      <w:r>
        <w:rPr>
          <w:color w:val="1E5631"/>
          <w:sz w:val="21"/>
        </w:rPr>
        <w:t xml:space="preserve">• </w:t>
      </w:r>
      <w:r>
        <w:rPr>
          <w:sz w:val="21"/>
        </w:rPr>
        <w:t>问：「守不住根门怎么办？」→ 答：材料②给了两步——「可回避的回避，不可回避的护心」。先做能做的，不苛求。</w:t>
      </w:r>
    </w:p>
    <w:p>
      <w:pPr>
        <w:ind w:left="340"/>
      </w:pPr>
      <w:r>
        <w:rPr>
          <w:color w:val="1E5631"/>
          <w:sz w:val="21"/>
        </w:rPr>
        <w:t xml:space="preserve">• </w:t>
      </w:r>
      <w:r>
        <w:rPr>
          <w:sz w:val="21"/>
        </w:rPr>
        <w:t>问：「打坐时有妄念，是不是没希望了？」→ 答：材料③说「不迎不拒，知道有妄念的当下，你已经回到所缘了」。</w:t>
      </w:r>
    </w:p>
    <w:p>
      <w:pPr>
        <w:ind w:left="340"/>
      </w:pPr>
      <w:r>
        <w:rPr>
          <w:color w:val="1E5631"/>
          <w:sz w:val="21"/>
        </w:rPr>
        <w:t xml:space="preserve">• </w:t>
      </w:r>
      <w:r>
        <w:rPr>
          <w:sz w:val="21"/>
        </w:rPr>
        <w:t>问：「为什么要先修戒，不能直接修定？」→ 答：材料④说「戒先管最外面那一层（身语）」；材料②说「不守护根门，定力再强也会被外缘攻破」。</w:t>
      </w:r>
    </w:p>
    <w:p>
      <w:pPr>
        <w:ind w:left="340"/>
      </w:pPr>
      <w:r>
        <w:rPr>
          <w:color w:val="1E5631"/>
          <w:sz w:val="21"/>
        </w:rPr>
        <w:t xml:space="preserve">• </w:t>
      </w:r>
      <w:r>
        <w:rPr>
          <w:sz w:val="21"/>
        </w:rPr>
        <w:t>问：「总是自责、追悔怎么办？」→ 答：回到材料③——「佛陀教我们为犯后清净的方法，改善过来就好」。</w:t>
      </w:r>
    </w:p>
    <w:p>
      <w:r>
        <w:rPr>
          <w:b/>
          <w:sz w:val="21"/>
        </w:rPr>
        <w:t>讨论问题④（时间极富余、且大家谈兴浓时可用）</w:t>
      </w:r>
      <w:r>
        <w:rPr>
          <w:sz w:val="21"/>
        </w:rPr>
        <w:t>：</w:t>
      </w:r>
    </w:p>
    <w:p>
      <w:pPr>
        <w:ind w:left="340"/>
      </w:pPr>
      <w:r>
        <w:rPr>
          <w:color w:val="1E5631"/>
          <w:sz w:val="21"/>
        </w:rPr>
        <w:t xml:space="preserve">• </w:t>
      </w:r>
      <w:r>
        <w:rPr>
          <w:b/>
          <w:sz w:val="21"/>
        </w:rPr>
        <w:t>问题④</w:t>
      </w:r>
      <w:r>
        <w:rPr>
          <w:sz w:val="21"/>
        </w:rPr>
        <w:t>：材料③说「止观只是工具，禅修的终极目标是断除烦恼」。如果你今天坐得很舒服、很平静，但出了门还是会对家人发火——那这次「坐」算不算白坐了？请你用自己的话谈一谈「工具」和「目标」的区别。（提示：可回到材料③「砍柴的比喻」一段；没有标准答案。）</w:t>
      </w:r>
    </w:p>
    <w:p>
      <w:r>
        <w:rPr>
          <w:b/>
          <w:sz w:val="21"/>
        </w:rPr>
        <w:t>延展小知识（主持人可选讲，30 秒）：「彼分断、镇伏断、正断」</w:t>
      </w:r>
    </w:p>
    <w:p>
      <w:pPr>
        <w:spacing w:before="40" w:after="80"/>
        <w:ind w:left="283"/>
        <w:shd w:val="clear" w:color="auto" w:fill="EDF6EF"/>
        <w:pBdr>
          <w:left w:val="single" w:sz="20" w:space="6" w:color="1E5631"/>
        </w:pBdr>
      </w:pPr>
      <w:r>
        <w:rPr>
          <w:sz w:val="20"/>
        </w:rPr>
        <w:t>材料④提到，持戒可以对治危害性烦恼，叫「彼分断」（在这一分、这一处把它断掉）；修定可以对治困扰性烦恼，叫「镇伏断」（把它压伏下去）；而修观所生的智慧，才能「正断」（彻底根除潜伏性烦恼）。所以三学不是三件事，而是一条路上的三个层次——这也是本周「戒为定基」的深层含义。此概念在读书会04第8周已详讲，本讲点到为止。</w:t>
      </w:r>
    </w:p>
    <w:p>
      <w:r>
        <w:rPr>
          <w:b/>
          <w:sz w:val="21"/>
        </w:rPr>
        <w:t>照读与领读操作细则（主持人自用，不朗读）</w:t>
      </w:r>
      <w:r>
        <w:rPr>
          <w:sz w:val="21"/>
        </w:rPr>
        <w:t>：</w:t>
      </w:r>
    </w:p>
    <w:p>
      <w:pPr>
        <w:ind w:left="340"/>
      </w:pPr>
      <w:r>
        <w:rPr>
          <w:color w:val="1E5631"/>
          <w:sz w:val="21"/>
        </w:rPr>
        <w:t xml:space="preserve">• </w:t>
      </w:r>
      <w:r>
        <w:rPr>
          <w:sz w:val="21"/>
        </w:rPr>
        <w:t>照读材料时，时间码、`（ ）`内整理注记、`[generated, not original text]` 标注一律</w:t>
      </w:r>
      <w:r>
        <w:rPr>
          <w:b/>
          <w:sz w:val="21"/>
        </w:rPr>
        <w:t>跳过不念</w:t>
      </w:r>
      <w:r>
        <w:rPr>
          <w:sz w:val="21"/>
        </w:rPr>
        <w:t>；</w:t>
      </w:r>
    </w:p>
    <w:p>
      <w:pPr>
        <w:ind w:left="340"/>
      </w:pPr>
      <w:r>
        <w:rPr>
          <w:color w:val="1E5631"/>
          <w:sz w:val="21"/>
        </w:rPr>
        <w:t xml:space="preserve">• </w:t>
      </w:r>
      <w:r>
        <w:rPr>
          <w:sz w:val="21"/>
        </w:rPr>
        <w:t>如遇转写明显的同音错字（如「座椅」应为「作意」），按括号内注记理解即可，不必当场纠正；</w:t>
      </w:r>
    </w:p>
    <w:p>
      <w:pPr>
        <w:ind w:left="340"/>
      </w:pPr>
      <w:r>
        <w:rPr>
          <w:color w:val="1E5631"/>
          <w:sz w:val="21"/>
        </w:rPr>
        <w:t xml:space="preserve">• </w:t>
      </w:r>
      <w:r>
        <w:rPr>
          <w:sz w:val="21"/>
        </w:rPr>
        <w:t>每读完一段，主持人用一句话点题（见「逐段导读」），然后进入下一段，</w:t>
      </w:r>
      <w:r>
        <w:rPr>
          <w:b/>
          <w:sz w:val="21"/>
        </w:rPr>
        <w:t>不在共读时展开讲解</w:t>
      </w:r>
      <w:r>
        <w:rPr>
          <w:sz w:val="21"/>
        </w:rPr>
        <w:t>——讲解留给主题讨论；</w:t>
      </w:r>
    </w:p>
    <w:p>
      <w:pPr>
        <w:ind w:left="340"/>
      </w:pPr>
      <w:r>
        <w:rPr>
          <w:color w:val="1E5631"/>
          <w:sz w:val="21"/>
        </w:rPr>
        <w:t xml:space="preserve">• </w:t>
      </w:r>
      <w:r>
        <w:rPr>
          <w:sz w:val="21"/>
        </w:rPr>
        <w:t>若有人主动提问，先接住（「好问题，我们放到讨论环节一起来谈」），避免打断共读节奏；</w:t>
      </w:r>
    </w:p>
    <w:p>
      <w:pPr>
        <w:ind w:left="340"/>
      </w:pPr>
      <w:r>
        <w:rPr>
          <w:color w:val="1E5631"/>
          <w:sz w:val="21"/>
        </w:rPr>
        <w:t xml:space="preserve">• </w:t>
      </w:r>
      <w:r>
        <w:rPr>
          <w:sz w:val="21"/>
        </w:rPr>
        <w:t>全部四段读完若还剩时间，可用「四段原文怎么串起来」那段作小结。</w:t>
      </w:r>
    </w:p>
    <w:p>
      <w:pPr>
        <w:spacing w:before="40" w:after="80"/>
        <w:ind w:left="283"/>
        <w:shd w:val="clear" w:color="auto" w:fill="EDF6EF"/>
        <w:pBdr>
          <w:left w:val="single" w:sz="20" w:space="6" w:color="1E5631"/>
        </w:pBdr>
      </w:pPr>
      <w:r>
        <w:rPr>
          <w:b/>
          <w:sz w:val="20"/>
        </w:rPr>
        <w:t>分层追问</w:t>
      </w:r>
      <w:r>
        <w:rPr>
          <w:sz w:val="20"/>
        </w:rPr>
        <w:t>（可视时间取用，由浅入深）： - 【现象】你留意过吗——戒守得稳的那些日子，后面的定和慧是不是也更容易起来？ - 【影响】如果戒这一层总是松动，打坐和观照会不会也跟着晃？ - 【应对】这周你愿意在哪个最容易失守的关口上，先把戒这一层扶稳？</w:t>
      </w:r>
    </w:p>
    <w:p>
      <w:pPr>
        <w:spacing w:before="160" w:after="80"/>
      </w:pPr>
      <w:r>
        <w:rPr>
          <w:rFonts w:ascii="Microsoft YaHei" w:hAnsi="Microsoft YaHei" w:eastAsia="Microsoft YaHei"/>
          <w:b/>
          <w:color w:val="1E5631"/>
          <w:sz w:val="28"/>
        </w:rPr>
        <w:t>🧘 禅修练习：守护根门·「看只是看，听只是听」</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请跟随引导练习</w:t>
      </w:r>
      <w:r>
        <w:rPr>
          <w:sz w:val="21"/>
        </w:rPr>
        <w:t>：</w:t>
      </w:r>
    </w:p>
    <w:p>
      <w:pPr>
        <w:spacing w:before="40" w:after="80"/>
        <w:ind w:left="283"/>
        <w:shd w:val="clear" w:color="auto" w:fill="EDF6EF"/>
        <w:pBdr>
          <w:left w:val="single" w:sz="20" w:space="6" w:color="1E5631"/>
        </w:pBdr>
      </w:pPr>
      <w:r>
        <w:rPr>
          <w:sz w:val="20"/>
        </w:rPr>
        <w:t>上一周我们「受戒」，这一周我们练一件事：</w:t>
      </w:r>
      <w:r>
        <w:rPr>
          <w:b/>
          <w:sz w:val="20"/>
        </w:rPr>
        <w:t>在根门处练习「不作为（不作多余的加工）」</w:t>
      </w:r>
      <w:r>
        <w:rPr>
          <w:sz w:val="20"/>
        </w:rPr>
        <w:t>。请大家自然地坐好，腰背挺直，眼睛可以微微垂视，也可以轻轻闭上。先做三次呼吸，把身体放松下来。（停顿 15 秒）</w:t>
      </w:r>
    </w:p>
    <w:p>
      <w:pPr>
        <w:spacing w:before="40" w:after="80"/>
        <w:ind w:left="283"/>
        <w:shd w:val="clear" w:color="auto" w:fill="EDF6EF"/>
        <w:pBdr>
          <w:left w:val="single" w:sz="20" w:space="6" w:color="1E5631"/>
        </w:pBdr>
      </w:pPr>
      <w:r>
        <w:rPr>
          <w:sz w:val="20"/>
        </w:rPr>
        <w:t>现在，先练习「听只是听」。请你把注意力放在「当下能听到的声音」上——不必去找声音，让声音来找你。可能是窗外的车声、是呼吸的声音、是房间里的空调声。你只是听，不去判断它「好听／难听」，不去想「这是谁发出来的」，也不去追它。声音来了，你知道「听到了」；声音走了，你知道「没有了」。（停顿约 1 分钟）</w:t>
      </w:r>
    </w:p>
    <w:p>
      <w:pPr>
        <w:spacing w:before="40" w:after="80"/>
        <w:ind w:left="283"/>
        <w:shd w:val="clear" w:color="auto" w:fill="EDF6EF"/>
        <w:pBdr>
          <w:left w:val="single" w:sz="20" w:space="6" w:color="1E5631"/>
        </w:pBdr>
      </w:pPr>
      <w:r>
        <w:rPr>
          <w:sz w:val="20"/>
        </w:rPr>
        <w:t>好。再练习「看只是看」。如果你睁着眼，就看着眼前正前方一个固定的点。你只是看——看到颜色、看到明暗，不必在心里叫出「这是桌子」「那是墙」。看见的，只是光与色；名字，是我们后来加上去的。（停顿约 1 分钟）</w:t>
      </w:r>
    </w:p>
    <w:p>
      <w:pPr>
        <w:spacing w:before="40" w:after="80"/>
        <w:ind w:left="283"/>
        <w:shd w:val="clear" w:color="auto" w:fill="EDF6EF"/>
        <w:pBdr>
          <w:left w:val="single" w:sz="20" w:space="6" w:color="1E5631"/>
        </w:pBdr>
      </w:pPr>
      <w:r>
        <w:rPr>
          <w:sz w:val="20"/>
        </w:rPr>
        <w:t>现在，把这两种练习合起来，放回我们的日常感觉里想一想：今天听这段原文之前，你可能刚看过手机、刚听了一段话。那时，从「听到／看到」到「心里起了念头」，中间发生了什么？你只要在那一刻，轻轻地知道「哦，进来了」，然后</w:t>
      </w:r>
      <w:r>
        <w:rPr>
          <w:b/>
          <w:sz w:val="20"/>
        </w:rPr>
        <w:t>不取相、不取随相</w:t>
      </w:r>
      <w:r>
        <w:rPr>
          <w:sz w:val="20"/>
        </w:rPr>
        <w:t>，不对它进行再加工，让它在心里自己生灭。（停顿约 1 分钟）</w:t>
      </w:r>
    </w:p>
    <w:p>
      <w:pPr>
        <w:spacing w:before="40" w:after="80"/>
        <w:ind w:left="283"/>
        <w:shd w:val="clear" w:color="auto" w:fill="EDF6EF"/>
        <w:pBdr>
          <w:left w:val="single" w:sz="20" w:space="6" w:color="1E5631"/>
        </w:pBdr>
      </w:pPr>
      <w:r>
        <w:rPr>
          <w:sz w:val="20"/>
        </w:rPr>
        <w:t>好，我们再做一步：在心里，把今天让你有点不舒服的那一件小事，轻轻提起来。不要评判它、不要赶走它，只是看着它——它是从哪个「门」进来的？是眼睛看到的，还是耳朵听到的？看清它是「怎么进来的」，就已经是在守护根门了。（停顿约 1 分钟）</w:t>
      </w:r>
    </w:p>
    <w:p>
      <w:pPr>
        <w:spacing w:before="40" w:after="80"/>
        <w:ind w:left="283"/>
        <w:shd w:val="clear" w:color="auto" w:fill="EDF6EF"/>
        <w:pBdr>
          <w:left w:val="single" w:sz="20" w:space="6" w:color="1E5631"/>
        </w:pBdr>
      </w:pPr>
      <w:r>
        <w:rPr>
          <w:sz w:val="20"/>
        </w:rPr>
        <w:t>好，慢慢把注意力收回到自己的呼吸上，感受三次自然的呼吸。吸气，知道；呼气，知道。然后轻轻动一动手指，搓搓手，慢慢睁开眼睛。</w:t>
      </w:r>
    </w:p>
    <w:p>
      <w:pPr>
        <w:spacing w:before="40" w:after="80"/>
        <w:ind w:left="283"/>
        <w:shd w:val="clear" w:color="auto" w:fill="EDF6EF"/>
        <w:pBdr>
          <w:left w:val="single" w:sz="20" w:space="6" w:color="1E5631"/>
        </w:pBdr>
      </w:pPr>
      <w:r>
        <w:rPr>
          <w:sz w:val="20"/>
        </w:rPr>
        <w:t>这个「看只是看、听只是听」的练习，不是要你从此不看手机、不听人说话；它只是让你找回那个「间隙」——从「看到」到「起烦恼」之间，你原来是有选择的。</w:t>
      </w:r>
    </w:p>
    <w:p>
      <w:r>
        <w:rPr>
          <w:b/>
          <w:sz w:val="21"/>
        </w:rPr>
        <w:t>备选练习（时间富余时替换或追加，约 8 min）：「如理作意」三步观察</w:t>
      </w:r>
    </w:p>
    <w:p>
      <w:pPr>
        <w:spacing w:before="40" w:after="80"/>
        <w:ind w:left="283"/>
        <w:shd w:val="clear" w:color="auto" w:fill="EDF6EF"/>
        <w:pBdr>
          <w:left w:val="single" w:sz="20" w:space="6" w:color="1E5631"/>
        </w:pBdr>
      </w:pPr>
      <w:r>
        <w:rPr>
          <w:sz w:val="20"/>
        </w:rPr>
        <w:t>如果你愿意，我们再做一个更贴近日常的练习。请在心里，把今天让你有情绪的那一件事，轻轻提起来。第一步，材料①式的省察：这件事里，我心里的「想要」是什么？（认出「欲寻」。）第二步，材料①的「接纳」：告诉自己——「这是我过去造作的果报，我接纳它。」（khanti 的第一步。）第三步，「导向善」：现在，我能把心放在哪一件善的事情上？是呼吸、是慈心、还是手边该做的一件事？（khanti 的第二步。）不必解决那件事，只是练习把心「转一下方向」。（停顿约 2 分钟）</w:t>
      </w:r>
    </w:p>
    <w:p>
      <w:r>
        <w:rPr>
          <w:b/>
          <w:sz w:val="21"/>
        </w:rPr>
        <w:t>练习常见状况处理（主持人自用）</w:t>
      </w:r>
      <w:r>
        <w:rPr>
          <w:sz w:val="21"/>
        </w:rPr>
        <w:t>：有人睁眼去找声音 → 提醒「让声音来找你」；有人被强烈所缘带走 → 提示「回到呼吸、守住意门」；有人紧张 → 提示「不必做到完美，只是知道」；有人情绪上来 → 提示可睁眼、可暂离。</w:t>
      </w:r>
    </w:p>
    <w:p>
      <w:r>
        <w:rPr>
          <w:b/>
          <w:sz w:val="21"/>
        </w:rPr>
        <w:t>练习收束（主持人提示）</w:t>
      </w:r>
      <w:r>
        <w:rPr>
          <w:sz w:val="21"/>
        </w:rPr>
        <w:t>：请 1—2 位自愿者用一句话说「刚才那一刻，我注意到了什么」，不展开、不点评，然后进入下一环节。</w:t>
      </w:r>
    </w:p>
    <w:p>
      <w:pPr>
        <w:spacing w:before="160" w:after="80"/>
      </w:pPr>
      <w:r>
        <w:rPr>
          <w:rFonts w:ascii="Microsoft YaHei" w:hAnsi="Microsoft YaHei" w:eastAsia="Microsoft YaHei"/>
          <w:b/>
          <w:color w:val="1E5631"/>
          <w:sz w:val="28"/>
        </w:rPr>
        <w:t>📚 扩展内容包（时间富余时使用）</w:t>
      </w:r>
    </w:p>
    <w:p>
      <w:r>
        <w:rPr>
          <w:b/>
          <w:sz w:val="21"/>
        </w:rPr>
        <w:t>扩展话题一：把「四资具知足」搬到在家人身上——衣、食、住、药，够用即止</w:t>
      </w:r>
    </w:p>
    <w:p>
      <w:r>
        <w:rPr>
          <w:sz w:val="21"/>
        </w:rPr>
        <w:t>材料①讲到出家人的「四资具如理作意」：衣服只为防御寒热、遮蔽；食物只为维持生命、资助梵行；药只为治病；住所只为免除气候危险。在家人没有「四资具」这个名相，但同样可以借用这四件事来省思：</w:t>
      </w:r>
    </w:p>
    <w:p>
      <w:pPr>
        <w:ind w:left="340"/>
      </w:pPr>
      <w:r>
        <w:rPr>
          <w:color w:val="1E5631"/>
          <w:sz w:val="21"/>
        </w:rPr>
        <w:t xml:space="preserve">• </w:t>
      </w:r>
      <w:r>
        <w:rPr>
          <w:b/>
          <w:sz w:val="21"/>
        </w:rPr>
        <w:t>衣</w:t>
      </w:r>
      <w:r>
        <w:rPr>
          <w:sz w:val="21"/>
        </w:rPr>
        <w:t>：我买这件衣服，是「需要」，还是「想让别人看见我想被看见的样子」？</w:t>
      </w:r>
    </w:p>
    <w:p>
      <w:pPr>
        <w:ind w:left="340"/>
      </w:pPr>
      <w:r>
        <w:rPr>
          <w:color w:val="1E5631"/>
          <w:sz w:val="21"/>
        </w:rPr>
        <w:t xml:space="preserve">• </w:t>
      </w:r>
      <w:r>
        <w:rPr>
          <w:b/>
          <w:sz w:val="21"/>
        </w:rPr>
        <w:t>食</w:t>
      </w:r>
      <w:r>
        <w:rPr>
          <w:sz w:val="21"/>
        </w:rPr>
        <w:t>：我吃这一餐，是「身体需要」，还是「心需要」？</w:t>
      </w:r>
    </w:p>
    <w:p>
      <w:pPr>
        <w:ind w:left="340"/>
      </w:pPr>
      <w:r>
        <w:rPr>
          <w:color w:val="1E5631"/>
          <w:sz w:val="21"/>
        </w:rPr>
        <w:t xml:space="preserve">• </w:t>
      </w:r>
      <w:r>
        <w:rPr>
          <w:b/>
          <w:sz w:val="21"/>
        </w:rPr>
        <w:t>住</w:t>
      </w:r>
      <w:r>
        <w:rPr>
          <w:sz w:val="21"/>
        </w:rPr>
        <w:t>：我布置这个家，是「够住」，还是「要比一比」？</w:t>
      </w:r>
    </w:p>
    <w:p>
      <w:pPr>
        <w:ind w:left="340"/>
      </w:pPr>
      <w:r>
        <w:rPr>
          <w:color w:val="1E5631"/>
          <w:sz w:val="21"/>
        </w:rPr>
        <w:t xml:space="preserve">• </w:t>
      </w:r>
      <w:r>
        <w:rPr>
          <w:b/>
          <w:sz w:val="21"/>
        </w:rPr>
        <w:t>药</w:t>
      </w:r>
      <w:r>
        <w:rPr>
          <w:sz w:val="21"/>
        </w:rPr>
        <w:t>：我吃的这些保健品，是「治病预防」，还是「对老、对病的焦虑」？</w:t>
      </w:r>
    </w:p>
    <w:p>
      <w:r>
        <w:rPr>
          <w:sz w:val="21"/>
        </w:rPr>
        <w:t>请自愿分享：这四样里，哪一样最容易让你「取相、取随相」？你也可以只记在心里，作为本周的觉察点。</w:t>
      </w:r>
    </w:p>
    <w:p>
      <w:r>
        <w:rPr>
          <w:b/>
          <w:sz w:val="21"/>
        </w:rPr>
        <w:t>扩展话题二：「回避」也是一种戒行——可回避者回避，不可回避者护心</w:t>
      </w:r>
    </w:p>
    <w:p>
      <w:r>
        <w:rPr>
          <w:sz w:val="21"/>
        </w:rPr>
        <w:t>材料①的「回避过患」与材料②的「可回避者回避、不可回避者护心」是同一件事的两面。在家人可以做的小练习：给自己列一张「可回避清单」（例如：睡前刷手机、某个容易起瞋的群、某段会让你比较的选择性信息），本周先回避其中一项；对无法回避的（工作、家人、通勤），则练习「看到只是看到」。</w:t>
      </w:r>
    </w:p>
    <w:p>
      <w:r>
        <w:rPr>
          <w:b/>
          <w:sz w:val="21"/>
        </w:rPr>
        <w:t>扩展话题三：从「三学对治三类烦恼」看戒的位置（承接，不展开）</w:t>
      </w:r>
    </w:p>
    <w:p>
      <w:r>
        <w:rPr>
          <w:sz w:val="21"/>
        </w:rPr>
        <w:t>材料④把烦恼分为三层：危害性（已现于言行）、困扰性（只在心里）、潜伏性（微细潜藏）。古源尊者在其他地方对它的对治作了对应——戒对治危害性、定对治困扰性、慧断潜伏性；而本讲只取「戒的位置」这一层：正因烦恼分三层，所以三学是「次第的整体」，不可能跳过最外面那一层直接修心。此处的「对治映射」在读书会04第8周已完整讲过，本讲只作提示，详情可回看读书会04。</w:t>
      </w:r>
    </w:p>
    <w:p>
      <w:r>
        <w:rPr>
          <w:b/>
          <w:sz w:val="21"/>
        </w:rPr>
        <w:t>扩展话题四：「戒是良善的习惯」——给在家人的一周微练习</w:t>
      </w:r>
    </w:p>
    <w:p>
      <w:r>
        <w:rPr>
          <w:sz w:val="21"/>
        </w:rPr>
        <w:t>材料③说，戒是让学处「慢慢成为心流里的素质、成为良善的品质」。在家人可以从「微习惯」入手，本周试一项：例如「说话前先停半秒」「睡前把手机放到卧室外」「每天固定一段不被打扰的静坐」。要点不在「做到多好」，而在「重复」——材料①说，习惯要「连续重复」才会固定下来。也可以借材料①的「四资具」做一次省思：这一周，我在「衣、食、住、药」里，哪一样最容易被「比较」牵着走？</w:t>
      </w:r>
    </w:p>
    <w:p>
      <w:r>
        <w:rPr>
          <w:b/>
          <w:sz w:val="21"/>
        </w:rPr>
        <w:t>扩展话题五：「守护根门」在家一日版——三个可操作的动作</w:t>
      </w:r>
    </w:p>
    <w:p>
      <w:r>
        <w:rPr>
          <w:sz w:val="21"/>
        </w:rPr>
        <w:t>材料②说「可回避的回避，不可回避的护心」。在家人可以把它落成三个今天的动作：第一，出门前，想一下今天可能遇到哪个「会起念的人、事、信息」，先决定「要不要看、要不要点开」；第二，看到了、躲不开时，心里默一句「看只是看」，不接后面那串联想；第三，一天结束时，回想一次——今天哪个外缘最牵动我？把它写下来，就是你的「可回避清单」第一行。（本话题约 8 分钟，可单独使用。）</w:t>
      </w:r>
    </w:p>
    <w:p>
      <w:r>
        <w:rPr>
          <w:sz w:val="21"/>
        </w:rPr>
        <w:t>（本环节约 10–12 分钟；时间不够可整段跳过。延伸阅读条目见文末表格。）</w:t>
      </w:r>
    </w:p>
    <w:p>
      <w:pPr>
        <w:spacing w:before="160" w:after="80"/>
      </w:pPr>
      <w:r>
        <w:rPr>
          <w:rFonts w:ascii="Microsoft YaHei" w:hAnsi="Microsoft YaHei" w:eastAsia="Microsoft YaHei"/>
          <w:b/>
          <w:color w:val="1E5631"/>
          <w:sz w:val="28"/>
        </w:rPr>
        <w:t>🔚 收尾与回向</w:t>
      </w:r>
    </w:p>
    <w:p>
      <w:r>
        <w:rPr>
          <w:b/>
          <w:sz w:val="21"/>
        </w:rPr>
        <w:t>总结引导（主持人照读）</w:t>
      </w:r>
      <w:r>
        <w:rPr>
          <w:sz w:val="21"/>
        </w:rPr>
        <w:t>：</w:t>
      </w:r>
    </w:p>
    <w:p>
      <w:pPr>
        <w:spacing w:before="40" w:after="80"/>
        <w:ind w:left="283"/>
        <w:shd w:val="clear" w:color="auto" w:fill="EDF6EF"/>
        <w:pBdr>
          <w:left w:val="single" w:sz="20" w:space="6" w:color="1E5631"/>
        </w:pBdr>
      </w:pPr>
      <w:r>
        <w:rPr>
          <w:sz w:val="20"/>
        </w:rPr>
        <w:t>今天这一讲，我们从四个角度看了一件事：</w:t>
      </w:r>
      <w:r>
        <w:rPr>
          <w:b/>
          <w:sz w:val="20"/>
        </w:rPr>
        <w:t>戒，是怎样支撑「定」与「慧」的。</w:t>
      </w:r>
      <w:r>
        <w:rPr>
          <w:sz w:val="20"/>
        </w:rPr>
        <w:t xml:space="preserve"> 材料①告诉我们，如理作意是修行的内因，它把整条心流导向善；材料②告诉我们，守护根门是培养定力的第一步，因为一切外缘都从这里流进来，最后变成打坐时的掉举与妄念；材料③提醒我们，戒是「良善的习惯」，不是天天追悔打击自己——止观只是工具，目标是断烦恼；材料④则把烦恼分成三层，告诉我们「戒」先守住最外面的身语那一层，为定与慧打地基。如果你今天只带走一句话，可以是材料②的那句：</w:t>
      </w:r>
      <w:r>
        <w:rPr>
          <w:b/>
          <w:sz w:val="20"/>
        </w:rPr>
        <w:t>想要培养稳固的定力，要先守护好根门。</w:t>
      </w:r>
    </w:p>
    <w:p>
      <w:r>
        <w:rPr>
          <w:b/>
          <w:sz w:val="21"/>
        </w:rPr>
        <w:t>本周作业详解（主持人照读）</w:t>
      </w:r>
      <w:r>
        <w:rPr>
          <w:sz w:val="21"/>
        </w:rPr>
        <w:t>：</w:t>
      </w:r>
    </w:p>
    <w:p>
      <w:pPr>
        <w:spacing w:before="40" w:after="80"/>
        <w:ind w:left="283"/>
        <w:shd w:val="clear" w:color="auto" w:fill="EDF6EF"/>
        <w:pBdr>
          <w:left w:val="single" w:sz="20" w:space="6" w:color="1E5631"/>
        </w:pBdr>
      </w:pPr>
      <w:r>
        <w:rPr>
          <w:sz w:val="20"/>
        </w:rPr>
        <w:t>这周的作业只有两件小事，不额外增加负担：第一，每天挑一个「可回避的外缘」，回避它一次——不必是难事，删一个 App、睡前把手机拿出房间、少点开某个页面，都算；第二，在一次打坐前，先问自己一句「我现在心里，有没有一件没放下的事」。不是要你把它想清楚，只是先「看见」它。下周我们来时，愿意的人可以分享这两件小事带给你的感觉。</w:t>
      </w:r>
    </w:p>
    <w:p>
      <w:r>
        <w:rPr>
          <w:b/>
          <w:sz w:val="21"/>
        </w:rPr>
        <w:t>逐人一句话（可选，5 min）</w:t>
      </w:r>
      <w:r>
        <w:rPr>
          <w:sz w:val="21"/>
        </w:rPr>
        <w:t>：请每位贤友用一句话说「这一周，我想试的一件小事」。主持人只听，不评判、不建议。</w:t>
      </w:r>
    </w:p>
    <w:p>
      <w:r>
        <w:rPr>
          <w:b/>
          <w:sz w:val="21"/>
        </w:rPr>
        <w:t>主持人收尾自我核对（不朗读）</w:t>
      </w:r>
      <w:r>
        <w:rPr>
          <w:sz w:val="21"/>
        </w:rPr>
        <w:t>：① 今天有没有人一次也没被叫到？② 有没有哪一句点评越界了？③ 回向四句是否念完整？——三件事都过了，今晚就算圆满。</w:t>
      </w:r>
    </w:p>
    <w:p>
      <w:r>
        <w:rPr>
          <w:b/>
          <w:sz w:val="21"/>
        </w:rPr>
        <w:t>下周预告</w:t>
      </w:r>
      <w:r>
        <w:rPr>
          <w:sz w:val="21"/>
        </w:rPr>
        <w:t>：下周我们进入「定学」——「定的定义与种类＋四十业处概览」。我们会看：什么是「刹那定、近行定、安止定」，「四十业处」又是哪四十样。欢迎带着本周的觉察来。</w:t>
      </w:r>
    </w:p>
    <w:p>
      <w:r>
        <w:rPr>
          <w:b/>
          <w:sz w:val="21"/>
        </w:rPr>
        <w:t>回向词（四句，全体合念）</w:t>
      </w:r>
      <w:r>
        <w:rPr>
          <w:sz w:val="21"/>
        </w:rPr>
        <w:t>：</w:t>
      </w:r>
    </w:p>
    <w:p>
      <w:pPr>
        <w:spacing w:before="40" w:after="80"/>
        <w:ind w:left="283"/>
        <w:shd w:val="clear" w:color="auto" w:fill="EDF6EF"/>
        <w:pBdr>
          <w:left w:val="single" w:sz="20" w:space="6" w:color="1E5631"/>
        </w:pBdr>
      </w:pPr>
      <w:r>
        <w:rPr>
          <w:sz w:val="20"/>
        </w:rPr>
        <w:t>愿以此功德，普及于一切； 我等与众生，皆共成佛道。 愿我此功德，回向诸有情； 愿彼等一切，皆共证涅槃。</w:t>
      </w:r>
    </w:p>
    <w:p>
      <w:r>
        <w:rPr>
          <w:b/>
          <w:sz w:val="21"/>
        </w:rPr>
        <w:t>回向词释义（主持人可一句带过，不朗读）</w:t>
      </w:r>
      <w:r>
        <w:rPr>
          <w:sz w:val="21"/>
        </w:rPr>
        <w:t>：「愿以此功德，普及于一切」——把今晚一起学习、分享的这份心意，回向给所有人；「我等与众生，皆共成佛道」——愿自己与众生都能走向彻底的自由。</w:t>
      </w:r>
    </w:p>
    <w:p>
      <w:r>
        <w:rPr>
          <w:b/>
          <w:sz w:val="21"/>
        </w:rPr>
        <w:t>本讲金句（主持人可写在白板上，不朗读）</w:t>
      </w:r>
      <w:r>
        <w:rPr>
          <w:sz w:val="21"/>
        </w:rPr>
        <w:t>：</w:t>
      </w:r>
    </w:p>
    <w:p>
      <w:pPr>
        <w:ind w:left="340"/>
      </w:pPr>
      <w:r>
        <w:rPr>
          <w:color w:val="1E5631"/>
          <w:sz w:val="21"/>
        </w:rPr>
        <w:t xml:space="preserve">• </w:t>
      </w:r>
      <w:r>
        <w:rPr>
          <w:sz w:val="21"/>
        </w:rPr>
        <w:t>想培养稳固的定力，先守护好根门。</w:t>
      </w:r>
    </w:p>
    <w:p>
      <w:pPr>
        <w:ind w:left="340"/>
      </w:pPr>
      <w:r>
        <w:rPr>
          <w:color w:val="1E5631"/>
          <w:sz w:val="21"/>
        </w:rPr>
        <w:t xml:space="preserve">• </w:t>
      </w:r>
      <w:r>
        <w:rPr>
          <w:sz w:val="21"/>
        </w:rPr>
        <w:t>戒是良善的习惯，不是天天追悔。</w:t>
      </w:r>
    </w:p>
    <w:p>
      <w:pPr>
        <w:ind w:left="340"/>
      </w:pPr>
      <w:r>
        <w:rPr>
          <w:color w:val="1E5631"/>
          <w:sz w:val="21"/>
        </w:rPr>
        <w:t xml:space="preserve">• </w:t>
      </w:r>
      <w:r>
        <w:rPr>
          <w:sz w:val="21"/>
        </w:rPr>
        <w:t>一个有良好习惯的人，心就能平静，就能得定。</w:t>
      </w:r>
    </w:p>
    <w:p>
      <w:pPr>
        <w:ind w:left="340"/>
      </w:pPr>
      <w:r>
        <w:rPr>
          <w:color w:val="1E5631"/>
          <w:sz w:val="21"/>
        </w:rPr>
        <w:t xml:space="preserve">• </w:t>
      </w:r>
      <w:r>
        <w:rPr>
          <w:sz w:val="21"/>
        </w:rPr>
        <w:t>修行，就是把不良的习惯训练掉、把新的习惯建立起来。</w:t>
      </w:r>
    </w:p>
    <w:p>
      <w:r>
        <w:rPr>
          <w:sz w:val="21"/>
        </w:rPr>
        <w:t>各位贤友，今天我们进入「戒学」的第二讲。上周我们看了戒的「层次」——知道戒不只是条条框框。这一周我们来看一个更实在的问题：戒，在真正的实修里，到底怎样起支撑作用？我们会一起读四段原文，答案不在我这里，在你自己的经验里。请你放松地坐下来，我们开始。</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《如来禅修学体系介绍12-古源尊者-20240628》（音声）</w:t>
            </w:r>
          </w:p>
        </w:tc>
        <w:tc>
          <w:tcPr>
            <w:tcW w:type="dxa" w:w="2409"/>
          </w:tcPr>
          <w:p>
            <w:pPr>
              <w:spacing w:after="20"/>
            </w:pPr>
            <w:r>
              <w:rPr>
                <w:sz w:val="19"/>
              </w:rPr>
              <w:t>知识库·古源尊者开示及上座部佛教资料</w:t>
            </w:r>
          </w:p>
        </w:tc>
        <w:tc>
          <w:tcPr>
            <w:tcW w:type="dxa" w:w="2409"/>
          </w:tcPr>
          <w:p>
            <w:pPr>
              <w:spacing w:after="20"/>
            </w:pPr>
            <w:r>
              <w:rPr>
                <w:sz w:val="19"/>
              </w:rPr>
              <w:t>`soundrecording_d0dd1c0cd17209afe241ece24bf6b7b4_6702d21bdb6275a16b55d36cdf21aa6e7439961422831605`</w:t>
            </w:r>
          </w:p>
        </w:tc>
        <w:tc>
          <w:tcPr>
            <w:tcW w:type="dxa" w:w="2409"/>
          </w:tcPr>
          <w:p>
            <w:pPr>
              <w:spacing w:after="20"/>
            </w:pPr>
            <w:r>
              <w:rPr>
                <w:sz w:val="19"/>
              </w:rPr>
              <w:t>本讲★核心；如理作意全讲，课后可听全篇（含忍耐、回避过患、欲寻瞋寻害寻、「习惯的养成」等）</w:t>
            </w:r>
          </w:p>
        </w:tc>
      </w:tr>
      <w:tr>
        <w:tc>
          <w:tcPr>
            <w:tcW w:type="dxa" w:w="2409"/>
            <w:shd w:val="clear" w:color="auto" w:fill="F2F2F2"/>
          </w:tcPr>
          <w:p>
            <w:pPr>
              <w:spacing w:after="20"/>
            </w:pPr>
            <w:r>
              <w:rPr>
                <w:sz w:val="19"/>
              </w:rPr>
              <w:t>《止观前行实修营2-守护根门-古源尊者-20220417》（音声）</w:t>
            </w:r>
          </w:p>
        </w:tc>
        <w:tc>
          <w:tcPr>
            <w:tcW w:type="dxa" w:w="2409"/>
            <w:shd w:val="clear" w:color="auto" w:fill="F2F2F2"/>
          </w:tcPr>
          <w:p>
            <w:pPr>
              <w:spacing w:after="20"/>
            </w:pPr>
            <w:r>
              <w:rPr>
                <w:sz w:val="19"/>
              </w:rPr>
              <w:t>知识库·古源尊者开示及上座部佛教资料</w:t>
            </w:r>
          </w:p>
        </w:tc>
        <w:tc>
          <w:tcPr>
            <w:tcW w:type="dxa" w:w="2409"/>
            <w:shd w:val="clear" w:color="auto" w:fill="F2F2F2"/>
          </w:tcPr>
          <w:p>
            <w:pPr>
              <w:spacing w:after="20"/>
            </w:pPr>
            <w:r>
              <w:rPr>
                <w:sz w:val="19"/>
              </w:rPr>
              <w:t>`soundrecording_d0dd1c0cd17209afe241ece24bf6b7b4_c344558d47cc0b9c7d8f2832ca3706c27439961422831605`</w:t>
            </w:r>
          </w:p>
        </w:tc>
        <w:tc>
          <w:tcPr>
            <w:tcW w:type="dxa" w:w="2409"/>
            <w:shd w:val="clear" w:color="auto" w:fill="F2F2F2"/>
          </w:tcPr>
          <w:p>
            <w:pPr>
              <w:spacing w:after="20"/>
            </w:pPr>
            <w:r>
              <w:rPr>
                <w:sz w:val="19"/>
              </w:rPr>
              <w:t>守护根门操作全解（本讲只取其「与定的关系」；与读书会04第7周同文件不同段落）</w:t>
            </w:r>
          </w:p>
        </w:tc>
      </w:tr>
      <w:tr>
        <w:tc>
          <w:tcPr>
            <w:tcW w:type="dxa" w:w="2409"/>
          </w:tcPr>
          <w:p>
            <w:pPr>
              <w:spacing w:after="20"/>
            </w:pPr>
            <w:r>
              <w:rPr>
                <w:sz w:val="19"/>
              </w:rPr>
              <w:t>《止观前行实修营13-止观修学的注意事项-古源尊者-20220512》（音声）</w:t>
            </w:r>
          </w:p>
        </w:tc>
        <w:tc>
          <w:tcPr>
            <w:tcW w:type="dxa" w:w="2409"/>
          </w:tcPr>
          <w:p>
            <w:pPr>
              <w:spacing w:after="20"/>
            </w:pPr>
            <w:r>
              <w:rPr>
                <w:sz w:val="19"/>
              </w:rPr>
              <w:t>知识库·古源尊者开示及上座部佛教资料</w:t>
            </w:r>
          </w:p>
        </w:tc>
        <w:tc>
          <w:tcPr>
            <w:tcW w:type="dxa" w:w="2409"/>
          </w:tcPr>
          <w:p>
            <w:pPr>
              <w:spacing w:after="20"/>
            </w:pPr>
            <w:r>
              <w:rPr>
                <w:sz w:val="19"/>
              </w:rPr>
              <w:t>`soundrecording_d0dd1c0cd17209afe241ece24bf6b7b4_f19995014f4908ccc72533408dc2ac887439961422831605`</w:t>
            </w:r>
          </w:p>
        </w:tc>
        <w:tc>
          <w:tcPr>
            <w:tcW w:type="dxa" w:w="2409"/>
          </w:tcPr>
          <w:p>
            <w:pPr>
              <w:spacing w:after="20"/>
            </w:pPr>
            <w:r>
              <w:rPr>
                <w:sz w:val="19"/>
              </w:rPr>
              <w:t>戒定慧三学次第、戒学误区、妄念与专注方式；本系列首用</w:t>
            </w:r>
          </w:p>
        </w:tc>
      </w:tr>
      <w:tr>
        <w:tc>
          <w:tcPr>
            <w:tcW w:type="dxa" w:w="2409"/>
            <w:shd w:val="clear" w:color="auto" w:fill="F2F2F2"/>
          </w:tcPr>
          <w:p>
            <w:pPr>
              <w:spacing w:after="20"/>
            </w:pPr>
            <w:r>
              <w:rPr>
                <w:sz w:val="19"/>
              </w:rPr>
              <w:t>《如来禅修学体系介绍08-古源尊者-20240625》（音声）</w:t>
            </w:r>
          </w:p>
        </w:tc>
        <w:tc>
          <w:tcPr>
            <w:tcW w:type="dxa" w:w="2409"/>
            <w:shd w:val="clear" w:color="auto" w:fill="F2F2F2"/>
          </w:tcPr>
          <w:p>
            <w:pPr>
              <w:spacing w:after="20"/>
            </w:pPr>
            <w:r>
              <w:rPr>
                <w:sz w:val="19"/>
              </w:rPr>
              <w:t>知识库·古源尊者开示及上座部佛教资料</w:t>
            </w:r>
          </w:p>
        </w:tc>
        <w:tc>
          <w:tcPr>
            <w:tcW w:type="dxa" w:w="2409"/>
            <w:shd w:val="clear" w:color="auto" w:fill="F2F2F2"/>
          </w:tcPr>
          <w:p>
            <w:pPr>
              <w:spacing w:after="20"/>
            </w:pPr>
            <w:r>
              <w:rPr>
                <w:sz w:val="19"/>
              </w:rPr>
              <w:t>`soundrecording_d0dd1c0cd17209afe241ece24bf6b7b4_288849e7a61e12a21fba18be889f50487439961422831605`</w:t>
            </w:r>
          </w:p>
        </w:tc>
        <w:tc>
          <w:tcPr>
            <w:tcW w:type="dxa" w:w="2409"/>
            <w:shd w:val="clear" w:color="auto" w:fill="F2F2F2"/>
          </w:tcPr>
          <w:p>
            <w:pPr>
              <w:spacing w:after="20"/>
            </w:pPr>
            <w:r>
              <w:rPr>
                <w:sz w:val="19"/>
              </w:rPr>
              <w:t>三类烦恼层次、戒为定基；与读书会04第8周同文件不同段落</w:t>
            </w:r>
          </w:p>
        </w:tc>
      </w:tr>
      <w:tr>
        <w:tc>
          <w:tcPr>
            <w:tcW w:type="dxa" w:w="2409"/>
          </w:tcPr>
          <w:p>
            <w:pPr>
              <w:spacing w:after="20"/>
            </w:pPr>
            <w:r>
              <w:rPr>
                <w:sz w:val="19"/>
              </w:rPr>
              <w:t>《帕奥禅师佛学问答整理》（pdf）</w:t>
            </w:r>
          </w:p>
        </w:tc>
        <w:tc>
          <w:tcPr>
            <w:tcW w:type="dxa" w:w="2409"/>
          </w:tcPr>
          <w:p>
            <w:pPr>
              <w:spacing w:after="20"/>
            </w:pPr>
            <w:r>
              <w:rPr>
                <w:sz w:val="19"/>
              </w:rPr>
              <w:t>知识库·古源尊者开示及上座部佛教资料</w:t>
            </w:r>
          </w:p>
        </w:tc>
        <w:tc>
          <w:tcPr>
            <w:tcW w:type="dxa" w:w="2409"/>
          </w:tcPr>
          <w:p>
            <w:pPr>
              <w:spacing w:after="20"/>
            </w:pPr>
            <w:r>
              <w:rPr>
                <w:sz w:val="19"/>
              </w:rPr>
              <w:t>`pdf_d0dd1c0cd17209afe241ece24bf6b7b4_36ebf5ef4990d74344f503ef78ded9e37439961422831605`</w:t>
            </w:r>
          </w:p>
        </w:tc>
        <w:tc>
          <w:tcPr>
            <w:tcW w:type="dxa" w:w="2409"/>
          </w:tcPr>
          <w:p>
            <w:pPr>
              <w:spacing w:after="20"/>
            </w:pPr>
            <w:r>
              <w:rPr>
                <w:sz w:val="19"/>
              </w:rPr>
              <w:t>戒学／定学问答，第2周及第8周跨周参考（本讲未共读，课后自取）</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读书会19·第3周·戒学（二）——戒在实修中的作用（朗读优化版）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