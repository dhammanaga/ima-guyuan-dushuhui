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18:19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第4周：定学（一）——定的定义与种类＋四十业处概览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读书会19：戒定慧三学——修学的完整框架 · 第4周</w:t>
      </w:r>
      <w:r>
        <w:rPr>
          <w:b w:val="0"/>
        </w:rPr>
        <w:t>（主持人导语）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各位法友，欢迎回到读书会19。前几周我们讲了三学总纲，又用两周把「戒学」立了起来——戒的四个层次、四遍净戒，以及戒在实修中如何当「定」的地基。这一周，我们正式迈进三学的第二学：</w:t>
      </w:r>
      <w:r>
        <w:rPr>
          <w:b/>
        </w:rPr>
        <w:t>定学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用一句话说：</w:t>
      </w:r>
      <w:r>
        <w:rPr>
          <w:b/>
        </w:rPr>
        <w:t>我们先把「定」这件东西看清楚——它是什么？有哪几种？然后跟着佛陀给的地图，把「四十种业处」整体俯瞰一遍。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「定」这两个字很容易被神秘化——一说到「定」，有人想到打坐入定、神通妙用，有人立刻焦虑「我做不到」。所以我们先把话说在前面：</w:t>
      </w:r>
      <w:r>
        <w:rPr>
          <w:b/>
        </w:rPr>
        <w:t>定，说白了就是「心能稳稳停在一个地方，不东跑西跑」</w:t>
      </w:r>
      <w:r>
        <w:rPr>
          <w:b w:val="0"/>
        </w:rPr>
        <w:t>，它的核心叫「心一境性」。「四十业处」呢，是佛陀教我们发现这种稳定的四十条路——有的走「地水火风」的遍相，有的走「佛随念」，有的走「呼吸」。这张地图很大，但今天</w:t>
      </w:r>
      <w:r>
        <w:rPr>
          <w:b/>
        </w:rPr>
        <w:t>不需要谁走上任何一条路</w:t>
      </w:r>
      <w:r>
        <w:rPr>
          <w:b w:val="0"/>
        </w:rPr>
        <w:t>，我们只是先认识它。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最后先叮咛一句：这一周最容易变成「境界攀比」——你有没有禅那、你坐多久、你有没有光。请换个心态：</w:t>
      </w:r>
      <w:r>
        <w:rPr>
          <w:b/>
        </w:rPr>
        <w:t>我们是来认识这条道路的，不是来量自己到了哪一级的。</w:t>
      </w:r>
      <w:r>
        <w:rPr>
          <w:b w:val="0"/>
        </w:rPr>
        <w:t xml:space="preserve"> 进度的快慢，不制造自卑，也不制造优越。带着这份宽厚，我们一起读。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本周主题：</w:t>
      </w:r>
      <w:r>
        <w:rPr>
          <w:b/>
        </w:rPr>
        <w:t>定＝心一境性；按深浅分刹那定、近行定、安止定（近行＋安止＝心清净）；佛陀把修止的所缘归纳为四十种业处（十遍、十不净、十随念、四梵住、四无色、一想、一差别）——认识定这条道路，本身就是修行的开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说明：本学员版按次序列出本讲全部共读内容（★核心必读 / ◈扩展可选）与讨论、练习，内容与主持人版完全一致。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本周主题：</w:t>
      </w:r>
      <w:r>
        <w:rPr>
          <w:b w:val="0"/>
        </w:rPr>
        <w:t xml:space="preserve"> 定学（一）——定的定义与种类＋四十业处概览：定以「心一境性」为特相，随深浅分为刹那定、近行定、安止定；佛陀依所缘归纳出四十种修止业处，是一切禅那的共同入口。</w:t>
      </w:r>
    </w:p>
    <w:p>
      <w:r>
        <w:rPr>
          <w:b/>
          <w:color w:val="1E4620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：约 120 分钟（含静心与收尾）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：什么是「定」？为什么说定的核心是「心一境性」？刹那定、近行定、安止定分别指什么？佛陀把四十种业处归为哪几类？其中哪些只能到近行定、哪些能到禅那？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材料①《16_四十业处-古源尊者-20231111（音声）》——四十业处分组概览（十遍/十不净/十随念/四梵住/四无色/一想一差别）、入出息念之定最稳定、色界四禅与四无色定、五自在、近行定（★核心，口述版）；材料③《如来禅修学体系介绍13（音声）》——入出息念十六特胜、入出息念之功德与实修取相（◆）；材料④《修学入门.pdf·业处篇——入出息念》——四十业处分类之逐字定义、近行定与安止定（心清净）、五禅支与五自在（◈）。材料②《如来禅修学体系89-摄业处分别1（课件）》为影像版 PDF、无可提取文本层，本周</w:t>
      </w:r>
      <w:r>
        <w:rPr>
          <w:b/>
        </w:rPr>
        <w:t>如实注明缺口</w:t>
      </w:r>
      <w:r>
        <w:rPr>
          <w:b w:val="0"/>
        </w:rPr>
        <w:t>，业处分类以材料③④文字版为准。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：①简答题：请用自己的话说出「定」的简白定义（心一境性），并区分刹那定、近行定、安止定三者的深浅。②实践题：本周每天挑 5–10 分钟，只做一件事——</w:t>
      </w:r>
      <w:r>
        <w:rPr>
          <w:b/>
        </w:rPr>
        <w:t>觉知自己的呼吸，知道入、知道出，不控制它</w:t>
      </w:r>
      <w:r>
        <w:rPr>
          <w:b w:val="0"/>
        </w:rPr>
        <w:t>；做不到「专心」也没关系，只记录「走神了几次、又带回来几次」。③观察题：从「十随念」里选一种（佛随念或死随念最容易入手），在通勤或入睡前默念几遍，观察心有没有变得安静一点。</w:t>
      </w:r>
    </w:p>
    <w:p>
      <w:r>
        <w:rPr>
          <w:b/>
          <w:color w:val="1E4620"/>
          <w:sz w:val="26"/>
        </w:rPr>
        <w:t>🧩 术语速查（读原文时随手对照）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定／心一境性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材料④五禅支、材料①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心专注一境、不散乱；定之核心特相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业处（kammaṭṭhāna）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材料④第一节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「用功的所缘」——心拿来专住的对象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止业处／观业处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材料④第一节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修定之四十所缘／修慧之所缘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近行定（upacāra）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材料④补充、材料①[01:08:29.340]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近于禅那的定，属欲界定，镇伏五盖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安止定（appanā）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材料④补充、材料④第十一节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心投入所缘而安住；＝八种定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材料④简表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三学之增上心学；近行定与安止定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材料④第一节、材料①[00:26:24.270]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地水火风青黄红白光明限定虚空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十不净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材料④第一节、材料①[00:31:48.460]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坟场观·尸体腐烂十过程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十随念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材料④第一节、材料①[00:32:24.160]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佛·法·僧·戒·舍·天·死·身至·入出息·寂止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四梵住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材料④第一节、材料①[00:53:36.140]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慈·悲·喜·舍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四无色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材料④第一节、材料①[00:58:11.940]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空无边·识无边·无所有·非想非非想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一想／一差别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材料④第一节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食厌想／四界差别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似相（paṭibhāga-nimitta）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材料④第十一节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由色法构成的概念相，专注它可达色界禅那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五禅支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材料④第十一节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寻·伺·喜·乐·一境性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五自在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材料④第十一节、材料①[01:03:08.680]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转向·入定·决意·出定·省察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十六特胜（十六胜行）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材料③[00:20:12.100]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入出息念的十六种专注方式，分四个四法</w:t>
            </w:r>
          </w:p>
        </w:tc>
      </w:tr>
    </w:tbl>
    <w:p>
      <w:r>
        <w:rPr>
          <w:b/>
          <w:color w:val="1E4620"/>
          <w:sz w:val="26"/>
        </w:rPr>
        <w:t>🧘 静心开场</w:t>
      </w:r>
    </w:p>
    <w:p>
      <w:r>
        <w:rPr>
          <w:b/>
        </w:rPr>
        <w:t>（主持人引导语，语速放缓，每句之间留白）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现在，把注意力带到身体。感觉一下此刻的坐姿，感觉身体与坐垫接触的地方，感觉双手放着的温度。不需要改变什么，只是知道。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  <w:r>
        <w:rPr>
          <w:b/>
        </w:rPr>
        <w:t>这份「知道、又带回来」，本身就是今天要认识的『定』的最朴素的样子。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今天我们要谈「定」与「四十业处」。请先给自己一个承诺：接下来的两个小时，我们只是来认识一条道路，不是来给自己打分。</w:t>
      </w:r>
      <w:r>
        <w:rPr>
          <w:b/>
        </w:rPr>
        <w:t>你有没有禅那、坐得久不久、有没有光，都不是今天要评的；今天要看的，是这条道路长什么样、我的心愿不愿意往那边走一步。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现在，我们来练习一会儿慈心。先想到自己，在心里轻轻地对自己说：愿我健康，愿我快乐，愿我平安，愿我远离痛苦。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把这份善意，送给坐在你左右的每一位法友——愿他们健康，愿他们快乐，愿他们平安。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再把它扩大一些，送给今天要学的法——愿我们听得明白，愿法义入心，愿所学能真正用在生活里。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好，保持这份开放与柔和，我们慢慢睁开眼睛，回到当下。带着这份不比较、不评判的心，我们一起进入今天的共读。</w:t>
      </w:r>
    </w:p>
    <w:p>
      <w:r>
        <w:rPr>
          <w:b/>
        </w:rPr>
        <w:t>（主持人操作）</w:t>
      </w:r>
      <w:r>
        <w:rPr>
          <w:b w:val="0"/>
        </w:rPr>
        <w:t xml:space="preserve"> 开场控制在 10 分钟内。若学员入场慢，可先让早到者安静就坐，准点再开始。本周特别要在开场就埋下三颗种子：一是「这是认识一条道路，不是考试」，二是「定是工具，为如实知见服务，不追求神通」，三是「四十业处是地图，不是成绩单」。语气始终作邀请。</w:t>
      </w:r>
    </w:p>
    <w:p>
      <w:pPr>
        <w:pStyle w:val="ListBullet"/>
      </w:pPr>
      <w:r>
        <w:rPr>
          <w:b/>
        </w:rPr>
        <w:t>变体一（时间紧）</w:t>
      </w:r>
      <w:r>
        <w:rPr>
          <w:b w:val="0"/>
        </w:rPr>
        <w:t>：只做三次深呼吸＋观身体三处（坐姿、双手、面部）＋一句慈心愿，3—5 分钟。</w:t>
      </w:r>
    </w:p>
    <w:p>
      <w:pPr>
        <w:pStyle w:val="ListBullet"/>
      </w:pPr>
      <w:r>
        <w:rPr>
          <w:b/>
        </w:rPr>
        <w:t>变体二（学员情绪不稳）</w:t>
      </w:r>
      <w:r>
        <w:rPr>
          <w:b w:val="0"/>
        </w:rPr>
        <w:t>：把重点放在「呼吸为锚」，并说明：「今天如果心里冒出很多念头、甚至有点难受，随时可以只是回到呼吸，不必跟着讨论走。」</w:t>
      </w:r>
    </w:p>
    <w:p>
      <w:pPr>
        <w:pStyle w:val="ListBullet"/>
      </w:pPr>
      <w:r>
        <w:rPr>
          <w:b/>
        </w:rPr>
        <w:t>变体三（时间富余）</w:t>
      </w:r>
      <w:r>
        <w:rPr>
          <w:b w:val="0"/>
        </w:rPr>
        <w:t>：在慈心前加 2 分钟「专注练习」——让学员把注意力放在「鼻端的一团气息」上三十秒，再睁眼分享「刚才心有没有跑、跑了几次」，自然引出「定＝把心带回来」。</w:t>
      </w:r>
    </w:p>
    <w:p>
      <w:pPr>
        <w:pStyle w:val="ListBullet"/>
      </w:pPr>
      <w:r>
        <w:rPr>
          <w:b/>
        </w:rPr>
        <w:t>变体四（有学员迟到／中途进出）</w:t>
      </w:r>
      <w:r>
        <w:rPr>
          <w:b w:val="0"/>
        </w:rPr>
        <w:t>：不必停机等候，让迟到者安静入座、跟上呼吸即可；一句「来，我们一起回到呼吸」，比任何解释都稳。</w:t>
      </w:r>
    </w:p>
    <w:p>
      <w:pPr>
        <w:pStyle w:val="ListBullet"/>
      </w:pPr>
      <w:r>
        <w:rPr>
          <w:b/>
        </w:rPr>
        <w:t>衔接句</w:t>
      </w:r>
      <w:r>
        <w:rPr>
          <w:b w:val="0"/>
        </w:rPr>
        <w:t>：静心结束到共读，用一句过渡：「现在，我们把这份安静带到文字里——接下来这四十条路，不是在考我们，是在给我们画一张地图。」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：用一句话形容一下：你现在的心，更像一杯静水，还是像一锅烧开的水？说说就好，不必评判。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3548 字，供中等稍慢朗读，约 20 分钟；其余为默读／选读／延伸内容）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朗读节奏建议：材料④〈第一节〉的四十业处分类，可请一位法友慢慢念「十遍、十不净、十随念、四梵住、四无色、一想、一差别」，另一人同时写到白板，念完对照一遍；材料①「四十业处」一段口述含大量同音字（业处／职业处、遍／变），照读原文、不加工，读到的巴利名相不必当众纠正，事后轻声提示即可。</w:t>
      </w:r>
    </w:p>
    <w:p>
      <w:r>
        <w:rPr>
          <w:b/>
          <w:color w:val="1E4620"/>
          <w:sz w:val="23"/>
        </w:rPr>
        <w:t>材料① ★核心《16_四十业处-古源尊者-20231111（音声）》（依据录音转写整理，已校对明显同音错字）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media_id：soundrecording_d0dd1c0cd17209afe241ece24bf6b7b4_88e43a26ae1a0c8f4ad0d84dd9ab25b97439961422831605</w:t>
      </w:r>
    </w:p>
    <w:p>
      <w:pPr>
        <w:pStyle w:val="ListBullet"/>
      </w:pPr>
      <w:r>
        <w:rPr>
          <w:b w:val="0"/>
        </w:rPr>
        <w:t>打开方式：ima知识库搜索「16 四十业处 古源尊者 20231111」</w:t>
      </w:r>
    </w:p>
    <w:p>
      <w:pPr>
        <w:pStyle w:val="ListBullet"/>
      </w:pPr>
      <w:r>
        <w:rPr>
          <w:b w:val="0"/>
        </w:rPr>
        <w:t>适用定位：本周「四十业处分组概览」口述版与「入出息念之定、色界四禅与四无色定、近行定」。</w:t>
      </w:r>
    </w:p>
    <w:p>
      <w:pPr>
        <w:pStyle w:val="ListBullet"/>
      </w:pPr>
      <w:r>
        <w:rPr>
          <w:b w:val="0"/>
        </w:rPr>
        <w:t>查重说明：本 id 未命中 _禁用清单_读书会01-17已用media_id.txt（grep -F 未命中）；与既有系列无段落重叠。</w:t>
      </w:r>
    </w:p>
    <w:p>
      <w:r>
        <w:rPr>
          <w:b/>
        </w:rPr>
        <w:t>照录（逐字·①四十业处分组概览）：</w:t>
      </w:r>
    </w:p>
    <w:p>
      <w:r>
        <w:rPr>
          <w:b w:val="0"/>
        </w:rPr>
        <w:t>[00:25:47.760] 我们全面。八天时间。今天初三，我们也修。职业出为主是不为常。刘主席。</w:t>
      </w:r>
    </w:p>
    <w:p>
      <w:r>
        <w:rPr>
          <w:b w:val="0"/>
        </w:rPr>
        <w:t>[00:26:05.660] 也给大家讲了，简单说了。实验一下，比如说我们参观类型。佛头教导的。列出了。我们分两类，</w:t>
      </w:r>
    </w:p>
    <w:p>
      <w:r>
        <w:rPr>
          <w:b w:val="0"/>
        </w:rPr>
        <w:t>[00:26:24.270] 一类叫职业处，一类叫光叶处。职业处，佛陀总共教导过四种。这几种，叫时变时不尽。一个随便，他就取了三个、十三个、十个。然后两个四。释放住四无色界四无色，然后两个想一差别。十个变呢就有地水火风青黄红白光明变现定虚空变。地水火风，是修我们世界的那种概念下。如果未来大家要修的话。</w:t>
      </w:r>
    </w:p>
    <w:p>
      <w:r>
        <w:rPr>
          <w:b w:val="0"/>
        </w:rPr>
        <w:t>[00:27:14.600] 第一，就取那种清一色，最好那种池塘色。或者那个小河边上那种烂泥那种颜色，没有石头颜色比较纯的，给它糊一个圆圆的。然后你这个看着那个干干了以后看着那个土的颜色。注意它是D啊这个是D啊D呢是这种清一色，然后是一种那种土状的东西。作为它的比，然后取这样的。地的颜色，不是那个颜色就是地的这个概念，所以它地比地，那么内心会生起必变的相。帮助这个相，可以证得出那个法萨的食材，也可以整得后面的事物色界。</w:t>
      </w:r>
    </w:p>
    <w:p>
      <w:r>
        <w:rPr>
          <w:b w:val="0"/>
        </w:rPr>
        <w:t>[00:28:13.220] 水，就是取那一桶水，你看那个水池里面会升起水的，变相。火，就是看火。那个火焰。分呢就是。心里面想的那个风，就想或者风吹在你身上，你知道这是风，看到外面风吹树在摇曳，知道这是风。心里面取到这个分的概念。专注它，</w:t>
      </w:r>
    </w:p>
    <w:p>
      <w:r>
        <w:rPr>
          <w:b w:val="0"/>
        </w:rPr>
        <w:t>[00:28:44.090] 然后取得证得分辨一二三四场，同样你他这些变长，都可以证得四五者决定。那么这个是取地水火风的概念。不是他的究竟法。比如我们在修地界的时候，地界有。轻光华就印出重，拔轻对。那你取这个印度落马华清，就不能够真的灿烂，他只能真的进行定。</w:t>
      </w:r>
    </w:p>
    <w:p>
      <w:r>
        <w:rPr>
          <w:b w:val="0"/>
        </w:rPr>
        <w:t>[00:29:19.880] 那么后面的青红黄白呢是色变。黑黄黄白，青就是青色，青色，这个青色，这个一般，我们不去取这种青绿色的东西。青色，一般是取，最最好的取，</w:t>
      </w:r>
    </w:p>
    <w:p>
      <w:r>
        <w:rPr>
          <w:b w:val="0"/>
        </w:rPr>
        <w:t>[00:29:39.530] 取你的头发的颜色，就是有些人我们叫丝青丝，对，头发被称为青丝，但是现代人头发搞了很多名堂，又是染黄了，又是染，这就不是取那样的。那有些人的头发那么偏褐色，那也是可以。青或者褐都可以，黄呢就是最好取那个脂肪，然后或者你的药尿液的颜色。红呢就血液的颜色或者外在的白红的颜色白，就是白骨，或者取这样的这个白纸，这样的颜色去，专注它。</w:t>
      </w:r>
    </w:p>
    <w:p>
      <w:r>
        <w:rPr>
          <w:b w:val="0"/>
        </w:rPr>
        <w:t>[00:30:21.480] 这个光明变，就是取光明，一般呢我们是取早上八九点钟的太阳。这个太阳，不直接取它，而是取这个太阳从树梢上照下来那个，那个光光线，就很明亮的那个光线，光线取那个颜色。或者，你合适，你也觉得太阳刚冒出来那个很明亮的，直接看太阳颜色也可以，看你自己喜欢。</w:t>
      </w:r>
    </w:p>
    <w:p>
      <w:r>
        <w:rPr>
          <w:b w:val="0"/>
        </w:rPr>
        <w:t>[00:30:57.480] 那么这九种变堂，都可以证得，大地。限定虚空变？他是，在天上无云的时候。你可以拿一个空间的东西看天。就那个空间是被限定的，然后所以它空空空就或者这个限定虚空店，限定虚空变呢不去正四种。无色界强，因为它容易跟，对于初学来讲，它容易跟这个空无边处闻起来对。所以大部分情况下，线定这通变作用不大，所以大部分人就不怎么很认真去练习它，</w:t>
      </w:r>
    </w:p>
    <w:p>
      <w:r>
        <w:rPr>
          <w:b w:val="0"/>
        </w:rPr>
        <w:t>[00:31:46.090] 第四种变态。</w:t>
      </w:r>
    </w:p>
    <w:p>
      <w:r>
        <w:rPr>
          <w:b w:val="0"/>
        </w:rPr>
        <w:t>[00:31:48.460] 十种不净，主要是指坟场观。就是，这个尸体从清鱼相，膨胀相，龙难相，忘坏相，时常相，散乱相，这个整齐离散相。这个学徒像，重聚像，太古像。就是尸体腐烂的这个十个过程，去专注它的不定，可可验每一个项都能够证得舒坦。当然，但不能够更深入。</w:t>
      </w:r>
    </w:p>
    <w:p>
      <w:r>
        <w:rPr>
          <w:b w:val="0"/>
        </w:rPr>
        <w:t>[00:32:24.160] 十种随念，我们学的佛随念、佛随念还有法随念、生随念、戒随念、舍随念、天随念、死随念和即死随念。死随念我们也学习过，那法随念和生随念，跟佛随念的修法呢很类似。所有的随念，它的一个特点就随随的意思是数数就一直重复的，你重复的一念分开一下。重复的历练它的这个，它的特点或者它的功德。或者这个对他那种状态的赞叹。那多锤炼，从十个功德名号里面取他的相应功德来修。</w:t>
      </w:r>
    </w:p>
    <w:p>
      <w:r>
        <w:rPr>
          <w:b w:val="0"/>
        </w:rPr>
        <w:t>[00:33:15.380] 法随便，有五种功德，大家以后可以看法。</w:t>
      </w:r>
    </w:p>
    <w:p>
      <w:r>
        <w:rPr>
          <w:b/>
        </w:rPr>
        <w:t>照录（逐字·②入出息念之定·定力最强最稳定）：</w:t>
      </w:r>
    </w:p>
    <w:p>
      <w:r>
        <w:rPr>
          <w:b w:val="0"/>
        </w:rPr>
        <w:t>[00:52:48.080] 原因是什么？因为是这个时代的人，心很不容易安静。心很不容易安静的，那你修一个，你一下子就起不稳定的变长，想长时间安住在上面，难度很大。对，当然，如果你上一生你本来就是在色界天，你修的就是变场。你进行地来到这个世界，那你就是随便一闭眼睛，那个变相就在你眼前。那你就修那个没有问题，就以每个人不一样。好。</w:t>
      </w:r>
    </w:p>
    <w:p>
      <w:r>
        <w:rPr>
          <w:b w:val="0"/>
        </w:rPr>
        <w:t>[00:53:22.420] 入出习练，可以真得初禅二禅三禅四禅。入出习练，初禅二禅三四禅。我个人觉得经典也是这么讲的，就是所有的禅那里面你可以修到那个定力最强最稳定的。</w:t>
      </w:r>
    </w:p>
    <w:p>
      <w:r>
        <w:rPr>
          <w:b w:val="0"/>
        </w:rPr>
        <w:t>[00:53:36.140] 所以佛陀也专门赞叹，在书上也讲过。四范住，就是这个慈悲喜舍四范住。那这种饭为什么称为范住？因为他是梵天人，他自然而然就有了这样的心。慈，就是，你祝愿，这个众生，他。不失去他的成就，就是取众生快乐的样子，以这个众生快乐为所感。希望他拥有快乐，不失去快乐，这样身心都愉悦，这样一个角度了。悲心禅，就是要取众生的痛苦的身心状态。这个两个的差别。</w:t>
      </w:r>
    </w:p>
    <w:p>
      <w:r>
        <w:rPr>
          <w:b/>
        </w:rPr>
        <w:t>照录（逐字·③色界四禅与四无色定·五自在·近行定，选读）：</w:t>
      </w:r>
    </w:p>
    <w:p>
      <w:r>
        <w:rPr>
          <w:b w:val="0"/>
        </w:rPr>
        <w:t>[00:58:11.940] 色戒禅？它跟前面的四种。这个一二三四场有什么区别？</w:t>
      </w:r>
    </w:p>
    <w:p>
      <w:r>
        <w:rPr>
          <w:b w:val="0"/>
        </w:rPr>
        <w:t>[00:58:21.660] 一二三四禅。在十遍里面，包括这个生之念，包括这个入住习练，这些呢示范住。他们的。不同和相同的点是什么？比如入出习练，从初禅到市场，它的所缘，都是入出习的概念。白变？从初禅到四禅，它的所言都是白变。但是它的不同在哪里？就是初长的长值二，长的长值三，长的残值四，长的长值都不一样。初禅的禅之，寻是喜乐一尽心五常之。</w:t>
      </w:r>
    </w:p>
    <w:p>
      <w:r>
        <w:rPr>
          <w:b w:val="0"/>
        </w:rPr>
        <w:t>[00:59:05.280] 二禅，那就去除两个。长之巡和寺。好三残，再去掉一个残枝，那个喜。第四场，再去掉一个场子，那个乐只剩下色和预警性。也就是一二三四长之间，它是长支的，不孔所源是一样的。</w:t>
      </w:r>
    </w:p>
    <w:p>
      <w:r>
        <w:rPr>
          <w:b w:val="0"/>
        </w:rPr>
        <w:t>[00:59:36.580] 但什么东西变，它的所缘变。就是你所取的那个所源，没有空，无间处，是在电场的市场的基础上作意。这个色，被去除，就色法被去除，比如说你修的是黄变，黄变是一种颜色。所以那么你去除那个色，然后留下来一个灰色的。</w:t>
      </w:r>
    </w:p>
    <w:p>
      <w:r>
        <w:rPr>
          <w:b w:val="0"/>
        </w:rPr>
        <w:t>[01:00:04.500] 虚空，它跟个现定虚空片还不同，现定虚空片，其实我们只是看不到里面，但是它里面有色法，有空气，各种各样，对。空气还很多内容，但是，那个空无边处，就是完全没有物质现象，完全没有这种色法。清空了，这叫空无边处。它的所缘，是在四场的基础上去除了色法的那个虚那种虚空，那种空那种真空。取它为所缘，然后会证得空无边处，空无边处，它保持原来色界的第四禅的常住。</w:t>
      </w:r>
    </w:p>
    <w:p>
      <w:r>
        <w:rPr>
          <w:b w:val="0"/>
        </w:rPr>
        <w:t>[01:03:08.680] 好，那么到了无所有处定，稳定了无自在了，那你想修非想非非想处定。非想非非想注定。他又是以无所有处定的禅那心为所缘。作为这个禅那心呢非常舒适。非常寂静，是有非有没有作意似有非任，很寂静，很殊胜，那么你就可以生起非想非非想处定的，这种禅那，正的非想非非想处定。我们大概是这样的过程，那不管是从出场，一直到非想非非想注定，他都要修行五自在。所以五自在，就是入定自在，出定自在。注定自在，省察自在，法家自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[01:04:01.960] 简单来讲就是你随时想入定。就可以入定。</w:t>
      </w:r>
    </w:p>
    <w:p>
      <w:r>
        <w:rPr>
          <w:b w:val="0"/>
        </w:rPr>
        <w:t>[01:08:29.340] 那到了我们能够。正得。进行定。你的定力能够到达定心定，那么在转车经里面的角度，你就坐上第二部车，因为第一部车就是那个戒，戒清净。第二部车，就是心清净。心清净，就是你见证得了净行定近行定的时候，你在进行力的状态里面，你就不会有那些五感。那你有五概率，一定政府的进行率。</w:t>
      </w:r>
    </w:p>
    <w:p>
      <w:r>
        <w:rPr>
          <w:b w:val="0"/>
        </w:rPr>
        <w:t>[01:09:04.000] 那你看，我们十天的课程，我们八天时间都在检查讲前面的解，你说你这是不是讲太多，你就早点给我讲后面的，</w:t>
      </w:r>
    </w:p>
    <w:p>
      <w:r>
        <w:rPr>
          <w:b/>
        </w:rPr>
        <w:t>（材料①照录至此止；其后为课程进度劝勉，本讲不照读。）</w:t>
      </w:r>
    </w:p>
    <w:p>
      <w:r>
        <w:rPr>
          <w:b/>
          <w:color w:val="1E4620"/>
          <w:sz w:val="23"/>
        </w:rPr>
        <w:t>材料② ◆课件《如来禅修学体系89-摄业处分别1（课件）》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media_id：pdf_d0dd1c0cd17209afe241ece24bf6b7b4_a8f480a79f507a6ffb4b8beafb108b567439961422831605</w:t>
      </w:r>
    </w:p>
    <w:p>
      <w:pPr>
        <w:pStyle w:val="ListBullet"/>
      </w:pPr>
      <w:r>
        <w:rPr>
          <w:b w:val="0"/>
        </w:rPr>
        <w:t>打开方式：ima知识库搜索「如来禅修学体系89 摄业处分别1」</w:t>
      </w:r>
    </w:p>
    <w:p>
      <w:pPr>
        <w:pStyle w:val="ListBullet"/>
      </w:pPr>
      <w:r>
        <w:rPr>
          <w:b w:val="0"/>
        </w:rPr>
        <w:t>查重说明：本 id 未命中 _禁用清单_读书会01-17已用media_id.txt（grep -F 未命中）。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缺口如实注明（本件不照读）</w:t>
      </w:r>
      <w:r>
        <w:rPr>
          <w:b w:val="0"/>
        </w:rPr>
        <w:t>：经 fetch(media_id) 两次取回，本课件为</w:t>
      </w:r>
      <w:r>
        <w:rPr>
          <w:b/>
        </w:rPr>
        <w:t>影像版 PDF、无可提取文本层</w:t>
      </w:r>
      <w:r>
        <w:rPr>
          <w:b w:val="0"/>
        </w:rPr>
        <w:t>，知识库返回「No results found」（以「四十业处、业处分类」等多组关键词追问均无结果），故</w:t>
      </w:r>
      <w:r>
        <w:rPr>
          <w:b/>
        </w:rPr>
        <w:t>本件无逐字照录</w:t>
      </w:r>
      <w:r>
        <w:rPr>
          <w:b w:val="0"/>
        </w:rPr>
        <w:t>。本讲「业处分类」一段改以</w:t>
      </w:r>
      <w:r>
        <w:rPr>
          <w:b/>
        </w:rPr>
        <w:t>材料③第四节〈第一节 戒与止观〉</w:t>
      </w:r>
      <w:r>
        <w:rPr>
          <w:b w:val="0"/>
        </w:rPr>
        <w:t>（「四十种业处＝十遍、十不净、十随念、四梵住、四无色、一想、一差别」之逐字定义）与</w:t>
      </w:r>
      <w:r>
        <w:rPr>
          <w:b/>
        </w:rPr>
        <w:t>材料①四十业处分组概览</w:t>
      </w:r>
      <w:r>
        <w:rPr>
          <w:b w:val="0"/>
        </w:rPr>
        <w:t>为准。主持人可如实向学员说明：「有一份课件是图片版，取不到文字，我们用文字版讲同一内容。」</w:t>
      </w:r>
    </w:p>
    <w:p>
      <w:r>
        <w:rPr>
          <w:b/>
          <w:color w:val="1E4620"/>
          <w:sz w:val="23"/>
        </w:rPr>
        <w:t>材料③ ◆《如来禅修学体系介绍13-古源尊者-20240628（音声）》（依据录音转写整理，已校对明显同音错字）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media_id：soundrecording_d0dd1c0cd17209afe241ece24bf6b7b4_844877ec49766a122259efb01efae3757439961422831605</w:t>
      </w:r>
    </w:p>
    <w:p>
      <w:pPr>
        <w:pStyle w:val="ListBullet"/>
      </w:pPr>
      <w:r>
        <w:rPr>
          <w:b w:val="0"/>
        </w:rPr>
        <w:t>打开方式：ima知识库搜索「如来禅修学体系介绍13 古源尊者 20240628」</w:t>
      </w:r>
    </w:p>
    <w:p>
      <w:pPr>
        <w:pStyle w:val="ListBullet"/>
      </w:pPr>
      <w:r>
        <w:rPr>
          <w:b w:val="0"/>
        </w:rPr>
        <w:t>适用定位：入出息念十六特胜、入出息念之功德、业处实修（取相与数息）。</w:t>
      </w:r>
    </w:p>
    <w:p>
      <w:pPr>
        <w:pStyle w:val="ListBullet"/>
      </w:pPr>
      <w:r>
        <w:rPr>
          <w:b w:val="0"/>
        </w:rPr>
        <w:t>查重说明：本 id 未命中 _禁用清单_读书会01-17已用media_id.txt（grep -F 未命中）。与读书会06（身念处·入出息念）主题相邻，但本讲取「十六特胜名相＋实修取相法」段落，非《入出息念》玛欣德一书（06 第2周用件 1de81ac9），二件不同文件、段落不重叠。</w:t>
      </w:r>
    </w:p>
    <w:p>
      <w:r>
        <w:rPr>
          <w:b/>
        </w:rPr>
        <w:t>照录（逐字·选段一：十六特胜核心句）：</w:t>
      </w:r>
    </w:p>
    <w:p>
      <w:r>
        <w:rPr>
          <w:b w:val="0"/>
        </w:rPr>
        <w:t>[00:02:03.720] 那每部经，都宣讲了入书习练的十六种专注方式，就十六式。过去，我们有把它翻译成叫十六特胜，或者叫十六盛世。这个二十部这个洛书西念经，从内容上几乎都是一样的，尤其是教法上都是一样的。只是他的说法的地点，他的这个单机中，以及前后的这些，这个一些因素，这个会有一些不同内容，就关于日出系练修习的这个内容，全部都是一样的好。比如从一法经到维舍离经，它都是宣讲这个入数习练的十六种修习方式，那只是背景和原起会有些不同而已。好，那么这个。</w:t>
      </w:r>
    </w:p>
    <w:p>
      <w:r>
        <w:rPr>
          <w:b w:val="0"/>
        </w:rPr>
        <w:t>[00:03:16.520] 我们从这个维舍离经呢来讲起，就佛陀，最早讲这个露出喜面，它是什么样的缘起。这个讲的是有一次呢一时，佛陀住在毗舍离城，毗舍离城的这个大林重阁讲堂好，那个时候，有很多的阿拉汉圣者，也有很多的凡夫。那么佛陀，在观察他一起的有五百位这个，这个比库，他在接下来的十五天，将会承受毁坏的不善业的果报，就是会死掉。在经典里面，说，佛陀是不可能够制止业感果的，他这个业感果的时候，谁都不能够阻止。</w:t>
      </w:r>
    </w:p>
    <w:p>
      <w:r>
        <w:rPr>
          <w:b w:val="0"/>
        </w:rPr>
        <w:t>[00:14:20.840] 那么佛陀，跟这个讲法的时候说诸比丘，亦应修行如入出息念。由入出息念所生起的定因数次实行而必然生起寂静，也会生起殊胜，不必增添，不必再，不必增添的意思，就不需要做很多强行方便，不用做很多前行方便，也可以乐住，所生起的诸恶不善法会刹那的消逝止息好。</w:t>
      </w:r>
    </w:p>
    <w:p>
      <w:r>
        <w:rPr>
          <w:b w:val="0"/>
        </w:rPr>
        <w:t>[00:15:58.130] 这个是在阿难陀第一经里面，就是修入数习练可以证得道果。那其实，是一切诸佛，一切诸佛在菩提树下，这个证悟他所所所应用的定力，都是入出心念。这个是这个经典里面讲到的，就包括我们勾达玛佛陀释迦牟尼佛，他在菩提树下也是先是入这个入出训练，初禅二禅三禅四禅到了第四场以后，他在第四场里面，发展神通，在前夜分，这个，这个，这个，先证得这个速度随念名。然后是有情生死名，然后是随着他的一切资质一起升起来的漏尽明。那第四个，就是临命终时，就可以知道最后的入数席。</w:t>
      </w:r>
    </w:p>
    <w:p>
      <w:r>
        <w:rPr>
          <w:b w:val="0"/>
        </w:rPr>
        <w:t>[00:19:14.760] 在入出洗练里面，佛陀，我看，佛陀会教导。九种，入出息的觉知方式，对于修定的时候有九种入出息的。这个休息方式好，第一个，是长期的时候知道，就是我们讲知道入出息，就这个吸入长的入息，吸出短的入息然后，这个吸入这个，这个微细的长息，微细的短息。然后吸的全身而入息，吸的全身而出息。这是九种方式。对，这个十六种，</w:t>
      </w:r>
    </w:p>
    <w:p>
      <w:r>
        <w:rPr>
          <w:b w:val="0"/>
        </w:rPr>
        <w:t>[00:20:12.100] 十六式，十六式，它其实是分按照清净道德是塔，它分成四个四法，好四四一十六好四个四法，那么四个四法，前面呢称为叫四念处好。</w:t>
      </w:r>
    </w:p>
    <w:p>
      <w:r>
        <w:rPr>
          <w:b w:val="0"/>
        </w:rPr>
        <w:t>[00:20:27.960] 第一个，就知道这个，这个出气长知道出气长，入气长知道入气长，入气出气短知道出气短，入气短知道入息短，觉知一切的入息而练习入息，觉知一切的出息而练习出息。那么这个觉知一切的入息和觉知一切的出席，这个是现在的一个翻译哈那。这个这里面，这个涉及到这个一切出息，</w:t>
      </w:r>
    </w:p>
    <w:p>
      <w:r>
        <w:rPr>
          <w:b/>
        </w:rPr>
        <w:t>照录（逐字·选段二：入出息念实修·取相与数息，选读）：</w:t>
      </w:r>
    </w:p>
    <w:p>
      <w:r>
        <w:rPr>
          <w:b w:val="0"/>
        </w:rPr>
        <w:t>[00:46:21.540] 那所以陆出席，不是我们去管理的，不是我们去能控制的。所以我们在觉知入出息的时候，最好的方式，它就是如实自然的觉知入出息，就入出息的现在的状态是怎么样，你就怎么样的知道他当下的状态，不要尝试去管理那个路素器或者那个控制那个路素器。如果我们控制出血，就会你的这个。这个就会憋闷。好在前天，我们给大家看过这样的一个图。</w:t>
      </w:r>
    </w:p>
    <w:p>
      <w:r>
        <w:rPr>
          <w:b w:val="0"/>
        </w:rPr>
        <w:t>[00:47:20.120] 入出席，比较可行的方式，是要先在心里面建立这个入出席的相。</w:t>
      </w:r>
    </w:p>
    <w:p>
      <w:r>
        <w:rPr>
          <w:b w:val="0"/>
        </w:rPr>
        <w:t>[00:48:56.270] 那我们休息的时候，应该怎么做比较好？即你心里面先。认知，或者确定在鼻头这个地方，就是有一团不变的气息，就是有一团不变的气息。</w:t>
      </w:r>
    </w:p>
    <w:p>
      <w:r>
        <w:rPr>
          <w:b w:val="0"/>
        </w:rPr>
        <w:t>[00:49:50.120] 我想知道鼻头这一团这边，有一团被称为入出席的东西真实存在。如果你这个能够觉得它有一团露出器，或者这边有这个露出器存在就够了。至于说它会不会有一团白白的，或者是像棉花一样，或者像雾一样，它其实无所谓，它也会发生变化。所以，你一开始的时候，只是知道这一边有一团被认为是叫陆出席的东西存在就可以。</w:t>
      </w:r>
    </w:p>
    <w:p>
      <w:r>
        <w:rPr>
          <w:b w:val="0"/>
        </w:rPr>
        <w:t>[00:50:31.940] 那么这个东西，在这个经典里面，就把它称为叫露出席的相。或者呢叫概念系，就是它这一个露出系的概念。</w:t>
      </w:r>
    </w:p>
    <w:p>
      <w:r>
        <w:rPr>
          <w:b w:val="0"/>
        </w:rPr>
        <w:t>[00:51:51.407] 出席的相。也可以把它称为叫静止期，它不是动的，可以称为是静止期。所以我们先练习训练，能够知道那个静止系，就是比较安全。在我们知道这个静止期的时候，如果你可以不去理睬那个进出最好。如果那个进出就在这个地方发生着也没关系，但你需要有一个底色。其实这个进出，是在这个静止息上发生的是在这一团息的概念上发生的，就是在这一团息上指导入息，在这一团息上指导出息。</w:t>
      </w:r>
    </w:p>
    <w:p>
      <w:r>
        <w:rPr>
          <w:b w:val="0"/>
        </w:rPr>
        <w:t>[01:03:58.200] 有些人，会去取。呼吸碰触皮肤的触觉。作为目标，这个我们不取触觉作为目标。我们要取那个醋的上面的气息作为目标。是那个气息的本身，而不是那个触觉。如果我们一直都取那个触觉做目标？我们那个鼻孔就会变得很紧。甚至会痛。为什么？就是你把那个位置的这个触觉，它是地水火风是四大。就会嗅出那个四大的硬和那个重或者那个粗，所以鼻头就很紧，就会很不舒服。</w:t>
      </w:r>
    </w:p>
    <w:p>
      <w:r>
        <w:rPr>
          <w:b/>
        </w:rPr>
        <w:t>（材料③照录至此止；其后为散播慈爱与回向，本讲不照读。）</w:t>
      </w:r>
    </w:p>
    <w:p>
      <w:r>
        <w:rPr>
          <w:b/>
          <w:color w:val="1E4620"/>
          <w:sz w:val="23"/>
        </w:rPr>
        <w:t>材料④ ◈《修学入门.pdf·业处篇——入出息念》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media_id：pdf_d0dd1c0cd17209afe241ece24bf6b7b4_0e53535621d06433163eeef6b3ca543b7439961422831605</w:t>
      </w:r>
    </w:p>
    <w:p>
      <w:pPr>
        <w:pStyle w:val="ListBullet"/>
      </w:pPr>
      <w:r>
        <w:rPr>
          <w:b w:val="0"/>
        </w:rPr>
        <w:t>打开方式：ima知识库搜索「修学入门 业处篇 入出息念」</w:t>
      </w:r>
    </w:p>
    <w:p>
      <w:pPr>
        <w:pStyle w:val="ListBullet"/>
      </w:pPr>
      <w:r>
        <w:rPr>
          <w:b w:val="0"/>
        </w:rPr>
        <w:t>适用定位：四十业处分类之逐字定义、近行定与安止定（心清净）、五禅支与五自在、达到禅那。</w:t>
      </w:r>
    </w:p>
    <w:p>
      <w:pPr>
        <w:pStyle w:val="ListBullet"/>
      </w:pPr>
      <w:r>
        <w:rPr>
          <w:b w:val="0"/>
        </w:rPr>
        <w:t>查重说明：本 id 未命中 _禁用清单_读书会01-17已用media_id.txt（grep -F 未命中）。本系列改用《修学入门.pdf》（free），与读书会04第3周所用《上座部佛教修学入门.pdf》（36e93a60）为</w:t>
      </w:r>
      <w:r>
        <w:rPr>
          <w:b/>
        </w:rPr>
        <w:t>不同文件</w:t>
      </w:r>
      <w:r>
        <w:rPr>
          <w:b w:val="0"/>
        </w:rPr>
        <w:t>；另读书会04 W2 取本件〈学处篇〉，本讲取〈业处篇〉，</w:t>
      </w:r>
      <w:r>
        <w:rPr>
          <w:b/>
        </w:rPr>
        <w:t>同书不同篇、段落不重叠</w:t>
      </w:r>
      <w:r>
        <w:rPr>
          <w:b w:val="0"/>
        </w:rPr>
        <w:t>。</w:t>
      </w:r>
    </w:p>
    <w:p>
      <w:r>
        <w:rPr>
          <w:b/>
        </w:rPr>
        <w:t>照录（逐字·①第一节 戒与止观）：</w:t>
      </w:r>
    </w:p>
    <w:p>
      <w:r>
        <w:rPr>
          <w:b w:val="0"/>
        </w:rPr>
        <w:t>修学佛教的目的在于断除烦恼。要断除烦恼，就必须禅修。谈到禅修，必须依照戒、定、慧三学的次第修行；也即是说，在戒清净的基础上修习止观。</w:t>
      </w:r>
    </w:p>
    <w:p>
      <w:r>
        <w:rPr>
          <w:b w:val="0"/>
        </w:rPr>
        <w:t>谈到戒清净，对在家人来说，要守护好五戒，有条件的话应持守八戒。对于比库来说，有四种遍净戒：</w:t>
      </w:r>
    </w:p>
    <w:p>
      <w:r>
        <w:rPr>
          <w:b w:val="0"/>
        </w:rPr>
        <w:t>一、巴帝摩卡律仪戒(pà timokkhasaü vara-sãla)，即比库应当守护的律仪。</w:t>
      </w:r>
    </w:p>
    <w:p>
      <w:r>
        <w:rPr>
          <w:b w:val="0"/>
        </w:rPr>
        <w:t>二、根律仪戒(indriyasaü vara-sãla)，根即感官；守护好眼、耳、鼻、舌、身、意六根门称为根律仪。</w:t>
      </w:r>
    </w:p>
    <w:p>
      <w:r>
        <w:rPr>
          <w:b w:val="0"/>
        </w:rPr>
        <w:t>三、活命遍净戒(à jãvapà risuddhi-sãla)，即须正命而活（正当的谋生方式），不能邪命自活。</w:t>
      </w:r>
    </w:p>
    <w:p>
      <w:r>
        <w:rPr>
          <w:b w:val="0"/>
        </w:rPr>
        <w:t>四、资具依止戒(paccayasannissita-sãla)，即正确、适当地使用生活必需品，包括袈裟、饮食、住所、医药等生活用品。</w:t>
      </w:r>
    </w:p>
    <w:p>
      <w:r>
        <w:rPr>
          <w:b w:val="0"/>
        </w:rPr>
        <w:t>无论在家、出家弟子，都应当守护好各自的戒，持守不犯即是戒清净。唯有以戒清净为前提，才谈得上修习止、观。</w:t>
      </w:r>
    </w:p>
    <w:p>
      <w:r>
        <w:rPr>
          <w:b w:val="0"/>
        </w:rPr>
        <w:t>根据南传上座部佛教的传承，禅法可以分为两类业处：</w:t>
      </w:r>
    </w:p>
    <w:p>
      <w:r>
        <w:rPr>
          <w:b w:val="0"/>
        </w:rPr>
        <w:t>一、止业处(samatha-kammaññhà na)；</w:t>
      </w:r>
    </w:p>
    <w:p>
      <w:r>
        <w:rPr>
          <w:b w:val="0"/>
        </w:rPr>
        <w:t>二、观业处(vipassanà -kammaññhà na)。</w:t>
      </w:r>
    </w:p>
    <w:p>
      <w:r>
        <w:rPr>
          <w:b w:val="0"/>
        </w:rPr>
        <w:t>其中，修习止业处能够培育定力，属于增上心学；修习观业处能够培育智慧，属于增上慧学。</w:t>
      </w:r>
    </w:p>
    <w:p>
      <w:r>
        <w:rPr>
          <w:b w:val="0"/>
        </w:rPr>
        <w:t>对于修习止业处，佛陀教导了很多方法，《清净之道》把它们归纳为四十种业处。这些业处是依所缘来分的，即通过专注四十种不同的所缘而达到近行定或安止定。四十种业处分别是：十遍、十不净、十随念、四梵住、四无色、一想以及一差别。</w:t>
      </w:r>
    </w:p>
    <w:p>
      <w:r>
        <w:rPr>
          <w:b w:val="0"/>
        </w:rPr>
        <w:t>对于观业处，一位禅修者从修习世间慧到出世间慧，次第成就的观智有十六种，称为十六观智，即：名色限定智、缘摄受智、思惟智、生灭随观智、坏灭随观智、怖畏现起智、过患随观智、厌离随观智、欲解脱智、审察随观智、行舍智、随顺智、种姓智、道智、果智、省察智。</w:t>
      </w:r>
    </w:p>
    <w:p>
      <w:r>
        <w:rPr>
          <w:b w:val="0"/>
        </w:rPr>
        <w:t>其中，能够断除烦恼的是道智。道智生起后即证悟相应的圣果。道智与果智两种属于出世间慧。</w:t>
      </w:r>
    </w:p>
    <w:p>
      <w:r>
        <w:rPr>
          <w:b w:val="0"/>
        </w:rPr>
        <w:t>为方便理解，兹将《清净之道》的止观修习次第列于下表，以供参考：</w:t>
      </w:r>
    </w:p>
    <w:p>
      <w:r>
        <w:rPr>
          <w:b/>
        </w:rPr>
        <w:t>《清净之道》止观次第简表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三学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七清净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十六观智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增上戒学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(四遍净戒)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增上心学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(近行定与安止定)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见清净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1.名色限定智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度疑清净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2.缘摄受智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道非道智见清净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3.思惟智 4.生灭随观智(未成熟)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4.生灭随观智(成熟阶段) 5.坏灭随观智 6.怖畏现起智 7.过患随观智 8.厌离随观智 9.欲解脱智 10.审察随观智 11.行舍智 12.随顺智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13.种姓智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(解脱)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智见清净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14.出世间道智 15.出世间果智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(解脱知见)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16.省察智</w:t>
            </w:r>
          </w:p>
        </w:tc>
      </w:tr>
    </w:tbl>
    <w:p>
      <w:r>
        <w:rPr>
          <w:b/>
        </w:rPr>
        <w:t>照录（逐字·②第二节 修习功德·之一、之二）：</w:t>
      </w:r>
    </w:p>
    <w:p>
      <w:r>
        <w:rPr>
          <w:b w:val="0"/>
        </w:rPr>
        <w:t>在《清净之道》提到的四十种业处中，最为历代南传上座部佛教长老、禅师们所推崇以及教导的是入出息念。为什么入出息念会受到那么高的推崇呢？</w:t>
      </w:r>
    </w:p>
    <w:p>
      <w:r>
        <w:rPr>
          <w:b/>
          <w:color w:val="1E4620"/>
          <w:sz w:val="23"/>
        </w:rPr>
        <w:t>一、它是一切菩萨证悟佛果的修行方法</w:t>
      </w:r>
    </w:p>
    <w:p>
      <w:r>
        <w:rPr>
          <w:b w:val="0"/>
        </w:rPr>
        <w:t>当我们的果德玛佛陀还是菩萨的时候，他坐在布特嘎亚（Buddhagayà ,菩提伽耶）的菩提树下，专注自己的呼吸，依照入出息念依次证得了初禅、第二禅、第三禅、第四禅。证得第四禅之后，他再转修观。在初夜时分，菩萨证得了宿住随念智(pubbenivà sà nussati-¤ à õ a)，也就是宿命通，能够清晰地了知过去世的种种生死状态。中夜时分，菩萨证得了有情死生智(sattà naü cutå papà ta-¤ à õ a)，也就是天眼智(dibbacakkhu-¤ à õ a)，能够见到众生各随其业，依照善或不善的业不断地在善趣、恶趣里轮回。</w:t>
      </w:r>
    </w:p>
    <w:p>
      <w:r>
        <w:rPr>
          <w:b w:val="0"/>
        </w:rPr>
        <w:t>在后夜时分，菩萨证得了漏尽智(à savakkhaya-¤ à õ a)。漏尽智也就是如实知见苦圣谛，如实知见苦集圣谛，如实知见苦灭圣谛，如实知见趣向苦灭之道圣谛。当他证得漏尽智的同时，也就是入流道智(sotà patti-magga)与入流果智(sotà panna-phala)、一来道智(sakadà gà mi-magga)与一来果智(sakadà gà mi-phala)、不来道智(anà gà mi-magga)与不来果智(anà gà mi-phala)、阿拉汉道智(arahatta-magga)与阿拉汉果智(arahatta-phala)接连地生起，最后证得了与一切知智(sabba¤ ¤ utà -¤ à õ a)相应的阿拉汉道。自从那个时候开始，我们的菩萨就成了正自觉者。</w:t>
      </w:r>
    </w:p>
    <w:p>
      <w:r>
        <w:rPr>
          <w:b w:val="0"/>
        </w:rPr>
        <w:t>因为佛陀本人是修行入出息念证得色界第四禅，然后才转修观，从而证悟圣道、圣果的。不仅我们的果德玛佛陀是这样，过去、未来的一切佛陀也是如此。因此，我们修行入出息念也就是追随佛陀的脚步。</w:t>
      </w:r>
    </w:p>
    <w:p>
      <w:r>
        <w:rPr>
          <w:b/>
          <w:color w:val="1E4620"/>
          <w:sz w:val="23"/>
        </w:rPr>
        <w:t>二、佛陀经常教导修习入出息念</w:t>
      </w:r>
    </w:p>
    <w:p>
      <w:r>
        <w:rPr>
          <w:b w:val="0"/>
        </w:rPr>
        <w:t>在巴利三藏中，收录了许多记载佛陀教导入出息念的经文。在《经藏》里，《长部》的《大念处经》，《中部》的《念处经》《入出息念经》《身至念经》等，《相应部》有一篇《入出息相应》，专门教导修习入出息念的方法。</w:t>
      </w:r>
    </w:p>
    <w:p>
      <w:r>
        <w:rPr>
          <w:b w:val="0"/>
        </w:rPr>
        <w:t>因此，我们可以看到入出息念在佛陀的教导中所占的位置是非常重要的。</w:t>
      </w:r>
    </w:p>
    <w:p>
      <w:r>
        <w:rPr>
          <w:b/>
          <w:color w:val="1E4620"/>
          <w:sz w:val="23"/>
        </w:rPr>
        <w:t>三、修习入出息念有很多殊胜之处</w:t>
      </w:r>
    </w:p>
    <w:p>
      <w:r>
        <w:rPr>
          <w:b/>
          <w:color w:val="1E4620"/>
          <w:sz w:val="23"/>
        </w:rPr>
        <w:t>1．下手容易，所缘简单</w:t>
      </w:r>
    </w:p>
    <w:p>
      <w:r>
        <w:rPr>
          <w:b w:val="0"/>
        </w:rPr>
        <w:t>与其他的禅修业处对比，修习入出息念非常容易，不用另外准备遍相。比如修习不净先要取不净相，取不净相要去找尸体，尸体越腐烂、越难看、越臭、越令人厌恶越好。对于没有禅那的禅修者来说，取不净相有时候会发生一些不如意的事情。又如修地遍要先做地遍的遍相，修白遍等业处也要做遍相。然而，修入出息念可以免去这些准备工作。</w:t>
      </w:r>
    </w:p>
    <w:p>
      <w:r>
        <w:rPr>
          <w:b w:val="0"/>
        </w:rPr>
        <w:t>为什么呢？</w:t>
      </w:r>
    </w:p>
    <w:p>
      <w:r>
        <w:rPr>
          <w:b w:val="0"/>
        </w:rPr>
        <w:t>因为，修习入出息念的所缘只是「呼吸」。呼吸对于人类来说是与生俱来的。当我们从母胎呱呱落地，一直到这期生命的终结，在这期间都有呼吸。</w:t>
      </w:r>
    </w:p>
    <w:p>
      <w:r>
        <w:rPr>
          <w:b w:val="0"/>
        </w:rPr>
        <w:t>因此，要修入出息念，只需直接觉知自己的呼吸就行。正念地觉知呼吸就是在禅修，这种禅修方法不用做一些前期准备工作，直接了当。除了睡眠之外，其他的时间随时、随地都可以修习入出息念。此是殊胜处之一。</w:t>
      </w:r>
    </w:p>
    <w:p>
      <w:r>
        <w:rPr>
          <w:b/>
          <w:color w:val="1E4620"/>
          <w:sz w:val="23"/>
        </w:rPr>
        <w:t>2．修习入出息念非常寂静</w:t>
      </w:r>
    </w:p>
    <w:p>
      <w:r>
        <w:rPr>
          <w:b w:val="0"/>
        </w:rPr>
        <w:t>入出息的相很微细，并不像不净相等那么粗。三十二身分的相也同样是很粗的，容易厌恶。地遍、水遍、火遍、风遍等的相在刚开始修习的阶段也是很粗的。然而，入出息念的相是很细的。当我们把心念专注在呼吸的时候，就可以感觉到呼吸的轻柔。此是殊胜处之二。</w:t>
      </w:r>
    </w:p>
    <w:p>
      <w:r>
        <w:rPr>
          <w:b/>
          <w:color w:val="1E4620"/>
          <w:sz w:val="23"/>
        </w:rPr>
        <w:t>3．修习入出息念可以迅速消除妄想</w:t>
      </w:r>
    </w:p>
    <w:p>
      <w:r>
        <w:rPr>
          <w:b w:val="0"/>
        </w:rPr>
        <w:t>佛陀在《增支部·美奇亚经》(Meghiyasuttaü )中说：</w:t>
      </w:r>
    </w:p>
    <w:p>
      <w:r>
        <w:rPr>
          <w:b w:val="0"/>
        </w:rPr>
        <w:t>「要断除贪爱，应修习不净；要断除瞋恚，应修习慈心；要断除寻(杂念)，应修习入出息念；要断绝我慢，应修习无常想。」(A.9.3)</w:t>
      </w:r>
    </w:p>
    <w:p>
      <w:r>
        <w:rPr>
          <w:b w:val="0"/>
        </w:rPr>
        <w:t>在经律中，佛陀也指出修习入出息念的殊胜之处：</w:t>
      </w:r>
    </w:p>
    <w:p>
      <w:r>
        <w:rPr>
          <w:b w:val="0"/>
        </w:rPr>
        <w:t>「诸比库，修习、多作此入出息念之定，不但寂静、殊胜、不杂、乐住，而且能令再再生起的恶、不善法由此消失、停止。诸比库，犹如在热季的最后一个月，非时大雨能立刻使飞扬的尘土由此消失、停止。」(S.5.985; Pr.165)</w:t>
      </w:r>
    </w:p>
    <w:p>
      <w:r>
        <w:rPr>
          <w:b w:val="0"/>
        </w:rPr>
        <w:t>修习入出息念就像大雨洗掉漫天飞扬的尘土一般，能够使许多妄想很快地被消除。</w:t>
      </w:r>
    </w:p>
    <w:p>
      <w:r>
        <w:rPr>
          <w:b/>
        </w:rPr>
        <w:t>照录（逐字·②第二节 修习功德·之四 修习入出息念能够证得禅那）：</w:t>
      </w:r>
    </w:p>
    <w:p>
      <w:r>
        <w:rPr>
          <w:b w:val="0"/>
        </w:rPr>
        <w:t>在四十种业处当中，佛随念、四界差别等十种业处只能达到近行定，不能证得禅那；十不净、身至念这十一种业处只能达到初禅；慈、悲、喜三种业处只能证得第三禅；但通过修习入出息念，可以证得色界第四禅。缅甸帕奥禅林的教学实践也证明，在拥有禅那的禅修者当中，超过三分之二以上的人是通过修习入出息念证得禅那的。</w:t>
      </w:r>
    </w:p>
    <w:p>
      <w:r>
        <w:rPr>
          <w:b w:val="0"/>
        </w:rPr>
        <w:t>所以，修习入出息念有诸多的功德、利益。正因如此，所以佛陀在很多经典里都教导这种业处；也正因如此，历代上座部佛教的许多长老、禅师们都喜欢教导和修习入出息念。当我们见到入出息念的这些功德与利益，就应当修习入出息念。</w:t>
      </w:r>
    </w:p>
    <w:p>
      <w:r>
        <w:rPr>
          <w:b/>
        </w:rPr>
        <w:t>照录（逐字·③第三节 去除五盖·节录）：</w:t>
      </w:r>
    </w:p>
    <w:p>
      <w:r>
        <w:rPr>
          <w:b w:val="0"/>
        </w:rPr>
        <w:t>在修行之前先要离盖。盖(nãvaraõ a)，是障盖、障碍的意思。正如找到了要去一个地方的路，但是路上有很多障碍，诸如荆棘、石块、树干、树枝等挡住了去路，要顺利地走这条路的话，先要把这些路障清除掉。同样地，我们要修习任何的业处，特别是修习止业处的时候，首先要离盖。这里的盖是心的障盖，内心的烦恼。</w:t>
      </w:r>
    </w:p>
    <w:p>
      <w:r>
        <w:rPr>
          <w:b w:val="0"/>
        </w:rPr>
        <w:t>盖一共有五种，称为「五盖」。它们依次是：1．欲贪；2．瞋恚；3．昏沉睡眠；4．掉举追悔；5．疑。</w:t>
      </w:r>
    </w:p>
    <w:p>
      <w:r>
        <w:rPr>
          <w:b w:val="0"/>
        </w:rPr>
        <w:t>它们是七种不善心所，即：1．贪心所；2．瞋心所；3．昏沉心所；4．睡眠心所；5．掉举心所；6．恶作心所；7．疑心所。</w:t>
      </w:r>
    </w:p>
    <w:p>
      <w:r>
        <w:rPr>
          <w:b w:val="0"/>
        </w:rPr>
        <w:t>如果禅修者有了这五盖的任何一种，没有培育起来的定力将不能培育，已经培育起来的定力将会退失。因此，禅修必须先排除这些心的障盖。</w:t>
      </w:r>
    </w:p>
    <w:p>
      <w:r>
        <w:rPr>
          <w:b/>
        </w:rPr>
        <w:t>照录（逐字·④第十一节 达到禅那）：</w:t>
      </w:r>
    </w:p>
    <w:p>
      <w:r>
        <w:rPr>
          <w:b w:val="0"/>
        </w:rPr>
        <w:t>如果禅修者的心态达到平衡，把五根平衡了，再提升正念，持续地将心专注在禅相上。随着定力越来越提升，禅修者将能够超越近行定的阶段，达到安止定(appanà -samà patti)。在刚开始练习进入安止定的阶段，禅修者不应当经常检查自己，而应当练习把心投入禅相当中维持一段很长的时间。如果禅修者能够持续地专注似相，心与似相完全融为一体，如此维持一个小时、两个小时、三个小时乃至更长的时间，他就很可能证得初禅。</w:t>
      </w:r>
    </w:p>
    <w:p>
      <w:r>
        <w:rPr>
          <w:b w:val="0"/>
        </w:rPr>
        <w:t>为什么专注似相能够证得色界禅那呢？因为似相是由色法构成的概念，因色法而生。我们的呼吸、似相都是由色法所形成的概念。因此，禅修者通过专注色法所形成的概念，可以达到色界禅那。再举其他的例子，比如地遍，为什么修地遍能够证得禅那呢？因为地的遍相是基于色法而生的概念。水遍也是基于色法而生的概念，火遍、风遍、青遍、黄遍、红遍、白遍、光明遍也是这样。修习三十二身分的时候，身体也是色法的概念；修习不净的时候，不净的尸体也是色法的概念。通过专注基于色法而产生的相为所缘，可以达到色界禅那。</w:t>
      </w:r>
    </w:p>
    <w:p>
      <w:r>
        <w:rPr>
          <w:b w:val="0"/>
        </w:rPr>
        <w:t>所以，色界禅那是基于取色法的概念为所缘而证得的。它的所缘既不是究竟色法，也不是名法。这一点大家要清楚。</w:t>
      </w:r>
    </w:p>
    <w:p>
      <w:r>
        <w:rPr>
          <w:b w:val="0"/>
        </w:rPr>
        <w:t>若禅修者能够进入初禅，其初禅将具足五禅支。禅支，巴利语 jhà naï ga。jhà na 即禅那；aï ga 意为成分、要素。这五禅支是五种心所，它们个别分开来叫禅支，整体总合起来则叫初禅。</w:t>
      </w:r>
    </w:p>
    <w:p>
      <w:r>
        <w:rPr>
          <w:b w:val="0"/>
        </w:rPr>
        <w:t>这五禅支分别是：</w:t>
      </w:r>
    </w:p>
    <w:p>
      <w:pPr>
        <w:pStyle w:val="ListNumber"/>
      </w:pPr>
      <w:r>
        <w:rPr>
          <w:b w:val="0"/>
        </w:rPr>
        <w:t>寻(vitakka)——将心投入并安置于似相。</w:t>
      </w:r>
    </w:p>
    <w:p>
      <w:pPr>
        <w:pStyle w:val="ListNumber"/>
      </w:pPr>
      <w:r>
        <w:rPr>
          <w:b w:val="0"/>
        </w:rPr>
        <w:t>伺(vicà ra)——心持续地省察似相。</w:t>
      </w:r>
    </w:p>
    <w:p>
      <w:pPr>
        <w:pStyle w:val="ListNumber"/>
      </w:pPr>
      <w:r>
        <w:rPr>
          <w:b w:val="0"/>
        </w:rPr>
        <w:t>喜(pãti)——喜欢似相。</w:t>
      </w:r>
    </w:p>
    <w:p>
      <w:pPr>
        <w:pStyle w:val="ListNumber"/>
      </w:pPr>
      <w:r>
        <w:rPr>
          <w:b w:val="0"/>
        </w:rPr>
        <w:t>乐(sukha)——体验似相的那一份乐受。</w:t>
      </w:r>
    </w:p>
    <w:p>
      <w:pPr>
        <w:pStyle w:val="ListNumber"/>
      </w:pPr>
      <w:r>
        <w:rPr>
          <w:b w:val="0"/>
        </w:rPr>
        <w:t>一境性(ekaggatà )——心持续地专注似相。查禅支并不是依靠感觉去揣摩自己是不是有这五种心理作用，而必须用禅那之光在心所依处这个地方辨识。为什么呢？因为心所依处是作为禅那心的依靠处，所以要在有分这里辨识禅支。</w:t>
      </w:r>
    </w:p>
    <w:p>
      <w:r>
        <w:rPr>
          <w:b w:val="0"/>
        </w:rPr>
        <w:t>可以辨识到五禅支后，还必须练习初禅的五自在。五自在分别是：</w:t>
      </w:r>
    </w:p>
    <w:p>
      <w:pPr>
        <w:pStyle w:val="ListNumber"/>
      </w:pPr>
      <w:r>
        <w:rPr>
          <w:b w:val="0"/>
        </w:rPr>
        <w:t>转向自在：能在出定后转向于禅支。</w:t>
      </w:r>
    </w:p>
    <w:p>
      <w:pPr>
        <w:pStyle w:val="ListNumber"/>
      </w:pPr>
      <w:r>
        <w:rPr>
          <w:b w:val="0"/>
        </w:rPr>
        <w:t>入定自在：随意何时入定就能入定。</w:t>
      </w:r>
    </w:p>
    <w:p>
      <w:pPr>
        <w:pStyle w:val="ListNumber"/>
      </w:pPr>
      <w:r>
        <w:rPr>
          <w:b w:val="0"/>
        </w:rPr>
        <w:t>决意自在：能随自己的意愿住定多久。</w:t>
      </w:r>
    </w:p>
    <w:p>
      <w:pPr>
        <w:pStyle w:val="ListNumber"/>
      </w:pPr>
      <w:r>
        <w:rPr>
          <w:b w:val="0"/>
        </w:rPr>
        <w:t>出定自在：随意何时出定就能出定。</w:t>
      </w:r>
    </w:p>
    <w:p>
      <w:pPr>
        <w:pStyle w:val="ListNumber"/>
      </w:pPr>
      <w:r>
        <w:rPr>
          <w:b w:val="0"/>
        </w:rPr>
        <w:t>省察自在：能在出定后省察禅支。</w:t>
      </w:r>
    </w:p>
    <w:p>
      <w:r>
        <w:rPr>
          <w:b w:val="0"/>
        </w:rPr>
        <w:t>如果禅修者还没有练习初禅的五自在，就想急急地证得第二禅的话，就会像佛陀教导马哈摩嘎喇那尊者所讲的《母山牛经》一样：一只愚蠢的母山牛为了吃山顶上的草，在爬陡峭的山坡时，前脚跟还没有站稳，后脚跟就提起来，结果它不仅不能够爬到山顶上去吃草，还可能会从山坡上滚下来。同样地，当禅修者的初禅还不稳固，还没有练习初禅五自在的话，就想急急地上第二禅，他不仅不能够上第二禅，而且连初禅也可能会掉。所以，证得了初禅的禅修者必须修习五自在。</w:t>
      </w:r>
    </w:p>
    <w:p>
      <w:r>
        <w:rPr>
          <w:b w:val="0"/>
        </w:rPr>
        <w:t>这四种禅那是层层殊胜的。有第二禅体验的禅修者会发现初禅是粗劣的；虽然初禅也有喜、乐，但是由于有寻、伺的搅动，使初禅感觉很粗。第二禅比初禅更加殊胜，喜与乐遍布全身。</w:t>
      </w:r>
    </w:p>
    <w:p>
      <w:r>
        <w:rPr>
          <w:b w:val="0"/>
        </w:rPr>
        <w:t>有了第三禅体验的禅修者会发现第二禅也是粗劣的，由于第二禅有喜禅支的搅动，第二禅也是很粗的。</w:t>
      </w:r>
    </w:p>
    <w:p>
      <w:r>
        <w:rPr>
          <w:b w:val="0"/>
        </w:rPr>
        <w:t>有了第四禅体验的禅修者会发现第三禅也是很粗劣的，第四禅更加平静、超然。当他达到第四禅的时候，呼吸已经停止，他的心处于非常宁静、寂静、殊胜的状态。</w:t>
      </w:r>
    </w:p>
    <w:p>
      <w:r>
        <w:rPr>
          <w:b w:val="0"/>
        </w:rPr>
        <w:t>禅修者修习入出息念业处，通过专注自己的呼吸，以呼吸为所缘，有次第、有系统地培育起定力之后，依次证得了四种色界禅那。之后，他可以转修其他业处，修习地遍、水遍、火遍、风遍、青遍、黄遍、红遍、白遍、光明遍、限定虚空遍；他也可以进一步修习慈心、悲心、喜心、舍心；他还可以修习三十二身分、白骨想、不净业处；可以修习佛随念、法随念、僧随念、四界差别等等。</w:t>
      </w:r>
    </w:p>
    <w:p>
      <w:r>
        <w:rPr>
          <w:b w:val="0"/>
        </w:rPr>
        <w:t>再举一个例子：如果禅修者在没有定力的情况下观照三十二身分，思惟「发、毛、爪、齿、皮，肉、筋、骨、髓、肾……」他会感到很费劲，可能花了一个月、两个月、三个月都不一定能够如实地观照身体的三十二个部分。然而，有定力的禅修者可先进入第四禅，从第四禅出定之后，利用强有力的光来照见身体的这些部分，他可以只用一个小时，甚至不到几分钟就把三十二身分清楚地、如实地观照出来。</w:t>
      </w:r>
    </w:p>
    <w:p>
      <w:r>
        <w:rPr>
          <w:b w:val="0"/>
        </w:rPr>
        <w:t>同样地，有定力的禅修者能够在业处老师的指导下，如实地观照自身的色法，观照外在的色法，观照自相续流的名法，观照外在的名法，这些色法和名法都可以如实地呈现出来。正因如此，佛陀在很多经典里强调：</w:t>
      </w:r>
    </w:p>
    <w:p>
      <w:r>
        <w:rPr>
          <w:b w:val="0"/>
        </w:rPr>
        <w:t>「诸比库，应修习定。诸比库，有定力的比库能如实地了知。」</w:t>
      </w:r>
    </w:p>
    <w:p>
      <w:r>
        <w:rPr>
          <w:b w:val="0"/>
        </w:rPr>
        <w:t>在八支圣道当中，佛陀把正定作为最后一支圣道。在禅修的三增上学——戒、定、慧当中，定占了很重要的地位。拥有定力的人、有定的心，和没有定力的人、没有定的心是天壤之别。如果我们用恭恭敬敬的态度、踏踏实实的心态来禅修，依照戒、定、慧的次第，先持戒清净，再培育定力，然后修观，培育智慧，相信每一个人都能够在今生今世切实地体验到佛陀教法的利益。</w:t>
      </w:r>
    </w:p>
    <w:p>
      <w:r>
        <w:rPr>
          <w:b/>
        </w:rPr>
        <w:t>照录（逐字·⑤补充说明·定的种类＝近行定与安止定）：</w:t>
      </w:r>
    </w:p>
    <w:p>
      <w:r>
        <w:rPr>
          <w:b w:val="0"/>
        </w:rPr>
        <w:t>「禅修者通过修习止业处(samatha kammaññhà na)来培育增上心学。增上心学也称为心清净。心清净包括近行定(upacà ra samà patti)和安止定(appanà samà patti)两种。近行定属于欲界定，而安止定则是指八种定(aññha-samà pattiyo)——四种色界禅那和四种无色定。</w:t>
      </w:r>
    </w:p>
    <w:p>
      <w:r>
        <w:rPr>
          <w:b w:val="0"/>
        </w:rPr>
        <w:t>无论是要证得近行定，还是要证得四种色界禅那及四无色定，完全地持守戒律是必要的。」</w:t>
      </w:r>
    </w:p>
    <w:p>
      <w:r>
        <w:rPr>
          <w:b w:val="0"/>
        </w:rPr>
        <w:t>另，第一节〈戒与止观〉中「通过专注四十种不同的所缘而达到近行定或安止定」、「心清净（近行定与安止定）」等语，即原书中关于「定的种类」的表述。</w:t>
      </w:r>
    </w:p>
    <w:p>
      <w:r>
        <w:rPr>
          <w:b/>
          <w:color w:val="1E4620"/>
          <w:sz w:val="23"/>
        </w:rPr>
        <w:t>🗨 本周学员常见提问（主持人备用）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下面几问是本周照读时最常冒出来的，主持人可随手作答，答完即回到主题，不展开。</w:t>
      </w:r>
    </w:p>
    <w:p>
      <w:pPr>
        <w:pStyle w:val="ListBullet"/>
      </w:pPr>
      <w:r>
        <w:rPr>
          <w:b/>
        </w:rPr>
        <w:t>问：「定」和「专注」有什么不同？我打游戏也很专注啊。</w:t>
      </w:r>
      <w:r>
        <w:rPr>
          <w:b w:val="0"/>
        </w:rPr>
        <w:t xml:space="preserve"> 答：专注只是「心集中」，未必是定。打游戏那种专注带着贪着、越打越亢奋、结束还空虚；禅定的专注是</w:t>
      </w:r>
      <w:r>
        <w:rPr>
          <w:b/>
        </w:rPr>
        <w:t>清明、平等、不被贪瞋带走</w:t>
      </w:r>
      <w:r>
        <w:rPr>
          <w:b w:val="0"/>
        </w:rPr>
        <w:t>的。同样是专注，内核不同（材料④「心持续地专注似相」）。</w:t>
      </w:r>
    </w:p>
    <w:p>
      <w:pPr>
        <w:pStyle w:val="ListBullet"/>
      </w:pPr>
      <w:r>
        <w:rPr>
          <w:b/>
        </w:rPr>
        <w:t>问：刹那定、近行定、安止定，我到底算哪一种？</w:t>
      </w:r>
      <w:r>
        <w:rPr>
          <w:b w:val="0"/>
        </w:rPr>
        <w:t xml:space="preserve"> 答：先别急着归类。</w:t>
      </w:r>
      <w:r>
        <w:rPr>
          <w:b/>
        </w:rPr>
        <w:t>刹那定</w:t>
      </w:r>
      <w:r>
        <w:rPr>
          <w:b w:val="0"/>
        </w:rPr>
        <w:t>是心随所缘一闪一闪的短暂专注，多在修观当下；</w:t>
      </w:r>
      <w:r>
        <w:rPr>
          <w:b/>
        </w:rPr>
        <w:t>近行定</w:t>
      </w:r>
      <w:r>
        <w:rPr>
          <w:b w:val="0"/>
        </w:rPr>
        <w:t>是「快入定」、属欲界定；</w:t>
      </w:r>
      <w:r>
        <w:rPr>
          <w:b/>
        </w:rPr>
        <w:t>安止定</w:t>
      </w:r>
      <w:r>
        <w:rPr>
          <w:b w:val="0"/>
        </w:rPr>
        <w:t>是「住下了」、指八种定（材料④补充说明）。认识这条路的层次，比给自己贴标签更重要。</w:t>
      </w:r>
    </w:p>
    <w:p>
      <w:pPr>
        <w:pStyle w:val="ListBullet"/>
      </w:pPr>
      <w:r>
        <w:rPr>
          <w:b/>
        </w:rPr>
        <w:t>问：四十种业处我一种都学不会，是不是没资格修定？</w:t>
      </w:r>
      <w:r>
        <w:rPr>
          <w:b w:val="0"/>
        </w:rPr>
        <w:t xml:space="preserve"> 答：四十种是</w:t>
      </w:r>
      <w:r>
        <w:rPr>
          <w:b/>
        </w:rPr>
        <w:t>地图</w:t>
      </w:r>
      <w:r>
        <w:rPr>
          <w:b w:val="0"/>
        </w:rPr>
        <w:t>，不是任务清单。你只要挑一条走得进去的，多数人从</w:t>
      </w:r>
      <w:r>
        <w:rPr>
          <w:b/>
        </w:rPr>
        <w:t>入出息念</w:t>
      </w:r>
      <w:r>
        <w:rPr>
          <w:b w:val="0"/>
        </w:rPr>
        <w:t>入手（材料④第二节之四：它入手最容易、又能到第四禅）。走不动也没关系，</w:t>
      </w:r>
      <w:r>
        <w:rPr>
          <w:b/>
        </w:rPr>
        <w:t>认识道路本身就是修行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问：为什么佛陀特别推崇入出息念？</w:t>
      </w:r>
      <w:r>
        <w:rPr>
          <w:b w:val="0"/>
        </w:rPr>
        <w:t xml:space="preserve"> 答：三点——①</w:t>
      </w:r>
      <w:r>
        <w:rPr>
          <w:b/>
        </w:rPr>
        <w:t>不用额外准备遍相</w:t>
      </w:r>
      <w:r>
        <w:rPr>
          <w:b w:val="0"/>
        </w:rPr>
        <w:t>（修地遍要做土圆、修不净要找尸体，呼吸现成）；②</w:t>
      </w:r>
      <w:r>
        <w:rPr>
          <w:b/>
        </w:rPr>
        <w:t>所缘简单、随生命而有</w:t>
      </w:r>
      <w:r>
        <w:rPr>
          <w:b w:val="0"/>
        </w:rPr>
        <w:t>；③</w:t>
      </w:r>
      <w:r>
        <w:rPr>
          <w:b/>
        </w:rPr>
        <w:t>能一路走到色界第四禅</w:t>
      </w:r>
      <w:r>
        <w:rPr>
          <w:b w:val="0"/>
        </w:rPr>
        <w:t>，且帕奥禅林三分之二以上有禅那者都靠它（材料④第二节之四、材料①[00:52:48.080]）。</w:t>
      </w:r>
    </w:p>
    <w:p>
      <w:pPr>
        <w:pStyle w:val="ListBullet"/>
      </w:pPr>
      <w:r>
        <w:rPr>
          <w:b/>
        </w:rPr>
        <w:t>问：有了定是不是就有神通？我想求神通。</w:t>
      </w:r>
      <w:r>
        <w:rPr>
          <w:b w:val="0"/>
        </w:rPr>
        <w:t xml:space="preserve"> 答：</w:t>
      </w:r>
      <w:r>
        <w:rPr>
          <w:b/>
        </w:rPr>
        <w:t>不追求神通</w:t>
      </w:r>
      <w:r>
        <w:rPr>
          <w:b w:val="0"/>
        </w:rPr>
        <w:t>。材料④讲得很清楚：佛陀强调的是「</w:t>
      </w:r>
      <w:r>
        <w:rPr>
          <w:b/>
        </w:rPr>
        <w:t>有定力的比库能如实地了知</w:t>
      </w:r>
      <w:r>
        <w:rPr>
          <w:b w:val="0"/>
        </w:rPr>
        <w:t>」——定是给智慧打地基的工具，不是炫耀的资本。把神通当目标，路就走偏了。</w:t>
      </w:r>
    </w:p>
    <w:p>
      <w:pPr>
        <w:pStyle w:val="ListBullet"/>
      </w:pPr>
      <w:r>
        <w:rPr>
          <w:b/>
        </w:rPr>
        <w:t>问：我在家静不下来，能不能跳过戒、直接修定？</w:t>
      </w:r>
      <w:r>
        <w:rPr>
          <w:b w:val="0"/>
        </w:rPr>
        <w:t xml:space="preserve"> 答：材料④第一节说「唯有以戒清净为前提，才谈得上修习止观」；材料④补充也说「完全地持守戒律是必要的」。</w:t>
      </w:r>
      <w:r>
        <w:rPr>
          <w:b/>
        </w:rPr>
        <w:t>戒是定的地基</w:t>
      </w:r>
      <w:r>
        <w:rPr>
          <w:b w:val="0"/>
        </w:rPr>
        <w:t>（第 2、3 周已讲）。地基不稳，定就上不去。</w:t>
      </w:r>
    </w:p>
    <w:p>
      <w:pPr>
        <w:pStyle w:val="ListBullet"/>
      </w:pPr>
      <w:r>
        <w:rPr>
          <w:b/>
        </w:rPr>
        <w:t>问：打坐的时候呼吸很难受、憋闷，怎么办？</w:t>
      </w:r>
      <w:r>
        <w:rPr>
          <w:b w:val="0"/>
        </w:rPr>
        <w:t xml:space="preserve"> 答：那是</w:t>
      </w:r>
      <w:r>
        <w:rPr>
          <w:b/>
        </w:rPr>
        <w:t>控制呼吸</w:t>
      </w:r>
      <w:r>
        <w:rPr>
          <w:b w:val="0"/>
        </w:rPr>
        <w:t>了。材料③[00:46:21.540] 说：入出息「不是我们去管理的，不是我们能控制的」，要「如实自然地觉知」。回到「只是知道」，别去管它长一点短一点、粗一点细一点。</w:t>
      </w:r>
    </w:p>
    <w:p>
      <w:pPr>
        <w:pStyle w:val="ListBullet"/>
      </w:pPr>
      <w:r>
        <w:rPr>
          <w:b/>
        </w:rPr>
        <w:t>问：禅相是什么？我闭眼看到光影算不算？</w:t>
      </w:r>
      <w:r>
        <w:rPr>
          <w:b w:val="0"/>
        </w:rPr>
        <w:t xml:space="preserve"> 答：本周不展开「禅相」细节——它属于</w:t>
      </w:r>
      <w:r>
        <w:rPr>
          <w:b/>
        </w:rPr>
        <w:t>第 5 周「从近行定到安止定」</w:t>
      </w:r>
      <w:r>
        <w:rPr>
          <w:b w:val="0"/>
        </w:rPr>
        <w:t>。今天只需知道：心稳定后会出现「似相」，专注似相可达色界禅那（材料④第十一节）。看到光影不必惊喜也不必害怕，不追求、不执著。</w:t>
      </w:r>
    </w:p>
    <w:p>
      <w:r>
        <w:rPr>
          <w:b/>
          <w:color w:val="1E4620"/>
          <w:sz w:val="26"/>
        </w:rPr>
        <w:t>💬 第一轮分享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分享规则</w:t>
      </w:r>
      <w:r>
        <w:rPr>
          <w:b w:val="0"/>
        </w:rPr>
        <w:t>：先说明「分享是邀请不是点名，沉默也完全允许」；每人 1.5–2 分钟，主持人守时；只讲自己的体会，不评价他人。</w:t>
      </w:r>
    </w:p>
    <w:p>
      <w:r>
        <w:rPr>
          <w:b/>
        </w:rPr>
        <w:t>起手问题（任选 2–3 个）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今天之前，一听到「禅定」「入定」，你脑子里浮现的是什么画面？读完材料后，这个画面有没有一点点变化？</w:t>
      </w:r>
    </w:p>
    <w:p>
      <w:pPr>
        <w:pStyle w:val="ListNumber"/>
      </w:pPr>
      <w:r>
        <w:rPr>
          <w:b w:val="0"/>
        </w:rPr>
        <w:t>生活里有没有一件事，你一做进去就「忘了时间」？那一刻的心，和材料里说的「心一境性」有没有一点相通的地方？</w:t>
      </w:r>
    </w:p>
    <w:p>
      <w:pPr>
        <w:pStyle w:val="ListNumber"/>
      </w:pPr>
      <w:r>
        <w:rPr>
          <w:b w:val="0"/>
        </w:rPr>
        <w:t>「定是工具，不是目的」——这句话对你意味着什么？你有没有过「把某件修行的『成绩』当成了目的」的经历？</w:t>
      </w:r>
    </w:p>
    <w:p>
      <w:r>
        <w:rPr>
          <w:b/>
        </w:rPr>
        <w:t>（主持人提示）</w:t>
      </w:r>
      <w:r>
        <w:rPr>
          <w:b w:val="0"/>
        </w:rPr>
        <w:t xml:space="preserve"> 第一轮的目标是「把大家从『定＝神秘』拉到『定＝收摄的心』」。若有人一开口就谈境界、谈自己坐得多好，礼貌而温和地把话头转向「那一刻你的心是什么感觉」，不鼓励攀比。</w:t>
      </w:r>
    </w:p>
    <w:p>
      <w:r>
        <w:rPr>
          <w:b/>
          <w:color w:val="1E4620"/>
          <w:sz w:val="26"/>
        </w:rPr>
        <w:t>🎯 主题讨论</w:t>
      </w:r>
    </w:p>
    <w:p>
      <w:r>
        <w:rPr>
          <w:b/>
        </w:rPr>
        <w:t>第 1 题：定＝心一境性——「专注」和「定」到底差在哪？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提示：请学员先各举一例「我平时最专注的一件事」（看球、开车、打游戏、做手术、听音乐都算），再对照材料④「心一境性＝心持续地专注似相」。引导发现两个差别：①世俗的专注往往</w:t>
      </w:r>
      <w:r>
        <w:rPr>
          <w:b/>
        </w:rPr>
        <w:t>黏着在所缘上、带着贪瞋</w:t>
      </w:r>
      <w:r>
        <w:rPr>
          <w:b w:val="0"/>
        </w:rPr>
        <w:t>（比如打游戏越打越亢奋）；②禅定的专注是</w:t>
      </w:r>
      <w:r>
        <w:rPr>
          <w:b/>
        </w:rPr>
        <w:t>清明、平等、不被贪瞋带走</w:t>
      </w:r>
      <w:r>
        <w:rPr>
          <w:b w:val="0"/>
        </w:rPr>
        <w:t>的。落点：</w:t>
      </w:r>
      <w:r>
        <w:rPr>
          <w:b/>
        </w:rPr>
        <w:t>同样叫「专注」，内核不同；定要的是「清明而不黏」</w:t>
      </w:r>
      <w:r>
        <w:rPr>
          <w:b w:val="0"/>
        </w:rPr>
        <w:t>。</w:t>
      </w:r>
    </w:p>
    <w:p>
      <w:r>
        <w:rPr>
          <w:b/>
        </w:rPr>
        <w:t>第 2 题：刹那定、近行定、安止定——三种深浅给你什么感觉？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提示：用「开车到目的地」的比喻（近行＝快到了、安止＝入住住下）。请学员说说：如果把自己每天的心比作一段路，你多数时候在哪一段？引导到材料④「近行定属欲界定，安止定＝八种定」。</w:t>
      </w:r>
      <w:r>
        <w:rPr>
          <w:b/>
        </w:rPr>
        <w:t>重点不是让大家判断自己『到哪一级』，而是让大家看清这是一条有层次的路</w:t>
      </w:r>
      <w:r>
        <w:rPr>
          <w:b w:val="0"/>
        </w:rPr>
        <w:t>——第 5 周就会细讲从近行定到安止定。心理安全在此题最关键：一旦有人开始「自评等级」或「羡慕他人」，立即拉回「认识道路、不比较」。</w:t>
      </w:r>
    </w:p>
    <w:p>
      <w:r>
        <w:rPr>
          <w:b/>
        </w:rPr>
        <w:t>第 3 题：四十种业处——地图这么大，为什么佛陀还特别推崇入出息念？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提示：回到材料④第二节之四——</w:t>
      </w:r>
      <w:r>
        <w:rPr>
          <w:b/>
        </w:rPr>
        <w:t>十种业处只到近行定、十一种只到初禅、慈悲观只到第三禅，唯入出息念能到第四禅</w:t>
      </w:r>
      <w:r>
        <w:rPr>
          <w:b w:val="0"/>
        </w:rPr>
        <w:t>；再回材料①[00:52:48.080]「这个时代的人心很不容易安静」、[00:53:22.420]「所有的禅那里面你可以修到那个定力最强最稳定的」。引导讨论：</w:t>
      </w:r>
      <w:r>
        <w:rPr>
          <w:b/>
        </w:rPr>
        <w:t>入手容易（谁都有呼吸）＋天花板最高（能到第四禅）＋不需要额外准备遍相</w:t>
      </w:r>
      <w:r>
        <w:rPr>
          <w:b w:val="0"/>
        </w:rPr>
        <w:t>，所以历代长老都推荐它。落点：</w:t>
      </w:r>
      <w:r>
        <w:rPr>
          <w:b/>
        </w:rPr>
        <w:t>从最容易的地方入手，不贪高、不嫌低。</w:t>
      </w:r>
    </w:p>
    <w:p>
      <w:r>
        <w:rPr>
          <w:b/>
        </w:rPr>
        <w:t>（主持人收束）</w:t>
      </w:r>
      <w:r>
        <w:rPr>
          <w:b w:val="0"/>
        </w:rPr>
        <w:t xml:space="preserve"> 三题之后用一句话串起来：</w:t>
      </w:r>
      <w:r>
        <w:rPr>
          <w:b/>
        </w:rPr>
        <w:t>定＝把散乱的心收摄一境；这件事有深浅（刹那/近行/安止）；佛陀给了四十条路，我们挑一条走得进去的——多半是呼吸。但记住，这一切的目的是『如实知见』，不是『有境界』。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【现象】「定」在你心里，是「什么都不想」，还是「心稳稳地待在当下」？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【影响】把定理解成「压住念头」的人，通常会在哪里卡住？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【应对】这周你愿意挑哪一种业处（呼吸、慈心、身分……），先让心安住一小会儿？</w:t>
      </w:r>
    </w:p>
    <w:p>
      <w:r>
        <w:rPr>
          <w:b/>
          <w:color w:val="1E4620"/>
          <w:sz w:val="26"/>
        </w:rPr>
        <w:t>🧘 禅修练习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（本周练习：入出息念＋数息。主持人引导词，照读即可）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各位法友，我们把刚才读到的，亲手试一点点——</w:t>
      </w:r>
      <w:r>
        <w:rPr>
          <w:b/>
        </w:rPr>
        <w:t>只试一点点，不追求任何结果。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先找一个舒适的坐姿，背自然挺直，肩放松。可以闭眼，也可以微睁。做三次深呼吸，然后让呼吸回到它自然的节奏。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现在，把注意力放在鼻端——不是放在「皮肤上的触觉」，而是放在</w:t>
      </w:r>
      <w:r>
        <w:rPr>
          <w:b/>
        </w:rPr>
        <w:t>这一带进出的那团气息上</w:t>
      </w:r>
      <w:r>
        <w:rPr>
          <w:b w:val="0"/>
        </w:rPr>
        <w:t>（材料③[01:03:58.200] 提醒：取气息本身，不取触觉，否则鼻孔会发紧）。知道气息进来，知道气息出去。就这样，</w:t>
      </w:r>
      <w:r>
        <w:rPr>
          <w:b/>
        </w:rPr>
        <w:t>知道，就好；不控制它。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如果心跑开了——去想工作、去想待办的事——</w:t>
      </w:r>
      <w:r>
        <w:rPr>
          <w:b/>
        </w:rPr>
        <w:t>不要责备它</w:t>
      </w:r>
      <w:r>
        <w:rPr>
          <w:b w:val="0"/>
        </w:rPr>
        <w:t>。这很正常。发现它跑了，就轻轻地、欢喜地把它带回来，再回到呼吸。</w:t>
      </w:r>
      <w:r>
        <w:rPr>
          <w:b/>
        </w:rPr>
        <w:t>你每一次「发现跑掉、又带回来」，都是在练定。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念头太多、静不下来，我们用「数息」帮一把手：气息进来、出去，算「一」；再一进一出，算「二」……一直数到「八」，再从头来。数到「八」之后，停一下，给自己一个鼓励——「做得好」——再重新开始。（材料③[00:55:49.860]、[01:00:45.360]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数不清、数乱了？没关系。发现自己数乱了，</w:t>
      </w:r>
      <w:r>
        <w:rPr>
          <w:b/>
        </w:rPr>
        <w:t>就是正念回来了</w:t>
      </w:r>
      <w:r>
        <w:rPr>
          <w:b w:val="0"/>
        </w:rPr>
        <w:t>。带回来，重新从一开始。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好，我们就这样安安静静地，坐五分钟。……（静默）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现在，慢慢把注意力从呼吸上移开，感觉一下整个身体。带着这份「知道、又带回来」的温柔，慢慢睁开眼睛。</w:t>
      </w:r>
    </w:p>
    <w:p>
      <w:r>
        <w:rPr>
          <w:b/>
        </w:rPr>
        <w:t>（主持人操作）</w:t>
      </w:r>
      <w:r>
        <w:rPr>
          <w:b w:val="0"/>
        </w:rPr>
        <w:t xml:space="preserve"> 练习控制在 15 分钟内，其中静坐 5–7 分钟。</w:t>
      </w:r>
      <w:r>
        <w:rPr>
          <w:b/>
        </w:rPr>
        <w:t>务必强调三句</w:t>
      </w:r>
      <w:r>
        <w:rPr>
          <w:b w:val="0"/>
        </w:rPr>
        <w:t>：①不追求入定、不比较；②走神是正常的，带回来就是练习；③数息只是辅助，心静了可以放下数字。若有人身体不适或情绪起伏，允许他睁眼、放松、或者只是坐着听。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pStyle w:val="ListBullet"/>
      </w:pPr>
      <w:r>
        <w:rPr>
          <w:b/>
        </w:rPr>
        <w:t>扩展话题一：「业处」不是神秘力量（材料对应：选择业处的原则）</w:t>
      </w:r>
      <w:r>
        <w:rPr>
          <w:b w:val="0"/>
        </w:rPr>
        <w:t>。若时间富余，可与学员简短讨论——业处的意义是「辅助对治五盖、培育觉支」，而不是「某个法门更高级」。选一条适合自己的业处，比选「最强的业处」更重要。</w:t>
      </w:r>
      <w:r>
        <w:rPr>
          <w:b/>
        </w:rPr>
        <w:t>（此点与 W5 衔接，本周点到为止。）</w:t>
      </w:r>
    </w:p>
    <w:p>
      <w:pPr>
        <w:pStyle w:val="ListBullet"/>
      </w:pPr>
      <w:r>
        <w:rPr>
          <w:b/>
        </w:rPr>
        <w:t>扩展话题二：入出息念「十六特胜」的四个四法</w:t>
      </w:r>
      <w:r>
        <w:rPr>
          <w:b w:val="0"/>
        </w:rPr>
        <w:t>（材料③[00:20:12.100]）。若学员有兴趣，可把十六特胜画成一张简图：</w:t>
      </w:r>
      <w:r>
        <w:rPr>
          <w:b/>
        </w:rPr>
        <w:t>身念处→受念处→心念处→法念处</w:t>
      </w:r>
      <w:r>
        <w:rPr>
          <w:b w:val="0"/>
        </w:rPr>
        <w:t>，说明「一条呼吸，能走完四念处」。</w:t>
      </w:r>
      <w:r>
        <w:rPr>
          <w:b/>
        </w:rPr>
        <w:t>提醒：不展开十六观智（那是 W6/W7）。</w:t>
      </w:r>
    </w:p>
    <w:p>
      <w:pPr>
        <w:pStyle w:val="ListBullet"/>
      </w:pPr>
      <w:r>
        <w:rPr>
          <w:b/>
        </w:rPr>
        <w:t>延伸阅读条目</w:t>
      </w:r>
      <w:r>
        <w:rPr>
          <w:b w:val="0"/>
        </w:rPr>
        <w:t>：见文末「📖 延伸阅读」表（《修学入门·业处篇》、介绍13、16_四十业处）。</w:t>
      </w:r>
    </w:p>
    <w:p>
      <w:r>
        <w:rPr>
          <w:b/>
          <w:color w:val="1E4620"/>
          <w:sz w:val="26"/>
        </w:rPr>
        <w:t>🔚 收尾与回向</w:t>
      </w:r>
    </w:p>
    <w:p>
      <w:r>
        <w:rPr>
          <w:b/>
        </w:rPr>
        <w:t>（总结引导）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各位法友，今天我们把「定」这件东西看清楚了一点：</w:t>
      </w:r>
      <w:r>
        <w:rPr>
          <w:b/>
        </w:rPr>
        <w:t>定＝心一境性——把散乱的心收摄到一境；它有深浅，近行定是「快到了」，安止定是「住下了」；佛陀给了我们四十条路，跟着呼吸走，是最稳妥的一条。</w:t>
      </w:r>
      <w:r>
        <w:rPr>
          <w:b w:val="0"/>
        </w:rPr>
        <w:t xml:space="preserve"> 我们真正要记住的一句，是材料④里佛陀的话：</w:t>
      </w:r>
      <w:r>
        <w:rPr>
          <w:b/>
        </w:rPr>
        <w:t>「诸比库，应修习定。诸比库，有定力的比库能如实地了知。」</w:t>
      </w:r>
      <w:r>
        <w:rPr>
          <w:b w:val="0"/>
        </w:rPr>
        <w:t xml:space="preserve"> 定，是为了让我们看得清，不是为了让我们显得高。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这一周，请大家只在生活里做一件小事：每天五到十分钟，知道自己的呼吸。走神了，带回来；不追求结果。</w:t>
      </w:r>
    </w:p>
    <w:p>
      <w:r>
        <w:rPr>
          <w:b/>
        </w:rPr>
        <w:t>（下周预告）</w:t>
      </w:r>
      <w:r>
        <w:rPr>
          <w:b w:val="0"/>
        </w:rPr>
        <w:t xml:space="preserve"> 下一周，第 5 周「定学（二）——从近行定到安止定」：我们会细看</w:t>
      </w:r>
      <w:r>
        <w:rPr>
          <w:b/>
        </w:rPr>
        <w:t>五禅支</w:t>
      </w:r>
      <w:r>
        <w:rPr>
          <w:b w:val="0"/>
        </w:rPr>
        <w:t>（寻、伺、喜、乐、一境性），看</w:t>
      </w:r>
      <w:r>
        <w:rPr>
          <w:b/>
        </w:rPr>
        <w:t>初禅到第四禅</w:t>
      </w:r>
      <w:r>
        <w:rPr>
          <w:b w:val="0"/>
        </w:rPr>
        <w:t>是怎么一步步上来的，以及</w:t>
      </w:r>
      <w:r>
        <w:rPr>
          <w:b/>
        </w:rPr>
        <w:t>八定</w:t>
      </w:r>
      <w:r>
        <w:rPr>
          <w:b w:val="0"/>
        </w:rPr>
        <w:t>的完整框架。本周先把「地图」收好，下周我们走进「房间」。</w:t>
      </w:r>
    </w:p>
    <w:p>
      <w:r>
        <w:rPr>
          <w:b/>
        </w:rPr>
        <w:t>（回向词·四句）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愿以此功德，回向于一切；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愿一切众生，离苦得安乐。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愿正法久住，愿法轮常转；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愿我等所修，皆向于解脱。</w:t>
      </w:r>
    </w:p>
    <w:p>
      <w:r>
        <w:rPr>
          <w:b/>
        </w:rPr>
        <w:t>（主持人操作）</w:t>
      </w:r>
      <w:r>
        <w:rPr>
          <w:b w:val="0"/>
        </w:rPr>
        <w:t xml:space="preserve"> 收尾务必留 3–5 分钟回向，不可省。回向前可先请愿意的法友用一句话说「今天印象最深的一点」，不强制。</w:t>
      </w:r>
    </w:p>
    <w:p>
      <w:r>
        <w:rPr>
          <w:b w:val="0"/>
        </w:rPr>
        <w:t>各位法友，欢迎来到读书会19第4周。今天我们正式进入「定学」：先把「定是什么」（定＝心一境性；刹那定、近行定、安止定）看清楚，再俯瞰佛陀给的「四十业处」这张地图。请记得——我们是来认识这条道路的，不是来比较谁有境界；没有禅定经验也完全没关系。</w:t>
      </w:r>
    </w:p>
    <w:p>
      <w:r>
        <w:rPr>
          <w:b/>
          <w:color w:val="1E4620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《修学入门.pdf·业处篇——入出息念》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pdf_d0dd1c0cd17209afe241ece24bf6b7b4_0e53535621d06433163eeef6b3ca543b7439961422831605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◈ 四十业处分类、近行定/安止定、五禅支五自在之文字底本（本周必读）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《如来禅修学体系介绍13-古源尊者-20240628（音声）》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soundrecording_d0dd1c0cd17209afe241ece24bf6b7b4_844877ec49766a122259efb01efae3757439961422831605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◆ 入出息念十六特胜之缘起、功德、实修取相（本周选读）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《16_四十业处-古源尊者-20231111（音声）》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soundrecording_d0dd1c0cd17209afe241ece24bf6b7b4_88e43a26ae1a0c8f4ad0d84dd9ab25b97439961422831605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★核心 四十业处分组概览、色界四禅与四无色定、五自在、近行定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《如来禅修学体系89-摄业处分别1（课件）》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pdf_d0dd1c0cd17209afe241ece24bf6b7b4_a8f480a79f507a6ffb4b8beafb108b567439961422831605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◆课件 业处分类（</w:t>
            </w:r>
            <w:r>
              <w:rPr>
                <w:b/>
                <w:sz w:val="18"/>
              </w:rPr>
              <w:t>影像版 PDF、无可提取文本层，本讲如实注明缺口</w:t>
            </w:r>
            <w:r>
              <w:rPr>
                <w:b w:val="0"/>
                <w:sz w:val="18"/>
              </w:rPr>
              <w:t>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读书会19 · 第4周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