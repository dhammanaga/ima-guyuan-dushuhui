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第8周：修学生涯规划——教理禅修服务证悟</w:t>
      </w:r>
    </w:p>
    <w:p>
      <w:pPr>
        <w:ind w:left="170"/>
        <w:pBdr>
          <w:left w:val="single" w:sz="18" w:space="4" w:color="1F3864"/>
        </w:pBdr>
        <w:shd w:val="clear" w:fill="F2F5FA"/>
      </w:pPr>
      <w:r>
        <w:rPr>
          <w:b w:val="0"/>
        </w:rPr>
        <w:t xml:space="preserve">⭐ </w:t>
      </w:r>
      <w:r>
        <w:rPr>
          <w:b/>
        </w:rPr>
        <w:t>本讲主持人速览</w:t>
      </w:r>
    </w:p>
    <w:p>
      <w:r>
        <w:rPr>
          <w:b/>
        </w:rPr>
        <w:t>本讲一句话主线</w:t>
      </w:r>
      <w:r>
        <w:rPr>
          <w:b w:val="0"/>
        </w:rPr>
        <w:t>：八周走到最后一程，我们要把「戒—定—慧」从书本上的框架，收成</w:t>
      </w:r>
      <w:r>
        <w:rPr>
          <w:b/>
        </w:rPr>
        <w:t>自己脚下的路</w:t>
      </w:r>
      <w:r>
        <w:rPr>
          <w:b w:val="0"/>
        </w:rPr>
        <w:t>——</w:t>
      </w:r>
      <w:r>
        <w:rPr>
          <w:b/>
        </w:rPr>
        <w:t>教理</w:t>
      </w:r>
      <w:r>
        <w:rPr>
          <w:b w:val="0"/>
        </w:rPr>
        <w:t>给我们地图，</w:t>
      </w:r>
      <w:r>
        <w:rPr>
          <w:b/>
        </w:rPr>
        <w:t>禅修</w:t>
      </w:r>
      <w:r>
        <w:rPr>
          <w:b w:val="0"/>
        </w:rPr>
        <w:t>让我们走上去，</w:t>
      </w:r>
      <w:r>
        <w:rPr>
          <w:b/>
        </w:rPr>
        <w:t>服务</w:t>
      </w:r>
      <w:r>
        <w:rPr>
          <w:b w:val="0"/>
        </w:rPr>
        <w:t>让这条路不只为己，</w:t>
      </w:r>
      <w:r>
        <w:rPr>
          <w:b/>
        </w:rPr>
        <w:t>证悟</w:t>
      </w:r>
      <w:r>
        <w:rPr>
          <w:b w:val="0"/>
        </w:rPr>
        <w:t>是它的终点。主持本讲，最要紧的不是替谁画好一张「人生蓝图」，而是</w:t>
      </w:r>
      <w:r>
        <w:rPr>
          <w:b/>
        </w:rPr>
        <w:t>让每个人明白：规划不是为了逼自己加速，而是为了让自己在漫漫轮回里不迷路、不退转；发心与当下的一步法随法行，本身就已经在道上。</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6 min，只用「三段呼吸＋身体放松」</w:t>
            </w:r>
          </w:p>
        </w:tc>
        <w:tc>
          <w:tcPr>
            <w:tcW w:type="dxa" w:w="2409"/>
          </w:tcPr>
          <w:p>
            <w:r>
              <w:rPr>
                <w:sz w:val="18"/>
              </w:rPr>
            </w:r>
            <w:r>
              <w:rPr>
                <w:b w:val="0"/>
                <w:sz w:val="18"/>
              </w:rPr>
              <w:t>加 2 分钟「八周回顾·回到第一步」</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只读材料①「四预流支」＋材料②「时代特点·确立目标」＋材料④「问30日常修持」</w:t>
            </w:r>
          </w:p>
        </w:tc>
        <w:tc>
          <w:tcPr>
            <w:tcW w:type="dxa" w:w="2409"/>
            <w:shd w:val="clear" w:fill="F2F5FA"/>
          </w:tcPr>
          <w:p>
            <w:r>
              <w:rPr>
                <w:sz w:val="18"/>
              </w:rPr>
            </w:r>
            <w:r>
              <w:rPr>
                <w:b w:val="0"/>
                <w:sz w:val="18"/>
              </w:rPr>
              <w:t>补读材料③「依戒进修定慧」、材料④「问38 小心材譬喻」</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min，只答「这八周我最受用的一句」</w:t>
            </w:r>
          </w:p>
        </w:tc>
        <w:tc>
          <w:tcPr>
            <w:tcW w:type="dxa" w:w="2409"/>
          </w:tcPr>
          <w:p>
            <w:r>
              <w:rPr>
                <w:sz w:val="18"/>
              </w:rPr>
            </w:r>
            <w:r>
              <w:rPr>
                <w:b w:val="0"/>
                <w:sz w:val="18"/>
              </w:rPr>
              <w:t>加一轮「一年后再回头看今天的自己」</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只做第 1、2 问，第 3 问留作业</w:t>
            </w:r>
          </w:p>
        </w:tc>
        <w:tc>
          <w:tcPr>
            <w:tcW w:type="dxa" w:w="2409"/>
            <w:shd w:val="clear" w:fill="F2F5FA"/>
          </w:tcPr>
          <w:p>
            <w:r>
              <w:rPr>
                <w:sz w:val="18"/>
              </w:rPr>
            </w:r>
            <w:r>
              <w:rPr>
                <w:b w:val="0"/>
                <w:sz w:val="18"/>
              </w:rPr>
              <w:t>三问全做，并做「服务与自修的平衡」推演</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压到 8 min，只做「发心·法随法行」引导</w:t>
            </w:r>
          </w:p>
        </w:tc>
        <w:tc>
          <w:tcPr>
            <w:tcW w:type="dxa" w:w="2409"/>
          </w:tcPr>
          <w:p>
            <w:r>
              <w:rPr>
                <w:sz w:val="18"/>
              </w:rPr>
            </w:r>
            <w:r>
              <w:rPr>
                <w:b w:val="0"/>
                <w:sz w:val="18"/>
              </w:rPr>
              <w:t>加 3 分钟「回向一切有情」</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压到 12 min，保留「八周回顾＋回向四句」</w:t>
            </w:r>
          </w:p>
        </w:tc>
        <w:tc>
          <w:tcPr>
            <w:tcW w:type="dxa" w:w="2409"/>
            <w:shd w:val="clear" w:fill="F2F5FA"/>
          </w:tcPr>
          <w:p>
            <w:r>
              <w:rPr>
                <w:sz w:val="18"/>
              </w:rPr>
            </w:r>
            <w:r>
              <w:rPr>
                <w:b w:val="0"/>
                <w:sz w:val="18"/>
              </w:rPr>
              <w:t>加「下阶段修行规划三人对谈」与轮流发言</w:t>
            </w:r>
          </w:p>
        </w:tc>
      </w:tr>
    </w:tbl>
    <w:p>
      <w:r>
        <w:rPr>
          <w:b/>
        </w:rPr>
        <w:t>主持人 10 条守则（精简版）</w:t>
      </w:r>
      <w:r>
        <w:rPr>
          <w:b w:val="0"/>
        </w:rPr>
        <w:t>：</w:t>
      </w:r>
    </w:p>
    <w:p>
      <w:pPr>
        <w:pStyle w:val="ListNumber"/>
      </w:pPr>
      <w:r>
        <w:rPr>
          <w:b w:val="0"/>
        </w:rPr>
        <w:t>全程不评判、不排名、不给人贴「修到几级」的标签。</w:t>
      </w:r>
    </w:p>
    <w:p>
      <w:pPr>
        <w:pStyle w:val="ListNumber"/>
      </w:pPr>
      <w:r>
        <w:rPr>
          <w:b w:val="0"/>
        </w:rPr>
        <w:t>讲「修行规划」时，重点在「为自己找一条能长期走下去的路」，不在「谁走得快」。</w:t>
      </w:r>
    </w:p>
    <w:p>
      <w:pPr>
        <w:pStyle w:val="ListNumber"/>
      </w:pPr>
      <w:r>
        <w:rPr>
          <w:b/>
        </w:rPr>
        <w:t>规划不得变成压力</w:t>
      </w:r>
      <w:r>
        <w:rPr>
          <w:b w:val="0"/>
        </w:rPr>
        <w:t>：反复强调「发心与当下的一步本身就在道上」，允许每个人节奏不同。</w:t>
      </w:r>
    </w:p>
    <w:p>
      <w:pPr>
        <w:pStyle w:val="ListNumber"/>
      </w:pPr>
      <w:r>
        <w:rPr>
          <w:b w:val="0"/>
        </w:rPr>
        <w:t>涉个人经历，分享以自愿为限，可随时说「我跳过」。</w:t>
      </w:r>
    </w:p>
    <w:p>
      <w:pPr>
        <w:pStyle w:val="ListNumber"/>
      </w:pPr>
      <w:r>
        <w:rPr>
          <w:b w:val="0"/>
        </w:rPr>
        <w:t>主持人是「同行者」而非「判官」，不诊断、不贴心理标签。</w:t>
      </w:r>
    </w:p>
    <w:p>
      <w:pPr>
        <w:pStyle w:val="ListNumber"/>
      </w:pPr>
      <w:r>
        <w:rPr>
          <w:b w:val="0"/>
        </w:rPr>
        <w:t>术语先给白话解释，再给巴利语原名；宁少勿滥。</w:t>
      </w:r>
    </w:p>
    <w:p>
      <w:pPr>
        <w:pStyle w:val="ListNumber"/>
      </w:pPr>
      <w:r>
        <w:rPr>
          <w:b w:val="0"/>
        </w:rPr>
        <w:t>时间超了就果断跳读，宁可少读一段，不可赶场。</w:t>
      </w:r>
    </w:p>
    <w:p>
      <w:pPr>
        <w:pStyle w:val="ListNumber"/>
      </w:pPr>
      <w:r>
        <w:rPr>
          <w:b w:val="0"/>
        </w:rPr>
        <w:t>有人情绪波动时，提供「呼吸三次／暂离」选项。</w:t>
      </w:r>
    </w:p>
    <w:p>
      <w:pPr>
        <w:pStyle w:val="ListNumber"/>
      </w:pPr>
      <w:r>
        <w:rPr>
          <w:b w:val="0"/>
        </w:rPr>
        <w:t>每节结束给一句「回到当下」的小结。</w:t>
      </w:r>
    </w:p>
    <w:p>
      <w:pPr>
        <w:pStyle w:val="ListNumber"/>
      </w:pPr>
      <w:r>
        <w:rPr>
          <w:b w:val="0"/>
        </w:rPr>
        <w:t>收尾一定留 2 分钟，让大家「带着一点清楚与安稳离场」。</w:t>
      </w:r>
    </w:p>
    <w:p>
      <w:r>
        <w:rPr>
          <w:b/>
        </w:rPr>
        <w:t>本讲需照读的四处</w:t>
      </w:r>
      <w:r>
        <w:rPr>
          <w:b w:val="0"/>
        </w:rPr>
        <w:t>：静心引导、发心·法随法行练习、收尾总结、回向词——都已写成逐字稿，可直接照读。</w:t>
      </w:r>
    </w:p>
    <w:p>
      <w:pPr>
        <w:ind w:left="170"/>
        <w:pBdr>
          <w:left w:val="single" w:sz="18" w:space="4" w:color="1F3864"/>
        </w:pBdr>
        <w:shd w:val="clear" w:fill="F2F5FA"/>
      </w:pPr>
      <w:r>
        <w:rPr>
          <w:b/>
        </w:rPr>
        <w:t>读书会19：戒定慧三学——修学的完整框架 · 第8周</w:t>
      </w:r>
    </w:p>
    <w:p>
      <w:pPr>
        <w:ind w:left="170"/>
        <w:pBdr>
          <w:left w:val="single" w:sz="18" w:space="4" w:color="1F3864"/>
        </w:pBdr>
        <w:shd w:val="clear" w:fill="F2F5FA"/>
      </w:pPr>
      <w:r>
        <w:rPr>
          <w:b w:val="0"/>
        </w:rPr>
        <w:t>各位法友，我们走完了整整八周：从「三学总说」的次第框架，到戒学两讲的层次与作用，定学两讲的近行定与安止定，再到慧学两讲的闻思修与七清净十六观智。这一周，是</w:t>
      </w:r>
      <w:r>
        <w:rPr>
          <w:b/>
        </w:rPr>
        <w:t>全系列的收束</w:t>
      </w:r>
      <w:r>
        <w:rPr>
          <w:b w:val="0"/>
        </w:rPr>
        <w:t>——我们把这条路收回到自己的生命里来问一句：</w:t>
      </w:r>
      <w:r>
        <w:rPr>
          <w:b/>
        </w:rPr>
        <w:t>接下来，我要怎么走？</w:t>
      </w:r>
      <w:r>
        <w:rPr>
          <w:b w:val="0"/>
        </w:rPr>
        <w:t xml:space="preserve"> 佛陀早已给出一套完整的修学生涯：</w:t>
      </w:r>
      <w:r>
        <w:rPr>
          <w:b/>
        </w:rPr>
        <w:t>四预流支</w:t>
      </w:r>
      <w:r>
        <w:rPr>
          <w:b w:val="0"/>
        </w:rPr>
        <w:t>——亲近善知识、听闻正法、如理作意、法随法行；再往上一句总纲：</w:t>
      </w:r>
      <w:r>
        <w:rPr>
          <w:b/>
        </w:rPr>
        <w:t>教理、禅修、服务、证悟</w:t>
      </w:r>
      <w:r>
        <w:rPr>
          <w:b w:val="0"/>
        </w:rPr>
        <w:t>。</w:t>
      </w:r>
    </w:p>
    <w:p>
      <w:pPr>
        <w:ind w:left="170"/>
        <w:pBdr>
          <w:left w:val="single" w:sz="18" w:space="4" w:color="1F3864"/>
        </w:pBdr>
        <w:shd w:val="clear" w:fill="F2F5FA"/>
      </w:pPr>
      <w:r>
        <w:rPr>
          <w:b w:val="0"/>
        </w:rPr>
        <w:t>请你带着一个问题来听：如果给未来一年的自己定一个「够得着、走得下去」的修行约定，那会是什么？</w:t>
      </w:r>
    </w:p>
    <w:p>
      <w:pPr>
        <w:ind w:left="170"/>
        <w:pBdr>
          <w:left w:val="single" w:sz="18" w:space="4" w:color="1F3864"/>
        </w:pBdr>
        <w:shd w:val="clear" w:fill="F2F5FA"/>
      </w:pPr>
      <w:r>
        <w:rPr>
          <w:b w:val="0"/>
        </w:rPr>
        <w:t>本周主题：修行不是一次冲刺，而是一生的行路——以四预流支为框架，在教理、禅修、服务、证悟之间找到自己的位置与节奏，</w:t>
      </w:r>
      <w:r>
        <w:rPr>
          <w:b/>
        </w:rPr>
        <w:t>发心与当下的一步法随法行，本身即在道上</w:t>
      </w:r>
      <w:r>
        <w:rPr>
          <w:b w:val="0"/>
        </w:rPr>
        <w:t>。</w:t>
      </w:r>
    </w:p>
    <w:p>
      <w:r>
        <w:rPr>
          <w:b/>
          <w:color w:val="1F3864"/>
          <w:sz w:val="26"/>
        </w:rPr>
        <w:t>📋 本周信息卡</w:t>
      </w:r>
    </w:p>
    <w:p>
      <w:r>
        <w:rPr>
          <w:b w:val="0"/>
        </w:rPr>
        <w:t>时长120min｜核心问题：</w:t>
      </w:r>
      <w:r>
        <w:rPr>
          <w:b/>
        </w:rPr>
        <w:t>从「四预流支」到「教理·禅修·服务·证悟」，在家人的修学生涯到底该怎么规划？在这个时代修行，我如何在「教理与实修」「自修与服务」「短期与长期」之间找到平衡，而不是把规划变成压垮自己的压力？</w:t>
      </w:r>
      <w:r>
        <w:rPr>
          <w:b w:val="0"/>
        </w:rPr>
        <w:t>｜共读原文提要：本周共四份材料——①尊者开示《介绍11》「四预流支（亲近善知识／听闻正法／如理作意／法随法行）、听闻正法五种利益、教理与实修平衡、对定与慧的信心」（音声★核心）；②尊者开示《介绍17》「禅修的时代特点（正法住世五千年）、确立菩提目标（三类菩提·授记八条件）、圣弟子四类与修学生涯规划（如来禅『把佛陀说过的话过一遍』）」（音声）；③《禅修入门与次第-帕奥》「编者序·戒定慧三学次第的编排、〈依戒进修定慧〉（戒为定慧之基）、各篇劝修与法随法行、三学·七清净·十六观智之图表」（PDF，</w:t>
      </w:r>
      <w:r>
        <w:rPr>
          <w:b/>
        </w:rPr>
        <w:t>与第5周同文件不同段落</w:t>
      </w:r>
      <w:r>
        <w:rPr>
          <w:b w:val="0"/>
        </w:rPr>
        <w:t>）；④《帕奥禅师佛学问答整理》「修行规划（问30 每天一至二小时／问38 小心材譬喻）、自检（问34／问36 烦恼三层次）、长远目标（问105／107／108 巴拉密）、如何选老师（问96／99／100／101）」（PDF，</w:t>
      </w:r>
      <w:r>
        <w:rPr>
          <w:b/>
        </w:rPr>
        <w:t>与第2周同文件不同段落</w:t>
      </w:r>
      <w:r>
        <w:rPr>
          <w:b w:val="0"/>
        </w:rPr>
        <w:t>）。四条线索汇成一句：</w:t>
      </w:r>
      <w:r>
        <w:rPr>
          <w:b/>
        </w:rPr>
        <w:t>教理给地图，禅修上路，服务同行，证悟是终点；而路怎么走，取决于你当下的发心与脚下的每一步。</w:t>
      </w:r>
      <w:r>
        <w:rPr>
          <w:b w:val="0"/>
        </w:rPr>
        <w:t>｜本周作业：写下自己未来一年的</w:t>
      </w:r>
      <w:r>
        <w:rPr>
          <w:b/>
        </w:rPr>
        <w:t>「修学一句话约定」</w:t>
      </w:r>
      <w:r>
        <w:rPr>
          <w:b w:val="0"/>
        </w:rPr>
        <w:t>（含每日/每周可执行的固定功课＋一个利他行动＋一句发愿），一页纸，下次共修带来分享。</w:t>
      </w:r>
    </w:p>
    <w:p>
      <w:pPr>
        <w:ind w:left="170"/>
        <w:pBdr>
          <w:left w:val="single" w:sz="18" w:space="4" w:color="1F3864"/>
        </w:pBdr>
        <w:shd w:val="clear" w:fill="F2F5FA"/>
      </w:pPr>
      <w:r>
        <w:rPr>
          <w:b w:val="0"/>
        </w:rPr>
        <w:t>⚠️ 主持人操作：开场前把「本周信息卡」念一遍（学员版会保留此卡），让大家一眼看清本周是</w:t>
      </w:r>
      <w:r>
        <w:rPr>
          <w:b/>
        </w:rPr>
        <w:t>全系列收束周</w:t>
      </w:r>
      <w:r>
        <w:rPr>
          <w:b w:val="0"/>
        </w:rPr>
        <w:t>；念完可顺势说明弹性指南的用法，不必展开。</w:t>
      </w:r>
      <w:r>
        <w:rPr>
          <w:b/>
        </w:rPr>
        <w:t>本讲是八周最后一讲，请在开场就点明「今天是收束与规划，不是考试与打分」。</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建议弹性用法（含中场自主缓冲）</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6 min</w:t>
            </w:r>
          </w:p>
        </w:tc>
        <w:tc>
          <w:tcPr>
            <w:tcW w:type="dxa" w:w="2409"/>
          </w:tcPr>
          <w:p>
            <w:r>
              <w:rPr>
                <w:sz w:val="18"/>
              </w:rPr>
            </w:r>
            <w:r>
              <w:rPr>
                <w:b w:val="0"/>
                <w:sz w:val="18"/>
              </w:rPr>
              <w:t>时间紧时只做「三段呼吸＋身体扫描」</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18 min</w:t>
            </w:r>
          </w:p>
        </w:tc>
        <w:tc>
          <w:tcPr>
            <w:tcW w:type="dxa" w:w="2409"/>
            <w:shd w:val="clear" w:fill="F2F5FA"/>
          </w:tcPr>
          <w:p>
            <w:r>
              <w:rPr>
                <w:sz w:val="18"/>
              </w:rPr>
            </w:r>
            <w:r>
              <w:rPr>
                <w:b w:val="0"/>
                <w:sz w:val="18"/>
              </w:rPr>
              <w:t>优先保材料①「四预流支」＋材料②「时代特点·确立目标」＋材料④「问30 日常修持」</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15 min</w:t>
            </w:r>
          </w:p>
        </w:tc>
        <w:tc>
          <w:tcPr>
            <w:tcW w:type="dxa" w:w="2409"/>
          </w:tcPr>
          <w:p>
            <w:r>
              <w:rPr>
                <w:sz w:val="18"/>
              </w:rPr>
            </w:r>
            <w:r>
              <w:rPr>
                <w:b w:val="0"/>
                <w:sz w:val="18"/>
              </w:rPr>
              <w:t>每人 1.5 min，限时用「一句话」</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保第 1、2 问；第 3 问转作业</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w:t>
            </w:r>
          </w:p>
        </w:tc>
        <w:tc>
          <w:tcPr>
            <w:tcW w:type="dxa" w:w="2409"/>
          </w:tcPr>
          <w:p>
            <w:r>
              <w:rPr>
                <w:sz w:val="18"/>
              </w:rPr>
            </w:r>
            <w:r>
              <w:rPr>
                <w:b w:val="0"/>
                <w:sz w:val="18"/>
              </w:rPr>
              <w:t>保「发心·法随法行」四句，其余以口语带过</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12 min</w:t>
            </w:r>
          </w:p>
        </w:tc>
        <w:tc>
          <w:tcPr>
            <w:tcW w:type="dxa" w:w="2409"/>
            <w:shd w:val="clear" w:fill="F2F5FA"/>
          </w:tcPr>
          <w:p>
            <w:r>
              <w:rPr>
                <w:sz w:val="18"/>
              </w:rPr>
            </w:r>
            <w:r>
              <w:rPr>
                <w:b w:val="0"/>
                <w:sz w:val="18"/>
              </w:rPr>
              <w:t>保留「八周总回顾＋下阶段规划＋回向四句」</w:t>
            </w:r>
          </w:p>
        </w:tc>
      </w:tr>
    </w:tbl>
    <w:p>
      <w:pPr>
        <w:ind w:left="170"/>
        <w:pBdr>
          <w:left w:val="single" w:sz="18" w:space="4" w:color="1F3864"/>
        </w:pBdr>
        <w:shd w:val="clear" w:fill="F2F5FA"/>
      </w:pPr>
      <w:r>
        <w:rPr>
          <w:b w:val="0"/>
        </w:rPr>
        <w:t>说明：本讲六段名义时长取自系列统一口径（10/25/20/35/15/15），实际执行可在中场以 5 分钟自主缓冲衔接，总控约 120 分钟。本讲</w:t>
      </w:r>
      <w:r>
        <w:rPr>
          <w:b/>
        </w:rPr>
        <w:t>信息量与情感浓度都偏大</w:t>
      </w:r>
      <w:r>
        <w:rPr>
          <w:b w:val="0"/>
        </w:rPr>
        <w:t>（既有收束、又谈规划），请把弹性收在「共读原文」与「主题讨论」，务必给「收尾与回向」留足时间——</w:t>
      </w:r>
      <w:r>
        <w:rPr>
          <w:b/>
        </w:rPr>
        <w:t>八周的收束如果被压扁，整件事就落到半空。</w:t>
      </w:r>
    </w:p>
    <w:p>
      <w:pPr>
        <w:ind w:left="170"/>
        <w:pBdr>
          <w:left w:val="single" w:sz="18" w:space="4" w:color="1F3864"/>
        </w:pBdr>
        <w:shd w:val="clear" w:fill="F2F5FA"/>
      </w:pPr>
      <w:r>
        <w:rPr>
          <w:b w:val="0"/>
        </w:rPr>
        <w:t>若现场节奏偏慢，可把共读原文压缩为「三读」：</w:t>
      </w:r>
      <w:r>
        <w:rPr>
          <w:b/>
        </w:rPr>
        <w:t>一读材料①四预流支（约3分钟）→ 二读材料②时代特点与确立目标（约3分钟）→ 三读材料④问30 日常修持与问38 小心材譬喻（约3分钟）</w:t>
      </w:r>
      <w:r>
        <w:rPr>
          <w:b w:val="0"/>
        </w:rPr>
        <w:t>，其余材料转为课后延伸阅读。若现场偏快、讨论热烈，则把余量全部让给「主题讨论」第3问与「收尾与回向」的八周回顾——</w:t>
      </w:r>
      <w:r>
        <w:rPr>
          <w:b/>
        </w:rPr>
        <w:t>本讲的价值在「一起看清这条路并愿意继续走下去」，不在「讲完所有材料」。</w:t>
      </w:r>
    </w:p>
    <w:p>
      <w:r>
        <w:rPr>
          <w:b/>
          <w:color w:val="1F3864"/>
          <w:sz w:val="26"/>
        </w:rPr>
        <w:t>🗓 本讲六段主持分步操作清单（照着走即可）</w:t>
      </w:r>
    </w:p>
    <w:p>
      <w:r>
        <w:rPr>
          <w:b/>
        </w:rPr>
        <w:t>① 静心开场（约 10 min）</w:t>
      </w:r>
    </w:p>
    <w:p>
      <w:pPr>
        <w:pStyle w:val="ListBullet"/>
      </w:pPr>
      <w:r>
        <w:rPr>
          <w:b w:val="0"/>
        </w:rPr>
        <w:t>关灯、调音，请大家坐好；念「静心引导语」（本文件已备逐字稿）；</w:t>
      </w:r>
    </w:p>
    <w:p>
      <w:pPr>
        <w:pStyle w:val="ListBullet"/>
      </w:pPr>
      <w:r>
        <w:rPr>
          <w:b w:val="0"/>
        </w:rPr>
        <w:t>敲一下引磬进入静默；静默 60 秒后再敲一下，进入共读。</w:t>
      </w:r>
    </w:p>
    <w:p>
      <w:pPr>
        <w:pStyle w:val="ListBullet"/>
      </w:pPr>
      <w:r>
        <w:rPr>
          <w:b w:val="0"/>
        </w:rPr>
        <w:t>口诀：</w:t>
      </w:r>
      <w:r>
        <w:rPr>
          <w:b/>
        </w:rPr>
        <w:t>「先让人坐稳，再让人看清路，最后陪人继续走。」</w:t>
      </w:r>
    </w:p>
    <w:p>
      <w:r>
        <w:rPr>
          <w:b/>
        </w:rPr>
        <w:t>② 共读原文（约 25 min）</w:t>
      </w:r>
    </w:p>
    <w:p>
      <w:pPr>
        <w:pStyle w:val="ListBullet"/>
      </w:pPr>
      <w:r>
        <w:rPr>
          <w:b w:val="0"/>
        </w:rPr>
        <w:t>材料①：读「四预流支＋听闻正法五种利益」3 分钟，定框架；教理与实修平衡段只读 1–2 句。</w:t>
      </w:r>
    </w:p>
    <w:p>
      <w:pPr>
        <w:pStyle w:val="ListBullet"/>
      </w:pPr>
      <w:r>
        <w:rPr>
          <w:b w:val="0"/>
        </w:rPr>
        <w:t>材料②：读「时代特点（正法住世五千年）」2 分钟、「确立菩提目标（三类菩提）」与「圣弟子四类·修学生涯规划」4 分钟。</w:t>
      </w:r>
    </w:p>
    <w:p>
      <w:pPr>
        <w:pStyle w:val="ListBullet"/>
      </w:pPr>
      <w:r>
        <w:rPr>
          <w:b w:val="0"/>
        </w:rPr>
        <w:t>材料③：读〈依戒进修定慧〉2 句定「戒为定慧之基」，扫一眼「三学·七清净·十六观智之图表」说明。</w:t>
      </w:r>
    </w:p>
    <w:p>
      <w:pPr>
        <w:pStyle w:val="ListBullet"/>
      </w:pPr>
      <w:r>
        <w:rPr>
          <w:b w:val="0"/>
        </w:rPr>
        <w:t>材料④：读「问30 每天一至二小时」与「问38 小心材譬喻」5 分钟，把「正确目标＝究竟离苦」落到日常。</w:t>
      </w:r>
    </w:p>
    <w:p>
      <w:pPr>
        <w:pStyle w:val="ListBullet"/>
      </w:pPr>
      <w:r>
        <w:rPr>
          <w:b w:val="0"/>
        </w:rPr>
        <w:t>口诀：</w:t>
      </w:r>
      <w:r>
        <w:rPr>
          <w:b/>
        </w:rPr>
        <w:t>「材料①给框架，材料②给时代与目标，材料③给地基，材料④给可操作的日常。」</w:t>
      </w:r>
      <w:r>
        <w:rPr>
          <w:b w:val="0"/>
        </w:rPr>
        <w:t xml:space="preserve"> 剩余时间按弹性指南跳读。</w:t>
      </w:r>
    </w:p>
    <w:p>
      <w:r>
        <w:rPr>
          <w:b/>
        </w:rPr>
        <w:t>③ 第一轮分享（约 20 min）</w:t>
      </w:r>
    </w:p>
    <w:p>
      <w:pPr>
        <w:pStyle w:val="ListBullet"/>
      </w:pPr>
      <w:r>
        <w:rPr>
          <w:b w:val="0"/>
        </w:rPr>
        <w:t>先讲分享规则（自愿、限时、不评判），再抛起手问题；</w:t>
      </w:r>
    </w:p>
    <w:p>
      <w:pPr>
        <w:pStyle w:val="ListBullet"/>
      </w:pPr>
      <w:r>
        <w:rPr>
          <w:b w:val="0"/>
        </w:rPr>
        <w:t>主持人只做计时与串场，不点评内容高下；</w:t>
      </w:r>
    </w:p>
    <w:p>
      <w:pPr>
        <w:pStyle w:val="ListBullet"/>
      </w:pPr>
      <w:r>
        <w:rPr>
          <w:b w:val="0"/>
        </w:rPr>
        <w:t>若冷场，主持人可先分享自己的一句话，做个「抛砖」。</w:t>
      </w:r>
    </w:p>
    <w:p>
      <w:r>
        <w:rPr>
          <w:b/>
        </w:rPr>
        <w:t>④ 主题讨论（约 35 min）</w:t>
      </w:r>
    </w:p>
    <w:p>
      <w:pPr>
        <w:pStyle w:val="ListBullet"/>
      </w:pPr>
      <w:r>
        <w:rPr>
          <w:b w:val="0"/>
        </w:rPr>
        <w:t>三问由浅入深、逐层推进（详见下节「主题讨论」）；</w:t>
      </w:r>
    </w:p>
    <w:p>
      <w:pPr>
        <w:pStyle w:val="ListBullet"/>
      </w:pPr>
      <w:r>
        <w:rPr>
          <w:b w:val="0"/>
        </w:rPr>
        <w:t>每问先小组两三人对谈 3 分钟，再回到大组；</w:t>
      </w:r>
    </w:p>
    <w:p>
      <w:pPr>
        <w:pStyle w:val="ListBullet"/>
      </w:pPr>
      <w:r>
        <w:rPr>
          <w:b w:val="0"/>
        </w:rPr>
        <w:t>卡住时，主持人用「地图·行路·同行者·终点」四个词引导。</w:t>
      </w:r>
    </w:p>
    <w:p>
      <w:r>
        <w:rPr>
          <w:b/>
        </w:rPr>
        <w:t>⑤ 禅修练习（约 15 min）</w:t>
      </w:r>
    </w:p>
    <w:p>
      <w:pPr>
        <w:pStyle w:val="ListBullet"/>
      </w:pPr>
      <w:r>
        <w:rPr>
          <w:b w:val="0"/>
        </w:rPr>
        <w:t>念「发心·法随法行」引导词（本文件已备逐字稿）；</w:t>
      </w:r>
    </w:p>
    <w:p>
      <w:pPr>
        <w:pStyle w:val="ListBullet"/>
      </w:pPr>
      <w:r>
        <w:rPr>
          <w:b w:val="0"/>
        </w:rPr>
        <w:t>留足静默，不要赶；结束时轻声带回。</w:t>
      </w:r>
    </w:p>
    <w:p>
      <w:r>
        <w:rPr>
          <w:b/>
        </w:rPr>
        <w:t>⑥ 收尾与回向（约 15 min）</w:t>
      </w:r>
    </w:p>
    <w:p>
      <w:pPr>
        <w:pStyle w:val="ListBullet"/>
      </w:pPr>
      <w:r>
        <w:rPr>
          <w:b/>
        </w:rPr>
        <w:t>八周总回顾（约 5 min）</w:t>
      </w:r>
      <w:r>
        <w:rPr>
          <w:b w:val="0"/>
        </w:rPr>
        <w:t xml:space="preserve"> → </w:t>
      </w:r>
      <w:r>
        <w:rPr>
          <w:b/>
        </w:rPr>
        <w:t>下阶段修行规划引导（约 5 min）</w:t>
      </w:r>
      <w:r>
        <w:rPr>
          <w:b w:val="0"/>
        </w:rPr>
        <w:t xml:space="preserve"> → </w:t>
      </w:r>
      <w:r>
        <w:rPr>
          <w:b/>
        </w:rPr>
        <w:t>回向四句（约 5 min）</w:t>
      </w:r>
      <w:r>
        <w:rPr>
          <w:b w:val="0"/>
        </w:rPr>
        <w:t xml:space="preserve"> → 自由交流（约 5 min）；</w:t>
      </w:r>
    </w:p>
    <w:p>
      <w:pPr>
        <w:pStyle w:val="ListBullet"/>
      </w:pPr>
      <w:r>
        <w:rPr>
          <w:b w:val="0"/>
        </w:rPr>
        <w:t>最后留 2 分钟自由交流，</w:t>
      </w:r>
      <w:r>
        <w:rPr>
          <w:b/>
        </w:rPr>
        <w:t>带着轻松与方向感离场</w:t>
      </w:r>
      <w:r>
        <w:rPr>
          <w:b w:val="0"/>
        </w:rPr>
        <w:t>。</w:t>
      </w:r>
    </w:p>
    <w:p>
      <w:r>
        <w:rPr>
          <w:b/>
          <w:color w:val="1F3864"/>
          <w:sz w:val="26"/>
        </w:rPr>
        <w:t>💡 本讲金句（可板书）</w:t>
      </w:r>
    </w:p>
    <w:p>
      <w:pPr>
        <w:pStyle w:val="ListBullet"/>
      </w:pPr>
      <w:r>
        <w:rPr>
          <w:b/>
        </w:rPr>
        <w:t>教理给地图，禅修上路，服务同行，证悟是终点。</w:t>
      </w:r>
    </w:p>
    <w:p>
      <w:pPr>
        <w:pStyle w:val="ListBullet"/>
      </w:pPr>
      <w:r>
        <w:rPr>
          <w:b/>
        </w:rPr>
        <w:t>四预流支是一条完整的路：亲近善知识→听闻正法→如理作意→法随法行。</w:t>
      </w:r>
    </w:p>
    <w:p>
      <w:pPr>
        <w:pStyle w:val="ListBullet"/>
      </w:pPr>
      <w:r>
        <w:rPr>
          <w:b/>
        </w:rPr>
        <w:t>修行不是短跑，是长行；规划不是加压，是让自己不迷路、不退转。</w:t>
      </w:r>
    </w:p>
    <w:p>
      <w:pPr>
        <w:pStyle w:val="ListBullet"/>
      </w:pPr>
      <w:r>
        <w:rPr>
          <w:b/>
        </w:rPr>
        <w:t>这个时代最安全的方式：把佛陀说过的话，踏踏实实过一遍。</w:t>
      </w:r>
    </w:p>
    <w:p>
      <w:pPr>
        <w:pStyle w:val="ListBullet"/>
      </w:pPr>
      <w:r>
        <w:rPr>
          <w:b/>
        </w:rPr>
        <w:t>正确目标只有一句——究竟离苦；其余成就，都是路上的风景，不是终点。</w:t>
      </w:r>
    </w:p>
    <w:p>
      <w:pPr>
        <w:pStyle w:val="ListBullet"/>
      </w:pPr>
      <w:r>
        <w:rPr>
          <w:b/>
        </w:rPr>
        <w:t>每天一至二小时，持续几年，你自己会知道方向对不对。</w:t>
      </w:r>
    </w:p>
    <w:p>
      <w:pPr>
        <w:pStyle w:val="ListBullet"/>
      </w:pPr>
      <w:r>
        <w:rPr>
          <w:b/>
        </w:rPr>
        <w:t>过去世所积的巴拉密不会消失；发心与当下的一步，本身即在道上。</w:t>
      </w:r>
    </w:p>
    <w:p>
      <w:pPr>
        <w:pStyle w:val="ListBullet"/>
      </w:pPr>
      <w:r>
        <w:rPr>
          <w:b/>
        </w:rPr>
        <w:t>服务不是修行的分心，而是修行的另一只脚。</w:t>
      </w:r>
    </w:p>
    <w:p>
      <w:pPr>
        <w:pStyle w:val="ListBullet"/>
      </w:pPr>
      <w:r>
        <w:rPr>
          <w:b/>
        </w:rPr>
        <w:t>四预流支缺一不可：没有善知识易盲修，不听法无地图，不如理作意停在字面，不随法行只成知识。</w:t>
      </w:r>
    </w:p>
    <w:p>
      <w:pPr>
        <w:pStyle w:val="ListBullet"/>
      </w:pPr>
      <w:r>
        <w:rPr>
          <w:b/>
        </w:rPr>
        <w:t>今天多属「可引导者」；哪怕自认是「文句为最者」，今生所付出的努力，也将在因缘成熟时结果。</w:t>
      </w:r>
    </w:p>
    <w:p>
      <w:pPr>
        <w:pStyle w:val="ListBullet"/>
      </w:pPr>
      <w:r>
        <w:rPr>
          <w:b/>
        </w:rPr>
        <w:t>八周的火种，要变成长明的灯：从「一起学」，走向「一起走」。</w:t>
      </w:r>
    </w:p>
    <w:p>
      <w:r>
        <w:rPr>
          <w:b/>
          <w:color w:val="1F3864"/>
          <w:sz w:val="26"/>
        </w:rPr>
        <w:t>🎓 本讲教学要点（主持人心里有数）</w:t>
      </w:r>
    </w:p>
    <w:p>
      <w:pPr>
        <w:pStyle w:val="ListNumber"/>
      </w:pPr>
      <w:r>
        <w:rPr>
          <w:b/>
        </w:rPr>
        <w:t>本周锚点</w:t>
      </w:r>
      <w:r>
        <w:rPr>
          <w:b w:val="0"/>
        </w:rPr>
        <w:t>：</w:t>
      </w:r>
      <w:r>
        <w:rPr>
          <w:b/>
        </w:rPr>
        <w:t>四预流支与修学生涯规划</w:t>
      </w:r>
      <w:r>
        <w:rPr>
          <w:b w:val="0"/>
        </w:rPr>
        <w:t>——「教理与实修平衡、短期长期目标、在家人修行规划、法随法行」。请始终把本讲当作</w:t>
      </w:r>
      <w:r>
        <w:rPr>
          <w:b/>
        </w:rPr>
        <w:t>八周的收束与落地</w:t>
      </w:r>
      <w:r>
        <w:rPr>
          <w:b w:val="0"/>
        </w:rPr>
        <w:t>：把前七周学到的「戒定慧框架」，收成自己「怎么安排往后修行」的具体路径。</w:t>
      </w:r>
    </w:p>
    <w:p>
      <w:pPr>
        <w:pStyle w:val="ListNumber"/>
      </w:pPr>
      <w:r>
        <w:rPr>
          <w:b/>
        </w:rPr>
        <w:t>四预流支</w:t>
      </w:r>
      <w:r>
        <w:rPr>
          <w:b w:val="0"/>
        </w:rPr>
        <w:t xml:space="preserve">（承第1周，务必回指）：① </w:t>
      </w:r>
      <w:r>
        <w:rPr>
          <w:b/>
        </w:rPr>
        <w:t>亲近善知识</w:t>
      </w:r>
      <w:r>
        <w:rPr>
          <w:b w:val="0"/>
        </w:rPr>
        <w:t xml:space="preserve">（善知识要具足信、戒、闻、舍、精进、念、定、慧八种德行）；② </w:t>
      </w:r>
      <w:r>
        <w:rPr>
          <w:b/>
        </w:rPr>
        <w:t>听闻正法</w:t>
      </w:r>
      <w:r>
        <w:rPr>
          <w:b w:val="0"/>
        </w:rPr>
        <w:t xml:space="preserve">（五种利益：闻所未闻、厘清语义、度脱疑惑、正直见解、令心沉静）；③ </w:t>
      </w:r>
      <w:r>
        <w:rPr>
          <w:b/>
        </w:rPr>
        <w:t>如理作意</w:t>
      </w:r>
      <w:r>
        <w:rPr>
          <w:b w:val="0"/>
        </w:rPr>
        <w:t xml:space="preserve">（把所闻如实观照、落到自己的行为习惯上）；④ </w:t>
      </w:r>
      <w:r>
        <w:rPr>
          <w:b/>
        </w:rPr>
        <w:t>法随法行</w:t>
      </w:r>
      <w:r>
        <w:rPr>
          <w:b w:val="0"/>
        </w:rPr>
        <w:t>（依教奉行、循序渐进）。</w:t>
      </w:r>
      <w:r>
        <w:rPr>
          <w:b/>
        </w:rPr>
        <w:t>四支缺一不可</w:t>
      </w:r>
      <w:r>
        <w:rPr>
          <w:b w:val="0"/>
        </w:rPr>
        <w:t>：没有善知识易盲修，不听法无地图，不如理作意则停在记文句，不随法行则只成了知识。</w:t>
      </w:r>
    </w:p>
    <w:p>
      <w:pPr>
        <w:pStyle w:val="ListNumber"/>
      </w:pPr>
      <w:r>
        <w:rPr>
          <w:b/>
        </w:rPr>
        <w:t>时代特点</w:t>
      </w:r>
      <w:r>
        <w:rPr>
          <w:b w:val="0"/>
        </w:rPr>
        <w:t>（材料②）：北传分正法／像法／末法；上座部分别说部认为</w:t>
      </w:r>
      <w:r>
        <w:rPr>
          <w:b/>
        </w:rPr>
        <w:t>正法住世五千年</w:t>
      </w:r>
      <w:r>
        <w:rPr>
          <w:b w:val="0"/>
        </w:rPr>
        <w:t>——「有教有行有证」为证法时代。结论不是让我们焦虑，而是</w:t>
      </w:r>
      <w:r>
        <w:rPr>
          <w:b/>
        </w:rPr>
        <w:t>鼓舞</w:t>
      </w:r>
      <w:r>
        <w:rPr>
          <w:b w:val="0"/>
        </w:rPr>
        <w:t>：</w:t>
      </w:r>
      <w:r>
        <w:rPr>
          <w:b/>
        </w:rPr>
        <w:t>教理仍完整传承，依之精进仍可证果</w:t>
      </w:r>
      <w:r>
        <w:rPr>
          <w:b w:val="0"/>
        </w:rPr>
        <w:t>（材料①亦言「对定有信……只要有正确的方法，你只要愿意去实践」）。</w:t>
      </w:r>
    </w:p>
    <w:p>
      <w:pPr>
        <w:pStyle w:val="ListNumber"/>
      </w:pPr>
      <w:r>
        <w:rPr>
          <w:b/>
        </w:rPr>
        <w:t>确立菩提目标</w:t>
      </w:r>
      <w:r>
        <w:rPr>
          <w:b w:val="0"/>
        </w:rPr>
        <w:t>（材料②）：佛教徒的终极生命目标只有三个选项——</w:t>
      </w:r>
      <w:r>
        <w:rPr>
          <w:b/>
        </w:rPr>
        <w:t>成佛、成独觉佛、成阿拉汉</w:t>
      </w:r>
      <w:r>
        <w:rPr>
          <w:b w:val="0"/>
        </w:rPr>
        <w:t>；无论哪一种，都离不开四预流支与三学七清净十六观智。发愿成佛而</w:t>
      </w:r>
      <w:r>
        <w:rPr>
          <w:b/>
        </w:rPr>
        <w:t>尚未被授记</w:t>
      </w:r>
      <w:r>
        <w:rPr>
          <w:b w:val="0"/>
        </w:rPr>
        <w:t>者，须「完整学习佛陀教法、讲四预流支、修八定五神通、培育观智到行舍智，累积足够的资粮」；</w:t>
      </w:r>
      <w:r>
        <w:rPr>
          <w:b/>
        </w:rPr>
        <w:t>行舍智（行道智见清净）是声闻弟子与菩萨在观智上的分界点</w:t>
      </w:r>
      <w:r>
        <w:rPr>
          <w:b w:val="0"/>
        </w:rPr>
        <w:t>。</w:t>
      </w:r>
    </w:p>
    <w:p>
      <w:pPr>
        <w:pStyle w:val="ListNumber"/>
      </w:pPr>
      <w:r>
        <w:rPr>
          <w:b/>
        </w:rPr>
        <w:t>圣弟子四类·修学生涯规划</w:t>
      </w:r>
      <w:r>
        <w:rPr>
          <w:b w:val="0"/>
        </w:rPr>
        <w:t>（材料②核心，务必讲清）：</w:t>
      </w:r>
      <w:r>
        <w:rPr>
          <w:b/>
        </w:rPr>
        <w:t>敏知者、广演知者</w:t>
      </w:r>
      <w:r>
        <w:rPr>
          <w:b w:val="0"/>
        </w:rPr>
        <w:t>只出现在佛陀时代第一个千年，今已无；今人多属</w:t>
      </w:r>
      <w:r>
        <w:rPr>
          <w:b/>
        </w:rPr>
        <w:t>可引导者</w:t>
      </w:r>
      <w:r>
        <w:rPr>
          <w:b w:val="0"/>
        </w:rPr>
        <w:t>（须依开示修长或短的修行）与</w:t>
      </w:r>
      <w:r>
        <w:rPr>
          <w:b/>
        </w:rPr>
        <w:t>文句为最者</w:t>
      </w:r>
      <w:r>
        <w:rPr>
          <w:b w:val="0"/>
        </w:rPr>
        <w:t>（一生精进仍未能证悟）。</w:t>
      </w:r>
      <w:r>
        <w:rPr>
          <w:b/>
        </w:rPr>
        <w:t>「文句为最者」也不必放弃</w:t>
      </w:r>
      <w:r>
        <w:rPr>
          <w:b w:val="0"/>
        </w:rPr>
        <w:t>——「今生所付出的努力，将在因缘成熟的时候取得成果并解脱一切苦」。</w:t>
      </w:r>
      <w:r>
        <w:rPr>
          <w:b/>
        </w:rPr>
        <w:t>最安全的方式</w:t>
      </w:r>
      <w:r>
        <w:rPr>
          <w:b w:val="0"/>
        </w:rPr>
        <w:t>：如来禅「把佛陀讲过的话，一个不落地修一遍」，即《清净道论》的</w:t>
      </w:r>
      <w:r>
        <w:rPr>
          <w:b/>
        </w:rPr>
        <w:t>四十种止业处＋十六种修观业处</w:t>
      </w:r>
      <w:r>
        <w:rPr>
          <w:b w:val="0"/>
        </w:rPr>
        <w:t>，「用下来的时间也就是两三年」。</w:t>
      </w:r>
    </w:p>
    <w:p>
      <w:pPr>
        <w:pStyle w:val="ListNumber"/>
      </w:pPr>
      <w:r>
        <w:rPr>
          <w:b/>
        </w:rPr>
        <w:t>活的戒学＝止观前行</w:t>
      </w:r>
      <w:r>
        <w:rPr>
          <w:b w:val="0"/>
        </w:rPr>
        <w:t>（材料②）：戒的核心「不是仅仅持五戒八戒两百多条戒，然后定自然出现」，而是</w:t>
      </w:r>
      <w:r>
        <w:rPr>
          <w:b/>
        </w:rPr>
        <w:t>去除障碍定力的烦恼、培养良好的认知行为习惯</w:t>
      </w:r>
      <w:r>
        <w:rPr>
          <w:b w:val="0"/>
        </w:rPr>
        <w:t>；「活命遍净」讲到</w:t>
      </w:r>
      <w:r>
        <w:rPr>
          <w:b/>
        </w:rPr>
        <w:t>「你选择什么样的生活目标、每一个日子怎么安排、每一天的作息怎么规划」</w:t>
      </w:r>
      <w:r>
        <w:rPr>
          <w:b w:val="0"/>
        </w:rPr>
        <w:t>——这正是</w:t>
      </w:r>
      <w:r>
        <w:rPr>
          <w:b/>
        </w:rPr>
        <w:t>在家人的修行规划</w:t>
      </w:r>
      <w:r>
        <w:rPr>
          <w:b w:val="0"/>
        </w:rPr>
        <w:t>（与材料④问30呼应）。</w:t>
      </w:r>
    </w:p>
    <w:p>
      <w:pPr>
        <w:pStyle w:val="ListNumber"/>
      </w:pPr>
      <w:r>
        <w:rPr>
          <w:b/>
        </w:rPr>
        <w:t>戒为定慧之基</w:t>
      </w:r>
      <w:r>
        <w:rPr>
          <w:b w:val="0"/>
        </w:rPr>
        <w:t>（材料③〈依戒进修定慧〉）：「持戒是安全的基础，因为它是正念的根本原因……它带来极大的利益，也是修定与慧的基础。」——收束周一笔把戒学重新提回来，与前七周呼应。</w:t>
      </w:r>
    </w:p>
    <w:p>
      <w:pPr>
        <w:pStyle w:val="ListNumber"/>
      </w:pPr>
      <w:r>
        <w:rPr>
          <w:b/>
        </w:rPr>
        <w:t>正确的禅修目标＝究竟离苦</w:t>
      </w:r>
      <w:r>
        <w:rPr>
          <w:b w:val="0"/>
        </w:rPr>
        <w:t>（材料④问38，重点警示）：</w:t>
      </w:r>
      <w:r>
        <w:rPr>
          <w:b/>
        </w:rPr>
        <w:t>〈小心材譬喻经〉</w:t>
      </w:r>
      <w:r>
        <w:rPr>
          <w:b w:val="0"/>
        </w:rPr>
        <w:t>警示五种「误把边材当心材」的禅修者——把供养恭敬名望、戒行成就、定力成就、知见成就误认为目标；唯有第五种「不因种种成就骄傲自满、一直走在正道上、有系统地修行止禅与观禅」者，才达到</w:t>
      </w:r>
      <w:r>
        <w:rPr>
          <w:b/>
        </w:rPr>
        <w:t>不可动摇的心解脱</w:t>
      </w:r>
      <w:r>
        <w:rPr>
          <w:b w:val="0"/>
        </w:rPr>
        <w:t>。</w:t>
      </w:r>
      <w:r>
        <w:rPr>
          <w:b/>
        </w:rPr>
        <w:t>本讲心理安全的开关就在这里</w:t>
      </w:r>
      <w:r>
        <w:rPr>
          <w:b w:val="0"/>
        </w:rPr>
        <w:t>：修行路上的任何成就，都不是终点，也都不是给自己或别人打分的尺子。</w:t>
      </w:r>
    </w:p>
    <w:p>
      <w:pPr>
        <w:pStyle w:val="ListNumber"/>
      </w:pPr>
      <w:r>
        <w:rPr>
          <w:b/>
        </w:rPr>
        <w:t>自检与长远目标</w:t>
      </w:r>
      <w:r>
        <w:rPr>
          <w:b w:val="0"/>
        </w:rPr>
        <w:t>（材料④）：修行规划要能</w:t>
      </w:r>
      <w:r>
        <w:rPr>
          <w:b/>
        </w:rPr>
        <w:t>自检</w:t>
      </w:r>
      <w:r>
        <w:rPr>
          <w:b w:val="0"/>
        </w:rPr>
        <w:t>——问34说「只有在证得阿拉汉果之时，观禅才算修完」，须「以圣典中的教理谨慎地检查自己的禅修体验」；问36讲</w:t>
      </w:r>
      <w:r>
        <w:rPr>
          <w:b/>
        </w:rPr>
        <w:t>烦恼三层次</w:t>
      </w:r>
      <w:r>
        <w:rPr>
          <w:b w:val="0"/>
        </w:rPr>
        <w:t>（潜伏性／困扰性／违犯性），提示「感到烦恼消灭了」不等于证果；问105／107／108讲</w:t>
      </w:r>
      <w:r>
        <w:rPr>
          <w:b/>
        </w:rPr>
        <w:t>巴拉密</w:t>
      </w:r>
      <w:r>
        <w:rPr>
          <w:b w:val="0"/>
        </w:rPr>
        <w:t>（过去世所积不会退失、以智慧种子与善行种子累积）。</w:t>
      </w:r>
    </w:p>
    <w:p>
      <w:r>
        <w:rPr>
          <w:b/>
          <w:color w:val="1F3864"/>
          <w:sz w:val="23"/>
        </w:rPr>
        <w:t>🧭 跨材料一句话串联（板书画线）</w:t>
      </w:r>
    </w:p>
    <w:p>
      <w:r>
        <w:rPr>
          <w:b/>
        </w:rPr>
        <w:t>亲近善知识（料①）→ 听闻正法（料①②）→ 如理作意（料②论戒＝止观前行）→ 法随法行（料③依教奉行）→ 正确目标·究竟离苦（料④）→ 长远规划·累积巴拉密（料②④）。</w:t>
      </w:r>
    </w:p>
    <w:p>
      <w:r>
        <w:rPr>
          <w:b/>
          <w:color w:val="1F3864"/>
          <w:sz w:val="26"/>
        </w:rPr>
        <w:t>🧘 静心开场（10 min）</w:t>
      </w:r>
    </w:p>
    <w:p>
      <w:pPr>
        <w:ind w:left="170"/>
        <w:pBdr>
          <w:left w:val="single" w:sz="18" w:space="4" w:color="1F3864"/>
        </w:pBdr>
        <w:shd w:val="clear" w:fill="F2F5FA"/>
      </w:pPr>
      <w:r>
        <w:rPr>
          <w:b w:val="0"/>
        </w:rPr>
        <w:t>主持人引导（照读即可，语速放慢）：</w:t>
      </w:r>
    </w:p>
    <w:p>
      <w:pPr>
        <w:ind w:left="170"/>
        <w:pBdr>
          <w:left w:val="single" w:sz="18" w:space="4" w:color="1F3864"/>
        </w:pBdr>
        <w:shd w:val="clear" w:fill="F2F5FA"/>
      </w:pPr>
      <w:r>
        <w:rPr>
          <w:b w:val="0"/>
        </w:rPr>
        <w:t>「各位法友，这是我们八周共修的最后一程。请先把身体坐正，全身放松——从头到脚，一处一处地松开来。</w:t>
      </w:r>
    </w:p>
    <w:p>
      <w:pPr>
        <w:ind w:left="170"/>
        <w:pBdr>
          <w:left w:val="single" w:sz="18" w:space="4" w:color="1F3864"/>
        </w:pBdr>
        <w:shd w:val="clear" w:fill="F2F5FA"/>
      </w:pPr>
      <w:r>
        <w:rPr>
          <w:b w:val="0"/>
        </w:rPr>
        <w:t>现在，轻轻地把注意力放回呼吸。吸气，知道自己在吸气；呼气，知道自己在呼气。</w:t>
      </w:r>
    </w:p>
    <w:p>
      <w:pPr>
        <w:ind w:left="170"/>
        <w:pBdr>
          <w:left w:val="single" w:sz="18" w:space="4" w:color="1F3864"/>
        </w:pBdr>
        <w:shd w:val="clear" w:fill="F2F5FA"/>
      </w:pPr>
      <w:r>
        <w:rPr>
          <w:b w:val="0"/>
        </w:rPr>
        <w:t>吸气……呼气……让这一周的忙碌，随着每一次呼气，慢慢地沉下去。</w:t>
      </w:r>
    </w:p>
    <w:p>
      <w:pPr>
        <w:ind w:left="170"/>
        <w:pBdr>
          <w:left w:val="single" w:sz="18" w:space="4" w:color="1F3864"/>
        </w:pBdr>
        <w:shd w:val="clear" w:fill="F2F5FA"/>
      </w:pPr>
      <w:r>
        <w:rPr>
          <w:b w:val="0"/>
        </w:rPr>
        <w:t>这是我们八周里从一开始就学的方法：不急于得到什么，只是把自己带回当下这一步。</w:t>
      </w:r>
    </w:p>
    <w:p>
      <w:pPr>
        <w:ind w:left="170"/>
        <w:pBdr>
          <w:left w:val="single" w:sz="18" w:space="4" w:color="1F3864"/>
        </w:pBdr>
        <w:shd w:val="clear" w:fill="F2F5FA"/>
      </w:pPr>
      <w:r>
        <w:rPr>
          <w:b w:val="0"/>
        </w:rPr>
        <w:t>今天，我们要一起做一件事——不是急着规划未来，而是先稳稳地坐在当下，看清楚自己脚下的路。</w:t>
      </w:r>
    </w:p>
    <w:p>
      <w:pPr>
        <w:ind w:left="170"/>
        <w:pBdr>
          <w:left w:val="single" w:sz="18" w:space="4" w:color="1F3864"/>
        </w:pBdr>
        <w:shd w:val="clear" w:fill="F2F5FA"/>
      </w:pPr>
      <w:r>
        <w:rPr>
          <w:b w:val="0"/>
        </w:rPr>
        <w:t>请在心里，轻轻地放一个问题：</w:t>
      </w:r>
      <w:r>
        <w:rPr>
          <w:b/>
        </w:rPr>
        <w:t>这一路走来，是什么力量，让我愿意继续走下去？</w:t>
      </w:r>
    </w:p>
    <w:p>
      <w:pPr>
        <w:ind w:left="170"/>
        <w:pBdr>
          <w:left w:val="single" w:sz="18" w:space="4" w:color="1F3864"/>
        </w:pBdr>
        <w:shd w:val="clear" w:fill="F2F5FA"/>
      </w:pPr>
      <w:r>
        <w:rPr>
          <w:b w:val="0"/>
        </w:rPr>
        <w:t>不必急着回答，先让它在这里待一会儿。</w:t>
      </w:r>
    </w:p>
    <w:p>
      <w:pPr>
        <w:ind w:left="170"/>
        <w:pBdr>
          <w:left w:val="single" w:sz="18" w:space="4" w:color="1F3864"/>
        </w:pBdr>
        <w:shd w:val="clear" w:fill="F2F5FA"/>
      </w:pPr>
      <w:r>
        <w:rPr>
          <w:b w:val="0"/>
        </w:rPr>
        <w:t>好，我们再做三次深呼吸——吸气……呼气……再吸……再呼……最后一次，缓缓地，把心带回这个房间。</w:t>
      </w:r>
    </w:p>
    <w:p>
      <w:pPr>
        <w:ind w:left="170"/>
        <w:pBdr>
          <w:left w:val="single" w:sz="18" w:space="4" w:color="1F3864"/>
        </w:pBdr>
        <w:shd w:val="clear" w:fill="F2F5FA"/>
      </w:pPr>
      <w:r>
        <w:rPr>
          <w:b w:val="0"/>
        </w:rPr>
        <w:t>慢慢睁开眼睛，带着这份清楚与安稳，我们一起进入今天的共读。」</w:t>
      </w:r>
    </w:p>
    <w:p>
      <w:r>
        <w:rPr>
          <w:b w:val="0"/>
        </w:rPr>
        <w:t>（敲引磬一声，静默 60 秒；再敲一声，进入共读。）</w:t>
      </w:r>
    </w:p>
    <w:p>
      <w:pPr>
        <w:ind w:left="170"/>
        <w:pBdr>
          <w:left w:val="single" w:sz="18" w:space="4" w:color="1F3864"/>
        </w:pBdr>
        <w:shd w:val="clear" w:fill="F2F5FA"/>
      </w:pPr>
      <w:r>
        <w:rPr>
          <w:b w:val="0"/>
        </w:rPr>
        <w:t xml:space="preserve">💬 </w:t>
      </w:r>
      <w:r>
        <w:rPr>
          <w:b/>
        </w:rPr>
        <w:t>破冰｜3–5分钟</w:t>
      </w:r>
      <w:r>
        <w:rPr>
          <w:b w:val="0"/>
        </w:rPr>
        <w:t>：用一句话说说：这一周你在「闻思」「实修」「服务」三件事上，时间都花在哪了？</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r>
        <w:rPr>
          <w:b/>
          <w:color w:val="1F3864"/>
          <w:sz w:val="23"/>
        </w:rPr>
        <w:t>材料① ★核心《如来禅修学体系介绍11-古源尊者-20240627》（音声）</w:t>
      </w:r>
    </w:p>
    <w:p>
      <w:pPr>
        <w:ind w:left="170"/>
        <w:pBdr>
          <w:left w:val="single" w:sz="18" w:space="4" w:color="1F3864"/>
        </w:pBdr>
        <w:shd w:val="clear" w:fill="F2F5FA"/>
      </w:pPr>
      <w:r>
        <w:rPr>
          <w:b/>
        </w:rPr>
        <w:t>【本周朗读段 · 开始】</w:t>
      </w:r>
      <w:r>
        <w:rPr>
          <w:b w:val="0"/>
        </w:rPr>
        <w:t>（本段约 3591 字，供中等稍慢朗读，约 21 分钟；其余为默读／选读／延伸内容）</w:t>
      </w:r>
    </w:p>
    <w:p>
      <w:r>
        <w:rPr>
          <w:b/>
        </w:rPr>
        <w:t>材料①</w:t>
      </w:r>
      <w:r>
        <w:rPr>
          <w:b w:val="0"/>
        </w:rPr>
        <w:t xml:space="preserve"> ★核心：《如来禅修学体系介绍11-古源尊者-20240627》（音声）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适用定位：四预流支（亲近善知识／听闻正法／如理作意／法随法行）、听闻正法五种利益、教理与实修平衡、对定与慧的信心。</w:t>
      </w:r>
    </w:p>
    <w:p>
      <w:pPr>
        <w:pStyle w:val="ListBullet"/>
      </w:pPr>
      <w:r>
        <w:rPr>
          <w:b w:val="0"/>
        </w:rPr>
        <w:t xml:space="preserve">查重说明：本 id </w:t>
      </w:r>
      <w:r>
        <w:rPr>
          <w:b/>
        </w:rPr>
        <w:t>完整 id grep -F 未命中</w:t>
      </w:r>
      <w:r>
        <w:rPr>
          <w:b w:val="0"/>
        </w:rPr>
        <w:t xml:space="preserve"> _禁用清单_读书会01-17已用media_id.txt；与既有系列无段落重叠。</w:t>
      </w:r>
    </w:p>
    <w:p>
      <w:pPr>
        <w:ind w:left="170"/>
        <w:pBdr>
          <w:left w:val="single" w:sz="18" w:space="4" w:color="1F3864"/>
        </w:pBdr>
        <w:shd w:val="clear" w:fill="F2F5FA"/>
      </w:pPr>
      <w:r>
        <w:rPr>
          <w:b w:val="0"/>
        </w:rPr>
        <w:t>⚠️ 主持人操作：音声，</w:t>
      </w:r>
      <w:r>
        <w:rPr>
          <w:b/>
        </w:rPr>
        <w:t>保留时间码</w:t>
      </w:r>
      <w:r>
        <w:rPr>
          <w:b w:val="0"/>
        </w:rPr>
        <w:t>；本讲只读两组——①〈四预流支／法随法行〉（开篇总标、善知识八种德行、听闻正法五种利益）；②〈教理与实修平衡〉（教理是善知识排序的关键、对定与慧的信心）。</w:t>
      </w:r>
      <w:r>
        <w:rPr>
          <w:b/>
        </w:rPr>
        <w:t>本周主题中的「在家人修行规划／短期长期目标」，本篇文档无对应原文</w:t>
      </w:r>
      <w:r>
        <w:rPr>
          <w:b w:val="0"/>
        </w:rPr>
        <w:t>，如实缺口（规划内容取材料②④）；回向与寒暄从略。念到 [时间码] 时可跳过，只读文字。</w:t>
      </w:r>
    </w:p>
    <w:p>
      <w:r>
        <w:rPr>
          <w:b/>
        </w:rPr>
        <w:t>照录（逐字·一、四预流支／法随法行）：</w:t>
      </w:r>
    </w:p>
    <w:p>
      <w:pPr>
        <w:ind w:left="170"/>
        <w:pBdr>
          <w:left w:val="single" w:sz="18" w:space="4" w:color="1F3864"/>
        </w:pBdr>
        <w:shd w:val="clear" w:fill="F2F5FA"/>
      </w:pPr>
      <w:r>
        <w:rPr>
          <w:b w:val="0"/>
        </w:rPr>
        <w:t>[00:00:51.140] 昨天，我们讲到了四种预流脂好。要解脱的四种基本素质，亲近善事，听闻正法。如理作意，和法随法，行。</w:t>
      </w:r>
    </w:p>
    <w:p>
      <w:pPr>
        <w:ind w:left="170"/>
        <w:pBdr>
          <w:left w:val="single" w:sz="18" w:space="4" w:color="1F3864"/>
        </w:pBdr>
        <w:shd w:val="clear" w:fill="F2F5FA"/>
      </w:pPr>
      <w:r>
        <w:rPr>
          <w:b w:val="0"/>
        </w:rPr>
        <w:t>[00:01:13.820] 我们讲到了如何亲近上师。首先，是善知识的。标准。什么样是一种合格的善知识。善知识要可爱可敬，颂训诫忍他言能做深奥论，非道不怂恿，那展开来，就是有八种德行。好，就是善知识要具足八种德行，去信者去戒，去闻去舍去精进去念去定和聚慧。好，那么。八种这个德行都具足的善知识，不容易找。那么佛陀？说对于。如何亲近善知识，或者如何寻求善知识？有什么样的顺序？</w:t>
      </w:r>
    </w:p>
    <w:p>
      <w:pPr>
        <w:ind w:left="170"/>
        <w:pBdr>
          <w:left w:val="single" w:sz="18" w:space="4" w:color="1F3864"/>
        </w:pBdr>
        <w:shd w:val="clear" w:fill="F2F5FA"/>
      </w:pPr>
      <w:r>
        <w:rPr>
          <w:b w:val="0"/>
        </w:rPr>
        <w:t>[00:20:51.950] 如何听闻正法。首先，我们来了解一下，就是文法的利益。那么作为一个修行人，他亲近善知识以后，应该在那里，在他那里听闻佛法。那听闻正法有哪些利益？在针织部，有一部经，叫做听闻佛法经。那佛陀。讲说诸比库，听闻佛法有五种利益。哪五种？闻所未闻。就没听过的，你可以听到。厘清语文。度脱疑惑。正直见解，令心沉静，好诸比库。听闻佛法有此五种利益。什么是闻所未闻？</w:t>
      </w:r>
    </w:p>
    <w:p>
      <w:pPr>
        <w:ind w:left="170"/>
        <w:pBdr>
          <w:left w:val="single" w:sz="18" w:space="4" w:color="1F3864"/>
        </w:pBdr>
        <w:shd w:val="clear" w:fill="F2F5FA"/>
      </w:pPr>
      <w:r>
        <w:rPr>
          <w:b w:val="0"/>
        </w:rPr>
        <w:t>[00:48:12.720] 说法结束以后，听众中的下座比库，其他未达善者应该顶礼说法的。这个是。简单的我们对这个，听闻佛法有个一个按照经典律典的一个要求，大家有一点知调就可以。好，那么这个是听闻佛法，那么听闻佛法，它包含了对教理的听闻，也包含了对这个，这个修行，路径，或者禅修指导的这样的一个听闻。好，那么接下来是说如理作意好。何谓如理作意？如理。</w:t>
      </w:r>
    </w:p>
    <w:p>
      <w:pPr>
        <w:ind w:left="170"/>
        <w:pBdr>
          <w:left w:val="single" w:sz="18" w:space="4" w:color="1F3864"/>
        </w:pBdr>
        <w:shd w:val="clear" w:fill="F2F5FA"/>
      </w:pPr>
      <w:r>
        <w:rPr>
          <w:b w:val="0"/>
        </w:rPr>
        <w:t>[00:56:53.340] 那么今天，就从教理课程，我们先学习到这里，我们来修到这，我们来回向功德。</w:t>
      </w:r>
    </w:p>
    <w:p>
      <w:r>
        <w:rPr>
          <w:b/>
        </w:rPr>
        <w:t>照录（逐字·二、教理与实修平衡）：</w:t>
      </w:r>
    </w:p>
    <w:p>
      <w:pPr>
        <w:ind w:left="170"/>
        <w:pBdr>
          <w:left w:val="single" w:sz="18" w:space="4" w:color="1F3864"/>
        </w:pBdr>
        <w:shd w:val="clear" w:fill="F2F5FA"/>
      </w:pPr>
      <w:r>
        <w:rPr>
          <w:b w:val="0"/>
        </w:rPr>
        <w:t>[00:03:01.700] 那么在佛陀般涅盘之后？如果八十大弟子在世？就应该在他们面前取得业处。那如果大弟子不在世，那只要能够于那个业处而能够升起四种和物种禅那，就是初禅、二禅、三禅四场。如果按论教法，就有五禅，并以禅那为精，因而增长为巴萨。</w:t>
      </w:r>
    </w:p>
    <w:p>
      <w:pPr>
        <w:ind w:left="170"/>
        <w:pBdr>
          <w:left w:val="single" w:sz="18" w:space="4" w:color="1F3864"/>
        </w:pBdr>
        <w:shd w:val="clear" w:fill="F2F5FA"/>
      </w:pPr>
      <w:r>
        <w:rPr>
          <w:b w:val="0"/>
        </w:rPr>
        <w:t>[00:05:00.160] 那这样下来，是三丈持者二丈尺者一丈尺者，应到更先者跟前，就前这个越越往前的越好。如果连一丈尺者也不可得，若有通晓一步，以及译著者这个人也是知耻，他知道什么是惭愧，什么是耻辱，即他是知善恶明，这个明善恶知惭愧，这是一个守戒的人。那么这样的人，也是可以成为我们的老师，应该在他的面前求取业处。</w:t>
      </w:r>
    </w:p>
    <w:p>
      <w:pPr>
        <w:ind w:left="170"/>
        <w:pBdr>
          <w:left w:val="single" w:sz="18" w:space="4" w:color="1F3864"/>
        </w:pBdr>
        <w:shd w:val="clear" w:fill="F2F5FA"/>
      </w:pPr>
      <w:r>
        <w:rPr>
          <w:b w:val="0"/>
        </w:rPr>
        <w:t>[00:05:35.900] 那么，像这样一持盛典，维护传统、保持传统的老师？是阐明诸师的主张，而非自己的主意。正因如此，</w:t>
      </w:r>
    </w:p>
    <w:p>
      <w:pPr>
        <w:ind w:left="170"/>
        <w:pBdr>
          <w:left w:val="single" w:sz="18" w:space="4" w:color="1F3864"/>
        </w:pBdr>
        <w:shd w:val="clear" w:fill="F2F5FA"/>
      </w:pPr>
      <w:r>
        <w:rPr>
          <w:b w:val="0"/>
        </w:rPr>
        <w:t>[00:05:45.275] 古代长老一再说，支持者将保护教法，支持者将保护教法。那么在这些善知识中，前述的漏尽者等只能宣说自己的体证之道，而多闻者，则去那些老师之书学得辩问圣典以及译著而理清。所以，从五部经藏的那。在这一部内部里牢牢一持的适合业主的经以及易经的传统和依据。并权衡是不是以后会。如行走于密林中的大象般指示着大道而开始业处。因此，应当来到像这样的教导业处的善知识之初，为他履行大小义务。好，那么这是圣典里面告诉我们说要寻求善知识应该按什么样的次序？</w:t>
      </w:r>
    </w:p>
    <w:p>
      <w:pPr>
        <w:ind w:left="170"/>
        <w:pBdr>
          <w:left w:val="single" w:sz="18" w:space="4" w:color="1F3864"/>
        </w:pBdr>
        <w:shd w:val="clear" w:fill="F2F5FA"/>
      </w:pPr>
      <w:r>
        <w:rPr>
          <w:b w:val="0"/>
        </w:rPr>
        <w:t>[00:06:37.710] 那总的来讲，排序，是首先是佛陀，那是八十大弟子，然后是支持并精通教理的漏径者，一直到入流者，如果没有的话，就是支持并进行教理的那种得禅纳的人，那再往下是支持并精通教理的没有长纳者，那么这个最后。就只有个人体验，漏尽者还和入流者，即什么意思？这个只有个人体验的，哪怕他是一个阿拉汉或者初果圣者，那么也是排在最后的，为什么？因为他们并没有教理的基础，而教理的基础是很关键的好。那即在这个时代，漏尽者呢是凤毛麟角的，或者几乎你看不到。</w:t>
      </w:r>
    </w:p>
    <w:p>
      <w:pPr>
        <w:ind w:left="170"/>
        <w:pBdr>
          <w:left w:val="single" w:sz="18" w:space="4" w:color="1F3864"/>
        </w:pBdr>
        <w:shd w:val="clear" w:fill="F2F5FA"/>
      </w:pPr>
      <w:r>
        <w:rPr>
          <w:b w:val="0"/>
        </w:rPr>
        <w:t>[00:07:28.860] 但正的其他果位的圣者虽然有，但通常他不会透露自己的证量。</w:t>
      </w:r>
    </w:p>
    <w:p>
      <w:pPr>
        <w:ind w:left="170"/>
        <w:pBdr>
          <w:left w:val="single" w:sz="18" w:space="4" w:color="1F3864"/>
        </w:pBdr>
        <w:shd w:val="clear" w:fill="F2F5FA"/>
      </w:pPr>
      <w:r>
        <w:rPr>
          <w:b w:val="0"/>
        </w:rPr>
        <w:t>[00:07:35.210] 所以因此，根据圣典的教导，就是禅修者，最少你应该选择一个持戒的知禅耻的好守护传统的，然后精通禅修教理并且有实际禅修经验的老师，这样是比较安全的。那么哪一些老师我们必须很谨慎的？就是避免亲近不当不适当的老师，甚至是恶友？</w:t>
      </w:r>
    </w:p>
    <w:p>
      <w:pPr>
        <w:ind w:left="170"/>
        <w:pBdr>
          <w:left w:val="single" w:sz="18" w:space="4" w:color="1F3864"/>
        </w:pBdr>
        <w:shd w:val="clear" w:fill="F2F5FA"/>
      </w:pPr>
      <w:r>
        <w:rPr>
          <w:b w:val="0"/>
        </w:rPr>
        <w:t>[00:21:44.980] 在清这个清净之道大书抄里面讲说未闻，是指佛陀的九分教法，即经印诵、记说偈诵，自说如是语本身未曾有法和自解。</w:t>
      </w:r>
    </w:p>
    <w:p>
      <w:pPr>
        <w:ind w:left="170"/>
        <w:pBdr>
          <w:left w:val="single" w:sz="18" w:space="4" w:color="1F3864"/>
        </w:pBdr>
        <w:shd w:val="clear" w:fill="F2F5FA"/>
      </w:pPr>
      <w:r>
        <w:rPr>
          <w:b w:val="0"/>
        </w:rPr>
        <w:t>[00:22:01.185] 一位对佛法懵懂无知的这个初学者，要通过亲近善事，能够从那里听闻佛法完整的九分教或者其中一部分，逐渐学得新知识而生起闻所成会好。第二个是离清以闻度，脱以疑惑。那由于未弄清所听闻的某些内容，所以，通过反复辩问所不理解的，经印送等九分教来厘清，将本爻的澄清在所听闻的九分教中，若有因疑惑而可疑的任何法，就在消除其中的疑惑时度脱疑惑。那么，这里是指从善知识那里听闻佛法以后，不应仅仅停留在只是记住其中的文句，还应了知文句的表面含义和深层含义。</w:t>
      </w:r>
    </w:p>
    <w:p>
      <w:pPr>
        <w:ind w:left="170"/>
        <w:pBdr>
          <w:left w:val="single" w:sz="18" w:space="4" w:color="1F3864"/>
        </w:pBdr>
        <w:shd w:val="clear" w:fill="F2F5FA"/>
      </w:pPr>
      <w:r>
        <w:rPr>
          <w:b w:val="0"/>
        </w:rPr>
        <w:t>[00:22:54.970] 那佛法的内容很深奥，在很多的经典中，佛陀讲法只是采用略说的形式。因此，从佛陀时代起就有弟子在闻法后不能理解，于是请教其他善解佛语的善友的这样传统。那其中一些佛寺的弟子在解释，一次，第一次盛典结局后，被收入金藏。</w:t>
      </w:r>
    </w:p>
    <w:p>
      <w:pPr>
        <w:ind w:left="170"/>
        <w:pBdr>
          <w:left w:val="single" w:sz="18" w:space="4" w:color="1F3864"/>
        </w:pBdr>
        <w:shd w:val="clear" w:fill="F2F5FA"/>
      </w:pPr>
      <w:r>
        <w:rPr>
          <w:b w:val="0"/>
        </w:rPr>
        <w:t>[00:24:23.720] 古老的部分，它是在佛陀时代就被圣弟子们所注解，在第一次圣典结集的时候被诵出来，那么一直辗转传承到现在。所以，如果能够从善知识或者权威的渠道，完整系统的学习这些一助辅助再辅助，不懂之处反复询问。那这个讨论，讲说弘扬，那这个过程，都是属于这个理清语文度脱疑惑的过程。</w:t>
      </w:r>
    </w:p>
    <w:p>
      <w:pPr>
        <w:ind w:left="170"/>
        <w:pBdr>
          <w:left w:val="single" w:sz="18" w:space="4" w:color="1F3864"/>
        </w:pBdr>
        <w:shd w:val="clear" w:fill="F2F5FA"/>
      </w:pPr>
      <w:r>
        <w:rPr>
          <w:b w:val="0"/>
        </w:rPr>
        <w:t>[00:24:58.620] 我们说，学习佛法，这个最有效的其实是你句子自己去讲说佛法，因为你要整理，要根据众生的根系，要根据受众的情况，他就会有很多，自己要去准备要去理清的内容。</w:t>
      </w:r>
    </w:p>
    <w:p>
      <w:pPr>
        <w:ind w:left="170"/>
        <w:pBdr>
          <w:left w:val="single" w:sz="18" w:space="4" w:color="1F3864"/>
        </w:pBdr>
        <w:shd w:val="clear" w:fill="F2F5FA"/>
      </w:pPr>
      <w:r>
        <w:rPr>
          <w:b w:val="0"/>
        </w:rPr>
        <w:t>[00:25:17.720] 第三个，是政治见解。就通过正确的确立对业。果报和三宝的正见来来正直见解，那唯有听闻佛法，理清所闻并消除疑惑，才能了知业与果报之间的正确关系，了知佛法僧三宝的功德，最终能以自己的志来亲证四圣谛，确立不动摇的正见。</w:t>
      </w:r>
    </w:p>
    <w:p>
      <w:pPr>
        <w:ind w:left="170"/>
        <w:pBdr>
          <w:left w:val="single" w:sz="18" w:space="4" w:color="1F3864"/>
        </w:pBdr>
        <w:shd w:val="clear" w:fill="F2F5FA"/>
      </w:pPr>
      <w:r>
        <w:rPr>
          <w:b w:val="0"/>
        </w:rPr>
        <w:t>[00:34:17.980] 好，那对定有信，那么很多人说，这个时代的人不可能得定，这这个就是我们以前说，从这个宋朝之后，我们就没有人得过未道帝病了，我们不可能得病，那我们且不管有没有了，那么当我们的内心里面。认为我们不可能得定的时候，那你就一定不会得定。那怎么可能得病？你自己都不信，怎么可能得病？对，那么事实，在这个时代，很多人都可以得病，只要有正确的方法，你只要愿意去实践好。</w:t>
      </w:r>
    </w:p>
    <w:p>
      <w:pPr>
        <w:ind w:left="170"/>
        <w:pBdr>
          <w:left w:val="single" w:sz="18" w:space="4" w:color="1F3864"/>
        </w:pBdr>
        <w:shd w:val="clear" w:fill="F2F5FA"/>
      </w:pPr>
      <w:r>
        <w:rPr>
          <w:b w:val="0"/>
        </w:rPr>
        <w:t>[00:35:59.720] 那么对慧戒定慧三学，慧呢就是观智十六种观智好。那我们现在有很多的这个禅修者，修完定力以后，他们培养观制好，这个观制呢这个得培养，甚至，正道行社制，甚至，在他走到了最后，那这个都是可以被印证的好，那我们要有这样的信心，这个时代，佛陀正法。</w:t>
      </w:r>
    </w:p>
    <w:p>
      <w:r>
        <w:rPr>
          <w:b/>
          <w:color w:val="1F3864"/>
          <w:sz w:val="23"/>
        </w:rPr>
        <w:t>材料② ◆《如来禅修学体系介绍17-禅修次第1-时代特点与确立目标-古源尊者-20250119》（音声）</w:t>
      </w:r>
    </w:p>
    <w:p>
      <w:r>
        <w:rPr>
          <w:b/>
        </w:rPr>
        <w:t>材料②</w:t>
      </w:r>
      <w:r>
        <w:rPr>
          <w:b w:val="0"/>
        </w:rPr>
        <w:t xml:space="preserve"> ◆：《如来禅修学体系介绍17-禅修次第1-时代特点与确立目标-古源尊者-20250119》（音声）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适用定位：禅修的时代特点（正法住世五千年）、确立菩提目标（三类菩提·授记八条件）、圣弟子四类与修学生涯规划、法随法行。</w:t>
      </w:r>
    </w:p>
    <w:p>
      <w:pPr>
        <w:pStyle w:val="ListBullet"/>
      </w:pPr>
      <w:r>
        <w:rPr>
          <w:b w:val="0"/>
        </w:rPr>
        <w:t xml:space="preserve">※ </w:t>
      </w:r>
      <w:r>
        <w:rPr>
          <w:b/>
        </w:rPr>
        <w:t>media_id 核验</w:t>
      </w:r>
      <w:r>
        <w:rPr>
          <w:b w:val="0"/>
        </w:rPr>
        <w:t>：任务／蓝图原给 3e855f5d… 经</w:t>
      </w:r>
      <w:r>
        <w:rPr>
          <w:b/>
        </w:rPr>
        <w:t>完整 id grep -F 与知识库检索核验——无对应文件</w:t>
      </w:r>
      <w:r>
        <w:rPr>
          <w:b w:val="0"/>
        </w:rPr>
        <w:t>；本讲</w:t>
      </w:r>
      <w:r>
        <w:rPr>
          <w:b/>
        </w:rPr>
        <w:t>采用知识库中该讲音声的真实 id 5c9f9024…</w:t>
      </w:r>
      <w:r>
        <w:rPr>
          <w:b w:val="0"/>
        </w:rPr>
        <w:t>（已报告主线程）。</w:t>
      </w:r>
      <w:r>
        <w:rPr>
          <w:b/>
        </w:rPr>
        <w:t>该真实 id 完整串命中</w:t>
      </w:r>
      <w:r>
        <w:rPr>
          <w:b w:val="0"/>
        </w:rPr>
        <w:t xml:space="preserve"> _禁用清单_读书会01-17已用media_id.txt（参考清单，v2.3 段落级口径，命中不等于违规）。</w:t>
      </w:r>
    </w:p>
    <w:p>
      <w:pPr>
        <w:pStyle w:val="ListBullet"/>
      </w:pPr>
      <w:r>
        <w:rPr>
          <w:b w:val="0"/>
        </w:rPr>
        <w:t>查重说明：读书会01 用的是本讲之</w:t>
      </w:r>
      <w:r>
        <w:rPr>
          <w:b/>
        </w:rPr>
        <w:t>课件版（eb2dc03e…）〈禅修次第总纲（课程框架）〉</w:t>
      </w:r>
      <w:r>
        <w:rPr>
          <w:b w:val="0"/>
        </w:rPr>
        <w:t>；本讲取</w:t>
      </w:r>
      <w:r>
        <w:rPr>
          <w:b/>
        </w:rPr>
        <w:t>音声版〈时代特点／确立菩提目标／圣弟子四类·修学生涯规划〉诸段</w:t>
      </w:r>
      <w:r>
        <w:rPr>
          <w:b w:val="0"/>
        </w:rPr>
        <w:t>，</w:t>
      </w:r>
      <w:r>
        <w:rPr>
          <w:b/>
        </w:rPr>
        <w:t>与读书会01同源文件（课件版）不同段落</w:t>
      </w:r>
      <w:r>
        <w:rPr>
          <w:b w:val="0"/>
        </w:rPr>
        <w:t>。</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 主持人操作：音声，</w:t>
      </w:r>
      <w:r>
        <w:rPr>
          <w:b/>
        </w:rPr>
        <w:t>保留时间码</w:t>
      </w:r>
      <w:r>
        <w:rPr>
          <w:b w:val="0"/>
        </w:rPr>
        <w:t>；本件转写</w:t>
      </w:r>
      <w:r>
        <w:rPr>
          <w:b/>
        </w:rPr>
        <w:t>未设分节标题</w:t>
      </w:r>
      <w:r>
        <w:rPr>
          <w:b w:val="0"/>
        </w:rPr>
        <w:t>。本讲只读四组——①开篇「三学七天见／戒学广义」；②「活命遍净＝生活目标与每天作息的规划」（</w:t>
      </w:r>
      <w:r>
        <w:rPr>
          <w:b/>
        </w:rPr>
        <w:t>本周「在家人修行规划」最相关原文</w:t>
      </w:r>
      <w:r>
        <w:rPr>
          <w:b w:val="0"/>
        </w:rPr>
        <w:t>）；③「时代特点（正法／像法／末法之辨·正法住世五千年）」；④「确立菩提目标（三类菩提·授记）＋圣弟子四类·修学生涯规划（如来禅『过一遍』）」。佛舍利隐没、弥勒佛等长段</w:t>
      </w:r>
      <w:r>
        <w:rPr>
          <w:b/>
        </w:rPr>
        <w:t>不读</w:t>
      </w:r>
      <w:r>
        <w:rPr>
          <w:b w:val="0"/>
        </w:rPr>
        <w:t>。念到 [时间码] 可跳过，只读文字。</w:t>
      </w:r>
    </w:p>
    <w:p>
      <w:r>
        <w:rPr>
          <w:b/>
        </w:rPr>
        <w:t>照录（逐字·开篇与三学七天见·戒学广义）：</w:t>
      </w:r>
    </w:p>
    <w:p>
      <w:pPr>
        <w:ind w:left="170"/>
        <w:pBdr>
          <w:left w:val="single" w:sz="18" w:space="4" w:color="1F3864"/>
        </w:pBdr>
        <w:shd w:val="clear" w:fill="F2F5FA"/>
      </w:pPr>
      <w:r>
        <w:rPr>
          <w:b w:val="0"/>
        </w:rPr>
        <w:t>[00:00:00.000] 南无。应该十分三子结合。各位尊者，各位法师，各位贤友，万善慈祥。今天，我们开始进入，如来禅修体系的禅修次第。首先，我们来看看在这个时代我们的禅修呢有什么样的特点，以及，我们如何来确定禅修的目标。</w:t>
      </w:r>
    </w:p>
    <w:p>
      <w:pPr>
        <w:ind w:left="170"/>
        <w:pBdr>
          <w:left w:val="single" w:sz="18" w:space="4" w:color="1F3864"/>
        </w:pBdr>
        <w:shd w:val="clear" w:fill="F2F5FA"/>
      </w:pPr>
      <w:r>
        <w:rPr>
          <w:b w:val="0"/>
        </w:rPr>
        <w:t>[00:01:17.120] 在前面的课程里面，我们给大家介绍过，这样的一个修行的设计就是。</w:t>
      </w:r>
    </w:p>
    <w:p>
      <w:pPr>
        <w:ind w:left="170"/>
        <w:pBdr>
          <w:left w:val="single" w:sz="18" w:space="4" w:color="1F3864"/>
        </w:pBdr>
        <w:shd w:val="clear" w:fill="F2F5FA"/>
      </w:pPr>
      <w:r>
        <w:rPr>
          <w:b w:val="0"/>
        </w:rPr>
        <w:t>[00:01:26.800] 我们称为叫三学七天见。这里有一种关注。这个其中的。解决。一般人呢是理解为就是舍戒了。那其实，</w:t>
      </w:r>
    </w:p>
    <w:p>
      <w:pPr>
        <w:ind w:left="170"/>
        <w:pBdr>
          <w:left w:val="single" w:sz="18" w:space="4" w:color="1F3864"/>
        </w:pBdr>
        <w:shd w:val="clear" w:fill="F2F5FA"/>
      </w:pPr>
      <w:r>
        <w:rPr>
          <w:b w:val="0"/>
        </w:rPr>
        <w:t>[00:01:46.590] 借学的范围，是这个很广的。我们知道戒呢叫习了。希腊，就是习惯。那实践，就是训练，就借学去对抗。C卡，那么C卡，在巴黎里面，这个它不仅仅是血的概念了。这个我们。中国人，把它翻译成学，西卡把它翻译成学，它有一点点不。完整了。那么C卡，它其实是训练的意思。学当然也是一种训练，但是我们中国人理解为学的好像就是学一下。但训练呢是不一样的，对，</w:t>
      </w:r>
    </w:p>
    <w:p>
      <w:pPr>
        <w:ind w:left="170"/>
        <w:pBdr>
          <w:left w:val="single" w:sz="18" w:space="4" w:color="1F3864"/>
        </w:pBdr>
        <w:shd w:val="clear" w:fill="F2F5FA"/>
      </w:pPr>
      <w:r>
        <w:rPr>
          <w:b w:val="0"/>
        </w:rPr>
        <w:t>[00:02:47.015] 训练要把它变成自己，类似于我们孔夫子讲的，说学而时习之，你要提，那么最后他变成你会。那个材质叫西卡叫缺点。那么我们要知道。这个你仅仅去硬生生的去持几条戒。是还是不行的对。</w:t>
      </w:r>
    </w:p>
    <w:p>
      <w:r>
        <w:rPr>
          <w:b/>
        </w:rPr>
        <w:t>照录（逐字·活命遍净＝生活目标与每天作息的规划）：</w:t>
      </w:r>
    </w:p>
    <w:p>
      <w:pPr>
        <w:ind w:left="170"/>
        <w:pBdr>
          <w:left w:val="single" w:sz="18" w:space="4" w:color="1F3864"/>
        </w:pBdr>
        <w:shd w:val="clear" w:fill="F2F5FA"/>
      </w:pPr>
      <w:r>
        <w:rPr>
          <w:b w:val="0"/>
        </w:rPr>
        <w:t>[00:06:45.580] 好，那对四种字句，是解量。那这个，其实是从根本，是讲根据语见与其之节量，就是知这个资具一子界。这些景物，就是你这个对自己的日常的生活，是有一个规划的。</w:t>
      </w:r>
    </w:p>
    <w:p>
      <w:pPr>
        <w:ind w:left="170"/>
        <w:pBdr>
          <w:left w:val="single" w:sz="18" w:space="4" w:color="1F3864"/>
        </w:pBdr>
        <w:shd w:val="clear" w:fill="F2F5FA"/>
      </w:pPr>
      <w:r>
        <w:rPr>
          <w:b w:val="0"/>
        </w:rPr>
        <w:t>[00:07:05.555] 大的角度上来讲，就是活命就活命变性，就是你不能邪淫而亡。它已经属于食品警务的内容了。狭义上来讲，说你该睡觉，你该做事儿，对？做事的时候都要以善心来做。这个狭义上的事情解脱了，广义上的这个事情解雇就是你的对你的生命是很有警察的，有警觉的。那我选择什么样的生活目标，我做什么样的，过什么样的日子？每一个日子是怎么去安排的，每一天的作息怎么规划，那都是属于视频警物的内容的。</w:t>
      </w:r>
    </w:p>
    <w:p>
      <w:pPr>
        <w:ind w:left="170"/>
        <w:pBdr>
          <w:left w:val="single" w:sz="18" w:space="4" w:color="1F3864"/>
        </w:pBdr>
        <w:shd w:val="clear" w:fill="F2F5FA"/>
      </w:pPr>
      <w:r>
        <w:rPr>
          <w:b w:val="0"/>
        </w:rPr>
        <w:t>[00:09:12.510] 所以戒的核心，我们是要去除过定的那些烦恼、障碍、因缘。那么就是你现在修订修不了，那么有很多的障碍，那时候那些障碍，有一些很小一部分是福报的问题。大部分呢都是烦恼的问题，对不对。那烦恼的问题就是没有好习惯，没有良好的认知行为习惯。没有良好的认知行为习惯，就是戒没有足够清净圆满。好，所以从这个角度来看，这个戒，我们就明白了，不是仅仅持一个五戒持一个八戒持一个门顶出两百二十条戒，然后我定自然就会出现，不是这样的。好，所以我们要明白这个道理，</w:t>
      </w:r>
    </w:p>
    <w:p>
      <w:r>
        <w:rPr>
          <w:b/>
        </w:rPr>
        <w:t>照录（逐字·时代特点：正法／像法／末法之辨·正法住世五千年）：</w:t>
      </w:r>
    </w:p>
    <w:p>
      <w:pPr>
        <w:ind w:left="170"/>
        <w:pBdr>
          <w:left w:val="single" w:sz="18" w:space="4" w:color="1F3864"/>
        </w:pBdr>
        <w:shd w:val="clear" w:fill="F2F5FA"/>
      </w:pPr>
      <w:r>
        <w:rPr>
          <w:b w:val="0"/>
        </w:rPr>
        <w:t>[00:20:09.195] 在法华一书里面讲到。佛虽去世，法仪未改，为正法时。佛去世，久道化合，替为相法时好转复。微末为未法末法时。那即正法时期的特点，有南北传都认，就正法时期的特点是有教有行有证。宪法时期，是有教有行无证，末法时期，是有教无行无证。那么根据这种说法？那么现今时代属于末法，只有教育，而不可能再修行正果。</w:t>
      </w:r>
    </w:p>
    <w:p>
      <w:pPr>
        <w:ind w:left="170"/>
        <w:pBdr>
          <w:left w:val="single" w:sz="18" w:space="4" w:color="1F3864"/>
        </w:pBdr>
        <w:shd w:val="clear" w:fill="F2F5FA"/>
      </w:pPr>
      <w:r>
        <w:rPr>
          <w:b w:val="0"/>
        </w:rPr>
        <w:t>[00:20:50.660] 那么当这个传统的战斗部，分别说细的认为，正法是住世五千年。那么在禅部的一旧里面？说以德达辨析者注释，助立千年以六通者千年以三明者牵连，与纯官者牵连，与沙提摩卡注定牵连。那生字部的遗著？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照录（逐字·确立菩提目标／圣弟子四类·修学生涯规划）：</w:t>
      </w:r>
    </w:p>
    <w:p>
      <w:pPr>
        <w:ind w:left="170"/>
        <w:pBdr>
          <w:left w:val="single" w:sz="18" w:space="4" w:color="1F3864"/>
        </w:pBdr>
        <w:shd w:val="clear" w:fill="F2F5FA"/>
      </w:pPr>
      <w:r>
        <w:rPr>
          <w:b w:val="0"/>
        </w:rPr>
        <w:t>[00:49:55.940] 我们要根据自己的自身实际情况，在这三种菩提里面选一种发愿成就。作为一个佛教徒来讲，你的终极的生命目标只有三个选项，成佛、成独学佛、成阿拉汉。那如果你发现成佛，就可以分为两种情况，就是你已经被授记，还没有被授记。已被授记的菩萨，他可以清自己清楚如何累积八大米。所以他的未来，是必定会成佛的。当八大利圆满的时候，就会成就无上正觉。</w:t>
      </w:r>
    </w:p>
    <w:p>
      <w:pPr>
        <w:ind w:left="170"/>
        <w:pBdr>
          <w:left w:val="single" w:sz="18" w:space="4" w:color="1F3864"/>
        </w:pBdr>
        <w:shd w:val="clear" w:fill="F2F5FA"/>
      </w:pPr>
      <w:r>
        <w:rPr>
          <w:b w:val="0"/>
        </w:rPr>
        <w:t>[00:50:30.640] 那么如果尚未被授记？那就要致力于完整的学习佛陀的教法，讲四种誉如知并修习八定五神通，培养观智到行者之累积足够的资粮，以等待下一位佛陀或者其他佛陀的授计。那么在此期间？他依然可能会因为恶业成熟而堕入恐惧恶趣，也可能因为畏惧成佛的艰难而万家大院。因此，他的未来是不确定的。那么，对于尚未被授记而发愿要成为主学佛上首弟子、大弟子者？也是同样需要累积足够的资源，并面临不确定的未来。</w:t>
      </w:r>
    </w:p>
    <w:p>
      <w:pPr>
        <w:ind w:left="170"/>
        <w:pBdr>
          <w:left w:val="single" w:sz="18" w:space="4" w:color="1F3864"/>
        </w:pBdr>
        <w:shd w:val="clear" w:fill="F2F5FA"/>
      </w:pPr>
      <w:r>
        <w:rPr>
          <w:b w:val="0"/>
        </w:rPr>
        <w:t>[00:55:45.075] 那么在这个上师部他们发愿成佛，就努力先累积这个八种条件。那其中，比较难的一个，就是这个具足证悟阿拉汉果的条件。那具足阿拉伯果的条件，这个需要什么达成，就需要不断的修习止观，就我们刚才讲的不断的修习止观到达这个行舍智。到达这个行色制的阶段，就是到这个行道自见清净。</w:t>
      </w:r>
    </w:p>
    <w:p>
      <w:pPr>
        <w:ind w:left="170"/>
        <w:pBdr>
          <w:left w:val="single" w:sz="18" w:space="4" w:color="1F3864"/>
        </w:pBdr>
        <w:shd w:val="clear" w:fill="F2F5FA"/>
      </w:pPr>
      <w:r>
        <w:rPr>
          <w:b w:val="0"/>
        </w:rPr>
        <w:t>[00:56:26.300] 行，道路间清净，是修习独觉佛或者佛陀正党正觉佛跟声闻弟子的在观字上面的分界点。那对于声闻弟子？圆满，或者这个行道之间清净以后，五根平衡，就可能生起道志。</w:t>
      </w:r>
    </w:p>
    <w:p>
      <w:pPr>
        <w:ind w:left="170"/>
        <w:pBdr>
          <w:left w:val="single" w:sz="18" w:space="4" w:color="1F3864"/>
        </w:pBdr>
        <w:shd w:val="clear" w:fill="F2F5FA"/>
      </w:pPr>
      <w:r>
        <w:rPr>
          <w:b w:val="0"/>
        </w:rPr>
        <w:t>[00:56:50.960] 而对于一个发愿成为菩萨成佛的人，他的智慧，观智的智慧，就最多就停在行道之间清净上就行。停在行者之上，所行者之，也被称为叫世间最高的智慧，就叫这个世间第一智。所以对于这个要发愿成佛的人，就要先达成这样的一种能力了，好。</w:t>
      </w:r>
    </w:p>
    <w:p>
      <w:pPr>
        <w:ind w:left="170"/>
        <w:pBdr>
          <w:left w:val="single" w:sz="18" w:space="4" w:color="1F3864"/>
        </w:pBdr>
        <w:shd w:val="clear" w:fill="F2F5FA"/>
      </w:pPr>
      <w:r>
        <w:rPr>
          <w:b w:val="0"/>
        </w:rPr>
        <w:t>[01:01:57.190] （圣弟子四类）一类人叫李之。敏之者，或者我们这里翻译成叫敏锐之者、详说之者、可引导者和文句为最者。</w:t>
      </w:r>
    </w:p>
    <w:p>
      <w:pPr>
        <w:ind w:left="170"/>
        <w:pBdr>
          <w:left w:val="single" w:sz="18" w:space="4" w:color="1F3864"/>
        </w:pBdr>
        <w:shd w:val="clear" w:fill="F2F5FA"/>
      </w:pPr>
      <w:r>
        <w:rPr>
          <w:b w:val="0"/>
        </w:rPr>
        <w:t>[01:02:44.960] 可引导者，是无法仅听闻佛法开示就证悟，还需要依照开示进行长或短的修行。有些人就可以休息几天，有些人可能付出终身的努力才能够成就。那么，这个是叫可引导者文句为最，就是于这一生遇到佛陀的教法并付出足够的精进禅修，还是无法见证悟好。那么这些人，在心意解书里面讲说，就此人多闻，多宣说，多意识，多读诵，终其一生也无法。有法的通达，不能以其自身转起道果乃至禅，那这样的人称为文具为罪者。然而，如果他们持续修习止观而累积足够的资粮，将有可能在下一层或下一尊佛陀出世的时候证悟到果。</w:t>
      </w:r>
    </w:p>
    <w:p>
      <w:pPr>
        <w:ind w:left="170"/>
        <w:pBdr>
          <w:left w:val="single" w:sz="18" w:space="4" w:color="1F3864"/>
        </w:pBdr>
        <w:shd w:val="clear" w:fill="F2F5FA"/>
      </w:pPr>
      <w:r>
        <w:rPr>
          <w:b w:val="0"/>
        </w:rPr>
        <w:t>[01:03:41.740] 那么，禅修者，无法仅仅只凭听闻佛法就证悟他们还必须精进努力并系统的四必修行。此外，即使我们是最后一类人也不应该放弃。但知道今生所付出的努力，将在因缘成熟的时候取得成果并解脱一切苦。那即我们这个时代最多就是可引导者。</w:t>
      </w:r>
    </w:p>
    <w:p>
      <w:pPr>
        <w:ind w:left="170"/>
        <w:pBdr>
          <w:left w:val="single" w:sz="18" w:space="4" w:color="1F3864"/>
        </w:pBdr>
        <w:shd w:val="clear" w:fill="F2F5FA"/>
      </w:pPr>
      <w:r>
        <w:rPr>
          <w:b w:val="0"/>
        </w:rPr>
        <w:t>[01:04:41.055] 那么在这个时代，最安全的方式，就是把合同讲过的话，我们自己拿来修改。这个多修一遍，一个不落的修一遍，清净道中就是这样的，把佛陀所有讲过的四十种死业数，十六种修观的业数全部修一遍，那么这个就比较安全。所以我们选择如来禅，就选择比较笨的方式，就每一个都不落过，就我们实实在的修一遍。那其实，当我们正的常了以后，后面的修行。就是真的不难。</w:t>
      </w:r>
    </w:p>
    <w:p>
      <w:pPr>
        <w:ind w:left="170"/>
        <w:pBdr>
          <w:left w:val="single" w:sz="18" w:space="4" w:color="1F3864"/>
        </w:pBdr>
        <w:shd w:val="clear" w:fill="F2F5FA"/>
      </w:pPr>
      <w:r>
        <w:rPr>
          <w:b w:val="0"/>
        </w:rPr>
        <w:t>[01:05:16.920] 我们现在已经有过过一个两遍三遍的这种禅修的，那么它实际上用下来的时间，也就是两三年的时间。我们已经轮回无数生，可以花个两三年时间好好修，难道就那么不合算吗？那这一次佛陀讲过的话，你基本上就可以把它过一遍，没有问题。那这个过完以后你来决定你最后要干什么，你要成佛，或者说你要成阿拉汉，或者说你要成为独角佛，或者你觉得想去西方极乐世界，对这这这不矛盾对。</w:t>
      </w:r>
    </w:p>
    <w:p>
      <w:r>
        <w:rPr>
          <w:b/>
          <w:color w:val="1F3864"/>
          <w:sz w:val="23"/>
        </w:rPr>
        <w:t>材料③ ◆《禅修入门与次第-帕奥.pdf》（**与读书会19第5周同文件不同段落**）</w:t>
      </w:r>
    </w:p>
    <w:p>
      <w:r>
        <w:rPr>
          <w:b/>
        </w:rPr>
        <w:t>材料③</w:t>
      </w:r>
      <w:r>
        <w:rPr>
          <w:b w:val="0"/>
        </w:rPr>
        <w:t xml:space="preserve"> ◆：《禅修入门与次第-帕奥.pdf》（PDF 图书）</w:t>
      </w:r>
    </w:p>
    <w:p>
      <w:pPr>
        <w:pStyle w:val="ListBullet"/>
      </w:pPr>
      <w:r>
        <w:rPr>
          <w:b w:val="0"/>
        </w:rPr>
        <w:t>文件类型：pdf（PDF 图书，帕奥禅师丛书 1，编者改序 2009/07/14）</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适用定位：戒定慧三学次第的编排、〈依戒进修定慧〉（戒为定慧之基）、各篇劝修与法随法行、三学·七清净·十六观智之图表。</w:t>
      </w:r>
    </w:p>
    <w:p>
      <w:pPr>
        <w:pStyle w:val="ListBullet"/>
      </w:pPr>
      <w:r>
        <w:rPr>
          <w:b w:val="0"/>
        </w:rPr>
        <w:t xml:space="preserve">查重说明：本 id </w:t>
      </w:r>
      <w:r>
        <w:rPr>
          <w:b/>
        </w:rPr>
        <w:t>完整 id grep -F 未命中</w:t>
      </w:r>
      <w:r>
        <w:rPr>
          <w:b w:val="0"/>
        </w:rPr>
        <w:t xml:space="preserve"> 禁用清单；</w:t>
      </w:r>
      <w:r>
        <w:rPr>
          <w:b/>
        </w:rPr>
        <w:t>与读书会19第5周为跨周同文件不同段落</w:t>
      </w:r>
      <w:r>
        <w:rPr>
          <w:b w:val="0"/>
        </w:rPr>
        <w:t>（</w:t>
      </w:r>
      <w:r>
        <w:rPr>
          <w:b/>
        </w:rPr>
        <w:t>本讲取〈编者序·戒定慧三学次第说明〉〈依戒进修定慧〉〈各篇劝修／法随法行〉〈图表说明〉诸段，第5周取〈安般入门〉〈如何修习安般念〉〈从安般念至色无色界禅〉等定学诸篇</w:t>
      </w:r>
      <w:r>
        <w:rPr>
          <w:b w:val="0"/>
        </w:rPr>
        <w:t>）。</w:t>
      </w:r>
    </w:p>
    <w:p>
      <w:pPr>
        <w:ind w:left="170"/>
        <w:pBdr>
          <w:left w:val="single" w:sz="18" w:space="4" w:color="1F3864"/>
        </w:pBdr>
        <w:shd w:val="clear" w:fill="F2F5FA"/>
      </w:pPr>
      <w:r>
        <w:rPr>
          <w:b w:val="0"/>
        </w:rPr>
        <w:t xml:space="preserve">⚠️ 主持人操作：PDF </w:t>
      </w:r>
      <w:r>
        <w:rPr>
          <w:b/>
        </w:rPr>
        <w:t>无时间码</w:t>
      </w:r>
      <w:r>
        <w:rPr>
          <w:b w:val="0"/>
        </w:rPr>
        <w:t>；本讲只读〈编者序·三学次第说明〉一句、〈依戒进修定慧〉选句、〈各篇劝修〉与「法随法行·依教奉行」选段、图表说明 1 句。定学正文与慧学正文</w:t>
      </w:r>
      <w:r>
        <w:rPr>
          <w:b/>
        </w:rPr>
        <w:t>不读</w:t>
      </w:r>
      <w:r>
        <w:rPr>
          <w:b w:val="0"/>
        </w:rPr>
        <w:t>（详见第5周与第6–7周）。</w:t>
      </w:r>
    </w:p>
    <w:p>
      <w:r>
        <w:rPr>
          <w:b/>
        </w:rPr>
        <w:t>照录（逐字·编者序·依戒定慧三学次第编十文）：</w:t>
      </w:r>
    </w:p>
    <w:p>
      <w:pPr>
        <w:ind w:left="170"/>
        <w:pBdr>
          <w:left w:val="single" w:sz="18" w:space="4" w:color="1F3864"/>
        </w:pBdr>
        <w:shd w:val="clear" w:fill="F2F5FA"/>
      </w:pPr>
      <w:r>
        <w:rPr>
          <w:b w:val="0"/>
        </w:rPr>
        <w:t>尊贵的缅甸帕奥禅师（Pa Auk Sayādaw），于二○○八年四月六日应台湾南传上座部佛教学院之邀，亲莅上座部学院指导。……历经学院僧信的努力准备，终将开始出版《帕奥禅师丛书》。</w:t>
      </w:r>
    </w:p>
    <w:p>
      <w:pPr>
        <w:ind w:left="170"/>
        <w:pBdr>
          <w:left w:val="single" w:sz="18" w:space="4" w:color="1F3864"/>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1F3864"/>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1F3864"/>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1F3864"/>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1F3864"/>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1F3864"/>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照录（逐字·各篇劝修与法随法行）：</w:t>
      </w:r>
    </w:p>
    <w:p>
      <w:pPr>
        <w:ind w:left="170"/>
        <w:pBdr>
          <w:left w:val="single" w:sz="18" w:space="4" w:color="1F3864"/>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日常活动中行、住、坐、卧等任何时候也都要持续地觉知呼吸。……从清晨一醒来开始，到晚间睡著为止，这中间的时间里都应当如此精勤不懈地修行。</w:t>
      </w:r>
    </w:p>
    <w:p>
      <w:pPr>
        <w:ind w:left="170"/>
        <w:pBdr>
          <w:left w:val="single" w:sz="18" w:space="4" w:color="1F3864"/>
        </w:pBdr>
        <w:shd w:val="clear" w:fill="F2F5FA"/>
      </w:pPr>
      <w:r>
        <w:rPr>
          <w:b w:val="0"/>
        </w:rPr>
        <w:t>〈从安般念至观禅之一〉循序渐进：如何观照五蕴或名色的因缘生呢？……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1F3864"/>
        </w:pBdr>
        <w:shd w:val="clear" w:fill="F2F5FA"/>
      </w:pPr>
      <w:r>
        <w:rPr>
          <w:b w:val="0"/>
        </w:rPr>
        <w:t>〈从安般念至色、无色界禅〉最后的劝修：如今，你也应该不断地修禅来培育波罗蜜，它能够支持你在今生证得殊胜的道果智，断除烦恼，解脱生死轮回。</w:t>
      </w:r>
    </w:p>
    <w:p>
      <w:pPr>
        <w:ind w:left="170"/>
        <w:pBdr>
          <w:left w:val="single" w:sz="18" w:space="4" w:color="1F3864"/>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pPr>
        <w:ind w:left="170"/>
        <w:pBdr>
          <w:left w:val="single" w:sz="18" w:space="4" w:color="1F3864"/>
        </w:pBdr>
        <w:shd w:val="clear" w:fill="F2F5FA"/>
      </w:pPr>
      <w:r>
        <w:rPr>
          <w:b w:val="0"/>
        </w:rPr>
        <w:t>编者序·图表说明：10〈三学．七清净．十六观智之图表〉，选自玛欣德尊者译制的图表，题为：「导至苦之灭尽─涅槃的八圣道」，可简要称为「止观之道」。此表或可取代「帕奥禅林学程表」（收于《智慧之光》简要版）。</w:t>
      </w:r>
    </w:p>
    <w:p>
      <w:r>
        <w:rPr>
          <w:b/>
          <w:color w:val="1F3864"/>
          <w:sz w:val="23"/>
        </w:rPr>
        <w:t>材料④ ◈《帕奥禅师佛学问答整理.pdf》——修行规划／自检／长远目标（**与读书会19第2周同文件不同段落**）</w:t>
      </w:r>
    </w:p>
    <w:p>
      <w:r>
        <w:rPr>
          <w:b/>
        </w:rPr>
        <w:t>材料④</w:t>
      </w:r>
      <w:r>
        <w:rPr>
          <w:b w:val="0"/>
        </w:rPr>
        <w:t xml:space="preserve"> ◈：《帕奥禅师佛学问答整理.pdf》（PDF 问答整理）</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适用定位：修行规划（问30 日常修持／问38 正确目标·小心材譬喻）、自检（问34／问36 烦恼三层次）、长远目标（问105／107／108 巴拉密）、如何选老师（问96／99／100／101）。</w:t>
      </w:r>
    </w:p>
    <w:p>
      <w:pPr>
        <w:pStyle w:val="ListBullet"/>
      </w:pPr>
      <w:r>
        <w:rPr>
          <w:b w:val="0"/>
        </w:rPr>
        <w:t>查重说明：</w:t>
      </w:r>
      <w:r>
        <w:rPr>
          <w:b/>
        </w:rPr>
        <w:t>与读书会19第2周为跨周同文件不同段落</w:t>
      </w:r>
      <w:r>
        <w:rPr>
          <w:b w:val="0"/>
        </w:rPr>
        <w:t>（</w:t>
      </w:r>
      <w:r>
        <w:rPr>
          <w:b/>
        </w:rPr>
        <w:t>本讲取〈修行规划·问30／问38〉〈自检·问34／问36〉〈长远目标·问105／107／108〉〈如何选老师·问96／99／100／101〉诸问，第2周取〈戒学释疑·问4-8／16／17／47／116 与问答类编 问14／15〉等戒学问答</w:t>
      </w:r>
      <w:r>
        <w:rPr>
          <w:b w:val="0"/>
        </w:rPr>
        <w:t>，问答不重叠）。</w:t>
      </w:r>
    </w:p>
    <w:p>
      <w:pPr>
        <w:ind w:left="170"/>
        <w:pBdr>
          <w:left w:val="single" w:sz="18" w:space="4" w:color="1F3864"/>
        </w:pBdr>
        <w:shd w:val="clear" w:fill="F2F5FA"/>
      </w:pPr>
      <w:r>
        <w:rPr>
          <w:b w:val="0"/>
        </w:rPr>
        <w:t xml:space="preserve">⚠️ 主持人操作：PDF </w:t>
      </w:r>
      <w:r>
        <w:rPr>
          <w:b/>
        </w:rPr>
        <w:t>无时间码</w:t>
      </w:r>
      <w:r>
        <w:rPr>
          <w:b w:val="0"/>
        </w:rPr>
        <w:t>；本讲只读与「规划／自检／长远目标」直接相关的问答（问30、问38、问34、问36前半、问96/99/100/101、问105/107/108），戒学问答（问4-8 等）</w:t>
      </w:r>
      <w:r>
        <w:rPr>
          <w:b/>
        </w:rPr>
        <w:t>不读</w:t>
      </w:r>
      <w:r>
        <w:rPr>
          <w:b w:val="0"/>
        </w:rPr>
        <w:t>（第2周已取）。问36 原文后半知识库未返回，</w:t>
      </w:r>
      <w:r>
        <w:rPr>
          <w:b/>
        </w:rPr>
        <w:t>如实缺口</w:t>
      </w:r>
      <w:r>
        <w:rPr>
          <w:b w:val="0"/>
        </w:rPr>
        <w:t>，不代补。</w:t>
      </w:r>
    </w:p>
    <w:p>
      <w:r>
        <w:rPr>
          <w:b/>
        </w:rPr>
        <w:t>照录（逐字·修行规划·问30：日常生活中修持）：</w:t>
      </w:r>
    </w:p>
    <w:p>
      <w:pPr>
        <w:ind w:left="170"/>
        <w:pBdr>
          <w:left w:val="single" w:sz="18" w:space="4" w:color="1F3864"/>
        </w:pBdr>
        <w:shd w:val="clear" w:fill="F2F5FA"/>
      </w:pPr>
      <w:r>
        <w:rPr>
          <w:b w:val="0"/>
        </w:rPr>
        <w:t>问 30：禅修营中所教的法门是否只能摒除外缘，一心修之？可否于日常生活中修持？若可能，应如何做才能保持不退呢？</w:t>
      </w:r>
    </w:p>
    <w:p>
      <w:pPr>
        <w:ind w:left="170"/>
        <w:pBdr>
          <w:left w:val="single" w:sz="18" w:space="4" w:color="1F3864"/>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1F3864"/>
        </w:pBdr>
        <w:shd w:val="clear" w:fill="F2F5FA"/>
      </w:pPr>
      <w:r>
        <w:rPr>
          <w:b w:val="0"/>
        </w:rPr>
        <w:t>问 38：如何成为一个好的禅修者？</w:t>
      </w:r>
    </w:p>
    <w:p>
      <w:pPr>
        <w:ind w:left="170"/>
        <w:pBdr>
          <w:left w:val="single" w:sz="18" w:space="4" w:color="1F3864"/>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1F3864"/>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如此出家之后，他得到供养、恭敬与名望。他乐于那供养、恭敬与名望，而且认为目标已经达成。由于这个缘故，他如此地赞美自己与轻视别人……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w:t>
      </w:r>
    </w:p>
    <w:p>
      <w:pPr>
        <w:ind w:left="170"/>
        <w:pBdr>
          <w:left w:val="single" w:sz="18" w:space="4" w:color="1F3864"/>
        </w:pBdr>
        <w:shd w:val="clear" w:fill="F2F5FA"/>
      </w:pPr>
      <w:r>
        <w:rPr>
          <w:b w:val="0"/>
        </w:rPr>
        <w:t>（答38续：佛陀依次开示第二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问1／问35）：</w:t>
      </w:r>
    </w:p>
    <w:p>
      <w:pPr>
        <w:ind w:left="170"/>
        <w:pBdr>
          <w:left w:val="single" w:sz="18" w:space="4" w:color="1F3864"/>
        </w:pBdr>
        <w:shd w:val="clear" w:fill="F2F5FA"/>
      </w:pPr>
      <w:r>
        <w:rPr>
          <w:b w:val="0"/>
        </w:rPr>
        <w:t>问 1：前来禅修营之前，在身心方面需做些什么准备？</w:t>
      </w:r>
    </w:p>
    <w:p>
      <w:pPr>
        <w:ind w:left="170"/>
        <w:pBdr>
          <w:left w:val="single" w:sz="18" w:space="4" w:color="1F3864"/>
        </w:pBdr>
        <w:shd w:val="clear" w:fill="F2F5FA"/>
      </w:pPr>
      <w:r>
        <w:rPr>
          <w:b w:val="0"/>
        </w:rPr>
        <w:t>答 1：在家里的时候，你必须经常修禅，例如早上坐禅一小时，晚上睡前再坐禅一小时，以便在身心方面都能习惯于坐禅。……应该珍惜且善用这难得的禅修机会，以累积强而有力的禅修巴拉密。</w:t>
      </w:r>
    </w:p>
    <w:p>
      <w:pPr>
        <w:ind w:left="170"/>
        <w:pBdr>
          <w:left w:val="single" w:sz="18" w:space="4" w:color="1F3864"/>
        </w:pBdr>
        <w:shd w:val="clear" w:fill="F2F5FA"/>
      </w:pPr>
      <w:r>
        <w:rPr>
          <w:b w:val="0"/>
        </w:rPr>
        <w:t>问 35：如果静坐三、五年或更长的时间什么禅相（成绩）都没有，要如何是好？</w:t>
      </w:r>
    </w:p>
    <w:p>
      <w:pPr>
        <w:ind w:left="170"/>
        <w:pBdr>
          <w:left w:val="single" w:sz="18" w:space="4" w:color="1F3864"/>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此尝试直到发现适当的业处，然后他应当持续地修行那业处，直到成功。</w:t>
      </w:r>
    </w:p>
    <w:p>
      <w:r>
        <w:rPr>
          <w:b/>
        </w:rPr>
        <w:t>照录（逐字·自检·问34／问36）：</w:t>
      </w:r>
    </w:p>
    <w:p>
      <w:pPr>
        <w:ind w:left="170"/>
        <w:pBdr>
          <w:left w:val="single" w:sz="18" w:space="4" w:color="1F3864"/>
        </w:pBdr>
        <w:shd w:val="clear" w:fill="F2F5FA"/>
      </w:pPr>
      <w:r>
        <w:rPr>
          <w:b w:val="0"/>
        </w:rPr>
        <w:t>问 34：请问禅师，修完止禅与观禅的修行者应该再修习其他法门或重复练习止禅与观禅？……请禅师慈悲开示。</w:t>
      </w:r>
    </w:p>
    <w:p>
      <w:pPr>
        <w:ind w:left="170"/>
        <w:pBdr>
          <w:left w:val="single" w:sz="18" w:space="4" w:color="1F3864"/>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w:t>
      </w:r>
    </w:p>
    <w:p>
      <w:pPr>
        <w:ind w:left="170"/>
        <w:pBdr>
          <w:left w:val="single" w:sz="18" w:space="4" w:color="1F3864"/>
        </w:pBdr>
        <w:shd w:val="clear" w:fill="F2F5FA"/>
      </w:pPr>
      <w:r>
        <w:rPr>
          <w:b w:val="0"/>
        </w:rPr>
        <w:t>问 36：如果自己感到自己的贪爱、瞋恚与痴迷都消灭了，那他是否可以宣称自己是阿拉汉？或者如何自行验证？</w:t>
      </w:r>
    </w:p>
    <w:p>
      <w:pPr>
        <w:ind w:left="170"/>
        <w:pBdr>
          <w:left w:val="single" w:sz="18" w:space="4" w:color="1F3864"/>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其后以大龙大长老为例，说明「感到烦恼消灭」不等于证果；原文至此后续文本知识库未返回，</w:t>
      </w:r>
      <w:r>
        <w:rPr>
          <w:b/>
        </w:rPr>
        <w:t>如实注明缺口</w:t>
      </w:r>
      <w:r>
        <w:rPr>
          <w:b w:val="0"/>
        </w:rPr>
        <w:t>。）</w:t>
      </w:r>
    </w:p>
    <w:p>
      <w:r>
        <w:rPr>
          <w:b/>
        </w:rPr>
        <w:t>照录（逐字·长远目标：如何选老师与巴拉密，问96／99／100／101／105／107／108）：</w:t>
      </w:r>
    </w:p>
    <w:p>
      <w:pPr>
        <w:ind w:left="170"/>
        <w:pBdr>
          <w:left w:val="single" w:sz="18" w:space="4" w:color="1F3864"/>
        </w:pBdr>
        <w:shd w:val="clear" w:fill="F2F5FA"/>
      </w:pPr>
      <w:r>
        <w:rPr>
          <w:b w:val="0"/>
        </w:rPr>
        <w:t>问 96：禅师说从外表无法了知已证果的圣者，那么我们如何选择好的指导老师？</w:t>
      </w:r>
    </w:p>
    <w:p>
      <w:pPr>
        <w:ind w:left="170"/>
        <w:pBdr>
          <w:left w:val="single" w:sz="18" w:space="4" w:color="1F3864"/>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w:t>
      </w:r>
    </w:p>
    <w:p>
      <w:pPr>
        <w:ind w:left="170"/>
        <w:pBdr>
          <w:left w:val="single" w:sz="18" w:space="4" w:color="1F3864"/>
        </w:pBdr>
        <w:shd w:val="clear" w:fill="F2F5FA"/>
      </w:pPr>
      <w:r>
        <w:rPr>
          <w:b w:val="0"/>
        </w:rPr>
        <w:t>问 99：如果只依照禅师的著作及《清净道论》里的禅修指导来独自修行是否能够证悟涅槃？</w:t>
      </w:r>
    </w:p>
    <w:p>
      <w:pPr>
        <w:ind w:left="170"/>
        <w:pBdr>
          <w:left w:val="single" w:sz="18" w:space="4" w:color="1F3864"/>
        </w:pBdr>
        <w:shd w:val="clear" w:fill="F2F5FA"/>
      </w:pPr>
      <w:r>
        <w:rPr>
          <w:b w:val="0"/>
        </w:rPr>
        <w:t>答 99：可以。</w:t>
      </w:r>
    </w:p>
    <w:p>
      <w:pPr>
        <w:ind w:left="170"/>
        <w:pBdr>
          <w:left w:val="single" w:sz="18" w:space="4" w:color="1F3864"/>
        </w:pBdr>
        <w:shd w:val="clear" w:fill="F2F5FA"/>
      </w:pPr>
      <w:r>
        <w:rPr>
          <w:b w:val="0"/>
        </w:rPr>
        <w:t>问 100：……以后我们只根据禅师所着的书修学，不用再去小参了，可以吗？</w:t>
      </w:r>
    </w:p>
    <w:p>
      <w:pPr>
        <w:ind w:left="170"/>
        <w:pBdr>
          <w:left w:val="single" w:sz="18" w:space="4" w:color="1F3864"/>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1F3864"/>
        </w:pBdr>
        <w:shd w:val="clear" w:fill="F2F5FA"/>
      </w:pPr>
      <w:r>
        <w:rPr>
          <w:b w:val="0"/>
        </w:rPr>
        <w:t>问 101：什么是合格禅师的资格？</w:t>
      </w:r>
    </w:p>
    <w:p>
      <w:pPr>
        <w:ind w:left="170"/>
        <w:pBdr>
          <w:left w:val="single" w:sz="18" w:space="4" w:color="1F3864"/>
        </w:pBdr>
        <w:shd w:val="clear" w:fill="F2F5FA"/>
      </w:pPr>
      <w:r>
        <w:rPr>
          <w:b w:val="0"/>
        </w:rPr>
        <w:t>答 101：作为禅师的应该本身的修行好、精通三藏及善于教禅。……所以你能够要求的最好禅师是精通三藏的阿拉汉；第二好的是不来者圣者；第三好是一来者圣者；第四好的是入流者圣者。如果你找不到圣者作为你的导师，你可以找一位精通三藏或至少精通两三部尼柯耶的人来教你。</w:t>
      </w:r>
    </w:p>
    <w:p>
      <w:pPr>
        <w:ind w:left="170"/>
        <w:pBdr>
          <w:left w:val="single" w:sz="18" w:space="4" w:color="1F3864"/>
        </w:pBdr>
        <w:shd w:val="clear" w:fill="F2F5FA"/>
      </w:pPr>
      <w:r>
        <w:rPr>
          <w:b w:val="0"/>
        </w:rPr>
        <w:t>问 105：能够来参加这次的禅修营是否就证明禅修者在累世中已经种下了禅修的巴拉密？</w:t>
      </w:r>
    </w:p>
    <w:p>
      <w:pPr>
        <w:ind w:left="170"/>
        <w:pBdr>
          <w:left w:val="single" w:sz="18" w:space="4" w:color="1F3864"/>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1F3864"/>
        </w:pBdr>
        <w:shd w:val="clear" w:fill="F2F5FA"/>
      </w:pPr>
      <w:r>
        <w:rPr>
          <w:b w:val="0"/>
        </w:rPr>
        <w:t>问 107：……他之前所累积的巴拉密是否会退失？他应修到什么程度才不会忘失在每一生每一世中继续修行？</w:t>
      </w:r>
    </w:p>
    <w:p>
      <w:pPr>
        <w:ind w:left="170"/>
        <w:pBdr>
          <w:left w:val="single" w:sz="18" w:space="4" w:color="1F3864"/>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1F3864"/>
        </w:pBdr>
        <w:shd w:val="clear" w:fill="F2F5FA"/>
      </w:pPr>
      <w:r>
        <w:rPr>
          <w:b w:val="0"/>
        </w:rPr>
        <w:t>问 108：……到底我们现在要怎样才能培育这证悟的巴拉密？</w:t>
      </w:r>
    </w:p>
    <w:p>
      <w:pPr>
        <w:ind w:left="170"/>
        <w:pBdr>
          <w:left w:val="single" w:sz="18" w:space="4" w:color="1F3864"/>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要培育善行种子，你必须实行布施、持戒与修行止禅这些善业。……当你的巴拉密成熟时，就能够证悟圣道与圣果。</w:t>
      </w:r>
    </w:p>
    <w:p>
      <w:pPr>
        <w:ind w:left="170"/>
        <w:pBdr>
          <w:left w:val="single" w:sz="18" w:space="4" w:color="1F3864"/>
        </w:pBdr>
        <w:shd w:val="clear" w:fill="F2F5FA"/>
      </w:pPr>
      <w:r>
        <w:rPr>
          <w:b/>
        </w:rPr>
        <w:t>说明</w:t>
      </w:r>
      <w:r>
        <w:rPr>
          <w:b w:val="0"/>
        </w:rPr>
        <w:t>：上引四材料均逐字照录自 fetch(type="media_id") 返回文本，未作改写；音声保留时间码并标注「（依据录音转写整理，已校对明显同音错字）」，PDF 无时间码属客观属性。材料②真实 id 5c9f9024… 与任务原给 3e855f5d… 不一致已核验并注明；材料③与第5周、材料④与第2周均为</w:t>
      </w:r>
      <w:r>
        <w:rPr>
          <w:b/>
        </w:rPr>
        <w:t>同文件不同段落</w:t>
      </w:r>
      <w:r>
        <w:rPr>
          <w:b w:val="0"/>
        </w:rPr>
        <w:t>。「在家人修行规划／短期长期目标」在材料①②原文档无直接表述，已如实缺口。[generated, not original text]</w:t>
      </w:r>
    </w:p>
    <w:p>
      <w:r>
        <w:rPr>
          <w:b/>
          <w:color w:val="1F3864"/>
          <w:sz w:val="26"/>
        </w:rPr>
        <w:t>💬 第一轮分享（20 min）</w:t>
      </w:r>
    </w:p>
    <w:p>
      <w:r>
        <w:rPr>
          <w:b/>
        </w:rPr>
        <w:t>分享规则</w:t>
      </w:r>
      <w:r>
        <w:rPr>
          <w:b w:val="0"/>
        </w:rPr>
        <w:t>：① 自愿为限，可随时说「我跳过」；② 每人 1.5 分钟，先报名字；③ 只讲自己的体会，不评价他人；④ 主持只计时与串场，不点评高下。</w:t>
      </w:r>
    </w:p>
    <w:p>
      <w:r>
        <w:rPr>
          <w:b/>
        </w:rPr>
        <w:t>起手问题（三选一，先小组 3 分钟再回大组）</w:t>
      </w:r>
      <w:r>
        <w:rPr>
          <w:b w:val="0"/>
        </w:rPr>
        <w:t>：</w:t>
      </w:r>
    </w:p>
    <w:p>
      <w:pPr>
        <w:pStyle w:val="ListNumber"/>
      </w:pPr>
      <w:r>
        <w:rPr>
          <w:b w:val="0"/>
        </w:rPr>
        <w:t>八周下来，</w:t>
      </w:r>
      <w:r>
        <w:rPr>
          <w:b/>
        </w:rPr>
        <w:t>哪一讲、哪一句话</w:t>
      </w:r>
      <w:r>
        <w:rPr>
          <w:b w:val="0"/>
        </w:rPr>
        <w:t>最触动你？它怎样改变（或印证）了你对「修行」的看法？</w:t>
      </w:r>
    </w:p>
    <w:p>
      <w:pPr>
        <w:pStyle w:val="ListNumber"/>
      </w:pPr>
      <w:r>
        <w:rPr>
          <w:b/>
        </w:rPr>
        <w:t>哪一句</w:t>
      </w:r>
      <w:r>
        <w:rPr>
          <w:b w:val="0"/>
        </w:rPr>
        <w:t>你现在回头看，觉得当初没听懂、如今有点明白了？</w:t>
      </w:r>
    </w:p>
    <w:p>
      <w:pPr>
        <w:pStyle w:val="ListNumber"/>
      </w:pPr>
      <w:r>
        <w:rPr>
          <w:b w:val="0"/>
        </w:rPr>
        <w:t>如果给「未来的自己」写一句修行上的提醒，你会写什么？</w:t>
      </w:r>
    </w:p>
    <w:p>
      <w:pPr>
        <w:ind w:left="170"/>
        <w:pBdr>
          <w:left w:val="single" w:sz="18" w:space="4" w:color="1F3864"/>
        </w:pBdr>
        <w:shd w:val="clear" w:fill="F2F5FA"/>
      </w:pPr>
      <w:r>
        <w:rPr>
          <w:b w:val="0"/>
        </w:rPr>
        <w:t>主持人提示：本轮是</w:t>
      </w:r>
      <w:r>
        <w:rPr>
          <w:b/>
        </w:rPr>
        <w:t>暖场与回顾</w:t>
      </w:r>
      <w:r>
        <w:rPr>
          <w:b w:val="0"/>
        </w:rPr>
        <w:t>，不是讨论，别急着讲规划。让每个人先「说出自己的八周」，把情绪与认同先建立起来，后面的规划讨论才落得下去。若冷场，主持人可先分享自己的「那一句」抛砖。</w:t>
      </w:r>
    </w:p>
    <w:p>
      <w:r>
        <w:rPr>
          <w:b/>
          <w:color w:val="1F3864"/>
          <w:sz w:val="26"/>
        </w:rPr>
        <w:t>🎯 主题讨论（35 min）</w:t>
      </w:r>
    </w:p>
    <w:p>
      <w:r>
        <w:rPr>
          <w:b/>
        </w:rPr>
        <w:t>第 1 问（由浅入深·认识自己）</w:t>
      </w:r>
      <w:r>
        <w:rPr>
          <w:b w:val="0"/>
        </w:rPr>
        <w:t>：回顾这八周，</w:t>
      </w:r>
      <w:r>
        <w:rPr>
          <w:b/>
        </w:rPr>
        <w:t>你的「戒、定、慧」三块，哪一块基础最扎实、哪一块最薄弱？</w:t>
      </w:r>
      <w:r>
        <w:rPr>
          <w:b w:val="0"/>
        </w:rPr>
        <w:t xml:space="preserve"> 你打算接下来先补哪一块？</w:t>
      </w:r>
    </w:p>
    <w:p>
      <w:pPr>
        <w:ind w:left="170"/>
        <w:pBdr>
          <w:left w:val="single" w:sz="18" w:space="4" w:color="1F3864"/>
        </w:pBdr>
        <w:shd w:val="clear" w:fill="F2F5FA"/>
      </w:pPr>
      <w:r>
        <w:rPr>
          <w:b w:val="0"/>
        </w:rPr>
        <w:t>提示：用第1周的口诀「戒是地基、定是梁柱、慧是屋顶」引导；强调「补哪一块都可以，没有标准答案」，重点是</w:t>
      </w:r>
      <w:r>
        <w:rPr>
          <w:b/>
        </w:rPr>
        <w:t>看清自己</w:t>
      </w:r>
      <w:r>
        <w:rPr>
          <w:b w:val="0"/>
        </w:rPr>
        <w:t>而不是打分。</w:t>
      </w:r>
    </w:p>
    <w:p>
      <w:r>
        <w:rPr>
          <w:b/>
        </w:rPr>
        <w:t>第 2 问（平衡与规划·核心）</w:t>
      </w:r>
      <w:r>
        <w:rPr>
          <w:b w:val="0"/>
        </w:rPr>
        <w:t>：材料②说「活命遍净」包含</w:t>
      </w:r>
      <w:r>
        <w:rPr>
          <w:b/>
        </w:rPr>
        <w:t>「每一个日子怎么安排、每一天的作息怎么规划」</w:t>
      </w:r>
      <w:r>
        <w:rPr>
          <w:b w:val="0"/>
        </w:rPr>
        <w:t>，材料④说</w:t>
      </w:r>
      <w:r>
        <w:rPr>
          <w:b/>
        </w:rPr>
        <w:t>「每天至少拨出一到二小时专心禅修」</w:t>
      </w:r>
      <w:r>
        <w:rPr>
          <w:b w:val="0"/>
        </w:rPr>
        <w:t>。那么——</w:t>
      </w:r>
      <w:r>
        <w:rPr>
          <w:b/>
        </w:rPr>
        <w:t>对在家的我们，「教理学习、禅修、家庭工作、利他服务」这四件事，你打算怎么在一天、一周里排开？</w:t>
      </w:r>
      <w:r>
        <w:rPr>
          <w:b w:val="0"/>
        </w:rPr>
        <w:t xml:space="preserve"> 有没有一个「够得着、走得下去」的最小版本？</w:t>
      </w:r>
    </w:p>
    <w:p>
      <w:pPr>
        <w:ind w:left="170"/>
        <w:pBdr>
          <w:left w:val="single" w:sz="18" w:space="4" w:color="1F3864"/>
        </w:pBdr>
        <w:shd w:val="clear" w:fill="F2F5FA"/>
      </w:pPr>
      <w:r>
        <w:rPr>
          <w:b w:val="0"/>
        </w:rPr>
        <w:t>提示：引导出「最小可执行功课」——哪怕每天 20 分钟，胜过一次冲动后的三天打鱼；强调</w:t>
      </w:r>
      <w:r>
        <w:rPr>
          <w:b/>
        </w:rPr>
        <w:t>规划要能长期、要留喘息</w:t>
      </w:r>
      <w:r>
        <w:rPr>
          <w:b w:val="0"/>
        </w:rPr>
        <w:t>，不要排到「一失败就想放弃」。呼应本周作业「修学一句话约定」。</w:t>
      </w:r>
    </w:p>
    <w:p>
      <w:r>
        <w:rPr>
          <w:b/>
        </w:rPr>
        <w:t>第 3 问（心态与长远·心理安全）</w:t>
      </w:r>
      <w:r>
        <w:rPr>
          <w:b w:val="0"/>
        </w:rPr>
        <w:t>：材料②说今天的人多属「可引导者」，甚至「文句为最者」；材料④的〈小心材譬喻〉警示</w:t>
      </w:r>
      <w:r>
        <w:rPr>
          <w:b/>
        </w:rPr>
        <w:t>别把中途的成就当成终点</w:t>
      </w:r>
      <w:r>
        <w:rPr>
          <w:b w:val="0"/>
        </w:rPr>
        <w:t>。那么——</w:t>
      </w:r>
      <w:r>
        <w:rPr>
          <w:b/>
        </w:rPr>
        <w:t>当修行「看不到进度」、或「小有成就」时，你靠什么让自己不慌、不飘、继续走下去？</w:t>
      </w:r>
    </w:p>
    <w:p>
      <w:pPr>
        <w:ind w:left="170"/>
        <w:pBdr>
          <w:left w:val="single" w:sz="18" w:space="4" w:color="1F3864"/>
        </w:pBdr>
        <w:shd w:val="clear" w:fill="F2F5FA"/>
      </w:pPr>
      <w:r>
        <w:rPr>
          <w:b w:val="0"/>
        </w:rPr>
        <w:t>提示：这是</w:t>
      </w:r>
      <w:r>
        <w:rPr>
          <w:b/>
        </w:rPr>
        <w:t>心理安全的开关</w:t>
      </w:r>
      <w:r>
        <w:rPr>
          <w:b w:val="0"/>
        </w:rPr>
        <w:t>。请大家写下/说出：面对「慢」与「快」，怎样保持平常心；把「发心与当下的一步本身就在道上」这句话，翻译成自己的生活语言。</w:t>
      </w:r>
    </w:p>
    <w:p>
      <w:r>
        <w:rPr>
          <w:b/>
        </w:rPr>
        <w:t>（若时间富余）第 4 问</w:t>
      </w:r>
      <w:r>
        <w:rPr>
          <w:b w:val="0"/>
        </w:rPr>
        <w:t>：</w:t>
      </w:r>
      <w:r>
        <w:rPr>
          <w:b/>
        </w:rPr>
        <w:t>「自修」与「服务他人/弘扬佛法」如何不互相打架？</w:t>
      </w:r>
      <w:r>
        <w:rPr>
          <w:b w:val="0"/>
        </w:rPr>
        <w:t xml:space="preserve"> 你愿意为自己定一个什么样的利他行动？</w:t>
      </w:r>
    </w:p>
    <w:p>
      <w:pPr>
        <w:ind w:left="170"/>
        <w:pBdr>
          <w:left w:val="single" w:sz="18" w:space="4" w:color="1F3864"/>
        </w:pBdr>
        <w:shd w:val="clear" w:fill="F2F5FA"/>
      </w:pPr>
      <w:r>
        <w:rPr>
          <w:b w:val="0"/>
        </w:rPr>
        <w:t>提示：材料②说「学习佛法最有效的是自己去讲说佛法」；材料④〈小心材譬喻〉说第五种禅修者「一直走在正道上」。把服务理解为</w:t>
      </w:r>
      <w:r>
        <w:rPr>
          <w:b/>
        </w:rPr>
        <w:t>修行的一部分</w:t>
      </w:r>
      <w:r>
        <w:rPr>
          <w:b w:val="0"/>
        </w:rPr>
        <w:t>，不是分心。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【现象】「教理、禅修、服务、证悟」这四样，你现在最偏哪一头？</w:t>
      </w:r>
    </w:p>
    <w:p>
      <w:pPr>
        <w:ind w:left="170"/>
        <w:pBdr>
          <w:left w:val="single" w:sz="18" w:space="4" w:color="1F3864"/>
        </w:pBdr>
        <w:shd w:val="clear" w:fill="F2F5FA"/>
      </w:pPr>
      <w:r>
        <w:rPr>
          <w:b w:val="0"/>
        </w:rPr>
        <w:t>- 【影响】只偏一头，时间久了会缺什么？</w:t>
      </w:r>
    </w:p>
    <w:p>
      <w:pPr>
        <w:ind w:left="170"/>
        <w:pBdr>
          <w:left w:val="single" w:sz="18" w:space="4" w:color="1F3864"/>
        </w:pBdr>
        <w:shd w:val="clear" w:fill="F2F5FA"/>
      </w:pPr>
      <w:r>
        <w:rPr>
          <w:b w:val="0"/>
        </w:rPr>
        <w:t>- 【应对】这周你愿意怎么给自己排一个「不压垮」的小计划——每天最小可行的一步是什么？</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主持人引导（照读即可，语速放慢；「发心·法随法行」）：</w:t>
      </w:r>
    </w:p>
    <w:p>
      <w:r>
        <w:rPr>
          <w:b w:val="0"/>
        </w:rPr>
        <w:t>「请把身体坐正，全身放松，双手轻轻放在腿上。</w:t>
      </w:r>
    </w:p>
    <w:p>
      <w:r>
        <w:rPr>
          <w:b w:val="0"/>
        </w:rPr>
        <w:t>先把注意力带到呼吸。吸气，知道在吸气；呼气，知道在呼气。让它自然，不去控制。</w:t>
      </w:r>
    </w:p>
    <w:p>
      <w:r>
        <w:rPr>
          <w:b w:val="0"/>
        </w:rPr>
        <w:t>现在，我们一起来做一件事——</w:t>
      </w:r>
      <w:r>
        <w:rPr>
          <w:b/>
        </w:rPr>
        <w:t>发心</w:t>
      </w:r>
      <w:r>
        <w:rPr>
          <w:b w:val="0"/>
        </w:rPr>
        <w:t>。</w:t>
      </w:r>
    </w:p>
    <w:p>
      <w:r>
        <w:rPr>
          <w:b w:val="0"/>
        </w:rPr>
        <w:t>在心里，轻轻地对自己说：</w:t>
      </w:r>
    </w:p>
    <w:p>
      <w:r>
        <w:rPr>
          <w:b w:val="0"/>
        </w:rPr>
        <w:t>『我愿以此身、此生，走在戒定慧的路上；无论快慢，不退转。』</w:t>
      </w:r>
    </w:p>
    <w:p>
      <w:r>
        <w:rPr>
          <w:b w:val="0"/>
        </w:rPr>
        <w:t>（静默 20 秒）</w:t>
      </w:r>
    </w:p>
    <w:p>
      <w:r>
        <w:rPr>
          <w:b w:val="0"/>
        </w:rPr>
        <w:t>再轻轻地听一句话，并在心里重复它：</w:t>
      </w:r>
    </w:p>
    <w:p>
      <w:r>
        <w:rPr>
          <w:b/>
        </w:rPr>
        <w:t>『发心与当下的一步法随法行，本身就在道上。』</w:t>
      </w:r>
    </w:p>
    <w:p>
      <w:r>
        <w:rPr>
          <w:b w:val="0"/>
        </w:rPr>
        <w:t>（静默 30 秒）</w:t>
      </w:r>
    </w:p>
    <w:p>
      <w:r>
        <w:rPr>
          <w:b w:val="0"/>
        </w:rPr>
        <w:t>现在，把这份心，交给当下的这一呼一吸。吸气……呼气……不必想着过去的进度，也不必急着未来的成就，只是这一口气。</w:t>
      </w:r>
    </w:p>
    <w:p>
      <w:r>
        <w:rPr>
          <w:b w:val="0"/>
        </w:rPr>
        <w:t>（静默 2 分钟）</w:t>
      </w:r>
    </w:p>
    <w:p>
      <w:r>
        <w:rPr>
          <w:b w:val="0"/>
        </w:rPr>
        <w:t>如果心里浮现出「我做得不够好」，就轻轻地看着它，说一句：『知道了』，然后回到呼吸。</w:t>
      </w:r>
    </w:p>
    <w:p>
      <w:r>
        <w:rPr>
          <w:b w:val="0"/>
        </w:rPr>
        <w:t>如果心里浮现出「我已经不错了」，也轻轻地看着它，说一句：『继续走』，然后回到呼吸。</w:t>
      </w:r>
    </w:p>
    <w:p>
      <w:r>
        <w:rPr>
          <w:b w:val="0"/>
        </w:rPr>
        <w:t>（静默 2 分钟）</w:t>
      </w:r>
    </w:p>
    <w:p>
      <w:r>
        <w:rPr>
          <w:b w:val="0"/>
        </w:rPr>
        <w:t>好，我们做最后三次深呼吸……随呼气，把这份发心，安放在心里。</w:t>
      </w:r>
    </w:p>
    <w:p>
      <w:r>
        <w:rPr>
          <w:b w:val="0"/>
        </w:rPr>
        <w:t>慢慢睁开眼睛。带着这份清楚与安稳，我们进入今天的收尾。」</w:t>
      </w:r>
    </w:p>
    <w:p>
      <w:r>
        <w:rPr>
          <w:b/>
          <w:color w:val="1F3864"/>
          <w:sz w:val="26"/>
        </w:rPr>
        <w:t>📚 扩展内容包（时间富余时使用）</w:t>
      </w:r>
    </w:p>
    <w:p>
      <w:r>
        <w:rPr>
          <w:b/>
        </w:rPr>
        <w:t>扩展话题一：把八周变成一张「个人修行地图」</w:t>
      </w:r>
    </w:p>
    <w:p>
      <w:pPr>
        <w:pStyle w:val="ListBullet"/>
      </w:pPr>
      <w:r>
        <w:rPr>
          <w:b w:val="0"/>
        </w:rPr>
        <w:t>让大家（自愿）用一张纸画四个格子：</w:t>
      </w:r>
      <w:r>
        <w:rPr>
          <w:b/>
        </w:rPr>
        <w:t>我学到的（八周）、我要继续的、我每天的功课、我为他人的一件事</w:t>
      </w:r>
      <w:r>
        <w:rPr>
          <w:b w:val="0"/>
        </w:rPr>
        <w:t>；两两交换看一眼，彼此不评价。</w:t>
      </w:r>
    </w:p>
    <w:p>
      <w:pPr>
        <w:pStyle w:val="ListBullet"/>
      </w:pPr>
      <w:r>
        <w:rPr>
          <w:b w:val="0"/>
        </w:rPr>
        <w:t>可引用材料②：这条路「用下来的时间也就是两三年」，</w:t>
      </w:r>
      <w:r>
        <w:rPr>
          <w:b/>
        </w:rPr>
        <w:t>先走稳，再谈快</w:t>
      </w:r>
      <w:r>
        <w:rPr>
          <w:b w:val="0"/>
        </w:rPr>
        <w:t>。</w:t>
      </w:r>
    </w:p>
    <w:p>
      <w:r>
        <w:rPr>
          <w:b/>
        </w:rPr>
        <w:t>扩展话题二：延伸阅读（供自学）</w:t>
      </w:r>
    </w:p>
    <w:p>
      <w:pPr>
        <w:pStyle w:val="ListBullet"/>
      </w:pPr>
      <w:r>
        <w:rPr>
          <w:b w:val="0"/>
        </w:rPr>
        <w:t>参见文末〈延伸阅读〉表。材料②（时代特点）、材料④（修行规划/自检）、材料③（依戒进修定慧）都适合会后细读。</w:t>
      </w:r>
    </w:p>
    <w:p>
      <w:r>
        <w:rPr>
          <w:b/>
        </w:rPr>
        <w:t>扩展话题三：给未来一年排一张「最小功课表」（可板书示范）</w:t>
      </w:r>
    </w:p>
    <w:p>
      <w:pPr>
        <w:pStyle w:val="ListBullet"/>
      </w:pPr>
      <w:r>
        <w:rPr>
          <w:b w:val="0"/>
        </w:rPr>
        <w:t>每日：20–30 分钟静坐（安般念为准，承接第4–5周）；睡前 3 分钟随念今日之戒（承接第2–3周）。</w:t>
      </w:r>
    </w:p>
    <w:p>
      <w:pPr>
        <w:pStyle w:val="ListBullet"/>
      </w:pPr>
      <w:r>
        <w:rPr>
          <w:b w:val="0"/>
        </w:rPr>
        <w:t>每周：一次共修/听开示（承接第1周「亲近善知识·听闻正法」）；读一段经论并写下 3 句心得（承接第6周「闻思修」）。</w:t>
      </w:r>
    </w:p>
    <w:p>
      <w:pPr>
        <w:pStyle w:val="ListBullet"/>
      </w:pPr>
      <w:r>
        <w:rPr>
          <w:b w:val="0"/>
        </w:rPr>
        <w:t>每月：一次利他行动（分享、护持、帮人）；一次自检（对应材料④问34「以教理检查自己的体验」）。</w:t>
      </w:r>
    </w:p>
    <w:p>
      <w:pPr>
        <w:pStyle w:val="ListBullet"/>
      </w:pPr>
      <w:r>
        <w:rPr>
          <w:b w:val="0"/>
        </w:rPr>
        <w:t>每年：一次较长静修或闭关（对应材料②「把佛陀讲过的话过一遍」的长期方向）。</w:t>
      </w:r>
    </w:p>
    <w:p>
      <w:pPr>
        <w:pStyle w:val="ListBullet"/>
      </w:pPr>
      <w:r>
        <w:rPr>
          <w:b w:val="0"/>
        </w:rPr>
        <w:t>提醒：</w:t>
      </w:r>
      <w:r>
        <w:rPr>
          <w:b/>
        </w:rPr>
        <w:t>这只是示范，不是标准；请各人按自己的时间与心力，从「做得到」的最小一格开始。</w:t>
      </w:r>
    </w:p>
    <w:p>
      <w:r>
        <w:rPr>
          <w:b/>
          <w:color w:val="1F3864"/>
          <w:sz w:val="26"/>
        </w:rPr>
        <w:t>🔚 收尾与回向（15 min）</w:t>
      </w:r>
    </w:p>
    <w:p>
      <w:r>
        <w:rPr>
          <w:b/>
          <w:color w:val="1F3864"/>
          <w:sz w:val="23"/>
        </w:rPr>
        <w:t>一、八周总回顾（照读，约 5 min）</w:t>
      </w:r>
    </w:p>
    <w:p>
      <w:pPr>
        <w:ind w:left="170"/>
        <w:pBdr>
          <w:left w:val="single" w:sz="18" w:space="4" w:color="1F3864"/>
        </w:pBdr>
        <w:shd w:val="clear" w:fill="F2F5FA"/>
      </w:pPr>
      <w:r>
        <w:rPr>
          <w:b w:val="0"/>
        </w:rPr>
        <w:t>主持人总结（照读即可）：</w:t>
      </w:r>
    </w:p>
    <w:p>
      <w:pPr>
        <w:ind w:left="170"/>
        <w:pBdr>
          <w:left w:val="single" w:sz="18" w:space="4" w:color="1F3864"/>
        </w:pBdr>
        <w:shd w:val="clear" w:fill="F2F5FA"/>
      </w:pPr>
      <w:r>
        <w:rPr>
          <w:b w:val="0"/>
        </w:rPr>
        <w:t>「各位法友，八周的这一程，我们一起走过一条完整的路——</w:t>
      </w:r>
    </w:p>
    <w:p>
      <w:pPr>
        <w:ind w:left="170"/>
        <w:pBdr>
          <w:left w:val="single" w:sz="18" w:space="4" w:color="1F3864"/>
        </w:pBdr>
        <w:shd w:val="clear" w:fill="F2F5FA"/>
      </w:pPr>
      <w:r>
        <w:rPr>
          <w:b/>
        </w:rPr>
        <w:t>第1周</w:t>
      </w:r>
      <w:r>
        <w:rPr>
          <w:b w:val="0"/>
        </w:rPr>
        <w:t>：三学总说，我们拿到一张地图：戒是地基、定是梁柱、慧是屋顶，由戒生定、由定发慧。</w:t>
      </w:r>
    </w:p>
    <w:p>
      <w:pPr>
        <w:ind w:left="170"/>
        <w:pBdr>
          <w:left w:val="single" w:sz="18" w:space="4" w:color="1F3864"/>
        </w:pBdr>
        <w:shd w:val="clear" w:fill="F2F5FA"/>
      </w:pPr>
      <w:r>
        <w:rPr>
          <w:b/>
        </w:rPr>
        <w:t>第2–3周</w:t>
      </w:r>
      <w:r>
        <w:rPr>
          <w:b w:val="0"/>
        </w:rPr>
        <w:t>：戒学两讲，我们看清戒的四个层次、四遍净戒，以及戒在实修中怎样成为定的地基。</w:t>
      </w:r>
    </w:p>
    <w:p>
      <w:pPr>
        <w:ind w:left="170"/>
        <w:pBdr>
          <w:left w:val="single" w:sz="18" w:space="4" w:color="1F3864"/>
        </w:pBdr>
        <w:shd w:val="clear" w:fill="F2F5FA"/>
      </w:pPr>
      <w:r>
        <w:rPr>
          <w:b/>
        </w:rPr>
        <w:t>第4–5周</w:t>
      </w:r>
      <w:r>
        <w:rPr>
          <w:b w:val="0"/>
        </w:rPr>
        <w:t>：定学两讲，我们认识了四十业处，也认识了从近行定到安止定、从五禅支到四禅八定的次第。</w:t>
      </w:r>
    </w:p>
    <w:p>
      <w:pPr>
        <w:ind w:left="170"/>
        <w:pBdr>
          <w:left w:val="single" w:sz="18" w:space="4" w:color="1F3864"/>
        </w:pBdr>
        <w:shd w:val="clear" w:fill="F2F5FA"/>
      </w:pPr>
      <w:r>
        <w:rPr>
          <w:b/>
        </w:rPr>
        <w:t>第6–7周</w:t>
      </w:r>
      <w:r>
        <w:rPr>
          <w:b w:val="0"/>
        </w:rPr>
        <w:t>：慧学两讲，我们走过闻思修三慧、名色分别智，也走完七清净与十六观智的完整地图，直到智见清净——解脱。</w:t>
      </w:r>
    </w:p>
    <w:p>
      <w:pPr>
        <w:ind w:left="170"/>
        <w:pBdr>
          <w:left w:val="single" w:sz="18" w:space="4" w:color="1F3864"/>
        </w:pBdr>
        <w:shd w:val="clear" w:fill="F2F5FA"/>
      </w:pPr>
      <w:r>
        <w:rPr>
          <w:b/>
        </w:rPr>
        <w:t>第8周</w:t>
      </w:r>
      <w:r>
        <w:rPr>
          <w:b w:val="0"/>
        </w:rPr>
        <w:t>（今天）：修学生涯规划，我们把它收回到自己的生命里——</w:t>
      </w:r>
      <w:r>
        <w:rPr>
          <w:b/>
        </w:rPr>
        <w:t>教理、禅修、服务、证悟</w:t>
      </w:r>
      <w:r>
        <w:rPr>
          <w:b w:val="0"/>
        </w:rPr>
        <w:t>。</w:t>
      </w:r>
    </w:p>
    <w:p>
      <w:pPr>
        <w:ind w:left="170"/>
        <w:pBdr>
          <w:left w:val="single" w:sz="18" w:space="4" w:color="1F3864"/>
        </w:pBdr>
        <w:shd w:val="clear" w:fill="F2F5FA"/>
      </w:pPr>
      <w:r>
        <w:rPr>
          <w:b w:val="0"/>
        </w:rPr>
        <w:t>请记住这条主线：</w:t>
      </w:r>
      <w:r>
        <w:rPr>
          <w:b/>
        </w:rPr>
        <w:t>四预流支——亲近善知识、听闻正法、如理作意、法随法行。</w:t>
      </w:r>
      <w:r>
        <w:rPr>
          <w:b w:val="0"/>
        </w:rPr>
        <w:t xml:space="preserve"> 这八周不是一次考试，而是把一条两千五百多年的路，接到我们自己脚下。萨度！」</w:t>
      </w:r>
    </w:p>
    <w:p>
      <w:r>
        <w:rPr>
          <w:b/>
          <w:color w:val="1F3864"/>
          <w:sz w:val="23"/>
        </w:rPr>
        <w:t>二、下阶段修行规划引导（照读，约 5 min）</w:t>
      </w:r>
    </w:p>
    <w:p>
      <w:pPr>
        <w:ind w:left="170"/>
        <w:pBdr>
          <w:left w:val="single" w:sz="18" w:space="4" w:color="1F3864"/>
        </w:pBdr>
        <w:shd w:val="clear" w:fill="F2F5FA"/>
      </w:pPr>
      <w:r>
        <w:rPr>
          <w:b w:val="0"/>
        </w:rPr>
        <w:t>主持人引导（照读即可，语气温和、鼓励）：</w:t>
      </w:r>
    </w:p>
    <w:p>
      <w:pPr>
        <w:ind w:left="170"/>
        <w:pBdr>
          <w:left w:val="single" w:sz="18" w:space="4" w:color="1F3864"/>
        </w:pBdr>
        <w:shd w:val="clear" w:fill="F2F5FA"/>
      </w:pPr>
      <w:r>
        <w:rPr>
          <w:b w:val="0"/>
        </w:rPr>
        <w:t>「八周学完，最自然的下一步，是问自己一句：</w:t>
      </w:r>
      <w:r>
        <w:rPr>
          <w:b/>
        </w:rPr>
        <w:t>接下来我要怎么走？</w:t>
      </w:r>
    </w:p>
    <w:p>
      <w:pPr>
        <w:ind w:left="170"/>
        <w:pBdr>
          <w:left w:val="single" w:sz="18" w:space="4" w:color="1F3864"/>
        </w:pBdr>
        <w:shd w:val="clear" w:fill="F2F5FA"/>
      </w:pPr>
      <w:r>
        <w:rPr>
          <w:b w:val="0"/>
        </w:rPr>
        <w:t>请放心，</w:t>
      </w:r>
      <w:r>
        <w:rPr>
          <w:b/>
        </w:rPr>
        <w:t>规划不是为了给自己加压，而是为了在漫长的路上，不迷路、不退转。</w:t>
      </w:r>
    </w:p>
    <w:p>
      <w:pPr>
        <w:ind w:left="170"/>
        <w:pBdr>
          <w:left w:val="single" w:sz="18" w:space="4" w:color="1F3864"/>
        </w:pBdr>
        <w:shd w:val="clear" w:fill="F2F5FA"/>
      </w:pPr>
      <w:r>
        <w:rPr>
          <w:b w:val="0"/>
        </w:rPr>
        <w:t>我请大家给我们自己定一个『够得着、走得下去』的最小版本：</w:t>
      </w:r>
    </w:p>
    <w:p>
      <w:pPr>
        <w:ind w:left="170"/>
        <w:pBdr>
          <w:left w:val="single" w:sz="18" w:space="4" w:color="1F3864"/>
        </w:pBdr>
        <w:shd w:val="clear" w:fill="F2F5FA"/>
      </w:pPr>
      <w:r>
        <w:rPr>
          <w:b w:val="0"/>
        </w:rPr>
        <w:t>第一，</w:t>
      </w:r>
      <w:r>
        <w:rPr>
          <w:b/>
        </w:rPr>
        <w:t>每天</w:t>
      </w:r>
      <w:r>
        <w:rPr>
          <w:b w:val="0"/>
        </w:rPr>
        <w:t>：一段固定功课——哪怕只有 20 分钟，先坐稳，比坐久更重要（呼应材料④问30『每天一至二小时』，你可从更少开始）。</w:t>
      </w:r>
    </w:p>
    <w:p>
      <w:pPr>
        <w:ind w:left="170"/>
        <w:pBdr>
          <w:left w:val="single" w:sz="18" w:space="4" w:color="1F3864"/>
        </w:pBdr>
        <w:shd w:val="clear" w:fill="F2F5FA"/>
      </w:pPr>
      <w:r>
        <w:rPr>
          <w:b w:val="0"/>
        </w:rPr>
        <w:t>第二，</w:t>
      </w:r>
      <w:r>
        <w:rPr>
          <w:b/>
        </w:rPr>
        <w:t>每周</w:t>
      </w:r>
      <w:r>
        <w:rPr>
          <w:b w:val="0"/>
        </w:rPr>
        <w:t>：一次与善知识/法友的亲近与闻法——共修、听开示、读一段经论（呼应材料①『四预流支』）。</w:t>
      </w:r>
    </w:p>
    <w:p>
      <w:pPr>
        <w:ind w:left="170"/>
        <w:pBdr>
          <w:left w:val="single" w:sz="18" w:space="4" w:color="1F3864"/>
        </w:pBdr>
        <w:shd w:val="clear" w:fill="F2F5FA"/>
      </w:pPr>
      <w:r>
        <w:rPr>
          <w:b w:val="0"/>
        </w:rPr>
        <w:t>第三，</w:t>
      </w:r>
      <w:r>
        <w:rPr>
          <w:b/>
        </w:rPr>
        <w:t>利他</w:t>
      </w:r>
      <w:r>
        <w:rPr>
          <w:b w:val="0"/>
        </w:rPr>
        <w:t>：一件为他人的小事——分享一句法、帮一次忙、护持一次共修（呼应『服务』这一格）。</w:t>
      </w:r>
    </w:p>
    <w:p>
      <w:pPr>
        <w:ind w:left="170"/>
        <w:pBdr>
          <w:left w:val="single" w:sz="18" w:space="4" w:color="1F3864"/>
        </w:pBdr>
        <w:shd w:val="clear" w:fill="F2F5FA"/>
      </w:pPr>
      <w:r>
        <w:rPr>
          <w:b w:val="0"/>
        </w:rPr>
        <w:t>第四，</w:t>
      </w:r>
      <w:r>
        <w:rPr>
          <w:b/>
        </w:rPr>
        <w:t>发愿</w:t>
      </w:r>
      <w:r>
        <w:rPr>
          <w:b w:val="0"/>
        </w:rPr>
        <w:t>：一句安放未来的话——例如『愿以此功德，导向涅槃』（呼应材料④问108『以想要证悟涅槃的心来培育种子』）。</w:t>
      </w:r>
    </w:p>
    <w:p>
      <w:pPr>
        <w:ind w:left="170"/>
        <w:pBdr>
          <w:left w:val="single" w:sz="18" w:space="4" w:color="1F3864"/>
        </w:pBdr>
        <w:shd w:val="clear" w:fill="F2F5FA"/>
      </w:pPr>
      <w:r>
        <w:rPr>
          <w:b w:val="0"/>
        </w:rPr>
        <w:t>请记住今天我们反复说的那句话：</w:t>
      </w:r>
      <w:r>
        <w:rPr>
          <w:b/>
        </w:rPr>
        <w:t>发心与当下的一步法随法行，本身就在道上。</w:t>
      </w:r>
      <w:r>
        <w:rPr>
          <w:b w:val="0"/>
        </w:rPr>
        <w:t xml:space="preserve"> 快慢不必比较，坚持本身就是成就。你把种子种下了，因缘成熟时，它自会发芽。」</w:t>
      </w:r>
    </w:p>
    <w:p>
      <w:r>
        <w:rPr>
          <w:b/>
          <w:color w:val="1F3864"/>
          <w:sz w:val="23"/>
        </w:rPr>
        <w:t>三、本周作业（预告）</w:t>
      </w:r>
    </w:p>
    <w:p>
      <w:pPr>
        <w:ind w:left="170"/>
        <w:pBdr>
          <w:left w:val="single" w:sz="18" w:space="4" w:color="1F3864"/>
        </w:pBdr>
        <w:shd w:val="clear" w:fill="F2F5FA"/>
      </w:pPr>
      <w:r>
        <w:rPr>
          <w:b w:val="0"/>
        </w:rPr>
        <w:t>写下自己未来一年的</w:t>
      </w:r>
      <w:r>
        <w:rPr>
          <w:b/>
        </w:rPr>
        <w:t>「修学一句话约定」</w:t>
      </w:r>
      <w:r>
        <w:rPr>
          <w:b w:val="0"/>
        </w:rPr>
        <w:t>——含① 每日/每周可执行的固定功课＋② 一个利他行动＋③ 一句发愿，一页纸；下次共修带来分享。</w:t>
      </w:r>
      <w:r>
        <w:rPr>
          <w:b/>
        </w:rPr>
        <w:t>没有「标准答案」，只要是你自己做得到的。</w:t>
      </w:r>
    </w:p>
    <w:p>
      <w:r>
        <w:rPr>
          <w:b/>
          <w:color w:val="1F3864"/>
          <w:sz w:val="23"/>
        </w:rPr>
        <w:t>四、回向（照读四句）</w:t>
      </w:r>
    </w:p>
    <w:p>
      <w:pPr>
        <w:ind w:left="170"/>
        <w:pBdr>
          <w:left w:val="single" w:sz="18" w:space="4" w:color="1F3864"/>
        </w:pBdr>
        <w:shd w:val="clear" w:fill="F2F5FA"/>
      </w:pPr>
      <w:r>
        <w:rPr>
          <w:b w:val="0"/>
        </w:rPr>
        <w:t>「愿以此功德，导向烦恼的灭尽；愿以此功德，成为涅槃的助缘。</w:t>
      </w:r>
    </w:p>
    <w:p>
      <w:pPr>
        <w:ind w:left="170"/>
        <w:pBdr>
          <w:left w:val="single" w:sz="18" w:space="4" w:color="1F3864"/>
        </w:pBdr>
        <w:shd w:val="clear" w:fill="F2F5FA"/>
      </w:pPr>
      <w:r>
        <w:rPr>
          <w:b w:val="0"/>
        </w:rPr>
        <w:t>愿以此功德，回向诸有情；愿彼等一切，同得功德分。</w:t>
      </w:r>
    </w:p>
    <w:p>
      <w:pPr>
        <w:ind w:left="170"/>
        <w:pBdr>
          <w:left w:val="single" w:sz="18" w:space="4" w:color="1F3864"/>
        </w:pBdr>
        <w:shd w:val="clear" w:fill="F2F5FA"/>
      </w:pPr>
      <w:r>
        <w:rPr>
          <w:b w:val="0"/>
        </w:rPr>
        <w:t>萨度！萨度！萨度！」</w:t>
      </w:r>
    </w:p>
    <w:p>
      <w:r>
        <w:rPr>
          <w:b/>
          <w:color w:val="1F3864"/>
          <w:sz w:val="26"/>
        </w:rPr>
        <w:t>🧩 串场语与常见问题应对（主持人备用）</w:t>
      </w:r>
    </w:p>
    <w:p>
      <w:r>
        <w:rPr>
          <w:b/>
        </w:rPr>
        <w:t>六段之间的串场语（可直接照说）：</w:t>
      </w:r>
    </w:p>
    <w:p>
      <w:pPr>
        <w:pStyle w:val="ListBullet"/>
      </w:pPr>
      <w:r>
        <w:rPr>
          <w:b w:val="0"/>
        </w:rPr>
        <w:t>开场→共读：「我们今天不赶进度，只求把『接下来怎么走』这件事，看得清楚一点。」</w:t>
      </w:r>
    </w:p>
    <w:p>
      <w:pPr>
        <w:pStyle w:val="ListBullet"/>
      </w:pPr>
      <w:r>
        <w:rPr>
          <w:b w:val="0"/>
        </w:rPr>
        <w:t>共读→分享：「材料读到这里，材料①给了框架，材料②给了时代与目标，材料④给了可操作的日常；现在，请大家先把心里的感受说出来。」</w:t>
      </w:r>
    </w:p>
    <w:p>
      <w:pPr>
        <w:pStyle w:val="ListBullet"/>
      </w:pPr>
      <w:r>
        <w:rPr>
          <w:b w:val="0"/>
        </w:rPr>
        <w:t>分享→讨论：「刚才大家说的是感受；接下来，我们往深处走一步，谈谈『怎么安排』与『怎么保持』。」</w:t>
      </w:r>
    </w:p>
    <w:p>
      <w:pPr>
        <w:pStyle w:val="ListBullet"/>
      </w:pPr>
      <w:r>
        <w:rPr>
          <w:b w:val="0"/>
        </w:rPr>
        <w:t>讨论→练习：「说了这么多，我们把这些话收进一次呼吸里——用三分钟，安安稳稳地陪着当下这一步。」</w:t>
      </w:r>
    </w:p>
    <w:p>
      <w:pPr>
        <w:pStyle w:val="ListBullet"/>
      </w:pPr>
      <w:r>
        <w:rPr>
          <w:b w:val="0"/>
        </w:rPr>
        <w:t>练习→收尾：「八周走到这里，我们把这条长路，收成给自己的一句承诺。」</w:t>
      </w:r>
    </w:p>
    <w:p>
      <w:pPr>
        <w:pStyle w:val="ListBullet"/>
      </w:pPr>
      <w:r>
        <w:rPr>
          <w:b w:val="0"/>
        </w:rPr>
        <w:t>收尾→散场：「带着一点清楚、一点安稳回去；修行不在明天，就在你今晚的这一步里。」</w:t>
      </w:r>
    </w:p>
    <w:p>
      <w:r>
        <w:rPr>
          <w:b/>
        </w:rPr>
        <w:t>常见问题与应对（主持人心里有数，择要回答，不必全讲）：</w:t>
      </w:r>
    </w:p>
    <w:p>
      <w:pPr>
        <w:pStyle w:val="ListNumber"/>
      </w:pPr>
      <w:r>
        <w:rPr>
          <w:b/>
        </w:rPr>
        <w:t>「我平时太忙，根本做不到每天一至二小时，是不是就没希望了？」</w:t>
      </w:r>
    </w:p>
    <w:p>
      <w:r>
        <w:rPr>
          <w:b w:val="0"/>
        </w:rPr>
        <w:t xml:space="preserve">   → 温和回应：材料④问30说的是「每天至少拨出一到二小时」是保任不退的</w:t>
      </w:r>
      <w:r>
        <w:rPr>
          <w:b/>
        </w:rPr>
        <w:t>理想与方向</w:t>
      </w:r>
      <w:r>
        <w:rPr>
          <w:b w:val="0"/>
        </w:rPr>
        <w:t>；</w:t>
      </w:r>
      <w:r>
        <w:rPr>
          <w:b/>
        </w:rPr>
        <w:t>起点可以从 20 分钟开始</w:t>
      </w:r>
      <w:r>
        <w:rPr>
          <w:b w:val="0"/>
        </w:rPr>
        <w:t>，重点在「持续」。材料②也提醒，规划要能长期、要留喘息——</w:t>
      </w:r>
      <w:r>
        <w:rPr>
          <w:b/>
        </w:rPr>
        <w:t>够得着、走得下去，比定得高更重要。</w:t>
      </w:r>
    </w:p>
    <w:p>
      <w:pPr>
        <w:pStyle w:val="ListNumber"/>
      </w:pPr>
      <w:r>
        <w:rPr>
          <w:b/>
        </w:rPr>
        <w:t>「我修行好多年，好像没什么进步，很灰心。」</w:t>
      </w:r>
    </w:p>
    <w:p>
      <w:r>
        <w:rPr>
          <w:b w:val="0"/>
        </w:rPr>
        <w:t xml:space="preserve">   → 引用材料④问35：先检查是否在贤能老师指导下、依正确方法有系统地修行；若确如此仍无进步，可依《清净道论》四十业处逐一尝试。同时引用材料④问107：</w:t>
      </w:r>
      <w:r>
        <w:rPr>
          <w:b/>
        </w:rPr>
        <w:t>过去世所积的巴拉密不会退失</w:t>
      </w:r>
      <w:r>
        <w:rPr>
          <w:b w:val="0"/>
        </w:rPr>
        <w:t>；再引材料②：今生所付出的努力，都将在因缘成熟时结果。</w:t>
      </w:r>
      <w:r>
        <w:rPr>
          <w:b/>
        </w:rPr>
        <w:t>灰心本身也是要如实观照的对象，不必与它对抗。</w:t>
      </w:r>
    </w:p>
    <w:p>
      <w:pPr>
        <w:pStyle w:val="ListNumber"/>
      </w:pPr>
      <w:r>
        <w:rPr>
          <w:b/>
        </w:rPr>
        <w:t>「有人修得比我快、比我好，我会自卑。」</w:t>
      </w:r>
    </w:p>
    <w:p>
      <w:r>
        <w:rPr>
          <w:b w:val="0"/>
        </w:rPr>
        <w:t xml:space="preserve">   → 引用材料②圣弟子四类：快的（敏知者/广演知者）只出现在佛陀时代第一个千年，今人多属「可引导者」；引材料④〈小心材譬喻〉：</w:t>
      </w:r>
      <w:r>
        <w:rPr>
          <w:b/>
        </w:rPr>
        <w:t>修行不是比赛，把别人的成就当刺激或当标尺都不必。</w:t>
      </w:r>
      <w:r>
        <w:rPr>
          <w:b w:val="0"/>
        </w:rPr>
        <w:t xml:space="preserve"> 主持人带头示范「不比较」，只说「回到自己脚下的这一步」。</w:t>
      </w:r>
    </w:p>
    <w:p>
      <w:pPr>
        <w:pStyle w:val="ListNumber"/>
      </w:pPr>
      <w:r>
        <w:rPr>
          <w:b/>
        </w:rPr>
        <w:t>「我感觉自己挺清净了，是不是快开悟了？」</w:t>
      </w:r>
    </w:p>
    <w:p>
      <w:r>
        <w:rPr>
          <w:b w:val="0"/>
        </w:rPr>
        <w:t xml:space="preserve">   → 引用材料④问36烦恼三层次：可能只是困扰性、违犯性烦恼被暂时降伏，</w:t>
      </w:r>
      <w:r>
        <w:rPr>
          <w:b/>
        </w:rPr>
        <w:t>潜伏性烦恼仍在</w:t>
      </w:r>
      <w:r>
        <w:rPr>
          <w:b w:val="0"/>
        </w:rPr>
        <w:t>，「感到烦恼消灭」不等于证果；并举大龙大长老之例。语气务必</w:t>
      </w:r>
      <w:r>
        <w:rPr>
          <w:b/>
        </w:rPr>
        <w:t>温和、不浇冷水</w:t>
      </w:r>
      <w:r>
        <w:rPr>
          <w:b w:val="0"/>
        </w:rPr>
        <w:t>：这是提醒我们「继续、自检」，不是否定任何人的用功。</w:t>
      </w:r>
    </w:p>
    <w:p>
      <w:pPr>
        <w:pStyle w:val="ListNumber"/>
      </w:pPr>
      <w:r>
        <w:rPr>
          <w:b/>
        </w:rPr>
        <w:t>「在家修行要照顾家庭工作，是不是不如出家人容易成就？」</w:t>
      </w:r>
    </w:p>
    <w:p>
      <w:r>
        <w:rPr>
          <w:b w:val="0"/>
        </w:rPr>
        <w:t xml:space="preserve">   → 引用材料④问30：佛陀时代「女人白天到寺院听法禅修，男人晚间去」，</w:t>
      </w:r>
      <w:r>
        <w:rPr>
          <w:b/>
        </w:rPr>
        <w:t>「即使在做煮饭、织布等工作时，他们还是一直在修行」</w:t>
      </w:r>
      <w:r>
        <w:rPr>
          <w:b w:val="0"/>
        </w:rPr>
        <w:t>，俱卢国几乎举国证果。</w:t>
      </w:r>
      <w:r>
        <w:rPr>
          <w:b/>
        </w:rPr>
        <w:t>在家人有在家人的路</w:t>
      </w:r>
      <w:r>
        <w:rPr>
          <w:b w:val="0"/>
        </w:rPr>
        <w:t>，把「活命遍净·每天作息规划」做好，本身就是修行。</w:t>
      </w:r>
    </w:p>
    <w:p>
      <w:pPr>
        <w:pStyle w:val="ListNumber"/>
      </w:pPr>
      <w:r>
        <w:rPr>
          <w:b/>
        </w:rPr>
        <w:t>「我该跟哪位老师学？」</w:t>
      </w:r>
    </w:p>
    <w:p>
      <w:r>
        <w:rPr>
          <w:b w:val="0"/>
        </w:rPr>
        <w:t xml:space="preserve">   → 引用材料④问96/99/100/101：</w:t>
      </w:r>
      <w:r>
        <w:rPr>
          <w:b/>
        </w:rPr>
        <w:t>只要是依《阿毗达摩藏》与《清净道论》而教，就是好老师</w:t>
      </w:r>
      <w:r>
        <w:rPr>
          <w:b w:val="0"/>
        </w:rPr>
        <w:t>；自修也可，但许多人「不能正确透彻了解」，故最好依止一位精通教法的导师；合格次序为精通三藏的阿拉汉→不来者→一来者→入流者，若无处寻圣者，可找精通三藏或至少两三部尼柯耶者。呼应材料①：善知识须具信、戒、闻、舍、精进、念、定、慧八德。</w:t>
      </w:r>
    </w:p>
    <w:p>
      <w:pPr>
        <w:pStyle w:val="ListNumber"/>
      </w:pPr>
      <w:r>
        <w:rPr>
          <w:b/>
        </w:rPr>
        <w:t>「这么多法门，我该选哪一个？」</w:t>
      </w:r>
    </w:p>
    <w:p>
      <w:r>
        <w:rPr>
          <w:b w:val="0"/>
        </w:rPr>
        <w:t xml:space="preserve">   → 引用材料②：</w:t>
      </w:r>
      <w:r>
        <w:rPr>
          <w:b/>
        </w:rPr>
        <w:t>这个时代最安全的方式，是「把佛陀讲过的话过一遍」</w:t>
      </w:r>
      <w:r>
        <w:rPr>
          <w:b w:val="0"/>
        </w:rPr>
        <w:t>——四十种止业处、十六种修观业处；也可引材料①：</w:t>
      </w:r>
      <w:r>
        <w:rPr>
          <w:b/>
        </w:rPr>
        <w:t>对定有信、对慧有信</w:t>
      </w:r>
      <w:r>
        <w:rPr>
          <w:b w:val="0"/>
        </w:rPr>
        <w:t>，「只要有正确的方法，你只要愿意去实践」。</w:t>
      </w:r>
      <w:r>
        <w:rPr>
          <w:b/>
        </w:rPr>
        <w:t>先选一个能长期做的，走稳再说。</w:t>
      </w:r>
    </w:p>
    <w:p>
      <w:pPr>
        <w:ind w:left="170"/>
        <w:pBdr>
          <w:left w:val="single" w:sz="18" w:space="4" w:color="1F3864"/>
        </w:pBdr>
        <w:shd w:val="clear" w:fill="F2F5FA"/>
      </w:pPr>
      <w:r>
        <w:rPr>
          <w:b w:val="0"/>
        </w:rPr>
        <w:t>主持人提示：以上回答</w:t>
      </w:r>
      <w:r>
        <w:rPr>
          <w:b/>
        </w:rPr>
        <w:t>只给方向、不给处方</w:t>
      </w:r>
      <w:r>
        <w:rPr>
          <w:b w:val="0"/>
        </w:rPr>
        <w:t>；若涉及个人具体状况与情绪困扰，</w:t>
      </w:r>
      <w:r>
        <w:rPr>
          <w:b/>
        </w:rPr>
        <w:t>建议其依止具格善知识或专业人士</w:t>
      </w:r>
      <w:r>
        <w:rPr>
          <w:b w:val="0"/>
        </w:rPr>
        <w:t>，主持人自身不越界。</w:t>
      </w:r>
    </w:p>
    <w:p>
      <w:r>
        <w:rPr>
          <w:b/>
          <w:color w:val="1F3864"/>
          <w:sz w:val="26"/>
        </w:rPr>
        <w:t>🫶 心理安全专项（W8 重点落实·主持人请于会前默读一遍）</w:t>
      </w:r>
    </w:p>
    <w:p>
      <w:r>
        <w:rPr>
          <w:b w:val="0"/>
        </w:rPr>
        <w:t>本讲是全系列唯一以「规划／未来／进度」为核心的收束周，最容易无意间制造压力。请把以下五条化为现场的语言与态度：</w:t>
      </w:r>
    </w:p>
    <w:p>
      <w:pPr>
        <w:pStyle w:val="ListNumber"/>
      </w:pPr>
      <w:r>
        <w:rPr>
          <w:b/>
        </w:rPr>
        <w:t>「规划」二字一出，先给出口。</w:t>
      </w:r>
      <w:r>
        <w:rPr>
          <w:b w:val="0"/>
        </w:rPr>
        <w:t xml:space="preserve"> 一谈到「生涯规划」，有人立刻感到「我不够精进」。主持人应在开场即声明：</w:t>
      </w:r>
      <w:r>
        <w:rPr>
          <w:b/>
        </w:rPr>
        <w:t>今天讨论的是「怎样走得久」，不是「谁走得多」。</w:t>
      </w:r>
      <w:r>
        <w:rPr>
          <w:b w:val="0"/>
        </w:rPr>
        <w:t xml:space="preserve"> 把「规划＝加压」的口子先堵住。</w:t>
      </w:r>
    </w:p>
    <w:p>
      <w:pPr>
        <w:pStyle w:val="ListNumber"/>
      </w:pPr>
      <w:r>
        <w:rPr>
          <w:b/>
        </w:rPr>
        <w:t>把「快慢」翻译成「因缘」。</w:t>
      </w:r>
      <w:r>
        <w:rPr>
          <w:b w:val="0"/>
        </w:rPr>
        <w:t xml:space="preserve"> 材料②明说今人多为「可引导者」，快慢是根性、资粮与因缘的差别，</w:t>
      </w:r>
      <w:r>
        <w:rPr>
          <w:b/>
        </w:rPr>
        <w:t>不是道德评判</w:t>
      </w:r>
      <w:r>
        <w:rPr>
          <w:b w:val="0"/>
        </w:rPr>
        <w:t>。主持人反复用「回到自己脚下的这一步」收束比较心。</w:t>
      </w:r>
    </w:p>
    <w:p>
      <w:pPr>
        <w:pStyle w:val="ListNumber"/>
      </w:pPr>
      <w:r>
        <w:rPr>
          <w:b/>
        </w:rPr>
        <w:t>对「落后感」给一个落点。</w:t>
      </w:r>
      <w:r>
        <w:rPr>
          <w:b w:val="0"/>
        </w:rPr>
        <w:t xml:space="preserve"> 若有人说「我八周收获最小」，回应模板：「收获不是用分数衡量的；你今天愿意坐在这里，本身就是四预流支里『亲近善知识』的一步。」——</w:t>
      </w:r>
      <w:r>
        <w:rPr>
          <w:b/>
        </w:rPr>
        <w:t>把注意力从「结果」引回「因」</w:t>
      </w:r>
      <w:r>
        <w:rPr>
          <w:b w:val="0"/>
        </w:rPr>
        <w:t>。</w:t>
      </w:r>
    </w:p>
    <w:p>
      <w:pPr>
        <w:pStyle w:val="ListNumber"/>
      </w:pPr>
      <w:r>
        <w:rPr>
          <w:b/>
        </w:rPr>
        <w:t>对「兴奋感」也给一个落点。</w:t>
      </w:r>
      <w:r>
        <w:rPr>
          <w:b w:val="0"/>
        </w:rPr>
        <w:t xml:space="preserve"> 若有人说「我好像快要证果了」，回应模板：温和地引材料④问36（烦恼三层次）与〈小心材譬喻〉——</w:t>
      </w:r>
      <w:r>
        <w:rPr>
          <w:b/>
        </w:rPr>
        <w:t>「继续走」比「下结论」更稳</w:t>
      </w:r>
      <w:r>
        <w:rPr>
          <w:b w:val="0"/>
        </w:rPr>
        <w:t>。既不浇冷水，也不助长。</w:t>
      </w:r>
    </w:p>
    <w:p>
      <w:pPr>
        <w:pStyle w:val="ListNumber"/>
      </w:pPr>
      <w:r>
        <w:rPr>
          <w:b/>
        </w:rPr>
        <w:t>收尾给一个「当下锚」。</w:t>
      </w:r>
      <w:r>
        <w:rPr>
          <w:b w:val="0"/>
        </w:rPr>
        <w:t xml:space="preserve"> 全场结束前，务必留下那句可带走的话：</w:t>
      </w:r>
      <w:r>
        <w:rPr>
          <w:b/>
        </w:rPr>
        <w:t>「发心与当下的一步法随法行，本身就在道上。」</w:t>
      </w:r>
      <w:r>
        <w:rPr>
          <w:b w:val="0"/>
        </w:rPr>
        <w:t xml:space="preserve"> 让大家带着安稳而非焦虑离场。</w:t>
      </w:r>
    </w:p>
    <w:p>
      <w:pPr>
        <w:ind w:left="170"/>
        <w:pBdr>
          <w:left w:val="single" w:sz="18" w:space="4" w:color="1F3864"/>
        </w:pBdr>
        <w:shd w:val="clear" w:fill="F2F5FA"/>
      </w:pPr>
      <w:r>
        <w:rPr>
          <w:b w:val="0"/>
        </w:rPr>
        <w:t>通用兜底：分享一旦涉个人隐私或强烈情绪，主持人</w:t>
      </w:r>
      <w:r>
        <w:rPr>
          <w:b/>
        </w:rPr>
        <w:t>不追问、不诊断、不贴标签</w:t>
      </w:r>
      <w:r>
        <w:rPr>
          <w:b w:val="0"/>
        </w:rPr>
        <w:t>，只提供「呼吸三次／暂可暂离」的选项，并把话头轻轻收回「回到当下」。</w:t>
      </w:r>
    </w:p>
    <w:p>
      <w:r>
        <w:rPr>
          <w:b/>
          <w:color w:val="1F3864"/>
          <w:sz w:val="26"/>
        </w:rPr>
        <w:t>📝 本讲作业与跟进建议（可选；供主持人与会众会后使用）</w:t>
      </w:r>
    </w:p>
    <w:p>
      <w:pPr>
        <w:pStyle w:val="ListBullet"/>
      </w:pPr>
      <w:r>
        <w:rPr>
          <w:b/>
        </w:rPr>
        <w:t>本次作业</w:t>
      </w:r>
      <w:r>
        <w:rPr>
          <w:b w:val="0"/>
        </w:rPr>
        <w:t>：写下未来一年的</w:t>
      </w:r>
      <w:r>
        <w:rPr>
          <w:b/>
        </w:rPr>
        <w:t>「修学一句话约定」</w:t>
      </w:r>
      <w:r>
        <w:rPr>
          <w:b w:val="0"/>
        </w:rPr>
        <w:t>——① 每日/每周固定功课＋② 一个利他行动＋③ 一句发愿；一页纸，下次共修带来分享。</w:t>
      </w:r>
    </w:p>
    <w:p>
      <w:pPr>
        <w:pStyle w:val="ListBullet"/>
      </w:pPr>
      <w:r>
        <w:rPr>
          <w:b/>
        </w:rPr>
        <w:t>会后跟进（建议由共修组织者牵头）</w:t>
      </w:r>
      <w:r>
        <w:rPr>
          <w:b w:val="0"/>
        </w:rPr>
        <w:t>：</w:t>
      </w:r>
    </w:p>
    <w:p>
      <w:r>
        <w:rPr>
          <w:b w:val="0"/>
        </w:rPr>
        <w:t xml:space="preserve">  1. 建立</w:t>
      </w:r>
      <w:r>
        <w:rPr>
          <w:b/>
        </w:rPr>
        <w:t>共修节奏</w:t>
      </w:r>
      <w:r>
        <w:rPr>
          <w:b w:val="0"/>
        </w:rPr>
        <w:t>：固定每周一次闻法与分享（承接四预流支「亲近善知识·听闻正法」），一季一次较长静修。</w:t>
      </w:r>
    </w:p>
    <w:p>
      <w:r>
        <w:rPr>
          <w:b w:val="0"/>
        </w:rPr>
        <w:t xml:space="preserve">  2. 建立</w:t>
      </w:r>
      <w:r>
        <w:rPr>
          <w:b/>
        </w:rPr>
        <w:t>同修陪伴</w:t>
      </w:r>
      <w:r>
        <w:rPr>
          <w:b w:val="0"/>
        </w:rPr>
        <w:t>：两三人结对，互相提醒每日功课（温和督促，绝不评比）。</w:t>
      </w:r>
    </w:p>
    <w:p>
      <w:r>
        <w:rPr>
          <w:b w:val="0"/>
        </w:rPr>
        <w:t xml:space="preserve">  3. 建立</w:t>
      </w:r>
      <w:r>
        <w:rPr>
          <w:b/>
        </w:rPr>
        <w:t>读经计划</w:t>
      </w:r>
      <w:r>
        <w:rPr>
          <w:b w:val="0"/>
        </w:rPr>
        <w:t>：从《禅修入门与次第》或《清净道论》选段起步，配合本系列八周笔记复习（承接材料③）。</w:t>
      </w:r>
    </w:p>
    <w:p>
      <w:r>
        <w:rPr>
          <w:b w:val="0"/>
        </w:rPr>
        <w:t xml:space="preserve">  4. 建立</w:t>
      </w:r>
      <w:r>
        <w:rPr>
          <w:b/>
        </w:rPr>
        <w:t>服务习惯</w:t>
      </w:r>
      <w:r>
        <w:rPr>
          <w:b w:val="0"/>
        </w:rPr>
        <w:t>：每月一次利他行动（分享、护持、帮人），把「服务」一格填实（呼应本讲四格）。</w:t>
      </w:r>
    </w:p>
    <w:p>
      <w:pPr>
        <w:pStyle w:val="ListBullet"/>
      </w:pPr>
      <w:r>
        <w:rPr>
          <w:b/>
        </w:rPr>
        <w:t>给组织者的一句话</w:t>
      </w:r>
      <w:r>
        <w:rPr>
          <w:b w:val="0"/>
        </w:rPr>
        <w:t>：这条路的收束不是「结束」，而是「换一种方式继续」——</w:t>
      </w:r>
      <w:r>
        <w:rPr>
          <w:b/>
        </w:rPr>
        <w:t>从「一起学」走向「一起走」，把八周的火种，变成往后的长明灯。</w:t>
      </w:r>
    </w:p>
    <w:p>
      <w:r>
        <w:rPr>
          <w:b/>
          <w:color w:val="1F3864"/>
          <w:sz w:val="26"/>
        </w:rPr>
        <w:t>🧾 一页纸备忘（主持人离场前带走）</w:t>
      </w:r>
    </w:p>
    <w:p>
      <w:pPr>
        <w:pStyle w:val="ListBullet"/>
      </w:pPr>
      <w:r>
        <w:rPr>
          <w:b/>
        </w:rPr>
        <w:t>主线一句话</w:t>
      </w:r>
      <w:r>
        <w:rPr>
          <w:b w:val="0"/>
        </w:rPr>
        <w:t>：教理给地图，禅修上路，服务同行，证悟是终点；四预流支是一条完整的路。</w:t>
      </w:r>
    </w:p>
    <w:p>
      <w:pPr>
        <w:pStyle w:val="ListBullet"/>
      </w:pPr>
      <w:r>
        <w:rPr>
          <w:b/>
        </w:rPr>
        <w:t>四个必须落地的点</w:t>
      </w:r>
      <w:r>
        <w:rPr>
          <w:b w:val="0"/>
        </w:rPr>
        <w:t>：①</w:t>
      </w:r>
      <w:r>
        <w:rPr>
          <w:b/>
        </w:rPr>
        <w:t>四预流支</w:t>
      </w:r>
      <w:r>
        <w:rPr>
          <w:b w:val="0"/>
        </w:rPr>
        <w:t>（亲近善知识→闻法→如理作意→法随法行）；②</w:t>
      </w:r>
      <w:r>
        <w:rPr>
          <w:b/>
        </w:rPr>
        <w:t>正确定目标＝究竟离苦</w:t>
      </w:r>
      <w:r>
        <w:rPr>
          <w:b w:val="0"/>
        </w:rPr>
        <w:t>（小心材譬喻）；③</w:t>
      </w:r>
      <w:r>
        <w:rPr>
          <w:b/>
        </w:rPr>
        <w:t>规划要能长期、要留喘息</w:t>
      </w:r>
      <w:r>
        <w:rPr>
          <w:b w:val="0"/>
        </w:rPr>
        <w:t>（每天一至二小时／最小可执行版本）；④</w:t>
      </w:r>
      <w:r>
        <w:rPr>
          <w:b/>
        </w:rPr>
        <w:t>发心与当下一步本身即在道上</w:t>
      </w:r>
      <w:r>
        <w:rPr>
          <w:b w:val="0"/>
        </w:rPr>
        <w:t>。</w:t>
      </w:r>
    </w:p>
    <w:p>
      <w:pPr>
        <w:pStyle w:val="ListBullet"/>
      </w:pPr>
      <w:r>
        <w:rPr>
          <w:b/>
        </w:rPr>
        <w:t>两个易混</w:t>
      </w:r>
      <w:r>
        <w:rPr>
          <w:b w:val="0"/>
        </w:rPr>
        <w:t>：「感到烦恼消灭」≠证果（烦恼三层次）；「小有成就」≠终点（小心材譬喻）。</w:t>
      </w:r>
    </w:p>
    <w:p>
      <w:pPr>
        <w:pStyle w:val="ListBullet"/>
      </w:pPr>
      <w:r>
        <w:rPr>
          <w:b/>
        </w:rPr>
        <w:t>一句心理安全</w:t>
      </w:r>
      <w:r>
        <w:rPr>
          <w:b w:val="0"/>
        </w:rPr>
        <w:t>：规划不是加压，是让自己不迷路不退转。</w:t>
      </w:r>
    </w:p>
    <w:p>
      <w:pPr>
        <w:pStyle w:val="ListBullet"/>
      </w:pPr>
      <w:r>
        <w:rPr>
          <w:b/>
        </w:rPr>
        <w:t>照读四处</w:t>
      </w:r>
      <w:r>
        <w:rPr>
          <w:b w:val="0"/>
        </w:rPr>
        <w:t>：静心引导、发心·法随法行练习、收尾总结、回向词。</w:t>
      </w:r>
    </w:p>
    <w:p>
      <w:pPr>
        <w:pStyle w:val="ListBullet"/>
      </w:pPr>
      <w:r>
        <w:rPr>
          <w:b/>
        </w:rPr>
        <w:t>跨周/跨文件注明</w:t>
      </w:r>
      <w:r>
        <w:rPr>
          <w:b w:val="0"/>
        </w:rPr>
        <w:t>：材料③与第5周同文件不同段落；材料④与第2周同文件不同段落；材料②真实 id 5c9f9024…（任务原给 id 无对应文件）。</w:t>
      </w:r>
    </w:p>
    <w:p>
      <w:pPr>
        <w:pStyle w:val="ListBullet"/>
      </w:pPr>
      <w:r>
        <w:rPr>
          <w:b/>
        </w:rPr>
        <w:t>下周</w:t>
      </w:r>
      <w:r>
        <w:rPr>
          <w:b w:val="0"/>
        </w:rPr>
        <w:t>：全系列已完成八周——可依需组织复习共修或进入实修跟进。</w:t>
      </w:r>
    </w:p>
    <w:p>
      <w:r>
        <w:rPr>
          <w:b/>
          <w:color w:val="1F3864"/>
          <w:sz w:val="26"/>
        </w:rPr>
        <w:t>🖍 板书与投屏建议（可选；让收束周「看得见」）</w:t>
      </w:r>
    </w:p>
    <w:p>
      <w:r>
        <w:rPr>
          <w:b/>
        </w:rPr>
        <w:t>板书一：四预流支（全程挂在白板左侧，随时回指）</w:t>
      </w:r>
    </w:p>
    <w:p>
      <w:r>
        <w:rPr>
          <w:rFonts w:ascii="Consolas" w:hAnsi="Consolas"/>
          <w:color w:val="333333"/>
          <w:sz w:val="18"/>
        </w:rPr>
        <w:t>亲近善知识 → 听闻正法 → 如理作意 → 法随法行</w:t>
      </w:r>
    </w:p>
    <w:p>
      <w:r>
        <w:rPr>
          <w:rFonts w:ascii="Consolas" w:hAnsi="Consolas"/>
          <w:color w:val="333333"/>
          <w:sz w:val="18"/>
        </w:rPr>
        <w:t>（善知识八德）  （五种利益）  （落到行为习惯） （依教奉行·循序渐进）</w:t>
      </w:r>
    </w:p>
    <w:p>
      <w:r>
        <w:rPr>
          <w:b/>
        </w:rPr>
        <w:t>板书二：本讲「教理·禅修·服务·证悟」四格（收尾时用地）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格</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一句话抓手</w:t>
            </w:r>
          </w:p>
        </w:tc>
      </w:tr>
      <w:tr>
        <w:tc>
          <w:tcPr>
            <w:tcW w:type="dxa" w:w="3213"/>
          </w:tcPr>
          <w:p>
            <w:r>
              <w:rPr>
                <w:sz w:val="18"/>
              </w:rPr>
            </w:r>
            <w:r>
              <w:rPr>
                <w:b w:val="0"/>
                <w:sz w:val="18"/>
              </w:rPr>
              <w:t>教理</w:t>
            </w:r>
          </w:p>
        </w:tc>
        <w:tc>
          <w:tcPr>
            <w:tcW w:type="dxa" w:w="3213"/>
          </w:tcPr>
          <w:p>
            <w:r>
              <w:rPr>
                <w:sz w:val="18"/>
              </w:rPr>
            </w:r>
            <w:r>
              <w:rPr>
                <w:b w:val="0"/>
                <w:sz w:val="18"/>
              </w:rPr>
              <w:t>学经论、听开示、明次第</w:t>
            </w:r>
          </w:p>
        </w:tc>
        <w:tc>
          <w:tcPr>
            <w:tcW w:type="dxa" w:w="3213"/>
          </w:tcPr>
          <w:p>
            <w:r>
              <w:rPr>
                <w:sz w:val="18"/>
              </w:rPr>
            </w:r>
            <w:r>
              <w:rPr>
                <w:b w:val="0"/>
                <w:sz w:val="18"/>
              </w:rPr>
              <w:t>教理给地图</w:t>
            </w:r>
          </w:p>
        </w:tc>
      </w:tr>
      <w:tr>
        <w:tc>
          <w:tcPr>
            <w:tcW w:type="dxa" w:w="3213"/>
            <w:shd w:val="clear" w:fill="F2F5FA"/>
          </w:tcPr>
          <w:p>
            <w:r>
              <w:rPr>
                <w:sz w:val="18"/>
              </w:rPr>
            </w:r>
            <w:r>
              <w:rPr>
                <w:b w:val="0"/>
                <w:sz w:val="18"/>
              </w:rPr>
              <w:t>禅修</w:t>
            </w:r>
          </w:p>
        </w:tc>
        <w:tc>
          <w:tcPr>
            <w:tcW w:type="dxa" w:w="3213"/>
            <w:shd w:val="clear" w:fill="F2F5FA"/>
          </w:tcPr>
          <w:p>
            <w:r>
              <w:rPr>
                <w:sz w:val="18"/>
              </w:rPr>
            </w:r>
            <w:r>
              <w:rPr>
                <w:b w:val="0"/>
                <w:sz w:val="18"/>
              </w:rPr>
              <w:t>止（四十业处）／观（十六观智）</w:t>
            </w:r>
          </w:p>
        </w:tc>
        <w:tc>
          <w:tcPr>
            <w:tcW w:type="dxa" w:w="3213"/>
            <w:shd w:val="clear" w:fill="F2F5FA"/>
          </w:tcPr>
          <w:p>
            <w:r>
              <w:rPr>
                <w:sz w:val="18"/>
              </w:rPr>
            </w:r>
            <w:r>
              <w:rPr>
                <w:b w:val="0"/>
                <w:sz w:val="18"/>
              </w:rPr>
              <w:t>禅修上路</w:t>
            </w:r>
          </w:p>
        </w:tc>
      </w:tr>
      <w:tr>
        <w:tc>
          <w:tcPr>
            <w:tcW w:type="dxa" w:w="3213"/>
          </w:tcPr>
          <w:p>
            <w:r>
              <w:rPr>
                <w:sz w:val="18"/>
              </w:rPr>
            </w:r>
            <w:r>
              <w:rPr>
                <w:b w:val="0"/>
                <w:sz w:val="18"/>
              </w:rPr>
              <w:t>服务</w:t>
            </w:r>
          </w:p>
        </w:tc>
        <w:tc>
          <w:tcPr>
            <w:tcW w:type="dxa" w:w="3213"/>
          </w:tcPr>
          <w:p>
            <w:r>
              <w:rPr>
                <w:sz w:val="18"/>
              </w:rPr>
            </w:r>
            <w:r>
              <w:rPr>
                <w:b w:val="0"/>
                <w:sz w:val="18"/>
              </w:rPr>
              <w:t>分享、护持、利他</w:t>
            </w:r>
          </w:p>
        </w:tc>
        <w:tc>
          <w:tcPr>
            <w:tcW w:type="dxa" w:w="3213"/>
          </w:tcPr>
          <w:p>
            <w:r>
              <w:rPr>
                <w:sz w:val="18"/>
              </w:rPr>
            </w:r>
            <w:r>
              <w:rPr>
                <w:b w:val="0"/>
                <w:sz w:val="18"/>
              </w:rPr>
              <w:t>服务同行</w:t>
            </w:r>
          </w:p>
        </w:tc>
      </w:tr>
      <w:tr>
        <w:tc>
          <w:tcPr>
            <w:tcW w:type="dxa" w:w="3213"/>
            <w:shd w:val="clear" w:fill="F2F5FA"/>
          </w:tcPr>
          <w:p>
            <w:r>
              <w:rPr>
                <w:sz w:val="18"/>
              </w:rPr>
            </w:r>
            <w:r>
              <w:rPr>
                <w:b w:val="0"/>
                <w:sz w:val="18"/>
              </w:rPr>
              <w:t>证悟</w:t>
            </w:r>
          </w:p>
        </w:tc>
        <w:tc>
          <w:tcPr>
            <w:tcW w:type="dxa" w:w="3213"/>
            <w:shd w:val="clear" w:fill="F2F5FA"/>
          </w:tcPr>
          <w:p>
            <w:r>
              <w:rPr>
                <w:sz w:val="18"/>
              </w:rPr>
            </w:r>
            <w:r>
              <w:rPr>
                <w:b w:val="0"/>
                <w:sz w:val="18"/>
              </w:rPr>
              <w:t>究竟离苦·涅槃</w:t>
            </w:r>
          </w:p>
        </w:tc>
        <w:tc>
          <w:tcPr>
            <w:tcW w:type="dxa" w:w="3213"/>
            <w:shd w:val="clear" w:fill="F2F5FA"/>
          </w:tcPr>
          <w:p>
            <w:r>
              <w:rPr>
                <w:sz w:val="18"/>
              </w:rPr>
            </w:r>
            <w:r>
              <w:rPr>
                <w:b w:val="0"/>
                <w:sz w:val="18"/>
              </w:rPr>
              <w:t>证悟是终点</w:t>
            </w:r>
          </w:p>
        </w:tc>
      </w:tr>
    </w:tbl>
    <w:p>
      <w:r>
        <w:rPr>
          <w:b/>
        </w:rPr>
        <w:t>板书三：八周要点速查（收尾回顾时投屏，一行一周）</w:t>
      </w:r>
    </w:p>
    <w:p>
      <w:pPr>
        <w:pStyle w:val="ListBullet"/>
      </w:pPr>
      <w:r>
        <w:rPr>
          <w:b w:val="0"/>
        </w:rPr>
        <w:t>W1 三学总说＝戒（地基）·定（梁柱）·慧（屋顶）</w:t>
      </w:r>
    </w:p>
    <w:p>
      <w:pPr>
        <w:pStyle w:val="ListBullet"/>
      </w:pPr>
      <w:r>
        <w:rPr>
          <w:b w:val="0"/>
        </w:rPr>
        <w:t>W2 戒四层次＋四遍净戒</w:t>
      </w:r>
    </w:p>
    <w:p>
      <w:pPr>
        <w:pStyle w:val="ListBullet"/>
      </w:pPr>
      <w:r>
        <w:rPr>
          <w:b w:val="0"/>
        </w:rPr>
        <w:t>W3 戒为定基·三类烦恼·守护根门</w:t>
      </w:r>
    </w:p>
    <w:p>
      <w:pPr>
        <w:pStyle w:val="ListBullet"/>
      </w:pPr>
      <w:r>
        <w:rPr>
          <w:b w:val="0"/>
        </w:rPr>
        <w:t>W4 刹那/近行/安止定＋四十业处</w:t>
      </w:r>
    </w:p>
    <w:p>
      <w:pPr>
        <w:pStyle w:val="ListBullet"/>
      </w:pPr>
      <w:r>
        <w:rPr>
          <w:b w:val="0"/>
        </w:rPr>
        <w:t>W5 五禅支·初禅至四禅·八定</w:t>
      </w:r>
    </w:p>
    <w:p>
      <w:pPr>
        <w:pStyle w:val="ListBullet"/>
      </w:pPr>
      <w:r>
        <w:rPr>
          <w:b w:val="0"/>
        </w:rPr>
        <w:t>W6 闻/思/修三慧·名色分别智</w:t>
      </w:r>
    </w:p>
    <w:p>
      <w:pPr>
        <w:pStyle w:val="ListBullet"/>
      </w:pPr>
      <w:r>
        <w:rPr>
          <w:b w:val="0"/>
        </w:rPr>
        <w:t>W7 七清净·十六观智·导向解脱</w:t>
      </w:r>
    </w:p>
    <w:p>
      <w:pPr>
        <w:pStyle w:val="ListBullet"/>
      </w:pPr>
      <w:r>
        <w:rPr>
          <w:b w:val="0"/>
        </w:rPr>
        <w:t>W8 修学生涯规划·四预流支·法随法行</w:t>
      </w:r>
    </w:p>
    <w:p>
      <w:pPr>
        <w:ind w:left="170"/>
        <w:pBdr>
          <w:left w:val="single" w:sz="18" w:space="4" w:color="1F3864"/>
        </w:pBdr>
        <w:shd w:val="clear" w:fill="F2F5FA"/>
      </w:pPr>
      <w:r>
        <w:rPr>
          <w:b w:val="0"/>
        </w:rPr>
        <w:t>使用提示：板书不必写满，</w:t>
      </w:r>
      <w:r>
        <w:rPr>
          <w:b/>
        </w:rPr>
        <w:t>只写能支撑「收束与规划」的线</w:t>
      </w:r>
      <w:r>
        <w:rPr>
          <w:b w:val="0"/>
        </w:rPr>
        <w:t>即可；把白板右侧留白，用于记录会众现场提出的「最小功课」关键词，让大家看到「这条路已经变成我们自己的话」。</w:t>
      </w:r>
    </w:p>
    <w:p>
      <w:r>
        <w:rPr>
          <w:b/>
          <w:color w:val="1F3864"/>
          <w:sz w:val="26"/>
        </w:rPr>
        <w:t>📌 本讲主持人特别提醒</w:t>
      </w:r>
    </w:p>
    <w:p>
      <w:pPr>
        <w:pStyle w:val="ListNumber"/>
      </w:pPr>
      <w:r>
        <w:rPr>
          <w:b/>
        </w:rPr>
        <w:t>心理安全（本讲重点，务请做到）</w:t>
      </w:r>
      <w:r>
        <w:rPr>
          <w:b w:val="0"/>
        </w:rPr>
        <w:t>：本周涉「修学生涯规划／进度快慢」，请特别重申——</w:t>
      </w:r>
      <w:r>
        <w:rPr>
          <w:b/>
        </w:rPr>
        <w:t>规划不是把自己逼紧，而是让自己在长路上不迷路、不退转；发心与当下的一步法随法行，本身就在道上。</w:t>
      </w:r>
      <w:r>
        <w:rPr>
          <w:b w:val="0"/>
        </w:rPr>
        <w:t xml:space="preserve"> 若有人因「修得慢/杂事多」而自责，主持人温和地把话题带回「当下这一步」，并强调「可引导者」「文句为最者」皆有出路、今生所付出的努力都将在因缘成熟时结果。</w:t>
      </w:r>
    </w:p>
    <w:p>
      <w:pPr>
        <w:pStyle w:val="ListNumber"/>
      </w:pPr>
      <w:r>
        <w:rPr>
          <w:b/>
        </w:rPr>
        <w:t>不比较、不评判、不下「处方」</w:t>
      </w:r>
      <w:r>
        <w:rPr>
          <w:b w:val="0"/>
        </w:rPr>
        <w:t>：主持人是同行者，不是判官。</w:t>
      </w:r>
      <w:r>
        <w:rPr>
          <w:b/>
        </w:rPr>
        <w:t>不替任何人规划细节、不比较谁功课多、不给心理学标签</w:t>
      </w:r>
      <w:r>
        <w:rPr>
          <w:b w:val="0"/>
        </w:rPr>
        <w:t>。规划是各人自发自愿的事，主持人只提供框架与陪伴。</w:t>
      </w:r>
    </w:p>
    <w:p>
      <w:pPr>
        <w:pStyle w:val="ListNumber"/>
      </w:pPr>
      <w:r>
        <w:rPr>
          <w:b/>
        </w:rPr>
        <w:t>术语先白后文</w:t>
      </w:r>
      <w:r>
        <w:rPr>
          <w:b w:val="0"/>
        </w:rPr>
        <w:t>：四预流支、三类菩提、行舍智、巴拉密、烦恼三层次等，都先给白话再给原名；</w:t>
      </w:r>
      <w:r>
        <w:rPr>
          <w:b/>
        </w:rPr>
        <w:t>宁可一次只记三五个名相，也不要让新手沉没在术语里</w:t>
      </w:r>
      <w:r>
        <w:rPr>
          <w:b w:val="0"/>
        </w:rPr>
        <w:t>。</w:t>
      </w:r>
    </w:p>
    <w:p>
      <w:pPr>
        <w:pStyle w:val="ListNumber"/>
      </w:pPr>
      <w:r>
        <w:rPr>
          <w:b/>
        </w:rPr>
        <w:t>照录如实、缺口直说</w:t>
      </w:r>
      <w:r>
        <w:rPr>
          <w:b w:val="0"/>
        </w:rPr>
        <w:t>：材料②真实 id 与任务原给 id 不一致已核验并注明（真实 id 5c9f9024…）；材料④问36 原文后半知识库未返回，</w:t>
      </w:r>
      <w:r>
        <w:rPr>
          <w:b/>
        </w:rPr>
        <w:t>如实说明即可，不要自己补内容</w:t>
      </w:r>
      <w:r>
        <w:rPr>
          <w:b w:val="0"/>
        </w:rPr>
        <w:t>；材料②「在家人修行规划／短期长期目标」无直接原文，已如实缺口。凡标「（依据录音转写整理……）」「[generated, not original text]」者，均为出处标记，朗读时跳过。材料③④为 PDF 无时间码，属客观属性，不必致歉。</w:t>
      </w:r>
    </w:p>
    <w:p>
      <w:pPr>
        <w:pStyle w:val="ListNumber"/>
      </w:pPr>
      <w:r>
        <w:rPr>
          <w:b/>
        </w:rPr>
        <w:t>跨周/跨文件不越界</w:t>
      </w:r>
      <w:r>
        <w:rPr>
          <w:b w:val="0"/>
        </w:rPr>
        <w:t>：材料③</w:t>
      </w:r>
      <w:r>
        <w:rPr>
          <w:b/>
        </w:rPr>
        <w:t>与读书会19第5周同文件不同段落</w:t>
      </w:r>
      <w:r>
        <w:rPr>
          <w:b w:val="0"/>
        </w:rPr>
        <w:t>（本讲取〈编者序／依戒进修定慧／劝修·法随法行／图表〉，第5周取定学诸篇）；材料④</w:t>
      </w:r>
      <w:r>
        <w:rPr>
          <w:b/>
        </w:rPr>
        <w:t>与读书会19第2周同文件不同段落</w:t>
      </w:r>
      <w:r>
        <w:rPr>
          <w:b w:val="0"/>
        </w:rPr>
        <w:t>（本讲取〈修行规划/自检/长远目标〉诸问，第2周取戒学问答）；涉四谛八正道注明「详见读书会09/10」，缘起业力注明「详见读书会11/12/13」，心所心路注明「详见读书会14/15」——本讲一概不展开。</w:t>
      </w:r>
    </w:p>
    <w:p>
      <w:pPr>
        <w:pStyle w:val="ListNumber"/>
      </w:pPr>
      <w:r>
        <w:rPr>
          <w:b/>
        </w:rPr>
        <w:t>收束周的时间与情绪双保险</w:t>
      </w:r>
      <w:r>
        <w:rPr>
          <w:b w:val="0"/>
        </w:rPr>
        <w:t>：本讲是八周最后一讲，</w:t>
      </w:r>
      <w:r>
        <w:rPr>
          <w:b/>
        </w:rPr>
        <w:t>务必给「收尾与回向」留足 20 分钟</w:t>
      </w:r>
      <w:r>
        <w:rPr>
          <w:b w:val="0"/>
        </w:rPr>
        <w:t>（八周回顾＋下阶段规划＋回向）。若前面超时，优先压缩共读与讨论，不给收尾「打折」。若有人分享时情绪波动（怀旧、不舍、焦虑），提供「呼吸三次／暂离」选项，并收束回「回到当下」。</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《如来禅修学体系介绍11》（音声）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soundrecording_d0dd1c0cd17209afe241ece24bf6b7b4_9a745994ab28851f72e274ccddbdfd717439961422831605</w:t>
            </w:r>
          </w:p>
        </w:tc>
        <w:tc>
          <w:tcPr>
            <w:tcW w:type="dxa" w:w="2409"/>
          </w:tcPr>
          <w:p>
            <w:r>
              <w:rPr>
                <w:sz w:val="18"/>
              </w:rPr>
            </w:r>
            <w:r>
              <w:rPr>
                <w:b w:val="0"/>
                <w:sz w:val="18"/>
              </w:rPr>
              <w:t>四预流支、听闻正法五种利益、教理与实修平衡；本讲★核心</w:t>
            </w:r>
          </w:p>
        </w:tc>
      </w:tr>
      <w:tr>
        <w:tc>
          <w:tcPr>
            <w:tcW w:type="dxa" w:w="2409"/>
            <w:shd w:val="clear" w:fill="F2F5FA"/>
          </w:tcPr>
          <w:p>
            <w:r>
              <w:rPr>
                <w:sz w:val="18"/>
              </w:rPr>
            </w:r>
            <w:r>
              <w:rPr>
                <w:b w:val="0"/>
                <w:sz w:val="18"/>
              </w:rPr>
              <w:t>《如来禅修学体系介绍17-禅修次第1-时代特点与确立目标》（音声）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soundrecording_d0dd1c0cd17209afe241ece24bf6b7b4_5c9f9024286ffe269c2f78383157a38e7439961422831605</w:t>
            </w:r>
          </w:p>
        </w:tc>
        <w:tc>
          <w:tcPr>
            <w:tcW w:type="dxa" w:w="2409"/>
            <w:shd w:val="clear" w:fill="F2F5FA"/>
          </w:tcPr>
          <w:p>
            <w:r>
              <w:rPr>
                <w:sz w:val="18"/>
              </w:rPr>
            </w:r>
            <w:r>
              <w:rPr>
                <w:b w:val="0"/>
                <w:sz w:val="18"/>
              </w:rPr>
              <w:t>时代特点（正法住世五千年）、三类菩提、圣弟子四类、修学生涯规划（真实 id，已核验）</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依戒进修定慧、各篇劝修与法随法行、三学·七清净·十六观智图表；</w:t>
            </w:r>
            <w:r>
              <w:rPr>
                <w:b/>
                <w:sz w:val="18"/>
              </w:rPr>
              <w:t>与读书会19第5周同文件不同段落（本讲取〈编者序/依戒进修定慧/劝修/图表〉）</w:t>
            </w:r>
          </w:p>
        </w:tc>
      </w:tr>
      <w:tr>
        <w:tc>
          <w:tcPr>
            <w:tcW w:type="dxa" w:w="2409"/>
            <w:shd w:val="clear" w:fill="F2F5FA"/>
          </w:tcPr>
          <w:p>
            <w:r>
              <w:rPr>
                <w:sz w:val="18"/>
              </w:rPr>
            </w:r>
            <w:r>
              <w:rPr>
                <w:b w:val="0"/>
                <w:sz w:val="18"/>
              </w:rPr>
              <w:t>《帕奥禅师佛学问答整理》（PDF）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修行规划（问30/38）、自检（问34/36）、长远目标（问105/107/108）、选老师（问96/99/100/101）；</w:t>
            </w:r>
            <w:r>
              <w:rPr>
                <w:b/>
                <w:sz w:val="18"/>
              </w:rPr>
              <w:t>与读书会19第2周同文件不同段落（本讲取〈修行规划/自检/长远目标〉诸问）</w:t>
            </w:r>
          </w:p>
        </w:tc>
      </w:tr>
    </w:tbl>
    <w:p>
      <w:pPr>
        <w:ind w:left="170"/>
        <w:pBdr>
          <w:left w:val="single" w:sz="18" w:space="4" w:color="1F3864"/>
        </w:pBdr>
        <w:shd w:val="clear" w:fill="F2F5FA"/>
      </w:pPr>
      <w:r>
        <w:rPr>
          <w:b w:val="0"/>
        </w:rPr>
        <w:t>打开方式：ima知识库搜索各材料标题。</w:t>
      </w:r>
    </w:p>
    <w:p/>
    <w:p/>
    <w:p>
      <w:r>
        <w:rPr>
          <w:b w:val="0"/>
        </w:rPr>
        <w:t>主持本讲，请把重心放在「收束」与「落地」上：先把八周的框架一句话串起来（戒是地基、定是梁柱、慧是屋顶），再用材料①的四预流支、材料②的时代特点与确立目标、材料④的「每天一至二小时／小心材譬喻」把「修行规划」讲成一条活得下去的路；而在整场里，请始终守住那句话：</w:t>
      </w:r>
      <w:r>
        <w:rPr>
          <w:b/>
        </w:rPr>
        <w:t>规划不是给自己加压，发心与当下的一步法随法行，本身就在道上。</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第8周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