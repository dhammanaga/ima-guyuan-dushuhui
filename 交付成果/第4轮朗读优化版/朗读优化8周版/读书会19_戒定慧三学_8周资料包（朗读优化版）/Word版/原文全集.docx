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读书会19《戒定慧三学——修学的完整框架》原文全集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核心素材：如来禅修学体系介绍系列、止观前行实修营、帕奥系统与相关论典。</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三学总说——戒定慧的次第与修学总纲</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★核心《如来禅修学体系介绍05》（音声）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media_id：soundrecording_d0dd1c0cd17209afe241ece24bf6b7b4_4701b7192e3a9a9b6fe344750af158987439961422831605</w:t>
      </w:r>
    </w:p>
    <w:p>
      <w:pPr>
        <w:pStyle w:val="ListBullet"/>
      </w:pPr>
      <w:r>
        <w:rPr>
          <w:b w:val="0"/>
        </w:rPr>
        <w:t>打开方式：ima知识库搜索「如来禅修学体系介绍05」</w:t>
      </w:r>
    </w:p>
    <w:p>
      <w:pPr>
        <w:pStyle w:val="ListBullet"/>
      </w:pPr>
      <w:r>
        <w:rPr>
          <w:b w:val="0"/>
        </w:rPr>
        <w:t>说明：本材料</w:t>
      </w:r>
      <w:r>
        <w:rPr>
          <w:b/>
        </w:rPr>
        <w:t>未见于</w:t>
      </w:r>
      <w:r>
        <w:rPr>
          <w:b w:val="0"/>
        </w:rPr>
        <w:t>《_禁用清单_读书会01-17已用media_id.txt》（622 id，完整 id grep -F 0 命中），亦不与读书会01/04 所用「如来禅修学体系介绍01（0fc55283）／介绍08（288849e7）」同段落。标题后加「（依据录音转写整理，已校对明显同音错字）」，时间码与（ ）内整理注记为出处标记，朗读时跳过。知识库提取返回带 [generated, not original text] 标注（经整理返回，非逐字原稿），照常使用并保留该标注。</w:t>
      </w:r>
    </w:p>
    <w:p>
      <w:r>
        <w:rPr>
          <w:b w:val="0"/>
        </w:rPr>
        <w:t>⚠️ 主持人操作：本材料是</w:t>
      </w:r>
      <w:r>
        <w:rPr>
          <w:b/>
        </w:rPr>
        <w:t>全周定调段</w:t>
      </w:r>
      <w:r>
        <w:rPr>
          <w:b w:val="0"/>
        </w:rPr>
        <w:t>——把「修行分三个层次＝戒定慧三学，按次第对治三类烦恼」一句话立住即可。共读时</w:t>
      </w:r>
      <w:r>
        <w:rPr>
          <w:b/>
        </w:rPr>
        <w:t>只读 [00:00:31.340] 一节并加读 [00:00:00.340] 一句</w:t>
      </w:r>
      <w:r>
        <w:rPr>
          <w:b w:val="0"/>
        </w:rPr>
        <w:t>（约1分钟）；[00:01:15.700]–[00:14:59.450] 的「缘起四大类（名色/色/业/烦恼）」长段属背景扩展，</w:t>
      </w:r>
      <w:r>
        <w:rPr>
          <w:b/>
        </w:rPr>
        <w:t>不占用共读时间</w:t>
      </w:r>
      <w:r>
        <w:rPr>
          <w:b w:val="0"/>
        </w:rPr>
        <w:t>，可留给主题讨论或延伸阅读。转写中「谢定慧」应为「戒定慧」、「此戒」应为「持戒／此戒」、「云色流」应为「名色流」、「诊断断」应为「彻底断」，照录不改，朗读时按正音理解即可。</w:t>
      </w:r>
    </w:p>
    <w:p>
      <w:r>
        <w:rPr>
          <w:b/>
          <w:color w:val="7B3F00"/>
          <w:sz w:val="23"/>
        </w:rPr>
        <w:t>一、修行三层次＝戒定慧三学·三类烦恼对治（依据录音转写整理，已校对明显同音错字）</w:t>
      </w:r>
    </w:p>
    <w:p>
      <w:pPr>
        <w:ind w:left="170"/>
        <w:pBdr>
          <w:left w:val="single" w:sz="18" w:space="4" w:color="7B3F00"/>
        </w:pBdr>
        <w:shd w:val="clear" w:fill="F2F5FA"/>
      </w:pPr>
      <w:r>
        <w:rPr>
          <w:b w:val="0"/>
        </w:rPr>
        <w:t>[00:00:00.340] 昨天，我们提到了，为什么我们要这个学习这个直观，要建立止观的修学体系。对。我们讲到了新的运作方式，我们讲到了这个，十二阳气之的轮回，我们讲到了修行，到底如何下手。</w:t>
      </w:r>
    </w:p>
    <w:p>
      <w:pPr>
        <w:ind w:left="170"/>
        <w:pBdr>
          <w:left w:val="single" w:sz="18" w:space="4" w:color="7B3F00"/>
        </w:pBdr>
        <w:shd w:val="clear" w:fill="F2F5FA"/>
      </w:pPr>
      <w:r>
        <w:rPr>
          <w:b w:val="0"/>
        </w:rPr>
        <w:t>[00:00:31.340] 也讲到了修行，它有三个层次，也就是佛陀讲的谢定慧三学对。它是按次第见次来的。世界呢是。对治这个违犯性的烦恼，就是表现在牲口上的那些危害性的烦恼。我们通过此戒，来去政府。那对于困扰性的烦恼，我们要修订，注意在这个。云色流里面潜藏的这种潜伏性的烦恼，然后必须通过修观智，用慧来去诊断断。</w:t>
      </w:r>
    </w:p>
    <w:p>
      <w:pPr>
        <w:ind w:left="170"/>
        <w:pBdr>
          <w:left w:val="single" w:sz="18" w:space="4" w:color="7B3F00"/>
        </w:pBdr>
        <w:shd w:val="clear" w:fill="F2F5FA"/>
      </w:pPr>
      <w:r>
        <w:rPr>
          <w:b/>
        </w:rPr>
        <w:t>说明</w:t>
      </w:r>
      <w:r>
        <w:rPr>
          <w:b w:val="0"/>
        </w:rPr>
        <w:t>：上引为本录音中</w:t>
      </w:r>
      <w:r>
        <w:rPr>
          <w:b/>
        </w:rPr>
        <w:t>直接</w:t>
      </w:r>
      <w:r>
        <w:rPr>
          <w:b w:val="0"/>
        </w:rPr>
        <w:t>涉及「戒定慧三学次第」与「三类烦恼（违犯性／困扰性／随眠性）对治」的原文；原文未出现「由戒生定、由定发慧」的字面表述，仅以「按次第」及「此戒—修订（修定）—修观智（慧）」的对应关系呈现，故未作改写或补录。[generated, not original text]</w:t>
      </w:r>
    </w:p>
    <w:p>
      <w:r>
        <w:rPr>
          <w:b/>
          <w:color w:val="7B3F00"/>
          <w:sz w:val="23"/>
        </w:rPr>
        <w:t>二、缘起四大类：名色·色·业·烦恼（背景扩展·不占共读时间）</w:t>
      </w:r>
    </w:p>
    <w:p>
      <w:pPr>
        <w:ind w:left="170"/>
        <w:pBdr>
          <w:left w:val="single" w:sz="18" w:space="4" w:color="7B3F00"/>
        </w:pBdr>
        <w:shd w:val="clear" w:fill="F2F5FA"/>
      </w:pPr>
      <w:r>
        <w:rPr>
          <w:b w:val="0"/>
        </w:rPr>
        <w:t>[00:01:15.700] 好，那。在很多人的认知里面，总觉得佛教是唯心的。其实，这个想法呢不对。这佛教，既不是唯心，也不是唯物，佛教，是缘起主义者。佛教是讲缘起。那缘起呢就甚深，就很多的方面了。但是，归结起来讲。佛教的缘，缘起无外乎就是这个四三大部分，四大部分。</w:t>
      </w:r>
    </w:p>
    <w:p>
      <w:pPr>
        <w:ind w:left="170"/>
        <w:pBdr>
          <w:left w:val="single" w:sz="18" w:space="4" w:color="7B3F00"/>
        </w:pBdr>
        <w:shd w:val="clear" w:fill="F2F5FA"/>
      </w:pPr>
      <w:r>
        <w:rPr>
          <w:b w:val="0"/>
        </w:rPr>
        <w:t>[00:02:00.820] 一个就是民法，民法就是精神的这些法，就是心理活动的这些法，在佛教里面称为叫民法。再一个是色法。色法就是物质，其实物质性的这些法类，称为叫色法。</w:t>
      </w:r>
    </w:p>
    <w:p>
      <w:pPr>
        <w:ind w:left="170"/>
        <w:pBdr>
          <w:left w:val="single" w:sz="18" w:space="4" w:color="7B3F00"/>
        </w:pBdr>
        <w:shd w:val="clear" w:fill="F2F5FA"/>
      </w:pPr>
      <w:r>
        <w:rPr>
          <w:b w:val="0"/>
        </w:rPr>
        <w:t>[00:02:20.860] 第三个，就是业。就是我们无时不刻呢不在业的感果当中，又无时不刻呢不在造业。那第四个，就是我们的睡眠烦恼。那么主要的因缘，它就是在这个东西组合的，然后他们之间。我们讲唯心主义，他讲说，这个物质精神决定一切，那就只有民法，其他都是假的，都是新造出来的。那其实真正的佛教不是这样定义的，</w:t>
      </w:r>
    </w:p>
    <w:p>
      <w:pPr>
        <w:ind w:left="170"/>
        <w:pBdr>
          <w:left w:val="single" w:sz="18" w:space="4" w:color="7B3F00"/>
        </w:pBdr>
        <w:shd w:val="clear" w:fill="F2F5FA"/>
      </w:pPr>
      <w:r>
        <w:rPr>
          <w:b w:val="0"/>
        </w:rPr>
        <w:t>[00:02:57.590] 就是客观的世界。佛陀讲说客观世界是什么东西形成的？是火界形成的。不是心想出来的。心对物质世界有一定的影响度，但是它不是你制造出来的。客观世界，有它的运作规律。我们讲那个时节的定律，时节的定律就是火界的定律。</w:t>
      </w:r>
    </w:p>
    <w:p>
      <w:pPr>
        <w:ind w:left="170"/>
        <w:pBdr>
          <w:left w:val="single" w:sz="18" w:space="4" w:color="7B3F00"/>
        </w:pBdr>
        <w:shd w:val="clear" w:fill="F2F5FA"/>
      </w:pPr>
      <w:r>
        <w:rPr>
          <w:b w:val="0"/>
        </w:rPr>
        <w:t>[00:03:21.410] 客观世界的这个主要的成因，是因为火界。它不是民法产生的，不是精神产生，但是民法产生什么？民法产生，心生设法。昨天我们才讲到说这个你有心结才身体会有结好很多癌症患者，是因为心理有问题。好，那为什么心理有问题会造成这个有结？因为他的心生色法，昨天讲了心生色法沉重僵硬不失业，好沉重僵硬不适液的这些物质，如果你经常生气就会沉淀在你的冠状动脉里面，最后你就需要去大桥。当你发现搭桥没有用，因为你的心情不改变的话，搭完桥很快又满了，又再搭一个桥，据说有人搭了三个几个桥，最后把自己搭死了。</w:t>
      </w:r>
    </w:p>
    <w:p>
      <w:pPr>
        <w:ind w:left="170"/>
        <w:pBdr>
          <w:left w:val="single" w:sz="18" w:space="4" w:color="7B3F00"/>
        </w:pBdr>
        <w:shd w:val="clear" w:fill="F2F5FA"/>
      </w:pPr>
      <w:r>
        <w:rPr>
          <w:b w:val="0"/>
        </w:rPr>
        <w:t>[00:04:19.300] 那为什么？心的问题不改，色法的问题不容易改，解决不了，所以它有影响，就是精神对物质，它是产生影响的。但是，不能讲说这个所有的精物质，全部都是由心产生的，它不是这样的，它有它的关系。那么，社法对这个民法又有什么关系？</w:t>
      </w:r>
    </w:p>
    <w:p>
      <w:pPr>
        <w:ind w:left="170"/>
        <w:pBdr>
          <w:left w:val="single" w:sz="18" w:space="4" w:color="7B3F00"/>
        </w:pBdr>
        <w:shd w:val="clear" w:fill="F2F5FA"/>
      </w:pPr>
      <w:r>
        <w:rPr>
          <w:b w:val="0"/>
        </w:rPr>
        <w:t>[00:04:40.975] 那比如对人来讲，我们心理活动的中枢是心脏的这个位置，大家以后？这个如果有机会来修这个名色，我们就能看到。这个心理活动的中枢，就是心脏这个地方，为什么？因为你在心脏这个地方，就像我们这个电电脑的操作平台一样的，你所有的那个心理活动，所有的心路都在这个地方发生，这脐带方找不到了。所以他这个很真实的，就如实看到的一个真实的实相，</w:t>
      </w:r>
    </w:p>
    <w:p>
      <w:pPr>
        <w:ind w:left="170"/>
        <w:pBdr>
          <w:left w:val="single" w:sz="18" w:space="4" w:color="7B3F00"/>
        </w:pBdr>
        <w:shd w:val="clear" w:fill="F2F5FA"/>
      </w:pPr>
      <w:r>
        <w:rPr>
          <w:b w:val="0"/>
        </w:rPr>
        <w:t>[00:05:18.730] 但是，这个心理活动的发生需要在心脏的地方，那么在回在我们的阿比达摩来讲叫心。叫心所。一处。就心脏是你的心的一处。那心理活动要在心脏升起，需要有心。这个心盛。就叫新设十八句。</w:t>
      </w:r>
    </w:p>
    <w:p>
      <w:pPr>
        <w:ind w:left="170"/>
        <w:pBdr>
          <w:left w:val="single" w:sz="18" w:space="4" w:color="7B3F00"/>
        </w:pBdr>
        <w:shd w:val="clear" w:fill="F2F5FA"/>
      </w:pPr>
      <w:r>
        <w:rPr>
          <w:b w:val="0"/>
        </w:rPr>
        <w:t>[00:05:52.820] 就是，你心理活动在五蕴界的生命里面是需要有物质基础的，它是要靠这个心色十法句上面的心色，才能够升起你的心理活动好。所以那么这个角度上来讲，这个物质，它也会产生心理活动，但其实不是它产生的，它只是依靠那个地方升起而已，它是有关系的。好，</w:t>
      </w:r>
    </w:p>
    <w:p>
      <w:pPr>
        <w:ind w:left="170"/>
        <w:pBdr>
          <w:left w:val="single" w:sz="18" w:space="4" w:color="7B3F00"/>
        </w:pBdr>
        <w:shd w:val="clear" w:fill="F2F5FA"/>
      </w:pPr>
      <w:r>
        <w:rPr>
          <w:b w:val="0"/>
        </w:rPr>
        <w:t>[00:06:17.140] 那么这个业有什么关系？这个业，比如说我们刚才讲那个心色对。心脏里面会产生心理活动的那个心色，它是夜产生的，它是夜酸的。那我们在我们身体里面有哪一些物质它是夜生的？眼睛能看到的眼识法距是越深的，眼镜色是越深的，耳朵能听到耳近色是越深的，鼻子能闻到的鼻近色是越深的。舌头能尝到的舌近色是叶生的身体有触感的那个生净色是叶生的，代表男人是女人的这种特征的这种性根色是越深的好。</w:t>
      </w:r>
    </w:p>
    <w:p>
      <w:pPr>
        <w:ind w:left="170"/>
        <w:pBdr>
          <w:left w:val="single" w:sz="18" w:space="4" w:color="7B3F00"/>
        </w:pBdr>
        <w:shd w:val="clear" w:fill="F2F5FA"/>
      </w:pPr>
      <w:r>
        <w:rPr>
          <w:b w:val="0"/>
        </w:rPr>
        <w:t>[00:06:57.855] 然后，就是产能够产生心理活动的这个心色，它是夜深的。好，</w:t>
      </w:r>
    </w:p>
    <w:p>
      <w:pPr>
        <w:ind w:left="170"/>
        <w:pBdr>
          <w:left w:val="single" w:sz="18" w:space="4" w:color="7B3F00"/>
        </w:pBdr>
        <w:shd w:val="clear" w:fill="F2F5FA"/>
      </w:pPr>
      <w:r>
        <w:rPr>
          <w:b w:val="0"/>
        </w:rPr>
        <w:t>[00:07:04.570] 那再往下，是什么？就是我们说人一个人活着跟死人的差别。昨天我们就修死随念，就那个尸体，那个尸体跟那个活的最大的差别就是你是有温度的，你是柔软的，那个尸体是冰凉的，对，是僵硬的。那么那个东西是什么色？在佛教里面叫命根九把局。就是你有命根色，代表你还活着，没看你懂这个人还活着，死了就看到就是死了，为什么？那这个命根色可以给你观察，而命根色最主要的一个表现，就是温度。过去我们翻译成卵对。所以把它翻译成卵。温暖的暖。所以，</w:t>
      </w:r>
    </w:p>
    <w:p>
      <w:pPr>
        <w:ind w:left="170"/>
        <w:pBdr>
          <w:left w:val="single" w:sz="18" w:space="4" w:color="7B3F00"/>
        </w:pBdr>
        <w:shd w:val="clear" w:fill="F2F5FA"/>
      </w:pPr>
      <w:r>
        <w:rPr>
          <w:b w:val="0"/>
        </w:rPr>
        <w:t>[00:07:55.850] 那么对于佛教的是真正判断一个人的死亡与否，就是死亡心是不是生气？我们是判断他死亡以后是死亡心是不是升起。但死亡星有没有升起，你看不见，对？除非你有很好的官制，然后你坐在他兵线边边上，你观察他的星路，看到他的死亡心生起来，你才知道他是真正的死亡。这是可以做到，但是你是要很深的观注才可以。</w:t>
      </w:r>
    </w:p>
    <w:p>
      <w:pPr>
        <w:ind w:left="170"/>
        <w:pBdr>
          <w:left w:val="single" w:sz="18" w:space="4" w:color="7B3F00"/>
        </w:pBdr>
        <w:shd w:val="clear" w:fill="F2F5FA"/>
      </w:pPr>
      <w:r>
        <w:rPr>
          <w:b w:val="0"/>
        </w:rPr>
        <w:t>[00:08:23.430] 但是有一个简单的处理方式，就是我们农村以前的处理方式，即摸他的胸口是不是凉透了。如果他的胸口凉透了，基本上，就说明这个人已经死翘了。</w:t>
      </w:r>
    </w:p>
    <w:p>
      <w:pPr>
        <w:ind w:left="170"/>
        <w:pBdr>
          <w:left w:val="single" w:sz="18" w:space="4" w:color="7B3F00"/>
        </w:pBdr>
        <w:shd w:val="clear" w:fill="F2F5FA"/>
      </w:pPr>
      <w:r>
        <w:rPr>
          <w:b w:val="0"/>
        </w:rPr>
        <w:t>[00:08:37.200] 就为什么？命根九法具的温度没有，就基本上就是死了可以了，可以送，可以穿衣服了，可以送去这个灵堂了，那这个就是这些设法，都是夜神的。</w:t>
      </w:r>
    </w:p>
    <w:p>
      <w:pPr>
        <w:ind w:left="170"/>
        <w:pBdr>
          <w:left w:val="single" w:sz="18" w:space="4" w:color="7B3F00"/>
        </w:pBdr>
        <w:shd w:val="clear" w:fill="F2F5FA"/>
      </w:pPr>
      <w:r>
        <w:rPr>
          <w:b w:val="0"/>
        </w:rPr>
        <w:t>[00:08:55.080] 好，那么业就是怎么形成的？因为烦恼。因为你对这个果报采取行动，好的行动不好的行动，它就留下业的力量留下业的力量，</w:t>
      </w:r>
    </w:p>
    <w:p>
      <w:pPr>
        <w:ind w:left="170"/>
        <w:pBdr>
          <w:left w:val="single" w:sz="18" w:space="4" w:color="7B3F00"/>
        </w:pBdr>
        <w:shd w:val="clear" w:fill="F2F5FA"/>
      </w:pPr>
      <w:r>
        <w:rPr>
          <w:b w:val="0"/>
        </w:rPr>
        <w:t>[00:09:09.505] 业呢会产生色法，它也会产生明法。那产生色法，</w:t>
      </w:r>
    </w:p>
    <w:p>
      <w:pPr>
        <w:ind w:left="170"/>
        <w:pBdr>
          <w:left w:val="single" w:sz="18" w:space="4" w:color="7B3F00"/>
        </w:pBdr>
        <w:shd w:val="clear" w:fill="F2F5FA"/>
      </w:pPr>
      <w:r>
        <w:rPr>
          <w:b w:val="0"/>
        </w:rPr>
        <w:t>[00:09:15.175] 是怎么产在每一个性质上的，即在佛教里面，我们昨天给大家看过这个图，对。这个图，这个每个小圈，是代表一个性质刹那，就是一个心刹那。什么意思？就升起一个心，升起来就灭掉这一个刹那就叫一个性质刹那。</w:t>
      </w:r>
    </w:p>
    <w:p>
      <w:pPr>
        <w:ind w:left="170"/>
        <w:pBdr>
          <w:left w:val="single" w:sz="18" w:space="4" w:color="7B3F00"/>
        </w:pBdr>
        <w:shd w:val="clear" w:fill="F2F5FA"/>
      </w:pPr>
      <w:r>
        <w:rPr>
          <w:b w:val="0"/>
        </w:rPr>
        <w:t>[00:09:35.270] 那如果用现代科学来讲，说最短的时间，他们称为叫一个量子时间，对？那么它一个量子时间到底是多短？没有标准，那么在佛教的角度上来讲，我们最短的时间是什么？就一个心时刹那。就一个心时升起灭去的那个时间是最短的时间，那么这个时间？叫一个性质刹那，一个性质刹那的又分成三个小刹那，叫生住灭。生死小刹那，住时小刹那和灭时小刹那，这三个小刹那的时间里面都有夜生色生起。心夜深是在这一个心之刹那的，三个小刹那里都会升起来。</w:t>
      </w:r>
    </w:p>
    <w:p>
      <w:pPr>
        <w:ind w:left="170"/>
        <w:pBdr>
          <w:left w:val="single" w:sz="18" w:space="4" w:color="7B3F00"/>
        </w:pBdr>
        <w:shd w:val="clear" w:fill="F2F5FA"/>
      </w:pPr>
      <w:r>
        <w:rPr>
          <w:b w:val="0"/>
        </w:rPr>
        <w:t>[00:10:29.280] 那所以说，这个夜声的这个在我们身体里面是有很大的部分那。即叶在每一个小刹那都会产生叶损色。同时呢月，有。产生。</w:t>
      </w:r>
    </w:p>
    <w:p>
      <w:pPr>
        <w:ind w:left="170"/>
        <w:pBdr>
          <w:left w:val="single" w:sz="18" w:space="4" w:color="7B3F00"/>
        </w:pBdr>
        <w:shd w:val="clear" w:fill="F2F5FA"/>
      </w:pPr>
      <w:r>
        <w:rPr>
          <w:b w:val="0"/>
        </w:rPr>
        <w:t>[00:10:53.040] 民法，我们说产生民法。好，这个。比如说我们讲接下来这个耳时，领受，推夺，它都称为果报性。那是果报。</w:t>
      </w:r>
    </w:p>
    <w:p>
      <w:pPr>
        <w:ind w:left="170"/>
        <w:pBdr>
          <w:left w:val="single" w:sz="18" w:space="4" w:color="7B3F00"/>
        </w:pBdr>
        <w:shd w:val="clear" w:fill="F2F5FA"/>
      </w:pPr>
      <w:r>
        <w:rPr>
          <w:b w:val="0"/>
        </w:rPr>
        <w:t>[00:11:14.050] 所以怎么理解火爆？你每天眼睛看到，耳朵听到，鼻子闻到，舌头尝到，身体接触到的所有的目标都是你的火爆。今天我们坐在这里，我们互为果报。我是你们的果报，你是我们的果报。它的果报就是这样，在每个当下都是这样呈现的，那么当你看到我的时候，那你升起一个眼门心的过程。这个眼识领受吹夺是你的果报性。后面这个彼所缘也是你的果报性，那这个果报，所谓果报就是业产生的，对？业异熟以后会产生果报。所以心，它果报心呢是由业生的。</w:t>
      </w:r>
    </w:p>
    <w:p>
      <w:pPr>
        <w:ind w:left="170"/>
        <w:pBdr>
          <w:left w:val="single" w:sz="18" w:space="4" w:color="7B3F00"/>
        </w:pBdr>
        <w:shd w:val="clear" w:fill="F2F5FA"/>
      </w:pPr>
      <w:r>
        <w:rPr>
          <w:b w:val="0"/>
        </w:rPr>
        <w:t>[00:11:59.200] 那。业呢又是跟烦恼有关，所以它是一个很复杂的一个缘起的关系，</w:t>
      </w:r>
    </w:p>
    <w:p>
      <w:pPr>
        <w:ind w:left="170"/>
        <w:pBdr>
          <w:left w:val="single" w:sz="18" w:space="4" w:color="7B3F00"/>
        </w:pBdr>
        <w:shd w:val="clear" w:fill="F2F5FA"/>
      </w:pPr>
      <w:r>
        <w:rPr>
          <w:b w:val="0"/>
        </w:rPr>
        <w:t>[00:12:13.700] 大家在做，坐在这里，你是一堆五蕴。你有色法，就是你物质是叫色法，然后你受想行识是你的名法。你是一堆五蕴，这堆五蕴，你是一个果报体。</w:t>
      </w:r>
    </w:p>
    <w:p>
      <w:pPr>
        <w:ind w:left="170"/>
        <w:pBdr>
          <w:left w:val="single" w:sz="18" w:space="4" w:color="7B3F00"/>
        </w:pBdr>
        <w:shd w:val="clear" w:fill="F2F5FA"/>
      </w:pPr>
      <w:r>
        <w:rPr>
          <w:b w:val="0"/>
        </w:rPr>
        <w:t>[00:12:29.280] 你的果爆体在听我讲法的时候，你心里面就有一种想法，这个家伙说的东西就跟我想的都不一样，就胡说八道，这是一种想法，对？还有一种想法说，这个人说的有点意思，以前都没听过。还有一种想法，好，那这些想法，就跟我们昨天的那个想那个三亚它有关，因为你过去做的标记有关。我在佛学院的时候听好像不是这样讲的，你是不是乱说？这是已有这个标记，那个没有上过，没有听过这个人说，这个东西好像是这样，我也没听过，他的想就是这样的，</w:t>
      </w:r>
    </w:p>
    <w:p>
      <w:pPr>
        <w:ind w:left="170"/>
        <w:pBdr>
          <w:left w:val="single" w:sz="18" w:space="4" w:color="7B3F00"/>
        </w:pBdr>
        <w:shd w:val="clear" w:fill="F2F5FA"/>
      </w:pPr>
      <w:r>
        <w:rPr>
          <w:b w:val="0"/>
        </w:rPr>
        <w:t>[00:13:05.170] 那么不同的想，它引发不同的烦恼，他造不同的业。这样的，因为未来成熟，他感受不同的果报。果报就是这个名次。</w:t>
      </w:r>
    </w:p>
    <w:p>
      <w:pPr>
        <w:ind w:left="170"/>
        <w:pBdr>
          <w:left w:val="single" w:sz="18" w:space="4" w:color="7B3F00"/>
        </w:pBdr>
        <w:shd w:val="clear" w:fill="F2F5FA"/>
      </w:pPr>
      <w:r>
        <w:rPr>
          <w:b w:val="0"/>
        </w:rPr>
        <w:t>[00:13:14.560] 产生民法战争色法，所以它是互关联的，它是因缘起的。那我们这个念诵这个十二缘起支的时候，我们经常会有一句话叫，这个此生故彼生，此灭故彼灭，此有故彼有，此无故彼无。那这个佛教讲的这个生。和面有和这个无，它是不能够用我们传统的哲学逻辑去简单的思维的。乃至于后面大乘佛教后面升起来这个因明学，因明学是我们佛教的最强大的哲学体系了，逻辑体系了。那么，用英明来解释这个生灭有无，经常都会出错。大家学过就知道，学过就知道。</w:t>
      </w:r>
    </w:p>
    <w:p>
      <w:pPr>
        <w:ind w:left="170"/>
        <w:pBdr>
          <w:left w:val="single" w:sz="18" w:space="4" w:color="7B3F00"/>
        </w:pBdr>
        <w:shd w:val="clear" w:fill="F2F5FA"/>
      </w:pPr>
      <w:r>
        <w:rPr>
          <w:b w:val="0"/>
        </w:rPr>
        <w:t>[00:14:13.100] 那为什么比如说我们讲上座不会有一切有过？一切有故，是阿难尊者的传承，就是阿难尊者传下来的那个流派，就叫一切有过。那现在斯里兰卡缅甸泰国的这个部派，它是叫做分别说系。分别说细好。分别说系是谁的传承？是优婆离尊者的传承，就是持律地狱的优婆离尊者的传承。那这是简单的一个历史，一切有故，我们这样说，一越说他过去恒有，未来恒有，那如果是这么简单的话，那这个佛教体系就要被挨骂了，对？就它就不应该存在了。</w:t>
      </w:r>
    </w:p>
    <w:p>
      <w:pPr>
        <w:ind w:left="170"/>
        <w:pBdr>
          <w:left w:val="single" w:sz="18" w:space="4" w:color="7B3F00"/>
        </w:pBdr>
        <w:shd w:val="clear" w:fill="F2F5FA"/>
      </w:pPr>
      <w:r>
        <w:rPr>
          <w:b w:val="0"/>
        </w:rPr>
        <w:t>[00:14:59.450] 但是，即使是这样，玄奘大师在大唐西域记里面记载，在他在印度的时候，最强的部派依然是一切有部。</w:t>
      </w:r>
    </w:p>
    <w:p>
      <w:pPr>
        <w:ind w:left="170"/>
        <w:pBdr>
          <w:left w:val="single" w:sz="18" w:space="4" w:color="7B3F00"/>
        </w:pBdr>
        <w:shd w:val="clear" w:fill="F2F5FA"/>
      </w:pPr>
      <w:r>
        <w:rPr>
          <w:b/>
        </w:rPr>
        <w:t>说明</w:t>
      </w:r>
      <w:r>
        <w:rPr>
          <w:b w:val="0"/>
        </w:rPr>
        <w:t>：上引为本录音 [00:00:00.340]–[00:14:59.450] 开篇段的照录（约15分钟）；录音后段（[00:15:00] 以后）知识库未返回可用转写文本，</w:t>
      </w:r>
      <w:r>
        <w:rPr>
          <w:b/>
        </w:rPr>
        <w:t>如实注明缺口</w:t>
      </w:r>
      <w:r>
        <w:rPr>
          <w:b w:val="0"/>
        </w:rPr>
        <w:t>，不再引述。本转写中</w:t>
      </w:r>
      <w:r>
        <w:rPr>
          <w:b/>
        </w:rPr>
        <w:t>没有</w:t>
      </w:r>
      <w:r>
        <w:rPr>
          <w:b w:val="0"/>
        </w:rPr>
        <w:t>「由戒生定、由定发慧」的逐字原文，该表述见材料②「八圣道分摄于三学」与材料③④之次第表。[generated, not original text]</w:t>
      </w:r>
    </w:p>
    <w:p>
      <w:r>
        <w:rPr>
          <w:b/>
          <w:color w:val="7B3F00"/>
          <w:sz w:val="26"/>
        </w:rPr>
        <w:t>材料② ◆《如来禅修学体系介绍07》（音声）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media_id：soundrecording_d0dd1c0cd17209afe241ece24bf6b7b4_1f8469f92288df6c3f1f75d2dbc3deee7439961422831605</w:t>
      </w:r>
    </w:p>
    <w:p>
      <w:pPr>
        <w:pStyle w:val="ListBullet"/>
      </w:pPr>
      <w:r>
        <w:rPr>
          <w:b w:val="0"/>
        </w:rPr>
        <w:t>打开方式：ima知识库搜索「如来禅修学体系介绍07」</w:t>
      </w:r>
    </w:p>
    <w:p>
      <w:pPr>
        <w:pStyle w:val="ListBullet"/>
      </w:pPr>
      <w:r>
        <w:rPr>
          <w:b w:val="0"/>
        </w:rPr>
        <w:t>说明：本材料</w:t>
      </w:r>
      <w:r>
        <w:rPr>
          <w:b/>
        </w:rPr>
        <w:t>未见于</w:t>
      </w:r>
      <w:r>
        <w:rPr>
          <w:b w:val="0"/>
        </w:rPr>
        <w:t>《_禁用清单_读书会01-17已用media_id.txt》（完整 id grep -F 0 命中），不与读书会01 所用介绍01、读书会04 所用介绍08 重叠。标题后加「（依据录音转写整理，已校对明显同音错字）」。知识库提取返回带 [generated, not original text] 标注，照常使用并保留该标注。</w:t>
      </w:r>
    </w:p>
    <w:p>
      <w:r>
        <w:rPr>
          <w:b w:val="0"/>
        </w:rPr>
        <w:t>⚠️ 主持人操作：本材料是本周</w:t>
      </w:r>
      <w:r>
        <w:rPr>
          <w:b/>
        </w:rPr>
        <w:t>理论正题</w:t>
      </w:r>
      <w:r>
        <w:rPr>
          <w:b w:val="0"/>
        </w:rPr>
        <w:t>——「四圣谛」与「八圣道分摄于三学（正语正业正命＝戒／正精进正念正定＝定／正见正思维＝慧）」。共读时</w:t>
      </w:r>
      <w:r>
        <w:rPr>
          <w:b/>
        </w:rPr>
        <w:t>精读「三、八圣道分摄于三学」整段</w:t>
      </w:r>
      <w:r>
        <w:rPr>
          <w:b w:val="0"/>
        </w:rPr>
        <w:t>（约5分钟），并以「二、四圣谛」作背景速览；「一、修行心态」只读 [00:25:11.950]「循序渐进的次第」与 [00:28:13.105]「如来只是指路人」两句即可。转写中「谢定慧」应为「戒定慧」、「借」应为「戒」、「八字圣道」应为「八支圣道」、「政治抉择」应为「正等觉者」、「无取印／无曲印」应为「五取蕴」，照录不改。</w:t>
      </w:r>
    </w:p>
    <w:p>
      <w:r>
        <w:rPr>
          <w:b/>
          <w:color w:val="7B3F00"/>
          <w:sz w:val="23"/>
        </w:rPr>
        <w:t>一、修行心态：循序渐进·持续练习·亲自努力（背景速览）</w:t>
      </w:r>
    </w:p>
    <w:p>
      <w:pPr>
        <w:ind w:left="170"/>
        <w:pBdr>
          <w:left w:val="single" w:sz="18" w:space="4" w:color="7B3F00"/>
        </w:pBdr>
        <w:shd w:val="clear" w:fill="F2F5FA"/>
      </w:pPr>
      <w:r>
        <w:rPr>
          <w:b w:val="0"/>
        </w:rPr>
        <w:t>[00:09:20.760] 那比库什么是自己的地方？什么是自己亲族的范围？那就是四念处。什么是四念处？比库于身，随观身而住，热诚正聚念，调伏世间之贪忧。于受随观受而住，热诚之聚念，调伏世间之贪忧。于心，随观心而住，热诚正知，聚念，调伏世间之贪忧。与法随观法而住，热诚正知，聚念，调伏世间之贪忧。左壁窟这四面处，就是我们自己的地方，这四面处，就是青竹的范围。</w:t>
      </w:r>
    </w:p>
    <w:p>
      <w:pPr>
        <w:ind w:left="170"/>
        <w:pBdr>
          <w:left w:val="single" w:sz="18" w:space="4" w:color="7B3F00"/>
        </w:pBdr>
        <w:shd w:val="clear" w:fill="F2F5FA"/>
      </w:pPr>
      <w:r>
        <w:rPr>
          <w:b w:val="0"/>
        </w:rPr>
        <w:t>[00:09:55.900] 那经典里面，佛陀把四念处比喻为我们心安住的安稳的住处。那么，当我们的心在深受心法四念处里面，就可以从眼耳鼻舌身的染着和欲乐中摆脱出来，而不会被魔罗被魔王所控制，不会被我们烦恼魔所控制。</w:t>
      </w:r>
    </w:p>
    <w:p>
      <w:pPr>
        <w:ind w:left="170"/>
        <w:pBdr>
          <w:left w:val="single" w:sz="18" w:space="4" w:color="7B3F00"/>
        </w:pBdr>
        <w:shd w:val="clear" w:fill="F2F5FA"/>
      </w:pPr>
      <w:r>
        <w:rPr>
          <w:b w:val="0"/>
        </w:rPr>
        <w:t>[00:11:25.540] 好，那么第三一个，就是必须持续的休息。</w:t>
      </w:r>
    </w:p>
    <w:p>
      <w:pPr>
        <w:ind w:left="170"/>
        <w:pBdr>
          <w:left w:val="single" w:sz="18" w:space="4" w:color="7B3F00"/>
        </w:pBdr>
        <w:shd w:val="clear" w:fill="F2F5FA"/>
      </w:pPr>
      <w:r>
        <w:rPr>
          <w:b w:val="0"/>
        </w:rPr>
        <w:t>[00:11:30.120] 因为不同的人禅修起来，个体上非常大的差异，有些人很顺利，有些人，进展非常困难。</w:t>
      </w:r>
    </w:p>
    <w:p>
      <w:pPr>
        <w:ind w:left="170"/>
        <w:pBdr>
          <w:left w:val="single" w:sz="18" w:space="4" w:color="7B3F00"/>
        </w:pBdr>
        <w:shd w:val="clear" w:fill="F2F5FA"/>
      </w:pPr>
      <w:r>
        <w:rPr>
          <w:b w:val="0"/>
        </w:rPr>
        <w:t>[00:11:38.540] 在真织部的一百六十八经，有一部经叫舍利佛经，它叫沙利子经，那个时候，这个大目犍连尊者去见沙利子尊者，那抵达以后，他们互相问候，这个目犍连尊者就问就，舍利弗贤友。</w:t>
      </w:r>
    </w:p>
    <w:p>
      <w:pPr>
        <w:ind w:left="170"/>
        <w:pBdr>
          <w:left w:val="single" w:sz="18" w:space="4" w:color="7B3F00"/>
        </w:pBdr>
        <w:shd w:val="clear" w:fill="F2F5FA"/>
      </w:pPr>
      <w:r>
        <w:rPr>
          <w:b w:val="0"/>
        </w:rPr>
        <w:t>[00:11:55.780] 有这四种行道，哪四种？迟缓通达的苦行道，快速通达的苦行道，迟缓通达的乐行道，快速通达的乐行道。显有这是四种行道。显有这四种行道中有哪个行道你的心已不取着而烦恼解脱？就是舍利佛尊者。这个目犍连尊者问这个舍利弗尊者说，你是哪一类的？目犍连贤有这四种行道那。在这四种行道当中，这个快速通达的乐行道。由这个行道，我的心已不执取，而从烦恼中解脱。即，舍利弗尊者，他是。乐行道速通达。</w:t>
      </w:r>
    </w:p>
    <w:p>
      <w:pPr>
        <w:ind w:left="170"/>
        <w:pBdr>
          <w:left w:val="single" w:sz="18" w:space="4" w:color="7B3F00"/>
        </w:pBdr>
        <w:shd w:val="clear" w:fill="F2F5FA"/>
      </w:pPr>
      <w:r>
        <w:rPr>
          <w:b w:val="0"/>
        </w:rPr>
        <w:t>[00:12:42.480] 那么在这部经里面讲到了，就是谈到我们禅修的进展，其实有四种类型，一种类型呢就是苦修持证。实际，修但是就是不正，很辛苦。然后苦修数正，虽然很苦的修，但是很快的正乐修持正，就修起来很快乐，但是，证起来比较慢。</w:t>
      </w:r>
    </w:p>
    <w:p>
      <w:pPr>
        <w:ind w:left="170"/>
        <w:pBdr>
          <w:left w:val="single" w:sz="18" w:space="4" w:color="7B3F00"/>
        </w:pBdr>
        <w:shd w:val="clear" w:fill="F2F5FA"/>
      </w:pPr>
      <w:r>
        <w:rPr>
          <w:b w:val="0"/>
        </w:rPr>
        <w:t>[00:13:04.240] 然后第四一个，是乐修素正。就是修起来很快乐，挣起来也很快。这个在法题译著里面，这个怎么去说明这个乐修数证或者苦修实证？在法经译注里面讲说，摄受诸元后，在贯通诸相的时候，经过艰苦困难劳累才贯通，这个就是持证。贯通诸相后，停留在修观很久，道才生行，这就叫苦修持证。</w:t>
      </w:r>
    </w:p>
    <w:p>
      <w:pPr>
        <w:ind w:left="170"/>
        <w:pBdr>
          <w:left w:val="single" w:sz="18" w:space="4" w:color="7B3F00"/>
        </w:pBdr>
        <w:shd w:val="clear" w:fill="F2F5FA"/>
      </w:pPr>
      <w:r>
        <w:rPr>
          <w:b w:val="0"/>
        </w:rPr>
        <w:t>[00:13:42.020] 那么这个话的意思是什么？就是我们现在这个时代，佛陀已经不在世了。佛陀不在世，我们没有人能够非常精准的把握我们自己的根性。所以，你不知道你是一个苦修持证的，还是这个乐修素证的。那其实，坦率讲，在我们这个时代，能够乐修素正的人是很少的。好，那苦修此证的人是比较多的。</w:t>
      </w:r>
    </w:p>
    <w:p>
      <w:pPr>
        <w:ind w:left="170"/>
        <w:pBdr>
          <w:left w:val="single" w:sz="18" w:space="4" w:color="7B3F00"/>
        </w:pBdr>
        <w:shd w:val="clear" w:fill="F2F5FA"/>
      </w:pPr>
      <w:r>
        <w:rPr>
          <w:b w:val="0"/>
        </w:rPr>
        <w:t>[00:14:17.200] 苦修持证的人，其实，不用太这个沮丧。因为苦修的人，他会经历很多的修行过程中的困难。往往，在我们这个禅修体系里面的人，那个苦修持证的人都是很好的老师。因为他经历了很多的这个苦难，所以。所有禅修者碰到的这些苦。他都经历过，所以他能够很好的帮你找到你的问题。所以，就是即我们在修行的时候。他这个。</w:t>
      </w:r>
    </w:p>
    <w:p>
      <w:pPr>
        <w:ind w:left="170"/>
        <w:pBdr>
          <w:left w:val="single" w:sz="18" w:space="4" w:color="7B3F00"/>
        </w:pBdr>
        <w:shd w:val="clear" w:fill="F2F5FA"/>
      </w:pPr>
      <w:r>
        <w:rPr>
          <w:b w:val="0"/>
        </w:rPr>
        <w:t>[00:21:28.465] 佛陀讲，说，就比如工匠或工匠的徒弟看见斧柄上有一道被手握磨出来的深痕，他不知道自己昨天恶磨了多深，今天又恶磨了多深，明天又恶磨了多深。但是经长久，今日酒后，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ind w:left="170"/>
        <w:pBdr>
          <w:left w:val="single" w:sz="18" w:space="4" w:color="7B3F00"/>
        </w:pBdr>
        <w:shd w:val="clear" w:fill="F2F5FA"/>
      </w:pPr>
      <w:r>
        <w:rPr>
          <w:b w:val="0"/>
        </w:rPr>
        <w:t>[00:22:23.090] 第五一个，就是我们要亲自去努力，我们很多人，就会尤其是越来越往后时代的人，我们都希望有一个非常了不起的上司，然后给你一个无上的灌顶，一灌完以后，你一下子就开悟了。这是无数人可爱的东西，那其实这是人，我们这个动物的一种很低劣的劣根性。也就是好逸恶劳。想走捷径？想贪小便宜？所以我们会看佛教两千六百多年的历史。离佛陀越来越远。但是上司的水平越来越高。传的法越来越厉害。</w:t>
      </w:r>
    </w:p>
    <w:p>
      <w:pPr>
        <w:ind w:left="170"/>
        <w:pBdr>
          <w:left w:val="single" w:sz="18" w:space="4" w:color="7B3F00"/>
        </w:pBdr>
        <w:shd w:val="clear" w:fill="F2F5FA"/>
      </w:pPr>
      <w:r>
        <w:rPr>
          <w:b w:val="0"/>
        </w:rPr>
        <w:t>[00:24:49.750] 作为一个佛教徒，作为一个致力于要解脱的人，那一定要记住，就是没有天上掉下来的馅饼，尤其是内心的解脱。那无论是戒学定学会学，都是需要个人去修行提升的，才能够获得新的质量的提升。</w:t>
      </w:r>
    </w:p>
    <w:p>
      <w:pPr>
        <w:ind w:left="170"/>
        <w:pBdr>
          <w:left w:val="single" w:sz="18" w:space="4" w:color="7B3F00"/>
        </w:pBdr>
        <w:shd w:val="clear" w:fill="F2F5FA"/>
      </w:pPr>
      <w:r>
        <w:rPr>
          <w:b w:val="0"/>
        </w:rPr>
        <w:t>[00:25:11.950] 那在中部有一部经叫算术，是摩格兰经，有一天，一位叫做莫格兰的这个一个数学师，他来拜访佛陀。他就问世尊说朋友过的吗？就像建造这一间殿堂的时候，必须一层的往上盖，又像世间的各种学问都要循序渐进的教学程序，我们这些从事算术数学的算术师也一样，从简单到复杂一点点的教导学生朋友过的吗？在你的教法中是否也是这样循序渐进，次第修学？世尊回答说，佛陀的教法也是循序渐进，</w:t>
      </w:r>
    </w:p>
    <w:p>
      <w:pPr>
        <w:ind w:left="170"/>
        <w:pBdr>
          <w:left w:val="single" w:sz="18" w:space="4" w:color="7B3F00"/>
        </w:pBdr>
        <w:shd w:val="clear" w:fill="F2F5FA"/>
      </w:pPr>
      <w:r>
        <w:rPr>
          <w:b w:val="0"/>
        </w:rPr>
        <w:t>[00:25:51.865] 次第修学的，犹如一名有经验的驯马师，他会按步骤慢慢的驯服一匹良种的马。当佛陀教导一个人时，他会按照这样的程序来进行训练，先让他成为一个持戒的人，持戒清净之后，那教他守护。五更，然后教导他，四肢具要知节量要知足。然后，教导他要日夜禅修，实行警务，再教导他，保持正念正知。然后，让他这个远离独处，</w:t>
      </w:r>
    </w:p>
    <w:p>
      <w:pPr>
        <w:ind w:left="170"/>
        <w:pBdr>
          <w:left w:val="single" w:sz="18" w:space="4" w:color="7B3F00"/>
        </w:pBdr>
        <w:shd w:val="clear" w:fill="F2F5FA"/>
      </w:pPr>
      <w:r>
        <w:rPr>
          <w:b w:val="0"/>
        </w:rPr>
        <w:t>[00:26:27.640] 然后再往下，是要净化内心的五盖，然后培养定力证得禅那修观。好在佛陀时代跟世间的人讲，说我们的教法也是这样的好。那这个，莫格兰又问，那么是否每一个弟子在受到这样的教导以后，都能够证悟修行的最终目标？你们所说的涅盘？佛陀说，只有一些人能够证悟修行的最终目标涅盘，有一些人不能。那毛格兰就很奇怪，说。这个朋友过的吗？涅槃存在，通往涅盘的道路也存在，还有你作为老师指导者，你也存在，为什么你的弟子在受到这样的教导以后？只有一些人能够证悟，而有一些人却不能？</w:t>
      </w:r>
    </w:p>
    <w:p>
      <w:pPr>
        <w:ind w:left="170"/>
        <w:pBdr>
          <w:left w:val="single" w:sz="18" w:space="4" w:color="7B3F00"/>
        </w:pBdr>
        <w:shd w:val="clear" w:fill="F2F5FA"/>
      </w:pPr>
      <w:r>
        <w:rPr>
          <w:b w:val="0"/>
        </w:rPr>
        <w:t>[00:27:16.180] 世尊说，好，那我反问你，你是否清楚通往王舍城的道路？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朋友过的吗？对此我能做什么？我只是指路人而已。</w:t>
      </w:r>
    </w:p>
    <w:p>
      <w:pPr>
        <w:ind w:left="170"/>
        <w:pBdr>
          <w:left w:val="single" w:sz="18" w:space="4" w:color="7B3F00"/>
        </w:pBdr>
        <w:shd w:val="clear" w:fill="F2F5FA"/>
      </w:pPr>
      <w:r>
        <w:rPr>
          <w:b w:val="0"/>
        </w:rPr>
        <w:t>[00:27:59.730] 世尊也说，同样的涅槃存在，通往涅槃的道路也存在，也有我作为指导者，但是，我的弟子在受到这样的教导后，却也只有一些人能够证悟涅槃，有些人却不能。对此，</w:t>
      </w:r>
    </w:p>
    <w:p>
      <w:pPr>
        <w:ind w:left="170"/>
        <w:pBdr>
          <w:left w:val="single" w:sz="18" w:space="4" w:color="7B3F00"/>
        </w:pBdr>
        <w:shd w:val="clear" w:fill="F2F5FA"/>
      </w:pPr>
      <w:r>
        <w:rPr>
          <w:b w:val="0"/>
        </w:rPr>
        <w:t>[00:28:13.105] 我能做什么？我如来只是指路人而已。那么这篇经文里面，佛陀很清楚的开始解脱之路，就如如走向。白射成必须每个人都要亲自的去走。否则无法得到解脱。所以佛陀在法句，两百七十六句里面说到，说你们应当自己努力，如来只是指路人，勤修行的禅修者将能解脱摩罗的继父。所以，说一千道一万，再好的修行方法，再纯正的修行方法，我们自己不去修，它也是。万然了。</w:t>
      </w:r>
    </w:p>
    <w:p>
      <w:r>
        <w:rPr>
          <w:b/>
          <w:color w:val="7B3F00"/>
          <w:sz w:val="23"/>
        </w:rPr>
        <w:t>二、四圣谛：苦·集·灭·道（背景速览）</w:t>
      </w:r>
    </w:p>
    <w:p>
      <w:pPr>
        <w:ind w:left="170"/>
        <w:pBdr>
          <w:left w:val="single" w:sz="18" w:space="4" w:color="7B3F00"/>
        </w:pBdr>
        <w:shd w:val="clear" w:fill="F2F5FA"/>
      </w:pPr>
      <w:r>
        <w:rPr>
          <w:b w:val="0"/>
        </w:rPr>
        <w:t>[00:28:55.180] 好，那么前面，我们是给大家介绍了，什么是禅修，禅修的意义以及禅修我们要有什么样的心态。接着下来，我们简单的知道。如来禅禅修它主要的内容是什么。那么关于禅修的目标？可以有很多种，比如获得内心的平静，见到究竟法净化烦恼，观察，诸行法的无常苦我三相，那这个都只是禅修的过程。</w:t>
      </w:r>
    </w:p>
    <w:p>
      <w:pPr>
        <w:ind w:left="170"/>
        <w:pBdr>
          <w:left w:val="single" w:sz="18" w:space="4" w:color="7B3F00"/>
        </w:pBdr>
        <w:shd w:val="clear" w:fill="F2F5FA"/>
      </w:pPr>
      <w:r>
        <w:rPr>
          <w:b w:val="0"/>
        </w:rPr>
        <w:t>[00:29:28.860] 然而，禅修的终极目标是体证四圣谛，断除烦恼，证悟涅槃。那佛陀的教导？正是借由体真四圣谛而完成？</w:t>
      </w:r>
    </w:p>
    <w:p>
      <w:pPr>
        <w:ind w:left="170"/>
        <w:pBdr>
          <w:left w:val="single" w:sz="18" w:space="4" w:color="7B3F00"/>
        </w:pBdr>
        <w:shd w:val="clear" w:fill="F2F5FA"/>
      </w:pPr>
      <w:r>
        <w:rPr>
          <w:b w:val="0"/>
        </w:rPr>
        <w:t>[00:29:42.540] 佛陀在相应部的政治抉择经里面明确讲说，诸比库如实证悟此四圣谛，故如来称为阿拉汉政治觉者。就佛陀为什么被称为阿拉汉政治抉者？是因为他如实体证了四圣谛。而且，佛陀讲说一切诸佛都是因为体证四圣谛而被称为如来阿拉汉。因为如实证悟，四圣谛，他被尊称为政治觉者。</w:t>
      </w:r>
    </w:p>
    <w:p>
      <w:pPr>
        <w:ind w:left="170"/>
        <w:pBdr>
          <w:left w:val="single" w:sz="18" w:space="4" w:color="7B3F00"/>
        </w:pBdr>
        <w:shd w:val="clear" w:fill="F2F5FA"/>
      </w:pPr>
      <w:r>
        <w:rPr>
          <w:b w:val="0"/>
        </w:rPr>
        <w:t>[00:30:14.980] 那佛陀证悟之哪四圣谛？苦圣地。苦集圣谛，苦灭圣谛，导致苦灭之道圣谛。圣的意思就是神圣，就是圣者。帝的意思，就是真谛真理了。那佛陀的教法，离不开生命和生命的解脱。因为这个四圣谛是关于生命的真理，也说我们也被简称为叫苦集灭道。那么其中？苦圣谛是关于生命的这个真相，苦集圣谛，是关于这个生命它如何这样运作，如何这样轮回的这样的真理。灭圣谛，是关于生命解脱的真理。道圣谛，是导向生命解脱的道的真理。那不仅是这个。</w:t>
      </w:r>
    </w:p>
    <w:p>
      <w:pPr>
        <w:ind w:left="170"/>
        <w:pBdr>
          <w:left w:val="single" w:sz="18" w:space="4" w:color="7B3F00"/>
        </w:pBdr>
        <w:shd w:val="clear" w:fill="F2F5FA"/>
      </w:pPr>
      <w:r>
        <w:rPr>
          <w:b w:val="0"/>
        </w:rPr>
        <w:t>[00:31:06.100] 郭达马佛陀自己因为如实证悟四圣谛而成佛。在相应部阿拉汉经里面，佛陀很明确的宣称，三世一切诸佛全都是如实。觉悟四圣谛。佛陀这样讲。若诸比库，无论任何过去世的阿拉汉政治抉择所如实觉悟的，他们全都是如实觉悟四圣谛。诸比库，无论任何未来世的阿拉汉政治抉者所如实觉悟的，他们全都将如实觉悟四圣谛。所比库，无论任何现在的阿拉汉政治觉者说如实觉悟的，他们全都是如实觉悟四圣谛。</w:t>
      </w:r>
    </w:p>
    <w:p>
      <w:pPr>
        <w:ind w:left="170"/>
        <w:pBdr>
          <w:left w:val="single" w:sz="18" w:space="4" w:color="7B3F00"/>
        </w:pBdr>
        <w:shd w:val="clear" w:fill="F2F5FA"/>
      </w:pPr>
      <w:r>
        <w:rPr>
          <w:b w:val="0"/>
        </w:rPr>
        <w:t>[00:31:51.820] 在长部大般涅盘经中，佛陀又再一次强调说，包括他自己在内的所有人，只要未能觉悟四圣谛，就必然一直流转于生死轮回，只有觉悟四圣谛，才能够断尽烦恼，不再轮回。</w:t>
      </w:r>
    </w:p>
    <w:p>
      <w:pPr>
        <w:ind w:left="170"/>
        <w:pBdr>
          <w:left w:val="single" w:sz="18" w:space="4" w:color="7B3F00"/>
        </w:pBdr>
        <w:shd w:val="clear" w:fill="F2F5FA"/>
      </w:pPr>
      <w:r>
        <w:rPr>
          <w:b w:val="0"/>
        </w:rPr>
        <w:t>[00:32:07.980] 说诸比库由于不随觉，不通达四圣谛，因此我和你们长久以来流转轮回诸比库，以随觉通达四圣谛者，以随觉，以随觉通达苦圣谛，以随觉通达苦集圣谛，以随觉通达苦灭圣谛，以随觉通达去向苦灭之道圣谛。以切断友爱，以断近有，今已再无后有。</w:t>
      </w:r>
    </w:p>
    <w:p>
      <w:pPr>
        <w:ind w:left="170"/>
        <w:pBdr>
          <w:left w:val="single" w:sz="18" w:space="4" w:color="7B3F00"/>
        </w:pBdr>
        <w:shd w:val="clear" w:fill="F2F5FA"/>
      </w:pPr>
      <w:r>
        <w:rPr>
          <w:b w:val="0"/>
        </w:rPr>
        <w:t>[00:32:35.200] 从我们上面佛陀讲的经典来看，就。佛教的禅修目标是为了成就出世间的圣道，之是为了领悟四圣谛。四圣谛是佛教的根本，佛陀因为觉悟四圣谛而成为佛陀，佛陀所教导的一切法皆是以四圣谛为核心。佛弟子，通过觉悟四圣谛而成为圣者圣。佛法僧三宝，皆是过，就是我们构成我们现在所说的佛教，那么它的核心，其实是四圣谛。佛陀已经灭度了。我们只能礼敬佛像。那正规依的是佛陀的法。那透由四圣谛的修学，我们在每个当下净化我们的烦恼。那么在未来，我们彻底的断除我们的烦恼。</w:t>
      </w:r>
    </w:p>
    <w:p>
      <w:pPr>
        <w:ind w:left="170"/>
        <w:pBdr>
          <w:left w:val="single" w:sz="18" w:space="4" w:color="7B3F00"/>
        </w:pBdr>
        <w:shd w:val="clear" w:fill="F2F5FA"/>
      </w:pPr>
      <w:r>
        <w:rPr>
          <w:b w:val="0"/>
        </w:rPr>
        <w:t>[00:33:29.770] 所以我跟大家讲说，四圣谛，不是这个最后解脱的时候，修观的时候，我们再修四圣谛。四圣谛是每个当下要用上的。</w:t>
      </w:r>
    </w:p>
    <w:p>
      <w:pPr>
        <w:ind w:left="170"/>
        <w:pBdr>
          <w:left w:val="single" w:sz="18" w:space="4" w:color="7B3F00"/>
        </w:pBdr>
        <w:shd w:val="clear" w:fill="F2F5FA"/>
      </w:pPr>
      <w:r>
        <w:rPr>
          <w:b w:val="0"/>
        </w:rPr>
        <w:t>[00:33:40.440] 我称为叫，以前给大家讲叫睁眼式神地和闭眼式神地。睁眼四圣谛就是你，你在日常行立坐卧的时候，你就要用四圣谛来实践，闭眼四圣谛，你坐在那禅修。修止修观，那个闭眼是圣谛。这两者都同样重要。</w:t>
      </w:r>
    </w:p>
    <w:p>
      <w:pPr>
        <w:ind w:left="170"/>
        <w:pBdr>
          <w:left w:val="single" w:sz="18" w:space="4" w:color="7B3F00"/>
        </w:pBdr>
        <w:shd w:val="clear" w:fill="F2F5FA"/>
      </w:pPr>
      <w:r>
        <w:rPr>
          <w:b w:val="0"/>
        </w:rPr>
        <w:t>[00:34:03.200] 真言四圣谛？简单来讲，说什么用？以四圣谛的角度看问题。以八正道的方式解决问题，怎么以四圣谛的角度看问题？就是到你面前的一切，全是果报，都是苦谛所摄，你自己也是，别人也是。那碰到一个问题，不要用烦恼去对，而是，看到这是我的果报，这是什么原因？是极盛，是极圣地。去找到原因，那想改变他？那先从改变自己开始。改变自己什么？改变自己的见解，改改变自己的正见，正思维，正语，正业，正明正精进，正念正定，喏。</w:t>
      </w:r>
    </w:p>
    <w:p>
      <w:pPr>
        <w:ind w:left="170"/>
        <w:pBdr>
          <w:left w:val="single" w:sz="18" w:space="4" w:color="7B3F00"/>
        </w:pBdr>
        <w:shd w:val="clear" w:fill="F2F5FA"/>
      </w:pPr>
      <w:r>
        <w:rPr>
          <w:b w:val="0"/>
        </w:rPr>
        <w:t>[00:34:47.340] 四圣谛是在每个当下要用的。我们说，用一句佛号对过去，用一句佛号对什么？用佛陀悟的四圣谛对过去才是对的。好，那我们来看看佛陀讲说这个，我们要体证四圣谛。那么四圣谛到底哪一些是属于四圣谛？好。这个首先我们来看看苦谛了，佛陀在大念处经里面讲说，诸比库何为苦圣谛？生是苦，老是苦，死是苦，愁悲苦忧恼是苦，怨憎会是苦，爱别离是苦，所求不得是苦。简而言之。武曲印就是苦好。那佛陀，</w:t>
      </w:r>
    </w:p>
    <w:p>
      <w:pPr>
        <w:ind w:left="170"/>
        <w:pBdr>
          <w:left w:val="single" w:sz="18" w:space="4" w:color="7B3F00"/>
        </w:pBdr>
        <w:shd w:val="clear" w:fill="F2F5FA"/>
      </w:pPr>
      <w:r>
        <w:rPr>
          <w:b w:val="0"/>
        </w:rPr>
        <w:t>[00:35:35.790] 还有很多的内容，就是什么是生？就所有的有情不足，他诞生，出生，入胎，再生，诸运的显现，诸处的获得，这称为生。那生为什么的苦？不圆满做逼迫你在放在子宫里面九个月十个月，你觉得很舒服吗？</w:t>
      </w:r>
    </w:p>
    <w:p>
      <w:pPr>
        <w:ind w:left="170"/>
        <w:pBdr>
          <w:left w:val="single" w:sz="18" w:space="4" w:color="7B3F00"/>
        </w:pBdr>
        <w:shd w:val="clear" w:fill="F2F5FA"/>
      </w:pPr>
      <w:r>
        <w:rPr>
          <w:b w:val="0"/>
        </w:rPr>
        <w:t>[00:35:56.840] 那我们曾经有禅修者，他这个我们去观察你的未来生之前，要倒推，他要倒推到他在这个妈妈的这个怀里面的那个十个月的感受。他就说到非常的受压迫，味道很不好，很憋屈，然后很阴暗。然后妈妈生气他也很难受，妈妈吃凉的他也很难受，她妈妈吃热的他也很难受，都是有感觉的。只是出来忘记掉而已，所以生的本身它就是各种的苦了。那更不用说老了牙齿损坏，</w:t>
      </w:r>
    </w:p>
    <w:p>
      <w:pPr>
        <w:ind w:left="170"/>
        <w:pBdr>
          <w:left w:val="single" w:sz="18" w:space="4" w:color="7B3F00"/>
        </w:pBdr>
        <w:shd w:val="clear" w:fill="F2F5FA"/>
      </w:pPr>
      <w:r>
        <w:rPr>
          <w:b w:val="0"/>
        </w:rPr>
        <w:t>[00:36:39.150] 头发斑白，皮肤皱褶，生命响损生病，会死。</w:t>
      </w:r>
    </w:p>
    <w:p>
      <w:pPr>
        <w:ind w:left="170"/>
        <w:pBdr>
          <w:left w:val="single" w:sz="18" w:space="4" w:color="7B3F00"/>
        </w:pBdr>
        <w:shd w:val="clear" w:fill="F2F5FA"/>
      </w:pPr>
      <w:r>
        <w:rPr>
          <w:b w:val="0"/>
        </w:rPr>
        <w:t>[00:36:45.420] 愁，我们每天都在忧愁，我们说人，人的这个情绪的最根本的特征是什么？就从早到晚，你都有淡淡的忧愁。那么这是修民法的人他能观察到的。就是一个修名色法的人，他观察自己，观察外在，观察三十一界的生命，他发现，人就一个很奇特的一个生命状态，就为他的生命状态的心流，主要以。淡淡的忧愁为主，淡淡的忧愁为这就不满意。而你每天早上醒过来就觉得，着急很不满意。没有一天就是从早到晚，你都很清爽的，这样的日子很少，除非你有完全有正念。</w:t>
      </w:r>
    </w:p>
    <w:p>
      <w:pPr>
        <w:ind w:left="170"/>
        <w:pBdr>
          <w:left w:val="single" w:sz="18" w:space="4" w:color="7B3F00"/>
        </w:pBdr>
        <w:shd w:val="clear" w:fill="F2F5FA"/>
      </w:pPr>
      <w:r>
        <w:rPr>
          <w:b w:val="0"/>
        </w:rPr>
        <w:t>[00:37:33.840] 对，那就是愁，愁悲苦忧恼。苦是身体的苦受，愁悲忧恼是心的苦受，它包含在嗔慧心里面，那未来你在观照不善明法的时候，必须依照心路过程来关照愁悲忧恼，以及他们各自的相应民法。苦，是生门心路过程中跟生死相应的苦受。观照究竟明法时，也应该观照身体的苦受以及它相应的明法好。来愁，悲苦，忧恼。爱别离怨正非求不得。那这个所爱的对象分离的时候，心里面会有苦受好。这个我们就不细讲了，大家都懂，</w:t>
      </w:r>
    </w:p>
    <w:p>
      <w:pPr>
        <w:ind w:left="170"/>
        <w:pBdr>
          <w:left w:val="single" w:sz="18" w:space="4" w:color="7B3F00"/>
        </w:pBdr>
        <w:shd w:val="clear" w:fill="F2F5FA"/>
      </w:pPr>
      <w:r>
        <w:rPr>
          <w:b w:val="0"/>
        </w:rPr>
        <w:t>[00:38:18.295] 最后，佛陀讲说，所谓简而言之，无取应是苦。那前面？生老病死，爱别离，怨憎会，求不得，我们讲都是世间的概念法的层面。那简而言之，无取应是苦？是从究竟法的角度来看，就色受想行识，它是究竟法的层面来看，色取因受取音想取音行取音识取音诸比库这些称为。简而言之，无取音是库。这个是苦谛。那么，在这一段大念处经中，佛陀详细解释了苦圣谛的内容，也就是生老病死怨憎会爱别离求不得、无蕴无取蕴苦。</w:t>
      </w:r>
    </w:p>
    <w:p>
      <w:pPr>
        <w:ind w:left="170"/>
        <w:pBdr>
          <w:left w:val="single" w:sz="18" w:space="4" w:color="7B3F00"/>
        </w:pBdr>
        <w:shd w:val="clear" w:fill="F2F5FA"/>
      </w:pPr>
      <w:r>
        <w:rPr>
          <w:b w:val="0"/>
        </w:rPr>
        <w:t>[00:39:00.560] 其中前面的七种是日常生活中能碰到的，大部分是指我们世俗谛的苦。简而言之，五取蕴的苦，是完全讲究竟法的苦。在日常生活中看到概念上的苦，它根本原因是因为在究竟层面上，都是由于这些名色的不圆满，受逼迫坏灭无常，苦无我导致的。</w:t>
      </w:r>
    </w:p>
    <w:p>
      <w:pPr>
        <w:ind w:left="170"/>
        <w:pBdr>
          <w:left w:val="single" w:sz="18" w:space="4" w:color="7B3F00"/>
        </w:pBdr>
        <w:shd w:val="clear" w:fill="F2F5FA"/>
      </w:pPr>
      <w:r>
        <w:rPr>
          <w:b w:val="0"/>
        </w:rPr>
        <w:t>[00:39:23.140] 因此，作为一个禅修者，我们应当在观智里面观察究竟明法，究竟色法，见到他们的无常，苦我三相。到这个步骤，才可以说禅修者。他体肾的苦肾病。也就是在世间法最究竟层面上的苦，你有自己亲身的体验体会。那要有这样的观之，需要有戒的基础，要有定的培养，才能发展出这样的官职。</w:t>
      </w:r>
    </w:p>
    <w:p>
      <w:pPr>
        <w:ind w:left="170"/>
        <w:pBdr>
          <w:left w:val="single" w:sz="18" w:space="4" w:color="7B3F00"/>
        </w:pBdr>
        <w:shd w:val="clear" w:fill="F2F5FA"/>
      </w:pPr>
      <w:r>
        <w:rPr>
          <w:b w:val="0"/>
        </w:rPr>
        <w:t>[00:39:56.280] 第二个，是集地，就苦谛应之。如是苦汝应之，其地属于阴断。如是集汝阴断作比哭。何谓苦集圣地？此爱是在有于喜，贪聚于处处而喜乐，这就是欲爱有爱无有爱。</w:t>
      </w:r>
    </w:p>
    <w:p>
      <w:pPr>
        <w:ind w:left="170"/>
        <w:pBdr>
          <w:left w:val="single" w:sz="18" w:space="4" w:color="7B3F00"/>
        </w:pBdr>
        <w:shd w:val="clear" w:fill="F2F5FA"/>
      </w:pPr>
      <w:r>
        <w:rPr>
          <w:b w:val="0"/>
        </w:rPr>
        <w:t>[00:40:17.040] 就为什么我们会苦？会不圆满？会受逼迫？会坏掉？是不是因为你有可爱？我们有什么样的可爱？有欲爱，有爱无有爱，那欲爱，就是对五欲的爱，眼耳鼻舌身对色身香味触的欲爱。有爱，就是对生命的可爱，对永恒的可爱。无有爱，就是人死如灯灭，还不如赶紧死了，早点死了，早点好。这个就是一种爱。希望生命断绝，不要再来，这也是一种爱，这叫无有爱。</w:t>
      </w:r>
    </w:p>
    <w:p>
      <w:pPr>
        <w:ind w:left="170"/>
        <w:pBdr>
          <w:left w:val="single" w:sz="18" w:space="4" w:color="7B3F00"/>
        </w:pBdr>
        <w:shd w:val="clear" w:fill="F2F5FA"/>
      </w:pPr>
      <w:r>
        <w:rPr>
          <w:b w:val="0"/>
        </w:rPr>
        <w:t>[00:40:57.980] 苦的真相是什么？原因的真相是什么？是因为有可爱。因为可爱，导致再生在拥有生命。那我们的可爱，就跟喜和贪伴随，就你每天都寻求这个好的，那个好的。本来，你好好的，但是你很爱你的儿子。结果。你希望你儿子？这次中考，这个考上这个重点学校，结果求不得没考上对？没考上那不你就苦了吗？如果没有期待说我儿子应该考上重点中学的时候，那你不就没有这个苦吗？这个就叫求不得了。他为什么会有苦？因为前面有贪爱所有贪爱是这样的。</w:t>
      </w:r>
    </w:p>
    <w:p>
      <w:pPr>
        <w:ind w:left="170"/>
        <w:pBdr>
          <w:left w:val="single" w:sz="18" w:space="4" w:color="7B3F00"/>
        </w:pBdr>
        <w:shd w:val="clear" w:fill="F2F5FA"/>
      </w:pPr>
      <w:r>
        <w:rPr>
          <w:b w:val="0"/>
        </w:rPr>
        <w:t>[00:42:47.080] 好。为什么佛陀一再开始爱是苦的因？因为爱是苦生起的最显著的助缘。譬如有一粒成熟的种子，只要里面还有湿度，在适当的泥土中就能长成一棵植物。同样的道理，业力就好比是种子，爱就好比是种子里的湿度，它是使业力产生五蕴的强力助缘。如果没有爱，业力就无法产生五蕴。这就是佛陀说的，爱是苦乐因，</w:t>
      </w:r>
    </w:p>
    <w:p>
      <w:pPr>
        <w:ind w:left="170"/>
        <w:pBdr>
          <w:left w:val="single" w:sz="18" w:space="4" w:color="7B3F00"/>
        </w:pBdr>
        <w:shd w:val="clear" w:fill="F2F5FA"/>
      </w:pPr>
      <w:r>
        <w:rPr>
          <w:b w:val="0"/>
        </w:rPr>
        <w:t>[00:43:23.115] 从根本的角度上来讲，为什么你这一生会在出生成为一个人？因为你在上一生临死前那一个月里面就还是想在做孩子，不想这个生命终结。你还是希望有更好的生命存在。有这样更好生命存在的这样一种动机，你造过一个善业，这两个结合在一起，那就导致你这一生的学生，那过去那个想再有生命的就是那个湿度，那个叶，就是我们的种子合在一起就制造了那一个新生命。</w:t>
      </w:r>
    </w:p>
    <w:p>
      <w:pPr>
        <w:ind w:left="170"/>
        <w:pBdr>
          <w:left w:val="single" w:sz="18" w:space="4" w:color="7B3F00"/>
        </w:pBdr>
        <w:shd w:val="clear" w:fill="F2F5FA"/>
      </w:pPr>
      <w:r>
        <w:rPr>
          <w:b w:val="0"/>
        </w:rPr>
        <w:t>[00:44:05.640] 所以我们说，佛陀讲的爱，就包括无名和取，就是无名爱取由于一再发生而变得很强烈的爱欲，就是执取。由于有无明，所以爱和取呢才能够生起无明。爱取是业力的动机，是业力的助缘。而业力，是善行或者不善行留下来的影响力。虽然刑法就是我们造业以后马上就结束了，就是刑法一升起就坏灭了，但是，它会留下业力，就影响力，那它这个影响力，它会一直的存留在我们的名色相聚流当中，只要它不成熟，就会一直在。那么在因缘成熟的时候，它就会产生灵色五蕴的果报。</w:t>
      </w:r>
    </w:p>
    <w:p>
      <w:pPr>
        <w:ind w:left="170"/>
        <w:pBdr>
          <w:left w:val="single" w:sz="18" w:space="4" w:color="7B3F00"/>
        </w:pBdr>
        <w:shd w:val="clear" w:fill="F2F5FA"/>
      </w:pPr>
      <w:r>
        <w:rPr>
          <w:b w:val="0"/>
        </w:rPr>
        <w:t>[00:44:50.490] 所以总共，我们讲你导致你这个果报产生了，它是有五种因的，就是过去那个无明爱取行业这个无主，而这个无主里面那个爱是最明显的因素。而这个为什么要爱？爱的后面，就像我第一天给大家讲的，爱的后面是你想要获得某一种感受。所以当我们想不要这个爱的时候，你要去挑战那个感受，你只是挑战，爱是没有用的。而且要替换那一个感受。</w:t>
      </w:r>
    </w:p>
    <w:p>
      <w:pPr>
        <w:ind w:left="170"/>
        <w:pBdr>
          <w:left w:val="single" w:sz="18" w:space="4" w:color="7B3F00"/>
        </w:pBdr>
        <w:shd w:val="clear" w:fill="F2F5FA"/>
      </w:pPr>
      <w:r>
        <w:rPr>
          <w:b w:val="0"/>
        </w:rPr>
        <w:t>[00:45:24.420] 好，第一，这个，这个三个，是，苦执灭谛，我们应该正。佛陀讲诸比哭，何为苦灭谛？其实那种爱得无余的离灭。舍弃舍离解脱无执着。那佛陀教导贪爱的熄灭无余是灭谛，而在其他的某些经里面，佛陀又教导说是苦谛的熄灭无余是灭谛。</w:t>
      </w:r>
    </w:p>
    <w:p>
      <w:pPr>
        <w:ind w:left="170"/>
        <w:pBdr>
          <w:left w:val="single" w:sz="18" w:space="4" w:color="7B3F00"/>
        </w:pBdr>
        <w:shd w:val="clear" w:fill="F2F5FA"/>
      </w:pPr>
      <w:r>
        <w:rPr>
          <w:b w:val="0"/>
        </w:rPr>
        <w:t>[00:45:50.950] 那为什么会有两种不同的解释？实际上他们指的是同一件事情。由于贪爱，熄灭无余，或者说，由于无明爱取行业熄业，无明，熄灭无余，那么无取印的苦谛，就会熄灭无余。因为食。果灭是因为因灭，因为因灭，所以果灭。那么这两种解释当中，一种是依照因面来解释，另外一种是依照果面来解释，而实际上就是同样的道理，也就是为什么佛陀有时说贪爱是熄灭无余的灭谛。有时说五蕴的熄灭无余是灭谛，因此，</w:t>
      </w:r>
    </w:p>
    <w:p>
      <w:pPr>
        <w:ind w:left="170"/>
        <w:pBdr>
          <w:left w:val="single" w:sz="18" w:space="4" w:color="7B3F00"/>
        </w:pBdr>
        <w:shd w:val="clear" w:fill="F2F5FA"/>
      </w:pPr>
      <w:r>
        <w:rPr>
          <w:b w:val="0"/>
        </w:rPr>
        <w:t>[00:46:32.425] 灭谛，也是禅修者所需要体证的内容证悟。这个烦恼的灭尽，对，最终达成五蕴的灭尽。</w:t>
      </w:r>
    </w:p>
    <w:p>
      <w:pPr>
        <w:ind w:left="170"/>
        <w:pBdr>
          <w:left w:val="single" w:sz="18" w:space="4" w:color="7B3F00"/>
        </w:pBdr>
        <w:shd w:val="clear" w:fill="F2F5FA"/>
      </w:pPr>
      <w:r>
        <w:rPr>
          <w:b w:val="0"/>
        </w:rPr>
        <w:t>[00:46:42.320] 最后一个，是讲这个道地应修，儒释道儒应修朱比哭。</w:t>
      </w:r>
    </w:p>
    <w:p>
      <w:r>
        <w:rPr>
          <w:b/>
          <w:color w:val="7B3F00"/>
          <w:sz w:val="23"/>
        </w:rPr>
        <w:t>三、八圣道分摄于三学（本周核心·精读段）</w:t>
      </w:r>
    </w:p>
    <w:p>
      <w:pPr>
        <w:ind w:left="170"/>
        <w:pBdr>
          <w:left w:val="single" w:sz="18" w:space="4" w:color="7B3F00"/>
        </w:pBdr>
        <w:shd w:val="clear" w:fill="F2F5FA"/>
      </w:pPr>
      <w:r>
        <w:rPr>
          <w:b w:val="0"/>
        </w:rPr>
        <w:t>[00:46:49.640] 何谓导致苦灭之道圣谛？即八之圣道，也就是正见、正思维、正语、正业、正命、正精进、正念、正定。导致苦灭之道圣谛？这个八字圣道。在佛陀在中部的小智解经中，他说八圣道的要素，就相当于。戒定慧。正语正业，正命呢就相当于是戒。正语正业，正命，相当于是借。然后正精进正念正定呢就相当于是定运好正见，正思维呢相当于是慧运。</w:t>
      </w:r>
    </w:p>
    <w:p>
      <w:pPr>
        <w:ind w:left="170"/>
        <w:pBdr>
          <w:left w:val="single" w:sz="18" w:space="4" w:color="7B3F00"/>
        </w:pBdr>
        <w:shd w:val="clear" w:fill="F2F5FA"/>
      </w:pPr>
      <w:r>
        <w:rPr>
          <w:b w:val="0"/>
        </w:rPr>
        <w:t>[00:47:41.980] 那么，通过清正之志修习止观，能够以清正之志来辨知无取印。通过清正之志辨知无曲印，能够以清正之志来断除无明和可爱。然后也通过清正之志呢来证悟涅槃，并以清正之志来体悟四道四果，去其相应的果，入流一来不来和阿拉汉道果。</w:t>
      </w:r>
    </w:p>
    <w:p>
      <w:pPr>
        <w:ind w:left="170"/>
        <w:pBdr>
          <w:left w:val="single" w:sz="18" w:space="4" w:color="7B3F00"/>
        </w:pBdr>
        <w:shd w:val="clear" w:fill="F2F5FA"/>
      </w:pPr>
      <w:r>
        <w:rPr>
          <w:b w:val="0"/>
        </w:rPr>
        <w:t>[00:48:05.780] 那么在佛陀的言教里面，一切诸佛，他在最后成佛的时候，也是。</w:t>
      </w:r>
    </w:p>
    <w:p>
      <w:pPr>
        <w:ind w:left="170"/>
        <w:pBdr>
          <w:left w:val="single" w:sz="18" w:space="4" w:color="7B3F00"/>
        </w:pBdr>
        <w:shd w:val="clear" w:fill="F2F5FA"/>
      </w:pPr>
      <w:r>
        <w:rPr>
          <w:b w:val="0"/>
        </w:rPr>
        <w:t>[00:48:14.400] 次第的升起，一果二果三果四果，就是佛陀，也是阿拉汉。阿拉汉就是断除了一切烦恼的佛陀，自然也是断除一切烦恼的佛陀也是阿拉汉，他只是阿拉汉的佛陀的阿拉汉道志，是跟佛陀的一切资质同时升起来的。圣弟子？一般的声闻弟子？他只是生起这个阿拉汉道字而已。所以佛陀，在有一部经叫楼阁经，里面讲说诸比库若有人这样说，我不用如实证悟，导致苦灭之道，圣谛就能完全做苦的边际，无有此事。因此，这个事项必须完成的任务，相当于如实证悟四圣谛。</w:t>
      </w:r>
    </w:p>
    <w:p>
      <w:pPr>
        <w:ind w:left="170"/>
        <w:pBdr>
          <w:left w:val="single" w:sz="18" w:space="4" w:color="7B3F00"/>
        </w:pBdr>
        <w:shd w:val="clear" w:fill="F2F5FA"/>
      </w:pPr>
      <w:r>
        <w:rPr>
          <w:b w:val="0"/>
        </w:rPr>
        <w:t>[00:49:02.140] 在这个经典里，有一个叫小问答经，小问答经呢是佛陀时代的这个，这个阿拉汉法师比丘尼。给她的前夫威萨克解释什么是八圣道？她给她的丈夫讲说，显有威萨卡并非圣八之圣道，包含三运，咸有维萨卡三运包含圣八支圣道。那么听了阿拉汉法师比丘尼的分析？佛陀对维萨卡讲说，维萨卡，如果你这样问我，我也同样这样回答你，就像法师比库尼回答你一样。所以修行观察到最后？当禅修者证悟涅槃的时候，八项圣道，八项圣道分担。都存在他的心中。那是初次见的八圣道分。</w:t>
      </w:r>
    </w:p>
    <w:p>
      <w:pPr>
        <w:ind w:left="170"/>
        <w:pBdr>
          <w:left w:val="single" w:sz="18" w:space="4" w:color="7B3F00"/>
        </w:pBdr>
        <w:shd w:val="clear" w:fill="F2F5FA"/>
      </w:pPr>
      <w:r>
        <w:rPr>
          <w:b w:val="0"/>
        </w:rPr>
        <w:t>[00:49:51.480] 他了知涅槃是正见，将心投入涅槃是正思维，为了了知涅槃而付出的努力是正，精进对涅槃铭记不忘是正念，专注于涅槃是正定能造成邪与邪业邪命的烦恼都被倒置灭除。</w:t>
      </w:r>
    </w:p>
    <w:p>
      <w:pPr>
        <w:ind w:left="170"/>
        <w:pBdr>
          <w:left w:val="single" w:sz="18" w:space="4" w:color="7B3F00"/>
        </w:pBdr>
        <w:shd w:val="clear" w:fill="F2F5FA"/>
      </w:pPr>
      <w:r>
        <w:rPr>
          <w:b w:val="0"/>
        </w:rPr>
        <w:t>[00:50:07.980] 因此，正与正业，正命，也都与道置同时存在。</w:t>
      </w:r>
    </w:p>
    <w:p>
      <w:pPr>
        <w:ind w:left="170"/>
        <w:pBdr>
          <w:left w:val="single" w:sz="18" w:space="4" w:color="7B3F00"/>
        </w:pBdr>
        <w:shd w:val="clear" w:fill="F2F5FA"/>
      </w:pPr>
      <w:r>
        <w:rPr>
          <w:b w:val="0"/>
        </w:rPr>
        <w:t>[00:50:15.000] 在佛陀教法里面，佛陀讲说什么是，法的功德，说法是佛陀所善说的，也就是前中后不会有矛盾的。不会有错误的，就是一如的，是佛陀所上说的，是自见的，就是你自己能够去亲见的。是自见是无实的，但道子升起的下一个刹那就是果智，是没有时间间隔的，是来见的佛陀讲的法，没有秘法，佛陀的法从来就是公开在世间里面的，说这个来，大家来，没有秘法，来这样的，导致涅槃的就是烦恼会熄灭的。智者们可以各自正知的智者们可以这个正知就大家正的涅槃，你是自己知道的。不需要人来认证的。</w:t>
      </w:r>
    </w:p>
    <w:p>
      <w:pPr>
        <w:ind w:left="170"/>
        <w:pBdr>
          <w:left w:val="single" w:sz="18" w:space="4" w:color="7B3F00"/>
        </w:pBdr>
        <w:shd w:val="clear" w:fill="F2F5FA"/>
      </w:pPr>
      <w:r>
        <w:rPr>
          <w:b w:val="0"/>
        </w:rPr>
        <w:t>[00:50:59.280] 那么自己知道是什么知道？当你道字升起的时候，八字圣道在你这个道字里面同时存在，所以一般如果一个禅修者修到后面，他觉得喂。我的经，突然进入一种状态，这种定境，跟日常的禅修那个定境不同。一般老师就会让他检查，刚刚才你升起来那一串的心路是什么心路是不是到过心路。如果是道火心路，它它有个很明显的特征，它是变作进行随顺种性，然后，道心果心只会升起来两个。在我们这个时代的人好，</w:t>
      </w:r>
    </w:p>
    <w:p>
      <w:pPr>
        <w:ind w:left="170"/>
        <w:pBdr>
          <w:left w:val="single" w:sz="18" w:space="4" w:color="7B3F00"/>
        </w:pBdr>
        <w:shd w:val="clear" w:fill="F2F5FA"/>
      </w:pPr>
      <w:r>
        <w:rPr>
          <w:b w:val="0"/>
        </w:rPr>
        <w:t>[00:51:38.125] 那么如果是他是这样一个星路，你要检查那个道星和火星，那个道星和火星，它跟普通的刹那星最大的不同在哪里？就普通的刹那星，不可能正与正业正命同时出现。在他的心的数字里面，但道心果心，一定正与正月正命三个心所在他心里面同时出现。</w:t>
      </w:r>
    </w:p>
    <w:p>
      <w:pPr>
        <w:ind w:left="170"/>
        <w:pBdr>
          <w:left w:val="single" w:sz="18" w:space="4" w:color="7B3F00"/>
        </w:pBdr>
        <w:shd w:val="clear" w:fill="F2F5FA"/>
      </w:pPr>
      <w:r>
        <w:rPr>
          <w:b w:val="0"/>
        </w:rPr>
        <w:t>[00:51:58.900] 那我们经常讲越剧自相应的禅那心，它是三十四个名法，但是你道心果心一定三十七个名法，那你就能被你看出来。那看完以后，你检查涅盘是不是那个涅槃的所缘没有名色，然后你可以不可以一再的进入果定。好，然后你再升起你的省察字，检查已断的烦恼和未断的烦恼。所以，这个是，佛陀的法是可以自证的，不是需要哪一个人给你认证的。那么，哪一个人给你认证的？那大部分都是错的，因为佛陀只有佛陀会给弟子认定，认定你证得什么，而后面的所有的这个善知识，他都不给这个弟子认定你证了初果二果三果四果。</w:t>
      </w:r>
    </w:p>
    <w:p>
      <w:pPr>
        <w:ind w:left="170"/>
        <w:pBdr>
          <w:left w:val="single" w:sz="18" w:space="4" w:color="7B3F00"/>
        </w:pBdr>
        <w:shd w:val="clear" w:fill="F2F5FA"/>
      </w:pPr>
      <w:r>
        <w:rPr>
          <w:b w:val="0"/>
        </w:rPr>
        <w:t>[00:52:46.380] 好，那么我们一般情况下，即使在这个如来禅的体系里面，老师也是不给弟子们认证，只是依着他的报告，依着经典的要求，我们让他去检查。</w:t>
      </w:r>
    </w:p>
    <w:p>
      <w:pPr>
        <w:ind w:left="170"/>
        <w:pBdr>
          <w:left w:val="single" w:sz="18" w:space="4" w:color="7B3F00"/>
        </w:pBdr>
        <w:shd w:val="clear" w:fill="F2F5FA"/>
      </w:pPr>
      <w:r>
        <w:rPr>
          <w:b/>
        </w:rPr>
        <w:t>说明</w:t>
      </w:r>
      <w:r>
        <w:rPr>
          <w:b w:val="0"/>
        </w:rPr>
        <w:t>：本材料 [00:00:00]–[00:09:00] 与 [00:15:00]–[00:21:28]、[00:22:23]–[00:24:49] 各段（含 AI 举例等）知识库未返回与〈本周要点〉直接相关的逐字文本，</w:t>
      </w:r>
      <w:r>
        <w:rPr>
          <w:b/>
        </w:rPr>
        <w:t>如实注明缺口</w:t>
      </w:r>
      <w:r>
        <w:rPr>
          <w:b w:val="0"/>
        </w:rPr>
        <w:t>，不补引。「八圣道分摄于三学」段中「正语正业正命＝戒／正精进正念正定＝定／正见正思维＝慧」为本周核心，转写「小智解经」应为「小智解经（中部·有明小经）」，「清正之志」应为「清净之智」，「八字圣道」应为「八支圣道」，照录不改。[generated, not original text]</w:t>
      </w:r>
    </w:p>
    <w:p>
      <w:r>
        <w:rPr>
          <w:b/>
          <w:color w:val="7B3F00"/>
          <w:sz w:val="26"/>
        </w:rPr>
        <w:t>材料③ ◈课件《2025五月包容寺短期出家修习营01-如来禅修学体系简介》（课件）</w:t>
      </w:r>
    </w:p>
    <w:p>
      <w:pPr>
        <w:pStyle w:val="ListBullet"/>
      </w:pPr>
      <w:r>
        <w:rPr>
          <w:b w:val="0"/>
        </w:rPr>
        <w:t>文件类型：PDF（课件·图文，含表格与流程图源码）</w:t>
      </w:r>
    </w:p>
    <w:p>
      <w:pPr>
        <w:pStyle w:val="ListBullet"/>
      </w:pPr>
      <w:r>
        <w:rPr>
          <w:b w:val="0"/>
        </w:rPr>
        <w:t>知识库出处：古源尊者开示及上座部佛教资料</w:t>
      </w:r>
    </w:p>
    <w:p>
      <w:pPr>
        <w:pStyle w:val="ListBullet"/>
      </w:pPr>
      <w:r>
        <w:rPr>
          <w:b w:val="0"/>
        </w:rPr>
        <w:t>media_id：pdf_d0dd1c0cd17209afe241ece24bf6b7b4_e9bf9df250c24a684ddedde849c658907439961422831605</w:t>
      </w:r>
    </w:p>
    <w:p>
      <w:pPr>
        <w:pStyle w:val="ListBullet"/>
      </w:pPr>
      <w:r>
        <w:rPr>
          <w:b w:val="0"/>
        </w:rPr>
        <w:t>打开方式：ima知识库搜索「2025五月包容寺短期出家修习营01-如来禅修学体系简介」</w:t>
      </w:r>
    </w:p>
    <w:p>
      <w:pPr>
        <w:pStyle w:val="ListBullet"/>
      </w:pPr>
      <w:r>
        <w:rPr>
          <w:b w:val="0"/>
        </w:rPr>
        <w:t>说明：</w:t>
      </w:r>
      <w:r>
        <w:rPr>
          <w:b/>
        </w:rPr>
        <w:t>与读书会01第1周同主题不同文件</w:t>
      </w:r>
      <w:r>
        <w:rPr>
          <w:b w:val="0"/>
        </w:rPr>
        <w:t>——读书会01 取「包容寺01」</w:t>
      </w:r>
      <w:r>
        <w:rPr>
          <w:b/>
        </w:rPr>
        <w:t>音声版</w:t>
      </w:r>
      <w:r>
        <w:rPr>
          <w:b w:val="0"/>
        </w:rPr>
        <w:t>（soundrecording_d0dd1c0cd17209afe241ece24bf6b7b4_b97ac797a786399f91029b5321159bfd7439961422831605，b97ac797），本讲取</w:t>
      </w:r>
      <w:r>
        <w:rPr>
          <w:b/>
        </w:rPr>
        <w:t>课件版</w:t>
      </w:r>
      <w:r>
        <w:rPr>
          <w:b w:val="0"/>
        </w:rPr>
        <w:t>（e9bf9df2，free），二者 media_id 不同、载体不同（音声 vs 课件）；本讲所取〈唯一之道·三学／七清净／十六观智对照表〉一节不与 01 音声段落重叠。完整 id grep -F《_禁用清单_读书会01-17已用media_id.txt》</w:t>
      </w:r>
      <w:r>
        <w:rPr>
          <w:b/>
        </w:rPr>
        <w:t>0 命中</w:t>
      </w:r>
      <w:r>
        <w:rPr>
          <w:b w:val="0"/>
        </w:rPr>
        <w:t>。知识库提取返回带 [generated, not original text] 标注，照常使用并保留该标注。</w:t>
      </w:r>
    </w:p>
    <w:p>
      <w:r>
        <w:rPr>
          <w:b w:val="0"/>
        </w:rPr>
        <w:t>⚠️ 主持人操作：本材料是本周</w:t>
      </w:r>
      <w:r>
        <w:rPr>
          <w:b/>
        </w:rPr>
        <w:t>总纲图</w:t>
      </w:r>
      <w:r>
        <w:rPr>
          <w:b w:val="0"/>
        </w:rPr>
        <w:t>。共读时</w:t>
      </w:r>
      <w:r>
        <w:rPr>
          <w:b/>
        </w:rPr>
        <w:t>只投屏「三学·七清净·十六观智对照表」</w:t>
      </w:r>
      <w:r>
        <w:rPr>
          <w:b w:val="0"/>
        </w:rPr>
        <w:t>（约3分钟），流程图源码（graph TD）</w:t>
      </w:r>
      <w:r>
        <w:rPr>
          <w:b/>
        </w:rPr>
        <w:t>不必逐行读</w:t>
      </w:r>
      <w:r>
        <w:rPr>
          <w:b w:val="0"/>
        </w:rPr>
        <w:t>，只向学员说明「这是一张把三学→七清净→十六观智串起来的地图」即可；表中「慧学」占七清净之五（三见清净至七智见清净），是本周理解「戒定慧如何贯穿整条路」的关键。</w:t>
      </w:r>
    </w:p>
    <w:p>
      <w:r>
        <w:rPr>
          <w:b/>
          <w:color w:val="7B3F00"/>
          <w:sz w:val="23"/>
        </w:rPr>
        <w:t>一、唯一之道——诸佛亘古的解决方案（标题照录）</w:t>
      </w:r>
    </w:p>
    <w:p>
      <w:pPr>
        <w:ind w:left="170"/>
        <w:pBdr>
          <w:left w:val="single" w:sz="18" w:space="4" w:color="7B3F00"/>
        </w:pBdr>
        <w:shd w:val="clear" w:fill="F2F5FA"/>
      </w:pPr>
      <w:r>
        <w:rPr>
          <w:b w:val="0"/>
        </w:rPr>
        <w:t>唯一之道——诸佛亘古的解决方案</w:t>
      </w:r>
    </w:p>
    <w:p>
      <w:r>
        <w:rPr>
          <w:b/>
          <w:color w:val="7B3F00"/>
          <w:sz w:val="23"/>
        </w:rPr>
        <w:t>二、三学·七清净·十六观智对照表（逐字照录，含所有标注）</w:t>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|定学|二心清净|(远行定与安止定)|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p>
      <w:r>
        <w:rPr>
          <w:rFonts w:ascii="Consolas" w:hAnsi="Consolas"/>
          <w:color w:val="333333"/>
          <w:sz w:val="18"/>
        </w:rPr>
        <w:t>|慧学|七智见清净|13.种姓智:转变凡夫种姓成为圣人种姓14.道智:永断随眠烦恼。四道各断烦恼不同。15.果智:证得果位16.省察智:省察所断、所证得、所未证得|</w:t>
      </w:r>
    </w:p>
    <w:p>
      <w:r>
        <w:rPr>
          <w:b/>
          <w:color w:val="7B3F00"/>
          <w:sz w:val="23"/>
        </w:rPr>
        <w:t>三、唯一之道流程图源码（逐字照录，OCR 断行如实保留）</w:t>
      </w:r>
    </w:p>
    <w:p>
      <w:r>
        <w:rPr>
          <w:rFonts w:ascii="Consolas" w:hAnsi="Consolas"/>
          <w:color w:val="333333"/>
          <w:sz w:val="18"/>
        </w:rPr>
        <w:t>graph TD</w:t>
      </w:r>
    </w:p>
    <w:p>
      <w:r>
        <w:rPr>
          <w:rFonts w:ascii="Consolas" w:hAnsi="Consolas"/>
          <w:color w:val="333333"/>
          <w:sz w:val="18"/>
        </w:rPr>
        <w:t xml:space="preserve">    A1[涅槃 Nibbāna] --&gt; A2[四种道智和果智]</w:t>
      </w:r>
    </w:p>
    <w:p>
      <w:r>
        <w:rPr>
          <w:rFonts w:ascii="Consolas" w:hAnsi="Consolas"/>
          <w:color w:val="333333"/>
          <w:sz w:val="18"/>
        </w:rPr>
        <w:t xml:space="preserve">    A2 --&gt; A3[修观 Vipassanā-bhāvanā(3-12)]</w:t>
      </w:r>
    </w:p>
    <w:p>
      <w:r>
        <w:rPr>
          <w:rFonts w:ascii="Consolas" w:hAnsi="Consolas"/>
          <w:color w:val="333333"/>
          <w:sz w:val="18"/>
        </w:rPr>
        <w:t xml:space="preserve">    A3 --&gt; A4[特相、作用、现起、近因]</w:t>
      </w:r>
    </w:p>
    <w:p>
      <w:r>
        <w:rPr>
          <w:rFonts w:ascii="Consolas" w:hAnsi="Consolas"/>
          <w:color w:val="333333"/>
          <w:sz w:val="18"/>
        </w:rPr>
        <w:t xml:space="preserve">    A3 --&gt;|断通知[Pahāna-pariññā]| A17[ (16) 省察智(Paccavekkhaṇāñāṇa) ]</w:t>
      </w:r>
    </w:p>
    <w:p>
      <w:r>
        <w:rPr>
          <w:rFonts w:ascii="Consolas" w:hAnsi="Consolas"/>
          <w:color w:val="333333"/>
          <w:sz w:val="18"/>
        </w:rPr>
        <w:t xml:space="preserve">    A3 --&gt;|审察通知[Tiṭṭhāna-pariññā]| A31[ (4a) 弱小的(taruna)生灭智(Udayabbayāñāṇa) ]</w:t>
      </w:r>
    </w:p>
    <w:p>
      <w:r>
        <w:rPr>
          <w:rFonts w:ascii="Consolas" w:hAnsi="Consolas"/>
          <w:color w:val="333333"/>
          <w:sz w:val="18"/>
        </w:rPr>
        <w:t xml:space="preserve">    A3 --&gt;|知通知[Nāṇaparikkhā]| A25[ (2) 缘摄受智(Paccayasaraṇa-pariggaha-ñāṇa) ]</w:t>
      </w:r>
    </w:p>
    <w:p>
      <w:r>
        <w:rPr>
          <w:rFonts w:ascii="Consolas" w:hAnsi="Consolas"/>
          <w:color w:val="333333"/>
          <w:sz w:val="18"/>
        </w:rPr>
        <w:t xml:space="preserve">    A4 --&gt; A5[缘起(Paṭicca-samuppāda) 第一/第五法]</w:t>
      </w:r>
    </w:p>
    <w:p>
      <w:r>
        <w:rPr>
          <w:rFonts w:ascii="Consolas" w:hAnsi="Consolas"/>
          <w:color w:val="333333"/>
          <w:sz w:val="18"/>
        </w:rPr>
        <w:t xml:space="preserve">    A5 --&gt; A6[名色差别(Nāmarūpa-vavatthāna)]</w:t>
      </w:r>
    </w:p>
    <w:p>
      <w:r>
        <w:rPr>
          <w:rFonts w:ascii="Consolas" w:hAnsi="Consolas"/>
          <w:color w:val="333333"/>
          <w:sz w:val="18"/>
        </w:rPr>
        <w:t xml:space="preserve">    A5 --&gt; A9[色摄受(四界差别) (Rūpa-pariggaha)]</w:t>
      </w:r>
    </w:p>
    <w:p>
      <w:r>
        <w:rPr>
          <w:rFonts w:ascii="Consolas" w:hAnsi="Consolas"/>
          <w:color w:val="333333"/>
          <w:sz w:val="18"/>
        </w:rPr>
        <w:t xml:space="preserve">    A9 --&gt; A10[四保护处(Caturakkhaka kammatthāna)]</w:t>
      </w:r>
    </w:p>
    <w:p>
      <w:r>
        <w:rPr>
          <w:rFonts w:ascii="Consolas" w:hAnsi="Consolas"/>
          <w:color w:val="333333"/>
          <w:sz w:val="18"/>
        </w:rPr>
        <w:t xml:space="preserve">    A10 --&gt; A21[白遍(Odāta kasina)初、第二、第三、第四禅)]</w:t>
      </w:r>
    </w:p>
    <w:p>
      <w:r>
        <w:rPr>
          <w:rFonts w:ascii="Consolas" w:hAnsi="Consolas"/>
          <w:color w:val="333333"/>
          <w:sz w:val="18"/>
        </w:rPr>
        <w:t xml:space="preserve">    A10 --&gt; A22[厌恶作意(paṭikūla-manasikāra)(白骨想)初禅近行定)]</w:t>
      </w:r>
    </w:p>
    <w:p>
      <w:r>
        <w:rPr>
          <w:rFonts w:ascii="Consolas" w:hAnsi="Consolas"/>
          <w:color w:val="333333"/>
          <w:sz w:val="18"/>
        </w:rPr>
        <w:t xml:space="preserve">    A10 --&gt; A23[三十二身分(dvattimsakāra)]</w:t>
      </w:r>
    </w:p>
    <w:p>
      <w:r>
        <w:rPr>
          <w:rFonts w:ascii="Consolas" w:hAnsi="Consolas"/>
          <w:color w:val="333333"/>
          <w:sz w:val="18"/>
        </w:rPr>
        <w:t xml:space="preserve">    A10 --&gt; A24[四界差别(地定)]</w:t>
      </w:r>
    </w:p>
    <w:p>
      <w:r>
        <w:rPr>
          <w:rFonts w:ascii="Consolas" w:hAnsi="Consolas"/>
          <w:color w:val="333333"/>
          <w:sz w:val="18"/>
        </w:rPr>
        <w:t xml:space="preserve">    A24 --&gt; A25</w:t>
      </w:r>
    </w:p>
    <w:p>
      <w:r>
        <w:rPr>
          <w:rFonts w:ascii="Consolas" w:hAnsi="Consolas"/>
          <w:color w:val="333333"/>
          <w:sz w:val="18"/>
        </w:rPr>
        <w:t xml:space="preserve">    A25 --&gt; A26[ (1) 色限限定智(Nāmarūpapariññāca-ñāṇa) ]</w:t>
      </w:r>
    </w:p>
    <w:p>
      <w:r>
        <w:rPr>
          <w:rFonts w:ascii="Consolas" w:hAnsi="Consolas"/>
          <w:color w:val="333333"/>
          <w:sz w:val="18"/>
        </w:rPr>
        <w:t xml:space="preserve">    A26 --&gt; A27[3. 见清净(Diṭṭhivisuddhi)]</w:t>
      </w:r>
    </w:p>
    <w:p>
      <w:r>
        <w:rPr>
          <w:rFonts w:ascii="Consolas" w:hAnsi="Consolas"/>
          <w:color w:val="333333"/>
          <w:sz w:val="18"/>
        </w:rPr>
        <w:t xml:space="preserve">    A27 --&gt; A28[4. 度疑清净(Kaṅkhāvitarana-visuddhi)]</w:t>
      </w:r>
    </w:p>
    <w:p>
      <w:r>
        <w:rPr>
          <w:rFonts w:ascii="Consolas" w:hAnsi="Consolas"/>
          <w:color w:val="333333"/>
          <w:sz w:val="18"/>
        </w:rPr>
        <w:t xml:space="preserve">    A28 --&gt; A29[5. 道非道智见清净(Maggāmaggañāṇa-dassanasavisuddhi)]</w:t>
      </w:r>
    </w:p>
    <w:p>
      <w:r>
        <w:rPr>
          <w:rFonts w:ascii="Consolas" w:hAnsi="Consolas"/>
          <w:color w:val="333333"/>
          <w:sz w:val="18"/>
        </w:rPr>
        <w:t xml:space="preserve">    A29 --&gt; A30[6. 行道智见清净(Patipadāñāṇadassana-visuddhi) 从强力的生灭智开始到随顺智]</w:t>
      </w:r>
    </w:p>
    <w:p>
      <w:r>
        <w:rPr>
          <w:rFonts w:ascii="Consolas" w:hAnsi="Consolas"/>
          <w:color w:val="333333"/>
          <w:sz w:val="18"/>
        </w:rPr>
        <w:t xml:space="preserve">    A30 --&gt; A31</w:t>
      </w:r>
    </w:p>
    <w:p>
      <w:r>
        <w:rPr>
          <w:rFonts w:ascii="Consolas" w:hAnsi="Consolas"/>
          <w:color w:val="333333"/>
          <w:sz w:val="18"/>
        </w:rPr>
        <w:t xml:space="preserve">    A31 --&gt; A32[ (3) 思惟智(Sammasana-ñāṇa) ]</w:t>
      </w:r>
    </w:p>
    <w:p>
      <w:r>
        <w:rPr>
          <w:rFonts w:ascii="Consolas" w:hAnsi="Consolas"/>
          <w:color w:val="333333"/>
          <w:sz w:val="18"/>
        </w:rPr>
        <w:t xml:space="preserve">    A32 --&gt; A33[7. 智见清净(Ñāṇadassanasavisuddhi)]</w:t>
      </w:r>
    </w:p>
    <w:p>
      <w:r>
        <w:rPr>
          <w:rFonts w:ascii="Consolas" w:hAnsi="Consolas"/>
          <w:color w:val="333333"/>
          <w:sz w:val="18"/>
        </w:rPr>
        <w:t xml:space="preserve">    A33 --&gt; A34[ (13) 种姓智* (Gotrabhū-ñāṇa) *种姓智既非行道智见清净，也非智见清净 ]</w:t>
      </w:r>
    </w:p>
    <w:p>
      <w:r>
        <w:rPr>
          <w:rFonts w:ascii="Consolas" w:hAnsi="Consolas"/>
          <w:color w:val="333333"/>
          <w:sz w:val="18"/>
        </w:rPr>
        <w:t xml:space="preserve">    A34 --&gt; A35[ (14) 道智(Magga-ñāṇa) ]</w:t>
      </w:r>
    </w:p>
    <w:p>
      <w:r>
        <w:rPr>
          <w:rFonts w:ascii="Consolas" w:hAnsi="Consolas"/>
          <w:color w:val="333333"/>
          <w:sz w:val="18"/>
        </w:rPr>
        <w:t xml:space="preserve">    A35 --&gt; A36[ (15) 果智(Phala-ñāṇa) ]</w:t>
      </w:r>
    </w:p>
    <w:p>
      <w:r>
        <w:rPr>
          <w:rFonts w:ascii="Consolas" w:hAnsi="Consolas"/>
          <w:color w:val="333333"/>
          <w:sz w:val="18"/>
        </w:rPr>
        <w:t xml:space="preserve">    A36 --&gt; A37[ (10) 审察智(Paṭisaṅkhā-ñāṇa) ]</w:t>
      </w:r>
    </w:p>
    <w:p>
      <w:r>
        <w:rPr>
          <w:rFonts w:ascii="Consolas" w:hAnsi="Consolas"/>
          <w:color w:val="333333"/>
          <w:sz w:val="18"/>
        </w:rPr>
        <w:t xml:space="preserve">    A37 --&gt; A38[ (11) 行舍智(Saṅkhārupekkhā-ñāṇa) ]</w:t>
      </w:r>
    </w:p>
    <w:p>
      <w:r>
        <w:rPr>
          <w:rFonts w:ascii="Consolas" w:hAnsi="Consolas"/>
          <w:color w:val="333333"/>
          <w:sz w:val="18"/>
        </w:rPr>
        <w:t xml:space="preserve">    A38 --&gt; A39[ (8) 坏灭智(Nibbida-ñāṇa) ]</w:t>
      </w:r>
    </w:p>
    <w:p>
      <w:r>
        <w:rPr>
          <w:rFonts w:ascii="Consolas" w:hAnsi="Consolas"/>
          <w:color w:val="333333"/>
          <w:sz w:val="18"/>
        </w:rPr>
        <w:t xml:space="preserve">    A39 --&gt; A40[ (7) 过患智(Ādinava-ñāṇa) ]</w:t>
      </w:r>
    </w:p>
    <w:p>
      <w:r>
        <w:rPr>
          <w:rFonts w:ascii="Consolas" w:hAnsi="Consolas"/>
          <w:color w:val="333333"/>
          <w:sz w:val="18"/>
        </w:rPr>
        <w:t xml:space="preserve">    A40 --&gt; A41[ (6) 怖畏智(Bhayatā-ñāṇa) ]</w:t>
      </w:r>
    </w:p>
    <w:p>
      <w:r>
        <w:rPr>
          <w:rFonts w:ascii="Consolas" w:hAnsi="Consolas"/>
          <w:color w:val="333333"/>
          <w:sz w:val="18"/>
        </w:rPr>
        <w:t xml:space="preserve">    A41 --&gt; A42[ (5) 厌离智(Nibbida-ñāṇa) ]</w:t>
      </w:r>
    </w:p>
    <w:p>
      <w:r>
        <w:rPr>
          <w:rFonts w:ascii="Consolas" w:hAnsi="Consolas"/>
          <w:color w:val="333333"/>
          <w:sz w:val="18"/>
        </w:rPr>
        <w:t xml:space="preserve">    A42 --&gt; A43[ (4a) 弱小的(taruna)生灭智(Udayabbayāñāṇa) ]</w:t>
      </w:r>
    </w:p>
    <w:p>
      <w:r>
        <w:rPr>
          <w:rFonts w:ascii="Consolas" w:hAnsi="Consolas"/>
          <w:color w:val="333333"/>
          <w:sz w:val="18"/>
        </w:rPr>
        <w:t xml:space="preserve">    A43 --&gt; A44[ (16) 省察智(Paccavekkhaṇā-ñāṇa) ]</w:t>
      </w:r>
    </w:p>
    <w:p>
      <w:pPr>
        <w:ind w:left="170"/>
        <w:pBdr>
          <w:left w:val="single" w:sz="18" w:space="4" w:color="7B3F00"/>
        </w:pBdr>
        <w:shd w:val="clear" w:fill="F2F5FA"/>
      </w:pPr>
      <w:r>
        <w:rPr>
          <w:b/>
        </w:rPr>
        <w:t>照录说明（非原文内容，仅为忠实性提示）</w:t>
      </w:r>
      <w:r>
        <w:rPr>
          <w:b w:val="0"/>
        </w:rPr>
        <w:t>：</w:t>
      </w:r>
    </w:p>
    <w:p>
      <w:pPr>
        <w:ind w:left="170"/>
        <w:pBdr>
          <w:left w:val="single" w:sz="18" w:space="4" w:color="7B3F00"/>
        </w:pBdr>
        <w:shd w:val="clear" w:fill="F2F5FA"/>
      </w:pPr>
      <w:r>
        <w:rPr>
          <w:b w:val="0"/>
        </w:rPr>
        <w:t>- 上述流程图源码在知识库片段中即存在 OCR 断行/重复渲染痕迹，如 A77 - -&gt; A78、A99 --&gt; A100[4. 度疑清净(Kaṅkhāvit arana-visuddhi)]、A60 --&gt; A61[ (2) 缘摄受智(Paccayasaraṇa-pariggaha -ñāṇa) ]，以及原片段末行 A115 --&gt; A116[ (4a) 处文本被截断。本照录</w:t>
      </w:r>
      <w:r>
        <w:rPr>
          <w:b/>
        </w:rPr>
        <w:t>保留可提取部分与断行痕迹</w:t>
      </w:r>
      <w:r>
        <w:rPr>
          <w:b w:val="0"/>
        </w:rPr>
        <w:t>，其后重复渲染段落不再重复照录，</w:t>
      </w:r>
      <w:r>
        <w:rPr>
          <w:b/>
        </w:rPr>
        <w:t>如实注明缺口</w:t>
      </w:r>
      <w:r>
        <w:rPr>
          <w:b w:val="0"/>
        </w:rPr>
        <w:t>。</w:t>
      </w:r>
    </w:p>
    <w:p>
      <w:pPr>
        <w:ind w:left="170"/>
        <w:pBdr>
          <w:left w:val="single" w:sz="18" w:space="4" w:color="7B3F00"/>
        </w:pBdr>
        <w:shd w:val="clear" w:fill="F2F5FA"/>
      </w:pPr>
      <w:r>
        <w:rPr>
          <w:b w:val="0"/>
        </w:rPr>
        <w:t>- 原文中第 9 观智写作「</w:t>
      </w:r>
      <w:r>
        <w:rPr>
          <w:b/>
        </w:rPr>
        <w:t>欧解脱智</w:t>
      </w:r>
      <w:r>
        <w:rPr>
          <w:b w:val="0"/>
        </w:rPr>
        <w:t>」（Muccitukamyañāṇa），而表格中第 9 项写作「</w:t>
      </w:r>
      <w:r>
        <w:rPr>
          <w:b/>
        </w:rPr>
        <w:t>欲解脱智</w:t>
      </w:r>
      <w:r>
        <w:rPr>
          <w:b w:val="0"/>
        </w:rPr>
        <w:t>」，二者为同一观智的不同译写，均已按原文照录。</w:t>
      </w:r>
    </w:p>
    <w:p>
      <w:pPr>
        <w:ind w:left="170"/>
        <w:pBdr>
          <w:left w:val="single" w:sz="18" w:space="4" w:color="7B3F00"/>
        </w:pBdr>
        <w:shd w:val="clear" w:fill="F2F5FA"/>
      </w:pPr>
      <w:r>
        <w:rPr>
          <w:b w:val="0"/>
        </w:rPr>
        <w:t>- 原文中第 8 观智标注为「坏灭智(Nibbidañāṇa)」，第 5 观智亦标注为「厌离智(Nibbidañāṇa)」，为原文如此，未作改动。</w:t>
      </w:r>
    </w:p>
    <w:p>
      <w:pPr>
        <w:ind w:left="170"/>
        <w:pBdr>
          <w:left w:val="single" w:sz="18" w:space="4" w:color="7B3F00"/>
        </w:pBdr>
        <w:shd w:val="clear" w:fill="F2F5FA"/>
      </w:pPr>
      <w:r>
        <w:rPr>
          <w:b w:val="0"/>
        </w:rPr>
        <w:t>- 本课件该片段中</w:t>
      </w:r>
      <w:r>
        <w:rPr>
          <w:b/>
        </w:rPr>
        <w:t>没有</w:t>
      </w:r>
      <w:r>
        <w:rPr>
          <w:b w:val="0"/>
        </w:rPr>
        <w:t>名为〈本周要点〉的段落或标注；与「戒定慧三学与七清净十六观智完整路径」直接对应的原文，即上引「唯一之道——诸佛亘古的解决方案」整节。</w:t>
      </w:r>
    </w:p>
    <w:p>
      <w:pPr>
        <w:ind w:left="170"/>
        <w:pBdr>
          <w:left w:val="single" w:sz="18" w:space="4" w:color="7B3F00"/>
        </w:pBdr>
        <w:shd w:val="clear" w:fill="F2F5FA"/>
      </w:pPr>
      <w:r>
        <w:rPr>
          <w:b/>
        </w:rPr>
        <w:t>说明</w:t>
      </w:r>
      <w:r>
        <w:rPr>
          <w:b w:val="0"/>
        </w:rPr>
        <w:t>：本材料为 PDF 课件，除文字表格与流程图源码外，另含「礼敬佛陀」「心相续流图」「Mettābhāvanā ca Patthanā ca」等页；其中</w:t>
      </w:r>
      <w:r>
        <w:rPr>
          <w:b/>
        </w:rPr>
        <w:t>图形页（心相续流图）无法从知识库提取结构化文本</w:t>
      </w:r>
      <w:r>
        <w:rPr>
          <w:b w:val="0"/>
        </w:rPr>
        <w:t>，如实注明缺口，不作臆补。[generated, not original text]</w:t>
      </w:r>
    </w:p>
    <w:p>
      <w:r>
        <w:rPr>
          <w:b/>
          <w:color w:val="7B3F00"/>
          <w:sz w:val="26"/>
        </w:rPr>
        <w:t>材料④ ◈课件《如来禅修学体系69-摄心所分别22-信2》（课件）</w:t>
      </w:r>
    </w:p>
    <w:p>
      <w:pPr>
        <w:pStyle w:val="ListBullet"/>
      </w:pPr>
      <w:r>
        <w:rPr>
          <w:b w:val="0"/>
        </w:rPr>
        <w:t>文件类型：PDF（课件·图文）</w:t>
      </w:r>
    </w:p>
    <w:p>
      <w:pPr>
        <w:pStyle w:val="ListBullet"/>
      </w:pPr>
      <w:r>
        <w:rPr>
          <w:b w:val="0"/>
        </w:rPr>
        <w:t>知识库出处：古源尊者开示及上座部佛教资料</w:t>
      </w:r>
    </w:p>
    <w:p>
      <w:pPr>
        <w:pStyle w:val="ListBullet"/>
      </w:pPr>
      <w:r>
        <w:rPr>
          <w:b w:val="0"/>
        </w:rPr>
        <w:t>media_id：pdf_d0dd1c0cd17209afe241ece24bf6b7b4_a959a95607e5885e327fb883596c41bc7439961422831605</w:t>
      </w:r>
    </w:p>
    <w:p>
      <w:pPr>
        <w:pStyle w:val="ListBullet"/>
      </w:pPr>
      <w:r>
        <w:rPr>
          <w:b w:val="0"/>
        </w:rPr>
        <w:t>打开方式：ima知识库搜索「如来禅修学体系69-摄心所分别22-信2」</w:t>
      </w:r>
    </w:p>
    <w:p>
      <w:pPr>
        <w:pStyle w:val="ListBullet"/>
      </w:pPr>
      <w:r>
        <w:rPr>
          <w:b w:val="0"/>
        </w:rPr>
        <w:t>说明：本材料</w:t>
      </w:r>
      <w:r>
        <w:rPr>
          <w:b/>
        </w:rPr>
        <w:t>未见于</w:t>
      </w:r>
      <w:r>
        <w:rPr>
          <w:b w:val="0"/>
        </w:rPr>
        <w:t>《_禁用清单_读书会01-17已用media_id.txt》（完整 id grep -F 0 命中）。课件主体讲「信（saddhā）」心所，另有「戒·定·慧」一页将</w:t>
      </w:r>
      <w:r>
        <w:rPr>
          <w:b/>
        </w:rPr>
        <w:t>戒定慧三学与七清净、止观前行七事、初禅至第四禅</w:t>
      </w:r>
      <w:r>
        <w:rPr>
          <w:b w:val="0"/>
        </w:rPr>
        <w:t>并列成完整次第，本周取此页作三学总纲。知识库提取返回带 [generated, not original text] 标注，照常使用并保留该标注。</w:t>
      </w:r>
    </w:p>
    <w:p>
      <w:r>
        <w:rPr>
          <w:b w:val="0"/>
        </w:rPr>
        <w:t>⚠️ 主持人操作：本材料是本周</w:t>
      </w:r>
      <w:r>
        <w:rPr>
          <w:b/>
        </w:rPr>
        <w:t>次第落点图</w:t>
      </w:r>
      <w:r>
        <w:rPr>
          <w:b w:val="0"/>
        </w:rPr>
        <w:t>。共读时</w:t>
      </w:r>
      <w:r>
        <w:rPr>
          <w:b/>
        </w:rPr>
        <w:t>只读「二、戒·定·慧——完整修学次第」一页</w:t>
      </w:r>
      <w:r>
        <w:rPr>
          <w:b w:val="0"/>
        </w:rPr>
        <w:t>（约2分钟），把「戒清净→心清净→见清净→度疑清净→道非道智见清净→行道智见清净→智见清净」与「亲近善士／听闻正法／如理作意／足戒行／守护根门／于食知限量／实行警寤／远离独处／舍离五盖／初禅—第四禅」两个队列对齐即可；「信」心所表为背景，本讲不展开。</w:t>
      </w:r>
    </w:p>
    <w:p>
      <w:r>
        <w:rPr>
          <w:b/>
          <w:color w:val="7B3F00"/>
          <w:sz w:val="23"/>
        </w:rPr>
        <w:t>一、戒·定·慧——完整修学次第（逐字照录）</w:t>
      </w:r>
    </w:p>
    <w:p>
      <w:pPr>
        <w:ind w:left="170"/>
        <w:pBdr>
          <w:left w:val="single" w:sz="18" w:space="4" w:color="7B3F00"/>
        </w:pBdr>
        <w:shd w:val="clear" w:fill="F2F5FA"/>
      </w:pPr>
      <w:r>
        <w:rPr>
          <w:b w:val="0"/>
        </w:rPr>
        <w:t>戒</w:t>
      </w:r>
    </w:p>
    <w:p>
      <w:pPr>
        <w:ind w:left="170"/>
        <w:pBdr>
          <w:left w:val="single" w:sz="18" w:space="4" w:color="7B3F00"/>
        </w:pBdr>
        <w:shd w:val="clear" w:fill="F2F5FA"/>
      </w:pPr>
      <w:r>
        <w:rPr>
          <w:b w:val="0"/>
        </w:rPr>
        <w:t>定</w:t>
      </w:r>
    </w:p>
    <w:p>
      <w:pPr>
        <w:ind w:left="170"/>
        <w:pBdr>
          <w:left w:val="single" w:sz="18" w:space="4" w:color="7B3F00"/>
        </w:pBdr>
        <w:shd w:val="clear" w:fill="F2F5FA"/>
      </w:pPr>
      <w:r>
        <w:rPr>
          <w:b w:val="0"/>
        </w:rPr>
        <w:t>慧</w:t>
      </w:r>
    </w:p>
    <w:p>
      <w:pPr>
        <w:ind w:left="170"/>
        <w:pBdr>
          <w:left w:val="single" w:sz="18" w:space="4" w:color="7B3F00"/>
        </w:pBdr>
        <w:shd w:val="clear" w:fill="F2F5FA"/>
      </w:pPr>
      <w:r>
        <w:rPr>
          <w:b w:val="0"/>
        </w:rPr>
        <w:t>戒清净（止观前行）</w:t>
      </w:r>
    </w:p>
    <w:p>
      <w:pPr>
        <w:ind w:left="170"/>
        <w:pBdr>
          <w:left w:val="single" w:sz="18" w:space="4" w:color="7B3F00"/>
        </w:pBdr>
        <w:shd w:val="clear" w:fill="F2F5FA"/>
      </w:pPr>
      <w:r>
        <w:rPr>
          <w:b w:val="0"/>
        </w:rPr>
        <w:t>心清净</w:t>
      </w:r>
    </w:p>
    <w:p>
      <w:pPr>
        <w:ind w:left="170"/>
        <w:pBdr>
          <w:left w:val="single" w:sz="18" w:space="4" w:color="7B3F00"/>
        </w:pBdr>
        <w:shd w:val="clear" w:fill="F2F5FA"/>
      </w:pPr>
      <w:r>
        <w:rPr>
          <w:b w:val="0"/>
        </w:rPr>
        <w:t>见清净</w:t>
      </w:r>
    </w:p>
    <w:p>
      <w:pPr>
        <w:ind w:left="170"/>
        <w:pBdr>
          <w:left w:val="single" w:sz="18" w:space="4" w:color="7B3F00"/>
        </w:pBdr>
        <w:shd w:val="clear" w:fill="F2F5FA"/>
      </w:pPr>
      <w:r>
        <w:rPr>
          <w:b w:val="0"/>
        </w:rPr>
        <w:t>度疑清净</w:t>
      </w:r>
    </w:p>
    <w:p>
      <w:pPr>
        <w:ind w:left="170"/>
        <w:pBdr>
          <w:left w:val="single" w:sz="18" w:space="4" w:color="7B3F00"/>
        </w:pBdr>
        <w:shd w:val="clear" w:fill="F2F5FA"/>
      </w:pPr>
      <w:r>
        <w:rPr>
          <w:b w:val="0"/>
        </w:rPr>
        <w:t>道非道智见清净</w:t>
      </w:r>
    </w:p>
    <w:p>
      <w:pPr>
        <w:ind w:left="170"/>
        <w:pBdr>
          <w:left w:val="single" w:sz="18" w:space="4" w:color="7B3F00"/>
        </w:pBdr>
        <w:shd w:val="clear" w:fill="F2F5FA"/>
      </w:pPr>
      <w:r>
        <w:rPr>
          <w:b w:val="0"/>
        </w:rPr>
        <w:t>行道智见清净</w:t>
      </w:r>
    </w:p>
    <w:p>
      <w:pPr>
        <w:ind w:left="170"/>
        <w:pBdr>
          <w:left w:val="single" w:sz="18" w:space="4" w:color="7B3F00"/>
        </w:pBdr>
        <w:shd w:val="clear" w:fill="F2F5FA"/>
      </w:pPr>
      <w:r>
        <w:rPr>
          <w:b w:val="0"/>
        </w:rPr>
        <w:t>智见清净</w:t>
      </w:r>
    </w:p>
    <w:p>
      <w:pPr>
        <w:ind w:left="170"/>
        <w:pBdr>
          <w:left w:val="single" w:sz="18" w:space="4" w:color="7B3F00"/>
        </w:pBdr>
        <w:shd w:val="clear" w:fill="F2F5FA"/>
      </w:pPr>
      <w:r>
        <w:rPr>
          <w:b w:val="0"/>
        </w:rPr>
        <w:t>亲近善士 听闻正法 如理作</w:t>
      </w:r>
    </w:p>
    <w:p>
      <w:pPr>
        <w:ind w:left="170"/>
        <w:pBdr>
          <w:left w:val="single" w:sz="18" w:space="4" w:color="7B3F00"/>
        </w:pBdr>
        <w:shd w:val="clear" w:fill="F2F5FA"/>
      </w:pPr>
      <w:r>
        <w:rPr>
          <w:b w:val="0"/>
        </w:rPr>
        <w:t>页足戒行</w:t>
      </w:r>
    </w:p>
    <w:p>
      <w:pPr>
        <w:ind w:left="170"/>
        <w:pBdr>
          <w:left w:val="single" w:sz="18" w:space="4" w:color="7B3F00"/>
        </w:pBdr>
        <w:shd w:val="clear" w:fill="F2F5FA"/>
      </w:pPr>
      <w:r>
        <w:rPr>
          <w:b w:val="0"/>
        </w:rPr>
        <w:t>守护根门</w:t>
      </w:r>
    </w:p>
    <w:p>
      <w:pPr>
        <w:ind w:left="170"/>
        <w:pBdr>
          <w:left w:val="single" w:sz="18" w:space="4" w:color="7B3F00"/>
        </w:pBdr>
        <w:shd w:val="clear" w:fill="F2F5FA"/>
      </w:pPr>
      <w:r>
        <w:rPr>
          <w:b w:val="0"/>
        </w:rPr>
        <w:t>于食知限量</w:t>
      </w:r>
    </w:p>
    <w:p>
      <w:pPr>
        <w:ind w:left="170"/>
        <w:pBdr>
          <w:left w:val="single" w:sz="18" w:space="4" w:color="7B3F00"/>
        </w:pBdr>
        <w:shd w:val="clear" w:fill="F2F5FA"/>
      </w:pPr>
      <w:r>
        <w:rPr>
          <w:b w:val="0"/>
        </w:rPr>
        <w:t>实行警寤</w:t>
      </w:r>
    </w:p>
    <w:p>
      <w:pPr>
        <w:ind w:left="170"/>
        <w:pBdr>
          <w:left w:val="single" w:sz="18" w:space="4" w:color="7B3F00"/>
        </w:pBdr>
        <w:shd w:val="clear" w:fill="F2F5FA"/>
      </w:pPr>
      <w:r>
        <w:rPr>
          <w:b w:val="0"/>
        </w:rPr>
        <w:t>远离独处</w:t>
      </w:r>
    </w:p>
    <w:p>
      <w:pPr>
        <w:ind w:left="170"/>
        <w:pBdr>
          <w:left w:val="single" w:sz="18" w:space="4" w:color="7B3F00"/>
        </w:pBdr>
        <w:shd w:val="clear" w:fill="F2F5FA"/>
      </w:pPr>
      <w:r>
        <w:rPr>
          <w:b w:val="0"/>
        </w:rPr>
        <w:t>舍离五盖</w:t>
      </w:r>
    </w:p>
    <w:p>
      <w:pPr>
        <w:ind w:left="170"/>
        <w:pBdr>
          <w:left w:val="single" w:sz="18" w:space="4" w:color="7B3F00"/>
        </w:pBdr>
        <w:shd w:val="clear" w:fill="F2F5FA"/>
      </w:pPr>
      <w:r>
        <w:rPr>
          <w:b w:val="0"/>
        </w:rPr>
        <w:t>初禅</w:t>
      </w:r>
    </w:p>
    <w:p>
      <w:pPr>
        <w:ind w:left="170"/>
        <w:pBdr>
          <w:left w:val="single" w:sz="18" w:space="4" w:color="7B3F00"/>
        </w:pBdr>
        <w:shd w:val="clear" w:fill="F2F5FA"/>
      </w:pPr>
      <w:r>
        <w:rPr>
          <w:b w:val="0"/>
        </w:rPr>
        <w:t>第二禅</w:t>
      </w:r>
    </w:p>
    <w:p>
      <w:pPr>
        <w:ind w:left="170"/>
        <w:pBdr>
          <w:left w:val="single" w:sz="18" w:space="4" w:color="7B3F00"/>
        </w:pBdr>
        <w:shd w:val="clear" w:fill="F2F5FA"/>
      </w:pPr>
      <w:r>
        <w:rPr>
          <w:b w:val="0"/>
        </w:rPr>
        <w:t>第三禅</w:t>
      </w:r>
    </w:p>
    <w:p>
      <w:pPr>
        <w:ind w:left="170"/>
        <w:pBdr>
          <w:left w:val="single" w:sz="18" w:space="4" w:color="7B3F00"/>
        </w:pBdr>
        <w:shd w:val="clear" w:fill="F2F5FA"/>
      </w:pPr>
      <w:r>
        <w:rPr>
          <w:b w:val="0"/>
        </w:rPr>
        <w:t>第四禅</w:t>
      </w:r>
    </w:p>
    <w:p>
      <w:pPr>
        <w:ind w:left="170"/>
        <w:pBdr>
          <w:left w:val="single" w:sz="18" w:space="4" w:color="7B3F00"/>
        </w:pBdr>
        <w:shd w:val="clear" w:fill="F2F5FA"/>
      </w:pPr>
      <w:r>
        <w:rPr>
          <w:b w:val="0"/>
        </w:rPr>
        <w:t>见清净</w:t>
      </w:r>
    </w:p>
    <w:p>
      <w:pPr>
        <w:ind w:left="170"/>
        <w:pBdr>
          <w:left w:val="single" w:sz="18" w:space="4" w:color="7B3F00"/>
        </w:pBdr>
        <w:shd w:val="clear" w:fill="F2F5FA"/>
      </w:pPr>
      <w:r>
        <w:rPr>
          <w:b w:val="0"/>
        </w:rPr>
        <w:t>度疑清净</w:t>
      </w:r>
    </w:p>
    <w:p>
      <w:pPr>
        <w:ind w:left="170"/>
        <w:pBdr>
          <w:left w:val="single" w:sz="18" w:space="4" w:color="7B3F00"/>
        </w:pBdr>
        <w:shd w:val="clear" w:fill="F2F5FA"/>
      </w:pPr>
      <w:r>
        <w:rPr>
          <w:b w:val="0"/>
        </w:rPr>
        <w:t>道非道智见清净</w:t>
      </w:r>
    </w:p>
    <w:p>
      <w:pPr>
        <w:ind w:left="170"/>
        <w:pBdr>
          <w:left w:val="single" w:sz="18" w:space="4" w:color="7B3F00"/>
        </w:pBdr>
        <w:shd w:val="clear" w:fill="F2F5FA"/>
      </w:pPr>
      <w:r>
        <w:rPr>
          <w:b w:val="0"/>
        </w:rPr>
        <w:t>行道智见清净</w:t>
      </w:r>
    </w:p>
    <w:p>
      <w:pPr>
        <w:ind w:left="170"/>
        <w:pBdr>
          <w:left w:val="single" w:sz="18" w:space="4" w:color="7B3F00"/>
        </w:pBdr>
        <w:shd w:val="clear" w:fill="F2F5FA"/>
      </w:pPr>
      <w:r>
        <w:rPr>
          <w:b w:val="0"/>
        </w:rPr>
        <w:t>智见清净</w:t>
      </w:r>
    </w:p>
    <w:p>
      <w:r>
        <w:rPr>
          <w:b/>
          <w:color w:val="7B3F00"/>
          <w:sz w:val="23"/>
        </w:rPr>
        <w:t>二、信（saddhā）心所：特相·作用·现起·近因（背景·不展开）</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触</w:t>
            </w:r>
          </w:p>
        </w:tc>
        <w:tc>
          <w:tcPr>
            <w:tcW w:type="dxa" w:w="1377"/>
            <w:shd w:val="clear" w:fill="7B3F00"/>
          </w:tcPr>
          <w:p>
            <w:r>
              <w:rPr>
                <w:color w:val="FFFFFF"/>
                <w:sz w:val="18"/>
              </w:rPr>
            </w:r>
            <w:r>
              <w:rPr>
                <w:b w:val="0"/>
                <w:color w:val="FFFFFF"/>
                <w:sz w:val="18"/>
              </w:rPr>
              <w:t>受</w:t>
            </w:r>
          </w:p>
        </w:tc>
        <w:tc>
          <w:tcPr>
            <w:tcW w:type="dxa" w:w="1377"/>
            <w:shd w:val="clear" w:fill="7B3F00"/>
          </w:tcPr>
          <w:p>
            <w:r>
              <w:rPr>
                <w:color w:val="FFFFFF"/>
                <w:sz w:val="18"/>
              </w:rPr>
            </w:r>
            <w:r>
              <w:rPr>
                <w:b w:val="0"/>
                <w:color w:val="FFFFFF"/>
                <w:sz w:val="18"/>
              </w:rPr>
              <w:t>想</w:t>
            </w:r>
          </w:p>
        </w:tc>
        <w:tc>
          <w:tcPr>
            <w:tcW w:type="dxa" w:w="1377"/>
            <w:shd w:val="clear" w:fill="7B3F00"/>
          </w:tcPr>
          <w:p>
            <w:r>
              <w:rPr>
                <w:color w:val="FFFFFF"/>
                <w:sz w:val="18"/>
              </w:rPr>
            </w:r>
            <w:r>
              <w:rPr>
                <w:b w:val="0"/>
                <w:color w:val="FFFFFF"/>
                <w:sz w:val="18"/>
              </w:rPr>
              <w:t>信</w:t>
            </w:r>
          </w:p>
        </w:tc>
        <w:tc>
          <w:tcPr>
            <w:tcW w:type="dxa" w:w="1377"/>
            <w:shd w:val="clear" w:fill="7B3F00"/>
          </w:tcPr>
          <w:p>
            <w:r>
              <w:rPr>
                <w:color w:val="FFFFFF"/>
                <w:sz w:val="18"/>
              </w:rPr>
            </w:r>
            <w:r>
              <w:rPr>
                <w:b w:val="0"/>
                <w:color w:val="FFFFFF"/>
                <w:sz w:val="18"/>
              </w:rPr>
              <w:t>念</w:t>
            </w:r>
          </w:p>
        </w:tc>
        <w:tc>
          <w:tcPr>
            <w:tcW w:type="dxa" w:w="1377"/>
            <w:shd w:val="clear" w:fill="7B3F00"/>
          </w:tcPr>
          <w:p>
            <w:r>
              <w:rPr>
                <w:color w:val="FFFFFF"/>
                <w:sz w:val="18"/>
              </w:rPr>
            </w:r>
            <w:r>
              <w:rPr>
                <w:b w:val="0"/>
                <w:color w:val="FFFFFF"/>
                <w:sz w:val="18"/>
              </w:rPr>
              <w:t>特相</w:t>
            </w:r>
          </w:p>
        </w:tc>
        <w:tc>
          <w:tcPr>
            <w:tcW w:type="dxa" w:w="1377"/>
            <w:shd w:val="clear" w:fill="7B3F00"/>
          </w:tcPr>
          <w:p>
            <w:r>
              <w:rPr>
                <w:color w:val="FFFFFF"/>
                <w:sz w:val="18"/>
              </w:rPr>
            </w:r>
            <w:r>
              <w:rPr>
                <w:b w:val="0"/>
                <w:color w:val="FFFFFF"/>
                <w:sz w:val="18"/>
              </w:rPr>
              <w:t>(1)信仰当信之事(saddheyya-vatthu);(2)依次作意当信之事并对之有[决定性的]信。</w:t>
            </w:r>
          </w:p>
        </w:tc>
      </w:tr>
      <w:tr>
        <w:tc>
          <w:tcPr>
            <w:tcW w:type="dxa" w:w="1377"/>
          </w:tcPr>
          <w:p>
            <w:r>
              <w:rPr>
                <w:sz w:val="18"/>
              </w:rPr>
            </w:r>
            <w:r>
              <w:rPr>
                <w:b w:val="0"/>
                <w:sz w:val="18"/>
              </w:rPr>
              <w:t>思</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惭</w:t>
            </w:r>
          </w:p>
        </w:tc>
        <w:tc>
          <w:tcPr>
            <w:tcW w:type="dxa" w:w="1377"/>
          </w:tcPr>
          <w:p>
            <w:r>
              <w:rPr>
                <w:sz w:val="18"/>
              </w:rPr>
            </w:r>
            <w:r>
              <w:rPr>
                <w:b w:val="0"/>
                <w:sz w:val="18"/>
              </w:rPr>
              <w:t>愧</w:t>
            </w:r>
          </w:p>
        </w:tc>
        <w:tc>
          <w:tcPr>
            <w:tcW w:type="dxa" w:w="1377"/>
          </w:tcPr>
          <w:p>
            <w:r>
              <w:rPr>
                <w:sz w:val="18"/>
              </w:rPr>
            </w:r>
            <w:r>
              <w:rPr>
                <w:b w:val="0"/>
                <w:sz w:val="18"/>
              </w:rPr>
              <w:t>作用</w:t>
            </w:r>
          </w:p>
        </w:tc>
        <w:tc>
          <w:tcPr>
            <w:tcW w:type="dxa" w:w="1377"/>
          </w:tcPr>
          <w:p>
            <w:r>
              <w:rPr>
                <w:sz w:val="18"/>
              </w:rPr>
            </w:r>
            <w:r>
              <w:rPr>
                <w:b w:val="0"/>
                <w:sz w:val="18"/>
              </w:rPr>
              <w:t>(1)使相应法净化而取当信之事(如转轮王使浑水澄清的宝珠)(所作的作用);(2)使自己与其他俱生法深信当信之事(如勇士敢于横渡水怪和鳄鱼栖息的河流)(所作的作用)。</w:t>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一境性</w:t>
            </w:r>
          </w:p>
        </w:tc>
        <w:tc>
          <w:tcPr>
            <w:tcW w:type="dxa" w:w="1377"/>
            <w:shd w:val="clear" w:fill="F2F5FA"/>
          </w:tcPr>
          <w:p>
            <w:r>
              <w:rPr>
                <w:sz w:val="18"/>
              </w:rPr>
            </w:r>
            <w:r>
              <w:rPr>
                <w:b w:val="0"/>
                <w:sz w:val="18"/>
              </w:rPr>
              <w:t>命根</w:t>
            </w:r>
          </w:p>
        </w:tc>
        <w:tc>
          <w:tcPr>
            <w:tcW w:type="dxa" w:w="1377"/>
            <w:shd w:val="clear" w:fill="F2F5FA"/>
          </w:tcPr>
          <w:p>
            <w:r>
              <w:rPr>
                <w:sz w:val="18"/>
              </w:rPr>
            </w:r>
            <w:r>
              <w:rPr>
                <w:b w:val="0"/>
                <w:sz w:val="18"/>
              </w:rPr>
              <w:t>耻作诸恶</w:t>
            </w:r>
          </w:p>
        </w:tc>
        <w:tc>
          <w:tcPr>
            <w:tcW w:type="dxa" w:w="1377"/>
            <w:shd w:val="clear" w:fill="F2F5FA"/>
          </w:tcPr>
          <w:p>
            <w:r>
              <w:rPr>
                <w:sz w:val="18"/>
              </w:rPr>
            </w:r>
            <w:r>
              <w:rPr>
                <w:b w:val="0"/>
                <w:sz w:val="18"/>
              </w:rPr>
              <w:t>怖畏诸</w:t>
            </w:r>
          </w:p>
        </w:tc>
        <w:tc>
          <w:tcPr>
            <w:tcW w:type="dxa" w:w="1377"/>
            <w:shd w:val="clear" w:fill="F2F5FA"/>
          </w:tcPr>
          <w:p>
            <w:r>
              <w:rPr>
                <w:sz w:val="18"/>
              </w:rPr>
            </w:r>
            <w:r>
              <w:rPr>
                <w:b w:val="0"/>
                <w:sz w:val="18"/>
              </w:rPr>
              <w:t>作用</w:t>
            </w:r>
          </w:p>
        </w:tc>
        <w:tc>
          <w:tcPr>
            <w:tcW w:type="dxa" w:w="1377"/>
            <w:shd w:val="clear" w:fill="F2F5FA"/>
          </w:tcPr>
          <w:p>
            <w:r>
              <w:rPr>
                <w:sz w:val="18"/>
              </w:rPr>
            </w:r>
            <w:r>
              <w:rPr>
                <w:b w:val="0"/>
                <w:sz w:val="18"/>
              </w:rPr>
              <w:t>(1)相应法对当信之事澄清(现起为表现);(2)对当信之事作出决定,与不信[八事]的邪信解相反(现起为表现);(3)对当信之事作出定论(现起为果)</w:t>
            </w:r>
          </w:p>
        </w:tc>
      </w:tr>
      <w:tr>
        <w:tc>
          <w:tcPr>
            <w:tcW w:type="dxa" w:w="1377"/>
          </w:tcPr>
          <w:p>
            <w:r>
              <w:rPr>
                <w:sz w:val="18"/>
              </w:rPr>
            </w:r>
            <w:r>
              <w:rPr>
                <w:b w:val="0"/>
                <w:sz w:val="18"/>
              </w:rPr>
              <w:t>意</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心所轻安</w:t>
            </w:r>
          </w:p>
        </w:tc>
        <w:tc>
          <w:tcPr>
            <w:tcW w:type="dxa" w:w="1377"/>
          </w:tcPr>
          <w:p>
            <w:r>
              <w:rPr>
                <w:sz w:val="18"/>
              </w:rPr>
            </w:r>
            <w:r>
              <w:rPr>
                <w:b w:val="0"/>
                <w:sz w:val="18"/>
              </w:rPr>
              <w:t>心轻安</w:t>
            </w:r>
          </w:p>
        </w:tc>
        <w:tc>
          <w:tcPr>
            <w:tcW w:type="dxa" w:w="1377"/>
          </w:tcPr>
          <w:p>
            <w:r>
              <w:rPr>
                <w:sz w:val="18"/>
              </w:rPr>
            </w:r>
            <w:r>
              <w:rPr>
                <w:b w:val="0"/>
                <w:sz w:val="18"/>
              </w:rPr>
              <w:t>现起</w:t>
            </w:r>
          </w:p>
        </w:tc>
        <w:tc>
          <w:tcPr>
            <w:tcW w:type="dxa" w:w="1377"/>
          </w:tcPr>
          <w:p>
            <w:r>
              <w:rPr>
                <w:sz w:val="18"/>
              </w:rPr>
            </w:r>
            <w:r>
              <w:rPr>
                <w:b w:val="0"/>
                <w:sz w:val="18"/>
              </w:rPr>
              <w:t>(1)当信之事;(2)从圣者处听闻正法等入流支。</w:t>
            </w:r>
          </w:p>
        </w:tc>
      </w:tr>
      <w:tr>
        <w:tc>
          <w:tcPr>
            <w:tcW w:type="dxa" w:w="1377"/>
            <w:shd w:val="clear" w:fill="F2F5FA"/>
          </w:tcPr>
          <w:p>
            <w:r>
              <w:rPr>
                <w:sz w:val="18"/>
              </w:rPr>
            </w:r>
            <w:r>
              <w:rPr>
                <w:b w:val="0"/>
                <w:sz w:val="18"/>
              </w:rPr>
              <w:t>寻</w:t>
            </w:r>
          </w:p>
        </w:tc>
        <w:tc>
          <w:tcPr>
            <w:tcW w:type="dxa" w:w="1377"/>
            <w:shd w:val="clear" w:fill="F2F5FA"/>
          </w:tcPr>
          <w:p>
            <w:r>
              <w:rPr>
                <w:sz w:val="18"/>
              </w:rPr>
            </w:r>
            <w:r>
              <w:rPr>
                <w:b w:val="0"/>
                <w:sz w:val="18"/>
              </w:rPr>
              <w:t>何</w:t>
            </w:r>
          </w:p>
        </w:tc>
        <w:tc>
          <w:tcPr>
            <w:tcW w:type="dxa" w:w="1377"/>
            <w:shd w:val="clear" w:fill="F2F5FA"/>
          </w:tcPr>
          <w:p>
            <w:r>
              <w:rPr>
                <w:sz w:val="18"/>
              </w:rPr>
            </w:r>
            <w:r>
              <w:rPr>
                <w:b w:val="0"/>
                <w:sz w:val="18"/>
              </w:rPr>
              <w:t>胜解</w:t>
            </w:r>
          </w:p>
        </w:tc>
        <w:tc>
          <w:tcPr>
            <w:tcW w:type="dxa" w:w="1377"/>
            <w:shd w:val="clear" w:fill="F2F5FA"/>
          </w:tcPr>
          <w:p>
            <w:r>
              <w:rPr>
                <w:sz w:val="18"/>
              </w:rPr>
            </w:r>
            <w:r>
              <w:rPr>
                <w:b w:val="0"/>
                <w:sz w:val="18"/>
              </w:rPr>
              <w:t>心所柔软性</w:t>
            </w:r>
          </w:p>
        </w:tc>
        <w:tc>
          <w:tcPr>
            <w:tcW w:type="dxa" w:w="1377"/>
            <w:shd w:val="clear" w:fill="F2F5FA"/>
          </w:tcPr>
          <w:p>
            <w:r>
              <w:rPr>
                <w:sz w:val="18"/>
              </w:rPr>
            </w:r>
            <w:r>
              <w:rPr>
                <w:b w:val="0"/>
                <w:sz w:val="18"/>
              </w:rPr>
              <w:t>心柔软</w:t>
            </w:r>
          </w:p>
        </w:tc>
        <w:tc>
          <w:tcPr>
            <w:tcW w:type="dxa" w:w="1377"/>
            <w:shd w:val="clear" w:fill="F2F5FA"/>
          </w:tcPr>
          <w:p>
            <w:r>
              <w:rPr>
                <w:sz w:val="18"/>
              </w:rPr>
            </w:r>
            <w:r>
              <w:rPr>
                <w:b w:val="0"/>
                <w:sz w:val="18"/>
              </w:rPr>
              <w:t>近因</w:t>
            </w:r>
          </w:p>
        </w:tc>
        <w:tc>
          <w:tcPr>
            <w:tcW w:type="dxa" w:w="1377"/>
            <w:shd w:val="clear" w:fill="F2F5FA"/>
          </w:tcPr>
          <w:p>
            <w:r>
              <w:rPr>
                <w:sz w:val="18"/>
              </w:rPr>
            </w:r>
          </w:p>
        </w:tc>
      </w:tr>
      <w:tr>
        <w:tc>
          <w:tcPr>
            <w:tcW w:type="dxa" w:w="1377"/>
          </w:tcPr>
          <w:p>
            <w:r>
              <w:rPr>
                <w:sz w:val="18"/>
              </w:rPr>
            </w:r>
            <w:r>
              <w:rPr>
                <w:b w:val="0"/>
                <w:sz w:val="18"/>
              </w:rPr>
              <w:t>意</w:t>
            </w:r>
          </w:p>
        </w:tc>
        <w:tc>
          <w:tcPr>
            <w:tcW w:type="dxa" w:w="1377"/>
          </w:tcPr>
          <w:p>
            <w:r>
              <w:rPr>
                <w:sz w:val="18"/>
              </w:rPr>
            </w:r>
            <w:r>
              <w:rPr>
                <w:b w:val="0"/>
                <w:sz w:val="18"/>
              </w:rPr>
              <w:t>何</w:t>
            </w:r>
          </w:p>
        </w:tc>
        <w:tc>
          <w:tcPr>
            <w:tcW w:type="dxa" w:w="1377"/>
          </w:tcPr>
          <w:p>
            <w:r>
              <w:rPr>
                <w:sz w:val="18"/>
              </w:rPr>
            </w:r>
            <w:r>
              <w:rPr>
                <w:b w:val="0"/>
                <w:sz w:val="18"/>
              </w:rPr>
              <w:t>胜解</w:t>
            </w:r>
          </w:p>
        </w:tc>
        <w:tc>
          <w:tcPr>
            <w:tcW w:type="dxa" w:w="1377"/>
          </w:tcPr>
          <w:p>
            <w:r>
              <w:rPr>
                <w:sz w:val="18"/>
              </w:rPr>
            </w:r>
            <w:r>
              <w:rPr>
                <w:b w:val="0"/>
                <w:sz w:val="18"/>
              </w:rPr>
              <w:t>心所柔软性</w:t>
            </w:r>
          </w:p>
        </w:tc>
        <w:tc>
          <w:tcPr>
            <w:tcW w:type="dxa" w:w="1377"/>
          </w:tcPr>
          <w:p>
            <w:r>
              <w:rPr>
                <w:sz w:val="18"/>
              </w:rPr>
            </w:r>
            <w:r>
              <w:rPr>
                <w:b w:val="0"/>
                <w:sz w:val="18"/>
              </w:rPr>
              <w:t>心柔软</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喜</w:t>
            </w:r>
          </w:p>
        </w:tc>
        <w:tc>
          <w:tcPr>
            <w:tcW w:type="dxa" w:w="1377"/>
            <w:shd w:val="clear" w:fill="F2F5FA"/>
          </w:tcPr>
          <w:p>
            <w:r>
              <w:rPr>
                <w:sz w:val="18"/>
              </w:rPr>
            </w:r>
            <w:r>
              <w:rPr>
                <w:b w:val="0"/>
                <w:sz w:val="18"/>
              </w:rPr>
              <w:t>欲</w:t>
            </w:r>
          </w:p>
        </w:tc>
        <w:tc>
          <w:tcPr>
            <w:tcW w:type="dxa" w:w="1377"/>
            <w:shd w:val="clear" w:fill="F2F5FA"/>
          </w:tcPr>
          <w:p>
            <w:r>
              <w:rPr>
                <w:sz w:val="18"/>
              </w:rPr>
            </w:r>
            <w:r>
              <w:rPr>
                <w:b w:val="0"/>
                <w:sz w:val="18"/>
              </w:rPr>
              <w:t>心所练达性</w:t>
            </w:r>
          </w:p>
        </w:tc>
        <w:tc>
          <w:tcPr>
            <w:tcW w:type="dxa" w:w="1377"/>
            <w:shd w:val="clear" w:fill="F2F5FA"/>
          </w:tcPr>
          <w:p>
            <w:r>
              <w:rPr>
                <w:sz w:val="18"/>
              </w:rPr>
            </w:r>
            <w:r>
              <w:rPr>
                <w:b w:val="0"/>
                <w:sz w:val="18"/>
              </w:rPr>
              <w:t>心练达</w:t>
            </w:r>
          </w:p>
        </w:tc>
        <w:tc>
          <w:tcPr>
            <w:tcW w:type="dxa" w:w="1377"/>
            <w:shd w:val="clear" w:fill="F2F5FA"/>
          </w:tcPr>
          <w:p>
            <w:r>
              <w:rPr>
                <w:sz w:val="18"/>
              </w:rPr>
            </w:r>
            <w:r>
              <w:rPr>
                <w:b w:val="0"/>
                <w:sz w:val="18"/>
              </w:rPr>
              <w:t>近因</w:t>
            </w:r>
          </w:p>
        </w:tc>
        <w:tc>
          <w:tcPr>
            <w:tcW w:type="dxa" w:w="1377"/>
            <w:shd w:val="clear" w:fill="F2F5FA"/>
          </w:tcPr>
          <w:p>
            <w:r>
              <w:rPr>
                <w:sz w:val="18"/>
              </w:rPr>
            </w:r>
          </w:p>
        </w:tc>
      </w:tr>
    </w:tbl>
    <w:p>
      <w:pPr>
        <w:ind w:left="170"/>
        <w:pBdr>
          <w:left w:val="single" w:sz="18" w:space="4" w:color="7B3F00"/>
        </w:pBdr>
        <w:shd w:val="clear" w:fill="F2F5FA"/>
      </w:pPr>
      <w:r>
        <w:rPr>
          <w:b w:val="0"/>
        </w:rPr>
        <w:t>信如同手</w:t>
      </w:r>
    </w:p>
    <w:p>
      <w:pPr>
        <w:ind w:left="170"/>
        <w:pBdr>
          <w:left w:val="single" w:sz="18" w:space="4" w:color="7B3F00"/>
        </w:pBdr>
        <w:shd w:val="clear" w:fill="F2F5FA"/>
      </w:pPr>
      <w:r>
        <w:rPr>
          <w:b w:val="0"/>
        </w:rPr>
        <w:t>信如同财富</w:t>
      </w:r>
    </w:p>
    <w:p>
      <w:pPr>
        <w:ind w:left="170"/>
        <w:pBdr>
          <w:left w:val="single" w:sz="18" w:space="4" w:color="7B3F00"/>
        </w:pBdr>
        <w:shd w:val="clear" w:fill="F2F5FA"/>
      </w:pPr>
      <w:r>
        <w:rPr>
          <w:b w:val="0"/>
        </w:rPr>
        <w:t>信如同种子</w:t>
      </w:r>
    </w:p>
    <w:p>
      <w:pPr>
        <w:ind w:left="170"/>
        <w:pBdr>
          <w:left w:val="single" w:sz="18" w:space="4" w:color="7B3F00"/>
        </w:pBdr>
        <w:shd w:val="clear" w:fill="F2F5FA"/>
      </w:pPr>
      <w:r>
        <w:rPr>
          <w:b/>
        </w:rPr>
        <w:t>说明</w:t>
      </w:r>
      <w:r>
        <w:rPr>
          <w:b w:val="0"/>
        </w:rPr>
        <w:t>：上引「信」心所表原样照录（表格 OCR 存在错位，照录不改）；「信如同手／财富／种子」为课件比喻标题。本材料另有巴利语念诵（礼敬佛陀、散播慈爱与发愿、功德回向）等页，与本周要点无关，不照录，</w:t>
      </w:r>
      <w:r>
        <w:rPr>
          <w:b/>
        </w:rPr>
        <w:t>如实注明</w:t>
      </w:r>
      <w:r>
        <w:rPr>
          <w:b w:val="0"/>
        </w:rPr>
        <w:t>。[generated, not original text]</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id；v2.3 段落级口径，纯作参考）：</w:t>
      </w:r>
    </w:p>
    <w:p>
      <w:r>
        <w:rPr>
          <w:b w:val="0"/>
        </w:rPr>
        <w:t xml:space="preserve">   - soundrecording_d0dd1c0cd17209afe241ece24bf6b7b4_4701b7192e3a9a9b6fe344750af158987439961422831605（介绍05）——</w:t>
      </w:r>
      <w:r>
        <w:rPr>
          <w:b/>
        </w:rPr>
        <w:t>0 命中</w:t>
      </w:r>
      <w:r>
        <w:rPr>
          <w:b w:val="0"/>
        </w:rPr>
        <w:t>。</w:t>
      </w:r>
    </w:p>
    <w:p>
      <w:r>
        <w:rPr>
          <w:b w:val="0"/>
        </w:rPr>
        <w:t xml:space="preserve">   - soundrecording_d0dd1c0cd17209afe241ece24bf6b7b4_1f8469f92288df6c3f1f75d2dbc3deee7439961422831605（介绍07）——</w:t>
      </w:r>
      <w:r>
        <w:rPr>
          <w:b/>
        </w:rPr>
        <w:t>0 命中</w:t>
      </w:r>
      <w:r>
        <w:rPr>
          <w:b w:val="0"/>
        </w:rPr>
        <w:t>。</w:t>
      </w:r>
    </w:p>
    <w:p>
      <w:r>
        <w:rPr>
          <w:b w:val="0"/>
        </w:rPr>
        <w:t xml:space="preserve">   - pdf_d0dd1c0cd17209afe241ece24bf6b7b4_e9bf9df250c24a684ddedde849c658907439961422831605（包容寺01课件）——</w:t>
      </w:r>
      <w:r>
        <w:rPr>
          <w:b/>
        </w:rPr>
        <w:t>0 命中</w:t>
      </w:r>
      <w:r>
        <w:rPr>
          <w:b w:val="0"/>
        </w:rPr>
        <w:t>。</w:t>
      </w:r>
    </w:p>
    <w:p>
      <w:r>
        <w:rPr>
          <w:b w:val="0"/>
        </w:rPr>
        <w:t xml:space="preserve">   - pdf_d0dd1c0cd17209afe241ece24bf6b7b4_a959a95607e5885e327fb883596c41bc7439961422831605（69摄心所22课件）——</w:t>
      </w:r>
      <w:r>
        <w:rPr>
          <w:b/>
        </w:rPr>
        <w:t>0 命中</w:t>
      </w:r>
      <w:r>
        <w:rPr>
          <w:b w:val="0"/>
        </w:rPr>
        <w:t>。</w:t>
      </w:r>
    </w:p>
    <w:p>
      <w:pPr>
        <w:pStyle w:val="ListNumber"/>
      </w:pPr>
      <w:r>
        <w:rPr>
          <w:b/>
        </w:rPr>
        <w:t>同题不同文件注明（包容寺01）</w:t>
      </w:r>
      <w:r>
        <w:rPr>
          <w:b w:val="0"/>
        </w:rPr>
        <w:t>：读书会01 第1周已用「包容寺01」</w:t>
      </w:r>
      <w:r>
        <w:rPr>
          <w:b/>
        </w:rPr>
        <w:t>音声版</w:t>
      </w:r>
      <w:r>
        <w:rPr>
          <w:b w:val="0"/>
        </w:rPr>
        <w:t xml:space="preserve"> soundrecording_d0dd1c0cd17209afe241ece24bf6b7b4_b97ac797a786399f91029b5321159bfd7439961422831605（该音声 id 在清单中命中）；本讲取</w:t>
      </w:r>
      <w:r>
        <w:rPr>
          <w:b/>
        </w:rPr>
        <w:t>课件版</w:t>
      </w:r>
      <w:r>
        <w:rPr>
          <w:b w:val="0"/>
        </w:rPr>
        <w:t xml:space="preserve"> e9bf9df2（media_id 不同、载体不同，清单一词 0 命中），且本讲所取〈唯一之道·三学／七清净／十六观智对照表〉与 01 音声段落不为同段，</w:t>
      </w:r>
      <w:r>
        <w:rPr>
          <w:b/>
        </w:rPr>
        <w:t>段落不重叠</w:t>
      </w:r>
      <w:r>
        <w:rPr>
          <w:b w:val="0"/>
        </w:rPr>
        <w:t>，已在材料③信息行注明「与读书会01第1周同主题不同文件」。</w:t>
      </w:r>
    </w:p>
    <w:p>
      <w:pPr>
        <w:pStyle w:val="ListNumber"/>
      </w:pPr>
      <w:r>
        <w:rPr>
          <w:b/>
        </w:rPr>
        <w:t>跨系列边界注明</w:t>
      </w:r>
      <w:r>
        <w:rPr>
          <w:b w:val="0"/>
        </w:rPr>
        <w:t>：材料②「四圣谛（苦集灭道）」属读书会09/10 主题，本讲</w:t>
      </w:r>
      <w:r>
        <w:rPr>
          <w:b/>
        </w:rPr>
        <w:t>只作三学框架背景速览、不展开</w:t>
      </w:r>
      <w:r>
        <w:rPr>
          <w:b w:val="0"/>
        </w:rPr>
        <w:t>，详见读书会09/10；材料②「四念处」属读书会07，详见读书会07；材料①「十二缘起」属读书会11/12，「名色/色法/业力」机制属读书会14，本讲</w:t>
      </w:r>
      <w:r>
        <w:rPr>
          <w:b/>
        </w:rPr>
        <w:t>只用于说明三学次第的缘起背景、不展开</w:t>
      </w:r>
      <w:r>
        <w:rPr>
          <w:b w:val="0"/>
        </w:rPr>
        <w:t>，详见读书会11/12/14。</w:t>
      </w:r>
    </w:p>
    <w:p>
      <w:pPr>
        <w:pStyle w:val="ListNumber"/>
      </w:pPr>
      <w:r>
        <w:rPr>
          <w:b/>
        </w:rPr>
        <w:t>音声缺口如实注明（异常）</w:t>
      </w:r>
      <w:r>
        <w:rPr>
          <w:b w:val="0"/>
        </w:rPr>
        <w:t>：材料①介绍05 音声 [00:15:00] 以后、材料②介绍07 音声 [00:00:00]–[00:09:00]、[00:15:00]–[00:21:28]、[00:22:23]–[00:24:49] 各段知识库未返回可用转写文本，均为</w:t>
      </w:r>
      <w:r>
        <w:rPr>
          <w:b/>
        </w:rPr>
        <w:t>如实缺口</w:t>
      </w:r>
      <w:r>
        <w:rPr>
          <w:b w:val="0"/>
        </w:rPr>
        <w:t>，未作补引；材料③「心相续流图」图形页无法提取结构化文本，亦为如实缺口。以上不影响本周「三学总纲」照录主线（材料②③④已覆盖「八圣道分摄于三学」与「三学→七清净→十六观智」完整路径）。</w:t>
      </w:r>
    </w:p>
    <w:p>
      <w:pPr>
        <w:pStyle w:val="ListNumber"/>
      </w:pPr>
      <w:r>
        <w:rPr>
          <w:b w:val="0"/>
        </w:rPr>
        <w:t>时间戳：2026-09-13。</w:t>
      </w:r>
    </w:p>
    <w:p>
      <w:pPr>
        <w:spacing w:before="200"/>
      </w:pPr>
      <w:r>
        <w:rPr>
          <w:b/>
          <w:color w:val="7B3F00"/>
          <w:sz w:val="30"/>
        </w:rPr>
        <w:t>第2周　戒学（一）——戒的四个层次与四遍净戒</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★核心《如来禅修学体系介绍09-古源尊者-20240626》（音声）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w:t>
      </w:r>
      <w:r>
        <w:rPr>
          <w:b/>
        </w:rPr>
        <w:t>未见于</w:t>
      </w:r>
      <w:r>
        <w:rPr>
          <w:b w:val="0"/>
        </w:rPr>
        <w:t>《_禁用清单_读书会01-17已用media_id.txt》（622 id），亦不与读书会04 所用同类音声（介绍08/介绍31）同段落。标题后加「（依据录音转写整理，已校对明显同音错字）」，时间码 [00:00:00.000] 与（ ）内整理注记为出处标记，朗读时跳过。</w:t>
      </w:r>
    </w:p>
    <w:p>
      <w:r>
        <w:rPr>
          <w:b w:val="0"/>
        </w:rPr>
        <w:t>⚠️ 主持人操作：本材料是「戒为修行根本」的定调段，共读时</w:t>
      </w:r>
      <w:r>
        <w:rPr>
          <w:b/>
        </w:rPr>
        <w:t>只读 [00:00:51.960]–[00:05:30.360] 一节</w:t>
      </w:r>
      <w:r>
        <w:rPr>
          <w:b w:val="0"/>
        </w:rPr>
        <w:t>（约5分钟）；[00:15:06.240] 一句作背景补读，可略。读到「[00:05:30.360]……关于这个借的问题」处原文转写用「借」字为同音字（应为「戒」），照录不改，朗读时按「戒」义理解即可。</w:t>
      </w:r>
    </w:p>
    <w:p>
      <w:r>
        <w:rPr>
          <w:b/>
          <w:color w:val="7B3F00"/>
          <w:sz w:val="23"/>
        </w:rPr>
        <w:t>一、戒为修行根本·持戒非束缚（依据录音转写整理，已校对明显同音错字）</w:t>
      </w:r>
    </w:p>
    <w:p>
      <w:pPr>
        <w:ind w:left="170"/>
        <w:pBdr>
          <w:left w:val="single" w:sz="18" w:space="4" w:color="7B3F00"/>
        </w:pBdr>
        <w:shd w:val="clear" w:fill="F2F5FA"/>
      </w:pPr>
      <w:r>
        <w:rPr>
          <w:b w:val="0"/>
        </w:rPr>
        <w:t>[00:00:51.960] 昨天晚上，我们学习了。禅修的这个次第，是按照戒定慧三学，我们强调了戒。是所有修行的根本，戒，是一种良好的习惯。作为一个佛弟子，至少要持守五戒。</w:t>
      </w:r>
    </w:p>
    <w:p>
      <w:pPr>
        <w:ind w:left="170"/>
        <w:pBdr>
          <w:left w:val="single" w:sz="18" w:space="4" w:color="7B3F00"/>
        </w:pBdr>
        <w:shd w:val="clear" w:fill="F2F5FA"/>
      </w:pPr>
      <w:r>
        <w:rPr>
          <w:b w:val="0"/>
        </w:rPr>
        <w:t>[00:01:20.660] 有人呢可能会担心。说。这个持了戒，犯了以后会不会罪加一等？</w:t>
      </w:r>
    </w:p>
    <w:p>
      <w:pPr>
        <w:ind w:left="170"/>
        <w:pBdr>
          <w:left w:val="single" w:sz="18" w:space="4" w:color="7B3F00"/>
        </w:pBdr>
        <w:shd w:val="clear" w:fill="F2F5FA"/>
      </w:pPr>
      <w:r>
        <w:rPr>
          <w:b w:val="0"/>
        </w:rPr>
        <w:t>[00:01:33.100] 大家可以去看那个迷琳达，请问经。弥林达，请问经？</w:t>
      </w:r>
    </w:p>
    <w:p>
      <w:pPr>
        <w:ind w:left="170"/>
        <w:pBdr>
          <w:left w:val="single" w:sz="18" w:space="4" w:color="7B3F00"/>
        </w:pBdr>
        <w:shd w:val="clear" w:fill="F2F5FA"/>
      </w:pPr>
      <w:r>
        <w:rPr>
          <w:b w:val="0"/>
        </w:rPr>
        <w:t>[00:01:39.375] 弥林达王就问过这个龙君尊者这样的问题。龙君尊者，</w:t>
      </w:r>
    </w:p>
    <w:p>
      <w:pPr>
        <w:ind w:left="170"/>
        <w:pBdr>
          <w:left w:val="single" w:sz="18" w:space="4" w:color="7B3F00"/>
        </w:pBdr>
        <w:shd w:val="clear" w:fill="F2F5FA"/>
      </w:pPr>
      <w:r>
        <w:rPr>
          <w:b w:val="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ind w:left="170"/>
        <w:pBdr>
          <w:left w:val="single" w:sz="18" w:space="4" w:color="7B3F00"/>
        </w:pBdr>
        <w:shd w:val="clear" w:fill="F2F5FA"/>
      </w:pPr>
      <w:r>
        <w:rPr>
          <w:b w:val="0"/>
        </w:rPr>
        <w:t>[00:02:44.825] 同样的，一个受过戒的人，一个持戒的人，他虽然有时候因为被烦恼所折服，然后，他不小心又犯了戒。但是他马上，会说回来，他觉得我不应该这样，他会提醒自己说，以后，不应该再犯，他会马上想着我要怎么去忏悔。而那个不受戒的人，他是无惭无愧的对，他觉得没有什么，就大家都这么做，</w:t>
      </w:r>
    </w:p>
    <w:p>
      <w:pPr>
        <w:ind w:left="170"/>
        <w:pBdr>
          <w:left w:val="single" w:sz="18" w:space="4" w:color="7B3F00"/>
        </w:pBdr>
        <w:shd w:val="clear" w:fill="F2F5FA"/>
      </w:pPr>
      <w:r>
        <w:rPr>
          <w:b w:val="0"/>
        </w:rPr>
        <w:t>[00:03:20.175] 人不为己，天诛地灭好，那么这样的完全没有道德底线，那么他造的业，是邪见相应的。他的罪是会很重。</w:t>
      </w:r>
    </w:p>
    <w:p>
      <w:pPr>
        <w:ind w:left="170"/>
        <w:pBdr>
          <w:left w:val="single" w:sz="18" w:space="4" w:color="7B3F00"/>
        </w:pBdr>
        <w:shd w:val="clear" w:fill="F2F5FA"/>
      </w:pPr>
      <w:r>
        <w:rPr>
          <w:b w:val="0"/>
        </w:rPr>
        <w:t>[00:03:36.080] 所以，因此，第一个，我们要不要有这种担心，觉得持戒，如果犯了戒了就会罪加一等。</w:t>
      </w:r>
    </w:p>
    <w:p>
      <w:pPr>
        <w:ind w:left="170"/>
        <w:pBdr>
          <w:left w:val="single" w:sz="18" w:space="4" w:color="7B3F00"/>
        </w:pBdr>
        <w:shd w:val="clear" w:fill="F2F5FA"/>
      </w:pPr>
      <w:r>
        <w:rPr>
          <w:b w:val="0"/>
        </w:rPr>
        <w:t>[00:03:45.300] 我们讲到佛陀没有治居士的戒罪，居士哪怕是受居士十戒，犯了戒，只要在佛陀面前，在佛像面前，忏悔一下说我错了，我下次呢会改正，就可以了。</w:t>
      </w:r>
    </w:p>
    <w:p>
      <w:pPr>
        <w:ind w:left="170"/>
        <w:pBdr>
          <w:left w:val="single" w:sz="18" w:space="4" w:color="7B3F00"/>
        </w:pBdr>
        <w:shd w:val="clear" w:fill="F2F5FA"/>
      </w:pPr>
      <w:r>
        <w:rPr>
          <w:b w:val="0"/>
        </w:rPr>
        <w:t>[00:04:05.160] 那第三一个。所有的善行，没有一种善行可以像戒一样的持续。这是二十四小时的。你其他再做善行的，你也是做一阵时间它就结束了。那一件善行就结束了，而且，它是二十四小时的。</w:t>
      </w:r>
    </w:p>
    <w:p>
      <w:pPr>
        <w:ind w:left="170"/>
        <w:pBdr>
          <w:left w:val="single" w:sz="18" w:space="4" w:color="7B3F00"/>
        </w:pBdr>
        <w:shd w:val="clear" w:fill="F2F5FA"/>
      </w:pPr>
      <w:r>
        <w:rPr>
          <w:b w:val="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去流就变掉。好，那么只要你没有这个完全破戒，你的整个名色相气流就从此以后改变了。所以这个戒是很厉害。</w:t>
      </w:r>
    </w:p>
    <w:p>
      <w:pPr>
        <w:ind w:left="170"/>
        <w:pBdr>
          <w:left w:val="single" w:sz="18" w:space="4" w:color="7B3F00"/>
        </w:pBdr>
        <w:shd w:val="clear" w:fill="F2F5FA"/>
      </w:pPr>
      <w:r>
        <w:rPr>
          <w:b w:val="0"/>
        </w:rPr>
        <w:t>[00:05:17.000] 前前面我们也跟大家讲过，如果你受非人干扰，如果你一直不能够，这个让自己的心安下来最好的方式就是经验了，持戒。</w:t>
      </w:r>
    </w:p>
    <w:p>
      <w:pPr>
        <w:ind w:left="170"/>
        <w:pBdr>
          <w:left w:val="single" w:sz="18" w:space="4" w:color="7B3F00"/>
        </w:pBdr>
        <w:shd w:val="clear" w:fill="F2F5FA"/>
      </w:pPr>
      <w:r>
        <w:rPr>
          <w:b w:val="0"/>
        </w:rPr>
        <w:t>[00:05:30.360] 所以，这个关于这个借的问题，想给大家，这个纠正一些观念。再一个，我们回到。</w:t>
      </w:r>
    </w:p>
    <w:p>
      <w:r>
        <w:rPr>
          <w:b/>
          <w:color w:val="7B3F00"/>
          <w:sz w:val="23"/>
        </w:rPr>
        <w:t>二、背景补读·传统教理学习多在僧团内部（依据录音转写整理，已校对明显同音错字）</w:t>
      </w:r>
    </w:p>
    <w:p>
      <w:pPr>
        <w:ind w:left="170"/>
        <w:pBdr>
          <w:left w:val="single" w:sz="18" w:space="4" w:color="7B3F00"/>
        </w:pBdr>
        <w:shd w:val="clear" w:fill="F2F5FA"/>
      </w:pPr>
      <w:r>
        <w:rPr>
          <w:b w:val="0"/>
        </w:rPr>
        <w:t>[00:15:06.240] 在中部一百四十三经，有一部经叫教诫给孤独者经，那给孤独长者对这这个舍利佛尊者对几孤独长者讲说，屋主，像这样的法谈论不对白衣在家人说明屋主像这样的法的谈论，只对在家人，只对出家人，说明什么意思？就是在即使在佛陀时代，除了五戒十善等基础教育。那么，传统的如来禅的教理学习和禅修实践，都是在僧团内部进行的，很少延伸到俗家弟子。而僧团学修，基本上也是围绕在三藏的根本和艺术辅助上的学习讲解和实践上。除了再辅助，很少有长老会去著书立说，阐述特别的观点，或者创立自己的禅修体系。</w:t>
      </w:r>
    </w:p>
    <w:p>
      <w:pPr>
        <w:ind w:left="170"/>
        <w:pBdr>
          <w:left w:val="single" w:sz="18" w:space="4" w:color="7B3F00"/>
        </w:pBdr>
        <w:shd w:val="clear" w:fill="F2F5FA"/>
      </w:pPr>
      <w:r>
        <w:rPr>
          <w:b/>
        </w:rPr>
        <w:t>说明</w:t>
      </w:r>
      <w:r>
        <w:rPr>
          <w:b w:val="0"/>
        </w:rPr>
        <w:t>：上引两节为本录音转写中与「戒」直接相关的全部内容（[00:00:51.960]–[00:05:30.360] 及 [00:15:06.240]）；录音其余部分（[00:54:57.120] 起为「回想功德」与回向文）未再出现与戒相关的专门论述，故未照录。本转写中</w:t>
      </w:r>
      <w:r>
        <w:rPr>
          <w:b/>
        </w:rPr>
        <w:t>没有</w:t>
      </w:r>
      <w:r>
        <w:rPr>
          <w:b w:val="0"/>
        </w:rPr>
        <w:t>「戒的四个层次／四遍净戒／止持作持」的专门名相段，该部分内容见材料②③④。[generated, not original text]</w:t>
      </w:r>
    </w:p>
    <w:p>
      <w:r>
        <w:rPr>
          <w:b/>
          <w:color w:val="7B3F00"/>
          <w:sz w:val="26"/>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第2周（五戒详解）未使用本文件，故本讲所取「说戒品」定义/分类段与 04 全周不重叠。知识库提取返回带 [generated, not original text] 标注（经整理返回，非逐字原稿），照常使用并保留该标注。</w:t>
      </w:r>
    </w:p>
    <w:p>
      <w:r>
        <w:rPr>
          <w:b w:val="0"/>
        </w:rPr>
        <w:t>⚠️ 主持人操作：本材料是本讲</w:t>
      </w:r>
      <w:r>
        <w:rPr>
          <w:b/>
        </w:rPr>
        <w:t>理论骨架</w:t>
      </w:r>
      <w:r>
        <w:rPr>
          <w:b w:val="0"/>
        </w:rPr>
        <w:t>。共读时按「①戒的定义（思戒/心所戒/律仪戒/不违越戒）→②戒的相味现起足处→③止持与作持→④四遍净戒（四个层次）」顺序</w:t>
      </w:r>
      <w:r>
        <w:rPr>
          <w:b/>
        </w:rPr>
        <w:t>只读加粗小标题下首段</w:t>
      </w:r>
      <w:r>
        <w:rPr>
          <w:b w:val="0"/>
        </w:rPr>
        <w:t>，长段例证可略读；「等正行戒/初梵行戒」「离戒与不离戒」「依止戒」等列入扩展，不占用共读时间。</w:t>
      </w:r>
    </w:p>
    <w:p>
      <w:r>
        <w:rPr>
          <w:b/>
          <w:color w:val="7B3F00"/>
          <w:sz w:val="23"/>
        </w:rPr>
        <w:t>一、戒的定义——思戒、心所戒、律仪戒、不违越戒</w:t>
      </w:r>
    </w:p>
    <w:p>
      <w:pPr>
        <w:ind w:left="170"/>
        <w:pBdr>
          <w:left w:val="single" w:sz="18" w:space="4" w:color="7B3F00"/>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7B3F00"/>
        </w:pBdr>
        <w:shd w:val="clear" w:fill="F2F5FA"/>
      </w:pPr>
      <w:r>
        <w:rPr>
          <w:b w:val="0"/>
        </w:rPr>
        <w:t>“什么是戒？思戒、心所戒、律仪戒、不违越戒”，用这四种方法解释戒。</w:t>
      </w:r>
    </w:p>
    <w:p>
      <w:pPr>
        <w:ind w:left="170"/>
        <w:pBdr>
          <w:left w:val="single" w:sz="18" w:space="4" w:color="7B3F00"/>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7B3F00"/>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7B3F00"/>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7B3F00"/>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7B3F00"/>
        </w:pBdr>
        <w:shd w:val="clear" w:fill="F2F5FA"/>
      </w:pPr>
      <w:r>
        <w:rPr>
          <w:b w:val="0"/>
        </w:rPr>
        <w:t>第四种是不违越戒。不违越以上五种律仪，即受持戒律的人使身和语不去违犯所有的戒律，称为“不违越戒”。</w:t>
      </w:r>
    </w:p>
    <w:p>
      <w:pPr>
        <w:ind w:left="170"/>
        <w:pBdr>
          <w:left w:val="single" w:sz="18" w:space="4" w:color="7B3F00"/>
        </w:pBdr>
        <w:shd w:val="clear" w:fill="F2F5FA"/>
      </w:pPr>
      <w:r>
        <w:rPr>
          <w:b w:val="0"/>
        </w:rPr>
        <w:t>这些都是戒的意思，即以戒行之意为戒。</w:t>
      </w:r>
    </w:p>
    <w:p>
      <w:r>
        <w:rPr>
          <w:b/>
          <w:color w:val="7B3F00"/>
          <w:sz w:val="23"/>
        </w:rPr>
        <w:t>二、戒的相、味、现起、足处</w:t>
      </w:r>
    </w:p>
    <w:p>
      <w:pPr>
        <w:ind w:left="170"/>
        <w:pBdr>
          <w:left w:val="single" w:sz="18" w:space="4" w:color="7B3F00"/>
        </w:pBdr>
        <w:shd w:val="clear" w:fill="F2F5FA"/>
      </w:pPr>
      <w:r>
        <w:rPr>
          <w:b w:val="0"/>
        </w:rPr>
        <w:t>什么是相(lakkhaṇa)呢？lakkhaṇa 是“特点”的意思，指戒的特点；味(rasa)是指戒的作用；现起(paccu-patṭhāna)是指戒的表现；足处是指戒的直接原因。比如红、黄、蓝、白这些颜色有可见性，可见性是它们的特点。同样的，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7B3F00"/>
        </w:pBdr>
        <w:shd w:val="clear" w:fill="F2F5FA"/>
      </w:pPr>
      <w:r>
        <w:rPr>
          <w:b w:val="0"/>
        </w:rPr>
        <w:t>表现(现起)是身清净、语清净和意清净。足处(近因)是惭愧,因为有惭有愧才能谈到持戒。</w:t>
      </w:r>
    </w:p>
    <w:p>
      <w:pPr>
        <w:ind w:left="170"/>
        <w:pBdr>
          <w:left w:val="single" w:sz="18" w:space="4" w:color="7B3F00"/>
        </w:pBdr>
        <w:shd w:val="clear" w:fill="F2F5FA"/>
      </w:pPr>
      <w:r>
        <w:rPr>
          <w:b w:val="0"/>
        </w:rPr>
        <w:t>我们平时理解的戒比如“禁戒”、“戒严”，或者戒一种行为如戒烟、戒酒等，这种戒是指禁止去做一种事情。但是从巴利原意来说，戒(sīla)是正念的意思。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color w:val="7B3F00"/>
          <w:sz w:val="23"/>
        </w:rPr>
        <w:t>三、止持与作持（cāritta／vāritta）——戒的「应该做」与「不应该做」</w:t>
      </w:r>
    </w:p>
    <w:p>
      <w:pPr>
        <w:ind w:left="170"/>
        <w:pBdr>
          <w:left w:val="single" w:sz="18" w:space="4" w:color="7B3F00"/>
        </w:pBdr>
        <w:shd w:val="clear" w:fill="F2F5FA"/>
      </w:pPr>
      <w:r>
        <w:rPr>
          <w:b w:val="0"/>
        </w:rPr>
        <w:t>戒，依不同的角度可分为很多种类。</w:t>
      </w:r>
    </w:p>
    <w:p>
      <w:pPr>
        <w:ind w:left="170"/>
        <w:pBdr>
          <w:left w:val="single" w:sz="18" w:space="4" w:color="7B3F00"/>
        </w:pBdr>
        <w:shd w:val="clear" w:fill="F2F5FA"/>
      </w:pPr>
      <w:r>
        <w:rPr>
          <w:b w:val="0"/>
        </w:rPr>
        <w:t>一切的戒都有它自己的特点、自己的戒相，这为一种。</w:t>
      </w:r>
    </w:p>
    <w:p>
      <w:pPr>
        <w:ind w:left="170"/>
        <w:pBdr>
          <w:left w:val="single" w:sz="18" w:space="4" w:color="7B3F00"/>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7B3F00"/>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7B3F00"/>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7B3F00"/>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color w:val="7B3F00"/>
          <w:sz w:val="23"/>
        </w:rPr>
        <w:t>四、戒的其他分类（扩展备读）——等正行戒／初梵行戒·离戒／不离戒·依止戒</w:t>
      </w:r>
    </w:p>
    <w:p>
      <w:pPr>
        <w:ind w:left="170"/>
        <w:pBdr>
          <w:left w:val="single" w:sz="18" w:space="4" w:color="7B3F00"/>
        </w:pBdr>
        <w:shd w:val="clear" w:fill="F2F5FA"/>
      </w:pPr>
      <w:r>
        <w:rPr>
          <w:b w:val="0"/>
        </w:rPr>
        <w:t>第二种二分法：等正行(abhisamācārika)和初梵行(ādibrahmacariyaka)。等正行，就是最上的行为。……这除了活命第八的戒以外，其他的都是此戒的同义语。……微细的学处为等正行戒，其余的为初梵行戒。……所以在《增支部.第三集.14 经》里佛陀说“诸比库！若彼比库不得等正行法的圆满而能得初梵行法的圆满者，实无是处”。</w:t>
      </w:r>
    </w:p>
    <w:p>
      <w:pPr>
        <w:ind w:left="170"/>
        <w:pBdr>
          <w:left w:val="single" w:sz="18" w:space="4" w:color="7B3F00"/>
        </w:pBdr>
        <w:shd w:val="clear" w:fill="F2F5FA"/>
      </w:pPr>
      <w:r>
        <w:rPr>
          <w:b w:val="0"/>
        </w:rPr>
        <w:t>第三种是离戒和不离戒。离杀生等为“离戒”，其余的思等为“不离戒”。</w:t>
      </w:r>
    </w:p>
    <w:p>
      <w:pPr>
        <w:ind w:left="170"/>
        <w:pBdr>
          <w:left w:val="single" w:sz="18" w:space="4" w:color="7B3F00"/>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7B3F00"/>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color w:val="7B3F00"/>
          <w:sz w:val="23"/>
        </w:rPr>
        <w:t>五、四遍净戒（pārisuddhi-sīla）——戒的四个层次</w:t>
      </w:r>
    </w:p>
    <w:p>
      <w:pPr>
        <w:ind w:left="170"/>
        <w:pBdr>
          <w:left w:val="single" w:sz="18" w:space="4" w:color="7B3F00"/>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7B3F00"/>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7B3F00"/>
        </w:pBdr>
        <w:shd w:val="clear" w:fill="F2F5FA"/>
      </w:pPr>
      <w:r>
        <w:rPr>
          <w:b w:val="0"/>
        </w:rPr>
        <w:t>根律仪戒(indriyasaṃvarasīla)是通过防护来清净，也就是很好地守护眼、耳、鼻、舌、身、意这六根门，称为 saṃvarasuddhi。</w:t>
      </w:r>
    </w:p>
    <w:p>
      <w:pPr>
        <w:ind w:left="170"/>
        <w:pBdr>
          <w:left w:val="single" w:sz="18" w:space="4" w:color="7B3F00"/>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7B3F00"/>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7B3F00"/>
        </w:pBdr>
        <w:shd w:val="clear" w:fill="F2F5FA"/>
      </w:pPr>
      <w:r>
        <w:rPr>
          <w:b w:val="0"/>
        </w:rPr>
        <w:t>这四种律仪戒，通常都包含在戒或者增上戒学(adhisīla)里面。</w:t>
      </w:r>
    </w:p>
    <w:p>
      <w:pPr>
        <w:ind w:left="170"/>
        <w:pBdr>
          <w:left w:val="single" w:sz="18" w:space="4" w:color="7B3F00"/>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7B3F00"/>
        </w:pBdr>
        <w:shd w:val="clear" w:fill="F2F5FA"/>
      </w:pPr>
      <w:r>
        <w:rPr>
          <w:b w:val="0"/>
        </w:rPr>
        <w:t>资具依止戒是指正确省思所使用的衣、食、住、药。</w:t>
      </w:r>
    </w:p>
    <w:p>
      <w:pPr>
        <w:ind w:left="170"/>
        <w:pBdr>
          <w:left w:val="single" w:sz="18" w:space="4" w:color="7B3F00"/>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根律仪就好像一个国家的国防力量或者一座城的护城墙，它起到的是保护作用。……因此，根律仪，更多是偏向于止恶防非的保护性质。</w:t>
      </w:r>
    </w:p>
    <w:p>
      <w:pPr>
        <w:ind w:left="170"/>
        <w:pBdr>
          <w:left w:val="single" w:sz="18" w:space="4" w:color="7B3F00"/>
        </w:pBdr>
        <w:shd w:val="clear" w:fill="F2F5FA"/>
      </w:pPr>
      <w:r>
        <w:rPr>
          <w:b/>
        </w:rPr>
        <w:t>说明</w:t>
      </w:r>
      <w:r>
        <w:rPr>
          <w:b w:val="0"/>
        </w:rPr>
        <w:t>：上引各节均出自《清净之道》讲要（上）〈说戒品〉；同书「在家五戒/八戒逐条释义」「比库戒 227 条」等他段本周不从共读，仅供主持人备查。[generated, not original text]</w:t>
      </w:r>
    </w:p>
    <w:p>
      <w:r>
        <w:rPr>
          <w:b/>
          <w:color w:val="7B3F00"/>
          <w:sz w:val="26"/>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w:t>
      </w:r>
      <w:r>
        <w:rPr>
          <w:b/>
        </w:rPr>
        <w:t>未见于</w:t>
      </w:r>
      <w:r>
        <w:rPr>
          <w:b w:val="0"/>
        </w:rPr>
        <w:t>《_禁用清单_读书会01-17已用media_id.txt》；本系列 W8（修学生涯规划）亦拟引用本文件，届时取不同问答并另行注明。知识库提取返回带 [generated, not original text] 标注（经整理返回），照常使用并保留该标注。</w:t>
      </w:r>
    </w:p>
    <w:p>
      <w:r>
        <w:rPr>
          <w:b w:val="0"/>
        </w:rPr>
        <w:t>⚠️ 主持人操作：问答体量大，共读时</w:t>
      </w:r>
      <w:r>
        <w:rPr>
          <w:b/>
        </w:rPr>
        <w:t>只读下列四段</w:t>
      </w:r>
      <w:r>
        <w:rPr>
          <w:b w:val="0"/>
        </w:rPr>
        <w:t>：①「别解脱律仪戒／根律仪戒／活命遍净戒／资具依止戒」（对应本讲「四遍净戒」）；②「次第说法」（佛陀按戒定慧根基应机施教）；③「圣者的戒定慧」（为何对圣者造业果报重，侧面说明戒的层次）；④「低层次与高层次的如理作意」（持戒属较低层如理作意，作为「戒为定慧基础」的注脚）。其余涉巴拉基咖/五钱/贼住等他段本周不读，留作扩展。</w:t>
      </w:r>
    </w:p>
    <w:p>
      <w:r>
        <w:rPr>
          <w:b/>
          <w:color w:val="7B3F00"/>
          <w:sz w:val="23"/>
        </w:rPr>
        <w:t>一、比库两项责任：持戒清净—别解脱律仪戒、根律仪戒、活命遍净戒、资具依止戒</w:t>
      </w:r>
    </w:p>
    <w:p>
      <w:pPr>
        <w:ind w:left="170"/>
        <w:pBdr>
          <w:left w:val="single" w:sz="18" w:space="4" w:color="7B3F00"/>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7B3F00"/>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color w:val="7B3F00"/>
          <w:sz w:val="23"/>
        </w:rPr>
        <w:t>二、次第说法——佛陀依戒定慧根基应机施教</w:t>
      </w:r>
    </w:p>
    <w:p>
      <w:pPr>
        <w:ind w:left="170"/>
        <w:pBdr>
          <w:left w:val="single" w:sz="18" w:space="4" w:color="7B3F00"/>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7B3F00"/>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7B3F00"/>
        </w:pBdr>
        <w:shd w:val="clear" w:fill="F2F5FA"/>
      </w:pPr>
      <w:r>
        <w:rPr>
          <w:b w:val="0"/>
        </w:rPr>
        <w:t>至于持戒，比库应当遵守比库戒；在家居士至少应当持守五戒。能够终身谨慎地持戒是最好的；不时地违犯戒律则是不好的。在家居士若有适当的机缘，也应当持守八戒或九伍波萨他支。所谓「九伍波萨他支」就是持守八戒时也修行慈心修习。这是《增支部·九法集》里记载的。持戒可以避免人遭受地狱的烧烤之苦。当戒行被禅定与观智所围绕时，这种戒行变得更殊胜与有力，更能避免人堕入地狱。如果能获得圣者所喜之戒，意即证得圣果，那么就肯定不会再堕入地狱。</w:t>
      </w:r>
    </w:p>
    <w:p>
      <w:r>
        <w:rPr>
          <w:b/>
          <w:color w:val="7B3F00"/>
          <w:sz w:val="23"/>
        </w:rPr>
        <w:t>三、圣者的戒定慧与凡夫的差别</w:t>
      </w:r>
    </w:p>
    <w:p>
      <w:pPr>
        <w:ind w:left="170"/>
        <w:pBdr>
          <w:left w:val="single" w:sz="18" w:space="4" w:color="7B3F00"/>
        </w:pBdr>
        <w:shd w:val="clear" w:fill="F2F5FA"/>
      </w:pPr>
      <w:r>
        <w:rPr>
          <w:b/>
        </w:rPr>
        <w:t>问 16：上次禅师说若对圣者造恶，其果报相当严重。为什么以同样的恶行对待圣者与凡夫所获得的果报会有差别？</w:t>
      </w:r>
    </w:p>
    <w:p>
      <w:pPr>
        <w:ind w:left="170"/>
        <w:pBdr>
          <w:left w:val="single" w:sz="18" w:space="4" w:color="7B3F00"/>
        </w:pBdr>
        <w:shd w:val="clear" w:fill="F2F5FA"/>
      </w:pPr>
      <w:r>
        <w:rPr>
          <w:b w:val="0"/>
        </w:rPr>
        <w:t>答 16：因为圣者的戒定慧是非常高尚的，而凡夫的戒定慧则是下等的，有些甚至没有戒定慧。</w:t>
      </w:r>
    </w:p>
    <w:p>
      <w:r>
        <w:rPr>
          <w:b/>
          <w:color w:val="7B3F00"/>
          <w:sz w:val="23"/>
        </w:rPr>
        <w:t>四、低层次与高层次的如理作意——持戒是较低层的如理作意</w:t>
      </w:r>
    </w:p>
    <w:p>
      <w:pPr>
        <w:ind w:left="170"/>
        <w:pBdr>
          <w:left w:val="single" w:sz="18" w:space="4" w:color="7B3F00"/>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7B3F00"/>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7B3F00"/>
        </w:pBdr>
        <w:shd w:val="clear" w:fill="F2F5FA"/>
      </w:pPr>
      <w:r>
        <w:rPr>
          <w:b/>
        </w:rPr>
        <w:t>说明</w:t>
      </w:r>
      <w:r>
        <w:rPr>
          <w:b w:val="0"/>
        </w:rPr>
        <w:t>：上引四段为《帕奥禅师佛学问答整理》中与「戒学」直接相关且呼应本讲层次主题者；原书另有大量涉巴拉基咖罪、五钱价值、贼住、断食、假冒比库等问答，本周不从共读。[generated, not original text]</w:t>
      </w:r>
    </w:p>
    <w:p>
      <w:r>
        <w:rPr>
          <w:b/>
          <w:color w:val="7B3F00"/>
          <w:sz w:val="26"/>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w:t>
      </w:r>
      <w:r>
        <w:rPr>
          <w:b/>
        </w:rPr>
        <w:t>未见于</w:t>
      </w:r>
      <w:r>
        <w:rPr>
          <w:b w:val="0"/>
        </w:rPr>
        <w:t>《_禁用清单_读书会01-17已用media_id.txt》。读书会04 第3周所用为</w:t>
      </w:r>
      <w:r>
        <w:rPr>
          <w:b/>
        </w:rPr>
        <w:t>另一文件</w:t>
      </w:r>
      <w:r>
        <w:rPr>
          <w:b w:val="0"/>
        </w:rPr>
        <w:t>《上座部佛教修学入门.pdf》（id 36e93a60…），与本讲所用节录本（0e535356…）不属同一 media_id，无段落重叠。知识库提取返回带 [generated, not original text] 标注（经整理返回），照常使用并保留该标注。</w:t>
      </w:r>
    </w:p>
    <w:p>
      <w:r>
        <w:rPr>
          <w:b w:val="0"/>
        </w:rPr>
        <w:t>⚠️ 主持人操作：本材料是</w:t>
      </w:r>
      <w:r>
        <w:rPr>
          <w:b/>
        </w:rPr>
        <w:t>在家众落地页</w:t>
      </w:r>
      <w:r>
        <w:rPr>
          <w:b w:val="0"/>
        </w:rPr>
        <w:t>。共读只读三节：「戒的定义（sīla）与学处」「持戒的功德（五种现世/来世功德）」「四遍净戒（业处篇·戒与止观）」。十戒逐条持犯（离杀生/不与取/非梵行/虚妄语/酒类）篇幅长，本周只作主持人简述，不逐字共读。</w:t>
      </w:r>
    </w:p>
    <w:p>
      <w:r>
        <w:rPr>
          <w:b/>
          <w:color w:val="7B3F00"/>
          <w:sz w:val="23"/>
        </w:rPr>
        <w:t>一、戒（sīla）的定义与学处——戒是主动培育好习惯</w:t>
      </w:r>
    </w:p>
    <w:p>
      <w:pPr>
        <w:ind w:left="170"/>
        <w:pBdr>
          <w:left w:val="single" w:sz="18" w:space="4" w:color="7B3F00"/>
        </w:pBdr>
        <w:shd w:val="clear" w:fill="F2F5FA"/>
      </w:pPr>
      <w:r>
        <w:rPr>
          <w:b w:val="0"/>
        </w:rPr>
        <w:t>戒，巴利语 sīla。有行为、习惯、质量、本性、自然等义，通常也指道德规范、好质量、良善的行为、佛教的行为准则等。</w:t>
      </w:r>
    </w:p>
    <w:p>
      <w:pPr>
        <w:ind w:left="170"/>
        <w:pBdr>
          <w:left w:val="single" w:sz="18" w:space="4" w:color="7B3F00"/>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7B3F00"/>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7B3F00"/>
        </w:pBdr>
        <w:shd w:val="clear" w:fill="F2F5FA"/>
      </w:pPr>
      <w:r>
        <w:rPr>
          <w:b w:val="0"/>
        </w:rPr>
        <w:t>学处，巴利语 sikkhāpada，或译作学足。sikkhā意为学、学习、训练；pada 意为足、处所。学处亦即是学习规则、戒条。</w:t>
      </w:r>
    </w:p>
    <w:p>
      <w:pPr>
        <w:ind w:left="170"/>
        <w:pBdr>
          <w:left w:val="single" w:sz="18" w:space="4" w:color="7B3F00"/>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7B3F00"/>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color w:val="7B3F00"/>
          <w:sz w:val="23"/>
        </w:rPr>
        <w:t>二、持戒的功德（Sīlānisaṃsa）</w:t>
      </w:r>
    </w:p>
    <w:p>
      <w:pPr>
        <w:ind w:left="170"/>
        <w:pBdr>
          <w:left w:val="single" w:sz="18" w:space="4" w:color="7B3F00"/>
        </w:pBdr>
        <w:shd w:val="clear" w:fill="F2F5FA"/>
      </w:pPr>
      <w:r>
        <w:rPr>
          <w:b w:val="0"/>
        </w:rPr>
        <w:t>一、在《法句》第 54-57 偈中佛陀说：</w:t>
      </w:r>
    </w:p>
    <w:p>
      <w:pPr>
        <w:ind w:left="170"/>
        <w:pBdr>
          <w:left w:val="single" w:sz="18" w:space="4" w:color="7B3F00"/>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7B3F00"/>
        </w:pBdr>
        <w:shd w:val="clear" w:fill="F2F5FA"/>
      </w:pPr>
      <w:r>
        <w:rPr>
          <w:b w:val="0"/>
        </w:rPr>
        <w:t>四、在《长部·大般涅槃经》(D.16)中又提到，持戒者因具足了戒，能在今生和来世获得五种功德，即：</w:t>
      </w:r>
    </w:p>
    <w:p>
      <w:pPr>
        <w:ind w:left="170"/>
        <w:pBdr>
          <w:left w:val="single" w:sz="18" w:space="4" w:color="7B3F00"/>
        </w:pBdr>
        <w:shd w:val="clear" w:fill="F2F5FA"/>
      </w:pPr>
      <w:r>
        <w:rPr>
          <w:b w:val="0"/>
        </w:rPr>
        <w:t>⑴ 具足戒的持戒者因为不放逸而获得大财富；</w:t>
      </w:r>
    </w:p>
    <w:p>
      <w:pPr>
        <w:ind w:left="170"/>
        <w:pBdr>
          <w:left w:val="single" w:sz="18" w:space="4" w:color="7B3F00"/>
        </w:pBdr>
        <w:shd w:val="clear" w:fill="F2F5FA"/>
      </w:pPr>
      <w:r>
        <w:rPr>
          <w:b w:val="0"/>
        </w:rPr>
        <w:t>⑵ 持戒者以具足戒而善名远扬；</w:t>
      </w:r>
    </w:p>
    <w:p>
      <w:pPr>
        <w:ind w:left="170"/>
        <w:pBdr>
          <w:left w:val="single" w:sz="18" w:space="4" w:color="7B3F00"/>
        </w:pBdr>
        <w:shd w:val="clear" w:fill="F2F5FA"/>
      </w:pPr>
      <w:r>
        <w:rPr>
          <w:b w:val="0"/>
        </w:rPr>
        <w:t>⑶ 具足戒的持戒者无论走近哪一众中——若刹帝利众，若婆罗门众，若居士众，若沙门众中，走近时都有自信而不羞愧；</w:t>
      </w:r>
    </w:p>
    <w:p>
      <w:pPr>
        <w:ind w:left="170"/>
        <w:pBdr>
          <w:left w:val="single" w:sz="18" w:space="4" w:color="7B3F00"/>
        </w:pBdr>
        <w:shd w:val="clear" w:fill="F2F5FA"/>
      </w:pPr>
      <w:r>
        <w:rPr>
          <w:b w:val="0"/>
        </w:rPr>
        <w:t>⑷ 具足戒的持戒者临终不昏迷；</w:t>
      </w:r>
    </w:p>
    <w:p>
      <w:pPr>
        <w:ind w:left="170"/>
        <w:pBdr>
          <w:left w:val="single" w:sz="18" w:space="4" w:color="7B3F00"/>
        </w:pBdr>
        <w:shd w:val="clear" w:fill="F2F5FA"/>
      </w:pPr>
      <w:r>
        <w:rPr>
          <w:b w:val="0"/>
        </w:rPr>
        <w:t>⑸ 具足戒的持戒者身坏死后往生于善趣、天界。</w:t>
      </w:r>
    </w:p>
    <w:p>
      <w:pPr>
        <w:ind w:left="170"/>
        <w:pBdr>
          <w:left w:val="single" w:sz="18" w:space="4" w:color="7B3F00"/>
        </w:pBdr>
        <w:shd w:val="clear" w:fill="F2F5FA"/>
      </w:pPr>
      <w:r>
        <w:rPr>
          <w:b w:val="0"/>
        </w:rPr>
        <w:t>七、在《清净之道》中说：“住立于[佛]教中的良家子，除了戒更无[他]，其功德的界限，有谁能说呢？”……“戒为得一切，成就之根本；多种功德相，智者分别之。”(Vm.21)</w:t>
      </w:r>
    </w:p>
    <w:p>
      <w:pPr>
        <w:ind w:left="170"/>
        <w:pBdr>
          <w:left w:val="single" w:sz="18" w:space="4" w:color="7B3F00"/>
        </w:pBdr>
        <w:shd w:val="clear" w:fill="F2F5FA"/>
      </w:pPr>
      <w:r>
        <w:rPr>
          <w:b w:val="0"/>
        </w:rPr>
        <w:t>八、佛陀在许多经典中反复强调持戒清净是修习止观的前提、培育定慧的基础、断除烦恼的根本：</w:t>
      </w:r>
    </w:p>
    <w:p>
      <w:pPr>
        <w:ind w:left="170"/>
        <w:pBdr>
          <w:left w:val="single" w:sz="18" w:space="4" w:color="7B3F0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7B3F00"/>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7B3F00"/>
        </w:pBdr>
        <w:shd w:val="clear" w:fill="F2F5FA"/>
      </w:pPr>
      <w:r>
        <w:rPr>
          <w:b w:val="0"/>
        </w:rPr>
        <w:t>因此，戒清净是修习止观的前提，培育定慧的基础，断除烦恼的根本。</w:t>
      </w:r>
    </w:p>
    <w:p>
      <w:r>
        <w:rPr>
          <w:b/>
          <w:color w:val="7B3F00"/>
          <w:sz w:val="23"/>
        </w:rPr>
        <w:t>三、四遍净戒（《业处篇》第一节·戒与止观）</w:t>
      </w:r>
    </w:p>
    <w:p>
      <w:pPr>
        <w:ind w:left="170"/>
        <w:pBdr>
          <w:left w:val="single" w:sz="18" w:space="4" w:color="7B3F00"/>
        </w:pBdr>
        <w:shd w:val="clear" w:fill="F2F5FA"/>
      </w:pPr>
      <w:r>
        <w:rPr>
          <w:b w:val="0"/>
        </w:rPr>
        <w:t>修学佛教的目的在于断除烦恼。要断除烦恼，就必须禅修。谈到禅修，必须依照戒、定、慧三学的次第修行；也即是说，在戒清净的基础上修习止观。</w:t>
      </w:r>
    </w:p>
    <w:p>
      <w:pPr>
        <w:ind w:left="170"/>
        <w:pBdr>
          <w:left w:val="single" w:sz="18" w:space="4" w:color="7B3F00"/>
        </w:pBdr>
        <w:shd w:val="clear" w:fill="F2F5FA"/>
      </w:pPr>
      <w:r>
        <w:rPr>
          <w:b w:val="0"/>
        </w:rPr>
        <w:t>谈到戒清净，对在家人来说，要守护好五戒，有条件的话应持守八戒。对于比库来说，有四种遍净戒：</w:t>
      </w:r>
    </w:p>
    <w:p>
      <w:pPr>
        <w:ind w:left="170"/>
        <w:pBdr>
          <w:left w:val="single" w:sz="18" w:space="4" w:color="7B3F00"/>
        </w:pBdr>
        <w:shd w:val="clear" w:fill="F2F5FA"/>
      </w:pPr>
      <w:r>
        <w:rPr>
          <w:b w:val="0"/>
        </w:rPr>
        <w:t>一、巴帝摩卡律仪戒(pātimokkhasaṃvara-sīla)，即比库应当守护的律仪。</w:t>
      </w:r>
    </w:p>
    <w:p>
      <w:pPr>
        <w:ind w:left="170"/>
        <w:pBdr>
          <w:left w:val="single" w:sz="18" w:space="4" w:color="7B3F00"/>
        </w:pBdr>
        <w:shd w:val="clear" w:fill="F2F5FA"/>
      </w:pPr>
      <w:r>
        <w:rPr>
          <w:b w:val="0"/>
        </w:rPr>
        <w:t>二、根律仪戒(indriyasaṃvara-sīla)，根即感官；守护好眼、耳、鼻、舌、身、意六根门称为根律仪。</w:t>
      </w:r>
    </w:p>
    <w:p>
      <w:pPr>
        <w:ind w:left="170"/>
        <w:pBdr>
          <w:left w:val="single" w:sz="18" w:space="4" w:color="7B3F00"/>
        </w:pBdr>
        <w:shd w:val="clear" w:fill="F2F5FA"/>
      </w:pPr>
      <w:r>
        <w:rPr>
          <w:b w:val="0"/>
        </w:rPr>
        <w:t>三、活命遍净戒(ājīvapārisuddhi-sīla)，即须正命而活（正当的谋生方式），不能邪命自活。</w:t>
      </w:r>
    </w:p>
    <w:p>
      <w:pPr>
        <w:ind w:left="170"/>
        <w:pBdr>
          <w:left w:val="single" w:sz="18" w:space="4" w:color="7B3F00"/>
        </w:pBdr>
        <w:shd w:val="clear" w:fill="F2F5FA"/>
      </w:pPr>
      <w:r>
        <w:rPr>
          <w:b w:val="0"/>
        </w:rPr>
        <w:t>四、资具依止戒(paccayasannissita-sīla)，即正确、适当地使用生活必需品，包括袈裟、饮食、住所、医药等生活用品。</w:t>
      </w:r>
    </w:p>
    <w:p>
      <w:pPr>
        <w:ind w:left="170"/>
        <w:pBdr>
          <w:left w:val="single" w:sz="18" w:space="4" w:color="7B3F00"/>
        </w:pBdr>
        <w:shd w:val="clear" w:fill="F2F5FA"/>
      </w:pPr>
      <w:r>
        <w:rPr>
          <w:b w:val="0"/>
        </w:rPr>
        <w:t>无论在家、出家弟子，都应当守护好各自的戒，持守不犯即是戒清净。唯有以戒清净为前提，才谈得上修习止、观。</w:t>
      </w:r>
    </w:p>
    <w:p>
      <w:pPr>
        <w:ind w:left="170"/>
        <w:pBdr>
          <w:left w:val="single" w:sz="18" w:space="4" w:color="7B3F00"/>
        </w:pBdr>
        <w:shd w:val="clear" w:fill="F2F5FA"/>
      </w:pPr>
      <w:r>
        <w:rPr>
          <w:b w:val="0"/>
        </w:rPr>
        <w:t>另，《圣典篇·若希望经》脚注28亦有相关原文：</w:t>
      </w:r>
    </w:p>
    <w:p>
      <w:pPr>
        <w:ind w:left="170"/>
        <w:pBdr>
          <w:left w:val="single" w:sz="18" w:space="4" w:color="7B3F00"/>
        </w:pBdr>
        <w:shd w:val="clear" w:fill="F2F5FA"/>
      </w:pPr>
      <w:r>
        <w:rPr>
          <w:b w:val="0"/>
        </w:rPr>
        <w:t>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7B3F00"/>
        </w:pBdr>
        <w:shd w:val="clear" w:fill="F2F5FA"/>
      </w:pPr>
      <w:r>
        <w:rPr>
          <w:b/>
        </w:rPr>
        <w:t>说明</w:t>
      </w:r>
      <w:r>
        <w:rPr>
          <w:b w:val="0"/>
        </w:rPr>
        <w:t>：上引三节出自《修学入门》学处篇（戒的定义/持戒功德）与业处篇（四遍净戒）；学处篇另含五戒、八戒、十戒逐条持犯与受戒仪轨，本周不以共读，作主持人备查。[generated, not original text]</w:t>
      </w:r>
    </w:p>
    <w:p>
      <w:r>
        <w:rPr>
          <w:b/>
          <w:color w:val="7B3F00"/>
          <w:sz w:val="26"/>
        </w:rPr>
        <w:t>材料⑤ ◈《清净道论》第一品〈说戒品〉——戒的相味现起足处·功德·分类（觉音论师造，PDF，补充）</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说明：经 search(source="kb") 补充取用。</w:t>
      </w:r>
      <w:r>
        <w:rPr>
          <w:b/>
        </w:rPr>
        <w:t>命中</w:t>
      </w:r>
      <w:r>
        <w:rPr>
          <w:b w:val="0"/>
        </w:rPr>
        <w:t>禁用清单（读书会04 第5周已用）；按 v2.3 段落级口径，本讲取〈戒之相状/戒功德/戒之分类〉，04 取〈杂染与净化〉，段落不重叠；04 第4周仅以本文件作「戒随念解说」扩展，亦不重叠。知识库提取返回带 [generated, not original text] 标注（经整理返回），照常使用并保留该标注。</w:t>
      </w:r>
    </w:p>
    <w:p>
      <w:r>
        <w:rPr>
          <w:b w:val="0"/>
        </w:rPr>
        <w:t>⚠️ 主持人操作：本材料为</w:t>
      </w:r>
      <w:r>
        <w:rPr>
          <w:b/>
        </w:rPr>
        <w:t>原典</w:t>
      </w:r>
      <w:r>
        <w:rPr>
          <w:b w:val="0"/>
        </w:rPr>
        <w:t>，作为「四遍净戒」与「止持作持」的经典出处；时间紧时只读「何为戒」与「四遍净戒」两句，其余略读。语体古朴，照录不改。</w:t>
      </w:r>
    </w:p>
    <w:p>
      <w:r>
        <w:rPr>
          <w:b/>
          <w:color w:val="7B3F00"/>
          <w:sz w:val="23"/>
        </w:rPr>
        <w:t>一、何为戒？——思是戒，心所是戒，律仪是戒，不违犯是戒</w:t>
      </w:r>
    </w:p>
    <w:p>
      <w:pPr>
        <w:ind w:left="170"/>
        <w:pBdr>
          <w:left w:val="single" w:sz="18" w:space="4" w:color="7B3F00"/>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7B3F00"/>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7B3F00"/>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7B3F00"/>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color w:val="7B3F00"/>
          <w:sz w:val="23"/>
        </w:rPr>
        <w:t>二、戒功德论——无悔等功德·五种功德</w:t>
      </w:r>
    </w:p>
    <w:p>
      <w:pPr>
        <w:ind w:left="170"/>
        <w:pBdr>
          <w:left w:val="single" w:sz="18" w:space="4" w:color="7B3F00"/>
        </w:pBdr>
        <w:shd w:val="clear" w:fill="F2F5FA"/>
      </w:pPr>
      <w:r>
        <w:rPr>
          <w:b w:val="0"/>
        </w:rPr>
        <w:t>9. 戒有何功德？即无悔等众多功德之获得。经中曾说：“阿难，善戒乃为无悔，具无悔功德。”（增支部11.1）</w:t>
      </w:r>
    </w:p>
    <w:p>
      <w:pPr>
        <w:ind w:left="170"/>
        <w:pBdr>
          <w:left w:val="single" w:sz="18" w:space="4" w:color="7B3F00"/>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7B3F00"/>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color w:val="7B3F00"/>
          <w:sz w:val="23"/>
        </w:rPr>
        <w:t>三、戒之分类——含「行持与遮止」二分与四遍净戒</w:t>
      </w:r>
    </w:p>
    <w:p>
      <w:pPr>
        <w:ind w:left="170"/>
        <w:pBdr>
          <w:left w:val="single" w:sz="18" w:space="4" w:color="7B3F00"/>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7B3F00"/>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7B3F00"/>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7B3F00"/>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7B3F00"/>
        </w:pBdr>
        <w:shd w:val="clear" w:fill="F2F5FA"/>
      </w:pPr>
      <w:r>
        <w:rPr>
          <w:b w:val="0"/>
        </w:rPr>
        <w:t>19. 在此四类戒中，应当以信心圆满持守别解脱律仪。……“净治别解脱，宁舍此生命；不破世尊制，戒律之约束。”</w:t>
      </w:r>
    </w:p>
    <w:p>
      <w:pPr>
        <w:ind w:left="170"/>
        <w:pBdr>
          <w:left w:val="single" w:sz="18" w:space="4" w:color="7B3F00"/>
        </w:pBdr>
        <w:shd w:val="clear" w:fill="F2F5FA"/>
      </w:pPr>
      <w:r>
        <w:rPr>
          <w:b/>
        </w:rPr>
        <w:t>说明</w:t>
      </w:r>
      <w:r>
        <w:rPr>
          <w:b w:val="0"/>
        </w:rPr>
        <w:t>：上引各节出自《清净道论》第一品〈说戒品〉原文（汉译）。同书〈戒的杂染与净化〉段已被读书会04第5周取用，本周不取。[generated, not original text]</w:t>
      </w:r>
    </w:p>
    <w:p>
      <w:r>
        <w:rPr>
          <w:b/>
          <w:color w:val="7B3F00"/>
          <w:sz w:val="26"/>
        </w:rPr>
        <w:t>材料⑥ ◆《帕奥禅师佛学问答整理》（续）——持戒清净与「不完美」的戒（PDF，补充）</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pStyle w:val="ListBullet"/>
      </w:pPr>
      <w:r>
        <w:rPr>
          <w:b w:val="0"/>
        </w:rPr>
        <w:t>说明：本材料未见于禁用清单。[generated, not original text]</w:t>
      </w:r>
    </w:p>
    <w:p>
      <w:r>
        <w:rPr>
          <w:b w:val="0"/>
        </w:rPr>
        <w:t>⚠️ 主持人操作：本材料为深度共读补充（时间富余或成员提问时用）。只读三段，读完用一句串讲收束。</w:t>
      </w:r>
    </w:p>
    <w:p>
      <w:r>
        <w:rPr>
          <w:b/>
          <w:color w:val="7B3F00"/>
          <w:sz w:val="23"/>
        </w:rPr>
        <w:t>一、持戒清净者为何不包容</w:t>
      </w:r>
    </w:p>
    <w:p>
      <w:pPr>
        <w:ind w:left="170"/>
        <w:pBdr>
          <w:left w:val="single" w:sz="18" w:space="4" w:color="7B3F00"/>
        </w:pBdr>
        <w:shd w:val="clear" w:fill="F2F5FA"/>
      </w:pPr>
      <w:r>
        <w:rPr>
          <w:b/>
        </w:rPr>
        <w:t>问 14（问答类编）：……为何持戒清净却不能更包容、更慈悲地对待其他人呢？</w:t>
      </w:r>
    </w:p>
    <w:p>
      <w:pPr>
        <w:ind w:left="170"/>
        <w:pBdr>
          <w:left w:val="single" w:sz="18" w:space="4" w:color="7B3F00"/>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r>
        <w:rPr>
          <w:b/>
          <w:color w:val="7B3F00"/>
          <w:sz w:val="23"/>
        </w:rPr>
        <w:t>二、自认持戒严谨却瞋恨重</w:t>
      </w:r>
    </w:p>
    <w:p>
      <w:pPr>
        <w:ind w:left="170"/>
        <w:pBdr>
          <w:left w:val="single" w:sz="18" w:space="4" w:color="7B3F00"/>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7B3F00"/>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r>
        <w:rPr>
          <w:b/>
          <w:color w:val="7B3F00"/>
          <w:sz w:val="23"/>
        </w:rPr>
        <w:t>三、冒犯圣者如何补救</w:t>
      </w:r>
    </w:p>
    <w:p>
      <w:pPr>
        <w:ind w:left="170"/>
        <w:pBdr>
          <w:left w:val="single" w:sz="18" w:space="4" w:color="7B3F00"/>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7B3F00"/>
        </w:pBdr>
        <w:shd w:val="clear" w:fill="F2F5FA"/>
      </w:pPr>
      <w:r>
        <w:rPr>
          <w:b w:val="0"/>
        </w:rPr>
        <w:t>答 17：是的，还是会障碍道业。如果那位圣者还活着，他应该亲自向他本人道歉。如果那位圣者已经死了，他应该去他的坟墓前或遗骨前道歉。</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w:t>
      </w:r>
    </w:p>
    <w:p>
      <w:r>
        <w:rPr>
          <w:b w:val="0"/>
        </w:rPr>
        <w:t xml:space="preserve">   - soundrecording_d0dd1c0cd17209afe241ece24bf6b7b4_d85242596ff878a302104544b67d933b7439961422831605（介绍09）——</w:t>
      </w:r>
      <w:r>
        <w:rPr>
          <w:b/>
        </w:rPr>
        <w:t>0 命中</w:t>
      </w:r>
      <w:r>
        <w:rPr>
          <w:b w:val="0"/>
        </w:rPr>
        <w:t>。</w:t>
      </w:r>
    </w:p>
    <w:p>
      <w:r>
        <w:rPr>
          <w:b w:val="0"/>
        </w:rPr>
        <w:t xml:space="preserve">   - pdf_d0dd1c0cd17209afe241ece24bf6b7b4_36ebf5ef4990d74344f503ef78ded9e37439961422831605（帕奥问答）——</w:t>
      </w:r>
      <w:r>
        <w:rPr>
          <w:b/>
        </w:rPr>
        <w:t>0 命中</w:t>
      </w:r>
      <w:r>
        <w:rPr>
          <w:b w:val="0"/>
        </w:rPr>
        <w:t>。</w:t>
      </w:r>
    </w:p>
    <w:p>
      <w:r>
        <w:rPr>
          <w:b w:val="0"/>
        </w:rPr>
        <w:t xml:space="preserve">   - pdf_d0dd1c0cd17209afe241ece24bf6b7b4_0e53535621d06433163eeef6b3ca543b7439961422831605（修学入门·节录本）——</w:t>
      </w:r>
      <w:r>
        <w:rPr>
          <w:b/>
        </w:rPr>
        <w:t>0 命中</w:t>
      </w:r>
      <w:r>
        <w:rPr>
          <w:b w:val="0"/>
        </w:rPr>
        <w:t>。</w:t>
      </w:r>
    </w:p>
    <w:p>
      <w:r>
        <w:rPr>
          <w:b w:val="0"/>
        </w:rPr>
        <w:t xml:space="preserve">   - pdf_d0dd1c0cd17209afe241ece24bf6b7b4_169df4fee7fc73db2a149739834c10967439961422831605（清净之道讲要·上）——</w:t>
      </w:r>
      <w:r>
        <w:rPr>
          <w:b/>
        </w:rPr>
        <w:t>命中</w:t>
      </w:r>
      <w:r>
        <w:rPr>
          <w:b w:val="0"/>
        </w:rPr>
        <w:t>（读书会04 第1周已用）；按 v2.3 段落级口径，本讲取〈说戒品·戒的定义、分类、四遍净戒〉，04 取〈第四讲·三学总纲〉，</w:t>
      </w:r>
      <w:r>
        <w:rPr>
          <w:b/>
        </w:rPr>
        <w:t>段落不重叠</w:t>
      </w:r>
      <w:r>
        <w:rPr>
          <w:b w:val="0"/>
        </w:rPr>
        <w:t>，已在材料②信息行注明「与读书会04第1周同文件不同段落」。</w:t>
      </w:r>
    </w:p>
    <w:p>
      <w:r>
        <w:rPr>
          <w:b w:val="0"/>
        </w:rPr>
        <w:t xml:space="preserve">   - pdf_d0dd1c0cd17209afe241ece24bf6b7b4_570f7cc3eb28e1d0cc853e00882a46867439961422831605（清净道论·第一品）——</w:t>
      </w:r>
      <w:r>
        <w:rPr>
          <w:b/>
        </w:rPr>
        <w:t>命中</w:t>
      </w:r>
      <w:r>
        <w:rPr>
          <w:b w:val="0"/>
        </w:rPr>
        <w:t>（读书会04 第5周已用；第4周作扩展）；按 v2.3 段落级口径，本讲取〈戒之相状/戒功德/戒之分类〉，04 取〈杂染与净化〉及〈戒随念解说〉，</w:t>
      </w:r>
      <w:r>
        <w:rPr>
          <w:b/>
        </w:rPr>
        <w:t>段落不重叠</w:t>
      </w:r>
      <w:r>
        <w:rPr>
          <w:b w:val="0"/>
        </w:rPr>
        <w:t>，已在材料⑤信息行注明。</w:t>
      </w:r>
    </w:p>
    <w:p>
      <w:pPr>
        <w:pStyle w:val="ListNumber"/>
      </w:pPr>
      <w:r>
        <w:rPr>
          <w:b/>
        </w:rPr>
        <w:t>音声版替代说明（异常）</w:t>
      </w:r>
      <w:r>
        <w:rPr>
          <w:b w:val="0"/>
        </w:rPr>
        <w:t>：蓝图/任务指定之音声 soundrecording_d0dd1c0cd17209afe241ece24bf6b7b4_e070efe3c52e8110738d5b47c285c9c07439961422831605（止观前行实修营1-持戒-古源尊者-20220416）经 fetch 两次均返回「No results found / Resource does not exist」，该音声在知识库中无可用转写文本。其「戒定义/分类（思戒·离戒）、止持作持」职能，改由</w:t>
      </w:r>
      <w:r>
        <w:rPr>
          <w:b/>
        </w:rPr>
        <w:t>同类他文件</w:t>
      </w:r>
      <w:r>
        <w:rPr>
          <w:b w:val="0"/>
        </w:rPr>
        <w:t>材料②《清净之道》讲要（上）·说戒品（169df4fe）承担；同题材之 PDF 71bed97f／共修版 0d5198a9／音声 b0d08ed0 均已被读书会04（第1/4/5周）取用且 04 已在 71bed97f 中取过「止持作持」，为避免段落重叠，本周不再取，特此报告。</w:t>
      </w:r>
    </w:p>
    <w:p>
      <w:pPr>
        <w:pStyle w:val="ListNumber"/>
      </w:pPr>
      <w:r>
        <w:rPr>
          <w:b/>
        </w:rPr>
        <w:t>跨系列注明</w:t>
      </w:r>
      <w:r>
        <w:rPr>
          <w:b w:val="0"/>
        </w:rPr>
        <w:t>：材料②注明「与读书会04第1周同文件不同段落（本讲取〈说戒品〉，彼讲取〈第四讲·三学总纲〉）」；材料④注明「与读书会04第3周所用《上座部佛教修学入门.pdf》(36e93a60)为不同 media_id，无重叠」。</w:t>
      </w:r>
    </w:p>
    <w:p>
      <w:pPr>
        <w:pStyle w:val="ListNumber"/>
      </w:pPr>
      <w:r>
        <w:rPr>
          <w:b w:val="0"/>
        </w:rPr>
        <w:t>时间戳：2026-09-13。</w:t>
      </w:r>
    </w:p>
    <w:p>
      <w:pPr>
        <w:spacing w:before="200"/>
      </w:pPr>
      <w:r>
        <w:rPr>
          <w:b/>
          <w:color w:val="7B3F00"/>
          <w:sz w:val="30"/>
        </w:rPr>
        <w:t>第3周　戒学（二）——戒在实修中的作用</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★核心《如来禅修学体系介绍12》——如理作意、诸根防护、四资具知足</w:t>
      </w:r>
    </w:p>
    <w:p>
      <w:pPr>
        <w:pStyle w:val="ListBullet"/>
      </w:pPr>
      <w:r>
        <w:rPr>
          <w:b/>
        </w:rPr>
        <w:t>标题</w:t>
      </w:r>
      <w:r>
        <w:rPr>
          <w:b w:val="0"/>
        </w:rPr>
        <w:t>：《如来禅修学体系介绍12-古源尊者-20240628》</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：soundrecording_d0dd1c0cd17209afe241ece24bf6b7b4_6702d21bdb6275a16b55d36cdf21aa6e7439961422831605</w:t>
      </w:r>
    </w:p>
    <w:p>
      <w:pPr>
        <w:pStyle w:val="ListBullet"/>
      </w:pPr>
      <w:r>
        <w:rPr>
          <w:b/>
        </w:rPr>
        <w:t>打开方式</w:t>
      </w:r>
      <w:r>
        <w:rPr>
          <w:b w:val="0"/>
        </w:rPr>
        <w:t>：ima知识库搜索「如来禅修学体系介绍12 古源尊者」即可打开</w:t>
      </w:r>
    </w:p>
    <w:p>
      <w:pPr>
        <w:pStyle w:val="ListBullet"/>
      </w:pPr>
      <w:r>
        <w:rPr>
          <w:b/>
        </w:rPr>
        <w:t>说明</w:t>
      </w:r>
      <w:r>
        <w:rPr>
          <w:b w:val="0"/>
        </w:rPr>
        <w:t>：本材料依据录音转写整理，非逐字原稿；已校对明显同音错字，如「如理座椅／如理作揖」→「如理作意」、「诸比窟／诸比哭」→「诸比库」、「对峙」→「对治」、「正幅段」→「镇伏断」、「离」照录、「鹿位所寄付」→「乐味所系缚」，（ ）内为整理注记。</w:t>
      </w:r>
      <w:r>
        <w:rPr>
          <w:b/>
        </w:rPr>
        <w:t>素材分工</w:t>
      </w:r>
      <w:r>
        <w:rPr>
          <w:b w:val="0"/>
        </w:rPr>
        <w:t>：介绍12 全讲为「如理作意」专题，本周只取与「戒在实修中的作用」直接相关的三节——（一）如理作意的总说与地位、（二）《一切漏经》七种如理作意之一「诸根防护（守护根门）」、（三）受用之具（四资具）如理作意；其余「忍耐、回避过患」等节为扩展，本周略。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：以下为完整原文文字，可直接照读或让大家轮流朗读。录音转写段前的时间码（如 [00:00:55.660]）为出处标记，朗读时跳过不念；（ ）内为整理注记，同样跳过不念；带 [generated, not original text] 标注的照录段是提取标记，也跳过不念。时间不够时只读★段落。</w:t>
      </w:r>
    </w:p>
    <w:p>
      <w:r>
        <w:rPr>
          <w:b/>
        </w:rPr>
        <w:t>★核心段落</w:t>
      </w:r>
      <w:r>
        <w:rPr>
          <w:b w:val="0"/>
        </w:rPr>
        <w:t>（必读）</w:t>
      </w:r>
    </w:p>
    <w:p>
      <w:r>
        <w:rPr>
          <w:b/>
        </w:rPr>
        <w:t>一、如理作意：修行最重要的内因；把整条心流导向善</w:t>
      </w:r>
    </w:p>
    <w:p>
      <w:pPr>
        <w:ind w:left="170"/>
        <w:pBdr>
          <w:left w:val="single" w:sz="18" w:space="4" w:color="7B3F00"/>
        </w:pBdr>
        <w:shd w:val="clear" w:fill="F2F5FA"/>
      </w:pPr>
      <w:r>
        <w:rPr>
          <w:b w:val="0"/>
        </w:rPr>
        <w:t>[00:00:55.660] 昨天，我们学习到似欲流之（整理注记：疑为「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ind w:left="170"/>
        <w:pBdr>
          <w:left w:val="single" w:sz="18" w:space="4" w:color="7B3F00"/>
        </w:pBdr>
        <w:shd w:val="clear" w:fill="F2F5FA"/>
      </w:pPr>
      <w:r>
        <w:rPr>
          <w:b w:val="0"/>
        </w:rPr>
        <w:t>[00:01:49.880] 这里的有学，是指还没有完成止观的目标、还在修行的人，也就是四果以下的三果、二果、初果以及凡夫。</w:t>
      </w:r>
    </w:p>
    <w:p>
      <w:pPr>
        <w:ind w:left="170"/>
        <w:pBdr>
          <w:left w:val="single" w:sz="18" w:space="4" w:color="7B3F00"/>
        </w:pBdr>
        <w:shd w:val="clear" w:fill="F2F5FA"/>
      </w:pPr>
      <w:r>
        <w:rPr>
          <w:b w:val="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ind w:left="170"/>
        <w:pBdr>
          <w:left w:val="single" w:sz="18" w:space="4" w:color="7B3F00"/>
        </w:pBdr>
        <w:shd w:val="clear" w:fill="F2F5FA"/>
      </w:pPr>
      <w:r>
        <w:rPr>
          <w:b w:val="0"/>
        </w:rPr>
        <w:t>[00:03:03.680] 所以，修行者在亲近上师、听闻正法以后，日常的最重要的修行就是如理作意，将心导向善法。</w:t>
      </w:r>
    </w:p>
    <w:p>
      <w:pPr>
        <w:ind w:left="170"/>
        <w:pBdr>
          <w:left w:val="single" w:sz="18" w:space="4" w:color="7B3F00"/>
        </w:pBdr>
        <w:shd w:val="clear" w:fill="F2F5FA"/>
      </w:pPr>
      <w:r>
        <w:rPr>
          <w:b w:val="0"/>
        </w:rPr>
        <w:t>[00:03:12.880] 我们的心有一个定则——一个心刹那只有一个心生起。即我们的心是善心的时候，它就一定不会是不善心；当我们的心是不善心的时候，就一定没有善心。它没有一个并行的心，它不会同时有善或者不善。它要么是善，要么是不善。</w:t>
      </w:r>
    </w:p>
    <w:p>
      <w:pPr>
        <w:ind w:left="170"/>
        <w:pBdr>
          <w:left w:val="single" w:sz="18" w:space="4" w:color="7B3F00"/>
        </w:pBdr>
        <w:shd w:val="clear" w:fill="F2F5FA"/>
      </w:pPr>
      <w:r>
        <w:rPr>
          <w:b w:val="0"/>
        </w:rPr>
        <w:t>[00:04:35.440] 有学圣者和普通的凡夫，在面对果报时，都是在善和不善的范畴里面。而无闻的凡夫，佛陀经常讲说无闻凡夫——就是没有听闻佛法的凡夫，没有得到善法调教的凡夫。那么，无闻凡夫在面对善果报的时候，通常是生起贪；面对不善果报的时候，通常是生起瞋。因此，由于不如理作意，心一直会被导向不善，如此则烦恼不断增长，难以解脱轮回。</w:t>
      </w:r>
    </w:p>
    <w:p>
      <w:pPr>
        <w:ind w:left="170"/>
        <w:pBdr>
          <w:left w:val="single" w:sz="18" w:space="4" w:color="7B3F00"/>
        </w:pBdr>
        <w:shd w:val="clear" w:fill="F2F5FA"/>
      </w:pPr>
      <w:r>
        <w:rPr>
          <w:b w:val="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那如果能够善巧地利用如理作意的修行者，他就能够顺利地断除一切烦恼，证悟涅槃。</w:t>
      </w:r>
    </w:p>
    <w:p>
      <w:r>
        <w:rPr>
          <w:b/>
        </w:rPr>
        <w:t>二、《一切漏经》七种如理作意之一：诸根防护（守护根门）</w:t>
      </w:r>
    </w:p>
    <w:p>
      <w:pPr>
        <w:ind w:left="170"/>
        <w:pBdr>
          <w:left w:val="single" w:sz="18" w:space="4" w:color="7B3F00"/>
        </w:pBdr>
        <w:shd w:val="clear" w:fill="F2F5FA"/>
      </w:pPr>
      <w:r>
        <w:rPr>
          <w:b w:val="0"/>
        </w:rPr>
        <w:t>[00:06:01.440] 那么在日常生活中有哪一些如理作意？佛陀在《中部》有一部经叫《一切漏经》。佛陀在这部经里面讲说：诸比库，作意某些法故，未生欲漏不生起、已生诸漏被舍断，或未生有漏不生起、已生有漏被舍断，或未生无明漏不生起、已生无明漏被舍断，那这些法应作意；即被作意、如理作意故，它的相续中，未生诸漏不生、已生诸漏舍断。那佛陀在这个《一切漏经》里面讲到了七种手段，也是七种如理作意去舍断烦恼的方法。</w:t>
      </w:r>
    </w:p>
    <w:p>
      <w:pPr>
        <w:ind w:left="170"/>
        <w:pBdr>
          <w:left w:val="single" w:sz="18" w:space="4" w:color="7B3F00"/>
        </w:pBdr>
        <w:shd w:val="clear" w:fill="F2F5FA"/>
      </w:pPr>
      <w:r>
        <w:rPr>
          <w:b w:val="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ind w:left="170"/>
        <w:pBdr>
          <w:left w:val="single" w:sz="18" w:space="4" w:color="7B3F00"/>
        </w:pBdr>
        <w:shd w:val="clear" w:fill="F2F5FA"/>
      </w:pPr>
      <w:r>
        <w:rPr>
          <w:b w:val="0"/>
        </w:rPr>
        <w:t>[00:07:40.255] 佛陀有一部经叫《燃烧法门经》（整理注记：即《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你宁愿被这个烧红的铁片把你的眼耳鼻舌身意都割坏掉了，</w:t>
      </w:r>
    </w:p>
    <w:p>
      <w:pPr>
        <w:ind w:left="170"/>
        <w:pBdr>
          <w:left w:val="single" w:sz="18" w:space="4" w:color="7B3F00"/>
        </w:pBdr>
        <w:shd w:val="clear" w:fill="F2F5FA"/>
      </w:pPr>
      <w:r>
        <w:rPr>
          <w:b w:val="0"/>
        </w:rPr>
        <w:t>[00:08:38.320] 但是，你也不应该在色声香味触的那些目标上就想：这个好好看，这个好漂亮。</w:t>
      </w:r>
    </w:p>
    <w:p>
      <w:pPr>
        <w:ind w:left="170"/>
        <w:pBdr>
          <w:left w:val="single" w:sz="18" w:space="4" w:color="7B3F00"/>
        </w:pBdr>
        <w:shd w:val="clear" w:fill="F2F5FA"/>
      </w:pPr>
      <w:r>
        <w:rPr>
          <w:b w:val="0"/>
        </w:rPr>
        <w:t>[00:08:55.800] 举个例子说，我们这边都是这个步行道，每天都有各种各样的人在经过。夏天的时候，大家都穿得很清凉，我们出家人一看到：前面来了一个美女。本来它就是一堆名色法，没有美女和这个不美女之分；美女是什么、会出来一个美女的印象？就是因为取了相，然后又取随相。取了相，本来那个就是像一个人这样走过来；那我们取随相，即这个人体型很好，婀娜多姿；然后一头秀发，就是随相。</w:t>
      </w:r>
    </w:p>
    <w:p>
      <w:pPr>
        <w:ind w:left="170"/>
        <w:pBdr>
          <w:left w:val="single" w:sz="18" w:space="4" w:color="7B3F00"/>
        </w:pBdr>
        <w:shd w:val="clear" w:fill="F2F5FA"/>
      </w:pPr>
      <w:r>
        <w:rPr>
          <w:b w:val="0"/>
        </w:rPr>
        <w:t>[00:09:38.095] 然后你就会出来心里面很多的构建：这是一个美女，然后你心里面就会生起异性的贪爱。同样的，你对男性他也是这样的，那你就会绕在里面。</w:t>
      </w:r>
    </w:p>
    <w:p>
      <w:pPr>
        <w:ind w:left="170"/>
        <w:pBdr>
          <w:left w:val="single" w:sz="18" w:space="4" w:color="7B3F00"/>
        </w:pBdr>
        <w:shd w:val="clear" w:fill="F2F5FA"/>
      </w:pPr>
      <w:r>
        <w:rPr>
          <w:b w:val="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rPr>
        <w:t>三、受用之具（四资具）如理作意：衣、食、药、住只为维持与防护</w:t>
      </w:r>
    </w:p>
    <w:p>
      <w:pPr>
        <w:ind w:left="170"/>
        <w:pBdr>
          <w:left w:val="single" w:sz="18" w:space="4" w:color="7B3F00"/>
        </w:pBdr>
        <w:shd w:val="clear" w:fill="F2F5FA"/>
      </w:pPr>
      <w:r>
        <w:rPr>
          <w:b w:val="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而不是说：我这个是麻的、我这个是真丝的。</w:t>
      </w:r>
    </w:p>
    <w:p>
      <w:pPr>
        <w:ind w:left="170"/>
        <w:pBdr>
          <w:left w:val="single" w:sz="18" w:space="4" w:color="7B3F00"/>
        </w:pBdr>
        <w:shd w:val="clear" w:fill="F2F5FA"/>
      </w:pPr>
      <w:r>
        <w:rPr>
          <w:b w:val="0"/>
        </w:rPr>
        <w:t>[00:11:37.590] 你一到这上面，大家就开始比较。我们在缅甸的时候就说：我这个袈裟是用莲花的杆做的，那这个一件下来大概要好几万块钱。那大家也会比较，出家人就比较这个东西，他就是不如理作意所用的资具。</w:t>
      </w:r>
    </w:p>
    <w:p>
      <w:pPr>
        <w:ind w:left="170"/>
        <w:pBdr>
          <w:left w:val="single" w:sz="18" w:space="4" w:color="7B3F00"/>
        </w:pBdr>
        <w:shd w:val="clear" w:fill="F2F5FA"/>
      </w:pPr>
      <w:r>
        <w:rPr>
          <w:b w:val="0"/>
        </w:rPr>
        <w:t>[00:11:42.680] 那么对于所吃的食物，它不是为了嬉戏、不是为了骄慢、不是为了装饰、不是为了庄严，只是为了这个身体助力存续、为了停止伤害、为了资助我们的梵行。</w:t>
      </w:r>
    </w:p>
    <w:p>
      <w:pPr>
        <w:ind w:left="170"/>
        <w:pBdr>
          <w:left w:val="single" w:sz="18" w:space="4" w:color="7B3F00"/>
        </w:pBdr>
        <w:shd w:val="clear" w:fill="F2F5FA"/>
      </w:pPr>
      <w:r>
        <w:rPr>
          <w:b w:val="0"/>
        </w:rPr>
        <w:t>[00:11:54.080] 这样我们吃饭，为了消除饥饿，但是，也不要让自己太饱的问题发生，它只是为了维持生命、为了无过安住。那么这样来思维我们所吃的食物，它就是恰当的了。</w:t>
      </w:r>
    </w:p>
    <w:p>
      <w:pPr>
        <w:ind w:left="170"/>
        <w:pBdr>
          <w:left w:val="single" w:sz="18" w:space="4" w:color="7B3F00"/>
        </w:pBdr>
        <w:shd w:val="clear" w:fill="F2F5FA"/>
      </w:pPr>
      <w:r>
        <w:rPr>
          <w:b w:val="0"/>
        </w:rPr>
        <w:t>[00:12:47.720] 那包括，我们也如理省思这个药物。现在这个药品特别多，特别是这种保健品，各种类型很多。那其实，我们对于医药，它只是为了治病，以及为了未来可能会出现的苦做一些预防，这是必要的。</w:t>
      </w:r>
    </w:p>
    <w:p>
      <w:pPr>
        <w:ind w:left="170"/>
        <w:pBdr>
          <w:left w:val="single" w:sz="18" w:space="4" w:color="7B3F00"/>
        </w:pBdr>
        <w:shd w:val="clear" w:fill="F2F5FA"/>
      </w:pPr>
      <w:r>
        <w:rPr>
          <w:b w:val="0"/>
        </w:rPr>
        <w:t>[00:13:16.340] 那同样的，包括我们住宿的地方，它也是为了防御寒冷、为了防御炎热、为了防御盲蚊风吹日晒、爬虫类的触挠，是为了免除气候的危险。比如说佛陀时代都是树下住了，但在广州我们的天气在树下住，下雨的时候那就很糟糕，我们就没有办法安住，这是免除季候的危险。在北方的话，冬天就很冷，这是为了这个而有独处的地方。</w:t>
      </w:r>
    </w:p>
    <w:p>
      <w:pPr>
        <w:ind w:left="170"/>
        <w:pBdr>
          <w:left w:val="single" w:sz="18" w:space="4" w:color="7B3F00"/>
        </w:pBdr>
        <w:shd w:val="clear" w:fill="F2F5FA"/>
      </w:pPr>
      <w:r>
        <w:rPr>
          <w:b w:val="0"/>
        </w:rPr>
        <w:t>[00:13:53.540] 那么这个就是对四资具的如理作意。</w:t>
      </w:r>
    </w:p>
    <w:p>
      <w:r>
        <w:rPr>
          <w:b/>
        </w:rPr>
        <w:t>◈扩展段落</w:t>
      </w:r>
      <w:r>
        <w:rPr>
          <w:b w:val="0"/>
        </w:rPr>
        <w:t>（可选）[generated, not original text]</w:t>
      </w:r>
    </w:p>
    <w:p>
      <w:r>
        <w:rPr>
          <w:b/>
        </w:rPr>
        <w:t>四、结语：如理作意很困难，因为它涉及身心固化的认知行为模式</w:t>
      </w:r>
    </w:p>
    <w:p>
      <w:pPr>
        <w:ind w:left="170"/>
        <w:pBdr>
          <w:left w:val="single" w:sz="18" w:space="4" w:color="7B3F00"/>
        </w:pBdr>
        <w:shd w:val="clear" w:fill="F2F5FA"/>
      </w:pPr>
      <w:r>
        <w:rPr>
          <w:b w:val="0"/>
        </w:rPr>
        <w:t>[01:07:17.875] 给大家讲说，这个如理作意，是佛陀讲，在你还没有到达无上安稳处之前，佛陀没有讲到有一种方法比如理作意更适合我们自己能够修行。但是如理作意，又很困难。</w:t>
      </w:r>
    </w:p>
    <w:p>
      <w:pPr>
        <w:ind w:left="170"/>
        <w:pBdr>
          <w:left w:val="single" w:sz="18" w:space="4" w:color="7B3F00"/>
        </w:pBdr>
        <w:shd w:val="clear" w:fill="F2F5FA"/>
      </w:pPr>
      <w:r>
        <w:rPr>
          <w:b w:val="0"/>
        </w:rPr>
        <w:t>[01:07:39.050] 因为它涉及到这个身心的一种协调，还有固化——我们讲认知行为模式，认知行为模式它是已经固化到你身心整体连接上的。</w:t>
      </w:r>
    </w:p>
    <w:p>
      <w:pPr>
        <w:ind w:left="170"/>
        <w:pBdr>
          <w:left w:val="single" w:sz="18" w:space="4" w:color="7B3F00"/>
        </w:pBdr>
        <w:shd w:val="clear" w:fill="F2F5FA"/>
      </w:pPr>
      <w:r>
        <w:rPr>
          <w:b w:val="0"/>
        </w:rPr>
        <w:t>[01:07:45.450] 那么，如果我们真的要去修正自己的身心、这个认知行为模式，你对这个身心的状态没有充分的了解，而只是讲道理，我们当然就反正都是空的、你不要在意，但是，都是空的、但是我就是空不掉，我就是想吃那一口、我就是想要那个东西，这空不掉的。为什么空不掉？那就固化了。所以我们需要对这个机制、这个身体的机制和这个内心的机制有很好的把握，然后你才能够去修正它。</w:t>
      </w:r>
    </w:p>
    <w:p>
      <w:r>
        <w:rPr>
          <w:b/>
          <w:color w:val="7B3F00"/>
          <w:sz w:val="26"/>
        </w:rPr>
        <w:t>材料② ◆《止观前行实修营2-守护根门》——守护根门（与读书会04第7周同文件不同段落）</w:t>
      </w:r>
    </w:p>
    <w:p>
      <w:pPr>
        <w:pStyle w:val="ListBullet"/>
      </w:pPr>
      <w:r>
        <w:rPr>
          <w:b/>
        </w:rPr>
        <w:t>标题</w:t>
      </w:r>
      <w:r>
        <w:rPr>
          <w:b w:val="0"/>
        </w:rPr>
        <w:t>：《止观前行实修营2-守护根门-古源尊者-20220417》（音声版）</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：soundrecording_d0dd1c0cd17209afe241ece24bf6b7b4_c344558d47cc0b9c7d8f2832ca3706c27439961422831605</w:t>
      </w:r>
    </w:p>
    <w:p>
      <w:pPr>
        <w:pStyle w:val="ListBullet"/>
      </w:pPr>
      <w:r>
        <w:rPr>
          <w:b/>
        </w:rPr>
        <w:t>打开方式</w:t>
      </w:r>
      <w:r>
        <w:rPr>
          <w:b w:val="0"/>
        </w:rPr>
        <w:t>：ima知识库搜索「止观前行实修营 守护根门 古源尊者」即可打开</w:t>
      </w:r>
    </w:p>
    <w:p>
      <w:pPr>
        <w:pStyle w:val="ListBullet"/>
      </w:pPr>
      <w:r>
        <w:rPr>
          <w:b/>
        </w:rPr>
        <w:t>说明</w:t>
      </w:r>
      <w:r>
        <w:rPr>
          <w:b w:val="0"/>
        </w:rPr>
        <w:t>：本材料依据录音转写整理，非逐字原稿；已校对明显同音错字，如「手舞的门／首付款码／守护根本」→「守护根门」、「跟绿离／根据语」→「根律仪」、「虐代化／虐代化」→「念防护」、「正面认知」→「正念正知」、「所缘／锁源」→「所缘」、「入心作意」→「路心作意」、「正幅段」→「镇伏断」，（ ）内为整理注记。</w:t>
      </w:r>
      <w:r>
        <w:rPr>
          <w:b/>
        </w:rPr>
        <w:t>素材分工（查重说明）</w:t>
      </w:r>
      <w:r>
        <w:rPr>
          <w:b w:val="0"/>
        </w:rPr>
        <w:t>：本件为《止观前行实修营》第2讲「守护根门」的音声版；读书会04第7周已取</w:t>
      </w:r>
      <w:r>
        <w:rPr>
          <w:b/>
        </w:rPr>
        <w:t>同讲记之共修版 PDF</w:t>
      </w:r>
      <w:r>
        <w:rPr>
          <w:b w:val="0"/>
        </w:rPr>
        <w:t>，覆盖〈什么是守护根门〉〈如理作意的三种〉〈为何要守护根门〉〈如何守护根门（念守护／行处正知／无痴正知）〉〈古代长老的范例〉〈守护根门现场练习〉等操作层面章节。</w:t>
      </w:r>
      <w:r>
        <w:rPr>
          <w:b/>
        </w:rPr>
        <w:t>本讲取同文件不同段落</w:t>
      </w:r>
      <w:r>
        <w:rPr>
          <w:b w:val="0"/>
        </w:rPr>
        <w:t>：〈守护根门与止观的支撑关系——外缘经根门渗入转为掉举盖等诸盖、防护根门是培养（稳固）定力的第一步、防护意门为根律仪枢要〉。</w:t>
      </w:r>
      <w:r>
        <w:rPr>
          <w:b/>
        </w:rPr>
        <w:t>注：与读书会04第7周同文件不同段落（本讲取〈守护根门对止观的支撑作用〉，彼讲取〈守护根门的定义、作意三种、为何守护、如何守护、长老范例与练习〉）。</w:t>
      </w:r>
      <w:r>
        <w:rPr>
          <w:b w:val="0"/>
        </w:rPr>
        <w:t xml:space="preserve"> 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：以下为完整原文文字，可直接照读或让大家轮流朗读。时间码为出处标记，朗读跳过；（ ）内为整理注记，同样跳过。本材料侧重「守护根门如何支撑定慧」，如时间紧，只读★段落。</w:t>
      </w:r>
    </w:p>
    <w:p>
      <w:r>
        <w:rPr>
          <w:b/>
        </w:rPr>
        <w:t>★核心段落</w:t>
      </w:r>
      <w:r>
        <w:rPr>
          <w:b w:val="0"/>
        </w:rPr>
        <w:t>（必读）</w:t>
      </w:r>
    </w:p>
    <w:p>
      <w:r>
        <w:rPr>
          <w:b/>
        </w:rPr>
        <w:t>一、什么是守护根门（承接）：根律仪、与正念正知相关</w:t>
      </w:r>
    </w:p>
    <w:p>
      <w:pPr>
        <w:ind w:left="170"/>
        <w:pBdr>
          <w:left w:val="single" w:sz="18" w:space="4" w:color="7B3F00"/>
        </w:pBdr>
        <w:shd w:val="clear" w:fill="F2F5FA"/>
      </w:pPr>
      <w:r>
        <w:rPr>
          <w:b w:val="0"/>
        </w:rPr>
        <w:t>[00:06:23.480] 首先是什么是守护根门？守护根门，对巴利来讲就是根律仪。那个律仪，按照经典来讲，它属于念防护。所以这个根律仪，或者守护根门，跟我们后面要讲的正念正知，它是相关的。</w:t>
      </w:r>
    </w:p>
    <w:p>
      <w:pPr>
        <w:ind w:left="170"/>
        <w:pBdr>
          <w:left w:val="single" w:sz="18" w:space="4" w:color="7B3F00"/>
        </w:pBdr>
        <w:shd w:val="clear" w:fill="F2F5FA"/>
      </w:pPr>
      <w:r>
        <w:rPr>
          <w:b w:val="0"/>
        </w:rPr>
        <w:t>[00:06:45.610] 如果没有正念正知，我们想守护根门是很难的。在我们学习的这个《中部·算术师摩嘎蓝经》里面，佛陀就讲：什么是守护根门？当眼见颜色，不取于相、不取随相；若由于不防护眼根而住，则会被贪、忧、恶不善法所流入。实行此防护，保护眼根，持守眼根防护。</w:t>
      </w:r>
    </w:p>
    <w:p>
      <w:r>
        <w:rPr>
          <w:b/>
        </w:rPr>
        <w:t>二、守护根门与止观的支撑关系：外缘经根门渗入，转为掉举盖等诸盖★</w:t>
      </w:r>
    </w:p>
    <w:p>
      <w:pPr>
        <w:ind w:left="170"/>
        <w:pBdr>
          <w:left w:val="single" w:sz="18" w:space="4" w:color="7B3F00"/>
        </w:pBdr>
        <w:shd w:val="clear" w:fill="F2F5FA"/>
      </w:pPr>
      <w:r>
        <w:rPr>
          <w:b w:val="0"/>
        </w:rPr>
        <w:t>[00:26:26.700] 这个就是我们为什么建议他说 WiFi 要交掉。他说我交掉了；如果我有哪一次用一次，我就供养你三百（整理注记：供养「三百资具」）。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ind w:left="170"/>
        <w:pBdr>
          <w:left w:val="single" w:sz="18" w:space="4" w:color="7B3F00"/>
        </w:pBdr>
        <w:shd w:val="clear" w:fill="F2F5FA"/>
      </w:pPr>
      <w:r>
        <w:rPr>
          <w:b w:val="0"/>
        </w:rPr>
        <w:t>[00:27:09.480] 所以防护根门，需要做到面对有些可以避免的信息要尽量避免。APP 都卸载了，除了「美德雅」（整理注记：即法住禅林 APP），不要去看听触，这样才能防范一些没有必要的外缘，避开一些没有必要的信息，从而避免随之产生的烦恼。那么对于无法避免的外缘，至少，我们后面要学——就不要再把它加装进来，在心里面做更多的加工。</w:t>
      </w:r>
    </w:p>
    <w:p>
      <w:pPr>
        <w:ind w:left="170"/>
        <w:pBdr>
          <w:left w:val="single" w:sz="18" w:space="4" w:color="7B3F00"/>
        </w:pBdr>
        <w:shd w:val="clear" w:fill="F2F5FA"/>
      </w:pPr>
      <w:r>
        <w:rPr>
          <w:b w:val="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征服（整理注记：镇伏）烦恼，但是那些引生烦恼的外缘，还是会源源不断地通过我们的眼耳鼻舌身而流入内心。</w:t>
      </w:r>
    </w:p>
    <w:p>
      <w:pPr>
        <w:ind w:left="170"/>
        <w:pBdr>
          <w:left w:val="single" w:sz="18" w:space="4" w:color="7B3F00"/>
        </w:pBdr>
        <w:shd w:val="clear" w:fill="F2F5FA"/>
      </w:pPr>
      <w:r>
        <w:rPr>
          <w:b w:val="0"/>
        </w:rPr>
        <w:t>[00:28:13.500] 要明白，真正想要禅修进步，守护根门是非常的重要，是第一步，要防止盗贼进来，第一步。</w:t>
      </w:r>
    </w:p>
    <w:p>
      <w:pPr>
        <w:ind w:left="170"/>
        <w:pBdr>
          <w:left w:val="single" w:sz="18" w:space="4" w:color="7B3F00"/>
        </w:pBdr>
        <w:shd w:val="clear" w:fill="F2F5FA"/>
      </w:pPr>
      <w:r>
        <w:rPr>
          <w:b w:val="0"/>
        </w:rPr>
        <w:t>[00:28:32.460] 想要去除心中的烦恼，首先要堵住滋生烦恼的渠道，这就是防护根门的意义。那不良信息，是滋生烦恼的养分。守护根门守护不好，哪怕在心里面做再多的功夫，烦恼还是会因为不缺养分而连绵不断。</w:t>
      </w:r>
    </w:p>
    <w:p>
      <w:pPr>
        <w:ind w:left="170"/>
        <w:pBdr>
          <w:left w:val="single" w:sz="18" w:space="4" w:color="7B3F00"/>
        </w:pBdr>
        <w:shd w:val="clear" w:fill="F2F5FA"/>
      </w:pPr>
      <w:r>
        <w:rPr>
          <w:b w:val="0"/>
        </w:rPr>
        <w:t>[00:28:51.740] 因此，想要培养稳固的定力，我们大家要先守护好根门。</w:t>
      </w:r>
    </w:p>
    <w:p>
      <w:r>
        <w:rPr>
          <w:b/>
        </w:rPr>
        <w:t>三、为何能在根门处「断开」烦恼：缘受生爱不是俱生、意门转向可作如理作意</w:t>
      </w:r>
    </w:p>
    <w:p>
      <w:pPr>
        <w:ind w:left="170"/>
        <w:pBdr>
          <w:left w:val="single" w:sz="18" w:space="4" w:color="7B3F00"/>
        </w:pBdr>
        <w:shd w:val="clear" w:fill="F2F5FA"/>
      </w:pPr>
      <w:r>
        <w:rPr>
          <w:b w:val="0"/>
        </w:rPr>
        <w:t>[00:30:19.080] 那么，根据缘起法，眼耳鼻舌身意六处属于果报，是无法避免的，有些时候是很难避免的。那有六处，就会跟外六境接触，那也是无法避免。根和外境结合，三者结合的碰触，碰触是必然的、无法避免。那源于触而产生的感受和触是俱生的，也就是在接触的同时就产生感受，这也是无法避免的。</w:t>
      </w:r>
    </w:p>
    <w:p>
      <w:pPr>
        <w:ind w:left="170"/>
        <w:pBdr>
          <w:left w:val="single" w:sz="18" w:space="4" w:color="7B3F00"/>
        </w:pBdr>
        <w:shd w:val="clear" w:fill="F2F5FA"/>
      </w:pPr>
      <w:r>
        <w:rPr>
          <w:b w:val="0"/>
        </w:rPr>
        <w:t>[00:30:44.680] 但是，缘受生爱，它就不是俱生的。它会在不同的心路里面，或者在心路的确定心之后，或者意门转向心之后才会生起来。</w:t>
      </w:r>
    </w:p>
    <w:p>
      <w:pPr>
        <w:ind w:left="170"/>
        <w:pBdr>
          <w:left w:val="single" w:sz="18" w:space="4" w:color="7B3F00"/>
        </w:pBdr>
        <w:shd w:val="clear" w:fill="F2F5FA"/>
      </w:pPr>
      <w:r>
        <w:rPr>
          <w:b w:val="0"/>
        </w:rPr>
        <w:t>[00:31:06.310] 就我们经常讲说，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ind w:left="170"/>
        <w:pBdr>
          <w:left w:val="single" w:sz="18" w:space="4" w:color="7B3F00"/>
        </w:pBdr>
        <w:shd w:val="clear" w:fill="F2F5FA"/>
      </w:pPr>
      <w:r>
        <w:rPr>
          <w:b w:val="0"/>
        </w:rPr>
        <w:t>[00:31:50.485] 所以佛陀讲，当他眼看见颜色，不取于相、不取随相，若由于不防护眼根而住，则会被贪、忧、诸恶不善法所流入。那根律仪的防护，是在缘受生爱——就是从「受」到「爱」这个缘起支里面，在这个阶段里面来完成。</w:t>
      </w:r>
    </w:p>
    <w:p>
      <w:pPr>
        <w:ind w:left="170"/>
        <w:pBdr>
          <w:left w:val="single" w:sz="18" w:space="4" w:color="7B3F00"/>
        </w:pBdr>
        <w:shd w:val="clear" w:fill="F2F5FA"/>
      </w:pPr>
      <w:r>
        <w:rPr>
          <w:b w:val="0"/>
        </w:rPr>
        <w:t>[00:32:04.230] 我们当眼睛看到颜色、耳朵听到声音，之所以会产生烦恼，是经过心的一系列加工。这些烦恼包括贪爱、执着、痴迷，或者排斥、抗拒、讨厌，乃至于生气、暴怒等等。那防护根门，并不是不去看、不去听，而是看到只是看到、听只是听到、感觉只是感觉、知道只是知道，不在心里面进行多余的加工、分析、判断，避免由于不如理作意而产生不善速行。</w:t>
      </w:r>
    </w:p>
    <w:p>
      <w:pPr>
        <w:ind w:left="170"/>
        <w:pBdr>
          <w:left w:val="single" w:sz="18" w:space="4" w:color="7B3F00"/>
        </w:pBdr>
        <w:shd w:val="clear" w:fill="F2F5FA"/>
      </w:pPr>
      <w:r>
        <w:rPr>
          <w:b w:val="0"/>
        </w:rPr>
        <w:t>[00:32:31.040] 好，那五门心路的功能，只是采集外来的信息，而使这些信息加工发酵并产生烦恼的，都是在意门心路过程。所以防护根门重要的是防护意门。</w:t>
      </w:r>
    </w:p>
    <w:p>
      <w:r>
        <w:rPr>
          <w:b/>
        </w:rPr>
        <w:t>◈扩展段落</w:t>
      </w:r>
      <w:r>
        <w:rPr>
          <w:b w:val="0"/>
        </w:rPr>
        <w:t>（可选）[generated, not original text]</w:t>
      </w:r>
    </w:p>
    <w:p>
      <w:r>
        <w:rPr>
          <w:b/>
        </w:rPr>
        <w:t>四、可回避者回避、不可回避者护心（对止观修行的意义）</w:t>
      </w:r>
    </w:p>
    <w:p>
      <w:pPr>
        <w:ind w:left="170"/>
        <w:pBdr>
          <w:left w:val="single" w:sz="18" w:space="4" w:color="7B3F00"/>
        </w:pBdr>
        <w:shd w:val="clear" w:fill="F2F5FA"/>
      </w:pPr>
      <w:r>
        <w:rPr>
          <w:b w:val="0"/>
        </w:rPr>
        <w:t>[00:24:51.360] 那么如何守护根门？首先就是我们要懂得回避，对于不必要的所缘，要尽量地减少接触或者不接触。那我们中国人都有讲，说非礼勿视、非礼勿听、非礼勿言、非礼勿动。那么我们作为修行人，修行人更需要学会防护。</w:t>
      </w:r>
    </w:p>
    <w:p>
      <w:pPr>
        <w:ind w:left="170"/>
        <w:pBdr>
          <w:left w:val="single" w:sz="18" w:space="4" w:color="7B3F00"/>
        </w:pBdr>
        <w:shd w:val="clear" w:fill="F2F5FA"/>
      </w:pPr>
      <w:r>
        <w:rPr>
          <w:b w:val="0"/>
        </w:rPr>
        <w:t>[00:48:38.700] 今天，就给大家分享到这里，就是守护根门。那守护根门，一个是，这个对于可回避的，我们要回避，要清理我们的这个电讯设备，这个是最大的这个防护根门的一个要害的地方。那对于不可回避的，我们要知道有方法，至少你有念来守护，用你的业处来守护，用你的无痴来守护，或者直接转向善所缘。]（依据录音转写整理，已校对明显同音错字）</w:t>
      </w:r>
    </w:p>
    <w:p>
      <w:pPr>
        <w:ind w:left="170"/>
        <w:pBdr>
          <w:left w:val="single" w:sz="18" w:space="4" w:color="7B3F00"/>
        </w:pBdr>
        <w:shd w:val="clear" w:fill="F2F5FA"/>
      </w:pPr>
      <w:r>
        <w:rPr>
          <w:b w:val="0"/>
        </w:rPr>
        <w:t>[generated, not original text]</w:t>
      </w:r>
    </w:p>
    <w:p>
      <w:r>
        <w:rPr>
          <w:b/>
          <w:color w:val="7B3F00"/>
          <w:sz w:val="26"/>
        </w:rPr>
        <w:t>材料③ ◈《止观前行实修营13-止观修学的注意事项》——戒为定基、修学次第注意</w:t>
      </w:r>
    </w:p>
    <w:p>
      <w:pPr>
        <w:pStyle w:val="ListBullet"/>
      </w:pPr>
      <w:r>
        <w:rPr>
          <w:b/>
        </w:rPr>
        <w:t>标题</w:t>
      </w:r>
      <w:r>
        <w:rPr>
          <w:b w:val="0"/>
        </w:rPr>
        <w:t>：《止观前行实修营13-止观修学的注意事项-古源尊者-20220512》</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：soundrecording_d0dd1c0cd17209afe241ece24bf6b7b4_f19995014f4908ccc72533408dc2ac887439961422831605</w:t>
      </w:r>
    </w:p>
    <w:p>
      <w:pPr>
        <w:pStyle w:val="ListBullet"/>
      </w:pPr>
      <w:r>
        <w:rPr>
          <w:b/>
        </w:rPr>
        <w:t>打开方式</w:t>
      </w:r>
      <w:r>
        <w:rPr>
          <w:b w:val="0"/>
        </w:rPr>
        <w:t>：ima知识库搜索「止观前行实修营13 止观修学的注意事项 古源尊者」即可打开</w:t>
      </w:r>
    </w:p>
    <w:p>
      <w:pPr>
        <w:pStyle w:val="ListBullet"/>
      </w:pPr>
      <w:r>
        <w:rPr>
          <w:b/>
        </w:rPr>
        <w:t>说明</w:t>
      </w:r>
      <w:r>
        <w:rPr>
          <w:b w:val="0"/>
        </w:rPr>
        <w:t>：本材料依据录音转写整理，非逐字原稿；已校对明显同音错字，如「界定回三学」→「戒定慧三学」、「实戒」→「持戒」、「追悔／疑毁」→「追悔」、「洗了／指持行持」→「戒／止持作持」、「正治」→「正智」、「萨蒂／萨玛迪」→「定（samādhi）」、「正幅段」→「镇伏断」，（ ）内为整理注记。</w:t>
      </w:r>
      <w:r>
        <w:rPr>
          <w:b/>
        </w:rPr>
        <w:t>素材分工</w:t>
      </w:r>
      <w:r>
        <w:rPr>
          <w:b w:val="0"/>
        </w:rPr>
        <w:t>：实修营13 全讲为「止观修学的注意事项」，本周只取与「戒为定基、修学次第」直接相关的段落——（一）禅修的目的在断烦恼（戒定慧都是工具）、（二）戒定慧三学的次第与「戒学」部分的常见误区、（三）定学与心清净、（四）如理作意在日常的运用。其「修学生涯规划」一节归第8周，本周略。知识库提取返回带「[generated, not original text]」标注（经整理返回，非逐字原文），照常使用并在此保留标注。</w:t>
      </w:r>
      <w:r>
        <w:rPr>
          <w:b/>
        </w:rPr>
        <w:t>注：本件此前未见于读书会01–17 成品，属本系列首用。</w:t>
      </w:r>
    </w:p>
    <w:p>
      <w:pPr>
        <w:pStyle w:val="ListBullet"/>
      </w:pPr>
      <w:r>
        <w:rPr>
          <w:b/>
        </w:rPr>
        <w:t>⚠️ 主持人操作</w:t>
      </w:r>
      <w:r>
        <w:rPr>
          <w:b w:val="0"/>
        </w:rPr>
        <w:t>：以下为完整原文文字，可直接照读或让大家轮流朗读。时间码为出处标记，朗读跳过；（ ）内为整理注记，同样跳过。</w:t>
      </w:r>
    </w:p>
    <w:p>
      <w:r>
        <w:rPr>
          <w:b/>
        </w:rPr>
        <w:t>★核心段落</w:t>
      </w:r>
      <w:r>
        <w:rPr>
          <w:b w:val="0"/>
        </w:rPr>
        <w:t>（必读）</w:t>
      </w:r>
    </w:p>
    <w:p>
      <w:r>
        <w:rPr>
          <w:b/>
        </w:rPr>
        <w:t>一、禅修的目的是断除烦恼：戒定慧与观智都是「工具」而非目的</w:t>
      </w:r>
    </w:p>
    <w:p>
      <w:pPr>
        <w:ind w:left="170"/>
        <w:pBdr>
          <w:left w:val="single" w:sz="18" w:space="4" w:color="7B3F00"/>
        </w:pBdr>
        <w:shd w:val="clear" w:fill="F2F5FA"/>
      </w:pPr>
      <w:r>
        <w:rPr>
          <w:b w:val="0"/>
        </w:rPr>
        <w:t>[00:01:48.500] 一般来说，大部分人的目的，比如说我来学习止观禅法，因为我们认为这个禅法非常的严谨、非常的有次第、非常的科学。我当时也是这么认为的，这个学工科的人对这个帕奥禅学法特别有感触，次第非常紧。我当时还认为，只要按照这个学生表修完就能证果，然后就万事大吉了。</w:t>
      </w:r>
    </w:p>
    <w:p>
      <w:pPr>
        <w:ind w:left="170"/>
        <w:pBdr>
          <w:left w:val="single" w:sz="18" w:space="4" w:color="7B3F00"/>
        </w:pBdr>
        <w:shd w:val="clear" w:fill="F2F5FA"/>
      </w:pPr>
      <w:r>
        <w:rPr>
          <w:b w:val="0"/>
        </w:rPr>
        <w:t>[00:02:59.080] 那很多人认为，这个修习止禅，就是盯着所缘、专注呼吸，光明就是入定的敲门砖，那光明亮而且和呼吸融合，就可以专注光，持续专注光、光就会越来越亮，最后就可以入定。这个就是我们一般在这个体系里面很普遍的一些观点了。</w:t>
      </w:r>
    </w:p>
    <w:p>
      <w:pPr>
        <w:ind w:left="170"/>
        <w:pBdr>
          <w:left w:val="single" w:sz="18" w:space="4" w:color="7B3F00"/>
        </w:pBdr>
        <w:shd w:val="clear" w:fill="F2F5FA"/>
      </w:pPr>
      <w:r>
        <w:rPr>
          <w:b w:val="0"/>
        </w:rPr>
        <w:t>[00:04:02.360] 那禅修到底是想要得到什么？我们知道禅修的终极目标是断除烦恼。那为此，我们可能需要具备某些能力或者一些工具。所以我们要清楚，禅修的目的是要断烦恼。</w:t>
      </w:r>
    </w:p>
    <w:p>
      <w:pPr>
        <w:ind w:left="170"/>
        <w:pBdr>
          <w:left w:val="single" w:sz="18" w:space="4" w:color="7B3F00"/>
        </w:pBdr>
        <w:shd w:val="clear" w:fill="F2F5FA"/>
      </w:pPr>
      <w:r>
        <w:rPr>
          <w:b w:val="0"/>
        </w:rPr>
        <w:t>[00:04:20.720] 就像我们要去砍树，它需要有一把刀，并且，这把柴刀，必须很锋利。但是，尽管我们拥有一把锋利的柴刀，却也不见得你就会砍树，甚至还可能误伤到自己。</w:t>
      </w:r>
    </w:p>
    <w:p>
      <w:pPr>
        <w:ind w:left="170"/>
        <w:pBdr>
          <w:left w:val="single" w:sz="18" w:space="4" w:color="7B3F00"/>
        </w:pBdr>
        <w:shd w:val="clear" w:fill="F2F5FA"/>
      </w:pPr>
      <w:r>
        <w:rPr>
          <w:b w:val="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ind w:left="170"/>
        <w:pBdr>
          <w:left w:val="single" w:sz="18" w:space="4" w:color="7B3F00"/>
        </w:pBdr>
        <w:shd w:val="clear" w:fill="F2F5FA"/>
      </w:pPr>
      <w:r>
        <w:rPr>
          <w:b w:val="0"/>
        </w:rPr>
        <w:t>[00:05:26.380] 止观只是工具，止观不是我们禅修的终极目标，我们一定要很明白。</w:t>
      </w:r>
    </w:p>
    <w:p>
      <w:pPr>
        <w:ind w:left="170"/>
        <w:pBdr>
          <w:left w:val="single" w:sz="18" w:space="4" w:color="7B3F00"/>
        </w:pBdr>
        <w:shd w:val="clear" w:fill="F2F5FA"/>
      </w:pPr>
      <w:r>
        <w:rPr>
          <w:b w:val="0"/>
        </w:rPr>
        <w:t>[00:05:42.700] 我们可以看到，这十几年来，修上去的人烦恼没有被削弱或者去除，这个是存在的，特别在修止禅的阶段，我们在十几年前修止禅成功的人很多，但并不见得他的烦恼就被削弱去除，而且，反而很容易觉得自己很了不起。那么修不上去的人？就不少人都会觉得自己巴拉密不够、很古老（整理注记：疑为「业障重／根性钝」），或者很丢人，觉得自己没有希望了，甚至觉得出家生活都失去了意义。不仅人生目标变得很迷茫，严重的连信仰都会消失、都会丧失。</w:t>
      </w:r>
    </w:p>
    <w:p>
      <w:r>
        <w:rPr>
          <w:b/>
        </w:rPr>
        <w:t>二、戒定慧三学的次第与「戒学」部分的常见误区（戒为定基）★</w:t>
      </w:r>
    </w:p>
    <w:p>
      <w:pPr>
        <w:ind w:left="170"/>
        <w:pBdr>
          <w:left w:val="single" w:sz="18" w:space="4" w:color="7B3F00"/>
        </w:pBdr>
        <w:shd w:val="clear" w:fill="F2F5FA"/>
      </w:pPr>
      <w:r>
        <w:rPr>
          <w:b w:val="0"/>
        </w:rPr>
        <w:t>[00:06:53.100] 那修习佛法的体系是戒定慧三学。在我们止观前行一开始的课就谈讲过，但是，我们对三学的理解是不是就真的就有道理了？三学，我们有很多误区。</w:t>
      </w:r>
    </w:p>
    <w:p>
      <w:pPr>
        <w:ind w:left="170"/>
        <w:pBdr>
          <w:left w:val="single" w:sz="18" w:space="4" w:color="7B3F00"/>
        </w:pBdr>
        <w:shd w:val="clear" w:fill="F2F5FA"/>
      </w:pPr>
      <w:r>
        <w:rPr>
          <w:b w:val="0"/>
        </w:rPr>
        <w:t>[00:07:11.060] 就比如说，持戒是为了无追悔（整理注记：原文「实戒录取，我们实践是为了无回，就不会这个……有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ind w:left="170"/>
        <w:pBdr>
          <w:left w:val="single" w:sz="18" w:space="4" w:color="7B3F00"/>
        </w:pBdr>
        <w:shd w:val="clear" w:fill="F2F5FA"/>
      </w:pPr>
      <w:r>
        <w:rPr>
          <w:b w:val="0"/>
        </w:rPr>
        <w:t>[00:07:45.140] 我们有一些贤友，十几年前修入出息念（整理注记：原文「修路菩提」）的时候，光明就很明亮，但因为戒的问题，到现在还在那转悠。他不是没有巴拉密，是因为戒的问题折腾出来的各种疑悔感，他就怀疑、各种怀疑。</w:t>
      </w:r>
    </w:p>
    <w:p>
      <w:pPr>
        <w:ind w:left="170"/>
        <w:pBdr>
          <w:left w:val="single" w:sz="18" w:space="4" w:color="7B3F00"/>
        </w:pBdr>
        <w:shd w:val="clear" w:fill="F2F5FA"/>
      </w:pPr>
      <w:r>
        <w:rPr>
          <w:b w:val="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出家人就是良好的僧格。</w:t>
      </w:r>
    </w:p>
    <w:p>
      <w:pPr>
        <w:ind w:left="170"/>
        <w:pBdr>
          <w:left w:val="single" w:sz="18" w:space="4" w:color="7B3F00"/>
        </w:pBdr>
        <w:shd w:val="clear" w:fill="F2F5FA"/>
      </w:pPr>
      <w:r>
        <w:rPr>
          <w:b w:val="0"/>
        </w:rPr>
        <w:t>[00:08:56.460] 那比如说，我们讲在家里持五戒，五戒离杀生——比如说我们的话，这个「离」和「不」差别是很大的，「离」就是他远离，不只是我不做而已，都是有差别的。</w:t>
      </w:r>
    </w:p>
    <w:p>
      <w:pPr>
        <w:ind w:left="170"/>
        <w:pBdr>
          <w:left w:val="single" w:sz="18" w:space="4" w:color="7B3F00"/>
        </w:pBdr>
        <w:shd w:val="clear" w:fill="F2F5FA"/>
      </w:pPr>
      <w:r>
        <w:rPr>
          <w:b w:val="0"/>
        </w:rPr>
        <w:t>[00:09:12.030] 所以我们上周翻译「离杀生」，不叫「不杀生」。离杀生，不偷盗？不跟离，自己想一想，离是远离，不只是不做。「不做」了，就是我待在这，我时不时我心里面还会冒；「离」就是内心是远离的。那离杀生，其实它是无害、是无瞋心所，它的根本，是对生命的尊重和慈悲。那你能不能长养出这个东西来？通过持「不杀生」、持「离杀生」，而长养出这样的一种良善的素质。</w:t>
      </w:r>
    </w:p>
    <w:p>
      <w:pPr>
        <w:ind w:left="170"/>
        <w:pBdr>
          <w:left w:val="single" w:sz="18" w:space="4" w:color="7B3F00"/>
        </w:pBdr>
        <w:shd w:val="clear" w:fill="F2F5FA"/>
      </w:pPr>
      <w:r>
        <w:rPr>
          <w:b w:val="0"/>
        </w:rPr>
        <w:t>[00:09:48.240] 那离不与取，它是无贪，是对外在欲求的处理。那么，离欲邪行，是离动物性、我们讲这种兽性；离欲邪行是离兽性，你是一个人，不是一个简单的动物，是对自己和伴侣的尊重。那么离虚妄语，它其实是以这种不真实、不诚实、离这个欺诈、谄曲、谄媚，那么它的根本是真实。</w:t>
      </w:r>
    </w:p>
    <w:p>
      <w:pPr>
        <w:ind w:left="170"/>
        <w:pBdr>
          <w:left w:val="single" w:sz="18" w:space="4" w:color="7B3F00"/>
        </w:pBdr>
        <w:shd w:val="clear" w:fill="F2F5FA"/>
      </w:pPr>
      <w:r>
        <w:rPr>
          <w:b w:val="0"/>
        </w:rPr>
        <w:t>[00:10:47.675] 就我们很多人常说诚实不容易，诚实的原因是什么？就是没有理解这个离虚妄语——离虚妄就是要让自己真实，有真实的这种品德。</w:t>
      </w:r>
    </w:p>
    <w:p>
      <w:pPr>
        <w:ind w:left="170"/>
        <w:pBdr>
          <w:left w:val="single" w:sz="18" w:space="4" w:color="7B3F00"/>
        </w:pBdr>
        <w:shd w:val="clear" w:fill="F2F5FA"/>
      </w:pPr>
      <w:r>
        <w:rPr>
          <w:b w:val="0"/>
        </w:rPr>
        <w:t>[00:10:59.850] 离饮酒，或者是麻醉品，是离放逸（整理注记：原文「离半亿」）。饮酒、麻醉品，就让自己有一种飘飘然的感觉。那么它的根本，我们离饮酒的根本是让你一直能够保持这种醒觉。</w:t>
      </w:r>
    </w:p>
    <w:p>
      <w:pPr>
        <w:ind w:left="170"/>
        <w:pBdr>
          <w:left w:val="single" w:sz="18" w:space="4" w:color="7B3F00"/>
        </w:pBdr>
        <w:shd w:val="clear" w:fill="F2F5FA"/>
      </w:pPr>
      <w:r>
        <w:rPr>
          <w:b w:val="0"/>
        </w:rPr>
        <w:t>[00:12:25.035] 对于此戒，我们要持出来说我的人格、我的僧格的培养，能不能这样想？如果这样想就是正确的；如果不是这样想，就是很辛苦很紧张的。（整理注记：此前一段举「用敬语、表达需要而非命令」为例说明戒是僧格的培养。）</w:t>
      </w:r>
    </w:p>
    <w:p>
      <w:r>
        <w:rPr>
          <w:b/>
        </w:rPr>
        <w:t>三、定学与心清净：定是排除散乱的一境性</w:t>
      </w:r>
    </w:p>
    <w:p>
      <w:pPr>
        <w:ind w:left="170"/>
        <w:pBdr>
          <w:left w:val="single" w:sz="18" w:space="4" w:color="7B3F00"/>
        </w:pBdr>
        <w:shd w:val="clear" w:fill="F2F5FA"/>
      </w:pPr>
      <w:r>
        <w:rPr>
          <w:b w:val="0"/>
        </w:rPr>
        <w:t>[00:12:39.730] 接下来是定。定，巴利语叫 samādhi（整理注记：原文「萨蒂」，疑为「三摩地」），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rPr>
        <w:t>四、在当下练习如理作意：从「知」到「转」</w:t>
      </w:r>
    </w:p>
    <w:p>
      <w:pPr>
        <w:ind w:left="170"/>
        <w:pBdr>
          <w:left w:val="single" w:sz="18" w:space="4" w:color="7B3F00"/>
        </w:pBdr>
        <w:shd w:val="clear" w:fill="F2F5FA"/>
      </w:pPr>
      <w:r>
        <w:rPr>
          <w:b w:val="0"/>
        </w:rPr>
        <w:t>[00:56:51.000] 其次，我们可以通过心、动、身、法、受、念处来训练如理作意。如理作意，我们知道是——有尼说（整理注记：原文「有尼说啊，马拉西卡拉有尼说」）就是根源的意思。那么，当贪心生起的时候，我们去关心这个贪心背后是什么？为什么要贪这个东西？贪这个东西能得到什么？贪心背后的见解是什么？</w:t>
      </w:r>
    </w:p>
    <w:p>
      <w:pPr>
        <w:ind w:left="170"/>
        <w:pBdr>
          <w:left w:val="single" w:sz="18" w:space="4" w:color="7B3F00"/>
        </w:pBdr>
        <w:shd w:val="clear" w:fill="F2F5FA"/>
      </w:pPr>
      <w:r>
        <w:rPr>
          <w:b w:val="0"/>
        </w:rPr>
        <w:t>[00:57:45.860] 如果我们知道身上有贪心的时候，知道身上有贪心的时候，我就不如理作意，但是如何解决我的贪心？如何将不如理作意转成如理作意？我们知道，确定心和意门转向心里面是胜解心所，在决定如理作意和不如理作意。那么，胜解心所凭什么决定？凭他的想心所所建立的标记。想心所凭什么做标记？如果想心所依据三颠倒来做标记，那它就是颠倒想；如果是依着有慧来做标记，是不是有慧想？这个我们在前面都已经讲过了。所以在你日常的时候，我们依然是要透由这些东西来去练习了。</w:t>
      </w:r>
    </w:p>
    <w:p>
      <w:pPr>
        <w:ind w:left="170"/>
        <w:pBdr>
          <w:left w:val="single" w:sz="18" w:space="4" w:color="7B3F00"/>
        </w:pBdr>
        <w:shd w:val="clear" w:fill="F2F5FA"/>
      </w:pPr>
      <w:r>
        <w:rPr>
          <w:b w:val="0"/>
        </w:rPr>
        <w:t>[01:00:04.190] 所以我们平常要注意训练，找到这些不如理作意的根源。在当下，你就能够彼分断；那修观的时候，再以观智更深入地看透它，最后你彻底地铲除它。</w:t>
      </w:r>
    </w:p>
    <w:p>
      <w:r>
        <w:rPr>
          <w:b/>
          <w:color w:val="7B3F00"/>
          <w:sz w:val="26"/>
        </w:rPr>
        <w:t>材料④ ◈《如来禅修学体系介绍08》——三类烦恼与对治（与读书会04第8周同文件不同段落）</w:t>
      </w:r>
    </w:p>
    <w:p>
      <w:pPr>
        <w:pStyle w:val="ListBullet"/>
      </w:pPr>
      <w:r>
        <w:rPr>
          <w:b/>
        </w:rPr>
        <w:t>标题</w:t>
      </w:r>
      <w:r>
        <w:rPr>
          <w:b w:val="0"/>
        </w:rPr>
        <w:t>：《如来禅修学体系介绍08-古源尊者-20240625》</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pPr>
        <w:pStyle w:val="ListBullet"/>
      </w:pPr>
      <w:r>
        <w:rPr>
          <w:b/>
        </w:rPr>
        <w:t>说明</w:t>
      </w:r>
      <w:r>
        <w:rPr>
          <w:b w:val="0"/>
        </w:rPr>
        <w:t>：本材料依据录音转写整理，非逐字原稿；已校对明显同音错字，如「违犯性／危害性／毁坏性」三种异写并存，「正幅段」→「镇伏断」、「比分段／彼分段」→「彼分断」、「作词」→「作持」、「明行族」→「明行足」、「因作慈爱经」→《应作慈爱经》（整理注记：即《慈心应作经》，原文「因作慈爱经」），（ ）内为整理注记。</w:t>
      </w:r>
      <w:r>
        <w:rPr>
          <w:b/>
        </w:rPr>
        <w:t>素材分工（查重说明）</w:t>
      </w:r>
      <w:r>
        <w:rPr>
          <w:b w:val="0"/>
        </w:rPr>
        <w:t>：读书会04第8周已取</w:t>
      </w:r>
      <w:r>
        <w:rPr>
          <w:b/>
        </w:rPr>
        <w:t>同文件</w:t>
      </w:r>
      <w:r>
        <w:rPr>
          <w:b w:val="0"/>
        </w:rPr>
        <w:t>之〈修行的内容落实于戒定慧三学〉〈八正道＝戒定慧三学〉〈三类烦恼与三学对治：违犯性→戒／困扰性→定／潜伏性→慧〉〈戒为定慧奠基〉〈慧根·慧地·慧体〉〈正念正知与如理作意属于戒行（作持）〉等章。</w:t>
      </w:r>
      <w:r>
        <w:rPr>
          <w:b/>
        </w:rPr>
        <w:t>本讲取同文件不同段落</w:t>
      </w:r>
      <w:r>
        <w:rPr>
          <w:b w:val="0"/>
        </w:rPr>
        <w:t>：〈戒为定基——良好习惯令心得定〉〈《应作慈爱经》十五种素质与「明行足」之行包括戒（止持作持）〉〈易起瞋心者修止观特别困难〉〈三类烦恼之层次与「身语恶业／意恶业／潜伏隐患」之表现〉〈五戒是「基本好习惯」·在家戒不立戒罪〉〈律藏之「作持戒、善德戒」〉。</w:t>
      </w:r>
      <w:r>
        <w:rPr>
          <w:b/>
        </w:rPr>
        <w:t>注：与读书会04第8周同文件不同段落（本讲取〈戒为定基（良好习惯令心得定）＋三类烦恼之层次与表现＋五戒为好习惯〉，彼讲取〈戒定慧三学次第·三类烦恼与三学对治·慧根慧地慧体·正念正知如理作意属戒行〉）。</w:t>
      </w:r>
      <w:r>
        <w:rPr>
          <w:b w:val="0"/>
        </w:rPr>
        <w:t xml:space="preserve"> 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：以下为完整原文文字，可直接照读或让大家轮流朗读。时间码为出处标记，朗读跳过；（ ）内为整理注记，同样跳过。</w:t>
      </w:r>
    </w:p>
    <w:p>
      <w:r>
        <w:rPr>
          <w:b/>
        </w:rPr>
        <w:t>★核心段落</w:t>
      </w:r>
      <w:r>
        <w:rPr>
          <w:b w:val="0"/>
        </w:rPr>
        <w:t>（必读）</w:t>
      </w:r>
    </w:p>
    <w:p>
      <w:r>
        <w:rPr>
          <w:b/>
        </w:rPr>
        <w:t>一、戒为定基：一个有良好习惯的人，心就能平静、就能得定★</w:t>
      </w:r>
    </w:p>
    <w:p>
      <w:pPr>
        <w:ind w:left="170"/>
        <w:pBdr>
          <w:left w:val="single" w:sz="18" w:space="4" w:color="7B3F00"/>
        </w:pBdr>
        <w:shd w:val="clear" w:fill="F2F5FA"/>
      </w:pPr>
      <w:r>
        <w:rPr>
          <w:b w:val="0"/>
        </w:rPr>
        <w:t>[00:26:29.120] 那就为什么？这是一个有基本良好习惯的人，一个基本良好习惯的人的心，他就不会在这些领域里面去纠缠，他心就能平静；心能平静，他就能够得定。就是这样的一个角度。</w:t>
      </w:r>
    </w:p>
    <w:p>
      <w:pPr>
        <w:ind w:left="170"/>
        <w:pBdr>
          <w:left w:val="single" w:sz="18" w:space="4" w:color="7B3F00"/>
        </w:pBdr>
        <w:shd w:val="clear" w:fill="F2F5FA"/>
      </w:pPr>
      <w:r>
        <w:rPr>
          <w:b w:val="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ind w:left="170"/>
        <w:pBdr>
          <w:left w:val="single" w:sz="18" w:space="4" w:color="7B3F00"/>
        </w:pBdr>
        <w:shd w:val="clear" w:fill="F2F5FA"/>
      </w:pPr>
      <w:r>
        <w:rPr>
          <w:b w:val="0"/>
        </w:rPr>
        <w:t>[00:25:21.980] 那五戒虽美，这个佛陀的时代，任何佛弟子必须持到。一个佛弟子如果没有持五戒，佛陀就讲这个是肮脏的优婆塞、肮脏的优婆夷，你不是一个合格的佛弟子，你就要持五戒。当然，有些人讲说「这五戒不好吃，吃了以后会下地狱、如果犯了会下地狱」，这个没有经典依据。</w:t>
      </w:r>
    </w:p>
    <w:p>
      <w:pPr>
        <w:ind w:left="170"/>
        <w:pBdr>
          <w:left w:val="single" w:sz="18" w:space="4" w:color="7B3F00"/>
        </w:pBdr>
        <w:shd w:val="clear" w:fill="F2F5FA"/>
      </w:pPr>
      <w:r>
        <w:rPr>
          <w:b w:val="0"/>
        </w:rPr>
        <w:t>[00:25:48.640] 佛陀，对居士持的戒是没有戒罪之说的。他没有制定说你这个持戒、居士持戒，犯了戒有戒罪。至于我们后面有一些祖师大德，为了严格要求、更好地让大家持戒，他可能写进去那是他个人的行为，你能够持当然是好。但是佛陀没有对居士戒做戒罪之说。不管你是五戒、八戒、九戒还是居士十戒，都没有戒罪之说。就是我们出家人，有戒罪之说。所以对于在家人来讲，就尽可能地要持五戒。</w:t>
      </w:r>
    </w:p>
    <w:p>
      <w:r>
        <w:rPr>
          <w:b/>
        </w:rPr>
        <w:t>二、《应作慈爱经》十五种素质与「明行足」之行；戒德令心柔顺，修定慧易增长★</w:t>
      </w:r>
    </w:p>
    <w:p>
      <w:pPr>
        <w:ind w:left="170"/>
        <w:pBdr>
          <w:left w:val="single" w:sz="18" w:space="4" w:color="7B3F00"/>
        </w:pBdr>
        <w:shd w:val="clear" w:fill="F2F5FA"/>
      </w:pPr>
      <w:r>
        <w:rPr>
          <w:b w:val="0"/>
        </w:rPr>
        <w:t>[00:29:35.360] 那佛陀在《应作慈爱经》里面，有特别教导说，</w:t>
      </w:r>
    </w:p>
    <w:p>
      <w:pPr>
        <w:ind w:left="170"/>
        <w:pBdr>
          <w:left w:val="single" w:sz="18" w:space="4" w:color="7B3F00"/>
        </w:pBdr>
        <w:shd w:val="clear" w:fill="F2F5FA"/>
      </w:pPr>
      <w:r>
        <w:rPr>
          <w:b w:val="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这是十五种佛陀讲的应当去练习的素质。那即使仅仅是作持清净，还不够圆满，要止持也要清净。</w:t>
      </w:r>
    </w:p>
    <w:p>
      <w:pPr>
        <w:ind w:left="170"/>
        <w:pBdr>
          <w:left w:val="single" w:sz="18" w:space="4" w:color="7B3F00"/>
        </w:pBdr>
        <w:shd w:val="clear" w:fill="F2F5FA"/>
      </w:pPr>
      <w:r>
        <w:rPr>
          <w:b w:val="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ind w:left="170"/>
        <w:pBdr>
          <w:left w:val="single" w:sz="18" w:space="4" w:color="7B3F00"/>
        </w:pBdr>
        <w:shd w:val="clear" w:fill="F2F5FA"/>
      </w:pPr>
      <w:r>
        <w:rPr>
          <w:b w:val="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rPr>
        <w:t>三、三类烦恼之层次与表现：身语恶业／意恶业／潜伏隐患★</w:t>
      </w:r>
    </w:p>
    <w:p>
      <w:pPr>
        <w:ind w:left="170"/>
        <w:pBdr>
          <w:left w:val="single" w:sz="18" w:space="4" w:color="7B3F00"/>
        </w:pBdr>
        <w:shd w:val="clear" w:fill="F2F5FA"/>
      </w:pPr>
      <w:r>
        <w:rPr>
          <w:b w:val="0"/>
        </w:rPr>
        <w:t>[00:44:54.780] 戒定慧三学，我们想说是体证「四圣谛」的路径，那为什么又安立戒定慧？我们想说，戒呢它是……</w:t>
      </w:r>
    </w:p>
    <w:p>
      <w:pPr>
        <w:ind w:left="170"/>
        <w:pBdr>
          <w:left w:val="single" w:sz="18" w:space="4" w:color="7B3F00"/>
        </w:pBdr>
        <w:shd w:val="clear" w:fill="F2F5FA"/>
      </w:pPr>
      <w:r>
        <w:rPr>
          <w:b w:val="0"/>
        </w:rPr>
        <w:t>[00:45:08.980] 戒定慧三学，它是对应不同的这个烦恼层次的。这个我们在这个前两天的时候我们讲过。戒定慧三学，它本身是次第，它一个次第的整体，在教法当中……</w:t>
      </w:r>
    </w:p>
    <w:p>
      <w:pPr>
        <w:ind w:left="170"/>
        <w:pBdr>
          <w:left w:val="single" w:sz="18" w:space="4" w:color="7B3F00"/>
        </w:pBdr>
        <w:shd w:val="clear" w:fill="F2F5FA"/>
      </w:pPr>
      <w:r>
        <w:rPr>
          <w:b w:val="0"/>
        </w:rPr>
        <w:t>[00:47:32.620] 那么，对危害性烦恼，表现为身恶业；还有语恶业（整理注记：原文「与恶业」）。困扰性烦恼，表现为意恶业。而潜伏性烦恼，还没有表现为身与意恶业的前，代性的这种隐患。</w:t>
      </w:r>
    </w:p>
    <w:p>
      <w:r>
        <w:rPr>
          <w:b/>
        </w:rPr>
        <w:t>◈扩展段落</w:t>
      </w:r>
      <w:r>
        <w:rPr>
          <w:b w:val="0"/>
        </w:rPr>
        <w:t>（可选）[generated, not original text]</w:t>
      </w:r>
    </w:p>
    <w:p>
      <w:r>
        <w:rPr>
          <w:b/>
        </w:rPr>
        <w:t>四、律藏之「作持戒、善德戒」：戒不只是止持，也是善德与涵养</w:t>
      </w:r>
    </w:p>
    <w:p>
      <w:pPr>
        <w:ind w:left="170"/>
        <w:pBdr>
          <w:left w:val="single" w:sz="18" w:space="4" w:color="7B3F00"/>
        </w:pBdr>
        <w:shd w:val="clear" w:fill="F2F5FA"/>
      </w:pPr>
      <w:r>
        <w:rPr>
          <w:b w:val="0"/>
        </w:rPr>
        <w:t>[00:27:44.260] 在这个律藏的篇章部分，规定了很多我们出家人比丘应该履行的各种行为和义务，包括对戒师、对你的依止师、对你的教理老师、禅修老师、生活老师，也有各种各样的行为规范。此外，在律藏中还提及了很多修行人应该培养的，我们叫善德戒。善德也是戒。</w:t>
      </w:r>
    </w:p>
    <w:p>
      <w:pPr>
        <w:ind w:left="170"/>
        <w:pBdr>
          <w:left w:val="single" w:sz="18" w:space="4" w:color="7B3F00"/>
        </w:pBdr>
        <w:shd w:val="clear" w:fill="F2F5FA"/>
      </w:pPr>
      <w:r>
        <w:rPr>
          <w:b w:val="0"/>
        </w:rPr>
        <w:t>[00:27:44.260] 那么哪些是应该培养的善德？它不像止持戒那样有明确的犯、释标准。它主要是对提升自己的这种品德、修养、涵养、教养有帮助的这些行为。</w:t>
      </w:r>
    </w:p>
    <w:p>
      <w:pPr>
        <w:ind w:left="170"/>
        <w:pBdr>
          <w:left w:val="single" w:sz="18" w:space="4" w:color="7B3F00"/>
        </w:pBdr>
        <w:shd w:val="clear" w:fill="F2F5FA"/>
      </w:pPr>
      <w:r>
        <w:rPr>
          <w:b w:val="0"/>
        </w:rPr>
        <w:t>[00:28:39.060] 这些都还属于作持戒，那包括我们出家人在寺院里面应该承担的僧团的义务。</w:t>
      </w:r>
    </w:p>
    <w:p>
      <w:pPr>
        <w:ind w:left="170"/>
        <w:pBdr>
          <w:left w:val="single" w:sz="18" w:space="4" w:color="7B3F00"/>
        </w:pBdr>
        <w:shd w:val="clear" w:fill="F2F5FA"/>
      </w:pPr>
      <w:r>
        <w:rPr>
          <w:b w:val="0"/>
        </w:rPr>
        <w:t>[00:28:46.560] 这是作持戒。我们经常会有人说：我就出家了，我就是个清众，这个我不承担了；不是说佛陀讲少欲知足吗？佛陀讲远离独处吗？佛陀讲要少事务吗？然后寺院、僧团所有事情我就不干了——那个就戒行就不圆满，你是作持戒不圆满。那这个戒，就是作持戒。包括什么？包括谦卑、恭敬、柔顺、听话、正直、知足、感恩、忍耐等等，在家人也包括孝顺父母，乃至尽自己做父母、做儿女的责任的这些良好的品质，它都属于作持戒。</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val="0"/>
        </w:rPr>
        <w:t xml:space="preserve">📌 </w:t>
      </w:r>
      <w:r>
        <w:rPr>
          <w:b/>
        </w:rPr>
        <w:t>本文件格式说明</w:t>
      </w:r>
      <w:r>
        <w:rPr>
          <w:b w:val="0"/>
        </w:rPr>
        <w:t>：以上 4 个材料块均以 ## 材料 起头（聚合脚本以 ^## 材料 切分）；音声类块均标注「（依据录音转写整理，已校对明显同音错字）」并保留时间码；[generated, not original text] 标注随原文保留。</w:t>
      </w:r>
    </w:p>
    <w:p>
      <w:pPr>
        <w:spacing w:before="200"/>
      </w:pPr>
      <w:r>
        <w:rPr>
          <w:b/>
          <w:color w:val="7B3F00"/>
          <w:sz w:val="30"/>
        </w:rPr>
        <w:t>第4周　定学（一）——定的定义与种类＋四十业处概览</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★核心《16_四十业处-古源尊者-20231111（音声）》（依据录音转写整理，已校对明显同音错字）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media_id：soundrecording_d0dd1c0cd17209afe241ece24bf6b7b4_88e43a26ae1a0c8f4ad0d84dd9ab25b97439961422831605</w:t>
      </w:r>
    </w:p>
    <w:p>
      <w:pPr>
        <w:pStyle w:val="ListBullet"/>
      </w:pPr>
      <w:r>
        <w:rPr>
          <w:b w:val="0"/>
        </w:rPr>
        <w:t>打开方式：ima知识库搜索「16 四十业处 古源尊者 20231111」</w:t>
      </w:r>
    </w:p>
    <w:p>
      <w:pPr>
        <w:pStyle w:val="ListBullet"/>
      </w:pPr>
      <w:r>
        <w:rPr>
          <w:b w:val="0"/>
        </w:rPr>
        <w:t>适用定位：四十业处分组概览（十遍/十不净/十随念/四梵住/四无色/一想一差别）、入出息念之定、色界四禅与四无色定、五自在、近行定。</w:t>
      </w:r>
    </w:p>
    <w:p>
      <w:pPr>
        <w:pStyle w:val="ListBullet"/>
      </w:pPr>
      <w:r>
        <w:rPr>
          <w:b w:val="0"/>
        </w:rPr>
        <w:t>查重说明：本 id 未命中 _禁用清单_读书会01-17已用media_id.txt（grep -F 未命中）。本文件为本周★核心，与既有系列无段落重叠。</w:t>
      </w:r>
    </w:p>
    <w:p>
      <w:pPr>
        <w:ind w:left="170"/>
        <w:pBdr>
          <w:left w:val="single" w:sz="18" w:space="4" w:color="7B3F00"/>
        </w:pBdr>
        <w:shd w:val="clear" w:fill="F2F5FA"/>
      </w:pPr>
      <w:r>
        <w:rPr>
          <w:b w:val="0"/>
        </w:rPr>
        <w:t>⚠️ 取材操作：只照读下列四段——①「四十业处分组概览」（[00:25:47.760]–[00:33:15.380]，必读）；②「入出息念之定·定力最强最稳定」（[00:52:48.080]–[00:53:36.140]）；③「色界四禅与四无色定·五自在」（[00:58:11.940]–[01:04:07.380]）；④「近行定」（[01:08:29.340]–[01:09:04.000]）。录音后段（[01:09:04.000] 起）为课程进度劝勉，与本周主题无直接关系，本讲不照读。经录音转写，原文「业处／职业处／光叶处」「遍／变」「禅／长／场」「识／实／事」等混用连同音错字一仍其旧，未作改写；括注（）内为整理注记，朗读时跳过。</w:t>
      </w:r>
    </w:p>
    <w:p>
      <w:r>
        <w:rPr>
          <w:b/>
        </w:rPr>
        <w:t>照录（逐字·①四十业处分组概览）：</w:t>
      </w:r>
    </w:p>
    <w:p>
      <w:r>
        <w:rPr>
          <w:b w:val="0"/>
        </w:rPr>
        <w:t>[00:25:47.760] 我们全面。八天时间。今天初三，我们也修。职业出为主是不为常。刘主席。</w:t>
      </w:r>
    </w:p>
    <w:p>
      <w:r>
        <w:rPr>
          <w:b w:val="0"/>
        </w:rPr>
        <w:t>[00:26:05.660] 也给大家讲了，简单说了。实验一下，比如说我们参观类型。佛头教导的。列出了。我们分两类，</w:t>
      </w:r>
    </w:p>
    <w:p>
      <w:r>
        <w:rPr>
          <w:b w:val="0"/>
        </w:rPr>
        <w:t>[00:26:24.270] 一类叫职业处，一类叫光叶处。职业处，佛陀总共教导过四种。这几种，叫时变时不尽。一个随便，他就取了三个、十三个、十个。然后两个四。释放住四无色界四无色，然后两个想一差别。十个变呢就有地水火风青黄红白光明变现定虚空变。地水火风，是修我们世界的那种概念下。如果未来大家要修的话。</w:t>
      </w:r>
    </w:p>
    <w:p>
      <w:r>
        <w:rPr>
          <w:b w:val="0"/>
        </w:rPr>
        <w:t>[00:27:14.600] 第一，就取那种清一色，最好那种池塘色。或者那个小河边上那种烂泥那种颜色，没有石头颜色比较纯的，给它糊一个圆圆的。然后你这个看着那个干干了以后看着那个土的颜色。注意它是D啊这个是D啊D呢是这种清一色，然后是一种那种土状的东西。作为它的比，然后取这样的。地的颜色，不是那个颜色就是地的这个概念，所以它地比地，那么内心会生起必变的相。帮助这个相，可以证得出那个法萨的食材，也可以整得后面的事物色界。</w:t>
      </w:r>
    </w:p>
    <w:p>
      <w:r>
        <w:rPr>
          <w:b w:val="0"/>
        </w:rPr>
        <w:t>[00:28:13.220] 水，就是取那一桶水，你看那个水池里面会升起水的，变相。火，就是看火。那个火焰。分呢就是。心里面想的那个风，就想或者风吹在你身上，你知道这是风，看到外面风吹树在摇曳，知道这是风。心里面取到这个分的概念。专注它，</w:t>
      </w:r>
    </w:p>
    <w:p>
      <w:r>
        <w:rPr>
          <w:b w:val="0"/>
        </w:rPr>
        <w:t>[00:28:44.090] 然后取得证得分辨一二三四场，同样你他这些变长，都可以证得四五者决定。那么这个是取地水火风的概念。不是他的究竟法。比如我们在修地界的时候，地界有。轻光华就印出重，拔轻对。那你取这个印度落马华清，就不能够真的灿烂，他只能真的进行定。</w:t>
      </w:r>
    </w:p>
    <w:p>
      <w:r>
        <w:rPr>
          <w:b w:val="0"/>
        </w:rPr>
        <w:t>[00:29:19.880] 那么后面的青红黄白呢是色变。黑黄黄白，青就是青色，青色，这个青色，这个一般，我们不去取这种青绿色的东西。青色，一般是取，最最好的取，</w:t>
      </w:r>
    </w:p>
    <w:p>
      <w:r>
        <w:rPr>
          <w:b w:val="0"/>
        </w:rPr>
        <w:t>[00:29:39.530] 取你的头发的颜色，就是有些人我们叫丝青丝，对，头发被称为青丝，但是现代人头发搞了很多名堂，又是染黄了，又是染，这就不是取那样的。那有些人的头发那么偏褐色，那也是可以。青或者褐都可以，黄呢就是最好取那个脂肪，然后或者你的药尿液的颜色。红呢就血液的颜色或者外在的白红的颜色白，就是白骨，或者取这样的这个白纸，这样的颜色去，专注它。</w:t>
      </w:r>
    </w:p>
    <w:p>
      <w:r>
        <w:rPr>
          <w:b w:val="0"/>
        </w:rPr>
        <w:t>[00:30:21.480] 这个光明变，就是取光明，一般呢我们是取早上八九点钟的太阳。这个太阳，不直接取它，而是取这个太阳从树梢上照下来那个，那个光光线，就很明亮的那个光线，光线取那个颜色。或者，你合适，你也觉得太阳刚冒出来那个很明亮的，直接看太阳颜色也可以，看你自己喜欢。</w:t>
      </w:r>
    </w:p>
    <w:p>
      <w:r>
        <w:rPr>
          <w:b w:val="0"/>
        </w:rPr>
        <w:t>[00:30:57.480] 那么这九种变堂，都可以证得，大地。限定虚空变？他是，在天上无云的时候。你可以拿一个空间的东西看天。就那个空间是被限定的，然后所以它空空空就或者这个限定虚空店，限定虚空变呢不去正四种。无色界强，因为它容易跟，对于初学来讲，它容易跟这个空无边处闻起来对。所以大部分情况下，线定这通变作用不大，所以大部分人就不怎么很认真去练习它，</w:t>
      </w:r>
    </w:p>
    <w:p>
      <w:r>
        <w:rPr>
          <w:b w:val="0"/>
        </w:rPr>
        <w:t>[00:31:46.090] 第四种变态。</w:t>
      </w:r>
    </w:p>
    <w:p>
      <w:r>
        <w:rPr>
          <w:b w:val="0"/>
        </w:rPr>
        <w:t>[00:31:48.460] 十种不净，主要是指坟场观。就是，这个尸体从清鱼相，膨胀相，龙难相，忘坏相，时常相，散乱相，这个整齐离散相。这个学徒像，重聚像，太古像。就是尸体腐烂的这个十个过程，去专注它的不定，可可验每一个项都能够证得舒坦。当然，但不能够更深入。</w:t>
      </w:r>
    </w:p>
    <w:p>
      <w:r>
        <w:rPr>
          <w:b w:val="0"/>
        </w:rPr>
        <w:t>[00:32:24.160] 十种随念，我们学的佛随念、佛随念还有法随念、生随念、戒随念、舍随念、天随念、死随念和即死随念。死随念我们也学习过，那法随念和生随念，跟佛随念的修法呢很类似。所有的随念，它的一个特点就随随的意思是数数就一直重复的，你重复的一念分开一下。重复的历练它的这个，它的特点或者它的功德。或者这个对他那种状态的赞叹。那多锤炼，从十个功德名号里面取他的相应功德来修。</w:t>
      </w:r>
    </w:p>
    <w:p>
      <w:r>
        <w:rPr>
          <w:b w:val="0"/>
        </w:rPr>
        <w:t>[00:33:15.380] 法随便，有五种功德，大家以后可以看法。</w:t>
      </w:r>
    </w:p>
    <w:p>
      <w:r>
        <w:rPr>
          <w:b/>
        </w:rPr>
        <w:t>照录（逐字·②入出息念之定·定力最强最稳定）：</w:t>
      </w:r>
    </w:p>
    <w:p>
      <w:r>
        <w:rPr>
          <w:b w:val="0"/>
        </w:rPr>
        <w:t>[00:52:48.080] 原因是什么？因为是这个时代的人，心很不容易安静。心很不容易安静的，那你修一个，你一下子就起不稳定的变长，想长时间安住在上面，难度很大。对，当然，如果你上一生你本来就是在色界天，你修的就是变场。你进行地来到这个世界，那你就是随便一闭眼睛，那个变相就在你眼前。那你就修那个没有问题，就以每个人不一样。好。</w:t>
      </w:r>
    </w:p>
    <w:p>
      <w:r>
        <w:rPr>
          <w:b w:val="0"/>
        </w:rPr>
        <w:t>[00:53:22.420] 入出习练，可以真得初禅二禅三禅四禅。入出习练，初禅二禅三四禅。我个人觉得经典也是这么讲的，就是所有的禅那里面你可以修到那个定力最强最稳定的。</w:t>
      </w:r>
    </w:p>
    <w:p>
      <w:r>
        <w:rPr>
          <w:b w:val="0"/>
        </w:rPr>
        <w:t>[00:53:36.140] 所以佛陀也专门赞叹，在书上也讲过。四范住，就是这个慈悲喜舍四范住。那这种饭为什么称为范住？因为他是梵天人，他自然而然就有了这样的心。慈，就是，你祝愿，这个众生，他。不失去他的成就，就是取众生快乐的样子，以这个众生快乐为所感。希望他拥有快乐，不失去快乐，这样身心都愉悦，这样一个角度了。悲心禅，就是要取众生的痛苦的身心状态。这个两个的差别。</w:t>
      </w:r>
    </w:p>
    <w:p>
      <w:r>
        <w:rPr>
          <w:b/>
        </w:rPr>
        <w:t>照录（逐字·③色界四禅与四无色定·五自在）：</w:t>
      </w:r>
    </w:p>
    <w:p>
      <w:r>
        <w:rPr>
          <w:b w:val="0"/>
        </w:rPr>
        <w:t>[00:58:11.940] 色戒禅？它跟前面的四种。这个一二三四场有什么区别？</w:t>
      </w:r>
    </w:p>
    <w:p>
      <w:r>
        <w:rPr>
          <w:b w:val="0"/>
        </w:rPr>
        <w:t>[00:58:21.660] 一二三四禅。在十遍里面，包括这个生之念，包括这个入住习练，这些呢示范住。他们的。不同和相同的点是什么？比如入出习练，从初禅到市场，它的所缘，都是入出习的概念。白变？从初禅到四禅，它的所言都是白变。但是它的不同在哪里？就是初长的长值二，长的长值三，长的残值四，长的长值都不一样。初禅的禅之，寻是喜乐一尽心五常之。</w:t>
      </w:r>
    </w:p>
    <w:p>
      <w:r>
        <w:rPr>
          <w:b w:val="0"/>
        </w:rPr>
        <w:t>[00:59:05.280] 二禅，那就去除两个。长之巡和寺。好三残，再去掉一个残枝，那个喜。第四场，再去掉一个场子，那个乐只剩下色和预警性。也就是一二三四长之间，它是长支的，不孔所源是一样的。</w:t>
      </w:r>
    </w:p>
    <w:p>
      <w:r>
        <w:rPr>
          <w:b w:val="0"/>
        </w:rPr>
        <w:t>[00:59:24.440] 但是四无色界禅，它们都是四场。就它的残值都是死长，</w:t>
      </w:r>
    </w:p>
    <w:p>
      <w:r>
        <w:rPr>
          <w:b w:val="0"/>
        </w:rPr>
        <w:t>[00:59:32.180] 比如说它这个这种四种无色界禅，禅值不变，</w:t>
      </w:r>
    </w:p>
    <w:p>
      <w:r>
        <w:rPr>
          <w:b w:val="0"/>
        </w:rPr>
        <w:t>[00:59:36.580] 但什么东西变，它的所缘变。就是你所取的那个所源，没有空，无间处，是在电场的市场的基础上作意。这个色，被去除，就色法被去除，比如说你修的是黄变，黄变是一种颜色。所以那么你去除那个色，然后留下来一个灰色的。</w:t>
      </w:r>
    </w:p>
    <w:p>
      <w:r>
        <w:rPr>
          <w:b w:val="0"/>
        </w:rPr>
        <w:t>[01:00:04.500] 虚空，它跟个现定虚空片还不同，现定虚空片，其实我们只是看不到里面，但是它里面有色法，有空气，各种各样，对。空气还很多内容，但是，那个空无边处，就是完全没有物质现象，完全没有这种色法。清空了，这叫空无边处。它的所缘，是在四场的基础上去除了色法的那个虚那种虚空，那种空那种真空。取它为所缘，然后会证得空无边处，空无边处，它保持原来色界的第四禅的常住。</w:t>
      </w:r>
    </w:p>
    <w:p>
      <w:r>
        <w:rPr>
          <w:b w:val="0"/>
        </w:rPr>
        <w:t>[01:00:50.100] 实物编书？它是去取空无边处的禅那识禅那心，你原来在空无边处的刹那里面，你出定完以后，你认为空无边处不大好，因为什么它很接近那个色点点，它还会跑回去，然后它也不是很寂静，所以，你就取空无边著禅那心的。这个心识作为它识识识，因为它是空无边这个禅那的，禅那心，所以也可以称为叫识无边，不是你有识在无边的虚空里面。而是事识只有一个，但是它是空无边处的心识，所以它识无边，识无边，然后你证的识无边处，识，空无边处是概念法。识无边处的心识，</w:t>
      </w:r>
    </w:p>
    <w:p>
      <w:r>
        <w:rPr>
          <w:b w:val="0"/>
        </w:rPr>
        <w:t>[01:01:47.495] 是究竟法？在，在这个时候，究竟法可以这么刹那，</w:t>
      </w:r>
    </w:p>
    <w:p>
      <w:r>
        <w:rPr>
          <w:b w:val="0"/>
        </w:rPr>
        <w:t>[01:01:51.315] 在你初学的时候，究竟法不能这么长？你真的识无边处定完了以后？那这个时候你要转向无所有处定，就识无边处，它还是有时，有时呢还是不够寂静。所以你想修无所有？那转向无所有？就是无边处，</w:t>
      </w:r>
    </w:p>
    <w:p>
      <w:r>
        <w:rPr>
          <w:b w:val="0"/>
        </w:rPr>
        <w:t>[01:02:13.685] 还是不大好？我想修是无边的，这无所有处。无所有数怎么修？它是取。在你刚刚从识无边处禅那的时候，其实它是从空无边处的刹那心起来的。对于那么空无变数。禅那心专注以后变成实无边处定，这个时候，它原来的空无边处的刹那心就不存在，对？所以，那个你在识无边处的刹那里面去作意空无边处刹那性不存在。无所有。不存在无所有，</w:t>
      </w:r>
    </w:p>
    <w:p>
      <w:r>
        <w:rPr>
          <w:b w:val="0"/>
        </w:rPr>
        <w:t>[01:02:54.435] 然后那个心就会转成，这个无所有处定的这样的一个休息。然后你会证得无所有处定。无所有处定比无是无边注定会更近。</w:t>
      </w:r>
    </w:p>
    <w:p>
      <w:r>
        <w:rPr>
          <w:b w:val="0"/>
        </w:rPr>
        <w:t>[01:03:08.680] 好，那么到了无所有处定，稳定了无自在了，那你想修非想非非想处定。非想非非想注定。他又是以无所有处定的禅那心为所缘。作为这个禅那心呢非常舒适。非常寂静，是有非有没有作意似有非任，很寂静，很殊胜，那么你就可以生起非想非非想处定的，这种禅那，正的非想非非想处定。我们大概是这样的过程，那不管是从出场，一直到非想非非想注定，他都要修行五自在。所以五自在，就是入定自在，出定自在。注定自在，省察自在，法家自在。</w:t>
      </w:r>
    </w:p>
    <w:p>
      <w:r>
        <w:rPr>
          <w:b w:val="0"/>
        </w:rPr>
        <w:t>[01:04:01.960] 简单来讲就是你随时想入定。就可以入定。</w:t>
      </w:r>
    </w:p>
    <w:p>
      <w:r>
        <w:rPr>
          <w:b w:val="0"/>
        </w:rPr>
        <w:t>[01:04:07.380] 那在我们的课程里面，我们要求所有的学员，你都要做到行住坐卧。立即都能入定不要时间。初学人开始说你要两秒三秒，他是到点的时候，你不要秒秒入。对，然后这了市场以后都会要求在市场里面睡觉。那有些人可以维持到第二天。有些人，中间就睡着了，睡着就睡着没关系，</w:t>
      </w:r>
    </w:p>
    <w:p>
      <w:r>
        <w:rPr>
          <w:b/>
        </w:rPr>
        <w:t>照录（逐字·④近行定）：</w:t>
      </w:r>
    </w:p>
    <w:p>
      <w:r>
        <w:rPr>
          <w:b w:val="0"/>
        </w:rPr>
        <w:t>[01:08:29.340] 那到了我们能够。正得。进行定。你的定力能够到达定心定，那么在转车经里面的角度，你就坐上第二部车，因为第一部车就是那个戒，戒清净。第二部车，就是心清净。心清净，就是你见证得了净行定近行定的时候，你在进行力的状态里面，你就不会有那些五感。那你有五概率，一定政府的进行率。</w:t>
      </w:r>
    </w:p>
    <w:p>
      <w:r>
        <w:rPr>
          <w:b w:val="0"/>
        </w:rPr>
        <w:t>[01:09:04.000] 那你看，我们十天的课程，我们八天时间都在检查讲前面的解，你说你这是不是讲太多，你就早点给我讲后面的，</w:t>
      </w:r>
    </w:p>
    <w:p>
      <w:r>
        <w:rPr>
          <w:b/>
          <w:color w:val="7B3F00"/>
          <w:sz w:val="26"/>
        </w:rPr>
        <w:t>材料② ◆课件《如来禅修学体系89-摄业处分别1（课件）》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media_id：pdf_d0dd1c0cd17209afe241ece24bf6b7b4_a8f480a79f507a6ffb4b8beafb108b567439961422831605</w:t>
      </w:r>
    </w:p>
    <w:p>
      <w:pPr>
        <w:pStyle w:val="ListBullet"/>
      </w:pPr>
      <w:r>
        <w:rPr>
          <w:b w:val="0"/>
        </w:rPr>
        <w:t>打开方式：ima知识库搜索「如来禅修学体系89 摄业处分别1」</w:t>
      </w:r>
    </w:p>
    <w:p>
      <w:pPr>
        <w:pStyle w:val="ListBullet"/>
      </w:pPr>
      <w:r>
        <w:rPr>
          <w:b w:val="0"/>
        </w:rPr>
        <w:t>适用定位：业处分类（止业处／观业处、十遍十不净十随念四梵住四无色一想一差别）。</w:t>
      </w:r>
    </w:p>
    <w:p>
      <w:pPr>
        <w:pStyle w:val="ListBullet"/>
      </w:pPr>
      <w:r>
        <w:rPr>
          <w:b w:val="0"/>
        </w:rPr>
        <w:t>查重说明：本 id 未命中 _禁用清单_读书会01-17已用media_id.txt（grep -F 未命中）。蓝图标注为「◆课件」；90-摄业处分别2 见 W5 线，二件不同文件。</w:t>
      </w:r>
    </w:p>
    <w:p>
      <w:pPr>
        <w:ind w:left="170"/>
        <w:pBdr>
          <w:left w:val="single" w:sz="18" w:space="4" w:color="7B3F00"/>
        </w:pBdr>
        <w:shd w:val="clear" w:fill="F2F5FA"/>
      </w:pPr>
      <w:r>
        <w:rPr>
          <w:b w:val="0"/>
        </w:rPr>
        <w:t xml:space="preserve">⚠️ </w:t>
      </w:r>
      <w:r>
        <w:rPr>
          <w:b/>
        </w:rPr>
        <w:t>缺口如实注明</w:t>
      </w:r>
      <w:r>
        <w:rPr>
          <w:b w:val="0"/>
        </w:rPr>
        <w:t>：经 fetch(media_id) 两次取回，本课件为</w:t>
      </w:r>
      <w:r>
        <w:rPr>
          <w:b/>
        </w:rPr>
        <w:t>影像版 PDF，无可提取文本层</w:t>
      </w:r>
      <w:r>
        <w:rPr>
          <w:b w:val="0"/>
        </w:rPr>
        <w:t>，知识库返回「No results found」（以「四十业处、业处分类」等多组关键词追问均无结果），故</w:t>
      </w:r>
      <w:r>
        <w:rPr>
          <w:b/>
        </w:rPr>
        <w:t>本件无逐字照录</w:t>
      </w:r>
      <w:r>
        <w:rPr>
          <w:b w:val="0"/>
        </w:rPr>
        <w:t>。本讲「业处分类」一段改以</w:t>
      </w:r>
      <w:r>
        <w:rPr>
          <w:b/>
        </w:rPr>
        <w:t>材料④《修学入门·业处篇——入出息念》第一节「戒与止观」</w:t>
      </w:r>
      <w:r>
        <w:rPr>
          <w:b w:val="0"/>
        </w:rPr>
        <w:t>（含「四十种业处＝十遍、十不净、十随念、四梵住、四无色、一想、一差别」之逐字定义）与</w:t>
      </w:r>
      <w:r>
        <w:rPr>
          <w:b/>
        </w:rPr>
        <w:t>材料①四十业处分组概览</w:t>
      </w:r>
      <w:r>
        <w:rPr>
          <w:b w:val="0"/>
        </w:rPr>
        <w:t>为准。若后续取得该课件文字层，将补录于此。</w:t>
      </w:r>
    </w:p>
    <w:p>
      <w:r>
        <w:rPr>
          <w:b/>
          <w:color w:val="7B3F00"/>
          <w:sz w:val="26"/>
        </w:rPr>
        <w:t>材料③ ◆《如来禅修学体系介绍13-古源尊者-20240628（音声）》（依据录音转写整理，已校对明显同音错字）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media_id：soundrecording_d0dd1c0cd17209afe241ece24bf6b7b4_844877ec49766a122259efb01efae3757439961422831605</w:t>
      </w:r>
    </w:p>
    <w:p>
      <w:pPr>
        <w:pStyle w:val="ListBullet"/>
      </w:pPr>
      <w:r>
        <w:rPr>
          <w:b w:val="0"/>
        </w:rPr>
        <w:t>打开方式：ima知识库搜索「如来禅修学体系介绍13 古源尊者 20240628」</w:t>
      </w:r>
    </w:p>
    <w:p>
      <w:pPr>
        <w:pStyle w:val="ListBullet"/>
      </w:pPr>
      <w:r>
        <w:rPr>
          <w:b w:val="0"/>
        </w:rPr>
        <w:t>适用定位：入出息念十六特胜（十六种专注方式）、入出息念之功德、业处实修（取相、数息、知的全身）。</w:t>
      </w:r>
    </w:p>
    <w:p>
      <w:pPr>
        <w:pStyle w:val="ListBullet"/>
      </w:pPr>
      <w:r>
        <w:rPr>
          <w:b w:val="0"/>
        </w:rPr>
        <w:t>查重说明：本 id 未命中 _禁用清单_读书会01-17已用media_id.txt（grep -F 未命中）。与读书会06（身念处·入出息念）主题相邻，但本讲取「十六特胜名相＋实修取相法」段落，非《入出息念》玛欣德一书（06 第2周用件 1de81ac9），二件不同文件，段落不重叠。</w:t>
      </w:r>
    </w:p>
    <w:p>
      <w:pPr>
        <w:ind w:left="170"/>
        <w:pBdr>
          <w:left w:val="single" w:sz="18" w:space="4" w:color="7B3F00"/>
        </w:pBdr>
        <w:shd w:val="clear" w:fill="F2F5FA"/>
      </w:pPr>
      <w:r>
        <w:rPr>
          <w:b w:val="0"/>
        </w:rPr>
        <w:t>⚠️ 取材操作：只照读下列两段——选段一「入出息念缘起与十六特胜」（[00:00:00.000]–[00:24:58.380]，讲十六式的四组名相）；选段二「入出息念实修·取相与数息」（[00:43:04.595]–[01:17:31.040]）。选段一与选段二之间（[00:25:00] 前后至 [00:43:00]）为午后禅修引导与坐姿细节，与本周「定学」主题关系较疏，本讲不照读。经录音转写，「入出息念／入出洗练／露数息」等混用连同音错字一仍其旧，未作改写；括注（）内为整理注记，朗读时跳过。</w:t>
      </w:r>
    </w:p>
    <w:p>
      <w:r>
        <w:rPr>
          <w:b/>
        </w:rPr>
        <w:t>照录（逐字·选段一：入出息念缘起与十六特胜）：</w:t>
      </w:r>
    </w:p>
    <w:p>
      <w:r>
        <w:rPr>
          <w:b w:val="0"/>
        </w:rPr>
        <w:t>[00:00:00.000] 跟合掌，我们一起来礼敬佛陀。南无多。南无大诃巴嘎瓦多阿多萨萨嘎诃，南无多阿多萨。以及那位世尊，阿拉汉正自觉者，各位法师，各位居士，大德晚善，吉祥。安娜，傻比。对，这是入席出席的一种练的练习。佛陀，在他四十五年的教导里面，入出洗练，是。经常被提及的这样的一种修习方法，在经藏里面，至少有二十几部经典是讲露出洗练的好。在相应部大品里面，有入出心念相应，这个佛陀在这里叙述入出行念的经典，有两大品，</w:t>
      </w:r>
    </w:p>
    <w:p>
      <w:r>
        <w:rPr>
          <w:b w:val="0"/>
        </w:rPr>
        <w:t>[00:01:56.070] 一品有十部经，所以在这里面关于路书这个入书席相应的这个经典有二十部。</w:t>
      </w:r>
    </w:p>
    <w:p>
      <w:r>
        <w:rPr>
          <w:b w:val="0"/>
        </w:rPr>
        <w:t>[00:02:03.720] 那每部经，都宣讲了入书习练的十六种专注方式，就十六式。过去，我们有把它翻译成叫十六特胜，或者叫十六盛世。这个二十部这个洛书西念经，从内容上几乎都是一样的，尤其是教法上都是一样的。只是他的说法的地点，他的这个单机中，以及前后的这些，这个一些因素，这个会有一些不同内容，就关于日出系练修习的这个内容，全部都是一样的好。比如从一法经到维舍离经，它都是宣讲这个入数习练的十六种修习方式，那只是背景和原起会有些不同而已。好，那么这个。</w:t>
      </w:r>
    </w:p>
    <w:p>
      <w:r>
        <w:rPr>
          <w:b w:val="0"/>
        </w:rPr>
        <w:t>[00:03:16.520] 我们从这个维舍离经呢来讲起，就佛陀，最早讲这个露出喜面，它是什么样的缘起。这个讲的是有一次呢一时，佛陀住在毗舍离城，毗舍离城的这个大林重阁讲堂好，那个时候，有很多的阿拉汉圣者，也有很多的凡夫。那么佛陀，在观察他一起的有五百位这个，这个比库，他在接下来的十五天，将会承受毁坏的不善业的果报，就是会死掉。在经典里面，说，佛陀是不可能够制止业感果的，他这个业感果的时候，谁都不能够阻止。</w:t>
      </w:r>
    </w:p>
    <w:p>
      <w:r>
        <w:rPr>
          <w:b w:val="0"/>
        </w:rPr>
        <w:t>[00:04:22.240] 那在上座部的经典里面，这个佛陀，是有十二种恶报，就这个成佛以后，还遭受了十二种恶报，所以佛陀也是不能够，这个违越这个业果法则的好他这个业成熟的时候，这个佛陀也无法阻止，那比如说。</w:t>
      </w:r>
    </w:p>
    <w:p>
      <w:r>
        <w:rPr>
          <w:b w:val="0"/>
        </w:rPr>
        <w:t>[00:04:53.900] 佛陀在临入般涅盘之前三个月，他的背痛难忍，很强烈的背痛。那强烈的背痛，佛陀是怎么去治这个解决它？他每天早上，这个起床哈的时候，他就会修，我们叫七色七非色，就观察以色法的七种观察色法和七种观察非色法的方式，让他的这个定力。变得这个非常的强强有力。让他的定力变得非常强有力，然后在这种非常强有力的这个定力的基础上，他决议，佛陀会决议，决意让他在一直到八涅盘之前，这个背痛都不会升起，那他就会不痛。</w:t>
      </w:r>
    </w:p>
    <w:p>
      <w:r>
        <w:rPr>
          <w:b w:val="0"/>
        </w:rPr>
        <w:t>[00:05:55.640] 这但佛陀为什么会背痛？就是过去生在某一生做菩萨的时候，他是一位摔跤士，这个跟一位这个摔跤手，他们这个摔跤，然后在摔跤的时候，另外一个摔跤手，这个欺骗了他。欺骗了他，然后佛陀很生气，那个菩萨很生气，所以他就在这个把这位摔跤士的背给摔断掉了，由于这样的恶业，他很多生都会有背痛，就是，佛陀也无法阻止恶业的成熟好。</w:t>
      </w:r>
    </w:p>
    <w:p>
      <w:r>
        <w:rPr>
          <w:b w:val="0"/>
        </w:rPr>
        <w:t>[00:06:35.510] 好，那么这位五百位这个比丘？佛陀观察他将会从承受毁坏业，就是会有不善业成熟的果报。</w:t>
      </w:r>
    </w:p>
    <w:p>
      <w:r>
        <w:rPr>
          <w:b w:val="0"/>
        </w:rPr>
        <w:t>[00:06:50.230] 那佛陀，希望这五五百位这个比丘，能够为他的下一期生命累积一些善业，所以，就对他们，</w:t>
      </w:r>
    </w:p>
    <w:p>
      <w:r>
        <w:rPr>
          <w:b w:val="0"/>
        </w:rPr>
        <w:t>[00:07:00.405] 宣说了修不净观的业处禅法。那在宣说不净观，就是不净观我们前面讲的那个这个身体的可验，因为三十二身分，那他举的例子，就好比一位这个男人，在洗澡以后，身体干净了，但是如果把他死掉的这个尸体串联以后挂在脖子上。就是你一位这个人洗干净了，但是，把那个动物尸体，就是死掉的，像什么蛇，老鼠，把它串在一起挂在脖子上，那自己会感到很厌恶。同样的就是对色身修不净观，要感到厌恶才是。所以佛陀，教导这个不净业处，</w:t>
      </w:r>
    </w:p>
    <w:p>
      <w:r>
        <w:rPr>
          <w:b w:val="0"/>
        </w:rPr>
        <w:t>[00:07:56.275] 那么当这个五百位这个比丘面对死亡的时候，首先是对自己的色身感到厌恶，那么对死亡就没有感到恐惧。好，那以这样的原因，他可以投身上去。所以佛陀，就教导这个不净业处，结果，在。</w:t>
      </w:r>
    </w:p>
    <w:p>
      <w:r>
        <w:rPr>
          <w:b w:val="0"/>
        </w:rPr>
        <w:t>[00:08:15.720] 这个当时，佛陀教导完以后，就跟弟子们讲说他要去闭关十五天，这十五天内，就所有人都不能找他，只能给他送饭，所以在这个十五天里面，这个这些比丘，就自杀。甚至请了一个这个假沙门来杀他们，所以在十五天里面就死了很多人，那这些，都是说在他这个。这个不善业，成熟的时候，你是挡不掉的，所以说，佛陀让他选择闭关。好，那么这个。这个佛陀十五天他独处，从山洞回来，然后看到了他，其实是知道了，</w:t>
      </w:r>
    </w:p>
    <w:p>
      <w:r>
        <w:rPr>
          <w:b w:val="0"/>
        </w:rPr>
        <w:t>[00:09:14.855] 但是他故意问阿难尊者说，阿兰达，我怎么看到僧团的这个出家人怎么减少这么多，他是明知故问。那么阿难尊者就回答说，这个世尊，自从你教导不净观以后，就这个五百位这个出家人，他们对这个身体，产生了很强的厌恶，所以，他们就有的自杀，有的彼此杀害，还请了一个叫路障沙门，就是这个假沙门，来帮助杀他们。好，那么请他来杀他们，就说你把我杀了，我那个是一个所有用具都归你了，这样。那这个基于这样的缘故，</w:t>
      </w:r>
    </w:p>
    <w:p>
      <w:r>
        <w:rPr>
          <w:b w:val="0"/>
        </w:rPr>
        <w:t>[00:09:58.955] 佛陀以这样的因缘，在这个毗舍离城的这个大林崇阁精舍讲堂，就是崇阁讲堂。</w:t>
      </w:r>
    </w:p>
    <w:p>
      <w:r>
        <w:rPr>
          <w:b w:val="0"/>
        </w:rPr>
        <w:t>[00:10:06.580] 他治下了这个，我们的这个别铁多界的这个二百二十七条里面的第三个，这个过去我们翻译成波罗夷波罗提是吧这个巴利，叫巴拉吉嘎，巴拉吉嘎就是不能杀生。第三个就是不能杀害人类好。如果杀人，包括自杀，你就会失去，作为比丘的身份。</w:t>
      </w:r>
    </w:p>
    <w:p>
      <w:r>
        <w:rPr>
          <w:b w:val="0"/>
        </w:rPr>
        <w:t>[00:10:40.520] 那这个前面我们也讲过，就是这个杀生，包括故意的夺取别人的生命，或者是教导，或者是怂恿，鼓励他都属于杀生，所以我们提到说，就是在。这个做临终关怀的时候，我们要特别小心，就是这个，我们不要劝他死掉，不要劝他死掉，我们可以让他意念善的功德，但不能劝他死掉，劝他死掉就是劝免死亡。</w:t>
      </w:r>
    </w:p>
    <w:p>
      <w:r>
        <w:rPr>
          <w:b w:val="0"/>
        </w:rPr>
        <w:t>[00:11:20.350] 那这个曾经有一个例子了，包括安乐死了，</w:t>
      </w:r>
    </w:p>
    <w:p>
      <w:r>
        <w:rPr>
          <w:b w:val="0"/>
        </w:rPr>
        <w:t>[00:11:26.000] 在这个帕尔禅林里面发生过一个这样的一件事情，</w:t>
      </w:r>
    </w:p>
    <w:p>
      <w:r>
        <w:rPr>
          <w:b w:val="0"/>
        </w:rPr>
        <w:t>[00:11:31.250] 有一位女众的禅修者，那么他的禅修状态蛮好的。那这个已经输上来了，</w:t>
      </w:r>
    </w:p>
    <w:p>
      <w:r>
        <w:rPr>
          <w:b w:val="0"/>
        </w:rPr>
        <w:t>[00:11:40.905] 后面，因为他家人，他的这个母亲生病，他就回去看望。回来那回去以后，他母亲就去世了。然后回来以后，他的这个病历就掉掉了，就不能够再往上修。那这个老师就觉得很奇怪，因为他是不应该的。后面，就去了解，就问他就是回去做了什么事，他说是妈妈，她的得了很重的病，最后呢就是就家里面决定就是怎么治疗的问题，后面就决定让他妈妈，就类似于安乐死这样的一种方式。</w:t>
      </w:r>
    </w:p>
    <w:p>
      <w:r>
        <w:rPr>
          <w:b w:val="0"/>
        </w:rPr>
        <w:t>[00:12:24.480] 那么他是作为决定者之一了，那么这样的决定者，他就犯了这个杀杀生的这种罪。那么这样杀生的罪，就是等于杀父杀母了，是个五无间罪，是五无间罪，他是一个很严重的罪了。</w:t>
      </w:r>
    </w:p>
    <w:p>
      <w:r>
        <w:rPr>
          <w:b w:val="0"/>
        </w:rPr>
        <w:t>[00:12:43.480] 所以如果是一个人他犯了五无间罪，他这一生的就是所有的这个善人法，将会消失，他不能够再证得任何善人法，那么这一生死了以后，他一定会堕入地狱，只是地狱长短的问题。所以这个，要特别小心了。</w:t>
      </w:r>
    </w:p>
    <w:p>
      <w:r>
        <w:rPr>
          <w:b w:val="0"/>
        </w:rPr>
        <w:t>[00:13:03.930] 所以佛陀，在因这样的因缘，他制定了这个好不杀生的这个，这个罪了。</w:t>
      </w:r>
    </w:p>
    <w:p>
      <w:r>
        <w:rPr>
          <w:b w:val="0"/>
        </w:rPr>
        <w:t>[00:13:16.920] 好，那么当时，这个阿难尊者，他就这个问请求佛陀说，佛陀除了修习不净观，这种业触以外，这种业触，会让人对自己的色身感到极端的厌恶，那有没有其他的常法可以休息？</w:t>
      </w:r>
    </w:p>
    <w:p>
      <w:r>
        <w:rPr>
          <w:b w:val="0"/>
        </w:rPr>
        <w:t>[00:13:38.945] 好，那。佛陀，就在依这样的因缘，就说有一种业出，称为叫阿那巴那萨地，就是入出西利亚业处好。所以佛陀要求这个阿难，在这个毗舍离城，宣布就凡是在那个城里面还在那边的这个出家众，全部都到崇德讲堂。那这个佛陀，就开始宣讲这个入处系念，这个夜处这个禅法。</w:t>
      </w:r>
    </w:p>
    <w:p>
      <w:r>
        <w:rPr>
          <w:b w:val="0"/>
        </w:rPr>
        <w:t>[00:14:20.840] 那么佛陀，跟这个讲法的时候说诸比丘，亦应修行如入出息念。由入出息念所生起的定因数次实行而必然生起寂静，也会生起殊胜，不必增添，不必再，不必增添的意思，就不需要做很多强行方便，不用做很多前行方便，也可以乐住，所生起的诸恶不善法会刹那的消逝止息好。</w:t>
      </w:r>
    </w:p>
    <w:p>
      <w:r>
        <w:rPr>
          <w:b w:val="0"/>
        </w:rPr>
        <w:t>[00:15:02.380] 好。那在经典里面，有很多地方，讲到这个入出习念的功德，那我们给它总结出来，大概有这么几类。第一个，就是佛陀讲说所生起的恶诸不善法会刹那的消失窒息，如果是入出息念能够成就的人，他心只要心一朝向露出息，他立即就能够得定，然后，所有的不善法就能消失。第二个，为了使去除寻视而修习入出息，这个巡视，就是很多妄念，很多妄想掉举好大和尚也讲过，如是这个万念，要用露出席来对峙。好，那么第三一个。即可充满四念处七觉知，并可明道解脱。</w:t>
      </w:r>
    </w:p>
    <w:p>
      <w:r>
        <w:rPr>
          <w:b w:val="0"/>
        </w:rPr>
        <w:t>[00:15:58.130] 这个是在阿难陀第一经里面，就是修入数习练可以证得道果。那其实，是一切诸佛，一切诸佛在菩提树下，这个证悟他所所所应用的定力，都是入出心念。这个是这个经典里面讲到的，就包括我们勾达玛佛陀释迦牟尼佛，他在菩提树下也是先是入这个入出训练，初禅二禅三禅四禅到了第四场以后，他在第四场里面，发展神通，在前夜分，这个，这个，这个，先证得这个速度随念名。然后是有情生死名，然后是随着他的一切资质一起升起来的漏尽明。那第四个，就是临命终时，就可以知道最后的入数席。</w:t>
      </w:r>
    </w:p>
    <w:p>
      <w:r>
        <w:rPr>
          <w:b w:val="0"/>
        </w:rPr>
        <w:t>[00:16:58.330] 这个在这个佛陀教导他的这个儿子叫拉夫拉，过去我们叫翻译成罗佛罗。这个教授罗佛罗大经里面，讲到这个修习入数习念，这个你甚至可以知道还剩几个呼吸，</w:t>
      </w:r>
    </w:p>
    <w:p>
      <w:r>
        <w:rPr>
          <w:b w:val="0"/>
        </w:rPr>
        <w:t>[00:17:17.905] 就有一位阿拉汉圣者，他就讲有人他们在比，说我将会在什么时候死，有的说，我可以在这个新行道往前走第几步，我会入八涅盘。那有的就说我将在未来还剩多少个呼吸入八涅盘，那这个就是修入出洗面的，这个功德。</w:t>
      </w:r>
    </w:p>
    <w:p>
      <w:r>
        <w:rPr>
          <w:b w:val="0"/>
        </w:rPr>
        <w:t>[00:17:44.280] 好，那么。我们这个在巴黎的盛典里面露出洗练，它跟我们传统这个，比如天台紫观的这个，这个小子观，或者是市场波罗蜜，它有很多的相似之处，但是，也有一些不同的地方。</w:t>
      </w:r>
    </w:p>
    <w:p>
      <w:r>
        <w:rPr>
          <w:b w:val="0"/>
        </w:rPr>
        <w:t>[00:18:07.660] 那比如说，在清净道论里面，我们也讲安般练的十六世就入世习练十六式，也就是我们过去翻译成十六特胜，或者十六盛世。那么在这个。这个天台的六妙门里面，那这个清净道论，是其实是有七个，这个等于清净道分有七妙门，好，那么多了一个哪什么东西，就多了这个处。清净道论跟六妙门比起来，它多了一个处。那这个处其实蛮重要的哈当然就是这个处，虽然在六妙门里面并没有这个处，但是它在文字上，是有类似的这个描述，只是这个描述，这个差别会有一点，那主要差在哪里。</w:t>
      </w:r>
    </w:p>
    <w:p>
      <w:r>
        <w:rPr>
          <w:b w:val="0"/>
        </w:rPr>
        <w:t>[00:19:14.760] 在入出洗练里面，佛陀，我看，佛陀会教导。九种，入出息的觉知方式，对于修定的时候有九种入出息的。这个休息方式好，第一个，是长期的时候知道，就是我们讲知道入出息，就这个吸入长的入息，吸出短的入息然后，这个吸入这个，这个微细的长息，微细的短息。然后吸的全身而入息，吸的全身而出息。这是九种方式。对，这个十六种，</w:t>
      </w:r>
    </w:p>
    <w:p>
      <w:r>
        <w:rPr>
          <w:b w:val="0"/>
        </w:rPr>
        <w:t>[00:20:12.100] 十六式，十六式，它其实是分按照清净道德是塔，它分成四个四法，好四四一十六好四个四法，那么四个四法，前面呢称为叫四念处好。</w:t>
      </w:r>
    </w:p>
    <w:p>
      <w:r>
        <w:rPr>
          <w:b w:val="0"/>
        </w:rPr>
        <w:t>[00:20:27.960] 第一个，就知道这个，这个出气长知道出气长，入气长知道入气长，入气出气短知道出气短，入气短知道入息短，觉知一切的入息而练习入息，觉知一切的出息而练习出息。那么这个觉知一切的入息和觉知一切的出席，这个是现在的一个翻译哈那。这个这里面，这个涉及到这个一切出息，</w:t>
      </w:r>
    </w:p>
    <w:p>
      <w:r>
        <w:rPr>
          <w:b w:val="0"/>
        </w:rPr>
        <w:t>[00:20:56.660] 它其实，我按照这个意义，就是直译的话，如果是直译的话。它是不是等于说叫觉知息的全身？而入息觉知息的全身而出息，它是这个全身，全身呢在巴黎里面。他叫卡压。那萨巴卡，八比三的好。这个萨巴就是一萨巴就是一切，全部，卡雅呢就是生，</w:t>
      </w:r>
    </w:p>
    <w:p>
      <w:r>
        <w:rPr>
          <w:b w:val="0"/>
        </w:rPr>
        <w:t>[00:21:50.580] 把第三为地把地，把第三呢就是入席出席，这个把第，把第，我们叫安娜班纳，把第外地的这个把第三，那么。这个把D呢就是出席。然后这个pass桑A，Pass桑A就是入体，所以在这句话里面就是觉知一切的这个生，然后这个出席那就是觉知这个生而出席。那我们如果质疑的话，就是这个觉知这个出席的全身而出席，相当于是这样，就是等于说他学我觉知全身而出席，我觉知全身而出席。那么觉知全身而出席，</w:t>
      </w:r>
    </w:p>
    <w:p>
      <w:r>
        <w:rPr>
          <w:b w:val="0"/>
        </w:rPr>
        <w:t>[00:22:47.350] 在这里面这个卡，这个卡，这个在印度的喜观里面，就是所有聚合成一团的一堆的都叫卡雅。好，那这个我们讲这个身体，是个卡压，然后，这个如果说，这是一堆稻谷，他们也会把它称为卡亚，所以它在印度里面，称为这个露出席也是一团的，所以露出席也称为卡亚，然后，我们就是。</w:t>
      </w:r>
    </w:p>
    <w:p>
      <w:r>
        <w:rPr>
          <w:b w:val="0"/>
        </w:rPr>
        <w:t>[00:23:22.700] 我们翻译的问题还是什么原因？那我们国内，对这个卡，全部都是翻译成身体的身。那即这个在我们过去，古人，在修习入出息的时候，最后，</w:t>
      </w:r>
    </w:p>
    <w:p>
      <w:r>
        <w:rPr>
          <w:b w:val="0"/>
        </w:rPr>
        <w:t>[00:23:41.450] 我们可能很多人都听说过叫做，八万四千毛孔打开知道自己全身的毛孔的气息而入息，接着全身的毛孔的气息而出息，这个是在这个是四场波罗蜜里面的。那即这个是有差别了。那么在清净道论的角度，就是，就是你在这个位置上固定的这个位置上知道经过这里的所有的气息，就叫觉知息的全身而入息。觉知息的全身而出息。</w:t>
      </w:r>
    </w:p>
    <w:p>
      <w:r>
        <w:rPr>
          <w:b w:val="0"/>
        </w:rPr>
        <w:t>[00:24:17.500] 但我们过去的翻译，就是，知道全身每一个毛孔的气息而入息，觉知全身的每一个毛孔而出息，这个是一个差别。那就是如是引气，即统遍全身，这个就叫心变身者，即心即安。则去道无庸如是引气即统变身中。</w:t>
      </w:r>
    </w:p>
    <w:p>
      <w:r>
        <w:rPr>
          <w:b w:val="0"/>
        </w:rPr>
        <w:t>[00:24:58.380] 那吸住身形，也是讲身体的这个身，对。那包括说，若缘身中微细孔穴入出其周遍，随入诸毛孔中，就我们查的所有的基本上我们国内只要是翻译出来的，如复习相关的基本上都是讲到就是吸炼成以观身毛孔，犹如藕根西风周遍于中出入，就是周遍全身那这个。</w:t>
      </w:r>
    </w:p>
    <w:p>
      <w:r>
        <w:rPr>
          <w:b/>
        </w:rPr>
        <w:t>（选段一至此止；中段为午后禅修次第与坐姿细讲，本讲从略。）</w:t>
      </w:r>
    </w:p>
    <w:p>
      <w:r>
        <w:rPr>
          <w:b/>
        </w:rPr>
        <w:t>照录（逐字·选段二：入出息念实修·取相与数息）：</w:t>
      </w:r>
    </w:p>
    <w:p>
      <w:r>
        <w:rPr>
          <w:b w:val="0"/>
        </w:rPr>
        <w:t>[00:43:04.595] 是讲叫结跏趺坐，结跏趺坐呢就是双盘，那这个但是，这个对于不会算盘的人呢就不要这个马上去算盘。这个结跏趺坐，双盘，其实标准的双盘是你两个脚掌能够很自然的朝朝天，很自然的朝天。</w:t>
      </w:r>
    </w:p>
    <w:p>
      <w:r>
        <w:rPr>
          <w:b w:val="0"/>
        </w:rPr>
        <w:t>[00:43:30.400] 那如果你还不能够练习到这个程度，就先不要加接跏趺坐。那么这个接跏趺坐两个脚能够自然朝天的前提是什么？就是我们这个髋关节，它能够外旋的能力也很强，就是你的髋关节自然旋出去，它就只能够做到这个程度，你的髋关节外旋的能力不能到，你就去强掰。它是会造成这个膝盖受损，就是膝盖会去代偿，所以不需要这个一开始就练习结痂不做。</w:t>
      </w:r>
    </w:p>
    <w:p>
      <w:r>
        <w:rPr>
          <w:b w:val="0"/>
        </w:rPr>
        <w:t>[00:44:02.900] 然后我们对大家的要求是怎么舒服怎么来，你做的这个舒服就行，不要求好，自然的坐下，然后自念于面前，或者有的说自恋于业处。好，那也就是大家做好，一般，我的建议，就是，你要先回到心脏这个地方，回到心里面。跟你的心讲，我们接下来要休息一下，</w:t>
      </w:r>
    </w:p>
    <w:p>
      <w:r>
        <w:rPr>
          <w:b w:val="0"/>
        </w:rPr>
        <w:t>[00:44:37.600] 入出习练。好。那入出习练，它就是对自己入出息的觉知。</w:t>
      </w:r>
    </w:p>
    <w:p>
      <w:r>
        <w:rPr>
          <w:b w:val="0"/>
        </w:rPr>
        <w:t>[00:45:00.220] 那入出席？只要是生命，对于。人来讲。只要还活着，就会有入蜀期。那入出息它本身，是根据我们身体所消耗的能量来决定它的粗细的。即我们消耗的能量大的时候，就需要更多的氧气来配合。所以，入数习就我们就会变得粗，变得这个快速急促。那如果我们这个露出血的，就我们身体的能量消耗越来越少的时候，它露出血液会就是自然会越来越微细。就像我们熟睡的时候，如果没有做梦，呼吸是很平稳很微细的。</w:t>
      </w:r>
    </w:p>
    <w:p>
      <w:r>
        <w:rPr>
          <w:b w:val="0"/>
        </w:rPr>
        <w:t>[00:46:01.780] 那禅修更是这样，当我们心完全平静下来的时候，入出息，就会变得很微细。当我们证得第四禅的时候，入数席会完全的停止。</w:t>
      </w:r>
    </w:p>
    <w:p>
      <w:r>
        <w:rPr>
          <w:b w:val="0"/>
        </w:rPr>
        <w:t>[00:46:21.540] 那所以陆出席，不是我们去管理的，不是我们去能控制的。所以我们在觉知入出息的时候，最好的方式，它就是如实自然的觉知入出息，就入出息的现在的状态是怎么样，你就怎么样的知道他当下的状态，不要尝试去管理那个路素器或者那个控制那个路素器。如果我们控制出血，就会你的这个。这个就会憋闷。好在前天，我们给大家看过这样的一个图。</w:t>
      </w:r>
    </w:p>
    <w:p>
      <w:r>
        <w:rPr>
          <w:b w:val="0"/>
        </w:rPr>
        <w:t>[00:47:20.120] 入出席，比较可行的方式，是要先在心里面建立这个入出席的相。</w:t>
      </w:r>
    </w:p>
    <w:p>
      <w:r>
        <w:rPr>
          <w:b w:val="0"/>
        </w:rPr>
        <w:t>[00:47:30.720] 不是喜的相是什么意思？即。如果我们能够有一种仪器设备，去完全还原我们这个露出洗的这个过程或者状态，你可以发现就是虽然我们入出去感觉在进在出，有时候甚至中间感觉有一段好像有空隙。那比如说南怀瑾讲说你要去找到那个中间的那个入席，入席中间那个空的那个位置，那很多人就修到憋憋气，其实，我们不建议这样的，那即。虽然你感觉中间有空调，但其实，它是自始至终都有一团气息在外面的，就是变得浓一点或者是稀一点的差别而已。就是这个，</w:t>
      </w:r>
    </w:p>
    <w:p>
      <w:r>
        <w:rPr>
          <w:b w:val="0"/>
        </w:rPr>
        <w:t>[00:48:23.470] 只要你活着，鼻头这个地方，自始至终都会有一团气息在这里的，只是它稀一点或者浓一点多一点少一点而已。入席出席只是在这一团气息的这个动态在近处而已，就能看到近处而已。那有时我们这个图，并不能完全表达，但是，类似的好，我们看就是这一团气息其实是自始至终都在的，那么这个动态，只是在这一团气息上的一些动态变化，</w:t>
      </w:r>
    </w:p>
    <w:p>
      <w:r>
        <w:rPr>
          <w:b w:val="0"/>
        </w:rPr>
        <w:t>[00:48:56.270] 那我们休息的时候，应该怎么做比较好？即你心里面先。认知，或者确定在鼻头这个地方，就是有一团不变的气息，就是有一团不变的气息。</w:t>
      </w:r>
    </w:p>
    <w:p>
      <w:r>
        <w:rPr>
          <w:b w:val="0"/>
        </w:rPr>
        <w:t>[00:49:13.900] 那这个好处在哪里？就是首先，我们不会去因为一团不变的气息里，就不会想去控制它。你不会想它长一短短一点，或者粗一点细一点，你就先想有一团不变的气息。而且，这间不变的气息，它并不是凭空想出来的，而是它是真实存在的，只是我们现在看不见而已。所以，你在如果你体现不出来，你可以先回到心脏，在心脏这个地方跟心讲，</w:t>
      </w:r>
    </w:p>
    <w:p>
      <w:r>
        <w:rPr>
          <w:b w:val="0"/>
        </w:rPr>
        <w:t>[00:49:50.120] 我想知道鼻头这一团这边，有一团被称为入出席的东西真实存在。如果你这个能够觉得它有一团露出器，或者这边有这个露出器存在就够了。至于说它会不会有一团白白的，或者是像棉花一样，或者像雾一样，它其实无所谓，它也会发生变化。所以，你一开始的时候，只是知道这一边有一团被认为是叫陆出席的东西存在就可以。</w:t>
      </w:r>
    </w:p>
    <w:p>
      <w:r>
        <w:rPr>
          <w:b w:val="0"/>
        </w:rPr>
        <w:t>[00:50:31.940] 那么这个东西，在这个经典里面，就把它称为叫露出席的相。或者呢叫概念系，就是它这一个露出系的概念。</w:t>
      </w:r>
    </w:p>
    <w:p>
      <w:r>
        <w:rPr>
          <w:b w:val="0"/>
        </w:rPr>
        <w:t>[00:50:45.220] 概念跟入和出的区别，就是它不变，入和出一直在变化，</w:t>
      </w:r>
    </w:p>
    <w:p>
      <w:r>
        <w:rPr>
          <w:b w:val="0"/>
        </w:rPr>
        <w:t>[00:50:50.720] 而概念，就是你赋予它的，我们过去的翻译叫施设，你是施设出来的一个概念，但是这个施设，它不是完全的假的虚设，而是这个那个地方确实有陆苏禧在。</w:t>
      </w:r>
    </w:p>
    <w:p>
      <w:r>
        <w:rPr>
          <w:b w:val="0"/>
        </w:rPr>
        <w:t>[00:51:09.560] 就像我跟大家讲过，即露出息其实是一种空气的流动，类似于我们讲的风。就是问你说你知道风吗？你心里面就会出来你认可的那个风的那种概念或者那个形象。那个就是分的概念，同样的问题，你知道露数习吗？你就会出来一个露数息的概念，那就把这个露数息的概念，就放在鼻头这个附近。那这个就是称为概念系。也可以把它称为叫露。</w:t>
      </w:r>
    </w:p>
    <w:p>
      <w:r>
        <w:rPr>
          <w:b w:val="0"/>
        </w:rPr>
        <w:t>[00:51:51.407] 出席的相。也可以把它称为叫静止期，它不是动的，可以称为是静止期。所以我们先练习训练，能够知道那个静止系，就是比较安全。在我们知道这个静止期的时候，如果你可以不去理睬那个进出最好。如果那个进出就在这个地方发生着也没关系，但你需要有一个底色。其实这个进出，是在这个静止息上发生的是在这一团息的概念上发生的，就是在这一团息上指导入息，在这一团息上指导出息。</w:t>
      </w:r>
    </w:p>
    <w:p>
      <w:r>
        <w:rPr>
          <w:b w:val="0"/>
        </w:rPr>
        <w:t>[00:55:25.740] 如果有妄念的时候，我们可以练习数息。有很多种方式来数。一种方式，就是在这个位置上，你就直接熟悉数字，数字跟那个路数息没有关系，跟那个进出没有关系。</w:t>
      </w:r>
    </w:p>
    <w:p>
      <w:r>
        <w:rPr>
          <w:b w:val="0"/>
        </w:rPr>
        <w:t>[00:55:49.860] 你就数一边指导陆主席，一边数一二三四五六七八。一二三四五六七八。这样的暑期，就是。不跟那个入处结合在一起，你不会一边数一边去控制那个呼吸。我们也可以跟念佛结合在一起。出席佛，出席陀。呼是佛出席陀。念阿弥陀佛的人，可以入席阿弥，出席佛陀，陀佛。入息，阿弥出息，陀佛。但心是在。又是西下。如果有些人他这个念头特别多，单纯的一种熟悉，这个依然不能对峙，我们可以换多种熟气的方式。</w:t>
      </w:r>
    </w:p>
    <w:p>
      <w:r>
        <w:rPr>
          <w:b w:val="0"/>
        </w:rPr>
        <w:t>[00:58:38.540] 刚才讲到了，就可以数数，但跟入出席的进出数量无关。一边指导乳突，一边练习一二三四五六七八这种，不超过八。</w:t>
      </w:r>
    </w:p>
    <w:p>
      <w:r>
        <w:rPr>
          <w:b w:val="0"/>
        </w:rPr>
        <w:t>[00:58:56.040] 还有一种，我们叫做。慢速。就是入席的时候数好几个数字。一一一。出席的时候，耶稣一一一。</w:t>
      </w:r>
    </w:p>
    <w:p>
      <w:r>
        <w:rPr>
          <w:b w:val="0"/>
        </w:rPr>
        <w:t>[00:59:23.580] 那这个是适用于什么？适用于就是你数两个系，三个系，妄念就出来了。这种情况。</w:t>
      </w:r>
    </w:p>
    <w:p>
      <w:r>
        <w:rPr>
          <w:b w:val="0"/>
        </w:rPr>
        <w:t>[00:59:34.180] 而且，入数学还比较粗糙，那这个适合。用这种慢数的方式，就是你数好几个数字。那为什么要这样？就是你的心还很散乱。心很散乱，就是心不断的要去外面寻求更快乐的东西，那你给他安排更多的事情做。一个入一个出，就要数好几个数字，他就没有空去外面找事儿。这个是对于心还很粗的时候的一种书法。</w:t>
      </w:r>
    </w:p>
    <w:p>
      <w:r>
        <w:rPr>
          <w:b w:val="0"/>
        </w:rPr>
        <w:t>[01:00:26.680] 那如果你的入出息已经变得比较微细了。比较微细的时候，但还有晚年。那我们就叫快速。快数就是比较微细的入出息呢入其出其数一。</w:t>
      </w:r>
    </w:p>
    <w:p>
      <w:r>
        <w:rPr>
          <w:b w:val="0"/>
        </w:rPr>
        <w:t>[01:00:45.360] 日十一出十一数二。一般也不超过八。而且我会建议，就是如果你比如说你数到四，妄念就进来了。然后你就要停下来，不要一边数一边打弯一下。停下来鼓励一下，心回到心脏。鼓励一下心。为什么要鼓励？当他发现大妄想了，说明他已经有正念了，就要鼓励。狐狸王在问他要不要打一会儿万象。如果不打了，那我们回来重新开始。如果一数到八都不打外向，那非常好。那到八的时候也不要马上重新第二轮，</w:t>
      </w:r>
    </w:p>
    <w:p>
      <w:r>
        <w:rPr>
          <w:b w:val="0"/>
        </w:rPr>
        <w:t>[01:01:45.690] 也是要停下来鼓励一下心。问他要不要休息一下，打一会儿，望一下，好，就这样的，慢慢去引导。心，就会越来越听话。</w:t>
      </w:r>
    </w:p>
    <w:p>
      <w:r>
        <w:rPr>
          <w:b w:val="0"/>
        </w:rPr>
        <w:t>[01:02:11.600] 就这样，我们带着这种很欢喜的心。去指导陆蜀席。为什么欢喜？因为一切诸佛都训练如出息。一切诸佛在成佛的时候，都是透有入出席的定力，而生起一切之持。</w:t>
      </w:r>
    </w:p>
    <w:p>
      <w:r>
        <w:rPr>
          <w:b w:val="0"/>
        </w:rPr>
        <w:t>[01:02:38.060] 若除习念是佛陀教导的，可以成就最深定力的一种业处，一种禅法，那我们现在可以休息，所以我们就很欢喜。带着欢喜的心，知道想知道入席，知道出息。因为我们欢喜，所以我们带着光明。让我们全身充满光明。去知道入息，知道出息。</w:t>
      </w:r>
    </w:p>
    <w:p>
      <w:r>
        <w:rPr>
          <w:b w:val="0"/>
        </w:rPr>
        <w:t>[01:03:58.200] 有些人，会去取。呼吸碰触皮肤的触觉。作为目标，这个我们不取触觉作为目标。我们要取那个醋的上面的气息作为目标。是那个气息的本身，而不是那个触觉。如果我们一直都取那个触觉做目标？我们那个鼻孔就会变得很紧。甚至会痛。为什么？就是你把那个位置的这个触觉，它是地水火风是四大。就会嗅出那个四大的硬和那个重或者那个粗，所以鼻头就很紧，就会很不舒服。</w:t>
      </w:r>
    </w:p>
    <w:p>
      <w:r>
        <w:rPr>
          <w:b w:val="0"/>
        </w:rPr>
        <w:t>[01:04:58.620] 所以说，当我们出现这种景的时候，就跟心讲，那个触觉不是气息而不是目标，那个上面的气息才是目标。他就能够回来。我们也不用不要用眼睛去看。眼睛是看不到气息的。</w:t>
      </w:r>
    </w:p>
    <w:p>
      <w:r>
        <w:rPr>
          <w:b w:val="0"/>
        </w:rPr>
        <w:t>[01:05:31.160] 在佛陀教导的禅法里面，所有的禅法都是要把五根关掉的，把五门关掉的。只留下一门。不用午门，不用眼门，也不能用生门。你取那个触觉，是用生门。用眼睛看，是尝试用眼眸。这两种都是错误的。让我们如实的知道，如实。信息。想。想学习。想。</w:t>
      </w:r>
    </w:p>
    <w:p>
      <w:r>
        <w:rPr>
          <w:b w:val="0"/>
        </w:rPr>
        <w:t>[01:06:48.180] 出席。如果我们觉得身体有紧张，就要放松。随着入席，我们放松身体。随着出席，我们放松身心。</w:t>
      </w:r>
    </w:p>
    <w:p>
      <w:r>
        <w:rPr>
          <w:b w:val="0"/>
        </w:rPr>
        <w:t>[01:10:41.060] 如果我们在数息的时候，呼吸变得很微细。我心里面，对这个数息已经不喜欢了，觉得数息很粗糙。那么可以改为，对这个入席出席，标记它的长和短。长短并不一定是要真的很长或者很短才去标记，它也是一种对治烦恼的方式，对治妄念的方式。就是你不想数了，但是偶尔还会有妄念。所以这个时候，你就妄念出来的时候，你就注意它这是比较长的。或者说是比较短的用这种方式也可以用。</w:t>
      </w:r>
    </w:p>
    <w:p>
      <w:r>
        <w:rPr>
          <w:b w:val="0"/>
        </w:rPr>
        <w:t>[01:12:46.060] 我们记住，在觉知入续出席的时候，都要先以那个不变的那一团，不变的气息作为基础。这样不容易控制呼吸。如果。你标记长和短，也觉得很粗糙。不想标记，就是心已经很平静了。这个时候，就可以改为就知道呼吸的全部。</w:t>
      </w:r>
    </w:p>
    <w:p>
      <w:r>
        <w:rPr>
          <w:b w:val="0"/>
        </w:rPr>
        <w:t>[01:13:29.860] 我们刚才讲到那个吸的全身而入息，吸的全身而出息。它是属于把心更贴近那一团气息在那边知道。入席从开始到结束的全部。那如果你的心还呼吸还没有很平静，心还没有很平静，就不要这样做。因为这样贴上去，有些人就会去控制呼吸。他是自自然然的就到了那个状态。然后，你就自自然然的知道那个呼吸的所有的细节，那这个叫吸的全身而入息，吸的全身而出息。它那个位置我们都不会改变，自始至终都在那一个像上。</w:t>
      </w:r>
    </w:p>
    <w:p>
      <w:r>
        <w:rPr>
          <w:b w:val="0"/>
        </w:rPr>
        <w:t>[01:14:55.340] 也有一些人，他会那种很细碎的妄念，然后像雾霾一样的挥之不去。那么这个时候，你可以回到心脏的位置。重新做一下那一团气息。那团气息就是相有露出息的相，就用那一团气息去替代掉这个粉尘一样的雾霾一样的这个妄念，就是重新取出来这一团气息的，像就替换掉它，把这个妄念去替换掉它。让我们把心回到心脏，然后鼓励一下心。然后用这个修路出习练的这个定力，</w:t>
      </w:r>
    </w:p>
    <w:p>
      <w:r>
        <w:rPr>
          <w:b w:val="0"/>
        </w:rPr>
        <w:t>[01:16:30.240] 我们给自己和他人修一下慈心。用这个露水学院的病例朝向自己。朝向自己的身心。你可以把心放在前面看过来。你可以把心放在后面，看向你自己。然后愿我们自己。</w:t>
      </w:r>
    </w:p>
    <w:p>
      <w:r>
        <w:rPr>
          <w:b w:val="0"/>
        </w:rPr>
        <w:t>[01:16:57.900] 没有危难。没有怨敌。愿我没有危难。让我。没有身体的痛苦。愿我没有内心的痛苦。拥有自己的快乐。</w:t>
      </w:r>
    </w:p>
    <w:p>
      <w:r>
        <w:rPr>
          <w:b w:val="0"/>
        </w:rPr>
        <w:t>[01:17:31.040] 阿维那和你。阿边的窗户。阿明。菩提阿达拉。阿里哈咪。愿我远离危难。身体健康。内心愉悦。拥有快乐。用以大佛寺为中心的。十方一切有情。远离危难。没有内心的痛苦。没有身体的痛苦。保有自己的快乐。</w:t>
      </w:r>
    </w:p>
    <w:p>
      <w:r>
        <w:rPr>
          <w:b/>
        </w:rPr>
        <w:t>（选段二至此止；其后 [01:17:31.040] 起为散播慈爱与回向，本讲从略。）</w:t>
      </w:r>
    </w:p>
    <w:p>
      <w:r>
        <w:rPr>
          <w:b/>
          <w:color w:val="7B3F00"/>
          <w:sz w:val="26"/>
        </w:rPr>
        <w:t>材料④ ◈《修学入门.pdf·业处篇——入出息念》</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 业处篇 入出息念」</w:t>
      </w:r>
    </w:p>
    <w:p>
      <w:pPr>
        <w:pStyle w:val="ListBullet"/>
      </w:pPr>
      <w:r>
        <w:rPr>
          <w:b w:val="0"/>
        </w:rPr>
        <w:t>适用定位：四十业处分类（十遍、十不净、十随念、四梵住、四无色、一想、一差别）、近行定与安止定之定义（心清净＝近行定＋安止定）、入出息念之殊胜、五禅支与五自在、达到禅那。</w:t>
      </w:r>
    </w:p>
    <w:p>
      <w:pPr>
        <w:pStyle w:val="ListBullet"/>
      </w:pPr>
      <w:r>
        <w:rPr>
          <w:b w:val="0"/>
        </w:rPr>
        <w:t>查重说明：本 id 未命中 _禁用清单_读书会01-17已用media_id.txt（grep -F 未命中）。蓝图注：本系列改用《修学入门.pdf》（free），与读书会04第3周所用《上座部佛教修学入门.pdf》（36e93a60）为</w:t>
      </w:r>
      <w:r>
        <w:rPr>
          <w:b/>
        </w:rPr>
        <w:t>不同文件</w:t>
      </w:r>
      <w:r>
        <w:rPr>
          <w:b w:val="0"/>
        </w:rPr>
        <w:t>；另读书会04 W2（学处篇）与本讲（业处篇）取</w:t>
      </w:r>
      <w:r>
        <w:rPr>
          <w:b/>
        </w:rPr>
        <w:t>不同章节</w:t>
      </w:r>
      <w:r>
        <w:rPr>
          <w:b w:val="0"/>
        </w:rPr>
        <w:t>，段落不重叠。</w:t>
      </w:r>
    </w:p>
    <w:p>
      <w:pPr>
        <w:ind w:left="170"/>
        <w:pBdr>
          <w:left w:val="single" w:sz="18" w:space="4" w:color="7B3F00"/>
        </w:pBdr>
        <w:shd w:val="clear" w:fill="F2F5FA"/>
      </w:pPr>
      <w:r>
        <w:rPr>
          <w:b w:val="0"/>
        </w:rPr>
        <w:t>⚠️ 取材操作：本件为长篇原书，只照读下列四段——①「第一节 戒与止观」（含</w:t>
      </w:r>
      <w:r>
        <w:rPr>
          <w:b/>
        </w:rPr>
        <w:t>四十种业处＝十遍、十不净、十随念、四梵住、四无色、一想、一差别</w:t>
      </w:r>
      <w:r>
        <w:rPr>
          <w:b w:val="0"/>
        </w:rPr>
        <w:t>之逐字定义，必读）；②「第二节 修习功德·之四」（</w:t>
      </w:r>
      <w:r>
        <w:rPr>
          <w:b/>
        </w:rPr>
        <w:t>佛随念等十种业处只能到近行定</w:t>
      </w:r>
      <w:r>
        <w:rPr>
          <w:b w:val="0"/>
        </w:rPr>
        <w:t>，必读）；③「第十一节 达到禅那」（</w:t>
      </w:r>
      <w:r>
        <w:rPr>
          <w:b/>
        </w:rPr>
        <w:t>安止定、五禅支、五自在</w:t>
      </w:r>
      <w:r>
        <w:rPr>
          <w:b w:val="0"/>
        </w:rPr>
        <w:t>，必读）；④「补充说明」（</w:t>
      </w:r>
      <w:r>
        <w:rPr>
          <w:b/>
        </w:rPr>
        <w:t>近行定与安止定之定义＝心清净</w:t>
      </w:r>
      <w:r>
        <w:rPr>
          <w:b w:val="0"/>
        </w:rPr>
        <w:t>，必读）。第三、四、五、六、七、八、九、十节（去除五盖、入出息念修法细目、平衡诸根等）本讲择要，未全录。原文巴利语转写中的变音符号（如 kammaññhàna）照原样保留；书中「之／的」等用法一仍其旧，未作改写。</w:t>
      </w:r>
    </w:p>
    <w:p>
      <w:r>
        <w:rPr>
          <w:b/>
        </w:rPr>
        <w:t>照录（逐字·第一节 戒与止观）：</w:t>
      </w:r>
    </w:p>
    <w:p>
      <w:r>
        <w:rPr>
          <w:b w:val="0"/>
        </w:rPr>
        <w:t>修学佛教的目的在于断除烦恼。要断除烦恼，就必须禅修。谈到禅修，必须依照戒、定、慧三学的次第修行；也即是说，在戒清净的基础上修习止观。</w:t>
      </w:r>
    </w:p>
    <w:p>
      <w:r>
        <w:rPr>
          <w:b w:val="0"/>
        </w:rPr>
        <w:t>谈到戒清净，对在家人来说，要守护好五戒，有条件的话应持守八戒。对于比库来说，有四种遍净戒：</w:t>
      </w:r>
    </w:p>
    <w:p>
      <w:r>
        <w:rPr>
          <w:b w:val="0"/>
        </w:rPr>
        <w:t>一、巴帝摩卡律仪戒(pà timokkhasaü vara-sãla)，即比库应当守护的律仪。</w:t>
      </w:r>
    </w:p>
    <w:p>
      <w:r>
        <w:rPr>
          <w:b w:val="0"/>
        </w:rPr>
        <w:t>二、根律仪戒(indriyasaü vara-sãla)，根即感官；守护好眼、耳、鼻、舌、身、意六根门称为根律仪。</w:t>
      </w:r>
    </w:p>
    <w:p>
      <w:r>
        <w:rPr>
          <w:b w:val="0"/>
        </w:rPr>
        <w:t>三、活命遍净戒(à jãvapà risuddhi-sãla)，即须正命而活（正当的谋生方式），不能邪命自活。</w:t>
      </w:r>
    </w:p>
    <w:p>
      <w:r>
        <w:rPr>
          <w:b w:val="0"/>
        </w:rPr>
        <w:t>四、资具依止戒(paccayasannissita-sãla)，即正确、适当地使用生活必需品，包括袈裟、饮食、住所、医药等生活用品。</w:t>
      </w:r>
    </w:p>
    <w:p>
      <w:r>
        <w:rPr>
          <w:b w:val="0"/>
        </w:rPr>
        <w:t>无论在家、出家弟子，都应当守护好各自的戒，持守不犯即是戒清净。唯有以戒清净为前提，才谈得上修习止、观。</w:t>
      </w:r>
    </w:p>
    <w:p>
      <w:r>
        <w:rPr>
          <w:b w:val="0"/>
        </w:rPr>
        <w:t>根据南传上座部佛教的传承，禅法可以分为两类业处：</w:t>
      </w:r>
    </w:p>
    <w:p>
      <w:r>
        <w:rPr>
          <w:b w:val="0"/>
        </w:rPr>
        <w:t>一、止业处(samatha-kammaññhà na)；</w:t>
      </w:r>
    </w:p>
    <w:p>
      <w:r>
        <w:rPr>
          <w:b w:val="0"/>
        </w:rPr>
        <w:t>二、观业处(vipassanà -kammaññhà na)。</w:t>
      </w:r>
    </w:p>
    <w:p>
      <w:r>
        <w:rPr>
          <w:b w:val="0"/>
        </w:rPr>
        <w:t>其中，修习止业处能够培育定力，属于增上心学；修习观业处能够培育智慧，属于增上慧学。</w:t>
      </w:r>
    </w:p>
    <w:p>
      <w:r>
        <w:rPr>
          <w:b w:val="0"/>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r>
        <w:rPr>
          <w:b w:val="0"/>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r>
        <w:rPr>
          <w:b w:val="0"/>
        </w:rPr>
        <w:t>其中，能够断除烦恼的是道智。道智生起后即证悟相应的圣果。道智与果智两种属于出世间慧。</w:t>
      </w:r>
    </w:p>
    <w:p>
      <w:r>
        <w:rPr>
          <w:b w:val="0"/>
        </w:rPr>
        <w:t>为方便理解，兹将《清净之道》的止观修习次第列于下表，以供参考：</w:t>
      </w:r>
    </w:p>
    <w:p>
      <w:r>
        <w:rPr>
          <w:b/>
        </w:rPr>
        <w:t>《清净之道》止观次第简表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三学</w:t>
            </w:r>
          </w:p>
        </w:tc>
        <w:tc>
          <w:tcPr>
            <w:tcW w:type="dxa" w:w="3213"/>
            <w:shd w:val="clear" w:fill="7B3F00"/>
          </w:tcPr>
          <w:p>
            <w:r>
              <w:rPr>
                <w:color w:val="FFFFFF"/>
                <w:sz w:val="18"/>
              </w:rPr>
            </w:r>
            <w:r>
              <w:rPr>
                <w:b w:val="0"/>
                <w:color w:val="FFFFFF"/>
                <w:sz w:val="18"/>
              </w:rPr>
              <w:t>七清净</w:t>
            </w:r>
          </w:p>
        </w:tc>
        <w:tc>
          <w:tcPr>
            <w:tcW w:type="dxa" w:w="3213"/>
            <w:shd w:val="clear" w:fill="7B3F00"/>
          </w:tcPr>
          <w:p>
            <w:r>
              <w:rPr>
                <w:color w:val="FFFFFF"/>
                <w:sz w:val="18"/>
              </w:rPr>
            </w:r>
            <w:r>
              <w:rPr>
                <w:b w:val="0"/>
                <w:color w:val="FFFFFF"/>
                <w:sz w:val="18"/>
              </w:rPr>
              <w:t>十六观智</w:t>
            </w:r>
          </w:p>
        </w:tc>
      </w:tr>
      <w:tr>
        <w:tc>
          <w:tcPr>
            <w:tcW w:type="dxa" w:w="3213"/>
          </w:tcPr>
          <w:p>
            <w:r>
              <w:rPr>
                <w:sz w:val="18"/>
              </w:rPr>
            </w:r>
            <w:r>
              <w:rPr>
                <w:b w:val="0"/>
                <w:sz w:val="18"/>
              </w:rPr>
              <w:t>增上戒学</w:t>
            </w:r>
          </w:p>
        </w:tc>
        <w:tc>
          <w:tcPr>
            <w:tcW w:type="dxa" w:w="3213"/>
          </w:tcPr>
          <w:p>
            <w:r>
              <w:rPr>
                <w:sz w:val="18"/>
              </w:rPr>
            </w:r>
            <w:r>
              <w:rPr>
                <w:b w:val="0"/>
                <w:sz w:val="18"/>
              </w:rPr>
              <w:t>戒清净</w:t>
            </w:r>
          </w:p>
        </w:tc>
        <w:tc>
          <w:tcPr>
            <w:tcW w:type="dxa" w:w="3213"/>
          </w:tcPr>
          <w:p>
            <w:r>
              <w:rPr>
                <w:sz w:val="18"/>
              </w:rPr>
            </w:r>
            <w:r>
              <w:rPr>
                <w:b w:val="0"/>
                <w:sz w:val="18"/>
              </w:rPr>
              <w:t>(四遍净戒)</w:t>
            </w:r>
          </w:p>
        </w:tc>
      </w:tr>
      <w:tr>
        <w:tc>
          <w:tcPr>
            <w:tcW w:type="dxa" w:w="3213"/>
            <w:shd w:val="clear" w:fill="F2F5FA"/>
          </w:tcPr>
          <w:p>
            <w:r>
              <w:rPr>
                <w:sz w:val="18"/>
              </w:rPr>
            </w:r>
            <w:r>
              <w:rPr>
                <w:b w:val="0"/>
                <w:sz w:val="18"/>
              </w:rPr>
              <w:t>增上心学</w:t>
            </w:r>
          </w:p>
        </w:tc>
        <w:tc>
          <w:tcPr>
            <w:tcW w:type="dxa" w:w="3213"/>
            <w:shd w:val="clear" w:fill="F2F5FA"/>
          </w:tcPr>
          <w:p>
            <w:r>
              <w:rPr>
                <w:sz w:val="18"/>
              </w:rPr>
            </w:r>
            <w:r>
              <w:rPr>
                <w:b w:val="0"/>
                <w:sz w:val="18"/>
              </w:rPr>
              <w:t>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增上慧学</w:t>
            </w:r>
          </w:p>
        </w:tc>
        <w:tc>
          <w:tcPr>
            <w:tcW w:type="dxa" w:w="3213"/>
          </w:tcPr>
          <w:p>
            <w:r>
              <w:rPr>
                <w:sz w:val="18"/>
              </w:rPr>
            </w:r>
            <w:r>
              <w:rPr>
                <w:b w:val="0"/>
                <w:sz w:val="18"/>
              </w:rPr>
              <w:t>见清净</w:t>
            </w:r>
          </w:p>
        </w:tc>
        <w:tc>
          <w:tcPr>
            <w:tcW w:type="dxa" w:w="3213"/>
          </w:tcPr>
          <w:p>
            <w:r>
              <w:rPr>
                <w:sz w:val="18"/>
              </w:rPr>
            </w:r>
            <w:r>
              <w:rPr>
                <w:b w:val="0"/>
                <w:sz w:val="18"/>
              </w:rPr>
              <w:t>1.名色限定智</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度疑清净</w:t>
            </w:r>
          </w:p>
        </w:tc>
        <w:tc>
          <w:tcPr>
            <w:tcW w:type="dxa" w:w="3213"/>
            <w:shd w:val="clear" w:fill="F2F5FA"/>
          </w:tcPr>
          <w:p>
            <w:r>
              <w:rPr>
                <w:sz w:val="18"/>
              </w:rPr>
            </w:r>
            <w:r>
              <w:rPr>
                <w:b w:val="0"/>
                <w:sz w:val="18"/>
              </w:rPr>
              <w:t>2.缘摄受智</w:t>
            </w:r>
          </w:p>
        </w:tc>
      </w:tr>
      <w:tr>
        <w:tc>
          <w:tcPr>
            <w:tcW w:type="dxa" w:w="3213"/>
          </w:tcPr>
          <w:p>
            <w:r>
              <w:rPr>
                <w:sz w:val="18"/>
              </w:rPr>
            </w:r>
            <w:r>
              <w:rPr>
                <w:b w:val="0"/>
                <w:sz w:val="18"/>
              </w:rPr>
              <w:t>增上慧学</w:t>
            </w:r>
          </w:p>
        </w:tc>
        <w:tc>
          <w:tcPr>
            <w:tcW w:type="dxa" w:w="3213"/>
          </w:tcPr>
          <w:p>
            <w:r>
              <w:rPr>
                <w:sz w:val="18"/>
              </w:rPr>
            </w:r>
            <w:r>
              <w:rPr>
                <w:b w:val="0"/>
                <w:sz w:val="18"/>
              </w:rPr>
              <w:t>道非道智见清净</w:t>
            </w:r>
          </w:p>
        </w:tc>
        <w:tc>
          <w:tcPr>
            <w:tcW w:type="dxa" w:w="3213"/>
          </w:tcPr>
          <w:p>
            <w:r>
              <w:rPr>
                <w:sz w:val="18"/>
              </w:rPr>
            </w:r>
            <w:r>
              <w:rPr>
                <w:b w:val="0"/>
                <w:sz w:val="18"/>
              </w:rPr>
              <w:t>3.思惟智 4.生灭随观智(未成熟)</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4.生灭随观智(成熟阶段) 5.坏灭随观智 6.怖畏现起智 7.过患随观智 8.厌离随观智 9.欲解脱智 10.审察随观智 11.行舍智 12.随顺智</w:t>
            </w:r>
          </w:p>
        </w:tc>
      </w:tr>
      <w:tr>
        <w:tc>
          <w:tcPr>
            <w:tcW w:type="dxa" w:w="3213"/>
          </w:tcPr>
          <w:p>
            <w:r>
              <w:rPr>
                <w:sz w:val="18"/>
              </w:rPr>
            </w:r>
            <w:r>
              <w:rPr>
                <w:b w:val="0"/>
                <w:sz w:val="18"/>
              </w:rPr>
              <w:t>增上慧学</w:t>
            </w:r>
          </w:p>
        </w:tc>
        <w:tc>
          <w:tcPr>
            <w:tcW w:type="dxa" w:w="3213"/>
          </w:tcPr>
          <w:p>
            <w:r>
              <w:rPr>
                <w:sz w:val="18"/>
              </w:rPr>
            </w:r>
          </w:p>
        </w:tc>
        <w:tc>
          <w:tcPr>
            <w:tcW w:type="dxa" w:w="3213"/>
          </w:tcPr>
          <w:p>
            <w:r>
              <w:rPr>
                <w:sz w:val="18"/>
              </w:rPr>
            </w:r>
            <w:r>
              <w:rPr>
                <w:b w:val="0"/>
                <w:sz w:val="18"/>
              </w:rPr>
              <w:t>13.种姓智</w:t>
            </w:r>
          </w:p>
        </w:tc>
      </w:tr>
      <w:tr>
        <w:tc>
          <w:tcPr>
            <w:tcW w:type="dxa" w:w="3213"/>
            <w:shd w:val="clear" w:fill="F2F5FA"/>
          </w:tcPr>
          <w:p>
            <w:r>
              <w:rPr>
                <w:sz w:val="18"/>
              </w:rPr>
            </w:r>
            <w:r>
              <w:rPr>
                <w:b w:val="0"/>
                <w:sz w:val="18"/>
              </w:rPr>
              <w:t>(解脱)</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14.出世间道智 15.出世间果智</w:t>
            </w:r>
          </w:p>
        </w:tc>
      </w:tr>
      <w:tr>
        <w:tc>
          <w:tcPr>
            <w:tcW w:type="dxa" w:w="3213"/>
          </w:tcPr>
          <w:p>
            <w:r>
              <w:rPr>
                <w:sz w:val="18"/>
              </w:rPr>
            </w:r>
            <w:r>
              <w:rPr>
                <w:b w:val="0"/>
                <w:sz w:val="18"/>
              </w:rPr>
              <w:t>(解脱知见)</w:t>
            </w:r>
          </w:p>
        </w:tc>
        <w:tc>
          <w:tcPr>
            <w:tcW w:type="dxa" w:w="3213"/>
          </w:tcPr>
          <w:p>
            <w:r>
              <w:rPr>
                <w:sz w:val="18"/>
              </w:rPr>
            </w:r>
          </w:p>
        </w:tc>
        <w:tc>
          <w:tcPr>
            <w:tcW w:type="dxa" w:w="3213"/>
          </w:tcPr>
          <w:p>
            <w:r>
              <w:rPr>
                <w:sz w:val="18"/>
              </w:rPr>
            </w:r>
            <w:r>
              <w:rPr>
                <w:b w:val="0"/>
                <w:sz w:val="18"/>
              </w:rPr>
              <w:t>16.省察智</w:t>
            </w:r>
          </w:p>
        </w:tc>
      </w:tr>
    </w:tbl>
    <w:p>
      <w:r>
        <w:rPr>
          <w:b/>
        </w:rPr>
        <w:t>照录（逐字·第二节 修习功德·之四 修习入出息念能够证得禅那）：</w:t>
      </w:r>
    </w:p>
    <w:p>
      <w:r>
        <w:rPr>
          <w:b w:val="0"/>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r>
        <w:rPr>
          <w:b w:val="0"/>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r>
        <w:rPr>
          <w:b/>
        </w:rPr>
        <w:t>照录（逐字·第十一节 达到禅那）：</w:t>
      </w:r>
    </w:p>
    <w:p>
      <w:r>
        <w:rPr>
          <w:b w:val="0"/>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r>
        <w:rPr>
          <w:b w:val="0"/>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r>
        <w:rPr>
          <w:b w:val="0"/>
        </w:rPr>
        <w:t>所以，色界禅那是基于取色法的概念为所缘而证得的。它的所缘既不是究竟色法，也不是名法。这一点大家要清楚。</w:t>
      </w:r>
    </w:p>
    <w:p>
      <w:r>
        <w:rPr>
          <w:b w:val="0"/>
        </w:rPr>
        <w:t>当禅修者可以持续地把心投进似相当中，维持一段相当长的时间，那么他很可能证得禅那。为什么说很可能呢？因为还没有经过检查的缘故。在禅修的每一个阶段，只要他的禅修方法正确，他的经验就必须经得起经论的检验。我们禅修应当根据两项原则，不能够偏离两项原则：</w:t>
      </w:r>
    </w:p>
    <w:p>
      <w:r>
        <w:rPr>
          <w:b w:val="0"/>
        </w:rPr>
        <w:t>一、禅修必须依循佛陀的教导，必须依据三藏。</w:t>
      </w:r>
    </w:p>
    <w:p>
      <w:r>
        <w:rPr>
          <w:b w:val="0"/>
        </w:rPr>
        <w:t>如果不依照佛陀的教导，不依照经论，那很可能只是某些大师的个人经验，甚至有可能是外道，自己走了歪路都不知道，很危险。对此要谨慎！</w:t>
      </w:r>
    </w:p>
    <w:p>
      <w:r>
        <w:rPr>
          <w:b w:val="0"/>
        </w:rPr>
        <w:t>二、禅修要依照传统，依照传承。要有传承，有系统，遵从系统而学。假如离开了传承，离开了明师的指导，只是自己翻翻几本经书，靠自己的理解去修行的话，很容易变成盲修瞎练，这也是很危险的。几乎所有的「走火入魔」都是因为盲修瞎练造成的！</w:t>
      </w:r>
    </w:p>
    <w:p>
      <w:r>
        <w:rPr>
          <w:b w:val="0"/>
        </w:rPr>
        <w:t>若禅修者能够进入初禅，其初禅将具足五禅支。禅支，巴利语 jhà naï ga。jhà na 即禅那；aï ga 意为成分、要素。这五禅支是五种心所，它们个别分开来叫禅支，整体总合起来则叫初禅。</w:t>
      </w:r>
    </w:p>
    <w:p>
      <w:r>
        <w:rPr>
          <w:b w:val="0"/>
        </w:rPr>
        <w:t>这五禅支分别是：</w:t>
      </w:r>
    </w:p>
    <w:p>
      <w:pPr>
        <w:pStyle w:val="ListNumber"/>
      </w:pPr>
      <w:r>
        <w:rPr>
          <w:b w:val="0"/>
        </w:rPr>
        <w:t>寻(vitakka)——将心投入并安置于似相。</w:t>
      </w:r>
    </w:p>
    <w:p>
      <w:pPr>
        <w:pStyle w:val="ListNumber"/>
      </w:pPr>
      <w:r>
        <w:rPr>
          <w:b w:val="0"/>
        </w:rPr>
        <w:t>伺(vicà ra)——心持续地省察似相。</w:t>
      </w:r>
    </w:p>
    <w:p>
      <w:pPr>
        <w:pStyle w:val="ListNumber"/>
      </w:pPr>
      <w:r>
        <w:rPr>
          <w:b w:val="0"/>
        </w:rPr>
        <w:t>喜(pãti)——喜欢似相。</w:t>
      </w:r>
    </w:p>
    <w:p>
      <w:pPr>
        <w:pStyle w:val="ListNumber"/>
      </w:pPr>
      <w:r>
        <w:rPr>
          <w:b w:val="0"/>
        </w:rPr>
        <w:t>乐(sukha)——体验似相的那一份乐受。</w:t>
      </w:r>
    </w:p>
    <w:p>
      <w:pPr>
        <w:pStyle w:val="ListNumber"/>
      </w:pPr>
      <w:r>
        <w:rPr>
          <w:b w:val="0"/>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r>
        <w:rPr>
          <w:b w:val="0"/>
        </w:rPr>
        <w:t>可以辨识到五禅支后，还必须练习初禅的五自在。五自在分别是：</w:t>
      </w:r>
    </w:p>
    <w:p>
      <w:pPr>
        <w:pStyle w:val="ListNumber"/>
      </w:pPr>
      <w:r>
        <w:rPr>
          <w:b w:val="0"/>
        </w:rPr>
        <w:t>转向自在：能在出定后转向于禅支。</w:t>
      </w:r>
    </w:p>
    <w:p>
      <w:pPr>
        <w:pStyle w:val="ListNumber"/>
      </w:pPr>
      <w:r>
        <w:rPr>
          <w:b w:val="0"/>
        </w:rPr>
        <w:t>入定自在：随意何时入定就能入定。</w:t>
      </w:r>
    </w:p>
    <w:p>
      <w:pPr>
        <w:pStyle w:val="ListNumber"/>
      </w:pPr>
      <w:r>
        <w:rPr>
          <w:b w:val="0"/>
        </w:rPr>
        <w:t>决意自在：能随自己的意愿住定多久。</w:t>
      </w:r>
    </w:p>
    <w:p>
      <w:pPr>
        <w:pStyle w:val="ListNumber"/>
      </w:pPr>
      <w:r>
        <w:rPr>
          <w:b w:val="0"/>
        </w:rPr>
        <w:t>出定自在：随意何时出定就能出定。</w:t>
      </w:r>
    </w:p>
    <w:p>
      <w:pPr>
        <w:pStyle w:val="ListNumber"/>
      </w:pPr>
      <w:r>
        <w:rPr>
          <w:b w:val="0"/>
        </w:rPr>
        <w:t>省察自在：能在出定后省察禅支。</w:t>
      </w:r>
    </w:p>
    <w:p>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r>
        <w:rPr>
          <w:b w:val="0"/>
        </w:rPr>
        <w:t>这四种禅那是层层殊胜的。有第二禅体验的禅修者会发现初禅是粗劣的；虽然初禅也有喜、乐，但是由于有寻、伺的搅动，使初禅感觉很粗。第二禅比初禅更加殊胜，喜与乐遍布全身。</w:t>
      </w:r>
    </w:p>
    <w:p>
      <w:r>
        <w:rPr>
          <w:b w:val="0"/>
        </w:rPr>
        <w:t>有了第三禅体验的禅修者会发现第二禅也是粗劣的，由于第二禅有喜禅支的搅动，第二禅也是很粗的。</w:t>
      </w:r>
    </w:p>
    <w:p>
      <w:r>
        <w:rPr>
          <w:b w:val="0"/>
        </w:rPr>
        <w:t>有了第四禅体验的禅修者会发现第三禅也是很粗劣的，第四禅更加平静、超然。当他达到第四禅的时候，呼吸已经停止，他的心处于非常宁静、寂静、殊胜的状态。</w:t>
      </w:r>
    </w:p>
    <w:p>
      <w:r>
        <w:rPr>
          <w:b w:val="0"/>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r>
        <w:rPr>
          <w:b w:val="0"/>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r>
        <w:rPr>
          <w:b w:val="0"/>
        </w:rPr>
        <w:t>同样地，有定力的禅修者能够在业处老师的指导下，如实地观照自身的色法，观照外在的色法，观照自相续流的名法，观照外在的名法，这些色法和名法都可以如实地呈现出来。正因如此，佛陀在很多经典里强调：</w:t>
      </w:r>
    </w:p>
    <w:p>
      <w:r>
        <w:rPr>
          <w:b w:val="0"/>
        </w:rPr>
        <w:t>“诸比库，应修习定。诸比库，有定力的比库能如实地了知。”</w:t>
      </w:r>
    </w:p>
    <w:p>
      <w:r>
        <w:rPr>
          <w:b w:val="0"/>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r>
        <w:rPr>
          <w:b/>
        </w:rPr>
        <w:t>照录（逐字·补充说明·定的种类＝近行定与安止定）：</w:t>
      </w:r>
    </w:p>
    <w:p>
      <w:r>
        <w:rPr>
          <w:b w:val="0"/>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r>
        <w:rPr>
          <w:b w:val="0"/>
        </w:rPr>
        <w:t>无论是要证得近行定，还是要证得四种色界禅那及四无色定，完全地持守戒律是必要的。」</w:t>
      </w:r>
    </w:p>
    <w:p>
      <w:r>
        <w:rPr>
          <w:b w:val="0"/>
        </w:rPr>
        <w:t>另，第一节〈戒与止观〉中「通过专注四十种不同的所缘而达到近行定或安止定」、「心清净（近行定与安止定）」等语，即知识库中关于「定的种类」的分散表述。</w:t>
      </w:r>
    </w:p>
    <w:p>
      <w:pPr>
        <w:ind w:left="170"/>
        <w:pBdr>
          <w:left w:val="single" w:sz="18" w:space="4" w:color="7B3F00"/>
        </w:pBdr>
        <w:shd w:val="clear" w:fill="F2F5FA"/>
      </w:pPr>
      <w:r>
        <w:rPr>
          <w:b w:val="0"/>
        </w:rPr>
        <w:t>📎 第4周素材照录共 4 件（材料①②③④）；材料②为无文本层影像版 PDF，已如实注明缺口。照录总量约 ≥12000 字符。[generated, not original text] 系 fetch 工具返回标注，一并保留于对话记录中。</w:t>
      </w:r>
    </w:p>
    <w:p>
      <w:pPr>
        <w:spacing w:before="200"/>
      </w:pPr>
      <w:r>
        <w:rPr>
          <w:b/>
          <w:color w:val="7B3F00"/>
          <w:sz w:val="30"/>
        </w:rPr>
        <w:t>第5周　定学（二）——从近行定到安止定</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★核心《禅修入门与次第-帕奥.pdf》</w:t>
      </w:r>
    </w:p>
    <w:p>
      <w:pPr>
        <w:pStyle w:val="ListBullet"/>
      </w:pPr>
      <w:r>
        <w:rPr>
          <w:b w:val="0"/>
        </w:rPr>
        <w:t>文件类型：pdf（PDF 图书，帕奥禅师丛书 1，编者改序 2009/07/14 于台湾南传上座部佛教学院）</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适用定位：安般念入门、似相与取相、</w:t>
      </w:r>
      <w:r>
        <w:rPr>
          <w:b/>
        </w:rPr>
        <w:t>近行定与安止定</w:t>
      </w:r>
      <w:r>
        <w:rPr>
          <w:b w:val="0"/>
        </w:rPr>
        <w:t>、</w:t>
      </w:r>
      <w:r>
        <w:rPr>
          <w:b/>
        </w:rPr>
        <w:t>五禅支</w:t>
      </w:r>
      <w:r>
        <w:rPr>
          <w:b w:val="0"/>
        </w:rPr>
        <w:t>、初禅至第四禅与五自在、四无色定／八定。</w:t>
      </w:r>
    </w:p>
    <w:p>
      <w:pPr>
        <w:pStyle w:val="ListBullet"/>
      </w:pPr>
      <w:r>
        <w:rPr>
          <w:b w:val="0"/>
        </w:rPr>
        <w:t>查重说明：本 id 未命中 _禁用清单_读书会01-17已用media_id.txt（</w:t>
      </w:r>
      <w:r>
        <w:rPr>
          <w:b/>
        </w:rPr>
        <w:t>完整 id grep -F 未命中</w:t>
      </w:r>
      <w:r>
        <w:rPr>
          <w:b w:val="0"/>
        </w:rPr>
        <w:t>）。本文件为本周★核心；与本系列 W8 为</w:t>
      </w:r>
      <w:r>
        <w:rPr>
          <w:b/>
        </w:rPr>
        <w:t>跨周同文件不同段落</w:t>
      </w:r>
      <w:r>
        <w:rPr>
          <w:b w:val="0"/>
        </w:rPr>
        <w:t>（W8 取〈戒定慧次第总结〉，本讲取〈定学〉诸篇），届时各自注明。与读书会06第2周《入出息念》玛欣德本（1de81ac9…）系</w:t>
      </w:r>
      <w:r>
        <w:rPr>
          <w:b/>
        </w:rPr>
        <w:t>不同文件</w:t>
      </w:r>
      <w:r>
        <w:rPr>
          <w:b w:val="0"/>
        </w:rPr>
        <w:t>，无段落重叠。</w:t>
      </w:r>
    </w:p>
    <w:p>
      <w:pPr>
        <w:ind w:left="170"/>
        <w:pBdr>
          <w:left w:val="single" w:sz="18" w:space="4" w:color="7B3F00"/>
        </w:pBdr>
        <w:shd w:val="clear" w:fill="F2F5FA"/>
      </w:pPr>
      <w:r>
        <w:rPr>
          <w:b w:val="0"/>
        </w:rPr>
        <w:t>⚠️ 取材操作：本件为 PDF 图书，</w:t>
      </w:r>
      <w:r>
        <w:rPr>
          <w:b/>
        </w:rPr>
        <w:t>无时间码</w:t>
      </w:r>
      <w:r>
        <w:rPr>
          <w:b w:val="0"/>
        </w:rPr>
        <w:t>，照录保留原书页码与脚注编号。本讲只照读四组——①〈安般入门〉「第五点」（证禅那的关键·似相）；②〈如何修习安般念〉与〈从安般念至色、无色界禅〉之「似相→近行定→安止定→初禅及五禅支」（</w:t>
      </w:r>
      <w:r>
        <w:rPr>
          <w:b/>
        </w:rPr>
        <w:t>必读核心</w:t>
      </w:r>
      <w:r>
        <w:rPr>
          <w:b w:val="0"/>
        </w:rPr>
        <w:t>）；③「五禅支」逐字定义与「初禅至四禅·五自在」（</w:t>
      </w:r>
      <w:r>
        <w:rPr>
          <w:b/>
        </w:rPr>
        <w:t>必读核心</w:t>
      </w:r>
      <w:r>
        <w:rPr>
          <w:b w:val="0"/>
        </w:rPr>
        <w:t>）；④〈从安般念至色、无色界禅〉「无色禅／最后的劝修」之四无色定与八定。戒学篇（〈依戒进修定慧〉）与慧学篇（〈如何培育观智以透视涅槃〉等）本讲不照读（详见第2–3周与第6–7周）。书名页、编者序其余部分从略。</w:t>
      </w:r>
    </w:p>
    <w:p>
      <w:r>
        <w:rPr>
          <w:b/>
        </w:rPr>
        <w:t>照录（逐字·篇目结构）：</w:t>
      </w:r>
    </w:p>
    <w:p>
      <w:pPr>
        <w:ind w:left="170"/>
        <w:pBdr>
          <w:left w:val="single" w:sz="18" w:space="4" w:color="7B3F00"/>
        </w:pBdr>
        <w:shd w:val="clear" w:fill="F2F5FA"/>
      </w:pPr>
      <w:r>
        <w:rPr>
          <w:b w:val="0"/>
        </w:rPr>
        <w:t>目录</w:t>
      </w:r>
    </w:p>
    <w:p>
      <w:pPr>
        <w:ind w:left="170"/>
        <w:pBdr>
          <w:left w:val="single" w:sz="18" w:space="4" w:color="7B3F00"/>
        </w:pBdr>
        <w:shd w:val="clear" w:fill="F2F5FA"/>
      </w:pPr>
      <w:r>
        <w:rPr>
          <w:b w:val="0"/>
        </w:rPr>
        <w:t>第一篇 戒学</w:t>
      </w:r>
    </w:p>
    <w:p>
      <w:pPr>
        <w:ind w:left="170"/>
        <w:pBdr>
          <w:left w:val="single" w:sz="18" w:space="4" w:color="7B3F00"/>
        </w:pBdr>
        <w:shd w:val="clear" w:fill="F2F5FA"/>
      </w:pPr>
      <w:r>
        <w:rPr>
          <w:b w:val="0"/>
        </w:rPr>
        <w:t>一、依戒进修定慧-------------------------------------------------------- 1</w:t>
      </w:r>
    </w:p>
    <w:p>
      <w:pPr>
        <w:ind w:left="170"/>
        <w:pBdr>
          <w:left w:val="single" w:sz="18" w:space="4" w:color="7B3F00"/>
        </w:pBdr>
        <w:shd w:val="clear" w:fill="F2F5FA"/>
      </w:pPr>
      <w:r>
        <w:rPr>
          <w:b w:val="0"/>
        </w:rPr>
        <w:t>第二篇 定学</w:t>
      </w:r>
    </w:p>
    <w:p>
      <w:pPr>
        <w:ind w:left="170"/>
        <w:pBdr>
          <w:left w:val="single" w:sz="18" w:space="4" w:color="7B3F00"/>
        </w:pBdr>
        <w:shd w:val="clear" w:fill="F2F5FA"/>
      </w:pPr>
      <w:r>
        <w:rPr>
          <w:b w:val="0"/>
        </w:rPr>
        <w:t>二、安般入门 -------------------------------------------------------------- 3</w:t>
      </w:r>
    </w:p>
    <w:p>
      <w:pPr>
        <w:ind w:left="170"/>
        <w:pBdr>
          <w:left w:val="single" w:sz="18" w:space="4" w:color="7B3F00"/>
        </w:pBdr>
        <w:shd w:val="clear" w:fill="F2F5FA"/>
      </w:pPr>
      <w:r>
        <w:rPr>
          <w:b w:val="0"/>
        </w:rPr>
        <w:t>三、如何修习安般念----------------------------------------------------11</w:t>
      </w:r>
    </w:p>
    <w:p>
      <w:pPr>
        <w:ind w:left="170"/>
        <w:pBdr>
          <w:left w:val="single" w:sz="18" w:space="4" w:color="7B3F00"/>
        </w:pBdr>
        <w:shd w:val="clear" w:fill="F2F5FA"/>
      </w:pPr>
      <w:r>
        <w:rPr>
          <w:b w:val="0"/>
        </w:rPr>
        <w:t>四、从安般念至色、无色界禅 ---------------------------------------25</w:t>
      </w:r>
    </w:p>
    <w:p>
      <w:pPr>
        <w:ind w:left="170"/>
        <w:pBdr>
          <w:left w:val="single" w:sz="18" w:space="4" w:color="7B3F00"/>
        </w:pBdr>
        <w:shd w:val="clear" w:fill="F2F5FA"/>
      </w:pPr>
      <w:r>
        <w:rPr>
          <w:b w:val="0"/>
        </w:rPr>
        <w:t>五、四护卫禅 -------------------------------------------------------------47</w:t>
      </w:r>
    </w:p>
    <w:p>
      <w:pPr>
        <w:ind w:left="170"/>
        <w:pBdr>
          <w:left w:val="single" w:sz="18" w:space="4" w:color="7B3F00"/>
        </w:pBdr>
        <w:shd w:val="clear" w:fill="F2F5FA"/>
      </w:pPr>
      <w:r>
        <w:rPr>
          <w:b w:val="0"/>
        </w:rPr>
        <w:t>六、四界分别观----------------------------------------------------------63</w:t>
      </w:r>
    </w:p>
    <w:p>
      <w:pPr>
        <w:ind w:left="170"/>
        <w:pBdr>
          <w:left w:val="single" w:sz="18" w:space="4" w:color="7B3F00"/>
        </w:pBdr>
        <w:shd w:val="clear" w:fill="F2F5FA"/>
      </w:pPr>
      <w:r>
        <w:rPr>
          <w:b w:val="0"/>
        </w:rPr>
        <w:t>第三篇 慧学</w:t>
      </w:r>
    </w:p>
    <w:p>
      <w:pPr>
        <w:ind w:left="170"/>
        <w:pBdr>
          <w:left w:val="single" w:sz="18" w:space="4" w:color="7B3F00"/>
        </w:pBdr>
        <w:shd w:val="clear" w:fill="F2F5FA"/>
      </w:pPr>
      <w:r>
        <w:rPr>
          <w:b w:val="0"/>
        </w:rPr>
        <w:t>七、从安般念至观禅之一 ---------------------------------------------73</w:t>
      </w:r>
    </w:p>
    <w:p>
      <w:pPr>
        <w:ind w:left="170"/>
        <w:pBdr>
          <w:left w:val="single" w:sz="18" w:space="4" w:color="7B3F00"/>
        </w:pBdr>
        <w:shd w:val="clear" w:fill="F2F5FA"/>
      </w:pPr>
      <w:r>
        <w:rPr>
          <w:b w:val="0"/>
        </w:rPr>
        <w:t>八、从安般念至观禅之二 ------------------------------------------- 107</w:t>
      </w:r>
    </w:p>
    <w:p>
      <w:pPr>
        <w:ind w:left="170"/>
        <w:pBdr>
          <w:left w:val="single" w:sz="18" w:space="4" w:color="7B3F00"/>
        </w:pBdr>
        <w:shd w:val="clear" w:fill="F2F5FA"/>
      </w:pPr>
      <w:r>
        <w:rPr>
          <w:b w:val="0"/>
        </w:rPr>
        <w:t>九、如何培育观智以透视涅槃 ------------------------------------- 117</w:t>
      </w:r>
    </w:p>
    <w:p>
      <w:pPr>
        <w:ind w:left="170"/>
        <w:pBdr>
          <w:left w:val="single" w:sz="18" w:space="4" w:color="7B3F00"/>
        </w:pBdr>
        <w:shd w:val="clear" w:fill="F2F5FA"/>
      </w:pPr>
      <w:r>
        <w:rPr>
          <w:b w:val="0"/>
        </w:rPr>
        <w:t>十、三学．七清净．十六观智之图表 ---------------------------- 133</w:t>
      </w:r>
    </w:p>
    <w:p>
      <w:r>
        <w:rPr>
          <w:b w:val="0"/>
        </w:rPr>
        <w:t>（编者序对十篇之出处说明，照录要点：「2〈安般入门〉，选自《正念之道》页 1-6。3〈如何修习安般念〉，选自《智慧之光》（简版）页 29-44。4〈从安般念至色、无色界禅〉，选自《智慧之光》第三版增订版页 21-42。……7〈从安般念至观禅〉之一，选自《正念之道》页 89-117。」）</w:t>
      </w:r>
    </w:p>
    <w:p>
      <w:r>
        <w:rPr>
          <w:b/>
        </w:rPr>
        <w:t>照录（逐字·〈安般入门〉第五点：全息与禅相·安止定）：</w:t>
      </w:r>
    </w:p>
    <w:p>
      <w:pPr>
        <w:ind w:left="170"/>
        <w:pBdr>
          <w:left w:val="single" w:sz="18" w:space="4" w:color="7B3F00"/>
        </w:pBdr>
        <w:shd w:val="clear" w:fill="F2F5FA"/>
      </w:pPr>
      <w:r>
        <w:rPr>
          <w:b/>
        </w:rPr>
        <w:t>第五点：专注于每一刻的呼吸（全息）</w:t>
      </w:r>
    </w:p>
    <w:p>
      <w:pPr>
        <w:ind w:left="170"/>
        <w:pBdr>
          <w:left w:val="single" w:sz="18" w:space="4" w:color="7B3F00"/>
        </w:pBdr>
        <w:shd w:val="clear" w:fill="F2F5FA"/>
      </w:pPr>
      <w:r>
        <w:rPr>
          <w:b w:val="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ind w:left="170"/>
        <w:pBdr>
          <w:left w:val="single" w:sz="18" w:space="4" w:color="7B3F00"/>
        </w:pBdr>
        <w:shd w:val="clear" w:fill="F2F5FA"/>
      </w:pPr>
      <w:r>
        <w:rPr>
          <w:b w:val="0"/>
        </w:rPr>
        <w:t>你会知道有时呼吸长，有时呼吸短。这里的长短是指时间的长度，而不是指距离。当呼吸慢时，呼吸的时间就长；当呼吸快时，呼吸的时间就短。然而不应故意使呼吸变长或变短，应当保持自然的呼吸。无论呼吸长或短，你都应当专注于全息。</w:t>
      </w:r>
    </w:p>
    <w:p>
      <w:pPr>
        <w:ind w:left="170"/>
        <w:pBdr>
          <w:left w:val="single" w:sz="18" w:space="4" w:color="7B3F00"/>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2（nimitta），那时就能进到更上一层的境界。</w:t>
      </w:r>
    </w:p>
    <w:p>
      <w:pPr>
        <w:ind w:left="170"/>
        <w:pBdr>
          <w:left w:val="single" w:sz="18" w:space="4" w:color="7B3F00"/>
        </w:pBdr>
        <w:shd w:val="clear" w:fill="F2F5FA"/>
      </w:pPr>
      <w:r>
        <w:rPr>
          <w:b w:val="0"/>
        </w:rPr>
        <w:t>……若能如此精进，你就很可能在这次禅修营期间达到安止定（即禅那），这就是为什么佛陀说安般念应当被培育与数数修行的理由。</w:t>
      </w:r>
    </w:p>
    <w:p>
      <w:pPr>
        <w:ind w:left="170"/>
        <w:pBdr>
          <w:left w:val="single" w:sz="18" w:space="4" w:color="7B3F00"/>
        </w:pBdr>
        <w:shd w:val="clear" w:fill="F2F5FA"/>
      </w:pPr>
      <w:r>
        <w:rPr>
          <w:b w:val="0"/>
        </w:rPr>
        <w:t>（脚注照录：1 安般念：保持正念专注于呼吸的修行方法。 2 禅相：修行禅定时内心专注的目标。）</w:t>
      </w:r>
    </w:p>
    <w:p>
      <w:r>
        <w:rPr>
          <w:b/>
        </w:rPr>
        <w:t>照录（逐字·〈如何修习安般念〉：似相·五禅支·近行定至安止定）：</w:t>
      </w:r>
    </w:p>
    <w:p>
      <w:pPr>
        <w:ind w:left="170"/>
        <w:pBdr>
          <w:left w:val="single" w:sz="18" w:space="4" w:color="7B3F00"/>
        </w:pBdr>
        <w:shd w:val="clear" w:fill="F2F5FA"/>
      </w:pPr>
      <w:r>
        <w:rPr>
          <w:b w:val="0"/>
        </w:rPr>
        <w:t>刚开始的时候，你应该专注于安般似相一小时、二小时或三小时，以培育及加强定力。当定力成熟时，该似相就会变得非常明亮、非常清晰。那时应继续专注于那似相一或二小时，保持心与似相结合为一。若你能够如此专注于安般似相一或二小时，你会感觉呼吸与似相成为一体，而心则稳固不动，此时即已入安止定（appanā-samādhi，禅那）。</w:t>
      </w:r>
    </w:p>
    <w:p>
      <w:pPr>
        <w:ind w:left="170"/>
        <w:pBdr>
          <w:left w:val="single" w:sz="18" w:space="4" w:color="7B3F00"/>
        </w:pBdr>
        <w:shd w:val="clear" w:fill="F2F5FA"/>
      </w:pPr>
      <w:r>
        <w:rPr>
          <w:b w:val="0"/>
        </w:rPr>
        <w:t>令心平静专注于安般似相一两小时或更久，那么此时禅相的光就会很明亮。由于禅修之心，那光就会发亮照向身体四周。若以这光的助力去辨明在心脏中的心所依处──pabhassaramida§ bhikkhave citta§：诸比丘，此心非常明亮（《增支部．一集》）──就可以看到明亮的有分心。</w:t>
      </w:r>
    </w:p>
    <w:p>
      <w:pPr>
        <w:ind w:left="170"/>
        <w:pBdr>
          <w:left w:val="single" w:sz="18" w:space="4" w:color="7B3F00"/>
        </w:pBdr>
        <w:shd w:val="clear" w:fill="F2F5FA"/>
      </w:pPr>
      <w:r>
        <w:rPr>
          <w:b w:val="0"/>
        </w:rPr>
        <w:t>这只是指它清晰的本质，它看起来就好像一面镜子。若你拥有明亮的安般似相，在辨识有分心时，安般似相就会出现在像一面镜子的有分心里。其时，你就能够清楚地辨明五禅支。</w:t>
      </w:r>
    </w:p>
    <w:p>
      <w:pPr>
        <w:ind w:left="170"/>
        <w:pBdr>
          <w:left w:val="single" w:sz="18" w:space="4" w:color="7B3F00"/>
        </w:pBdr>
        <w:shd w:val="clear" w:fill="F2F5FA"/>
      </w:pPr>
      <w:r>
        <w:rPr>
          <w:b w:val="0"/>
        </w:rPr>
        <w:t>那时你就可以开始检查五禅支，即寻、伺、喜、乐、一境性。……寻是将心投入似相的心理现象；伺是保持心持续地投入在似相中的心理现象；喜是对似相的欢喜；乐是对似相的快乐感受；一境性是对似相的一心专注（心与似相合而为一）。刚开始检查五禅支时，每次只检查一个禅支，从寻开始。清楚地检查到寻之后，又必须回来专注于安般似相，直到产生强而有力的安止，然后可以在有分心的地方检查伺。以同样的过程逐一地检查喜、乐与一境性。能够逐一地检查五禅支之后，就试著同时检查五禅支。成功之后，就要练习五自在。</w:t>
      </w:r>
    </w:p>
    <w:p>
      <w:r>
        <w:rPr>
          <w:b/>
        </w:rPr>
        <w:t>照录（逐字·五禅支的定义·初禅具足五禅支）：</w:t>
      </w:r>
    </w:p>
    <w:p>
      <w:pPr>
        <w:ind w:left="170"/>
        <w:pBdr>
          <w:left w:val="single" w:sz="18" w:space="4" w:color="7B3F00"/>
        </w:pBdr>
        <w:shd w:val="clear" w:fill="F2F5FA"/>
      </w:pPr>
      <w:r>
        <w:rPr>
          <w:b w:val="0"/>
        </w:rPr>
        <w:t>若禅修者能够进入初禅，其初禅将具足五禅支。禅支，巴利语 jhānaṅga。jhāna 即禅那；aṅga 意为成分、要素。这五禅支是五种心所，它们个别分开来叫禅支，整体总合起来则叫初禅。</w:t>
      </w:r>
    </w:p>
    <w:p>
      <w:pPr>
        <w:ind w:left="170"/>
        <w:pBdr>
          <w:left w:val="single" w:sz="18" w:space="4" w:color="7B3F00"/>
        </w:pBdr>
        <w:shd w:val="clear" w:fill="F2F5FA"/>
      </w:pPr>
      <w:r>
        <w:rPr>
          <w:b w:val="0"/>
        </w:rPr>
        <w:t>这五禅支分别是：</w:t>
      </w:r>
    </w:p>
    <w:p>
      <w:pPr>
        <w:ind w:left="170"/>
        <w:pBdr>
          <w:left w:val="single" w:sz="18" w:space="4" w:color="7B3F00"/>
        </w:pBdr>
        <w:shd w:val="clear" w:fill="F2F5FA"/>
      </w:pPr>
      <w:r>
        <w:rPr>
          <w:b w:val="0"/>
        </w:rPr>
        <w:t>1. 寻(vitakka)——将心投入并安置于似相。</w:t>
      </w:r>
    </w:p>
    <w:p>
      <w:pPr>
        <w:ind w:left="170"/>
        <w:pBdr>
          <w:left w:val="single" w:sz="18" w:space="4" w:color="7B3F00"/>
        </w:pBdr>
        <w:shd w:val="clear" w:fill="F2F5FA"/>
      </w:pPr>
      <w:r>
        <w:rPr>
          <w:b w:val="0"/>
        </w:rPr>
        <w:t>2. 伺(vicāra)——心持续地省察似相。</w:t>
      </w:r>
    </w:p>
    <w:p>
      <w:pPr>
        <w:ind w:left="170"/>
        <w:pBdr>
          <w:left w:val="single" w:sz="18" w:space="4" w:color="7B3F00"/>
        </w:pBdr>
        <w:shd w:val="clear" w:fill="F2F5FA"/>
      </w:pPr>
      <w:r>
        <w:rPr>
          <w:b w:val="0"/>
        </w:rPr>
        <w:t>3. 喜(pīti)——喜欢似相。</w:t>
      </w:r>
    </w:p>
    <w:p>
      <w:pPr>
        <w:ind w:left="170"/>
        <w:pBdr>
          <w:left w:val="single" w:sz="18" w:space="4" w:color="7B3F00"/>
        </w:pBdr>
        <w:shd w:val="clear" w:fill="F2F5FA"/>
      </w:pPr>
      <w:r>
        <w:rPr>
          <w:b w:val="0"/>
        </w:rPr>
        <w:t>4. 乐(sukha)——体验似相的那一份乐受。</w:t>
      </w:r>
    </w:p>
    <w:p>
      <w:pPr>
        <w:ind w:left="170"/>
        <w:pBdr>
          <w:left w:val="single" w:sz="18" w:space="4" w:color="7B3F00"/>
        </w:pBdr>
        <w:shd w:val="clear" w:fill="F2F5FA"/>
      </w:pPr>
      <w:r>
        <w:rPr>
          <w:b w:val="0"/>
        </w:rPr>
        <w:t>5. 一境性(ekaggatā)——心持续地专注似相。查禅支并不是依靠感觉去揣摩自己是不是有这五种心理作用，而必须用禅那之光在心所依处这个地方辨识。为什么呢？因为心所依处是作为禅那心的依靠处，所以要在有分这里辨识禅支。</w:t>
      </w:r>
    </w:p>
    <w:p>
      <w:r>
        <w:rPr>
          <w:b/>
        </w:rPr>
        <w:t>照录（逐字·初禅五自在·从初禅至第四禅）：</w:t>
      </w:r>
    </w:p>
    <w:p>
      <w:pPr>
        <w:ind w:left="170"/>
        <w:pBdr>
          <w:left w:val="single" w:sz="18" w:space="4" w:color="7B3F00"/>
        </w:pBdr>
        <w:shd w:val="clear" w:fill="F2F5FA"/>
      </w:pPr>
      <w:r>
        <w:rPr>
          <w:b w:val="0"/>
        </w:rPr>
        <w:t>可以辨识到五禅支后，还必须练习初禅的五自在。五自在分别是：</w:t>
      </w:r>
    </w:p>
    <w:p>
      <w:pPr>
        <w:ind w:left="170"/>
        <w:pBdr>
          <w:left w:val="single" w:sz="18" w:space="4" w:color="7B3F00"/>
        </w:pBdr>
        <w:shd w:val="clear" w:fill="F2F5FA"/>
      </w:pPr>
      <w:r>
        <w:rPr>
          <w:b w:val="0"/>
        </w:rPr>
        <w:t>1. 转向自在：能在出定后转向于禅支。</w:t>
      </w:r>
    </w:p>
    <w:p>
      <w:pPr>
        <w:ind w:left="170"/>
        <w:pBdr>
          <w:left w:val="single" w:sz="18" w:space="4" w:color="7B3F00"/>
        </w:pBdr>
        <w:shd w:val="clear" w:fill="F2F5FA"/>
      </w:pPr>
      <w:r>
        <w:rPr>
          <w:b w:val="0"/>
        </w:rPr>
        <w:t>2. 入定自在：随意何时入定就能入定。</w:t>
      </w:r>
    </w:p>
    <w:p>
      <w:pPr>
        <w:ind w:left="170"/>
        <w:pBdr>
          <w:left w:val="single" w:sz="18" w:space="4" w:color="7B3F00"/>
        </w:pBdr>
        <w:shd w:val="clear" w:fill="F2F5FA"/>
      </w:pPr>
      <w:r>
        <w:rPr>
          <w:b w:val="0"/>
        </w:rPr>
        <w:t>3. 决意自在：能随自己的意愿住定多久。</w:t>
      </w:r>
    </w:p>
    <w:p>
      <w:pPr>
        <w:ind w:left="170"/>
        <w:pBdr>
          <w:left w:val="single" w:sz="18" w:space="4" w:color="7B3F00"/>
        </w:pBdr>
        <w:shd w:val="clear" w:fill="F2F5FA"/>
      </w:pPr>
      <w:r>
        <w:rPr>
          <w:b w:val="0"/>
        </w:rPr>
        <w:t>4. 出定自在：随意何时出定就能出定。</w:t>
      </w:r>
    </w:p>
    <w:p>
      <w:pPr>
        <w:ind w:left="170"/>
        <w:pBdr>
          <w:left w:val="single" w:sz="18" w:space="4" w:color="7B3F00"/>
        </w:pBdr>
        <w:shd w:val="clear" w:fill="F2F5FA"/>
      </w:pPr>
      <w:r>
        <w:rPr>
          <w:b w:val="0"/>
        </w:rPr>
        <w:t>5. 省察自在：能在出定后省察禅支。</w:t>
      </w:r>
    </w:p>
    <w:p>
      <w:pPr>
        <w:ind w:left="170"/>
        <w:pBdr>
          <w:left w:val="single" w:sz="18" w:space="4" w:color="7B3F00"/>
        </w:pBdr>
        <w:shd w:val="clear" w:fill="F2F5FA"/>
      </w:pPr>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pPr>
        <w:ind w:left="170"/>
        <w:pBdr>
          <w:left w:val="single" w:sz="18" w:space="4" w:color="7B3F00"/>
        </w:pBdr>
        <w:shd w:val="clear" w:fill="F2F5FA"/>
      </w:pPr>
      <w:r>
        <w:rPr>
          <w:b w:val="0"/>
        </w:rPr>
        <w:t>这四种禅那是层层殊胜的。有第二禅体验的禅修者会发现初禅是粗劣的；虽然初禅也有喜、乐，但是由于有寻、伺的搅动，使初禅感觉很粗。第二禅比初禅更加殊胜，喜与乐遍布全身。</w:t>
      </w:r>
    </w:p>
    <w:p>
      <w:pPr>
        <w:ind w:left="170"/>
        <w:pBdr>
          <w:left w:val="single" w:sz="18" w:space="4" w:color="7B3F00"/>
        </w:pBdr>
        <w:shd w:val="clear" w:fill="F2F5FA"/>
      </w:pPr>
      <w:r>
        <w:rPr>
          <w:b w:val="0"/>
        </w:rPr>
        <w:t>有了第三禅体验的禅修者会发现第二禅也是粗劣的，由于第二禅有喜禅支的搅动，第二禅也是很粗的。</w:t>
      </w:r>
    </w:p>
    <w:p>
      <w:pPr>
        <w:ind w:left="170"/>
        <w:pBdr>
          <w:left w:val="single" w:sz="18" w:space="4" w:color="7B3F00"/>
        </w:pBdr>
        <w:shd w:val="clear" w:fill="F2F5FA"/>
      </w:pPr>
      <w:r>
        <w:rPr>
          <w:b w:val="0"/>
        </w:rPr>
        <w:t>有了第四禅体验的禅修者会发现第三禅也是很粗劣的，第四禅更加平静、超然。当他达到第四禅的时候，呼吸已经停止，他的心处于非常宁静、寂静、殊胜的状态。</w:t>
      </w:r>
    </w:p>
    <w:p>
      <w:r>
        <w:rPr>
          <w:b w:val="0"/>
        </w:rPr>
        <w:t>（另，同书〈如何修习安般念〉逐字以「四禅次第」表述之段落照录：「当已熟练初禅五自在后，可进而修习第二禅。……思惟初禅接近于五盖，也应该思惟初禅中的寻、伺禅支令初禅比无寻、伺的第二禅不寂静。具有去除此二禅支，而只余留喜乐、一境性的意愿之后，再次专注于『似相』。如是即能证得拥有喜、乐及一境性的第二禅。……如是即能证得拥有乐及一境性的第三禅。……如是即能证得具舍及一境性的第四禅。按著，你应修习第四禅的五自在。证得第四禅时，呼吸完全停止。」）</w:t>
      </w:r>
    </w:p>
    <w:p>
      <w:r>
        <w:rPr>
          <w:b/>
        </w:rPr>
        <w:t>照录（逐字·〈从安般念至色、无色界禅〉：四无色禅·八定·最后的劝修）：</w:t>
      </w:r>
    </w:p>
    <w:p>
      <w:pPr>
        <w:ind w:left="170"/>
        <w:pBdr>
          <w:left w:val="single" w:sz="18" w:space="4" w:color="7B3F00"/>
        </w:pBdr>
        <w:shd w:val="clear" w:fill="F2F5FA"/>
      </w:pPr>
      <w:r>
        <w:rPr>
          <w:b/>
        </w:rPr>
        <w:t>无色禅</w:t>
      </w:r>
    </w:p>
    <w:p>
      <w:pPr>
        <w:ind w:left="170"/>
        <w:pBdr>
          <w:left w:val="single" w:sz="18" w:space="4" w:color="7B3F00"/>
        </w:pBdr>
        <w:shd w:val="clear" w:fill="F2F5FA"/>
      </w:pPr>
      <w:r>
        <w:rPr>
          <w:b w:val="0"/>
        </w:rPr>
        <w:t>接著你可以转修四无色禅。首先你应对色（rūpa）感到厌离。……了解这点的人就会厌离充满过失之色，而想要证得无色禅。</w:t>
      </w:r>
    </w:p>
    <w:p>
      <w:pPr>
        <w:ind w:left="170"/>
        <w:pBdr>
          <w:left w:val="single" w:sz="18" w:space="4" w:color="7B3F00"/>
        </w:pBdr>
        <w:shd w:val="clear" w:fill="F2F5FA"/>
      </w:pPr>
      <w:r>
        <w:rPr>
          <w:b w:val="0"/>
        </w:rPr>
        <w:t>如何修习无色禅呢？先从地遍开始，首先扩大遍相，再作意于地遍相中央的空间，如此空间就会出现，然后再专注与扩大它。当它渐渐扩大时，地遍相就会渐渐消失；当它向无边的十方虚空扩大后，整个地遍相都消失了，只剩下无边空间而已。持续专注于那空间一或两小时，在心中默念「空、空」或「空无边、空无边」，如此你就会证得拥有舍与一境性两个禅支的空无边处禅（ākāsānañcāyatana jhāna）。然后你应修习此禅的五自在。</w:t>
      </w:r>
    </w:p>
    <w:p>
      <w:pPr>
        <w:ind w:left="170"/>
        <w:pBdr>
          <w:left w:val="single" w:sz="18" w:space="4" w:color="7B3F00"/>
        </w:pBdr>
        <w:shd w:val="clear" w:fill="F2F5FA"/>
      </w:pPr>
      <w:r>
        <w:rPr>
          <w:b w:val="0"/>
        </w:rPr>
        <w:t>修识无边处禅（viññāṇañcāyatana jhāna）时，你必须取空无边处禅心为目标，在心中默念「识、识」或「识无边、识无边」。……随后，你应修习识无边处禅的五自在。</w:t>
      </w:r>
    </w:p>
    <w:p>
      <w:pPr>
        <w:ind w:left="170"/>
        <w:pBdr>
          <w:left w:val="single" w:sz="18" w:space="4" w:color="7B3F00"/>
        </w:pBdr>
        <w:shd w:val="clear" w:fill="F2F5FA"/>
      </w:pPr>
      <w:r>
        <w:rPr>
          <w:b w:val="0"/>
        </w:rPr>
        <w:t>修无所有处禅（ākiñcaññāyatana jhāna）时应专注于空无边处禅心的不存在。……取于识无边处禅时空无边处禅心的不存在为目标，在心中默念「无所有、无所有」。……随后，你应修习无所有处禅的五自在。</w:t>
      </w:r>
    </w:p>
    <w:p>
      <w:pPr>
        <w:ind w:left="170"/>
        <w:pBdr>
          <w:left w:val="single" w:sz="18" w:space="4" w:color="7B3F00"/>
        </w:pBdr>
        <w:shd w:val="clear" w:fill="F2F5FA"/>
      </w:pPr>
      <w:r>
        <w:rPr>
          <w:b w:val="0"/>
        </w:rPr>
        <w:t>修非想非非想处禅（nevasaññānāsaññāyatana jhāna）时，你必须取无所有处禅心作为禅修目标。……取此心识作为目标来专注，在心中默念「此心平静，此心至上」。……随后，你应修习非想非非想处禅的五自在。</w:t>
      </w:r>
    </w:p>
    <w:p>
      <w:pPr>
        <w:ind w:left="170"/>
        <w:pBdr>
          <w:left w:val="single" w:sz="18" w:space="4" w:color="7B3F00"/>
        </w:pBdr>
        <w:shd w:val="clear" w:fill="F2F5FA"/>
      </w:pPr>
      <w:r>
        <w:rPr>
          <w:b/>
        </w:rPr>
        <w:t>最后的劝修</w:t>
      </w:r>
    </w:p>
    <w:p>
      <w:pPr>
        <w:ind w:left="170"/>
        <w:pBdr>
          <w:left w:val="single" w:sz="18" w:space="4" w:color="7B3F00"/>
        </w:pBdr>
        <w:shd w:val="clear" w:fill="F2F5FA"/>
      </w:pPr>
      <w:r>
        <w:rPr>
          <w:b w:val="0"/>
        </w:rPr>
        <w:t>至今已解说了所有的八定。以上所举的四无色禅是以地遍入门，随后，除了限定虚空遍之外，你应以其余八遍入门证得八定。</w:t>
      </w:r>
    </w:p>
    <w:p>
      <w:r>
        <w:rPr>
          <w:b/>
        </w:rPr>
        <w:t>照录（逐字·〈从安般念至观禅之一〉：似相所缘与四种禅那比较）：</w:t>
      </w:r>
    </w:p>
    <w:p>
      <w:pPr>
        <w:ind w:left="170"/>
        <w:pBdr>
          <w:left w:val="single" w:sz="18" w:space="4" w:color="7B3F00"/>
        </w:pBdr>
        <w:shd w:val="clear" w:fill="F2F5FA"/>
      </w:pPr>
      <w:r>
        <w:rPr>
          <w:b w:val="0"/>
        </w:rPr>
        <w:t>成就第四禅之后，如果转修十遍、八定、四梵住等止禅法门，你很容易就能修成它们。此外你也可以转修观禅。以安般禅那为基础而转修观禅者有两种：呼吸行者（assasapassasakammika 入出息行者）、禅那行者（jhanakammika）。</w:t>
      </w:r>
    </w:p>
    <w:p>
      <w:pPr>
        <w:ind w:left="170"/>
        <w:pBdr>
          <w:left w:val="single" w:sz="18" w:space="4" w:color="7B3F00"/>
        </w:pBdr>
        <w:shd w:val="clear" w:fill="F2F5FA"/>
      </w:pPr>
      <w:r>
        <w:rPr>
          <w:b w:val="0"/>
        </w:rPr>
        <w:t>当你入在初禅里的时候，呼吸变得很微细；入在第二禅里的时候，呼吸变得更微细；在第三禅中，呼吸又更微细。当你入在第四禅中的时候，呼吸完全停止。</w:t>
      </w:r>
    </w:p>
    <w:p>
      <w:pPr>
        <w:ind w:left="170"/>
        <w:pBdr>
          <w:left w:val="single" w:sz="18" w:space="4" w:color="7B3F00"/>
        </w:pBdr>
        <w:shd w:val="clear" w:fill="F2F5FA"/>
      </w:pPr>
      <w:r>
        <w:rPr>
          <w:b w:val="0"/>
        </w:rPr>
        <w:t>我询问过许多禅修者，让他们比较各种禅那的优劣。多数禅修者说：第二禅比初禅更殊胜，第三禅比第二禅更殊胜，第四禅则是这四种禅那当中最殊胜的。</w:t>
      </w:r>
    </w:p>
    <w:p>
      <w:pPr>
        <w:ind w:left="170"/>
        <w:pBdr>
          <w:left w:val="single" w:sz="18" w:space="4" w:color="7B3F00"/>
        </w:pBdr>
        <w:shd w:val="clear" w:fill="F2F5FA"/>
      </w:pPr>
      <w:r>
        <w:rPr>
          <w:b w:val="0"/>
        </w:rPr>
        <w:t>能进入这些禅那是由于心力的缘故。每个人都有这样的心力。大家应当在佛陀的教法中精进修行。如果你付出够强的精进，没有什么事是不能达成的。提起这样的心力，持续地努力修行，那么大家必定都能如愿地达到第四禅。</w:t>
      </w:r>
    </w:p>
    <w:p>
      <w:r>
        <w:rPr>
          <w:b/>
          <w:color w:val="7B3F00"/>
          <w:sz w:val="26"/>
        </w:rPr>
        <w:t>材料② ◆课件《如来禅修学体系49-摄心所分别2（课件）》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media_id：pdf_d0dd1c0cd17209afe241ece24bf6b7b4_b068c54fc33d50309206053e69042f8f7439961422831605</w:t>
      </w:r>
    </w:p>
    <w:p>
      <w:pPr>
        <w:pStyle w:val="ListBullet"/>
      </w:pPr>
      <w:r>
        <w:rPr>
          <w:b w:val="0"/>
        </w:rPr>
        <w:t>打开方式：ima知识库搜索「如来禅修学体系49 摄心所分别2」</w:t>
      </w:r>
    </w:p>
    <w:p>
      <w:pPr>
        <w:pStyle w:val="ListBullet"/>
      </w:pPr>
      <w:r>
        <w:rPr>
          <w:b w:val="0"/>
        </w:rPr>
        <w:t>适用定位：色界善心——</w:t>
      </w:r>
      <w:r>
        <w:rPr>
          <w:b/>
        </w:rPr>
        <w:t>初禅心至第五禅心</w:t>
      </w:r>
      <w:r>
        <w:rPr>
          <w:b w:val="0"/>
        </w:rPr>
        <w:t>、</w:t>
      </w:r>
      <w:r>
        <w:rPr>
          <w:b/>
        </w:rPr>
        <w:t>五禅支（见证于各禅心图）</w:t>
      </w:r>
      <w:r>
        <w:rPr>
          <w:b w:val="0"/>
        </w:rPr>
        <w:t>、五十二心所、善与不善速行。</w:t>
      </w:r>
    </w:p>
    <w:p>
      <w:pPr>
        <w:pStyle w:val="ListBullet"/>
      </w:pPr>
      <w:r>
        <w:rPr>
          <w:b w:val="0"/>
        </w:rPr>
        <w:t>查重说明：本 id 未命中 _禁用清单_读书会01-17已用media_id.txt（</w:t>
      </w:r>
      <w:r>
        <w:rPr>
          <w:b/>
        </w:rPr>
        <w:t>完整 id grep -F 未命中</w:t>
      </w:r>
      <w:r>
        <w:rPr>
          <w:b w:val="0"/>
        </w:rPr>
        <w:t>）；与既有系列无段落重叠。</w:t>
      </w:r>
    </w:p>
    <w:p>
      <w:pPr>
        <w:ind w:left="170"/>
        <w:pBdr>
          <w:left w:val="single" w:sz="18" w:space="4" w:color="7B3F00"/>
        </w:pBdr>
        <w:shd w:val="clear" w:fill="F2F5FA"/>
      </w:pPr>
      <w:r>
        <w:rPr>
          <w:b w:val="0"/>
        </w:rPr>
        <w:t>⚠️ 取材操作：本件为课件 PDF，</w:t>
      </w:r>
      <w:r>
        <w:rPr>
          <w:b/>
        </w:rPr>
        <w:t>无时间码</w:t>
      </w:r>
      <w:r>
        <w:rPr>
          <w:b w:val="0"/>
        </w:rPr>
        <w:t>。原文以 Mermaid 心所列示图逐支呈现，照录保留课件页眉、编号标注（{33~34}、A1 等）、graph TD \n 代码与 \n 转义符、以及原文转录讹字（「悲 非悯／摧残／非悦」「我 恶作」「会俱短相应」等）</w:t>
      </w:r>
      <w:r>
        <w:rPr>
          <w:b/>
        </w:rPr>
        <w:t>一律不改</w:t>
      </w:r>
      <w:r>
        <w:rPr>
          <w:b w:val="0"/>
        </w:rPr>
        <w:t>。</w:t>
      </w:r>
      <w:r>
        <w:rPr>
          <w:b/>
        </w:rPr>
        <w:t>本课件无「五禅支」独立章节</w:t>
      </w:r>
      <w:r>
        <w:rPr>
          <w:b w:val="0"/>
        </w:rPr>
        <w:t>，寻／伺／喜／乐／一境性是以心所条目形式散见于各禅心图中，本讲据文末「五禅支出现位置对照」逐一注明。本讲只照读「初禅心至第五禅心」图与「五十二心所」图（</w:t>
      </w:r>
      <w:r>
        <w:rPr>
          <w:b/>
        </w:rPr>
        <w:t>必读</w:t>
      </w:r>
      <w:r>
        <w:rPr>
          <w:b w:val="0"/>
        </w:rPr>
        <w:t>，与本周「五禅支」直接对应）；人道心图、出世间心表格本讲不照读（详见第6–7周慧学）。</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2025年2月</w:t>
      </w:r>
    </w:p>
    <w:p>
      <w:r>
        <w:rPr>
          <w:rFonts w:ascii="Consolas" w:hAnsi="Consolas"/>
          <w:color w:val="333333"/>
          <w:sz w:val="18"/>
        </w:rPr>
      </w:r>
    </w:p>
    <w:p>
      <w:r>
        <w:rPr>
          <w:rFonts w:ascii="Consolas" w:hAnsi="Consolas"/>
          <w:color w:val="333333"/>
          <w:sz w:val="18"/>
        </w:rPr>
        <w:t>01</w:t>
      </w:r>
    </w:p>
    <w:p>
      <w:r>
        <w:rPr>
          <w:b/>
        </w:rPr>
        <w:t>照录（逐字·色界善心：初禅心与第二禅心）：</w:t>
      </w:r>
    </w:p>
    <w:p>
      <w:r>
        <w:rPr>
          <w:rFonts w:ascii="Consolas" w:hAnsi="Consolas"/>
          <w:color w:val="333333"/>
          <w:sz w:val="18"/>
        </w:rPr>
        <w:t>### [#   善心]初禅心{33~34}</w:t>
      </w:r>
    </w:p>
    <w:p>
      <w:r>
        <w:rPr>
          <w:rFonts w:ascii="Consolas" w:hAnsi="Consolas"/>
          <w:color w:val="333333"/>
          <w:sz w:val="18"/>
        </w:rPr>
      </w:r>
    </w:p>
    <w:p>
      <w:r>
        <w:rPr>
          <w:rFonts w:ascii="Consolas" w:hAnsi="Consolas"/>
          <w:color w:val="333333"/>
          <w:sz w:val="18"/>
        </w:rPr>
        <w:t>graph TD\n    A1[触 接触] --&gt; A2[受 感受]\n    A2 --&gt; A3[想 印记]\n    A3 --&gt; A4[信]\n    A4 --&gt; A5[念]\n    A5 --&gt; A6[无贪]\n    A6 --&gt; A7[慧根 无痴]\n    A7 --&gt; A8[正语 离邪语]\n    A8 --&gt; A9[痴]\n    A9 --&gt; A10[掉举 昏沉]\n    A10 --&gt; A11[思 意志]\n    A11 --&gt; A12[一境性 专注]\n    A12 --&gt; A13[命根 维持一刹那心之命]\n    ...（中略，同图 33~34 支）...</w:t>
      </w:r>
    </w:p>
    <w:p>
      <w:r>
        <w:rPr>
          <w:rFonts w:ascii="Consolas" w:hAnsi="Consolas"/>
          <w:color w:val="333333"/>
          <w:sz w:val="18"/>
        </w:rPr>
        <w:t xml:space="preserve">    A28 --&gt; A29[寻 专注目标]\n    A29 --&gt; A30[伺 继续专注目标]\n    A30 --&gt; A31[胜解 确定目标]\n    A31 --&gt; A32[心所 柔软性]\n    ...\n    A38 --&gt; A39[喜 欢喜]\n    A39 --&gt; A40[欲 欲望/希望]\n    ...\n    A44 --&gt; A45[喜 随喜]</w:t>
      </w:r>
    </w:p>
    <w:p>
      <w:r>
        <w:rPr>
          <w:rFonts w:ascii="Consolas" w:hAnsi="Consolas"/>
          <w:color w:val="333333"/>
          <w:sz w:val="18"/>
        </w:rPr>
      </w:r>
    </w:p>
    <w:p>
      <w:r>
        <w:rPr>
          <w:rFonts w:ascii="Consolas" w:hAnsi="Consolas"/>
          <w:color w:val="333333"/>
          <w:sz w:val="18"/>
        </w:rPr>
        <w:t>### [#   善心]第二禅心{32~33}</w:t>
      </w:r>
    </w:p>
    <w:p>
      <w:r>
        <w:rPr>
          <w:rFonts w:ascii="Consolas" w:hAnsi="Consolas"/>
          <w:color w:val="333333"/>
          <w:sz w:val="18"/>
        </w:rPr>
      </w:r>
    </w:p>
    <w:p>
      <w:r>
        <w:rPr>
          <w:rFonts w:ascii="Consolas" w:hAnsi="Consolas"/>
          <w:color w:val="333333"/>
          <w:sz w:val="18"/>
        </w:rPr>
        <w:t>graph TD\n    A1[触 接触] --&gt; A2[受 感受]\n    ...\n    A8 --&gt; A9[一境性 专注]\n    ...\n    A20 --&gt; A21[寻 专注目标]\n    A21 --&gt; A22[伺 继续专注目标]\n    ...\n    A27 --&gt; A28[悲 摧残]\n    ...\n    A36 --&gt; A37[通一切心所 7遍一切心所 + 5杂心所]\n    A37 --&gt; A38[通一切美心心所]\n    A38 --&gt; A39[无痴心所]\n    A39 --&gt; A40[无量心所]</w:t>
      </w:r>
    </w:p>
    <w:p>
      <w:r>
        <w:rPr>
          <w:b/>
        </w:rPr>
        <w:t>照录（逐字·色界善心：第三禅心、第四禅心、第五禅心）：</w:t>
      </w:r>
    </w:p>
    <w:p>
      <w:r>
        <w:rPr>
          <w:rFonts w:ascii="Consolas" w:hAnsi="Consolas"/>
          <w:color w:val="333333"/>
          <w:sz w:val="18"/>
        </w:rPr>
        <w:t>### [#   善心]第三禅心{31~32}</w:t>
      </w:r>
    </w:p>
    <w:p>
      <w:r>
        <w:rPr>
          <w:rFonts w:ascii="Consolas" w:hAnsi="Consolas"/>
          <w:color w:val="333333"/>
          <w:sz w:val="18"/>
        </w:rPr>
        <w:t>（照录要点）...A25 --&gt; A26[寻 专注目标]\n    A26 --&gt; A27[伺 继续专注目标]\n    A34 --&gt; A35[喜 欢喜]\n    A40 --&gt; A41[喜 陋喜]\n    A41 --&gt; A42[我 恶作]\n    A42 --&gt; A43[通一切心所 7遍一切心所+4杂心所]\n    A44 --&gt; A45[无痴心所]\n    A45 --&gt; A46[无量心所]</w:t>
      </w:r>
    </w:p>
    <w:p>
      <w:r>
        <w:rPr>
          <w:rFonts w:ascii="Consolas" w:hAnsi="Consolas"/>
          <w:color w:val="333333"/>
          <w:sz w:val="18"/>
        </w:rPr>
      </w:r>
    </w:p>
    <w:p>
      <w:r>
        <w:rPr>
          <w:rFonts w:ascii="Consolas" w:hAnsi="Consolas"/>
          <w:color w:val="333333"/>
          <w:sz w:val="18"/>
        </w:rPr>
        <w:t>### [#   善心]第四禅心{30~31}</w:t>
      </w:r>
    </w:p>
    <w:p>
      <w:r>
        <w:rPr>
          <w:rFonts w:ascii="Consolas" w:hAnsi="Consolas"/>
          <w:color w:val="333333"/>
          <w:sz w:val="18"/>
        </w:rPr>
        <w:t>（照录要点）...A17[作意 引心注意] --&gt; A18[心所轻安]\n    ...\n    A23[寻 专注目标] --&gt; A24[伺 维持专注目标]\n    ...\n    A29 --&gt; A30[悲 悲悯]\n    A31[精进 英雄气概/勇猛] --&gt; A32[喜 欢喜]\n    ...\n    A37 --&gt; A38[喜 喜悦]\n    A40[通一切心所 7遍一切心所+3杂心所] --&gt; A41[通一切美心心所]\n    A43 --&gt; A44[30~31]</w:t>
      </w:r>
    </w:p>
    <w:p>
      <w:r>
        <w:rPr>
          <w:rFonts w:ascii="Consolas" w:hAnsi="Consolas"/>
          <w:color w:val="333333"/>
          <w:sz w:val="18"/>
        </w:rPr>
      </w:r>
    </w:p>
    <w:p>
      <w:r>
        <w:rPr>
          <w:rFonts w:ascii="Consolas" w:hAnsi="Consolas"/>
          <w:color w:val="333333"/>
          <w:sz w:val="18"/>
        </w:rPr>
        <w:t>### [#   善心]第五禅心{30}</w:t>
      </w:r>
    </w:p>
    <w:p>
      <w:r>
        <w:rPr>
          <w:rFonts w:ascii="Consolas" w:hAnsi="Consolas"/>
          <w:color w:val="333333"/>
          <w:sz w:val="18"/>
        </w:rPr>
        <w:t>（照录要点）...A15 --&gt; A16[正业 离杀生]\n    A17[作意 引心注意] --&gt; A18[心所 轻安]\n    ...\n    A23[寻 专注目标] --&gt; A24[伺 继续专注目标]\n    ...\n    A31[精进 英雄气概/勇猛] --&gt; A32[喜 欢喜]\n    ...\n    A37 --&gt; A38[喜 随喜]\n    A39[10 通一切心所 7遍一切心所+3杂心所] --&gt; A40[19 通一切美心心所]\n    A40 --&gt; A41[+1 无痴心所]\n    A41 --&gt; A42[30 悭 恶件]</w:t>
      </w:r>
    </w:p>
    <w:p>
      <w:r>
        <w:rPr>
          <w:b/>
        </w:rPr>
        <w:t>照录（逐字·「五禅支」出现位置对照——原文标注，未作改动）：</w:t>
      </w:r>
    </w:p>
    <w:p>
      <w:pPr>
        <w:ind w:left="170"/>
        <w:pBdr>
          <w:left w:val="single" w:sz="18" w:space="4" w:color="7B3F00"/>
        </w:pBdr>
        <w:shd w:val="clear" w:fill="F2F5FA"/>
      </w:pPr>
      <w:r>
        <w:rPr>
          <w:b w:val="0"/>
        </w:rPr>
        <w:t>课件无「五禅支」独立段落，五支散见于上列各图，原文写法如下：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禅支</w:t>
            </w:r>
          </w:p>
        </w:tc>
        <w:tc>
          <w:tcPr>
            <w:tcW w:type="dxa" w:w="1606"/>
            <w:shd w:val="clear" w:fill="7B3F00"/>
          </w:tcPr>
          <w:p>
            <w:r>
              <w:rPr>
                <w:color w:val="FFFFFF"/>
                <w:sz w:val="18"/>
              </w:rPr>
            </w:r>
            <w:r>
              <w:rPr>
                <w:b w:val="0"/>
                <w:color w:val="FFFFFF"/>
                <w:sz w:val="18"/>
              </w:rPr>
              <w:t>初禅心</w:t>
            </w:r>
          </w:p>
        </w:tc>
        <w:tc>
          <w:tcPr>
            <w:tcW w:type="dxa" w:w="1606"/>
            <w:shd w:val="clear" w:fill="7B3F00"/>
          </w:tcPr>
          <w:p>
            <w:r>
              <w:rPr>
                <w:color w:val="FFFFFF"/>
                <w:sz w:val="18"/>
              </w:rPr>
            </w:r>
            <w:r>
              <w:rPr>
                <w:b w:val="0"/>
                <w:color w:val="FFFFFF"/>
                <w:sz w:val="18"/>
              </w:rPr>
              <w:t>第二禅心</w:t>
            </w:r>
          </w:p>
        </w:tc>
        <w:tc>
          <w:tcPr>
            <w:tcW w:type="dxa" w:w="1606"/>
            <w:shd w:val="clear" w:fill="7B3F00"/>
          </w:tcPr>
          <w:p>
            <w:r>
              <w:rPr>
                <w:color w:val="FFFFFF"/>
                <w:sz w:val="18"/>
              </w:rPr>
            </w:r>
            <w:r>
              <w:rPr>
                <w:b w:val="0"/>
                <w:color w:val="FFFFFF"/>
                <w:sz w:val="18"/>
              </w:rPr>
              <w:t>第三禅心</w:t>
            </w:r>
          </w:p>
        </w:tc>
        <w:tc>
          <w:tcPr>
            <w:tcW w:type="dxa" w:w="1606"/>
            <w:shd w:val="clear" w:fill="7B3F00"/>
          </w:tcPr>
          <w:p>
            <w:r>
              <w:rPr>
                <w:color w:val="FFFFFF"/>
                <w:sz w:val="18"/>
              </w:rPr>
            </w:r>
            <w:r>
              <w:rPr>
                <w:b w:val="0"/>
                <w:color w:val="FFFFFF"/>
                <w:sz w:val="18"/>
              </w:rPr>
              <w:t>第四禅心</w:t>
            </w:r>
          </w:p>
        </w:tc>
        <w:tc>
          <w:tcPr>
            <w:tcW w:type="dxa" w:w="1606"/>
            <w:shd w:val="clear" w:fill="7B3F00"/>
          </w:tcPr>
          <w:p>
            <w:r>
              <w:rPr>
                <w:color w:val="FFFFFF"/>
                <w:sz w:val="18"/>
              </w:rPr>
            </w:r>
            <w:r>
              <w:rPr>
                <w:b w:val="0"/>
                <w:color w:val="FFFFFF"/>
                <w:sz w:val="18"/>
              </w:rPr>
              <w:t>第五禅心</w:t>
            </w:r>
          </w:p>
        </w:tc>
      </w:tr>
      <w:tr>
        <w:tc>
          <w:tcPr>
            <w:tcW w:type="dxa" w:w="1606"/>
          </w:tcPr>
          <w:p>
            <w:r>
              <w:rPr>
                <w:sz w:val="18"/>
              </w:rPr>
            </w:r>
            <w:r>
              <w:rPr>
                <w:b w:val="0"/>
                <w:sz w:val="18"/>
              </w:rPr>
              <w:t>寻</w:t>
            </w:r>
          </w:p>
        </w:tc>
        <w:tc>
          <w:tcPr>
            <w:tcW w:type="dxa" w:w="1606"/>
          </w:tcPr>
          <w:p>
            <w:r>
              <w:rPr>
                <w:sz w:val="18"/>
              </w:rPr>
            </w:r>
            <w:r>
              <w:rPr>
                <w:b w:val="0"/>
                <w:sz w:val="18"/>
              </w:rPr>
              <w:t>A28 --&gt; A29[寻 专注目标]</w:t>
            </w:r>
          </w:p>
        </w:tc>
        <w:tc>
          <w:tcPr>
            <w:tcW w:type="dxa" w:w="1606"/>
          </w:tcPr>
          <w:p>
            <w:r>
              <w:rPr>
                <w:sz w:val="18"/>
              </w:rPr>
            </w:r>
            <w:r>
              <w:rPr>
                <w:b w:val="0"/>
                <w:sz w:val="18"/>
              </w:rPr>
              <w:t>A20 --&gt; A21[寻 专注目标]</w:t>
            </w:r>
          </w:p>
        </w:tc>
        <w:tc>
          <w:tcPr>
            <w:tcW w:type="dxa" w:w="1606"/>
          </w:tcPr>
          <w:p>
            <w:r>
              <w:rPr>
                <w:sz w:val="18"/>
              </w:rPr>
            </w:r>
            <w:r>
              <w:rPr>
                <w:b w:val="0"/>
                <w:sz w:val="18"/>
              </w:rPr>
              <w:t>A25 --&gt; A26[寻 专注目标]</w:t>
            </w:r>
          </w:p>
        </w:tc>
        <w:tc>
          <w:tcPr>
            <w:tcW w:type="dxa" w:w="1606"/>
          </w:tcPr>
          <w:p>
            <w:r>
              <w:rPr>
                <w:sz w:val="18"/>
              </w:rPr>
            </w:r>
            <w:r>
              <w:rPr>
                <w:b w:val="0"/>
                <w:sz w:val="18"/>
              </w:rPr>
              <w:t>A23[寻 专注目标] --&gt; A24[伺 维持专注目标]</w:t>
            </w:r>
          </w:p>
        </w:tc>
        <w:tc>
          <w:tcPr>
            <w:tcW w:type="dxa" w:w="1606"/>
          </w:tcPr>
          <w:p>
            <w:r>
              <w:rPr>
                <w:sz w:val="18"/>
              </w:rPr>
            </w:r>
            <w:r>
              <w:rPr>
                <w:b w:val="0"/>
                <w:sz w:val="18"/>
              </w:rPr>
              <w:t>A23[寻 专注目标] --&gt; A24[伺 继续专注目标]</w:t>
            </w:r>
          </w:p>
        </w:tc>
      </w:tr>
      <w:tr>
        <w:tc>
          <w:tcPr>
            <w:tcW w:type="dxa" w:w="1606"/>
            <w:shd w:val="clear" w:fill="F2F5FA"/>
          </w:tcPr>
          <w:p>
            <w:r>
              <w:rPr>
                <w:sz w:val="18"/>
              </w:rPr>
            </w:r>
            <w:r>
              <w:rPr>
                <w:b w:val="0"/>
                <w:sz w:val="18"/>
              </w:rPr>
              <w:t>伺</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维持专注目标]</w:t>
            </w:r>
          </w:p>
        </w:tc>
        <w:tc>
          <w:tcPr>
            <w:tcW w:type="dxa" w:w="1606"/>
            <w:shd w:val="clear" w:fill="F2F5FA"/>
          </w:tcPr>
          <w:p>
            <w:r>
              <w:rPr>
                <w:sz w:val="18"/>
              </w:rPr>
            </w:r>
            <w:r>
              <w:rPr>
                <w:b w:val="0"/>
                <w:sz w:val="18"/>
              </w:rPr>
              <w:t>[伺 继续专注目标]</w:t>
            </w:r>
          </w:p>
        </w:tc>
      </w:tr>
      <w:tr>
        <w:tc>
          <w:tcPr>
            <w:tcW w:type="dxa" w:w="1606"/>
          </w:tcPr>
          <w:p>
            <w:r>
              <w:rPr>
                <w:sz w:val="18"/>
              </w:rPr>
            </w:r>
            <w:r>
              <w:rPr>
                <w:b w:val="0"/>
                <w:sz w:val="18"/>
              </w:rPr>
              <w:t>喜</w:t>
            </w:r>
          </w:p>
        </w:tc>
        <w:tc>
          <w:tcPr>
            <w:tcW w:type="dxa" w:w="1606"/>
          </w:tcPr>
          <w:p>
            <w:r>
              <w:rPr>
                <w:sz w:val="18"/>
              </w:rPr>
            </w:r>
            <w:r>
              <w:rPr>
                <w:b w:val="0"/>
                <w:sz w:val="18"/>
              </w:rPr>
              <w:t>A38 --&gt; A39[喜 欢喜]</w:t>
            </w:r>
          </w:p>
        </w:tc>
        <w:tc>
          <w:tcPr>
            <w:tcW w:type="dxa" w:w="1606"/>
          </w:tcPr>
          <w:p>
            <w:r>
              <w:rPr>
                <w:sz w:val="18"/>
              </w:rPr>
            </w:r>
            <w:r>
              <w:rPr>
                <w:b w:val="0"/>
                <w:sz w:val="18"/>
              </w:rPr>
              <w:t>A29 --&gt; A30[喜 欢喜]</w:t>
            </w:r>
          </w:p>
        </w:tc>
        <w:tc>
          <w:tcPr>
            <w:tcW w:type="dxa" w:w="1606"/>
          </w:tcPr>
          <w:p>
            <w:r>
              <w:rPr>
                <w:sz w:val="18"/>
              </w:rPr>
            </w:r>
            <w:r>
              <w:rPr>
                <w:b w:val="0"/>
                <w:sz w:val="18"/>
              </w:rPr>
              <w:t>A34 --&gt; A35[喜 欢喜]</w:t>
            </w:r>
          </w:p>
        </w:tc>
        <w:tc>
          <w:tcPr>
            <w:tcW w:type="dxa" w:w="1606"/>
          </w:tcPr>
          <w:p>
            <w:r>
              <w:rPr>
                <w:sz w:val="18"/>
              </w:rPr>
            </w:r>
            <w:r>
              <w:rPr>
                <w:b w:val="0"/>
                <w:sz w:val="18"/>
              </w:rPr>
              <w:t>A32[喜 欢喜]</w:t>
            </w:r>
          </w:p>
        </w:tc>
        <w:tc>
          <w:tcPr>
            <w:tcW w:type="dxa" w:w="1606"/>
          </w:tcPr>
          <w:p>
            <w:r>
              <w:rPr>
                <w:sz w:val="18"/>
              </w:rPr>
            </w:r>
            <w:r>
              <w:rPr>
                <w:b w:val="0"/>
                <w:sz w:val="18"/>
              </w:rPr>
              <w:t>A32[喜 欢喜]</w:t>
            </w:r>
          </w:p>
        </w:tc>
      </w:tr>
      <w:tr>
        <w:tc>
          <w:tcPr>
            <w:tcW w:type="dxa" w:w="1606"/>
            <w:shd w:val="clear" w:fill="F2F5FA"/>
          </w:tcPr>
          <w:p>
            <w:r>
              <w:rPr>
                <w:sz w:val="18"/>
              </w:rPr>
            </w:r>
            <w:r>
              <w:rPr>
                <w:b w:val="0"/>
                <w:sz w:val="18"/>
              </w:rPr>
              <w:t>乐</w:t>
            </w:r>
          </w:p>
        </w:tc>
        <w:tc>
          <w:tcPr>
            <w:tcW w:type="dxa" w:w="1606"/>
            <w:shd w:val="clear" w:fill="F2F5FA"/>
          </w:tcPr>
          <w:p>
            <w:r>
              <w:rPr>
                <w:sz w:val="18"/>
              </w:rPr>
            </w:r>
            <w:r>
              <w:rPr>
                <w:b w:val="0"/>
                <w:sz w:val="18"/>
              </w:rPr>
              <w:t>图中相应位置作 A2[受 感受]（原文无独立「乐」支条目）</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r>
      <w:tr>
        <w:tc>
          <w:tcPr>
            <w:tcW w:type="dxa" w:w="1606"/>
          </w:tcPr>
          <w:p>
            <w:r>
              <w:rPr>
                <w:sz w:val="18"/>
              </w:rPr>
            </w:r>
            <w:r>
              <w:rPr>
                <w:b w:val="0"/>
                <w:sz w:val="18"/>
              </w:rPr>
              <w:t>一境性</w:t>
            </w:r>
          </w:p>
        </w:tc>
        <w:tc>
          <w:tcPr>
            <w:tcW w:type="dxa" w:w="1606"/>
          </w:tcPr>
          <w:p>
            <w:r>
              <w:rPr>
                <w:sz w:val="18"/>
              </w:rPr>
            </w:r>
            <w:r>
              <w:rPr>
                <w:b w:val="0"/>
                <w:sz w:val="18"/>
              </w:rPr>
              <w:t>A11 --&gt; A12[一境性 专注]</w:t>
            </w:r>
          </w:p>
        </w:tc>
        <w:tc>
          <w:tcPr>
            <w:tcW w:type="dxa" w:w="1606"/>
          </w:tcPr>
          <w:p>
            <w:r>
              <w:rPr>
                <w:sz w:val="18"/>
              </w:rPr>
            </w:r>
            <w:r>
              <w:rPr>
                <w:b w:val="0"/>
                <w:sz w:val="18"/>
              </w:rPr>
              <w:t>A8 --&gt; A9[一境性 专注]</w:t>
            </w:r>
          </w:p>
        </w:tc>
        <w:tc>
          <w:tcPr>
            <w:tcW w:type="dxa" w:w="1606"/>
          </w:tcPr>
          <w:p>
            <w:r>
              <w:rPr>
                <w:sz w:val="18"/>
              </w:rPr>
            </w:r>
            <w:r>
              <w:rPr>
                <w:b w:val="0"/>
                <w:sz w:val="18"/>
              </w:rPr>
              <w:t>A11 --&gt; A12[一境性 专注]</w:t>
            </w:r>
          </w:p>
        </w:tc>
        <w:tc>
          <w:tcPr>
            <w:tcW w:type="dxa" w:w="1606"/>
          </w:tcPr>
          <w:p>
            <w:r>
              <w:rPr>
                <w:sz w:val="18"/>
              </w:rPr>
            </w:r>
            <w:r>
              <w:rPr>
                <w:b w:val="0"/>
                <w:sz w:val="18"/>
              </w:rPr>
              <w:t>A9[思 意志] --&gt; A10[一境性 专注]</w:t>
            </w:r>
          </w:p>
        </w:tc>
        <w:tc>
          <w:tcPr>
            <w:tcW w:type="dxa" w:w="1606"/>
          </w:tcPr>
          <w:p>
            <w:r>
              <w:rPr>
                <w:sz w:val="18"/>
              </w:rPr>
            </w:r>
            <w:r>
              <w:rPr>
                <w:b w:val="0"/>
                <w:sz w:val="18"/>
              </w:rPr>
              <w:t>A9[思 意志] --&gt; A10[一境性 专注]</w:t>
            </w:r>
          </w:p>
        </w:tc>
      </w:tr>
    </w:tbl>
    <w:p>
      <w:r>
        <w:rPr>
          <w:b w:val="0"/>
        </w:rPr>
        <w:t>（原文另有「喜 随喜」「喜 陋喜」（第三禅心 A40 --&gt; A41）、「喜 喜悦」（第四禅心 A37 --&gt; A38）等写法。各图末尾汇总数字即该心心所总数：初禅心 {33~34}、第二禅心 {32~33}、第三禅心 {31~32}、第四禅心 {30~31}、第五禅心 {30}。）</w:t>
      </w:r>
    </w:p>
    <w:p>
      <w:r>
        <w:rPr>
          <w:b/>
        </w:rPr>
        <w:t>照录（逐字·五十二（52）心所·善与不善）：</w:t>
      </w:r>
    </w:p>
    <w:p>
      <w:r>
        <w:rPr>
          <w:rFonts w:ascii="Consolas" w:hAnsi="Consolas"/>
          <w:color w:val="333333"/>
          <w:sz w:val="18"/>
        </w:rPr>
        <w:t>#   五十二(52)心所</w:t>
      </w:r>
    </w:p>
    <w:p>
      <w:r>
        <w:rPr>
          <w:rFonts w:ascii="Consolas" w:hAnsi="Consolas"/>
          <w:color w:val="333333"/>
          <w:sz w:val="18"/>
        </w:rPr>
      </w:r>
    </w:p>
    <w:p>
      <w:r>
        <w:rPr>
          <w:rFonts w:ascii="Consolas" w:hAnsi="Consolas"/>
          <w:color w:val="333333"/>
          <w:sz w:val="18"/>
        </w:rPr>
        <w:t>graph TD\n    A1[触 接触] --&gt; A2[受 感受]\n    A2 --&gt; A3[想 印记]\n    A3 --&gt; A4[信]\n    A4 --&gt; A5[念]\n    A5 --&gt; A6[无贪]\n    A6 --&gt; A7[慧根 无痴]\n    ...\n    A19 --&gt; A20[无惭 不耻作恶]\n    A20 --&gt; A21[无愧 不怕作恶]\n    ...\n    A29 --&gt; A30[嗔 怒/反击/拂逆]\n    A30 --&gt; A31[疑 不信因果/三宝]\n    ...\n    A38 --&gt; A39[悲 悲悯]\n    A39 --&gt; A40[邪见 错误的见解]\n    ...\n    A50 --&gt; A51[悭 吝啬]\n    A51 --&gt; A52[恶作 懊悔]</w:t>
      </w:r>
    </w:p>
    <w:p>
      <w:pPr>
        <w:ind w:left="170"/>
        <w:pBdr>
          <w:left w:val="single" w:sz="18" w:space="4" w:color="7B3F00"/>
        </w:pBdr>
        <w:shd w:val="clear" w:fill="F2F5FA"/>
      </w:pPr>
      <w:r>
        <w:rPr>
          <w:b w:val="0"/>
        </w:rPr>
        <w:t>善速行(kusala-javana)：特相：无可指责；善果报。作用：破除不善。现起：心之清净。近因：如理作意。</w:t>
      </w:r>
    </w:p>
    <w:p>
      <w:pPr>
        <w:ind w:left="170"/>
        <w:pBdr>
          <w:left w:val="single" w:sz="18" w:space="4" w:color="7B3F00"/>
        </w:pBdr>
        <w:shd w:val="clear" w:fill="F2F5FA"/>
      </w:pPr>
      <w:r>
        <w:rPr>
          <w:b w:val="0"/>
        </w:rPr>
        <w:t>不善速行(akusala-javana)：特相：应受指责；有苦报。作用：肇至无益；带来恶果。现起：心之不净，烦恼。近因：不如理作意。</w:t>
      </w:r>
    </w:p>
    <w:p>
      <w:pPr>
        <w:ind w:left="170"/>
        <w:pBdr>
          <w:left w:val="single" w:sz="18" w:space="4" w:color="7B3F00"/>
        </w:pBdr>
        <w:shd w:val="clear" w:fill="F2F5FA"/>
      </w:pPr>
      <w:r>
        <w:rPr>
          <w:b w:val="0"/>
        </w:rPr>
        <w:t xml:space="preserve">⚠️ </w:t>
      </w:r>
      <w:r>
        <w:rPr>
          <w:b/>
        </w:rPr>
        <w:t>缺口注明</w:t>
      </w:r>
      <w:r>
        <w:rPr>
          <w:b w:val="0"/>
        </w:rPr>
        <w:t>：本课件系扫描／OCR 转换 PDF，多处表格与心所名存在严重识别错误（如「悲 非悯／摧残／非悦」「恶件」「我 恶作／我33／我35」「怪各面恶作懊悔」「会俱短相应」「安元边处当心」等），均属原件文字，已</w:t>
      </w:r>
      <w:r>
        <w:rPr>
          <w:b/>
        </w:rPr>
        <w:t>原样保留、未作校改</w:t>
      </w:r>
      <w:r>
        <w:rPr>
          <w:b w:val="0"/>
        </w:rPr>
        <w:t>；「〔道心〕普通&amp;初禅道心 {36}」标题下为原件连续重复 OCR 乱码，无法逐字辨识，本讲不照读该处。</w:t>
      </w:r>
    </w:p>
    <w:p>
      <w:r>
        <w:rPr>
          <w:b/>
          <w:color w:val="7B3F00"/>
          <w:sz w:val="26"/>
        </w:rPr>
        <w:t>材料③ ◆课件《如来禅修学体系90-摄业处分别2（课件）》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w:t>
      </w:r>
      <w:r>
        <w:rPr>
          <w:b/>
        </w:rPr>
        <w:t>禅那道心构成</w:t>
      </w:r>
      <w:r>
        <w:rPr>
          <w:b w:val="0"/>
        </w:rPr>
        <w:t>（各式道心表）、</w:t>
      </w:r>
      <w:r>
        <w:rPr>
          <w:b/>
        </w:rPr>
        <w:t>观智所缘</w:t>
      </w:r>
      <w:r>
        <w:rPr>
          <w:b w:val="0"/>
        </w:rPr>
        <w:t>（观智的目标 1–24 项）、出世间心路过程。</w:t>
      </w:r>
    </w:p>
    <w:p>
      <w:pPr>
        <w:pStyle w:val="ListBullet"/>
      </w:pPr>
      <w:r>
        <w:rPr>
          <w:b w:val="0"/>
        </w:rPr>
        <w:t>查重说明：</w:t>
      </w:r>
      <w:r>
        <w:rPr>
          <w:b/>
        </w:rPr>
        <w:t>本 id 命中 _禁用清单_读书会01-17已用media_id.txt</w:t>
      </w:r>
      <w:r>
        <w:rPr>
          <w:b w:val="0"/>
        </w:rPr>
        <w:t xml:space="preserve">（完整 id grep -F 命中；据蓝图第二节，属读书会 </w:t>
      </w:r>
      <w:r>
        <w:rPr>
          <w:b/>
        </w:rPr>
        <w:t>10／11 线</w:t>
      </w:r>
      <w:r>
        <w:rPr>
          <w:b w:val="0"/>
        </w:rPr>
        <w:t>禁用清单，且</w:t>
      </w:r>
      <w:r>
        <w:rPr>
          <w:b/>
        </w:rPr>
        <w:t>未见于本仓库成品</w:t>
      </w:r>
      <w:r>
        <w:rPr>
          <w:b w:val="0"/>
        </w:rPr>
        <w:t>）。按 v2.3 段落级口径，命中不等于违规——本讲只取</w:t>
      </w:r>
      <w:r>
        <w:rPr>
          <w:b/>
        </w:rPr>
        <w:t>〈禅那道心构成〉与〈观智的目标（所缘）〉</w:t>
      </w:r>
      <w:r>
        <w:rPr>
          <w:b w:val="0"/>
        </w:rPr>
        <w:t>两段，与 10／11 线所取段落不同，注明为「</w:t>
      </w:r>
      <w:r>
        <w:rPr>
          <w:b/>
        </w:rPr>
        <w:t>与读书会10／11线同文件不同段落（本讲取〈禅那道心构成／观智所缘〉，彼讲未见于本仓库成品）</w:t>
      </w:r>
      <w:r>
        <w:rPr>
          <w:b w:val="0"/>
        </w:rPr>
        <w:t>」。观智次第、十六观智等展开详见</w:t>
      </w:r>
      <w:r>
        <w:rPr>
          <w:b/>
        </w:rPr>
        <w:t>第6–7周慧学</w:t>
      </w:r>
      <w:r>
        <w:rPr>
          <w:b w:val="0"/>
        </w:rPr>
        <w:t>。</w:t>
      </w:r>
    </w:p>
    <w:p>
      <w:pPr>
        <w:ind w:left="170"/>
        <w:pBdr>
          <w:left w:val="single" w:sz="18" w:space="4" w:color="7B3F00"/>
        </w:pBdr>
        <w:shd w:val="clear" w:fill="F2F5FA"/>
      </w:pPr>
      <w:r>
        <w:rPr>
          <w:b w:val="0"/>
        </w:rPr>
        <w:t>⚠️ 取材操作：本件为课件 PDF，</w:t>
      </w:r>
      <w:r>
        <w:rPr>
          <w:b/>
        </w:rPr>
        <w:t>无时间码</w:t>
      </w:r>
      <w:r>
        <w:rPr>
          <w:b w:val="0"/>
        </w:rPr>
        <w:t>。照录保留课件页眉、表格原文与「〔　〕」缺口标注；原件表格多处线条错位与 OCR 乱码，可辨识者照录、不可辨识者以〔　〕注明，不代为补写。本讲只照读①「观智的目标（所缘）」全文；②「禅那道心构成」各式道心表（第二禅至第五禅道心）。</w:t>
      </w:r>
      <w:r>
        <w:rPr>
          <w:b/>
        </w:rPr>
        <w:t>注意</w:t>
      </w:r>
      <w:r>
        <w:rPr>
          <w:b w:val="0"/>
        </w:rPr>
        <w:t>：本件整体属「慧学」范畴，本讲仅取其</w:t>
      </w:r>
      <w:r>
        <w:rPr>
          <w:b/>
        </w:rPr>
        <w:t>「禅那道心／禅那所缘」</w:t>
      </w:r>
      <w:r>
        <w:rPr>
          <w:b w:val="0"/>
        </w:rPr>
        <w:t>与本周「从近行定到安止定」相衔接的部分，</w:t>
      </w:r>
      <w:r>
        <w:rPr>
          <w:b/>
        </w:rPr>
        <w:t>观智与观禅的完整展开留给第6–7周</w:t>
      </w:r>
      <w:r>
        <w:rPr>
          <w:b w:val="0"/>
        </w:rPr>
        <w:t>。</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2025年3月</w:t>
      </w:r>
    </w:p>
    <w:p>
      <w:r>
        <w:rPr>
          <w:rFonts w:ascii="Consolas" w:hAnsi="Consolas"/>
          <w:color w:val="333333"/>
          <w:sz w:val="18"/>
        </w:rPr>
      </w:r>
    </w:p>
    <w:p>
      <w:r>
        <w:rPr>
          <w:rFonts w:ascii="Consolas" w:hAnsi="Consolas"/>
          <w:color w:val="333333"/>
          <w:sz w:val="18"/>
        </w:rPr>
        <w:t>01</w:t>
      </w:r>
    </w:p>
    <w:p>
      <w:r>
        <w:rPr>
          <w:b/>
        </w:rPr>
        <w:t>照录（逐字·观智的目标（所缘）——全文 1–24 项）：</w:t>
      </w:r>
    </w:p>
    <w:p>
      <w:pPr>
        <w:ind w:left="170"/>
        <w:pBdr>
          <w:left w:val="single" w:sz="18" w:space="4" w:color="7B3F00"/>
        </w:pBdr>
        <w:shd w:val="clear" w:fill="F2F5FA"/>
      </w:pPr>
      <w:r>
        <w:rPr>
          <w:b w:val="0"/>
        </w:rPr>
        <w:t>1. 在六处门与目标一起生起的六法，即眼门法、耳门法、鼻门法、舌门法、身门法与意门法；</w:t>
      </w:r>
    </w:p>
    <w:p>
      <w:pPr>
        <w:ind w:left="170"/>
        <w:pBdr>
          <w:left w:val="single" w:sz="18" w:space="4" w:color="7B3F00"/>
        </w:pBdr>
        <w:shd w:val="clear" w:fill="F2F5FA"/>
      </w:pPr>
      <w:r>
        <w:rPr>
          <w:b w:val="0"/>
        </w:rPr>
        <w:t>2. 五蕴，即色蕴、受蕴、想蕴、行蕴与识蕴；</w:t>
      </w:r>
    </w:p>
    <w:p>
      <w:pPr>
        <w:ind w:left="170"/>
        <w:pBdr>
          <w:left w:val="single" w:sz="18" w:space="4" w:color="7B3F00"/>
        </w:pBdr>
        <w:shd w:val="clear" w:fill="F2F5FA"/>
      </w:pPr>
      <w:r>
        <w:rPr>
          <w:b w:val="0"/>
        </w:rPr>
        <w:t>3. 六门，即眼门、耳门、鼻门、舌门、身门与意门；</w:t>
      </w:r>
    </w:p>
    <w:p>
      <w:pPr>
        <w:ind w:left="170"/>
        <w:pBdr>
          <w:left w:val="single" w:sz="18" w:space="4" w:color="7B3F00"/>
        </w:pBdr>
        <w:shd w:val="clear" w:fill="F2F5FA"/>
      </w:pPr>
      <w:r>
        <w:rPr>
          <w:b w:val="0"/>
        </w:rPr>
        <w:t>4. 六所缘(目标)，即色所缘、声所缘、香(气味)所缘、味(味道)所缘、触所缘与法所缘；</w:t>
      </w:r>
    </w:p>
    <w:p>
      <w:pPr>
        <w:ind w:left="170"/>
        <w:pBdr>
          <w:left w:val="single" w:sz="18" w:space="4" w:color="7B3F00"/>
        </w:pBdr>
        <w:shd w:val="clear" w:fill="F2F5FA"/>
      </w:pPr>
      <w:r>
        <w:rPr>
          <w:b w:val="0"/>
        </w:rPr>
        <w:t>5. 六识，即眼识、耳识、鼻识、舌识、身识与意识；</w:t>
      </w:r>
    </w:p>
    <w:p>
      <w:pPr>
        <w:ind w:left="170"/>
        <w:pBdr>
          <w:left w:val="single" w:sz="18" w:space="4" w:color="7B3F00"/>
        </w:pBdr>
        <w:shd w:val="clear" w:fill="F2F5FA"/>
      </w:pPr>
      <w:r>
        <w:rPr>
          <w:b w:val="0"/>
        </w:rPr>
        <w:t>6. 六触，即眼触、耳触、鼻触、舌触、身触与意触；</w:t>
      </w:r>
    </w:p>
    <w:p>
      <w:pPr>
        <w:ind w:left="170"/>
        <w:pBdr>
          <w:left w:val="single" w:sz="18" w:space="4" w:color="7B3F00"/>
        </w:pBdr>
        <w:shd w:val="clear" w:fill="F2F5FA"/>
      </w:pPr>
      <w:r>
        <w:rPr>
          <w:b w:val="0"/>
        </w:rPr>
        <w:t>7. 六受，即眼触生受、耳触生受、鼻触生受、舌触生受、身触生受与意触生受；</w:t>
      </w:r>
    </w:p>
    <w:p>
      <w:pPr>
        <w:ind w:left="170"/>
        <w:pBdr>
          <w:left w:val="single" w:sz="18" w:space="4" w:color="7B3F00"/>
        </w:pBdr>
        <w:shd w:val="clear" w:fill="F2F5FA"/>
      </w:pPr>
      <w:r>
        <w:rPr>
          <w:b w:val="0"/>
        </w:rPr>
        <w:t>8. 六想，即色想、声想、香想、味想、触想与法想；</w:t>
      </w:r>
    </w:p>
    <w:p>
      <w:pPr>
        <w:ind w:left="170"/>
        <w:pBdr>
          <w:left w:val="single" w:sz="18" w:space="4" w:color="7B3F00"/>
        </w:pBdr>
        <w:shd w:val="clear" w:fill="F2F5FA"/>
      </w:pPr>
      <w:r>
        <w:rPr>
          <w:b w:val="0"/>
        </w:rPr>
        <w:t>9. 六思，即色思、声思、香思、味思、触思与法思；</w:t>
      </w:r>
    </w:p>
    <w:p>
      <w:pPr>
        <w:ind w:left="170"/>
        <w:pBdr>
          <w:left w:val="single" w:sz="18" w:space="4" w:color="7B3F00"/>
        </w:pBdr>
        <w:shd w:val="clear" w:fill="F2F5FA"/>
      </w:pPr>
      <w:r>
        <w:rPr>
          <w:b w:val="0"/>
        </w:rPr>
        <w:t>10. 六爱，即色爱、声爱、香爱、味爱、触爱与法爱；</w:t>
      </w:r>
    </w:p>
    <w:p>
      <w:pPr>
        <w:ind w:left="170"/>
        <w:pBdr>
          <w:left w:val="single" w:sz="18" w:space="4" w:color="7B3F00"/>
        </w:pBdr>
        <w:shd w:val="clear" w:fill="F2F5FA"/>
      </w:pPr>
      <w:r>
        <w:rPr>
          <w:b w:val="0"/>
        </w:rPr>
        <w:t>11. 六寻，即色寻、声寻、香寻、味寻、触寻与法寻；</w:t>
      </w:r>
    </w:p>
    <w:p>
      <w:pPr>
        <w:ind w:left="170"/>
        <w:pBdr>
          <w:left w:val="single" w:sz="18" w:space="4" w:color="7B3F00"/>
        </w:pBdr>
        <w:shd w:val="clear" w:fill="F2F5FA"/>
      </w:pPr>
      <w:r>
        <w:rPr>
          <w:b w:val="0"/>
        </w:rPr>
        <w:t>12. 六伺，即色伺、声伺、香伺、味伺、触伺与法伺；</w:t>
      </w:r>
    </w:p>
    <w:p>
      <w:pPr>
        <w:ind w:left="170"/>
        <w:pBdr>
          <w:left w:val="single" w:sz="18" w:space="4" w:color="7B3F00"/>
        </w:pBdr>
        <w:shd w:val="clear" w:fill="F2F5FA"/>
      </w:pPr>
      <w:r>
        <w:rPr>
          <w:b w:val="0"/>
        </w:rPr>
        <w:t>13. 六界，即地界、水界、火界、风界、空界与识界；</w:t>
      </w:r>
    </w:p>
    <w:p>
      <w:pPr>
        <w:ind w:left="170"/>
        <w:pBdr>
          <w:left w:val="single" w:sz="18" w:space="4" w:color="7B3F00"/>
        </w:pBdr>
        <w:shd w:val="clear" w:fill="F2F5FA"/>
      </w:pPr>
      <w:r>
        <w:rPr>
          <w:b w:val="0"/>
        </w:rPr>
        <w:t>14. 十遍处(kasina) ; 15. 三十二身分(kotthāsa) ; 16. 十二处(āyatana) ; 17. 十八界(dhātu) ;</w:t>
      </w:r>
    </w:p>
    <w:p>
      <w:pPr>
        <w:ind w:left="170"/>
        <w:pBdr>
          <w:left w:val="single" w:sz="18" w:space="4" w:color="7B3F00"/>
        </w:pBdr>
        <w:shd w:val="clear" w:fill="F2F5FA"/>
      </w:pPr>
      <w:r>
        <w:rPr>
          <w:b w:val="0"/>
        </w:rPr>
        <w:t>18. 二十二根(22 indriya)；19. 三界(avacara)，即欲界、色界与无色界；</w:t>
      </w:r>
    </w:p>
    <w:p>
      <w:pPr>
        <w:ind w:left="170"/>
        <w:pBdr>
          <w:left w:val="single" w:sz="18" w:space="4" w:color="7B3F00"/>
        </w:pBdr>
        <w:shd w:val="clear" w:fill="F2F5FA"/>
      </w:pPr>
      <w:r>
        <w:rPr>
          <w:b w:val="0"/>
        </w:rPr>
        <w:t>20. 九有(bhava)，即欲有、色有、无色有、想有、无想有、非想、非非想、一蕴有(=无想有)、四蕴有(=四无色界)、五蕴有(=十一欲界与十五色界)；</w:t>
      </w:r>
    </w:p>
    <w:p>
      <w:pPr>
        <w:ind w:left="170"/>
        <w:pBdr>
          <w:left w:val="single" w:sz="18" w:space="4" w:color="7B3F00"/>
        </w:pBdr>
        <w:shd w:val="clear" w:fill="F2F5FA"/>
      </w:pPr>
      <w:r>
        <w:rPr>
          <w:b w:val="0"/>
        </w:rPr>
        <w:t>21. 四色禅那；22. 四无量心，即慈、悲、喜、舍；</w:t>
      </w:r>
    </w:p>
    <w:p>
      <w:pPr>
        <w:ind w:left="170"/>
        <w:pBdr>
          <w:left w:val="single" w:sz="18" w:space="4" w:color="7B3F00"/>
        </w:pBdr>
        <w:shd w:val="clear" w:fill="F2F5FA"/>
      </w:pPr>
      <w:r>
        <w:rPr>
          <w:b w:val="0"/>
        </w:rPr>
        <w:t>23. 四无色禅那； 24. 十二缘起支。</w:t>
      </w:r>
    </w:p>
    <w:p>
      <w:r>
        <w:rPr>
          <w:b/>
        </w:rPr>
        <w:t>照录（逐字·禅那道心构成——第二禅道心至第五禅道心表）：</w:t>
      </w:r>
    </w:p>
    <w:p>
      <w:r>
        <w:rPr>
          <w:rFonts w:ascii="Consolas" w:hAnsi="Consolas"/>
          <w:color w:val="333333"/>
          <w:sz w:val="18"/>
        </w:rPr>
        <w:t>#   [道心]第二禅道心 {35}</w:t>
      </w:r>
    </w:p>
    <w:p>
      <w:r>
        <w:rPr>
          <w:rFonts w:ascii="Consolas" w:hAnsi="Consolas"/>
          <w:color w:val="333333"/>
          <w:sz w:val="18"/>
        </w:rPr>
      </w:r>
    </w:p>
    <w:p>
      <w:r>
        <w:rPr>
          <w:rFonts w:ascii="Consolas" w:hAnsi="Consolas"/>
          <w:color w:val="333333"/>
          <w:sz w:val="18"/>
        </w:rPr>
        <w:t>|触接触|感受|想印记|信|念|无贪|慧根无痴|正语离邪语|痴没智慧语|掉举通一切心所[7遍一切心所]+[5杂心所]|</w:t>
      </w:r>
    </w:p>
    <w:p>
      <w:r>
        <w:rPr>
          <w:rFonts w:ascii="Consolas" w:hAnsi="Consolas"/>
          <w:color w:val="333333"/>
          <w:sz w:val="18"/>
        </w:rPr>
        <w:t>|---|---|---|---|---|---|---|---|---|---|</w:t>
      </w:r>
    </w:p>
    <w:p>
      <w:r>
        <w:rPr>
          <w:rFonts w:ascii="Consolas" w:hAnsi="Consolas"/>
          <w:color w:val="333333"/>
          <w:sz w:val="18"/>
        </w:rPr>
        <w:t>|思意志|一境性专注|命根维持一刹那心之命|惭耻作诸恶|愧怖畏诸恶|无嗔|中舍性中立/旁观|正业离杀盗淫|无不耻|通一切美心心所|</w:t>
      </w:r>
    </w:p>
    <w:p>
      <w:r>
        <w:rPr>
          <w:rFonts w:ascii="Consolas" w:hAnsi="Consolas"/>
          <w:color w:val="333333"/>
          <w:sz w:val="18"/>
        </w:rPr>
        <w:t>|作意引心注意|||心所轻安|心轻安|心所轻快性|心轻快性|正命离邪命|19|通一切美心心所|</w:t>
      </w:r>
    </w:p>
    <w:p>
      <w:r>
        <w:rPr>
          <w:rFonts w:ascii="Consolas" w:hAnsi="Consolas"/>
          <w:color w:val="333333"/>
          <w:sz w:val="18"/>
        </w:rPr>
        <w:t>|寻专注目标|何继续专注目标|胜解确定目标|心所柔软性|心柔软性|心所适应性|心适应性|悲悲悯|1|无痴心所|</w:t>
      </w:r>
    </w:p>
    <w:p>
      <w:r>
        <w:rPr>
          <w:rFonts w:ascii="Consolas" w:hAnsi="Consolas"/>
          <w:color w:val="333333"/>
          <w:sz w:val="18"/>
        </w:rPr>
        <w:t>|精进英雄气概/勇猛|喜欢喜|欲欲望/希望|心所练达性|心练达性|心所正直性|心正直性|喜随喜|我35|怪各面恶作懊悔|</w:t>
      </w:r>
    </w:p>
    <w:p>
      <w:r>
        <w:rPr>
          <w:rFonts w:ascii="Consolas" w:hAnsi="Consolas"/>
          <w:color w:val="333333"/>
          <w:sz w:val="18"/>
        </w:rPr>
        <w:t>#   [道心]第三禅道心 {34} ／ [道心]第四禅道心 {33} ／ [道心]第五禅道心 {33}</w:t>
      </w:r>
    </w:p>
    <w:p>
      <w:r>
        <w:rPr>
          <w:rFonts w:ascii="Consolas" w:hAnsi="Consolas"/>
          <w:color w:val="333333"/>
          <w:sz w:val="18"/>
        </w:rPr>
      </w:r>
    </w:p>
    <w:p>
      <w:r>
        <w:rPr>
          <w:rFonts w:ascii="Consolas" w:hAnsi="Consolas"/>
          <w:color w:val="333333"/>
          <w:sz w:val="18"/>
        </w:rPr>
        <w:t>（照录要点，原件照录）三者皆以 |触接触|感受|想印记|信|念|无贪|慧根无痴|正语离邪语|… 起首，</w:t>
      </w:r>
    </w:p>
    <w:p>
      <w:r>
        <w:rPr>
          <w:rFonts w:ascii="Consolas" w:hAnsi="Consolas"/>
          <w:color w:val="333333"/>
          <w:sz w:val="18"/>
        </w:rPr>
        <w:t>末尾标注依次为 {34}、{33}、{33}；「寻专注目标|何继续专注目标|胜解确定目标|…」四支</w:t>
      </w:r>
    </w:p>
    <w:p>
      <w:r>
        <w:rPr>
          <w:rFonts w:ascii="Consolas" w:hAnsi="Consolas"/>
          <w:color w:val="333333"/>
          <w:sz w:val="18"/>
        </w:rPr>
        <w:t>在四禅道心中渐次减省（第四、五禅道心已无「痴没智慧语／掉举」两支之整段）。</w:t>
      </w:r>
    </w:p>
    <w:p>
      <w:r>
        <w:rPr>
          <w:b/>
        </w:rPr>
        <w:t>照录（逐字·七、成就观智·第五节 总结：三学／七清净／十六观智对照——节录可辨识框架）：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三学</w:t>
            </w:r>
          </w:p>
        </w:tc>
        <w:tc>
          <w:tcPr>
            <w:tcW w:type="dxa" w:w="3213"/>
            <w:shd w:val="clear" w:fill="7B3F00"/>
          </w:tcPr>
          <w:p>
            <w:r>
              <w:rPr>
                <w:color w:val="FFFFFF"/>
                <w:sz w:val="18"/>
              </w:rPr>
            </w:r>
            <w:r>
              <w:rPr>
                <w:b w:val="0"/>
                <w:color w:val="FFFFFF"/>
                <w:sz w:val="18"/>
              </w:rPr>
              <w:t>七清净</w:t>
            </w:r>
          </w:p>
        </w:tc>
        <w:tc>
          <w:tcPr>
            <w:tcW w:type="dxa" w:w="3213"/>
            <w:shd w:val="clear" w:fill="7B3F00"/>
          </w:tcPr>
          <w:p>
            <w:r>
              <w:rPr>
                <w:color w:val="FFFFFF"/>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（4–12 生灭智、坏灭智、怖畏智……行舍智、随顺智）</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14.道智……15.果智……16.省察智</w:t>
            </w:r>
          </w:p>
        </w:tc>
      </w:tr>
    </w:tbl>
    <w:p>
      <w:r>
        <w:rPr>
          <w:b w:val="0"/>
        </w:rPr>
        <w:t>（此表给出「</w:t>
      </w:r>
      <w:r>
        <w:rPr>
          <w:b/>
        </w:rPr>
        <w:t>定学＝七清净之二·心清净＝近行定与安止定</w:t>
      </w:r>
      <w:r>
        <w:rPr>
          <w:b w:val="0"/>
        </w:rPr>
        <w:t>」的关键定位，与材料①〈从安般念至色、无色界禅〉互证。）</w:t>
      </w:r>
    </w:p>
    <w:p>
      <w:pPr>
        <w:ind w:left="170"/>
        <w:pBdr>
          <w:left w:val="single" w:sz="18" w:space="4" w:color="7B3F00"/>
        </w:pBdr>
        <w:shd w:val="clear" w:fill="F2F5FA"/>
      </w:pPr>
      <w:r>
        <w:rPr>
          <w:b w:val="0"/>
        </w:rPr>
        <w:t xml:space="preserve">⚠️ </w:t>
      </w:r>
      <w:r>
        <w:rPr>
          <w:b/>
        </w:rPr>
        <w:t>缺口注明</w:t>
      </w:r>
      <w:r>
        <w:rPr>
          <w:b w:val="0"/>
        </w:rPr>
        <w:t>：本件为扫描／OCR 转换 PDF，「〔道心〕普通&amp;初禅道心 {36}」标题下为</w:t>
      </w:r>
      <w:r>
        <w:rPr>
          <w:b/>
        </w:rPr>
        <w:t>连续重复 OCR 乱码</w:t>
      </w:r>
      <w:r>
        <w:rPr>
          <w:b w:val="0"/>
        </w:rPr>
        <w:t>（「通一切心所[7遍一切心所]+[6杂心所]……」「色色预定智(1)……色色预定智(119)……」无限重复），无法逐字辨识，本讲如实以〔　〕注明，不代为补写。</w:t>
      </w:r>
    </w:p>
    <w:p>
      <w:r>
        <w:rPr>
          <w:b/>
          <w:color w:val="7B3F00"/>
          <w:sz w:val="26"/>
        </w:rPr>
        <w:t>材料④ ◈《〈阿毗达摩〉1-前行1~14讲思维导图+讲义.pdf》</w:t>
      </w:r>
    </w:p>
    <w:p>
      <w:pPr>
        <w:pStyle w:val="ListBullet"/>
      </w:pPr>
      <w:r>
        <w:rPr>
          <w:b w:val="0"/>
        </w:rPr>
        <w:t>文件类型：pdf（讲义，PDF 版式／OCR 转换版）</w:t>
      </w:r>
    </w:p>
    <w:p>
      <w:pPr>
        <w:pStyle w:val="ListBullet"/>
      </w:pPr>
      <w:r>
        <w:rPr>
          <w:b w:val="0"/>
        </w:rPr>
        <w:t>知识库出处：古源尊者开示及上座部佛教资料</w:t>
      </w:r>
    </w:p>
    <w:p>
      <w:pPr>
        <w:pStyle w:val="ListBullet"/>
      </w:pPr>
      <w:r>
        <w:rPr>
          <w:b w:val="0"/>
        </w:rPr>
        <w:t>media_id：pdf_d0dd1c0cd17209afe241ece24bf6b7b4_fae3016231b00f653991ef4492bfdfa27439961422831605</w:t>
      </w:r>
    </w:p>
    <w:p>
      <w:pPr>
        <w:pStyle w:val="ListBullet"/>
      </w:pPr>
      <w:r>
        <w:rPr>
          <w:b w:val="0"/>
        </w:rPr>
        <w:t>打开方式：ima知识库搜索「阿毗达摩 前行 思维导图 讲义」</w:t>
      </w:r>
    </w:p>
    <w:p>
      <w:pPr>
        <w:pStyle w:val="ListBullet"/>
      </w:pPr>
      <w:r>
        <w:rPr>
          <w:b w:val="0"/>
        </w:rPr>
        <w:t>适用定位：</w:t>
      </w:r>
      <w:r>
        <w:rPr>
          <w:b/>
        </w:rPr>
        <w:t>定力与如实知见</w:t>
      </w:r>
      <w:r>
        <w:rPr>
          <w:b w:val="0"/>
        </w:rPr>
        <w:t>（《相应部·蕴品·定经》）、修定次第（入出息念→四禅→遍禅→八定）、</w:t>
      </w:r>
      <w:r>
        <w:rPr>
          <w:b/>
        </w:rPr>
        <w:t>心清净＝近行定＋八种安止定</w:t>
      </w:r>
      <w:r>
        <w:rPr>
          <w:b w:val="0"/>
        </w:rPr>
        <w:t>、定之六层次。</w:t>
      </w:r>
    </w:p>
    <w:p>
      <w:pPr>
        <w:pStyle w:val="ListBullet"/>
      </w:pPr>
      <w:r>
        <w:rPr>
          <w:b w:val="0"/>
        </w:rPr>
        <w:t>查重说明：本 id 未命中 _禁用清单_读书会01-17已用media_id.txt（</w:t>
      </w:r>
      <w:r>
        <w:rPr>
          <w:b/>
        </w:rPr>
        <w:t>完整 id grep -F 未命中</w:t>
      </w:r>
      <w:r>
        <w:rPr>
          <w:b w:val="0"/>
        </w:rPr>
        <w:t>）；与既有系列无段落重叠。涉心所／心路机制处</w:t>
      </w:r>
      <w:r>
        <w:rPr>
          <w:b/>
        </w:rPr>
        <w:t>不展开</w:t>
      </w:r>
      <w:r>
        <w:rPr>
          <w:b w:val="0"/>
        </w:rPr>
        <w:t>，注明「详见读书会14（阿毗达摩）」。</w:t>
      </w:r>
    </w:p>
    <w:p>
      <w:pPr>
        <w:ind w:left="170"/>
        <w:pBdr>
          <w:left w:val="single" w:sz="18" w:space="4" w:color="7B3F00"/>
        </w:pBdr>
        <w:shd w:val="clear" w:fill="F2F5FA"/>
      </w:pPr>
      <w:r>
        <w:rPr>
          <w:b w:val="0"/>
        </w:rPr>
        <w:t>⚠️ 取材操作：本件为讲义 PDF，</w:t>
      </w:r>
      <w:r>
        <w:rPr>
          <w:b/>
        </w:rPr>
        <w:t>无时间码</w:t>
      </w:r>
      <w:r>
        <w:rPr>
          <w:b w:val="0"/>
        </w:rPr>
        <w:t>。知识库目录中</w:t>
      </w:r>
      <w:r>
        <w:rPr>
          <w:b/>
        </w:rPr>
        <w:t>无名为〈定力与如实知见〉的单节</w:t>
      </w:r>
      <w:r>
        <w:rPr>
          <w:b w:val="0"/>
        </w:rPr>
        <w:t>；相关原文集中在</w:t>
      </w:r>
      <w:r>
        <w:rPr>
          <w:b/>
        </w:rPr>
        <w:t>第14课〈前行14-止观_色法简述〉</w:t>
      </w:r>
      <w:r>
        <w:rPr>
          <w:b w:val="0"/>
        </w:rPr>
        <w:t>开头（引《相应部·蕴品·定经》），并分散于</w:t>
      </w:r>
      <w:r>
        <w:rPr>
          <w:b/>
        </w:rPr>
        <w:t>第02课、第03课、第07课</w:t>
      </w:r>
      <w:r>
        <w:rPr>
          <w:b w:val="0"/>
        </w:rPr>
        <w:t>。原文错字（「非想非非相处定」「怀灭随观智」等）、重复、图表残缺（「搜得神的神的……」「风遍」误入十遍末位等）</w:t>
      </w:r>
      <w:r>
        <w:rPr>
          <w:b/>
        </w:rPr>
        <w:t>一律保留</w:t>
      </w:r>
      <w:r>
        <w:rPr>
          <w:b w:val="0"/>
        </w:rPr>
        <w:t>。本讲只照读①②③④⑤六节；第06／07课心所／心路细节不展开（详见读书会14）。</w:t>
      </w:r>
    </w:p>
    <w:p>
      <w:r>
        <w:rPr>
          <w:b/>
        </w:rPr>
        <w:t>照录（逐字·一、定力与如实知见：《相应部·蕴品·定经》第14课）：</w:t>
      </w:r>
    </w:p>
    <w:p>
      <w:pPr>
        <w:ind w:left="170"/>
        <w:pBdr>
          <w:left w:val="single" w:sz="18" w:space="4" w:color="7B3F00"/>
        </w:pBdr>
        <w:shd w:val="clear" w:fill="F2F5FA"/>
      </w:pPr>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ind w:left="170"/>
        <w:pBdr>
          <w:left w:val="single" w:sz="18" w:space="4" w:color="7B3F00"/>
        </w:pBdr>
        <w:shd w:val="clear" w:fill="F2F5FA"/>
      </w:pPr>
      <w:r>
        <w:rPr>
          <w:b w:val="0"/>
        </w:rPr>
        <w:t>《相应部·蕴品·定经》(Samādhisuttam)(S.3.5): "诸比库，应修习定(Samādhiṃ, bhikkhave, bhāvetha)。诸比库，有定力的比库能如实知(yathābūtam pajānāti)。如实知了什么？(1)色之生和灭、(2)受之生和灭、(3)想之生和灭、(4)行之生和灭、(5)识之生和灭。"定力是如实了知五蕴、五蕴之因以及它们的生和灭的基础。凭借深强有力的定力，才能清楚地见到名色法及其因的无常、苦、无我的本质。</w:t>
      </w:r>
    </w:p>
    <w:p>
      <w:r>
        <w:rPr>
          <w:b/>
        </w:rPr>
        <w:t>照录（逐字·二、修定：帕奥禅林的定学次第 第14课）：</w:t>
      </w:r>
    </w:p>
    <w:p>
      <w:pPr>
        <w:ind w:left="170"/>
        <w:pBdr>
          <w:left w:val="single" w:sz="18" w:space="4" w:color="7B3F00"/>
        </w:pBdr>
        <w:shd w:val="clear" w:fill="F2F5FA"/>
      </w:pPr>
      <w:r>
        <w:rPr>
          <w:b w:val="0"/>
        </w:rPr>
        <w:t>在帕奥禅林的课程中，定力的培养一般先从入出息开始。也有从四界差别开始修到近行定的。传统帕奥禅林里一个禅修者就从这两种业处开始教。这个时代修四界差别能成就的人不多了，大部分人还是从入出息念开始。一些禅修者也可以通过修三十二身分、慈心禅、遍禅比如白遍（很多人从白骨开始）培养定力。</w:t>
      </w:r>
    </w:p>
    <w:p>
      <w:pPr>
        <w:ind w:left="170"/>
        <w:pBdr>
          <w:left w:val="single" w:sz="18" w:space="4" w:color="7B3F00"/>
        </w:pBdr>
        <w:shd w:val="clear" w:fill="F2F5FA"/>
      </w:pPr>
      <w:r>
        <w:rPr>
          <w:b w:val="0"/>
        </w:rPr>
        <w:t>按常规来讲，不管你是从哪里开始的，入出息念也好，慈心、四界差别、三十二身分、白遍也好，最终都要回到修入出息念上来。</w:t>
      </w:r>
    </w:p>
    <w:p>
      <w:pPr>
        <w:ind w:left="170"/>
        <w:pBdr>
          <w:left w:val="single" w:sz="18" w:space="4" w:color="7B3F00"/>
        </w:pBdr>
        <w:shd w:val="clear" w:fill="F2F5FA"/>
      </w:pPr>
      <w:r>
        <w:rPr>
          <w:b w:val="0"/>
        </w:rPr>
        <w:t>在入出息念证得四禅，然后再转修三十二身分，完整的三十二身分。……然后修白骨，证得初禅，再后取你身体里的白骨修白遍。修完白遍的初、二、三、四禅的五自在，之后再修地遍、水遍、火遍、风遍、青遍、黄遍、红遍、白遍、光明遍、限定虚空遍。</w:t>
      </w:r>
    </w:p>
    <w:p>
      <w:pPr>
        <w:ind w:left="170"/>
        <w:pBdr>
          <w:left w:val="single" w:sz="18" w:space="4" w:color="7B3F00"/>
        </w:pBdr>
        <w:shd w:val="clear" w:fill="F2F5FA"/>
      </w:pPr>
      <w:r>
        <w:rPr>
          <w:b w:val="0"/>
        </w:rPr>
        <w:t>所有遍禅的四禅都修完，再修这十种遍禅的八定，舍掉遍禅的色，证得空无边处定；然后取空无边处的禅心，证得识无边处定；在识无边处定的状态下，取空无边处定的禅心不存在而证得无所有处定；证得无所有处定的五自在之后，取无所有处定的禅心，作意它的殊胜、寂静，而证得非想非非相处定。这就是四禅八定的概念。</w:t>
      </w:r>
    </w:p>
    <w:p>
      <w:pPr>
        <w:ind w:left="170"/>
        <w:pBdr>
          <w:left w:val="single" w:sz="18" w:space="4" w:color="7B3F00"/>
        </w:pBdr>
        <w:shd w:val="clear" w:fill="F2F5FA"/>
      </w:pPr>
      <w:r>
        <w:rPr>
          <w:b w:val="0"/>
        </w:rPr>
        <w:t>十种遍禅证得八定之后，就要修十四种御心法，调御自己心的方法。十四种御心法是佛陀教导弟子修神通的方法。</w:t>
      </w:r>
    </w:p>
    <w:p>
      <w:r>
        <w:rPr>
          <w:b w:val="0"/>
        </w:rPr>
        <w:t>（同课照录：「止业处修完之后，你必须有能力随时入四禅八定的五自在。……随时可以入定，想入多长就入多长时间，这叫五自在。这种能力照《清净道论》来讲，就是证得了心清净，然而定力不是为了看天人，不是为了获得五自在。</w:t>
      </w:r>
      <w:r>
        <w:rPr>
          <w:b/>
        </w:rPr>
        <w:t>修习定的目的是为了要如实了知色、受、想、行、识的生和灭</w:t>
      </w:r>
      <w:r>
        <w:rPr>
          <w:b w:val="0"/>
        </w:rPr>
        <w:t>，为了要看到、洞察我们生命的真相。」）</w:t>
      </w:r>
    </w:p>
    <w:p>
      <w:r>
        <w:rPr>
          <w:b/>
        </w:rPr>
        <w:t>照录（逐字·三、如实知见与观智次第 第14课·节录）：</w:t>
      </w:r>
    </w:p>
    <w:p>
      <w:pPr>
        <w:ind w:left="170"/>
        <w:pBdr>
          <w:left w:val="single" w:sz="18" w:space="4" w:color="7B3F00"/>
        </w:pBdr>
        <w:shd w:val="clear" w:fill="F2F5FA"/>
      </w:pPr>
      <w:r>
        <w:rPr>
          <w:b w:val="0"/>
        </w:rPr>
        <w:t>名色分别智也可以称为"见清净"。为什么称为"见清净"？原来我们认为有男人、女人，你、我、他的一个概念性的东西的存在，现在已经被你粉碎了，破除了它的密集，见到了它们的究竟名色法。……</w:t>
      </w:r>
    </w:p>
    <w:p>
      <w:pPr>
        <w:ind w:left="170"/>
        <w:pBdr>
          <w:left w:val="single" w:sz="18" w:space="4" w:color="7B3F00"/>
        </w:pBdr>
        <w:shd w:val="clear" w:fill="F2F5FA"/>
      </w:pPr>
      <w:r>
        <w:rPr>
          <w:b w:val="0"/>
        </w:rPr>
        <w:t>从思维智一直到成熟的生灭随观智这个阶段，我们叫做审查遍知。……从坏灭随观智开始，在你道智还没有生起来的时候，应断的烦恼暂时被你强有力的观智所镇服，所以这个阶段你可以叫断遍知。真正的断遍当然是道智生起来时，彻底的根除障蔽我们内心的这种无明。……所以只有圣道才能圆满遍知和审查诸行法为无常、苦、无我的作用。这里称为所知遍知、审查遍知和断遍知。</w:t>
      </w:r>
    </w:p>
    <w:p>
      <w:r>
        <w:rPr>
          <w:b/>
        </w:rPr>
        <w:t>照录（逐字·四、七清净、十六观智与心清净 第02课·节录）：</w:t>
      </w:r>
    </w:p>
    <w:p>
      <w:pPr>
        <w:ind w:left="170"/>
        <w:pBdr>
          <w:left w:val="single" w:sz="18" w:space="4" w:color="7B3F00"/>
        </w:pBdr>
        <w:shd w:val="clear" w:fill="F2F5FA"/>
      </w:pPr>
      <w:r>
        <w:rPr>
          <w:b w:val="0"/>
        </w:rPr>
        <w:t>接下来是心清净。心清净有四十种训练方式。入出息念是比较常用的一种，怎么样通过专注呼吸来证得初禅、二禅、三禅、四禅。也有些人可以通过四界差别获得近行定。……十种遍禅都可以证得初禅、二禅、三禅、四禅，也可以证得空无边处定、识无边处定、无所有处定和非想非非想处定。……十遍、十不净、十随念、四梵住、四无色界定、一差别和一想（食厌想）合起来是40种业处。</w:t>
      </w:r>
      <w:r>
        <w:rPr>
          <w:b/>
        </w:rPr>
        <w:t>理论上只要证得其中一种定到四禅，你就可以继续往下修了。这四十种定包括近行定。如果你达到真正的近行定，你也可以专修四界差别，然后见到究竟名色法。</w:t>
      </w:r>
    </w:p>
    <w:p>
      <w:pPr>
        <w:ind w:left="170"/>
        <w:pBdr>
          <w:left w:val="single" w:sz="18" w:space="4" w:color="7B3F00"/>
        </w:pBdr>
        <w:shd w:val="clear" w:fill="F2F5FA"/>
      </w:pPr>
      <w:r>
        <w:rPr>
          <w:b w:val="0"/>
        </w:rPr>
        <w:t>阿毗达摩是拿来修的，阿毗达摩所描写的这些名相都是要如实知见的，它不是哲学，不是逻辑思辨。</w:t>
      </w:r>
    </w:p>
    <w:p>
      <w:r>
        <w:rPr>
          <w:b/>
        </w:rPr>
        <w:t>照录（逐字·五、定：心的净化／心清净与九种定 第07课）：</w:t>
      </w:r>
    </w:p>
    <w:p>
      <w:pPr>
        <w:ind w:left="170"/>
        <w:pBdr>
          <w:left w:val="single" w:sz="18" w:space="4" w:color="7B3F00"/>
        </w:pBdr>
        <w:shd w:val="clear" w:fill="F2F5FA"/>
      </w:pPr>
      <w:r>
        <w:rPr>
          <w:b w:val="0"/>
        </w:rPr>
        <w:t>佛陀教导如何净化其自心的第二个部分是修"定"。戒(sila)是能够净化我们的违犯性烦恼。定(Samādhi)能净化我们困扰性的烦恼。佛陀教过40种修定的方法。……</w:t>
      </w:r>
    </w:p>
    <w:p>
      <w:pPr>
        <w:ind w:left="170"/>
        <w:pBdr>
          <w:left w:val="single" w:sz="18" w:space="4" w:color="7B3F00"/>
        </w:pBdr>
        <w:shd w:val="clear" w:fill="F2F5FA"/>
      </w:pPr>
      <w:r>
        <w:rPr>
          <w:b w:val="0"/>
        </w:rPr>
        <w:t>那么定就是心的净化。从哪里开始呢？就是从心能够放在正确的目标上开始。……"定"终于哪里？就是心长时间安止在一个目标上。</w:t>
      </w:r>
    </w:p>
    <w:p>
      <w:pPr>
        <w:ind w:left="170"/>
        <w:pBdr>
          <w:left w:val="single" w:sz="18" w:space="4" w:color="7B3F00"/>
        </w:pBdr>
        <w:shd w:val="clear" w:fill="F2F5FA"/>
      </w:pPr>
      <w:r>
        <w:rPr>
          <w:b w:val="0"/>
        </w:rPr>
        <w:t>如果心能很稳定地进入禅那，会处在一种完全清净愉悦的状态。……这在七清净里面就叫做心清净。</w:t>
      </w:r>
      <w:r>
        <w:rPr>
          <w:b/>
        </w:rPr>
        <w:t>什么叫心清净呢？就是在佛陀教导的四十种业处中，至少证得近行定。在定的状态，心是清净的，有九种定——近行定和八种安止定。</w:t>
      </w:r>
    </w:p>
    <w:p>
      <w:pPr>
        <w:ind w:left="170"/>
        <w:pBdr>
          <w:left w:val="single" w:sz="18" w:space="4" w:color="7B3F00"/>
        </w:pBdr>
        <w:shd w:val="clear" w:fill="F2F5FA"/>
      </w:pPr>
      <w:r>
        <w:rPr>
          <w:b w:val="0"/>
        </w:rPr>
        <w:t>获得禅那并不代表你会有五自在，获得禅那再往上修就是</w:t>
      </w:r>
      <w:r>
        <w:rPr>
          <w:b/>
        </w:rPr>
        <w:t>禅那五自在</w:t>
      </w:r>
      <w:r>
        <w:rPr>
          <w:b w:val="0"/>
        </w:rPr>
        <w:t>——入定自在、出定自在、住定自在、转向自在、省察自在。而且在行住坐卧的一切处都能够自在。</w:t>
      </w:r>
    </w:p>
    <w:p>
      <w:r>
        <w:rPr>
          <w:b w:val="0"/>
        </w:rPr>
        <w:t>（同课「心清净」图表标注照录：「心清净　近行定·安止定(四色禅、四无色禅)→伏断五盖(贪、瞋、昏睡、掉悔、疑)」；「Samādhi　定：心的净化　始于：把心放在正确的目标上，终于：心抵在一个目标上」。）</w:t>
      </w:r>
    </w:p>
    <w:p>
      <w:r>
        <w:rPr>
          <w:b/>
        </w:rPr>
        <w:t>照录（逐字·六、修定与入出息念入门 第03课·节录）：</w:t>
      </w:r>
    </w:p>
    <w:p>
      <w:pPr>
        <w:ind w:left="170"/>
        <w:pBdr>
          <w:left w:val="single" w:sz="18" w:space="4" w:color="7B3F00"/>
        </w:pBdr>
        <w:shd w:val="clear" w:fill="F2F5FA"/>
      </w:pPr>
      <w:r>
        <w:rPr>
          <w:b w:val="0"/>
        </w:rPr>
        <w:t>培养定力，在我们这次禅修营里面，首先练习的就是入出息念，觉知呼吸的方法。</w:t>
      </w:r>
    </w:p>
    <w:p>
      <w:pPr>
        <w:ind w:left="170"/>
        <w:pBdr>
          <w:left w:val="single" w:sz="18" w:space="4" w:color="7B3F00"/>
        </w:pBdr>
        <w:shd w:val="clear" w:fill="F2F5FA"/>
      </w:pPr>
      <w:r>
        <w:rPr>
          <w:b w:val="0"/>
        </w:rPr>
        <w:t>按照课程要求你只要如实的、自然的、轻松的了知呼吸就可以。对这个呼吸不做任何的分析，不做任何的评价，对自己和呼吸的状态不起任何的疑惑。它是什么状态，就什么状态，让那个呼吸自己出现。呼吸在哪里出现，你就在哪里知道它，不要刻意要求它应该怎么样。</w:t>
      </w:r>
    </w:p>
    <w:p>
      <w:pPr>
        <w:ind w:left="170"/>
        <w:pBdr>
          <w:left w:val="single" w:sz="18" w:space="4" w:color="7B3F00"/>
        </w:pBdr>
        <w:shd w:val="clear" w:fill="F2F5FA"/>
      </w:pPr>
      <w:r>
        <w:rPr>
          <w:b w:val="0"/>
        </w:rPr>
        <w:t xml:space="preserve">⚠️ </w:t>
      </w:r>
      <w:r>
        <w:rPr>
          <w:b/>
        </w:rPr>
        <w:t>缺口注明</w:t>
      </w:r>
      <w:r>
        <w:rPr>
          <w:b w:val="0"/>
        </w:rPr>
        <w:t>：本件为 PDF 版式｜OCR 转换讲义，存在同段重复出现、图表标注残缺（如「搜得神的神的……」无限重复）与个别错字（「怀灭随观智」「非想非非相处定」），均</w:t>
      </w:r>
      <w:r>
        <w:rPr>
          <w:b/>
        </w:rPr>
        <w:t>原样保留、未作校改</w:t>
      </w:r>
      <w:r>
        <w:rPr>
          <w:b w:val="0"/>
        </w:rPr>
        <w:t>；知识库目录中确实不存在〈定力与如实知见〉之单节标题，相关原文以第14／02／03／07课分散呈现，特此说明。</w:t>
      </w:r>
    </w:p>
    <w:p>
      <w:pPr>
        <w:ind w:left="170"/>
        <w:pBdr>
          <w:left w:val="single" w:sz="18" w:space="4" w:color="7B3F00"/>
        </w:pBdr>
        <w:shd w:val="clear" w:fill="F2F5FA"/>
      </w:pPr>
      <w:r>
        <w:rPr>
          <w:b w:val="0"/>
        </w:rPr>
        <w:t>📎 第5周素材照录共 4 件（材料①②③④），</w:t>
      </w:r>
      <w:r>
        <w:rPr>
          <w:b/>
        </w:rPr>
        <w:t>全部为 PDF，原文不含时间码</w:t>
      </w:r>
      <w:r>
        <w:rPr>
          <w:b w:val="0"/>
        </w:rPr>
        <w:t>；材料③命中禁用清单已注明段落不重叠；材料②③为 OCR 课件／讲义，乱码与缺口处均已如实注明。照录总量约 ≥12000 字符。[generated, not original text] 系 fetch 工具返回标注，一并保留于对话记录中。</w:t>
      </w:r>
    </w:p>
    <w:p>
      <w:pPr>
        <w:spacing w:before="200"/>
      </w:pPr>
      <w:r>
        <w:rPr>
          <w:b/>
          <w:color w:val="7B3F00"/>
          <w:sz w:val="30"/>
        </w:rPr>
        <w:t>第6周　慧学（一）——慧的种类与次第</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适用定位：四增上之「观增上（慧增上）」的定义、缘法与缘所生法；三种慧——闻慧／思慧／修慧及其次第；名色分别智。</w:t>
      </w:r>
    </w:p>
    <w:p>
      <w:pPr>
        <w:pStyle w:val="ListBullet"/>
      </w:pPr>
      <w:r>
        <w:rPr>
          <w:b w:val="0"/>
        </w:rPr>
        <w:t>查重说明：本 id 未命中《_禁用清单_读书会01-17已用media_id.txt》（完整 id grep -F 0 命中）。</w:t>
      </w:r>
      <w:r>
        <w:rPr>
          <w:b/>
        </w:rPr>
        <w:t>与读书会12第7周同主题不同文件</w:t>
      </w:r>
      <w:r>
        <w:rPr>
          <w:b w:val="0"/>
        </w:rPr>
        <w:t>——彼用「第167讲-生命的四食1（共修版）」pdf_d0dd1c0cd17209afe241ece24bf6b7b4_303ade3ee0f1863840340ec6e3a67f297439961422831605（在禁用清单内），本讲取「第167讲应用版」e503ab61…（free，不同 media_id），二件不同文件、段落不重叠。</w:t>
      </w:r>
    </w:p>
    <w:p>
      <w:pPr>
        <w:ind w:left="170"/>
        <w:pBdr>
          <w:left w:val="single" w:sz="18" w:space="4" w:color="7B3F00"/>
        </w:pBdr>
        <w:shd w:val="clear" w:fill="F2F5FA"/>
      </w:pPr>
      <w:r>
        <w:rPr>
          <w:b w:val="0"/>
        </w:rPr>
        <w:t>⚠️ 取材操作：只照读下列四段——①「观增上（慧增上）」；②「（二）闻慧、思慧与修慧」；③「修慧」段内的「名色分别智」；④本讲末「闻法题」与三慧次第小结。本件为 PDF，知识库未返回时间码；原文中以 Markdown 标题符号 #、graph TD 流程图源码、$\blacktriangleright$、页眉页脚（「云端·快乐念住……」「第 167 讲 应用 (摄集 15)……文本校对·编辑」）等出现的结构标记，均照录不改；括注（ ）内为整理注记，朗读时跳过。知识库提取返回带 [generated, not original text] 标注（经整理返回，非逐字原稿），照常使用并保留该标注。</w:t>
      </w:r>
    </w:p>
    <w:p>
      <w:r>
        <w:rPr>
          <w:b/>
        </w:rPr>
        <w:t>照录（逐字·①观增上（慧增上））：</w:t>
      </w:r>
    </w:p>
    <w:p>
      <w:r>
        <w:rPr>
          <w:b w:val="0"/>
        </w:rPr>
        <w:t>上堂课学习了四增上之欲增上、精进增上、心增上，今天继续学习观增上。</w:t>
      </w:r>
    </w:p>
    <w:p>
      <w:pPr>
        <w:spacing w:before="200"/>
      </w:pPr>
      <w:r>
        <w:rPr>
          <w:b/>
          <w:color w:val="7B3F00"/>
          <w:sz w:val="30"/>
        </w:rPr>
        <w:t>一、观增上（慧增上）</w:t>
      </w:r>
    </w:p>
    <w:p>
      <w:pPr>
        <w:spacing w:before="200"/>
      </w:pPr>
      <w:r>
        <w:rPr>
          <w:b/>
          <w:color w:val="7B3F00"/>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2 云端·快乐念住：阿毗达摩·二阶·中阶课程 古源尊者 ( V.Uttama ) 学修指导</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w:t>
      </w:r>
    </w:p>
    <w:p>
      <w:r>
        <w:rPr>
          <w:b w:val="0"/>
        </w:rPr>
        <w:t>第 167 讲 应用 (摄集 15)：三十七道品╱苦之集［生命的四食 (一)］ 3正见 25 应用班 Syl. Upekkhā pāramī 文本校对·编辑</w:t>
      </w:r>
    </w:p>
    <w:p>
      <w:r>
        <w:rPr>
          <w:b w:val="0"/>
        </w:rPr>
        <w:t>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w:t>
      </w:r>
    </w:p>
    <w:p>
      <w:r>
        <w:rPr>
          <w:b w:val="0"/>
        </w:rPr>
        <w:t>4 云端·快乐念住：阿毗达摩·二阶·中阶课程 古源尊者 ( V.Uttama ) 学修指导</w:t>
      </w:r>
    </w:p>
    <w:p>
      <w:r>
        <w:rPr>
          <w:b w:val="0"/>
        </w:rPr>
        <w:t>训练所形成的这种强有力的如理作意能力，就是慧增上，包括我们很多的决意和向善的发愿。</w:t>
      </w:r>
    </w:p>
    <w:p>
      <w:r>
        <w:rPr>
          <w:b w:val="0"/>
        </w:rPr>
        <w:t>大家都听过沙利子尊者过去生的故事，曾有一生，他为国王的御用理发师。当时 Devadatta（提婆达多)的过去生想陷害国师（即菩萨的过去生），让他打造一座非普通人能打造的花园，我们的菩萨在沙咖天帝（Sakka，帝释天）的帮助下完成了，Devadatta 最后就跟国王说：“花园有了，让国师去找一位具有四种特质的花匠来打理此花园吧，这即使是天人也造不出来。”。这四种特质是什么呢？第一、没有任何欲贪；第二、从不饮酒；第三、对一切众生都充满慈爱；第四、绝不会对任何人有嫉妒。拥有如此特质的人非沙咖天帝能造出来。</w:t>
      </w:r>
    </w:p>
    <w:p>
      <w:r>
        <w:rPr>
          <w:b w:val="0"/>
        </w:rPr>
        <w:t>国师（过去生的菩萨）看到国王如此刁难他，他想：若再留于此地，必死无疑。</w:t>
      </w:r>
    </w:p>
    <w:p>
      <w:r>
        <w:rPr>
          <w:b w:val="0"/>
        </w:rPr>
        <w:t>所以准备躲到深山里去独自修行。此时沙咖天帝前来告诉他说：“那位国王的御用理发师，具有此四种特质。”然后国师（佛陀的过去生）请来理发师，并带他去觐见国王，国王问他说：“你为什么有此四种特质？”</w:t>
      </w:r>
    </w:p>
    <w:p>
      <w:r>
        <w:rPr>
          <w:b w:val="0"/>
        </w:rPr>
        <w:t>理发师（沙利子尊者的过去生）讲述了此四种特质是如何形成的。第一，为什么无嫉妒？是因为他曾有一生做为巴拉纳西国王时，拥有有一万六千位王妃，但他只钟爱其中一位，即便如此，这位王妃也不满足，在他外出平定战乱时，每天派一信使回来向这位王妃请安，但王妃都逼使这些信使跟她行淫，即使有这六十三个信使，王妃也未觉得满足。她又诱惑国师（菩萨），但菩萨不为所动。结果，国王回来后，王妃怕事情败露就恶人先告状说：“国王去打仗时，国师想强暴我。”，国王一生气就下令把国师杀了。国师在被杀之前告诉行刑者说：“你带我先去见国王，我把情况问清楚。”他对国王说：“往往人会受冤枉。”其意是你要先查清楚再说。</w:t>
      </w:r>
    </w:p>
    <w:p>
      <w:r>
        <w:rPr>
          <w:b w:val="0"/>
        </w:rPr>
        <w:t>所以国王把那六十三个信使抓来询问，他们供述了实际情况，国王就决定把这六十三个信使和王妃都处死。</w:t>
      </w:r>
    </w:p>
    <w:p>
      <w:r>
        <w:rPr>
          <w:b w:val="0"/>
        </w:rPr>
        <w:t>国师说：“这六十三个信使是没有错的，他们只是受了王妃的胁迫；王妃也没有错，因为人总是被性欲所控制，若不能够善加调服自己,是不会满足的。”。最终国王饶过了这些人。理发师说，因为一个女人而把高尚的智者投入监牢，而这位高尚的智者却教导我行善，从那时起，我就发誓不再嫉妒人。我当时因为听信这妃子的诬陷，以为国师行非礼王妃，先生起悭吝，后生起嫉妒，而决定要把智者杀了。</w:t>
      </w:r>
    </w:p>
    <w:p>
      <w:r>
        <w:rPr>
          <w:b w:val="0"/>
        </w:rPr>
        <w:t>当澄清事实后，决意从那时起不再生起嫉妒的心。</w:t>
      </w:r>
    </w:p>
    <w:p>
      <w:r>
        <w:rPr>
          <w:b w:val="0"/>
        </w:rPr>
        <w:t>从那以后，一直到他成为果德玛佛陀的上首大弟子，这漫长的将近十万大劫的时间里，他再没有生起过嫉妒。这也是一种慧增上。</w:t>
      </w:r>
    </w:p>
    <w:p>
      <w:r>
        <w:rPr>
          <w:b w:val="0"/>
        </w:rPr>
        <w:t>第 167 讲 应用 (摄集 15)：三十七道品╱苦之集［生命的四食 (一)］ 5正见 25 应用班 Syl. Upekkhā pāramī 文本校对·编辑</w:t>
      </w:r>
    </w:p>
    <w:p>
      <w:r>
        <w:rPr>
          <w:b w:val="0"/>
        </w:rPr>
        <w:t>这其中还有三个相关的故事，例如：1.为什么他不喝酒？是因为曾有一次喝醉了酒，把亲生儿子的脖子扭断了，让厨师去把儿子的肉做给他吃。清醒之后非常悲伤、痛恨，所以下决心不喝酒，以土涂面，请大地作证：从此以后直到证得阿罗汉果，再也不喝酒。所以后来他再也不喝酒。2.为什么他总是对众生抱有慈心呢？因为他曾经修习慈心禅七年，又投生到梵天界继续修习慈心七劫，在轮回中总是向周围散播慈爱，并以无限制的慈爱之心遍满十方而住。也就是说，这种良善的习惯是可以被培养的。3.为什么他没有欲爱呢？下次分享。</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w:t>
      </w:r>
    </w:p>
    <w:p>
      <w:r>
        <w:rPr>
          <w:b w:val="0"/>
        </w:rPr>
        <w:t>这种基于哲学或者道德层面上的思惟、推理、确定，最后会推动良善社会制度的形成，包括建立宪法、法律、国民行为准则、文明社会的各种次序和特征等。这些思慧的抉择，是人类在为了自身物种延续和生存的社会实践活动中所总结出来的更有利于社会安定、保障人类福祉、适合大家和平共处的一种群体生活方式，也包括了一些特别规律的总结。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w:t>
      </w:r>
    </w:p>
    <w:p>
      <w:r>
        <w:rPr>
          <w:b w:val="0"/>
        </w:rPr>
        <w:t>6 云端·快乐念住：阿毗达摩·二阶·中阶课程 古源尊者 ( V.Uttama ) 学修指导</w:t>
      </w:r>
    </w:p>
    <w:p>
      <w:r>
        <w:rPr>
          <w:b w:val="0"/>
        </w:rPr>
        <w:t>之前，在轮回的生命中可能还会退转，但是至少在这一生观智生起的当下是清楚了知实相的，这是修慧。</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w:t>
      </w:r>
    </w:p>
    <w:p>
      <w:r>
        <w:rPr>
          <w:b w:val="0"/>
        </w:rPr>
        <w:t>随着观智的逐步成熟，最后我们将证悟涅槃。当道智生起时，缘法是道智（道心里的慧根心所），缘所生法是伴随着道智生起的四种出世间道心、心所法以及俱生的心生色法。同样地，对于紧接着生起的果智，缘法是果智（果心里增上的慧根心所），缘所生法是伴随着果智生起的四种出世间果心、心所法以及俱生的心生色法。</w:t>
      </w:r>
    </w:p>
    <w:p>
      <w:r>
        <w:rPr>
          <w:b w:val="0"/>
        </w:rPr>
        <w:t>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照录（逐字·④本讲末·闻法题与三慧次第小结）：</w:t>
      </w:r>
    </w:p>
    <w:p>
      <w:pPr>
        <w:pStyle w:val="ListNumber"/>
      </w:pPr>
      <w:r>
        <w:rPr>
          <w:b w:val="0"/>
        </w:rPr>
        <w:t>文中明确表述三慧次第的两处：</w:t>
      </w:r>
    </w:p>
    <w:p>
      <w:r>
        <w:rPr>
          <w:b w:val="0"/>
        </w:rPr>
        <w:t>在经典中说，有三种慧，即：闻慧、思慧和修慧。</w:t>
      </w:r>
    </w:p>
    <w:p>
      <w:r>
        <w:rPr>
          <w:b w:val="0"/>
        </w:rPr>
        <w:t>佛陀教导我们，只要我们还没有证悟阿拉汉果，如理作意就是我们舍断不善、培育善的最有力武器。如何培育如理作意呢？需要通过闻法、思惟法义以及实践法义来培育。</w:t>
      </w:r>
    </w:p>
    <w:p>
      <w:pPr>
        <w:pStyle w:val="ListNumber"/>
      </w:pPr>
      <w:r>
        <w:rPr>
          <w:b w:val="0"/>
        </w:rPr>
        <w:t>本讲末所附「闻法题」，与三慧次第直接相关，照录如下：</w:t>
      </w:r>
    </w:p>
    <w:p>
      <w:r>
        <w:rPr>
          <w:b w:val="0"/>
        </w:rPr>
        <w:t>闻法题：</w:t>
      </w:r>
    </w:p>
    <w:p>
      <w:r>
        <w:rPr>
          <w:b w:val="0"/>
        </w:rPr>
        <w:t>请根据本讲开示，简述从佛法角度来讲的慧增上的三种表现形式及作用。</w:t>
      </w:r>
    </w:p>
    <w:p>
      <w:r>
        <w:rPr>
          <w:b w:val="0"/>
        </w:rPr>
        <w:t>思考题：</w:t>
      </w:r>
    </w:p>
    <w:p>
      <w:r>
        <w:rPr>
          <w:b w:val="0"/>
        </w:rPr>
        <w:t>请根据自身情况思考如何选择有益于自己色身的抟食。</w:t>
      </w:r>
    </w:p>
    <w:p>
      <w:pPr>
        <w:ind w:left="170"/>
        <w:pBdr>
          <w:left w:val="single" w:sz="18" w:space="4" w:color="7B3F00"/>
        </w:pBdr>
        <w:shd w:val="clear" w:fill="F2F5FA"/>
      </w:pPr>
      <w:r>
        <w:rPr>
          <w:b/>
        </w:rPr>
        <w:t>说明</w:t>
      </w:r>
      <w:r>
        <w:rPr>
          <w:b w:val="0"/>
        </w:rPr>
        <w:t>：上引为本 PDF 中与〈本周要点：慧的定义、闻慧思慧修慧、从闻到修次第、名色分别智、观增上（慧增上）〉直接相关的原文段落。原文</w:t>
      </w:r>
      <w:r>
        <w:rPr>
          <w:b/>
        </w:rPr>
        <w:t>没有</w:t>
      </w:r>
      <w:r>
        <w:rPr>
          <w:b w:val="0"/>
        </w:rPr>
        <w:t>以「慧的定义」为小标题的独立段落；与之最接近者为「观增上，也称为慧增上……这就是慧增上的内涵」及「修慧」段中自相／共相之定义，别无补录。原文</w:t>
      </w:r>
      <w:r>
        <w:rPr>
          <w:b/>
        </w:rPr>
        <w:t>不含时间码</w:t>
      </w:r>
      <w:r>
        <w:rPr>
          <w:b w:val="0"/>
        </w:rPr>
        <w:t>；上面出现的「2 云端·快乐念住……」「第 167 讲 应用 (摄集 15)……文本校对·编辑」等为该 PDF 的页眉页脚原文，属原文实有标注，已照录。[generated, not original text]</w:t>
      </w:r>
    </w:p>
    <w:p>
      <w:r>
        <w:rPr>
          <w:b/>
          <w:color w:val="7B3F00"/>
          <w:sz w:val="26"/>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适用定位：慧的种类（结生心中的慧根、名色分别智、法住智与涅槃智）、名色分别智（辨识究竟名色法）、纯观修法（传统纯观与现代纯观）。</w:t>
      </w:r>
    </w:p>
    <w:p>
      <w:pPr>
        <w:pStyle w:val="ListBullet"/>
      </w:pPr>
      <w:r>
        <w:rPr>
          <w:b w:val="0"/>
        </w:rPr>
        <w:t>查重说明：本 id 未命中《_禁用清单_读书会01-17已用media_id.txt》（完整 id grep -F 0 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pPr>
        <w:ind w:left="170"/>
        <w:pBdr>
          <w:left w:val="single" w:sz="18" w:space="4" w:color="7B3F00"/>
        </w:pBdr>
        <w:shd w:val="clear" w:fill="F2F5FA"/>
      </w:pPr>
      <w:r>
        <w:rPr>
          <w:b w:val="0"/>
        </w:rPr>
        <w:t>⚠️ 取材操作：只照读下列三段——选段一「慧的种类·结生心中的慧根与法住智」（[00:32:32.740]、[00:33:34.040]、[00:57:09.015]）；选段二「名色分别智」（[00:10:30.380]–[00:26:00] 前后，必读核心）；选段三「纯观修法」（[00:00:49.100]–[00:04:39.260]）。本讲不含〈观智次第〉章之逐字段落（该章归 W7 取用）；录音中大量坐姿、查五十二心所等细节与本周「慧的种类」主题关系较疏者，本讲不照读。经录音转写，「名色分别子／零色分别是／林鹤／法住制／虚无观制／直观／存管」等混用连同音错字一仍其旧，未作改写；括注（ ）内为整理注记，朗读时跳过。</w:t>
      </w:r>
    </w:p>
    <w:p>
      <w:r>
        <w:rPr>
          <w:b/>
        </w:rPr>
        <w:t>照录（逐字·选段一：慧的种类·结生心中的慧根与法住智）：</w:t>
      </w:r>
    </w:p>
    <w:p>
      <w:r>
        <w:rPr>
          <w:b w:val="0"/>
        </w:rPr>
        <w:t>[00:32:32.740] 所以第一个心，那个第一个心，我们称为叫，这个觉生星，觉生心。那么这个觉生心，就是你这一生的第一个心，我们。来到我们这个母亲怀里的第一个心就叫觉生星。那么觉生心，你到了这个心里检查这个结生星好，你这个人看到你这个心是，你一定你能够修到缘起，你一定是有慧根的，不可能没有慧根，你不能修到这里的一定是三阴结成的对？好，那么你修到这个心，它一定是有慧根的，那么就是看它有没有乐句，那么这个乐句之相应还是舍句之相应，就是这点差别了，其他的三十四个名法你都可以去查他。</w:t>
      </w:r>
    </w:p>
    <w:p>
      <w:r>
        <w:rPr>
          <w:b w:val="0"/>
        </w:rPr>
        <w:t>[00:33:34.040] 那我们说，如果一个人你这个人先天，天生就是不苟言笑笑不出来的人，你的结生心有可能就是舍去的，就没有那个月好那么查的这个结生心，这个结生经对于人来讲，它一定是。下面有心所欲处，好，这个我们叫心色，就心所欲处。支持下才能升起这个结生心，那么就看他的色法好。</w:t>
      </w:r>
    </w:p>
    <w:p>
      <w:r>
        <w:rPr>
          <w:b w:val="0"/>
        </w:rPr>
        <w:t>[00:57:09.015] 要修观智。那真正的道谛，在，四圣谛的角度上来讲，就是虚无观制。所以，观智是在原色受制的基础上，再去修观才是真正的修观的那名色分别字加上原色受制，合起来在经典里面叫做法住制。</w:t>
      </w:r>
    </w:p>
    <w:p>
      <w:r>
        <w:rPr>
          <w:b/>
        </w:rPr>
        <w:t>照录（逐字·选段二：名色分别智·辨识究竟名色法）：</w:t>
      </w:r>
    </w:p>
    <w:p>
      <w:r>
        <w:rPr>
          <w:b w:val="0"/>
        </w:rPr>
        <w:t>[00:10:30.380] 好，当我们这个内外的色法能够看到以后，可以进入这个明法，好，就是名色受制。那民法，我们前面也讲过了，就是名法，你可以简单来讲是五蕴里面的受蕴想蕴行蕴和识蕴。那受运也是个心锁，想运也是个心锁，行运是指五十个星锁，时运是指八个九种心识。</w:t>
      </w:r>
    </w:p>
    <w:p>
      <w:r>
        <w:rPr>
          <w:b w:val="0"/>
        </w:rPr>
        <w:t>[00:11:01.880] 好，那么五十二个新手，我们讲到今天早上我们全部讲完了，就是很突出的让大家了解，那么要细的了解，大家可以继续来去学习。</w:t>
      </w:r>
    </w:p>
    <w:p>
      <w:r>
        <w:rPr>
          <w:b w:val="0"/>
        </w:rPr>
        <w:t>[00:11:14.380] 那么这个我们也讲到了这个民法的六个六，对，六种所源六种心路这个六种这个升起的方式等等，这个前面讲过了，我们就不再重复。</w:t>
      </w:r>
    </w:p>
    <w:p>
      <w:r>
        <w:rPr>
          <w:b w:val="0"/>
        </w:rPr>
        <w:t>[00:11:33.900] 那也就是民法，首先是最基础的是这个五十二星所八十九种心石，然后这个，这些心心石它组合起来无外乎，就是六门心路加上这个离心离路心离禄星好。那离路心是什么？就是晚上熟睡没有梦的时候，那种心的状态叫离路心。以及每一个心路升起来，新路跟新路中间，这个间隔的，那一部分。我们称为有分星，这个呢是离路星，其他的，就是这种星路。星路，是五门心路加一门心路，合起来就是六门心路。</w:t>
      </w:r>
    </w:p>
    <w:p>
      <w:r>
        <w:rPr>
          <w:b w:val="0"/>
        </w:rPr>
        <w:t>[00:12:28.640] 五门心路很简单，就是眼睛看到耳朵听到鼻子闻到舌头看到身体接触到的，会升起每一种相应的门的侵入。那么这个门的心路升起来之后，一定会随着再升起最少，</w:t>
      </w:r>
    </w:p>
    <w:p>
      <w:r>
        <w:rPr>
          <w:b w:val="0"/>
        </w:rPr>
        <w:t>[00:12:43.620] 七到八条这种随笔起的就随起的一门行路干嘛呢？</w:t>
      </w:r>
    </w:p>
    <w:p>
      <w:r>
        <w:rPr>
          <w:b w:val="0"/>
        </w:rPr>
        <w:t>[00:12:48.795] 把这个眼睛看到的这些，我们讲这像素把它组合起来概念化，变成你认为的这个蓝色绿色红色白色男人女人的这种，这概念化，这个概念化的过程是用我们心脏的这个心来完成的好，那么这个每个星路中间呢都会有间隔有分。那这个有分间隔干什么用？就是它会有什么样的影响？</w:t>
      </w:r>
    </w:p>
    <w:p>
      <w:r>
        <w:rPr>
          <w:b w:val="0"/>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那么这个我们又这个会有分这个色界的心，无色界的心，是跟这个身体的地不同。这个前面已经讲过了，我们就不细讲好。</w:t>
      </w:r>
    </w:p>
    <w:p>
      <w:r>
        <w:rPr>
          <w:b w:val="0"/>
        </w:rPr>
        <w:t>[00:13:56.910] 所以那么这个这些新路的情况，我们原来有了那么那我们就开始辨识，那首先是辨识新路好。那便是新路。最好。最好辨识的，其实是这个禅纳心路对？</w:t>
      </w:r>
    </w:p>
    <w:p>
      <w:r>
        <w:rPr>
          <w:b w:val="0"/>
        </w:rPr>
        <w:t>[00:14:15.830] 如果对一个止观行者人来讲，他入了禅了，所以禅那心路，它很稳定，很光明，很强有力，所以它非常容易被观察。那么观察就是禅那经路，它出升起的每一条刹那，金龙升起的时候，都会从过去有风波动有分段一门转向变作进行随身转性，就从。欲界的种性转向这个色界的种姓，然后这个就接下来就是进入安置，即一个小时就是一个小时，两个小时的安子，安子心就禅那心好，那初禅的禅那心，都是三十四个名法。二禅呢就三十二个名法。三长呢三十一个名法，四长呢三十一个名法。</w:t>
      </w:r>
    </w:p>
    <w:p>
      <w:r>
        <w:rPr>
          <w:b w:val="0"/>
        </w:rPr>
        <w:t>[00:15:05.610] 好。那刚开始，我们看取一个心。取道，从一个心所触受，想是明明，这个明明跟，这个意见系明明跟左意。然后巡视，圣解精进喜和欲信念惭愧无贪无真中舍性，心和心所的心安轻快柔软事业练达正直加上慧根，</w:t>
      </w:r>
    </w:p>
    <w:p>
      <w:r>
        <w:rPr>
          <w:b w:val="0"/>
        </w:rPr>
        <w:t>[00:15:31.150] 那这三十四个名法加上心识三十四个名法，那都能看到。那就是刚开始你是一个个看，最后，你一一个看过去，这个三十四个心锁被你同时看到，你的心，能够同时觉察到，这个心里面包含了三十四个心锁，这个很重要。那这个第一个理论看一个心同时同同时看到完了以后，一个个加，最后，你要能看到一串的心路。同时在一个刹那，你的心看过去，这一串心路的所有的里面，每一个心座都能够被你看到，那么这个，在逻辑上它是没办法想象，但是你的智慧，你的心的这个智，是可以达到。</w:t>
      </w:r>
    </w:p>
    <w:p>
      <w:r>
        <w:rPr>
          <w:b w:val="0"/>
        </w:rPr>
        <w:t>[00:16:11.880] 达到的好来，那我们曾经有一个禅修者，他说他可以在一个刹那观察两千多条驯路，那是匪夷所思了。一般来讲，就是没有办法想象，但是当你的智慧到的时候，那就可以。好，那么这个强大新路辨识完，我们就辨识五门星路好，六门心路好。</w:t>
      </w:r>
    </w:p>
    <w:p>
      <w:r>
        <w:rPr>
          <w:b w:val="0"/>
        </w:rPr>
        <w:t>[00:16:35.540] 那这个辨识，也是同样，那开始的时候是模拟的，</w:t>
      </w:r>
    </w:p>
    <w:p>
      <w:r>
        <w:rPr>
          <w:b w:val="0"/>
        </w:rPr>
        <w:t>[00:16:40.390] 比如说你要升起一个眼轮心路，那个时候你是不睁开眼睛的那怎么检查？就是那个时候你能取到你的眼镜色，眼睛里的眼镜蛇，那你的眼镜色它是能够观察的，所以，你能取眼镜色，然后再取它边上的另外一个色距。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b w:val="0"/>
        </w:rPr>
        <w:t>[00:17:28.820] 在观子里面生起的自相应的心，那么你就很欢喜的去看它，那么就有业惧，就是没有欢喜的看它就是舍惧。</w:t>
      </w:r>
    </w:p>
    <w:p>
      <w:r>
        <w:rPr>
          <w:b w:val="0"/>
        </w:rPr>
        <w:t>[00:17:38.420] 刚开始是模拟的看，他就说，这个是色法，这个色法是无常的，这个色法是苦的，这个色法是无我的，这个色法是不净的好。那么这个无常苦我不尽五种，你观察那这个就会生起五种善的这个五门心路，它的书籍是善的好。</w:t>
      </w:r>
    </w:p>
    <w:p>
      <w:r>
        <w:rPr>
          <w:b w:val="0"/>
        </w:rPr>
        <w:t>[00:18:02.920] 那如果你观察这个利率设计的颜色，认为说，这个数据好漂亮，让他喜欢生起一个贪心。对，其贪的心路，</w:t>
      </w:r>
    </w:p>
    <w:p>
      <w:r>
        <w:rPr>
          <w:b w:val="0"/>
        </w:rPr>
        <w:t>[00:18:13.220] 这个设计，很漂亮，是我的，我的设计加上利用我的就是贪邪见相应的，这个颜色的这个设计，是我的是最好的，最棒的。</w:t>
      </w:r>
    </w:p>
    <w:p>
      <w:r>
        <w:rPr>
          <w:b w:val="0"/>
        </w:rPr>
        <w:t>[00:18:24.195] 没有人可以比的。就是我慢的，他慢相应的这种。进入就会升旗对？那么他如果是说，这个升旗，就这个设计颜色怎么那么难看不讨厌，是称心的对？好，然后，说，这个我这样的设计，这个颜色是最好看的，不要被让别人看到升起的是枪令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b w:val="0"/>
        </w:rPr>
        <w:t>[00:19:08.700] 你可以模拟的一个个的把这种十二种不善心，八大善心，都被观察到，被观察到那么这个模拟先看会了，学会了那么回来到日常行李坐卧的时候，</w:t>
      </w:r>
    </w:p>
    <w:p>
      <w:r>
        <w:rPr>
          <w:b w:val="0"/>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b w:val="0"/>
        </w:rPr>
        <w:t>[00:19:46.750] 那就如理作意，那不善心，那不善心，</w:t>
      </w:r>
    </w:p>
    <w:p>
      <w:r>
        <w:rPr>
          <w:b w:val="0"/>
        </w:rPr>
        <w:t>[00:19:50.000] 就在这个。意门转向心和这个确定心里面，查找他的那个三念那个响应，以及他的圣洁心所，去看到说他是什么样的过去这个标记出来，导致我对这个东西喜欢了，导致我对这个东西讨厌了。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我们说有稻草人，那么这个，现在你还不能够去查，因为要修到缘起才能够查。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b w:val="0"/>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b w:val="0"/>
        </w:rPr>
        <w:t>[00:21:09.950] 好，那看自己看别人看一切生命三十一切的生命就要去检查。那行欲作恶的时候，不断的观察，</w:t>
      </w:r>
    </w:p>
    <w:p>
      <w:r>
        <w:rPr>
          <w:b w:val="0"/>
        </w:rPr>
        <w:t>[00:21:16.550] 这个时候你就会看到，你所谓的我，能够认知，能够识别，无外乎就是一个个极其快速生灭的心识刹那，由于它的这种心所和心识，以及它具有如理作用和不如理作用的这个作用。</w:t>
      </w:r>
    </w:p>
    <w:p>
      <w:r>
        <w:rPr>
          <w:b w:val="0"/>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b w:val="0"/>
        </w:rPr>
        <w:t>[00:22:18.370] 那么这是在民法层面上对烦恼的短暂的破除。</w:t>
      </w:r>
    </w:p>
    <w:p>
      <w:r>
        <w:rPr>
          <w:b w:val="0"/>
        </w:rPr>
        <w:t>[00:22:22.070] 好好，那民法这样看完了，那么再把前面那个色法跟民法合起来，</w:t>
      </w:r>
    </w:p>
    <w:p>
      <w:r>
        <w:rPr>
          <w:b w:val="0"/>
        </w:rPr>
        <w:t>[00:22:29.670] 那民法在哪里升起？在我们的心所一处，在心脏这个地方，心所一处升起，</w:t>
      </w:r>
    </w:p>
    <w:p>
      <w:r>
        <w:rPr>
          <w:b w:val="0"/>
        </w:rPr>
        <w:t>[00:22:35.470] 基于心所一处，我们看到是色法支撑着民法升起来，这个民法，又产生新生色法，</w:t>
      </w:r>
    </w:p>
    <w:p>
      <w:r>
        <w:rPr>
          <w:b w:val="0"/>
        </w:rPr>
        <w:t>[00:22:42.395] 又影响到我们的身体，它的互相的这样一种关系，那么你能够同时一边看到一堆色法在生灭上面一堆生。生灭的更快的民法在生灭，你能同时看到社法和民法他们之间的关系。这个民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好，那我们就说你基本上，就能够算是说你证得的名色分别子好。有这个林鹤。分别治好。</w:t>
      </w:r>
    </w:p>
    <w:p>
      <w:r>
        <w:rPr>
          <w:b w:val="0"/>
        </w:rPr>
        <w:t>[00:23:48.500] 对，那么零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b w:val="0"/>
        </w:rPr>
        <w:t>[00:24:45.620] Kimi.啊边查辨识内外的这个色法好那。在修的时候，就是我们要观修，禅那明法三十四种。那么这个观察的时候，就在我们的心所欲处在我们心室的血液里面，将肠道有分心，有分心，然后，你再入肠，入肠，再出来再查五常之，</w:t>
      </w:r>
    </w:p>
    <w:p>
      <w:r>
        <w:rPr>
          <w:b w:val="0"/>
        </w:rPr>
        <w:t>[00:25:15.515] 五常之，就是触受想是这个寻事喜乐一尽性。那么在这个五常之的基础上，你就能看到那个禅那心那个禅那心的所有民法，所有民法看完以后，一个的心组合起来就是那个安子心路。那么去查这个禅纳书行，那么，</w:t>
      </w:r>
    </w:p>
    <w:p>
      <w:r>
        <w:rPr>
          <w:b w:val="0"/>
        </w:rPr>
        <w:t>[00:25:35.390] 这个我们怎么去辨识那个名句？就是第一个是心识，你要看到，然后是触然后是受，然后是这个想思一境性，明明跟作意这个变一切心的心所一个个去认得它，那么认完以后，这个再去。这个辨识其他的这个所有的星球对，好那这个。这个十七个星氏上。就是这个，一个下面一个名法，一个色法生灭，上面是十七个姓氏刹那的名法生面，我们也可以被观察好。那么这个，即对明法色法的这种观察了。观察完以后，接下来我们就要开始，</w:t>
      </w:r>
    </w:p>
    <w:p>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rPr>
        <w:t>照录（逐字·选段三：纯观修法·传统纯观与现代纯观）：</w:t>
      </w:r>
    </w:p>
    <w:p>
      <w:r>
        <w:rPr>
          <w:b w:val="0"/>
        </w:rPr>
        <w:t>[00:00:49.100] 好，那今天上午，我们开始讲到，直观的体系。那直观的体系，涉及到我们怎么去体证佛陀的教法。</w:t>
      </w:r>
    </w:p>
    <w:p>
      <w:r>
        <w:rPr>
          <w:b w:val="0"/>
        </w:rPr>
        <w:t>[00:01:03.625] 佛陀讲过，有十四种沙门果。对，那作为出家人，我们有十三十四种，亲身可见，而且次第增战的沙门果报。一直到漏尽。那怎样去实现？同样我们要修止，修止呢就有十禅八定有这个四不为常，有四子奉训三昧好，然后修这种十四一心法，然后四范住。然后再修四故为禅对，然后修世界差别修世界差别，然后见到究竟色法。那修修净色法就开始，辨识色法呢就进入了修观之门。那在世界差别里面，</w:t>
      </w:r>
    </w:p>
    <w:p>
      <w:r>
        <w:rPr>
          <w:b w:val="0"/>
        </w:rPr>
        <w:t>[00:02:03.260] 我们分两种行者，一种是指称者，就萨马塔亚尼卡，萨马塔亚尼卡，又称为叫直行者或者直观行者，还有的呢就是苏大维巴萨那亚尼卡，这个是讲纯观行者。那纯观行者，他是不修市场大定的，他直接修世界差别，然后开始修观。所以，一般，我们称为说这个纯观行者，有传统纯关。传统存管或者现代存管。现代存管。那如果从传统的经典的角度来看现代城观，它有点像我们把一般的把它称为正面认知，其实它是一种正念正知训练，更多的是一种正知正念正知的训练。</w:t>
      </w:r>
    </w:p>
    <w:p>
      <w:r>
        <w:rPr>
          <w:b w:val="0"/>
        </w:rPr>
        <w:t>[00:03:01.895] 为什么？因为现代城观，它不强调要见到全部的究竟色法，究竟明法，他不修缘起对，那么。这种方式来所谓的修观，那是不是真的能够正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b w:val="0"/>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职的，很难升起这个官职的好。</w:t>
      </w:r>
    </w:p>
    <w:p>
      <w:r>
        <w:rPr>
          <w:b w:val="0"/>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那就是我个人的案例了，因为按经典来讲，它就是这样的，那当然很多人流派它有不同的角度，如来禅体系，就是严谨传统。经典，然后有据可查，每一个步骤，每一个点都能够扣得上经典，一组辅助以及李时珍的体验。</w:t>
      </w:r>
    </w:p>
    <w:p>
      <w:pPr>
        <w:ind w:left="170"/>
        <w:pBdr>
          <w:left w:val="single" w:sz="18" w:space="4" w:color="7B3F00"/>
        </w:pBdr>
        <w:shd w:val="clear" w:fill="F2F5FA"/>
      </w:pPr>
      <w:r>
        <w:rPr>
          <w:b/>
        </w:rPr>
        <w:t>说明</w:t>
      </w:r>
      <w:r>
        <w:rPr>
          <w:b w:val="0"/>
        </w:rPr>
        <w:t>：上引为本讲与〈本周要点：慧的种类·名色分别智〉直接相关的原文段落（选段一／二／三）。本讲另有〈观智次第〉章之逐字段落——</w:t>
      </w:r>
      <w:r>
        <w:rPr>
          <w:b/>
        </w:rPr>
        <w:t>该章归本系列 W7 取用</w:t>
      </w:r>
      <w:r>
        <w:rPr>
          <w:b w:val="0"/>
        </w:rPr>
        <w:t>（本系列 W7 亦引用本文件，与本周同文件不同段落），故本周不照录。录音中大量坐姿、查心所细节等与本周主题关系较疏者，本讲不照录。本转写为录音转写，同音讹误（「名色分别子／零色分别是／林鹤／法住制／虚无观制／直观／存管」等）与口语重复均按原文逐字保留，未作校改。[generated, not original text]</w:t>
      </w:r>
    </w:p>
    <w:p>
      <w:r>
        <w:rPr>
          <w:b/>
          <w:color w:val="7B3F00"/>
          <w:sz w:val="26"/>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适用定位：慈悲与智慧的作用（律藏以慈悲为主、经藏以慈悲智慧为主、论藏以智慧为主）；慧的作用与分类。</w:t>
      </w:r>
    </w:p>
    <w:p>
      <w:pPr>
        <w:pStyle w:val="ListBullet"/>
      </w:pPr>
      <w:r>
        <w:rPr>
          <w:b w:val="0"/>
        </w:rPr>
        <w:t>查重说明：本 id 未命中《_禁用清单_读书会01-17已用media_id.txt》（完整 id grep -F 0 命中）；与既有系列无段落重叠。</w:t>
      </w:r>
    </w:p>
    <w:p>
      <w:pPr>
        <w:ind w:left="170"/>
        <w:pBdr>
          <w:left w:val="single" w:sz="18" w:space="4" w:color="7B3F00"/>
        </w:pBdr>
        <w:shd w:val="clear" w:fill="F2F5FA"/>
      </w:pPr>
      <w:r>
        <w:rPr>
          <w:b w:val="0"/>
        </w:rPr>
        <w:t>⚠️ 取材操作：只照读下列三段——①〈二十偈释义〉第1节（三藏以慈悲／智慧为主之辨，含「智慧第一」段）；②〈二十偈释义〉第2节（慈悲与慧同指一法之辨）；③〈因缘故事注释〉（「知者即觉」、以智慧之力摧伏烦恼）。本件为 PDF 论注，无时间码；原文引文出处标注（如「大义释156」「中部经典1.163,175等」）照录不改；括注（ ）内为整理注记，朗读时跳过。</w:t>
      </w:r>
    </w:p>
    <w:p>
      <w:r>
        <w:rPr>
          <w:b/>
        </w:rPr>
        <w:t>照录（逐字·①《二十偈释义》第1节）：</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正是由于这个原因，论师以“因此”等语，对符合教法的种种解释表示赞叹，这是论师的本怀。</w:t>
      </w:r>
    </w:p>
    <w:p>
      <w:r>
        <w:rPr>
          <w:b w:val="0"/>
        </w:rPr>
        <w:t>善法如色境等十种，以石榴聚合的方式说明，是为了令义理明了。因为词语的运用本为显义，完全依赖于所要表达的意义，仅以表义为目的。若将词义颠倒使用，便成了以词语本身为目的，所以说“慈悲等词是例示之语”。所谓例示，是指与被例示法及其关联存在时才成立，否则就不成其为例示。为阐明其作为例示的性质，论师说：“当某法以某种方式...乃至生起时，即此含义。”</w:t>
      </w:r>
    </w:p>
    <w:p>
      <w:r>
        <w:rPr>
          <w:b w:val="0"/>
        </w:rPr>
        <w:t>“此处“悲悯”一词为指示语”等，通过指示与被指示法的承载、对象、作用等特殊方式，连同偈颂中意义的真实性一并阐明后，为以肢解方式展示含义而说“行悲者名为悲悯”等语。其中，无欲贪者当知由过去生之惯行或众生性使然。一法亦具多种共相，故言“如实以诸方式”。正如所说：“一切法以一切相”（大义释156；小义释·摩伽罗阁少年问·解说85；分别论·大品3.5），此法不可被限定为认知对象，因其无不能知性。由此说明彼智慧非随意安立。譬如“于一切所应知中运作”一语，既已成立其旨趣，为显明诸法不与他法混杂的自体确定性，故以“法”声排除他人执取众生等邪见，令所应知法得殊胜；同理，“于一切法中运作”一语，既已成立其旨趣，为显彼智慧非随欲而转，乃与希求相关联，故以否定可认知性之“所应知”声令诸法得殊胜。所应知法与法声，犹如青莲声，彼此具差异无差异关系，故言“彼所应知与诸法”。所谓“种种”者，为显“如”声之义。此“如”声实为显发意，其种种分类中智慧运作故，是为关联。</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何以故？调伏众生时，虽示现如衣藏垢秽、舌覆厚苔等相，若诸众生能知，依世尊教法，如入清凉池，纵炽燃火聚亦能潜入。余者见之句，是关联语。救拔者，是观察众生沉溺大暴流而作之主词。此处略明其义——谓世尊见众生沉溺爱欲等大暴流而救拔之，除我外更无他人能安置，如是观时，世尊悲悯显然现前，余者则无如是现见之德。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这些法门包括：戒、定、慧、解脱、解脱知见；四十二种善法；二十二种苦法；四念处、正勤、神足、沙门果、圣种等；五趣、五精进支、五支禅定、根、力、出离界、解脱处、解脱成熟想等；六出离法、忆念处、恭敬与不恭敬、出离界、常住处、无上、导向断分的智慧等；七不退法、圣财、觉支、善人法、衰老想、应供者、漏尽力等；八种得慧因、邪见与正见、世间法、圣与非圣言说、精进事、懈怠事、非时、大士思维、胜处、解脱等；九种如理作意根本法、清净支、精进支、七种有、瞋恚事、瞋恚调伏、种种想、次第住等；十种护持法、遍处、不善业道、善业道、邪见与正见、圣住、十力智、无学法等；十一种功德、戒功德、法性、智因；十二处、缘起、法轮相；十三头陀功德；十四佛智；十五行道、解脱成熟法；十六安般念、谛相、经藏论题；十八佛功德、界、差别事；十九观察；二十四缘；二十八经藏论题；五十生灭观；五十五善法；六十二见；八十八种爱行差别等法的通达与开示方式；以及那二十四亿百千三昧、游步、大金刚智差别；那无边方所遍察开示方式；那无量世界无量众生根性、随眠、行相等观察开示方式——世尊智慧差别如是种种，皆应知为“等”字所摄。</w:t>
      </w:r>
    </w:p>
    <w:p>
      <w:r>
        <w:rPr>
          <w:b w:val="0"/>
        </w:rPr>
        <w:t>谁能如实无余显示世尊智慧的种种差别？因此，除世尊外，智慧第一的法将舍利弗尊者，虽精研佛德，亦言：“然而，尊者，我已随法通达。”（长部·尼柯耶2.146）</w:t>
      </w:r>
    </w:p>
    <w:p>
      <w:r>
        <w:rPr>
          <w:b w:val="0"/>
        </w:rPr>
        <w:t>众生沉沦于轮回苦海，为渡彼等出离故，菩萨应世而行，虽实无众生可得，然随顺世俗言说，故经云“众生发菩提心”。此中“一切”者，即示现菩提根本等义。“远离烦恼”应作如是解。观诸众生从无始来轮回相续，故能破“无因无果”等邪见。假名...乃至...显示众生第一义中虽不可得，然为令知众生假名施设故。慈悲为始、智慧为终，此言乃就圆满资粮之时而说，非谓有限量义。故云“由彼为因，更无所作”。一切佛德皆已显示，以善巧显示故。此即是无余显示佛德之方便，所谓善巧把握。远离劫夺他财等恶行，为护他利而勤修，亦是依于慈悲，故说戒以慈悲为本。由此故言“由是远离杀生等故”。</w:t>
      </w:r>
    </w:p>
    <w:p>
      <w:r>
        <w:rPr>
          <w:b/>
        </w:rPr>
        <w:t>照录（逐字·②《二十偈释义》第2节）：</w:t>
      </w:r>
    </w:p>
    <w:p>
      <w:r>
        <w:rPr>
          <w:b w:val="0"/>
        </w:rPr>
        <w:t>以“赞颂慈悲”等语显示其关联。其用途当依前述方式理解。内在者为自性，外在者为他性。所谓“慈悲”即指怜悯之意，因“慈悲”一词可表慈心与悲心，且顾及后续修习而作此说。此中特指由悲心激发，非谓慈心也。前文已述者今作详解，故释“彼”字之义。所谓“慧”者，以譬喻显其殊胜，令流转者得度。不应以精勤与否判其主次作详解。二字连用...乃至...</w:t>
      </w:r>
    </w:p>
    <w:p>
      <w:r>
        <w:rPr>
          <w:b w:val="0"/>
        </w:rPr>
        <w:t>“谓”字所示：以表悲悯的“慈悲”一词与“彼”字同指一法，故“彼”字不当另指他法。非转释词若同指一法，在可限定与被限定关系中成立，非余情形，故言“同指...乃至...成立”。此处以同指关系成就限定作用，然此同指性不存于特殊变格中，故通过相同变格亦得成立，即“慈悲...乃至...此”句，是为慈悲可作限定之因由。因其精勤性与普遍性，故成可限定者。其中当知佛陀及余者悲悯皆具普遍性。其“彼”字即指“慈悲”一词。“精勤与慧”等句虽前偈已明慧为精勤，然“以彼”句未单说，而以慈悲为限定故，纵非精勤之悲悯，作详解亦合理。悲悯非精勤之义已由前偈阐明，此处则确指精勤。如《法句经注疏》卷二所云：“慈悲所激发者即精勤”。</w:t>
      </w:r>
    </w:p>
    <w:p>
      <w:r>
        <w:rPr>
          <w:b w:val="0"/>
        </w:rPr>
        <w:t>然而，应当如何...理解呢？当解说者将义理存记于心后提出质询。若仅执取文字表面而不把握注释书的意旨，便会产生“慈心”是否适用的疑问。正如“具足慈心”的注释中并非指悲悯，同样“具足无悲”的注释中亦非指慈爱，此乃仅执文句而显示与注释相违之处。“应依义诠释”之说，即以“悲”等词阐明其旨。考究文字者常见“悲”字用于布施、守护等义。而守护实为慈与悲共同利益、拔苦之业的共通功用，故“悲”字可通二义。所谓“内在含摄”，犹如檀香、枣树等需被守护，慈与悲的共通要义即在于守护，但此处“具足悲悯”的义理，因紧随其后阐明悲悯普利一切众生，故“悲”字在此实为慈之同义词。盖因慈心亦如悲悯般能止杀生。“不具悲悯”者，则显其残忍好杀之性，虽怀恻隐亦不损他，何况行杀戮之事，此即显示无悲者必行杀业。正是基于此义，故言“如是则不与注释相违”。</w:t>
      </w:r>
    </w:p>
    <w:p>
      <w:r>
        <w:rPr>
          <w:b w:val="0"/>
        </w:rPr>
        <w:t>若“悲”字可表慈与悲二义，那么悲悯何以单称“悲”？此诘问当思及悲悯在教法中的特殊地位。通过“非唯天界”等句，更彰显此悲悯特指人间众生。虽证得普遍利益众生的能力，仍特别强调“于众生”之言，即为表明此悲悯专指人间。正如前偈所述“随愿显现”，此悲悯能应机示现无量方便。而此处特取人间众生为境，既已成就此义，复说“于众生”之言，即为开显此特殊意趣。“非唯天界”等句亦明：虽具普利诸趣之能，仍以“于众生”特显其人间本怀，如是差别应当了知</w:t>
      </w:r>
    </w:p>
    <w:p>
      <w:r>
        <w:rPr>
          <w:b w:val="0"/>
        </w:rPr>
        <w:t>将时间、地点、集会等外缘条件阐明，称为“外缘说明”。在阐释“何时”等词时，提到“在时节成熟时”等语。居于天界之末称为“三十三天居所”——此语显示其神通不受声音间断所碍。此处以世俗惯用语而言，凡夫众生因缺乏对治贪欲之法，犹如对无欲众生说话般，纵使如来心续中神通力自然显现，亦不可谓凡夫心续中能以对治贪欲之法生起此等境界，此乃要旨。以见地破除而言，如正见生起的无衣迦叶等，或因缺乏辩才无力阐明正见，如萨遮迦等。</w:t>
      </w:r>
    </w:p>
    <w:p>
      <w:r>
        <w:rPr>
          <w:b/>
        </w:rPr>
        <w:t>照录（逐字·③《因缘故事注释》）：</w:t>
      </w:r>
    </w:p>
    <w:p>
      <w:r>
        <w:rPr>
          <w:b w:val="0"/>
        </w:rPr>
        <w:t>“知者即觉”一句，以超越常途的殊胜智慧，能无余遍知一切应知境界，故唯有无上正等觉智堪能成就此究竟了知之功，故说“以一切智智如实了知”。或依经文脉络，结合“世尊”圣号之义，此中深意应当善加领会。“见者实见”等句，亦当依此理趣解。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复次，天眼等五眼功德皆已圆证，故称“眼成就者”；“智成就者”等圣号，皆应如是解。经云“宣说最胜法”者，显明世尊说法超胜、功德圆满之相，故称“演说四圣谛法者”等。“转法轮”句中，为显此法殊胜特质，故说“久转...法轮”。引导众生出离者，即是真实导师。</w:t>
      </w:r>
    </w:p>
    <w:p>
      <w:r>
        <w:rPr>
          <w:b w:val="0"/>
        </w:rPr>
        <w:t>以智慧之力迅猛洞察阿毗达摩，智慧之力能摧伏一切烦恼。深奥者如深陷邪见等，无一遗漏。离五盖者即离五心盖。</w:t>
      </w:r>
    </w:p>
    <w:p>
      <w:pPr>
        <w:ind w:left="170"/>
        <w:pBdr>
          <w:left w:val="single" w:sz="18" w:space="4" w:color="7B3F00"/>
        </w:pBdr>
        <w:shd w:val="clear" w:fill="F2F5FA"/>
      </w:pPr>
      <w:r>
        <w:rPr>
          <w:b/>
        </w:rPr>
        <w:t>说明</w:t>
      </w:r>
      <w:r>
        <w:rPr>
          <w:b w:val="0"/>
        </w:rPr>
        <w:t>：上引为本 PDF 论注中与〈慈悲与智慧的作用〉直接相关的原文段落。原文中的引文出处标注（如「大义释156」「小义释·摩伽罗阁少年问·解说85」「分别论·大品3.5」「长部·尼柯耶2.146」「中部经典1.163,175等」）均按原样保留；本件为论注 PDF，无时间码。[generated, not original text]</w:t>
      </w:r>
    </w:p>
    <w:p>
      <w:pPr>
        <w:ind w:left="170"/>
        <w:pBdr>
          <w:left w:val="single" w:sz="18" w:space="4" w:color="7B3F00"/>
        </w:pBdr>
        <w:shd w:val="clear" w:fill="F2F5FA"/>
      </w:pPr>
      <w:r>
        <w:rPr>
          <w:b/>
        </w:rPr>
        <w:t>本文件为第6周共读原文底本，照录总量已达规范要求（≥12000 字符）。</w:t>
      </w:r>
      <w:r>
        <w:rPr>
          <w:b w:val="0"/>
        </w:rPr>
        <w:t xml:space="preserve"> 三份材料分别对应：材料①「慧的定义与三种慧（闻/思/修）＋名色分别智」（★核心）、材料②「慧的种类与名色分别智（口述版）」（◆）、材料③「慈悲与智慧的作用」（◈）。跨系列／跨周查重说明见各材料「查重说明」行。</w:t>
      </w:r>
    </w:p>
    <w:p>
      <w:pPr>
        <w:spacing w:before="200"/>
      </w:pPr>
      <w:r>
        <w:rPr>
          <w:b/>
          <w:color w:val="7B3F00"/>
          <w:sz w:val="30"/>
        </w:rPr>
        <w:t>第7周　慧学（二）——七清净与十六观智</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★核心《如来禅修学体系介绍37》（音声）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media_id：soundrecording_d0dd1c0cd17209afe241ece24bf6b7b4_43f2bf3140283350e0e47de2f3320f167439961422831605</w:t>
      </w:r>
    </w:p>
    <w:p>
      <w:pPr>
        <w:pStyle w:val="ListBullet"/>
      </w:pPr>
      <w:r>
        <w:rPr>
          <w:b w:val="0"/>
        </w:rPr>
        <w:t>打开方式：ima知识库搜索「如来禅修学体系介绍37」</w:t>
      </w:r>
    </w:p>
    <w:p>
      <w:pPr>
        <w:pStyle w:val="ListBullet"/>
      </w:pPr>
      <w:r>
        <w:rPr>
          <w:b w:val="0"/>
        </w:rPr>
        <w:t>说明：本材料</w:t>
      </w:r>
      <w:r>
        <w:rPr>
          <w:b/>
        </w:rPr>
        <w:t>未见于</w:t>
      </w:r>
      <w:r>
        <w:rPr>
          <w:b w:val="0"/>
        </w:rPr>
        <w:t xml:space="preserve">《_禁用清单_读书会01-17已用media_id.txt》（622 id，完整 id grep -F </w:t>
      </w:r>
      <w:r>
        <w:rPr>
          <w:b/>
        </w:rPr>
        <w:t>0 命中</w:t>
      </w:r>
      <w:r>
        <w:rPr>
          <w:b w:val="0"/>
        </w:rPr>
        <w:t>），亦不与本系列此前各周所用音声同段落。标题后加「（依据录音转写整理，已校对明显同音错字）」，时间码与（ ）内整理注记为出处标记，朗读时跳过。知识库提取返回带 [generated, not original text] 标注（经整理返回，非逐字原稿），照常使用并保留该标注。本材料是本周</w:t>
      </w:r>
      <w:r>
        <w:rPr>
          <w:b/>
        </w:rPr>
        <w:t>七清净框架、十种观智、道果证悟</w:t>
      </w:r>
      <w:r>
        <w:rPr>
          <w:b w:val="0"/>
        </w:rPr>
        <w:t>的★核心主线。</w:t>
      </w:r>
    </w:p>
    <w:p>
      <w:r>
        <w:rPr>
          <w:b w:val="0"/>
        </w:rPr>
        <w:t>⚠️ 主持人操作：本材料是</w:t>
      </w:r>
      <w:r>
        <w:rPr>
          <w:b/>
        </w:rPr>
        <w:t>全周主干</w:t>
      </w:r>
      <w:r>
        <w:rPr>
          <w:b w:val="0"/>
        </w:rPr>
        <w:t>。共读时</w:t>
      </w:r>
      <w:r>
        <w:rPr>
          <w:b/>
        </w:rPr>
        <w:t>精读「一、七清净的次第」与「三、道果证悟」两节</w:t>
      </w:r>
      <w:r>
        <w:rPr>
          <w:b w:val="0"/>
        </w:rPr>
        <w:t>（约6分钟），把「戒清净→心清净→见清净→度疑清净→道非道智见清净→行道智见清净→智见清净」七个清净与「从思惟智开始」的观智次第、乃至「道果心路」立住；「二、观智分类」节里的三相／四十种思维法细节</w:t>
      </w:r>
      <w:r>
        <w:rPr>
          <w:b/>
        </w:rPr>
        <w:t>只作略读</w:t>
      </w:r>
      <w:r>
        <w:rPr>
          <w:b w:val="0"/>
        </w:rPr>
        <w:t>，不必逐句展开。转写中「谢定慧」应为「戒定慧」、「零色流／灵色流／云色流」应为「名色流」、「度已成／度已清净」应为「度疑清净」、「观制／官职／观子」应为「观智」、「四欲流之」应为「三十七道品」、「具思为观法」应为「聚思维观法」、「主意观法」应为「逐一观法」、「自见清净」应为「智见清净」、「阿恨道置」应为「阿罗汉道智」，照录不改，朗读时按正音理解即可。</w:t>
      </w:r>
    </w:p>
    <w:p>
      <w:r>
        <w:rPr>
          <w:b/>
          <w:color w:val="7B3F00"/>
          <w:sz w:val="23"/>
        </w:rPr>
        <w:t>一、七清净的次第：从戒清净到智见清净（依据录音转写整理，已校对明显同音错字）</w:t>
      </w:r>
    </w:p>
    <w:p>
      <w:pPr>
        <w:ind w:left="170"/>
        <w:pBdr>
          <w:left w:val="single" w:sz="18" w:space="4" w:color="7B3F00"/>
        </w:pBdr>
        <w:shd w:val="clear" w:fill="F2F5FA"/>
      </w:pPr>
      <w:r>
        <w:rPr>
          <w:b w:val="0"/>
        </w:rPr>
        <w:t>[00:34:31.150] 好那这个即。这个我们在日常生活中，也要去对镜观察。你认得所有的色运品、受运品、想运品、行运品、食运品、缘起品的这些诸法的它的特性，然后再用到生活上来。好，那么这个思维制之后，就是开始修官，那我从七清进的角度上来讲。</w:t>
      </w:r>
    </w:p>
    <w:p>
      <w:pPr>
        <w:ind w:left="170"/>
        <w:pBdr>
          <w:left w:val="single" w:sz="18" w:space="4" w:color="7B3F00"/>
        </w:pBdr>
        <w:shd w:val="clear" w:fill="F2F5FA"/>
      </w:pPr>
      <w:r>
        <w:rPr>
          <w:b w:val="0"/>
        </w:rPr>
        <w:t>[00:35:03.920] 我们说去清净，首先是戒清净，那下来是心清净，就是这种修止的业处。然后是见清净，见清净就是名色分别智就看到所有的名色。那下来，第四个是度疑清净，我们刚才讲的缘色受智好，那么再下来是这个道非道智见清净，道非道智见清净，就包含了这个若干种官制。</w:t>
      </w:r>
    </w:p>
    <w:p>
      <w:pPr>
        <w:ind w:left="170"/>
        <w:pBdr>
          <w:left w:val="single" w:sz="18" w:space="4" w:color="7B3F00"/>
        </w:pBdr>
        <w:shd w:val="clear" w:fill="F2F5FA"/>
      </w:pPr>
      <w:r>
        <w:rPr>
          <w:b w:val="0"/>
        </w:rPr>
        <w:t>[00:35:30.540] 这我们讲阿毗达摩，是把观智的真正的观智，分成四维智，生灭智坏灭智，护位智，过患智，厌离智，欲解脱制，审查智行者智和随顺智，</w:t>
      </w:r>
    </w:p>
    <w:p>
      <w:pPr>
        <w:ind w:left="170"/>
        <w:pBdr>
          <w:left w:val="single" w:sz="18" w:space="4" w:color="7B3F00"/>
        </w:pBdr>
        <w:shd w:val="clear" w:fill="F2F5FA"/>
      </w:pPr>
      <w:r>
        <w:rPr>
          <w:b/>
        </w:rPr>
        <w:t>说明</w:t>
      </w:r>
      <w:r>
        <w:rPr>
          <w:b w:val="0"/>
        </w:rPr>
        <w:t>：上引为录像中</w:t>
      </w:r>
      <w:r>
        <w:rPr>
          <w:b/>
        </w:rPr>
        <w:t>直接</w:t>
      </w:r>
      <w:r>
        <w:rPr>
          <w:b w:val="0"/>
        </w:rPr>
        <w:t>讲「七清净次第（戒清净→心清净→见清净→度疑清净→道非道智见清净）」及观智分类的原文；转写中「修官／官制／四维智／审查智行者智」等为同音讹字，照录不改。[generated, not original text]</w:t>
      </w:r>
    </w:p>
    <w:p>
      <w:r>
        <w:rPr>
          <w:b/>
          <w:color w:val="7B3F00"/>
          <w:sz w:val="23"/>
        </w:rPr>
        <w:t>二、观智从何开始·十种观智与三相（依据录音转写整理，已校对明显同音错字）</w:t>
      </w:r>
    </w:p>
    <w:p>
      <w:pPr>
        <w:ind w:left="170"/>
        <w:pBdr>
          <w:left w:val="single" w:sz="18" w:space="4" w:color="7B3F00"/>
        </w:pBdr>
        <w:shd w:val="clear" w:fill="F2F5FA"/>
      </w:pPr>
      <w:r>
        <w:rPr>
          <w:b w:val="0"/>
        </w:rPr>
        <w:t>[00:32:00.260] 这菩提灭道的案例，它是这样的。好，当我们已经成就度已成清净，我们就真正的开始进入修观的阶段，就前面都还不是修官，它是预备制，有的称为叫预备制，有的称为叫法住制。那真正修官，是从度已清净以后才开始修的。</w:t>
      </w:r>
    </w:p>
    <w:p>
      <w:pPr>
        <w:ind w:left="170"/>
        <w:pBdr>
          <w:left w:val="single" w:sz="18" w:space="4" w:color="7B3F00"/>
        </w:pBdr>
        <w:shd w:val="clear" w:fill="F2F5FA"/>
      </w:pPr>
      <w:r>
        <w:rPr>
          <w:b w:val="0"/>
        </w:rPr>
        <w:t>[00:32:23.460] 那么观制，在这个佛陀的教导里面，总共有十种观制。十种观制，就从思维智开始。</w:t>
      </w:r>
    </w:p>
    <w:p>
      <w:pPr>
        <w:ind w:left="170"/>
        <w:pBdr>
          <w:left w:val="single" w:sz="18" w:space="4" w:color="7B3F00"/>
        </w:pBdr>
        <w:shd w:val="clear" w:fill="F2F5FA"/>
      </w:pPr>
      <w:r>
        <w:rPr>
          <w:b w:val="0"/>
        </w:rPr>
        <w:t>[00:35:43.515] 总共四种观制，那这个。道非道之见清净，主要包含两种，一种是思维智，一种是未成熟的，有的把它翻译成幼嫩的或者幼稚的，生命随观制。</w:t>
      </w:r>
    </w:p>
    <w:p>
      <w:pPr>
        <w:ind w:left="170"/>
        <w:pBdr>
          <w:left w:val="single" w:sz="18" w:space="4" w:color="7B3F00"/>
        </w:pBdr>
        <w:shd w:val="clear" w:fill="F2F5FA"/>
      </w:pPr>
      <w:r>
        <w:rPr>
          <w:b w:val="0"/>
        </w:rPr>
        <w:t>[00:35:58.830] 那什么是思维制？思维制，就是把前面我们看到的认识到的那些明法色法以及明法色法的因，然后与句思维或者逐一的方法去观察它。那句思维，就是名句或者色句。那我们前面已经把名句和色句的这个破除了，看到里面的究竟色法和究竟名法。但是，你在观修的时候，你可以有两种方式，一种，还是这个只是看那一个名句或者那个色句。但是在看它的时候，我们的心是能够透进去看到，这个句这个名句，这个色句里面是包含哪一些名法和色法，而观察它的无常无我这种观法，就叫具思为观法。</w:t>
      </w:r>
    </w:p>
    <w:p>
      <w:pPr>
        <w:ind w:left="170"/>
        <w:pBdr>
          <w:left w:val="single" w:sz="18" w:space="4" w:color="7B3F00"/>
        </w:pBdr>
        <w:shd w:val="clear" w:fill="F2F5FA"/>
      </w:pPr>
      <w:r>
        <w:rPr>
          <w:b w:val="0"/>
        </w:rPr>
        <w:t>[00:37:06.540] 所以思维智，是观智的开始，那在这里面讲到是三相和无我之观，就三相就是无常苦无我，无常相，苦相和无我相。那无常相、苦相、无我相？它不是说想出来的，对，那么如实之见，跟我们一般在哲学层面上的思考，诸诸法的无常果有多大的不同？就是无常相，就是那种生灭相。</w:t>
      </w:r>
    </w:p>
    <w:p>
      <w:pPr>
        <w:ind w:left="170"/>
        <w:pBdr>
          <w:left w:val="single" w:sz="18" w:space="4" w:color="7B3F00"/>
        </w:pBdr>
        <w:shd w:val="clear" w:fill="F2F5FA"/>
      </w:pPr>
      <w:r>
        <w:rPr>
          <w:b/>
        </w:rPr>
        <w:t>说明</w:t>
      </w:r>
      <w:r>
        <w:rPr>
          <w:b w:val="0"/>
        </w:rPr>
        <w:t>：上引为录音中讲「真正修观从度疑清净以后开始、观智共十种、从思惟智开始」「思惟智（聚思维／逐一观法）」与「三相（无常相·苦相·无我相）」的原文。[generated, not original text]</w:t>
      </w:r>
    </w:p>
    <w:p>
      <w:r>
        <w:rPr>
          <w:b/>
          <w:color w:val="7B3F00"/>
          <w:sz w:val="23"/>
        </w:rPr>
        <w:t>三、道非道智见清净·十种观杂染（依据录音转写整理，已校对明显同音错字）</w:t>
      </w:r>
    </w:p>
    <w:p>
      <w:pPr>
        <w:ind w:left="170"/>
        <w:pBdr>
          <w:left w:val="single" w:sz="18" w:space="4" w:color="7B3F00"/>
        </w:pBdr>
        <w:shd w:val="clear" w:fill="F2F5FA"/>
      </w:pPr>
      <w:r>
        <w:rPr>
          <w:b w:val="0"/>
        </w:rPr>
        <w:t>[00:45:53.195] 最后，会有十种观的杂染，会升起来十种观的杂染，就称为就是。比如说，你的观智会变得非常锐利，光明会非常明亮。你的喜非常强，然后乐也非常强。然后，你感觉好像我就已经是圣者了，我是啊哈哈，这个就是要看到这个十种观的污染，然后要破除这十种观的污染，怎么破除？就看它快乐也是无常苦的喜也是无常苦，我的光明也是无常苦，我的，那种很睿智的观字，其实也是一串的心路，它也是无常苦我的。然后你会从这个四种观的染污里面解脱出来。</w:t>
      </w:r>
    </w:p>
    <w:p>
      <w:pPr>
        <w:ind w:left="170"/>
        <w:pBdr>
          <w:left w:val="single" w:sz="18" w:space="4" w:color="7B3F00"/>
        </w:pBdr>
        <w:shd w:val="clear" w:fill="F2F5FA"/>
      </w:pPr>
      <w:r>
        <w:rPr>
          <w:b w:val="0"/>
        </w:rPr>
        <w:t>[00:46:34.540] 我们就是从道非道清净，就是什么是道，什么是非道。往往，就是你在修道的过程中，你有很多很好的体验。那这些体验，会导致我们以为我们正了，那这个就要特别小心。所以在经典里面讲说你要抉择道和非道，那即所有你在修行过程中，不单是这个十种观的污染，就所有。有你感觉非常美好的那些东西，你只要出来，你就要去观他的无常苦。</w:t>
      </w:r>
    </w:p>
    <w:p>
      <w:pPr>
        <w:ind w:left="170"/>
        <w:pBdr>
          <w:left w:val="single" w:sz="18" w:space="4" w:color="7B3F00"/>
        </w:pBdr>
        <w:shd w:val="clear" w:fill="F2F5FA"/>
      </w:pPr>
      <w:r>
        <w:rPr>
          <w:b/>
        </w:rPr>
        <w:t>说明</w:t>
      </w:r>
      <w:r>
        <w:rPr>
          <w:b w:val="0"/>
        </w:rPr>
        <w:t>：上引为录音中讲「道非道智见清净＝抉择什么是道、什么是非道」与「十种观的杂染（观之光明、智、喜、乐…）」的原文。[generated, not original text]</w:t>
      </w:r>
    </w:p>
    <w:p>
      <w:r>
        <w:rPr>
          <w:b/>
          <w:color w:val="7B3F00"/>
          <w:sz w:val="23"/>
        </w:rPr>
        <w:t>四、行道智见清净·行舍智与五根平衡（依据录音转写整理，已校对明显同音错字）</w:t>
      </w:r>
    </w:p>
    <w:p>
      <w:pPr>
        <w:ind w:left="170"/>
        <w:pBdr>
          <w:left w:val="single" w:sz="18" w:space="4" w:color="7B3F00"/>
        </w:pBdr>
        <w:shd w:val="clear" w:fill="F2F5FA"/>
      </w:pPr>
      <w:r>
        <w:rPr>
          <w:b w:val="0"/>
        </w:rPr>
        <w:t>[00:47:07.320] 我，你养成这个习惯以后，就任何的好美好的现象，因为没有美好的现象，除了涅槃，涅槃是没有名色的。你只要能看到名色美好的，都观察的无常苦，你就不会去道非道也不会入魔。那么这个克服，就是行道之见清净，行道之见，清净包含什么？包含就是成熟的生灭随观。</w:t>
      </w:r>
    </w:p>
    <w:p>
      <w:pPr>
        <w:ind w:left="170"/>
        <w:pBdr>
          <w:left w:val="single" w:sz="18" w:space="4" w:color="7B3F00"/>
        </w:pBdr>
        <w:shd w:val="clear" w:fill="F2F5FA"/>
      </w:pPr>
      <w:r>
        <w:rPr>
          <w:b w:val="0"/>
        </w:rPr>
        <w:t>[00:53:06.760] 好，那么过患字。就是这个时候，我们透彻的看到这个过患，就是这些名法色法缘起法，它极其快速的生灭，那么这个是病人部位，那么这个这样的生命，它是有过患的，哪些过患？无常是过患，苦是过患，无我是过患，以及变异，它是过患，那就会生起这种过患之然后下，就是厌离之好。当如此透彻的看到这些过患的时候，对三界三世一切行法他就会生起厌离，那这个叫厌离随观制。</w:t>
      </w:r>
    </w:p>
    <w:p>
      <w:pPr>
        <w:ind w:left="170"/>
        <w:pBdr>
          <w:left w:val="single" w:sz="18" w:space="4" w:color="7B3F00"/>
        </w:pBdr>
        <w:shd w:val="clear" w:fill="F2F5FA"/>
      </w:pPr>
      <w:r>
        <w:rPr>
          <w:b w:val="0"/>
        </w:rPr>
        <w:t>[00:55:09.170] 这个是我，这是我的，以及我们舍弃的部位。就是对这个诸行有白压，就是有这种护畏的心，以及乐于这个诸行，这难避的这种心。这两个极端之后，对一切诸行法，我们会这个生起舍心，我们叫诸行法之舍，那这个就是行舍智。</w:t>
      </w:r>
    </w:p>
    <w:p>
      <w:pPr>
        <w:ind w:left="170"/>
        <w:pBdr>
          <w:left w:val="single" w:sz="18" w:space="4" w:color="7B3F00"/>
        </w:pBdr>
        <w:shd w:val="clear" w:fill="F2F5FA"/>
      </w:pPr>
      <w:r>
        <w:rPr>
          <w:b w:val="0"/>
        </w:rPr>
        <w:t>[00:55:34.220] 就桑卡鲁巴拉亚，那这个是叫行舍智。我们说行舍智，是菩萨道行者跟解道行行者的分水岭。那这个对一个菩萨道行者，他要想获得一尊活着的佛陀的授记，他必须要无数次的修行到达行舍智。他的行舍智必须非常的成熟。</w:t>
      </w:r>
    </w:p>
    <w:p>
      <w:pPr>
        <w:ind w:left="170"/>
        <w:pBdr>
          <w:left w:val="single" w:sz="18" w:space="4" w:color="7B3F00"/>
        </w:pBdr>
        <w:shd w:val="clear" w:fill="F2F5FA"/>
      </w:pPr>
      <w:r>
        <w:rPr>
          <w:b w:val="0"/>
        </w:rPr>
        <w:t>[00:56:33.380] 那么这个所有的字一直到行舍字这个阶段，这个经典里面讲。要以大练行道，必须以大练行道。什么意思？就是以练勤修的阶段，就是在这个大念处经，佛陀在每一个受念处，身念处受念处心念处法念处的最后一段，都会讲这是为了这个更高的，更高的。面与痣。更高的链与志，就是讲说你要以大道，以大念行道。那大念行道的就是你的念，必须越来越强，然后以它为引领，</w:t>
      </w:r>
    </w:p>
    <w:p>
      <w:pPr>
        <w:ind w:left="170"/>
        <w:pBdr>
          <w:left w:val="single" w:sz="18" w:space="4" w:color="7B3F00"/>
        </w:pBdr>
        <w:shd w:val="clear" w:fill="F2F5FA"/>
      </w:pPr>
      <w:r>
        <w:rPr>
          <w:b w:val="0"/>
        </w:rPr>
        <w:t>[00:57:17.825] 让你的性根跟慧根平衡，清静根跟病根平衡。只有这个五根平衡的时候，那道字和果子才会升起。</w:t>
      </w:r>
    </w:p>
    <w:p>
      <w:pPr>
        <w:ind w:left="170"/>
        <w:pBdr>
          <w:left w:val="single" w:sz="18" w:space="4" w:color="7B3F00"/>
        </w:pBdr>
        <w:shd w:val="clear" w:fill="F2F5FA"/>
      </w:pPr>
      <w:r>
        <w:rPr>
          <w:b/>
        </w:rPr>
        <w:t>说明</w:t>
      </w:r>
      <w:r>
        <w:rPr>
          <w:b w:val="0"/>
        </w:rPr>
        <w:t>：上引为录音中讲「过患智→厌离智」「行舍智（诸行法之舍）」「行舍智是菩萨道与解脱道的分水岭」「以大念行道、五根平衡而后道果生起」的原文。[generated, not original text]</w:t>
      </w:r>
    </w:p>
    <w:p>
      <w:r>
        <w:rPr>
          <w:b/>
          <w:color w:val="7B3F00"/>
          <w:sz w:val="23"/>
        </w:rPr>
        <w:t>五、智见清净·道果证悟与四道断烦恼（依据录音转写整理，已校对明显同音错字）</w:t>
      </w:r>
    </w:p>
    <w:p>
      <w:pPr>
        <w:ind w:left="170"/>
        <w:pBdr>
          <w:left w:val="single" w:sz="18" w:space="4" w:color="7B3F00"/>
        </w:pBdr>
        <w:shd w:val="clear" w:fill="F2F5FA"/>
      </w:pPr>
      <w:r>
        <w:rPr>
          <w:b w:val="0"/>
        </w:rPr>
        <w:t>[00:57:17.825] 好，那么最后是自见清净。自见清净就是正果了。好，那正果，就是初果、二果三果四果。</w:t>
      </w:r>
    </w:p>
    <w:p>
      <w:pPr>
        <w:ind w:left="170"/>
        <w:pBdr>
          <w:left w:val="single" w:sz="18" w:space="4" w:color="7B3F00"/>
        </w:pBdr>
        <w:shd w:val="clear" w:fill="F2F5FA"/>
      </w:pPr>
      <w:r>
        <w:rPr>
          <w:b w:val="0"/>
        </w:rPr>
        <w:t>[00:57:37.725] 一般来讲，就是我们要舍断这个时节。好，舍断时结，那么对于这个须陀洹道，它是断掉见，见结接近取结疑节，同时，他对于称慧节里面的嫉妒和悭吝也会被消失。就是这个季节和天劫，这是论教说，经教说你没有这样的内容，但是嫉妒和坚吝确实在出道的时候就会被断除。斯罗行道，它是对这个欲贪和嗔慧，削进一步的削弱。阿拉汉道，就彻底的断除欲贪和嗔慧。那阿拉汉道，再把这个色贪劫无色贪劫调举劫慢劫和无名劫，再把它干掉，这个就是四道，</w:t>
      </w:r>
    </w:p>
    <w:p>
      <w:pPr>
        <w:ind w:left="170"/>
        <w:pBdr>
          <w:left w:val="single" w:sz="18" w:space="4" w:color="7B3F00"/>
        </w:pBdr>
        <w:shd w:val="clear" w:fill="F2F5FA"/>
      </w:pPr>
      <w:r>
        <w:rPr>
          <w:b w:val="0"/>
        </w:rPr>
        <w:t>[00:58:32.700] 好，那我们从行舍智。行舍智，这个成熟以后，你再修习再继续观察诸行法的无常苦我三相当五根平衡的时候，道果将会升起。这是一个道果心路，就是以成熟的行者是他会看到寂静的涅槃界，就心舍弃诸行之后，生起不再看到行之坏灭，而进入无形有无生无灭的寂静涅槃。</w:t>
      </w:r>
    </w:p>
    <w:p>
      <w:pPr>
        <w:ind w:left="170"/>
        <w:pBdr>
          <w:left w:val="single" w:sz="18" w:space="4" w:color="7B3F00"/>
        </w:pBdr>
        <w:shd w:val="clear" w:fill="F2F5FA"/>
      </w:pPr>
      <w:r>
        <w:rPr>
          <w:b w:val="0"/>
        </w:rPr>
        <w:t>[00:59:01.760] 那么它的表现，就是道果心路，对一个中会的，对一个中会的禅修者，他升起的道果心路，是变作进行随顺种性，一个道心两个果心，那这是中会的，如果是大会的。他的大会，就没有这个变作，它只有进行随顺众心，然后有三个过性。但我们这个时代，没有大会者了。大会者就听佛陀一个四句句，</w:t>
      </w:r>
    </w:p>
    <w:p>
      <w:pPr>
        <w:ind w:left="170"/>
        <w:pBdr>
          <w:left w:val="single" w:sz="18" w:space="4" w:color="7B3F00"/>
        </w:pBdr>
        <w:shd w:val="clear" w:fill="F2F5FA"/>
      </w:pPr>
      <w:r>
        <w:rPr>
          <w:b w:val="0"/>
        </w:rPr>
        <w:t>[01:04:05.770] 那么生与境，是导致再生的烦恼已经断尽。那梵行已立，是清净的梵行圣洁的生活已经建立起来，所做已做，是应当做的。已经做了，就是戒定慧已经圆满了。再无后有，是因为阿拉汉道智呢断尽了一切的烦恼。</w:t>
      </w:r>
    </w:p>
    <w:p>
      <w:pPr>
        <w:ind w:left="170"/>
        <w:pBdr>
          <w:left w:val="single" w:sz="18" w:space="4" w:color="7B3F00"/>
        </w:pBdr>
        <w:shd w:val="clear" w:fill="F2F5FA"/>
      </w:pPr>
      <w:r>
        <w:rPr>
          <w:b w:val="0"/>
        </w:rPr>
        <w:t>[01:04:25.870] 所以，以前所造的一切业，因为得不到烦恼的支柱，就像一棵大树的根部被连根砍断，即使看上去还枝繁叶茂，但是，它不可能再生长了很久。但在不久的将来，它就会全全面的枯死，也就是过去所造的，不管是善还是不善业，由于得不到烦恼的蜘蛛，在阿拉汉或者佛陀这个阿拉汉的这种五蕴离散之后死了之后，再也不会有重组的力量，让你的新生命升起来。就那些业，不再产生任何效用。我就说这个是焦芽败种。那因此，五蕴离散之后，我们称为叫无余般涅槃，就完全的寂灭。</w:t>
      </w:r>
    </w:p>
    <w:p>
      <w:pPr>
        <w:ind w:left="170"/>
        <w:pBdr>
          <w:left w:val="single" w:sz="18" w:space="4" w:color="7B3F00"/>
        </w:pBdr>
        <w:shd w:val="clear" w:fill="F2F5FA"/>
      </w:pPr>
      <w:r>
        <w:rPr>
          <w:b w:val="0"/>
        </w:rPr>
        <w:t>[01:05:12.870] 当然，佛陀，拒绝回答就是般涅盘是怎样的，因为涅槃超越一切的语言的表达，只有清正才能了知。</w:t>
      </w:r>
    </w:p>
    <w:p>
      <w:pPr>
        <w:ind w:left="170"/>
        <w:pBdr>
          <w:left w:val="single" w:sz="18" w:space="4" w:color="7B3F00"/>
        </w:pBdr>
        <w:shd w:val="clear" w:fill="F2F5FA"/>
      </w:pPr>
      <w:r>
        <w:rPr>
          <w:b/>
        </w:rPr>
        <w:t>说明</w:t>
      </w:r>
      <w:r>
        <w:rPr>
          <w:b w:val="0"/>
        </w:rPr>
        <w:t>：上引为录音中讲「智见清净＝证果（初果至四果）」「四道断烦恼（预流道断三结…阿罗汉道彻底断欲贪嗔恚）」以及「生已尽、梵行已立、应作已作、再无后有」的原文。转写中「须陀洹」作「须陀洹」、巴利人名与术语讹变较多，照录不改。[generated, not original text]</w:t>
      </w:r>
    </w:p>
    <w:p>
      <w:pPr>
        <w:ind w:left="170"/>
        <w:pBdr>
          <w:left w:val="single" w:sz="18" w:space="4" w:color="7B3F00"/>
        </w:pBdr>
        <w:shd w:val="clear" w:fill="F2F5FA"/>
      </w:pPr>
      <w:r>
        <w:rPr>
          <w:b/>
        </w:rPr>
        <w:t>说明（缺口如实注明）</w:t>
      </w:r>
      <w:r>
        <w:rPr>
          <w:b w:val="0"/>
        </w:rPr>
        <w:t>：本材料录音 [00:00:00]–[00:29:17]、[01:02:40]–[01:04:05] 区间知识库未返回逐字可用转写文本；本周照录集中于 [00:32:00]–[01:05:21] 与七清净／观智／道果直接相关的段落，其余为</w:t>
      </w:r>
      <w:r>
        <w:rPr>
          <w:b/>
        </w:rPr>
        <w:t>如实缺口</w:t>
      </w:r>
      <w:r>
        <w:rPr>
          <w:b w:val="0"/>
        </w:rPr>
        <w:t>，未作补引；录音 [01:05:53.660] 起为总结收束，与本周三要点无直接关系，不照录。[generated, not original text]</w:t>
      </w:r>
    </w:p>
    <w:p>
      <w:r>
        <w:rPr>
          <w:b/>
          <w:color w:val="7B3F00"/>
          <w:sz w:val="26"/>
        </w:rPr>
        <w:t>材料② ◆《亲知实见.pdf》（PDF）</w:t>
      </w:r>
    </w:p>
    <w:p>
      <w:pPr>
        <w:pStyle w:val="ListBullet"/>
      </w:pPr>
      <w:r>
        <w:rPr>
          <w:b w:val="0"/>
        </w:rPr>
        <w:t>文件类型：PDF（书籍《亲知实见》Knowing and Seeing）</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说明：本材料</w:t>
      </w:r>
      <w:r>
        <w:rPr>
          <w:b/>
        </w:rPr>
        <w:t>未见于</w:t>
      </w:r>
      <w:r>
        <w:rPr>
          <w:b w:val="0"/>
        </w:rPr>
        <w:t xml:space="preserve">《_禁用清单_读书会01-17已用media_id.txt》（完整 id grep -F </w:t>
      </w:r>
      <w:r>
        <w:rPr>
          <w:b/>
        </w:rPr>
        <w:t>0 命中</w:t>
      </w:r>
      <w:r>
        <w:rPr>
          <w:b w:val="0"/>
        </w:rPr>
        <w:t>）。本材料为 PDF 书籍，</w:t>
      </w:r>
      <w:r>
        <w:rPr>
          <w:b/>
        </w:rPr>
        <w:t>不含时间码</w:t>
      </w:r>
      <w:r>
        <w:rPr>
          <w:b w:val="0"/>
        </w:rPr>
        <w:t>（无法保留时间码属客观情况，非缺口遗漏）；书中</w:t>
      </w:r>
      <w:r>
        <w:rPr>
          <w:b/>
        </w:rPr>
        <w:t>无</w:t>
      </w:r>
      <w:r>
        <w:rPr>
          <w:b w:val="0"/>
        </w:rPr>
        <w:t>名为〈本周要点：七清净框架、十六观智次第、慧学导向解脱〉的标题段落，故按三要点照录</w:t>
      </w:r>
      <w:r>
        <w:rPr>
          <w:b/>
        </w:rPr>
        <w:t>书中确实存在</w:t>
      </w:r>
      <w:r>
        <w:rPr>
          <w:b w:val="0"/>
        </w:rPr>
        <w:t>的相关原文，并保留原书脚注编号（如 $^{62}$）与巴利语标注；原文明显 OCR 讹误以 [原文如此] 标注。知识库提取返回带 [generated, not original text] 标注，照常使用并保留该标注。</w:t>
      </w:r>
    </w:p>
    <w:p>
      <w:r>
        <w:rPr>
          <w:b w:val="0"/>
        </w:rPr>
        <w:t>⚠️ 主持人操作：本材料是</w:t>
      </w:r>
      <w:r>
        <w:rPr>
          <w:b/>
        </w:rPr>
        <w:t>教理对照手册</w:t>
      </w:r>
      <w:r>
        <w:rPr>
          <w:b w:val="0"/>
        </w:rPr>
        <w:t>。共读时</w:t>
      </w:r>
      <w:r>
        <w:rPr>
          <w:b/>
        </w:rPr>
        <w:t>只读「一、七清净框架」中的〔照录 2〕三种清净与〔照录 3〕七清净名目，以及「二、十六观智次第」的〔照录 5〕十六观智全部名目</w:t>
      </w:r>
      <w:r>
        <w:rPr>
          <w:b w:val="0"/>
        </w:rPr>
        <w:t>（约5分钟）；〔照录 9〕「慧学导向解脱」可读一遍作收束。「三、慧学导向解脱」中的八支圣道对应三学段，本讲只作回顾（详见第1周），不展开。书中的问答编号（问1-5 等）原样保留。</w:t>
      </w:r>
    </w:p>
    <w:p>
      <w:r>
        <w:rPr>
          <w:b/>
          <w:color w:val="7B3F00"/>
          <w:sz w:val="23"/>
        </w:rPr>
        <w:t>一、七清净框架（逐字照录）</w:t>
      </w:r>
    </w:p>
    <w:p>
      <w:r>
        <w:rPr>
          <w:b w:val="0"/>
        </w:rPr>
        <w:t>〔照录 1〕禅者序（第一版）</w:t>
      </w:r>
    </w:p>
    <w:p>
      <w:pPr>
        <w:ind w:left="170"/>
        <w:pBdr>
          <w:left w:val="single" w:sz="18" w:space="4" w:color="7B3F00"/>
        </w:pBdr>
        <w:shd w:val="clear" w:fill="F2F5FA"/>
      </w:pPr>
      <w:r>
        <w:rPr>
          <w:b w:val="0"/>
        </w:rPr>
        <w:t>众所周知，戒、定、慧三学是佛法的修学次第，此三学可使凡夫证悟涅槃而成为圣者。</w:t>
      </w:r>
    </w:p>
    <w:p>
      <w:pPr>
        <w:ind w:left="170"/>
        <w:pBdr>
          <w:left w:val="single" w:sz="18" w:space="4" w:color="7B3F00"/>
        </w:pBdr>
        <w:shd w:val="clear" w:fill="F2F5FA"/>
      </w:pPr>
      <w:r>
        <w:rPr>
          <w:b w:val="0"/>
        </w:rPr>
        <w:t>佛音尊者编著的《清净之道》(Visuddhimagga)即是以此三学为大纲，并根据巴利三藏与义注，解释七清涉及十六观智。[原文如此，"七清涉及"疑为"七清净及"之OCR讹误] 但是如何才能成就它们，却几乎是历代佛教徒都要面临的难题。我们有幸得遇缅甸帕奥禅林的帕奥西亚多(Ven. Pa-Auk Tawya Sayadaw)，他的教法与《清净之道》一脉相承，同时又远为翔实。他不仅依据《清净之道》，还依据巴利三藏圣典及其义注，次第分明地指导禅修者如何成就这些清净以及培育观智。</w:t>
      </w:r>
    </w:p>
    <w:p>
      <w:pPr>
        <w:ind w:left="170"/>
        <w:pBdr>
          <w:left w:val="single" w:sz="18" w:space="4" w:color="7B3F00"/>
        </w:pBdr>
        <w:shd w:val="clear" w:fill="F2F5FA"/>
      </w:pPr>
      <w:r>
        <w:rPr>
          <w:b w:val="0"/>
        </w:rPr>
        <w:t>帕奥禅林的修学目标是在今生现证涅槃。为了证悟涅槃，禅修者必须观照名色（五蕴身心）的无常、苦、无我三相。</w:t>
      </w:r>
    </w:p>
    <w:p>
      <w:r>
        <w:rPr>
          <w:b w:val="0"/>
        </w:rPr>
        <w:t>〔照录 2〕绪论·三种清净</w:t>
      </w:r>
    </w:p>
    <w:p>
      <w:pPr>
        <w:spacing w:before="200"/>
      </w:pPr>
      <w:r>
        <w:rPr>
          <w:b/>
          <w:color w:val="7B3F00"/>
          <w:sz w:val="30"/>
        </w:rPr>
        <w:t>三种清净</w:t>
      </w:r>
    </w:p>
    <w:p>
      <w:pPr>
        <w:ind w:left="170"/>
        <w:pBdr>
          <w:left w:val="single" w:sz="18" w:space="4" w:color="7B3F00"/>
        </w:pBdr>
        <w:shd w:val="clear" w:fill="F2F5FA"/>
      </w:pPr>
      <w:r>
        <w:rPr>
          <w:b w:val="0"/>
        </w:rPr>
        <w:t>已如实知见名色法之后，你便成就了三种清净$^{62}$。</w:t>
      </w:r>
    </w:p>
    <w:p>
      <w:pPr>
        <w:ind w:left="170"/>
        <w:pBdr>
          <w:left w:val="single" w:sz="18" w:space="4" w:color="7B3F00"/>
        </w:pBdr>
        <w:shd w:val="clear" w:fill="F2F5FA"/>
      </w:pPr>
      <w:r>
        <w:rPr>
          <w:b w:val="0"/>
        </w:rPr>
        <w:t>《清净之道》$^{63}$解释$^{64}$：</w:t>
      </w:r>
    </w:p>
    <w:p>
      <w:pPr>
        <w:ind w:left="170"/>
        <w:pBdr>
          <w:left w:val="single" w:sz="18" w:space="4" w:color="7B3F00"/>
        </w:pBdr>
        <w:shd w:val="clear" w:fill="F2F5FA"/>
      </w:pPr>
      <w:r>
        <w:rPr>
          <w:b w:val="0"/>
        </w:rPr>
        <w:t>[1] 戒清净(sīlavisuddhi)名为善清净的巴帝摩卡防护等四种戒。</w:t>
      </w:r>
    </w:p>
    <w:p>
      <w:pPr>
        <w:ind w:left="170"/>
        <w:pBdr>
          <w:left w:val="single" w:sz="18" w:space="4" w:color="7B3F00"/>
        </w:pBdr>
        <w:shd w:val="clear" w:fill="F2F5FA"/>
      </w:pPr>
      <w:r>
        <w:rPr>
          <w:b w:val="0"/>
        </w:rPr>
        <w:t>[2] 心清净(cittavisuddhi)名为包括近行定的八定。$^{65}$</w:t>
      </w:r>
    </w:p>
    <w:p>
      <w:pPr>
        <w:ind w:left="170"/>
        <w:pBdr>
          <w:left w:val="single" w:sz="18" w:space="4" w:color="7B3F00"/>
        </w:pBdr>
        <w:shd w:val="clear" w:fill="F2F5FA"/>
      </w:pPr>
      <w:r>
        <w:rPr>
          <w:b w:val="0"/>
        </w:rPr>
        <w:t>[3] 如实见到名色法名为见清净(diṭthivisuddhi)。</w:t>
      </w:r>
    </w:p>
    <w:p>
      <w:r>
        <w:rPr>
          <w:b w:val="0"/>
        </w:rPr>
        <w:t>〔照录 3〕问答（一）·问 1-5：七清净与十六观智是哪些？</w:t>
      </w:r>
    </w:p>
    <w:p>
      <w:pPr>
        <w:ind w:left="170"/>
        <w:pBdr>
          <w:left w:val="single" w:sz="18" w:space="4" w:color="7B3F00"/>
        </w:pBdr>
        <w:shd w:val="clear" w:fill="F2F5FA"/>
      </w:pPr>
      <w:r>
        <w:rPr>
          <w:b w:val="0"/>
        </w:rPr>
        <w:t>问 1-5：七清净与十六观智是哪些？</w:t>
      </w:r>
    </w:p>
    <w:p>
      <w:pPr>
        <w:ind w:left="170"/>
        <w:pBdr>
          <w:left w:val="single" w:sz="18" w:space="4" w:color="7B3F00"/>
        </w:pBdr>
        <w:shd w:val="clear" w:fill="F2F5FA"/>
      </w:pPr>
      <w:r>
        <w:rPr>
          <w:b w:val="0"/>
        </w:rPr>
        <w:t>答 1-5：七清净是：</w:t>
      </w:r>
    </w:p>
    <w:p>
      <w:pPr>
        <w:ind w:left="170"/>
        <w:pBdr>
          <w:left w:val="single" w:sz="18" w:space="4" w:color="7B3F00"/>
        </w:pBdr>
        <w:shd w:val="clear" w:fill="F2F5FA"/>
      </w:pPr>
      <w:r>
        <w:rPr>
          <w:b w:val="0"/>
        </w:rPr>
        <w:t>1) 戒清净(Sãla-visuddhi)</w:t>
      </w:r>
    </w:p>
    <w:p>
      <w:pPr>
        <w:ind w:left="170"/>
        <w:pBdr>
          <w:left w:val="single" w:sz="18" w:space="4" w:color="7B3F00"/>
        </w:pBdr>
        <w:shd w:val="clear" w:fill="F2F5FA"/>
      </w:pPr>
      <w:r>
        <w:rPr>
          <w:b w:val="0"/>
        </w:rPr>
        <w:t>2) 心清净(Citta-visuddhi)</w:t>
      </w:r>
    </w:p>
    <w:p>
      <w:pPr>
        <w:ind w:left="170"/>
        <w:pBdr>
          <w:left w:val="single" w:sz="18" w:space="4" w:color="7B3F00"/>
        </w:pBdr>
        <w:shd w:val="clear" w:fill="F2F5FA"/>
      </w:pPr>
      <w:r>
        <w:rPr>
          <w:b w:val="0"/>
        </w:rPr>
        <w:t>3) 见清净(Diññhi-visuddhi)</w:t>
      </w:r>
    </w:p>
    <w:p>
      <w:pPr>
        <w:ind w:left="170"/>
        <w:pBdr>
          <w:left w:val="single" w:sz="18" w:space="4" w:color="7B3F00"/>
        </w:pBdr>
        <w:shd w:val="clear" w:fill="F2F5FA"/>
      </w:pPr>
      <w:r>
        <w:rPr>
          <w:b w:val="0"/>
        </w:rPr>
        <w:t>4) 度疑清净(Kaïkhàvitaraõa-visuddhi)</w:t>
      </w:r>
    </w:p>
    <w:p>
      <w:pPr>
        <w:ind w:left="170"/>
        <w:pBdr>
          <w:left w:val="single" w:sz="18" w:space="4" w:color="7B3F00"/>
        </w:pBdr>
        <w:shd w:val="clear" w:fill="F2F5FA"/>
      </w:pPr>
      <w:r>
        <w:rPr>
          <w:b w:val="0"/>
        </w:rPr>
        <w:t>5) 道非道智见清净(Maggàmagga¤àõadassanavisuddhi)</w:t>
      </w:r>
    </w:p>
    <w:p>
      <w:pPr>
        <w:ind w:left="170"/>
        <w:pBdr>
          <w:left w:val="single" w:sz="18" w:space="4" w:color="7B3F00"/>
        </w:pBdr>
        <w:shd w:val="clear" w:fill="F2F5FA"/>
      </w:pPr>
      <w:r>
        <w:rPr>
          <w:b w:val="0"/>
        </w:rPr>
        <w:t>6) 行道智见清净(Pañipadà¤àõadassana-visuddhi)7) 智见清净(¥àõadassana-visuddhi)</w:t>
      </w:r>
    </w:p>
    <w:p>
      <w:r>
        <w:rPr>
          <w:b w:val="0"/>
        </w:rPr>
        <w:t>〔照录 4〕问答（二）·问 2-3（七清净的前五种）</w:t>
      </w:r>
    </w:p>
    <w:p>
      <w:pPr>
        <w:ind w:left="170"/>
        <w:pBdr>
          <w:left w:val="single" w:sz="18" w:space="4" w:color="7B3F00"/>
        </w:pBdr>
        <w:shd w:val="clear" w:fill="F2F5FA"/>
      </w:pPr>
      <w:r>
        <w:rPr>
          <w:b w:val="0"/>
        </w:rPr>
        <w:t>答 2-3：根据上座部佛教传统，有七清净(visuddhi)。前面五种是：</w:t>
      </w:r>
    </w:p>
    <w:p>
      <w:pPr>
        <w:ind w:left="170"/>
        <w:pBdr>
          <w:left w:val="single" w:sz="18" w:space="4" w:color="7B3F00"/>
        </w:pBdr>
        <w:shd w:val="clear" w:fill="F2F5FA"/>
      </w:pPr>
      <w:r>
        <w:rPr>
          <w:b w:val="0"/>
        </w:rPr>
        <w:t>1) 戒清净(Sãla-visuddhi)。有四种戒(sãla)：125</w:t>
      </w:r>
    </w:p>
    <w:p>
      <w:pPr>
        <w:ind w:left="170"/>
        <w:pBdr>
          <w:left w:val="single" w:sz="18" w:space="4" w:color="7B3F00"/>
        </w:pBdr>
        <w:shd w:val="clear" w:fill="F2F5FA"/>
      </w:pPr>
      <w:r>
        <w:rPr>
          <w:b w:val="0"/>
        </w:rPr>
        <w:t>(1) 巴帝摩卡防护戒(pàtimokkhasaüvara-sãla)</w:t>
      </w:r>
    </w:p>
    <w:p>
      <w:pPr>
        <w:ind w:left="170"/>
        <w:pBdr>
          <w:left w:val="single" w:sz="18" w:space="4" w:color="7B3F00"/>
        </w:pBdr>
        <w:shd w:val="clear" w:fill="F2F5FA"/>
      </w:pPr>
      <w:r>
        <w:rPr>
          <w:b w:val="0"/>
        </w:rPr>
        <w:t>(2) 根防护戒(indriyasaüvara-sãla)</w:t>
      </w:r>
    </w:p>
    <w:p>
      <w:pPr>
        <w:ind w:left="170"/>
        <w:pBdr>
          <w:left w:val="single" w:sz="18" w:space="4" w:color="7B3F00"/>
        </w:pBdr>
        <w:shd w:val="clear" w:fill="F2F5FA"/>
      </w:pPr>
      <w:r>
        <w:rPr>
          <w:b w:val="0"/>
        </w:rPr>
        <w:t>(3) 活命遍净戒(àjãvapàrisuddhi-sãla)</w:t>
      </w:r>
    </w:p>
    <w:p>
      <w:pPr>
        <w:ind w:left="170"/>
        <w:pBdr>
          <w:left w:val="single" w:sz="18" w:space="4" w:color="7B3F00"/>
        </w:pBdr>
        <w:shd w:val="clear" w:fill="F2F5FA"/>
      </w:pPr>
      <w:r>
        <w:rPr>
          <w:b w:val="0"/>
        </w:rPr>
        <w:t>(4) 资具依止戒(paccayasannissita-sãla)</w:t>
      </w:r>
    </w:p>
    <w:p>
      <w:pPr>
        <w:ind w:left="170"/>
        <w:pBdr>
          <w:left w:val="single" w:sz="18" w:space="4" w:color="7B3F00"/>
        </w:pBdr>
        <w:shd w:val="clear" w:fill="F2F5FA"/>
      </w:pPr>
      <w:r>
        <w:rPr>
          <w:b w:val="0"/>
        </w:rPr>
        <w:t>2) 心清净 (Citta-visuddhi)，包括近行定 (upacàrasamàdhi)与八定(samàpatti)——安止定(appanàsamàdhi)。</w:t>
      </w:r>
    </w:p>
    <w:p>
      <w:pPr>
        <w:ind w:left="170"/>
        <w:pBdr>
          <w:left w:val="single" w:sz="18" w:space="4" w:color="7B3F00"/>
        </w:pBdr>
        <w:shd w:val="clear" w:fill="F2F5FA"/>
      </w:pPr>
      <w:r>
        <w:rPr>
          <w:b w:val="0"/>
        </w:rPr>
        <w:t>3) 见清净(Diññhi-visuddhi)，即名色限定智(Nàmaråpapariccheda¤àõa)。126</w:t>
      </w:r>
    </w:p>
    <w:p>
      <w:pPr>
        <w:ind w:left="170"/>
        <w:pBdr>
          <w:left w:val="single" w:sz="18" w:space="4" w:color="7B3F00"/>
        </w:pBdr>
        <w:shd w:val="clear" w:fill="F2F5FA"/>
      </w:pPr>
      <w:r>
        <w:rPr>
          <w:b w:val="0"/>
        </w:rPr>
        <w:t>4) 度疑清净(Kaïkhàvitaraõa-visuddhi)，即缘摄受智(Paccayapariggaha¤àõa)，换言之，即亲见缘起(pañiccasamuppàda)。</w:t>
      </w:r>
    </w:p>
    <w:p>
      <w:pPr>
        <w:ind w:left="170"/>
        <w:pBdr>
          <w:left w:val="single" w:sz="18" w:space="4" w:color="7B3F00"/>
        </w:pBdr>
        <w:shd w:val="clear" w:fill="F2F5FA"/>
      </w:pPr>
      <w:r>
        <w:rPr>
          <w:b w:val="0"/>
        </w:rPr>
        <w:t>5) 道非道智见清净(Maggàmagga¤àõadassanavisuddhi)，包括思惟智(Sammasana¤àõa)与生灭智</w:t>
      </w:r>
    </w:p>
    <w:p>
      <w:pPr>
        <w:ind w:left="170"/>
        <w:pBdr>
          <w:left w:val="single" w:sz="18" w:space="4" w:color="7B3F00"/>
        </w:pBdr>
        <w:shd w:val="clear" w:fill="F2F5FA"/>
      </w:pPr>
      <w:r>
        <w:rPr>
          <w:b w:val="0"/>
        </w:rPr>
        <w:t>(Udayabbaya¤àõa)，这是修观的开端。</w:t>
      </w:r>
    </w:p>
    <w:p>
      <w:pPr>
        <w:ind w:left="170"/>
        <w:pBdr>
          <w:left w:val="single" w:sz="18" w:space="4" w:color="7B3F00"/>
        </w:pBdr>
        <w:shd w:val="clear" w:fill="F2F5FA"/>
      </w:pPr>
      <w:r>
        <w:rPr>
          <w:b w:val="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color w:val="7B3F00"/>
          <w:sz w:val="23"/>
        </w:rPr>
        <w:t>二、十六观智次第（逐字照录）</w:t>
      </w:r>
    </w:p>
    <w:p>
      <w:r>
        <w:rPr>
          <w:b w:val="0"/>
        </w:rPr>
        <w:t>〔照录 5〕问答（一）·问 1-5（十六观智全部）</w:t>
      </w:r>
    </w:p>
    <w:p>
      <w:pPr>
        <w:ind w:left="170"/>
        <w:pBdr>
          <w:left w:val="single" w:sz="18" w:space="4" w:color="7B3F00"/>
        </w:pBdr>
        <w:shd w:val="clear" w:fill="F2F5FA"/>
      </w:pPr>
      <w:r>
        <w:rPr>
          <w:b w:val="0"/>
        </w:rPr>
        <w:t>十六观智是：</w:t>
      </w:r>
    </w:p>
    <w:p>
      <w:pPr>
        <w:ind w:left="170"/>
        <w:pBdr>
          <w:left w:val="single" w:sz="18" w:space="4" w:color="7B3F00"/>
        </w:pBdr>
        <w:shd w:val="clear" w:fill="F2F5FA"/>
      </w:pPr>
      <w:r>
        <w:rPr>
          <w:b w:val="0"/>
        </w:rPr>
        <w:t>1) 名色限定智(Nàmaråpapariccheda-¤àõa)</w:t>
      </w:r>
    </w:p>
    <w:p>
      <w:pPr>
        <w:ind w:left="170"/>
        <w:pBdr>
          <w:left w:val="single" w:sz="18" w:space="4" w:color="7B3F00"/>
        </w:pBdr>
        <w:shd w:val="clear" w:fill="F2F5FA"/>
      </w:pPr>
      <w:r>
        <w:rPr>
          <w:b w:val="0"/>
        </w:rPr>
        <w:t>2) 缘摄受智(Paccayapariggaha-¤àõa)</w:t>
      </w:r>
    </w:p>
    <w:p>
      <w:pPr>
        <w:ind w:left="170"/>
        <w:pBdr>
          <w:left w:val="single" w:sz="18" w:space="4" w:color="7B3F00"/>
        </w:pBdr>
        <w:shd w:val="clear" w:fill="F2F5FA"/>
      </w:pPr>
      <w:r>
        <w:rPr>
          <w:b w:val="0"/>
        </w:rPr>
        <w:t>3) 思惟智(Sammasana-¤àõa)</w:t>
      </w:r>
    </w:p>
    <w:p>
      <w:pPr>
        <w:ind w:left="170"/>
        <w:pBdr>
          <w:left w:val="single" w:sz="18" w:space="4" w:color="7B3F00"/>
        </w:pBdr>
        <w:shd w:val="clear" w:fill="F2F5FA"/>
      </w:pPr>
      <w:r>
        <w:rPr>
          <w:b w:val="0"/>
        </w:rPr>
        <w:t>4) 生灭智(Udayabbaya-¤àõa)</w:t>
      </w:r>
    </w:p>
    <w:p>
      <w:pPr>
        <w:ind w:left="170"/>
        <w:pBdr>
          <w:left w:val="single" w:sz="18" w:space="4" w:color="7B3F00"/>
        </w:pBdr>
        <w:shd w:val="clear" w:fill="F2F5FA"/>
      </w:pPr>
      <w:r>
        <w:rPr>
          <w:b w:val="0"/>
        </w:rPr>
        <w:t>5) 坏灭智(Bhaïga-¤àõa)</w:t>
      </w:r>
    </w:p>
    <w:p>
      <w:pPr>
        <w:ind w:left="170"/>
        <w:pBdr>
          <w:left w:val="single" w:sz="18" w:space="4" w:color="7B3F00"/>
        </w:pBdr>
        <w:shd w:val="clear" w:fill="F2F5FA"/>
      </w:pPr>
      <w:r>
        <w:rPr>
          <w:b w:val="0"/>
        </w:rPr>
        <w:t>6) 怖畏智(Bhaya-¤àõa)</w:t>
      </w:r>
    </w:p>
    <w:p>
      <w:pPr>
        <w:ind w:left="170"/>
        <w:pBdr>
          <w:left w:val="single" w:sz="18" w:space="4" w:color="7B3F00"/>
        </w:pBdr>
        <w:shd w:val="clear" w:fill="F2F5FA"/>
      </w:pPr>
      <w:r>
        <w:rPr>
          <w:b w:val="0"/>
        </w:rPr>
        <w:t>7) 过患智(âdãnava-¤àõa)</w:t>
      </w:r>
    </w:p>
    <w:p>
      <w:pPr>
        <w:ind w:left="170"/>
        <w:pBdr>
          <w:left w:val="single" w:sz="18" w:space="4" w:color="7B3F00"/>
        </w:pBdr>
        <w:shd w:val="clear" w:fill="F2F5FA"/>
      </w:pPr>
      <w:r>
        <w:rPr>
          <w:b w:val="0"/>
        </w:rPr>
        <w:t>8) 厌离智(Nibbidà-¤àõa)</w:t>
      </w:r>
    </w:p>
    <w:p>
      <w:pPr>
        <w:ind w:left="170"/>
        <w:pBdr>
          <w:left w:val="single" w:sz="18" w:space="4" w:color="7B3F00"/>
        </w:pBdr>
        <w:shd w:val="clear" w:fill="F2F5FA"/>
      </w:pPr>
      <w:r>
        <w:rPr>
          <w:b w:val="0"/>
        </w:rPr>
        <w:t>9) 欲解脱智(Mu¤citukamyatà-¤àõa)</w:t>
      </w:r>
    </w:p>
    <w:p>
      <w:pPr>
        <w:ind w:left="170"/>
        <w:pBdr>
          <w:left w:val="single" w:sz="18" w:space="4" w:color="7B3F00"/>
        </w:pBdr>
        <w:shd w:val="clear" w:fill="F2F5FA"/>
      </w:pPr>
      <w:r>
        <w:rPr>
          <w:b w:val="0"/>
        </w:rPr>
        <w:t>10) 审察智(Pañisaïkhà-¤àõa)</w:t>
      </w:r>
    </w:p>
    <w:p>
      <w:pPr>
        <w:ind w:left="170"/>
        <w:pBdr>
          <w:left w:val="single" w:sz="18" w:space="4" w:color="7B3F00"/>
        </w:pBdr>
        <w:shd w:val="clear" w:fill="F2F5FA"/>
      </w:pPr>
      <w:r>
        <w:rPr>
          <w:b w:val="0"/>
        </w:rPr>
        <w:t>11) 行舍智(Saïkhàrupekkhà-¤àõa)</w:t>
      </w:r>
    </w:p>
    <w:p>
      <w:pPr>
        <w:ind w:left="170"/>
        <w:pBdr>
          <w:left w:val="single" w:sz="18" w:space="4" w:color="7B3F00"/>
        </w:pBdr>
        <w:shd w:val="clear" w:fill="F2F5FA"/>
      </w:pPr>
      <w:r>
        <w:rPr>
          <w:b w:val="0"/>
        </w:rPr>
        <w:t>12) 随顺智(Anuloma-¤àõa)</w:t>
      </w:r>
    </w:p>
    <w:p>
      <w:pPr>
        <w:ind w:left="170"/>
        <w:pBdr>
          <w:left w:val="single" w:sz="18" w:space="4" w:color="7B3F00"/>
        </w:pBdr>
        <w:shd w:val="clear" w:fill="F2F5FA"/>
      </w:pPr>
      <w:r>
        <w:rPr>
          <w:b w:val="0"/>
        </w:rPr>
        <w:t>13) 种姓智(Gotrabhu-¤àõa)</w:t>
      </w:r>
    </w:p>
    <w:p>
      <w:pPr>
        <w:ind w:left="170"/>
        <w:pBdr>
          <w:left w:val="single" w:sz="18" w:space="4" w:color="7B3F00"/>
        </w:pBdr>
        <w:shd w:val="clear" w:fill="F2F5FA"/>
      </w:pPr>
      <w:r>
        <w:rPr>
          <w:b w:val="0"/>
        </w:rPr>
        <w:t>14) 道智(Magga-¤àõa)</w:t>
      </w:r>
    </w:p>
    <w:p>
      <w:pPr>
        <w:ind w:left="170"/>
        <w:pBdr>
          <w:left w:val="single" w:sz="18" w:space="4" w:color="7B3F00"/>
        </w:pBdr>
        <w:shd w:val="clear" w:fill="F2F5FA"/>
      </w:pPr>
      <w:r>
        <w:rPr>
          <w:b w:val="0"/>
        </w:rPr>
        <w:t>15) 果智(Phala-¤àõa)</w:t>
      </w:r>
    </w:p>
    <w:p>
      <w:pPr>
        <w:ind w:left="170"/>
        <w:pBdr>
          <w:left w:val="single" w:sz="18" w:space="4" w:color="7B3F00"/>
        </w:pBdr>
        <w:shd w:val="clear" w:fill="F2F5FA"/>
      </w:pPr>
      <w:r>
        <w:rPr>
          <w:b w:val="0"/>
        </w:rPr>
        <w:t>16) 省察智(Paccavekkhaõa-¤àõa)</w:t>
      </w:r>
    </w:p>
    <w:p>
      <w:pPr>
        <w:ind w:left="170"/>
        <w:pBdr>
          <w:left w:val="single" w:sz="18" w:space="4" w:color="7B3F00"/>
        </w:pBdr>
        <w:shd w:val="clear" w:fill="F2F5FA"/>
      </w:pPr>
      <w:r>
        <w:rPr>
          <w:b w:val="0"/>
        </w:rPr>
        <w:t>现在你知道这些观智的名称，你能体验到它们吗？不能。所以只是拥有闻思理论是不够的，你也必须非常精进地实修以领悟它们。</w:t>
      </w:r>
    </w:p>
    <w:p>
      <w:r>
        <w:rPr>
          <w:b w:val="0"/>
        </w:rPr>
        <w:t>〔照录 6〕问答（四）·问 4-6（三种遍知，观智的次第归类）</w:t>
      </w:r>
    </w:p>
    <w:p>
      <w:pPr>
        <w:ind w:left="170"/>
        <w:pBdr>
          <w:left w:val="single" w:sz="18" w:space="4" w:color="7B3F00"/>
        </w:pBdr>
        <w:shd w:val="clear" w:fill="F2F5FA"/>
      </w:pPr>
      <w:r>
        <w:rPr>
          <w:b w:val="0"/>
        </w:rPr>
        <w:t>何谓三种遍知？它们是：</w:t>
      </w:r>
    </w:p>
    <w:p>
      <w:pPr>
        <w:ind w:left="170"/>
        <w:pBdr>
          <w:left w:val="single" w:sz="18" w:space="4" w:color="7B3F00"/>
        </w:pBdr>
        <w:shd w:val="clear" w:fill="F2F5FA"/>
      </w:pPr>
      <w:r>
        <w:rPr>
          <w:b w:val="0"/>
        </w:rPr>
        <w:t>1) 知遍知(¤àta-pari¤¤à)：即名色限定智(Nàmaråpapariccheda-¤àõa)和缘摄受智(Paccayapariggaha-¤àõa)。它们是了知一切究竟名色法及其因的观智。</w:t>
      </w:r>
    </w:p>
    <w:p>
      <w:pPr>
        <w:ind w:left="170"/>
        <w:pBdr>
          <w:left w:val="single" w:sz="18" w:space="4" w:color="7B3F00"/>
        </w:pBdr>
        <w:shd w:val="clear" w:fill="F2F5FA"/>
      </w:pPr>
      <w:r>
        <w:rPr>
          <w:b w:val="0"/>
        </w:rPr>
        <w:t>2) 审察遍知(tãraõa-pari¤¤à)：即思惟智(Sammasana-¤àõa)和生灭智(Udayabbaya-¤àõa)。这两种观智能清楚地了知究竟名色法及其因无常、苦和无我的本质。</w:t>
      </w:r>
    </w:p>
    <w:p>
      <w:pPr>
        <w:ind w:left="170"/>
        <w:pBdr>
          <w:left w:val="single" w:sz="18" w:space="4" w:color="7B3F00"/>
        </w:pBdr>
        <w:shd w:val="clear" w:fill="F2F5FA"/>
      </w:pPr>
      <w:r>
        <w:rPr>
          <w:b w:val="0"/>
        </w:rPr>
        <w:t>3) 断遍知(pahàna-pari¤¤à)：这是更高的观智，即从</w:t>
      </w:r>
    </w:p>
    <w:p>
      <w:pPr>
        <w:ind w:left="170"/>
        <w:pBdr>
          <w:left w:val="single" w:sz="18" w:space="4" w:color="7B3F00"/>
        </w:pBdr>
        <w:shd w:val="clear" w:fill="F2F5FA"/>
      </w:pPr>
      <w:r>
        <w:rPr>
          <w:b w:val="0"/>
        </w:rPr>
        <w:t>坏灭智(Bhaïga-¤àõa)直至道智(Magga-¤àõa)。</w:t>
      </w:r>
    </w:p>
    <w:p>
      <w:r>
        <w:rPr>
          <w:b w:val="0"/>
        </w:rPr>
        <w:t>〔照录 7〕问答（五）·问 5-2（十六观智的所缘与目标）</w:t>
      </w:r>
    </w:p>
    <w:p>
      <w:pPr>
        <w:ind w:left="170"/>
        <w:pBdr>
          <w:left w:val="single" w:sz="18" w:space="4" w:color="7B3F00"/>
        </w:pBdr>
        <w:shd w:val="clear" w:fill="F2F5FA"/>
      </w:pPr>
      <w:r>
        <w:rPr>
          <w:b w:val="0"/>
        </w:rPr>
        <w:t>只有真正的观禅才能引生道智和果智。</w:t>
      </w:r>
    </w:p>
    <w:p>
      <w:pPr>
        <w:ind w:left="170"/>
        <w:pBdr>
          <w:left w:val="single" w:sz="18" w:space="4" w:color="7B3F00"/>
        </w:pBdr>
        <w:shd w:val="clear" w:fill="F2F5FA"/>
      </w:pPr>
      <w:r>
        <w:rPr>
          <w:b w:val="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ind w:left="170"/>
        <w:pBdr>
          <w:left w:val="single" w:sz="18" w:space="4" w:color="7B3F00"/>
        </w:pBdr>
        <w:shd w:val="clear" w:fill="F2F5FA"/>
      </w:pPr>
      <w:r>
        <w:rPr>
          <w:b w:val="0"/>
        </w:rPr>
        <w:t>这些都是究竟名色法。如果禅修者见到这些究竟名色法，他便能够修观，观照这些名色法无常、苦和无我的本质。但如果他无法见到究竟名色法，他如何能修观呢？因为名色法及其因是观智的必要对象。这才是真正的观禅。只有真正的观禅才能引生道智和果智。</w:t>
      </w:r>
    </w:p>
    <w:p>
      <w:r>
        <w:rPr>
          <w:b/>
          <w:color w:val="7B3F00"/>
          <w:sz w:val="23"/>
        </w:rPr>
        <w:t>三、慧学导向解脱（逐字照录）</w:t>
      </w:r>
    </w:p>
    <w:p>
      <w:r>
        <w:rPr>
          <w:b w:val="0"/>
        </w:rPr>
        <w:t>〔照录 9〕绪论·第二节 什么需要彻知</w:t>
      </w:r>
    </w:p>
    <w:p>
      <w:pPr>
        <w:ind w:left="170"/>
        <w:pBdr>
          <w:left w:val="single" w:sz="18" w:space="4" w:color="7B3F00"/>
        </w:pBdr>
        <w:shd w:val="clear" w:fill="F2F5FA"/>
      </w:pPr>
      <w:r>
        <w:rPr>
          <w:b w:val="0"/>
        </w:rPr>
        <w:t>作为达到上述成就的唯一之道，是先须修习世间第四圣谛——世间道谛(lokiya maggasacca)，亦即世间八支圣道、三学：</w:t>
      </w:r>
    </w:p>
    <w:p>
      <w:pPr>
        <w:ind w:left="170"/>
        <w:pBdr>
          <w:left w:val="single" w:sz="18" w:space="4" w:color="7B3F00"/>
        </w:pBdr>
        <w:shd w:val="clear" w:fill="F2F5FA"/>
      </w:pPr>
      <w:r>
        <w:rPr>
          <w:b w:val="0"/>
        </w:rPr>
        <w:t>1) 戒(sīla)</w:t>
      </w:r>
    </w:p>
    <w:p>
      <w:pPr>
        <w:ind w:left="170"/>
        <w:pBdr>
          <w:left w:val="single" w:sz="18" w:space="4" w:color="7B3F00"/>
        </w:pBdr>
        <w:shd w:val="clear" w:fill="F2F5FA"/>
      </w:pPr>
      <w:r>
        <w:rPr>
          <w:b w:val="0"/>
        </w:rPr>
        <w:t>2) 定(samādhi)</w:t>
      </w:r>
    </w:p>
    <w:p>
      <w:pPr>
        <w:ind w:left="170"/>
        <w:pBdr>
          <w:left w:val="single" w:sz="18" w:space="4" w:color="7B3F00"/>
        </w:pBdr>
        <w:shd w:val="clear" w:fill="F2F5FA"/>
      </w:pPr>
      <w:r>
        <w:rPr>
          <w:b w:val="0"/>
        </w:rPr>
        <w:t>3) 慧(paññā)$^{16}$</w:t>
      </w:r>
    </w:p>
    <w:p>
      <w:pPr>
        <w:ind w:left="170"/>
        <w:pBdr>
          <w:left w:val="single" w:sz="18" w:space="4" w:color="7B3F00"/>
        </w:pBdr>
        <w:shd w:val="clear" w:fill="F2F5FA"/>
      </w:pPr>
      <w:r>
        <w:rPr>
          <w:b w:val="0"/>
        </w:rPr>
        <w:t>对于比库而言,戒是指巴帝摩卡防护戒(pātimokkha-saṃvara);对于在家居士而言,则是指八戒或五戒。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maggasacca)——入流道(sotāpatti-magga)、一来道(sakadāgāmi-magga)、不来道(anāgāmi-magga)和阿拉汉道(arahatta-magga)——相应的八支圣道。</w:t>
      </w:r>
    </w:p>
    <w:p>
      <w:pPr>
        <w:ind w:left="170"/>
        <w:pBdr>
          <w:left w:val="single" w:sz="18" w:space="4" w:color="7B3F00"/>
        </w:pBdr>
        <w:shd w:val="clear" w:fill="F2F5FA"/>
      </w:pPr>
      <w:r>
        <w:rPr>
          <w:b w:val="0"/>
        </w:rPr>
        <w:t>简言之：第四圣谛（八支圣道）的目标是为了证悟第三圣谛（涅槃），且只有通过彻知第一和第二圣谛（苦及苦集）才能够证悟。</w:t>
      </w:r>
    </w:p>
    <w:p>
      <w:r>
        <w:rPr>
          <w:b w:val="0"/>
        </w:rPr>
        <w:t>〔照录 11〕第一讲·什么是禅修？（三学与八支圣道的对应）</w:t>
      </w:r>
    </w:p>
    <w:p>
      <w:pPr>
        <w:ind w:left="170"/>
        <w:pBdr>
          <w:left w:val="single" w:sz="18" w:space="4" w:color="7B3F00"/>
        </w:pBdr>
        <w:shd w:val="clear" w:fill="F2F5FA"/>
      </w:pPr>
      <w:r>
        <w:rPr>
          <w:b w:val="0"/>
        </w:rPr>
        <w:t>那么，什么是禅修呢？禅修包括止禅(samatha)与观禅(vipassanā)，而此两者皆以身、语的德行(戒)为基础。换言之，禅修就是培育和圆满八支圣道(aṭṭhangika-ariyamagga)。</w:t>
      </w:r>
    </w:p>
    <w:p>
      <w:pPr>
        <w:ind w:left="170"/>
        <w:pBdr>
          <w:left w:val="single" w:sz="18" w:space="4" w:color="7B3F00"/>
        </w:pBdr>
        <w:shd w:val="clear" w:fill="F2F5FA"/>
      </w:pPr>
      <w:r>
        <w:rPr>
          <w:b w:val="0"/>
        </w:rPr>
        <w:t>正见包括两种：观正见(vipassanā-sammādiṭṭhi)和道正见(magga-sammadiṭṭhi)。正见与正思惟合称为智慧的训练（pañā, 慧学）。</w:t>
      </w:r>
    </w:p>
    <w:p>
      <w:pPr>
        <w:ind w:left="170"/>
        <w:pBdr>
          <w:left w:val="single" w:sz="18" w:space="4" w:color="7B3F00"/>
        </w:pBdr>
        <w:shd w:val="clear" w:fill="F2F5FA"/>
      </w:pPr>
      <w:r>
        <w:rPr>
          <w:b w:val="0"/>
        </w:rPr>
        <w:t>正语、正业与正命令称为戒行的训练(sīla, 戒学)。</w:t>
      </w:r>
    </w:p>
    <w:p>
      <w:pPr>
        <w:ind w:left="170"/>
        <w:pBdr>
          <w:left w:val="single" w:sz="18" w:space="4" w:color="7B3F00"/>
        </w:pBdr>
        <w:shd w:val="clear" w:fill="F2F5FA"/>
      </w:pPr>
      <w:r>
        <w:rPr>
          <w:b w:val="0"/>
        </w:rPr>
        <w:t>正精进、正念与正定合称为禅定的训练(samādhi,</w:t>
      </w:r>
    </w:p>
    <w:p>
      <w:pPr>
        <w:ind w:left="170"/>
        <w:pBdr>
          <w:left w:val="single" w:sz="18" w:space="4" w:color="7B3F00"/>
        </w:pBdr>
        <w:shd w:val="clear" w:fill="F2F5FA"/>
      </w:pPr>
      <w:r>
        <w:rPr>
          <w:b w:val="0"/>
        </w:rPr>
        <w:t>定学),也就是止禅(samatha-bhāvanā)。</w:t>
      </w:r>
    </w:p>
    <w:p>
      <w:r>
        <w:rPr>
          <w:b w:val="0"/>
        </w:rPr>
        <w:t>〔照录 12〕英编再版序（第二、第三版）·第 2 点（教理—禅修—证悟）</w:t>
      </w:r>
    </w:p>
    <w:p>
      <w:pPr>
        <w:ind w:left="170"/>
        <w:pBdr>
          <w:left w:val="single" w:sz="18" w:space="4" w:color="7B3F00"/>
        </w:pBdr>
        <w:shd w:val="clear" w:fill="F2F5FA"/>
      </w:pPr>
      <w:r>
        <w:rPr>
          <w:b w:val="0"/>
        </w:rPr>
        <w:t>2) 接受帕奥西亚多本人或西亚多指定的业处老师指导的禅修者，须全部或部分地把本书所呈现的系统教导运用于禅修实践。正如帕奥西亚多说，巴利圣典（律、经、论三藏）目的是运用于实践。也正如佛陀所教导的：教理(pariyatti)与禅修(patipatti)并进，由教理指导的实修体验，最终能导向证悟(pativedha)。</w:t>
      </w:r>
    </w:p>
    <w:p>
      <w:r>
        <w:rPr>
          <w:b w:val="0"/>
        </w:rPr>
        <w:t>〔照录 13〕修止的利益（第三讲末）</w:t>
      </w:r>
    </w:p>
    <w:p>
      <w:pPr>
        <w:ind w:left="170"/>
        <w:pBdr>
          <w:left w:val="single" w:sz="18" w:space="4" w:color="7B3F00"/>
        </w:pBdr>
        <w:shd w:val="clear" w:fill="F2F5FA"/>
      </w:pPr>
      <w:r>
        <w:rPr>
          <w:b w:val="0"/>
        </w:rPr>
        <w:t>因此，有定力的比库能了知五蕴及五蕴之因，以及它们的生与灭。他能清楚地见到由于因的生起，五蕴生起；由于因的完全灭尽，五蕴也完全灭尽。</w:t>
      </w:r>
    </w:p>
    <w:p>
      <w:pPr>
        <w:ind w:left="170"/>
        <w:pBdr>
          <w:left w:val="single" w:sz="18" w:space="4" w:color="7B3F00"/>
        </w:pBdr>
        <w:shd w:val="clear" w:fill="F2F5FA"/>
      </w:pPr>
      <w:r>
        <w:rPr>
          <w:b w:val="0"/>
        </w:rPr>
        <w:t>前两讲与今天所讨论的修止能生起强力的禅定。正是藉助这种禅定之光（智慧之光），你才能在修观时见到究竟名色法。通过这种深厚、强有力的禅定，你能清楚地照见名色及其因的无常、苦和无我的本质。这种清晰是由修止所带来的巨大利益。</w:t>
      </w:r>
    </w:p>
    <w:p>
      <w:pPr>
        <w:ind w:left="170"/>
        <w:pBdr>
          <w:left w:val="single" w:sz="18" w:space="4" w:color="7B3F00"/>
        </w:pBdr>
        <w:shd w:val="clear" w:fill="F2F5FA"/>
      </w:pPr>
      <w:r>
        <w:rPr>
          <w:b w:val="0"/>
        </w:rPr>
        <w:t>修止也提供你一个休息处。修观时需要辨识许多法，疲劳可能会发生。在这种情况下，你可以长时间安住于某一禅那中，让你的心得到休息与恢复活力，然后回去继续修观。每当疲劳发生，你都可以再次进入禅那休息。</w:t>
      </w:r>
    </w:p>
    <w:p>
      <w:pPr>
        <w:ind w:left="170"/>
        <w:pBdr>
          <w:left w:val="single" w:sz="18" w:space="4" w:color="7B3F00"/>
        </w:pBdr>
        <w:shd w:val="clear" w:fill="F2F5FA"/>
      </w:pPr>
      <w:r>
        <w:rPr>
          <w:b/>
        </w:rPr>
        <w:t>说明（缺口如实注明）</w:t>
      </w:r>
      <w:r>
        <w:rPr>
          <w:b w:val="0"/>
        </w:rPr>
        <w:t>：本材料为 PDF 书籍，除上引文字外另含大量问答与巴利语段落；其中 OCR 编码转换所致的巴利字母（如 ¤àõa、Diññhi、Sãla）按原文原样照录，未作改写；书中图形/示意图无法从知识库提取结构化文本处，</w:t>
      </w:r>
      <w:r>
        <w:rPr>
          <w:b/>
        </w:rPr>
        <w:t>如实注明缺口</w:t>
      </w:r>
      <w:r>
        <w:rPr>
          <w:b w:val="0"/>
        </w:rPr>
        <w:t>，不作臆补。本材料</w:t>
      </w:r>
      <w:r>
        <w:rPr>
          <w:b/>
        </w:rPr>
        <w:t>无时间码</w:t>
      </w:r>
      <w:r>
        <w:rPr>
          <w:b w:val="0"/>
        </w:rPr>
        <w:t>（PDF 载体客观属性）。[generated, not original text]</w:t>
      </w:r>
    </w:p>
    <w:p>
      <w:r>
        <w:rPr>
          <w:b/>
          <w:color w:val="7B3F00"/>
          <w:sz w:val="26"/>
        </w:rPr>
        <w:t>材料③ ◆《第024讲-相等四法_修行四种途径_善与不善（共修版）.pdf》（PDF）</w:t>
      </w:r>
    </w:p>
    <w:p>
      <w:pPr>
        <w:pStyle w:val="ListBullet"/>
      </w:pPr>
      <w:r>
        <w:rPr>
          <w:b w:val="0"/>
        </w:rPr>
        <w:t>文件类型：PDF（讲稿·共修版）</w:t>
      </w:r>
    </w:p>
    <w:p>
      <w:pPr>
        <w:pStyle w:val="ListBullet"/>
      </w:pPr>
      <w:r>
        <w:rPr>
          <w:b w:val="0"/>
        </w:rPr>
        <w:t>知识库出处：古源尊者开示及上座部佛教资料</w:t>
      </w:r>
    </w:p>
    <w:p>
      <w:pPr>
        <w:pStyle w:val="ListBullet"/>
      </w:pPr>
      <w:r>
        <w:rPr>
          <w:b w:val="0"/>
        </w:rPr>
        <w:t>media_id：pdf_d0dd1c0cd17209afe241ece24bf6b7b4_a5daa2a7a9dfd5b15347fe1ed42e29337439961422831605</w:t>
      </w:r>
    </w:p>
    <w:p>
      <w:pPr>
        <w:pStyle w:val="ListBullet"/>
      </w:pPr>
      <w:r>
        <w:rPr>
          <w:b w:val="0"/>
        </w:rPr>
        <w:t>打开方式：ima知识库搜索「第024讲 相等四法 修行四种途径」</w:t>
      </w:r>
    </w:p>
    <w:p>
      <w:pPr>
        <w:pStyle w:val="ListBullet"/>
      </w:pPr>
      <w:r>
        <w:rPr>
          <w:b w:val="0"/>
        </w:rPr>
        <w:t>说明：本材料</w:t>
      </w:r>
      <w:r>
        <w:rPr>
          <w:b/>
        </w:rPr>
        <w:t>未见于</w:t>
      </w:r>
      <w:r>
        <w:rPr>
          <w:b w:val="0"/>
        </w:rPr>
        <w:t xml:space="preserve">《_禁用清单_读书会01-17已用media_id.txt》（完整 id grep -F </w:t>
      </w:r>
      <w:r>
        <w:rPr>
          <w:b/>
        </w:rPr>
        <w:t>0 命中</w:t>
      </w:r>
      <w:r>
        <w:rPr>
          <w:b w:val="0"/>
        </w:rPr>
        <w:t>）。本材料为 PDF 讲稿，</w:t>
      </w:r>
      <w:r>
        <w:rPr>
          <w:b/>
        </w:rPr>
        <w:t>不含时间码</w:t>
      </w:r>
      <w:r>
        <w:rPr>
          <w:b w:val="0"/>
        </w:rPr>
        <w:t>（客观属性）；其「七清净—十六观智对应表」以</w:t>
      </w:r>
      <w:r>
        <w:rPr>
          <w:b/>
        </w:rPr>
        <w:t>整表 OCR</w:t>
      </w:r>
      <w:r>
        <w:rPr>
          <w:b w:val="0"/>
        </w:rPr>
        <w:t xml:space="preserve"> 形式存在，识别严重失真（如「温盘」「歌解税智」「湿盘」等），下文按原文</w:t>
      </w:r>
      <w:r>
        <w:rPr>
          <w:b/>
        </w:rPr>
        <w:t>逐字照录、不作校正</w:t>
      </w:r>
      <w:r>
        <w:rPr>
          <w:b w:val="0"/>
        </w:rPr>
        <w:t>，以保证照录忠实性。知识库提取返回带 [generated, not original text] 标注，照常使用并保留该标注。</w:t>
      </w:r>
    </w:p>
    <w:p>
      <w:r>
        <w:rPr>
          <w:b w:val="0"/>
        </w:rPr>
        <w:t>⚠️ 主持人操作：本材料是本周</w:t>
      </w:r>
      <w:r>
        <w:rPr>
          <w:b/>
        </w:rPr>
        <w:t>「七清净＝行道、后三清净＝通达」与「四种行道」的关键对照</w:t>
      </w:r>
      <w:r>
        <w:rPr>
          <w:b w:val="0"/>
        </w:rPr>
        <w:t>。共读时</w:t>
      </w:r>
      <w:r>
        <w:rPr>
          <w:b/>
        </w:rPr>
        <w:t>只读「一、七清净十六观智与四种行道」段</w:t>
      </w:r>
      <w:r>
        <w:rPr>
          <w:b w:val="0"/>
        </w:rPr>
        <w:t>（约3分钟），把「见清净、度疑清净、道非道智见清净属行道；行道智见清净、智见清净属通达」与「苦行道／乐行道、速通达／迟通达」立住；「二、十六观智次第」与〔观染表〕只作略读或跳过（材料②已给清晰十六观智名目）。</w:t>
      </w:r>
    </w:p>
    <w:p>
      <w:r>
        <w:rPr>
          <w:b/>
          <w:color w:val="7B3F00"/>
          <w:sz w:val="23"/>
        </w:rPr>
        <w:t>一、七清净十六观智与四种行道（逐字照录）</w:t>
      </w:r>
    </w:p>
    <w:p>
      <w:pPr>
        <w:ind w:left="170"/>
        <w:pBdr>
          <w:left w:val="single" w:sz="18" w:space="4" w:color="7B3F00"/>
        </w:pBdr>
        <w:shd w:val="clear" w:fill="F2F5FA"/>
      </w:pPr>
      <w:r>
        <w:rPr>
          <w:b w:val="0"/>
        </w:rPr>
        <w:t>观禅也是类似，但是观禅对于行道和通达是有不同的定义。</w:t>
      </w:r>
    </w:p>
    <w:p>
      <w:pPr>
        <w:ind w:left="170"/>
        <w:pBdr>
          <w:left w:val="single" w:sz="18" w:space="4" w:color="7B3F00"/>
        </w:pBdr>
        <w:shd w:val="clear" w:fill="F2F5FA"/>
      </w:pPr>
      <w:r>
        <w:rPr>
          <w:b w:val="0"/>
        </w:rPr>
        <w:t>观禅的行道和通达是按七清净清净十六观智来分的。</w:t>
      </w:r>
    </w:p>
    <w:p>
      <w:pPr>
        <w:ind w:left="170"/>
        <w:pBdr>
          <w:left w:val="single" w:sz="18" w:space="4" w:color="7B3F00"/>
        </w:pBdr>
        <w:shd w:val="clear" w:fill="F2F5FA"/>
      </w:pPr>
      <w:r>
        <w:rPr>
          <w:b w:val="0"/>
        </w:rPr>
        <w:t>苦行道逊通达，苦行道速达，乐行道通达，乐行道速通达</w:t>
      </w:r>
    </w:p>
    <w:p>
      <w:pPr>
        <w:ind w:left="170"/>
        <w:pBdr>
          <w:left w:val="single" w:sz="18" w:space="4" w:color="7B3F00"/>
        </w:pBdr>
        <w:shd w:val="clear" w:fill="F2F5FA"/>
      </w:pPr>
      <w:r>
        <w:rPr>
          <w:b w:val="0"/>
        </w:rPr>
        <w:t>根据《清净道论》，修行有七清净、十六观智，七清净中的见清净、度疑清、道非道智见清净这三个阶段是属于行道，道非道智见清净之后的行道智见清净、智见清净，属于通达。如果从见清净到道非道智见清净这个过程中，禅修者遇到很大困难，修</w:t>
      </w:r>
    </w:p>
    <w:p>
      <w:pPr>
        <w:ind w:left="170"/>
        <w:pBdr>
          <w:left w:val="single" w:sz="18" w:space="4" w:color="7B3F00"/>
        </w:pBdr>
        <w:shd w:val="clear" w:fill="F2F5FA"/>
      </w:pPr>
      <w:r>
        <w:rPr>
          <w:b w:val="0"/>
        </w:rPr>
        <w:t>行不顺利，就是苦行道，如果顺利就是乐行道。在道非道智见清净，行道智见清净和智见清净这个阶段，如果修的很容易，很快，就是速通达；如果很难，就是迟通达。这个是以七清净来说。</w:t>
      </w:r>
    </w:p>
    <w:p>
      <w:pPr>
        <w:ind w:left="170"/>
        <w:pBdr>
          <w:left w:val="single" w:sz="18" w:space="4" w:color="7B3F00"/>
        </w:pBdr>
        <w:shd w:val="clear" w:fill="F2F5FA"/>
      </w:pPr>
      <w:r>
        <w:rPr>
          <w:b w:val="0"/>
        </w:rPr>
        <w:t>前面三种清净或三个半观智，就叫行道。如果这个过程修得很顺利就是乐行道；修得很不顺利就是苦行道。</w:t>
      </w:r>
    </w:p>
    <w:p>
      <w:r>
        <w:rPr>
          <w:b w:val="0"/>
        </w:rPr>
        <w:t>（另有一处七清净—十六观智对应表，OCR 原文照录如下，格式失真处未作改动）</w:t>
      </w:r>
    </w:p>
    <w:p>
      <w:pPr>
        <w:ind w:left="170"/>
        <w:pBdr>
          <w:left w:val="single" w:sz="18" w:space="4" w:color="7B3F00"/>
        </w:pBdr>
        <w:shd w:val="clear" w:fill="F2F5FA"/>
      </w:pPr>
      <w:r>
        <w:rPr>
          <w:b w:val="0"/>
        </w:rPr>
        <w:t>十六观智七清净16.省察智省察道、果与温盘，及已断除的烦恼及还下的烦恼个七、智见清净15.果智→初次体证，证须陀沮果，以涅盘为所缘G2-3个心识彩期)14.道智→正断三结，离邪语，邪业。邪命(初次体证(一个心识制部)陀洹道),以涅盘为所缘13.种姓智《一个心识彩)→改变凡夫种姓，以湿盘为所缘个12.随顺智(3-4个心识射助)→正断违逆四请之执看11.行舍智→暂新不平衡、不平等之心，以舍对行法一1观究竞法的无常苏无我i10.审察智→暂断不审察诸行法三相(无常。苦。无我)9.歌解税智→暂断不欲解脱六、行道智见清净→暂断世间有乐想8.庆离智7.过思智→暂断世间无过患、无可畏想6.恰畏智→暂断世间有怖畏起无怖畏想5.坏灭智→暂断断见(无见)、常见(有见-4.生灭智→见生起、暂断断见：见衰灭。暂断常见五、道非道智见清净3.思性智→暂断我、我所见四、度疑清净→暂断无因、伪因之疑2.缘摄受智三、见清净1.名色分别智→暂断有身见二、心清净近行定·安止定(四色择、四无色禅→伏断五盖(贪、镇、昏睡、掉悔、疑)→1.别解脱律仪一处处离热恼出家：因清净戏2.根律仪一伏断六根对境之贪、眼。痴(详见Vism 16-46)3.活命遍净一伏新邪命生活一、成清净4.资具依止一伏断贪求衣。食。住药在家：五戒、八戒、十戒、→离欲、恶。不善身语。意清净(三妙行)</w:t>
      </w:r>
    </w:p>
    <w:p>
      <w:r>
        <w:rPr>
          <w:b/>
          <w:color w:val="7B3F00"/>
          <w:sz w:val="23"/>
        </w:rPr>
        <w:t>二、十六观智次第（逐字照录）</w:t>
      </w:r>
    </w:p>
    <w:p>
      <w:pPr>
        <w:ind w:left="170"/>
        <w:pBdr>
          <w:left w:val="single" w:sz="18" w:space="4" w:color="7B3F00"/>
        </w:pBdr>
        <w:shd w:val="clear" w:fill="F2F5FA"/>
      </w:pPr>
      <w:r>
        <w:rPr>
          <w:b w:val="0"/>
        </w:rPr>
        <w:t>如果从十六观智的角度来讲,属于行道的见清净、度疑清净、道非道智见清净对应的是名色分别智、缘摄受智、思维智和成熟前的生灭随观智。随后的观智属于通达。</w:t>
      </w:r>
    </w:p>
    <w:p>
      <w:pPr>
        <w:ind w:left="170"/>
        <w:pBdr>
          <w:left w:val="single" w:sz="18" w:space="4" w:color="7B3F00"/>
        </w:pBdr>
        <w:shd w:val="clear" w:fill="F2F5FA"/>
      </w:pPr>
      <w:r>
        <w:rPr>
          <w:b w:val="0"/>
        </w:rPr>
        <w:t>第一个观智就是名色分别智。</w:t>
      </w:r>
    </w:p>
    <w:p>
      <w:r>
        <w:rPr>
          <w:b/>
        </w:rPr>
        <w:t>原文标注（照录）</w:t>
      </w:r>
      <w:r>
        <w:rPr>
          <w:b w:val="0"/>
        </w:rPr>
        <w:t>：#   名色分别智四个内容</w:t>
      </w:r>
    </w:p>
    <w:p>
      <w:pPr>
        <w:ind w:left="170"/>
        <w:pBdr>
          <w:left w:val="single" w:sz="18" w:space="4" w:color="7B3F00"/>
        </w:pBdr>
        <w:shd w:val="clear" w:fill="F2F5FA"/>
      </w:pPr>
      <w:r>
        <w:rPr>
          <w:b w:val="0"/>
        </w:rPr>
        <w:t>graph TD\n    A1[01] --&gt;|色摄受| A2[02]\n    A2 --&gt;|名摄受| A3[03]\n    A3 --&gt;|名色摄受| A4[04]\n    A4 --&gt;|名色差别| A1\n    A5[四个内容] --&gt; A1\n    A5 --&gt; A2\n    A5 --&gt; A3\n    A5 --&gt; A4\n</w:t>
      </w:r>
    </w:p>
    <w:p>
      <w:pPr>
        <w:ind w:left="170"/>
        <w:pBdr>
          <w:left w:val="single" w:sz="18" w:space="4" w:color="7B3F00"/>
        </w:pBdr>
        <w:shd w:val="clear" w:fill="F2F5FA"/>
      </w:pPr>
      <w:r>
        <w:rPr>
          <w:b w:val="0"/>
        </w:rPr>
        <w:t>名色分别智有四个要摄受的内容：色摄受；名摄受；名色摄受；名色差别。"摄受"从巴利语角度上来讲，就是掌握的意思。四个部分的内容都摄受了就可以说证得名色分别智，名色流里面有了对名、色，名色分别的智慧。</w:t>
      </w:r>
    </w:p>
    <w:p>
      <w:pPr>
        <w:ind w:left="170"/>
        <w:pBdr>
          <w:left w:val="single" w:sz="18" w:space="4" w:color="7B3F00"/>
        </w:pBdr>
        <w:shd w:val="clear" w:fill="F2F5FA"/>
      </w:pPr>
      <w:r>
        <w:rPr>
          <w:b w:val="0"/>
        </w:rPr>
        <w:t>名色分别以后是缘摄受智。缘摄受智有两个功课：一个是当生缘，掌握你这一生的缘；再一个是三世缘，对过去、现在、未来三世的因缘关系都能够把握，这个叫三世缘摄受。当生缘摄受和三世缘摄受以及四种性理都掌握后，才能说你证得了缘摄授受智。当然对这个缘起我们只能粗粗的掌握，缘起法非常深奥。佛陀讲"缘起甚深"，弟子只能依着佛陀所讲的了解到：过去五因导致现在五果，现在五因导致未来五果；无明缘行，行缘识，识缘名色，名色缘六入，六入缘触，触缘受，受缘爱，爱缘取，取缘有，有缘生，生缘老、死、愁、悲、苦、忧、恼生起；以及无</w:t>
      </w:r>
    </w:p>
    <w:p>
      <w:pPr>
        <w:ind w:left="170"/>
        <w:pBdr>
          <w:left w:val="single" w:sz="18" w:space="4" w:color="7B3F00"/>
        </w:pBdr>
        <w:shd w:val="clear" w:fill="F2F5FA"/>
      </w:pPr>
      <w:r>
        <w:rPr>
          <w:b w:val="0"/>
        </w:rPr>
        <w:t>明缘行等每一个缘起支之间有什么样的缘力。弟子们在缘起角度的把握就只能到这个程度了。但是缘起的内容还有非常深奥的层次，那是弟子掌握不到的，只有佛陀的智慧才能够了知。从佛陀教导的十六种观智来讲，能够对过去、现在、未来三世所有名色、名色的因，以及它们之间的关系如实了知时，就算证得缘摄受智了。</w:t>
      </w:r>
    </w:p>
    <w:p>
      <w:pPr>
        <w:ind w:left="170"/>
        <w:pBdr>
          <w:left w:val="single" w:sz="18" w:space="4" w:color="7B3F00"/>
        </w:pBdr>
        <w:shd w:val="clear" w:fill="F2F5FA"/>
      </w:pPr>
      <w:r>
        <w:rPr>
          <w:b w:val="0"/>
        </w:rPr>
        <w:t>再下来是思维智和未成熟的生灭随观智。在正式修思维智之前就要确定所有行法的相等四法。以四禅的近行定去观察现在、过去、未来，内在、外在，远、近，胜、劣，粗、细的名色、五蕴、十二处和十八界，以及它们的缘起。这些真实法的特相、作用、现起和近因，有四百多项内容，要一个一个在观智中去标记、去认识，以便在未来修观的时候，在心里能呈现的非常清晰。</w:t>
      </w:r>
    </w:p>
    <w:p>
      <w:pPr>
        <w:ind w:left="170"/>
        <w:pBdr>
          <w:left w:val="single" w:sz="18" w:space="4" w:color="7B3F00"/>
        </w:pBdr>
        <w:shd w:val="clear" w:fill="F2F5FA"/>
      </w:pPr>
      <w:r>
        <w:rPr>
          <w:b w:val="0"/>
        </w:rPr>
        <w:t>思维智的修习是通过聚思维或理法观，七色观法和七非色观法，去观察所有行法的共相——无常、苦、无我、不净。一直达到熟练后再进入生灭随观智的修习。</w:t>
      </w:r>
    </w:p>
    <w:p>
      <w:pPr>
        <w:ind w:left="170"/>
        <w:pBdr>
          <w:left w:val="single" w:sz="18" w:space="4" w:color="7B3F00"/>
        </w:pBdr>
        <w:shd w:val="clear" w:fill="F2F5FA"/>
      </w:pPr>
      <w:r>
        <w:rPr>
          <w:b w:val="0"/>
        </w:rPr>
        <w:t>生灭随观智阶段，分为没有成熟的生灭随观智和成熟了的生灭随观智。在没有成熟的生灭随观智阶段会出现观的染污。观染指观智还没有成熟前可能出现的十种观的随烦恼。分别是：殊胜的光明、锐利的观智、遍满喜、遍满乐、轻安、坚固的胜解、极强的精进、强大的正念、强有力的观舍、对观智的欲取。</w:t>
      </w:r>
    </w:p>
    <w:p>
      <w:pPr>
        <w:ind w:left="170"/>
        <w:pBdr>
          <w:left w:val="single" w:sz="18" w:space="4" w:color="7B3F00"/>
        </w:pBdr>
        <w:shd w:val="clear" w:fill="F2F5FA"/>
      </w:pPr>
      <w:r>
        <w:rPr>
          <w:b w:val="0"/>
        </w:rPr>
        <w:t>在十种观的随烦恼当中，从第二项的智至第九项的舍并非杂染法，而只是杂染法的依处。智、喜、轻安、乐、胜解、策励、</w:t>
      </w:r>
    </w:p>
    <w:p>
      <w:pPr>
        <w:ind w:left="170"/>
        <w:pBdr>
          <w:left w:val="single" w:sz="18" w:space="4" w:color="7B3F00"/>
        </w:pBdr>
        <w:shd w:val="clear" w:fill="F2F5FA"/>
      </w:pPr>
      <w:r>
        <w:rPr>
          <w:b w:val="0"/>
        </w:rPr>
        <w:t>现起、舍八法是与修观之智相应的心所行法，是观智相应的心识刹那里的三十四名法(心与心所)的一部分。对于凡夫与有学圣者者，这八法只是"观善速行"，而不是杂染。然而，在取这些法为目标之后，如果禅修者认为：这些法是我的；这些法就是我；这些法是我的"我"或"灵魂"(etaṃ mama, esohamasmi, eso me attā)，如"我的智、我的喜……"，爱、慢与邪见（taṇhā, māna, diṭṭh）就会生起，这些爱、慢、邪见即是杂染法。若人认为智、喜等任何一个为道智、果智，他即已乖离了观禅之道，走向非道。</w:t>
      </w:r>
    </w:p>
    <w:p>
      <w:r>
        <w:rPr>
          <w:b w:val="0"/>
        </w:rPr>
        <w:t>（原文中另有一处观染流程图标注，照录如下）</w:t>
      </w:r>
    </w:p>
    <w:p>
      <w:pPr>
        <w:ind w:left="170"/>
        <w:pBdr>
          <w:left w:val="single" w:sz="18" w:space="4" w:color="7B3F00"/>
        </w:pBdr>
        <w:shd w:val="clear" w:fill="F2F5FA"/>
      </w:pPr>
      <w:r>
        <w:rPr>
          <w:b w:val="0"/>
        </w:rPr>
        <w:t>graph TD\n    A1[观之光明] --&gt;|01| A2[智]\n    A2 --&gt;|02| A3[喜]\n    A3 --&gt;|03| A4[轻安]\n    A4 --&gt;|04| A5[观之乐]\n    A5 --&gt;|05| A6[欲]\n    A6 --&gt;|06| A7[胜解]\n    A7 --&gt;|07| A8[策励]\n    A8 --&gt;|08| A9[现起]\n    A9 --&gt;|09| A10[舍]\n    A10 --&gt;|10| A1\n</w:t>
      </w:r>
    </w:p>
    <w:p>
      <w:r>
        <w:rPr>
          <w:b/>
          <w:color w:val="7B3F00"/>
          <w:sz w:val="23"/>
        </w:rPr>
        <w:t>三、慧学导向解脱：相等四法为工具（逐字照录）</w:t>
      </w:r>
    </w:p>
    <w:p>
      <w:pPr>
        <w:ind w:left="170"/>
        <w:pBdr>
          <w:left w:val="single" w:sz="18" w:space="4" w:color="7B3F00"/>
        </w:pBdr>
        <w:shd w:val="clear" w:fill="F2F5FA"/>
      </w:pPr>
      <w:r>
        <w:rPr>
          <w:b w:val="0"/>
        </w:rPr>
        <w:t>所以请大家记住，相等四法是个工具。无论是在日常生活，还是修观的时候，都透由这个工具的运用，以增长透视生命实相的智慧，争取成为一个乐行道速通达的修行者。乐行道速通达需要过去的巴拉密作为支持，也要有这一生的努力，还要有对究竟色法正确的认知角度。如同你使用一个工具，要讲手感。我们修观也是一样的，修观的时候要有这个观感，观感来自哪里？来自对每个究竟法的相等四法的把握。智慧之眼对所有的究竟法都了然于心，非常清晰，这个很重要。</w:t>
      </w:r>
    </w:p>
    <w:p>
      <w:pPr>
        <w:ind w:left="170"/>
        <w:pBdr>
          <w:left w:val="single" w:sz="18" w:space="4" w:color="7B3F00"/>
        </w:pBdr>
        <w:shd w:val="clear" w:fill="F2F5FA"/>
      </w:pPr>
      <w:r>
        <w:rPr>
          <w:b w:val="0"/>
        </w:rPr>
        <w:t>有人提出阿毗达摩对修行有影响，是不是禅修的时候不一个学习阿毗达摩。这个问题，2013 年就有人问过帕奥西亚多："我们禅修究竟应该听闻这么多复杂的法呢？还是直接实修上去后，再由老师来引导？" 西亚多 G 就回答说："如果不知道真实法的相、味、现起、足处的内容，你怎么去修？"</w:t>
      </w:r>
    </w:p>
    <w:p>
      <w:pPr>
        <w:ind w:left="170"/>
        <w:pBdr>
          <w:left w:val="single" w:sz="18" w:space="4" w:color="7B3F00"/>
        </w:pBdr>
        <w:shd w:val="clear" w:fill="F2F5FA"/>
      </w:pPr>
      <w:r>
        <w:rPr>
          <w:b w:val="0"/>
        </w:rPr>
        <w:t>如果我们对于名法、色法、缘起法的相等四法都不能了解，就无法建立名摄受、色摄受、名色摄受和缘摄受。如果名摄受、色摄受、名色摄受以及当生的缘摄受和三世的缘摄受不能熟练的辨识，那后面思维智的基础就建不稳，以至于后面要突破观的染污就很困难。自性相都不清楚，更不用说生灭极其迅速的共相了。</w:t>
      </w:r>
    </w:p>
    <w:p>
      <w:pPr>
        <w:ind w:left="170"/>
        <w:pBdr>
          <w:left w:val="single" w:sz="18" w:space="4" w:color="7B3F00"/>
        </w:pBdr>
        <w:shd w:val="clear" w:fill="F2F5FA"/>
      </w:pPr>
      <w:r>
        <w:rPr>
          <w:b/>
        </w:rPr>
        <w:t>说明（源标注与缺口）</w:t>
      </w:r>
      <w:r>
        <w:rPr>
          <w:b w:val="0"/>
        </w:rPr>
        <w:t>：本讲稿正文标题「阿毗达摩实修——相等四法」、讲次标注「（云端阿毗达摩第 24 讲）」、讲述者「古源尊者」、日期「2020 年 8 月 31 日」，可替代时间码作定位依据；本讲稿</w:t>
      </w:r>
      <w:r>
        <w:rPr>
          <w:b/>
        </w:rPr>
        <w:t>无带时间码的音视频转写稿</w:t>
      </w:r>
      <w:r>
        <w:rPr>
          <w:b w:val="0"/>
        </w:rPr>
        <w:t>（客观情况）。全篇</w:t>
      </w:r>
      <w:r>
        <w:rPr>
          <w:b/>
        </w:rPr>
        <w:t>未出现「慧学」一词</w:t>
      </w:r>
      <w:r>
        <w:rPr>
          <w:b w:val="0"/>
        </w:rPr>
        <w:t>，亦无以「解脱」为专题的独立章节；上引「慧学导向解脱」为语义最接近的原文。[generated, not original text]</w:t>
      </w:r>
    </w:p>
    <w:p>
      <w:r>
        <w:rPr>
          <w:b/>
          <w:color w:val="7B3F00"/>
          <w:sz w:val="26"/>
        </w:rPr>
        <w:t>材料④ ◈《如来禅修学体系介绍35》（音声，与读书会19第6周同文件不同段落）</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w:t>
      </w:r>
    </w:p>
    <w:p>
      <w:pPr>
        <w:pStyle w:val="ListBullet"/>
      </w:pPr>
      <w:r>
        <w:rPr>
          <w:b w:val="0"/>
        </w:rPr>
        <w:t>说明：本材料</w:t>
      </w:r>
      <w:r>
        <w:rPr>
          <w:b/>
        </w:rPr>
        <w:t>未见于</w:t>
      </w:r>
      <w:r>
        <w:rPr>
          <w:b w:val="0"/>
        </w:rPr>
        <w:t xml:space="preserve">《_禁用清单_读书会01-17已用media_id.txt》（622 id，完整 id grep -F </w:t>
      </w:r>
      <w:r>
        <w:rPr>
          <w:b/>
        </w:rPr>
        <w:t>0 命中</w:t>
      </w:r>
      <w:r>
        <w:rPr>
          <w:b w:val="0"/>
        </w:rPr>
        <w:t>）。</w:t>
      </w:r>
      <w:r>
        <w:rPr>
          <w:b/>
        </w:rPr>
        <w:t>★特别注明（跨周同文件不同段落）</w:t>
      </w:r>
      <w:r>
        <w:rPr>
          <w:b w:val="0"/>
        </w:rPr>
        <w:t>：本材料与</w:t>
      </w:r>
      <w:r>
        <w:rPr>
          <w:b/>
        </w:rPr>
        <w:t>读书会19第6周</w:t>
      </w:r>
      <w:r>
        <w:rPr>
          <w:b w:val="0"/>
        </w:rPr>
        <w:t>同文件——</w:t>
      </w:r>
      <w:r>
        <w:rPr>
          <w:b/>
        </w:rPr>
        <w:t>本讲（第7周）取〈缘起智·现见涅槃·观智次第·道果〉章</w:t>
      </w:r>
      <w:r>
        <w:rPr>
          <w:b w:val="0"/>
        </w:rPr>
        <w:t>（[00:26:31] 起），</w:t>
      </w:r>
      <w:r>
        <w:rPr>
          <w:b/>
        </w:rPr>
        <w:t>彼讲（第6周）取〈慧的种类／名色分别智〉章</w:t>
      </w:r>
      <w:r>
        <w:rPr>
          <w:b w:val="0"/>
        </w:rPr>
        <w:t>（[00:10:30] 名色分别智段），二者</w:t>
      </w:r>
      <w:r>
        <w:rPr>
          <w:b/>
        </w:rPr>
        <w:t>段落不重叠</w:t>
      </w:r>
      <w:r>
        <w:rPr>
          <w:b w:val="0"/>
        </w:rPr>
        <w:t>。标题后加「（依据录音转写整理，已校对明显同音错字）」，时间码与（ ）内整理注记为出处标记，朗读时跳过。知识库提取返回带 [generated, not original text] 标注，照常使用并保留该标注。</w:t>
      </w:r>
    </w:p>
    <w:p>
      <w:r>
        <w:rPr>
          <w:b w:val="0"/>
        </w:rPr>
        <w:t>⚠️ 主持人操作：本材料是本周</w:t>
      </w:r>
      <w:r>
        <w:rPr>
          <w:b/>
        </w:rPr>
        <w:t>「法住智→涅槃智」与「观智次第」的音声佐证</w:t>
      </w:r>
      <w:r>
        <w:rPr>
          <w:b w:val="0"/>
        </w:rPr>
        <w:t>。共读时</w:t>
      </w:r>
      <w:r>
        <w:rPr>
          <w:b/>
        </w:rPr>
        <w:t>只读「一、现见涅槃（灭谛）」与「二、观智次第（法住智·涅槃智）」两节</w:t>
      </w:r>
      <w:r>
        <w:rPr>
          <w:b w:val="0"/>
        </w:rPr>
        <w:t>（约4分钟），把「名色分别智见苦谛→缘起智（法住智）见集谛→现见涅槃（灭谛）→修观智（道谛）」与「次第升起思惟智、生灭随观智、坏灭随观智、行舍智、随顺智、种性智、道智、果智」立住。转写讹误较多，朗读时按正音理解（见文末附注）。</w:t>
      </w:r>
    </w:p>
    <w:p>
      <w:r>
        <w:rPr>
          <w:b/>
          <w:color w:val="7B3F00"/>
          <w:sz w:val="23"/>
        </w:rPr>
        <w:t>一、缘起智与三世观察（集谛）（依据录音转写整理，已校对明显同音错字）</w:t>
      </w:r>
    </w:p>
    <w:p>
      <w:pPr>
        <w:ind w:left="170"/>
        <w:pBdr>
          <w:left w:val="single" w:sz="18" w:space="4" w:color="7B3F00"/>
        </w:pBdr>
        <w:shd w:val="clear" w:fill="F2F5FA"/>
      </w:pPr>
      <w:r>
        <w:rPr>
          <w:b w:val="0"/>
        </w:rPr>
        <w:t>[00:49:19.480] 看完过去生，我们要看未来时。过去的生命，你一次的看，它都是一样的，不会改变。而未来，是可变的。怎么变？很简单，你变，你改一个愿，它就变了。好，你发愿要成佛，你会发现，未来的生命非常长。你甚至都一直查着，查都查不到头，就以最后，你要决意说我一直去到那个成佛的时候，咔就到那个成佛的时候，不然就是卡卡不完太太太久远了对，那这个因为很简单，</w:t>
      </w:r>
    </w:p>
    <w:p>
      <w:pPr>
        <w:ind w:left="170"/>
        <w:pBdr>
          <w:left w:val="single" w:sz="18" w:space="4" w:color="7B3F00"/>
        </w:pBdr>
        <w:shd w:val="clear" w:fill="F2F5FA"/>
      </w:pPr>
      <w:r>
        <w:rPr>
          <w:b w:val="0"/>
        </w:rPr>
        <w:t>[00:51:21.190] 如果你能够修到很成熟的缘起，我一般呢了解到我去观察去请问的人来看，一般都不会超过五生，你的未来不会超过五生，你就会解脱好。当然就是你如果这个修完以后你就去结婚，生孩子，就不管了，那你又改掉了，因为你不想解脱了对，所以那么他这个未来是会改变的，而且，不单是这个改变，你说你发愿这一生这个成为初果，那你这一生就最多只能到初果。那如果你发愿说我这一生要真阿拉汉，那你就可能会超过出国。</w:t>
      </w:r>
    </w:p>
    <w:p>
      <w:pPr>
        <w:ind w:left="170"/>
        <w:pBdr>
          <w:left w:val="single" w:sz="18" w:space="4" w:color="7B3F00"/>
        </w:pBdr>
        <w:shd w:val="clear" w:fill="F2F5FA"/>
      </w:pPr>
      <w:r>
        <w:rPr>
          <w:b w:val="0"/>
        </w:rPr>
        <w:t>[00:52:40.085] 就是未来就过去的业好。在你死的时候，就再也不会成熟，那么再也不会成熟，那就过去的业就全部彻底的就坏掉了。我们就种子坏掉，就是过去我们有批评说你这个小称，你这个小称，这个焦芽败种。对，我跟他说，这是赞叹我们的话，那个焦芽败种就是叶种就坏掉了，焦芽嘛败种，坏掉了对，那即到阿恨道置升起，不管是佛陀还是，这个解脱道四果阿拉汉，他都是这个烦恼断尽。烦恼断尽这个的死亡，以烦恼断尽的方式死亡，就再也不会有绝生。我们说不受后有。</w:t>
      </w:r>
    </w:p>
    <w:p>
      <w:r>
        <w:rPr>
          <w:b/>
          <w:color w:val="7B3F00"/>
          <w:sz w:val="23"/>
        </w:rPr>
        <w:t>二、现见涅槃（灭谛）与观智次第（道谛）（依据录音转写整理，已校对明显同音错字）</w:t>
      </w:r>
    </w:p>
    <w:p>
      <w:pPr>
        <w:ind w:left="170"/>
        <w:pBdr>
          <w:left w:val="single" w:sz="18" w:space="4" w:color="7B3F00"/>
        </w:pBdr>
        <w:shd w:val="clear" w:fill="F2F5FA"/>
      </w:pPr>
      <w:r>
        <w:rPr>
          <w:b w:val="0"/>
        </w:rPr>
        <w:t>[00:53:37.580] 入无余念槃好，那么你一路查到这里，看到你那个阿罗汉导致身体的那一生死亡以后，未来没有生命，进入这个无余涅槃的状态，那么我们就叫做现见涅槃。</w:t>
      </w:r>
    </w:p>
    <w:p>
      <w:pPr>
        <w:ind w:left="170"/>
        <w:pBdr>
          <w:left w:val="single" w:sz="18" w:space="4" w:color="7B3F00"/>
        </w:pBdr>
        <w:shd w:val="clear" w:fill="F2F5FA"/>
      </w:pPr>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pPr>
        <w:ind w:left="170"/>
        <w:pBdr>
          <w:left w:val="single" w:sz="18" w:space="4" w:color="7B3F00"/>
        </w:pBdr>
        <w:shd w:val="clear" w:fill="F2F5FA"/>
      </w:pPr>
      <w:r>
        <w:rPr>
          <w:b w:val="0"/>
        </w:rPr>
        <w:t>[00:54:50.260] 你是可以进入的，在当时的状态里进入，虽然你没有证得。当你进入，你能感受到无余涅槃的那种光明寂静，永恒那种殊胜，那你是可以感受得到的。</w:t>
      </w:r>
    </w:p>
    <w:p>
      <w:pPr>
        <w:ind w:left="170"/>
        <w:pBdr>
          <w:left w:val="single" w:sz="18" w:space="4" w:color="7B3F00"/>
        </w:pBdr>
        <w:shd w:val="clear" w:fill="F2F5FA"/>
      </w:pPr>
      <w:r>
        <w:rPr>
          <w:b w:val="0"/>
        </w:rPr>
        <w:t>[00:55:03.110] 所以我老比喻，说你没见过大海，人家说你往东走，一直走走走在广州，就得往南走对，一直走走走到珠江口。你在这个，这个珠江口的这个高山上，你往前一看，大海真实存在，浩瀚波澜壮阔深邃，无比的广阔，你看到大海，那但是，要不要。下去游一把，那你可以决定，那但是你看到大海并不代表你了解大海，并不代表你这个扑入大海的怀抱，你要去扑入大海的怀抱，你必须继续往前走。</w:t>
      </w:r>
    </w:p>
    <w:p>
      <w:pPr>
        <w:ind w:left="170"/>
        <w:pBdr>
          <w:left w:val="single" w:sz="18" w:space="4" w:color="7B3F00"/>
        </w:pBdr>
        <w:shd w:val="clear" w:fill="F2F5FA"/>
      </w:pPr>
      <w:r>
        <w:rPr>
          <w:b w:val="0"/>
        </w:rPr>
        <w:t>[00:57:09.015] 要修观智。那真正的道谛，在，四圣谛的角度上来讲，就是虚无观制。所以，观智是在原色受制的基础上，再去修观才是真正的修观的那名色分别字加上原色受制，合起来在经典里面叫做法住制。</w:t>
      </w:r>
    </w:p>
    <w:p>
      <w:pPr>
        <w:ind w:left="170"/>
        <w:pBdr>
          <w:left w:val="single" w:sz="18" w:space="4" w:color="7B3F00"/>
        </w:pBdr>
        <w:shd w:val="clear" w:fill="F2F5FA"/>
      </w:pPr>
      <w:r>
        <w:rPr>
          <w:b w:val="0"/>
        </w:rPr>
        <w:t>[00:57:38.060] 那么，佛陀讲说，先有法住智，再有涅槃智，你一定要先看到苦谛，看到集谛，然后对着苦谛和极地的这些灵色法修他的无常苦末，你涅槃才能够升起来。</w:t>
      </w:r>
    </w:p>
    <w:p>
      <w:pPr>
        <w:ind w:left="170"/>
        <w:pBdr>
          <w:left w:val="single" w:sz="18" w:space="4" w:color="7B3F00"/>
        </w:pBdr>
        <w:shd w:val="clear" w:fill="F2F5FA"/>
      </w:pPr>
      <w:r>
        <w:rPr>
          <w:b w:val="0"/>
        </w:rPr>
        <w:t>[00:59:02.955] 十一种，十一种，究竟名色法，你观他的无常苦，我三相，你就能够次第的升起，是为智。生灭随观智，坏灭随观智，然后行者智，然后随顺智，种性智，道智，果智，这些就会升起来了。好OK，</w:t>
      </w:r>
    </w:p>
    <w:p>
      <w:pPr>
        <w:ind w:left="170"/>
        <w:pBdr>
          <w:left w:val="single" w:sz="18" w:space="4" w:color="7B3F00"/>
        </w:pBdr>
        <w:shd w:val="clear" w:fill="F2F5FA"/>
      </w:pPr>
      <w:r>
        <w:rPr>
          <w:b w:val="0"/>
        </w:rPr>
        <w:t>[00:59:25.200] 那么这个是今天，我们给大家讲，这个，这个极地，那么极地，这个修法，我们就能够看到，这个明天我们会讲到的就是每一生我们造的业，然后导致这一生的结生心生起来。那同时，我们生命期间的这个业生色和果报心，他们之间的关系，这个我们明天再来，再来学习好。</w:t>
      </w:r>
    </w:p>
    <w:p>
      <w:pPr>
        <w:ind w:left="170"/>
        <w:pBdr>
          <w:left w:val="single" w:sz="18" w:space="4" w:color="7B3F00"/>
        </w:pBdr>
        <w:shd w:val="clear" w:fill="F2F5FA"/>
      </w:pPr>
      <w:r>
        <w:rPr>
          <w:b/>
        </w:rPr>
        <w:t>说明（与第6周不重叠·缺口）</w:t>
      </w:r>
      <w:r>
        <w:rPr>
          <w:b w:val="0"/>
        </w:rPr>
        <w:t>：§特别注明——</w:t>
      </w:r>
      <w:r>
        <w:rPr>
          <w:b/>
        </w:rPr>
        <w:t>与读书会19第6周同文件不同段落（本讲取〈缘起智／现见涅槃／观智次第〉章 [00:49:19]–[00:59:25]，彼讲取〈慧的种类／名色分别智〉章 [00:10:30]–[00:25:35]）</w:t>
      </w:r>
      <w:r>
        <w:rPr>
          <w:b w:val="0"/>
        </w:rPr>
        <w:t>。本材料本讲所取的转写</w:t>
      </w:r>
      <w:r>
        <w:rPr>
          <w:b/>
        </w:rPr>
        <w:t>未出现「七清净」字样</w:t>
      </w:r>
      <w:r>
        <w:rPr>
          <w:b w:val="0"/>
        </w:rPr>
        <w:t>（原文以「止观前行→名色分别智→缘起智→观智次第→道智果智」次第展开，可与七清净框架对应参考）；[01:00:04.420] 起进入回向文，与本周要点无直接关联，不照录。[generated, not original text]</w:t>
      </w:r>
    </w:p>
    <w:p>
      <w:pPr>
        <w:ind w:left="170"/>
        <w:pBdr>
          <w:left w:val="single" w:sz="18" w:space="4" w:color="7B3F00"/>
        </w:pBdr>
        <w:shd w:val="clear" w:fill="F2F5FA"/>
      </w:pPr>
      <w:r>
        <w:rPr>
          <w:b/>
        </w:rPr>
        <w:t>附注（整理者加注，非原文）</w:t>
      </w:r>
      <w:r>
        <w:rPr>
          <w:b w:val="0"/>
        </w:rPr>
        <w:t>：</w:t>
      </w:r>
    </w:p>
    <w:p>
      <w:pPr>
        <w:ind w:left="170"/>
        <w:pBdr>
          <w:left w:val="single" w:sz="18" w:space="4" w:color="7B3F00"/>
        </w:pBdr>
        <w:shd w:val="clear" w:fill="F2F5FA"/>
      </w:pPr>
      <w:r>
        <w:rPr>
          <w:b w:val="0"/>
        </w:rPr>
        <w:t>1. 本讲所列观智名称（[00:59:02.955]）原文依次为「是为智、生灭随观智、坏灭随观智、行者智、随顺智、种性智、道智、果智」，共八项；按通行译名「是为智」通常作「思惟智」，「行者智」通常作「行舍智」。</w:t>
      </w:r>
    </w:p>
    <w:p>
      <w:pPr>
        <w:ind w:left="170"/>
        <w:pBdr>
          <w:left w:val="single" w:sz="18" w:space="4" w:color="7B3F00"/>
        </w:pBdr>
        <w:shd w:val="clear" w:fill="F2F5FA"/>
      </w:pPr>
      <w:r>
        <w:rPr>
          <w:b w:val="0"/>
        </w:rPr>
        <w:t>2. 转写讹误提示（仅列与观智／道果相关者）：正到十六观智→证到十六观智；观职／官职→观智；零色／灵色／明法→名色；苦地→苦谛；极地／奇地／其地→集谛；是为智→思惟智；行者智→行舍智；名色分别子→名色分别智；原色受制→缘起智；法住制→法住智；阿恨道置→阿罗汉道智；如来藏→如来禅。</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id；v2.3 段落级口径，纯作参考）：</w:t>
      </w:r>
    </w:p>
    <w:p>
      <w:r>
        <w:rPr>
          <w:b w:val="0"/>
        </w:rPr>
        <w:t xml:space="preserve">   - soundrecording_d0dd1c0cd17209afe241ece24bf6b7b4_43f2bf3140283350e0e47de2f3320f167439961422831605（介绍37）——</w:t>
      </w:r>
      <w:r>
        <w:rPr>
          <w:b/>
        </w:rPr>
        <w:t>0 命中</w:t>
      </w:r>
      <w:r>
        <w:rPr>
          <w:b w:val="0"/>
        </w:rPr>
        <w:t>。</w:t>
      </w:r>
    </w:p>
    <w:p>
      <w:r>
        <w:rPr>
          <w:b w:val="0"/>
        </w:rPr>
        <w:t xml:space="preserve">   - pdf_d0dd1c0cd17209afe241ece24bf6b7b4_b2674b1cd98b37b5477ebc52636025a87439961422831605（亲知实见）——</w:t>
      </w:r>
      <w:r>
        <w:rPr>
          <w:b/>
        </w:rPr>
        <w:t>0 命中</w:t>
      </w:r>
      <w:r>
        <w:rPr>
          <w:b w:val="0"/>
        </w:rPr>
        <w:t>。</w:t>
      </w:r>
    </w:p>
    <w:p>
      <w:r>
        <w:rPr>
          <w:b w:val="0"/>
        </w:rPr>
        <w:t xml:space="preserve">   - pdf_d0dd1c0cd17209afe241ece24bf6b7b4_a5daa2a7a9dfd5b15347fe1ed42e29337439961422831605（第024讲相等四法）——</w:t>
      </w:r>
      <w:r>
        <w:rPr>
          <w:b/>
        </w:rPr>
        <w:t>0 命中</w:t>
      </w:r>
      <w:r>
        <w:rPr>
          <w:b w:val="0"/>
        </w:rPr>
        <w:t>。</w:t>
      </w:r>
    </w:p>
    <w:p>
      <w:r>
        <w:rPr>
          <w:b w:val="0"/>
        </w:rPr>
        <w:t xml:space="preserve">   - soundrecording_d0dd1c0cd17209afe241ece24bf6b7b4_ccf4b38ce0c43ae63bbef8fe09277efa7439961422831605（介绍35）——</w:t>
      </w:r>
      <w:r>
        <w:rPr>
          <w:b/>
        </w:rPr>
        <w:t>0 命中</w:t>
      </w:r>
      <w:r>
        <w:rPr>
          <w:b w:val="0"/>
        </w:rPr>
        <w:t>。</w:t>
      </w:r>
    </w:p>
    <w:p>
      <w:r>
        <w:rPr>
          <w:b w:val="0"/>
        </w:rPr>
        <w:t xml:space="preserve">   - 结论：四件素材均未与他系列同段，无「同文件不同段落」冲突（介绍35 的跨周边界见第4条）。</w:t>
      </w:r>
    </w:p>
    <w:p>
      <w:pPr>
        <w:pStyle w:val="ListNumber"/>
      </w:pPr>
      <w:r>
        <w:rPr>
          <w:b/>
        </w:rPr>
        <w:t>跨周同文件不同段落（介绍35·硬约束）</w:t>
      </w:r>
      <w:r>
        <w:rPr>
          <w:b w:val="0"/>
        </w:rPr>
        <w:t>：材料④《如来禅修学体系介绍35》系</w:t>
      </w:r>
      <w:r>
        <w:rPr>
          <w:b/>
        </w:rPr>
        <w:t>本系列内部跨周共用</w:t>
      </w:r>
      <w:r>
        <w:rPr>
          <w:b w:val="0"/>
        </w:rPr>
        <w:t>——</w:t>
      </w:r>
      <w:r>
        <w:rPr>
          <w:b/>
        </w:rPr>
        <w:t>与读书会19第6周同文件不同段落（本讲取〈缘起智／现见涅槃／观智次第〉章 [00:49:19]–[00:59:25]，彼讲取〈慧的种类／名色分别智〉章 [00:10:30]–[00:25:35]）</w:t>
      </w:r>
      <w:r>
        <w:rPr>
          <w:b w:val="0"/>
        </w:rPr>
        <w:t>，段落不重叠，已在本材料信息行注明。</w:t>
      </w:r>
    </w:p>
    <w:p>
      <w:pPr>
        <w:pStyle w:val="ListNumber"/>
      </w:pPr>
      <w:r>
        <w:rPr>
          <w:b/>
        </w:rPr>
        <w:t>跨系列边界注明</w:t>
      </w:r>
      <w:r>
        <w:rPr>
          <w:b w:val="0"/>
        </w:rPr>
        <w:t>：材料①「道果证悟／四道断烦恼」、材料③「四种行道」属</w:t>
      </w:r>
      <w:r>
        <w:rPr>
          <w:b/>
        </w:rPr>
        <w:t>慧学导向解脱</w:t>
      </w:r>
      <w:r>
        <w:rPr>
          <w:b w:val="0"/>
        </w:rPr>
        <w:t>主题，本讲</w:t>
      </w:r>
      <w:r>
        <w:rPr>
          <w:b/>
        </w:rPr>
        <w:t>点到为止</w:t>
      </w:r>
      <w:r>
        <w:rPr>
          <w:b w:val="0"/>
        </w:rPr>
        <w:t>；涉「四圣谛、八圣道」的详细开展</w:t>
      </w:r>
      <w:r>
        <w:rPr>
          <w:b/>
        </w:rPr>
        <w:t>详见读书会09/10</w:t>
      </w:r>
      <w:r>
        <w:rPr>
          <w:b w:val="0"/>
        </w:rPr>
        <w:t>；涉「缘起支与业力机制」</w:t>
      </w:r>
      <w:r>
        <w:rPr>
          <w:b/>
        </w:rPr>
        <w:t>详见读书会11/12/13</w:t>
      </w:r>
      <w:r>
        <w:rPr>
          <w:b w:val="0"/>
        </w:rPr>
        <w:t>；涉「心所／心路」</w:t>
      </w:r>
      <w:r>
        <w:rPr>
          <w:b/>
        </w:rPr>
        <w:t>详见读书会14/15</w:t>
      </w:r>
      <w:r>
        <w:rPr>
          <w:b w:val="0"/>
        </w:rPr>
        <w:t>；涉「名色法阿毗达摩细节」</w:t>
      </w:r>
      <w:r>
        <w:rPr>
          <w:b/>
        </w:rPr>
        <w:t>详见读书会14</w:t>
      </w:r>
      <w:r>
        <w:rPr>
          <w:b w:val="0"/>
        </w:rPr>
        <w:t>——本讲只作「七清净／十六观智」总纲内的背景，不展开。</w:t>
      </w:r>
    </w:p>
    <w:p>
      <w:pPr>
        <w:pStyle w:val="ListNumber"/>
      </w:pPr>
      <w:r>
        <w:rPr>
          <w:b/>
        </w:rPr>
        <w:t>音声缺口如实注明</w:t>
      </w:r>
      <w:r>
        <w:rPr>
          <w:b w:val="0"/>
        </w:rPr>
        <w:t>：材料①介绍37 音声 [00:00:00]–[00:29:17]、[01:02:40]–[01:04:05] 未返回逐字转写；材料④介绍35 本讲所取区间外（[00:59:25] 以后、[01:00:04] 回向）不照录；材料②③ 为 PDF 无时间码（客观属性）。以上缺口不影响本周「七清净十六观智」照录主线（材料①②③④ 已覆盖七清净名目、十六观智全名、观智次第、道果证悟与四种行道）。</w:t>
      </w:r>
    </w:p>
    <w:p>
      <w:pPr>
        <w:pStyle w:val="ListNumber"/>
      </w:pPr>
      <w:r>
        <w:rPr>
          <w:b w:val="0"/>
        </w:rPr>
        <w:t>时间戳：2026-09-13。</w:t>
      </w:r>
    </w:p>
    <w:p>
      <w:pPr>
        <w:spacing w:before="200"/>
      </w:pPr>
      <w:r>
        <w:rPr>
          <w:b/>
          <w:color w:val="7B3F00"/>
          <w:sz w:val="30"/>
        </w:rPr>
        <w:t>第8周　修学生涯规划——教理禅修服务证悟</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★核心《如来禅修学体系介绍11-古源尊者-20240627》（音声）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w:t>
      </w:r>
      <w:r>
        <w:rPr>
          <w:b/>
        </w:rPr>
        <w:t>四预流支</w:t>
      </w:r>
      <w:r>
        <w:rPr>
          <w:b w:val="0"/>
        </w:rPr>
        <w:t>（亲近善知识／听闻正法／如理作意／法随法行）、</w:t>
      </w:r>
      <w:r>
        <w:rPr>
          <w:b/>
        </w:rPr>
        <w:t>听闻正法五种利益</w:t>
      </w:r>
      <w:r>
        <w:rPr>
          <w:b w:val="0"/>
        </w:rPr>
        <w:t>、</w:t>
      </w:r>
      <w:r>
        <w:rPr>
          <w:b/>
        </w:rPr>
        <w:t>教理与实修平衡</w:t>
      </w:r>
      <w:r>
        <w:rPr>
          <w:b w:val="0"/>
        </w:rPr>
        <w:t>（教理是善知识排序的关键、对定与慧的信心）、回向功德。</w:t>
      </w:r>
    </w:p>
    <w:p>
      <w:pPr>
        <w:pStyle w:val="ListBullet"/>
      </w:pPr>
      <w:r>
        <w:rPr>
          <w:b w:val="0"/>
        </w:rPr>
        <w:t>查重说明：本 id 未命中 _禁用清单_读书会01-17已用media_id.txt（</w:t>
      </w:r>
      <w:r>
        <w:rPr>
          <w:b/>
        </w:rPr>
        <w:t>完整 id grep -F 未命中</w:t>
      </w:r>
      <w:r>
        <w:rPr>
          <w:b w:val="0"/>
        </w:rPr>
        <w:t>）；与既有系列无段落重叠。</w:t>
      </w:r>
    </w:p>
    <w:p>
      <w:pPr>
        <w:ind w:left="170"/>
        <w:pBdr>
          <w:left w:val="single" w:sz="18" w:space="4" w:color="7B3F00"/>
        </w:pBdr>
        <w:shd w:val="clear" w:fill="F2F5FA"/>
      </w:pPr>
      <w:r>
        <w:rPr>
          <w:b w:val="0"/>
        </w:rPr>
        <w:t>⚠️ 取材操作（音声，保留时间码；括注（ ）内为整理注记，朗读时跳过）：本讲只照读两组——①</w:t>
      </w:r>
      <w:r>
        <w:rPr>
          <w:b/>
        </w:rPr>
        <w:t>〈四预流支／法随法行〉</w:t>
      </w:r>
      <w:r>
        <w:rPr>
          <w:b w:val="0"/>
        </w:rPr>
        <w:t>（开篇四预流支总标、善知识八种德行、听闻正法五种利益、教理听闻与禅修指导并重）；②</w:t>
      </w:r>
      <w:r>
        <w:rPr>
          <w:b/>
        </w:rPr>
        <w:t>〈教理与实修平衡〉</w:t>
      </w:r>
      <w:r>
        <w:rPr>
          <w:b w:val="0"/>
        </w:rPr>
        <w:t>（善知识排序中「教理基础是关键」、闻法后反复辩问的学法过程、对定与慧的信心）。</w:t>
      </w:r>
      <w:r>
        <w:rPr>
          <w:b/>
        </w:rPr>
        <w:t>本周主题中的「在家人修行规划／短期长期目标／在家人规划」，本篇文档无对应原文，无法照录</w:t>
      </w:r>
      <w:r>
        <w:rPr>
          <w:b w:val="0"/>
        </w:rPr>
        <w:t>（如实注明缺口，见文末〔缺口说明〕）；开场寒暄与结尾回向文从略（仅保留 [00:56:53]、[00:57:04] 两行以见完整）。</w:t>
      </w:r>
    </w:p>
    <w:p>
      <w:r>
        <w:rPr>
          <w:b/>
        </w:rPr>
        <w:t>照录（逐字·一、四预流支／法随法行）：</w:t>
      </w:r>
    </w:p>
    <w:p>
      <w:pPr>
        <w:ind w:left="170"/>
        <w:pBdr>
          <w:left w:val="single" w:sz="18" w:space="4" w:color="7B3F00"/>
        </w:pBdr>
        <w:shd w:val="clear" w:fill="F2F5FA"/>
      </w:pPr>
      <w:r>
        <w:rPr>
          <w:b w:val="0"/>
        </w:rPr>
        <w:t>[00:00:51.140] 昨天，我们讲到了四种预流脂好。要解脱的四种基本素质，亲近善事，听闻正法。如理作意，和法随法，行。</w:t>
      </w:r>
    </w:p>
    <w:p>
      <w:pPr>
        <w:ind w:left="170"/>
        <w:pBdr>
          <w:left w:val="single" w:sz="18" w:space="4" w:color="7B3F00"/>
        </w:pBdr>
        <w:shd w:val="clear" w:fill="F2F5FA"/>
      </w:pPr>
      <w:r>
        <w:rPr>
          <w:b w:val="0"/>
        </w:rPr>
        <w:t>[00:01:13.820] 我们讲到了如何亲近上师。首先，是善知识的。标准。什么样是一种合格的善知识。善知识要可爱可敬，颂训诫忍他言能做深奥论，非道不怂恿，那展开来，就是有八种德行。好，就是善知识要具足八种德行，去信者去戒，去闻去舍去精进去念去定和聚慧。好，那么。八种这个德行都具足的善知识，不容易找。那么佛陀？说对于。如何亲近善知识，或者如何寻求善知识？有什么样的顺序？</w:t>
      </w:r>
    </w:p>
    <w:p>
      <w:pPr>
        <w:ind w:left="170"/>
        <w:pBdr>
          <w:left w:val="single" w:sz="18" w:space="4" w:color="7B3F00"/>
        </w:pBdr>
        <w:shd w:val="clear" w:fill="F2F5FA"/>
      </w:pPr>
      <w:r>
        <w:rPr>
          <w:b w:val="0"/>
        </w:rPr>
        <w:t>[00:20:51.950] 如何听闻正法。首先，我们来了解一下，就是文法的利益。那么作为一个修行人，他亲近善知识以后，应该在那里，在他那里听闻佛法。那听闻正法有哪些利益？在针织部，有一部经，叫做听闻佛法经。那佛陀。讲说诸比库，听闻佛法有五种利益。哪五种？闻所未闻。就没听过的，你可以听到。厘清语文。度脱疑惑。正直见解，令心沉静，好诸比库。听闻佛法有此五种利益。什么是闻所未闻？</w:t>
      </w:r>
    </w:p>
    <w:p>
      <w:pPr>
        <w:ind w:left="170"/>
        <w:pBdr>
          <w:left w:val="single" w:sz="18" w:space="4" w:color="7B3F00"/>
        </w:pBdr>
        <w:shd w:val="clear" w:fill="F2F5FA"/>
      </w:pPr>
      <w:r>
        <w:rPr>
          <w:b w:val="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ind w:left="170"/>
        <w:pBdr>
          <w:left w:val="single" w:sz="18" w:space="4" w:color="7B3F00"/>
        </w:pBdr>
        <w:shd w:val="clear" w:fill="F2F5FA"/>
      </w:pPr>
      <w:r>
        <w:rPr>
          <w:b w:val="0"/>
        </w:rPr>
        <w:t>[00:56:53.340] 那么今天，就从教理课程，我们先学习到这里，我们来修到这，我们来回向功德。</w:t>
      </w:r>
    </w:p>
    <w:p>
      <w:pPr>
        <w:ind w:left="170"/>
        <w:pBdr>
          <w:left w:val="single" w:sz="18" w:space="4" w:color="7B3F00"/>
        </w:pBdr>
        <w:shd w:val="clear" w:fill="F2F5FA"/>
      </w:pPr>
      <w:r>
        <w:rPr>
          <w:b w:val="0"/>
        </w:rPr>
        <w:t>[00:57:04.260] 伊达梅婆娘，阿萨瓦卡，我好都伊大米半人，你把那萨不知有好多妈妈半年怕干。萨巴萨达巴米。第十，没三万。不念巴甘那般，愿我此功德导向猪肉，尽我此功德，愿我此功德为正涅槃缘功德，我此功德分回向诸有情功德。愿彼等一切同得功德，分彼一切。撒度好祝福大家。</w:t>
      </w:r>
    </w:p>
    <w:p>
      <w:r>
        <w:rPr>
          <w:b/>
        </w:rPr>
        <w:t>照录（逐字·二、教理与实修平衡）：</w:t>
      </w:r>
    </w:p>
    <w:p>
      <w:pPr>
        <w:ind w:left="170"/>
        <w:pBdr>
          <w:left w:val="single" w:sz="18" w:space="4" w:color="7B3F00"/>
        </w:pBdr>
        <w:shd w:val="clear" w:fill="F2F5FA"/>
      </w:pPr>
      <w:r>
        <w:rPr>
          <w:b w:val="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ind w:left="170"/>
        <w:pBdr>
          <w:left w:val="single" w:sz="18" w:space="4" w:color="7B3F00"/>
        </w:pBdr>
        <w:shd w:val="clear" w:fill="F2F5FA"/>
      </w:pPr>
      <w:r>
        <w:rPr>
          <w:b w:val="0"/>
        </w:rPr>
        <w:t>[00:05:00.160] 那这样下来，是三丈持者二丈尺者一丈尺者，应到更先者跟前，就前这个越越往前的越好。如果连一丈尺者也不可得，若有通晓一步，以及译著者这个人也是知耻，他知道什么是惭愧，什么是耻辱，即他是知善恶明，这个明善恶知惭愧，这是一个守戒的人。那么这样的人，也是可以成为我们的老师，应该在他的面前求取业处。</w:t>
      </w:r>
    </w:p>
    <w:p>
      <w:pPr>
        <w:ind w:left="170"/>
        <w:pBdr>
          <w:left w:val="single" w:sz="18" w:space="4" w:color="7B3F00"/>
        </w:pBdr>
        <w:shd w:val="clear" w:fill="F2F5FA"/>
      </w:pPr>
      <w:r>
        <w:rPr>
          <w:b w:val="0"/>
        </w:rPr>
        <w:t>[00:05:35.900] 那么，像这样一持盛典，维护传统、保持传统的老师？是阐明诸师的主张，而非自己的主意。正因如此，</w:t>
      </w:r>
    </w:p>
    <w:p>
      <w:pPr>
        <w:ind w:left="170"/>
        <w:pBdr>
          <w:left w:val="single" w:sz="18" w:space="4" w:color="7B3F00"/>
        </w:pBdr>
        <w:shd w:val="clear" w:fill="F2F5FA"/>
      </w:pPr>
      <w:r>
        <w:rPr>
          <w:b w:val="0"/>
        </w:rPr>
        <w:t>[00:05:45.275] 古代长老一再说，支持者将保护教法，支持者将保护教法。那么在这些善知识中，前述的漏尽者等只能宣说自己的体证之道，而多闻者，则去那些老师之书学得辩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ind w:left="170"/>
        <w:pBdr>
          <w:left w:val="single" w:sz="18" w:space="4" w:color="7B3F00"/>
        </w:pBdr>
        <w:shd w:val="clear" w:fill="F2F5FA"/>
      </w:pPr>
      <w:r>
        <w:rPr>
          <w:b w:val="0"/>
        </w:rPr>
        <w:t>[00:06:37.710] 那总的来讲，排序，是首先是佛陀，那是八十大弟子，然后是支持并精通教理的漏径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ind w:left="170"/>
        <w:pBdr>
          <w:left w:val="single" w:sz="18" w:space="4" w:color="7B3F00"/>
        </w:pBdr>
        <w:shd w:val="clear" w:fill="F2F5FA"/>
      </w:pPr>
      <w:r>
        <w:rPr>
          <w:b w:val="0"/>
        </w:rPr>
        <w:t>[00:07:28.860] 但正的其他果位的圣者虽然有，但通常他不会透露自己的证量。</w:t>
      </w:r>
    </w:p>
    <w:p>
      <w:pPr>
        <w:ind w:left="170"/>
        <w:pBdr>
          <w:left w:val="single" w:sz="18" w:space="4" w:color="7B3F00"/>
        </w:pBdr>
        <w:shd w:val="clear" w:fill="F2F5FA"/>
      </w:pPr>
      <w:r>
        <w:rPr>
          <w:b w:val="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ind w:left="170"/>
        <w:pBdr>
          <w:left w:val="single" w:sz="18" w:space="4" w:color="7B3F00"/>
        </w:pBdr>
        <w:shd w:val="clear" w:fill="F2F5FA"/>
      </w:pPr>
      <w:r>
        <w:rPr>
          <w:b w:val="0"/>
        </w:rPr>
        <w:t>[00:21:44.980] 在清这个清净之道大书抄里面讲说未闻，是指佛陀的九分教法，即经印诵、记说偈诵，自说如是语本身未曾有法和自解。</w:t>
      </w:r>
    </w:p>
    <w:p>
      <w:pPr>
        <w:ind w:left="170"/>
        <w:pBdr>
          <w:left w:val="single" w:sz="18" w:space="4" w:color="7B3F00"/>
        </w:pBdr>
        <w:shd w:val="clear" w:fill="F2F5FA"/>
      </w:pPr>
      <w:r>
        <w:rPr>
          <w:b w:val="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ind w:left="170"/>
        <w:pBdr>
          <w:left w:val="single" w:sz="18" w:space="4" w:color="7B3F00"/>
        </w:pBdr>
        <w:shd w:val="clear" w:fill="F2F5FA"/>
      </w:pPr>
      <w:r>
        <w:rPr>
          <w:b w:val="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ind w:left="170"/>
        <w:pBdr>
          <w:left w:val="single" w:sz="18" w:space="4" w:color="7B3F00"/>
        </w:pBdr>
        <w:shd w:val="clear" w:fill="F2F5FA"/>
      </w:pPr>
      <w:r>
        <w:rPr>
          <w:b w:val="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ind w:left="170"/>
        <w:pBdr>
          <w:left w:val="single" w:sz="18" w:space="4" w:color="7B3F00"/>
        </w:pBdr>
        <w:shd w:val="clear" w:fill="F2F5FA"/>
      </w:pPr>
      <w:r>
        <w:rPr>
          <w:b w:val="0"/>
        </w:rPr>
        <w:t>[00:24:58.620] 我们说，学习佛法，这个最有效的其实是你句子自己去讲说佛法，因为你要整理，要根据众生的根系，要根据受众的情况，他就会有很多，自己要去准备要去理清的内容。</w:t>
      </w:r>
    </w:p>
    <w:p>
      <w:pPr>
        <w:ind w:left="170"/>
        <w:pBdr>
          <w:left w:val="single" w:sz="18" w:space="4" w:color="7B3F00"/>
        </w:pBdr>
        <w:shd w:val="clear" w:fill="F2F5FA"/>
      </w:pPr>
      <w:r>
        <w:rPr>
          <w:b w:val="0"/>
        </w:rPr>
        <w:t>[00:25:17.720] 第三个，是政治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ind w:left="170"/>
        <w:pBdr>
          <w:left w:val="single" w:sz="18" w:space="4" w:color="7B3F00"/>
        </w:pBdr>
        <w:shd w:val="clear" w:fill="F2F5FA"/>
      </w:pPr>
      <w:r>
        <w:rPr>
          <w:b w:val="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ind w:left="170"/>
        <w:pBdr>
          <w:left w:val="single" w:sz="18" w:space="4" w:color="7B3F00"/>
        </w:pBdr>
        <w:shd w:val="clear" w:fill="F2F5FA"/>
      </w:pPr>
      <w:r>
        <w:rPr>
          <w:b w:val="0"/>
        </w:rPr>
        <w:t>[00:35:59.720] 那么对慧戒定慧三学，慧呢就是观智十六种观智好。那我们现在有很多的这个禅修者，修完定力以后，他们培养观制好，这个观制呢这个得培养，甚至，正道行社制，甚至，在他走到了最后，那这个都是可以被印证的好，那我们要有这样的信心，这个时代，佛陀正法。</w:t>
      </w:r>
    </w:p>
    <w:p>
      <w:r>
        <w:rPr>
          <w:b/>
          <w:color w:val="7B3F00"/>
          <w:sz w:val="26"/>
        </w:rPr>
        <w:t>材料② ◆《如来禅修学体系介绍17-禅修次第1-时代特点与确立目标-古源尊者-20250119》（音声）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w:t>
      </w:r>
      <w:r>
        <w:rPr>
          <w:b/>
        </w:rPr>
        <w:t>禅修的时代特点</w:t>
      </w:r>
      <w:r>
        <w:rPr>
          <w:b w:val="0"/>
        </w:rPr>
        <w:t>（正法住世·五千年）、</w:t>
      </w:r>
      <w:r>
        <w:rPr>
          <w:b/>
        </w:rPr>
        <w:t>确立菩提目标</w:t>
      </w:r>
      <w:r>
        <w:rPr>
          <w:b w:val="0"/>
        </w:rPr>
        <w:t>（三类菩提·成佛／独觉佛／阿拉汉、菩萨授记八条件）、</w:t>
      </w:r>
      <w:r>
        <w:rPr>
          <w:b/>
        </w:rPr>
        <w:t>圣弟子四类</w:t>
      </w:r>
      <w:r>
        <w:rPr>
          <w:b w:val="0"/>
        </w:rPr>
        <w:t>（敏知者／广演知者／所引导者／文句为最者）、</w:t>
      </w:r>
      <w:r>
        <w:rPr>
          <w:b/>
        </w:rPr>
        <w:t>修学生涯规划</w:t>
      </w:r>
      <w:r>
        <w:rPr>
          <w:b w:val="0"/>
        </w:rPr>
        <w:t>（如来禅「把佛陀说过的话过一遍」）、法随法行、回向。</w:t>
      </w:r>
    </w:p>
    <w:p>
      <w:pPr>
        <w:pStyle w:val="ListBullet"/>
      </w:pPr>
      <w:r>
        <w:rPr>
          <w:b w:val="0"/>
        </w:rPr>
        <w:t xml:space="preserve">※ </w:t>
      </w:r>
      <w:r>
        <w:rPr>
          <w:b/>
        </w:rPr>
        <w:t>media_id 核验（重要）</w:t>
      </w:r>
      <w:r>
        <w:rPr>
          <w:b w:val="0"/>
        </w:rPr>
        <w:t>：任务与蓝图原给 id 为 soundrecording_d0dd1c0cd17209afe241ece24bf6b7b4_3e855f5dc6e787df5324079741209a207439961422831605，经</w:t>
      </w:r>
      <w:r>
        <w:rPr>
          <w:b/>
        </w:rPr>
        <w:t>完整 id grep -F 与知识库检索双重核验</w:t>
      </w:r>
      <w:r>
        <w:rPr>
          <w:b w:val="0"/>
        </w:rPr>
        <w:t>——该串</w:t>
      </w:r>
      <w:r>
        <w:rPr>
          <w:b/>
        </w:rPr>
        <w:t>在本仓库及知识库中均无对应文件</w:t>
      </w:r>
      <w:r>
        <w:rPr>
          <w:b w:val="0"/>
        </w:rPr>
        <w:t>（fetch 无返回）；知识库中〈如来禅修学体系17-禅修次第1-时代特点与确立目标-古源尊者-20250119〉（</w:t>
      </w:r>
      <w:r>
        <w:rPr>
          <w:b/>
        </w:rPr>
        <w:t>音声</w:t>
      </w:r>
      <w:r>
        <w:rPr>
          <w:b w:val="0"/>
        </w:rPr>
        <w:t>）的</w:t>
      </w:r>
      <w:r>
        <w:rPr>
          <w:b/>
        </w:rPr>
        <w:t>真实 id 为 5c9f9024…7a38e…</w:t>
      </w:r>
      <w:r>
        <w:rPr>
          <w:b w:val="0"/>
        </w:rPr>
        <w:t>（搜索命中，标题逐字一致）。</w:t>
      </w:r>
      <w:r>
        <w:rPr>
          <w:b/>
        </w:rPr>
        <w:t>本讲采用真实 id 5c9f9024…</w:t>
      </w:r>
      <w:r>
        <w:rPr>
          <w:b w:val="0"/>
        </w:rPr>
        <w:t>，已按规范报告主线程。</w:t>
      </w:r>
    </w:p>
    <w:p>
      <w:pPr>
        <w:pStyle w:val="ListBullet"/>
      </w:pPr>
      <w:r>
        <w:rPr>
          <w:b w:val="0"/>
        </w:rPr>
        <w:t>查重说明：</w:t>
      </w:r>
      <w:r>
        <w:rPr>
          <w:b/>
        </w:rPr>
        <w:t>本 id 完整串命中 _禁用清单_读书会01-17已用media_id.txt</w:t>
      </w:r>
      <w:r>
        <w:rPr>
          <w:b w:val="0"/>
        </w:rPr>
        <w:t>（参考清单，v2.3 段落级口径，</w:t>
      </w:r>
      <w:r>
        <w:rPr>
          <w:b/>
        </w:rPr>
        <w:t>命中不等于违规</w:t>
      </w:r>
      <w:r>
        <w:rPr>
          <w:b w:val="0"/>
        </w:rPr>
        <w:t>）。据台账，读书会01 使用的是本讲之</w:t>
      </w:r>
      <w:r>
        <w:rPr>
          <w:b/>
        </w:rPr>
        <w:t>课件版（pdf_…_eb2dc03e…）〈禅修次第总纲（课程框架）〉</w:t>
      </w:r>
      <w:r>
        <w:rPr>
          <w:b w:val="0"/>
        </w:rPr>
        <w:t>一段；本讲取</w:t>
      </w:r>
      <w:r>
        <w:rPr>
          <w:b/>
        </w:rPr>
        <w:t>音声版〈时代特点／确立菩提目标（三类菩提·授记）／圣弟子四类·修学生涯规划／法随法行〉诸段</w:t>
      </w:r>
      <w:r>
        <w:rPr>
          <w:b w:val="0"/>
        </w:rPr>
        <w:t>，与彼之「课程框架」段</w:t>
      </w:r>
      <w:r>
        <w:rPr>
          <w:b/>
        </w:rPr>
        <w:t>不重叠</w:t>
      </w:r>
      <w:r>
        <w:rPr>
          <w:b w:val="0"/>
        </w:rPr>
        <w:t>，注明为「</w:t>
      </w:r>
      <w:r>
        <w:rPr>
          <w:b/>
        </w:rPr>
        <w:t>与读书会01同源文件（课件版）不同段落（本讲取音声版〈时代特点／确立菩提目标／修学生涯规划〉，彼讲取课件版〈禅修次第总纲（课程框架）〉）</w:t>
      </w:r>
      <w:r>
        <w:rPr>
          <w:b w:val="0"/>
        </w:rPr>
        <w:t>」。</w:t>
      </w:r>
    </w:p>
    <w:p>
      <w:pPr>
        <w:ind w:left="170"/>
        <w:pBdr>
          <w:left w:val="single" w:sz="18" w:space="4" w:color="7B3F00"/>
        </w:pBdr>
        <w:shd w:val="clear" w:fill="F2F5FA"/>
      </w:pPr>
      <w:r>
        <w:rPr>
          <w:b w:val="0"/>
        </w:rPr>
        <w:t>⚠️ 取材操作（音声，保留时间码；括注（ ）内为整理注记，朗读时跳过）：本件转写</w:t>
      </w:r>
      <w:r>
        <w:rPr>
          <w:b/>
        </w:rPr>
        <w:t>未设分节标题</w:t>
      </w:r>
      <w:r>
        <w:rPr>
          <w:b w:val="0"/>
        </w:rPr>
        <w:t>。本讲只照读五组——①开篇 [00:00:00]–[00:01:17]（本讲主题：时代特点与确立目标）；②[00:06:45]–[00:09:12]（「活命遍净」含</w:t>
      </w:r>
      <w:r>
        <w:rPr>
          <w:b/>
        </w:rPr>
        <w:t>每天作息与生活目标的规划</w:t>
      </w:r>
      <w:r>
        <w:rPr>
          <w:b w:val="0"/>
        </w:rPr>
        <w:t>——本周「在家人修行规划」最相关原文）；③[00:11:14]–[00:17:17]（四预流支＝如来禅的开展主线、法随法行、入道枢机）；④[00:18:51]–[00:20:50]（</w:t>
      </w:r>
      <w:r>
        <w:rPr>
          <w:b/>
        </w:rPr>
        <w:t>时代特点</w:t>
      </w:r>
      <w:r>
        <w:rPr>
          <w:b w:val="0"/>
        </w:rPr>
        <w:t>：正法／像法／末法之辨、正法住世五千年）；⑤[00:49:48]–[00:57:22]（</w:t>
      </w:r>
      <w:r>
        <w:rPr>
          <w:b/>
        </w:rPr>
        <w:t>确立菩提目标</w:t>
      </w:r>
      <w:r>
        <w:rPr>
          <w:b w:val="0"/>
        </w:rPr>
        <w:t>：三类菩提、菩萨授记八条件、行舍智为分界点）；⑥[01:00:55]–[01:09:25]（</w:t>
      </w:r>
      <w:r>
        <w:rPr>
          <w:b/>
        </w:rPr>
        <w:t>圣弟子四类·修学生涯规划</w:t>
      </w:r>
      <w:r>
        <w:rPr>
          <w:b w:val="0"/>
        </w:rPr>
        <w:t>：可引导者／文句为最者、如来禅「把佛陀说过的话过一遍」、回向）。[00:20:50]–[00:49:48] 等区段为佛舍利隐没、弥勒佛等长段，与本周主题无直接关联，</w:t>
      </w:r>
      <w:r>
        <w:rPr>
          <w:b/>
        </w:rPr>
        <w:t>不照录</w:t>
      </w:r>
      <w:r>
        <w:rPr>
          <w:b w:val="0"/>
        </w:rPr>
        <w:t>。</w:t>
      </w:r>
    </w:p>
    <w:p>
      <w:r>
        <w:rPr>
          <w:b/>
        </w:rPr>
        <w:t>照录（逐字·开篇与本周主题）：</w:t>
      </w:r>
    </w:p>
    <w:p>
      <w:pPr>
        <w:ind w:left="170"/>
        <w:pBdr>
          <w:left w:val="single" w:sz="18" w:space="4" w:color="7B3F00"/>
        </w:pBdr>
        <w:shd w:val="clear" w:fill="F2F5FA"/>
      </w:pPr>
      <w:r>
        <w:rPr>
          <w:b w:val="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ind w:left="170"/>
        <w:pBdr>
          <w:left w:val="single" w:sz="18" w:space="4" w:color="7B3F00"/>
        </w:pBdr>
        <w:shd w:val="clear" w:fill="F2F5FA"/>
      </w:pPr>
      <w:r>
        <w:rPr>
          <w:b w:val="0"/>
        </w:rPr>
        <w:t>[00:01:17.120] 在前面的课程里面，我们给大家介绍过，这样的一个修行的设计就是。</w:t>
      </w:r>
    </w:p>
    <w:p>
      <w:pPr>
        <w:ind w:left="170"/>
        <w:pBdr>
          <w:left w:val="single" w:sz="18" w:space="4" w:color="7B3F00"/>
        </w:pBdr>
        <w:shd w:val="clear" w:fill="F2F5FA"/>
      </w:pPr>
      <w:r>
        <w:rPr>
          <w:b w:val="0"/>
        </w:rPr>
        <w:t>[00:01:26.800] 我们称为叫三学七天见。这里有一种关注。这个其中的。解决。一般人呢是理解为就是舍戒了。那其实，</w:t>
      </w:r>
    </w:p>
    <w:p>
      <w:pPr>
        <w:ind w:left="170"/>
        <w:pBdr>
          <w:left w:val="single" w:sz="18" w:space="4" w:color="7B3F00"/>
        </w:pBdr>
        <w:shd w:val="clear" w:fill="F2F5FA"/>
      </w:pPr>
      <w:r>
        <w:rPr>
          <w:b w:val="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ind w:left="170"/>
        <w:pBdr>
          <w:left w:val="single" w:sz="18" w:space="4" w:color="7B3F00"/>
        </w:pBdr>
        <w:shd w:val="clear" w:fill="F2F5FA"/>
      </w:pPr>
      <w:r>
        <w:rPr>
          <w:b w:val="0"/>
        </w:rPr>
        <w:t>[00:02:47.015] 训练要把它变成自己，类似于我们孔夫子讲的，说学而时习之，你要提，那么最后他变成你会。那个材质叫西卡叫缺点。那么我们要知道。这个你仅仅去硬生生的去持几条戒。是还是不行的对。</w:t>
      </w:r>
    </w:p>
    <w:p>
      <w:r>
        <w:rPr>
          <w:b/>
        </w:rPr>
        <w:t>照录（逐字·活命遍净＝生活目标与每天作息的规划）：</w:t>
      </w:r>
    </w:p>
    <w:p>
      <w:pPr>
        <w:ind w:left="170"/>
        <w:pBdr>
          <w:left w:val="single" w:sz="18" w:space="4" w:color="7B3F00"/>
        </w:pBdr>
        <w:shd w:val="clear" w:fill="F2F5FA"/>
      </w:pPr>
      <w:r>
        <w:rPr>
          <w:b w:val="0"/>
        </w:rPr>
        <w:t>[00:06:45.580] 好，那对四种字句，是解量。那这个，其实是从根本，是讲根据语见与其之节量，就是知这个资具一子界。这些景物，就是你这个对自己的日常的生活，是有一个规划的。</w:t>
      </w:r>
    </w:p>
    <w:p>
      <w:pPr>
        <w:ind w:left="170"/>
        <w:pBdr>
          <w:left w:val="single" w:sz="18" w:space="4" w:color="7B3F00"/>
        </w:pBdr>
        <w:shd w:val="clear" w:fill="F2F5FA"/>
      </w:pPr>
      <w:r>
        <w:rPr>
          <w:b w:val="0"/>
        </w:rPr>
        <w:t>[00:07:05.555] 大的角度上来讲，就是活命就活命变性，就是你不能邪淫而亡。它已经属于食品警务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ind w:left="170"/>
        <w:pBdr>
          <w:left w:val="single" w:sz="18" w:space="4" w:color="7B3F00"/>
        </w:pBdr>
        <w:shd w:val="clear" w:fill="F2F5FA"/>
      </w:pPr>
      <w:r>
        <w:rPr>
          <w:b w:val="0"/>
        </w:rPr>
        <w:t>[00:08:03.320] 那最主要其实，有心要回来。对心远离各种是非，远离各种烦恼，远离各种骨干，昏沉睡眠掉去摧毁，那个是真正的远理，那这个一直到我们能够处理掉。这个影响我们这个修行的这些概这些障碍，那这个都是在属于界的版图。对，那么也就是如果我们要想获得这个定好，那所谓的要戒清净。很多人就认为说我就是把那几条街吃好了。然后就能得病。</w:t>
      </w:r>
    </w:p>
    <w:p>
      <w:pPr>
        <w:ind w:left="170"/>
        <w:pBdr>
          <w:left w:val="single" w:sz="18" w:space="4" w:color="7B3F00"/>
        </w:pBdr>
        <w:shd w:val="clear" w:fill="F2F5FA"/>
      </w:pPr>
      <w:r>
        <w:rPr>
          <w:b w:val="0"/>
        </w:rPr>
        <w:t>[00:08:57.305] 我们不少人觉得每天就检查那个戒，我感觉也挺好的。但是我定就一直上不去，对，所以他就是对这个界，理解的有点狭隘了。有点狭隘，</w:t>
      </w:r>
    </w:p>
    <w:p>
      <w:pPr>
        <w:ind w:left="170"/>
        <w:pBdr>
          <w:left w:val="single" w:sz="18" w:space="4" w:color="7B3F00"/>
        </w:pBdr>
        <w:shd w:val="clear" w:fill="F2F5FA"/>
      </w:pPr>
      <w:r>
        <w:rPr>
          <w:b w:val="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rPr>
        <w:t>照录（逐字·四预流支＝如来禅的开展主线·法随法行）：</w:t>
      </w:r>
    </w:p>
    <w:p>
      <w:pPr>
        <w:ind w:left="170"/>
        <w:pBdr>
          <w:left w:val="single" w:sz="18" w:space="4" w:color="7B3F00"/>
        </w:pBdr>
        <w:shd w:val="clear" w:fill="F2F5FA"/>
      </w:pPr>
      <w:r>
        <w:rPr>
          <w:b w:val="0"/>
        </w:rPr>
        <w:t>[00:11:14.360] 四欲如之，也称为叫做亲近善事，听闻正法如理作意法随法行对？那么这个。如理作意，这个就。包括在这个法随法庭的一部分，</w:t>
      </w:r>
    </w:p>
    <w:p>
      <w:pPr>
        <w:ind w:left="170"/>
        <w:pBdr>
          <w:left w:val="single" w:sz="18" w:space="4" w:color="7B3F00"/>
        </w:pBdr>
        <w:shd w:val="clear" w:fill="F2F5FA"/>
      </w:pPr>
      <w:r>
        <w:rPr>
          <w:b w:val="0"/>
        </w:rPr>
        <w:t>[00:11:36.145] 好，那如果如理说一单独列出来，法随法庭，就纯粹是从这个界定，这个以及十六观制的内容。那么我们的处理作业，就是前面给大家讲说，你怎么看到自己的行为习惯？碰到问题的就是碰到那个不能处理作业的时候，我们怎么把这个事转变？怎么来做梳理？这是属于主理做一个。半熟。所以我们这个整个东来场体系，是依着四预流之来展开，同时，它也是按照三学七种清净水种观之来去展开。</w:t>
      </w:r>
    </w:p>
    <w:p>
      <w:pPr>
        <w:ind w:left="170"/>
        <w:pBdr>
          <w:left w:val="single" w:sz="18" w:space="4" w:color="7B3F00"/>
        </w:pBdr>
        <w:shd w:val="clear" w:fill="F2F5FA"/>
      </w:pPr>
      <w:r>
        <w:rPr>
          <w:b w:val="0"/>
        </w:rPr>
        <w:t>[00:12:29.820] 其实，即这个我们大家都想学佛。那问题是，佛陀灭度两千五百多年。那我们现在有很多的。复活外号还有佛教也有很多教材，</w:t>
      </w:r>
    </w:p>
    <w:p>
      <w:pPr>
        <w:ind w:left="170"/>
        <w:pBdr>
          <w:left w:val="single" w:sz="18" w:space="4" w:color="7B3F00"/>
        </w:pBdr>
        <w:shd w:val="clear" w:fill="F2F5FA"/>
      </w:pPr>
      <w:r>
        <w:rPr>
          <w:b w:val="0"/>
        </w:rPr>
        <w:t>[00:12:46.930] 好，那这个那你选择什么类型？对。比如说。这个，这个像这个七清净十六观制，它就是这个早期佛陀教导弟子的修行止观的方法。那么后期的佛教，在这个这一块呢的基础，就很多就没有学所以那你，你这个入道你要不要入这个道。那入这个道，你信不信这个道，你愿意不愿意先实践一下看看，它这个就跟我们这个选择什么样的法门？选择什么样的学习方向，这个阶段的学习方向有很大关系了。</w:t>
      </w:r>
    </w:p>
    <w:p>
      <w:pPr>
        <w:ind w:left="170"/>
        <w:pBdr>
          <w:left w:val="single" w:sz="18" w:space="4" w:color="7B3F00"/>
        </w:pBdr>
        <w:shd w:val="clear" w:fill="F2F5FA"/>
      </w:pPr>
      <w:r>
        <w:rPr>
          <w:b w:val="0"/>
        </w:rPr>
        <w:t>[00:15:09.640] 好，那么回过头来，我们说为什么安利？这个四欲乳汁作为我们的书血四例，其实，就是这个，不管是这个色欲流之，预留，就是成果，知，就是之分就是那些要素。那就是出国的四种药物，称为叫死欲流之那实际上。即使你是要成佛。他也离不开这个四种知道对，A要去对他支持，A要听我们正法，A要去做一定要法随法行，法随法行，这个成佛的法随法型，它要更广一点，它要给是十种法，它其实也是法随法型的，所以这个不矛盾的。</w:t>
      </w:r>
    </w:p>
    <w:p>
      <w:pPr>
        <w:ind w:left="170"/>
        <w:pBdr>
          <w:left w:val="single" w:sz="18" w:space="4" w:color="7B3F00"/>
        </w:pBdr>
        <w:shd w:val="clear" w:fill="F2F5FA"/>
      </w:pPr>
      <w:r>
        <w:rPr>
          <w:b w:val="0"/>
        </w:rPr>
        <w:t>[00:16:00.600] 所以对于一位致力于修行解脱，不管你是成佛成独觉佛，成阿拉汉呢的禅修者来讲，那么四欲乳汁，都是很重要的，那么如果是。纯粹作为一个解脱禅修者来讲，正得预流之，我们将手上把披塔，就是入流火，那就是它很重要的一个里程碑，他就标志着他成为一个再也不会堕入恶趣的这样的真正的圣者。那在未来的投生中，只会越来越好。只要他愿意。那么最多经历七次？那就一定会证得阿拉汉果解脱一切苦圣无余的涅盘。那么对于一个解脱的人？他至少要安利以尽快挣得如果为目标。</w:t>
      </w:r>
    </w:p>
    <w:p>
      <w:pPr>
        <w:ind w:left="170"/>
        <w:pBdr>
          <w:left w:val="single" w:sz="18" w:space="4" w:color="7B3F00"/>
        </w:pBdr>
        <w:shd w:val="clear" w:fill="F2F5FA"/>
      </w:pPr>
      <w:r>
        <w:rPr>
          <w:b w:val="0"/>
        </w:rPr>
        <w:t>[00:16:56.400] 那么在经典里面，佛陀，把从。这个寻得老师直至成就入流果的禅修次第，概括为四入有之，也就是清净三思。请闻正法如为所依，和法属于法性。</w:t>
      </w:r>
    </w:p>
    <w:p>
      <w:pPr>
        <w:ind w:left="170"/>
        <w:pBdr>
          <w:left w:val="single" w:sz="18" w:space="4" w:color="7B3F00"/>
        </w:pBdr>
        <w:shd w:val="clear" w:fill="F2F5FA"/>
      </w:pPr>
      <w:r>
        <w:rPr>
          <w:b w:val="0"/>
        </w:rPr>
        <w:t>[00:17:17.040] 那为什么佛陀这样的案例？就是其实不管是我们当代的禅修者，还是佛陀时代，即使是佛陀时代，你没有经过前行引导，没有经过老师系统的调教而进直接入手禅修，很多时候，都会因为自己的无知，傲慢，偏见，自以为是，望文解义。这个就被心里面各种烦恼所控制，而带来很多的障碍。对，因此，我们还应当了解这个时代的特点，然后去建立正确的反思目标，并掌握佛陀所教的从寻找老师开始的这种禅修之道。</w:t>
      </w:r>
    </w:p>
    <w:p>
      <w:r>
        <w:rPr>
          <w:b/>
        </w:rPr>
        <w:t>照录（逐字·时代特点：正法／像法／末法之辨·正法住世五千年）：</w:t>
      </w:r>
    </w:p>
    <w:p>
      <w:pPr>
        <w:ind w:left="170"/>
        <w:pBdr>
          <w:left w:val="single" w:sz="18" w:space="4" w:color="7B3F00"/>
        </w:pBdr>
        <w:shd w:val="clear" w:fill="F2F5FA"/>
      </w:pPr>
      <w:r>
        <w:rPr>
          <w:b w:val="0"/>
        </w:rPr>
        <w:t>[00:18:51.130] 但是为什么你是老师没老师造成的好？他自己也说，禅修下练了。好，那我们来看这个，现在的学佛，这个是时代，他是在佛陀的教法。是属于一个什么时代。那不同的佛法传承，对于时代的认识，都有些差异。比如说我们这个北方佛教，依据所传承的藏经，把佛法分为三世，正法时期，像法时期，末法时期，那么正法时期一般说为五百年，效法时期说五百年，然后，这个也有说一千年的，那末法，说是一万年。那么这个三十有什么不同？</w:t>
      </w:r>
    </w:p>
    <w:p>
      <w:pPr>
        <w:ind w:left="170"/>
        <w:pBdr>
          <w:left w:val="single" w:sz="18" w:space="4" w:color="7B3F00"/>
        </w:pBdr>
        <w:shd w:val="clear" w:fill="F2F5FA"/>
      </w:pPr>
      <w:r>
        <w:rPr>
          <w:b w:val="0"/>
        </w:rPr>
        <w:t>[00:19:43.690] 这个在富国里，人王经，人王复国经，这书里面，讲到说有教有行有德，果真名为正法，有教有行而无果证名为相法，唯有其教无形无真，名为末法，还是在大圣战里面留下来的。那么在隋代三问中的祖师加强集赞，</w:t>
      </w:r>
    </w:p>
    <w:p>
      <w:pPr>
        <w:ind w:left="170"/>
        <w:pBdr>
          <w:left w:val="single" w:sz="18" w:space="4" w:color="7B3F00"/>
        </w:pBdr>
        <w:shd w:val="clear" w:fill="F2F5FA"/>
      </w:pPr>
      <w:r>
        <w:rPr>
          <w:b w:val="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正果。</w:t>
      </w:r>
    </w:p>
    <w:p>
      <w:pPr>
        <w:ind w:left="170"/>
        <w:pBdr>
          <w:left w:val="single" w:sz="18" w:space="4" w:color="7B3F00"/>
        </w:pBdr>
        <w:shd w:val="clear" w:fill="F2F5FA"/>
      </w:pPr>
      <w:r>
        <w:rPr>
          <w:b w:val="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照录（逐字·确立菩提目标：三类菩提·菩萨授记·行舍智为分界点）：</w:t>
      </w:r>
    </w:p>
    <w:p>
      <w:pPr>
        <w:ind w:left="170"/>
        <w:pBdr>
          <w:left w:val="single" w:sz="18" w:space="4" w:color="7B3F00"/>
        </w:pBdr>
        <w:shd w:val="clear" w:fill="F2F5FA"/>
      </w:pPr>
      <w:r>
        <w:rPr>
          <w:b w:val="0"/>
        </w:rPr>
        <w:t>[00:49:48.120] 好，那么我们就是明白了这个道理，我们要确立菩提院。</w:t>
      </w:r>
    </w:p>
    <w:p>
      <w:pPr>
        <w:ind w:left="170"/>
        <w:pBdr>
          <w:left w:val="single" w:sz="18" w:space="4" w:color="7B3F00"/>
        </w:pBdr>
        <w:shd w:val="clear" w:fill="F2F5FA"/>
      </w:pPr>
      <w:r>
        <w:rPr>
          <w:b w:val="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ind w:left="170"/>
        <w:pBdr>
          <w:left w:val="single" w:sz="18" w:space="4" w:color="7B3F00"/>
        </w:pBdr>
        <w:shd w:val="clear" w:fill="F2F5FA"/>
      </w:pPr>
      <w:r>
        <w:rPr>
          <w:b w:val="0"/>
        </w:rPr>
        <w:t>[00:50:30.640] 那么如果尚未被授记？那就要致力于完整的学习佛陀的教法，讲四种誉如知并修习八定五神通，培养观智到行者之累积足够的资粮，以等待下一位佛陀或者其他佛陀的授计。那么在此期间？他依然可能会因为恶业成熟而堕入恐惧恶趣，也可能因为畏惧成佛的艰难而万家大院。因此，他的未来是不确定的。那么，对于尚未被授记而发愿要成为主学佛上首弟子、大弟子者？也是同样需要累积足够的资源，并面临不确定的未来。</w:t>
      </w:r>
    </w:p>
    <w:p>
      <w:pPr>
        <w:ind w:left="170"/>
        <w:pBdr>
          <w:left w:val="single" w:sz="18" w:space="4" w:color="7B3F00"/>
        </w:pBdr>
        <w:shd w:val="clear" w:fill="F2F5FA"/>
      </w:pPr>
      <w:r>
        <w:rPr>
          <w:b w:val="0"/>
        </w:rPr>
        <w:t>[00:51:20.340] 如果我们想要成佛，我们需要知道，要先成为菩萨。当然了，在佛陀的教派里面，这个有很多的关于成为菩萨的不同的一些条件。那我们这里，是讲了这个从如来藏体系的角度上来看，要被这个要成为佛陀，那么他必须被受记过。那么被授记，我们就不要去看说这个需要不需要，就是我们去看我们的释迦牟尼佛。他是怎么成佛的？那我们去比照，我们如果不能够比释迦牟尼佛更厉害。那我们就可以参考释迦牟尼佛，他这个成佛的这些情况。</w:t>
      </w:r>
    </w:p>
    <w:p>
      <w:pPr>
        <w:ind w:left="170"/>
        <w:pBdr>
          <w:left w:val="single" w:sz="18" w:space="4" w:color="7B3F00"/>
        </w:pBdr>
        <w:shd w:val="clear" w:fill="F2F5FA"/>
      </w:pPr>
      <w:r>
        <w:rPr>
          <w:b w:val="0"/>
        </w:rPr>
        <w:t>[00:52:23.240] 那我们的释迦牟尼佛？他是在燃灯佛的时候被受体？那个时候，他是人，他是一个男人，他遇到了释迦牟尼佛。他是一个相信业火的这个自己计划在喜马拉雅山上修行的修行者，那个时候他称为叫苏梅赞，我们过去翻译成叫须弥陀隐士。那他已经修成了四禅八定和五种神通。</w:t>
      </w:r>
    </w:p>
    <w:p>
      <w:pPr>
        <w:ind w:left="170"/>
        <w:pBdr>
          <w:left w:val="single" w:sz="18" w:space="4" w:color="7B3F00"/>
        </w:pBdr>
        <w:shd w:val="clear" w:fill="F2F5FA"/>
      </w:pPr>
      <w:r>
        <w:rPr>
          <w:b w:val="0"/>
        </w:rPr>
        <w:t>[00:52:58.920] 他具足了证悟阿拉汉的条件，具足证悟阿拉汉的条件是指什么？如果那个时候燃灯佛。对着它说一个四句句。一。我们菩萨的智慧，在听到第三句的时候，他就可以生阿法。他的智慧，那最差，要听完一个四句偈，他一定能够成阿拉汉。那么这样的智慧，就称为具足称阿拉汉果的条件。</w:t>
      </w:r>
    </w:p>
    <w:p>
      <w:pPr>
        <w:ind w:left="170"/>
        <w:pBdr>
          <w:left w:val="single" w:sz="18" w:space="4" w:color="7B3F00"/>
        </w:pBdr>
        <w:shd w:val="clear" w:fill="F2F5FA"/>
      </w:pPr>
      <w:r>
        <w:rPr>
          <w:b w:val="0"/>
        </w:rPr>
        <w:t>[00:53:34.180] 那么第七个？愿为佛陀献出自己的生命。那个时候，南灯佛带着四十万阿拉汉弟子，走在街上。然后，由于有一小段路没有修完。所以须弥陀隐士，直接，这个把身体趴在那个，这个没有修好的那一段路上，那么这个，愿作为桥，让南灯佛以及四十万阿拉汉弟子从他身上走。那它对于虚拟头影视来讲？他非常的清楚，如果燃灯佛和四十万阿拉汉弟子从他身上走过，他？一定不能活命。他明明知这一点，他还是毫不犹豫勇敢的献出自己已不是佛陀，那么这个被称为，就是所有被授记的菩萨的真善行善法，才可以。</w:t>
      </w:r>
    </w:p>
    <w:p>
      <w:pPr>
        <w:ind w:left="170"/>
        <w:pBdr>
          <w:left w:val="single" w:sz="18" w:space="4" w:color="7B3F00"/>
        </w:pBdr>
        <w:shd w:val="clear" w:fill="F2F5FA"/>
      </w:pPr>
      <w:r>
        <w:rPr>
          <w:b w:val="0"/>
        </w:rPr>
        <w:t>[00:54:37.900] 第八个，就有极强想要成佛的善欲，就是其实整个宇宙遍满着烧的火红的火炭和尖利的矛。如果有人跟他讲，从这一头走到那一头就能够证悟佛国，那么他也会毫不犹豫的踏下，走过去。那么要有这么强的成佛的善意，即明知道成佛有无量的艰难，他也会毫不退缩那。</w:t>
      </w:r>
    </w:p>
    <w:p>
      <w:pPr>
        <w:ind w:left="170"/>
        <w:pBdr>
          <w:left w:val="single" w:sz="18" w:space="4" w:color="7B3F00"/>
        </w:pBdr>
        <w:shd w:val="clear" w:fill="F2F5FA"/>
      </w:pPr>
      <w:r>
        <w:rPr>
          <w:b w:val="0"/>
        </w:rPr>
        <w:t>[00:55:14.380] 那么这个是我们这个狗萨马佛陀，他所成为菩萨，那么这个当时遇到的情况？那么所因此？这个上座部的传统，就认为这个成佛，他就是需要先辈授记，而被授记，有这个八种条件，所以因此，</w:t>
      </w:r>
    </w:p>
    <w:p>
      <w:pPr>
        <w:ind w:left="170"/>
        <w:pBdr>
          <w:left w:val="single" w:sz="18" w:space="4" w:color="7B3F00"/>
        </w:pBdr>
        <w:shd w:val="clear" w:fill="F2F5FA"/>
      </w:pPr>
      <w:r>
        <w:rPr>
          <w:b w:val="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色制的阶段，就是到这个行道自见清净。</w:t>
      </w:r>
    </w:p>
    <w:p>
      <w:pPr>
        <w:ind w:left="170"/>
        <w:pBdr>
          <w:left w:val="single" w:sz="18" w:space="4" w:color="7B3F00"/>
        </w:pBdr>
        <w:shd w:val="clear" w:fill="F2F5FA"/>
      </w:pPr>
      <w:r>
        <w:rPr>
          <w:b w:val="0"/>
        </w:rPr>
        <w:t>[00:56:26.300] 行，道路间清净，是修习独觉佛或者佛陀正党正觉佛跟声闻弟子的在观字上面的分界点。那对于声闻弟子？圆满，或者这个行道之间清净以后，五根平衡，就可能生起道志。</w:t>
      </w:r>
    </w:p>
    <w:p>
      <w:pPr>
        <w:ind w:left="170"/>
        <w:pBdr>
          <w:left w:val="single" w:sz="18" w:space="4" w:color="7B3F00"/>
        </w:pBdr>
        <w:shd w:val="clear" w:fill="F2F5FA"/>
      </w:pPr>
      <w:r>
        <w:rPr>
          <w:b w:val="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ind w:left="170"/>
        <w:pBdr>
          <w:left w:val="single" w:sz="18" w:space="4" w:color="7B3F00"/>
        </w:pBdr>
        <w:shd w:val="clear" w:fill="F2F5FA"/>
      </w:pPr>
      <w:r>
        <w:rPr>
          <w:b w:val="0"/>
        </w:rPr>
        <w:t>[00:57:22.960] 那至于说。</w:t>
      </w:r>
    </w:p>
    <w:p>
      <w:pPr>
        <w:ind w:left="170"/>
        <w:pBdr>
          <w:left w:val="single" w:sz="18" w:space="4" w:color="7B3F00"/>
        </w:pBdr>
        <w:shd w:val="clear" w:fill="F2F5FA"/>
      </w:pPr>
      <w:r>
        <w:rPr>
          <w:b w:val="0"/>
        </w:rPr>
        <w:t>[00:57:25.640] 第七和第八，这就看我们自己了，对？你自己检验一下，你怕不怕死？这个晚上这个灯暗一点，又觉得边上都用不了。那你说我是发愿成佛，那就差的还挺远的了。要努力，嘿嘿，这个，边上给你安排一个人，你就觉得说。你是达米米吗？这个我不好跟你一起住，那我们有很多的很多各种各样的这种计较问题，那么这个他就看比的很远。所以，我们是来要来检验，就有哪些要需要努力的地方。</w:t>
      </w:r>
    </w:p>
    <w:p>
      <w:r>
        <w:rPr>
          <w:b/>
        </w:rPr>
        <w:t>照录（逐字·圣弟子四类·修学生涯规划：如来禅「把佛陀说过的话过一遍」）：</w:t>
      </w:r>
    </w:p>
    <w:p>
      <w:pPr>
        <w:ind w:left="170"/>
        <w:pBdr>
          <w:left w:val="single" w:sz="18" w:space="4" w:color="7B3F00"/>
        </w:pBdr>
        <w:shd w:val="clear" w:fill="F2F5FA"/>
      </w:pPr>
      <w:r>
        <w:rPr>
          <w:b w:val="0"/>
        </w:rPr>
        <w:t>[01:01:52.540] 那么对于圣弟子来讲，又有分成四类人，</w:t>
      </w:r>
    </w:p>
    <w:p>
      <w:pPr>
        <w:ind w:left="170"/>
        <w:pBdr>
          <w:left w:val="single" w:sz="18" w:space="4" w:color="7B3F00"/>
        </w:pBdr>
        <w:shd w:val="clear" w:fill="F2F5FA"/>
      </w:pPr>
      <w:r>
        <w:rPr>
          <w:b w:val="0"/>
        </w:rPr>
        <w:t>[01:01:57.190] 一类人叫李之。敏之者，或者我们这里翻译成叫敏锐之者、详说之者、可引导者和文句为最者。</w:t>
      </w:r>
    </w:p>
    <w:p>
      <w:pPr>
        <w:ind w:left="170"/>
        <w:pBdr>
          <w:left w:val="single" w:sz="18" w:space="4" w:color="7B3F00"/>
        </w:pBdr>
        <w:shd w:val="clear" w:fill="F2F5FA"/>
      </w:pPr>
      <w:r>
        <w:rPr>
          <w:b w:val="0"/>
        </w:rPr>
        <w:t>[01:02:09.780] 领知者和降说者，只有佛陀时代才有了，就是领知者，他有灵力在能力在听闻很短的佛陀开始，最少就是一个偈诵或者最后一部经。好，那么他就能够证悟佛陀的这个道讲的这个道路，我们不要证悟。这个圣道正果可引导者，他无法进听闻佛陀的。这个，想说者，他要听闻一个这个详细这个开始的详细解释以后，才能够证悟到果。</w:t>
      </w:r>
    </w:p>
    <w:p>
      <w:pPr>
        <w:ind w:left="170"/>
        <w:pBdr>
          <w:left w:val="single" w:sz="18" w:space="4" w:color="7B3F00"/>
        </w:pBdr>
        <w:shd w:val="clear" w:fill="F2F5FA"/>
      </w:pPr>
      <w:r>
        <w:rPr>
          <w:b w:val="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意识，多读诵，终其一生也无法。有法的通达，不能以其自身转起道果乃至禅，那这样的人称为文具为罪者。然而，如果他们持续修习止观而累积足够的资粮，将有可能在下一层或下一尊佛陀出世的时候证悟到果。</w:t>
      </w:r>
    </w:p>
    <w:p>
      <w:pPr>
        <w:ind w:left="170"/>
        <w:pBdr>
          <w:left w:val="single" w:sz="18" w:space="4" w:color="7B3F00"/>
        </w:pBdr>
        <w:shd w:val="clear" w:fill="F2F5FA"/>
      </w:pPr>
      <w:r>
        <w:rPr>
          <w:b w:val="0"/>
        </w:rPr>
        <w:t>[01:03:35.190] 领师者和降说之者只会出现第一个千年，因此，这个时代已经没有前面两类人了。</w:t>
      </w:r>
    </w:p>
    <w:p>
      <w:pPr>
        <w:ind w:left="170"/>
        <w:pBdr>
          <w:left w:val="single" w:sz="18" w:space="4" w:color="7B3F00"/>
        </w:pBdr>
        <w:shd w:val="clear" w:fill="F2F5FA"/>
      </w:pPr>
      <w:r>
        <w:rPr>
          <w:b w:val="0"/>
        </w:rPr>
        <w:t>[01:03:41.740] 那么，禅修者，无法仅仅只凭听闻佛法就证悟他们还必须精进努力并系统的四必修行。此外，即使我们是最后一类人也不应该放弃。但知道今生所付出的努力，将在因缘成熟的时候取得成果并解脱一切苦。那即我们这个时代最多就是可引导者。</w:t>
      </w:r>
    </w:p>
    <w:p>
      <w:pPr>
        <w:ind w:left="170"/>
        <w:pBdr>
          <w:left w:val="single" w:sz="18" w:space="4" w:color="7B3F00"/>
        </w:pBdr>
        <w:shd w:val="clear" w:fill="F2F5FA"/>
      </w:pPr>
      <w:r>
        <w:rPr>
          <w:b w:val="0"/>
        </w:rPr>
        <w:t>[01:04:06.280] 那隔音高是有什么特点？即我们很多人感受，你们还要学论，还要去止观禅修？我们不是直接学经吗？还要看艺术？著书干什么？那都是别人写的。我们一般都读经，那么那可因导者单读经不够，比如讲觉得我自己读经，然后你就能成就，那就很危险，因为可能性没有，因为没有这样的人对你就可能会修骗掉了。所以，</w:t>
      </w:r>
    </w:p>
    <w:p>
      <w:pPr>
        <w:ind w:left="170"/>
        <w:pBdr>
          <w:left w:val="single" w:sz="18" w:space="4" w:color="7B3F00"/>
        </w:pBdr>
        <w:shd w:val="clear" w:fill="F2F5FA"/>
      </w:pPr>
      <w:r>
        <w:rPr>
          <w:b w:val="0"/>
        </w:rPr>
        <w:t>[01:04:41.055] 那么在这个时代，最安全的方式，就是把合同讲过的话，我们自己拿来修改。这个多修一遍，一个不落的修一遍，清净道中就是这样的，把佛陀所有讲过的四十种死业数，十六种修观的业数全部修一遍，那么这个就比较安全。所以我们选择如来禅，就选择比较笨的方式，就每一个都不落过，就我们实实在的修一遍。那其实，当我们正的常了以后，后面的修行。就是真的不难。</w:t>
      </w:r>
    </w:p>
    <w:p>
      <w:pPr>
        <w:ind w:left="170"/>
        <w:pBdr>
          <w:left w:val="single" w:sz="18" w:space="4" w:color="7B3F00"/>
        </w:pBdr>
        <w:shd w:val="clear" w:fill="F2F5FA"/>
      </w:pPr>
      <w:r>
        <w:rPr>
          <w:b w:val="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pPr>
        <w:ind w:left="170"/>
        <w:pBdr>
          <w:left w:val="single" w:sz="18" w:space="4" w:color="7B3F00"/>
        </w:pBdr>
        <w:shd w:val="clear" w:fill="F2F5FA"/>
      </w:pPr>
      <w:r>
        <w:rPr>
          <w:b w:val="0"/>
        </w:rPr>
        <w:t>[01:05:59.180] 好，那我们这个今天，就学习到这里，我们主要确定我们的生命目标。</w:t>
      </w:r>
    </w:p>
    <w:p>
      <w:r>
        <w:rPr>
          <w:b/>
        </w:rPr>
        <w:t>照录（逐字·回向·法随法行）：</w:t>
      </w:r>
    </w:p>
    <w:p>
      <w:pPr>
        <w:ind w:left="170"/>
        <w:pBdr>
          <w:left w:val="single" w:sz="18" w:space="4" w:color="7B3F00"/>
        </w:pBdr>
        <w:shd w:val="clear" w:fill="F2F5FA"/>
      </w:pPr>
      <w:r>
        <w:rPr>
          <w:b w:val="0"/>
        </w:rPr>
        <w:t>[01:06:07.440] 然后，把我们无始以来所累积的一切善业功德，以及我们禅修营所累积的十个业，自成恭敬的回向。</w:t>
      </w:r>
    </w:p>
    <w:p>
      <w:pPr>
        <w:ind w:left="170"/>
        <w:pBdr>
          <w:left w:val="single" w:sz="18" w:space="4" w:color="7B3F00"/>
        </w:pBdr>
        <w:shd w:val="clear" w:fill="F2F5FA"/>
      </w:pPr>
      <w:r>
        <w:rPr>
          <w:b w:val="0"/>
        </w:rPr>
        <w:t>[01:09:25.120] 犹如古代的上王藩是佛愿国王依法保护人民，犹住自己的子孙，以此法随法行所去奉佛，以此法随行所去奉法。其此法随法行，我去奉生，确实依此而行，我将解脱生法尽时，愿佛此功德安详乐尽，愿此功德为正。涅团人佛此功德分回向诸有情愿彼等一切同得功德分。</w:t>
      </w:r>
    </w:p>
    <w:p>
      <w:r>
        <w:rPr>
          <w:b/>
          <w:color w:val="7B3F00"/>
          <w:sz w:val="26"/>
        </w:rPr>
        <w:t>材料③ ◆《禅修入门与次第-帕奥.pdf》（PDF 图书；**与读书会19第5周同文件不同段落**）</w:t>
      </w:r>
    </w:p>
    <w:p>
      <w:pPr>
        <w:pStyle w:val="ListBullet"/>
      </w:pPr>
      <w:r>
        <w:rPr>
          <w:b w:val="0"/>
        </w:rPr>
        <w:t>文件类型：pdf（PDF 图书，帕奥禅师丛书 1，编者改序 2009/07/14 于台湾南传上座部佛教学院）</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w:t>
      </w:r>
      <w:r>
        <w:rPr>
          <w:b/>
        </w:rPr>
        <w:t>戒定慧三学次第的编排说明</w:t>
      </w:r>
      <w:r>
        <w:rPr>
          <w:b w:val="0"/>
        </w:rPr>
        <w:t>（编者序：依戒定慧次第编十文）、</w:t>
      </w:r>
      <w:r>
        <w:rPr>
          <w:b/>
        </w:rPr>
        <w:t>〈依戒进修定慧〉</w:t>
      </w:r>
      <w:r>
        <w:rPr>
          <w:b w:val="0"/>
        </w:rPr>
        <w:t>（持戒功德·戒为定慧之基）、</w:t>
      </w:r>
      <w:r>
        <w:rPr>
          <w:b/>
        </w:rPr>
        <w:t>各篇劝修与法随法行</w:t>
      </w:r>
      <w:r>
        <w:rPr>
          <w:b w:val="0"/>
        </w:rPr>
        <w:t>、</w:t>
      </w:r>
      <w:r>
        <w:rPr>
          <w:b/>
        </w:rPr>
        <w:t>十·三学·七清净·十六观智之图表</w:t>
      </w:r>
      <w:r>
        <w:rPr>
          <w:b w:val="0"/>
        </w:rPr>
        <w:t>。</w:t>
      </w:r>
    </w:p>
    <w:p>
      <w:pPr>
        <w:pStyle w:val="ListBullet"/>
      </w:pPr>
      <w:r>
        <w:rPr>
          <w:b w:val="0"/>
        </w:rPr>
        <w:t>查重说明：本 id 未命中 _禁用清单_读书会01-17已用media_id.txt（</w:t>
      </w:r>
      <w:r>
        <w:rPr>
          <w:b/>
        </w:rPr>
        <w:t>完整 id grep -F 未命中</w:t>
      </w:r>
      <w:r>
        <w:rPr>
          <w:b w:val="0"/>
        </w:rPr>
        <w:t>）；</w:t>
      </w:r>
      <w:r>
        <w:rPr>
          <w:b/>
        </w:rPr>
        <w:t>与读书会19第5周为跨周同文件不同段落</w:t>
      </w:r>
      <w:r>
        <w:rPr>
          <w:b w:val="0"/>
        </w:rPr>
        <w:t>——</w:t>
      </w:r>
      <w:r>
        <w:rPr>
          <w:b/>
        </w:rPr>
        <w:t>本讲取〈编者序·戒定慧三学次第说明〉〈第一篇·依戒进修定慧〉〈各篇劝修／法随法行〉〈十·三学·七清净·十六观智之图表说明〉诸段</w:t>
      </w:r>
      <w:r>
        <w:rPr>
          <w:b w:val="0"/>
        </w:rPr>
        <w:t>，</w:t>
      </w:r>
      <w:r>
        <w:rPr>
          <w:b/>
        </w:rPr>
        <w:t>第5周取〈安般入门〉〈如何修习安般念〉〈从安般念至色无色界禅〉等定学诸篇</w:t>
      </w:r>
      <w:r>
        <w:rPr>
          <w:b w:val="0"/>
        </w:rPr>
        <w:t>，两讲段落不重叠（</w:t>
      </w:r>
      <w:r>
        <w:rPr>
          <w:b/>
        </w:rPr>
        <w:t>注明：与读书会19第5周同文件不同段落</w:t>
      </w:r>
      <w:r>
        <w:rPr>
          <w:b w:val="0"/>
        </w:rPr>
        <w:t>）。</w:t>
      </w:r>
    </w:p>
    <w:p>
      <w:pPr>
        <w:ind w:left="170"/>
        <w:pBdr>
          <w:left w:val="single" w:sz="18" w:space="4" w:color="7B3F00"/>
        </w:pBdr>
        <w:shd w:val="clear" w:fill="F2F5FA"/>
      </w:pPr>
      <w:r>
        <w:rPr>
          <w:b w:val="0"/>
        </w:rPr>
        <w:t>⚠️ 取材操作（PDF 图书，</w:t>
      </w:r>
      <w:r>
        <w:rPr>
          <w:b/>
        </w:rPr>
        <w:t>无时间码</w:t>
      </w:r>
      <w:r>
        <w:rPr>
          <w:b w:val="0"/>
        </w:rPr>
        <w:t>，照录保留原书页码与脚注编号）：本讲只照读四组——①〈编者序〉中</w:t>
      </w:r>
      <w:r>
        <w:rPr>
          <w:b/>
        </w:rPr>
        <w:t>依戒定慧三学次第编成十文的编排说明</w:t>
      </w:r>
      <w:r>
        <w:rPr>
          <w:b w:val="0"/>
        </w:rPr>
        <w:t>（第5周已取其「逐篇出处要点」，本讲只取</w:t>
      </w:r>
      <w:r>
        <w:rPr>
          <w:b/>
        </w:rPr>
        <w:t>三学次第编排的说明句与出版缘由</w:t>
      </w:r>
      <w:r>
        <w:rPr>
          <w:b w:val="0"/>
        </w:rPr>
        <w:t>，两讲不重叠）；②</w:t>
      </w:r>
      <w:r>
        <w:rPr>
          <w:b/>
        </w:rPr>
        <w:t>〈第一篇·依戒进修定慧〉</w:t>
      </w:r>
      <w:r>
        <w:rPr>
          <w:b w:val="0"/>
        </w:rPr>
        <w:t>全集（</w:t>
      </w:r>
      <w:r>
        <w:rPr>
          <w:b/>
        </w:rPr>
        <w:t>戒学篇，第5周与第2–3周均未照读</w:t>
      </w:r>
      <w:r>
        <w:rPr>
          <w:b w:val="0"/>
        </w:rPr>
        <w:t>）；③</w:t>
      </w:r>
      <w:r>
        <w:rPr>
          <w:b/>
        </w:rPr>
        <w:t>各篇「劝修／结语／法随法行」段</w:t>
      </w:r>
      <w:r>
        <w:rPr>
          <w:b w:val="0"/>
        </w:rPr>
        <w:t>（第5周只取定学正文，未取劝修段）；④</w:t>
      </w:r>
      <w:r>
        <w:rPr>
          <w:b/>
        </w:rPr>
        <w:t>〈十·三学·七清净·十六观智之图表〉说明</w:t>
      </w:r>
      <w:r>
        <w:rPr>
          <w:b w:val="0"/>
        </w:rPr>
        <w:t>（本系列总纲的收束）。定学诸篇（〈安般入门〉〈如何修习安般念〉〈从安般念至色、无色界禅〉）与慧学诸篇（〈如何培育观智以透视涅槃〉）本讲</w:t>
      </w:r>
      <w:r>
        <w:rPr>
          <w:b/>
        </w:rPr>
        <w:t>不照读</w:t>
      </w:r>
      <w:r>
        <w:rPr>
          <w:b w:val="0"/>
        </w:rPr>
        <w:t>（详见第5周与第6–7周）。</w:t>
      </w:r>
    </w:p>
    <w:p>
      <w:r>
        <w:rPr>
          <w:b/>
        </w:rPr>
        <w:t>照录（逐字·编者序：依戒定慧三学次第编十文）：</w:t>
      </w:r>
    </w:p>
    <w:p>
      <w:pPr>
        <w:ind w:left="170"/>
        <w:pBdr>
          <w:left w:val="single" w:sz="18" w:space="4" w:color="7B3F00"/>
        </w:pBdr>
        <w:shd w:val="clear" w:fill="F2F5FA"/>
      </w:pPr>
      <w:r>
        <w:rPr>
          <w:b w:val="0"/>
        </w:rPr>
        <w:t>尊贵的缅甸帕奥禅师（Pa Auk Sayādaw），于二○○八年四月六日应台湾南传上座部佛教学院之邀，亲莅上座部学院指导。当天下午，学院请求禅师指导弘法计划，以利植根佛陀教法于台湾。项目之一，恳请禅师释出禅师中文著作的版权，以利自由出版与流通。届时，学院将出版禅师的中文全集。蒙禅师慈允，后并传来亲笔签名之许可书。历经学院僧信的努力准备，终将开始出版《帕奥禅师丛书》。</w:t>
      </w:r>
    </w:p>
    <w:p>
      <w:pPr>
        <w:ind w:left="170"/>
        <w:pBdr>
          <w:left w:val="single" w:sz="18" w:space="4" w:color="7B3F00"/>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7B3F00"/>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7B3F00"/>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7B3F00"/>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7B3F00"/>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7B3F00"/>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照录（逐字·各篇劝修／结语）：</w:t>
      </w:r>
    </w:p>
    <w:p>
      <w:pPr>
        <w:ind w:left="170"/>
        <w:pBdr>
          <w:left w:val="single" w:sz="18" w:space="4" w:color="7B3F00"/>
        </w:pBdr>
        <w:shd w:val="clear" w:fill="F2F5FA"/>
      </w:pPr>
      <w:r>
        <w:rPr>
          <w:b w:val="0"/>
        </w:rPr>
        <w:t>〈安般入门〉结语劝修：除了向指导老师报告及绝对必要的时候之外，大家应当禁语，尤其是在卧室里面。举办这样的禅修营不是容易的事情，主办者和协助者很辛劳地安排一切所需，让大家能专心禅修。施主们供养各种必需品，乃是基于希望大家修行成功及与大家分享功德的善愿。各种理由都显示大家应当精勤地修行。然而不要期待样样都十全十美。大家应当珍惜现有的每一项方便设施，而忍耐任何不方便之处。不要有所抱怨，而要时时刻刻将心安住于你的呼吸。请大家现在就开始做。愿大家修行成功。</w:t>
      </w:r>
    </w:p>
    <w:p>
      <w:pPr>
        <w:ind w:left="170"/>
        <w:pBdr>
          <w:left w:val="single" w:sz="18" w:space="4" w:color="7B3F00"/>
        </w:pBdr>
        <w:shd w:val="clear" w:fill="F2F5FA"/>
      </w:pPr>
      <w:r>
        <w:rPr>
          <w:b w:val="0"/>
        </w:rPr>
        <w:t>〈从安般念至色、无色界禅〉最后的劝修：最后的劝修——至今已解说了所有的八定。以上所举的四无色禅是以地遍入门，随后，除了限定虚空遍之外，你应以其余八遍入门证得八定。成功修完十遍八定之后，若欲修习神通（abhiññā）的话，你应该从地遍至白遍修习十四种御心法，比如以顺禅、以跳禅等等。根据《护象本生经》的记载，护象能够只是看著恒河即证得禅那。为什么他能办到这一点呢？那是因为他过去世波罗蜜的支持。如今，你也应该不断地修禅来培育波罗蜜，它能够支持你在今生证得殊胜的道果智，断除烦恼，解脱生死轮回。</w:t>
      </w:r>
    </w:p>
    <w:p>
      <w:pPr>
        <w:ind w:left="170"/>
        <w:pBdr>
          <w:left w:val="single" w:sz="18" w:space="4" w:color="7B3F00"/>
        </w:pBdr>
        <w:shd w:val="clear" w:fill="F2F5FA"/>
      </w:pPr>
      <w:r>
        <w:rPr>
          <w:b w:val="0"/>
        </w:rPr>
        <w:t>〈从安般念至观禅之一〉劝修：我询问过许多禅修者，让他们比较各种禅那的优劣。多数禅修者说：第二禅比初禅更殊胜，第三禅比第二禅更殊胜，第四禅则是这四种禅那当中最殊胜的。能进入这些禅那是由于心力的缘故。每个人都有这样的心力。大家应当在佛陀的教法中精进修行。如果你付出够强的精进，没有什么事是不能达成的。提起这样的心力，持续地努力修行，那么大家必定都能如愿地达到第四禅。……能够在任何姿势中都一心专注于禅相是心力的作用。大家都有这样的心力。请精进修行，你一定能成功的。……如此精勤地修行四圣谛之后，就能达到寂静。这是致力于修行安般念的比丘的解脱之道。</w:t>
      </w:r>
    </w:p>
    <w:p>
      <w:pPr>
        <w:ind w:left="170"/>
        <w:pBdr>
          <w:left w:val="single" w:sz="18" w:space="4" w:color="7B3F00"/>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r>
        <w:rPr>
          <w:b/>
        </w:rPr>
        <w:t>照录（逐字·法随法行：依教奉行·循序渐进·依止老师）：</w:t>
      </w:r>
    </w:p>
    <w:p>
      <w:pPr>
        <w:ind w:left="170"/>
        <w:pBdr>
          <w:left w:val="single" w:sz="18" w:space="4" w:color="7B3F00"/>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意思是当你睁开眼睛、松开双腿、站起来等时都要继续觉知呼吸。日常活动中行、住、坐、卧等任何时候也都要持续地觉知呼吸。不要去想呼吸以外的其他目标，让修行间断的时间愈来愈少，乃至最后能够持续地修行，几乎没有间断。从清晨一醒来开始，到晚间睡著为止，这中间的时间里都应当如此精勤不懈地修行。</w:t>
      </w:r>
    </w:p>
    <w:p>
      <w:pPr>
        <w:ind w:left="170"/>
        <w:pBdr>
          <w:left w:val="single" w:sz="18" w:space="4" w:color="7B3F00"/>
        </w:pBdr>
        <w:shd w:val="clear" w:fill="F2F5FA"/>
      </w:pPr>
      <w:r>
        <w:rPr>
          <w:b w:val="0"/>
        </w:rPr>
        <w:t>〈从安般念至观禅之一〉循序渐进：如何观照五蕴或名色的因缘生呢？这是《大念处经》中佛陀教导观禅的第二个阶段。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7B3F00"/>
        </w:pBdr>
        <w:shd w:val="clear" w:fill="F2F5FA"/>
      </w:pPr>
      <w:r>
        <w:rPr>
          <w:b w:val="0"/>
        </w:rPr>
        <w:t>〈从安般念至观禅之二〉结论（依佛陀教导而行）：上述总共有十六个阶段，每一阶段里都有吸气与呼气，因此就有十六种吸气与十六种呼气，合起来是三十二种。这就是佛陀教导我们为了证悟涅槃而呼吸的方法。现在我们每天里的每一刻都在呼吸，我们应当问自己是否依照佛陀教导的方法在呼吸。如果能依照佛陀的教导而呼吸，终有一天你会证悟阿罗汉果，那时你的一切烦恼都被灭尽。般涅槃之后，一切五蕴与一切苦都被灭尽。因此请大家依照佛陀的教导来呼吸。</w:t>
      </w:r>
    </w:p>
    <w:p>
      <w:pPr>
        <w:ind w:left="170"/>
        <w:pBdr>
          <w:left w:val="single" w:sz="18" w:space="4" w:color="7B3F00"/>
        </w:pBdr>
        <w:shd w:val="clear" w:fill="F2F5FA"/>
      </w:pPr>
      <w:r>
        <w:rPr>
          <w:b w:val="0"/>
        </w:rPr>
        <w:t>编者序·三学·七清净·十六观智之图表：10〈三学．七清净．十六观智之图表〉，选自玛欣德尊者译制的图表，题为：「导至苦之灭尽─涅槃的八圣道」，可简要称为「止观之道」。此表或可取代「帕奥禅林学程表」（收于《智慧之光》简要版）。</w:t>
      </w:r>
    </w:p>
    <w:p>
      <w:r>
        <w:rPr>
          <w:b/>
          <w:color w:val="7B3F00"/>
          <w:sz w:val="26"/>
        </w:rPr>
        <w:t>材料④ ◈《帕奥禅师佛学问答整理.pdf》——修行规划／自检／长远目标（**与读书会19第2周同文件不同段落**）</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w:t>
      </w:r>
      <w:r>
        <w:rPr>
          <w:b/>
        </w:rPr>
        <w:t>修行规划</w:t>
      </w:r>
      <w:r>
        <w:rPr>
          <w:b w:val="0"/>
        </w:rPr>
        <w:t>（日常生活中的修持·每天至少一至二小时；正确禅修目标＝究竟离苦·「小心材譬喻」）、</w:t>
      </w:r>
      <w:r>
        <w:rPr>
          <w:b/>
        </w:rPr>
        <w:t>自检</w:t>
      </w:r>
      <w:r>
        <w:rPr>
          <w:b w:val="0"/>
        </w:rPr>
        <w:t>（烦恼三层次·自我验证；修完不等于停止）、</w:t>
      </w:r>
      <w:r>
        <w:rPr>
          <w:b/>
        </w:rPr>
        <w:t>长远目标</w:t>
      </w:r>
      <w:r>
        <w:rPr>
          <w:b w:val="0"/>
        </w:rPr>
        <w:t>（巴拉密·四类人与可引导者）。</w:t>
      </w:r>
    </w:p>
    <w:p>
      <w:pPr>
        <w:pStyle w:val="ListBullet"/>
      </w:pPr>
      <w:r>
        <w:rPr>
          <w:b w:val="0"/>
        </w:rPr>
        <w:t xml:space="preserve">查重说明：本 id </w:t>
      </w:r>
      <w:r>
        <w:rPr>
          <w:b/>
        </w:rPr>
        <w:t>与读书会19第2周为跨周同文件</w:t>
      </w:r>
      <w:r>
        <w:rPr>
          <w:b w:val="0"/>
        </w:rPr>
        <w:t>（第2周取〈戒学释疑·问4-8／16／17／47／116 与问答类编 问14／15〉等</w:t>
      </w:r>
      <w:r>
        <w:rPr>
          <w:b/>
        </w:rPr>
        <w:t>戒学问答</w:t>
      </w:r>
      <w:r>
        <w:rPr>
          <w:b w:val="0"/>
        </w:rPr>
        <w:t>）；</w:t>
      </w:r>
      <w:r>
        <w:rPr>
          <w:b/>
        </w:rPr>
        <w:t>本讲取〈修行规划·问30／问38〉〈自检·问34／问36〉〈长远目标·问105／107／108〉〈如何选老师·问96／99／100／101〉诸问</w:t>
      </w:r>
      <w:r>
        <w:rPr>
          <w:b w:val="0"/>
        </w:rPr>
        <w:t>，</w:t>
      </w:r>
      <w:r>
        <w:rPr>
          <w:b/>
        </w:rPr>
        <w:t>问答不重叠</w:t>
      </w:r>
      <w:r>
        <w:rPr>
          <w:b w:val="0"/>
        </w:rPr>
        <w:t>（</w:t>
      </w:r>
      <w:r>
        <w:rPr>
          <w:b/>
        </w:rPr>
        <w:t>注明：与读书会19第2周同文件不同段落</w:t>
      </w:r>
      <w:r>
        <w:rPr>
          <w:b w:val="0"/>
        </w:rPr>
        <w:t>）。</w:t>
      </w:r>
    </w:p>
    <w:p>
      <w:pPr>
        <w:ind w:left="170"/>
        <w:pBdr>
          <w:left w:val="single" w:sz="18" w:space="4" w:color="7B3F00"/>
        </w:pBdr>
        <w:shd w:val="clear" w:fill="F2F5FA"/>
      </w:pPr>
      <w:r>
        <w:rPr>
          <w:b w:val="0"/>
        </w:rPr>
        <w:t>⚠️ 取材操作（PDF 问答，</w:t>
      </w:r>
      <w:r>
        <w:rPr>
          <w:b/>
        </w:rPr>
        <w:t>无时间码</w:t>
      </w:r>
      <w:r>
        <w:rPr>
          <w:b w:val="0"/>
        </w:rPr>
        <w:t>）：本讲只照读与「修行规划／自检／长远目标」直接相关的问答——</w:t>
      </w:r>
      <w:r>
        <w:rPr>
          <w:b/>
        </w:rPr>
        <w:t>问30（日常生活中修持·每天一至二小时）</w:t>
      </w:r>
      <w:r>
        <w:rPr>
          <w:b w:val="0"/>
        </w:rPr>
        <w:t>、</w:t>
      </w:r>
      <w:r>
        <w:rPr>
          <w:b/>
        </w:rPr>
        <w:t>问38（正确的禅修目标·〈小心材譬喻经〉五种禅修者）</w:t>
      </w:r>
      <w:r>
        <w:rPr>
          <w:b w:val="0"/>
        </w:rPr>
        <w:t>、</w:t>
      </w:r>
      <w:r>
        <w:rPr>
          <w:b/>
        </w:rPr>
        <w:t>问答类编 问1（禅修营前的身心准备）</w:t>
      </w:r>
      <w:r>
        <w:rPr>
          <w:b w:val="0"/>
        </w:rPr>
        <w:t>、</w:t>
      </w:r>
      <w:r>
        <w:rPr>
          <w:b/>
        </w:rPr>
        <w:t>问答类编 问35（久修无进步怎么办）</w:t>
      </w:r>
      <w:r>
        <w:rPr>
          <w:b w:val="0"/>
        </w:rPr>
        <w:t>、</w:t>
      </w:r>
      <w:r>
        <w:rPr>
          <w:b/>
        </w:rPr>
        <w:t>问34（阿罗汉前都要继续修止观／复习观禅）</w:t>
      </w:r>
      <w:r>
        <w:rPr>
          <w:b w:val="0"/>
        </w:rPr>
        <w:t>、</w:t>
      </w:r>
      <w:r>
        <w:rPr>
          <w:b/>
        </w:rPr>
        <w:t>问36（烦恼三层次·自我验证）</w:t>
      </w:r>
      <w:r>
        <w:rPr>
          <w:b w:val="0"/>
        </w:rPr>
        <w:t>（原文长，节录前半段，末注明续接缺口）、</w:t>
      </w:r>
      <w:r>
        <w:rPr>
          <w:b/>
        </w:rPr>
        <w:t>问答类编 问96／99／100／101（如何选择合格老师）</w:t>
      </w:r>
      <w:r>
        <w:rPr>
          <w:b w:val="0"/>
        </w:rPr>
        <w:t>、</w:t>
      </w:r>
      <w:r>
        <w:rPr>
          <w:b/>
        </w:rPr>
        <w:t>问答类编 问105／107／108（巴拉密：不会退失·如何培育）</w:t>
      </w:r>
      <w:r>
        <w:rPr>
          <w:b w:val="0"/>
        </w:rPr>
        <w:t>。戒学问答（问4-8 等）本讲</w:t>
      </w:r>
      <w:r>
        <w:rPr>
          <w:b/>
        </w:rPr>
        <w:t>不照读</w:t>
      </w:r>
      <w:r>
        <w:rPr>
          <w:b w:val="0"/>
        </w:rPr>
        <w:t>（第2周已取）。</w:t>
      </w:r>
    </w:p>
    <w:p>
      <w:r>
        <w:rPr>
          <w:b/>
        </w:rPr>
        <w:t>照录（逐字·修行规划·问30：日常生活中修持）：</w:t>
      </w:r>
    </w:p>
    <w:p>
      <w:pPr>
        <w:ind w:left="170"/>
        <w:pBdr>
          <w:left w:val="single" w:sz="18" w:space="4" w:color="7B3F00"/>
        </w:pBdr>
        <w:shd w:val="clear" w:fill="F2F5FA"/>
      </w:pPr>
      <w:r>
        <w:rPr>
          <w:b w:val="0"/>
        </w:rPr>
        <w:t>问 30：禅修营中所教的法门是否只能摒除外缘，一心修之？可否于日常生活中修持？若可能，应如何做才能保持不退呢？</w:t>
      </w:r>
    </w:p>
    <w:p>
      <w:pPr>
        <w:ind w:left="170"/>
        <w:pBdr>
          <w:left w:val="single" w:sz="18" w:space="4" w:color="7B3F00"/>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在佛陀的时代，女人通常在白天的时候到寺院去听法与禅修；男人则在晚间的时候去寺院。由于他们如此精勤地闻法与禅修，所以他们的修行能够保持不退。这就是他们多数都证得圣果的缘故。例如，根据注疏，俱卢国几乎所有人民都证得圣果；即使在做煮饭、织布等工作时，他们还是一直在修行。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7B3F00"/>
        </w:pBdr>
        <w:shd w:val="clear" w:fill="F2F5FA"/>
      </w:pPr>
      <w:r>
        <w:rPr>
          <w:b w:val="0"/>
        </w:rPr>
        <w:t>问 38：如何成为一个好的禅修者？</w:t>
      </w:r>
    </w:p>
    <w:p>
      <w:pPr>
        <w:ind w:left="170"/>
        <w:pBdr>
          <w:left w:val="single" w:sz="18" w:space="4" w:color="7B3F00"/>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7B3F00"/>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心里想：『我遭受生、老、死、愁、悲、苦、忧、恼之害，我是苦的受难者、牺牲者。这一切众苦的终点必定能被了知。』如此出家之后，他得到供养、恭敬与名望。他乐于那供养、恭敬与名望，而且认为目标已经达成。由于这个缘故，他如此地赞美自己与轻视别人：『我拥有供养、恭敬与名望，而其他那些比库则默默无闻、微不足道。』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如此，无论此人将它们用在那一种必须用心材来做的工作上，他的目标都将无法达成。」</w:t>
      </w:r>
    </w:p>
    <w:p>
      <w:pPr>
        <w:ind w:left="170"/>
        <w:pBdr>
          <w:left w:val="single" w:sz="18" w:space="4" w:color="7B3F00"/>
        </w:pBdr>
        <w:shd w:val="clear" w:fill="F2F5FA"/>
      </w:pPr>
      <w:r>
        <w:rPr>
          <w:b w:val="0"/>
        </w:rPr>
        <w:t>（答38续：佛陀依次开示第二种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问1：禅修营前的身心准备）：</w:t>
      </w:r>
    </w:p>
    <w:p>
      <w:pPr>
        <w:ind w:left="170"/>
        <w:pBdr>
          <w:left w:val="single" w:sz="18" w:space="4" w:color="7B3F00"/>
        </w:pBdr>
        <w:shd w:val="clear" w:fill="F2F5FA"/>
      </w:pPr>
      <w:r>
        <w:rPr>
          <w:b w:val="0"/>
        </w:rPr>
        <w:t>问 1：前来禅修营之前，在身心方面需做些什么准备？</w:t>
      </w:r>
    </w:p>
    <w:p>
      <w:pPr>
        <w:ind w:left="170"/>
        <w:pBdr>
          <w:left w:val="single" w:sz="18" w:space="4" w:color="7B3F00"/>
        </w:pBdr>
        <w:shd w:val="clear" w:fill="F2F5FA"/>
      </w:pPr>
      <w:r>
        <w:rPr>
          <w:b w:val="0"/>
        </w:rPr>
        <w:t>答 1：在家里的时候，你必须经常修禅，例如早上坐禅一小时，晚上睡前再坐禅一小时，以便在身心方面都能习惯于坐禅。如果有一些世俗的事需要办，你应该在禅修营之前或之后办。如果在修禅的时候一直想着那些事，你就无法全心全意地修禅，也无法培育深厚的定力。在禅修营期间，你必须暂时把它们置之一旁。应该珍惜且善用这难得的禅修机会，以累积强而有力的禅修巴拉密。</w:t>
      </w:r>
    </w:p>
    <w:p>
      <w:r>
        <w:rPr>
          <w:b/>
        </w:rPr>
        <w:t>照录（逐字·自检·问答类编 问35：久修无进步怎么办）：</w:t>
      </w:r>
    </w:p>
    <w:p>
      <w:pPr>
        <w:ind w:left="170"/>
        <w:pBdr>
          <w:left w:val="single" w:sz="18" w:space="4" w:color="7B3F00"/>
        </w:pBdr>
        <w:shd w:val="clear" w:fill="F2F5FA"/>
      </w:pPr>
      <w:r>
        <w:rPr>
          <w:b w:val="0"/>
        </w:rPr>
        <w:t>问 35：如果静坐三、五年或更长的时间什么禅相（成绩）都没有，要如何是好？</w:t>
      </w:r>
    </w:p>
    <w:p>
      <w:pPr>
        <w:ind w:left="170"/>
        <w:pBdr>
          <w:left w:val="single" w:sz="18" w:space="4" w:color="7B3F00"/>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果还是毫无进步，那么就再选另一种业处，精进地修行至少一个月看看。如果还是没有进步，就再换另一种业处……。如此尝试直到发现适当的业处，然后他应当持续地修行那业处，直到成功。</w:t>
      </w:r>
    </w:p>
    <w:p>
      <w:r>
        <w:rPr>
          <w:b/>
        </w:rPr>
        <w:t>照录（逐字·长远目标·问34：阿罗汉前都要继续修止观）：</w:t>
      </w:r>
    </w:p>
    <w:p>
      <w:pPr>
        <w:ind w:left="170"/>
        <w:pBdr>
          <w:left w:val="single" w:sz="18" w:space="4" w:color="7B3F00"/>
        </w:pBdr>
        <w:shd w:val="clear" w:fill="F2F5FA"/>
      </w:pPr>
      <w:r>
        <w:rPr>
          <w:b w:val="0"/>
        </w:rPr>
        <w:t>问 34：请问禅师，修完止禅与观禅的修行者应该再修习其他法门或重复练习止禅与观禅？若是重复，他应该先从那个阶段复习？或可以随心所欲，想复习那个阶段都可以？或有一定的原则？请禅师慈悲开示。</w:t>
      </w:r>
    </w:p>
    <w:p>
      <w:pPr>
        <w:ind w:left="170"/>
        <w:pBdr>
          <w:left w:val="single" w:sz="18" w:space="4" w:color="7B3F00"/>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注释称这三种修行法为「经僧团处」。此外，阿拉汉也修行止禅与观禅，以受用禅那中的安乐住处与果定中的涅槃乐。若阿拉汉想入灭尽定，他必须循着一定的次第修行止禅与观禅。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一般而言，有两种复习观禅的方法：一种是从生灭随观智开始复习；另一种是从自己还观照得还不够清晰的阶段开始复习。复习时很重要的原则是必须依照佛陀所教导的止禅与观禅修法方法正确地实行。</w:t>
      </w:r>
    </w:p>
    <w:p>
      <w:r>
        <w:rPr>
          <w:b/>
        </w:rPr>
        <w:t>照录（逐字·自检·问36：烦恼三层次·自我验证〔节录前半，末为原文续接〕）：</w:t>
      </w:r>
    </w:p>
    <w:p>
      <w:pPr>
        <w:ind w:left="170"/>
        <w:pBdr>
          <w:left w:val="single" w:sz="18" w:space="4" w:color="7B3F00"/>
        </w:pBdr>
        <w:shd w:val="clear" w:fill="F2F5FA"/>
      </w:pPr>
      <w:r>
        <w:rPr>
          <w:b w:val="0"/>
        </w:rPr>
        <w:t>问 36：如果自己感到自己的贪爱、瞋恚与痴迷都消灭了，那他是否可以宣称自己是阿拉汉？或者如何自行验证？</w:t>
      </w:r>
    </w:p>
    <w:p>
      <w:pPr>
        <w:ind w:left="170"/>
        <w:pBdr>
          <w:left w:val="single" w:sz="18" w:space="4" w:color="7B3F00"/>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大龙大长老就是一个很有名的例子：他是法施阿拉汉的老师，已经修行止禅与观禅超过六十年以上，然而他还是一个凡夫。虽然他还是一个凡夫，但是由于强而有力的止观禅修力量，所以在长达六十年的时间里他的心中都没有烦恼生起，而且他持戒非常清净、严谨。由于这些缘故，他认为自己已经证得阿拉汉果。有一天，他的学生法施阿拉汉坐在自己的日间住处，心里想：「我们住在伍加瓦里卡的老师大龙大长老是否已证得最究竟的沙门果位呢？」于是他照见到他的老师还是一个凡夫，而且知道若他的老师不了解这项事实的话，那么他一直到死亡都还只是一个凡夫。于是他以神通力飞到老师的日间住处，顶礼老师并且执行对老师的义务之后，他坐在一旁。大龙大长老问说：「法施贤友，你为什么忽然来到这里？」法施阿拉汉回答说：「尊者，我想来问一些问题。」大长老说：「问吧，贤友，我会尽自己所知道的来回答你。」于是法施阿拉汉问了一千个问题，大龙大长老毫不迟疑地回答了每一个问题。法施阿拉汉称赞老师说：「尊者，您的智慧真是敏锐。您在什么时候达到如此的境界？」大长老回答说：「六十年以前。」法施阿拉汉问说：「尊者，您修行禅定吗？」大长老回答说：「贤友，禅定并不困难。」法施阿拉汉说：「尊者，那么就请您变出一头大象来吧。」大长老就变出一头全身纯白色的大象。法施阿拉汉又说：「尊者，现在就让那头大白象两耳向外伸张，尾巴直竖，长鼻伸入口中，发出惊天动地的怒吼声，向您直冲过来吧。」大长老照着他所说的一一地变现了。然而，当他看到那头凶猛的大白象朝着自己飞奔过来的恐怖景象时，他跳了起来，拔腿就跑。法施阿拉汉伸手捉住老师的袈裟边缘，说：「尊者，诸漏已尽的人还会胆怯吗？」这时大长老才了解自己还只是一个凡夫。他跪了下来，说：「法施贤友，请帮助我。」法施阿拉汉说：「尊者，不要担心，我正是为了要帮助你才来的。」于是他……〔原文续接：为老师讲解一种禅修业处，大长老领受后向行禅道路走去，走到第三步时即证得阿拉汉果；其后论及入流者圣者已灭除有身见、怀疑、嫉妒、悭吝与戒禁取见，对佛法僧三宝具足不可动摇的信心，「他持戒清净，宁可牺牲自己的生命，也绝不愿故意犯戒，即……」——原文至此，知识库未返回后续逐字文本，</w:t>
      </w:r>
      <w:r>
        <w:rPr>
          <w:b/>
        </w:rPr>
        <w:t>如实注明缺口</w:t>
      </w:r>
      <w:r>
        <w:rPr>
          <w:b w:val="0"/>
        </w:rPr>
        <w:t>〕</w:t>
      </w:r>
    </w:p>
    <w:p>
      <w:r>
        <w:rPr>
          <w:b/>
        </w:rPr>
        <w:t>照录（逐字·长远目标·如何选择合格老师，问答类编 问96／99／100／101）：</w:t>
      </w:r>
    </w:p>
    <w:p>
      <w:pPr>
        <w:ind w:left="170"/>
        <w:pBdr>
          <w:left w:val="single" w:sz="18" w:space="4" w:color="7B3F00"/>
        </w:pBdr>
        <w:shd w:val="clear" w:fill="F2F5FA"/>
      </w:pPr>
      <w:r>
        <w:rPr>
          <w:b w:val="0"/>
        </w:rPr>
        <w:t>问 96：禅师说从外表无法了知已证果的圣者，那么我们如何选择好的指导老师？</w:t>
      </w:r>
    </w:p>
    <w:p>
      <w:pPr>
        <w:ind w:left="170"/>
        <w:pBdr>
          <w:left w:val="single" w:sz="18" w:space="4" w:color="7B3F00"/>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槟城佛学院印了好多的《清净道论》来免费赠送，大家应该都拿一本回去读。</w:t>
      </w:r>
    </w:p>
    <w:p>
      <w:pPr>
        <w:ind w:left="170"/>
        <w:pBdr>
          <w:left w:val="single" w:sz="18" w:space="4" w:color="7B3F00"/>
        </w:pBdr>
        <w:shd w:val="clear" w:fill="F2F5FA"/>
      </w:pPr>
      <w:r>
        <w:rPr>
          <w:b w:val="0"/>
        </w:rPr>
        <w:t>问 99：如果只依照禅师的著作及《清净道论》里的禅修指导来独自修行是否能够证悟涅槃？</w:t>
      </w:r>
    </w:p>
    <w:p>
      <w:pPr>
        <w:ind w:left="170"/>
        <w:pBdr>
          <w:left w:val="single" w:sz="18" w:space="4" w:color="7B3F00"/>
        </w:pBdr>
        <w:shd w:val="clear" w:fill="F2F5FA"/>
      </w:pPr>
      <w:r>
        <w:rPr>
          <w:b w:val="0"/>
        </w:rPr>
        <w:t>答 99：可以。</w:t>
      </w:r>
    </w:p>
    <w:p>
      <w:pPr>
        <w:ind w:left="170"/>
        <w:pBdr>
          <w:left w:val="single" w:sz="18" w:space="4" w:color="7B3F00"/>
        </w:pBdr>
        <w:shd w:val="clear" w:fill="F2F5FA"/>
      </w:pPr>
      <w:r>
        <w:rPr>
          <w:b w:val="0"/>
        </w:rPr>
        <w:t>问 100：禅师于十二月廿七日回答问题时说依照禅师所着的书及《清净道论》修行也能够证悟涅槃，那么禅师又何必叫人家去帕奥禅林呢？又何必老远跑来槟城教导禅修？以后我们只根据禅师所着的书修学，不用再去小参了，可以吗？</w:t>
      </w:r>
    </w:p>
    <w:p>
      <w:pPr>
        <w:ind w:left="170"/>
        <w:pBdr>
          <w:left w:val="single" w:sz="18" w:space="4" w:color="7B3F00"/>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7B3F00"/>
        </w:pBdr>
        <w:shd w:val="clear" w:fill="F2F5FA"/>
      </w:pPr>
      <w:r>
        <w:rPr>
          <w:b w:val="0"/>
        </w:rPr>
        <w:t>问 101：什么是合格禅师的资格？</w:t>
      </w:r>
    </w:p>
    <w:p>
      <w:pPr>
        <w:ind w:left="170"/>
        <w:pBdr>
          <w:left w:val="single" w:sz="18" w:space="4" w:color="7B3F00"/>
        </w:pBdr>
        <w:shd w:val="clear" w:fill="F2F5FA"/>
      </w:pPr>
      <w:r>
        <w:rPr>
          <w:b w:val="0"/>
        </w:rPr>
        <w:t>答 101：作为禅师的应该本身的修行好、精通三藏及善于教禅。最高等的资格当然是佛陀的智慧，但那是在我们的范围之外。由于佛陀与诸大弟子如今已不复存在，所以你能够要求的最好禅师是精通三藏的阿拉汉；第二好的是不来者圣者；第三好是一来者圣者；第四好的是入流者圣者。如果你找不到圣者作为你的导师，你可以找一位精通三藏或至少精通两三部尼柯耶的人来教你。事实上要符合一个好禅师的资格是不容易的，因为那需要经过许多年的努力修行与学习。有些人自己修得好，但却不善于教禅。你们之中就有很多人讲得一口好华语，然而是否你们全部都能有效地教我华语呢？同样的道理，有一些禅师并不善于教禅。他们没有恰当地检查禅修者的体验，导致那些禅修者不能获得真正的观智，有些甚至感到很迷惑。</w:t>
      </w:r>
    </w:p>
    <w:p>
      <w:r>
        <w:rPr>
          <w:b/>
        </w:rPr>
        <w:t>照录（逐字·长远目标·巴拉密，问答类编 问105／107／108）：</w:t>
      </w:r>
    </w:p>
    <w:p>
      <w:pPr>
        <w:ind w:left="170"/>
        <w:pBdr>
          <w:left w:val="single" w:sz="18" w:space="4" w:color="7B3F00"/>
        </w:pBdr>
        <w:shd w:val="clear" w:fill="F2F5FA"/>
      </w:pPr>
      <w:r>
        <w:rPr>
          <w:b w:val="0"/>
        </w:rPr>
        <w:t>问 105：能够来参加这次的禅修营是否就证明禅修者在累世中已经种下了禅修的巴拉密？</w:t>
      </w:r>
    </w:p>
    <w:p>
      <w:pPr>
        <w:ind w:left="170"/>
        <w:pBdr>
          <w:left w:val="single" w:sz="18" w:space="4" w:color="7B3F00"/>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7B3F00"/>
        </w:pBdr>
        <w:shd w:val="clear" w:fill="F2F5FA"/>
      </w:pPr>
      <w:r>
        <w:rPr>
          <w:b w:val="0"/>
        </w:rPr>
        <w:t>问 107：每位修行者都须经多生多世累积足够的巴拉密才能证悟。但是若他投生恶趣，或投生人道但却忘了继续修行或没有因缘听闻佛法，那么他之前所累积的巴拉密是否会退失？他应修到什么程度才不会忘失在每一生每一世中继续修行？</w:t>
      </w:r>
    </w:p>
    <w:p>
      <w:pPr>
        <w:ind w:left="170"/>
        <w:pBdr>
          <w:left w:val="single" w:sz="18" w:space="4" w:color="7B3F00"/>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7B3F00"/>
        </w:pBdr>
        <w:shd w:val="clear" w:fill="F2F5FA"/>
      </w:pPr>
      <w:r>
        <w:rPr>
          <w:b w:val="0"/>
        </w:rPr>
        <w:t>问 108：禅师很强调巴拉密──「有足够的巴拉密才能证悟道果」。到底我们现在要怎样才能培育这证悟的巴拉密？</w:t>
      </w:r>
    </w:p>
    <w:p>
      <w:pPr>
        <w:ind w:left="170"/>
        <w:pBdr>
          <w:left w:val="single" w:sz="18" w:space="4" w:color="7B3F00"/>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这三个层次当中的任何一个都可作为帮助你证悟涅槃的强力智慧种子。要培育善行种子，你必须实行布施、持戒与修行止禅这些善业。这些善业可以引导你投生在善趣，提供你禅修的适当条件，以及带给你遇到诸佛或佛弟子的大好机会。在善行种子的支助之下，你应当依照佛陀的教导而修行观禅，借此来进一步培育智慧种子。当你的巴拉密成熟时，就能够证悟圣道与圣果。</w:t>
      </w:r>
    </w:p>
    <w:p>
      <w:r>
        <w:rPr>
          <w:b/>
          <w:color w:val="7B3F00"/>
          <w:sz w:val="26"/>
        </w:rPr>
        <w:t>〔缺口说明〕本周主题「在家人修行规划／短期长期目标」取材情况</w:t>
      </w:r>
    </w:p>
    <w:p>
      <w:pPr>
        <w:pStyle w:val="ListBullet"/>
      </w:pPr>
      <w:r>
        <w:rPr>
          <w:b w:val="0"/>
        </w:rPr>
        <w:t>材料①《如来禅修学体系介绍11》与材料②《如来禅修学体系介绍17》</w:t>
      </w:r>
      <w:r>
        <w:rPr>
          <w:b/>
        </w:rPr>
        <w:t>音声转写均未出现「在家人修行规划／短期／长期目标」等字样</w:t>
      </w:r>
      <w:r>
        <w:rPr>
          <w:b w:val="0"/>
        </w:rPr>
        <w:t>；材料②[00:06:45]–[00:09:12]（活命遍净＝每天作息与生活目标的规划）与材料②[01:01:52]–[01:05:59]（圣弟子四类·修学生涯规划·如来禅「把佛陀说过的话过一遍」）为</w:t>
      </w:r>
      <w:r>
        <w:rPr>
          <w:b/>
        </w:rPr>
        <w:t>语义最接近</w:t>
      </w:r>
      <w:r>
        <w:rPr>
          <w:b w:val="0"/>
        </w:rPr>
        <w:t>的原文，本讲据此展开，</w:t>
      </w:r>
      <w:r>
        <w:rPr>
          <w:b/>
        </w:rPr>
        <w:t>不代为补写</w:t>
      </w:r>
      <w:r>
        <w:rPr>
          <w:b w:val="0"/>
        </w:rPr>
        <w:t>。</w:t>
      </w:r>
    </w:p>
    <w:p>
      <w:pPr>
        <w:pStyle w:val="ListBullet"/>
      </w:pPr>
      <w:r>
        <w:rPr>
          <w:b w:val="0"/>
        </w:rPr>
        <w:t>材料③《禅修入门与次第》全书</w:t>
      </w:r>
      <w:r>
        <w:rPr>
          <w:b/>
        </w:rPr>
        <w:t>无专门针对在家人的修行规划章节</w:t>
      </w:r>
      <w:r>
        <w:rPr>
          <w:b w:val="0"/>
        </w:rPr>
        <w:t>，仅〈安般入门〉〈编修营〕出现「施主们供养…与大家分享功德的善愿」等语，已在「各篇劝修」中体现；「在家人规划」实质内容取自材料②（活命遍净·生活目标）与材料④（问30·每天一至二小时；问38·正确目标）。</w:t>
      </w:r>
    </w:p>
    <w:p>
      <w:pPr>
        <w:pStyle w:val="ListBullet"/>
      </w:pPr>
      <w:r>
        <w:rPr>
          <w:b w:val="0"/>
        </w:rPr>
        <w:t>材料④《帕奥禅师佛学问答整理》问36原文后半（入流者圣者检定段）</w:t>
      </w:r>
      <w:r>
        <w:rPr>
          <w:b/>
        </w:rPr>
        <w:t>知识库未返回逐字文本</w:t>
      </w:r>
      <w:r>
        <w:rPr>
          <w:b w:val="0"/>
        </w:rPr>
        <w:t>，题干照录至「即……」处</w:t>
      </w:r>
      <w:r>
        <w:rPr>
          <w:b/>
        </w:rPr>
        <w:t>如实缺口</w:t>
      </w:r>
      <w:r>
        <w:rPr>
          <w:b w:val="0"/>
        </w:rPr>
        <w:t>。</w:t>
      </w:r>
    </w:p>
    <w:p>
      <w:pPr>
        <w:ind w:left="170"/>
        <w:pBdr>
          <w:left w:val="single" w:sz="18" w:space="4" w:color="7B3F00"/>
        </w:pBdr>
        <w:shd w:val="clear" w:fill="F2F5FA"/>
      </w:pPr>
      <w:r>
        <w:rPr>
          <w:b w:val="0"/>
        </w:rPr>
        <w:t>📎 第8周素材照录共 4 件（材料①②音声／材料③④PDF）；材料②真实 id 5c9f9024… 命中参考清单已注明与读书会01课件版不重叠；材料③与读书会19第5周、材料④与读书会19第2周均为</w:t>
      </w:r>
      <w:r>
        <w:rPr>
          <w:b/>
        </w:rPr>
        <w:t>同文件不同段落</w:t>
      </w:r>
      <w:r>
        <w:rPr>
          <w:b w:val="0"/>
        </w:rPr>
        <w:t>并注明；音声均保留时间码并标注「（依据录音转写整理，已校对明显同音错字）」。照录总量约 ≥12000 字符。[generated, not original text] 系 fetch 工具返回标注，一并保留于对话记录中。</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读书会19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