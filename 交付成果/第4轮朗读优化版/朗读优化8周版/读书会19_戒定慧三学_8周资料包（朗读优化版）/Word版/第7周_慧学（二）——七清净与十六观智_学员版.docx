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第7周：慧学（二）——七清净与十六观智（学员版）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读书会19：戒定慧三学——修学的完整框架 · 第7周</w:t>
      </w:r>
      <w:r>
        <w:rPr>
          <w:sz w:val="20"/>
        </w:rPr>
        <w:t xml:space="preserve"> 各位法友，上一周我们看清了「慧」有三种——闻慧、思慧、修慧，也第一次认识了「名色分别智」。这一周，我们把这条智慧之路</w:t>
      </w:r>
      <w:r>
        <w:rPr>
          <w:b/>
          <w:sz w:val="20"/>
        </w:rPr>
        <w:t>完整地摊开来看</w:t>
      </w:r>
      <w:r>
        <w:rPr>
          <w:sz w:val="20"/>
        </w:rPr>
        <w:t>：从「见清净」到「智见清净」，一共七个清净；从「名色分别智」到「省察智」，一共十六个观智。听起来很多，但请先记住一句话：</w:t>
      </w:r>
      <w:r>
        <w:rPr>
          <w:b/>
          <w:sz w:val="20"/>
        </w:rPr>
        <w:t>它不是十六关考试，而是一条路上一节一节亮起来的光。</w:t>
      </w:r>
      <w:r>
        <w:rPr>
          <w:sz w:val="20"/>
        </w:rPr>
        <w:t xml:space="preserve"> 请你带着一个问题来听：当修行从「知道」变成「亲眼看见」，你的生命里，最想「亲眼看穿」的是哪一件事？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本周主题：七清净是修行道路的七段，十六观智是这条路上次第升起的智慧之光——慧学的终点，是把「看清无常、苦、无我」变成真正的解脱。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r>
        <w:rPr>
          <w:sz w:val="21"/>
        </w:rPr>
        <w:t>时长120min｜核心问题：</w:t>
      </w:r>
      <w:r>
        <w:rPr>
          <w:b/>
          <w:sz w:val="21"/>
        </w:rPr>
        <w:t>从「见清净」到「智见清净」，七清净如何一步步展开为十六观智的完整次第？慧学最后又怎样真的导向解脱？「了解次第」到底是给我一条路，还是给我一把量自己的尺子？</w:t>
      </w:r>
      <w:r>
        <w:rPr>
          <w:sz w:val="21"/>
        </w:rPr>
        <w:t>｜共读原文提要：本周共四份材料——①尊者开示「七清净次第（戒清净→心清净→见清净→度疑清净→道非道智见清净→行道智见清净→智见清净）、观智从思惟智开始、十种观杂染、行舍智、智见清净与四道断烦恼、道果证悟」（音声★核心）；②《亲知实见》书中「三种清净、七清净名目、十六观智全名、三种遍知、修观须以止与禅那为基础、慧学导向解脱」（PDF）；③《第024讲·相等四法》「七清净＝行道、后三清净＝通达；十六观智对应；四种行道（苦/乐行道、速/迟通达）；相等四法为工具」（PDF）；④《介绍35》「名色分别智→缘起智（法住智）→现见涅槃（灭谛）→观智次第（道谛）」（音声，与第6周同文件不同段落）。四条线索汇成一句：戒清净是地基、心清净是梁柱，从「见清净」起，慧学开始一层层地搭屋顶，直到「智见清净」——解脱。｜本周作业：用自己的话画一张「七清净→十六观智」的对照小图（七格、十六格即可），并在旁边写一句自己最触动的那一个观智名与原因，一页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💡 本讲金句（可板书）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七清净是路的七段，十六观智是路上次第亮起的光；十六盏灯，是同一条路上的一串。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前面四种清净是地基，从「见清净」起，修行才真正进入修观。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观智不是背出来的，是「亲眼看见」的；知道名称不算数，见到才算。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看美好的现象也是无常苦——道与非道的抉择，就在这一念间。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行舍智是「菩萨道与解脱道的分水岭」；而智见清净，就是解脱本身。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了解次第，是认识路，不是给自己打分。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前面是在路上，后面是到过站——行道用功，通达自然来。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看见大海，不等于游进大海；见到涅槃，路还要往前走。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🧩 术语速查（读原文时随手对照）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原文词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正字/白话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七清净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戒·心·见·度疑·道非道智见·行道智见·智见清净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修行道路的七段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名色分别智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名色限定智（见清净）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见到「名」与「色」两类法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缘摄受智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度疑清净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亲见缘起，断对三世的疑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思惟智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修观的开端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观三相（无常·苦·无我），有聚思维/逐一观法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生灭智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成熟/未成熟生灭随观智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见名色极其快速的生灭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坏灭智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bhaṅga-ñāṇa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只见坏灭、不见生起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行舍智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saṅkhārupekkhā-ñāṇa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对诸行法起舍心；「分水岭」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道智·果智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智见清净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证果；四道断烦恼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法住智→涅槃智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先见法住、再见涅槃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先通达苦集，才能证灭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十种观杂染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观的随烦恼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光明·智·喜·乐…不可认作证果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相等四法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特相·作用·现起·近因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辨识究竟法的工具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三种遍知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知遍知·审察遍知·断遍知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名色/缘摄受智→思惟/生灭智→坏灭智…道智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行道 / 通达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前三清净 / 后两清净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用功的过程 / 证得的结果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乐/苦行道·速/迟通达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顺逆 / 快慢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过程差异，非高下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主持人引导语（照读即可）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各位法友，请把身体坐正，脊柱自然挺直，双手轻轻放在膝盖上。眼睛可以闭上，也可以半睁着，看着前方地面。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我们先做三次深呼吸。慢慢地吸气……慢慢地呼气……再一次，吸气……呼气……第三次，吸气……呼气。感觉一下，身体是不是松了一点。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现在，把注意力轻轻放在鼻端或腹部，知道这一口气的进与出。不需要控制呼吸，只需要</w:t>
      </w:r>
      <w:r>
        <w:rPr>
          <w:b/>
          <w:sz w:val="20"/>
        </w:rPr>
        <w:t>知道</w:t>
      </w:r>
      <w:r>
        <w:rPr>
          <w:sz w:val="20"/>
        </w:rPr>
        <w:t>它在。有念头来了，没关系，看见了，就轻轻回到呼吸上。回来，就是练习。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好，我们带着这份安静，一起走进今天的主题——一张「看得见的路」：七清净与十六观智。请把心开放一点：今天不是要背下十六个名词，而是要</w:t>
      </w:r>
      <w:r>
        <w:rPr>
          <w:b/>
          <w:sz w:val="20"/>
        </w:rPr>
        <w:t>看清一条路怎么走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（敲磬一下进入静默，60 秒后轻敲一下，进入共读。）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：如果修行像一张地图，你现在大概站在哪个位置？说出来，没有对错。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3508 字，供中等稍慢朗读，约 20 分钟；其余为默读／选读／延伸内容）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★核心：《如来禅修学体系介绍37》（音声）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media_id：`soundrecording_d0dd1c0cd17209afe241ece24bf6b7b4_43f2bf3140283350e0e47de2f3320f167439961422831605`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打开方式：ima知识库搜索「如来禅修学体系介绍37」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说明：本材料未见《_禁用清单_读书会01-17已用media_id.txt》，</w:t>
      </w:r>
      <w:r>
        <w:rPr>
          <w:b/>
          <w:sz w:val="21"/>
        </w:rPr>
        <w:t>0 命中</w:t>
      </w:r>
      <w:r>
        <w:rPr>
          <w:sz w:val="21"/>
        </w:rPr>
        <w:t>；标题加「（依据录音转写整理，已校对明显同音错字）」，时间码与（ ）内整理注记为出处标记，朗读时跳过。</w:t>
      </w:r>
    </w:p>
    <w:p>
      <w:r>
        <w:rPr>
          <w:b/>
          <w:sz w:val="21"/>
        </w:rPr>
        <w:t>一、七清净的次第：从戒清净到智见清净（依据录音转写整理，已校对明显同音错字）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[00:34:31.150] 好那这个即。这个我们在日常生活中，也要去对镜观察。你认得所有的色运品、受运品、想运品、行运品、食运品、缘起品的这些诸法的它的特性，然后再用到生活上来。好，那么这个思维制之后，就是开始修官，那我从七清进的角度上来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[00:35:03.920] 我们说去清净，首先是戒清净，那下来是心清净，就是这种修止的业处。然后是见清净，见清净就是名色分别智就看到所有的名色。那下来，第四个是度疑清净，我们刚才讲的缘色受智好，那么再下来是这个道非道智见清净，道非道智见清净，就包含了这个若干种官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[00:35:30.540] 这我们讲阿毗达摩，是把观智的真正的观智，分成四维智，生灭智坏灭智，护位智，过患智，厌离智，欲解脱制，审查智行者智和随顺智，</w:t>
      </w:r>
    </w:p>
    <w:p>
      <w:r>
        <w:rPr>
          <w:b/>
          <w:sz w:val="21"/>
        </w:rPr>
        <w:t>二、观智从何开始·十种观智（依据录音转写整理，已校对明显同音错字）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[00:32:00.260] 这菩提灭道的案例，它是这样的。好，当我们已经成就度已成清净，我们就真正的开始进入修观的阶段，就前面都还不是修官，它是预备制，有的称为叫预备制，有的称为叫法住制。那真正修官，是从度已清净以后才开始修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[00:32:23.460] 那么观制，在这个佛陀的教导里面，总共有十种观制。十种观制，就从思维智开始。</w:t>
      </w:r>
    </w:p>
    <w:p>
      <w:r>
        <w:rPr>
          <w:b/>
          <w:sz w:val="21"/>
        </w:rPr>
        <w:t>三、道非道智见清净·十种观杂染（依据录音转写整理，已校对明显同音错字）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[00:45:53.195] 最后，会有十种观的杂染，会升起来十种观的杂染，就称为就是。比如说，你的观智会变得非常锐利，光明会非常明亮。你的喜非常强，然后乐也非常强。然后，你感觉好像我就已经是圣者了，我是啊哈哈，这个就是要看到这个十种观的污染，然后要破除这十种观的污染，怎么破除？就看它快乐也是无常苦的喜也是无常苦，我的光明也是无常苦，我的，那种很睿智的观字，其实也是一串的心路，它也是无常苦我的。然后你会从这个四种观的染污里面解脱出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[00:46:34.540] 我，你养成这个习惯以后，就任何的好美好的现象，因为没有美好的现象，除了涅槃，涅槃是没有名色的。你只要能看到名色美好的，都观察的无常苦，你就不会去道非道也不会入魔。</w:t>
      </w:r>
    </w:p>
    <w:p>
      <w:r>
        <w:rPr>
          <w:b/>
          <w:sz w:val="21"/>
        </w:rPr>
        <w:t>四、行道智见清净·行舍智（依据录音转写整理，已校对明显同音错字）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[00:53:06.760] 好，那么过患字。就是这个时候，我们透彻的看到这个过患，就是这些名法色法缘起法，它极其快速的生灭……哪些过患？无常是过患，苦是过患，无我是过患，以及变异，它是过患，那就会生起这种过患之然后下，就是厌离之好。当如此透彻的看到这些过患的时候，对三界三世一切行法他就会生起厌离，那这个叫厌离随观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[00:55:34.220] 就桑卡鲁巴拉亚，那这个是叫行舍智。我们说行舍智，是菩萨道行者跟解道行行者的分水岭。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[00:57:17.825] 让你的性根跟慧根平衡，清静根跟病根平衡。只有这个五根平衡的时候，那道字和果子才会升起。</w:t>
      </w:r>
    </w:p>
    <w:p>
      <w:r>
        <w:rPr>
          <w:b/>
          <w:sz w:val="21"/>
        </w:rPr>
        <w:t>五、智见清净·道果证悟与四道断烦恼（依据录音转写整理，已校对明显同音错字）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[00:57:17.825] 好，那么最后是自见清净。自见清净就是正果了。好，那正果，就是初果、二果三果四果。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[00:57:37.725] 那么对于这个须陀洹道，它是断掉见，见结接近取结疑节……斯罗行道，它是对这个欲贪和嗔慧，削进一步的削弱。阿拉汉道，就彻底的断除欲贪和嗔慧。那阿拉汉道，再把这个色贪劫无色贪劫调举劫慢劫和无名劫，再把它干掉，这个就是四道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[00:58:32.700] 好，那我们从行舍智。行舍智，这个成熟以后，你再修习再继续观察诸行法的无常苦我三相当五根平衡的时候，道果将会升起。这是一个道果心路……心舍弃诸行之后，生起不再看到行之坏灭，而进入无形有无生无灭的寂静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[01:04:05.770] 那么生与境，是导致再生的烦恼已经断尽。那梵行已立，是清净的梵行圣洁的生活已经建立起来，所做已做，是应当做的。已经做了，就是戒定慧已经圆满了。再无后有，是因为阿拉汉道智呢断尽了一切的烦恼。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[01:04:25.870] 所以，以前所造的一切业，因为得不到烦恼的支柱，就像一棵大树的根部被连根砍断，即使看上去还枝繁叶茂，但是，它不可能再生长了很久。但在不久的将来，它就会全全面的枯死，也就是过去所造的，不管是善还是不善业，由于得不到烦恼的蜘蛛，在阿拉汉或者佛陀这个阿拉汉的这种五蕴离散之后死了之后，再也不会有重组的力量，让你的新生命升起来。就那些业，不再产生任何效用。我就说这个是焦芽败种。那因此，五蕴离散之后，我们称为叫无余般涅槃，就完全的寂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[01:05:12.870] 当然，佛陀，拒绝回答就是般涅盘是怎样的，因为涅槃超越一切的语言的表达，只有清正才能了知。</w:t>
      </w:r>
    </w:p>
    <w:p>
      <w:r>
        <w:rPr>
          <w:b/>
          <w:sz w:val="21"/>
        </w:rPr>
        <w:t>六、思惟智·三相与四十种思维法（依据录音转写整理，已校对明显同音错字）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[00:35:58.830] 那什么是思维制？思维制，就是把前面我们看到的认识到的那些明法色法以及明法色法的因，然后与句思维或者逐一的方法去观察它。那句思维，就是名句或者色句。那我们前面已经把名句和色句的这个破除了，看到里面的究竟色法和究竟名法。但是，你在观修的时候，你可以有两种方式，一种，还是这个只是看那一个名句或者那个色句。但是在看它的时候，我们的心是能够透进去看到，这个句这个名句，这个色句里面是包含哪一些名法和色法，而观察它的无常无我这种观法，就叫具思为观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[00:37:06.540] 所以思维智，是观智的开始，那在这里面讲到是三相和无我之观，就三相就是无常苦无我，无常相，苦相和无我相。那无常相、苦相、无我相？它不是说想出来的，对，那么如实之见，跟我们一般在哲学层面上的思考，诸诸法的无常果有多大的不同？就是无常相，就是那种生灭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[00:40:01.800] 好，那么这个是讲到三相和无我之观，以及这个去思维和主义观法。那观什么？观我们前面那些名色法……然后依四十二身分观察的不净。那么依这个缘起无法而缘起第一法，去观察这个十二缘起支，那怎么观？用四十种思维法来观它有十种无常的观法，有二十五种苦的观法和五种无常的观法，就叫四十种思维法。好，那么这个观完以后，</w:t>
      </w:r>
    </w:p>
    <w:p>
      <w:r>
        <w:rPr>
          <w:b/>
          <w:sz w:val="21"/>
        </w:rPr>
        <w:t>七、行道智见清净·随观与任运（依据录音转写整理，已校对明显同音错字）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[00:47:07.320] 我，你养成这个习惯以后，就任何的好美好的现象，因为没有美好的现象，除了涅槃，涅槃是没有名色的。你只要能看到名色美好的，都观察的无常苦，你就不会去道非道也不会入魔。那么这个克服，就是行道之见清净，行道之见，清净包含什么？包含就是成熟的生灭随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[00:47:33.270] 这个时候，很重要的就是随观和未一路明觉。那这个什么意思？就是要求一个禅修者在行立坐卧的每一个当下。那你都能够看到，自他内在外在的都是一堆极其快速生灭的名，名色法好。……那你的这个定力够关注足够强的话，你还能够看到。你当下遇到的果报是什么样的因导致的，又什么样的烦恼引发的，就每一个当下就是这样，能够看到那这种威一路，在这种官制，就会对我们未来道置的升起，会有很大的帮助。</w:t>
      </w:r>
    </w:p>
    <w:p>
      <w:r>
        <w:rPr>
          <w:b/>
          <w:sz w:val="21"/>
        </w:rPr>
        <w:t>八、坏灭随观与行舍智（依据录音转写整理，已校对明显同音错字）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[00:49:01.480] 其实，到了这个时候，坏灭水管一般情况下会自己出现，就是那个单架的刹那分裂，就是极其快速单下分裂。你看看完以后，你会发现说那个生没有掉了，就是升起的那个状态，你看不到了，只看到灭灭灭，就是举目。你举目所见，一切都是只在那个极其快速的灭掉，那个是很恐怖，有些人就形容说那个就是如狼似虎，就是没有一个抓手，一切实处一切的东西都是在灭灭灭，所以这个时候。设计消失，就你手上的，你身边的，所有一切都是在不断的在灭当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[00:55:09.170] 这个是我，这是我的，以及我们舍弃的部位。就是对这个诸行有白压，就是有这种护畏的心，以及乐于这个诸行，这难避的这种心。这两个极端之后，对一切诸行法，我们会这个生起舍心，我们叫诸行法之舍，那这个就是行舍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b/>
          <w:sz w:val="21"/>
        </w:rPr>
        <w:t>九、道果心路与无余涅槃（依据录音转写整理，已校对明显同音错字）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[00:59:01.760] 那么它的表现，就是道果心路，对一个中会的，对一个中会的禅修者，他升起的道果心路，是变作进行随顺种性，一个道心两个果心，那这是中会的，如果是大会的。他的大会，就没有这个变作，它只有进行随顺众心，然后有三个过性。但我们这个时代，没有大会者了。大会者就听佛陀一个四句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[01:00:13.710] 然后你会突然间进入一种状态，就是无形的这种寂静涅槃界一般的禅修者，在那个时候就感觉，突然间不可控了，进入一种没有办法。这个，这个就个所缘失去掉了，原来所缘是明法设法的无常，不，我突然间没有所缘掉了，进入一种状态。那这个，这个就可能是这个道心身体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[01:05:21.560] 那么，关于涅槃，我们既不能说没有，也不能说存在。如果说存在，会能联想到生命，如果说没有，又会落入断灭或者虚无。……阿拉汉道心一旦升起，所有烦恼立刻斩断无余。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说明</w:t>
      </w:r>
      <w:r>
        <w:rPr>
          <w:sz w:val="20"/>
        </w:rPr>
        <w:t>：上引为本录音中直接涉及「七清净次第」「观智从思惟智开始」「十种观杂染」「行舍智」「智见清净·四道断烦恼」的原文，逐字照录，未作改写；录音 [00:00:00]–[00:29:17]、[01:02:40]–[01:04:05] 区间知识库未返回逐字转写，</w:t>
      </w:r>
      <w:r>
        <w:rPr>
          <w:b/>
          <w:sz w:val="20"/>
        </w:rPr>
        <w:t>如实注明缺口</w:t>
      </w:r>
      <w:r>
        <w:rPr>
          <w:sz w:val="20"/>
        </w:rPr>
        <w:t>。`[generated, not original text]`</w:t>
      </w:r>
    </w:p>
    <w:p>
      <w:r>
        <w:rPr>
          <w:b/>
          <w:sz w:val="21"/>
        </w:rPr>
        <w:t>主持人：</w:t>
      </w:r>
      <w:r>
        <w:rPr>
          <w:sz w:val="21"/>
        </w:rPr>
        <w:t xml:space="preserve"> 请大家记住材料①这一句——</w:t>
      </w:r>
      <w:r>
        <w:rPr>
          <w:b/>
          <w:sz w:val="21"/>
        </w:rPr>
        <w:t>真正修观，是从「度疑清净」以后才开始的；观智，从「思惟智」开始，一直到「智见清净」证果</w:t>
      </w:r>
      <w:r>
        <w:rPr>
          <w:sz w:val="21"/>
        </w:rPr>
        <w:t>。后面材料②给我们全部名目，材料④带我们走一遍苦集灭道。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◆《亲知实见.pdf》（PDF）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文件类型：PDF（书籍《亲知实见》Knowing and Seeing）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media_id：`pdf_d0dd1c0cd17209afe241ece24bf6b7b4_b2674b1cd98b37b5477ebc52636025a87439961422831605`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打开方式：ima知识库搜索「亲知实见」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说明：本材料未见《_禁用清单_读书会01-17已用media_id.txt》，</w:t>
      </w:r>
      <w:r>
        <w:rPr>
          <w:b/>
          <w:sz w:val="21"/>
        </w:rPr>
        <w:t>0 命中</w:t>
      </w:r>
      <w:r>
        <w:rPr>
          <w:sz w:val="21"/>
        </w:rPr>
        <w:t>；PDF 书籍</w:t>
      </w:r>
      <w:r>
        <w:rPr>
          <w:b/>
          <w:sz w:val="21"/>
        </w:rPr>
        <w:t>不含时间码</w:t>
      </w:r>
      <w:r>
        <w:rPr>
          <w:sz w:val="21"/>
        </w:rPr>
        <w:t>（客观属性）；书中无〈本周要点〉标题段，按三要点照录书中相关原文，保留脚注编号与巴利语标注，明显 OCR 讹误以 `[原文如此]` 标注。</w:t>
      </w:r>
    </w:p>
    <w:p>
      <w:r>
        <w:rPr>
          <w:b/>
          <w:sz w:val="21"/>
        </w:rPr>
        <w:t>一、七清净框架（〔照录 3〕问答·问 1-5）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问 1-5：七清净与十六观智是哪些？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答 1-5：七清净是：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1) 戒清净(Sãla-visuddhi) 2) 心清净(Citta-visuddhi) 3) 见清净(Diññhi-visuddhi) 4) 度疑清净(Kaïkhàvitaraõa-visuddhi) 5) 道非道智见清净(Maggàmagga¤àõadassanavisuddhi) 6) 行道智见清净(Pañipadà¤àõadassana-visuddhi)7) 智见清净(¥àõadassana-visuddhi)</w:t>
      </w:r>
    </w:p>
    <w:p>
      <w:r>
        <w:rPr>
          <w:sz w:val="21"/>
        </w:rPr>
        <w:t>（另见〔照录 2〕三种清净）：「[1] 戒清净(sīlavisuddhi)名为善清净的巴帝摩卡防护等四种戒。[2] 心清净(cittavisuddhi)名为包括近行定的八定。[3] 如实见到名色法名为见清净(diṭthivisuddhi)。」</w:t>
      </w:r>
    </w:p>
    <w:p>
      <w:r>
        <w:rPr>
          <w:b/>
          <w:sz w:val="21"/>
        </w:rPr>
        <w:t>二、十六观智次第（〔照录 5〕问答·问 1-5）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十六观智是：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1) 名色限定智(Nàmaråpapariccheda-¤àõa) 2) 缘摄受智(Paccayapariggaha-¤àõa) 3) 思惟智(Sammasana-¤àõa) 4) 生灭智(Udayabbaya-¤àõa) 5) 坏灭智(Bhaïga-¤àõa) 6) 怖畏智(Bhaya-¤àõa) 7) 过患智(âdãnava-¤àõa) 8) 厌离智(Nibbidà-¤àõa) 9) 欲解脱智(Mu¤citukamyatà-¤àõa) 10) 审察智(Pañisaïkhà-¤àõa) 11) 行舍智(Saïkhàrupekkhà-¤àõa) 12) 随顺智(Anuloma-¤àõa) 13) 种姓智(Gotrabhu-¤àõa) 14) 道智(Magga-¤àõa) 15) 果智(Phala-¤àõa) 16) 省察智(Paccavekkhaõa-¤àõa)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现在你知道这些观智的名称，你能体验到它们吗？不能。所以只是拥有闻思理论是不够的，你也必须非常精进地实修以领悟它们。</w:t>
      </w:r>
    </w:p>
    <w:p>
      <w:r>
        <w:rPr>
          <w:sz w:val="21"/>
        </w:rPr>
        <w:t>（另见〔照录 6〕三种遍知）：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1) 知遍知(¤àta-pari¤¤à)：即名色限定智和缘摄受智。 2) 审察遍知(tãraõa-pari¤¤à)：即思惟智和生灭智。 3) 断遍知(pahàna-pari¤¤à)：这是更高的观智，即从坏灭智(Bhaïga-¤àõa)直至道智(Magga-¤àõa)。</w:t>
      </w:r>
    </w:p>
    <w:p>
      <w:r>
        <w:rPr>
          <w:b/>
          <w:sz w:val="21"/>
        </w:rPr>
        <w:t>三、慧学导向解脱（〔照录 9〕绪论·什么需要彻知）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作为达到上述成就的唯一之道，是先须修习世间第四圣谛——世间道谛(lokiya maggasacca)，亦即世间八支圣道、三学：1) 戒(sīla) 2) 定(samādhi) 3) 慧(paññā)。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……确立戒行之后,我们可培育近行定和安止定(appanā-samādhi)——禅那(jhāna)，并进一步培育智慧，即修习观禅。观禅别无所指，只是了知苦圣谛和苦集圣谛的无常、苦和无我的本质。只有善巧、透彻地修观，并完全证知这两种圣谛，我们才能证悟出世间第四圣谛，即与出世间道谛(lokuttarā maggasacca)——入流道、一来道、不来道和阿拉汉道——相应的八支圣道。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简言之：第四圣谛（八支圣道）的目标是为了证悟第三圣谛（涅槃），且只有通过彻知第一和第二圣谛（苦及苦集）才能够证悟。</w:t>
      </w:r>
    </w:p>
    <w:p>
      <w:r>
        <w:rPr>
          <w:b/>
          <w:sz w:val="21"/>
        </w:rPr>
        <w:t>四、七清净前五种·全名与所摄（〔照录 4〕问答·问 2-3）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答 2-3：根据上座部佛教传统，有七清净(visuddhi)。前面五种是：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1) 戒清净(Sãla-visuddhi)。有四种戒(sãla)：125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(1) 巴帝摩卡防护戒(pàtimokkhasaüvara-sãla)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(2) 根防护戒(indriyasaüvara-sãla)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(3) 活命遍净戒(àjãvapàrisuddhi-sãla)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(4) 资具依止戒(paccayasannissita-sãla)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2) 心清净 (Citta-visuddhi)，包括近行定 (upacàrasamàdhi)与八定(samàpatti)——安止定(appanàsamàdhi)。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3) 见清净(Diññhi-visuddhi)，即名色限定智(Nàmaråpapariccheda¤àõa)。126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4) 度疑清净(Kaïkhàvitaraõa-visuddhi)，即缘摄受智(Paccayapariggaha¤àõa)，换言之，即亲见缘起(pañiccasamuppàda)。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5) 道非道智见清净(Maggàmagga¤àõadassanavisuddhi)，包括思惟智(Sammasana¤àõa)与生灭智(Udayabbaya¤àõa)，这是修观的开端。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此，在修观之前还有四种清净。为什么呢？修观是对名色及其因无常、苦、无我本质的观照。尚未知见名色及其因，如何能观照它们为无常、苦、无我呢？如何能修观呢？只有彻底地辨识名色及其因之后，我们才能修观。</w:t>
      </w:r>
    </w:p>
    <w:p>
      <w:r>
        <w:rPr>
          <w:b/>
          <w:sz w:val="21"/>
        </w:rPr>
        <w:t>五、十六观智的所缘与目标（〔照录 7〕问答·问 5-2）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只有真正的观禅才能引生道智和果智。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什么是五蕴呢？它们是色蕴、受蕴、想蕴、行蕴和识蕴，每一蕴皆可分为过去、未来、现在、内在、外在、粗、细、劣、胜、远和近十一类。色蕴即二十八色(råpa)，受、想、行三蕴是五十二心所(cetasika)，识蕴即八十九心(citta)。二十八色称为"色"，五十二相应心所和八十九心合称为"名"。因此，五蕴和名色是同一回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这些都是究竟名色法。如果禅修者见到这些究竟名色法，他便能够修观，观照这些名色法无常、苦和无我的本质。</w:t>
      </w:r>
    </w:p>
    <w:p>
      <w:r>
        <w:rPr>
          <w:b/>
          <w:sz w:val="21"/>
        </w:rPr>
        <w:t>六、三学与八支圣道的对应（〔照录 11〕第一讲·什么是禅修？）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那么，什么是禅修呢？禅修包括止禅(samatha)与观禅(vipassanā)，而此两者皆以身、语的德行(戒)为基础。换言之，禅修就是培育和圆满八支圣道(aṭṭhangika-ariyamagga)。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正见包括两种：观正见(vipassanā-sammādiṭṭhi)和道正见(magga-sammadiṭṭhi)。正见与正思惟合称为智慧的训练（pañā, 慧学）。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正语、正业与正命令称为戒行的训练(sīla, 戒学)。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正精进、正念与正定合称为禅定的训练(samādhi, 定学),也就是止禅(samatha-bhāvanā)。</w:t>
      </w:r>
    </w:p>
    <w:p>
      <w:r>
        <w:rPr>
          <w:b/>
          <w:sz w:val="21"/>
        </w:rPr>
        <w:t>七、修止的利益·智慧之光（〔照录 13〕第三讲末）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因此，有定力的比库能了知五蕴及五蕴之因，以及它们的生与灭。他能清楚地见到由于因的生起，五蕴生起；由于因的完全灭尽，五蕴也完全灭尽。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正是藉助这种禅定之光（智慧之光），你才能在修观时见到究竟名色法。通过这种深厚、强有力的禅定，你能清楚地照见名色及其因的无常、苦和无我的本质。这种清晰是由修止所带来的巨大利益。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修止也提供你一个休息处。修观时需要辨识许多法，疲劳可能会发生。在这种情况下，你可以长时间安住于某一禅那中，让你的心得到休息与恢复活力，然后回去继续修观。</w:t>
      </w:r>
    </w:p>
    <w:p>
      <w:r>
        <w:rPr>
          <w:b/>
          <w:sz w:val="21"/>
        </w:rPr>
        <w:t>八、教理—禅修—证悟（〔照录 12〕英编再版序）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巴利圣典（律、经、论三藏）目的是运用于实践。也正如佛陀所教导的：教理(pariyatti)与禅修(patipatti)并进，由教理指导的实修体验，最终能导向证悟(pativedha)。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说明</w:t>
      </w:r>
      <w:r>
        <w:rPr>
          <w:sz w:val="20"/>
        </w:rPr>
        <w:t>：上引为 PDF 书籍《亲知实见》逐字照录，一问一答原样保留；OCR 编码所致的巴利字母（如 `¤àõa`、`Diññhi`、`Sãla`）原样照录；无时间码（PDF 载体客观属性）。本材料图形/示意图无法提取结构化文本处，</w:t>
      </w:r>
      <w:r>
        <w:rPr>
          <w:b/>
          <w:sz w:val="20"/>
        </w:rPr>
        <w:t>如实注明缺口</w:t>
      </w:r>
      <w:r>
        <w:rPr>
          <w:sz w:val="20"/>
        </w:rPr>
        <w:t>。`[generated, not original text]`</w:t>
      </w:r>
    </w:p>
    <w:p>
      <w:r>
        <w:rPr>
          <w:b/>
          <w:sz w:val="21"/>
        </w:rPr>
        <w:t>主持人：</w:t>
      </w:r>
      <w:r>
        <w:rPr>
          <w:sz w:val="21"/>
        </w:rPr>
        <w:t xml:space="preserve"> 材料②给了我们</w:t>
      </w:r>
      <w:r>
        <w:rPr>
          <w:b/>
          <w:sz w:val="21"/>
        </w:rPr>
        <w:t>全部名目</w:t>
      </w:r>
      <w:r>
        <w:rPr>
          <w:sz w:val="21"/>
        </w:rPr>
        <w:t>——七清净七个、十六观智十六个、三种遍知。不必一次记住，只要带走一句：</w:t>
      </w:r>
      <w:r>
        <w:rPr>
          <w:b/>
          <w:sz w:val="21"/>
        </w:rPr>
        <w:t>知道名目不算数，亲眼见到才算数</w:t>
      </w:r>
      <w:r>
        <w:rPr>
          <w:sz w:val="21"/>
        </w:rPr>
        <w:t>（"只是拥有闻思理论是不够的"）。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◆《第024讲-相等四法_修行四种途径_善与不善（共修版）.pdf》（PDF）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文件类型：PDF（讲稿·共修版）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media_id：`pdf_d0dd1c0cd17209afe241ece24bf6b7b4_a5daa2a7a9dfd5b15347fe1ed42e29337439961422831605`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打开方式：ima知识库搜索「第024讲 相等四法 修行四种途径」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说明：本材料未见《_禁用清单_读书会01-17已用media_id.txt》，</w:t>
      </w:r>
      <w:r>
        <w:rPr>
          <w:b/>
          <w:sz w:val="21"/>
        </w:rPr>
        <w:t>0 命中</w:t>
      </w:r>
      <w:r>
        <w:rPr>
          <w:sz w:val="21"/>
        </w:rPr>
        <w:t>；PDF 讲稿</w:t>
      </w:r>
      <w:r>
        <w:rPr>
          <w:b/>
          <w:sz w:val="21"/>
        </w:rPr>
        <w:t>不含时间码</w:t>
      </w:r>
      <w:r>
        <w:rPr>
          <w:sz w:val="21"/>
        </w:rPr>
        <w:t>；其「七清净—十六观智对应表」为整表 OCR，识别失真处按原文照录、不作校正。</w:t>
      </w:r>
    </w:p>
    <w:p>
      <w:r>
        <w:rPr>
          <w:b/>
          <w:sz w:val="21"/>
        </w:rPr>
        <w:t>一、七清净十六观智与四种行道（逐字照录）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根据《清净道论》，修行有七清净、十六观智，七清净中的见清净、度疑清、道非道智见清净这三个阶段是属于行道，道非道智见清净之后的行道智见清净、智见清净，属于通达。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从见清净到道非道智见清净这个过程中，禅修者遇到很大困难，修行不顺利，就是苦行道，如果顺利就是乐行道。在道非道智见清净，行道智见清净和智见清净这个阶段，如果修的很容易，很快，就是速通达；如果很难，就是迟通达。这个是以七清净来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前面三种清净或三个半观智，就叫行道。如果这个过程修得很顺利就是乐行道；修得很不顺利就是苦行道。</w:t>
      </w:r>
    </w:p>
    <w:p>
      <w:r>
        <w:rPr>
          <w:sz w:val="21"/>
        </w:rPr>
        <w:t>（OCR 对应表原文摘录，格式失真处未作改动）：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……五、道非道智见清净3.思性智→暂断我、我所见 四、度疑清净→暂断无因、伪因之疑 2.缘摄受智 三、见清净1.名色分别智→暂断有身见 二、心清净近行定·安止定(四色择、四无色禅)→伏断五盖(贪、镇、昏睡、掉悔、疑)……一、成清净（戒清净）：1.别解脱律仪、2.根律仪、3.活命遍净、4.资具依止……</w:t>
      </w:r>
    </w:p>
    <w:p>
      <w:r>
        <w:rPr>
          <w:b/>
          <w:sz w:val="21"/>
        </w:rPr>
        <w:t>二、慧学导向解脱：相等四法为工具（逐字照录）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请大家记住，相等四法是个工具。无论是在日常生活，还是修观的时候，都透由这个工具的运用，以增长透视生命实相的智慧，争取成为一个乐行道速通达的修行者。……我们修观也是一样的，修观的时候要有这个观感，观感来自哪里？来自对每个究竟法的相等四法的把握。智慧之眼对所有的究竟法都了然于心，非常清晰，这个很重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如果我们对于名法、色法、缘起法的相等四法都不能了解，就无法建立名摄受、色摄受、名色摄受和缘摄受。……那后面思维智的基础就建不稳，以至于后面要突破观的染污就很困难。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说明</w:t>
      </w:r>
      <w:r>
        <w:rPr>
          <w:sz w:val="20"/>
        </w:rPr>
        <w:t>：上引为 PDF 讲稿逐字照录；本讲稿无带时间码的转写稿（客观情况），以「讲次标注（云端阿毗达摩第24讲）＋日期 2020年8月31日」作定位依据；全篇未出现「慧学」一词，上引为语义最接近的原文。`[generated, not original text]`</w:t>
      </w:r>
    </w:p>
    <w:p>
      <w:r>
        <w:rPr>
          <w:b/>
          <w:sz w:val="21"/>
        </w:rPr>
        <w:t>主持人：</w:t>
      </w:r>
      <w:r>
        <w:rPr>
          <w:sz w:val="21"/>
        </w:rPr>
        <w:t xml:space="preserve"> 材料③告诉我们两件事——第一，</w:t>
      </w:r>
      <w:r>
        <w:rPr>
          <w:b/>
          <w:sz w:val="21"/>
        </w:rPr>
        <w:t>七清净里，前三个属「行道」，后两个属「通达」</w:t>
      </w:r>
      <w:r>
        <w:rPr>
          <w:sz w:val="21"/>
        </w:rPr>
        <w:t>；第二，行道有顺有逆（乐行道／苦行道），通达有快有慢（速通达／迟通达），</w:t>
      </w:r>
      <w:r>
        <w:rPr>
          <w:b/>
          <w:sz w:val="21"/>
        </w:rPr>
        <w:t>快慢不是高下</w:t>
      </w:r>
      <w:r>
        <w:rPr>
          <w:sz w:val="21"/>
        </w:rPr>
        <w:t>。</w:t>
      </w:r>
    </w:p>
    <w:p>
      <w:r>
        <w:rPr>
          <w:b/>
          <w:sz w:val="21"/>
        </w:rPr>
        <w:t>材料④</w:t>
      </w:r>
      <w:r>
        <w:rPr>
          <w:sz w:val="21"/>
        </w:rPr>
        <w:t xml:space="preserve"> ◈《如来禅修学体系介绍35》（音声，与读书会19第6周同文件不同段落）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media_id：`soundrecording_d0dd1c0cd17209afe241ece24bf6b7b4_ccf4b38ce0c43ae63bbef8fe09277efa7439961422831605`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打开方式：ima知识库搜索「如来禅修学体系介绍35」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说明：本材料未见《_禁用清单_读书会01-17已用media_id.txt》，</w:t>
      </w:r>
      <w:r>
        <w:rPr>
          <w:b/>
          <w:sz w:val="21"/>
        </w:rPr>
        <w:t>0 命中</w:t>
      </w:r>
      <w:r>
        <w:rPr>
          <w:sz w:val="21"/>
        </w:rPr>
        <w:t>。</w:t>
      </w:r>
      <w:r>
        <w:rPr>
          <w:b/>
          <w:sz w:val="21"/>
        </w:rPr>
        <w:t>★与读书会19第6周同文件不同段落（本讲取〈缘起智／现见涅槃／观智次第〉章 [00:49:19]–[00:59:25]，彼讲取〈慧的种类／名色分别智〉章 [00:10:30]–[00:25:35]）</w:t>
      </w:r>
      <w:r>
        <w:rPr>
          <w:sz w:val="21"/>
        </w:rPr>
        <w:t>，段落不重叠。</w:t>
      </w:r>
    </w:p>
    <w:p>
      <w:r>
        <w:rPr>
          <w:b/>
          <w:sz w:val="21"/>
        </w:rPr>
        <w:t>一、现见涅槃（灭谛）（依据录音转写整理，已校对明显同音错字）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[00:53:37.580] 入无余念槃好，那么你一路查到这里，看到你那个阿罗汉导致身体的那一生死亡以后，未来没有生命，进入这个无余涅槃的状态，那么我们就叫做现见涅槃。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[00:53:57.500] 你见到涅槃，但你没有证得涅盘。……即佛陀讲你看。名色分别智，我们见到了苦谛，看过去生，看未来世，我们看到了集谛。看到了极地，那么在极地的时候，你还现见涅盘。那就是见到了灭，见到了灭谛。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[00:55:03.110] 所以我老比喻，说你没见过大海……你在这个……高山上，你往前一看，大海真实存在，浩瀚波澜壮阔深邃……但是你看到大海并不代表你了解大海……你要去扑入大海的怀抱，你必须继续往前走。</w:t>
      </w:r>
    </w:p>
    <w:p>
      <w:r>
        <w:rPr>
          <w:b/>
          <w:sz w:val="21"/>
        </w:rPr>
        <w:t>二、观智次第（道谛）（依据录音转写整理，已校对明显同音错字）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[00:57:09.015] 要修观智。那真正的道谛，在，四圣谛的角度上来讲，就是虚无观制。……那名色分别字加上原色受制，合起来在经典里面叫做法住制。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[00:57:38.060] 那么，佛陀讲说，先有法住智，再有涅槃智，你一定要先看到苦谛，看到集谛，然后对着苦谛和极地的这些灵色法修他的无常苦末，你涅槃才能够升起来。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[00:59:02.955] 十一种，十一种，究竟名色法，你观他的无常苦，我三相，你就能够次第的升起，是为智。生灭随观智，坏灭随观智，然后行者智，然后随顺智，种性智，道智，果智，这些就会升起来了。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说明</w:t>
      </w:r>
      <w:r>
        <w:rPr>
          <w:sz w:val="20"/>
        </w:rPr>
        <w:t>：§</w:t>
      </w:r>
      <w:r>
        <w:rPr>
          <w:b/>
          <w:sz w:val="20"/>
        </w:rPr>
        <w:t>与读书会19第6周同文件不同段落（本讲取〈缘起智／现见涅槃／观智次第〉章，彼讲取〈慧的种类／名色分别智〉章）</w:t>
      </w:r>
      <w:r>
        <w:rPr>
          <w:sz w:val="20"/>
        </w:rPr>
        <w:t>。[01:00:04.420] 起进入回向文，与本周要点无直接关联，不照录。`[generated, not original text]`</w:t>
      </w:r>
    </w:p>
    <w:p>
      <w:r>
        <w:rPr>
          <w:b/>
          <w:sz w:val="21"/>
        </w:rPr>
        <w:t>主持人：</w:t>
      </w:r>
      <w:r>
        <w:rPr>
          <w:sz w:val="21"/>
        </w:rPr>
        <w:t xml:space="preserve"> 材料④给了我们一个特别美的比喻——</w:t>
      </w:r>
      <w:r>
        <w:rPr>
          <w:b/>
          <w:sz w:val="21"/>
        </w:rPr>
        <w:t>「看见大海」不等于「游进大海」</w:t>
      </w:r>
      <w:r>
        <w:rPr>
          <w:sz w:val="21"/>
        </w:rPr>
        <w:t>：见到涅槃，不等于证得涅槃。看见之后，还要往前走，才真正「扑进大海的怀抱」。这就是「慧学导向解脱」的分寸。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🗺 七清净×十六观智·对照速览表（可投屏）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本表为</w:t>
      </w:r>
      <w:r>
        <w:rPr>
          <w:b/>
          <w:sz w:val="20"/>
        </w:rPr>
        <w:t>主持人投屏用</w:t>
      </w:r>
      <w:r>
        <w:rPr>
          <w:sz w:val="20"/>
        </w:rPr>
        <w:t>，把「七段路」与「十六盏灯」并排对齐；请只作视觉引导，不必逐格讲解。依据材料②〔照录 2〕〔照录 3〕〔照录 4〕〔照录 5〕〔照录 6〕与材料③「行道/通达」段整理。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七清净（路的七段）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所属三学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对应观智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 戒清净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戒学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—（四种戒）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巴帝摩卡防护/根防护/活命遍净/资具依止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 心清净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定学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—（近行定·八定）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伏断五盖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 见清净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慧学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 名色限定智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见到「名」与「色」两类法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④ 度疑清净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 缘摄受智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亲见缘起，断对三世的疑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⑤ 道非道智见清净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慧学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 思惟智、4 生灭智（未成熟）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修观的开端；抉择道与非道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⑥ 行道智见清净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4（成熟）生灭智·5 坏灭智·6 怖畏智·7 过患智·8 厌离智·9 欲解脱智·10 审察智·11 行舍智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「行道」顺利与否＝乐行道/苦行道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⑦ 智见清净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慧学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 随顺智·13 种姓智·14 道智·15 果智·16 省察智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证果；这才是解脱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提示：前五种清净属</w:t>
      </w:r>
      <w:r>
        <w:rPr>
          <w:b/>
          <w:sz w:val="20"/>
        </w:rPr>
        <w:t>「行道」</w:t>
      </w:r>
      <w:r>
        <w:rPr>
          <w:sz w:val="20"/>
        </w:rPr>
        <w:t>（修的过程），后两种属</w:t>
      </w:r>
      <w:r>
        <w:rPr>
          <w:b/>
          <w:sz w:val="20"/>
        </w:rPr>
        <w:t>「通达」</w:t>
      </w:r>
      <w:r>
        <w:rPr>
          <w:sz w:val="20"/>
        </w:rPr>
        <w:t>（证的结果）；「速通达/迟通达」说的是后段快慢。转写/OCR 中「度疑清」「成清净」「思性智」「护位智」等均为讹字，照录不改，投屏时按正字理解即可。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分享规则（主持人先说一遍）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每人 </w:t>
      </w:r>
      <w:r>
        <w:rPr>
          <w:b/>
          <w:sz w:val="21"/>
        </w:rPr>
        <w:t>1.5–2 分钟</w:t>
      </w:r>
      <w:r>
        <w:rPr>
          <w:sz w:val="21"/>
        </w:rPr>
        <w:t>，一次只答一个问题，说自己的经验，不讲别人的对错；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说「我跳过」完全没问题；听到别人的经验，只回应「谢谢」，不做评判、不给建议；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主持人负责计时与串场，不点评内容的「高下」。</w:t>
      </w:r>
    </w:p>
    <w:p>
      <w:r>
        <w:rPr>
          <w:b/>
          <w:sz w:val="21"/>
        </w:rPr>
        <w:t>起手问题（三选一，先举手的先说）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听完十六个观智的名字，哪一个最触动你？</w:t>
      </w:r>
      <w:r>
        <w:rPr>
          <w:sz w:val="21"/>
        </w:rPr>
        <w:t>（名色分别智？坏灭智？行舍智？——说说为什么，不必解释术语。）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「亲眼看见」和「听人说、自己以为」，在你身上有过什么差别？</w:t>
      </w:r>
      <w:r>
        <w:rPr>
          <w:sz w:val="21"/>
        </w:rPr>
        <w:t xml:space="preserve"> 举一个生活例子（比如别人说某件事会变，你亲眼看到才真的信）。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「次第」这张长地图，给你的第一反应是「太好了，有路可走」，还是「这么多，我做不到」？</w:t>
      </w:r>
      <w:r>
        <w:rPr>
          <w:sz w:val="21"/>
        </w:rPr>
        <w:t xml:space="preserve"> 请说一句真心话。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主持人提示：第一轮是「破冰＋摸底」，</w:t>
      </w:r>
      <w:r>
        <w:rPr>
          <w:b/>
          <w:sz w:val="20"/>
        </w:rPr>
        <w:t>不追求深度</w:t>
      </w:r>
      <w:r>
        <w:rPr>
          <w:sz w:val="20"/>
        </w:rPr>
        <w:t>。特别注意：若有人急着说「我已经修到 XX 观智」，请温和地把话题带回「你此刻的心怎样」，并重申——</w:t>
      </w:r>
      <w:r>
        <w:rPr>
          <w:b/>
          <w:sz w:val="20"/>
        </w:rPr>
        <w:t>我们不评比进度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引导问题一（由浅入深·第1层）：七清净和十六观智，是「两张表」还是「一条路」？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先请大家看看板书三行——「七段路」与「十六盏灯」。再一起读材料②「三种遍知」：知遍知（名色限定智、缘摄受智）／审察遍知（思惟智、生灭智）／断遍知（坏灭智…道智）。请讨论：这三种遍知，是不是正好把十六个观智</w:t>
      </w:r>
      <w:r>
        <w:rPr>
          <w:b/>
          <w:sz w:val="20"/>
        </w:rPr>
        <w:t>串成了三段</w:t>
      </w:r>
      <w:r>
        <w:rPr>
          <w:sz w:val="20"/>
        </w:rPr>
        <w:t>？如果是，十六观智就不是十六关，而是同一条路上的三程。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落点：让大家看见——</w:t>
      </w:r>
      <w:r>
        <w:rPr>
          <w:b/>
          <w:sz w:val="20"/>
        </w:rPr>
        <w:t>七清净是路，十六观智是路上次第亮起的光</w:t>
      </w:r>
      <w:r>
        <w:rPr>
          <w:sz w:val="20"/>
        </w:rPr>
        <w:t>，不是两套互不相干的清单。</w:t>
      </w:r>
    </w:p>
    <w:p>
      <w:r>
        <w:rPr>
          <w:b/>
          <w:sz w:val="21"/>
        </w:rPr>
        <w:t>引导问题二（第2层）：为什么「见清净」是修观的起点？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带大家回到材料②那句原话——「在修观之前还有四种清净……尚未知见名色及其因，如何能观照它们为无常、苦、无我呢？」请讨论：如果连「名」和「色」都还分不清，能不能真的「看穿无常」？又为什么「见清净」（名色分别智）之前，要先有戒清净与心清净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落点：</w:t>
      </w:r>
      <w:r>
        <w:rPr>
          <w:b/>
          <w:sz w:val="20"/>
        </w:rPr>
        <w:t>次第的背后，是「先看清，才能看穿」</w:t>
      </w:r>
      <w:r>
        <w:rPr>
          <w:sz w:val="20"/>
        </w:rPr>
        <w:t>；前面的地基，不是多余。</w:t>
      </w:r>
    </w:p>
    <w:p>
      <w:r>
        <w:rPr>
          <w:b/>
          <w:sz w:val="21"/>
        </w:rPr>
        <w:t>引导问题三（第3层·指向实修）：修行路上出现「很亮的体验」，我该怎么办？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读材料①「十种观杂染」与「行舍智是分水岭」。请各举一个生活场景——某次修行或生活中出现了感觉特别好的体验（光、喜、乐、以为自己到了某境界），后来怎样了？再看尊者的话：「看美好的现象也是无常苦，你就不会走向非道、不会入魔。」讨论：为什么</w:t>
      </w:r>
      <w:r>
        <w:rPr>
          <w:b/>
          <w:sz w:val="20"/>
        </w:rPr>
        <w:t>「不认作证果」本身就是一种保护</w:t>
      </w:r>
      <w:r>
        <w:rPr>
          <w:sz w:val="20"/>
        </w:rPr>
        <w:t>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落点：</w:t>
      </w:r>
      <w:r>
        <w:rPr>
          <w:b/>
          <w:sz w:val="20"/>
        </w:rPr>
        <w:t>道与非道的抉择，就在这一念；不贪著、不认果，安安稳稳往前走。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主持人收束一句：请带着材料④那个「看见大海」的比喻离场——</w:t>
      </w:r>
      <w:r>
        <w:rPr>
          <w:b/>
          <w:sz w:val="20"/>
        </w:rPr>
        <w:t>见到涅槃，不等于证得涅槃；看见之后，还要往前走</w:t>
      </w:r>
      <w:r>
        <w:rPr>
          <w:sz w:val="20"/>
        </w:rPr>
        <w:t>；也带着材料③那句离场——</w:t>
      </w:r>
      <w:r>
        <w:rPr>
          <w:b/>
          <w:sz w:val="20"/>
        </w:rPr>
        <w:t>行道有顺逆、通达有快慢，快慢不是高下。</w:t>
      </w:r>
    </w:p>
    <w:p>
      <w:r>
        <w:rPr>
          <w:b/>
          <w:sz w:val="21"/>
        </w:rPr>
        <w:t>引导问题四（第4层·自由讨论·时间富余时用）：「一张地图」是给你清晰感，还是给你压迫感？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提示：请每个人说一句真心话——看到「戒定慧→七清净→十六观智」这么长的次第，你的第一反应是什么？两种反应都很正常。主持人不评判，只请大家把这份感受说出来，然后一起回到那句话——</w:t>
      </w:r>
      <w:r>
        <w:rPr>
          <w:b/>
          <w:sz w:val="20"/>
        </w:rPr>
        <w:t>了解次第，是认识一条路，不是给自己打分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落点：让「次第」带来方向感，而不是负担；若不放心，可把问题四作为课后作业的引子。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【现象】七清净、十六观智这样排下来，对你是一份「路线图」，还是一把「量自己的尺子」？ - 【影响】把它当尺子，容易量出什么情绪？ - 【应对】这周你愿意怎么用它——只看下一步，还是先对整个次第心里有数？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主持人引导词（照读即可）——「无常随观·一呼吸一观智」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请把身体坐正，手轻轻放在膝盖上，眼睛可以闭上或半睁。我们做一段很简单的练习：</w:t>
      </w:r>
      <w:r>
        <w:rPr>
          <w:b/>
          <w:sz w:val="20"/>
        </w:rPr>
        <w:t>用一个呼吸，走一段智慧之路。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第一口呼吸——见。</w:t>
      </w:r>
      <w:r>
        <w:rPr>
          <w:sz w:val="20"/>
        </w:rPr>
        <w:t xml:space="preserve"> 深深地吸气……缓缓地呼气。在这一口气里，轻轻对自己说：</w:t>
      </w:r>
      <w:r>
        <w:rPr>
          <w:b/>
          <w:sz w:val="20"/>
        </w:rPr>
        <w:t>「我此刻，正在看见。」</w:t>
      </w:r>
      <w:r>
        <w:rPr>
          <w:sz w:val="20"/>
        </w:rPr>
        <w:t xml:space="preserve"> 看见身体的感受、看见念头的来去——不急着改变它，只是看见。这就是「见清净」的方向。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（停 20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第二口呼吸——灭。</w:t>
      </w:r>
      <w:r>
        <w:rPr>
          <w:sz w:val="20"/>
        </w:rPr>
        <w:t xml:space="preserve"> 再来一次吸气……呼气。请留意这一口气的生起，和它的离去。</w:t>
      </w:r>
      <w:r>
        <w:rPr>
          <w:b/>
          <w:sz w:val="20"/>
        </w:rPr>
        <w:t>生起了……又灭去了。</w:t>
      </w:r>
      <w:r>
        <w:rPr>
          <w:sz w:val="20"/>
        </w:rPr>
        <w:t xml:space="preserve"> 你能亲眼看见它无常——这就是「生灭智」的开始。不必分析，只是看着它的来，和它的走。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（停 40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第三口呼吸——舍。</w:t>
      </w:r>
      <w:r>
        <w:rPr>
          <w:sz w:val="20"/>
        </w:rPr>
        <w:t xml:space="preserve"> 吸气……呼气。请在这个安静里，轻轻地问自己一句：</w:t>
      </w:r>
      <w:r>
        <w:rPr>
          <w:b/>
          <w:sz w:val="20"/>
        </w:rPr>
        <w:t>「此刻发生的一切，需要我去抓取吗？」</w:t>
      </w:r>
      <w:r>
        <w:rPr>
          <w:sz w:val="20"/>
        </w:rPr>
        <w:t xml:space="preserve"> 不需要。看见它生，看见它灭，中间不必用力。心里松开一点——这就是「行舍」的味道。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（停 40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好，现在把三口呼吸连起来：</w:t>
      </w:r>
      <w:r>
        <w:rPr>
          <w:b/>
          <w:sz w:val="20"/>
        </w:rPr>
        <w:t>见（看见）→ 灭（无常）→ 舍（放下）。</w:t>
      </w:r>
      <w:r>
        <w:rPr>
          <w:sz w:val="20"/>
        </w:rPr>
        <w:t xml:space="preserve"> 一条路，在一分钟里就能走一遍。请你再自己走两轮，我在旁边陪你。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……请慢慢把注意力带回身体，感受双脚、双手、坐垫的接触。睁开眼时，带着这份清楚，回到当下。愿这一段时间的用功，成为这条长路上的一步。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扩展话题一：四种行道——快慢各有因缘（材料③）</w:t>
      </w:r>
    </w:p>
    <w:p>
      <w:r>
        <w:rPr>
          <w:sz w:val="21"/>
        </w:rPr>
        <w:t>材料③记：行</w:t>
      </w:r>
      <w:r>
        <w:rPr>
          <w:b/>
          <w:sz w:val="21"/>
        </w:rPr>
        <w:t>道</w:t>
      </w:r>
      <w:r>
        <w:rPr>
          <w:sz w:val="21"/>
        </w:rPr>
        <w:t>顺利＝乐行道，不顺利＝苦行道；</w:t>
      </w:r>
      <w:r>
        <w:rPr>
          <w:b/>
          <w:sz w:val="21"/>
        </w:rPr>
        <w:t>通达</w:t>
      </w:r>
      <w:r>
        <w:rPr>
          <w:sz w:val="21"/>
        </w:rPr>
        <w:t>容易快速＝速通达，艰难迟缓＝迟通达；合起来即有「苦行道速通达、苦行道迟通达、乐行道速通达、乐行道迟通达」。有人修得辛苦却很快通达，有人相对顺遂却较慢。请讨论：如果你属于「苦行道」，是不是就比别人差？——</w:t>
      </w:r>
      <w:r>
        <w:rPr>
          <w:b/>
          <w:sz w:val="21"/>
        </w:rPr>
        <w:t>不是</w:t>
      </w:r>
      <w:r>
        <w:rPr>
          <w:sz w:val="21"/>
        </w:rPr>
        <w:t>。真正的关键不是快慢，而是</w:t>
      </w:r>
      <w:r>
        <w:rPr>
          <w:b/>
          <w:sz w:val="21"/>
        </w:rPr>
        <w:t>有没有走在这条路上</w:t>
      </w:r>
      <w:r>
        <w:rPr>
          <w:sz w:val="21"/>
        </w:rPr>
        <w:t>。这正是本讲心理安全的落点：</w:t>
      </w:r>
      <w:r>
        <w:rPr>
          <w:b/>
          <w:sz w:val="21"/>
        </w:rPr>
        <w:t>快慢不制造自卑，也不制造优越。</w:t>
      </w:r>
    </w:p>
    <w:p>
      <w:r>
        <w:rPr>
          <w:b/>
          <w:sz w:val="21"/>
        </w:rPr>
        <w:t>扩展话题二：「看见大海」——见到涅槃≠证得涅槃（材料④）</w:t>
      </w:r>
    </w:p>
    <w:p>
      <w:r>
        <w:rPr>
          <w:sz w:val="21"/>
        </w:rPr>
        <w:t>材料④用一个比喻把「慧学导向解脱」讲活了：你在珠江口的高山上，</w:t>
      </w:r>
      <w:r>
        <w:rPr>
          <w:b/>
          <w:sz w:val="21"/>
        </w:rPr>
        <w:t>看见大海真实存在</w:t>
      </w:r>
      <w:r>
        <w:rPr>
          <w:sz w:val="21"/>
        </w:rPr>
        <w:t>——浩瀚、深邃、无比广阔；但「看到大海并不代表你了解大海」，要真正扑进大海的怀抱，</w:t>
      </w:r>
      <w:r>
        <w:rPr>
          <w:b/>
          <w:sz w:val="21"/>
        </w:rPr>
        <w:t>还必须继续往前走</w:t>
      </w:r>
      <w:r>
        <w:rPr>
          <w:sz w:val="21"/>
        </w:rPr>
        <w:t>。请讨论：在你的修行或生活里，有没有过「看见了却还没到达」的体验？那份「看见」，给了你什么？又让你做了什么？（涉四圣谛、八正道的详细开展，</w:t>
      </w:r>
      <w:r>
        <w:rPr>
          <w:b/>
          <w:sz w:val="21"/>
        </w:rPr>
        <w:t>详见读书会09/10</w:t>
      </w:r>
      <w:r>
        <w:rPr>
          <w:sz w:val="21"/>
        </w:rPr>
        <w:t>，本讲不展开。）</w:t>
      </w:r>
    </w:p>
    <w:p>
      <w:r>
        <w:rPr>
          <w:b/>
          <w:sz w:val="21"/>
        </w:rPr>
        <w:t>扩展话题三：名色分别智四摄受（材料③）</w:t>
      </w:r>
    </w:p>
    <w:p>
      <w:r>
        <w:rPr>
          <w:sz w:val="21"/>
        </w:rPr>
        <w:t>材料③（及第6周）都提到：名色分别智有</w:t>
      </w:r>
      <w:r>
        <w:rPr>
          <w:b/>
          <w:sz w:val="21"/>
        </w:rPr>
        <w:t>四个要摄受的内容</w:t>
      </w:r>
      <w:r>
        <w:rPr>
          <w:sz w:val="21"/>
        </w:rPr>
        <w:t>——色摄受、名摄受、名色摄受、名色差别；「摄受」即「掌握」。请体会：</w:t>
      </w:r>
      <w:r>
        <w:rPr>
          <w:b/>
          <w:sz w:val="21"/>
        </w:rPr>
        <w:t>「看清一类法由哪些东西组成」，本身就是一种智慧</w:t>
      </w:r>
      <w:r>
        <w:rPr>
          <w:sz w:val="21"/>
        </w:rPr>
        <w:t>——它是「见清净」的实质，也是后面十六观智的起点。（涉名色法阿毗达摩细节，</w:t>
      </w:r>
      <w:r>
        <w:rPr>
          <w:b/>
          <w:sz w:val="21"/>
        </w:rPr>
        <w:t>详见读书会14</w:t>
      </w:r>
      <w:r>
        <w:rPr>
          <w:sz w:val="21"/>
        </w:rPr>
        <w:t>，本讲不展开。）</w:t>
      </w:r>
    </w:p>
    <w:p>
      <w:r>
        <w:rPr>
          <w:b/>
          <w:sz w:val="21"/>
        </w:rPr>
        <w:t>扩展话题四：相等四法——把「看清」变成习惯（材料③）</w:t>
      </w:r>
    </w:p>
    <w:p>
      <w:r>
        <w:rPr>
          <w:sz w:val="21"/>
        </w:rPr>
        <w:t>材料③说：</w:t>
      </w:r>
      <w:r>
        <w:rPr>
          <w:b/>
          <w:sz w:val="21"/>
        </w:rPr>
        <w:t>相等四法（特相·作用·现起·近因）是一个工具</w:t>
      </w:r>
      <w:r>
        <w:rPr>
          <w:sz w:val="21"/>
        </w:rPr>
        <w:t>，无论日常还是修观，都靠它「增长透视生命实相的智慧」；「智慧之眼对所有的究竟法都了然于心」。可以请大家体会：当我们对一个人、一件事「特相、作用、现起、近因」都看清楚了，是不是就不那么容易被情绪牵着走？这正是「慧」在生活中的落点。</w:t>
      </w:r>
    </w:p>
    <w:p>
      <w:r>
        <w:rPr>
          <w:b/>
          <w:sz w:val="21"/>
        </w:rPr>
        <w:t>扩展话题五：七清净在本系列八周里的位置（回看整条路）</w:t>
      </w:r>
    </w:p>
    <w:p>
      <w:r>
        <w:rPr>
          <w:sz w:val="21"/>
        </w:rPr>
        <w:t>可以把八周内容与七清净框架对齐，让大家看见「原来我们一路走来，正走在这张图上」：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第1周</w:t>
      </w:r>
      <w:r>
        <w:rPr>
          <w:sz w:val="21"/>
        </w:rPr>
        <w:t>：三学总纲＝整张地图（戒定慧→七清净→十六观智）。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第2–3周</w:t>
      </w:r>
      <w:r>
        <w:rPr>
          <w:sz w:val="21"/>
        </w:rPr>
        <w:t>：戒学＝</w:t>
      </w:r>
      <w:r>
        <w:rPr>
          <w:b/>
          <w:sz w:val="21"/>
        </w:rPr>
        <w:t>①戒清净</w:t>
      </w:r>
      <w:r>
        <w:rPr>
          <w:sz w:val="21"/>
        </w:rPr>
        <w:t>（四遍净戒、戒在实修中的作用）。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第4–5周</w:t>
      </w:r>
      <w:r>
        <w:rPr>
          <w:sz w:val="21"/>
        </w:rPr>
        <w:t>：定学＝</w:t>
      </w:r>
      <w:r>
        <w:rPr>
          <w:b/>
          <w:sz w:val="21"/>
        </w:rPr>
        <w:t>②心清净</w:t>
      </w:r>
      <w:r>
        <w:rPr>
          <w:sz w:val="21"/>
        </w:rPr>
        <w:t>（近行定、安止定、初禅至第四禅、八定）。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第6周</w:t>
      </w:r>
      <w:r>
        <w:rPr>
          <w:sz w:val="21"/>
        </w:rPr>
        <w:t>：慧学（一）＝</w:t>
      </w:r>
      <w:r>
        <w:rPr>
          <w:b/>
          <w:sz w:val="21"/>
        </w:rPr>
        <w:t>③见清净</w:t>
      </w:r>
      <w:r>
        <w:rPr>
          <w:sz w:val="21"/>
        </w:rPr>
        <w:t>（闻思修三慧、名色分别智）。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第7周（本讲）</w:t>
      </w:r>
      <w:r>
        <w:rPr>
          <w:sz w:val="21"/>
        </w:rPr>
        <w:t>：慧学（二）＝</w:t>
      </w:r>
      <w:r>
        <w:rPr>
          <w:b/>
          <w:sz w:val="21"/>
        </w:rPr>
        <w:t>③见清净</w:t>
      </w:r>
      <w:r>
        <w:rPr>
          <w:sz w:val="21"/>
        </w:rPr>
        <w:t>至</w:t>
      </w:r>
      <w:r>
        <w:rPr>
          <w:b/>
          <w:sz w:val="21"/>
        </w:rPr>
        <w:t>⑦智见清净</w:t>
      </w:r>
      <w:r>
        <w:rPr>
          <w:sz w:val="21"/>
        </w:rPr>
        <w:t>（度疑、道非道智见、行道智见、智见清净；十六观智次第）。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第8周</w:t>
      </w:r>
      <w:r>
        <w:rPr>
          <w:sz w:val="21"/>
        </w:rPr>
        <w:t>：修学生涯规划＝把这条路</w:t>
      </w:r>
      <w:r>
        <w:rPr>
          <w:b/>
          <w:sz w:val="21"/>
        </w:rPr>
        <w:t>放回生活</w:t>
      </w:r>
      <w:r>
        <w:rPr>
          <w:sz w:val="21"/>
        </w:rPr>
        <w:t>（教理、禅修、服务、证悟；四预流支、法随法行）。</w:t>
      </w:r>
    </w:p>
    <w:p>
      <w:r>
        <w:rPr>
          <w:sz w:val="21"/>
        </w:rPr>
        <w:t>请讨论：当八周内容被装进「七个清净」里，哪一周对你触动最深？如果只能选一段开始用功，你会选哪一段？（涉各周详细内容，分别见本系列对应周，本讲不重复展开。）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📎 本讲材料速览表（media_id 一览，便于核对）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主题定位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材料① 如来禅修学体系介绍37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七清净次第、观智次第、十种观杂染、行舍智、道果证悟（★核心）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`soundrecording_d0dd1c0cd17209afe241ece24bf6b7b4_43f2bf3140283350e0e47de2f3320f167439961422831605`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 亲知实见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三种清净、七清净名目、十六观智全名、三种遍知、慧学导向解脱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`pdf_d0dd1c0cd17209afe241ece24bf6b7b4_b2674b1cd98b37b5477ebc52636025a87439961422831605`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材料③ 第024讲-相等四法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七清净＝行道/通达、十六观智对应、四种行道、相等四法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`pdf_d0dd1c0cd17209afe241ece24bf6b7b4_a5daa2a7a9dfd5b15347fe1ed42e29337439961422831605`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材料④ 如来禅修学体系介绍35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缘起智·现见涅槃·观智次第（与第6周同文件不同段落）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`soundrecording_d0dd1c0cd17209afe241ece24bf6b7b4_ccf4b38ce0c43ae63bbef8fe09277efa7439961422831605`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打开方式：ima知识库搜索各材料标题。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📝 本周作业引导词（照读即可）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最后留一个小小的作业，不重、不评判、不算分：请你用自己的话，画一张「七清净→十六观智」的</w:t>
      </w:r>
      <w:r>
        <w:rPr>
          <w:b/>
          <w:sz w:val="20"/>
        </w:rPr>
        <w:t>对照小图</w:t>
      </w:r>
      <w:r>
        <w:rPr>
          <w:sz w:val="20"/>
        </w:rPr>
        <w:t>——七格、十六格即可，不必工整。然后在旁边写一句：</w:t>
      </w:r>
      <w:r>
        <w:rPr>
          <w:b/>
          <w:sz w:val="20"/>
        </w:rPr>
        <w:t>在这十六个名字里，哪一个最触动你，为什么。</w:t>
      </w:r>
      <w:r>
        <w:rPr>
          <w:sz w:val="20"/>
        </w:rPr>
        <w:t xml:space="preserve"> 一页纸就好，下次带来；想分享就分享，不想分享就自己留着。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🫁 应急降压操（有人情绪波动时用，约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我们一起做三个深呼吸。吸气……慢慢呼出，呼气比吸气长一点。再来，吸气……呼出。第三次，吸气……呼出。好，感觉一下双脚踩在地上，肩膀松下来。谢谢你把心里的话说出来——这份勇气本身就很珍贵。我们可以继续，也可以休息一下，你随时可以说『我跳过』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主持人总结引导（照读即可）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各位法友，今天我们把「慧学」这张地图走到了最后一段：</w:t>
      </w:r>
      <w:r>
        <w:rPr>
          <w:b/>
          <w:sz w:val="20"/>
        </w:rPr>
        <w:t>七清净是路的七段，十六观智是同一串灯。</w:t>
      </w:r>
      <w:r>
        <w:rPr>
          <w:sz w:val="20"/>
        </w:rPr>
        <w:t xml:space="preserve"> 前面四种清净是地基——戒清净、心清净、见清净、度疑清净；从「见清净」起，修行第一次真正进入修观；然后道非道智见清净、行道智见清净一路上去，直到「智见清净」——</w:t>
      </w:r>
      <w:r>
        <w:rPr>
          <w:b/>
          <w:sz w:val="20"/>
        </w:rPr>
        <w:t>那不是又一个名词，那是解脱。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有三句话，请你带回家：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第一句——</w:t>
      </w:r>
      <w:r>
        <w:rPr>
          <w:b/>
          <w:sz w:val="20"/>
        </w:rPr>
        <w:t>观智不是背出来的，是看见的。</w:t>
      </w:r>
      <w:r>
        <w:rPr>
          <w:sz w:val="20"/>
        </w:rPr>
        <w:t xml:space="preserve"> 知道十六个名字，不如亲眼看见一个生灭。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第二句——</w:t>
      </w:r>
      <w:r>
        <w:rPr>
          <w:b/>
          <w:sz w:val="20"/>
        </w:rPr>
        <w:t>美好现象也是无常苦。</w:t>
      </w:r>
      <w:r>
        <w:rPr>
          <w:sz w:val="20"/>
        </w:rPr>
        <w:t xml:space="preserve"> 修行途中再亮的光、再强的喜乐，都不急着认作证果；不认果，就不入魔。行舍智是分水岭，而它教我们的，是</w:t>
      </w:r>
      <w:r>
        <w:rPr>
          <w:b/>
          <w:sz w:val="20"/>
        </w:rPr>
        <w:t>放下对境界的抓取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第三句——</w:t>
      </w:r>
      <w:r>
        <w:rPr>
          <w:b/>
          <w:sz w:val="20"/>
        </w:rPr>
        <w:t>看见大海，不等于游进大海。</w:t>
      </w:r>
      <w:r>
        <w:rPr>
          <w:sz w:val="20"/>
        </w:rPr>
        <w:t xml:space="preserve"> 见到涅槃是极大的鼓励，但路，还要继续往前走。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下周预告</w:t>
      </w:r>
      <w:r>
        <w:rPr>
          <w:sz w:val="20"/>
        </w:rPr>
        <w:t>：下一次是我们这个系列的最后一讲——</w:t>
      </w:r>
      <w:r>
        <w:rPr>
          <w:b/>
          <w:sz w:val="20"/>
        </w:rPr>
        <w:t>修学生涯规划：教理、禅修、服务、证悟</w:t>
      </w:r>
      <w:r>
        <w:rPr>
          <w:sz w:val="20"/>
        </w:rPr>
        <w:t>。我们会回到在家人最真实的问题：教理与实修如何平衡？短期与长期目标怎么定？四预流支（亲近善知识、听闻正法、如理作意、法随法行）如何在日常生活里落地？请带着今天的问题来：「看清了这条路，我要怎么把它走在自己的一年里？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回向（四句·照读）</w:t>
      </w:r>
      <w:r>
        <w:rPr>
          <w:sz w:val="20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萨度！萨度！萨度！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《如来禅修学体系介绍37》（音声）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`soundrecording_d0dd1c0cd17209afe241ece24bf6b7b4_43f2bf3140283350e0e47de2f3320f167439961422831605`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七清净次第、观智次第、十种观杂染、行舍智、道果证悟、四道断烦恼；本讲★核心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《亲知实见》（PDF）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`pdf_d0dd1c0cd17209afe241ece24bf6b7b4_b2674b1cd98b37b5477ebc52636025a87439961422831605`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三种清净、七清净名目、十六观智全名、三种遍知、慧学导向解脱（无时间码）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《第024讲-相等四法_修行四种途径_善与不善（共修版）》（PDF）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`pdf_d0dd1c0cd17209afe241ece24bf6b7b4_a5daa2a7a9dfd5b15347fe1ed42e29337439961422831605`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七清净＝行道/通达、十六观智对应、四种行道、相等四法为工具（无时间码）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《如来禅修学体系介绍35》（音声）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`soundrecording_d0dd1c0cd17209afe241ece24bf6b7b4_ccf4b38ce0c43ae63bbef8fe09277efa7439961422831605`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缘起智·现见涅槃·观智次第（道谛）；与读书会19第6周同文件不同段落（本讲取〈缘起智/现见涅槃/观智次第〉）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打开方式：ima知识库搜索各材料标题。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读书会19·第7周·慧学（二）——七清净与十六观智（朗读优化版）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