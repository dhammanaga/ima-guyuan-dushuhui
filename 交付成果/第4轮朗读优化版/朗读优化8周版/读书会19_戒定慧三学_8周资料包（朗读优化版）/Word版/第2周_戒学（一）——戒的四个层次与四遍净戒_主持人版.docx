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第2周：戒学（一）——戒的四个层次与四遍净戒（主持人版）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r>
        <w:rPr>
          <w:b/>
          <w:sz w:val="21"/>
        </w:rPr>
        <w:t>本讲一句话主线</w:t>
      </w:r>
      <w:r>
        <w:rPr>
          <w:sz w:val="21"/>
        </w:rPr>
        <w:t>：戒不是一个「不能做」的清单，而是一层一层把心安顿好的四重护栏——由「止持」与「作持」两条腿走路，展开为「巴帝摩卡律仪戒、根律仪戒、活命遍净戒、资具依止戒」四个层次。主持本讲，最先要做的不是讲道理，而是</w:t>
      </w:r>
      <w:r>
        <w:rPr>
          <w:b/>
          <w:sz w:val="21"/>
        </w:rPr>
        <w:t>把「戒＝束缚」这个成见，换成「戒＝守护」</w:t>
      </w:r>
      <w:r>
        <w:rPr>
          <w:sz w:val="21"/>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压到 6 min，只用「三段呼吸＋身体放松」</w:t>
            </w:r>
          </w:p>
        </w:tc>
        <w:tc>
          <w:tcPr>
            <w:tcW w:type="dxa" w:w="2409"/>
          </w:tcPr>
          <w:p>
            <w:pPr>
              <w:spacing w:after="20"/>
            </w:pPr>
            <w:r>
              <w:rPr>
                <w:sz w:val="19"/>
              </w:rPr>
              <w:t>加 2 分钟「今日一句发愿」，带入戒的意向</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30 min</w:t>
            </w:r>
          </w:p>
        </w:tc>
        <w:tc>
          <w:tcPr>
            <w:tcW w:type="dxa" w:w="2409"/>
            <w:shd w:val="clear" w:color="auto" w:fill="F2F2F2"/>
          </w:tcPr>
          <w:p>
            <w:pPr>
              <w:spacing w:after="20"/>
            </w:pPr>
            <w:r>
              <w:rPr>
                <w:sz w:val="19"/>
              </w:rPr>
              <w:t>只读材料①＋材料②「止持作持」「四遍净戒」两小段</w:t>
            </w:r>
          </w:p>
        </w:tc>
        <w:tc>
          <w:tcPr>
            <w:tcW w:type="dxa" w:w="2409"/>
            <w:shd w:val="clear" w:color="auto" w:fill="F2F2F2"/>
          </w:tcPr>
          <w:p>
            <w:pPr>
              <w:spacing w:after="20"/>
            </w:pPr>
            <w:r>
              <w:rPr>
                <w:sz w:val="19"/>
              </w:rPr>
              <w:t>补读材料③判定问答、材料④在家五戒、材料⑤说戒品原典</w:t>
            </w:r>
          </w:p>
        </w:tc>
      </w:tr>
      <w:tr>
        <w:tc>
          <w:tcPr>
            <w:tcW w:type="dxa" w:w="2409"/>
          </w:tcPr>
          <w:p>
            <w:pPr>
              <w:spacing w:after="20"/>
            </w:pPr>
            <w:r>
              <w:rPr>
                <w:sz w:val="19"/>
              </w:rPr>
              <w:t>💬 第一轮分享</w:t>
            </w:r>
          </w:p>
        </w:tc>
        <w:tc>
          <w:tcPr>
            <w:tcW w:type="dxa" w:w="2409"/>
          </w:tcPr>
          <w:p>
            <w:pPr>
              <w:spacing w:after="20"/>
            </w:pPr>
            <w:r>
              <w:rPr>
                <w:sz w:val="19"/>
              </w:rPr>
              <w:t>25 min</w:t>
            </w:r>
          </w:p>
        </w:tc>
        <w:tc>
          <w:tcPr>
            <w:tcW w:type="dxa" w:w="2409"/>
          </w:tcPr>
          <w:p>
            <w:pPr>
              <w:spacing w:after="20"/>
            </w:pPr>
            <w:r>
              <w:rPr>
                <w:sz w:val="19"/>
              </w:rPr>
              <w:t>每人 1.5 min，只答「戒在我心里是什么」</w:t>
            </w:r>
          </w:p>
        </w:tc>
        <w:tc>
          <w:tcPr>
            <w:tcW w:type="dxa" w:w="2409"/>
          </w:tcPr>
          <w:p>
            <w:pPr>
              <w:spacing w:after="20"/>
            </w:pPr>
            <w:r>
              <w:rPr>
                <w:sz w:val="19"/>
              </w:rPr>
              <w:t>加一轮「一件小改变」的落地分享</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只做第 1、2 问，第 3 问留作业</w:t>
            </w:r>
          </w:p>
        </w:tc>
        <w:tc>
          <w:tcPr>
            <w:tcW w:type="dxa" w:w="2409"/>
            <w:shd w:val="clear" w:color="auto" w:fill="F2F2F2"/>
          </w:tcPr>
          <w:p>
            <w:pPr>
              <w:spacing w:after="20"/>
            </w:pPr>
            <w:r>
              <w:rPr>
                <w:sz w:val="19"/>
              </w:rPr>
              <w:t>三问全做，并做「守护根门」情境演练</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压到 8 min，只做「戒随念·四句随念」</w:t>
            </w:r>
          </w:p>
        </w:tc>
        <w:tc>
          <w:tcPr>
            <w:tcW w:type="dxa" w:w="2409"/>
          </w:tcPr>
          <w:p>
            <w:pPr>
              <w:spacing w:after="20"/>
            </w:pPr>
            <w:r>
              <w:rPr>
                <w:sz w:val="19"/>
              </w:rPr>
              <w:t>加 3 分钟「根门守护·看只是看」引导</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压到 12 min，保留回向四句</w:t>
            </w:r>
          </w:p>
        </w:tc>
        <w:tc>
          <w:tcPr>
            <w:tcW w:type="dxa" w:w="2409"/>
            <w:shd w:val="clear" w:color="auto" w:fill="F2F2F2"/>
          </w:tcPr>
          <w:p>
            <w:pPr>
              <w:spacing w:after="20"/>
            </w:pPr>
            <w:r>
              <w:rPr>
                <w:sz w:val="19"/>
              </w:rPr>
              <w:t>加「一周持戒小约定」与轮流发言</w:t>
            </w:r>
          </w:p>
        </w:tc>
      </w:tr>
    </w:tbl>
    <w:p>
      <w:r>
        <w:rPr>
          <w:b/>
          <w:sz w:val="21"/>
        </w:rPr>
        <w:t>主持人 10 条守则（精简版）</w:t>
      </w:r>
      <w:r>
        <w:rPr>
          <w:sz w:val="21"/>
        </w:rPr>
        <w:t>：</w:t>
      </w:r>
    </w:p>
    <w:p>
      <w:pPr>
        <w:ind w:left="340"/>
      </w:pPr>
      <w:r>
        <w:rPr>
          <w:b/>
          <w:sz w:val="21"/>
        </w:rPr>
        <w:t xml:space="preserve">1. </w:t>
      </w:r>
      <w:r>
        <w:rPr>
          <w:sz w:val="21"/>
        </w:rPr>
        <w:t>全程不评判、不排名、不给「持戒几级」贴标签。</w:t>
      </w:r>
    </w:p>
    <w:p>
      <w:pPr>
        <w:ind w:left="340"/>
      </w:pPr>
      <w:r>
        <w:rPr>
          <w:b/>
          <w:sz w:val="21"/>
        </w:rPr>
        <w:t xml:space="preserve">2. </w:t>
      </w:r>
      <w:r>
        <w:rPr>
          <w:sz w:val="21"/>
        </w:rPr>
        <w:t>「戒」讲的是心，不是条目多少；不比较严松。</w:t>
      </w:r>
    </w:p>
    <w:p>
      <w:pPr>
        <w:ind w:left="340"/>
      </w:pPr>
      <w:r>
        <w:rPr>
          <w:b/>
          <w:sz w:val="21"/>
        </w:rPr>
        <w:t xml:space="preserve">3. </w:t>
      </w:r>
      <w:r>
        <w:rPr>
          <w:sz w:val="21"/>
        </w:rPr>
        <w:t>涉及个人经历，分享以自愿为限，可随时说「我跳过」。</w:t>
      </w:r>
    </w:p>
    <w:p>
      <w:pPr>
        <w:ind w:left="340"/>
      </w:pPr>
      <w:r>
        <w:rPr>
          <w:b/>
          <w:sz w:val="21"/>
        </w:rPr>
        <w:t xml:space="preserve">4. </w:t>
      </w:r>
      <w:r>
        <w:rPr>
          <w:sz w:val="21"/>
        </w:rPr>
        <w:t>主持人是「引路人」而非「判官」，不诊断、不心理标签。</w:t>
      </w:r>
    </w:p>
    <w:p>
      <w:pPr>
        <w:ind w:left="340"/>
      </w:pPr>
      <w:r>
        <w:rPr>
          <w:b/>
          <w:sz w:val="21"/>
        </w:rPr>
        <w:t xml:space="preserve">5. </w:t>
      </w:r>
      <w:r>
        <w:rPr>
          <w:sz w:val="21"/>
        </w:rPr>
        <w:t>术语先给白话解释，再给巴利语原名。</w:t>
      </w:r>
    </w:p>
    <w:p>
      <w:pPr>
        <w:ind w:left="340"/>
      </w:pPr>
      <w:r>
        <w:rPr>
          <w:b/>
          <w:sz w:val="21"/>
        </w:rPr>
        <w:t xml:space="preserve">6. </w:t>
      </w:r>
      <w:r>
        <w:rPr>
          <w:sz w:val="21"/>
        </w:rPr>
        <w:t>时间超了就果断跳读，宁可少读一段，不可赶场。</w:t>
      </w:r>
    </w:p>
    <w:p>
      <w:pPr>
        <w:ind w:left="340"/>
      </w:pPr>
      <w:r>
        <w:rPr>
          <w:b/>
          <w:sz w:val="21"/>
        </w:rPr>
        <w:t xml:space="preserve">7. </w:t>
      </w:r>
      <w:r>
        <w:rPr>
          <w:sz w:val="21"/>
        </w:rPr>
        <w:t>有人情绪波动时，提供「呼吸三次／暂离」选项。</w:t>
      </w:r>
    </w:p>
    <w:p>
      <w:pPr>
        <w:ind w:left="340"/>
      </w:pPr>
      <w:r>
        <w:rPr>
          <w:b/>
          <w:sz w:val="21"/>
        </w:rPr>
        <w:t xml:space="preserve">8. </w:t>
      </w:r>
      <w:r>
        <w:rPr>
          <w:sz w:val="21"/>
        </w:rPr>
        <w:t>承诺不说教、不道德绑架、不制造愧疚。</w:t>
      </w:r>
    </w:p>
    <w:p>
      <w:pPr>
        <w:ind w:left="340"/>
      </w:pPr>
      <w:r>
        <w:rPr>
          <w:b/>
          <w:sz w:val="21"/>
        </w:rPr>
        <w:t xml:space="preserve">9. </w:t>
      </w:r>
      <w:r>
        <w:rPr>
          <w:sz w:val="21"/>
        </w:rPr>
        <w:t>每节结束给一句「回到当下」的小结。</w:t>
      </w:r>
    </w:p>
    <w:p>
      <w:pPr>
        <w:ind w:left="340"/>
      </w:pPr>
      <w:r>
        <w:rPr>
          <w:b/>
          <w:sz w:val="21"/>
        </w:rPr>
        <w:t xml:space="preserve">10. </w:t>
      </w:r>
      <w:r>
        <w:rPr>
          <w:sz w:val="21"/>
        </w:rPr>
        <w:t>收尾一定留 2 分钟让大家「带着一点轻松回家」。</w:t>
      </w:r>
    </w:p>
    <w:p>
      <w:r>
        <w:rPr>
          <w:b/>
          <w:sz w:val="21"/>
        </w:rPr>
        <w:t>本讲需照读的四处</w:t>
      </w:r>
      <w:r>
        <w:rPr>
          <w:sz w:val="21"/>
        </w:rPr>
        <w:t>：静心引导、戒随念练习、收尾总结、回向词——都已写成逐字稿，可直接照读；另备「看只是看」根门守护练习一份（见「禅修练习」），时间富余时使用，无禅修经验的主持人亦可照念。</w:t>
      </w:r>
    </w:p>
    <w:p>
      <w:pPr>
        <w:spacing w:before="40" w:after="80"/>
        <w:ind w:left="283"/>
        <w:shd w:val="clear" w:color="auto" w:fill="EEF2F8"/>
        <w:pBdr>
          <w:left w:val="single" w:sz="20" w:space="6" w:color="1F3864"/>
        </w:pBdr>
      </w:pPr>
      <w:r>
        <w:rPr>
          <w:b/>
          <w:sz w:val="20"/>
        </w:rPr>
        <w:t>读书会19：戒定慧三学——修学的完整框架 · 第2周</w:t>
      </w:r>
      <w:r>
        <w:rPr>
          <w:sz w:val="20"/>
        </w:rPr>
        <w:t xml:space="preserve"> 各位法友，欢迎回到「戒定慧三学」的共修。上周我们铺开了三学的总纲：由戒生定、由定发慧，七清净十六观智是一条完整的路。本周我们走进第一学——戒学，看清楚「戒」到底是什么、它有哪些层次，以及为什么说戒是修行的根本而不是束缚。 请你带着一个开放的问题来听：从小到大，我们对「戒」的印象，多半是「不可以」。今天也许可以换一个角度看看——如果「戒」其实是「守护」，它会是什么样子？</w:t>
      </w:r>
    </w:p>
    <w:p>
      <w:pPr>
        <w:spacing w:before="40" w:after="80"/>
        <w:ind w:left="283"/>
        <w:shd w:val="clear" w:color="auto" w:fill="EEF2F8"/>
        <w:pBdr>
          <w:left w:val="single" w:sz="20" w:space="6" w:color="1F3864"/>
        </w:pBdr>
      </w:pPr>
      <w:r>
        <w:rPr>
          <w:sz w:val="20"/>
        </w:rPr>
        <w:t>本周主题：戒不是一个「不能做」的清单，而是一层一层把心安顿好的四重护栏——从外到内，从行为到心。</w:t>
      </w:r>
    </w:p>
    <w:p>
      <w:pPr>
        <w:spacing w:before="160" w:after="80"/>
      </w:pPr>
      <w:r>
        <w:rPr>
          <w:rFonts w:ascii="Microsoft YaHei" w:hAnsi="Microsoft YaHei" w:eastAsia="Microsoft YaHei"/>
          <w:b/>
          <w:color w:val="1F3864"/>
          <w:sz w:val="28"/>
        </w:rPr>
        <w:t>📋 本周信息卡</w:t>
      </w:r>
    </w:p>
    <w:p>
      <w:r>
        <w:rPr>
          <w:sz w:val="21"/>
        </w:rPr>
        <w:t>时长120min｜核心问题：</w:t>
      </w:r>
      <w:r>
        <w:rPr>
          <w:b/>
          <w:sz w:val="21"/>
        </w:rPr>
        <w:t>我所理解的「戒」，是束缚还是保护？它在三学框架里处于哪一层，又如何一步步守护我的心？</w:t>
      </w:r>
      <w:r>
        <w:rPr>
          <w:sz w:val="21"/>
        </w:rPr>
        <w:t>｜共读原文提要：本周共五份材料——①尊者开示「戒为修行根本、持戒非束缚」（音声）；②《清净之道》讲要「戒的定义（思戒/心所戒/律仪戒/不违越戒）与四遍净戒」；③帕奥禅师问答「四遍净戒、次第说法、戒的判定与如理作意」；④《修学入门》学处篇「在家戒受持与持戒功德」；⑤《清净道论·说戒品》原典「戒的相味现起足处与戒之分类」。五条线索汇成一句：戒由「止持」（不该做的不做）与「作持」（该做的做到）两条腿走路，展开为「巴帝摩卡律仪戒、根律仪戒、活命遍净戒、资具依止戒」四个层次。｜本周作业：写下「我这一周想守好的一个小习惯」，并连续七天记录「守住了／没守住时我的心怎样」。</w:t>
      </w:r>
    </w:p>
    <w:p>
      <w:pPr>
        <w:spacing w:before="40" w:after="80"/>
        <w:ind w:left="283"/>
        <w:shd w:val="clear" w:color="auto" w:fill="EEF2F8"/>
        <w:pBdr>
          <w:left w:val="single" w:sz="20" w:space="6" w:color="1F3864"/>
        </w:pBdr>
      </w:pPr>
      <w:r>
        <w:rPr>
          <w:sz w:val="20"/>
        </w:rPr>
        <w:t>⚠️ 主持人操作：开场前把「本周信息卡」念一遍（学员版会保留此卡），让大家一眼看清本周的框架；念完可直接进入弹性指南的说明，不必展开。</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分段</w:t>
            </w:r>
          </w:p>
        </w:tc>
        <w:tc>
          <w:tcPr>
            <w:tcW w:type="dxa" w:w="2409"/>
            <w:shd w:val="clear" w:color="auto" w:fill="1F3864"/>
          </w:tcPr>
          <w:p>
            <w:pPr>
              <w:spacing w:after="20"/>
            </w:pPr>
            <w:r>
              <w:rPr>
                <w:b/>
                <w:color w:val="FFFFFF"/>
                <w:sz w:val="19"/>
              </w:rPr>
              <w:t>标准</w:t>
            </w:r>
          </w:p>
        </w:tc>
        <w:tc>
          <w:tcPr>
            <w:tcW w:type="dxa" w:w="2409"/>
            <w:shd w:val="clear" w:color="auto" w:fill="1F3864"/>
          </w:tcPr>
          <w:p>
            <w:pPr>
              <w:spacing w:after="20"/>
            </w:pPr>
            <w:r>
              <w:rPr>
                <w:b/>
                <w:color w:val="FFFFFF"/>
                <w:sz w:val="19"/>
              </w:rPr>
              <w:t>可压缩至</w:t>
            </w:r>
          </w:p>
        </w:tc>
        <w:tc>
          <w:tcPr>
            <w:tcW w:type="dxa" w:w="2409"/>
            <w:shd w:val="clear" w:color="auto" w:fill="1F3864"/>
          </w:tcPr>
          <w:p>
            <w:pPr>
              <w:spacing w:after="20"/>
            </w:pPr>
            <w:r>
              <w:rPr>
                <w:b/>
                <w:color w:val="FFFFFF"/>
                <w:sz w:val="19"/>
              </w:rPr>
              <w:t>建议弹性用法（含中场自主缓冲）</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6 min</w:t>
            </w:r>
          </w:p>
        </w:tc>
        <w:tc>
          <w:tcPr>
            <w:tcW w:type="dxa" w:w="2409"/>
          </w:tcPr>
          <w:p>
            <w:pPr>
              <w:spacing w:after="20"/>
            </w:pPr>
            <w:r>
              <w:rPr>
                <w:sz w:val="19"/>
              </w:rPr>
              <w:t>时间紧时只做「三段呼吸＋身体扫描」</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18 min</w:t>
            </w:r>
          </w:p>
        </w:tc>
        <w:tc>
          <w:tcPr>
            <w:tcW w:type="dxa" w:w="2409"/>
            <w:shd w:val="clear" w:color="auto" w:fill="F2F2F2"/>
          </w:tcPr>
          <w:p>
            <w:pPr>
              <w:spacing w:after="20"/>
            </w:pPr>
            <w:r>
              <w:rPr>
                <w:sz w:val="19"/>
              </w:rPr>
              <w:t>优先保材料①＋材料②「止持作持/四遍净戒」</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15 min</w:t>
            </w:r>
          </w:p>
        </w:tc>
        <w:tc>
          <w:tcPr>
            <w:tcW w:type="dxa" w:w="2409"/>
          </w:tcPr>
          <w:p>
            <w:pPr>
              <w:spacing w:after="20"/>
            </w:pPr>
            <w:r>
              <w:rPr>
                <w:sz w:val="19"/>
              </w:rPr>
              <w:t>每人 1.5 min，限时用「一句话」</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保第 1、2 问；第 3 问转作业</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8 min</w:t>
            </w:r>
          </w:p>
        </w:tc>
        <w:tc>
          <w:tcPr>
            <w:tcW w:type="dxa" w:w="2409"/>
          </w:tcPr>
          <w:p>
            <w:pPr>
              <w:spacing w:after="20"/>
            </w:pPr>
            <w:r>
              <w:rPr>
                <w:sz w:val="19"/>
              </w:rPr>
              <w:t>保「戒随念四句」，其余以口语带过</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12 min</w:t>
            </w:r>
          </w:p>
        </w:tc>
        <w:tc>
          <w:tcPr>
            <w:tcW w:type="dxa" w:w="2409"/>
            <w:shd w:val="clear" w:color="auto" w:fill="F2F2F2"/>
          </w:tcPr>
          <w:p>
            <w:pPr>
              <w:spacing w:after="20"/>
            </w:pPr>
            <w:r>
              <w:rPr>
                <w:sz w:val="19"/>
              </w:rPr>
              <w:t>保留「下周预告＋回向四句」</w:t>
            </w:r>
          </w:p>
        </w:tc>
      </w:tr>
    </w:tbl>
    <w:p>
      <w:pPr>
        <w:spacing w:before="40" w:after="80"/>
        <w:ind w:left="283"/>
        <w:shd w:val="clear" w:color="auto" w:fill="EEF2F8"/>
        <w:pBdr>
          <w:left w:val="single" w:sz="20" w:space="6" w:color="1F3864"/>
        </w:pBdr>
      </w:pPr>
      <w:r>
        <w:rPr>
          <w:sz w:val="20"/>
        </w:rPr>
        <w:t>说明：本讲六段名义时长取自系列统一口径（10/25/20/35/15/15），实际执行可在中场以 5 分钟自主缓冲衔接，总控约 120 分钟。若在场多为新手，把弹性收在「共读原文」与「主题讨论」，其余按标准走；若多为老参，可把时间让给「主题讨论」与「禅修练习」。</w:t>
      </w:r>
    </w:p>
    <w:p>
      <w:pPr>
        <w:spacing w:before="160" w:after="80"/>
      </w:pPr>
      <w:r>
        <w:rPr>
          <w:rFonts w:ascii="Microsoft YaHei" w:hAnsi="Microsoft YaHei" w:eastAsia="Microsoft YaHei"/>
          <w:b/>
          <w:color w:val="1F3864"/>
          <w:sz w:val="28"/>
        </w:rPr>
        <w:t>🎓 本讲教学要点（主持人心里有数）</w:t>
      </w:r>
    </w:p>
    <w:p>
      <w:pPr>
        <w:ind w:left="340"/>
      </w:pPr>
      <w:r>
        <w:rPr>
          <w:b/>
          <w:sz w:val="21"/>
        </w:rPr>
        <w:t xml:space="preserve">1. </w:t>
      </w:r>
      <w:r>
        <w:rPr>
          <w:b/>
          <w:sz w:val="21"/>
        </w:rPr>
        <w:t>本周锚点</w:t>
      </w:r>
      <w:r>
        <w:rPr>
          <w:sz w:val="21"/>
        </w:rPr>
        <w:t>：戒在三学框架里的</w:t>
      </w:r>
      <w:r>
        <w:rPr>
          <w:b/>
          <w:sz w:val="21"/>
        </w:rPr>
        <w:t>位置与层次</w:t>
      </w:r>
      <w:r>
        <w:rPr>
          <w:sz w:val="21"/>
        </w:rPr>
        <w:t>——它是「由戒生定、由定发慧」这条链子的起点，也是一切善法的地基。请始终把「戒」放回这条链子来讲，不要孤立成一套规矩。</w:t>
      </w:r>
    </w:p>
    <w:p>
      <w:pPr>
        <w:ind w:left="340"/>
      </w:pPr>
      <w:r>
        <w:rPr>
          <w:b/>
          <w:sz w:val="21"/>
        </w:rPr>
        <w:t xml:space="preserve">2. </w:t>
      </w:r>
      <w:r>
        <w:rPr>
          <w:b/>
          <w:sz w:val="21"/>
        </w:rPr>
        <w:t>戒的两条腿</w:t>
      </w:r>
      <w:r>
        <w:rPr>
          <w:sz w:val="21"/>
        </w:rPr>
        <w:t>（必须讲清）：</w:t>
      </w:r>
      <w:r>
        <w:rPr>
          <w:b/>
          <w:sz w:val="21"/>
        </w:rPr>
        <w:t>止持</w:t>
      </w:r>
      <w:r>
        <w:rPr>
          <w:sz w:val="21"/>
        </w:rPr>
        <w:t>（vāritta，不该做的不做）与</w:t>
      </w:r>
      <w:r>
        <w:rPr>
          <w:b/>
          <w:sz w:val="21"/>
        </w:rPr>
        <w:t>作持</w:t>
      </w:r>
      <w:r>
        <w:rPr>
          <w:sz w:val="21"/>
        </w:rPr>
        <w:t>（cāritta，该做的去做到）。只讲止持，戒变成压抑；补上作持，戒变成建设。这是本周最关键的翻转。</w:t>
      </w:r>
    </w:p>
    <w:p>
      <w:pPr>
        <w:ind w:left="340"/>
      </w:pPr>
      <w:r>
        <w:rPr>
          <w:b/>
          <w:sz w:val="21"/>
        </w:rPr>
        <w:t xml:space="preserve">3. </w:t>
      </w:r>
      <w:r>
        <w:rPr>
          <w:b/>
          <w:sz w:val="21"/>
        </w:rPr>
        <w:t>戒的四个角度（定义）</w:t>
      </w:r>
      <w:r>
        <w:rPr>
          <w:sz w:val="21"/>
        </w:rPr>
        <w:t>：《无碍解道》——</w:t>
      </w:r>
      <w:r>
        <w:rPr>
          <w:b/>
          <w:sz w:val="21"/>
        </w:rPr>
        <w:t>思戒</w:t>
      </w:r>
      <w:r>
        <w:rPr>
          <w:sz w:val="21"/>
        </w:rPr>
        <w:t>（造业的意志/动机）、</w:t>
      </w:r>
      <w:r>
        <w:rPr>
          <w:b/>
          <w:sz w:val="21"/>
        </w:rPr>
        <w:t>心所戒</w:t>
      </w:r>
      <w:r>
        <w:rPr>
          <w:sz w:val="21"/>
        </w:rPr>
        <w:t>（三种离心所：正语正业正命）、</w:t>
      </w:r>
      <w:r>
        <w:rPr>
          <w:b/>
          <w:sz w:val="21"/>
        </w:rPr>
        <w:t>律仪戒</w:t>
      </w:r>
      <w:r>
        <w:rPr>
          <w:sz w:val="21"/>
        </w:rPr>
        <w:t>（护解脱/念/智/忍/精进五种防护）、</w:t>
      </w:r>
      <w:r>
        <w:rPr>
          <w:b/>
          <w:sz w:val="21"/>
        </w:rPr>
        <w:t>不违越戒</w:t>
      </w:r>
      <w:r>
        <w:rPr>
          <w:sz w:val="21"/>
        </w:rPr>
        <w:t>（身语不越界）。</w:t>
      </w:r>
    </w:p>
    <w:p>
      <w:pPr>
        <w:ind w:left="340"/>
      </w:pPr>
      <w:r>
        <w:rPr>
          <w:b/>
          <w:sz w:val="21"/>
        </w:rPr>
        <w:t xml:space="preserve">4. </w:t>
      </w:r>
      <w:r>
        <w:rPr>
          <w:b/>
          <w:sz w:val="21"/>
        </w:rPr>
        <w:t>戒的相味现起足处</w:t>
      </w:r>
      <w:r>
        <w:rPr>
          <w:sz w:val="21"/>
        </w:rPr>
        <w:t>：相＝正持身业语业、安住善法；味＝摧毁恶行、无过失；现起＝身语意清净；足处＝</w:t>
      </w:r>
      <w:r>
        <w:rPr>
          <w:b/>
          <w:sz w:val="21"/>
        </w:rPr>
        <w:t>惭愧</w:t>
      </w:r>
      <w:r>
        <w:rPr>
          <w:sz w:val="21"/>
        </w:rPr>
        <w:t>（不是恐惧）。惭愧是戒的根，也是本讲心理安全的总开关。</w:t>
      </w:r>
    </w:p>
    <w:p>
      <w:pPr>
        <w:ind w:left="340"/>
      </w:pPr>
      <w:r>
        <w:rPr>
          <w:b/>
          <w:sz w:val="21"/>
        </w:rPr>
        <w:t xml:space="preserve">5. </w:t>
      </w:r>
      <w:r>
        <w:rPr>
          <w:b/>
          <w:sz w:val="21"/>
        </w:rPr>
        <w:t>四遍净戒＝戒的四个层次</w:t>
      </w:r>
      <w:r>
        <w:rPr>
          <w:sz w:val="21"/>
        </w:rPr>
        <w:t>（本周核心）：</w:t>
      </w:r>
    </w:p>
    <w:p>
      <w:pPr>
        <w:ind w:left="340"/>
      </w:pPr>
      <w:r>
        <w:rPr>
          <w:color w:val="1F3864"/>
          <w:sz w:val="21"/>
        </w:rPr>
        <w:t xml:space="preserve">• </w:t>
      </w:r>
      <w:r>
        <w:rPr>
          <w:b/>
          <w:sz w:val="21"/>
        </w:rPr>
        <w:t>巴帝摩卡律仪戒</w:t>
      </w:r>
      <w:r>
        <w:rPr>
          <w:sz w:val="21"/>
        </w:rPr>
        <w:t>（pātimokkhasaṃvara-sīla）——身口行为「说到做到」，以</w:t>
      </w:r>
      <w:r>
        <w:rPr>
          <w:b/>
          <w:sz w:val="21"/>
        </w:rPr>
        <w:t>说罪清净</w:t>
      </w:r>
      <w:r>
        <w:rPr>
          <w:sz w:val="21"/>
        </w:rPr>
        <w:t>（desanāsuddhi）净化；</w:t>
      </w:r>
    </w:p>
    <w:p>
      <w:pPr>
        <w:ind w:left="340"/>
      </w:pPr>
      <w:r>
        <w:rPr>
          <w:color w:val="1F3864"/>
          <w:sz w:val="21"/>
        </w:rPr>
        <w:t xml:space="preserve">• </w:t>
      </w:r>
      <w:r>
        <w:rPr>
          <w:b/>
          <w:sz w:val="21"/>
        </w:rPr>
        <w:t>根律仪戒</w:t>
      </w:r>
      <w:r>
        <w:rPr>
          <w:sz w:val="21"/>
        </w:rPr>
        <w:t>（indriyasaṃvara-sīla）——守护六根门「守好城门」，以</w:t>
      </w:r>
      <w:r>
        <w:rPr>
          <w:b/>
          <w:sz w:val="21"/>
        </w:rPr>
        <w:t>防护清净</w:t>
      </w:r>
      <w:r>
        <w:rPr>
          <w:sz w:val="21"/>
        </w:rPr>
        <w:t>（saṃvarasuddhi）净化；</w:t>
      </w:r>
      <w:r>
        <w:rPr>
          <w:b/>
          <w:sz w:val="21"/>
        </w:rPr>
        <w:t>属戒不属定</w:t>
      </w:r>
      <w:r>
        <w:rPr>
          <w:sz w:val="21"/>
        </w:rPr>
        <w:t>（作用是「挡/护」而非「聚」）；</w:t>
      </w:r>
    </w:p>
    <w:p>
      <w:pPr>
        <w:ind w:left="340"/>
      </w:pPr>
      <w:r>
        <w:rPr>
          <w:color w:val="1F3864"/>
          <w:sz w:val="21"/>
        </w:rPr>
        <w:t xml:space="preserve">• </w:t>
      </w:r>
      <w:r>
        <w:rPr>
          <w:b/>
          <w:sz w:val="21"/>
        </w:rPr>
        <w:t>活命遍净戒</w:t>
      </w:r>
      <w:r>
        <w:rPr>
          <w:sz w:val="21"/>
        </w:rPr>
        <w:t>（ājīvapārisuddhi-sīla）——正命而活、不邪命自活，以</w:t>
      </w:r>
      <w:r>
        <w:rPr>
          <w:b/>
          <w:sz w:val="21"/>
        </w:rPr>
        <w:t>遍求清净</w:t>
      </w:r>
      <w:r>
        <w:rPr>
          <w:sz w:val="21"/>
        </w:rPr>
        <w:t>（pariyeṭṭhisuddhi）净化；</w:t>
      </w:r>
    </w:p>
    <w:p>
      <w:pPr>
        <w:ind w:left="340"/>
      </w:pPr>
      <w:r>
        <w:rPr>
          <w:color w:val="1F3864"/>
          <w:sz w:val="21"/>
        </w:rPr>
        <w:t xml:space="preserve">• </w:t>
      </w:r>
      <w:r>
        <w:rPr>
          <w:b/>
          <w:sz w:val="21"/>
        </w:rPr>
        <w:t>资具依止戒</w:t>
      </w:r>
      <w:r>
        <w:rPr>
          <w:sz w:val="21"/>
        </w:rPr>
        <w:t>（paccayasannissita-sīla）——受用衣食住药时省察，以</w:t>
      </w:r>
      <w:r>
        <w:rPr>
          <w:b/>
          <w:sz w:val="21"/>
        </w:rPr>
        <w:t>省察清净</w:t>
      </w:r>
      <w:r>
        <w:rPr>
          <w:sz w:val="21"/>
        </w:rPr>
        <w:t>（paccavekkhaṇasuddhi）净化。</w:t>
      </w:r>
    </w:p>
    <w:p>
      <w:pPr>
        <w:ind w:left="340"/>
      </w:pPr>
      <w:r>
        <w:rPr>
          <w:b/>
          <w:sz w:val="21"/>
        </w:rPr>
        <w:t xml:space="preserve">6. </w:t>
      </w:r>
      <w:r>
        <w:rPr>
          <w:b/>
          <w:sz w:val="21"/>
        </w:rPr>
        <w:t>在家人与出家人的落点</w:t>
      </w:r>
      <w:r>
        <w:rPr>
          <w:sz w:val="21"/>
        </w:rPr>
        <w:t>：对在家人，</w:t>
      </w:r>
      <w:r>
        <w:rPr>
          <w:b/>
          <w:sz w:val="21"/>
        </w:rPr>
        <w:t>守好五戒</w:t>
      </w:r>
      <w:r>
        <w:rPr>
          <w:sz w:val="21"/>
        </w:rPr>
        <w:t>是起点，有条件再受八戒；四遍净戒是出家众四种「完全清净之戒」的名称，但在家人可取其</w:t>
      </w:r>
      <w:r>
        <w:rPr>
          <w:b/>
          <w:sz w:val="21"/>
        </w:rPr>
        <w:t>精神</w:t>
      </w:r>
      <w:r>
        <w:rPr>
          <w:sz w:val="21"/>
        </w:rPr>
        <w:t>（守住行为、守好六门、正命、省察）。主持时务必说清这一层，避免在家人觉得「那是出家的事」。</w:t>
      </w:r>
    </w:p>
    <w:p>
      <w:pPr>
        <w:ind w:left="340"/>
      </w:pPr>
      <w:r>
        <w:rPr>
          <w:b/>
          <w:sz w:val="21"/>
        </w:rPr>
        <w:t xml:space="preserve">7. </w:t>
      </w:r>
      <w:r>
        <w:rPr>
          <w:b/>
          <w:sz w:val="21"/>
        </w:rPr>
        <w:t>戒的功德链（材料④）</w:t>
      </w:r>
      <w:r>
        <w:rPr>
          <w:sz w:val="21"/>
        </w:rPr>
        <w:t>：善戒→无悔→愉悦→喜→轻安→乐→定→如实知见→厌离→离→解脱知见。这是「由戒生定、由定发慧」的完整推导，最好一次板书，让大家看见整条路。</w:t>
      </w:r>
    </w:p>
    <w:p>
      <w:pPr>
        <w:ind w:left="340"/>
      </w:pPr>
      <w:r>
        <w:rPr>
          <w:b/>
          <w:sz w:val="21"/>
        </w:rPr>
        <w:t xml:space="preserve">8. </w:t>
      </w:r>
      <w:r>
        <w:rPr>
          <w:b/>
          <w:sz w:val="21"/>
        </w:rPr>
        <w:t>戒的根是惭愧</w:t>
      </w:r>
      <w:r>
        <w:rPr>
          <w:sz w:val="21"/>
        </w:rPr>
        <w:t>：有惭有愧，戒才生起并持续。惭愧不是自责，而是「不忍伤害」的柔软——本讲一切关于「内疚」的应对，都回到这一点。</w:t>
      </w:r>
    </w:p>
    <w:p>
      <w:pPr>
        <w:ind w:left="340"/>
      </w:pPr>
      <w:r>
        <w:rPr>
          <w:b/>
          <w:sz w:val="21"/>
        </w:rPr>
        <w:t xml:space="preserve">9. </w:t>
      </w:r>
      <w:r>
        <w:rPr>
          <w:b/>
          <w:sz w:val="21"/>
        </w:rPr>
        <w:t>两个易混点</w:t>
      </w:r>
      <w:r>
        <w:rPr>
          <w:sz w:val="21"/>
        </w:rPr>
        <w:t>：①「根律仪」容易被当成修定（它是戒，是「防护」）；②「守根门」容易被当成「压住欲望」（它是「看清而不追」）。</w:t>
      </w:r>
    </w:p>
    <w:p>
      <w:pPr>
        <w:ind w:left="340"/>
      </w:pPr>
      <w:r>
        <w:rPr>
          <w:b/>
          <w:sz w:val="21"/>
        </w:rPr>
        <w:t xml:space="preserve">10. </w:t>
      </w:r>
      <w:r>
        <w:rPr>
          <w:b/>
          <w:sz w:val="21"/>
        </w:rPr>
        <w:t>应机施教（材料③）</w:t>
      </w:r>
      <w:r>
        <w:rPr>
          <w:sz w:val="21"/>
        </w:rPr>
        <w:t>：佛陀是看根基施教的——戒未清净从戒讲起，戒定都清净直接讲观禅。戒不是死板门槛，而是</w:t>
      </w:r>
      <w:r>
        <w:rPr>
          <w:b/>
          <w:sz w:val="21"/>
        </w:rPr>
        <w:t>应机的基础</w:t>
      </w:r>
      <w:r>
        <w:rPr>
          <w:sz w:val="21"/>
        </w:rPr>
        <w:t>。</w:t>
      </w:r>
    </w:p>
    <w:p>
      <w:pPr>
        <w:ind w:left="340"/>
      </w:pPr>
      <w:r>
        <w:rPr>
          <w:b/>
          <w:sz w:val="21"/>
        </w:rPr>
        <w:t xml:space="preserve">11. </w:t>
      </w:r>
      <w:r>
        <w:rPr>
          <w:b/>
          <w:sz w:val="21"/>
        </w:rPr>
        <w:t>两条腿的来源</w:t>
      </w:r>
      <w:r>
        <w:rPr>
          <w:sz w:val="21"/>
        </w:rPr>
        <w:t>：材料②「止持/作持」与材料⑤原典「行持/遮止」是同一件事的两种表述——「应作的圆满」是行持（作持），「不应作的不行」是遮止（止持）。</w:t>
      </w:r>
    </w:p>
    <w:p>
      <w:pPr>
        <w:ind w:left="340"/>
      </w:pPr>
      <w:r>
        <w:rPr>
          <w:b/>
          <w:sz w:val="21"/>
        </w:rPr>
        <w:t xml:space="preserve">12. </w:t>
      </w:r>
      <w:r>
        <w:rPr>
          <w:b/>
          <w:sz w:val="21"/>
        </w:rPr>
        <w:t>落点一句</w:t>
      </w:r>
      <w:r>
        <w:rPr>
          <w:sz w:val="21"/>
        </w:rPr>
        <w:t>：戒不是成绩单，而是护栏；守戒的终点不是「我很干净」，而是「定有了地基、慧有了根」——这就是本讲留给下周（戒为定基）的接口。</w:t>
      </w:r>
    </w:p>
    <w:p>
      <w:pPr>
        <w:spacing w:before="120" w:after="80"/>
      </w:pPr>
      <w:r>
        <w:rPr>
          <w:rFonts w:ascii="Microsoft YaHei" w:hAnsi="Microsoft YaHei" w:eastAsia="Microsoft YaHei"/>
          <w:b/>
          <w:color w:val="1F3864"/>
          <w:sz w:val="25"/>
        </w:rPr>
        <w:t>🗣 白话讲解参考（主持人可选用的话术）</w:t>
      </w:r>
    </w:p>
    <w:p>
      <w:pPr>
        <w:ind w:left="340"/>
      </w:pPr>
      <w:r>
        <w:rPr>
          <w:color w:val="1F3864"/>
          <w:sz w:val="21"/>
        </w:rPr>
        <w:t xml:space="preserve">• </w:t>
      </w:r>
      <w:r>
        <w:rPr>
          <w:b/>
          <w:sz w:val="21"/>
        </w:rPr>
        <w:t>有人问「戒到底是不是束缚」？</w:t>
      </w:r>
      <w:r>
        <w:rPr>
          <w:sz w:val="21"/>
        </w:rPr>
        <w:t>「你可以这样想：河上的栏杆看着是『限制』，其实是不让你掉下去。戒就是那道栏杆——它不拦你去哪儿，它拦你受伤。」</w:t>
      </w:r>
    </w:p>
    <w:p>
      <w:pPr>
        <w:ind w:left="340"/>
      </w:pPr>
      <w:r>
        <w:rPr>
          <w:color w:val="1F3864"/>
          <w:sz w:val="21"/>
        </w:rPr>
        <w:t xml:space="preserve">• </w:t>
      </w:r>
      <w:r>
        <w:rPr>
          <w:b/>
          <w:sz w:val="21"/>
        </w:rPr>
        <w:t>有人问「在家人怎么可能守得住四遍净戒」？</w:t>
      </w:r>
      <w:r>
        <w:rPr>
          <w:sz w:val="21"/>
        </w:rPr>
        <w:t>「四遍净戒是出家众的四种戒名，但在家人可以学它的『心法』：行为上说到做到、六根上守好门、生活上正命、受用时省察。你已经在做了，只是给它一个名字。」</w:t>
      </w:r>
    </w:p>
    <w:p>
      <w:pPr>
        <w:ind w:left="340"/>
      </w:pPr>
      <w:r>
        <w:rPr>
          <w:color w:val="1F3864"/>
          <w:sz w:val="21"/>
        </w:rPr>
        <w:t xml:space="preserve">• </w:t>
      </w:r>
      <w:r>
        <w:rPr>
          <w:b/>
          <w:sz w:val="21"/>
        </w:rPr>
        <w:t>有人问「我犯了戒怎么办」？</w:t>
      </w:r>
      <w:r>
        <w:rPr>
          <w:sz w:val="21"/>
        </w:rPr>
        <w:t>「在家众不用把戒想成不可挽回的契约——故意违犯后重新受持、重新开始就好。重要的是那份『想守好』的心没有断。」</w:t>
      </w:r>
    </w:p>
    <w:p>
      <w:pPr>
        <w:ind w:left="340"/>
      </w:pPr>
      <w:r>
        <w:rPr>
          <w:color w:val="1F3864"/>
          <w:sz w:val="21"/>
        </w:rPr>
        <w:t xml:space="preserve">• </w:t>
      </w:r>
      <w:r>
        <w:rPr>
          <w:b/>
          <w:sz w:val="21"/>
        </w:rPr>
        <w:t>有人问「惭愧是不是自卑」？</w:t>
      </w:r>
      <w:r>
        <w:rPr>
          <w:sz w:val="21"/>
        </w:rPr>
        <w:t>「不是。自卑是『我不行』；惭愧是『我不忍心』。前者让人萎缩，后者让人回头。」</w:t>
      </w:r>
    </w:p>
    <w:p>
      <w:pPr>
        <w:ind w:left="340"/>
      </w:pPr>
      <w:r>
        <w:rPr>
          <w:color w:val="1F3864"/>
          <w:sz w:val="21"/>
        </w:rPr>
        <w:t xml:space="preserve">• </w:t>
      </w:r>
      <w:r>
        <w:rPr>
          <w:b/>
          <w:sz w:val="21"/>
        </w:rPr>
        <w:t>有人问「四个层次要一级一级爬吗」？</w:t>
      </w:r>
      <w:r>
        <w:rPr>
          <w:sz w:val="21"/>
        </w:rPr>
        <w:t>「不是爬楼梯，是同时守四扇窗。你今天的某一个生活场景，往往同时考验身口、六根、正命与省察。」</w:t>
      </w:r>
    </w:p>
    <w:p>
      <w:pPr>
        <w:spacing w:before="160" w:after="80"/>
      </w:pPr>
      <w:r>
        <w:rPr>
          <w:rFonts w:ascii="Microsoft YaHei" w:hAnsi="Microsoft YaHei" w:eastAsia="Microsoft YaHei"/>
          <w:b/>
          <w:color w:val="1F3864"/>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术语</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白话</w:t>
            </w:r>
          </w:p>
        </w:tc>
      </w:tr>
      <w:tr>
        <w:tc>
          <w:tcPr>
            <w:tcW w:type="dxa" w:w="3213"/>
          </w:tcPr>
          <w:p>
            <w:pPr>
              <w:spacing w:after="20"/>
            </w:pPr>
            <w:r>
              <w:rPr>
                <w:sz w:val="19"/>
              </w:rPr>
              <w:t>戒（sīla）</w:t>
            </w:r>
          </w:p>
        </w:tc>
        <w:tc>
          <w:tcPr>
            <w:tcW w:type="dxa" w:w="3213"/>
          </w:tcPr>
          <w:p>
            <w:pPr>
              <w:spacing w:after="20"/>
            </w:pPr>
            <w:r>
              <w:rPr>
                <w:sz w:val="19"/>
              </w:rPr>
              <w:t>材料②④⑤</w:t>
            </w:r>
          </w:p>
        </w:tc>
        <w:tc>
          <w:tcPr>
            <w:tcW w:type="dxa" w:w="3213"/>
          </w:tcPr>
          <w:p>
            <w:pPr>
              <w:spacing w:after="20"/>
            </w:pPr>
            <w:r>
              <w:rPr>
                <w:sz w:val="19"/>
              </w:rPr>
              <w:t>良好的习惯、良善的行为准则；主动培育，非消极禁戒</w:t>
            </w:r>
          </w:p>
        </w:tc>
      </w:tr>
      <w:tr>
        <w:tc>
          <w:tcPr>
            <w:tcW w:type="dxa" w:w="3213"/>
            <w:shd w:val="clear" w:color="auto" w:fill="F2F2F2"/>
          </w:tcPr>
          <w:p>
            <w:pPr>
              <w:spacing w:after="20"/>
            </w:pPr>
            <w:r>
              <w:rPr>
                <w:sz w:val="19"/>
              </w:rPr>
              <w:t>思戒（cetanā）</w:t>
            </w:r>
          </w:p>
        </w:tc>
        <w:tc>
          <w:tcPr>
            <w:tcW w:type="dxa" w:w="3213"/>
            <w:shd w:val="clear" w:color="auto" w:fill="F2F2F2"/>
          </w:tcPr>
          <w:p>
            <w:pPr>
              <w:spacing w:after="20"/>
            </w:pPr>
            <w:r>
              <w:rPr>
                <w:sz w:val="19"/>
              </w:rPr>
              <w:t>材料②⑤</w:t>
            </w:r>
          </w:p>
        </w:tc>
        <w:tc>
          <w:tcPr>
            <w:tcW w:type="dxa" w:w="3213"/>
            <w:shd w:val="clear" w:color="auto" w:fill="F2F2F2"/>
          </w:tcPr>
          <w:p>
            <w:pPr>
              <w:spacing w:after="20"/>
            </w:pPr>
            <w:r>
              <w:rPr>
                <w:sz w:val="19"/>
              </w:rPr>
              <w:t>造业的意志/动机，属「意」的一分</w:t>
            </w:r>
          </w:p>
        </w:tc>
      </w:tr>
      <w:tr>
        <w:tc>
          <w:tcPr>
            <w:tcW w:type="dxa" w:w="3213"/>
          </w:tcPr>
          <w:p>
            <w:pPr>
              <w:spacing w:after="20"/>
            </w:pPr>
            <w:r>
              <w:rPr>
                <w:sz w:val="19"/>
              </w:rPr>
              <w:t>心所戒（virati 离心所）</w:t>
            </w:r>
          </w:p>
        </w:tc>
        <w:tc>
          <w:tcPr>
            <w:tcW w:type="dxa" w:w="3213"/>
          </w:tcPr>
          <w:p>
            <w:pPr>
              <w:spacing w:after="20"/>
            </w:pPr>
            <w:r>
              <w:rPr>
                <w:sz w:val="19"/>
              </w:rPr>
              <w:t>材料②⑤</w:t>
            </w:r>
          </w:p>
        </w:tc>
        <w:tc>
          <w:tcPr>
            <w:tcW w:type="dxa" w:w="3213"/>
          </w:tcPr>
          <w:p>
            <w:pPr>
              <w:spacing w:after="20"/>
            </w:pPr>
            <w:r>
              <w:rPr>
                <w:sz w:val="19"/>
              </w:rPr>
              <w:t>三种离心所：正语、正业、正命</w:t>
            </w:r>
          </w:p>
        </w:tc>
      </w:tr>
      <w:tr>
        <w:tc>
          <w:tcPr>
            <w:tcW w:type="dxa" w:w="3213"/>
            <w:shd w:val="clear" w:color="auto" w:fill="F2F2F2"/>
          </w:tcPr>
          <w:p>
            <w:pPr>
              <w:spacing w:after="20"/>
            </w:pPr>
            <w:r>
              <w:rPr>
                <w:sz w:val="19"/>
              </w:rPr>
              <w:t>律仪戒（saṃvara）</w:t>
            </w:r>
          </w:p>
        </w:tc>
        <w:tc>
          <w:tcPr>
            <w:tcW w:type="dxa" w:w="3213"/>
            <w:shd w:val="clear" w:color="auto" w:fill="F2F2F2"/>
          </w:tcPr>
          <w:p>
            <w:pPr>
              <w:spacing w:after="20"/>
            </w:pPr>
            <w:r>
              <w:rPr>
                <w:sz w:val="19"/>
              </w:rPr>
              <w:t>材料②⑤</w:t>
            </w:r>
          </w:p>
        </w:tc>
        <w:tc>
          <w:tcPr>
            <w:tcW w:type="dxa" w:w="3213"/>
            <w:shd w:val="clear" w:color="auto" w:fill="F2F2F2"/>
          </w:tcPr>
          <w:p>
            <w:pPr>
              <w:spacing w:after="20"/>
            </w:pPr>
            <w:r>
              <w:rPr>
                <w:sz w:val="19"/>
              </w:rPr>
              <w:t>五种防护：护解脱/念/智/忍/精进</w:t>
            </w:r>
          </w:p>
        </w:tc>
      </w:tr>
      <w:tr>
        <w:tc>
          <w:tcPr>
            <w:tcW w:type="dxa" w:w="3213"/>
          </w:tcPr>
          <w:p>
            <w:pPr>
              <w:spacing w:after="20"/>
            </w:pPr>
            <w:r>
              <w:rPr>
                <w:sz w:val="19"/>
              </w:rPr>
              <w:t>不违越戒</w:t>
            </w:r>
          </w:p>
        </w:tc>
        <w:tc>
          <w:tcPr>
            <w:tcW w:type="dxa" w:w="3213"/>
          </w:tcPr>
          <w:p>
            <w:pPr>
              <w:spacing w:after="20"/>
            </w:pPr>
            <w:r>
              <w:rPr>
                <w:sz w:val="19"/>
              </w:rPr>
              <w:t>材料②⑤</w:t>
            </w:r>
          </w:p>
        </w:tc>
        <w:tc>
          <w:tcPr>
            <w:tcW w:type="dxa" w:w="3213"/>
          </w:tcPr>
          <w:p>
            <w:pPr>
              <w:spacing w:after="20"/>
            </w:pPr>
            <w:r>
              <w:rPr>
                <w:sz w:val="19"/>
              </w:rPr>
              <w:t>身语不去违犯诸戒</w:t>
            </w:r>
          </w:p>
        </w:tc>
      </w:tr>
      <w:tr>
        <w:tc>
          <w:tcPr>
            <w:tcW w:type="dxa" w:w="3213"/>
            <w:shd w:val="clear" w:color="auto" w:fill="F2F2F2"/>
          </w:tcPr>
          <w:p>
            <w:pPr>
              <w:spacing w:after="20"/>
            </w:pPr>
            <w:r>
              <w:rPr>
                <w:sz w:val="19"/>
              </w:rPr>
              <w:t>止持（vāritta）</w:t>
            </w:r>
          </w:p>
        </w:tc>
        <w:tc>
          <w:tcPr>
            <w:tcW w:type="dxa" w:w="3213"/>
            <w:shd w:val="clear" w:color="auto" w:fill="F2F2F2"/>
          </w:tcPr>
          <w:p>
            <w:pPr>
              <w:spacing w:after="20"/>
            </w:pPr>
            <w:r>
              <w:rPr>
                <w:sz w:val="19"/>
              </w:rPr>
              <w:t>材料②⑤</w:t>
            </w:r>
          </w:p>
        </w:tc>
        <w:tc>
          <w:tcPr>
            <w:tcW w:type="dxa" w:w="3213"/>
            <w:shd w:val="clear" w:color="auto" w:fill="F2F2F2"/>
          </w:tcPr>
          <w:p>
            <w:pPr>
              <w:spacing w:after="20"/>
            </w:pPr>
            <w:r>
              <w:rPr>
                <w:sz w:val="19"/>
              </w:rPr>
              <w:t>不该做的，通过「不做」达成</w:t>
            </w:r>
          </w:p>
        </w:tc>
      </w:tr>
      <w:tr>
        <w:tc>
          <w:tcPr>
            <w:tcW w:type="dxa" w:w="3213"/>
          </w:tcPr>
          <w:p>
            <w:pPr>
              <w:spacing w:after="20"/>
            </w:pPr>
            <w:r>
              <w:rPr>
                <w:sz w:val="19"/>
              </w:rPr>
              <w:t>作持（cāritta）</w:t>
            </w:r>
          </w:p>
        </w:tc>
        <w:tc>
          <w:tcPr>
            <w:tcW w:type="dxa" w:w="3213"/>
          </w:tcPr>
          <w:p>
            <w:pPr>
              <w:spacing w:after="20"/>
            </w:pPr>
            <w:r>
              <w:rPr>
                <w:sz w:val="19"/>
              </w:rPr>
              <w:t>材料②⑤</w:t>
            </w:r>
          </w:p>
        </w:tc>
        <w:tc>
          <w:tcPr>
            <w:tcW w:type="dxa" w:w="3213"/>
          </w:tcPr>
          <w:p>
            <w:pPr>
              <w:spacing w:after="20"/>
            </w:pPr>
            <w:r>
              <w:rPr>
                <w:sz w:val="19"/>
              </w:rPr>
              <w:t>该做的，通过「去做」达成；即「行持」</w:t>
            </w:r>
          </w:p>
        </w:tc>
      </w:tr>
      <w:tr>
        <w:tc>
          <w:tcPr>
            <w:tcW w:type="dxa" w:w="3213"/>
            <w:shd w:val="clear" w:color="auto" w:fill="F2F2F2"/>
          </w:tcPr>
          <w:p>
            <w:pPr>
              <w:spacing w:after="20"/>
            </w:pPr>
            <w:r>
              <w:rPr>
                <w:sz w:val="19"/>
              </w:rPr>
              <w:t>行持／遮止</w:t>
            </w:r>
          </w:p>
        </w:tc>
        <w:tc>
          <w:tcPr>
            <w:tcW w:type="dxa" w:w="3213"/>
            <w:shd w:val="clear" w:color="auto" w:fill="F2F2F2"/>
          </w:tcPr>
          <w:p>
            <w:pPr>
              <w:spacing w:after="20"/>
            </w:pPr>
            <w:r>
              <w:rPr>
                <w:sz w:val="19"/>
              </w:rPr>
              <w:t>材料⑤</w:t>
            </w:r>
          </w:p>
        </w:tc>
        <w:tc>
          <w:tcPr>
            <w:tcW w:type="dxa" w:w="3213"/>
            <w:shd w:val="clear" w:color="auto" w:fill="F2F2F2"/>
          </w:tcPr>
          <w:p>
            <w:pPr>
              <w:spacing w:after="20"/>
            </w:pPr>
            <w:r>
              <w:rPr>
                <w:sz w:val="19"/>
              </w:rPr>
              <w:t>《清净道论》对作持/止持的表述：应作圆满／不应作不行</w:t>
            </w:r>
          </w:p>
        </w:tc>
      </w:tr>
      <w:tr>
        <w:tc>
          <w:tcPr>
            <w:tcW w:type="dxa" w:w="3213"/>
          </w:tcPr>
          <w:p>
            <w:pPr>
              <w:spacing w:after="20"/>
            </w:pPr>
            <w:r>
              <w:rPr>
                <w:sz w:val="19"/>
              </w:rPr>
              <w:t>巴帝摩卡律仪戒</w:t>
            </w:r>
          </w:p>
        </w:tc>
        <w:tc>
          <w:tcPr>
            <w:tcW w:type="dxa" w:w="3213"/>
          </w:tcPr>
          <w:p>
            <w:pPr>
              <w:spacing w:after="20"/>
            </w:pPr>
            <w:r>
              <w:rPr>
                <w:sz w:val="19"/>
              </w:rPr>
              <w:t>材料②④⑤</w:t>
            </w:r>
          </w:p>
        </w:tc>
        <w:tc>
          <w:tcPr>
            <w:tcW w:type="dxa" w:w="3213"/>
          </w:tcPr>
          <w:p>
            <w:pPr>
              <w:spacing w:after="20"/>
            </w:pPr>
            <w:r>
              <w:rPr>
                <w:sz w:val="19"/>
              </w:rPr>
              <w:t>四遍净戒之一；身口「说到做到」，说罪清净</w:t>
            </w:r>
          </w:p>
        </w:tc>
      </w:tr>
      <w:tr>
        <w:tc>
          <w:tcPr>
            <w:tcW w:type="dxa" w:w="3213"/>
            <w:shd w:val="clear" w:color="auto" w:fill="F2F2F2"/>
          </w:tcPr>
          <w:p>
            <w:pPr>
              <w:spacing w:after="20"/>
            </w:pPr>
            <w:r>
              <w:rPr>
                <w:sz w:val="19"/>
              </w:rPr>
              <w:t>根律仪戒</w:t>
            </w:r>
          </w:p>
        </w:tc>
        <w:tc>
          <w:tcPr>
            <w:tcW w:type="dxa" w:w="3213"/>
            <w:shd w:val="clear" w:color="auto" w:fill="F2F2F2"/>
          </w:tcPr>
          <w:p>
            <w:pPr>
              <w:spacing w:after="20"/>
            </w:pPr>
            <w:r>
              <w:rPr>
                <w:sz w:val="19"/>
              </w:rPr>
              <w:t>材料②③④⑤</w:t>
            </w:r>
          </w:p>
        </w:tc>
        <w:tc>
          <w:tcPr>
            <w:tcW w:type="dxa" w:w="3213"/>
            <w:shd w:val="clear" w:color="auto" w:fill="F2F2F2"/>
          </w:tcPr>
          <w:p>
            <w:pPr>
              <w:spacing w:after="20"/>
            </w:pPr>
            <w:r>
              <w:rPr>
                <w:sz w:val="19"/>
              </w:rPr>
              <w:t>四遍净戒之一；守护六根门，防护清净</w:t>
            </w:r>
          </w:p>
        </w:tc>
      </w:tr>
      <w:tr>
        <w:tc>
          <w:tcPr>
            <w:tcW w:type="dxa" w:w="3213"/>
          </w:tcPr>
          <w:p>
            <w:pPr>
              <w:spacing w:after="20"/>
            </w:pPr>
            <w:r>
              <w:rPr>
                <w:sz w:val="19"/>
              </w:rPr>
              <w:t>活命遍净戒</w:t>
            </w:r>
          </w:p>
        </w:tc>
        <w:tc>
          <w:tcPr>
            <w:tcW w:type="dxa" w:w="3213"/>
          </w:tcPr>
          <w:p>
            <w:pPr>
              <w:spacing w:after="20"/>
            </w:pPr>
            <w:r>
              <w:rPr>
                <w:sz w:val="19"/>
              </w:rPr>
              <w:t>材料②④⑤</w:t>
            </w:r>
          </w:p>
        </w:tc>
        <w:tc>
          <w:tcPr>
            <w:tcW w:type="dxa" w:w="3213"/>
          </w:tcPr>
          <w:p>
            <w:pPr>
              <w:spacing w:after="20"/>
            </w:pPr>
            <w:r>
              <w:rPr>
                <w:sz w:val="19"/>
              </w:rPr>
              <w:t>四遍净戒之一；正命而活，遍求清净</w:t>
            </w:r>
          </w:p>
        </w:tc>
      </w:tr>
      <w:tr>
        <w:tc>
          <w:tcPr>
            <w:tcW w:type="dxa" w:w="3213"/>
            <w:shd w:val="clear" w:color="auto" w:fill="F2F2F2"/>
          </w:tcPr>
          <w:p>
            <w:pPr>
              <w:spacing w:after="20"/>
            </w:pPr>
            <w:r>
              <w:rPr>
                <w:sz w:val="19"/>
              </w:rPr>
              <w:t>资具依止戒</w:t>
            </w:r>
          </w:p>
        </w:tc>
        <w:tc>
          <w:tcPr>
            <w:tcW w:type="dxa" w:w="3213"/>
            <w:shd w:val="clear" w:color="auto" w:fill="F2F2F2"/>
          </w:tcPr>
          <w:p>
            <w:pPr>
              <w:spacing w:after="20"/>
            </w:pPr>
            <w:r>
              <w:rPr>
                <w:sz w:val="19"/>
              </w:rPr>
              <w:t>材料②④⑤</w:t>
            </w:r>
          </w:p>
        </w:tc>
        <w:tc>
          <w:tcPr>
            <w:tcW w:type="dxa" w:w="3213"/>
            <w:shd w:val="clear" w:color="auto" w:fill="F2F2F2"/>
          </w:tcPr>
          <w:p>
            <w:pPr>
              <w:spacing w:after="20"/>
            </w:pPr>
            <w:r>
              <w:rPr>
                <w:sz w:val="19"/>
              </w:rPr>
              <w:t>四遍净戒之一；受用四资具时省察，省察清净</w:t>
            </w:r>
          </w:p>
        </w:tc>
      </w:tr>
      <w:tr>
        <w:tc>
          <w:tcPr>
            <w:tcW w:type="dxa" w:w="3213"/>
          </w:tcPr>
          <w:p>
            <w:pPr>
              <w:spacing w:after="20"/>
            </w:pPr>
            <w:r>
              <w:rPr>
                <w:sz w:val="19"/>
              </w:rPr>
              <w:t>惭愧（hiri-ottappa）</w:t>
            </w:r>
          </w:p>
        </w:tc>
        <w:tc>
          <w:tcPr>
            <w:tcW w:type="dxa" w:w="3213"/>
          </w:tcPr>
          <w:p>
            <w:pPr>
              <w:spacing w:after="20"/>
            </w:pPr>
            <w:r>
              <w:rPr>
                <w:sz w:val="19"/>
              </w:rPr>
              <w:t>材料②⑤</w:t>
            </w:r>
          </w:p>
        </w:tc>
        <w:tc>
          <w:tcPr>
            <w:tcW w:type="dxa" w:w="3213"/>
          </w:tcPr>
          <w:p>
            <w:pPr>
              <w:spacing w:after="20"/>
            </w:pPr>
            <w:r>
              <w:rPr>
                <w:sz w:val="19"/>
              </w:rPr>
              <w:t>戒的足处（近因）；戒由此生起并持续</w:t>
            </w:r>
          </w:p>
        </w:tc>
      </w:tr>
      <w:tr>
        <w:tc>
          <w:tcPr>
            <w:tcW w:type="dxa" w:w="3213"/>
            <w:shd w:val="clear" w:color="auto" w:fill="F2F2F2"/>
          </w:tcPr>
          <w:p>
            <w:pPr>
              <w:spacing w:after="20"/>
            </w:pPr>
            <w:r>
              <w:rPr>
                <w:sz w:val="19"/>
              </w:rPr>
              <w:t>次第说法</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佛陀依根基应机施教：施论→戒论→天论→诸欲过患→四谛</w:t>
            </w:r>
          </w:p>
        </w:tc>
      </w:tr>
      <w:tr>
        <w:tc>
          <w:tcPr>
            <w:tcW w:type="dxa" w:w="3213"/>
          </w:tcPr>
          <w:p>
            <w:pPr>
              <w:spacing w:after="20"/>
            </w:pPr>
            <w:r>
              <w:rPr>
                <w:sz w:val="19"/>
              </w:rPr>
              <w:t>如理作意（低/高）</w:t>
            </w:r>
          </w:p>
        </w:tc>
        <w:tc>
          <w:tcPr>
            <w:tcW w:type="dxa" w:w="3213"/>
          </w:tcPr>
          <w:p>
            <w:pPr>
              <w:spacing w:after="20"/>
            </w:pPr>
            <w:r>
              <w:rPr>
                <w:sz w:val="19"/>
              </w:rPr>
              <w:t>材料③</w:t>
            </w:r>
          </w:p>
        </w:tc>
        <w:tc>
          <w:tcPr>
            <w:tcW w:type="dxa" w:w="3213"/>
          </w:tcPr>
          <w:p>
            <w:pPr>
              <w:spacing w:after="20"/>
            </w:pPr>
            <w:r>
              <w:rPr>
                <w:sz w:val="19"/>
              </w:rPr>
              <w:t>持戒属较低层如理作意，方向与观禅一致</w:t>
            </w:r>
          </w:p>
        </w:tc>
      </w:tr>
      <w:tr>
        <w:tc>
          <w:tcPr>
            <w:tcW w:type="dxa" w:w="3213"/>
            <w:shd w:val="clear" w:color="auto" w:fill="F2F2F2"/>
          </w:tcPr>
          <w:p>
            <w:pPr>
              <w:spacing w:after="20"/>
            </w:pPr>
            <w:r>
              <w:rPr>
                <w:sz w:val="19"/>
              </w:rPr>
              <w:t>在家戒（gahaṭṭha-sīla）</w:t>
            </w:r>
          </w:p>
        </w:tc>
        <w:tc>
          <w:tcPr>
            <w:tcW w:type="dxa" w:w="3213"/>
            <w:shd w:val="clear" w:color="auto" w:fill="F2F2F2"/>
          </w:tcPr>
          <w:p>
            <w:pPr>
              <w:spacing w:after="20"/>
            </w:pPr>
            <w:r>
              <w:rPr>
                <w:sz w:val="19"/>
              </w:rPr>
              <w:t>材料⑤</w:t>
            </w:r>
          </w:p>
        </w:tc>
        <w:tc>
          <w:tcPr>
            <w:tcW w:type="dxa" w:w="3213"/>
            <w:shd w:val="clear" w:color="auto" w:fill="F2F2F2"/>
          </w:tcPr>
          <w:p>
            <w:pPr>
              <w:spacing w:after="20"/>
            </w:pPr>
            <w:r>
              <w:rPr>
                <w:sz w:val="19"/>
              </w:rPr>
              <w:t>在家众常持的五戒，或布萨日的八戒、精进者的十戒</w:t>
            </w:r>
          </w:p>
        </w:tc>
      </w:tr>
    </w:tbl>
    <w:p>
      <w:pPr>
        <w:spacing w:before="160" w:after="80"/>
      </w:pPr>
      <w:r>
        <w:rPr>
          <w:rFonts w:ascii="Microsoft YaHei" w:hAnsi="Microsoft YaHei" w:eastAsia="Microsoft YaHei"/>
          <w:b/>
          <w:color w:val="1F3864"/>
          <w:sz w:val="28"/>
        </w:rPr>
        <w:t>🪞 主持人自评清单（会后 3 分钟自检）</w:t>
      </w:r>
    </w:p>
    <w:p>
      <w:pPr>
        <w:ind w:left="340"/>
      </w:pPr>
      <w:r>
        <w:rPr>
          <w:color w:val="1F3864"/>
          <w:sz w:val="21"/>
        </w:rPr>
        <w:t xml:space="preserve">• </w:t>
      </w:r>
      <w:r>
        <w:rPr>
          <w:sz w:val="21"/>
        </w:rPr>
        <w:t>[ ] 是否把「戒＝束缚」的成见，讲成了「戒＝守护」？</w:t>
      </w:r>
    </w:p>
    <w:p>
      <w:pPr>
        <w:ind w:left="340"/>
      </w:pPr>
      <w:r>
        <w:rPr>
          <w:color w:val="1F3864"/>
          <w:sz w:val="21"/>
        </w:rPr>
        <w:t xml:space="preserve">• </w:t>
      </w:r>
      <w:r>
        <w:rPr>
          <w:sz w:val="21"/>
        </w:rPr>
        <w:t>[ ] 是否讲清了</w:t>
      </w:r>
      <w:r>
        <w:rPr>
          <w:b/>
          <w:sz w:val="21"/>
        </w:rPr>
        <w:t>止持/作持</w:t>
      </w:r>
      <w:r>
        <w:rPr>
          <w:sz w:val="21"/>
        </w:rPr>
        <w:t>两条腿，而不是只讲「不能做」？</w:t>
      </w:r>
    </w:p>
    <w:p>
      <w:pPr>
        <w:ind w:left="340"/>
      </w:pPr>
      <w:r>
        <w:rPr>
          <w:color w:val="1F3864"/>
          <w:sz w:val="21"/>
        </w:rPr>
        <w:t xml:space="preserve">• </w:t>
      </w:r>
      <w:r>
        <w:rPr>
          <w:sz w:val="21"/>
        </w:rPr>
        <w:t>[ ] 是否把</w:t>
      </w:r>
      <w:r>
        <w:rPr>
          <w:b/>
          <w:sz w:val="21"/>
        </w:rPr>
        <w:t>四遍净戒</w:t>
      </w:r>
      <w:r>
        <w:rPr>
          <w:sz w:val="21"/>
        </w:rPr>
        <w:t>四个层次落到口诀（说到做到／守好六门／正命而活／用时省察）？</w:t>
      </w:r>
    </w:p>
    <w:p>
      <w:pPr>
        <w:ind w:left="340"/>
      </w:pPr>
      <w:r>
        <w:rPr>
          <w:color w:val="1F3864"/>
          <w:sz w:val="21"/>
        </w:rPr>
        <w:t xml:space="preserve">• </w:t>
      </w:r>
      <w:r>
        <w:rPr>
          <w:sz w:val="21"/>
        </w:rPr>
        <w:t>[ ] 是否澄清了「根律仪属戒不属定」「守护≠压抑」两个易混点？</w:t>
      </w:r>
    </w:p>
    <w:p>
      <w:pPr>
        <w:ind w:left="340"/>
      </w:pPr>
      <w:r>
        <w:rPr>
          <w:color w:val="1F3864"/>
          <w:sz w:val="21"/>
        </w:rPr>
        <w:t xml:space="preserve">• </w:t>
      </w:r>
      <w:r>
        <w:rPr>
          <w:sz w:val="21"/>
        </w:rPr>
        <w:t>[ ] 是否守住了心理安全：没有评比严松、没有道德绑架、没有制造愧疚？</w:t>
      </w:r>
    </w:p>
    <w:p>
      <w:pPr>
        <w:ind w:left="340"/>
      </w:pPr>
      <w:r>
        <w:rPr>
          <w:color w:val="1F3864"/>
          <w:sz w:val="21"/>
        </w:rPr>
        <w:t xml:space="preserve">• </w:t>
      </w:r>
      <w:r>
        <w:rPr>
          <w:sz w:val="21"/>
        </w:rPr>
        <w:t>[ ] 是否留足了回向，让大家带着轻松离场？</w:t>
      </w:r>
    </w:p>
    <w:p>
      <w:pPr>
        <w:spacing w:before="120" w:after="80"/>
      </w:pPr>
      <w:r>
        <w:rPr>
          <w:rFonts w:ascii="Microsoft YaHei" w:hAnsi="Microsoft YaHei" w:eastAsia="Microsoft YaHei"/>
          <w:b/>
          <w:color w:val="1F3864"/>
          <w:sz w:val="25"/>
        </w:rPr>
        <w:t>🗨 本周学员常见提问（主持人备用）</w:t>
      </w:r>
    </w:p>
    <w:p>
      <w:pPr>
        <w:ind w:left="340"/>
      </w:pPr>
      <w:r>
        <w:rPr>
          <w:color w:val="1F3864"/>
          <w:sz w:val="21"/>
        </w:rPr>
        <w:t xml:space="preserve">• </w:t>
      </w:r>
      <w:r>
        <w:rPr>
          <w:b/>
          <w:sz w:val="21"/>
        </w:rPr>
        <w:t>「五戒和四遍净戒是什么关系？」</w:t>
      </w:r>
      <w:r>
        <w:rPr>
          <w:sz w:val="21"/>
        </w:rPr>
        <w:t xml:space="preserve"> 五戒是在家人的基本戒；四遍净戒是出家众「四种完全清净之戒」的名称。两者不是两个体系，而是同一颗「守护的心」在不同身份上的展开。</w:t>
      </w:r>
    </w:p>
    <w:p>
      <w:pPr>
        <w:ind w:left="340"/>
      </w:pPr>
      <w:r>
        <w:rPr>
          <w:color w:val="1F3864"/>
          <w:sz w:val="21"/>
        </w:rPr>
        <w:t xml:space="preserve">• </w:t>
      </w:r>
      <w:r>
        <w:rPr>
          <w:b/>
          <w:sz w:val="21"/>
        </w:rPr>
        <w:t>「要受戒才能持戒吗？」</w:t>
      </w:r>
      <w:r>
        <w:rPr>
          <w:sz w:val="21"/>
        </w:rPr>
        <w:t xml:space="preserve"> 受戒是郑重地立下承诺，力量会更强；但「远离伤害、培育善行」的心，人人可行。</w:t>
      </w:r>
    </w:p>
    <w:p>
      <w:pPr>
        <w:ind w:left="340"/>
      </w:pPr>
      <w:r>
        <w:rPr>
          <w:color w:val="1F3864"/>
          <w:sz w:val="21"/>
        </w:rPr>
        <w:t xml:space="preserve">• </w:t>
      </w:r>
      <w:r>
        <w:rPr>
          <w:b/>
          <w:sz w:val="21"/>
        </w:rPr>
        <w:t>「戒和定慧哪个更重要？」</w:t>
      </w:r>
      <w:r>
        <w:rPr>
          <w:sz w:val="21"/>
        </w:rPr>
        <w:t xml:space="preserve"> 是一条链子上的三环：戒是地基，定是梁柱，慧是屋顶。不是比高低，是缺一不成。</w:t>
      </w:r>
    </w:p>
    <w:p>
      <w:pPr>
        <w:ind w:left="340"/>
      </w:pPr>
      <w:r>
        <w:rPr>
          <w:color w:val="1F3864"/>
          <w:sz w:val="21"/>
        </w:rPr>
        <w:t xml:space="preserve">• </w:t>
      </w:r>
      <w:r>
        <w:rPr>
          <w:b/>
          <w:sz w:val="21"/>
        </w:rPr>
        <w:t>「为什么说根律仪是戒不是定？」</w:t>
      </w:r>
      <w:r>
        <w:rPr>
          <w:sz w:val="21"/>
        </w:rPr>
        <w:t xml:space="preserve"> 因为它的动作是「防护／挡住不善法流入」，不是「把心投向一个所缘」。它是修的「护栏」，不是修的「引擎」。</w:t>
      </w:r>
    </w:p>
    <w:p>
      <w:pPr>
        <w:ind w:left="340"/>
      </w:pPr>
      <w:r>
        <w:rPr>
          <w:color w:val="1F3864"/>
          <w:sz w:val="21"/>
        </w:rPr>
        <w:t xml:space="preserve">• </w:t>
      </w:r>
      <w:r>
        <w:rPr>
          <w:b/>
          <w:sz w:val="21"/>
        </w:rPr>
        <w:t>「戒的层次是不是在说修行阶段的深浅？」</w:t>
      </w:r>
      <w:r>
        <w:rPr>
          <w:sz w:val="21"/>
        </w:rPr>
        <w:t xml:space="preserve"> 不是。四个层次是「四个面向」而非「四级台阶」；了解它们是为了守护得更全面，不是为了给谁打分。</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r>
        <w:rPr>
          <w:sz w:val="21"/>
        </w:rPr>
        <w:t>「各位法友，请找一个让你安稳的坐姿。脊背自然挺直，不僵不塌；双手轻轻放在腿上。眼睛可以微闭，或低垂看着前方一公尺处。</w:t>
      </w:r>
    </w:p>
    <w:p>
      <w:r>
        <w:rPr>
          <w:sz w:val="21"/>
        </w:rPr>
        <w:t>先做三次深长的呼吸。吸气，知道自己在吸气；呼气，知道自己在呼气。……（停 5 秒）</w:t>
      </w:r>
    </w:p>
    <w:p>
      <w:r>
        <w:rPr>
          <w:sz w:val="21"/>
        </w:rPr>
        <w:t>现在把注意力放到身体上：从头顶开始，慢慢往下扫过额头、肩膀、胸口、腹部、双腿，把紧绷的地方，随着呼气，一点点松开。……（停 10 秒）</w:t>
      </w:r>
    </w:p>
    <w:p>
      <w:r>
        <w:rPr>
          <w:sz w:val="21"/>
        </w:rPr>
        <w:t>接着，我们在心里轻轻放一句话——『愿我这一小时，身心清净，如法而住。』不需要用力，只是把这句话放在心口，像放下一颗温润的石子。……（停 10 秒）</w:t>
      </w:r>
    </w:p>
    <w:p>
      <w:r>
        <w:rPr>
          <w:sz w:val="21"/>
        </w:rPr>
        <w:t>如果你愿意，可以再放一句：『愿我今天所学，不是拿来衡量别人，而是拿来照顾自己。』——这一句，正是本周戒学的底色。……（停 10 秒）</w:t>
      </w:r>
    </w:p>
    <w:p>
      <w:r>
        <w:rPr>
          <w:sz w:val="21"/>
        </w:rPr>
        <w:t>好，保持这份清明与放松，我们慢慢睁开眼，回到这个共修的空间。欢迎大家。」</w:t>
      </w:r>
    </w:p>
    <w:p>
      <w:pPr>
        <w:spacing w:before="40" w:after="80"/>
        <w:ind w:left="283"/>
        <w:shd w:val="clear" w:color="auto" w:fill="EEF2F8"/>
        <w:pBdr>
          <w:left w:val="single" w:sz="20" w:space="6" w:color="1F3864"/>
        </w:pBdr>
      </w:pPr>
      <w:r>
        <w:rPr>
          <w:sz w:val="20"/>
        </w:rPr>
        <w:t>⚠️ 主持人操作：静心段控制在 10 分钟内；若成员迟到，先开始呼吸，让人自然加入，不必等齐。若时间紧，只做「三次呼吸＋身体扫描」两句，约 4 分钟即可。</w:t>
      </w:r>
    </w:p>
    <w:p>
      <w:pPr>
        <w:spacing w:before="40" w:after="80"/>
        <w:ind w:left="283"/>
        <w:shd w:val="clear" w:color="auto" w:fill="EEF2F8"/>
        <w:pBdr>
          <w:left w:val="single" w:sz="20" w:space="6" w:color="1F3864"/>
        </w:pBdr>
      </w:pPr>
      <w:r>
        <w:rPr>
          <w:sz w:val="20"/>
        </w:rPr>
        <w:t>主持人：静心之后，用一句话过渡到共读——「身体松下来了，我们把心也安顿好：今天要认识的那个『戒』，其实就是帮我们把心安顿好的方法。」</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：说说这一周，有哪一次你明明很想做一件事，却因为自己认的一条规矩而收住了？那一下，是憋屈，还是轻松？</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3665 字，供中等稍慢朗读，约 21 分钟；其余为默读／选读／延伸内容）</w:t>
      </w:r>
    </w:p>
    <w:p>
      <w:pPr>
        <w:spacing w:before="40" w:after="80"/>
        <w:ind w:left="283"/>
        <w:shd w:val="clear" w:color="auto" w:fill="EEF2F8"/>
        <w:pBdr>
          <w:left w:val="single" w:sz="20" w:space="6" w:color="1F3864"/>
        </w:pBdr>
      </w:pPr>
      <w:r>
        <w:rPr>
          <w:sz w:val="20"/>
        </w:rPr>
        <w:t>主持人说明：本周共读五份材料。读法建议——材料①（约 5 分钟）全读，给「戒是根本、不是束缚」定调；材料②只读「止持作持」「四遍净戒」两小节省时；材料③④⑤择要跳读。所有原文逐字照录，不虚构、不改写；读完每份材料，主持人用一小段串讲收束。带 `[generated, not original text]` 标注的照录是提取标记，朗读时跳过不念。</w:t>
      </w:r>
    </w:p>
    <w:p>
      <w:pPr>
        <w:spacing w:before="120" w:after="80"/>
      </w:pPr>
      <w:r>
        <w:rPr>
          <w:rFonts w:ascii="Microsoft YaHei" w:hAnsi="Microsoft YaHei" w:eastAsia="Microsoft YaHei"/>
          <w:b/>
          <w:color w:val="1F3864"/>
          <w:sz w:val="25"/>
        </w:rPr>
        <w:t>材料① ★核心：《如来禅修学体系介绍09-古源尊者-20240626》（音声）</w:t>
      </w:r>
    </w:p>
    <w:p>
      <w:pPr>
        <w:ind w:left="340"/>
      </w:pPr>
      <w:r>
        <w:rPr>
          <w:color w:val="1F3864"/>
          <w:sz w:val="21"/>
        </w:rPr>
        <w:t xml:space="preserve">• </w:t>
      </w:r>
      <w:r>
        <w:rPr>
          <w:sz w:val="21"/>
        </w:rPr>
        <w:t>文件类型：音声（录音转写）——（依据录音转写整理，已校对明显同音错字）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media_id：`soundrecording_d0dd1c0cd17209afe241ece24bf6b7b4_d85242596ff878a302104544b67d933b7439961422831605`</w:t>
      </w:r>
    </w:p>
    <w:p>
      <w:pPr>
        <w:ind w:left="340"/>
      </w:pPr>
      <w:r>
        <w:rPr>
          <w:color w:val="1F3864"/>
          <w:sz w:val="21"/>
        </w:rPr>
        <w:t xml:space="preserve">• </w:t>
      </w:r>
      <w:r>
        <w:rPr>
          <w:sz w:val="21"/>
        </w:rPr>
        <w:t>打开方式：ima知识库搜索「如来禅修学体系介绍09」</w:t>
      </w:r>
    </w:p>
    <w:p>
      <w:pPr>
        <w:ind w:left="340"/>
      </w:pPr>
      <w:r>
        <w:rPr>
          <w:color w:val="1F3864"/>
          <w:sz w:val="21"/>
        </w:rPr>
        <w:t xml:space="preserve">• </w:t>
      </w:r>
      <w:r>
        <w:rPr>
          <w:sz w:val="21"/>
        </w:rPr>
        <w:t>说明：本材料未见于《_禁用清单_读书会01-17已用media_id.txt》（622 id），不与读书会04 所用同类音声（介绍08/介绍31）同段落。时间码 `[00:00:00.000]` 与（ ）内整理注记为出处标记，朗读时跳过。</w:t>
      </w:r>
    </w:p>
    <w:p>
      <w:pPr>
        <w:spacing w:before="40" w:after="80"/>
        <w:ind w:left="283"/>
        <w:shd w:val="clear" w:color="auto" w:fill="EEF2F8"/>
        <w:pBdr>
          <w:left w:val="single" w:sz="20" w:space="6" w:color="1F3864"/>
        </w:pBdr>
      </w:pPr>
      <w:r>
        <w:rPr>
          <w:sz w:val="20"/>
        </w:rPr>
        <w:t>⚠️ 主持人操作：只读下面第一节 [00:00:51.960]–[00:05:30.360]；[00:15:06.240] 一句作背景补读，可略。文末「借」字为原转写同音字（应为「戒」），照录不改，按「戒」义理解即可。读到 [00:04:05.160]「所有的善行……没有一种善行可以像戒一样的持续」时，可稍作停顿，让大家回味。</w:t>
      </w:r>
    </w:p>
    <w:p>
      <w:r>
        <w:rPr>
          <w:b/>
          <w:sz w:val="21"/>
        </w:rPr>
        <w:t>（一）戒为修行根本·持戒非束缚</w:t>
      </w:r>
      <w:r>
        <w:rPr>
          <w:sz w:val="21"/>
        </w:rPr>
        <w:t>（依据录音转写整理，已校对明显同音错字）</w:t>
      </w:r>
    </w:p>
    <w:p>
      <w:pPr>
        <w:spacing w:before="40" w:after="80"/>
        <w:ind w:left="283"/>
        <w:shd w:val="clear" w:color="auto" w:fill="EEF2F8"/>
        <w:pBdr>
          <w:left w:val="single" w:sz="20" w:space="6" w:color="1F3864"/>
        </w:pBdr>
      </w:pPr>
      <w:r>
        <w:rPr>
          <w:sz w:val="20"/>
        </w:rPr>
        <w:t>[00:00:51.960] 昨天晚上，我们学习了。禅修的这个次第，是按照戒定慧三学，我们强调了戒。是所有修行的根本，戒，是一种良好的习惯。作为一个佛弟子，至少要持守五戒。</w:t>
      </w:r>
    </w:p>
    <w:p>
      <w:pPr>
        <w:spacing w:before="40" w:after="80"/>
        <w:ind w:left="283"/>
        <w:shd w:val="clear" w:color="auto" w:fill="EEF2F8"/>
        <w:pBdr>
          <w:left w:val="single" w:sz="20" w:space="6" w:color="1F3864"/>
        </w:pBdr>
      </w:pPr>
      <w:r>
        <w:rPr>
          <w:sz w:val="20"/>
        </w:rPr>
        <w:t>[00:01:20.660] 有人呢可能会担心。说。这个持了戒，犯了以后会不会罪加一等？</w:t>
      </w:r>
    </w:p>
    <w:p>
      <w:pPr>
        <w:spacing w:before="40" w:after="80"/>
        <w:ind w:left="283"/>
        <w:shd w:val="clear" w:color="auto" w:fill="EEF2F8"/>
        <w:pBdr>
          <w:left w:val="single" w:sz="20" w:space="6" w:color="1F3864"/>
        </w:pBdr>
      </w:pPr>
      <w:r>
        <w:rPr>
          <w:sz w:val="20"/>
        </w:rPr>
        <w:t>[00:01:33.100] 大家可以去看那个迷琳达，请问经。弥林达，请问经？</w:t>
      </w:r>
    </w:p>
    <w:p>
      <w:pPr>
        <w:spacing w:before="40" w:after="80"/>
        <w:ind w:left="283"/>
        <w:shd w:val="clear" w:color="auto" w:fill="EEF2F8"/>
        <w:pBdr>
          <w:left w:val="single" w:sz="20" w:space="6" w:color="1F3864"/>
        </w:pBdr>
      </w:pPr>
      <w:r>
        <w:rPr>
          <w:sz w:val="20"/>
        </w:rPr>
        <w:t>[00:01:39.375] 弥林达王就问过这个龙君尊者这样的问题。龙君尊者，</w:t>
      </w:r>
    </w:p>
    <w:p>
      <w:pPr>
        <w:spacing w:before="40" w:after="80"/>
        <w:ind w:left="283"/>
        <w:shd w:val="clear" w:color="auto" w:fill="EEF2F8"/>
        <w:pBdr>
          <w:left w:val="single" w:sz="20" w:space="6" w:color="1F3864"/>
        </w:pBdr>
      </w:pPr>
      <w:r>
        <w:rPr>
          <w:sz w:val="20"/>
        </w:rPr>
        <w:t>[00:01:45.595] 给他一个这样的比喻。说有一个铁球。被烧的很热。然后，有一个人，知道这个铁球是烧热过的。他去触摸。还有一个，就是他不知道这个铁球是烧热过的，去触摸。那么哪一个人可能会被烫的更严重，大家觉得？知道的还是不知道的，会被烫的更严重。不知道的对不对？不知道那个铁球是被烧热过的，他去摸它，它会被烫的更严重，对？那个知道那个铁球曾经是烧红的，现在只是暗下来了。好，那么他去摸它，他就知道它是热的。他一碰，赶紧得收回来是吗？</w:t>
      </w:r>
    </w:p>
    <w:p>
      <w:pPr>
        <w:spacing w:before="40" w:after="80"/>
        <w:ind w:left="283"/>
        <w:shd w:val="clear" w:color="auto" w:fill="EEF2F8"/>
        <w:pBdr>
          <w:left w:val="single" w:sz="20" w:space="6" w:color="1F3864"/>
        </w:pBdr>
      </w:pPr>
      <w:r>
        <w:rPr>
          <w:sz w:val="20"/>
        </w:rPr>
        <w:t>[00:02:44.825] 同样的，一个受过戒的人，一个持戒的人，他虽然有时候因为被烦恼所折服，然后，他不小心又犯了戒。但是他马上，会说回来，他觉得我不应该这样，他会提醒自己说，以后，不应该再犯，他会马上想着我要怎么去忏悔。而那个不受戒的人，他是无惭无愧的对，他觉得没有什么，就大家都这么做，</w:t>
      </w:r>
    </w:p>
    <w:p>
      <w:pPr>
        <w:spacing w:before="40" w:after="80"/>
        <w:ind w:left="283"/>
        <w:shd w:val="clear" w:color="auto" w:fill="EEF2F8"/>
        <w:pBdr>
          <w:left w:val="single" w:sz="20" w:space="6" w:color="1F3864"/>
        </w:pBdr>
      </w:pPr>
      <w:r>
        <w:rPr>
          <w:sz w:val="20"/>
        </w:rPr>
        <w:t>[00:03:20.175] 人不为己，天诛地灭好，那么这样的完全没有道德底线，那么他造的业，是邪见相应的。他的罪是会很重。</w:t>
      </w:r>
    </w:p>
    <w:p>
      <w:pPr>
        <w:spacing w:before="40" w:after="80"/>
        <w:ind w:left="283"/>
        <w:shd w:val="clear" w:color="auto" w:fill="EEF2F8"/>
        <w:pBdr>
          <w:left w:val="single" w:sz="20" w:space="6" w:color="1F3864"/>
        </w:pBdr>
      </w:pPr>
      <w:r>
        <w:rPr>
          <w:sz w:val="20"/>
        </w:rPr>
        <w:t>[00:03:36.080] 所以，因此，第一个，我们要不要有这种担心，觉得持戒，如果犯了戒了就会罪加一等。</w:t>
      </w:r>
    </w:p>
    <w:p>
      <w:pPr>
        <w:spacing w:before="40" w:after="80"/>
        <w:ind w:left="283"/>
        <w:shd w:val="clear" w:color="auto" w:fill="EEF2F8"/>
        <w:pBdr>
          <w:left w:val="single" w:sz="20" w:space="6" w:color="1F3864"/>
        </w:pBdr>
      </w:pPr>
      <w:r>
        <w:rPr>
          <w:sz w:val="20"/>
        </w:rPr>
        <w:t>[00:03:45.300] 我们讲到佛陀没有治居士的戒罪，居士哪怕是受居士十戒，犯了戒，只要在佛陀面前，在佛像面前，忏悔一下说我错了，我下次呢会改正，就可以了。</w:t>
      </w:r>
    </w:p>
    <w:p>
      <w:pPr>
        <w:spacing w:before="40" w:after="80"/>
        <w:ind w:left="283"/>
        <w:shd w:val="clear" w:color="auto" w:fill="EEF2F8"/>
        <w:pBdr>
          <w:left w:val="single" w:sz="20" w:space="6" w:color="1F3864"/>
        </w:pBdr>
      </w:pPr>
      <w:r>
        <w:rPr>
          <w:sz w:val="20"/>
        </w:rPr>
        <w:t>[00:04:05.160] 那第三一个。所有的善行，没有一种善行可以像戒一样的持续。这是二十四小时的。你其他再做善行的，你也是做一阵时间它就结束了。那一件善行就结束了，而且，它是二十四小时的。</w:t>
      </w:r>
    </w:p>
    <w:p>
      <w:pPr>
        <w:spacing w:before="40" w:after="80"/>
        <w:ind w:left="283"/>
        <w:shd w:val="clear" w:color="auto" w:fill="EEF2F8"/>
        <w:pBdr>
          <w:left w:val="single" w:sz="20" w:space="6" w:color="1F3864"/>
        </w:pBdr>
      </w:pPr>
      <w:r>
        <w:rPr>
          <w:sz w:val="20"/>
        </w:rPr>
        <w:t>[00:04:28.840] 如果未来大家有机会修名色法。你会看到。当你受完戒，比如说你皈依佛，皈依法，皈依僧，我这个不杀生，不偷盗，不邪淫，这种你的誓言，你跟佛陀，做出来的承诺，一结束你的心流就会有很大的改变。你的整个心的相续流就会变化。那么，如果是一个出家人？你那叫得戒体。你整个生命相去流就变掉。好，那么只要你没有这个完全破戒，你的整个名色相气流就从此以后改变了。所以这个戒是很厉害。</w:t>
      </w:r>
    </w:p>
    <w:p>
      <w:pPr>
        <w:spacing w:before="40" w:after="80"/>
        <w:ind w:left="283"/>
        <w:shd w:val="clear" w:color="auto" w:fill="EEF2F8"/>
        <w:pBdr>
          <w:left w:val="single" w:sz="20" w:space="6" w:color="1F3864"/>
        </w:pBdr>
      </w:pPr>
      <w:r>
        <w:rPr>
          <w:sz w:val="20"/>
        </w:rPr>
        <w:t>[00:05:17.000] 前前面我们也跟大家讲过，如果你受非人干扰，如果你一直不能够，这个让自己的心安下来最好的方式就是经验了，持戒。</w:t>
      </w:r>
    </w:p>
    <w:p>
      <w:pPr>
        <w:spacing w:before="40" w:after="80"/>
        <w:ind w:left="283"/>
        <w:shd w:val="clear" w:color="auto" w:fill="EEF2F8"/>
        <w:pBdr>
          <w:left w:val="single" w:sz="20" w:space="6" w:color="1F3864"/>
        </w:pBdr>
      </w:pPr>
      <w:r>
        <w:rPr>
          <w:sz w:val="20"/>
        </w:rPr>
        <w:t>[00:05:30.360] 所以，这个关于这个借的问题，想给大家，这个纠正一些观念。再一个，我们回到。</w:t>
      </w:r>
    </w:p>
    <w:p>
      <w:r>
        <w:rPr>
          <w:b/>
          <w:sz w:val="21"/>
        </w:rPr>
        <w:t>（二）背景补读</w:t>
      </w:r>
      <w:r>
        <w:rPr>
          <w:sz w:val="21"/>
        </w:rPr>
        <w:t>（依据录音转写整理，已校对明显同音错字）</w:t>
      </w:r>
    </w:p>
    <w:p>
      <w:pPr>
        <w:spacing w:before="40" w:after="80"/>
        <w:ind w:left="283"/>
        <w:shd w:val="clear" w:color="auto" w:fill="EEF2F8"/>
        <w:pBdr>
          <w:left w:val="single" w:sz="20" w:space="6" w:color="1F3864"/>
        </w:pBdr>
      </w:pPr>
      <w:r>
        <w:rPr>
          <w:sz w:val="20"/>
        </w:rPr>
        <w:t>[00:15:06.240] 在中部一百四十三经，有一部经叫教诫给孤独者经……就是在即使在佛陀时代，除了五戒十善等基础教育。那么，传统的如来禅的教理学习和禅修实践，都是在僧团内部进行的，很少延伸到俗家弟子。</w:t>
      </w:r>
    </w:p>
    <w:p>
      <w:pPr>
        <w:spacing w:before="40" w:after="80"/>
        <w:ind w:left="283"/>
        <w:shd w:val="clear" w:color="auto" w:fill="EEF2F8"/>
        <w:pBdr>
          <w:left w:val="single" w:sz="20" w:space="6" w:color="1F3864"/>
        </w:pBdr>
      </w:pPr>
      <w:r>
        <w:rPr>
          <w:sz w:val="20"/>
        </w:rPr>
        <w:t>主持人串讲：这一段是本周的定调。尊者先用「铁球」的比喻，破除了一个常见恐惧——「受了戒再犯，是不是罪加一等？」答案是否定的：受过戒的人有惭有愧，一犯就警觉、就忏悔；不受戒的人无惭无愧，那才是真危险。接着尊者点出戒最殊胜之处：它是唯一能二十四小时不间断的善行，其他善行做一阵就结束了。最后一句最要紧——受戒后「整个心的相续流就会变化」。也就是说，戒改变的不是行为清单，而是整条心流。请把三个关键词放在心里：「良好的习惯」「二十四小时的守护」「心流的改变」。</w:t>
      </w:r>
    </w:p>
    <w:p>
      <w:pPr>
        <w:spacing w:before="40" w:after="80"/>
        <w:ind w:left="283"/>
        <w:shd w:val="clear" w:color="auto" w:fill="EEF2F8"/>
        <w:pBdr>
          <w:left w:val="single" w:sz="20" w:space="6" w:color="1F3864"/>
        </w:pBdr>
      </w:pPr>
      <w:r>
        <w:rPr>
          <w:sz w:val="20"/>
        </w:rPr>
        <w:t>⚠️ 主持人操作：读完请用一句话收束——「尊者这段的核心是：戒不是约束，而是让心流从根上改变的善行。」</w:t>
      </w:r>
    </w:p>
    <w:p>
      <w:pPr>
        <w:spacing w:before="120" w:after="80"/>
      </w:pPr>
      <w:r>
        <w:rPr>
          <w:rFonts w:ascii="Microsoft YaHei" w:hAnsi="Microsoft YaHei" w:eastAsia="Microsoft YaHei"/>
          <w:b/>
          <w:color w:val="1F3864"/>
          <w:sz w:val="25"/>
        </w:rPr>
        <w:t>材料② ◆《清净之道》讲要（上）·说戒品——戒的定义、分类与四遍净戒（玛欣德尊者，PDF）</w:t>
      </w:r>
    </w:p>
    <w:p>
      <w:pPr>
        <w:ind w:left="340"/>
      </w:pPr>
      <w:r>
        <w:rPr>
          <w:color w:val="1F3864"/>
          <w:sz w:val="21"/>
        </w:rPr>
        <w:t xml:space="preserve">• </w:t>
      </w:r>
      <w:r>
        <w:rPr>
          <w:sz w:val="21"/>
        </w:rPr>
        <w:t>文件类型：PDF（讲义·讲记，语体书面，巴利语术语保留原拼写）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media_id：`pdf_d0dd1c0cd17209afe241ece24bf6b7b4_169df4fee7fc73db2a149739834c10967439961422831605`</w:t>
      </w:r>
    </w:p>
    <w:p>
      <w:pPr>
        <w:ind w:left="340"/>
      </w:pPr>
      <w:r>
        <w:rPr>
          <w:color w:val="1F3864"/>
          <w:sz w:val="21"/>
        </w:rPr>
        <w:t xml:space="preserve">• </w:t>
      </w:r>
      <w:r>
        <w:rPr>
          <w:sz w:val="21"/>
        </w:rPr>
        <w:t>打开方式：ima知识库搜索「清净之道 讲要 上 玛欣德」</w:t>
      </w:r>
    </w:p>
    <w:p>
      <w:pPr>
        <w:ind w:left="340"/>
      </w:pPr>
      <w:r>
        <w:rPr>
          <w:color w:val="1F3864"/>
          <w:sz w:val="21"/>
        </w:rPr>
        <w:t xml:space="preserve">• </w:t>
      </w:r>
      <w:r>
        <w:rPr>
          <w:sz w:val="21"/>
        </w:rPr>
        <w:t>说明：</w:t>
      </w:r>
      <w:r>
        <w:rPr>
          <w:b/>
          <w:sz w:val="21"/>
        </w:rPr>
        <w:t>与读书会04第1周同文件不同段落（本讲取〈说戒品·戒的定义、分类与四遍净戒〉，彼讲取〈第四讲·三学总纲〉）</w:t>
      </w:r>
      <w:r>
        <w:rPr>
          <w:sz w:val="21"/>
        </w:rPr>
        <w:t>；04 第2周未使用本文件，本讲所取段与 04 全周不重叠。</w:t>
      </w:r>
    </w:p>
    <w:p>
      <w:pPr>
        <w:spacing w:before="40" w:after="80"/>
        <w:ind w:left="283"/>
        <w:shd w:val="clear" w:color="auto" w:fill="EEF2F8"/>
        <w:pBdr>
          <w:left w:val="single" w:sz="20" w:space="6" w:color="1F3864"/>
        </w:pBdr>
      </w:pPr>
      <w:r>
        <w:rPr>
          <w:sz w:val="20"/>
        </w:rPr>
        <w:t>⚠️ 主持人操作：时间紧时，本条</w:t>
      </w:r>
      <w:r>
        <w:rPr>
          <w:b/>
          <w:sz w:val="20"/>
        </w:rPr>
        <w:t>只读「止持与作持」「四遍净戒」两小节</w:t>
      </w:r>
      <w:r>
        <w:rPr>
          <w:sz w:val="20"/>
        </w:rPr>
        <w:t>；「思戒/心所戒/律仪戒/不违越戒」可只读首句定义；「等正行戒/初梵行戒」「离戒/不离戒」「依止戒」列入扩展备读。</w:t>
      </w:r>
    </w:p>
    <w:p>
      <w:r>
        <w:rPr>
          <w:b/>
          <w:sz w:val="21"/>
        </w:rPr>
        <w:t>（一）戒的定义——思戒、心所戒、律仪戒、不违越戒</w:t>
      </w:r>
    </w:p>
    <w:p>
      <w:pPr>
        <w:spacing w:before="40" w:after="80"/>
        <w:ind w:left="283"/>
        <w:shd w:val="clear" w:color="auto" w:fill="EEF2F8"/>
        <w:pBdr>
          <w:left w:val="single" w:sz="20" w:space="6" w:color="1F3864"/>
        </w:pBdr>
      </w:pPr>
      <w:r>
        <w:rPr>
          <w:sz w:val="20"/>
        </w:rPr>
        <w:t>下面我们就来学习三学中的第一学——戒学。戒的巴利语是 sīla。到底什么是戒呢？《清净之道》中说：“什么是戒？以远离杀生等或圆满义务行之思等法”。戒，包含了两个方面，一是“不做”，二是“要做”。不做，就是远离杀生等不善行，远离不正当的言行；要做，就是圆满应该做的义务行，完成种种应该做的。《无碍解道》中说：</w:t>
      </w:r>
    </w:p>
    <w:p>
      <w:pPr>
        <w:spacing w:before="40" w:after="80"/>
        <w:ind w:left="283"/>
        <w:shd w:val="clear" w:color="auto" w:fill="EEF2F8"/>
        <w:pBdr>
          <w:left w:val="single" w:sz="20" w:space="6" w:color="1F3864"/>
        </w:pBdr>
      </w:pPr>
      <w:r>
        <w:rPr>
          <w:sz w:val="20"/>
        </w:rPr>
        <w:t>“什么是戒？思戒、心所戒、律仪戒、不违越戒”，用这四种方法解释戒。</w:t>
      </w:r>
    </w:p>
    <w:p>
      <w:pPr>
        <w:spacing w:before="40" w:after="80"/>
        <w:ind w:left="283"/>
        <w:shd w:val="clear" w:color="auto" w:fill="EEF2F8"/>
        <w:pBdr>
          <w:left w:val="single" w:sz="20" w:space="6" w:color="1F3864"/>
        </w:pBdr>
      </w:pPr>
      <w:r>
        <w:rPr>
          <w:sz w:val="20"/>
        </w:rPr>
        <w:t>第一种是思戒。思(cetanā)是五十二个心所中的一种,是造业的心所,也就是造业的心理活动是由思(cetanā)完成的。思,相当于现在所讲的意志、动机,即做一样事情的意志力。完成不杀生等以及圆满义务行的这种思,称为“思戒”。</w:t>
      </w:r>
    </w:p>
    <w:p>
      <w:pPr>
        <w:spacing w:before="40" w:after="80"/>
        <w:ind w:left="283"/>
        <w:shd w:val="clear" w:color="auto" w:fill="EEF2F8"/>
        <w:pBdr>
          <w:left w:val="single" w:sz="20" w:space="6" w:color="1F3864"/>
        </w:pBdr>
      </w:pPr>
      <w:r>
        <w:rPr>
          <w:sz w:val="20"/>
        </w:rPr>
        <w:t>第二种是心所戒。在五十二个心所中有三种心所称为 virati 离心所，这三种离心所分别是 sammā-vācā、sammā-kammanta、sammā-ājīva 即正语、正业、正命。不说不正当的话、不造身的恶行、不过不正当的生活，远离这三种不正当的言行以及生活，而做适当的言行、过正当的生活，就称为“离心所”。</w:t>
      </w:r>
    </w:p>
    <w:p>
      <w:pPr>
        <w:spacing w:before="40" w:after="80"/>
        <w:ind w:left="283"/>
        <w:shd w:val="clear" w:color="auto" w:fill="EEF2F8"/>
        <w:pBdr>
          <w:left w:val="single" w:sz="20" w:space="6" w:color="1F3864"/>
        </w:pBdr>
      </w:pPr>
      <w:r>
        <w:rPr>
          <w:sz w:val="20"/>
        </w:rPr>
        <w:t>或者，离杀生等七种业道，即远离杀生、远离不与取、远离欲邪行、远离虚妄语、远离粗恶语、远离离间语、远离杂秽语这七种的思属于思戒。通过舍离贪而住于离贪、通过舍离瞋而住于无瞋、通过舍离邪见而住于正见，这三种属于心所戒。</w:t>
      </w:r>
    </w:p>
    <w:p>
      <w:pPr>
        <w:spacing w:before="40" w:after="80"/>
        <w:ind w:left="283"/>
        <w:shd w:val="clear" w:color="auto" w:fill="EEF2F8"/>
        <w:pBdr>
          <w:left w:val="single" w:sz="20" w:space="6" w:color="1F3864"/>
        </w:pBdr>
      </w:pPr>
      <w:r>
        <w:rPr>
          <w:sz w:val="20"/>
        </w:rPr>
        <w:t>第三种是律仪戒。律仪戒包括五种，即护解脱律仪戒、念律仪戒、智律仪戒、忍律仪戒、精进律仪戒。圆满了佛陀所制定的种种戒律就称为“护解脱律仪”；很好地守护根门等称为“念律仪”；通过正念来成就、通过智慧来防护称为“智律仪”；通过忍耐寒热、蚊、虻、风吹、日晒等称为“忍律仪”；不容许自己生起欲行，即不容许生起贪婪的念头，不容许自己生起瞋和伤害其他众生的念头，这些称为“精进律仪”。</w:t>
      </w:r>
    </w:p>
    <w:p>
      <w:pPr>
        <w:spacing w:before="40" w:after="80"/>
        <w:ind w:left="283"/>
        <w:shd w:val="clear" w:color="auto" w:fill="EEF2F8"/>
        <w:pBdr>
          <w:left w:val="single" w:sz="20" w:space="6" w:color="1F3864"/>
        </w:pBdr>
      </w:pPr>
      <w:r>
        <w:rPr>
          <w:sz w:val="20"/>
        </w:rPr>
        <w:t>第四种是不违越戒。不违越以上五种律仪，即受持戒律的人使身和语不去违犯所有的戒律，称为“不违越戒”。</w:t>
      </w:r>
    </w:p>
    <w:p>
      <w:pPr>
        <w:spacing w:before="40" w:after="80"/>
        <w:ind w:left="283"/>
        <w:shd w:val="clear" w:color="auto" w:fill="EEF2F8"/>
        <w:pBdr>
          <w:left w:val="single" w:sz="20" w:space="6" w:color="1F3864"/>
        </w:pBdr>
      </w:pPr>
      <w:r>
        <w:rPr>
          <w:sz w:val="20"/>
        </w:rPr>
        <w:t>这些都是戒的意思，即以戒行之意为戒。</w:t>
      </w:r>
    </w:p>
    <w:p>
      <w:r>
        <w:rPr>
          <w:b/>
          <w:sz w:val="21"/>
        </w:rPr>
        <w:t>（二）戒的相、味、现起、足处</w:t>
      </w:r>
    </w:p>
    <w:p>
      <w:pPr>
        <w:spacing w:before="40" w:after="80"/>
        <w:ind w:left="283"/>
        <w:shd w:val="clear" w:color="auto" w:fill="EEF2F8"/>
        <w:pBdr>
          <w:left w:val="single" w:sz="20" w:space="6" w:color="1F3864"/>
        </w:pBdr>
      </w:pPr>
      <w:r>
        <w:rPr>
          <w:sz w:val="20"/>
        </w:rPr>
        <w:t>什么是相(lakkhaṇa)呢？lakkhaṇa 是“特点”的意思，指戒的特点；味(rasa)是指戒的作用；现起(paccu-patṭhāna)是指戒的表现；足处是指戒的直接原因。……戒的特点是正持身业和安住善法。正持身业等包括正持语业，很好地正持身与语以及让身、语安住于善法，这是戒的特点——一切善戒都有这样的特点。作用是摧毁恶行和没有过失。</w:t>
      </w:r>
    </w:p>
    <w:p>
      <w:pPr>
        <w:spacing w:before="40" w:after="80"/>
        <w:ind w:left="283"/>
        <w:shd w:val="clear" w:color="auto" w:fill="EEF2F8"/>
        <w:pBdr>
          <w:left w:val="single" w:sz="20" w:space="6" w:color="1F3864"/>
        </w:pBdr>
      </w:pPr>
      <w:r>
        <w:rPr>
          <w:sz w:val="20"/>
        </w:rPr>
        <w:t>表现(现起)是身清净、语清净和意清净。足处(近因)是惭愧,因为有惭有愧才能谈到持戒。</w:t>
      </w:r>
    </w:p>
    <w:p>
      <w:pPr>
        <w:spacing w:before="40" w:after="80"/>
        <w:ind w:left="283"/>
        <w:shd w:val="clear" w:color="auto" w:fill="EEF2F8"/>
        <w:pBdr>
          <w:left w:val="single" w:sz="20" w:space="6" w:color="1F3864"/>
        </w:pBdr>
      </w:pPr>
      <w:r>
        <w:rPr>
          <w:sz w:val="20"/>
        </w:rPr>
        <w:t>从最正统的解释或者说实为通达语法者所允许的就是正持身业与语业，很好地维持身语的正确性、正当性而不杂乱以及让身、语、意安住于善法——这些都是从正面的意思来说的。我们可以把戒理解为是一种良好的习惯，虽然这种习惯是通过不去做不应该做的事情，不去说不应该说的话而达成的。</w:t>
      </w:r>
    </w:p>
    <w:p>
      <w:r>
        <w:rPr>
          <w:b/>
          <w:sz w:val="21"/>
        </w:rPr>
        <w:t>（三）止持与作持（cāritta／vāritta）——戒的「应该做」与「不应该做」</w:t>
      </w:r>
    </w:p>
    <w:p>
      <w:pPr>
        <w:spacing w:before="40" w:after="80"/>
        <w:ind w:left="283"/>
        <w:shd w:val="clear" w:color="auto" w:fill="EEF2F8"/>
        <w:pBdr>
          <w:left w:val="single" w:sz="20" w:space="6" w:color="1F3864"/>
        </w:pBdr>
      </w:pPr>
      <w:r>
        <w:rPr>
          <w:sz w:val="20"/>
        </w:rPr>
        <w:t>二分法，第一种分为作持和止持，作持(cāritta)是应该做的，止持(vāritta)是不应该做的。作持是指我们应该依照佛陀规定的去做，而止持是指佛陀所禁止的、不能做的，通过不去做而达成。</w:t>
      </w:r>
    </w:p>
    <w:p>
      <w:pPr>
        <w:spacing w:before="40" w:after="80"/>
        <w:ind w:left="283"/>
        <w:shd w:val="clear" w:color="auto" w:fill="EEF2F8"/>
        <w:pBdr>
          <w:left w:val="single" w:sz="20" w:space="6" w:color="1F3864"/>
        </w:pBdr>
      </w:pPr>
      <w:r>
        <w:rPr>
          <w:sz w:val="20"/>
        </w:rPr>
        <w:t>作持，比如佛陀规定我们的袈裟要怎么裁缝，要怎么穿衣等，按照佛陀所规定的去做，就称为持戒，反之，没有按照佛陀所规定的去做，就是犯戒。比如当一个人选来请求出家，佛陀规定首先应该给他们剃除须发，然后去僧团中礼敬长老之足，蹲踞，再念三皈依。如果他不先剃除须发、不先念三皈依，那就不能达成出家的身份。又比如 upasampadā（达上）有很多的程序，即使少一个程序，比库身份的确立都会有问题。这些都属于应该做的，是“作持”。即按照佛陀所规定的去做，假如不这么做或者做得不够全面，都会有问题。如果明明知道该怎么做还故意不去做，那就会犯戒，这就称为“作持”。</w:t>
      </w:r>
    </w:p>
    <w:p>
      <w:pPr>
        <w:spacing w:before="40" w:after="80"/>
        <w:ind w:left="283"/>
        <w:shd w:val="clear" w:color="auto" w:fill="EEF2F8"/>
        <w:pBdr>
          <w:left w:val="single" w:sz="20" w:space="6" w:color="1F3864"/>
        </w:pBdr>
      </w:pPr>
      <w:r>
        <w:rPr>
          <w:sz w:val="20"/>
        </w:rPr>
        <w:t>止持，就是佛陀禁止的。比如佛陀规定比库的食物，除了水和齿木（相当于现在的牙刷）之外，任何没有经过授与的东西都不能吃进嘴里。因此，我们在吃任何东西之前，必须先要经过授与——手授，如果没有经过授与就直接拿入口，那就一口一个巴吉帝亚。又比如佛陀规定过了午时就不能再吃食物，如果我们还故意去做，那就犯戒了，这称为“止持”。即，凡是佛陀所禁止的就不能做。</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作持就是佛陀说要这么做却不这么做，这就犯戒了；止持就是禁止做的却做了，就犯戒了。它们正好是相反的。如果我们把戒只是理解成止持，那么就是这个不能做那个不能做，但是戒还包括了作持(cāritta)，就是应该怎么做。</w:t>
      </w:r>
    </w:p>
    <w:p>
      <w:r>
        <w:rPr>
          <w:b/>
          <w:sz w:val="21"/>
        </w:rPr>
        <w:t>（四）戒的其他分类（扩展备读）——等正行戒／初梵行戒·离戒／不离戒·依止戒</w:t>
      </w:r>
    </w:p>
    <w:p>
      <w:pPr>
        <w:spacing w:before="40" w:after="80"/>
        <w:ind w:left="283"/>
        <w:shd w:val="clear" w:color="auto" w:fill="EEF2F8"/>
        <w:pBdr>
          <w:left w:val="single" w:sz="20" w:space="6" w:color="1F3864"/>
        </w:pBdr>
      </w:pPr>
      <w:r>
        <w:rPr>
          <w:sz w:val="20"/>
        </w:rPr>
        <w:t>第二种二分法：等正行(abhisamācārika)和初梵行(ādibrahmacariyaka)。等正行，就是最上的行为。……微细的学处为等正行戒，其余的为初梵行戒。……所以在《增支部.第三集.14 经》里佛陀说“诸比库！若彼比库不得等正行法的圆满而能得初梵行法的圆满者，实无是处”。</w:t>
      </w:r>
    </w:p>
    <w:p>
      <w:pPr>
        <w:spacing w:before="40" w:after="80"/>
        <w:ind w:left="283"/>
        <w:shd w:val="clear" w:color="auto" w:fill="EEF2F8"/>
        <w:pBdr>
          <w:left w:val="single" w:sz="20" w:space="6" w:color="1F3864"/>
        </w:pBdr>
      </w:pPr>
      <w:r>
        <w:rPr>
          <w:sz w:val="20"/>
        </w:rPr>
        <w:t>第三种是离戒和不离戒。离杀生等为“离戒”，其余的思等为“不离戒”。</w:t>
      </w:r>
    </w:p>
    <w:p>
      <w:pPr>
        <w:spacing w:before="40" w:after="80"/>
        <w:ind w:left="283"/>
        <w:shd w:val="clear" w:color="auto" w:fill="EEF2F8"/>
        <w:pBdr>
          <w:left w:val="single" w:sz="20" w:space="6" w:color="1F3864"/>
        </w:pBdr>
      </w:pPr>
      <w:r>
        <w:rPr>
          <w:sz w:val="20"/>
        </w:rPr>
        <w:t>第四种是依止戒和不依止戒。依止戒，有两种依止(nissita)：一种是爱依止，一种是见依止。如果持戒的目的是希望通过精进地持戒而能投生到天界或者富贵的家庭，那么这种因为对生命的贪爱或者对欲乐的贪爱而去持戒，称为“爱依止”。以清净之见来持戒，或者通过持戒来清净，这称为“见依止”。</w:t>
      </w:r>
    </w:p>
    <w:p>
      <w:pPr>
        <w:spacing w:before="40" w:after="80"/>
        <w:ind w:left="283"/>
        <w:shd w:val="clear" w:color="auto" w:fill="EEF2F8"/>
        <w:pBdr>
          <w:left w:val="single" w:sz="20" w:space="6" w:color="1F3864"/>
        </w:pBdr>
      </w:pPr>
      <w:r>
        <w:rPr>
          <w:sz w:val="20"/>
        </w:rPr>
        <w:t>不依止戒,是指出世间的戒以及可以作为出世间因缘的世间戒。……所以我们在为大家授戒之后要大家念一句:Idam me sīlam nibbānassa paccayo hotu。……即通过受戒和持戒成为证悟涅槃的助缘。</w:t>
      </w:r>
    </w:p>
    <w:p>
      <w:r>
        <w:rPr>
          <w:b/>
          <w:sz w:val="21"/>
        </w:rPr>
        <w:t>（五）四遍净戒（pārisuddhi-sīla）——戒的四个层次</w:t>
      </w:r>
    </w:p>
    <w:p>
      <w:pPr>
        <w:spacing w:before="40" w:after="80"/>
        <w:ind w:left="283"/>
        <w:shd w:val="clear" w:color="auto" w:fill="EEF2F8"/>
        <w:pBdr>
          <w:left w:val="single" w:sz="20" w:space="6" w:color="1F3864"/>
        </w:pBdr>
      </w:pPr>
      <w:r>
        <w:rPr>
          <w:sz w:val="20"/>
        </w:rPr>
        <w:t>戒，也可以分为四种，即四种遍净戒(pārisuddhi-sīla)：巴帝摩卡律仪戒(pātimokkhasaṃvara-sīla)、根律仪戒(indriyasaṃvara-sīla)、活命遍净戒(ājīvapārisuddhi-sīla)、资具依止戒(paccayasannissita-sīla)。这四种戒是一切出家人都应该守护的。所谓戒清净，并不是说比库只要受持比库戒、比库尼只要受持比库尼戒、沙马内勒只要受持十戒就够了，而是唯有清净了这四种遍净戒，唯有这四类戒都达到了完全的清净，才能称为pārisuddhi。pari，完全的，suddhi 清净的。</w:t>
      </w:r>
    </w:p>
    <w:p>
      <w:pPr>
        <w:spacing w:before="40" w:after="80"/>
        <w:ind w:left="283"/>
        <w:shd w:val="clear" w:color="auto" w:fill="EEF2F8"/>
        <w:pBdr>
          <w:left w:val="single" w:sz="20" w:space="6" w:color="1F3864"/>
        </w:pBdr>
      </w:pPr>
      <w:r>
        <w:rPr>
          <w:sz w:val="20"/>
        </w:rPr>
        <w:t>护 解 脱 律 仪 戒 (pātimokkhasaṃvarasīla) 是 通 过 说 罪 清 净(desanāsuddhi)而获得清净。比库或比库尼如果违犯了世尊所制定的学处，就必须把自己所犯的过失说出来，这叫 desanā（发露、表露），必须把自己的罪过发露、表露出来才能获得清净，称为“说罪清净”。</w:t>
      </w:r>
    </w:p>
    <w:p>
      <w:pPr>
        <w:spacing w:before="40" w:after="80"/>
        <w:ind w:left="283"/>
        <w:shd w:val="clear" w:color="auto" w:fill="EEF2F8"/>
        <w:pBdr>
          <w:left w:val="single" w:sz="20" w:space="6" w:color="1F3864"/>
        </w:pBdr>
      </w:pPr>
      <w:r>
        <w:rPr>
          <w:sz w:val="20"/>
        </w:rPr>
        <w:t>根律仪戒(indriyasaṃvarasīla)是通过防护来清净，也就是很好地守护眼、耳、鼻、舌、身、意这六根门，称为 saṃvarasuddhi。</w:t>
      </w:r>
    </w:p>
    <w:p>
      <w:pPr>
        <w:spacing w:before="40" w:after="80"/>
        <w:ind w:left="283"/>
        <w:shd w:val="clear" w:color="auto" w:fill="EEF2F8"/>
        <w:pBdr>
          <w:left w:val="single" w:sz="20" w:space="6" w:color="1F3864"/>
        </w:pBdr>
      </w:pPr>
      <w:r>
        <w:rPr>
          <w:sz w:val="20"/>
        </w:rPr>
        <w:t>活命遍净戒是通过遍求清净(pariyeṭṭhisuddhi)来获得清净。是指获得生活用品、生活的方式完全的清净，这种完全的清净是通过清净地寻求而清净地获得，所以称为“遍求清净”。</w:t>
      </w:r>
    </w:p>
    <w:p>
      <w:pPr>
        <w:spacing w:before="40" w:after="80"/>
        <w:ind w:left="283"/>
        <w:shd w:val="clear" w:color="auto" w:fill="EEF2F8"/>
        <w:pBdr>
          <w:left w:val="single" w:sz="20" w:space="6" w:color="1F3864"/>
        </w:pBdr>
      </w:pPr>
      <w:r>
        <w:rPr>
          <w:sz w:val="20"/>
        </w:rPr>
        <w:t>资 具 依 止 戒 (paccayasannissitasīla) 是 通 过 省 察 清 净(paccavekkhaṇasuddhi)来获得清净。是指在受用衣、食、住、药等生活必需品时经过省察、省思就能获得清净，称为“省察清净”。</w:t>
      </w:r>
    </w:p>
    <w:p>
      <w:pPr>
        <w:spacing w:before="40" w:after="80"/>
        <w:ind w:left="283"/>
        <w:shd w:val="clear" w:color="auto" w:fill="EEF2F8"/>
        <w:pBdr>
          <w:left w:val="single" w:sz="20" w:space="6" w:color="1F3864"/>
        </w:pBdr>
      </w:pPr>
      <w:r>
        <w:rPr>
          <w:sz w:val="20"/>
        </w:rPr>
        <w:t>这四种律仪戒，通常都包含在戒或者增上戒学(adhisīla)里面。</w:t>
      </w:r>
    </w:p>
    <w:p>
      <w:pPr>
        <w:spacing w:before="40" w:after="80"/>
        <w:ind w:left="283"/>
        <w:shd w:val="clear" w:color="auto" w:fill="EEF2F8"/>
        <w:pBdr>
          <w:left w:val="single" w:sz="20" w:space="6" w:color="1F3864"/>
        </w:pBdr>
      </w:pPr>
      <w:r>
        <w:rPr>
          <w:sz w:val="20"/>
        </w:rPr>
        <w:t>护解脱律仪戒，是指世尊所制定的比库、比库尼等必须遵守的种种学处。比库的根本学处有 227条，比库尼的有 311条。律藏里还有更多、更微细的学处。活命遍净戒是指活命的正当方式，即正命而活。</w:t>
      </w:r>
    </w:p>
    <w:p>
      <w:pPr>
        <w:spacing w:before="40" w:after="80"/>
        <w:ind w:left="283"/>
        <w:shd w:val="clear" w:color="auto" w:fill="EEF2F8"/>
        <w:pBdr>
          <w:left w:val="single" w:sz="20" w:space="6" w:color="1F3864"/>
        </w:pBdr>
      </w:pPr>
      <w:r>
        <w:rPr>
          <w:sz w:val="20"/>
        </w:rPr>
        <w:t>资具依止戒是指正确省思所使用的衣、食、住、药。</w:t>
      </w:r>
    </w:p>
    <w:p>
      <w:pPr>
        <w:spacing w:before="40" w:after="80"/>
        <w:ind w:left="283"/>
        <w:shd w:val="clear" w:color="auto" w:fill="EEF2F8"/>
        <w:pBdr>
          <w:left w:val="single" w:sz="20" w:space="6" w:color="1F3864"/>
        </w:pBdr>
      </w:pPr>
      <w:r>
        <w:rPr>
          <w:sz w:val="20"/>
        </w:rPr>
        <w:t>对于根律仪戒，或许有人会想：根律仪戒应该属于修定或者属于正念的范畴。是的，它很像正念，因为要很好地保护好眼、耳、鼻、舌、身、意。可是，它不属于修定，而是属于戒，因为戒是守护身、语。我们必须知道，戒，它有一个作用是指避免、防护、保护，而定是更主动地让心趋向一个所缘。所以，戒通常是要避免一些不好的，而定是把心投向于一个固定的所缘。那么，根律仪是不是让自己的眼、耳、鼻、舌、身、意根门避免那些能生起贪欲、瞋恚等不善法的所缘？所以，它以防护故为戒。根律仪就好像一个国家的国防力量或者一座城的护城墙，它起到的是保护作用。……同样的，根律仪戒的作用也是抵挡、防护。……因此，根律仪，更多是偏向于止恶防非的保护性质。</w:t>
      </w:r>
    </w:p>
    <w:p>
      <w:pPr>
        <w:spacing w:before="40" w:after="80"/>
        <w:ind w:left="283"/>
        <w:shd w:val="clear" w:color="auto" w:fill="EEF2F8"/>
        <w:pBdr>
          <w:left w:val="single" w:sz="20" w:space="6" w:color="1F3864"/>
        </w:pBdr>
      </w:pPr>
      <w:r>
        <w:rPr>
          <w:sz w:val="20"/>
        </w:rPr>
        <w:t>主持人串讲：玛欣德尊者这段把戒拆得很清楚。先说定义：戒不只有「不做」，还有「要做」——远离不善，同时圆满该做的义务。然后《无碍解道》给了四个角度：思戒（造业的意志/动机）、心所戒（三种离心所：正语正业正命）、律仪戒（五种防护）、不违越戒（身语不越界）。接着讲止持（不该做）与作持（该做），这是本周的关键：只懂止持，戒会变成压抑；懂作持，戒就变成建设。最后是四遍净戒——四种「完全的清净之戒」，从行为（巴帝摩卡律仪戒）到根门（根律仪戒）到活命（活命遍净戒）到受用（资具依止戒），一层比一层细。注意尊者特别澄清：「根律仪属于戒，不属于定」，因为它的作用是「防护」而非「专注」。这是本周最容易讲错的一点。</w:t>
      </w:r>
    </w:p>
    <w:p>
      <w:pPr>
        <w:spacing w:before="40" w:after="80"/>
        <w:ind w:left="283"/>
        <w:shd w:val="clear" w:color="auto" w:fill="EEF2F8"/>
        <w:pBdr>
          <w:left w:val="single" w:sz="20" w:space="6" w:color="1F3864"/>
        </w:pBdr>
      </w:pPr>
      <w:r>
        <w:rPr>
          <w:sz w:val="20"/>
        </w:rPr>
        <w:t>⚠️ 主持人操作：读完「四遍净戒」请板书四句口诀——「说到做到（律仪）／守好六门（根律仪）／正命而活（活命遍净）／用时省察（资具依止）」。可让一位成员把这四句复述一遍。</w:t>
      </w:r>
    </w:p>
    <w:p>
      <w:pPr>
        <w:spacing w:before="120" w:after="80"/>
      </w:pPr>
      <w:r>
        <w:rPr>
          <w:rFonts w:ascii="Microsoft YaHei" w:hAnsi="Microsoft YaHei" w:eastAsia="Microsoft YaHei"/>
          <w:b/>
          <w:color w:val="1F3864"/>
          <w:sz w:val="25"/>
        </w:rPr>
        <w:t>材料③ ◆《帕奥禅师佛学问答整理》（PDF）——戒学问答（层次／判定／动机情境）</w:t>
      </w:r>
    </w:p>
    <w:p>
      <w:pPr>
        <w:ind w:left="340"/>
      </w:pPr>
      <w:r>
        <w:rPr>
          <w:color w:val="1F3864"/>
          <w:sz w:val="21"/>
        </w:rPr>
        <w:t xml:space="preserve">• </w:t>
      </w:r>
      <w:r>
        <w:rPr>
          <w:sz w:val="21"/>
        </w:rPr>
        <w:t>文件类型：PDF（问答整理）</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media_id：`pdf_d0dd1c0cd17209afe241ece24bf6b7b4_36ebf5ef4990d74344f503ef78ded9e37439961422831605`</w:t>
      </w:r>
    </w:p>
    <w:p>
      <w:pPr>
        <w:ind w:left="340"/>
      </w:pPr>
      <w:r>
        <w:rPr>
          <w:color w:val="1F3864"/>
          <w:sz w:val="21"/>
        </w:rPr>
        <w:t xml:space="preserve">• </w:t>
      </w:r>
      <w:r>
        <w:rPr>
          <w:sz w:val="21"/>
        </w:rPr>
        <w:t>打开方式：ima知识库搜索「帕奥禅师佛学问答整理」</w:t>
      </w:r>
    </w:p>
    <w:p>
      <w:pPr>
        <w:ind w:left="340"/>
      </w:pPr>
      <w:r>
        <w:rPr>
          <w:color w:val="1F3864"/>
          <w:sz w:val="21"/>
        </w:rPr>
        <w:t xml:space="preserve">• </w:t>
      </w:r>
      <w:r>
        <w:rPr>
          <w:sz w:val="21"/>
        </w:rPr>
        <w:t>说明：本材料未见于《_禁用清单_读书会01-17已用media_id.txt》。本系列 W8（修学生涯规划）亦拟引用本文件，届时取不同问答并另行注明。</w:t>
      </w:r>
    </w:p>
    <w:p>
      <w:pPr>
        <w:spacing w:before="40" w:after="80"/>
        <w:ind w:left="283"/>
        <w:shd w:val="clear" w:color="auto" w:fill="EEF2F8"/>
        <w:pBdr>
          <w:left w:val="single" w:sz="20" w:space="6" w:color="1F3864"/>
        </w:pBdr>
      </w:pPr>
      <w:r>
        <w:rPr>
          <w:sz w:val="20"/>
        </w:rPr>
        <w:t>⚠️ 主持人操作：只读以下各段，其余（巴拉基咖罪、五钱价值、贼住、断食等）本周不读，留作扩展。</w:t>
      </w:r>
    </w:p>
    <w:p>
      <w:r>
        <w:rPr>
          <w:b/>
          <w:sz w:val="21"/>
        </w:rPr>
        <w:t>（一）比库两项责任：持戒清净是必要前提（别解脱律仪戒、根律仪戒、活命遍净戒、资具依止戒）</w:t>
      </w:r>
    </w:p>
    <w:p>
      <w:pPr>
        <w:spacing w:before="40" w:after="80"/>
        <w:ind w:left="283"/>
        <w:shd w:val="clear" w:color="auto" w:fill="EEF2F8"/>
        <w:pBdr>
          <w:left w:val="single" w:sz="20" w:space="6" w:color="1F3864"/>
        </w:pBdr>
      </w:pPr>
      <w:r>
        <w:rPr>
          <w:b/>
          <w:sz w:val="20"/>
        </w:rPr>
        <w:t>问 4-8：南传比库如何培育还需要在轮回中生死流转的福报？……又凡夫比库如何肯定自己来生仍然能在人间，而且出家修行呢？</w:t>
      </w:r>
    </w:p>
    <w:p>
      <w:pPr>
        <w:spacing w:before="40" w:after="80"/>
        <w:ind w:left="283"/>
        <w:shd w:val="clear" w:color="auto" w:fill="EEF2F8"/>
        <w:pBdr>
          <w:left w:val="single" w:sz="20" w:space="6" w:color="1F3864"/>
        </w:pBdr>
      </w:pPr>
      <w:r>
        <w:rPr>
          <w:sz w:val="20"/>
        </w:rPr>
        <w:t>答 4-8：根据佛陀的教导，比库有两项责任：研究经典；修行止观，直到证悟阿拉汉果。无论比库选择履行其中的那一项责任，持戒清净都是绝对必要的。他必须遵守别解脱律仪戒、根律仪戒、活命遍净戒和资具依止戒。这意味着他必须有德行。当他从施主那里接受供养之后，他可以将所得来的物品供养给同参比库、僧团或佛陀。……当他礼敬上座比库时，也是在积聚福报。如此，南传比库经常有机会积聚上等的福报，以作为他在生死轮回中的资粮。</w:t>
      </w:r>
    </w:p>
    <w:p>
      <w:r>
        <w:rPr>
          <w:b/>
          <w:sz w:val="21"/>
        </w:rPr>
        <w:t>（二）次第说法——佛陀依戒定慧根基应机施教</w:t>
      </w:r>
    </w:p>
    <w:p>
      <w:pPr>
        <w:spacing w:before="40" w:after="80"/>
        <w:ind w:left="283"/>
        <w:shd w:val="clear" w:color="auto" w:fill="EEF2F8"/>
        <w:pBdr>
          <w:left w:val="single" w:sz="20" w:space="6" w:color="1F3864"/>
        </w:pBdr>
      </w:pPr>
      <w:r>
        <w:rPr>
          <w:b/>
          <w:sz w:val="20"/>
        </w:rPr>
        <w:t>问 47：据说佛陀对当时的信众所开示的大都是从施论、戒论、生天之论开始，然后观察信众的根基，给予开示诸欲的过患，及苦集灭道之诸佛本真。请告诉我怎样布施才能获得好福报？怎样持戒才能不受地狱恶道烧烤，享有大功德？升天之论是什么？诸欲的过患是什么？</w:t>
      </w:r>
    </w:p>
    <w:p>
      <w:pPr>
        <w:spacing w:before="40" w:after="80"/>
        <w:ind w:left="283"/>
        <w:shd w:val="clear" w:color="auto" w:fill="EEF2F8"/>
        <w:pBdr>
          <w:left w:val="single" w:sz="20" w:space="6" w:color="1F3864"/>
        </w:pBdr>
      </w:pPr>
      <w:r>
        <w:rPr>
          <w:sz w:val="20"/>
        </w:rPr>
        <w:t>答 47：这种教法称为「次第说法」。佛陀只有在必要的时候才以这种系列来说法。对于戒与定都已达到清净的比库，佛陀直接教导观禅；最初的五比库就是很好的例子：在他们都证得入流者果之后，佛陀为他们开示《无我相经》，单纯只教导观禅，没有谈到戒与定。对于持戒已达到清净，但是定力还不够强的比库，佛陀就从禅定的修行方法开始教起，《小空经》就是一个例子。在《小空经》里，佛陀教导世间的八定及灭尽定。对于持戒还未清净的人，佛陀就从戒开始谈起，例如《意愿经》。对于需要听闻布施论、持戒论、天论等的人，尤其是对于在家居士，佛陀才开示「次第说法」。</w:t>
      </w:r>
    </w:p>
    <w:p>
      <w:pPr>
        <w:spacing w:before="40" w:after="80"/>
        <w:ind w:left="283"/>
        <w:shd w:val="clear" w:color="auto" w:fill="EEF2F8"/>
        <w:pBdr>
          <w:left w:val="single" w:sz="20" w:space="6" w:color="1F3864"/>
        </w:pBdr>
      </w:pPr>
      <w:r>
        <w:rPr>
          <w:sz w:val="20"/>
        </w:rPr>
        <w:t>至于持戒，比库应当遵守比库戒；在家居士至少应当持守五戒。能够终身谨慎地持戒是最好的；不时地违犯戒律则是不好的。……持戒可以避免人遭受地狱的烧烤之苦。当戒行被禅定与观智所围绕时，这种戒行变得更殊胜与有力，更能避免人堕入地狱。如果能获得圣者所喜之戒，意即证得圣果，那么就肯定不会再堕入地狱。</w:t>
      </w:r>
    </w:p>
    <w:p>
      <w:r>
        <w:rPr>
          <w:b/>
          <w:sz w:val="21"/>
        </w:rPr>
        <w:t>（三）戒的判定与动机情境（一）——有虫水、助杀与砍伐有主物</w:t>
      </w:r>
    </w:p>
    <w:p>
      <w:pPr>
        <w:spacing w:before="40" w:after="80"/>
        <w:ind w:left="283"/>
        <w:shd w:val="clear" w:color="auto" w:fill="EEF2F8"/>
        <w:pBdr>
          <w:left w:val="single" w:sz="20" w:space="6" w:color="1F3864"/>
        </w:pBdr>
      </w:pPr>
      <w:r>
        <w:rPr>
          <w:b/>
          <w:sz w:val="20"/>
        </w:rPr>
        <w:t>问 8：如果把有虫的水倒入土中是否违犯杀戒？</w:t>
      </w:r>
    </w:p>
    <w:p>
      <w:pPr>
        <w:spacing w:before="40" w:after="80"/>
        <w:ind w:left="283"/>
        <w:shd w:val="clear" w:color="auto" w:fill="EEF2F8"/>
        <w:pBdr>
          <w:left w:val="single" w:sz="20" w:space="6" w:color="1F3864"/>
        </w:pBdr>
      </w:pPr>
      <w:r>
        <w:rPr>
          <w:sz w:val="20"/>
        </w:rPr>
        <w:t>答 8：如果虫因此而死，则倒水的人违犯杀戒。事实上不应将有虫的水倒入土中，而应倒入适当的容器中、池塘中或河流中。</w:t>
      </w:r>
    </w:p>
    <w:p>
      <w:pPr>
        <w:spacing w:before="40" w:after="80"/>
        <w:ind w:left="283"/>
        <w:shd w:val="clear" w:color="auto" w:fill="EEF2F8"/>
        <w:pBdr>
          <w:left w:val="single" w:sz="20" w:space="6" w:color="1F3864"/>
        </w:pBdr>
      </w:pPr>
      <w:r>
        <w:rPr>
          <w:b/>
          <w:sz w:val="20"/>
        </w:rPr>
        <w:t>问 9：告诉别人船上有活鱼可以买是否算是助杀（罪过）？</w:t>
      </w:r>
    </w:p>
    <w:p>
      <w:pPr>
        <w:spacing w:before="40" w:after="80"/>
        <w:ind w:left="283"/>
        <w:shd w:val="clear" w:color="auto" w:fill="EEF2F8"/>
        <w:pBdr>
          <w:left w:val="single" w:sz="20" w:space="6" w:color="1F3864"/>
        </w:pBdr>
      </w:pPr>
      <w:r>
        <w:rPr>
          <w:sz w:val="20"/>
        </w:rPr>
        <w:t>答 9：这决定于告诉者的动机：如果他的动机是要别人买了活鱼之后拿去放生，则是一种善行；然而，如果他的动机是要别人买了之后杀来吃，则是助杀的行为。</w:t>
      </w:r>
    </w:p>
    <w:p>
      <w:pPr>
        <w:spacing w:before="40" w:after="80"/>
        <w:ind w:left="283"/>
        <w:shd w:val="clear" w:color="auto" w:fill="EEF2F8"/>
        <w:pBdr>
          <w:left w:val="single" w:sz="20" w:space="6" w:color="1F3864"/>
        </w:pBdr>
      </w:pPr>
      <w:r>
        <w:rPr>
          <w:b/>
          <w:sz w:val="20"/>
        </w:rPr>
        <w:t>问 10：比库在山中砍有主的竹子是否犯戒？若是，犯什么戒？如何忏悔？</w:t>
      </w:r>
    </w:p>
    <w:p>
      <w:pPr>
        <w:spacing w:before="40" w:after="80"/>
        <w:ind w:left="283"/>
        <w:shd w:val="clear" w:color="auto" w:fill="EEF2F8"/>
        <w:pBdr>
          <w:left w:val="single" w:sz="20" w:space="6" w:color="1F3864"/>
        </w:pBdr>
      </w:pPr>
      <w:r>
        <w:rPr>
          <w:sz w:val="20"/>
        </w:rPr>
        <w:t>答 10：如果比库没有偷盗的心，例如他以为竹子是无主物，那么他不犯偷盗戒，而犯伤害植物的巴吉帝亚罪。然而，一旦知道那竹子是有主物之后，他应当设法赔偿物主的损失。如果他决定不赔偿，就犯了偷盗罪。如果比库一开始就知道那竹子属于别人所有，没有得到主人的同意就去砍竹子，那么除了上述的巴吉帝亚罪之外，他还犯了偷盗罪。此偷盗罪的严重程度决定于他所砍竹子的价值：如果所砍的竹子价值古印度一钱或一钱以下，则犯恶作罪；如果该价值在一钱至五钱之间，则犯土喇咤亚罪；如果那些竹子价值五钱或五钱以上，则犯巴拉基咖罪。……</w:t>
      </w:r>
    </w:p>
    <w:p>
      <w:r>
        <w:rPr>
          <w:b/>
          <w:sz w:val="21"/>
        </w:rPr>
        <w:t>（四）戒的判定与动机情境（二）——正命与职业的选择</w:t>
      </w:r>
    </w:p>
    <w:p>
      <w:pPr>
        <w:spacing w:before="40" w:after="80"/>
        <w:ind w:left="283"/>
        <w:shd w:val="clear" w:color="auto" w:fill="EEF2F8"/>
        <w:pBdr>
          <w:left w:val="single" w:sz="20" w:space="6" w:color="1F3864"/>
        </w:pBdr>
      </w:pPr>
      <w:r>
        <w:rPr>
          <w:b/>
          <w:sz w:val="20"/>
        </w:rPr>
        <w:t>问 18：从事养生蛋鸡职业是正命、正业吗？</w:t>
      </w:r>
    </w:p>
    <w:p>
      <w:pPr>
        <w:spacing w:before="40" w:after="80"/>
        <w:ind w:left="283"/>
        <w:shd w:val="clear" w:color="auto" w:fill="EEF2F8"/>
        <w:pBdr>
          <w:left w:val="single" w:sz="20" w:space="6" w:color="1F3864"/>
        </w:pBdr>
      </w:pPr>
      <w:r>
        <w:rPr>
          <w:sz w:val="20"/>
        </w:rPr>
        <w:t>答 18：如果他们只是基于慈悲，没有任何企图地布施食物给鸡吃，也不将牠们的蛋拿去卖，则是好的行为。然而，如果他们将蛋拿去卖，则不是正命，也不是正业，因为有时那些鸡蛋中还是有生命存在，尽管这种机率很小。</w:t>
      </w:r>
    </w:p>
    <w:p>
      <w:pPr>
        <w:spacing w:before="40" w:after="80"/>
        <w:ind w:left="283"/>
        <w:shd w:val="clear" w:color="auto" w:fill="EEF2F8"/>
        <w:pBdr>
          <w:left w:val="single" w:sz="20" w:space="6" w:color="1F3864"/>
        </w:pBdr>
      </w:pPr>
      <w:r>
        <w:rPr>
          <w:b/>
          <w:sz w:val="20"/>
        </w:rPr>
        <w:t>问 19：在家居士对出家众应注意那些礼节？</w:t>
      </w:r>
    </w:p>
    <w:p>
      <w:pPr>
        <w:spacing w:before="40" w:after="80"/>
        <w:ind w:left="283"/>
        <w:shd w:val="clear" w:color="auto" w:fill="EEF2F8"/>
        <w:pBdr>
          <w:left w:val="single" w:sz="20" w:space="6" w:color="1F3864"/>
        </w:pBdr>
      </w:pPr>
      <w:r>
        <w:rPr>
          <w:sz w:val="20"/>
        </w:rPr>
        <w:t>答 19：在家居士应当尊敬出家众，聆听出家众讲说佛法，供养出家众四类资具及依照所学习的佛法来修行。所谓「依佛法修行」是指在家居士至少应当持守五戒，并且应当修行止禅与观禅。……</w:t>
      </w:r>
    </w:p>
    <w:p>
      <w:r>
        <w:rPr>
          <w:b/>
          <w:sz w:val="21"/>
        </w:rPr>
        <w:t>（五）圣者的戒定慧与凡夫的差别</w:t>
      </w:r>
    </w:p>
    <w:p>
      <w:pPr>
        <w:spacing w:before="40" w:after="80"/>
        <w:ind w:left="283"/>
        <w:shd w:val="clear" w:color="auto" w:fill="EEF2F8"/>
        <w:pBdr>
          <w:left w:val="single" w:sz="20" w:space="6" w:color="1F3864"/>
        </w:pBdr>
      </w:pPr>
      <w:r>
        <w:rPr>
          <w:b/>
          <w:sz w:val="20"/>
        </w:rPr>
        <w:t>问 16：上次禅师说若对圣者造恶，其果报相当严重。为什么以同样的恶行对待圣者与凡夫所获得的果报会有差别？</w:t>
      </w:r>
    </w:p>
    <w:p>
      <w:pPr>
        <w:spacing w:before="40" w:after="80"/>
        <w:ind w:left="283"/>
        <w:shd w:val="clear" w:color="auto" w:fill="EEF2F8"/>
        <w:pBdr>
          <w:left w:val="single" w:sz="20" w:space="6" w:color="1F3864"/>
        </w:pBdr>
      </w:pPr>
      <w:r>
        <w:rPr>
          <w:sz w:val="20"/>
        </w:rPr>
        <w:t>答 16：因为圣者的戒定慧是非常高尚的，而凡夫的戒定慧则是下等的，有些甚至没有戒定慧。</w:t>
      </w:r>
    </w:p>
    <w:p>
      <w:r>
        <w:rPr>
          <w:b/>
          <w:sz w:val="21"/>
        </w:rPr>
        <w:t>（六）对戒律的信心，是判断「圣者」的一个标准</w:t>
      </w:r>
    </w:p>
    <w:p>
      <w:pPr>
        <w:spacing w:before="40" w:after="80"/>
        <w:ind w:left="283"/>
        <w:shd w:val="clear" w:color="auto" w:fill="EEF2F8"/>
        <w:pBdr>
          <w:left w:val="single" w:sz="20" w:space="6" w:color="1F3864"/>
        </w:pBdr>
      </w:pPr>
      <w:r>
        <w:rPr>
          <w:b/>
          <w:sz w:val="20"/>
        </w:rPr>
        <w:t>问 103：有些教禅的比库据说是圣者，但却不尊重戒律。他们的行为使得许多人怀疑他们的禅法。……</w:t>
      </w:r>
    </w:p>
    <w:p>
      <w:pPr>
        <w:spacing w:before="40" w:after="80"/>
        <w:ind w:left="283"/>
        <w:shd w:val="clear" w:color="auto" w:fill="EEF2F8"/>
        <w:pBdr>
          <w:left w:val="single" w:sz="20" w:space="6" w:color="1F3864"/>
        </w:pBdr>
      </w:pPr>
      <w:r>
        <w:rPr>
          <w:sz w:val="20"/>
        </w:rPr>
        <w:t>答 103：在《增支部》里，佛陀说：「对于我为众弟子所制的戒，我的圣弟子宁可舍弃性命也绝不违犯。」。因此，若他们是真正的圣者的话，他们宁可舍弃性命也绝不会刻意犯任何罪。再者，圣者对佛、法、僧及三学拥有不受动摇的信心。因此，若他们是真正的圣者的话，他们就会对戒律拥有完全的信心，因为戒律是属于戒学之法，而且是佛陀亲自制定的。所以你可以肯定地说他们不是圣者。</w:t>
      </w:r>
    </w:p>
    <w:p>
      <w:r>
        <w:rPr>
          <w:b/>
          <w:sz w:val="21"/>
        </w:rPr>
        <w:t>（七）低层次与高层次的如理作意——持戒是较低层的如理作意</w:t>
      </w:r>
    </w:p>
    <w:p>
      <w:pPr>
        <w:spacing w:before="40" w:after="80"/>
        <w:ind w:left="283"/>
        <w:shd w:val="clear" w:color="auto" w:fill="EEF2F8"/>
        <w:pBdr>
          <w:left w:val="single" w:sz="20" w:space="6" w:color="1F3864"/>
        </w:pBdr>
      </w:pPr>
      <w:r>
        <w:rPr>
          <w:b/>
          <w:sz w:val="20"/>
        </w:rPr>
        <w:t>问 116：注释把如理作意定义为视无常为无常、视苦为苦、视无我为无我、视不净为不净。这是否表示那些无法观照诸行法为无常、苦、无我、不净的人就完全没有如理作意？如果还是有的话，他们是如何运用如理作意的呢？</w:t>
      </w:r>
    </w:p>
    <w:p>
      <w:pPr>
        <w:spacing w:before="40" w:after="80"/>
        <w:ind w:left="283"/>
        <w:shd w:val="clear" w:color="auto" w:fill="EEF2F8"/>
        <w:pBdr>
          <w:left w:val="single" w:sz="20" w:space="6" w:color="1F3864"/>
        </w:pBdr>
      </w:pPr>
      <w:r>
        <w:rPr>
          <w:sz w:val="20"/>
        </w:rPr>
        <w:t>答 116：视诸行法为无常、苦、无我、不净是观禅的如理作意，这是高层次的如理作意。也有一些较低层次的如理作意，例如布施、持戒与止禅的如理作意。相信业力果报也拥有如理作意。</w:t>
      </w:r>
    </w:p>
    <w:p>
      <w:pPr>
        <w:spacing w:before="40" w:after="80"/>
        <w:ind w:left="283"/>
        <w:shd w:val="clear" w:color="auto" w:fill="EEF2F8"/>
        <w:pBdr>
          <w:left w:val="single" w:sz="20" w:space="6" w:color="1F3864"/>
        </w:pBdr>
      </w:pPr>
      <w:r>
        <w:rPr>
          <w:sz w:val="20"/>
        </w:rPr>
        <w:t>主持人串讲：帕奥禅师这几问，帮我们看清戒在整个修学里的位置。「次第说法」一段说明：佛陀是看根基施教的——戒没清净的从戒讲起，戒定都清净的直接讲观禅。这告诉我们，戒不是死板的前置条件，而是应机的基础。「判定与动机」几段很有意思：同样一件事，动机不同，性质就不同（问 9 放生 vs 助杀）；这提醒我们，「戒」不是外部行为的机械评判，而要看到心。问 103 更点出一个关键——「对戒律的信心」是判断一位修行者的硬标准。最后「如理作意」一段：把持戒归为「较低层次的如理作意」，这不是贬低戒，而是说它和观禅的如理作意</w:t>
      </w:r>
      <w:r>
        <w:rPr>
          <w:b/>
          <w:sz w:val="20"/>
        </w:rPr>
        <w:t>方向一致</w:t>
      </w:r>
      <w:r>
        <w:rPr>
          <w:sz w:val="20"/>
        </w:rPr>
        <w:t>，都是让心朝向善与真实。</w:t>
      </w:r>
    </w:p>
    <w:p>
      <w:pPr>
        <w:spacing w:before="120" w:after="80"/>
      </w:pPr>
      <w:r>
        <w:rPr>
          <w:rFonts w:ascii="Microsoft YaHei" w:hAnsi="Microsoft YaHei" w:eastAsia="Microsoft YaHei"/>
          <w:b/>
          <w:color w:val="1F3864"/>
          <w:sz w:val="25"/>
        </w:rPr>
        <w:t>材料④ ◈《修学入门.pdf》——学处篇·在家戒受持与功德（＋业处篇·四遍净戒）</w:t>
      </w:r>
    </w:p>
    <w:p>
      <w:pPr>
        <w:ind w:left="340"/>
      </w:pPr>
      <w:r>
        <w:rPr>
          <w:color w:val="1F3864"/>
          <w:sz w:val="21"/>
        </w:rPr>
        <w:t xml:space="preserve">• </w:t>
      </w:r>
      <w:r>
        <w:rPr>
          <w:sz w:val="21"/>
        </w:rPr>
        <w:t>文件类型：PDF（《上座部佛教修学入门》节录本）</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media_id：`pdf_d0dd1c0cd17209afe241ece24bf6b7b4_0e53535621d06433163eeef6b3ca543b7439961422831605`</w:t>
      </w:r>
    </w:p>
    <w:p>
      <w:pPr>
        <w:ind w:left="340"/>
      </w:pPr>
      <w:r>
        <w:rPr>
          <w:color w:val="1F3864"/>
          <w:sz w:val="21"/>
        </w:rPr>
        <w:t xml:space="preserve">• </w:t>
      </w:r>
      <w:r>
        <w:rPr>
          <w:sz w:val="21"/>
        </w:rPr>
        <w:t>打开方式：ima知识库搜索「修学入门」</w:t>
      </w:r>
    </w:p>
    <w:p>
      <w:pPr>
        <w:ind w:left="340"/>
      </w:pPr>
      <w:r>
        <w:rPr>
          <w:color w:val="1F3864"/>
          <w:sz w:val="21"/>
        </w:rPr>
        <w:t xml:space="preserve">• </w:t>
      </w:r>
      <w:r>
        <w:rPr>
          <w:sz w:val="21"/>
        </w:rPr>
        <w:t>说明：本材料未见于《_禁用清单_读书会01-17已用media_id.txt》。读书会04 第3周所用为</w:t>
      </w:r>
      <w:r>
        <w:rPr>
          <w:b/>
          <w:sz w:val="21"/>
        </w:rPr>
        <w:t>另一文件</w:t>
      </w:r>
      <w:r>
        <w:rPr>
          <w:sz w:val="21"/>
        </w:rPr>
        <w:t>《上座部佛教修学入门.pdf》（id `36e93a60…`），与本讲节录本（`0e535356…`）不属同一 media_id，无段落重叠。</w:t>
      </w:r>
    </w:p>
    <w:p>
      <w:pPr>
        <w:spacing w:before="40" w:after="80"/>
        <w:ind w:left="283"/>
        <w:shd w:val="clear" w:color="auto" w:fill="EEF2F8"/>
        <w:pBdr>
          <w:left w:val="single" w:sz="20" w:space="6" w:color="1F3864"/>
        </w:pBdr>
      </w:pPr>
      <w:r>
        <w:rPr>
          <w:sz w:val="20"/>
        </w:rPr>
        <w:t>⚠️ 主持人操作：读「戒的定义（sīla）」「在家五戒受持」「持戒的功德」「四遍净戒（业处篇）」四节；八戒/十戒逐条持犯本周不逐字共读，可作主持人简述。</w:t>
      </w:r>
    </w:p>
    <w:p>
      <w:r>
        <w:rPr>
          <w:b/>
          <w:sz w:val="21"/>
        </w:rPr>
        <w:t>（一）戒（sīla）的定义与学处——戒是主动培育好习惯</w:t>
      </w:r>
    </w:p>
    <w:p>
      <w:pPr>
        <w:spacing w:before="40" w:after="80"/>
        <w:ind w:left="283"/>
        <w:shd w:val="clear" w:color="auto" w:fill="EEF2F8"/>
        <w:pBdr>
          <w:left w:val="single" w:sz="20" w:space="6" w:color="1F3864"/>
        </w:pBdr>
      </w:pPr>
      <w:r>
        <w:rPr>
          <w:sz w:val="20"/>
        </w:rPr>
        <w:t>戒，巴利语 sīla。有行为、习惯、质量、本性、自然等义，通常也指道德规范、好质量、良善的行为、佛教的行为准则等。</w:t>
      </w:r>
    </w:p>
    <w:p>
      <w:pPr>
        <w:spacing w:before="40" w:after="80"/>
        <w:ind w:left="283"/>
        <w:shd w:val="clear" w:color="auto" w:fill="EEF2F8"/>
        <w:pBdr>
          <w:left w:val="single" w:sz="20" w:space="6" w:color="1F3864"/>
        </w:pBdr>
      </w:pPr>
      <w:r>
        <w:rPr>
          <w:sz w:val="20"/>
        </w:rPr>
        <w:t>《清净之道》中解释：“以什么意思为戒呢？以戒行之义为戒。为何称为戒？正持(samādhānaṃ)——以身业等好习惯的无杂乱性之义；或确持(upadhāraṇaṃ)——以住立于善法的持续性之义。这两种意思实是通晓语法者所允许。但也有人以头义为戒，以清凉义为戒，用如是等方式来解释其义。”(Vm.7)</w:t>
      </w:r>
    </w:p>
    <w:p>
      <w:pPr>
        <w:spacing w:before="40" w:after="80"/>
        <w:ind w:left="283"/>
        <w:shd w:val="clear" w:color="auto" w:fill="EEF2F8"/>
        <w:pBdr>
          <w:left w:val="single" w:sz="20" w:space="6" w:color="1F3864"/>
        </w:pBdr>
      </w:pPr>
      <w:r>
        <w:rPr>
          <w:sz w:val="20"/>
        </w:rPr>
        <w:t>有人把“戒”片面地理解为消极的禁戒，认为受了戒就不自由，这个不能做，那个不能做。然而，从“戒”的原意来看，它却是主动地培育好的行为习惯，养成良善的品德、素养。故此，“戒”也是“学处”的同义词。</w:t>
      </w:r>
    </w:p>
    <w:p>
      <w:pPr>
        <w:spacing w:before="40" w:after="80"/>
        <w:ind w:left="283"/>
        <w:shd w:val="clear" w:color="auto" w:fill="EEF2F8"/>
        <w:pBdr>
          <w:left w:val="single" w:sz="20" w:space="6" w:color="1F3864"/>
        </w:pBdr>
      </w:pPr>
      <w:r>
        <w:rPr>
          <w:sz w:val="20"/>
        </w:rPr>
        <w:t>学处，巴利语 sikkhāpada，或译作学足。sikkhā意为学、学习、训练；pada 意为足、处所。学处亦即是学习规则、戒条。</w:t>
      </w:r>
    </w:p>
    <w:p>
      <w:pPr>
        <w:spacing w:before="40" w:after="80"/>
        <w:ind w:left="283"/>
        <w:shd w:val="clear" w:color="auto" w:fill="EEF2F8"/>
        <w:pBdr>
          <w:left w:val="single" w:sz="20" w:space="6" w:color="1F3864"/>
        </w:pBdr>
      </w:pPr>
      <w:r>
        <w:rPr>
          <w:sz w:val="20"/>
        </w:rPr>
        <w:t>行三皈依是一切戒法的根本，无论是在家的五戒、八戒、十戒法，还是出家的沙马内拉十戒法，皆是在念诵行三皈依完结时成立的。……行三皈依，表示一个人在信仰上接受佛教，以佛、法、僧为唯一信仰。而作为一名在家佛弟子，最基本的道德行为规范是五戒。</w:t>
      </w:r>
    </w:p>
    <w:p>
      <w:pPr>
        <w:spacing w:before="40" w:after="80"/>
        <w:ind w:left="283"/>
        <w:shd w:val="clear" w:color="auto" w:fill="EEF2F8"/>
        <w:pBdr>
          <w:left w:val="single" w:sz="20" w:space="6" w:color="1F3864"/>
        </w:pBdr>
      </w:pPr>
      <w:r>
        <w:rPr>
          <w:sz w:val="20"/>
        </w:rPr>
        <w:t>这五戒是一切在家佛弟子都应当遵行的。如果一名居士故意违犯了五戒中的任何一条学处，则该学处将成为无效。如果他想继续持守完整的五戒，则必须重新再受三皈依以及五戒。……因此，上座部佛教的在家信众在作布施、禅修、闻法等功德之前，传统上都会先向比库求受三皈依和五戒，令其戒行清净，从而使所作之功德更加殊胜。……同时，守持净戒本身也是一种功德。</w:t>
      </w:r>
    </w:p>
    <w:p>
      <w:r>
        <w:rPr>
          <w:b/>
          <w:sz w:val="21"/>
        </w:rPr>
        <w:t>（二）在家五戒的构成条件与不犯——以离杀生、离不与取为例</w:t>
      </w:r>
    </w:p>
    <w:p>
      <w:pPr>
        <w:spacing w:before="40" w:after="80"/>
        <w:ind w:left="283"/>
        <w:shd w:val="clear" w:color="auto" w:fill="EEF2F8"/>
        <w:pBdr>
          <w:left w:val="single" w:sz="20" w:space="6" w:color="1F3864"/>
        </w:pBdr>
      </w:pPr>
      <w:r>
        <w:rPr>
          <w:sz w:val="20"/>
        </w:rPr>
        <w:t>具足五个条件即构成杀生：1．生命；2．知道是生命；3．意图对方死亡；4．付出努力；5．由此而死。以下情况不构成违犯：1. 非故意——他并没有想“我要以这样的方法来杀死它（他）”。……2. 不知道——他并不知道“通过这样它（他）将会死”而作出行动导致对方死亡。……3. 没有使对方死的意图……4. 疯狂者……5. 心乱者……</w:t>
      </w:r>
    </w:p>
    <w:p>
      <w:pPr>
        <w:spacing w:before="40" w:after="80"/>
        <w:ind w:left="283"/>
        <w:shd w:val="clear" w:color="auto" w:fill="EEF2F8"/>
        <w:pBdr>
          <w:left w:val="single" w:sz="20" w:space="6" w:color="1F3864"/>
        </w:pBdr>
      </w:pPr>
      <w:r>
        <w:rPr>
          <w:sz w:val="20"/>
        </w:rPr>
        <w:t>具足四个条件构成不与取，即：1．属于其他人类所有的物品；2．明知为他人所有之物；3．以盗心；4．偷取。以下情况不构成违犯：1. 己物想——误以为是自己的而拿取了别人的物品。因为没有盗心，所以不犯。2. 亲密取——拿取亲密者的物品。3. 暂时取——在拿取之时想“我将会归还”“我将会补偿”而暂时借取。4. 丢弃物想而取……5. 疯狂者。6. 心乱者。7. 极度痛苦者。</w:t>
      </w:r>
    </w:p>
    <w:p>
      <w:pPr>
        <w:spacing w:before="40" w:after="80"/>
        <w:ind w:left="283"/>
        <w:shd w:val="clear" w:color="auto" w:fill="EEF2F8"/>
        <w:pBdr>
          <w:left w:val="single" w:sz="20" w:space="6" w:color="1F3864"/>
        </w:pBdr>
      </w:pPr>
      <w:r>
        <w:rPr>
          <w:sz w:val="20"/>
        </w:rPr>
        <w:t>具足两个条件即构成非梵行：1．以从事之心；2．以道入道。……</w:t>
      </w:r>
    </w:p>
    <w:p>
      <w:pPr>
        <w:spacing w:before="40" w:after="80"/>
        <w:ind w:left="283"/>
        <w:shd w:val="clear" w:color="auto" w:fill="EEF2F8"/>
        <w:pBdr>
          <w:left w:val="single" w:sz="20" w:space="6" w:color="1F3864"/>
        </w:pBdr>
      </w:pPr>
      <w:r>
        <w:rPr>
          <w:sz w:val="20"/>
        </w:rPr>
        <w:t>具足两个条件即构成虚妄语：1. 心存欺骗；2. 以各种方法使人明白。……建议受持离虚妄语学处者也应避免以下三种语言：1. 离间语……2. 粗恶语……3. 杂秽语……</w:t>
      </w:r>
    </w:p>
    <w:p>
      <w:pPr>
        <w:spacing w:before="40" w:after="80"/>
        <w:ind w:left="283"/>
        <w:shd w:val="clear" w:color="auto" w:fill="EEF2F8"/>
        <w:pBdr>
          <w:left w:val="single" w:sz="20" w:space="6" w:color="1F3864"/>
        </w:pBdr>
      </w:pPr>
      <w:r>
        <w:rPr>
          <w:sz w:val="20"/>
        </w:rPr>
        <w:t>离放逸之因的诸酒类学处，有时也译为不饮酒戒。诸酒类，巴利语 surā-meraya-majja，直译为谷酒、花果酒、酒类。……凡其他任何饮之会醉的，服用了会导致失去理智、神志迷乱的物品，皆称为酒类。</w:t>
      </w:r>
    </w:p>
    <w:p>
      <w:r>
        <w:rPr>
          <w:b/>
          <w:sz w:val="21"/>
        </w:rPr>
        <w:t>（三）持戒的功德（Sīlānisaṃsa）</w:t>
      </w:r>
    </w:p>
    <w:p>
      <w:pPr>
        <w:spacing w:before="40" w:after="80"/>
        <w:ind w:left="283"/>
        <w:shd w:val="clear" w:color="auto" w:fill="EEF2F8"/>
        <w:pBdr>
          <w:left w:val="single" w:sz="20" w:space="6" w:color="1F3864"/>
        </w:pBdr>
      </w:pPr>
      <w:r>
        <w:rPr>
          <w:sz w:val="20"/>
        </w:rPr>
        <w:t>一、在《法句》第 54-57 偈中佛陀说：</w:t>
      </w:r>
    </w:p>
    <w:p>
      <w:pPr>
        <w:spacing w:before="40" w:after="80"/>
        <w:ind w:left="283"/>
        <w:shd w:val="clear" w:color="auto" w:fill="EEF2F8"/>
        <w:pBdr>
          <w:left w:val="single" w:sz="20" w:space="6" w:color="1F3864"/>
        </w:pBdr>
      </w:pPr>
      <w:r>
        <w:rPr>
          <w:sz w:val="20"/>
        </w:rPr>
        <w:t>“花香不能逆风送，栴檀·答嘎拉·茉莉。 善者之香逆风送，善人之香飘诸方。 栴檀·答嘎拉，青莲·瓦西其，如是诸香中，戒香为最上。栴檀·答嘎拉，此等香甚微。持戒香最上，上飘于天界。具足诸戒行，住于不放逸，正智解脱者，魔不知其道。”</w:t>
      </w:r>
    </w:p>
    <w:p>
      <w:pPr>
        <w:spacing w:before="40" w:after="80"/>
        <w:ind w:left="283"/>
        <w:shd w:val="clear" w:color="auto" w:fill="EEF2F8"/>
        <w:pBdr>
          <w:left w:val="single" w:sz="20" w:space="6" w:color="1F3864"/>
        </w:pBdr>
      </w:pPr>
      <w:r>
        <w:rPr>
          <w:sz w:val="20"/>
        </w:rPr>
        <w:t>四、在《长部·大般涅槃经》(D.16)中又提到，持戒者因具足了戒，能在今生和来世获得五种功德，即：</w:t>
      </w:r>
    </w:p>
    <w:p>
      <w:pPr>
        <w:spacing w:before="40" w:after="80"/>
        <w:ind w:left="283"/>
        <w:shd w:val="clear" w:color="auto" w:fill="EEF2F8"/>
        <w:pBdr>
          <w:left w:val="single" w:sz="20" w:space="6" w:color="1F3864"/>
        </w:pBdr>
      </w:pPr>
      <w:r>
        <w:rPr>
          <w:sz w:val="20"/>
        </w:rPr>
        <w:t>⑴ 具足戒的持戒者因为不放逸而获得大财富；⑵ 持戒者以具足戒而善名远扬；⑶ 具足戒的持戒者无论走近哪一众中——若刹帝利众，若婆罗门众，若居士众，若沙门众中，走近时都有自信而不羞愧；⑷ 具足戒的持戒者临终不昏迷；⑸ 具足戒的持戒者身坏死后往生于善趣、天界。</w:t>
      </w:r>
    </w:p>
    <w:p>
      <w:pPr>
        <w:spacing w:before="40" w:after="80"/>
        <w:ind w:left="283"/>
        <w:shd w:val="clear" w:color="auto" w:fill="EEF2F8"/>
        <w:pBdr>
          <w:left w:val="single" w:sz="20" w:space="6" w:color="1F3864"/>
        </w:pBdr>
      </w:pPr>
      <w:r>
        <w:rPr>
          <w:sz w:val="20"/>
        </w:rPr>
        <w:t>八、佛陀在许多经典中反复强调持戒清净是修习止观的前提、培育定慧的基础、断除烦恼的根本：</w:t>
      </w:r>
    </w:p>
    <w:p>
      <w:pPr>
        <w:spacing w:before="40" w:after="80"/>
        <w:ind w:left="283"/>
        <w:shd w:val="clear" w:color="auto" w:fill="EEF2F8"/>
        <w:pBdr>
          <w:left w:val="single" w:sz="20" w:space="6" w:color="1F3864"/>
        </w:pBdr>
      </w:pPr>
      <w:r>
        <w:rPr>
          <w:sz w:val="20"/>
        </w:rPr>
        <w:t>“如是，阿难，诸善戒是为了无悔，有无悔的功德；无悔是为了愉悦，有愉悦的功德；愉悦是为了喜，有喜的功德；喜是为了轻安，有轻安的功德；轻安是为了乐，有乐的功德；乐是为了定，有定的功德；定是为了如实知见，有如实知见的功德；如实知见是为了厌离，有厌离的功德；厌离是为了离，有离的功德；离是为了解脱知见，有解脱知见的功德。阿难，如是通过诸善戒而次第到达至上。”(A.11.1)</w:t>
      </w:r>
    </w:p>
    <w:p>
      <w:pPr>
        <w:spacing w:before="40" w:after="80"/>
        <w:ind w:left="283"/>
        <w:shd w:val="clear" w:color="auto" w:fill="EEF2F8"/>
        <w:pBdr>
          <w:left w:val="single" w:sz="20" w:space="6" w:color="1F3864"/>
        </w:pBdr>
      </w:pPr>
      <w:r>
        <w:rPr>
          <w:sz w:val="20"/>
        </w:rPr>
        <w:t>“如是戒，如是定，如是慧。完全修习戒，能获得定之大果报、大功德；完全修习定，能获得慧之大果报、大功德；完全修习慧，则心完全从诸漏中获得解脱，也即是——欲漏、有漏、无明漏。”(D.16)</w:t>
      </w:r>
    </w:p>
    <w:p>
      <w:pPr>
        <w:spacing w:before="40" w:after="80"/>
        <w:ind w:left="283"/>
        <w:shd w:val="clear" w:color="auto" w:fill="EEF2F8"/>
        <w:pBdr>
          <w:left w:val="single" w:sz="20" w:space="6" w:color="1F3864"/>
        </w:pBdr>
      </w:pPr>
      <w:r>
        <w:rPr>
          <w:sz w:val="20"/>
        </w:rPr>
        <w:t>修习戒、定、慧三学是断除烦恼、证悟涅槃的次第。……因此，戒清净是修习止观的前提，培育定慧的基础，断除烦恼的根本。</w:t>
      </w:r>
    </w:p>
    <w:p>
      <w:r>
        <w:rPr>
          <w:b/>
          <w:sz w:val="21"/>
        </w:rPr>
        <w:t>（四）四遍净戒（《业处篇》第一节·戒与止观）</w:t>
      </w:r>
    </w:p>
    <w:p>
      <w:pPr>
        <w:spacing w:before="40" w:after="80"/>
        <w:ind w:left="283"/>
        <w:shd w:val="clear" w:color="auto" w:fill="EEF2F8"/>
        <w:pBdr>
          <w:left w:val="single" w:sz="20" w:space="6" w:color="1F3864"/>
        </w:pBdr>
      </w:pPr>
      <w:r>
        <w:rPr>
          <w:sz w:val="20"/>
        </w:rPr>
        <w:t>谈到戒清净，对在家人来说，要守护好五戒，有条件的话应持守八戒。对于比库来说，有四种遍净戒：</w:t>
      </w:r>
    </w:p>
    <w:p>
      <w:pPr>
        <w:spacing w:before="40" w:after="80"/>
        <w:ind w:left="283"/>
        <w:shd w:val="clear" w:color="auto" w:fill="EEF2F8"/>
        <w:pBdr>
          <w:left w:val="single" w:sz="20" w:space="6" w:color="1F3864"/>
        </w:pBdr>
      </w:pPr>
      <w:r>
        <w:rPr>
          <w:sz w:val="20"/>
        </w:rPr>
        <w:t>一、巴帝摩卡律仪戒(pātimokkhasaṃvara-sīla)，即比库应当守护的律仪。</w:t>
      </w:r>
    </w:p>
    <w:p>
      <w:pPr>
        <w:spacing w:before="40" w:after="80"/>
        <w:ind w:left="283"/>
        <w:shd w:val="clear" w:color="auto" w:fill="EEF2F8"/>
        <w:pBdr>
          <w:left w:val="single" w:sz="20" w:space="6" w:color="1F3864"/>
        </w:pBdr>
      </w:pPr>
      <w:r>
        <w:rPr>
          <w:sz w:val="20"/>
        </w:rPr>
        <w:t>二、根律仪戒(indriyasaṃvara-sīla)，根即感官；守护好眼、耳、鼻、舌、身、意六根门称为根律仪。</w:t>
      </w:r>
    </w:p>
    <w:p>
      <w:pPr>
        <w:spacing w:before="40" w:after="80"/>
        <w:ind w:left="283"/>
        <w:shd w:val="clear" w:color="auto" w:fill="EEF2F8"/>
        <w:pBdr>
          <w:left w:val="single" w:sz="20" w:space="6" w:color="1F3864"/>
        </w:pBdr>
      </w:pPr>
      <w:r>
        <w:rPr>
          <w:sz w:val="20"/>
        </w:rPr>
        <w:t>三、活命遍净戒(ājīvapārisuddhi-sīla)，即须正命而活（正当的谋生方式），不能邪命自活。</w:t>
      </w:r>
    </w:p>
    <w:p>
      <w:pPr>
        <w:spacing w:before="40" w:after="80"/>
        <w:ind w:left="283"/>
        <w:shd w:val="clear" w:color="auto" w:fill="EEF2F8"/>
        <w:pBdr>
          <w:left w:val="single" w:sz="20" w:space="6" w:color="1F3864"/>
        </w:pBdr>
      </w:pPr>
      <w:r>
        <w:rPr>
          <w:sz w:val="20"/>
        </w:rPr>
        <w:t>四、资具依止戒(paccayasannissita-sīla)，即正确、适当地使用生活必需品，包括袈裟、饮食、住所、医药等生活用品。</w:t>
      </w:r>
    </w:p>
    <w:p>
      <w:pPr>
        <w:spacing w:before="40" w:after="80"/>
        <w:ind w:left="283"/>
        <w:shd w:val="clear" w:color="auto" w:fill="EEF2F8"/>
        <w:pBdr>
          <w:left w:val="single" w:sz="20" w:space="6" w:color="1F3864"/>
        </w:pBdr>
      </w:pPr>
      <w:r>
        <w:rPr>
          <w:sz w:val="20"/>
        </w:rPr>
        <w:t>无论在家、出家弟子，都应当守护好各自的戒，持守不犯即是戒清净。唯有以戒清净为前提，才谈得上修习止、观。</w:t>
      </w:r>
    </w:p>
    <w:p>
      <w:pPr>
        <w:spacing w:before="40" w:after="80"/>
        <w:ind w:left="283"/>
        <w:shd w:val="clear" w:color="auto" w:fill="EEF2F8"/>
        <w:pBdr>
          <w:left w:val="single" w:sz="20" w:space="6" w:color="1F3864"/>
        </w:pBdr>
      </w:pPr>
      <w:r>
        <w:rPr>
          <w:sz w:val="20"/>
        </w:rPr>
        <w:t>另，《圣典篇·若希望经》脚注28亦有相关原文：28 完全持戒 (sīlesvevassa paripūrakārī)：他完全地持守四种遍净戒：巴帝摩卡律仪戒、根律仪戒、活命遍净戒和资具依止戒。即是说应通过无缺失、完全地持守诸戒来成为一名戒具足者。</w:t>
      </w:r>
    </w:p>
    <w:p>
      <w:pPr>
        <w:spacing w:before="40" w:after="80"/>
        <w:ind w:left="283"/>
        <w:shd w:val="clear" w:color="auto" w:fill="EEF2F8"/>
        <w:pBdr>
          <w:left w:val="single" w:sz="20" w:space="6" w:color="1F3864"/>
        </w:pBdr>
      </w:pPr>
      <w:r>
        <w:rPr>
          <w:sz w:val="20"/>
        </w:rPr>
        <w:t>主持人串讲：《修学入门》这一节，把戒拉回到我们这样在家人的日常。它先纠正一个偏见：「有人把戒片面理解为消极的禁戒，认为受了戒就不自由」——恰恰相反，戒是主动培育好习惯。在家五戒的「构成条件／不犯」给了我们一把尺子：判断犯不犯，要看「有没有心」（如不与取要有「盗心」）。持戒的五种功德与那条「善戒→无悔→……→定→如实知见→……→解脱知见」的链子，就是「由戒生定、由定发慧」的完整推导。最后的四遍净戒，与材料②完全呼应。对在家人，起点就是守好五戒；有条件再受八戒。</w:t>
      </w:r>
    </w:p>
    <w:p>
      <w:pPr>
        <w:spacing w:before="120" w:after="80"/>
      </w:pPr>
      <w:r>
        <w:rPr>
          <w:rFonts w:ascii="Microsoft YaHei" w:hAnsi="Microsoft YaHei" w:eastAsia="Microsoft YaHei"/>
          <w:b/>
          <w:color w:val="1F3864"/>
          <w:sz w:val="25"/>
        </w:rPr>
        <w:t>材料⑤ ◈《清净道论》第一品〈说戒品〉——戒的定义·相味足处·功德·分类（觉音论师造）</w:t>
      </w:r>
    </w:p>
    <w:p>
      <w:pPr>
        <w:ind w:left="340"/>
      </w:pPr>
      <w:r>
        <w:rPr>
          <w:color w:val="1F3864"/>
          <w:sz w:val="21"/>
        </w:rPr>
        <w:t xml:space="preserve">• </w:t>
      </w:r>
      <w:r>
        <w:rPr>
          <w:sz w:val="21"/>
        </w:rPr>
        <w:t>文件类型：PDF（论典·第一品汉译）</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media_id：`pdf_d0dd1c0cd17209afe241ece24bf6b7b4_570f7cc3eb28e1d0cc853e00882a46867439961422831605`</w:t>
      </w:r>
    </w:p>
    <w:p>
      <w:pPr>
        <w:ind w:left="340"/>
      </w:pPr>
      <w:r>
        <w:rPr>
          <w:color w:val="1F3864"/>
          <w:sz w:val="21"/>
        </w:rPr>
        <w:t xml:space="preserve">• </w:t>
      </w:r>
      <w:r>
        <w:rPr>
          <w:sz w:val="21"/>
        </w:rPr>
        <w:t>打开方式：ima知识库搜索「清净道论 1 Visuddhimagga」</w:t>
      </w:r>
    </w:p>
    <w:p>
      <w:pPr>
        <w:ind w:left="340"/>
      </w:pPr>
      <w:r>
        <w:rPr>
          <w:color w:val="1F3864"/>
          <w:sz w:val="21"/>
        </w:rPr>
        <w:t xml:space="preserve">• </w:t>
      </w:r>
      <w:r>
        <w:rPr>
          <w:sz w:val="21"/>
        </w:rPr>
        <w:t>说明：</w:t>
      </w:r>
      <w:r>
        <w:rPr>
          <w:b/>
          <w:sz w:val="21"/>
        </w:rPr>
        <w:t>与读书会04第5周同文件不同段落（本讲取〈戒之相状/戒功德/戒之分类〉，彼讲取〈戒的杂染与净化〉）</w:t>
      </w:r>
      <w:r>
        <w:rPr>
          <w:sz w:val="21"/>
        </w:rPr>
        <w:t>；04 第4周仅以本文件作「戒随念解说」扩展，本讲所取段与 04 不重叠。</w:t>
      </w:r>
    </w:p>
    <w:p>
      <w:pPr>
        <w:spacing w:before="40" w:after="80"/>
        <w:ind w:left="283"/>
        <w:shd w:val="clear" w:color="auto" w:fill="EEF2F8"/>
        <w:pBdr>
          <w:left w:val="single" w:sz="20" w:space="6" w:color="1F3864"/>
        </w:pBdr>
      </w:pPr>
      <w:r>
        <w:rPr>
          <w:sz w:val="20"/>
        </w:rPr>
        <w:t>⚠️ 主持人操作：本材料为</w:t>
      </w:r>
      <w:r>
        <w:rPr>
          <w:b/>
          <w:sz w:val="20"/>
        </w:rPr>
        <w:t>原典</w:t>
      </w:r>
      <w:r>
        <w:rPr>
          <w:sz w:val="20"/>
        </w:rPr>
        <w:t>，作为「四遍净戒」与「止持作持」的经典出处；时间紧时只读「何为戒」与「四遍净戒」两句，其余略读。语体古朴，照录不改。</w:t>
      </w:r>
    </w:p>
    <w:p>
      <w:r>
        <w:rPr>
          <w:b/>
          <w:sz w:val="21"/>
        </w:rPr>
        <w:t>（一）何为戒？——思是戒，心所是戒，律仪是戒，不违犯是戒</w:t>
      </w:r>
    </w:p>
    <w:p>
      <w:pPr>
        <w:spacing w:before="40" w:after="80"/>
        <w:ind w:left="283"/>
        <w:shd w:val="clear" w:color="auto" w:fill="EEF2F8"/>
        <w:pBdr>
          <w:left w:val="single" w:sz="20" w:space="6" w:color="1F3864"/>
        </w:pBdr>
      </w:pPr>
      <w:r>
        <w:rPr>
          <w:sz w:val="20"/>
        </w:rPr>
        <w:t>6. 如是，虽以具足众多功德之戒定慧为门而说，此清净道论仍属极略说。……今先就戒作此问答：何谓戒？以何义为戒？其相、味、现起、足处为何？戒有何功德？戒有几种？其杂染为何？如何净化？</w:t>
      </w:r>
    </w:p>
    <w:p>
      <w:pPr>
        <w:spacing w:before="40" w:after="80"/>
        <w:ind w:left="283"/>
        <w:shd w:val="clear" w:color="auto" w:fill="EEF2F8"/>
        <w:pBdr>
          <w:left w:val="single" w:sz="20" w:space="6" w:color="1F3864"/>
        </w:pBdr>
      </w:pPr>
      <w:r>
        <w:rPr>
          <w:sz w:val="20"/>
        </w:rPr>
        <w:t>以下是回答。何为戒？即远离杀生等恶行，或圆满持守戒律时的思等法。如《分别论》所说：“何为戒？思是戒，心所是戒，律仪是戒，不违犯是戒”（分别论1.39）。其中，思戒是指远离杀生等恶行或圆满持守戒律时的思。心所戒是指远离杀生等恶行的离。……</w:t>
      </w:r>
    </w:p>
    <w:p>
      <w:pPr>
        <w:spacing w:before="40" w:after="80"/>
        <w:ind w:left="283"/>
        <w:shd w:val="clear" w:color="auto" w:fill="EEF2F8"/>
        <w:pBdr>
          <w:left w:val="single" w:sz="20" w:space="6" w:color="1F3864"/>
        </w:pBdr>
      </w:pPr>
      <w:r>
        <w:rPr>
          <w:sz w:val="20"/>
        </w:rPr>
        <w:t>8. 如今解释戒的相、味、现起、足处——戒的相即是……身业等之摄持为善法之基础，此即为相……破戒之摧毁，无过德亦然；事成之意义，此即名为味。……净行现起，智者当知；惭与愧二者，足处如是赞。</w:t>
      </w:r>
    </w:p>
    <w:p>
      <w:pPr>
        <w:spacing w:before="40" w:after="80"/>
        <w:ind w:left="283"/>
        <w:shd w:val="clear" w:color="auto" w:fill="EEF2F8"/>
        <w:pBdr>
          <w:left w:val="single" w:sz="20" w:space="6" w:color="1F3864"/>
        </w:pBdr>
      </w:pPr>
      <w:r>
        <w:rPr>
          <w:sz w:val="20"/>
        </w:rPr>
        <w:t>此戒即身净行、语净行、意净行(增支部3.121)，如是说为净行现起，以净行性而现起，得取著之性。而智者称惭与愧为其足处，近因之义。若有惭与愧，戒即生起并持续。若无，则不生亦不存。如是当知戒的相、味、现起、足处。</w:t>
      </w:r>
    </w:p>
    <w:p>
      <w:r>
        <w:rPr>
          <w:b/>
          <w:sz w:val="21"/>
        </w:rPr>
        <w:t>（二）戒功德论——无悔等功德·五种功德</w:t>
      </w:r>
    </w:p>
    <w:p>
      <w:pPr>
        <w:spacing w:before="40" w:after="80"/>
        <w:ind w:left="283"/>
        <w:shd w:val="clear" w:color="auto" w:fill="EEF2F8"/>
        <w:pBdr>
          <w:left w:val="single" w:sz="20" w:space="6" w:color="1F3864"/>
        </w:pBdr>
      </w:pPr>
      <w:r>
        <w:rPr>
          <w:sz w:val="20"/>
        </w:rPr>
        <w:t>9. 戒有何功德？即无悔等众多功德之获得。经中曾说：“阿难，善戒乃为无悔，具无悔功德。”（增支部11.1）</w:t>
      </w:r>
    </w:p>
    <w:p>
      <w:pPr>
        <w:spacing w:before="40" w:after="80"/>
        <w:ind w:left="283"/>
        <w:shd w:val="clear" w:color="auto" w:fill="EEF2F8"/>
        <w:pBdr>
          <w:left w:val="single" w:sz="20" w:space="6" w:color="1F3864"/>
        </w:pBdr>
      </w:pPr>
      <w:r>
        <w:rPr>
          <w:sz w:val="20"/>
        </w:rPr>
        <w:t>又有如是说：“居家者啊，持戒圆满者得五种功德。何等为五？居家者啊，持戒圆满者因不放逸故，获得广大财富聚，此为……第一功德。复次……持戒圆满者美名远扬，此为……第二功德。复次……持戒圆满者无论进入何种集会——刹帝利众、婆罗门众、居士众或沙门众，皆能自信无畏而入，此为……第三功德。复次……持戒圆满者临终不昏迷，此为……第四功德。复次……持戒圆满者身坏命终后，得生善趣天界，此为……第五功德。”（长部·尼柯耶2.150；增支部·尼柯耶5.213；大品285）</w:t>
      </w:r>
    </w:p>
    <w:p>
      <w:pPr>
        <w:spacing w:before="40" w:after="80"/>
        <w:ind w:left="283"/>
        <w:shd w:val="clear" w:color="auto" w:fill="EEF2F8"/>
        <w:pBdr>
          <w:left w:val="single" w:sz="20" w:space="6" w:color="1F3864"/>
        </w:pBdr>
      </w:pPr>
      <w:r>
        <w:rPr>
          <w:sz w:val="20"/>
        </w:rPr>
        <w:t>……戒香实无等，何处有能胜；顺风逆风处，皆能飘远香。升天阶梯何处寻，戒德无与伦比者；涅槃城门入城处，戒德亦为最胜门。……功德之根本生处，诸恶势力摧坏者；当知戒有此利益，此说戒德之初门。</w:t>
      </w:r>
    </w:p>
    <w:p>
      <w:r>
        <w:rPr>
          <w:b/>
          <w:sz w:val="21"/>
        </w:rPr>
        <w:t>（三）戒之分类——含「行持与遮止」二分与四遍净戒</w:t>
      </w:r>
    </w:p>
    <w:p>
      <w:pPr>
        <w:spacing w:before="40" w:after="80"/>
        <w:ind w:left="283"/>
        <w:shd w:val="clear" w:color="auto" w:fill="EEF2F8"/>
        <w:pBdr>
          <w:left w:val="single" w:sz="20" w:space="6" w:color="1F3864"/>
        </w:pBdr>
      </w:pPr>
      <w:r>
        <w:rPr>
          <w:sz w:val="20"/>
        </w:rPr>
        <w:t>10. 今言戒有几种者，当如是解答。首先，此一切戒就其自性而言，唯是一种。依行持与遮止分为二种。……依退分、住分、胜进分、抉择分为四种。又比丘戒、比丘尼戒、未受具戒者戒、在家戒，……波罗提木叉律仪、根律仪、活命遍净、资具依止戒等分为多种。</w:t>
      </w:r>
    </w:p>
    <w:p>
      <w:pPr>
        <w:spacing w:before="40" w:after="80"/>
        <w:ind w:left="283"/>
        <w:shd w:val="clear" w:color="auto" w:fill="EEF2F8"/>
        <w:pBdr>
          <w:left w:val="single" w:sz="20" w:space="6" w:color="1F3864"/>
        </w:pBdr>
      </w:pPr>
      <w:r>
        <w:rPr>
          <w:sz w:val="20"/>
        </w:rPr>
        <w:t>11. ……世尊所制「应作」学处之圆满，是为行持；「不应作」所遮止之不行，是为遮止。其义如下：行者于此戒中圆满行持故称行持；防护所遮止故称遮止。……</w:t>
      </w:r>
    </w:p>
    <w:p>
      <w:pPr>
        <w:spacing w:before="40" w:after="80"/>
        <w:ind w:left="283"/>
        <w:shd w:val="clear" w:color="auto" w:fill="EEF2F8"/>
        <w:pBdr>
          <w:left w:val="single" w:sz="20" w:space="6" w:color="1F3864"/>
        </w:pBdr>
      </w:pPr>
      <w:r>
        <w:rPr>
          <w:sz w:val="20"/>
        </w:rPr>
        <w:t>13. ……第二四法中，为比丘制定的学处……此为比丘戒。……为优婆塞、优婆夷常持五戒，或精进者持十戒，布萨日持八戒，名为在家戒。</w:t>
      </w:r>
    </w:p>
    <w:p>
      <w:pPr>
        <w:spacing w:before="40" w:after="80"/>
        <w:ind w:left="283"/>
        <w:shd w:val="clear" w:color="auto" w:fill="EEF2F8"/>
        <w:pBdr>
          <w:left w:val="single" w:sz="20" w:space="6" w:color="1F3864"/>
        </w:pBdr>
      </w:pPr>
      <w:r>
        <w:rPr>
          <w:sz w:val="20"/>
        </w:rPr>
        <w:t>第四四法中，世尊曾言：“于此，比丘以波罗提木叉律仪防护而住……受持学处而学。”此所说戒，名为波罗提木叉律仪戒。……此所说戒，名为根律仪戒。……此名活命遍净戒。……名为资具依止戒。</w:t>
      </w:r>
    </w:p>
    <w:p>
      <w:pPr>
        <w:spacing w:before="40" w:after="80"/>
        <w:ind w:left="283"/>
        <w:shd w:val="clear" w:color="auto" w:fill="EEF2F8"/>
        <w:pBdr>
          <w:left w:val="single" w:sz="20" w:space="6" w:color="1F3864"/>
        </w:pBdr>
      </w:pPr>
      <w:r>
        <w:rPr>
          <w:sz w:val="20"/>
        </w:rPr>
        <w:t>19. 在此四类戒中，应当以信心圆满持守别解脱律仪。……“净治别解脱，宁舍此生命；不破世尊制，戒律之约束。”</w:t>
      </w:r>
    </w:p>
    <w:p>
      <w:pPr>
        <w:spacing w:before="40" w:after="80"/>
        <w:ind w:left="283"/>
        <w:shd w:val="clear" w:color="auto" w:fill="EEF2F8"/>
        <w:pBdr>
          <w:left w:val="single" w:sz="20" w:space="6" w:color="1F3864"/>
        </w:pBdr>
      </w:pPr>
      <w:r>
        <w:rPr>
          <w:sz w:val="20"/>
        </w:rPr>
        <w:t>主持人串讲：这是《清净道论》第一品的原典，是「思戒/心所戒/律仪戒/不违犯戒」与「四遍净戒」最根本的出处。请特别注意两句：「行持」＝应作的圆满，「遮止」＝不应作的不行——这正是止持/作持在论典里的另一种表述。还有「足处是惭与愧，有惭愧戒才生起并持续」——戒的根不是恐惧，而是惭愧。</w:t>
      </w:r>
    </w:p>
    <w:p>
      <w:pPr>
        <w:spacing w:before="120" w:after="80"/>
      </w:pPr>
      <w:r>
        <w:rPr>
          <w:rFonts w:ascii="Microsoft YaHei" w:hAnsi="Microsoft YaHei" w:eastAsia="Microsoft YaHei"/>
          <w:b/>
          <w:color w:val="1F3864"/>
          <w:sz w:val="25"/>
        </w:rPr>
        <w:t>材料⑥ ◆《帕奥禅师佛学问答整理》（续）——持戒清净与「不完美」的戒</w:t>
      </w:r>
    </w:p>
    <w:p>
      <w:pPr>
        <w:ind w:left="340"/>
      </w:pPr>
      <w:r>
        <w:rPr>
          <w:color w:val="1F3864"/>
          <w:sz w:val="21"/>
        </w:rPr>
        <w:t xml:space="preserve">• </w:t>
      </w:r>
      <w:r>
        <w:rPr>
          <w:sz w:val="21"/>
        </w:rPr>
        <w:t>文件类型：PDF（问答整理）</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media_id：`pdf_d0dd1c0cd17209afe241ece24bf6b7b4_36ebf5ef4990d74344f503ef78ded9e37439961422831605`（与材料③同文件，取「问答类编」另一组问答）</w:t>
      </w:r>
    </w:p>
    <w:p>
      <w:pPr>
        <w:ind w:left="340"/>
      </w:pPr>
      <w:r>
        <w:rPr>
          <w:color w:val="1F3864"/>
          <w:sz w:val="21"/>
        </w:rPr>
        <w:t xml:space="preserve">• </w:t>
      </w:r>
      <w:r>
        <w:rPr>
          <w:sz w:val="21"/>
        </w:rPr>
        <w:t>打开方式：ima知识库搜索「帕奥禅师佛学问答整理」</w:t>
      </w:r>
    </w:p>
    <w:p>
      <w:pPr>
        <w:spacing w:before="40" w:after="80"/>
        <w:ind w:left="283"/>
        <w:shd w:val="clear" w:color="auto" w:fill="EEF2F8"/>
        <w:pBdr>
          <w:left w:val="single" w:sz="20" w:space="6" w:color="1F3864"/>
        </w:pBdr>
      </w:pPr>
      <w:r>
        <w:rPr>
          <w:sz w:val="20"/>
        </w:rPr>
        <w:t>⚠️ 主持人操作：本材料为深度共读补充（时间富余或成员提问时用）。只读三段，读完用一句串讲收束。</w:t>
      </w:r>
    </w:p>
    <w:p>
      <w:pPr>
        <w:spacing w:before="40" w:after="80"/>
        <w:ind w:left="283"/>
        <w:shd w:val="clear" w:color="auto" w:fill="EEF2F8"/>
        <w:pBdr>
          <w:left w:val="single" w:sz="20" w:space="6" w:color="1F3864"/>
        </w:pBdr>
      </w:pPr>
      <w:r>
        <w:rPr>
          <w:b/>
          <w:sz w:val="20"/>
        </w:rPr>
        <w:t>问 14（问答类编）：我本来想要出家修学戒定慧，尤其是学习帕奥禅法，但是我看到一些持戒清净的人不好好修行，却爱搬弄是非、批判性很强，我内心很难过也很怕。为何持戒清净却不能更包容、更慈悲地对待其他人呢？</w:t>
      </w:r>
    </w:p>
    <w:p>
      <w:pPr>
        <w:spacing w:before="40" w:after="80"/>
        <w:ind w:left="283"/>
        <w:shd w:val="clear" w:color="auto" w:fill="EEF2F8"/>
        <w:pBdr>
          <w:left w:val="single" w:sz="20" w:space="6" w:color="1F3864"/>
        </w:pBdr>
      </w:pPr>
      <w:r>
        <w:rPr>
          <w:sz w:val="20"/>
        </w:rPr>
        <w:t>答 14：你不应该理会及受到其他人的烦恼影响；你应当记得即使是佛陀也会遭受批评与诬告。当某人对你或其他人批评或搬弄是非时，那是他个人的恶业，你不应以相同的态度对待他。</w:t>
      </w:r>
    </w:p>
    <w:p>
      <w:pPr>
        <w:spacing w:before="40" w:after="80"/>
        <w:ind w:left="283"/>
        <w:shd w:val="clear" w:color="auto" w:fill="EEF2F8"/>
        <w:pBdr>
          <w:left w:val="single" w:sz="20" w:space="6" w:color="1F3864"/>
        </w:pBdr>
      </w:pPr>
      <w:r>
        <w:rPr>
          <w:b/>
          <w:sz w:val="20"/>
        </w:rPr>
        <w:t>问 15（问答类编）：一位自认持戒严谨清净的人，一直在谈论是非、专挑别人的缺点、瞋恨心很强、妒忌心又很重，这种人的行为符合佛陀的教法吗？修禅会有障碍吗？</w:t>
      </w:r>
    </w:p>
    <w:p>
      <w:pPr>
        <w:spacing w:before="40" w:after="80"/>
        <w:ind w:left="283"/>
        <w:shd w:val="clear" w:color="auto" w:fill="EEF2F8"/>
        <w:pBdr>
          <w:left w:val="single" w:sz="20" w:space="6" w:color="1F3864"/>
        </w:pBdr>
      </w:pPr>
      <w:r>
        <w:rPr>
          <w:sz w:val="20"/>
        </w:rPr>
        <w:t>答 15：这种人的行为不符合佛陀的教法，而且修禅对他来说会困难。在《清净道论》里有如下的记载：在古时候，有一次，有一位长老和一位年轻比库入某个村子托钵。来到第一间家时，他们各获得一勺子的热粥。当时长老因胃生风很痛，因此他想：「这粥对我有益，我应该在它还未冷却之前喝。」居士们就拿了一张木凳到门外。长老坐了下来喝粥，年轻比库看了感到厌恶而说：「这老人被他的饥饿击败了，竟然做出他应该感到羞耻的事。」长老托完钵回到寺院时问年轻比库道：「朋友，在这教法中你有什么立足处吗？」「有的，尊者，我是入流者。」「朋友，那么你就不必再为证悟更高的圣道努力了，因为你冒犯了漏尽者。」当时该位年轻比库即刻向长老请求原谅，而去除了由于冒犯圣者导致不能证悟更高圣道的障碍。如果有人批评圣者又不道歉，他就不能在那一世证悟任何道果。可见批评任何人都是不好的，因为你无法知道该人是不是圣者。</w:t>
      </w:r>
    </w:p>
    <w:p>
      <w:pPr>
        <w:spacing w:before="40" w:after="80"/>
        <w:ind w:left="283"/>
        <w:shd w:val="clear" w:color="auto" w:fill="EEF2F8"/>
        <w:pBdr>
          <w:left w:val="single" w:sz="20" w:space="6" w:color="1F3864"/>
        </w:pBdr>
      </w:pPr>
      <w:r>
        <w:rPr>
          <w:b/>
          <w:sz w:val="20"/>
        </w:rPr>
        <w:t>问 17（问答类编）：如果冒犯了圣者，但没有因缘或没有勇气向对方道歉，而只是心生歉意，或只是对佛像忏悔，这样还会障碍道业吗？</w:t>
      </w:r>
    </w:p>
    <w:p>
      <w:pPr>
        <w:spacing w:before="40" w:after="80"/>
        <w:ind w:left="283"/>
        <w:shd w:val="clear" w:color="auto" w:fill="EEF2F8"/>
        <w:pBdr>
          <w:left w:val="single" w:sz="20" w:space="6" w:color="1F3864"/>
        </w:pBdr>
      </w:pPr>
      <w:r>
        <w:rPr>
          <w:sz w:val="20"/>
        </w:rPr>
        <w:t>答 17：是的，还是会障碍道业。如果那位圣者还活着，他应该亲自向他本人道歉。如果那位圣者已经死了，他应该去他的坟墓前或遗骨前道歉。</w:t>
      </w:r>
    </w:p>
    <w:p>
      <w:pPr>
        <w:spacing w:before="40" w:after="80"/>
        <w:ind w:left="283"/>
        <w:shd w:val="clear" w:color="auto" w:fill="EEF2F8"/>
        <w:pBdr>
          <w:left w:val="single" w:sz="20" w:space="6" w:color="1F3864"/>
        </w:pBdr>
      </w:pPr>
      <w:r>
        <w:rPr>
          <w:sz w:val="20"/>
        </w:rPr>
        <w:t>主持人串讲：这几段戳破了「持戒清净＝修行圆满」的误解。戒只是一个地基；若缺少慈悲与包容，持戒甚至会变成自我膨胀——「我戒律清净」反而成了轻视他人的资本。换句话说：</w:t>
      </w:r>
      <w:r>
        <w:rPr>
          <w:b/>
          <w:sz w:val="20"/>
        </w:rPr>
        <w:t>戒若不导向心的柔软，就还没到位。</w:t>
      </w:r>
      <w:r>
        <w:rPr>
          <w:sz w:val="20"/>
        </w:rPr>
        <w:t xml:space="preserve"> 这也正是我们为什么要反复强调「不比较、不评判、不道德绑架」。请把这一点留给成员体会：判断一位修行人，不看他说什么，而看他的戒有没有让心更柔。</w:t>
      </w:r>
    </w:p>
    <w:p>
      <w:pPr>
        <w:spacing w:before="160" w:after="80"/>
      </w:pPr>
      <w:r>
        <w:rPr>
          <w:rFonts w:ascii="Microsoft YaHei" w:hAnsi="Microsoft YaHei" w:eastAsia="Microsoft YaHei"/>
          <w:b/>
          <w:color w:val="1F3864"/>
          <w:sz w:val="28"/>
        </w:rPr>
        <w:t>💬 第一轮分享（20 min）</w:t>
      </w:r>
    </w:p>
    <w:p>
      <w:r>
        <w:rPr>
          <w:b/>
          <w:sz w:val="21"/>
        </w:rPr>
        <w:t>分享规则</w:t>
      </w:r>
      <w:r>
        <w:rPr>
          <w:sz w:val="21"/>
        </w:rPr>
        <w:t>：每人约 1.5–2 分钟；自愿为限，可说「我跳过」；别人分享时不打断、不评价，只做「嗯，我听到了」的回应；本环节只分享「感受与经验」，不辩论道理。</w:t>
      </w:r>
    </w:p>
    <w:p>
      <w:r>
        <w:rPr>
          <w:b/>
          <w:sz w:val="21"/>
        </w:rPr>
        <w:t>起手问题（2–3 个）</w:t>
      </w:r>
      <w:r>
        <w:rPr>
          <w:sz w:val="21"/>
        </w:rPr>
        <w:t>：</w:t>
      </w:r>
    </w:p>
    <w:p>
      <w:pPr>
        <w:ind w:left="340"/>
      </w:pPr>
      <w:r>
        <w:rPr>
          <w:b/>
          <w:sz w:val="21"/>
        </w:rPr>
        <w:t xml:space="preserve">1. </w:t>
      </w:r>
      <w:r>
        <w:rPr>
          <w:sz w:val="21"/>
        </w:rPr>
        <w:t>听到「戒是良好的习惯、是保护而不是束缚」，你心里第一反应是什么？有没有一个瞬间，你曾经觉得「持戒很累」？那时发生了什么？</w:t>
      </w:r>
    </w:p>
    <w:p>
      <w:pPr>
        <w:ind w:left="340"/>
      </w:pPr>
      <w:r>
        <w:rPr>
          <w:b/>
          <w:sz w:val="21"/>
        </w:rPr>
        <w:t xml:space="preserve">2. </w:t>
      </w:r>
      <w:r>
        <w:rPr>
          <w:sz w:val="21"/>
        </w:rPr>
        <w:t>材料里说「根律仪像一道城墙」。在你的生活里，哪一道「城门」最容易被攻破？（手机？言语？情绪？）说出来就好，不必自责。</w:t>
      </w:r>
    </w:p>
    <w:p>
      <w:pPr>
        <w:ind w:left="340"/>
      </w:pPr>
      <w:r>
        <w:rPr>
          <w:b/>
          <w:sz w:val="21"/>
        </w:rPr>
        <w:t xml:space="preserve">3. </w:t>
      </w:r>
      <w:r>
        <w:rPr>
          <w:sz w:val="21"/>
        </w:rPr>
        <w:t>「止持」是不该做的不做，「作持」是该做的去做到。回头看这一周，哪一件「该做而没做」的小事，你最想补上？</w:t>
      </w:r>
    </w:p>
    <w:p>
      <w:pPr>
        <w:spacing w:before="40" w:after="80"/>
        <w:ind w:left="283"/>
        <w:shd w:val="clear" w:color="auto" w:fill="EEF2F8"/>
        <w:pBdr>
          <w:left w:val="single" w:sz="20" w:space="6" w:color="1F3864"/>
        </w:pBdr>
      </w:pPr>
      <w:r>
        <w:rPr>
          <w:sz w:val="20"/>
        </w:rPr>
        <w:t>⚠️ 主持人操作：第 1 问偏向情感，先让气氛松下来；有人答「我持戒不严」时，回应「能觉察到，本身就是戒的开始了」，不要评判。</w:t>
      </w:r>
    </w:p>
    <w:p>
      <w:pPr>
        <w:spacing w:before="40" w:after="80"/>
        <w:ind w:left="283"/>
        <w:shd w:val="clear" w:color="auto" w:fill="EEF2F8"/>
        <w:pBdr>
          <w:left w:val="single" w:sz="20" w:space="6" w:color="1F3864"/>
        </w:pBdr>
      </w:pPr>
      <w:r>
        <w:rPr>
          <w:sz w:val="20"/>
        </w:rPr>
        <w:t>主持人：若冷场，主持人先自曝一个「小城门」——例如「我晚上刷手机停不下来，那是我最容易失守的一道门」。主持人先示弱，成员才敢开口。若有人把话题带到「别人怎么不持戒」，温和地把话题拉回「我自己」。</w:t>
      </w:r>
    </w:p>
    <w:p>
      <w:pPr>
        <w:spacing w:before="160" w:after="80"/>
      </w:pPr>
      <w:r>
        <w:rPr>
          <w:rFonts w:ascii="Microsoft YaHei" w:hAnsi="Microsoft YaHei" w:eastAsia="Microsoft YaHei"/>
          <w:b/>
          <w:color w:val="1F3864"/>
          <w:sz w:val="28"/>
        </w:rPr>
        <w:t>🎯 主题讨论（35 min）</w:t>
      </w:r>
    </w:p>
    <w:p>
      <w:r>
        <w:rPr>
          <w:b/>
          <w:sz w:val="21"/>
        </w:rPr>
        <w:t>引导问题一：戒的四个层次，从外到内是怎么排的？</w:t>
      </w:r>
    </w:p>
    <w:p>
      <w:pPr>
        <w:ind w:left="340"/>
      </w:pPr>
      <w:r>
        <w:rPr>
          <w:color w:val="1F3864"/>
          <w:sz w:val="21"/>
        </w:rPr>
        <w:t xml:space="preserve">• </w:t>
      </w:r>
      <w:r>
        <w:rPr>
          <w:sz w:val="21"/>
        </w:rPr>
        <w:t>提示：巴帝摩卡律仪戒＝身口行为的「说到做到」；根律仪戒＝六根门头的「守好城门」；活命遍净戒＝谋生方式的「正命而活」；资具依止戒＝受用衣食住药的「用时省察」。请成员举例：在家人可以从哪一条开始练？为什么说「根律仪」是戒不是定？</w:t>
      </w:r>
    </w:p>
    <w:p>
      <w:pPr>
        <w:ind w:left="340"/>
      </w:pPr>
      <w:r>
        <w:rPr>
          <w:color w:val="1F3864"/>
          <w:sz w:val="21"/>
        </w:rPr>
        <w:t xml:space="preserve">• </w:t>
      </w:r>
      <w:r>
        <w:rPr>
          <w:sz w:val="21"/>
        </w:rPr>
        <w:t>参考解说：这四层不是「四个等级」，而是「四个面向」。一个人在身口上做到、在根门上守护、在谋生上正命、在受用上省察，四者同时在运作，没有先后高下。对在家人，最贴近的是「根律仪」——每天面对屏幕、言语、食欲，六根门头的守护最实用。之所以说「根律仪是戒不是定」，是因为它的动作是「挡」与「护」（不令不善法流入），而定的动作是「聚」（把心投向一个所缘）。</w:t>
      </w:r>
    </w:p>
    <w:p>
      <w:pPr>
        <w:ind w:left="340"/>
      </w:pPr>
      <w:r>
        <w:rPr>
          <w:color w:val="1F3864"/>
          <w:sz w:val="21"/>
        </w:rPr>
        <w:t xml:space="preserve">• </w:t>
      </w:r>
      <w:r>
        <w:rPr>
          <w:sz w:val="21"/>
        </w:rPr>
        <w:t>目标：让「四层次」不再是名词，而是一条由粗到细的自我守护路线。</w:t>
      </w:r>
    </w:p>
    <w:p>
      <w:r>
        <w:rPr>
          <w:b/>
          <w:sz w:val="21"/>
        </w:rPr>
        <w:t>引导问题二：止持与作持——「不做」与「做到」，哪个更难？</w:t>
      </w:r>
    </w:p>
    <w:p>
      <w:pPr>
        <w:ind w:left="340"/>
      </w:pPr>
      <w:r>
        <w:rPr>
          <w:color w:val="1F3864"/>
          <w:sz w:val="21"/>
        </w:rPr>
        <w:t xml:space="preserve">• </w:t>
      </w:r>
      <w:r>
        <w:rPr>
          <w:sz w:val="21"/>
        </w:rPr>
        <w:t>提示：很多人把戒等同于「止持」（不能杀、不能盗……），忽略「作持」（该做的：照顾父母、说诚实语、按时完成承诺、乃至修行功课）。请成员分享：过往是否只盯着「别做错」，而漏掉了「该做的事没做」？当「止持」变成内疚的来源时，如何转成「作持」——把能量放在「我还能做什么」？</w:t>
      </w:r>
    </w:p>
    <w:p>
      <w:pPr>
        <w:ind w:left="340"/>
      </w:pPr>
      <w:r>
        <w:rPr>
          <w:color w:val="1F3864"/>
          <w:sz w:val="21"/>
        </w:rPr>
        <w:t xml:space="preserve">• </w:t>
      </w:r>
      <w:r>
        <w:rPr>
          <w:sz w:val="21"/>
        </w:rPr>
        <w:t>参考解说：止持像是「不越界」，作持像是「把该耕的田耕好」。只做止持而不做作持，戒会变成一块「不敢动」的石头；补上作持，戒就变成一条「持续生长」的路。当内疚升起时，与其停在「我又犯了」，不如转向「我还能补上什么」——这正是把悔意转成行动的关键。</w:t>
      </w:r>
    </w:p>
    <w:p>
      <w:pPr>
        <w:ind w:left="340"/>
      </w:pPr>
      <w:r>
        <w:rPr>
          <w:color w:val="1F3864"/>
          <w:sz w:val="21"/>
        </w:rPr>
        <w:t xml:space="preserve">• </w:t>
      </w:r>
      <w:r>
        <w:rPr>
          <w:sz w:val="21"/>
        </w:rPr>
        <w:t>目标：把戒从「压抑」翻转为「建设」。</w:t>
      </w:r>
    </w:p>
    <w:p>
      <w:r>
        <w:rPr>
          <w:b/>
          <w:sz w:val="21"/>
        </w:rPr>
        <w:t>引导问题三：守护根门如何操作？——「不取相、不取随相」的生活版</w:t>
      </w:r>
    </w:p>
    <w:p>
      <w:pPr>
        <w:ind w:left="340"/>
      </w:pPr>
      <w:r>
        <w:rPr>
          <w:color w:val="1F3864"/>
          <w:sz w:val="21"/>
        </w:rPr>
        <w:t xml:space="preserve">• </w:t>
      </w:r>
      <w:r>
        <w:rPr>
          <w:sz w:val="21"/>
        </w:rPr>
        <w:t>提示：眼根对色时，只取「看见」这个事实，不为它编织好恶故事（不取相），更不顺着故事一路想下去（不取随相）。请成员以「刷手机、听到一句刺耳的话、看到想吃的东西」为例，演练「看见→知道→不追」的三步。讨论：这与「压抑欲望」有何不同？</w:t>
      </w:r>
    </w:p>
    <w:p>
      <w:pPr>
        <w:ind w:left="340"/>
      </w:pPr>
      <w:r>
        <w:rPr>
          <w:color w:val="1F3864"/>
          <w:sz w:val="21"/>
        </w:rPr>
        <w:t xml:space="preserve">• </w:t>
      </w:r>
      <w:r>
        <w:rPr>
          <w:sz w:val="21"/>
        </w:rPr>
        <w:t>参考解说：「不取相」是只取「境」的当下事实，「不取随相」是不随它编织后续的贪瞋故事。「看见→知道→不追」三步，本质是「温柔地转身」，不是「用力地压住」。压抑是把念头按住、越按越大；守护是看见它、允许它存在、但不跟着它走。</w:t>
      </w:r>
    </w:p>
    <w:p>
      <w:pPr>
        <w:ind w:left="340"/>
      </w:pPr>
      <w:r>
        <w:rPr>
          <w:color w:val="1F3864"/>
          <w:sz w:val="21"/>
        </w:rPr>
        <w:t xml:space="preserve">• </w:t>
      </w:r>
      <w:r>
        <w:rPr>
          <w:sz w:val="21"/>
        </w:rPr>
        <w:t>目标：把「根律仪戒」落到可执行的日常动作上；涉细致观修处注明「详见读书会06身念处」。</w:t>
      </w:r>
    </w:p>
    <w:p>
      <w:r>
        <w:rPr>
          <w:b/>
          <w:sz w:val="21"/>
        </w:rPr>
        <w:t>常见误解与主持应答</w:t>
      </w:r>
      <w:r>
        <w:rPr>
          <w:sz w:val="21"/>
        </w:rPr>
        <w:t>（供主持人心里备着，不必逐条讲）：</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成员可能说</w:t>
            </w:r>
          </w:p>
        </w:tc>
        <w:tc>
          <w:tcPr>
            <w:tcW w:type="dxa" w:w="4819"/>
            <w:shd w:val="clear" w:color="auto" w:fill="1F3864"/>
          </w:tcPr>
          <w:p>
            <w:pPr>
              <w:spacing w:after="20"/>
            </w:pPr>
            <w:r>
              <w:rPr>
                <w:b/>
                <w:color w:val="FFFFFF"/>
                <w:sz w:val="19"/>
              </w:rPr>
              <w:t>主持人可以这样回应</w:t>
            </w:r>
          </w:p>
        </w:tc>
      </w:tr>
      <w:tr>
        <w:tc>
          <w:tcPr>
            <w:tcW w:type="dxa" w:w="4819"/>
          </w:tcPr>
          <w:p>
            <w:pPr>
              <w:spacing w:after="20"/>
            </w:pPr>
            <w:r>
              <w:rPr>
                <w:sz w:val="19"/>
              </w:rPr>
              <w:t>「持戒就是一堆不能做的事。」</w:t>
            </w:r>
          </w:p>
        </w:tc>
        <w:tc>
          <w:tcPr>
            <w:tcW w:type="dxa" w:w="4819"/>
          </w:tcPr>
          <w:p>
            <w:pPr>
              <w:spacing w:after="20"/>
            </w:pPr>
            <w:r>
              <w:rPr>
                <w:sz w:val="19"/>
              </w:rPr>
              <w:t>「戒有两条腿：止持（不该做的不做）和作持（该做的去做到）。只看到前一条，就会觉得压抑。」</w:t>
            </w:r>
          </w:p>
        </w:tc>
      </w:tr>
      <w:tr>
        <w:tc>
          <w:tcPr>
            <w:tcW w:type="dxa" w:w="4819"/>
            <w:shd w:val="clear" w:color="auto" w:fill="F2F2F2"/>
          </w:tcPr>
          <w:p>
            <w:pPr>
              <w:spacing w:after="20"/>
            </w:pPr>
            <w:r>
              <w:rPr>
                <w:sz w:val="19"/>
              </w:rPr>
              <w:t>「我又犯戒了，我很差。」</w:t>
            </w:r>
          </w:p>
        </w:tc>
        <w:tc>
          <w:tcPr>
            <w:tcW w:type="dxa" w:w="4819"/>
            <w:shd w:val="clear" w:color="auto" w:fill="F2F2F2"/>
          </w:tcPr>
          <w:p>
            <w:pPr>
              <w:spacing w:after="20"/>
            </w:pPr>
            <w:r>
              <w:rPr>
                <w:sz w:val="19"/>
              </w:rPr>
              <w:t>「能觉察、会惭愧，本身就是戒在起作用。戒的根是惭愧，不是自责。把力气放在『下次怎么做』上。」</w:t>
            </w:r>
          </w:p>
        </w:tc>
      </w:tr>
      <w:tr>
        <w:tc>
          <w:tcPr>
            <w:tcW w:type="dxa" w:w="4819"/>
          </w:tcPr>
          <w:p>
            <w:pPr>
              <w:spacing w:after="20"/>
            </w:pPr>
            <w:r>
              <w:rPr>
                <w:sz w:val="19"/>
              </w:rPr>
              <w:t>「守护根门是不是要六根都关掉？」</w:t>
            </w:r>
          </w:p>
        </w:tc>
        <w:tc>
          <w:tcPr>
            <w:tcW w:type="dxa" w:w="4819"/>
          </w:tcPr>
          <w:p>
            <w:pPr>
              <w:spacing w:after="20"/>
            </w:pPr>
            <w:r>
              <w:rPr>
                <w:sz w:val="19"/>
              </w:rPr>
              <w:t>「不是关掉，是『看清而不追』。眼睛照样看，只是不被牵着跑。」</w:t>
            </w:r>
          </w:p>
        </w:tc>
      </w:tr>
      <w:tr>
        <w:tc>
          <w:tcPr>
            <w:tcW w:type="dxa" w:w="4819"/>
            <w:shd w:val="clear" w:color="auto" w:fill="F2F2F2"/>
          </w:tcPr>
          <w:p>
            <w:pPr>
              <w:spacing w:after="20"/>
            </w:pPr>
            <w:r>
              <w:rPr>
                <w:sz w:val="19"/>
              </w:rPr>
              <w:t>「在家人怎么可能做得到？」</w:t>
            </w:r>
          </w:p>
        </w:tc>
        <w:tc>
          <w:tcPr>
            <w:tcW w:type="dxa" w:w="4819"/>
            <w:shd w:val="clear" w:color="auto" w:fill="F2F2F2"/>
          </w:tcPr>
          <w:p>
            <w:pPr>
              <w:spacing w:after="20"/>
            </w:pPr>
            <w:r>
              <w:rPr>
                <w:sz w:val="19"/>
              </w:rPr>
              <w:t>「起点就是守好五戒，一条一条来。有条件再受八戒。对在家人，根律仪最实用。」</w:t>
            </w:r>
          </w:p>
        </w:tc>
      </w:tr>
      <w:tr>
        <w:tc>
          <w:tcPr>
            <w:tcW w:type="dxa" w:w="4819"/>
          </w:tcPr>
          <w:p>
            <w:pPr>
              <w:spacing w:after="20"/>
            </w:pPr>
            <w:r>
              <w:rPr>
                <w:sz w:val="19"/>
              </w:rPr>
              <w:t>「是不是要修行到很高才配谈戒？」</w:t>
            </w:r>
          </w:p>
        </w:tc>
        <w:tc>
          <w:tcPr>
            <w:tcW w:type="dxa" w:w="4819"/>
          </w:tcPr>
          <w:p>
            <w:pPr>
              <w:spacing w:after="20"/>
            </w:pPr>
            <w:r>
              <w:rPr>
                <w:sz w:val="19"/>
              </w:rPr>
              <w:t>「佛陀是看根基施教的：戒没清静就从戒开始。戒不是少数人的高门槛，是每个人的起点。」</w:t>
            </w:r>
          </w:p>
        </w:tc>
      </w:tr>
    </w:tbl>
    <w:p>
      <w:pPr>
        <w:spacing w:before="40" w:after="80"/>
        <w:ind w:left="283"/>
        <w:shd w:val="clear" w:color="auto" w:fill="EEF2F8"/>
        <w:pBdr>
          <w:left w:val="single" w:sz="20" w:space="6" w:color="1F3864"/>
        </w:pBdr>
      </w:pPr>
      <w:r>
        <w:rPr>
          <w:sz w:val="20"/>
        </w:rPr>
        <w:t>⚠️ 主持人操作：三问不必都讲到，量力而行。第 3 问若时间紧，可改为「每人用一个生活场景演示一句」，快速收束。讨论中若有人把「守护根门」讲成「压制自己」，请务必澄清。</w:t>
      </w:r>
    </w:p>
    <w:p>
      <w:pPr>
        <w:spacing w:before="40" w:after="80"/>
        <w:ind w:left="283"/>
        <w:shd w:val="clear" w:color="auto" w:fill="EEF2F8"/>
        <w:pBdr>
          <w:left w:val="single" w:sz="20" w:space="6" w:color="1F3864"/>
        </w:pBdr>
      </w:pPr>
      <w:r>
        <w:rPr>
          <w:b/>
          <w:sz w:val="20"/>
        </w:rPr>
        <w:t>分层追问</w:t>
      </w:r>
      <w:r>
        <w:rPr>
          <w:sz w:val="20"/>
        </w:rPr>
        <w:t>（可视时间取用，由浅入深）： - 【现象】你心里的「戒」，更像一道绑住手脚的绳子，还是一道护栏？ - 【影响】把它当绳子，人会怎样？把它当护栏，又会怎样？ - 【应对】这周你愿意在哪一件小事上，把某条戒试着当成「保护」，而不是「束缚」？</w:t>
      </w:r>
    </w:p>
    <w:p>
      <w:pPr>
        <w:spacing w:before="160" w:after="80"/>
      </w:pPr>
      <w:r>
        <w:rPr>
          <w:rFonts w:ascii="Microsoft YaHei" w:hAnsi="Microsoft YaHei" w:eastAsia="Microsoft YaHei"/>
          <w:b/>
          <w:color w:val="1F3864"/>
          <w:sz w:val="28"/>
        </w:rPr>
        <w:t>🧘 禅修练习（15 min）</w:t>
      </w:r>
    </w:p>
    <w:p>
      <w:r>
        <w:rPr>
          <w:b/>
          <w:sz w:val="21"/>
        </w:rPr>
        <w:t>本周练习一：戒随念（Sīlānussati）——随念自己的戒行</w:t>
      </w:r>
    </w:p>
    <w:p>
      <w:r>
        <w:rPr>
          <w:b/>
          <w:sz w:val="21"/>
        </w:rPr>
        <w:t>主持人引导语</w:t>
      </w:r>
      <w:r>
        <w:rPr>
          <w:sz w:val="21"/>
        </w:rPr>
        <w:t>（照读即可）：</w:t>
      </w:r>
    </w:p>
    <w:p>
      <w:r>
        <w:rPr>
          <w:sz w:val="21"/>
        </w:rPr>
        <w:t>「各位法友，请把身体安顿好，轻轻闭上眼。我们来做『戒随念』——不是反省，不是检讨，而是温和地忆念与随喜自己已经做到的善。</w:t>
      </w:r>
    </w:p>
    <w:p>
      <w:r>
        <w:rPr>
          <w:sz w:val="21"/>
        </w:rPr>
        <w:t>首先，把心放柔。想起你受过的五戒，或你今天愿意守的一个小习惯。不需要完美，只是真实。</w:t>
      </w:r>
    </w:p>
    <w:p>
      <w:r>
        <w:rPr>
          <w:sz w:val="21"/>
        </w:rPr>
        <w:t>现在，跟着我在心里默念四句：</w:t>
      </w:r>
    </w:p>
    <w:p>
      <w:r>
        <w:rPr>
          <w:sz w:val="21"/>
        </w:rPr>
        <w:t>一、『我的戒，是无缺失的。』——纵然有疏漏，我也在努力守护，没有放弃。</w:t>
      </w:r>
    </w:p>
    <w:p>
      <w:r>
        <w:rPr>
          <w:sz w:val="21"/>
        </w:rPr>
        <w:t>二、『我的戒，是无缺陷的。』——我不以持戒去轻视他人，也不因破犯而否定自己。</w:t>
      </w:r>
    </w:p>
    <w:p>
      <w:r>
        <w:rPr>
          <w:sz w:val="21"/>
        </w:rPr>
        <w:t>三、『我的戒，是自由的。』——它让我从懊悔与恐惧中松开，而非被捆绑。</w:t>
      </w:r>
    </w:p>
    <w:p>
      <w:r>
        <w:rPr>
          <w:sz w:val="21"/>
        </w:rPr>
        <w:t>四、『我的戒，导向于定。』——愿这份清净，成为我心安住的基石。</w:t>
      </w:r>
    </w:p>
    <w:p>
      <w:r>
        <w:rPr>
          <w:sz w:val="21"/>
        </w:rPr>
        <w:t>……（停 15 秒，每句之间让心稍稍停留）</w:t>
      </w:r>
    </w:p>
    <w:p>
      <w:r>
        <w:rPr>
          <w:sz w:val="21"/>
        </w:rPr>
        <w:t>如果心里浮起懊悔或自责，不推开它，只轻轻说一句：『我看见了，我下次再做好。』然后回到这四句。</w:t>
      </w:r>
    </w:p>
    <w:p>
      <w:r>
        <w:rPr>
          <w:sz w:val="21"/>
        </w:rPr>
        <w:t>好，慢慢把注意力带回呼吸，张开手，睁开眼。带着这份清明的随喜，回到我们的空间。」</w:t>
      </w:r>
    </w:p>
    <w:p>
      <w:r>
        <w:rPr>
          <w:b/>
          <w:sz w:val="21"/>
        </w:rPr>
        <w:t>本周练习二（时间富余时）：根门守护·看只是看</w:t>
      </w:r>
    </w:p>
    <w:p>
      <w:r>
        <w:rPr>
          <w:b/>
          <w:sz w:val="21"/>
        </w:rPr>
        <w:t>主持人引导语</w:t>
      </w:r>
      <w:r>
        <w:rPr>
          <w:sz w:val="21"/>
        </w:rPr>
        <w:t>（照读即可）：</w:t>
      </w:r>
    </w:p>
    <w:p>
      <w:r>
        <w:rPr>
          <w:sz w:val="21"/>
        </w:rPr>
        <w:t>「我们再来做一个小练习，体验『根律仪』。请睁着眼，但放松地看前方，不必聚焦某个东西。</w:t>
      </w:r>
    </w:p>
    <w:p>
      <w:r>
        <w:rPr>
          <w:sz w:val="21"/>
        </w:rPr>
        <w:t>现在，试着只做一件事：看，只是看。当你看到什么，只标记一句『看到了』，不要立刻给它取名、评价、联想。……（停 15 秒）</w:t>
      </w:r>
    </w:p>
    <w:p>
      <w:r>
        <w:rPr>
          <w:sz w:val="21"/>
        </w:rPr>
        <w:t>如果你发现自己已经在想『这东西好不好看』『我要不要买』，很好——你已经发现了『取相』和『取随相』。这时只需轻轻回到『看到了』。……（停 15 秒）</w:t>
      </w:r>
    </w:p>
    <w:p>
      <w:r>
        <w:rPr>
          <w:sz w:val="21"/>
        </w:rPr>
        <w:t>接下来，把这种方式带上：待会儿听到声音，也只是『听到了』。这就是根门守护的影子——不是闭上眼睛，而是睁开眼睛、守住自心。……（停 15 秒）</w:t>
      </w:r>
    </w:p>
    <w:p>
      <w:r>
        <w:rPr>
          <w:sz w:val="21"/>
        </w:rPr>
        <w:t>好，慢慢收回注意力，回到自然的呼吸。」</w:t>
      </w:r>
    </w:p>
    <w:p>
      <w:pPr>
        <w:spacing w:before="40" w:after="80"/>
        <w:ind w:left="283"/>
        <w:shd w:val="clear" w:color="auto" w:fill="EEF2F8"/>
        <w:pBdr>
          <w:left w:val="single" w:sz="20" w:space="6" w:color="1F3864"/>
        </w:pBdr>
      </w:pPr>
      <w:r>
        <w:rPr>
          <w:sz w:val="20"/>
        </w:rPr>
        <w:t>⚠️ 主持人操作：练习一重在「随喜」而非「检点」，切勿引导成忏悔或自我批评；若有人情绪被触动，提示「可睁眼、深呼吸三次、缓缓喝口水」。时间紧时只念练习一的四句随念，约 6–8 分钟。</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160" w:after="80"/>
      </w:pPr>
      <w:r>
        <w:rPr>
          <w:rFonts w:ascii="Microsoft YaHei" w:hAnsi="Microsoft YaHei" w:eastAsia="Microsoft YaHei"/>
          <w:b/>
          <w:color w:val="1F3864"/>
          <w:sz w:val="28"/>
        </w:rPr>
        <w:t>📚 扩展内容包（时间富余时使用）</w:t>
      </w:r>
    </w:p>
    <w:p>
      <w:r>
        <w:rPr>
          <w:b/>
          <w:sz w:val="21"/>
        </w:rPr>
        <w:t>扩展一：戒的其他面向（材料②备读）</w:t>
      </w:r>
    </w:p>
    <w:p>
      <w:pPr>
        <w:ind w:left="340"/>
      </w:pPr>
      <w:r>
        <w:rPr>
          <w:color w:val="1F3864"/>
          <w:sz w:val="21"/>
        </w:rPr>
        <w:t xml:space="preserve">• </w:t>
      </w:r>
      <w:r>
        <w:rPr>
          <w:b/>
          <w:sz w:val="21"/>
        </w:rPr>
        <w:t>等正行戒／初梵行戒</w:t>
      </w:r>
      <w:r>
        <w:rPr>
          <w:sz w:val="21"/>
        </w:rPr>
        <w:t>：微细的学处为「等正行戒」，作为梵行根本的正命戒为「初梵行戒」；「唯有等正行戒成就，才能初梵行戒成就」。</w:t>
      </w:r>
    </w:p>
    <w:p>
      <w:pPr>
        <w:ind w:left="340"/>
      </w:pPr>
      <w:r>
        <w:rPr>
          <w:color w:val="1F3864"/>
          <w:sz w:val="21"/>
        </w:rPr>
        <w:t xml:space="preserve">• </w:t>
      </w:r>
      <w:r>
        <w:rPr>
          <w:b/>
          <w:sz w:val="21"/>
        </w:rPr>
        <w:t>离戒／不离戒</w:t>
      </w:r>
      <w:r>
        <w:rPr>
          <w:sz w:val="21"/>
        </w:rPr>
        <w:t>：离杀生等为「离戒」，其余如思等为「不离戒」。</w:t>
      </w:r>
    </w:p>
    <w:p>
      <w:pPr>
        <w:ind w:left="340"/>
      </w:pPr>
      <w:r>
        <w:rPr>
          <w:color w:val="1F3864"/>
          <w:sz w:val="21"/>
        </w:rPr>
        <w:t xml:space="preserve">• </w:t>
      </w:r>
      <w:r>
        <w:rPr>
          <w:b/>
          <w:sz w:val="21"/>
        </w:rPr>
        <w:t>依止戒／不依止戒</w:t>
      </w:r>
      <w:r>
        <w:rPr>
          <w:sz w:val="21"/>
        </w:rPr>
        <w:t>：为求投生天界而持戒是「爱依止」；以清净之见持戒是「见依止」；为证涅槃而持戒是「不依止戒」（授戒后念「Idam me sīlam nibbānassa paccayo hotu」——愿我此戒成为证悟涅槃的助缘）。</w:t>
      </w:r>
    </w:p>
    <w:p>
      <w:pPr>
        <w:ind w:left="340"/>
      </w:pPr>
      <w:r>
        <w:rPr>
          <w:color w:val="1F3864"/>
          <w:sz w:val="21"/>
        </w:rPr>
        <w:t xml:space="preserve">• </w:t>
      </w:r>
      <w:r>
        <w:rPr>
          <w:b/>
          <w:sz w:val="21"/>
        </w:rPr>
        <w:t>心地差别</w:t>
      </w:r>
      <w:r>
        <w:rPr>
          <w:sz w:val="21"/>
        </w:rPr>
        <w:t>：佛陀说，「住立于佛教中的良家子，除了戒更无他」。用一句白话问成员：如果把你持戒的动机写成一个字，是「怕」还是「愿」？</w:t>
      </w:r>
    </w:p>
    <w:p>
      <w:r>
        <w:rPr>
          <w:b/>
          <w:sz w:val="21"/>
        </w:rPr>
        <w:t>扩展二：戒的相、味、现起、足处——给爱钻研的成员</w:t>
      </w:r>
    </w:p>
    <w:p>
      <w:pPr>
        <w:ind w:left="340"/>
      </w:pPr>
      <w:r>
        <w:rPr>
          <w:color w:val="1F3864"/>
          <w:sz w:val="21"/>
        </w:rPr>
        <w:t xml:space="preserve">• </w:t>
      </w:r>
      <w:r>
        <w:rPr>
          <w:sz w:val="21"/>
        </w:rPr>
        <w:t>相（特点）：正持身业、语业，安住于善法；味（作用）：摧毁恶行、无过失；现起（表现）：身清净、语清净、意清净；足处（近因）：惭愧。</w:t>
      </w:r>
    </w:p>
    <w:p>
      <w:pPr>
        <w:ind w:left="340"/>
      </w:pPr>
      <w:r>
        <w:rPr>
          <w:color w:val="1F3864"/>
          <w:sz w:val="21"/>
        </w:rPr>
        <w:t xml:space="preserve">• </w:t>
      </w:r>
      <w:r>
        <w:rPr>
          <w:sz w:val="21"/>
        </w:rPr>
        <w:t>主持提示：一句白话概括——「戒的样子，是身口意都干净；戒的根，是知惭知愧。」惭愧不是自卑，而是「不忍心伤害」的柔软。</w:t>
      </w:r>
    </w:p>
    <w:p>
      <w:r>
        <w:rPr>
          <w:b/>
          <w:sz w:val="21"/>
        </w:rPr>
        <w:t>扩展三：延伸阅读条目</w:t>
      </w:r>
    </w:p>
    <w:p>
      <w:pPr>
        <w:ind w:left="340"/>
      </w:pPr>
      <w:r>
        <w:rPr>
          <w:color w:val="1F3864"/>
          <w:sz w:val="21"/>
        </w:rPr>
        <w:t xml:space="preserve">• </w:t>
      </w:r>
      <w:r>
        <w:rPr>
          <w:sz w:val="21"/>
        </w:rPr>
        <w:t>读一读《清净道论》第一品〈说戒品〉（media_id：`pdf_d0dd1c0cd17209afe241ece24bf6b7b4_570f7cc3eb28e1d0cc853e00882a46867439961422831605`）中「戒的相味现起足处」原文（本讲材料⑤）。</w:t>
      </w:r>
    </w:p>
    <w:p>
      <w:pPr>
        <w:ind w:left="340"/>
      </w:pPr>
      <w:r>
        <w:rPr>
          <w:color w:val="1F3864"/>
          <w:sz w:val="21"/>
        </w:rPr>
        <w:t xml:space="preserve">• </w:t>
      </w:r>
      <w:r>
        <w:rPr>
          <w:sz w:val="21"/>
        </w:rPr>
        <w:t>关于「守护根门」的深入，见读书会19 第3周，及读书会06〈身念处〉。</w:t>
      </w:r>
    </w:p>
    <w:p>
      <w:pPr>
        <w:ind w:left="340"/>
      </w:pPr>
      <w:r>
        <w:rPr>
          <w:color w:val="1F3864"/>
          <w:sz w:val="21"/>
        </w:rPr>
        <w:t xml:space="preserve">• </w:t>
      </w:r>
      <w:r>
        <w:rPr>
          <w:sz w:val="21"/>
        </w:rPr>
        <w:t>关于「定、慧」如何接在戒之后，见本系列第4、6周。</w:t>
      </w:r>
    </w:p>
    <w:p>
      <w:r>
        <w:rPr>
          <w:b/>
          <w:sz w:val="21"/>
        </w:rPr>
        <w:t>扩展四：受持八戒的要点（材料④备读）</w:t>
      </w:r>
    </w:p>
    <w:p>
      <w:pPr>
        <w:spacing w:before="40" w:after="80"/>
        <w:ind w:left="283"/>
        <w:shd w:val="clear" w:color="auto" w:fill="EEF2F8"/>
        <w:pBdr>
          <w:left w:val="single" w:sz="20" w:space="6" w:color="1F3864"/>
        </w:pBdr>
      </w:pPr>
      <w:r>
        <w:rPr>
          <w:sz w:val="20"/>
        </w:rPr>
        <w:t>在家居士若条件允许，可于布萨日加受「近住八戒」。八戒是在五戒基础上的加行：第三条「离欲邪行」改为「离非梵行」；另加「离非时食」「离观听歌舞妆饰之因」「离高大床座」。受持文（中文意译）如下：</w:t>
      </w:r>
    </w:p>
    <w:p>
      <w:pPr>
        <w:spacing w:before="40" w:after="80"/>
        <w:ind w:left="283"/>
        <w:shd w:val="clear" w:color="auto" w:fill="EEF2F8"/>
        <w:pBdr>
          <w:left w:val="single" w:sz="20" w:space="6" w:color="1F3864"/>
        </w:pBdr>
      </w:pPr>
      <w:r>
        <w:rPr>
          <w:sz w:val="20"/>
        </w:rPr>
        <w:t>（八戒）我受持离杀生学处；我受持离不与取学处；我受持离非梵行学处；我受持离虚妄语学处；我受持离放逸之因的诸酒类学处；我受持离非时食学处；我受持离观听跳舞、唱歌、音乐、表演；妆饰、装扮之因的穿戴花鬘、芳香、涂香学处；我受持离高、大床座学处。</w:t>
      </w:r>
    </w:p>
    <w:p>
      <w:pPr>
        <w:spacing w:before="40" w:after="80"/>
        <w:ind w:left="283"/>
        <w:shd w:val="clear" w:color="auto" w:fill="EEF2F8"/>
        <w:pBdr>
          <w:left w:val="single" w:sz="20" w:space="6" w:color="1F3864"/>
        </w:pBdr>
      </w:pPr>
      <w:r>
        <w:rPr>
          <w:sz w:val="20"/>
        </w:rPr>
        <w:t>（回向）愿我此功德，导向诸漏尽！愿我此戒德，为证涅槃缘！我此功德分，回向诸有情，愿彼等一切，同得功德分！萨度！萨度！萨度！</w:t>
      </w:r>
    </w:p>
    <w:p>
      <w:pPr>
        <w:spacing w:before="40" w:after="80"/>
        <w:ind w:left="283"/>
        <w:shd w:val="clear" w:color="auto" w:fill="EEF2F8"/>
        <w:pBdr>
          <w:left w:val="single" w:sz="20" w:space="6" w:color="1F3864"/>
        </w:pBdr>
      </w:pPr>
      <w:r>
        <w:rPr>
          <w:sz w:val="20"/>
        </w:rPr>
        <w:t>主持提示：本段供「有受戒意愿」的成员参考；不施压，说明这是</w:t>
      </w:r>
      <w:r>
        <w:rPr>
          <w:b/>
          <w:sz w:val="20"/>
        </w:rPr>
        <w:t>自愿的加行</w:t>
      </w:r>
      <w:r>
        <w:rPr>
          <w:sz w:val="20"/>
        </w:rPr>
        <w:t>，不是「更高级」。若有人问「一天打鱼六天晒网算不算」，可答：「持戒的功德，一天不破就有一天的功德；能守一天就守一天，不必因为做不到终身而放弃。」</w:t>
      </w:r>
    </w:p>
    <w:p>
      <w:r>
        <w:rPr>
          <w:b/>
          <w:sz w:val="21"/>
        </w:rPr>
        <w:t>扩展五：白板板书建议与小组演练（约 10 分钟）</w:t>
      </w:r>
    </w:p>
    <w:p>
      <w:pPr>
        <w:ind w:left="340"/>
      </w:pPr>
      <w:r>
        <w:rPr>
          <w:color w:val="1F3864"/>
          <w:sz w:val="21"/>
        </w:rPr>
        <w:t xml:space="preserve">• </w:t>
      </w:r>
      <w:r>
        <w:rPr>
          <w:b/>
          <w:sz w:val="21"/>
        </w:rPr>
        <w:t>板书一</w:t>
      </w:r>
      <w:r>
        <w:rPr>
          <w:sz w:val="21"/>
        </w:rPr>
        <w:t>：画「戒的两条腿」——左腿止持（不该做的不做）、右腿作持（该做的去做到）。</w:t>
      </w:r>
    </w:p>
    <w:p>
      <w:pPr>
        <w:ind w:left="340"/>
      </w:pPr>
      <w:r>
        <w:rPr>
          <w:color w:val="1F3864"/>
          <w:sz w:val="21"/>
        </w:rPr>
        <w:t xml:space="preserve">• </w:t>
      </w:r>
      <w:r>
        <w:rPr>
          <w:b/>
          <w:sz w:val="21"/>
        </w:rPr>
        <w:t>板书二</w:t>
      </w:r>
      <w:r>
        <w:rPr>
          <w:sz w:val="21"/>
        </w:rPr>
        <w:t>：画「四遍净戒四扇门」——行为门（巴帝摩卡律仪戒）／六根门（根律仪戒）／生活门（活命遍净戒）／受用门（资具依止戒），每扇门旁写口诀。</w:t>
      </w:r>
    </w:p>
    <w:p>
      <w:pPr>
        <w:ind w:left="340"/>
      </w:pPr>
      <w:r>
        <w:rPr>
          <w:color w:val="1F3864"/>
          <w:sz w:val="21"/>
        </w:rPr>
        <w:t xml:space="preserve">• </w:t>
      </w:r>
      <w:r>
        <w:rPr>
          <w:b/>
          <w:sz w:val="21"/>
        </w:rPr>
        <w:t>小组演练（3 人一组，5 分钟）</w:t>
      </w:r>
      <w:r>
        <w:rPr>
          <w:sz w:val="21"/>
        </w:rPr>
        <w:t>：每人举一个「本周最容易被攻破的那扇门」，另外两人只回应「我听到了」，并合掌致意；不做建议、不做评价。演练目的不是解决问题，而是</w:t>
      </w:r>
      <w:r>
        <w:rPr>
          <w:b/>
          <w:sz w:val="21"/>
        </w:rPr>
        <w:t>练习不带评判地倾听</w:t>
      </w:r>
      <w:r>
        <w:rPr>
          <w:sz w:val="21"/>
        </w:rPr>
        <w:t>——这正是「戒」要养成的柔软。</w:t>
      </w:r>
    </w:p>
    <w:p>
      <w:pPr>
        <w:spacing w:before="160" w:after="80"/>
      </w:pPr>
      <w:r>
        <w:rPr>
          <w:rFonts w:ascii="Microsoft YaHei" w:hAnsi="Microsoft YaHei" w:eastAsia="Microsoft YaHei"/>
          <w:b/>
          <w:color w:val="1F3864"/>
          <w:sz w:val="28"/>
        </w:rPr>
        <w:t>🔚 收尾与回向（15 min）</w:t>
      </w:r>
    </w:p>
    <w:p>
      <w:r>
        <w:rPr>
          <w:b/>
          <w:sz w:val="21"/>
        </w:rPr>
        <w:t>总结引导</w:t>
      </w:r>
      <w:r>
        <w:rPr>
          <w:sz w:val="21"/>
        </w:rPr>
        <w:t>（照读即可）：</w:t>
      </w:r>
    </w:p>
    <w:p>
      <w:r>
        <w:rPr>
          <w:sz w:val="21"/>
        </w:rPr>
        <w:t>「今天我们认识了戒的两条腿——止持与作持，也看清了戒的四个层次：从身口的说到做到（巴帝摩卡律仪戒），到守好六根门（根律仪戒），到正命而活（活命遍净戒），再到受用资具时不忘省察（资具依止戒）。记住一句话：</w:t>
      </w:r>
      <w:r>
        <w:rPr>
          <w:b/>
          <w:sz w:val="21"/>
        </w:rPr>
        <w:t>戒不是拿来自我审判的尺子，而是拿来安顿身心的护栏。</w:t>
      </w:r>
      <w:r>
        <w:rPr>
          <w:sz w:val="21"/>
        </w:rPr>
        <w:t xml:space="preserve"> 从前我们以为『持戒很苦』，今天我们可以换一个字——『守护』。你已经被守护了，也正在守护自己。</w:t>
      </w:r>
    </w:p>
    <w:p>
      <w:r>
        <w:rPr>
          <w:sz w:val="21"/>
        </w:rPr>
        <w:t>还有一句，请带回家：戒的根，是惭愧。惭愧不是自责，而是『我不忍心让自己和他人受伤』的柔软。带着这份柔软，明天不必做得完美，只要比今天多守一寸，就够了。」</w:t>
      </w:r>
    </w:p>
    <w:p>
      <w:r>
        <w:rPr>
          <w:b/>
          <w:sz w:val="21"/>
        </w:rPr>
        <w:t>下周预告</w:t>
      </w:r>
      <w:r>
        <w:rPr>
          <w:sz w:val="21"/>
        </w:rPr>
        <w:t>：第3周「戒学（二）——戒在实修中的作用」：戒为什么是定的地基？三类烦恼（违犯性/困扰性/随眠性）如何运作？守护根门与如理作意的配合。</w:t>
      </w:r>
    </w:p>
    <w:p>
      <w:r>
        <w:rPr>
          <w:b/>
          <w:sz w:val="21"/>
        </w:rPr>
        <w:t>本周作业</w:t>
      </w:r>
      <w:r>
        <w:rPr>
          <w:sz w:val="21"/>
        </w:rPr>
        <w:t>：写下「我这一周想守好的一个小习惯」（一条即可），连续七天记录「守住了／没守住时我的心怎样」。</w:t>
      </w:r>
    </w:p>
    <w:p>
      <w:r>
        <w:rPr>
          <w:b/>
          <w:sz w:val="21"/>
        </w:rPr>
        <w:t>「一周持戒小约定」（可选，2 分钟）</w:t>
      </w:r>
      <w:r>
        <w:rPr>
          <w:sz w:val="21"/>
        </w:rPr>
        <w:t>：若气氛合适，可请每位成员用一句话说出这周想守好的那个小习惯，主持人不记录、不评比、不复述。示范：「我这周想守好的一件事是——吃饭时不看手机。」说完互相合掌致意即可。若有人不愿意说，尊重其沉默——「守住自己的心，本身就已经在守戒了。」</w:t>
      </w:r>
    </w:p>
    <w:p>
      <w:r>
        <w:rPr>
          <w:b/>
          <w:sz w:val="21"/>
        </w:rPr>
        <w:t>回向词（四句）</w:t>
      </w:r>
      <w:r>
        <w:rPr>
          <w:sz w:val="21"/>
        </w:rPr>
        <w:t>：</w:t>
      </w:r>
    </w:p>
    <w:p>
      <w:pPr>
        <w:spacing w:before="40" w:after="80"/>
        <w:ind w:left="283"/>
        <w:shd w:val="clear" w:color="auto" w:fill="EEF2F8"/>
        <w:pBdr>
          <w:left w:val="single" w:sz="20" w:space="6" w:color="1F3864"/>
        </w:pBdr>
      </w:pPr>
      <w:r>
        <w:rPr>
          <w:sz w:val="20"/>
        </w:rPr>
        <w:t>愿以此功德，导向诸漏尽； 愿以此戒德，为证涅槃缘。 我此功德分，回向诸有情； 愿彼等一切，同得功德分。 萨度！萨度！萨度！</w:t>
      </w:r>
    </w:p>
    <w:p>
      <w:pPr>
        <w:spacing w:before="160" w:after="80"/>
      </w:pPr>
      <w:r>
        <w:rPr>
          <w:rFonts w:ascii="Microsoft YaHei" w:hAnsi="Microsoft YaHei" w:eastAsia="Microsoft YaHei"/>
          <w:b/>
          <w:color w:val="1F3864"/>
          <w:sz w:val="28"/>
        </w:rPr>
        <w:t>📎 附：本讲材料出处、查重与缺口说明（审核/主持备查）</w:t>
      </w:r>
    </w:p>
    <w:p>
      <w:pPr>
        <w:spacing w:before="120" w:after="80"/>
      </w:pPr>
      <w:r>
        <w:rPr>
          <w:rFonts w:ascii="Microsoft YaHei" w:hAnsi="Microsoft YaHei" w:eastAsia="Microsoft YaHei"/>
          <w:b/>
          <w:color w:val="1F3864"/>
          <w:sz w:val="25"/>
        </w:rPr>
        <w:t>一、材料总览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类型</w:t>
            </w:r>
          </w:p>
        </w:tc>
        <w:tc>
          <w:tcPr>
            <w:tcW w:type="dxa" w:w="2409"/>
            <w:shd w:val="clear" w:color="auto" w:fill="1F3864"/>
          </w:tcPr>
          <w:p>
            <w:pPr>
              <w:spacing w:after="20"/>
            </w:pPr>
            <w:r>
              <w:rPr>
                <w:b/>
                <w:color w:val="FFFFFF"/>
                <w:sz w:val="19"/>
              </w:rPr>
              <w:t>定位</w:t>
            </w:r>
          </w:p>
        </w:tc>
        <w:tc>
          <w:tcPr>
            <w:tcW w:type="dxa" w:w="2409"/>
            <w:shd w:val="clear" w:color="auto" w:fill="1F3864"/>
          </w:tcPr>
          <w:p>
            <w:pPr>
              <w:spacing w:after="20"/>
            </w:pPr>
            <w:r>
              <w:rPr>
                <w:b/>
                <w:color w:val="FFFFFF"/>
                <w:sz w:val="19"/>
              </w:rPr>
              <w:t>media_id 特征</w:t>
            </w:r>
          </w:p>
        </w:tc>
      </w:tr>
      <w:tr>
        <w:tc>
          <w:tcPr>
            <w:tcW w:type="dxa" w:w="2409"/>
          </w:tcPr>
          <w:p>
            <w:pPr>
              <w:spacing w:after="20"/>
            </w:pPr>
            <w:r>
              <w:rPr>
                <w:sz w:val="19"/>
              </w:rPr>
              <w:t>①如来禅修学体系介绍09</w:t>
            </w:r>
          </w:p>
        </w:tc>
        <w:tc>
          <w:tcPr>
            <w:tcW w:type="dxa" w:w="2409"/>
          </w:tcPr>
          <w:p>
            <w:pPr>
              <w:spacing w:after="20"/>
            </w:pPr>
            <w:r>
              <w:rPr>
                <w:sz w:val="19"/>
              </w:rPr>
              <w:t>音声</w:t>
            </w:r>
          </w:p>
        </w:tc>
        <w:tc>
          <w:tcPr>
            <w:tcW w:type="dxa" w:w="2409"/>
          </w:tcPr>
          <w:p>
            <w:pPr>
              <w:spacing w:after="20"/>
            </w:pPr>
            <w:r>
              <w:rPr>
                <w:sz w:val="19"/>
              </w:rPr>
              <w:t>★核心·戒为修行根本、持戒非束缚</w:t>
            </w:r>
          </w:p>
        </w:tc>
        <w:tc>
          <w:tcPr>
            <w:tcW w:type="dxa" w:w="2409"/>
          </w:tcPr>
          <w:p>
            <w:pPr>
              <w:spacing w:after="20"/>
            </w:pPr>
            <w:r>
              <w:rPr>
                <w:sz w:val="19"/>
              </w:rPr>
              <w:t>`soundrecording_…d8524259`</w:t>
            </w:r>
          </w:p>
        </w:tc>
      </w:tr>
      <w:tr>
        <w:tc>
          <w:tcPr>
            <w:tcW w:type="dxa" w:w="2409"/>
            <w:shd w:val="clear" w:color="auto" w:fill="F2F2F2"/>
          </w:tcPr>
          <w:p>
            <w:pPr>
              <w:spacing w:after="20"/>
            </w:pPr>
            <w:r>
              <w:rPr>
                <w:sz w:val="19"/>
              </w:rPr>
              <w:t>②《清净之道》讲要（上）·说戒品</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◆·戒定义（思戒/心所戒/律仪戒/不违越戒）、止持作持、四遍净戒</w:t>
            </w:r>
          </w:p>
        </w:tc>
        <w:tc>
          <w:tcPr>
            <w:tcW w:type="dxa" w:w="2409"/>
            <w:shd w:val="clear" w:color="auto" w:fill="F2F2F2"/>
          </w:tcPr>
          <w:p>
            <w:pPr>
              <w:spacing w:after="20"/>
            </w:pPr>
            <w:r>
              <w:rPr>
                <w:sz w:val="19"/>
              </w:rPr>
              <w:t>`pdf_…169df4fe`</w:t>
            </w:r>
          </w:p>
        </w:tc>
      </w:tr>
      <w:tr>
        <w:tc>
          <w:tcPr>
            <w:tcW w:type="dxa" w:w="2409"/>
          </w:tcPr>
          <w:p>
            <w:pPr>
              <w:spacing w:after="20"/>
            </w:pPr>
            <w:r>
              <w:rPr>
                <w:sz w:val="19"/>
              </w:rPr>
              <w:t>③帕奥禅师佛学问答整理</w:t>
            </w:r>
          </w:p>
        </w:tc>
        <w:tc>
          <w:tcPr>
            <w:tcW w:type="dxa" w:w="2409"/>
          </w:tcPr>
          <w:p>
            <w:pPr>
              <w:spacing w:after="20"/>
            </w:pPr>
            <w:r>
              <w:rPr>
                <w:sz w:val="19"/>
              </w:rPr>
              <w:t>PDF</w:t>
            </w:r>
          </w:p>
        </w:tc>
        <w:tc>
          <w:tcPr>
            <w:tcW w:type="dxa" w:w="2409"/>
          </w:tcPr>
          <w:p>
            <w:pPr>
              <w:spacing w:after="20"/>
            </w:pPr>
            <w:r>
              <w:rPr>
                <w:sz w:val="19"/>
              </w:rPr>
              <w:t>◆·戒学判定/动机/次第说法/如理作意</w:t>
            </w:r>
          </w:p>
        </w:tc>
        <w:tc>
          <w:tcPr>
            <w:tcW w:type="dxa" w:w="2409"/>
          </w:tcPr>
          <w:p>
            <w:pPr>
              <w:spacing w:after="20"/>
            </w:pPr>
            <w:r>
              <w:rPr>
                <w:sz w:val="19"/>
              </w:rPr>
              <w:t>`pdf_…36ebf5ef`</w:t>
            </w:r>
          </w:p>
        </w:tc>
      </w:tr>
      <w:tr>
        <w:tc>
          <w:tcPr>
            <w:tcW w:type="dxa" w:w="2409"/>
            <w:shd w:val="clear" w:color="auto" w:fill="F2F2F2"/>
          </w:tcPr>
          <w:p>
            <w:pPr>
              <w:spacing w:after="20"/>
            </w:pPr>
            <w:r>
              <w:rPr>
                <w:sz w:val="19"/>
              </w:rPr>
              <w:t>④《修学入门》（学处篇/业处篇）</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◈·在家戒受持、持戒功德、四遍净戒</w:t>
            </w:r>
          </w:p>
        </w:tc>
        <w:tc>
          <w:tcPr>
            <w:tcW w:type="dxa" w:w="2409"/>
            <w:shd w:val="clear" w:color="auto" w:fill="F2F2F2"/>
          </w:tcPr>
          <w:p>
            <w:pPr>
              <w:spacing w:after="20"/>
            </w:pPr>
            <w:r>
              <w:rPr>
                <w:sz w:val="19"/>
              </w:rPr>
              <w:t>`pdf_…0e535356`</w:t>
            </w:r>
          </w:p>
        </w:tc>
      </w:tr>
      <w:tr>
        <w:tc>
          <w:tcPr>
            <w:tcW w:type="dxa" w:w="2409"/>
          </w:tcPr>
          <w:p>
            <w:pPr>
              <w:spacing w:after="20"/>
            </w:pPr>
            <w:r>
              <w:rPr>
                <w:sz w:val="19"/>
              </w:rPr>
              <w:t>⑤《清净道论》第一品〈说戒品〉</w:t>
            </w:r>
          </w:p>
        </w:tc>
        <w:tc>
          <w:tcPr>
            <w:tcW w:type="dxa" w:w="2409"/>
          </w:tcPr>
          <w:p>
            <w:pPr>
              <w:spacing w:after="20"/>
            </w:pPr>
            <w:r>
              <w:rPr>
                <w:sz w:val="19"/>
              </w:rPr>
              <w:t>PDF</w:t>
            </w:r>
          </w:p>
        </w:tc>
        <w:tc>
          <w:tcPr>
            <w:tcW w:type="dxa" w:w="2409"/>
          </w:tcPr>
          <w:p>
            <w:pPr>
              <w:spacing w:after="20"/>
            </w:pPr>
            <w:r>
              <w:rPr>
                <w:sz w:val="19"/>
              </w:rPr>
              <w:t>◈·戒相味足处、戒功德、戒分类原典</w:t>
            </w:r>
          </w:p>
        </w:tc>
        <w:tc>
          <w:tcPr>
            <w:tcW w:type="dxa" w:w="2409"/>
          </w:tcPr>
          <w:p>
            <w:pPr>
              <w:spacing w:after="20"/>
            </w:pPr>
            <w:r>
              <w:rPr>
                <w:sz w:val="19"/>
              </w:rPr>
              <w:t>`pdf_…570f7cc3`</w:t>
            </w:r>
          </w:p>
        </w:tc>
      </w:tr>
      <w:tr>
        <w:tc>
          <w:tcPr>
            <w:tcW w:type="dxa" w:w="2409"/>
            <w:shd w:val="clear" w:color="auto" w:fill="F2F2F2"/>
          </w:tcPr>
          <w:p>
            <w:pPr>
              <w:spacing w:after="20"/>
            </w:pPr>
            <w:r>
              <w:rPr>
                <w:sz w:val="19"/>
              </w:rPr>
              <w:t>⑥《帕奥禅师佛学问答整理》（续）</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◆·持戒清净与包容心</w:t>
            </w:r>
          </w:p>
        </w:tc>
        <w:tc>
          <w:tcPr>
            <w:tcW w:type="dxa" w:w="2409"/>
            <w:shd w:val="clear" w:color="auto" w:fill="F2F2F2"/>
          </w:tcPr>
          <w:p>
            <w:pPr>
              <w:spacing w:after="20"/>
            </w:pPr>
            <w:r>
              <w:rPr>
                <w:sz w:val="19"/>
              </w:rPr>
              <w:t>`pdf_…36ebf5ef`</w:t>
            </w:r>
          </w:p>
        </w:tc>
      </w:tr>
    </w:tbl>
    <w:p>
      <w:pPr>
        <w:spacing w:before="120" w:after="80"/>
      </w:pPr>
      <w:r>
        <w:rPr>
          <w:rFonts w:ascii="Microsoft YaHei" w:hAnsi="Microsoft YaHei" w:eastAsia="Microsoft YaHei"/>
          <w:b/>
          <w:color w:val="1F3864"/>
          <w:sz w:val="25"/>
        </w:rPr>
        <w:t>二、查重结论（v2.3 段落级口径）</w:t>
      </w:r>
    </w:p>
    <w:p>
      <w:pPr>
        <w:ind w:left="340"/>
      </w:pPr>
      <w:r>
        <w:rPr>
          <w:color w:val="1F3864"/>
          <w:sz w:val="21"/>
        </w:rPr>
        <w:t xml:space="preserve">• </w:t>
      </w:r>
      <w:r>
        <w:rPr>
          <w:sz w:val="21"/>
        </w:rPr>
        <w:t>禁用清单为</w:t>
      </w:r>
      <w:r>
        <w:rPr>
          <w:b/>
          <w:sz w:val="21"/>
        </w:rPr>
        <w:t>参考工具</w:t>
      </w:r>
      <w:r>
        <w:rPr>
          <w:sz w:val="21"/>
        </w:rPr>
        <w:t>；本周以</w:t>
      </w:r>
      <w:r>
        <w:rPr>
          <w:b/>
          <w:sz w:val="21"/>
        </w:rPr>
        <w:t>完整 id</w:t>
      </w:r>
      <w:r>
        <w:rPr>
          <w:sz w:val="21"/>
        </w:rPr>
        <w:t xml:space="preserve"> `grep -F`《_禁用清单_读书会01-17已用media_id.txt》（622 id）。</w:t>
      </w:r>
    </w:p>
    <w:p>
      <w:pPr>
        <w:ind w:left="340"/>
      </w:pPr>
      <w:r>
        <w:rPr>
          <w:color w:val="1F3864"/>
          <w:sz w:val="21"/>
        </w:rPr>
        <w:t xml:space="preserve">• </w:t>
      </w:r>
      <w:r>
        <w:rPr>
          <w:b/>
          <w:sz w:val="21"/>
        </w:rPr>
        <w:t>0 命中</w:t>
      </w:r>
      <w:r>
        <w:rPr>
          <w:sz w:val="21"/>
        </w:rPr>
        <w:t>：①介绍09、③帕奥问答、④修学入门（节录本）。</w:t>
      </w:r>
    </w:p>
    <w:p>
      <w:pPr>
        <w:ind w:left="340"/>
      </w:pPr>
      <w:r>
        <w:rPr>
          <w:color w:val="1F3864"/>
          <w:sz w:val="21"/>
        </w:rPr>
        <w:t xml:space="preserve">• </w:t>
      </w:r>
      <w:r>
        <w:rPr>
          <w:b/>
          <w:sz w:val="21"/>
        </w:rPr>
        <w:t>命中并已注明</w:t>
      </w:r>
      <w:r>
        <w:rPr>
          <w:sz w:val="21"/>
        </w:rPr>
        <w:t>：②《清净之道》讲要（上）——与</w:t>
      </w:r>
      <w:r>
        <w:rPr>
          <w:b/>
          <w:sz w:val="21"/>
        </w:rPr>
        <w:t>读书会04第1周</w:t>
      </w:r>
      <w:r>
        <w:rPr>
          <w:sz w:val="21"/>
        </w:rPr>
        <w:t>同文件不同段落（本讲取〈说戒品〉，彼讲取〈第四讲·三学总纲〉）；⑤《清净道论》第一品——与</w:t>
      </w:r>
      <w:r>
        <w:rPr>
          <w:b/>
          <w:sz w:val="21"/>
        </w:rPr>
        <w:t>读书会04第5周</w:t>
      </w:r>
      <w:r>
        <w:rPr>
          <w:sz w:val="21"/>
        </w:rPr>
        <w:t>同文件不同段落（本讲取〈戒之相状/戒功德/戒之分类〉，彼讲取〈杂染与净化〉）。</w:t>
      </w:r>
    </w:p>
    <w:p>
      <w:pPr>
        <w:ind w:left="340"/>
      </w:pPr>
      <w:r>
        <w:rPr>
          <w:color w:val="1F3864"/>
          <w:sz w:val="21"/>
        </w:rPr>
        <w:t xml:space="preserve">• </w:t>
      </w:r>
      <w:r>
        <w:rPr>
          <w:sz w:val="21"/>
        </w:rPr>
        <w:t>与读书会04第2周（五戒详解）所用四个 media_id 无交集；与 04 第3周《上座部佛教修学入门.pdf》(36e93a60) 不同文件。</w:t>
      </w:r>
    </w:p>
    <w:p>
      <w:pPr>
        <w:spacing w:before="120" w:after="80"/>
      </w:pPr>
      <w:r>
        <w:rPr>
          <w:rFonts w:ascii="Microsoft YaHei" w:hAnsi="Microsoft YaHei" w:eastAsia="Microsoft YaHei"/>
          <w:b/>
          <w:color w:val="1F3864"/>
          <w:sz w:val="25"/>
        </w:rPr>
        <w:t>三、缺口与替代说明（异常）</w:t>
      </w:r>
    </w:p>
    <w:p>
      <w:r>
        <w:rPr>
          <w:sz w:val="21"/>
        </w:rPr>
        <w:t>蓝图/任务指定之音声 `soundrecording_d0dd1c0cd17209afe241ece24bf6b7b4_e070efe3c52e8110738d5b47c285c9c07439961422831605`（止观前行实修营1-持戒音声）经 `fetch` 两次均返回「No results found／Resource does not exist」，该音声在知识库中无可用转写文本。其「戒定义/分类（思戒·离戒）、止持作持」职能，改由</w:t>
      </w:r>
      <w:r>
        <w:rPr>
          <w:b/>
          <w:sz w:val="21"/>
        </w:rPr>
        <w:t>同类他文件</w:t>
      </w:r>
      <w:r>
        <w:rPr>
          <w:sz w:val="21"/>
        </w:rPr>
        <w:t>材料②《清净之道》讲要（上）·说戒品承担；同题材 PDF `71bed97f`／共修版 `0d5198a9`／音声 `b0d08ed0` 均已被读书会04（第1/4/5周）取用，且 04 已在 71bed97f 中取过「止持作持」，为避免段落重叠，本周不再取。</w:t>
      </w:r>
    </w:p>
    <w:p>
      <w:pPr>
        <w:spacing w:before="120" w:after="80"/>
      </w:pPr>
      <w:r>
        <w:rPr>
          <w:rFonts w:ascii="Microsoft YaHei" w:hAnsi="Microsoft YaHei" w:eastAsia="Microsoft YaHei"/>
          <w:b/>
          <w:color w:val="1F3864"/>
          <w:sz w:val="25"/>
        </w:rPr>
        <w:t>四、心理安全（W2/W3 口径）</w:t>
      </w:r>
    </w:p>
    <w:p>
      <w:r>
        <w:rPr>
          <w:sz w:val="21"/>
        </w:rPr>
        <w:t>本讲涉「持戒严松」，特别提醒须含：</w:t>
      </w:r>
      <w:r>
        <w:rPr>
          <w:b/>
          <w:sz w:val="21"/>
        </w:rPr>
        <w:t>不比较、不评判、不道德绑架</w:t>
      </w:r>
      <w:r>
        <w:rPr>
          <w:sz w:val="21"/>
        </w:rPr>
        <w:t>；戒是自由非束缚，关注心质非条目数量。主持时不诊断、不给心理标签；成员情绪波动时提供呼吸放松/暂离选项。</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涉「持戒严松」——不比较、不评判、不道德绑架。</w:t>
      </w:r>
      <w:r>
        <w:rPr>
          <w:sz w:val="21"/>
        </w:rPr>
        <w:t xml:space="preserve"> 本讲谈戒的层次，最易滑向「你到哪一级」。请反复强调：戒是自由而非束缚，关注心质而非条目数量；有人持戒精严、有人刚起步，都值得尊重。若有人用「我持戒比你久」的口吻，温和地把它引回「你自己的心，这周有没有更安一点」。</w:t>
      </w:r>
    </w:p>
    <w:p>
      <w:pPr>
        <w:ind w:left="340"/>
      </w:pPr>
      <w:r>
        <w:rPr>
          <w:b/>
          <w:sz w:val="21"/>
        </w:rPr>
        <w:t xml:space="preserve">2. </w:t>
      </w:r>
      <w:r>
        <w:rPr>
          <w:b/>
          <w:sz w:val="21"/>
        </w:rPr>
        <w:t>守护根门≠压抑欲望。</w:t>
      </w:r>
      <w:r>
        <w:rPr>
          <w:sz w:val="21"/>
        </w:rPr>
        <w:t xml:space="preserve"> 若成员把「不取相」理解成「什么都不许看、不许想」，请及时澄清：这是「看清而不追逐」，不是把自己压紧。压抑会反弹，守护不会。</w:t>
      </w:r>
    </w:p>
    <w:p>
      <w:pPr>
        <w:ind w:left="340"/>
      </w:pPr>
      <w:r>
        <w:rPr>
          <w:b/>
          <w:sz w:val="21"/>
        </w:rPr>
        <w:t xml:space="preserve">3. </w:t>
      </w:r>
      <w:r>
        <w:rPr>
          <w:b/>
          <w:sz w:val="21"/>
        </w:rPr>
        <w:t>戒随念重在随喜。</w:t>
      </w:r>
      <w:r>
        <w:rPr>
          <w:sz w:val="21"/>
        </w:rPr>
        <w:t xml:space="preserve"> 练习时若出现自责、愧疚，主持人可先带头说一句宽容的话，示范「看见→放下→继续」的态度。</w:t>
      </w:r>
    </w:p>
    <w:p>
      <w:pPr>
        <w:ind w:left="340"/>
      </w:pPr>
      <w:r>
        <w:rPr>
          <w:b/>
          <w:sz w:val="21"/>
        </w:rPr>
        <w:t xml:space="preserve">4. </w:t>
      </w:r>
      <w:r>
        <w:rPr>
          <w:b/>
          <w:sz w:val="21"/>
        </w:rPr>
        <w:t>术语先白话。</w:t>
      </w:r>
      <w:r>
        <w:rPr>
          <w:sz w:val="21"/>
        </w:rPr>
        <w:t xml:space="preserve"> 巴帝摩卡律仪戒、根律仪戒、活命遍净戒、资具依止戒四个名词，先给「说到做到／守好六门／正命而活／用时省察」的口诀，再补巴利语。思戒、心所戒、律仪戒、不违越戒若成员追问，给一句「意志、离恶、防护、不越界」即可，不必展开。</w:t>
      </w:r>
    </w:p>
    <w:p>
      <w:pPr>
        <w:ind w:left="340"/>
      </w:pPr>
      <w:r>
        <w:rPr>
          <w:b/>
          <w:sz w:val="21"/>
        </w:rPr>
        <w:t xml:space="preserve">5. </w:t>
      </w:r>
      <w:r>
        <w:rPr>
          <w:b/>
          <w:sz w:val="21"/>
        </w:rPr>
        <w:t>尊重不同背景。</w:t>
      </w:r>
      <w:r>
        <w:rPr>
          <w:sz w:val="21"/>
        </w:rPr>
        <w:t xml:space="preserve"> 在场若有未受戒者或他宗信徒，只邀请「把戒理解为好习惯」，不施压受戒；分享以自愿为限；涉及出家戒 227 条等，点到即止，说明这是出家众的学处。</w:t>
      </w:r>
    </w:p>
    <w:p>
      <w:pPr>
        <w:ind w:left="340"/>
      </w:pPr>
      <w:r>
        <w:rPr>
          <w:b/>
          <w:sz w:val="21"/>
        </w:rPr>
        <w:t xml:space="preserve">6. </w:t>
      </w:r>
      <w:r>
        <w:rPr>
          <w:b/>
          <w:sz w:val="21"/>
        </w:rPr>
        <w:t>边界提醒。</w:t>
      </w:r>
      <w:r>
        <w:rPr>
          <w:sz w:val="21"/>
        </w:rPr>
        <w:t xml:space="preserve"> 涉四谛、八正道整体框架处，可指路「详见读书会09/10」；涉入出息念与身念处细节，指路「详见读书会06」；涉阿毗达摩心所机制（离心所等），指路「详见读书会14」。</w:t>
      </w:r>
    </w:p>
    <w:p>
      <w:pPr>
        <w:ind w:left="340"/>
      </w:pPr>
      <w:r>
        <w:rPr>
          <w:b/>
          <w:sz w:val="21"/>
        </w:rPr>
        <w:t xml:space="preserve">7. </w:t>
      </w:r>
      <w:r>
        <w:rPr>
          <w:b/>
          <w:sz w:val="21"/>
        </w:rPr>
        <w:t>心理安全底线。</w:t>
      </w:r>
      <w:r>
        <w:rPr>
          <w:sz w:val="21"/>
        </w:rPr>
        <w:t xml:space="preserve"> 全系列通用：分享以自愿为限；主持人不诊断、不给心理学标签；成员情绪波动时提供「呼吸放松／暂离」选项。本讲尤忌把「戒」讲成「审判」。</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《清净道论》第一品〈说戒品〉</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`pdf_d0dd1c0cd17209afe241ece24bf6b7b4_570f7cc3eb28e1d0cc853e00882a46867439961422831605`</w:t>
            </w:r>
          </w:p>
        </w:tc>
        <w:tc>
          <w:tcPr>
            <w:tcW w:type="dxa" w:w="2409"/>
          </w:tcPr>
          <w:p>
            <w:pPr>
              <w:spacing w:after="20"/>
            </w:pPr>
            <w:r>
              <w:rPr>
                <w:sz w:val="19"/>
              </w:rPr>
              <w:t>本讲材料⑤；戒的定义、相味现起足处、四遍净戒原典；与读书会04第5周同文件不同段落（本讲取〈戒之相状/戒功德/戒之分类〉，彼讲取〈杂染与净化〉）</w:t>
            </w:r>
          </w:p>
        </w:tc>
      </w:tr>
      <w:tr>
        <w:tc>
          <w:tcPr>
            <w:tcW w:type="dxa" w:w="2409"/>
            <w:shd w:val="clear" w:color="auto" w:fill="F2F2F2"/>
          </w:tcPr>
          <w:p>
            <w:pPr>
              <w:spacing w:after="20"/>
            </w:pPr>
            <w:r>
              <w:rPr>
                <w:sz w:val="19"/>
              </w:rPr>
              <w:t>《清净之道》讲要（上）·说戒品（玛欣德尊者）</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`pdf_d0dd1c0cd17209afe241ece24bf6b7b4_169df4fee7fc73db2a149739834c10967439961422831605`</w:t>
            </w:r>
          </w:p>
        </w:tc>
        <w:tc>
          <w:tcPr>
            <w:tcW w:type="dxa" w:w="2409"/>
            <w:shd w:val="clear" w:color="auto" w:fill="F2F2F2"/>
          </w:tcPr>
          <w:p>
            <w:pPr>
              <w:spacing w:after="20"/>
            </w:pPr>
            <w:r>
              <w:rPr>
                <w:sz w:val="19"/>
              </w:rPr>
              <w:t>本讲材料②来源；与读书会04第1周同文件不同段落（本讲取〈说戒品〉，彼讲取〈第四讲·三学总纲〉）</w:t>
            </w:r>
          </w:p>
        </w:tc>
      </w:tr>
      <w:tr>
        <w:tc>
          <w:tcPr>
            <w:tcW w:type="dxa" w:w="2409"/>
          </w:tcPr>
          <w:p>
            <w:pPr>
              <w:spacing w:after="20"/>
            </w:pPr>
            <w:r>
              <w:rPr>
                <w:sz w:val="19"/>
              </w:rPr>
              <w:t>《修学入门.pdf》（学处篇·业处篇）</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`pdf_d0dd1c0cd17209afe241ece24bf6b7b4_0e53535621d06433163eeef6b3ca543b7439961422831605`</w:t>
            </w:r>
          </w:p>
        </w:tc>
        <w:tc>
          <w:tcPr>
            <w:tcW w:type="dxa" w:w="2409"/>
          </w:tcPr>
          <w:p>
            <w:pPr>
              <w:spacing w:after="20"/>
            </w:pPr>
            <w:r>
              <w:rPr>
                <w:sz w:val="19"/>
              </w:rPr>
              <w:t>本讲材料④来源；在家戒受持/持戒功德/四遍净戒；与读书会04第3周所用《上座部佛教修学入门.pdf》(36e93a60)为不同文件</w:t>
            </w:r>
          </w:p>
        </w:tc>
      </w:tr>
      <w:tr>
        <w:tc>
          <w:tcPr>
            <w:tcW w:type="dxa" w:w="2409"/>
            <w:shd w:val="clear" w:color="auto" w:fill="F2F2F2"/>
          </w:tcPr>
          <w:p>
            <w:pPr>
              <w:spacing w:after="20"/>
            </w:pPr>
            <w:r>
              <w:rPr>
                <w:sz w:val="19"/>
              </w:rPr>
              <w:t>《帕奥禅师佛学问答整理》</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`pdf_d0dd1c0cd17209afe241ece24bf6b7b4_36ebf5ef4990d74344f503ef78ded9e37439961422831605`</w:t>
            </w:r>
          </w:p>
        </w:tc>
        <w:tc>
          <w:tcPr>
            <w:tcW w:type="dxa" w:w="2409"/>
            <w:shd w:val="clear" w:color="auto" w:fill="F2F2F2"/>
          </w:tcPr>
          <w:p>
            <w:pPr>
              <w:spacing w:after="20"/>
            </w:pPr>
            <w:r>
              <w:rPr>
                <w:sz w:val="19"/>
              </w:rPr>
              <w:t>本讲材料③来源；戒学问答（层次/判定/动机情境）</w:t>
            </w:r>
          </w:p>
        </w:tc>
      </w:tr>
    </w:tbl>
    <w:p>
      <w:r>
        <w:rPr>
          <w:sz w:val="21"/>
        </w:rPr>
        <w:t>&lt;!--/EXT_READ--&gt;</w:t>
      </w:r>
    </w:p>
    <w:p>
      <w:r>
        <w:rPr>
          <w:sz w:val="21"/>
        </w:rPr>
        <w:t>&lt;!--W_LEAD--&gt;</w:t>
      </w:r>
    </w:p>
    <w:p>
      <w:pPr>
        <w:spacing w:before="40" w:after="80"/>
        <w:ind w:left="283"/>
        <w:shd w:val="clear" w:color="auto" w:fill="EEF2F8"/>
        <w:pBdr>
          <w:left w:val="single" w:sz="20" w:space="6" w:color="1F3864"/>
        </w:pBdr>
      </w:pPr>
      <w:r>
        <w:rPr>
          <w:sz w:val="20"/>
        </w:rPr>
        <w:t>主持人开场提示语：请在静心开场前，用 1 分钟把这周的主题「戒是守护不是束缚」暖一下场——可以问一句「上周回去后，有没有一个小习惯你守住了？」，让气氛从生活切入，再进入共读。</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读书会19·第2周·戒学（一）——戒的四个层次与四遍净戒（朗读优化版）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