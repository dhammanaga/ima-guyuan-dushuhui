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18:19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第4周：定学（一）——定的定义与种类＋四十业处概览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你不是老师，你是流程的守护者——共读原文由法友轮流照读，你只负责控时、护持场域、把生僻名相点一句白话。本周我们正式进入「定学」的门：</w:t>
      </w:r>
      <w:r>
        <w:rPr>
          <w:b/>
        </w:rPr>
        <w:t>先把「定」这件东西看清楚——定是什么、有哪几种；再把佛陀教的「四十种业处」整体过一遍。</w:t>
      </w:r>
      <w:r>
        <w:rPr>
          <w:b w:val="0"/>
        </w:rPr>
        <w:t xml:space="preserve"> 这一周不要求任何人有禅定经验，恰恰相反——</w:t>
      </w:r>
      <w:r>
        <w:rPr>
          <w:b/>
        </w:rPr>
        <w:t>没有禅定经验的主持人，反而更平等、更适合主持这一讲</w:t>
      </w:r>
      <w:r>
        <w:rPr>
          <w:b w:val="0"/>
        </w:rPr>
        <w:t>。请你先把基调立稳：我们今天不是来比谁坐得久、谁有境界，是来认识「定」这条路上的风景与地图。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本讲有两条线，请主持时心里分清楚：</w:t>
      </w:r>
      <w:r>
        <w:rPr>
          <w:b/>
        </w:rPr>
        <w:t>第一条是「定是什么」</w:t>
      </w:r>
      <w:r>
        <w:rPr>
          <w:b w:val="0"/>
        </w:rPr>
        <w:t>——定＝心一境性（心专注在一个所缘上、不散乱）；按深浅分为</w:t>
      </w:r>
      <w:r>
        <w:rPr>
          <w:b/>
        </w:rPr>
        <w:t>刹那定、近行定、安止定</w:t>
      </w:r>
      <w:r>
        <w:rPr>
          <w:b w:val="0"/>
        </w:rPr>
        <w:t>三种，其中近行定与安止定合称「心清净」（材料③④，文字版为主）。</w:t>
      </w:r>
      <w:r>
        <w:rPr>
          <w:b/>
        </w:rPr>
        <w:t>第二条是「四十业处」</w:t>
      </w:r>
      <w:r>
        <w:rPr>
          <w:b w:val="0"/>
        </w:rPr>
        <w:t>——佛陀把一切修止的所缘归纳成四十种：</w:t>
      </w:r>
      <w:r>
        <w:rPr>
          <w:b/>
        </w:rPr>
        <w:t>十遍、十不净、十随念、四梵住、四无色、一想、一差别</w:t>
      </w:r>
      <w:r>
        <w:rPr>
          <w:b w:val="0"/>
        </w:rPr>
        <w:t>（材料①口述版更生动，材料③文字版为纲）。两条线都要落到「</w:t>
      </w:r>
      <w:r>
        <w:rPr>
          <w:b/>
        </w:rPr>
        <w:t>定是工具，不是目的；它是为如实知见、为智慧服务的</w:t>
      </w:r>
      <w:r>
        <w:rPr>
          <w:b w:val="0"/>
        </w:rPr>
        <w:t>」这个落点上。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再提醒一句本周的「场域关键词」：</w:t>
      </w:r>
      <w:r>
        <w:rPr>
          <w:b/>
        </w:rPr>
        <w:t>不比较境界、不追求神通、不评判。</w:t>
      </w:r>
      <w:r>
        <w:rPr>
          <w:b w:val="0"/>
        </w:rPr>
        <w:t xml:space="preserve"> 一谈到「定」，学员极易浮起「我什么都坐不住」「人家有禅那我没有」的比较心；请把「</w:t>
      </w:r>
      <w:r>
        <w:rPr>
          <w:b/>
        </w:rPr>
        <w:t>了解次第是认识一条道路，不是衡量自己到哪一级；进度的快慢不制造自卑，也不制造优越</w:t>
      </w:r>
      <w:r>
        <w:rPr>
          <w:b w:val="0"/>
        </w:rPr>
        <w:t>」贯穿整场。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min，只做入出息＋身体放松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只读材料①「四十业处分类」＋材料③「定的种类＝近行定/安止定」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补读材料①「色界四禅与四无色定」＋材料②「入出息念十六特胜」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加一轮「我平时最容易专注的一件事」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三题全开＋现场练「一分钟数息」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快速「入出息＋数息」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 慈心散播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加「下周预告（近行定→安止定）」与答疑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主持人十条守则（精简版）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先安立「认识定这条道路，不是衡量自己到哪一级」的基调——认识而非自评。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共读原文只读不解释，解释放在分享与讨论。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生僻名相（心一境性／业处／遍／似相／近行定／安止定）当场用一句话白话点明，不展开。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分享先邀请、不点名强制；沉默也是允许的。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有人因「我坐不住、没有定」而自责时，先接住：「定是练出来的，不是天生的；每个人的性行与因缘不同。」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不诊断、不给心理学标签，</w:t>
      </w:r>
      <w:r>
        <w:rPr>
          <w:b/>
        </w:rPr>
        <w:t>不比较禅定境界、不鼓励追求神通</w:t>
      </w:r>
      <w:r>
        <w:rPr>
          <w:b w:val="0"/>
        </w:rPr>
        <w:t>，不把「四十业处」当成绩单。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讨论聚焦「这一刻我的心是专注的，还是散开的」，不空谈境界。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遇情绪波动，给呼吸放松或暂离的选项，不追问隐私。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严守时间，宁可少读一段，也不拖堂。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收尾务必回向，把功德导向一切众生。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本周术语白话卡（主持人随手用）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定（samādhi）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心稳稳地停在一个所缘上、不散乱；它的核心特相是「心一境性」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心一境性（citta-ekaggatā）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「心只落在一境」——定最简白的定义，也是初禅五禅支之一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业处（kammaṭṭhāna）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「用功的地方／工作的所缘」——心拿来专住的「对象」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止业处／观业处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修定（增上心学）的所缘／修慧（增上慧学）的所缘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刹那定（khaṇika-samādhi）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修观时心随所缘生灭、短暂而相续的专注，非正式修止所得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近行定（upacāra-samādhi）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快要入定、接近禅那的定；属欲界定，能镇伏五盖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安止定（appanā-samādhi）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心完全投入所缘、稳定安住的定，即八种定（四色界禅那＋四无色定）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地、水、火、风、青、黄、红、白、光明、限定虚空——十种「取相」的所缘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十不净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坟场观——尸体腐烂的十个过程，对治贪欲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佛随念、法随念、僧随念、戒随念、舍随念、天随念、死随念、身至念、入出息念、寂止随念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四梵住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慈、悲、喜、舍四种无量心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四无色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空无边处、识无边处、无所有处、非想非非想处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一想／一差别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食厌想／四界差别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寻、伺、喜、乐、一境性——初禅具足的五种心所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五自在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转向、入定、决意、出定、省察五种自在——稳固禅那的功夫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「我根本坐不住，一点定都没有」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说明定是练出来的、有次第的；本周目标是「认识」，不是「达到」；从入出息念的「知道自己有呼吸」开始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「四十种这么多，我一种都不会」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回到材料③：分类是「地图」不是「任务清单」；入出息念入手最容易，众生因缘各异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「有人有禅那，我羡慕/自卑」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立刻拉回「不比较境界」：境界是个人的因缘，不制造优越也不制造自卑；往深处走要靠善知识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「定了会不会有神通？我想求神通」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明确回应：定的用意是「如实知见」，不是神通；不追求、不炫耀，神通不是修行的目标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「近行定/安止定分不清」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用一句话卡点明：近行定＝「快到了」，安止定＝「到了、住下了」；前者属欲界定，后者指八定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名相太多、时间超时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本周两条主线（一句话记住）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定是什么</w:t>
      </w:r>
      <w:r>
        <w:rPr>
          <w:b w:val="0"/>
        </w:rPr>
        <w:t>：定＝心一境性（心专注一境、不散乱），按深浅分刹那定、近行定、安止定；近行定＋安止定＝「心清净」。定是为「如实知见」服务的工具，不是拿来炫耀的境界。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四十业处</w:t>
      </w:r>
      <w:r>
        <w:rPr>
          <w:b w:val="0"/>
        </w:rPr>
        <w:t>：佛陀把修止的所缘归为四十种——十遍、十不净、十随念、四梵住、四无色、一想、一差别；它们是「地图」，不是「任务清单」，入出息念是最稳妥的入手处。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 · 第4周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各位法友，欢迎回到读书会19。前几周我们讲了三学总纲，又用两周把「戒学」立了起来——戒的四个层次、四遍净戒，以及戒在实修中如何当「定」的地基。这一周，我们正式迈进三学的第二学：</w:t>
      </w:r>
      <w:r>
        <w:rPr>
          <w:b/>
        </w:rPr>
        <w:t>定学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用一句话说：</w:t>
      </w:r>
      <w:r>
        <w:rPr>
          <w:b/>
        </w:rPr>
        <w:t>我们先把「定」这件东西看清楚——它是什么？有哪几种？然后跟着佛陀给的地图，把「四十种业处」整体俯瞰一遍。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「定」这两个字很容易被神秘化——一说到「定」，有人想到打坐入定、神通妙用，有人立刻焦虑「我做不到」。所以我们先把话说在前面：</w:t>
      </w:r>
      <w:r>
        <w:rPr>
          <w:b/>
        </w:rPr>
        <w:t>定，说白了就是「心能稳稳停在一个地方，不东跑西跑」</w:t>
      </w:r>
      <w:r>
        <w:rPr>
          <w:b w:val="0"/>
        </w:rPr>
        <w:t>，它的核心叫「心一境性」。「四十业处」呢，是佛陀教我们发现这种稳定的四十条路——有的走「地水火风」的遍相，有的走「佛随念」，有的走「呼吸」。这张地图很大，但今天</w:t>
      </w:r>
      <w:r>
        <w:rPr>
          <w:b/>
        </w:rPr>
        <w:t>不需要谁走上任何一条路</w:t>
      </w:r>
      <w:r>
        <w:rPr>
          <w:b w:val="0"/>
        </w:rPr>
        <w:t>，我们只是先认识它。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最后先叮咛一句：这一周最容易变成「境界攀比」——你有没有禅那、你坐多久、你有没有光。请换个心态：</w:t>
      </w:r>
      <w:r>
        <w:rPr>
          <w:b/>
        </w:rPr>
        <w:t>我们是来认识这条道路的，不是来量自己到了哪一级的。</w:t>
      </w:r>
      <w:r>
        <w:rPr>
          <w:b w:val="0"/>
        </w:rPr>
        <w:t xml:space="preserve"> 进度的快慢，不制造自卑，也不制造优越。带着这份宽厚，我们一起读。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定＝心一境性；按深浅分刹那定、近行定、安止定（近行＋安止＝心清净）；佛陀把修止的所缘归纳为四十种业处（十遍、十不净、十随念、四梵住、四无色、一想、一差别）——认识定这条道路，本身就是修行的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定学（一）——定的定义与种类＋四十业处概览：定以「心一境性」为特相，随深浅分为刹那定、近行定、安止定；佛陀依所缘归纳出四十种修止业处，是一切禅那的共同入口。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120 分钟（含静心与收尾）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：什么是「定」？为什么说定的核心是「心一境性」？刹那定、近行定、安止定分别指什么？佛陀把四十种业处归为哪几类？其中哪些只能到近行定、哪些能到禅那？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16_四十业处-古源尊者-20231111（音声）》——四十业处分组概览（十遍/十不净/十随念/四梵住/四无色/一想一差别）、入出息念之定最稳定、色界四禅与四无色定、五自在、近行定（★核心，口述版）；材料③《如来禅修学体系介绍13（音声）》——入出息念十六特胜、入出息念之功德与实修取相（◆）；材料④《修学入门.pdf·业处篇——入出息念》——四十业处分类之逐字定义、近行定与安止定（心清净）、五禅支与五自在（◈）。材料②《如来禅修学体系89-摄业处分别1（课件）》为影像版 PDF、无可提取文本层，本周</w:t>
      </w:r>
      <w:r>
        <w:rPr>
          <w:b/>
        </w:rPr>
        <w:t>如实注明缺口</w:t>
      </w:r>
      <w:r>
        <w:rPr>
          <w:b w:val="0"/>
        </w:rPr>
        <w:t>，业处分类以材料③④文字版为准。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：①简答题：请用自己的话说出「定」的简白定义（心一境性），并区分刹那定、近行定、安止定三者的深浅。②实践题：本周每天挑 5–10 分钟，只做一件事——</w:t>
      </w:r>
      <w:r>
        <w:rPr>
          <w:b/>
        </w:rPr>
        <w:t>觉知自己的呼吸，知道入、知道出，不控制它</w:t>
      </w:r>
      <w:r>
        <w:rPr>
          <w:b w:val="0"/>
        </w:rPr>
        <w:t>；做不到「专心」也没关系，只记录「走神了几次、又带回来几次」。③观察题：从「十随念」里选一种（佛随念或死随念最容易入手），在通勤或入睡前默念几遍，观察心有没有变得安静一点。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压缩时保入出息＋身体放松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抓材料①「四十业处分类」＋材料③④「近行定/安止定」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控时靠「90 秒」牌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保「入出息＋数息」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使用说明：若本场学员多为新面孔、对禅修名相陌生，建议走「压缩」列、把时间留给「什么是定」这一个核心概念；若学员已连续参加过前几周、对戒定慧纲要不陌生，可走「标准」或「延长」列，把材料①「色界四禅与四无色定」与材料③「十六特胜」充分展开。无论怎样压缩，静心开场与收尾回向两项不可删——一头一尾是场域的护栏。本周特别提醒：</w:t>
      </w:r>
      <w:r>
        <w:rPr>
          <w:b/>
        </w:rPr>
        <w:t>「定」极容易引发「我没有境界」的自我评价与「他有禅那」的比较</w:t>
      </w:r>
      <w:r>
        <w:rPr>
          <w:b w:val="0"/>
        </w:rPr>
        <w:t>，宁可少读一段，也要把讨论里的心理安全接住；一旦发现有人开始给自己「打分」或羡慕他人境界，请立刻把话题带回「认识道路、不比较境界」。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：先认识「定＝心一境性」及其三种深浅，再俯瞰「四十业处」这张地图——</w:t>
      </w:r>
      <w:r>
        <w:rPr>
          <w:b/>
        </w:rPr>
        <w:t>认识定这条道路，本身就是修行的开始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定的定义（本周锚点）</w:t>
      </w:r>
      <w:r>
        <w:rPr>
          <w:b w:val="0"/>
        </w:rPr>
        <w:t>：定（samādhi）的核心特相是</w:t>
      </w:r>
      <w:r>
        <w:rPr>
          <w:b/>
        </w:rPr>
        <w:t>心一境性（citta-ekaggatā）</w:t>
      </w:r>
      <w:r>
        <w:rPr>
          <w:b w:val="0"/>
        </w:rPr>
        <w:t>——心只落在一个所缘上、不散乱。初禅五禅支中的「一境性」即此。定的作用是把散乱的心收摄起来，为「如实知见」铺路。（此点为框架知识；材料③④照录中的「一境性」「心清净」皆可引。）</w:t>
      </w:r>
    </w:p>
    <w:p>
      <w:pPr>
        <w:pStyle w:val="ListNumber"/>
      </w:pPr>
      <w:r>
        <w:rPr>
          <w:b/>
        </w:rPr>
        <w:t>定的三种深浅</w:t>
      </w:r>
      <w:r>
        <w:rPr>
          <w:b w:val="0"/>
        </w:rPr>
        <w:t>（主持人整理框架，非照录）：</w:t>
      </w:r>
    </w:p>
    <w:p>
      <w:r>
        <w:rPr>
          <w:b w:val="0"/>
        </w:rPr>
        <w:t xml:space="preserve">   - </w:t>
      </w:r>
      <w:r>
        <w:rPr>
          <w:b/>
        </w:rPr>
        <w:t>刹那定（khaṇika-samādhi）</w:t>
      </w:r>
      <w:r>
        <w:rPr>
          <w:b w:val="0"/>
        </w:rPr>
        <w:t>：心随所缘刹那生灭而短暂、相续的专注，多出现在修观当下，不是正式修止所得的定。</w:t>
      </w:r>
    </w:p>
    <w:p>
      <w:r>
        <w:rPr>
          <w:b w:val="0"/>
        </w:rPr>
        <w:t xml:space="preserve">   - </w:t>
      </w:r>
      <w:r>
        <w:rPr>
          <w:b/>
        </w:rPr>
        <w:t>近行定（upacāra-samādhi）</w:t>
      </w:r>
      <w:r>
        <w:rPr>
          <w:b w:val="0"/>
        </w:rPr>
        <w:t>：快要入定、已很接近禅那；</w:t>
      </w:r>
      <w:r>
        <w:rPr>
          <w:b/>
        </w:rPr>
        <w:t>属欲界定</w:t>
      </w:r>
      <w:r>
        <w:rPr>
          <w:b w:val="0"/>
        </w:rPr>
        <w:t>，此时能镇伏五盖（材料④「补充说明」逐字为凭）。材料①[01:08:29.340] 口述中的「进行定／净行定近行定」即指此。</w:t>
      </w:r>
    </w:p>
    <w:p>
      <w:r>
        <w:rPr>
          <w:b w:val="0"/>
        </w:rPr>
        <w:t xml:space="preserve">   - </w:t>
      </w:r>
      <w:r>
        <w:rPr>
          <w:b/>
        </w:rPr>
        <w:t>安止定（appanā-samādhi）</w:t>
      </w:r>
      <w:r>
        <w:rPr>
          <w:b w:val="0"/>
        </w:rPr>
        <w:t>：心完全投入似相、稳定安住；</w:t>
      </w:r>
      <w:r>
        <w:rPr>
          <w:b/>
        </w:rPr>
        <w:t>安止定＝八种定</w:t>
      </w:r>
      <w:r>
        <w:rPr>
          <w:b w:val="0"/>
        </w:rPr>
        <w:t>——四种色界禅那＋四种无色定（材料④「补充说明」逐字为凭）。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主持人心里的话：</w:t>
      </w:r>
      <w:r>
        <w:rPr>
          <w:b/>
        </w:rPr>
        <w:t>近行定＝「快到了」，安止定＝「到了、住下了」。</w:t>
      </w:r>
      <w:r>
        <w:rPr>
          <w:b w:val="0"/>
        </w:rPr>
        <w:t xml:space="preserve"> 用这一句就能镇住大多数提问。</w:t>
      </w:r>
    </w:p>
    <w:p>
      <w:pPr>
        <w:pStyle w:val="ListNumber"/>
      </w:pPr>
      <w:r>
        <w:rPr>
          <w:b/>
        </w:rPr>
        <w:t>近行定＋安止定＝「心清净」</w:t>
      </w:r>
      <w:r>
        <w:rPr>
          <w:b w:val="0"/>
        </w:rPr>
        <w:t>（材料④《清净之道》止观次第简表）：三学之增上心学＝七清净之「心清净」＝近行定与安止定。这是本周最好画一张图的地方：</w:t>
      </w:r>
      <w:r>
        <w:rPr>
          <w:b/>
        </w:rPr>
        <w:t>戒清净（戒）→心清净（定）→见清净（慧）</w:t>
      </w:r>
      <w:r>
        <w:rPr>
          <w:b w:val="0"/>
        </w:rPr>
        <w:t>，三学无缝咬合。</w:t>
      </w:r>
    </w:p>
    <w:p>
      <w:pPr>
        <w:pStyle w:val="ListNumber"/>
      </w:pPr>
      <w:r>
        <w:rPr>
          <w:b/>
        </w:rPr>
        <w:t>四十业处的分类</w:t>
      </w:r>
      <w:r>
        <w:rPr>
          <w:b w:val="0"/>
        </w:rPr>
        <w:t>（材料④第一节逐字，务必记牢）：</w:t>
      </w:r>
      <w:r>
        <w:rPr>
          <w:b/>
        </w:rPr>
        <w:t>十遍、十不净、十随念、四梵住、四无色、一想、一差别</w:t>
      </w:r>
      <w:r>
        <w:rPr>
          <w:b w:val="0"/>
        </w:rPr>
        <w:t>。</w:t>
      </w:r>
    </w:p>
    <w:p>
      <w:r>
        <w:rPr>
          <w:b w:val="0"/>
        </w:rPr>
        <w:t xml:space="preserve">   - 十遍＝地、水、火、风、青、黄、红、白、光明、限定虚空（材料①[00:26:24.270]–[00:30:57.480]口述更细）；</w:t>
      </w:r>
    </w:p>
    <w:p>
      <w:r>
        <w:rPr>
          <w:b w:val="0"/>
        </w:rPr>
        <w:t xml:space="preserve">   - 十不净＝坟场观（尸体腐烂十过程，材料①[00:31:48.460]）；</w:t>
      </w:r>
    </w:p>
    <w:p>
      <w:r>
        <w:rPr>
          <w:b w:val="0"/>
        </w:rPr>
        <w:t xml:space="preserve">   - 十随念＝佛、法、僧、戒、舍、天、死、身至、入出息、寂止（材料①[00:32:24.160]）；</w:t>
      </w:r>
    </w:p>
    <w:p>
      <w:r>
        <w:rPr>
          <w:b w:val="0"/>
        </w:rPr>
        <w:t xml:space="preserve">   - 四梵住＝慈、悲、喜、舍；四无色＝空无边、识无边、无所有、非想非非想（材料①[00:58:11.940] 起）；一想＝食厌想；一差别＝四界差别。</w:t>
      </w:r>
    </w:p>
    <w:p>
      <w:pPr>
        <w:pStyle w:val="ListNumber"/>
      </w:pPr>
      <w:r>
        <w:rPr>
          <w:b/>
        </w:rPr>
        <w:t>四十业处「能到哪一层」</w:t>
      </w:r>
      <w:r>
        <w:rPr>
          <w:b w:val="0"/>
        </w:rPr>
        <w:t>（材料④第二节之四，极好用）：</w:t>
      </w:r>
      <w:r>
        <w:rPr>
          <w:b/>
        </w:rPr>
        <w:t>佛随念、四界差别等十种只能到近行定</w:t>
      </w:r>
      <w:r>
        <w:rPr>
          <w:b w:val="0"/>
        </w:rPr>
        <w:t>（不能证禅那）；</w:t>
      </w:r>
      <w:r>
        <w:rPr>
          <w:b/>
        </w:rPr>
        <w:t>十不净、身至念等十一种只能到初禅</w:t>
      </w:r>
      <w:r>
        <w:rPr>
          <w:b w:val="0"/>
        </w:rPr>
        <w:t>；</w:t>
      </w:r>
      <w:r>
        <w:rPr>
          <w:b/>
        </w:rPr>
        <w:t>慈、悲、喜三种只能到第三禅</w:t>
      </w:r>
      <w:r>
        <w:rPr>
          <w:b w:val="0"/>
        </w:rPr>
        <w:t>；</w:t>
      </w:r>
      <w:r>
        <w:rPr>
          <w:b/>
        </w:rPr>
        <w:t>唯有入出息念能证到色界第四禅</w:t>
      </w:r>
      <w:r>
        <w:rPr>
          <w:b w:val="0"/>
        </w:rPr>
        <w:t>。→ 落点：</w:t>
      </w:r>
      <w:r>
        <w:rPr>
          <w:b/>
        </w:rPr>
        <w:t>入出息念之所以被历代长老推崇，是因为它下手容易、所缘简单、又能一路走到最高</w:t>
      </w:r>
      <w:r>
        <w:rPr>
          <w:b w:val="0"/>
        </w:rPr>
        <w:t>（材料①[00:52:48.080]、[00:53:22.420]）。</w:t>
      </w:r>
    </w:p>
    <w:p>
      <w:pPr>
        <w:pStyle w:val="ListNumber"/>
      </w:pPr>
      <w:r>
        <w:rPr>
          <w:b/>
        </w:rPr>
        <w:t>入出息念的殊胜与十六特胜</w:t>
      </w:r>
      <w:r>
        <w:rPr>
          <w:b w:val="0"/>
        </w:rPr>
        <w:t>（材料③）：入出息念是「一切诸佛」乃至我们的果德玛佛在菩提树下证悟所用的定力（材料③[00:15:58.130]）；其「十六种专注方式」（十六特胜／十六胜行）分成四个四法：</w:t>
      </w:r>
      <w:r>
        <w:rPr>
          <w:b/>
        </w:rPr>
        <w:t>身念处（知长知短、知全身）、受念处（知喜、知乐、知心行）、心念处、法念处</w:t>
      </w:r>
      <w:r>
        <w:rPr>
          <w:b w:val="0"/>
        </w:rPr>
        <w:t>（材料③[00:20:12.100]）。</w:t>
      </w:r>
      <w:r>
        <w:rPr>
          <w:b/>
        </w:rPr>
        <w:t>注意</w:t>
      </w:r>
      <w:r>
        <w:rPr>
          <w:b w:val="0"/>
        </w:rPr>
        <w:t>：本周只要认识「有这么一张次第图」，</w:t>
      </w:r>
      <w:r>
        <w:rPr>
          <w:b/>
        </w:rPr>
        <w:t>不展开十六观智、不展开观智细节</w:t>
      </w:r>
      <w:r>
        <w:rPr>
          <w:b w:val="0"/>
        </w:rPr>
        <w:t>（那是 W6/W7 的事）。</w:t>
      </w:r>
    </w:p>
    <w:p>
      <w:pPr>
        <w:pStyle w:val="ListNumber"/>
      </w:pPr>
      <w:r>
        <w:rPr>
          <w:b/>
        </w:rPr>
        <w:t>「定是工具不是目的」</w:t>
      </w:r>
      <w:r>
        <w:rPr>
          <w:b w:val="0"/>
        </w:rPr>
        <w:t>（材料④第十二段核心引文）：佛陀说「</w:t>
      </w:r>
      <w:r>
        <w:rPr>
          <w:b/>
        </w:rPr>
        <w:t>诸比库，应修习定。诸比库，有定力的比库能如实地了知。</w:t>
      </w:r>
      <w:r>
        <w:rPr>
          <w:b w:val="0"/>
        </w:rPr>
        <w:t>」——定的用意是「如实知见」，是慧的地基，</w:t>
      </w:r>
      <w:r>
        <w:rPr>
          <w:b/>
        </w:rPr>
        <w:t>不是神通、不是成绩单</w:t>
      </w:r>
      <w:r>
        <w:rPr>
          <w:b w:val="0"/>
        </w:rPr>
        <w:t>。这是本周最重要的一句收束。</w:t>
      </w:r>
    </w:p>
    <w:p>
      <w:pPr>
        <w:pStyle w:val="ListNumber"/>
      </w:pPr>
      <w:r>
        <w:rPr>
          <w:b/>
        </w:rPr>
        <w:t>两个易混点</w:t>
      </w:r>
      <w:r>
        <w:rPr>
          <w:b w:val="0"/>
        </w:rPr>
        <w:t>：①</w:t>
      </w:r>
      <w:r>
        <w:rPr>
          <w:b/>
        </w:rPr>
        <w:t>「遍」不是取究竟法</w:t>
      </w:r>
      <w:r>
        <w:rPr>
          <w:b w:val="0"/>
        </w:rPr>
        <w:t>——修遍相取的是「概念」（材料①[00:28:44.090]「这个是取地水火风的概念，不是他的究竟法」）；②</w:t>
      </w:r>
      <w:r>
        <w:rPr>
          <w:b/>
        </w:rPr>
        <w:t>取相不取触觉</w:t>
      </w:r>
      <w:r>
        <w:rPr>
          <w:b w:val="0"/>
        </w:rPr>
        <w:t>——入出息念取的是「气息本身（概念息）」，不是呼吸碰皮肤的触觉（材料③[01:03:58.200]，理由：取触觉会让鼻孔发紧）。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 2–3 周讲戒学；本周讲定学的「定义与种类＋业处概览」；</w:t>
      </w:r>
      <w:r>
        <w:rPr>
          <w:b/>
        </w:rPr>
        <w:t>第 5 周起进入「从近行定到安止定」</w:t>
      </w:r>
      <w:r>
        <w:rPr>
          <w:b w:val="0"/>
        </w:rPr>
        <w:t>——五禅支、初禅到四禅、八定。</w:t>
      </w:r>
      <w:r>
        <w:rPr>
          <w:b/>
        </w:rPr>
        <w:t>本周只需把「定是什么」与「业处地图」立住，不必提前展开禅那的具体经验</w:t>
      </w:r>
      <w:r>
        <w:rPr>
          <w:b w:val="0"/>
        </w:rPr>
        <w:t>，免得扯远、也免得引发境界比较。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什么是「定」？</w:t>
      </w:r>
      <w:r>
        <w:rPr>
          <w:b w:val="0"/>
        </w:rPr>
        <w:t>「别想玄了。定就是——心能安稳地待在一个地方，不东跑西跑。你看手机刷短视频，一会儿笑一会儿气，那就是心到处跑；你专注地穿一根线、听一首喜欢的曲子，心就微微收拢了。那种收拢、不散乱，就是定的味道。它的正式名字叫『心一境性』。」</w:t>
      </w:r>
    </w:p>
    <w:p>
      <w:pPr>
        <w:pStyle w:val="ListBullet"/>
      </w:pPr>
      <w:r>
        <w:rPr>
          <w:b/>
        </w:rPr>
        <w:t>刹那定、近行定、安止定有什么不同？</w:t>
      </w:r>
      <w:r>
        <w:rPr>
          <w:b w:val="0"/>
        </w:rPr>
        <w:t>「像开车去一个地方：</w:t>
      </w:r>
      <w:r>
        <w:rPr>
          <w:b/>
        </w:rPr>
        <w:t>刹那定</w:t>
      </w:r>
      <w:r>
        <w:rPr>
          <w:b w:val="0"/>
        </w:rPr>
        <w:t>是你偶尔瞥一眼导航、心还没来得及定；</w:t>
      </w:r>
      <w:r>
        <w:rPr>
          <w:b/>
        </w:rPr>
        <w:t>近行定</w:t>
      </w:r>
      <w:r>
        <w:rPr>
          <w:b w:val="0"/>
        </w:rPr>
        <w:t>是车已经开到门口、快要停下、还带一点余速；</w:t>
      </w:r>
      <w:r>
        <w:rPr>
          <w:b/>
        </w:rPr>
        <w:t>安止定</w:t>
      </w:r>
      <w:r>
        <w:rPr>
          <w:b w:val="0"/>
        </w:rPr>
        <w:t>是车稳稳停进了车位、熄火住下了。前两个都在『欲界』的范围，安止定就是正式的『八定』。」</w:t>
      </w:r>
    </w:p>
    <w:p>
      <w:pPr>
        <w:pStyle w:val="ListBullet"/>
      </w:pPr>
      <w:r>
        <w:rPr>
          <w:b/>
        </w:rPr>
        <w:t>四十种业处是什么关系？</w:t>
      </w:r>
      <w:r>
        <w:rPr>
          <w:b w:val="0"/>
        </w:rPr>
        <w:t>「把它们想成一张大地图：通往『定』这个城市，有四十条路。有的走山（地水火风）、有的走墓园（十不净）、有的走忆念（十随念）、有的走慈爱（四梵住）。</w:t>
      </w:r>
      <w:r>
        <w:rPr>
          <w:b/>
        </w:rPr>
        <w:t>每一条都能让你越来越专注，但通往的『楼层』不一样</w:t>
      </w:r>
      <w:r>
        <w:rPr>
          <w:b w:val="0"/>
        </w:rPr>
        <w:t>——有的只到快入定（近行定），有的能到初禅，少数能到第四禅。你不用挑最难的，挑一条你走得进去的。」</w:t>
      </w:r>
    </w:p>
    <w:p>
      <w:pPr>
        <w:pStyle w:val="ListBullet"/>
      </w:pPr>
      <w:r>
        <w:rPr>
          <w:b/>
        </w:rPr>
        <w:t>有人问「入出息念凭什么最推崇」？</w:t>
      </w:r>
      <w:r>
        <w:rPr>
          <w:b w:val="0"/>
        </w:rPr>
        <w:t>「因为它最省事：不用找泥土做地遍，不用去墓园取不净相，你只要还活着就有呼吸——随时随地能用。而且它能一路走到第四禅，是一切佛证悟所用的定力。下手最容易，天花板又最高，所以历代长老都推荐它。」</w:t>
      </w:r>
    </w:p>
    <w:p>
      <w:pPr>
        <w:pStyle w:val="ListBullet"/>
      </w:pPr>
      <w:r>
        <w:rPr>
          <w:b/>
        </w:rPr>
        <w:t>有人怕「定了会走火入魔」？</w:t>
      </w:r>
      <w:r>
        <w:rPr>
          <w:b w:val="0"/>
        </w:rPr>
        <w:t>「材料④讲得很直接——真正的危险不是『定』，是</w:t>
      </w:r>
      <w:r>
        <w:rPr>
          <w:b/>
        </w:rPr>
        <w:t>盲修瞎练</w:t>
      </w:r>
      <w:r>
        <w:rPr>
          <w:b w:val="0"/>
        </w:rPr>
        <w:t>：离开经论、离开善知识、自己翻几本书就乱来。只要依三藏、依传承、有明师指导，这条路是稳的。所以我们一边认识地图，一边记住：</w:t>
      </w:r>
      <w:r>
        <w:rPr>
          <w:b/>
        </w:rPr>
        <w:t>要有老师，要有系统。</w:t>
      </w:r>
      <w:r>
        <w:rPr>
          <w:b w:val="0"/>
        </w:rPr>
        <w:t>」</w:t>
      </w:r>
    </w:p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定／心一境性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材料④五禅支、材料①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心专注一境、不散乱；定之核心特相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业处（kammaṭṭhāna）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「用功的所缘」——心拿来专住的对象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止业处／观业处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修定之四十所缘／修慧之所缘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近行定（upacāra）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材料④补充、材料①[01:08:29.340]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近于禅那的定，属欲界定，镇伏五盖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安止定（appanā）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材料④补充、材料④第十一节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心投入所缘而安住；＝八种定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材料④简表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三学之增上心学；近行定与安止定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材料④第一节、材料①[00:26:24.270]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地水火风青黄红白光明限定虚空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十不净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材料④第一节、材料①[00:31:48.460]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坟场观·尸体腐烂十过程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材料④第一节、材料①[00:32:24.160]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佛·法·僧·戒·舍·天·死·身至·入出息·寂止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四梵住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材料④第一节、材料①[00:53:36.140]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慈·悲·喜·舍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四无色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材料④第一节、材料①[00:58:11.940]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空无边·识无边·无所有·非想非非想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一想／一差别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食厌想／四界差别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似相（paṭibhāga-nimitta）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由色法构成的概念相，专注它可达色界禅那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寻·伺·喜·乐·一境性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五自在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材料④第十一节、材料①[01:03:08.680]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转向·入定·决意·出定·省察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十六特胜（十六胜行）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材料③[00:20:12.100]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入出息念的十六种专注方式，分四个四法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是否在开场就立起「认识定这条道路，不是衡量自己到哪一级」的基调，并埋下「不比较境界、不追求神通」？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「定＝心一境性」「刹那定／近行定／安止定」「近行＋安止＝心清净」是否都点到了？</w:t>
      </w:r>
    </w:p>
    <w:p>
      <w:pPr>
        <w:pStyle w:val="ListBullet"/>
      </w:pPr>
      <w:r>
        <w:rPr>
          <w:b w:val="0"/>
        </w:rPr>
        <w:t>[ ] 「四十业处＝十遍、十不净、十随念、四梵住、四无色、一想、一差别」是否让学员跟读了一遍、记牢了？</w:t>
      </w:r>
    </w:p>
    <w:p>
      <w:pPr>
        <w:pStyle w:val="ListBullet"/>
      </w:pPr>
      <w:r>
        <w:rPr>
          <w:b w:val="0"/>
        </w:rPr>
        <w:t>[ ] 「十种业处只能到近行定、入出息念能到第四禅」这个对比是否讲到？</w:t>
      </w:r>
    </w:p>
    <w:p>
      <w:pPr>
        <w:pStyle w:val="ListBullet"/>
      </w:pPr>
      <w:r>
        <w:rPr>
          <w:b w:val="0"/>
        </w:rPr>
        <w:t>[ ] 「定是工具不是目的（为如实知见服务）」是否作为收束落到？</w:t>
      </w:r>
    </w:p>
    <w:p>
      <w:pPr>
        <w:pStyle w:val="ListBullet"/>
      </w:pPr>
      <w:r>
        <w:rPr>
          <w:b w:val="0"/>
        </w:rPr>
        <w:t>[ ] 是否有学员自我评价／比较境界？是否已用「因缘不同、不比较」接住？</w:t>
      </w:r>
    </w:p>
    <w:p>
      <w:pPr>
        <w:pStyle w:val="ListBullet"/>
      </w:pPr>
      <w:r>
        <w:rPr>
          <w:b w:val="0"/>
        </w:rPr>
        <w:t>[ ] 时间是否守住？静心与回向是否都保留？收尾是否预告第 5 周（从近行定到安止定）？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b/>
        </w:rPr>
        <w:t>这份「知道、又带回来」，本身就是今天要认识的『定』的最朴素的样子。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今天我们要谈「定」与「四十业处」。请先给自己一个承诺：接下来的两个小时，我们只是来认识一条道路，不是来给自己打分。</w:t>
      </w:r>
      <w:r>
        <w:rPr>
          <w:b/>
        </w:rPr>
        <w:t>你有没有禅那、坐得久不久、有没有光，都不是今天要评的；今天要看的，是这条道路长什么样、我的心愿不愿意往那边走一步。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认识一条道路，不是考试」，二是「定是工具，为如实知见服务，不追求神通」，三是「四十业处是地图，不是成绩单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变体二（学员情绪不稳）</w:t>
      </w:r>
      <w:r>
        <w:rPr>
          <w:b w:val="0"/>
        </w:rPr>
        <w:t>：把重点放在「呼吸为锚」，并说明：「今天如果心里冒出很多念头、甚至有点难受，随时可以只是回到呼吸，不必跟着讨论走。」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分钟「专注练习」——让学员把注意力放在「鼻端的一团气息」上三十秒，再睁眼分享「刚才心有没有跑、跑了几次」，自然引出「定＝把心带回来」。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：不必停机等候，让迟到者安静入座、跟上呼吸即可；一句「来，我们一起回到呼吸」，比任何解释都稳。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：静心结束到共读，用一句过渡：「现在，我们把这份安静带到文字里——接下来这四十条路，不是在考我们，是在给我们画一张地图。」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：用一句话形容一下：你现在的心，更像一杯静水，还是像一锅烧开的水？说说就好，不必评判。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主持人操作：本周共读四份材料，但</w:t>
      </w:r>
      <w:r>
        <w:rPr>
          <w:b/>
        </w:rPr>
        <w:t>材料②（89-摄业处分别1 课件）为影像版 PDF、无可提取文本层</w:t>
      </w:r>
      <w:r>
        <w:rPr>
          <w:b w:val="0"/>
        </w:rPr>
        <w:t>，本讲不照读、只作「缺口」说明；实际照读</w:t>
      </w:r>
      <w:r>
        <w:rPr>
          <w:b/>
        </w:rPr>
        <w:t>材料①③④三份</w:t>
      </w:r>
      <w:r>
        <w:rPr>
          <w:b w:val="0"/>
        </w:rPr>
        <w:t>。</w:t>
      </w:r>
      <w:r>
        <w:rPr>
          <w:b/>
        </w:rPr>
        <w:t>材料①是口述版</w:t>
      </w:r>
      <w:r>
        <w:rPr>
          <w:b w:val="0"/>
        </w:rPr>
        <w:t>（四十业处分组概览、入出息念之定、色界四禅与四无色定、近行定），段①「四十业处分组概览」是</w:t>
      </w:r>
      <w:r>
        <w:rPr>
          <w:b/>
        </w:rPr>
        <w:t>必读核心</w:t>
      </w:r>
      <w:r>
        <w:rPr>
          <w:b w:val="0"/>
        </w:rPr>
        <w:t>；</w:t>
      </w:r>
      <w:r>
        <w:rPr>
          <w:b/>
        </w:rPr>
        <w:t>材料③是文字讲解版</w:t>
      </w:r>
      <w:r>
        <w:rPr>
          <w:b w:val="0"/>
        </w:rPr>
        <w:t>（入出息念十六特胜、功德与实修取相），其中「十六特胜」段</w:t>
      </w:r>
      <w:r>
        <w:rPr>
          <w:b/>
        </w:rPr>
        <w:t>必读</w:t>
      </w:r>
      <w:r>
        <w:rPr>
          <w:b w:val="0"/>
        </w:rPr>
        <w:t>，午后坐姿细节</w:t>
      </w:r>
      <w:r>
        <w:rPr>
          <w:b/>
        </w:rPr>
        <w:t>可跳读</w:t>
      </w:r>
      <w:r>
        <w:rPr>
          <w:b w:val="0"/>
        </w:rPr>
        <w:t>；</w:t>
      </w:r>
      <w:r>
        <w:rPr>
          <w:b/>
        </w:rPr>
        <w:t>材料④是原书文字版</w:t>
      </w:r>
      <w:r>
        <w:rPr>
          <w:b w:val="0"/>
        </w:rPr>
        <w:t>（四十业处分类、近行定与安止定、五禅支五自在），其中〈第一节 戒与止观〉〈第十一节 达到禅那〉〈补充说明·定的种类〉是</w:t>
      </w:r>
      <w:r>
        <w:rPr>
          <w:b/>
        </w:rPr>
        <w:t>必读核心</w:t>
      </w:r>
      <w:r>
        <w:rPr>
          <w:b w:val="0"/>
        </w:rPr>
        <w:t>。共读时只念不解释；名相点到即止，解释留到分享与讨论。以下照录均为逐字原文，供法友轮流照读。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3548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④〈第一节〉的四十业处分类，可请一位法友慢慢念「十遍、十不净、十随念、四梵住、四无色、一想、一差别」，另一人同时写到白板，念完对照一遍；材料①「四十业处」一段口述含大量同音字（业处／职业处、遍／变），照读原文、不加工，读到的巴利名相不必当众纠正，事后轻声提示即可。</w:t>
      </w:r>
    </w:p>
    <w:p>
      <w:r>
        <w:rPr>
          <w:b/>
          <w:color w:val="1F3864"/>
          <w:sz w:val="23"/>
        </w:rPr>
        <w:t>材料① ★核心《16_四十业处-古源尊者-20231111（音声）》（依据录音转写整理，已校对明显同音错字）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media_id：soundrecording_d0dd1c0cd17209afe241ece24bf6b7b4_88e43a26ae1a0c8f4ad0d84dd9ab25b97439961422831605</w:t>
      </w:r>
    </w:p>
    <w:p>
      <w:pPr>
        <w:pStyle w:val="ListBullet"/>
      </w:pPr>
      <w:r>
        <w:rPr>
          <w:b w:val="0"/>
        </w:rPr>
        <w:t>打开方式：ima知识库搜索「16 四十业处 古源尊者 20231111」</w:t>
      </w:r>
    </w:p>
    <w:p>
      <w:pPr>
        <w:pStyle w:val="ListBullet"/>
      </w:pPr>
      <w:r>
        <w:rPr>
          <w:b w:val="0"/>
        </w:rPr>
        <w:t>适用定位：本周「四十业处分组概览」口述版与「入出息念之定、色界四禅与四无色定、近行定」。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未命中）；与既有系列无段落重叠。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下面三段——①「四十业处分组概览」（[00:25:47.760]–[00:33:15.380]，必读）；②「入出息念之定·定力最强最稳定」（[00:52:48.080]–[00:53:36.140]）；③「色界四禅与四无色定·五自在·近行定」（[00:58:11.940]–[01:09:04.000]，选读，可摘读四无色定部分）。录音后段（[01:09:04.000] 起）为课程进度劝勉，与本周主题无直接关系，</w:t>
      </w:r>
      <w:r>
        <w:rPr>
          <w:b/>
        </w:rPr>
        <w:t>本讲不照读</w:t>
      </w:r>
      <w:r>
        <w:rPr>
          <w:b w:val="0"/>
        </w:rPr>
        <w:t>。经录音转写，原文「业处／职业处／光叶处」「遍／变」「禅／长／场」等混用连同音错字一仍其旧，未作改写；括注（）内为整理注记，朗读时跳过。</w:t>
      </w:r>
    </w:p>
    <w:p>
      <w:r>
        <w:rPr>
          <w:b/>
        </w:rPr>
        <w:t>照录（逐字·①四十业处分组概览）：</w:t>
      </w:r>
    </w:p>
    <w:p>
      <w:r>
        <w:rPr>
          <w:b w:val="0"/>
        </w:rPr>
        <w:t>[00:25:47.760] 我们全面。八天时间。今天初三，我们也修。职业出为主是不为常。刘主席。</w:t>
      </w:r>
    </w:p>
    <w:p>
      <w:r>
        <w:rPr>
          <w:b w:val="0"/>
        </w:rPr>
        <w:t>[00:26:05.660] 也给大家讲了，简单说了。实验一下，比如说我们参观类型。佛头教导的。列出了。我们分两类，</w:t>
      </w:r>
    </w:p>
    <w:p>
      <w:r>
        <w:rPr>
          <w:b w:val="0"/>
        </w:rPr>
        <w:t>[00:26:24.270] 一类叫职业处，一类叫光叶处。职业处，佛陀总共教导过四种。这几种，叫时变时不尽。一个随便，他就取了三个、十三个、十个。然后两个四。释放住四无色界四无色，然后两个想一差别。十个变呢就有地水火风青黄红白光明变现定虚空变。地水火风，是修我们世界的那种概念下。如果未来大家要修的话。</w:t>
      </w:r>
    </w:p>
    <w:p>
      <w:r>
        <w:rPr>
          <w:b w:val="0"/>
        </w:rPr>
        <w:t>[00:27:14.600] 第一，就取那种清一色，最好那种池塘色。或者那个小河边上那种烂泥那种颜色，没有石头颜色比较纯的，给它糊一个圆圆的。然后你这个看着那个干干了以后看着那个土的颜色。注意它是D啊这个是D啊D呢是这种清一色，然后是一种那种土状的东西。作为它的比，然后取这样的。地的颜色，不是那个颜色就是地的这个概念，所以它地比地，那么内心会生起必变的相。帮助这个相，可以证得出那个法萨的食材，也可以整得后面的事物色界。</w:t>
      </w:r>
    </w:p>
    <w:p>
      <w:r>
        <w:rPr>
          <w:b w:val="0"/>
        </w:rPr>
        <w:t>[00:28:13.220] 水，就是取那一桶水，你看那个水池里面会升起水的，变相。火，就是看火。那个火焰。分呢就是。心里面想的那个风，就想或者风吹在你身上，你知道这是风，看到外面风吹树在摇曳，知道这是风。心里面取到这个分的概念。专注它，</w:t>
      </w:r>
    </w:p>
    <w:p>
      <w:r>
        <w:rPr>
          <w:b w:val="0"/>
        </w:rPr>
        <w:t>[00:28:44.090] 然后取得证得分辨一二三四场，同样你他这些变长，都可以证得四五者决定。那么这个是取地水火风的概念。不是他的究竟法。比如我们在修地界的时候，地界有。轻光华就印出重，拔轻对。那你取这个印度落马华清，就不能够真的灿烂，他只能真的进行定。</w:t>
      </w:r>
    </w:p>
    <w:p>
      <w:r>
        <w:rPr>
          <w:b w:val="0"/>
        </w:rPr>
        <w:t>[00:29:19.880] 那么后面的青红黄白呢是色变。黑黄黄白，青就是青色，青色，这个青色，这个一般，我们不去取这种青绿色的东西。青色，一般是取，最最好的取，</w:t>
      </w:r>
    </w:p>
    <w:p>
      <w:r>
        <w:rPr>
          <w:b w:val="0"/>
        </w:rPr>
        <w:t>[00:29:39.530] 取你的头发的颜色，就是有些人我们叫丝青丝，对，头发被称为青丝，但是现代人头发搞了很多名堂，又是染黄了，又是染，这就不是取那样的。那有些人的头发那么偏褐色，那也是可以。青或者褐都可以，黄呢就是最好取那个脂肪，然后或者你的药尿液的颜色。红呢就血液的颜色或者外在的白红的颜色白，就是白骨，或者取这样的这个白纸，这样的颜色去，专注它。</w:t>
      </w:r>
    </w:p>
    <w:p>
      <w:r>
        <w:rPr>
          <w:b w:val="0"/>
        </w:rPr>
        <w:t>[00:30:21.480] 这个光明变，就是取光明，一般呢我们是取早上八九点钟的太阳。这个太阳，不直接取它，而是取这个太阳从树梢上照下来那个，那个光光线，就很明亮的那个光线，光线取那个颜色。或者，你合适，你也觉得太阳刚冒出来那个很明亮的，直接看太阳颜色也可以，看你自己喜欢。</w:t>
      </w:r>
    </w:p>
    <w:p>
      <w:r>
        <w:rPr>
          <w:b w:val="0"/>
        </w:rPr>
        <w:t>[00:30:57.480] 那么这九种变堂，都可以证得，大地。限定虚空变？他是，在天上无云的时候。你可以拿一个空间的东西看天。就那个空间是被限定的，然后所以它空空空就或者这个限定虚空店，限定虚空变呢不去正四种。无色界强，因为它容易跟，对于初学来讲，它容易跟这个空无边处闻起来对。所以大部分情况下，线定这通变作用不大，所以大部分人就不怎么很认真去练习它，</w:t>
      </w:r>
    </w:p>
    <w:p>
      <w:r>
        <w:rPr>
          <w:b w:val="0"/>
        </w:rPr>
        <w:t>[00:31:46.090] 第四种变态。</w:t>
      </w:r>
    </w:p>
    <w:p>
      <w:r>
        <w:rPr>
          <w:b w:val="0"/>
        </w:rPr>
        <w:t>[00:31:48.460] 十种不净，主要是指坟场观。就是，这个尸体从清鱼相，膨胀相，龙难相，忘坏相，时常相，散乱相，这个整齐离散相。这个学徒像，重聚像，太古像。就是尸体腐烂的这个十个过程，去专注它的不定，可可验每一个项都能够证得舒坦。当然，但不能够更深入。</w:t>
      </w:r>
    </w:p>
    <w:p>
      <w:r>
        <w:rPr>
          <w:b w:val="0"/>
        </w:rPr>
        <w:t>[00:32:24.160] 十种随念，我们学的佛随念、佛随念还有法随念、生随念、戒随念、舍随念、天随念、死随念和即死随念。死随念我们也学习过，那法随念和生随念，跟佛随念的修法呢很类似。所有的随念，它的一个特点就随随的意思是数数就一直重复的，你重复的一念分开一下。重复的历练它的这个，它的特点或者它的功德。或者这个对他那种状态的赞叹。那多锤炼，从十个功德名号里面取他的相应功德来修。</w:t>
      </w:r>
    </w:p>
    <w:p>
      <w:r>
        <w:rPr>
          <w:b w:val="0"/>
        </w:rPr>
        <w:t>[00:33:15.380] 法随便，有五种功德，大家以后可以看法。</w:t>
      </w:r>
    </w:p>
    <w:p>
      <w:r>
        <w:rPr>
          <w:b/>
        </w:rPr>
        <w:t>照录（逐字·②入出息念之定·定力最强最稳定）：</w:t>
      </w:r>
    </w:p>
    <w:p>
      <w:r>
        <w:rPr>
          <w:b w:val="0"/>
        </w:rPr>
        <w:t>[00:52:48.080] 原因是什么？因为是这个时代的人，心很不容易安静。心很不容易安静的，那你修一个，你一下子就起不稳定的变长，想长时间安住在上面，难度很大。对，当然，如果你上一生你本来就是在色界天，你修的就是变场。你进行地来到这个世界，那你就是随便一闭眼睛，那个变相就在你眼前。那你就修那个没有问题，就以每个人不一样。好。</w:t>
      </w:r>
    </w:p>
    <w:p>
      <w:r>
        <w:rPr>
          <w:b w:val="0"/>
        </w:rPr>
        <w:t>[00:53:22.420] 入出习练，可以真得初禅二禅三禅四禅。入出习练，初禅二禅三四禅。我个人觉得经典也是这么讲的，就是所有的禅那里面你可以修到那个定力最强最稳定的。</w:t>
      </w:r>
    </w:p>
    <w:p>
      <w:r>
        <w:rPr>
          <w:b w:val="0"/>
        </w:rPr>
        <w:t>[00:53:36.140] 所以佛陀也专门赞叹，在书上也讲过。四范住，就是这个慈悲喜舍四范住。那这种饭为什么称为范住？因为他是梵天人，他自然而然就有了这样的心。慈，就是，你祝愿，这个众生，他。不失去他的成就，就是取众生快乐的样子，以这个众生快乐为所感。希望他拥有快乐，不失去快乐，这样身心都愉悦，这样一个角度了。悲心禅，就是要取众生的痛苦的身心状态。这个两个的差别。</w:t>
      </w:r>
    </w:p>
    <w:p>
      <w:r>
        <w:rPr>
          <w:b/>
        </w:rPr>
        <w:t>照录（逐字·③色界四禅与四无色定·五自在·近行定，选读）：</w:t>
      </w:r>
    </w:p>
    <w:p>
      <w:r>
        <w:rPr>
          <w:b w:val="0"/>
        </w:rPr>
        <w:t>[00:58:11.940] 色戒禅？它跟前面的四种。这个一二三四场有什么区别？</w:t>
      </w:r>
    </w:p>
    <w:p>
      <w:r>
        <w:rPr>
          <w:b w:val="0"/>
        </w:rPr>
        <w:t>[00:58:21.660] 一二三四禅。在十遍里面，包括这个生之念，包括这个入住习练，这些呢示范住。他们的。不同和相同的点是什么？比如入出习练，从初禅到市场，它的所缘，都是入出习的概念。白变？从初禅到四禅，它的所言都是白变。但是它的不同在哪里？就是初长的长值二，长的长值三，长的残值四，长的长值都不一样。初禅的禅之，寻是喜乐一尽心五常之。</w:t>
      </w:r>
    </w:p>
    <w:p>
      <w:r>
        <w:rPr>
          <w:b w:val="0"/>
        </w:rPr>
        <w:t>[00:59:05.280] 二禅，那就去除两个。长之巡和寺。好三残，再去掉一个残枝，那个喜。第四场，再去掉一个场子，那个乐只剩下色和预警性。也就是一二三四长之间，它是长支的，不孔所源是一样的。</w:t>
      </w:r>
    </w:p>
    <w:p>
      <w:r>
        <w:rPr>
          <w:b w:val="0"/>
        </w:rPr>
        <w:t>[00:59:36.580] 但什么东西变，它的所缘变。就是你所取的那个所源，没有空，无间处，是在电场的市场的基础上作意。这个色，被去除，就色法被去除，比如说你修的是黄变，黄变是一种颜色。所以那么你去除那个色，然后留下来一个灰色的。</w:t>
      </w:r>
    </w:p>
    <w:p>
      <w:r>
        <w:rPr>
          <w:b w:val="0"/>
        </w:rPr>
        <w:t>[01:00:04.500] 虚空，它跟个现定虚空片还不同，现定虚空片，其实我们只是看不到里面，但是它里面有色法，有空气，各种各样，对。空气还很多内容，但是，那个空无边处，就是完全没有物质现象，完全没有这种色法。清空了，这叫空无边处。它的所缘，是在四场的基础上去除了色法的那个虚那种虚空，那种空那种真空。取它为所缘，然后会证得空无边处，空无边处，它保持原来色界的第四禅的常住。</w:t>
      </w:r>
    </w:p>
    <w:p>
      <w:r>
        <w:rPr>
          <w:b w:val="0"/>
        </w:rPr>
        <w:t>[01:03:08.680] 好，那么到了无所有处定，稳定了无自在了，那你想修非想非非想处定。非想非非想注定。他又是以无所有处定的禅那心为所缘。作为这个禅那心呢非常舒适。非常寂静，是有非有没有作意似有非任，很寂静，很殊胜，那么你就可以生起非想非非想处定的，这种禅那，正的非想非非想处定。我们大概是这样的过程，那不管是从出场，一直到非想非非想注定，他都要修行五自在。所以五自在，就是入定自在，出定自在。注定自在，省察自在，法家自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[01:04:01.960] 简单来讲就是你随时想入定。就可以入定。</w:t>
      </w:r>
    </w:p>
    <w:p>
      <w:r>
        <w:rPr>
          <w:b w:val="0"/>
        </w:rPr>
        <w:t>[01:08:29.340] 那到了我们能够。正得。进行定。你的定力能够到达定心定，那么在转车经里面的角度，你就坐上第二部车，因为第一部车就是那个戒，戒清净。第二部车，就是心清净。心清净，就是你见证得了净行定近行定的时候，你在进行力的状态里面，你就不会有那些五感。那你有五概率，一定政府的进行率。</w:t>
      </w:r>
    </w:p>
    <w:p>
      <w:r>
        <w:rPr>
          <w:b w:val="0"/>
        </w:rPr>
        <w:t>[01:09:04.000] 那你看，我们十天的课程，我们八天时间都在检查讲前面的解，你说你这是不是讲太多，你就早点给我讲后面的，</w:t>
      </w:r>
    </w:p>
    <w:p>
      <w:r>
        <w:rPr>
          <w:b/>
        </w:rPr>
        <w:t>（材料①照录至此止；其后为课程进度劝勉，本讲不照读。）</w:t>
      </w:r>
    </w:p>
    <w:p>
      <w:r>
        <w:rPr>
          <w:b/>
          <w:color w:val="1F3864"/>
          <w:sz w:val="23"/>
        </w:rPr>
        <w:t>材料② ◆课件《如来禅修学体系89-摄业处分别1（课件）》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media_id：pdf_d0dd1c0cd17209afe241ece24bf6b7b4_a8f480a79f507a6ffb4b8beafb108b567439961422831605</w:t>
      </w:r>
    </w:p>
    <w:p>
      <w:pPr>
        <w:pStyle w:val="ListBullet"/>
      </w:pPr>
      <w:r>
        <w:rPr>
          <w:b w:val="0"/>
        </w:rPr>
        <w:t>打开方式：ima知识库搜索「如来禅修学体系89 摄业处分别1」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缺口如实注明（本件不照读）</w:t>
      </w:r>
      <w:r>
        <w:rPr>
          <w:b w:val="0"/>
        </w:rPr>
        <w:t>：经 fetch(media_id) 两次取回，本课件为</w:t>
      </w:r>
      <w:r>
        <w:rPr>
          <w:b/>
        </w:rPr>
        <w:t>影像版 PDF、无可提取文本层</w:t>
      </w:r>
      <w:r>
        <w:rPr>
          <w:b w:val="0"/>
        </w:rPr>
        <w:t>，知识库返回「No results found」（以「四十业处、业处分类」等多组关键词追问均无结果），故</w:t>
      </w:r>
      <w:r>
        <w:rPr>
          <w:b/>
        </w:rPr>
        <w:t>本件无逐字照录</w:t>
      </w:r>
      <w:r>
        <w:rPr>
          <w:b w:val="0"/>
        </w:rPr>
        <w:t>。本讲「业处分类」一段改以</w:t>
      </w:r>
      <w:r>
        <w:rPr>
          <w:b/>
        </w:rPr>
        <w:t>材料③第四节〈第一节 戒与止观〉</w:t>
      </w:r>
      <w:r>
        <w:rPr>
          <w:b w:val="0"/>
        </w:rPr>
        <w:t>（「四十种业处＝十遍、十不净、十随念、四梵住、四无色、一想、一差别」之逐字定义）与</w:t>
      </w:r>
      <w:r>
        <w:rPr>
          <w:b/>
        </w:rPr>
        <w:t>材料①四十业处分组概览</w:t>
      </w:r>
      <w:r>
        <w:rPr>
          <w:b w:val="0"/>
        </w:rPr>
        <w:t>为准。主持人可如实向学员说明：「有一份课件是图片版，取不到文字，我们用文字版讲同一内容。」</w:t>
      </w:r>
    </w:p>
    <w:p>
      <w:r>
        <w:rPr>
          <w:b/>
          <w:color w:val="1F3864"/>
          <w:sz w:val="23"/>
        </w:rPr>
        <w:t>材料③ ◆《如来禅修学体系介绍13-古源尊者-20240628（音声）》（依据录音转写整理，已校对明显同音错字）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media_id：soundrecording_d0dd1c0cd17209afe241ece24bf6b7b4_844877ec49766a122259efb01efae3757439961422831605</w:t>
      </w:r>
    </w:p>
    <w:p>
      <w:pPr>
        <w:pStyle w:val="ListBullet"/>
      </w:pPr>
      <w:r>
        <w:rPr>
          <w:b w:val="0"/>
        </w:rPr>
        <w:t>打开方式：ima知识库搜索「如来禅修学体系介绍13 古源尊者 20240628」</w:t>
      </w:r>
    </w:p>
    <w:p>
      <w:pPr>
        <w:pStyle w:val="ListBullet"/>
      </w:pPr>
      <w:r>
        <w:rPr>
          <w:b w:val="0"/>
        </w:rPr>
        <w:t>适用定位：入出息念十六特胜、入出息念之功德、业处实修（取相与数息）。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未命中）。与读书会06（身念处·入出息念）主题相邻，但本讲取「十六特胜名相＋实修取相法」段落，非《入出息念》玛欣德一书（06 第2周用件 1de81ac9），二件不同文件、段落不重叠。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主持人操作：只照读下面两段——选段一「入出息念缘起与十六特胜」（[00:00:00.000]–[00:24:58.380]，必读，可只读 [00:02:03.720] 与 [00:19:14.760]–[00:20:27.960] 两处「十六特胜」核心句）；选段二「入出息念实修·取相与数息」（[00:43:04.595]–[01:17:31.040]，选读，可摘读 [00:47:20.120]–[00:51:51.407] 取相段）。选段一与选段二之间为午后禅修引导与坐姿细节，</w:t>
      </w:r>
      <w:r>
        <w:rPr>
          <w:b/>
        </w:rPr>
        <w:t>跳过不读</w:t>
      </w:r>
      <w:r>
        <w:rPr>
          <w:b w:val="0"/>
        </w:rPr>
        <w:t>。经录音转写，「入出息念／入出洗练／露数息」等混用连同音错字一仍其旧，未作改写；括注（）内为整理注记，朗读时跳过。</w:t>
      </w:r>
    </w:p>
    <w:p>
      <w:r>
        <w:rPr>
          <w:b/>
        </w:rPr>
        <w:t>照录（逐字·选段一：十六特胜核心句）：</w:t>
      </w:r>
    </w:p>
    <w:p>
      <w:r>
        <w:rPr>
          <w:b w:val="0"/>
        </w:rPr>
        <w:t>[00:02:03.720] 那每部经，都宣讲了入书习练的十六种专注方式，就十六式。过去，我们有把它翻译成叫十六特胜，或者叫十六盛世。这个二十部这个洛书西念经，从内容上几乎都是一样的，尤其是教法上都是一样的。只是他的说法的地点，他的这个单机中，以及前后的这些，这个一些因素，这个会有一些不同内容，就关于日出系练修习的这个内容，全部都是一样的好。比如从一法经到维舍离经，它都是宣讲这个入数习练的十六种修习方式，那只是背景和原起会有些不同而已。好，那么这个。</w:t>
      </w:r>
    </w:p>
    <w:p>
      <w:r>
        <w:rPr>
          <w:b w:val="0"/>
        </w:rPr>
        <w:t>[00:03:16.520] 我们从这个维舍离经呢来讲起，就佛陀，最早讲这个露出喜面，它是什么样的缘起。这个讲的是有一次呢一时，佛陀住在毗舍离城，毗舍离城的这个大林重阁讲堂好，那个时候，有很多的阿拉汉圣者，也有很多的凡夫。那么佛陀，在观察他一起的有五百位这个，这个比库，他在接下来的十五天，将会承受毁坏的不善业的果报，就是会死掉。在经典里面，说，佛陀是不可能够制止业感果的，他这个业感果的时候，谁都不能够阻止。</w:t>
      </w:r>
    </w:p>
    <w:p>
      <w:r>
        <w:rPr>
          <w:b w:val="0"/>
        </w:rPr>
        <w:t>[00:14:20.840] 那么佛陀，跟这个讲法的时候说诸比丘，亦应修行如入出息念。由入出息念所生起的定因数次实行而必然生起寂静，也会生起殊胜，不必增添，不必再，不必增添的意思，就不需要做很多强行方便，不用做很多前行方便，也可以乐住，所生起的诸恶不善法会刹那的消逝止息好。</w:t>
      </w:r>
    </w:p>
    <w:p>
      <w:r>
        <w:rPr>
          <w:b w:val="0"/>
        </w:rPr>
        <w:t>[00:15:58.130] 这个是在阿难陀第一经里面，就是修入数习练可以证得道果。那其实，是一切诸佛，一切诸佛在菩提树下，这个证悟他所所所应用的定力，都是入出心念。这个是这个经典里面讲到的，就包括我们勾达玛佛陀释迦牟尼佛，他在菩提树下也是先是入这个入出训练，初禅二禅三禅四禅到了第四场以后，他在第四场里面，发展神通，在前夜分，这个，这个，这个，先证得这个速度随念名。然后是有情生死名，然后是随着他的一切资质一起升起来的漏尽明。那第四个，就是临命终时，就可以知道最后的入数席。</w:t>
      </w:r>
    </w:p>
    <w:p>
      <w:r>
        <w:rPr>
          <w:b w:val="0"/>
        </w:rPr>
        <w:t>[00:19:14.760] 在入出洗练里面，佛陀，我看，佛陀会教导。九种，入出息的觉知方式，对于修定的时候有九种入出息的。这个休息方式好，第一个，是长期的时候知道，就是我们讲知道入出息，就这个吸入长的入息，吸出短的入息然后，这个吸入这个，这个微细的长息，微细的短息。然后吸的全身而入息，吸的全身而出息。这是九种方式。对，这个十六种，</w:t>
      </w:r>
    </w:p>
    <w:p>
      <w:r>
        <w:rPr>
          <w:b w:val="0"/>
        </w:rPr>
        <w:t>[00:20:12.100] 十六式，十六式，它其实是分按照清净道德是塔，它分成四个四法，好四四一十六好四个四法，那么四个四法，前面呢称为叫四念处好。</w:t>
      </w:r>
    </w:p>
    <w:p>
      <w:r>
        <w:rPr>
          <w:b w:val="0"/>
        </w:rPr>
        <w:t>[00:20:27.960] 第一个，就知道这个，这个出气长知道出气长，入气长知道入气长，入气出气短知道出气短，入气短知道入息短，觉知一切的入息而练习入息，觉知一切的出息而练习出息。那么这个觉知一切的入息和觉知一切的出席，这个是现在的一个翻译哈那。这个这里面，这个涉及到这个一切出息，</w:t>
      </w:r>
    </w:p>
    <w:p>
      <w:r>
        <w:rPr>
          <w:b/>
        </w:rPr>
        <w:t>照录（逐字·选段二：入出息念实修·取相与数息，选读）：</w:t>
      </w:r>
    </w:p>
    <w:p>
      <w:r>
        <w:rPr>
          <w:b w:val="0"/>
        </w:rPr>
        <w:t>[00:46:21.540] 那所以陆出席，不是我们去管理的，不是我们去能控制的。所以我们在觉知入出息的时候，最好的方式，它就是如实自然的觉知入出息，就入出息的现在的状态是怎么样，你就怎么样的知道他当下的状态，不要尝试去管理那个路素器或者那个控制那个路素器。如果我们控制出血，就会你的这个。这个就会憋闷。好在前天，我们给大家看过这样的一个图。</w:t>
      </w:r>
    </w:p>
    <w:p>
      <w:r>
        <w:rPr>
          <w:b w:val="0"/>
        </w:rPr>
        <w:t>[00:47:20.120] 入出席，比较可行的方式，是要先在心里面建立这个入出席的相。</w:t>
      </w:r>
    </w:p>
    <w:p>
      <w:r>
        <w:rPr>
          <w:b w:val="0"/>
        </w:rPr>
        <w:t>[00:48:56.270] 那我们休息的时候，应该怎么做比较好？即你心里面先。认知，或者确定在鼻头这个地方，就是有一团不变的气息，就是有一团不变的气息。</w:t>
      </w:r>
    </w:p>
    <w:p>
      <w:r>
        <w:rPr>
          <w:b w:val="0"/>
        </w:rPr>
        <w:t>[00:49:50.120] 我想知道鼻头这一团这边，有一团被称为入出席的东西真实存在。如果你这个能够觉得它有一团露出器，或者这边有这个露出器存在就够了。至于说它会不会有一团白白的，或者是像棉花一样，或者像雾一样，它其实无所谓，它也会发生变化。所以，你一开始的时候，只是知道这一边有一团被认为是叫陆出席的东西存在就可以。</w:t>
      </w:r>
    </w:p>
    <w:p>
      <w:r>
        <w:rPr>
          <w:b w:val="0"/>
        </w:rPr>
        <w:t>[00:50:31.940] 那么这个东西，在这个经典里面，就把它称为叫露出席的相。或者呢叫概念系，就是它这一个露出系的概念。</w:t>
      </w:r>
    </w:p>
    <w:p>
      <w:r>
        <w:rPr>
          <w:b w:val="0"/>
        </w:rPr>
        <w:t>[00:51:51.407] 出席的相。也可以把它称为叫静止期，它不是动的，可以称为是静止期。所以我们先练习训练，能够知道那个静止系，就是比较安全。在我们知道这个静止期的时候，如果你可以不去理睬那个进出最好。如果那个进出就在这个地方发生着也没关系，但你需要有一个底色。其实这个进出，是在这个静止息上发生的是在这一团息的概念上发生的，就是在这一团息上指导入息，在这一团息上指导出息。</w:t>
      </w:r>
    </w:p>
    <w:p>
      <w:r>
        <w:rPr>
          <w:b w:val="0"/>
        </w:rPr>
        <w:t>[01:03:58.200] 有些人，会去取。呼吸碰触皮肤的触觉。作为目标，这个我们不取触觉作为目标。我们要取那个醋的上面的气息作为目标。是那个气息的本身，而不是那个触觉。如果我们一直都取那个触觉做目标？我们那个鼻孔就会变得很紧。甚至会痛。为什么？就是你把那个位置的这个触觉，它是地水火风是四大。就会嗅出那个四大的硬和那个重或者那个粗，所以鼻头就很紧，就会很不舒服。</w:t>
      </w:r>
    </w:p>
    <w:p>
      <w:r>
        <w:rPr>
          <w:b/>
        </w:rPr>
        <w:t>（材料③照录至此止；其后为散播慈爱与回向，本讲不照读。）</w:t>
      </w:r>
    </w:p>
    <w:p>
      <w:r>
        <w:rPr>
          <w:b/>
          <w:color w:val="1F3864"/>
          <w:sz w:val="23"/>
        </w:rPr>
        <w:t>材料④ ◈《修学入门.pdf·业处篇——入出息念》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media_id：pdf_d0dd1c0cd17209afe241ece24bf6b7b4_0e53535621d06433163eeef6b3ca543b7439961422831605</w:t>
      </w:r>
    </w:p>
    <w:p>
      <w:pPr>
        <w:pStyle w:val="ListBullet"/>
      </w:pPr>
      <w:r>
        <w:rPr>
          <w:b w:val="0"/>
        </w:rPr>
        <w:t>打开方式：ima知识库搜索「修学入门 业处篇 入出息念」</w:t>
      </w:r>
    </w:p>
    <w:p>
      <w:pPr>
        <w:pStyle w:val="ListBullet"/>
      </w:pPr>
      <w:r>
        <w:rPr>
          <w:b w:val="0"/>
        </w:rPr>
        <w:t>适用定位：四十业处分类之逐字定义、近行定与安止定（心清净）、五禅支与五自在、达到禅那。</w:t>
      </w:r>
    </w:p>
    <w:p>
      <w:pPr>
        <w:pStyle w:val="ListBullet"/>
      </w:pPr>
      <w:r>
        <w:rPr>
          <w:b w:val="0"/>
        </w:rPr>
        <w:t>查重说明：本 id 未命中 _禁用清单_读书会01-17已用media_id.txt（grep -F 未命中）。本系列改用《修学入门.pdf》（free），与读书会04第3周所用《上座部佛教修学入门.pdf》（36e93a60）为</w:t>
      </w:r>
      <w:r>
        <w:rPr>
          <w:b/>
        </w:rPr>
        <w:t>不同文件</w:t>
      </w:r>
      <w:r>
        <w:rPr>
          <w:b w:val="0"/>
        </w:rPr>
        <w:t>；另读书会04 W2 取本件〈学处篇〉，本讲取〈业处篇〉，</w:t>
      </w:r>
      <w:r>
        <w:rPr>
          <w:b/>
        </w:rPr>
        <w:t>同书不同篇、段落不重叠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主持人操作：只照读下面五段——①「第一节 戒与止观」（含</w:t>
      </w:r>
      <w:r>
        <w:rPr>
          <w:b/>
        </w:rPr>
        <w:t>四十种业处分类</w:t>
      </w:r>
      <w:r>
        <w:rPr>
          <w:b w:val="0"/>
        </w:rPr>
        <w:t>之逐字定义，必读）；②「第二节 修习功德」（之一/之二/之三/之四，含</w:t>
      </w:r>
      <w:r>
        <w:rPr>
          <w:b/>
        </w:rPr>
        <w:t>一切菩萨证悟佛果的修行方法</w:t>
      </w:r>
      <w:r>
        <w:rPr>
          <w:b w:val="0"/>
        </w:rPr>
        <w:t>与</w:t>
      </w:r>
      <w:r>
        <w:rPr>
          <w:b/>
        </w:rPr>
        <w:t>十种业处只能到近行定</w:t>
      </w:r>
      <w:r>
        <w:rPr>
          <w:b w:val="0"/>
        </w:rPr>
        <w:t>，必读）；③「第三节 去除五盖」（</w:t>
      </w:r>
      <w:r>
        <w:rPr>
          <w:b/>
        </w:rPr>
        <w:t>修止先离盖</w:t>
      </w:r>
      <w:r>
        <w:rPr>
          <w:b w:val="0"/>
        </w:rPr>
        <w:t>，选读）；④「第十一节 达到禅那」（</w:t>
      </w:r>
      <w:r>
        <w:rPr>
          <w:b/>
        </w:rPr>
        <w:t>安止定、五禅支、五自在</w:t>
      </w:r>
      <w:r>
        <w:rPr>
          <w:b w:val="0"/>
        </w:rPr>
        <w:t>，必读）；⑤「补充说明」（</w:t>
      </w:r>
      <w:r>
        <w:rPr>
          <w:b/>
        </w:rPr>
        <w:t>近行定与安止定之定义＝心清净</w:t>
      </w:r>
      <w:r>
        <w:rPr>
          <w:b w:val="0"/>
        </w:rPr>
        <w:t>，必读）。原书第四至第十节（入出息念修法细目、平衡诸根等）本讲择要，未全录。原文巴利语转写中的变音符号照原样保留；「之／的」等用法一仍其旧，未作改写。</w:t>
      </w:r>
    </w:p>
    <w:p>
      <w:r>
        <w:rPr>
          <w:b/>
        </w:rPr>
        <w:t>照录（逐字·①第一节 戒与止观）：</w:t>
      </w:r>
    </w:p>
    <w:p>
      <w:r>
        <w:rPr>
          <w:b w:val="0"/>
        </w:rPr>
        <w:t>修学佛教的目的在于断除烦恼。要断除烦恼，就必须禅修。谈到禅修，必须依照戒、定、慧三学的次第修行；也即是说，在戒清净的基础上修习止观。</w:t>
      </w:r>
    </w:p>
    <w:p>
      <w:r>
        <w:rPr>
          <w:b w:val="0"/>
        </w:rPr>
        <w:t>谈到戒清净，对在家人来说，要守护好五戒，有条件的话应持守八戒。对于比库来说，有四种遍净戒：</w:t>
      </w:r>
    </w:p>
    <w:p>
      <w:r>
        <w:rPr>
          <w:b w:val="0"/>
        </w:rPr>
        <w:t>一、巴帝摩卡律仪戒(pà timokkhasaü vara-sãla)，即比库应当守护的律仪。</w:t>
      </w:r>
    </w:p>
    <w:p>
      <w:r>
        <w:rPr>
          <w:b w:val="0"/>
        </w:rPr>
        <w:t>二、根律仪戒(indriyasaü vara-sãla)，根即感官；守护好眼、耳、鼻、舌、身、意六根门称为根律仪。</w:t>
      </w:r>
    </w:p>
    <w:p>
      <w:r>
        <w:rPr>
          <w:b w:val="0"/>
        </w:rPr>
        <w:t>三、活命遍净戒(à jãvapà risuddhi-sãla)，即须正命而活（正当的谋生方式），不能邪命自活。</w:t>
      </w:r>
    </w:p>
    <w:p>
      <w:r>
        <w:rPr>
          <w:b w:val="0"/>
        </w:rPr>
        <w:t>四、资具依止戒(paccayasannissita-sãla)，即正确、适当地使用生活必需品，包括袈裟、饮食、住所、医药等生活用品。</w:t>
      </w:r>
    </w:p>
    <w:p>
      <w:r>
        <w:rPr>
          <w:b w:val="0"/>
        </w:rPr>
        <w:t>无论在家、出家弟子，都应当守护好各自的戒，持守不犯即是戒清净。唯有以戒清净为前提，才谈得上修习止、观。</w:t>
      </w:r>
    </w:p>
    <w:p>
      <w:r>
        <w:rPr>
          <w:b w:val="0"/>
        </w:rPr>
        <w:t>根据南传上座部佛教的传承，禅法可以分为两类业处：</w:t>
      </w:r>
    </w:p>
    <w:p>
      <w:r>
        <w:rPr>
          <w:b w:val="0"/>
        </w:rPr>
        <w:t>一、止业处(samatha-kammaññhà na)；</w:t>
      </w:r>
    </w:p>
    <w:p>
      <w:r>
        <w:rPr>
          <w:b w:val="0"/>
        </w:rPr>
        <w:t>二、观业处(vipassanà -kammaññhà na)。</w:t>
      </w:r>
    </w:p>
    <w:p>
      <w:r>
        <w:rPr>
          <w:b w:val="0"/>
        </w:rPr>
        <w:t>其中，修习止业处能够培育定力，属于增上心学；修习观业处能够培育智慧，属于增上慧学。</w:t>
      </w:r>
    </w:p>
    <w:p>
      <w:r>
        <w:rPr>
          <w:b w:val="0"/>
        </w:rPr>
        <w:t>对于修习止业处，佛陀教导了很多方法，《清净之道》把它们归纳为四十种业处。这些业处是依所缘来分的，即通过专注四十种不同的所缘而达到近行定或安止定。四十种业处分别是：十遍、十不净、十随念、四梵住、四无色、一想以及一差别。</w:t>
      </w:r>
    </w:p>
    <w:p>
      <w:r>
        <w:rPr>
          <w:b w:val="0"/>
        </w:rPr>
        <w:t>对于观业处，一位禅修者从修习世间慧到出世间慧，次第成就的观智有十六种，称为十六观智，即：名色限定智、缘摄受智、思惟智、生灭随观智、坏灭随观智、怖畏现起智、过患随观智、厌离随观智、欲解脱智、审察随观智、行舍智、随顺智、种姓智、道智、果智、省察智。</w:t>
      </w:r>
    </w:p>
    <w:p>
      <w:r>
        <w:rPr>
          <w:b w:val="0"/>
        </w:rPr>
        <w:t>其中，能够断除烦恼的是道智。道智生起后即证悟相应的圣果。道智与果智两种属于出世间慧。</w:t>
      </w:r>
    </w:p>
    <w:p>
      <w:r>
        <w:rPr>
          <w:b w:val="0"/>
        </w:rPr>
        <w:t>为方便理解，兹将《清净之道》的止观修习次第列于下表，以供参考：</w:t>
      </w:r>
    </w:p>
    <w:p>
      <w:r>
        <w:rPr>
          <w:b/>
        </w:rPr>
        <w:t>《清净之道》止观次第简表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十六观智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(四遍净戒)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(近行定与安止定)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1.名色限定智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2.缘摄受智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3.思惟智 4.生灭随观智(未成熟)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4.生灭随观智(成熟阶段) 5.坏灭随观智 6.怖畏现起智 7.过患随观智 8.厌离随观智 9.欲解脱智 10.审察随观智 11.行舍智 12.随顺智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13.种姓智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(解脱)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14.出世间道智 15.出世间果智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(解脱知见)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16.省察智</w:t>
            </w:r>
          </w:p>
        </w:tc>
      </w:tr>
    </w:tbl>
    <w:p>
      <w:r>
        <w:rPr>
          <w:b/>
        </w:rPr>
        <w:t>照录（逐字·②第二节 修习功德·之一、之二）：</w:t>
      </w:r>
    </w:p>
    <w:p>
      <w:r>
        <w:rPr>
          <w:b w:val="0"/>
        </w:rPr>
        <w:t>在《清净之道》提到的四十种业处中，最为历代南传上座部佛教长老、禅师们所推崇以及教导的是入出息念。为什么入出息念会受到那么高的推崇呢？</w:t>
      </w:r>
    </w:p>
    <w:p>
      <w:r>
        <w:rPr>
          <w:b/>
          <w:color w:val="1F3864"/>
          <w:sz w:val="23"/>
        </w:rPr>
        <w:t>一、它是一切菩萨证悟佛果的修行方法</w:t>
      </w:r>
    </w:p>
    <w:p>
      <w:r>
        <w:rPr>
          <w:b w:val="0"/>
        </w:rPr>
        <w:t>当我们的果德玛佛陀还是菩萨的时候，他坐在布特嘎亚（Buddhagayà ,菩提伽耶）的菩提树下，专注自己的呼吸，依照入出息念依次证得了初禅、第二禅、第三禅、第四禅。证得第四禅之后，他再转修观。在初夜时分，菩萨证得了宿住随念智(pubbenivà sà nussati-¤ à õ a)，也就是宿命通，能够清晰地了知过去世的种种生死状态。中夜时分，菩萨证得了有情死生智(sattà naü cutå papà ta-¤ à õ a)，也就是天眼智(dibbacakkhu-¤ à õ a)，能够见到众生各随其业，依照善或不善的业不断地在善趣、恶趣里轮回。</w:t>
      </w:r>
    </w:p>
    <w:p>
      <w:r>
        <w:rPr>
          <w:b w:val="0"/>
        </w:rPr>
        <w:t>在后夜时分，菩萨证得了漏尽智(à savakkhaya-¤ à õ a)。漏尽智也就是如实知见苦圣谛，如实知见苦集圣谛，如实知见苦灭圣谛，如实知见趣向苦灭之道圣谛。当他证得漏尽智的同时，也就是入流道智(sotà patti-magga)与入流果智(sotà panna-phala)、一来道智(sakadà gà mi-magga)与一来果智(sakadà gà mi-phala)、不来道智(anà gà mi-magga)与不来果智(anà gà mi-phala)、阿拉汉道智(arahatta-magga)与阿拉汉果智(arahatta-phala)接连地生起，最后证得了与一切知智(sabba¤ ¤ utà -¤ à õ a)相应的阿拉汉道。自从那个时候开始，我们的菩萨就成了正自觉者。</w:t>
      </w:r>
    </w:p>
    <w:p>
      <w:r>
        <w:rPr>
          <w:b w:val="0"/>
        </w:rPr>
        <w:t>因为佛陀本人是修行入出息念证得色界第四禅，然后才转修观，从而证悟圣道、圣果的。不仅我们的果德玛佛陀是这样，过去、未来的一切佛陀也是如此。因此，我们修行入出息念也就是追随佛陀的脚步。</w:t>
      </w:r>
    </w:p>
    <w:p>
      <w:r>
        <w:rPr>
          <w:b/>
          <w:color w:val="1F3864"/>
          <w:sz w:val="23"/>
        </w:rPr>
        <w:t>二、佛陀经常教导修习入出息念</w:t>
      </w:r>
    </w:p>
    <w:p>
      <w:r>
        <w:rPr>
          <w:b w:val="0"/>
        </w:rPr>
        <w:t>在巴利三藏中，收录了许多记载佛陀教导入出息念的经文。在《经藏》里，《长部》的《大念处经》，《中部》的《念处经》《入出息念经》《身至念经》等，《相应部》有一篇《入出息相应》，专门教导修习入出息念的方法。</w:t>
      </w:r>
    </w:p>
    <w:p>
      <w:r>
        <w:rPr>
          <w:b w:val="0"/>
        </w:rPr>
        <w:t>因此，我们可以看到入出息念在佛陀的教导中所占的位置是非常重要的。</w:t>
      </w:r>
    </w:p>
    <w:p>
      <w:r>
        <w:rPr>
          <w:b/>
          <w:color w:val="1F3864"/>
          <w:sz w:val="23"/>
        </w:rPr>
        <w:t>三、修习入出息念有很多殊胜之处</w:t>
      </w:r>
    </w:p>
    <w:p>
      <w:r>
        <w:rPr>
          <w:b/>
          <w:color w:val="1F3864"/>
          <w:sz w:val="23"/>
        </w:rPr>
        <w:t>1．下手容易，所缘简单</w:t>
      </w:r>
    </w:p>
    <w:p>
      <w:r>
        <w:rPr>
          <w:b w:val="0"/>
        </w:rPr>
        <w:t>与其他的禅修业处对比，修习入出息念非常容易，不用另外准备遍相。比如修习不净先要取不净相，取不净相要去找尸体，尸体越腐烂、越难看、越臭、越令人厌恶越好。对于没有禅那的禅修者来说，取不净相有时候会发生一些不如意的事情。又如修地遍要先做地遍的遍相，修白遍等业处也要做遍相。然而，修入出息念可以免去这些准备工作。</w:t>
      </w:r>
    </w:p>
    <w:p>
      <w:r>
        <w:rPr>
          <w:b w:val="0"/>
        </w:rPr>
        <w:t>为什么呢？</w:t>
      </w:r>
    </w:p>
    <w:p>
      <w:r>
        <w:rPr>
          <w:b w:val="0"/>
        </w:rPr>
        <w:t>因为，修习入出息念的所缘只是「呼吸」。呼吸对于人类来说是与生俱来的。当我们从母胎呱呱落地，一直到这期生命的终结，在这期间都有呼吸。</w:t>
      </w:r>
    </w:p>
    <w:p>
      <w:r>
        <w:rPr>
          <w:b w:val="0"/>
        </w:rPr>
        <w:t>因此，要修入出息念，只需直接觉知自己的呼吸就行。正念地觉知呼吸就是在禅修，这种禅修方法不用做一些前期准备工作，直接了当。除了睡眠之外，其他的时间随时、随地都可以修习入出息念。此是殊胜处之一。</w:t>
      </w:r>
    </w:p>
    <w:p>
      <w:r>
        <w:rPr>
          <w:b/>
          <w:color w:val="1F3864"/>
          <w:sz w:val="23"/>
        </w:rPr>
        <w:t>2．修习入出息念非常寂静</w:t>
      </w:r>
    </w:p>
    <w:p>
      <w:r>
        <w:rPr>
          <w:b w:val="0"/>
        </w:rPr>
        <w:t>入出息的相很微细，并不像不净相等那么粗。三十二身分的相也同样是很粗的，容易厌恶。地遍、水遍、火遍、风遍等的相在刚开始修习的阶段也是很粗的。然而，入出息念的相是很细的。当我们把心念专注在呼吸的时候，就可以感觉到呼吸的轻柔。此是殊胜处之二。</w:t>
      </w:r>
    </w:p>
    <w:p>
      <w:r>
        <w:rPr>
          <w:b/>
          <w:color w:val="1F3864"/>
          <w:sz w:val="23"/>
        </w:rPr>
        <w:t>3．修习入出息念可以迅速消除妄想</w:t>
      </w:r>
    </w:p>
    <w:p>
      <w:r>
        <w:rPr>
          <w:b w:val="0"/>
        </w:rPr>
        <w:t>佛陀在《增支部·美奇亚经》(Meghiyasuttaü )中说：</w:t>
      </w:r>
    </w:p>
    <w:p>
      <w:r>
        <w:rPr>
          <w:b w:val="0"/>
        </w:rPr>
        <w:t>「要断除贪爱，应修习不净；要断除瞋恚，应修习慈心；要断除寻(杂念)，应修习入出息念；要断绝我慢，应修习无常想。」(A.9.3)</w:t>
      </w:r>
    </w:p>
    <w:p>
      <w:r>
        <w:rPr>
          <w:b w:val="0"/>
        </w:rPr>
        <w:t>在经律中，佛陀也指出修习入出息念的殊胜之处：</w:t>
      </w:r>
    </w:p>
    <w:p>
      <w:r>
        <w:rPr>
          <w:b w:val="0"/>
        </w:rPr>
        <w:t>「诸比库，修习、多作此入出息念之定，不但寂静、殊胜、不杂、乐住，而且能令再再生起的恶、不善法由此消失、停止。诸比库，犹如在热季的最后一个月，非时大雨能立刻使飞扬的尘土由此消失、停止。」(S.5.985; Pr.165)</w:t>
      </w:r>
    </w:p>
    <w:p>
      <w:r>
        <w:rPr>
          <w:b w:val="0"/>
        </w:rPr>
        <w:t>修习入出息念就像大雨洗掉漫天飞扬的尘土一般，能够使许多妄想很快地被消除。</w:t>
      </w:r>
    </w:p>
    <w:p>
      <w:r>
        <w:rPr>
          <w:b/>
        </w:rPr>
        <w:t>照录（逐字·②第二节 修习功德·之四 修习入出息念能够证得禅那）：</w:t>
      </w:r>
    </w:p>
    <w:p>
      <w:r>
        <w:rPr>
          <w:b w:val="0"/>
        </w:rPr>
        <w:t>在四十种业处当中，佛随念、四界差别等十种业处只能达到近行定，不能证得禅那；十不净、身至念这十一种业处只能达到初禅；慈、悲、喜三种业处只能证得第三禅；但通过修习入出息念，可以证得色界第四禅。缅甸帕奥禅林的教学实践也证明，在拥有禅那的禅修者当中，超过三分之二以上的人是通过修习入出息念证得禅那的。</w:t>
      </w:r>
    </w:p>
    <w:p>
      <w:r>
        <w:rPr>
          <w:b w:val="0"/>
        </w:rPr>
        <w:t>所以，修习入出息念有诸多的功德、利益。正因如此，所以佛陀在很多经典里都教导这种业处；也正因如此，历代上座部佛教的许多长老、禅师们都喜欢教导和修习入出息念。当我们见到入出息念的这些功德与利益，就应当修习入出息念。</w:t>
      </w:r>
    </w:p>
    <w:p>
      <w:r>
        <w:rPr>
          <w:b/>
        </w:rPr>
        <w:t>照录（逐字·③第三节 去除五盖·节录）：</w:t>
      </w:r>
    </w:p>
    <w:p>
      <w:r>
        <w:rPr>
          <w:b w:val="0"/>
        </w:rPr>
        <w:t>在修行之前先要离盖。盖(nãvaraõ a)，是障盖、障碍的意思。正如找到了要去一个地方的路，但是路上有很多障碍，诸如荆棘、石块、树干、树枝等挡住了去路，要顺利地走这条路的话，先要把这些路障清除掉。同样地，我们要修习任何的业处，特别是修习止业处的时候，首先要离盖。这里的盖是心的障盖，内心的烦恼。</w:t>
      </w:r>
    </w:p>
    <w:p>
      <w:r>
        <w:rPr>
          <w:b w:val="0"/>
        </w:rPr>
        <w:t>盖一共有五种，称为「五盖」。它们依次是：1．欲贪；2．瞋恚；3．昏沉睡眠；4．掉举追悔；5．疑。</w:t>
      </w:r>
    </w:p>
    <w:p>
      <w:r>
        <w:rPr>
          <w:b w:val="0"/>
        </w:rPr>
        <w:t>它们是七种不善心所，即：1．贪心所；2．瞋心所；3．昏沉心所；4．睡眠心所；5．掉举心所；6．恶作心所；7．疑心所。</w:t>
      </w:r>
    </w:p>
    <w:p>
      <w:r>
        <w:rPr>
          <w:b w:val="0"/>
        </w:rPr>
        <w:t>如果禅修者有了这五盖的任何一种，没有培育起来的定力将不能培育，已经培育起来的定力将会退失。因此，禅修必须先排除这些心的障盖。</w:t>
      </w:r>
    </w:p>
    <w:p>
      <w:r>
        <w:rPr>
          <w:b/>
        </w:rPr>
        <w:t>照录（逐字·④第十一节 达到禅那）：</w:t>
      </w:r>
    </w:p>
    <w:p>
      <w:r>
        <w:rPr>
          <w:b w:val="0"/>
        </w:rPr>
        <w:t>如果禅修者的心态达到平衡，把五根平衡了，再提升正念，持续地将心专注在禅相上。随着定力越来越提升，禅修者将能够超越近行定的阶段，达到安止定(appanà -samà patti)。在刚开始练习进入安止定的阶段，禅修者不应当经常检查自己，而应当练习把心投入禅相当中维持一段很长的时间。如果禅修者能够持续地专注似相，心与似相完全融为一体，如此维持一个小时、两个小时、三个小时乃至更长的时间，他就很可能证得初禅。</w:t>
      </w:r>
    </w:p>
    <w:p>
      <w:r>
        <w:rPr>
          <w:b w:val="0"/>
        </w:rPr>
        <w:t>为什么专注似相能够证得色界禅那呢？因为似相是由色法构成的概念，因色法而生。我们的呼吸、似相都是由色法所形成的概念。因此，禅修者通过专注色法所形成的概念，可以达到色界禅那。再举其他的例子，比如地遍，为什么修地遍能够证得禅那呢？因为地的遍相是基于色法而生的概念。水遍也是基于色法而生的概念，火遍、风遍、青遍、黄遍、红遍、白遍、光明遍也是这样。修习三十二身分的时候，身体也是色法的概念；修习不净的时候，不净的尸体也是色法的概念。通过专注基于色法而产生的相为所缘，可以达到色界禅那。</w:t>
      </w:r>
    </w:p>
    <w:p>
      <w:r>
        <w:rPr>
          <w:b w:val="0"/>
        </w:rPr>
        <w:t>所以，色界禅那是基于取色法的概念为所缘而证得的。它的所缘既不是究竟色法，也不是名法。这一点大家要清楚。</w:t>
      </w:r>
    </w:p>
    <w:p>
      <w:r>
        <w:rPr>
          <w:b w:val="0"/>
        </w:rPr>
        <w:t>若禅修者能够进入初禅，其初禅将具足五禅支。禅支，巴利语 jhà naï ga。jhà na 即禅那；aï ga 意为成分、要素。这五禅支是五种心所，它们个别分开来叫禅支，整体总合起来则叫初禅。</w:t>
      </w:r>
    </w:p>
    <w:p>
      <w:r>
        <w:rPr>
          <w:b w:val="0"/>
        </w:rPr>
        <w:t>这五禅支分别是：</w:t>
      </w:r>
    </w:p>
    <w:p>
      <w:pPr>
        <w:pStyle w:val="ListNumber"/>
      </w:pPr>
      <w:r>
        <w:rPr>
          <w:b w:val="0"/>
        </w:rPr>
        <w:t>寻(vitakka)——将心投入并安置于似相。</w:t>
      </w:r>
    </w:p>
    <w:p>
      <w:pPr>
        <w:pStyle w:val="ListNumber"/>
      </w:pPr>
      <w:r>
        <w:rPr>
          <w:b w:val="0"/>
        </w:rPr>
        <w:t>伺(vicà ra)——心持续地省察似相。</w:t>
      </w:r>
    </w:p>
    <w:p>
      <w:pPr>
        <w:pStyle w:val="ListNumber"/>
      </w:pPr>
      <w:r>
        <w:rPr>
          <w:b w:val="0"/>
        </w:rPr>
        <w:t>喜(pãti)——喜欢似相。</w:t>
      </w:r>
    </w:p>
    <w:p>
      <w:pPr>
        <w:pStyle w:val="ListNumber"/>
      </w:pPr>
      <w:r>
        <w:rPr>
          <w:b w:val="0"/>
        </w:rPr>
        <w:t>乐(sukha)——体验似相的那一份乐受。</w:t>
      </w:r>
    </w:p>
    <w:p>
      <w:pPr>
        <w:pStyle w:val="ListNumber"/>
      </w:pPr>
      <w:r>
        <w:rPr>
          <w:b w:val="0"/>
        </w:rPr>
        <w:t>一境性(ekaggatà )——心持续地专注似相。查禅支并不是依靠感觉去揣摩自己是不是有这五种心理作用，而必须用禅那之光在心所依处这个地方辨识。为什么呢？因为心所依处是作为禅那心的依靠处，所以要在有分这里辨识禅支。</w:t>
      </w:r>
    </w:p>
    <w:p>
      <w:r>
        <w:rPr>
          <w:b w:val="0"/>
        </w:rPr>
        <w:t>可以辨识到五禅支后，还必须练习初禅的五自在。五自在分别是：</w:t>
      </w:r>
    </w:p>
    <w:p>
      <w:pPr>
        <w:pStyle w:val="ListNumber"/>
      </w:pPr>
      <w:r>
        <w:rPr>
          <w:b w:val="0"/>
        </w:rPr>
        <w:t>转向自在：能在出定后转向于禅支。</w:t>
      </w:r>
    </w:p>
    <w:p>
      <w:pPr>
        <w:pStyle w:val="ListNumber"/>
      </w:pPr>
      <w:r>
        <w:rPr>
          <w:b w:val="0"/>
        </w:rPr>
        <w:t>入定自在：随意何时入定就能入定。</w:t>
      </w:r>
    </w:p>
    <w:p>
      <w:pPr>
        <w:pStyle w:val="ListNumber"/>
      </w:pPr>
      <w:r>
        <w:rPr>
          <w:b w:val="0"/>
        </w:rPr>
        <w:t>决意自在：能随自己的意愿住定多久。</w:t>
      </w:r>
    </w:p>
    <w:p>
      <w:pPr>
        <w:pStyle w:val="ListNumber"/>
      </w:pPr>
      <w:r>
        <w:rPr>
          <w:b w:val="0"/>
        </w:rPr>
        <w:t>出定自在：随意何时出定就能出定。</w:t>
      </w:r>
    </w:p>
    <w:p>
      <w:pPr>
        <w:pStyle w:val="ListNumber"/>
      </w:pPr>
      <w:r>
        <w:rPr>
          <w:b w:val="0"/>
        </w:rPr>
        <w:t>省察自在：能在出定后省察禅支。</w:t>
      </w:r>
    </w:p>
    <w:p>
      <w:r>
        <w:rPr>
          <w:b w:val="0"/>
        </w:rPr>
        <w:t>如果禅修者还没有练习初禅的五自在，就想急急地证得第二禅的话，就会像佛陀教导马哈摩嘎喇那尊者所讲的《母山牛经》一样：一只愚蠢的母山牛为了吃山顶上的草，在爬陡峭的山坡时，前脚跟还没有站稳，后脚跟就提起来，结果它不仅不能够爬到山顶上去吃草，还可能会从山坡上滚下来。同样地，当禅修者的初禅还不稳固，还没有练习初禅五自在的话，就想急急地上第二禅，他不仅不能够上第二禅，而且连初禅也可能会掉。所以，证得了初禅的禅修者必须修习五自在。</w:t>
      </w:r>
    </w:p>
    <w:p>
      <w:r>
        <w:rPr>
          <w:b w:val="0"/>
        </w:rPr>
        <w:t>这四种禅那是层层殊胜的。有第二禅体验的禅修者会发现初禅是粗劣的；虽然初禅也有喜、乐，但是由于有寻、伺的搅动，使初禅感觉很粗。第二禅比初禅更加殊胜，喜与乐遍布全身。</w:t>
      </w:r>
    </w:p>
    <w:p>
      <w:r>
        <w:rPr>
          <w:b w:val="0"/>
        </w:rPr>
        <w:t>有了第三禅体验的禅修者会发现第二禅也是粗劣的，由于第二禅有喜禅支的搅动，第二禅也是很粗的。</w:t>
      </w:r>
    </w:p>
    <w:p>
      <w:r>
        <w:rPr>
          <w:b w:val="0"/>
        </w:rPr>
        <w:t>有了第四禅体验的禅修者会发现第三禅也是很粗劣的，第四禅更加平静、超然。当他达到第四禅的时候，呼吸已经停止，他的心处于非常宁静、寂静、殊胜的状态。</w:t>
      </w:r>
    </w:p>
    <w:p>
      <w:r>
        <w:rPr>
          <w:b w:val="0"/>
        </w:rPr>
        <w:t>禅修者修习入出息念业处，通过专注自己的呼吸，以呼吸为所缘，有次第、有系统地培育起定力之后，依次证得了四种色界禅那。之后，他可以转修其他业处，修习地遍、水遍、火遍、风遍、青遍、黄遍、红遍、白遍、光明遍、限定虚空遍；他也可以进一步修习慈心、悲心、喜心、舍心；他还可以修习三十二身分、白骨想、不净业处；可以修习佛随念、法随念、僧随念、四界差别等等。</w:t>
      </w:r>
    </w:p>
    <w:p>
      <w:r>
        <w:rPr>
          <w:b w:val="0"/>
        </w:rPr>
        <w:t>再举一个例子：如果禅修者在没有定力的情况下观照三十二身分，思惟「发、毛、爪、齿、皮，肉、筋、骨、髓、肾……」他会感到很费劲，可能花了一个月、两个月、三个月都不一定能够如实地观照身体的三十二个部分。然而，有定力的禅修者可先进入第四禅，从第四禅出定之后，利用强有力的光来照见身体的这些部分，他可以只用一个小时，甚至不到几分钟就把三十二身分清楚地、如实地观照出来。</w:t>
      </w:r>
    </w:p>
    <w:p>
      <w:r>
        <w:rPr>
          <w:b w:val="0"/>
        </w:rPr>
        <w:t>同样地，有定力的禅修者能够在业处老师的指导下，如实地观照自身的色法，观照外在的色法，观照自相续流的名法，观照外在的名法，这些色法和名法都可以如实地呈现出来。正因如此，佛陀在很多经典里强调：</w:t>
      </w:r>
    </w:p>
    <w:p>
      <w:r>
        <w:rPr>
          <w:b w:val="0"/>
        </w:rPr>
        <w:t>「诸比库，应修习定。诸比库，有定力的比库能如实地了知。」</w:t>
      </w:r>
    </w:p>
    <w:p>
      <w:r>
        <w:rPr>
          <w:b w:val="0"/>
        </w:rPr>
        <w:t>在八支圣道当中，佛陀把正定作为最后一支圣道。在禅修的三增上学——戒、定、慧当中，定占了很重要的地位。拥有定力的人、有定的心，和没有定力的人、没有定的心是天壤之别。如果我们用恭恭敬敬的态度、踏踏实实的心态来禅修，依照戒、定、慧的次第，先持戒清净，再培育定力，然后修观，培育智慧，相信每一个人都能够在今生今世切实地体验到佛陀教法的利益。</w:t>
      </w:r>
    </w:p>
    <w:p>
      <w:r>
        <w:rPr>
          <w:b/>
        </w:rPr>
        <w:t>照录（逐字·⑤补充说明·定的种类＝近行定与安止定）：</w:t>
      </w:r>
    </w:p>
    <w:p>
      <w:r>
        <w:rPr>
          <w:b w:val="0"/>
        </w:rPr>
        <w:t>「禅修者通过修习止业处(samatha kammaññhà na)来培育增上心学。增上心学也称为心清净。心清净包括近行定(upacà ra samà patti)和安止定(appanà samà patti)两种。近行定属于欲界定，而安止定则是指八种定(aññha-samà pattiyo)——四种色界禅那和四种无色定。</w:t>
      </w:r>
    </w:p>
    <w:p>
      <w:r>
        <w:rPr>
          <w:b w:val="0"/>
        </w:rPr>
        <w:t>无论是要证得近行定，还是要证得四种色界禅那及四无色定，完全地持守戒律是必要的。」</w:t>
      </w:r>
    </w:p>
    <w:p>
      <w:r>
        <w:rPr>
          <w:b w:val="0"/>
        </w:rPr>
        <w:t>另，第一节〈戒与止观〉中「通过专注四十种不同的所缘而达到近行定或安止定」、「心清净（近行定与安止定）」等语，即原书中关于「定的种类」的表述。</w:t>
      </w:r>
    </w:p>
    <w:p>
      <w:r>
        <w:rPr>
          <w:b/>
          <w:color w:val="1F3864"/>
          <w:sz w:val="23"/>
        </w:rPr>
        <w:t>🗨 本周学员常见提问（主持人备用）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下面几问是本周照读时最常冒出来的，主持人可随手作答，答完即回到主题，不展开。</w:t>
      </w:r>
    </w:p>
    <w:p>
      <w:pPr>
        <w:pStyle w:val="ListBullet"/>
      </w:pPr>
      <w:r>
        <w:rPr>
          <w:b/>
        </w:rPr>
        <w:t>问：「定」和「专注」有什么不同？我打游戏也很专注啊。</w:t>
      </w:r>
      <w:r>
        <w:rPr>
          <w:b w:val="0"/>
        </w:rPr>
        <w:t xml:space="preserve"> 答：专注只是「心集中」，未必是定。打游戏那种专注带着贪着、越打越亢奋、结束还空虚；禅定的专注是</w:t>
      </w:r>
      <w:r>
        <w:rPr>
          <w:b/>
        </w:rPr>
        <w:t>清明、平等、不被贪瞋带走</w:t>
      </w:r>
      <w:r>
        <w:rPr>
          <w:b w:val="0"/>
        </w:rPr>
        <w:t>的。同样是专注，内核不同（材料④「心持续地专注似相」）。</w:t>
      </w:r>
    </w:p>
    <w:p>
      <w:pPr>
        <w:pStyle w:val="ListBullet"/>
      </w:pPr>
      <w:r>
        <w:rPr>
          <w:b/>
        </w:rPr>
        <w:t>问：刹那定、近行定、安止定，我到底算哪一种？</w:t>
      </w:r>
      <w:r>
        <w:rPr>
          <w:b w:val="0"/>
        </w:rPr>
        <w:t xml:space="preserve"> 答：先别急着归类。</w:t>
      </w:r>
      <w:r>
        <w:rPr>
          <w:b/>
        </w:rPr>
        <w:t>刹那定</w:t>
      </w:r>
      <w:r>
        <w:rPr>
          <w:b w:val="0"/>
        </w:rPr>
        <w:t>是心随所缘一闪一闪的短暂专注，多在修观当下；</w:t>
      </w:r>
      <w:r>
        <w:rPr>
          <w:b/>
        </w:rPr>
        <w:t>近行定</w:t>
      </w:r>
      <w:r>
        <w:rPr>
          <w:b w:val="0"/>
        </w:rPr>
        <w:t>是「快入定」、属欲界定；</w:t>
      </w:r>
      <w:r>
        <w:rPr>
          <w:b/>
        </w:rPr>
        <w:t>安止定</w:t>
      </w:r>
      <w:r>
        <w:rPr>
          <w:b w:val="0"/>
        </w:rPr>
        <w:t>是「住下了」、指八种定（材料④补充说明）。认识这条路的层次，比给自己贴标签更重要。</w:t>
      </w:r>
    </w:p>
    <w:p>
      <w:pPr>
        <w:pStyle w:val="ListBullet"/>
      </w:pPr>
      <w:r>
        <w:rPr>
          <w:b/>
        </w:rPr>
        <w:t>问：四十种业处我一种都学不会，是不是没资格修定？</w:t>
      </w:r>
      <w:r>
        <w:rPr>
          <w:b w:val="0"/>
        </w:rPr>
        <w:t xml:space="preserve"> 答：四十种是</w:t>
      </w:r>
      <w:r>
        <w:rPr>
          <w:b/>
        </w:rPr>
        <w:t>地图</w:t>
      </w:r>
      <w:r>
        <w:rPr>
          <w:b w:val="0"/>
        </w:rPr>
        <w:t>，不是任务清单。你只要挑一条走得进去的，多数人从</w:t>
      </w:r>
      <w:r>
        <w:rPr>
          <w:b/>
        </w:rPr>
        <w:t>入出息念</w:t>
      </w:r>
      <w:r>
        <w:rPr>
          <w:b w:val="0"/>
        </w:rPr>
        <w:t>入手（材料④第二节之四：它入手最容易、又能到第四禅）。走不动也没关系，</w:t>
      </w:r>
      <w:r>
        <w:rPr>
          <w:b/>
        </w:rPr>
        <w:t>认识道路本身就是修行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问：为什么佛陀特别推崇入出息念？</w:t>
      </w:r>
      <w:r>
        <w:rPr>
          <w:b w:val="0"/>
        </w:rPr>
        <w:t xml:space="preserve"> 答：三点——①</w:t>
      </w:r>
      <w:r>
        <w:rPr>
          <w:b/>
        </w:rPr>
        <w:t>不用额外准备遍相</w:t>
      </w:r>
      <w:r>
        <w:rPr>
          <w:b w:val="0"/>
        </w:rPr>
        <w:t>（修地遍要做土圆、修不净要找尸体，呼吸现成）；②</w:t>
      </w:r>
      <w:r>
        <w:rPr>
          <w:b/>
        </w:rPr>
        <w:t>所缘简单、随生命而有</w:t>
      </w:r>
      <w:r>
        <w:rPr>
          <w:b w:val="0"/>
        </w:rPr>
        <w:t>；③</w:t>
      </w:r>
      <w:r>
        <w:rPr>
          <w:b/>
        </w:rPr>
        <w:t>能一路走到色界第四禅</w:t>
      </w:r>
      <w:r>
        <w:rPr>
          <w:b w:val="0"/>
        </w:rPr>
        <w:t>，且帕奥禅林三分之二以上有禅那者都靠它（材料④第二节之四、材料①[00:52:48.080]）。</w:t>
      </w:r>
    </w:p>
    <w:p>
      <w:pPr>
        <w:pStyle w:val="ListBullet"/>
      </w:pPr>
      <w:r>
        <w:rPr>
          <w:b/>
        </w:rPr>
        <w:t>问：有了定是不是就有神通？我想求神通。</w:t>
      </w:r>
      <w:r>
        <w:rPr>
          <w:b w:val="0"/>
        </w:rPr>
        <w:t xml:space="preserve"> 答：</w:t>
      </w:r>
      <w:r>
        <w:rPr>
          <w:b/>
        </w:rPr>
        <w:t>不追求神通</w:t>
      </w:r>
      <w:r>
        <w:rPr>
          <w:b w:val="0"/>
        </w:rPr>
        <w:t>。材料④讲得很清楚：佛陀强调的是「</w:t>
      </w:r>
      <w:r>
        <w:rPr>
          <w:b/>
        </w:rPr>
        <w:t>有定力的比库能如实地了知</w:t>
      </w:r>
      <w:r>
        <w:rPr>
          <w:b w:val="0"/>
        </w:rPr>
        <w:t>」——定是给智慧打地基的工具，不是炫耀的资本。把神通当目标，路就走偏了。</w:t>
      </w:r>
    </w:p>
    <w:p>
      <w:pPr>
        <w:pStyle w:val="ListBullet"/>
      </w:pPr>
      <w:r>
        <w:rPr>
          <w:b/>
        </w:rPr>
        <w:t>问：我在家静不下来，能不能跳过戒、直接修定？</w:t>
      </w:r>
      <w:r>
        <w:rPr>
          <w:b w:val="0"/>
        </w:rPr>
        <w:t xml:space="preserve"> 答：材料④第一节说「唯有以戒清净为前提，才谈得上修习止观」；材料④补充也说「完全地持守戒律是必要的」。</w:t>
      </w:r>
      <w:r>
        <w:rPr>
          <w:b/>
        </w:rPr>
        <w:t>戒是定的地基</w:t>
      </w:r>
      <w:r>
        <w:rPr>
          <w:b w:val="0"/>
        </w:rPr>
        <w:t>（第 2、3 周已讲）。地基不稳，定就上不去。</w:t>
      </w:r>
    </w:p>
    <w:p>
      <w:pPr>
        <w:pStyle w:val="ListBullet"/>
      </w:pPr>
      <w:r>
        <w:rPr>
          <w:b/>
        </w:rPr>
        <w:t>问：打坐的时候呼吸很难受、憋闷，怎么办？</w:t>
      </w:r>
      <w:r>
        <w:rPr>
          <w:b w:val="0"/>
        </w:rPr>
        <w:t xml:space="preserve"> 答：那是</w:t>
      </w:r>
      <w:r>
        <w:rPr>
          <w:b/>
        </w:rPr>
        <w:t>控制呼吸</w:t>
      </w:r>
      <w:r>
        <w:rPr>
          <w:b w:val="0"/>
        </w:rPr>
        <w:t>了。材料③[00:46:21.540] 说：入出息「不是我们去管理的，不是我们能控制的」，要「如实自然地觉知」。回到「只是知道」，别去管它长一点短一点、粗一点细一点。</w:t>
      </w:r>
    </w:p>
    <w:p>
      <w:pPr>
        <w:pStyle w:val="ListBullet"/>
      </w:pPr>
      <w:r>
        <w:rPr>
          <w:b/>
        </w:rPr>
        <w:t>问：禅相是什么？我闭眼看到光影算不算？</w:t>
      </w:r>
      <w:r>
        <w:rPr>
          <w:b w:val="0"/>
        </w:rPr>
        <w:t xml:space="preserve"> 答：本周不展开「禅相」细节——它属于</w:t>
      </w:r>
      <w:r>
        <w:rPr>
          <w:b/>
        </w:rPr>
        <w:t>第 5 周「从近行定到安止定」</w:t>
      </w:r>
      <w:r>
        <w:rPr>
          <w:b w:val="0"/>
        </w:rPr>
        <w:t>。今天只需知道：心稳定后会出现「似相」，专注似相可达色界禅那（材料④第十一节）。看到光影不必惊喜也不必害怕，不追求、不执著。</w:t>
      </w:r>
    </w:p>
    <w:p>
      <w:r>
        <w:rPr>
          <w:b/>
          <w:color w:val="1F3864"/>
          <w:sz w:val="26"/>
        </w:rPr>
        <w:t>💬 第一轮分享（20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分享规则</w:t>
      </w:r>
      <w:r>
        <w:rPr>
          <w:b w:val="0"/>
        </w:rPr>
        <w:t>：先说明「分享是邀请不是点名，沉默也完全允许」；每人 1.5–2 分钟，主持人守时；只讲自己的体会，不评价他人。</w:t>
      </w:r>
    </w:p>
    <w:p>
      <w:r>
        <w:rPr>
          <w:b/>
        </w:rPr>
        <w:t>起手问题（任选 2–3 个）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今天之前，一听到「禅定」「入定」，你脑子里浮现的是什么画面？读完材料后，这个画面有没有一点点变化？</w:t>
      </w:r>
    </w:p>
    <w:p>
      <w:pPr>
        <w:pStyle w:val="ListNumber"/>
      </w:pPr>
      <w:r>
        <w:rPr>
          <w:b w:val="0"/>
        </w:rPr>
        <w:t>生活里有没有一件事，你一做进去就「忘了时间」？那一刻的心，和材料里说的「心一境性」有没有一点相通的地方？</w:t>
      </w:r>
    </w:p>
    <w:p>
      <w:pPr>
        <w:pStyle w:val="ListNumber"/>
      </w:pPr>
      <w:r>
        <w:rPr>
          <w:b w:val="0"/>
        </w:rPr>
        <w:t>「定是工具，不是目的」——这句话对你意味着什么？你有没有过「把某件修行的『成绩』当成了目的」的经历？</w:t>
      </w:r>
    </w:p>
    <w:p>
      <w:r>
        <w:rPr>
          <w:b/>
        </w:rPr>
        <w:t>（主持人提示）</w:t>
      </w:r>
      <w:r>
        <w:rPr>
          <w:b w:val="0"/>
        </w:rPr>
        <w:t xml:space="preserve"> 第一轮的目标是「把大家从『定＝神秘』拉到『定＝收摄的心』」。若有人一开口就谈境界、谈自己坐得多好，礼貌而温和地把话头转向「那一刻你的心是什么感觉」，不鼓励攀比。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 1 题：定＝心一境性——「专注」和「定」到底差在哪？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提示：请学员先各举一例「我平时最专注的一件事」（看球、开车、打游戏、做手术、听音乐都算），再对照材料④「心一境性＝心持续地专注似相」。引导发现两个差别：①世俗的专注往往</w:t>
      </w:r>
      <w:r>
        <w:rPr>
          <w:b/>
        </w:rPr>
        <w:t>黏着在所缘上、带着贪瞋</w:t>
      </w:r>
      <w:r>
        <w:rPr>
          <w:b w:val="0"/>
        </w:rPr>
        <w:t>（比如打游戏越打越亢奋）；②禅定的专注是</w:t>
      </w:r>
      <w:r>
        <w:rPr>
          <w:b/>
        </w:rPr>
        <w:t>清明、平等、不被贪瞋带走</w:t>
      </w:r>
      <w:r>
        <w:rPr>
          <w:b w:val="0"/>
        </w:rPr>
        <w:t>的。落点：</w:t>
      </w:r>
      <w:r>
        <w:rPr>
          <w:b/>
        </w:rPr>
        <w:t>同样叫「专注」，内核不同；定要的是「清明而不黏」</w:t>
      </w:r>
      <w:r>
        <w:rPr>
          <w:b w:val="0"/>
        </w:rPr>
        <w:t>。</w:t>
      </w:r>
    </w:p>
    <w:p>
      <w:r>
        <w:rPr>
          <w:b/>
        </w:rPr>
        <w:t>第 2 题：刹那定、近行定、安止定——三种深浅给你什么感觉？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提示：用「开车到目的地」的比喻（近行＝快到了、安止＝入住住下）。请学员说说：如果把自己每天的心比作一段路，你多数时候在哪一段？引导到材料④「近行定属欲界定，安止定＝八种定」。</w:t>
      </w:r>
      <w:r>
        <w:rPr>
          <w:b/>
        </w:rPr>
        <w:t>重点不是让大家判断自己『到哪一级』，而是让大家看清这是一条有层次的路</w:t>
      </w:r>
      <w:r>
        <w:rPr>
          <w:b w:val="0"/>
        </w:rPr>
        <w:t>——第 5 周就会细讲从近行定到安止定。心理安全在此题最关键：一旦有人开始「自评等级」或「羡慕他人」，立即拉回「认识道路、不比较」。</w:t>
      </w:r>
    </w:p>
    <w:p>
      <w:r>
        <w:rPr>
          <w:b/>
        </w:rPr>
        <w:t>第 3 题：四十种业处——地图这么大，为什么佛陀还特别推崇入出息念？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提示：回到材料④第二节之四——</w:t>
      </w:r>
      <w:r>
        <w:rPr>
          <w:b/>
        </w:rPr>
        <w:t>十种业处只到近行定、十一种只到初禅、慈悲观只到第三禅，唯入出息念能到第四禅</w:t>
      </w:r>
      <w:r>
        <w:rPr>
          <w:b w:val="0"/>
        </w:rPr>
        <w:t>；再回材料①[00:52:48.080]「这个时代的人心很不容易安静」、[00:53:22.420]「所有的禅那里面你可以修到那个定力最强最稳定的」。引导讨论：</w:t>
      </w:r>
      <w:r>
        <w:rPr>
          <w:b/>
        </w:rPr>
        <w:t>入手容易（谁都有呼吸）＋天花板最高（能到第四禅）＋不需要额外准备遍相</w:t>
      </w:r>
      <w:r>
        <w:rPr>
          <w:b w:val="0"/>
        </w:rPr>
        <w:t>，所以历代长老都推荐它。落点：</w:t>
      </w:r>
      <w:r>
        <w:rPr>
          <w:b/>
        </w:rPr>
        <w:t>从最容易的地方入手，不贪高、不嫌低。</w:t>
      </w:r>
    </w:p>
    <w:p>
      <w:r>
        <w:rPr>
          <w:b/>
        </w:rPr>
        <w:t>（主持人收束）</w:t>
      </w:r>
      <w:r>
        <w:rPr>
          <w:b w:val="0"/>
        </w:rPr>
        <w:t xml:space="preserve"> 三题之后用一句话串起来：</w:t>
      </w:r>
      <w:r>
        <w:rPr>
          <w:b/>
        </w:rPr>
        <w:t>定＝把散乱的心收摄一境；这件事有深浅（刹那/近行/安止）；佛陀给了四十条路，我们挑一条走得进去的——多半是呼吸。但记住，这一切的目的是『如实知见』，不是『有境界』。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【现象】「定」在你心里，是「什么都不想」，还是「心稳稳地待在当下」？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【影响】把定理解成「压住念头」的人，通常会在哪里卡住？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【应对】这周你愿意挑哪一种业处（呼吸、慈心、身分……），先让心安住一小会儿？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（本周练习：入出息念＋数息。主持人引导词，照读即可）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各位法友，我们把刚才读到的，亲手试一点点——</w:t>
      </w:r>
      <w:r>
        <w:rPr>
          <w:b/>
        </w:rPr>
        <w:t>只试一点点，不追求任何结果。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先找一个舒适的坐姿，背自然挺直，肩放松。可以闭眼，也可以微睁。做三次深呼吸，然后让呼吸回到它自然的节奏。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现在，把注意力放在鼻端——不是放在「皮肤上的触觉」，而是放在</w:t>
      </w:r>
      <w:r>
        <w:rPr>
          <w:b/>
        </w:rPr>
        <w:t>这一带进出的那团气息上</w:t>
      </w:r>
      <w:r>
        <w:rPr>
          <w:b w:val="0"/>
        </w:rPr>
        <w:t>（材料③[01:03:58.200] 提醒：取气息本身，不取触觉，否则鼻孔会发紧）。知道气息进来，知道气息出去。就这样，</w:t>
      </w:r>
      <w:r>
        <w:rPr>
          <w:b/>
        </w:rPr>
        <w:t>知道，就好；不控制它。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如果心跑开了——去想工作、去想待办的事——</w:t>
      </w:r>
      <w:r>
        <w:rPr>
          <w:b/>
        </w:rPr>
        <w:t>不要责备它</w:t>
      </w:r>
      <w:r>
        <w:rPr>
          <w:b w:val="0"/>
        </w:rPr>
        <w:t>。这很正常。发现它跑了，就轻轻地、欢喜地把它带回来，再回到呼吸。</w:t>
      </w:r>
      <w:r>
        <w:rPr>
          <w:b/>
        </w:rPr>
        <w:t>你每一次「发现跑掉、又带回来」，都是在练定。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念头太多、静不下来，我们用「数息」帮一把手：气息进来、出去，算「一」；再一进一出，算「二」……一直数到「八」，再从头来。数到「八」之后，停一下，给自己一个鼓励——「做得好」——再重新开始。（材料③[00:55:49.860]、[01:00:45.360]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数不清、数乱了？没关系。发现自己数乱了，</w:t>
      </w:r>
      <w:r>
        <w:rPr>
          <w:b/>
        </w:rPr>
        <w:t>就是正念回来了</w:t>
      </w:r>
      <w:r>
        <w:rPr>
          <w:b w:val="0"/>
        </w:rPr>
        <w:t>。带回来，重新从一开始。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好，我们就这样安安静静地，坐五分钟。……（静默）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现在，慢慢把注意力从呼吸上移开，感觉一下整个身体。带着这份「知道、又带回来」的温柔，慢慢睁开眼睛。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练习控制在 15 分钟内，其中静坐 5–7 分钟。</w:t>
      </w:r>
      <w:r>
        <w:rPr>
          <w:b/>
        </w:rPr>
        <w:t>务必强调三句</w:t>
      </w:r>
      <w:r>
        <w:rPr>
          <w:b w:val="0"/>
        </w:rPr>
        <w:t>：①不追求入定、不比较；②走神是正常的，带回来就是练习；③数息只是辅助，心静了可以放下数字。若有人身体不适或情绪起伏，允许他睁眼、放松、或者只是坐着听。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pStyle w:val="ListBullet"/>
      </w:pPr>
      <w:r>
        <w:rPr>
          <w:b/>
        </w:rPr>
        <w:t>扩展话题一：「业处」不是神秘力量（材料对应：选择业处的原则）</w:t>
      </w:r>
      <w:r>
        <w:rPr>
          <w:b w:val="0"/>
        </w:rPr>
        <w:t>。若时间富余，可与学员简短讨论——业处的意义是「辅助对治五盖、培育觉支」，而不是「某个法门更高级」。选一条适合自己的业处，比选「最强的业处」更重要。</w:t>
      </w:r>
      <w:r>
        <w:rPr>
          <w:b/>
        </w:rPr>
        <w:t>（此点与 W5 衔接，本周点到为止。）</w:t>
      </w:r>
    </w:p>
    <w:p>
      <w:pPr>
        <w:pStyle w:val="ListBullet"/>
      </w:pPr>
      <w:r>
        <w:rPr>
          <w:b/>
        </w:rPr>
        <w:t>扩展话题二：入出息念「十六特胜」的四个四法</w:t>
      </w:r>
      <w:r>
        <w:rPr>
          <w:b w:val="0"/>
        </w:rPr>
        <w:t>（材料③[00:20:12.100]）。若学员有兴趣，可把十六特胜画成一张简图：</w:t>
      </w:r>
      <w:r>
        <w:rPr>
          <w:b/>
        </w:rPr>
        <w:t>身念处→受念处→心念处→法念处</w:t>
      </w:r>
      <w:r>
        <w:rPr>
          <w:b w:val="0"/>
        </w:rPr>
        <w:t>，说明「一条呼吸，能走完四念处」。</w:t>
      </w:r>
      <w:r>
        <w:rPr>
          <w:b/>
        </w:rPr>
        <w:t>提醒：不展开十六观智（那是 W6/W7）。</w:t>
      </w:r>
    </w:p>
    <w:p>
      <w:pPr>
        <w:pStyle w:val="ListBullet"/>
      </w:pPr>
      <w:r>
        <w:rPr>
          <w:b/>
        </w:rPr>
        <w:t>延伸阅读条目</w:t>
      </w:r>
      <w:r>
        <w:rPr>
          <w:b w:val="0"/>
        </w:rPr>
        <w:t>：见文末「📖 延伸阅读」表（《修学入门·业处篇》、介绍13、16_四十业处）。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（总结引导）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各位法友，今天我们把「定」这件东西看清楚了一点：</w:t>
      </w:r>
      <w:r>
        <w:rPr>
          <w:b/>
        </w:rPr>
        <w:t>定＝心一境性——把散乱的心收摄到一境；它有深浅，近行定是「快到了」，安止定是「住下了」；佛陀给了我们四十条路，跟着呼吸走，是最稳妥的一条。</w:t>
      </w:r>
      <w:r>
        <w:rPr>
          <w:b w:val="0"/>
        </w:rPr>
        <w:t xml:space="preserve"> 我们真正要记住的一句，是材料④里佛陀的话：</w:t>
      </w:r>
      <w:r>
        <w:rPr>
          <w:b/>
        </w:rPr>
        <w:t>「诸比库，应修习定。诸比库，有定力的比库能如实地了知。」</w:t>
      </w:r>
      <w:r>
        <w:rPr>
          <w:b w:val="0"/>
        </w:rPr>
        <w:t xml:space="preserve"> 定，是为了让我们看得清，不是为了让我们显得高。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这一周，请大家只在生活里做一件小事：每天五到十分钟，知道自己的呼吸。走神了，带回来；不追求结果。</w:t>
      </w:r>
    </w:p>
    <w:p>
      <w:r>
        <w:rPr>
          <w:b/>
        </w:rPr>
        <w:t>（下周预告）</w:t>
      </w:r>
      <w:r>
        <w:rPr>
          <w:b w:val="0"/>
        </w:rPr>
        <w:t xml:space="preserve"> 下一周，第 5 周「定学（二）——从近行定到安止定」：我们会细看</w:t>
      </w:r>
      <w:r>
        <w:rPr>
          <w:b/>
        </w:rPr>
        <w:t>五禅支</w:t>
      </w:r>
      <w:r>
        <w:rPr>
          <w:b w:val="0"/>
        </w:rPr>
        <w:t>（寻、伺、喜、乐、一境性），看</w:t>
      </w:r>
      <w:r>
        <w:rPr>
          <w:b/>
        </w:rPr>
        <w:t>初禅到第四禅</w:t>
      </w:r>
      <w:r>
        <w:rPr>
          <w:b w:val="0"/>
        </w:rPr>
        <w:t>是怎么一步步上来的，以及</w:t>
      </w:r>
      <w:r>
        <w:rPr>
          <w:b/>
        </w:rPr>
        <w:t>八定</w:t>
      </w:r>
      <w:r>
        <w:rPr>
          <w:b w:val="0"/>
        </w:rPr>
        <w:t>的完整框架。本周先把「地图」收好，下周我们走进「房间」。</w:t>
      </w:r>
    </w:p>
    <w:p>
      <w:r>
        <w:rPr>
          <w:b/>
        </w:rPr>
        <w:t>（回向词·四句）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愿以此功德，回向于一切；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愿一切众生，离苦得安乐。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愿正法久住，愿法轮常转；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愿我等所修，皆向于解脱。</w:t>
      </w:r>
    </w:p>
    <w:p>
      <w:r>
        <w:rPr>
          <w:b/>
        </w:rPr>
        <w:t>（主持人操作）</w:t>
      </w:r>
      <w:r>
        <w:rPr>
          <w:b w:val="0"/>
        </w:rPr>
        <w:t xml:space="preserve"> 收尾务必留 3–5 分钟回向，不可省。回向前可先请愿意的法友用一句话说「今天印象最深的一点」，不强制。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心理安全第一（本讲重点）</w:t>
      </w:r>
      <w:r>
        <w:rPr>
          <w:b w:val="0"/>
        </w:rPr>
        <w:t>：「定」涉及</w:t>
      </w:r>
      <w:r>
        <w:rPr>
          <w:b/>
        </w:rPr>
        <w:t>禅定境界</w:t>
      </w:r>
      <w:r>
        <w:rPr>
          <w:b w:val="0"/>
        </w:rPr>
        <w:t>，极易引发比较与自卑/优越。请全程守住两句：</w:t>
      </w:r>
      <w:r>
        <w:rPr>
          <w:b/>
        </w:rPr>
        <w:t>「不比较境界、不追求神通」；「了解次第是认识一条道路，不是衡量自己到哪一级；进度的快慢不制造自卑，也不制造优越。」</w:t>
      </w:r>
      <w:r>
        <w:rPr>
          <w:b w:val="0"/>
        </w:rPr>
        <w:t xml:space="preserve"> 一旦有人开始「自评等级」或「羡慕他人」，立即把话头带回「认识道路」。</w:t>
      </w:r>
    </w:p>
    <w:p>
      <w:pPr>
        <w:pStyle w:val="ListNumber"/>
      </w:pPr>
      <w:r>
        <w:rPr>
          <w:b/>
        </w:rPr>
        <w:t>没有禅定经验的主持人，更适合主持这一讲</w:t>
      </w:r>
      <w:r>
        <w:rPr>
          <w:b w:val="0"/>
        </w:rPr>
        <w:t>。你不必假装有境界；如实说「我也还在认识这张地图」，反而更平等、更有安全感。有人抛来「我入定了」这类话，微笑、不追问、不比较，转回主题。</w:t>
      </w:r>
    </w:p>
    <w:p>
      <w:pPr>
        <w:pStyle w:val="ListNumber"/>
      </w:pPr>
      <w:r>
        <w:rPr>
          <w:b/>
        </w:rPr>
        <w:t>不诊断、不给心理学标签、不追问隐私</w:t>
      </w:r>
      <w:r>
        <w:rPr>
          <w:b w:val="0"/>
        </w:rPr>
        <w:t>。若有人因「我坐不住」而自责或情绪波动，接住：「定是练出来的，不是天生的；每个人的性行、因缘不同。」并提供呼吸放松或暂离的选项。</w:t>
      </w:r>
    </w:p>
    <w:p>
      <w:pPr>
        <w:pStyle w:val="ListNumber"/>
      </w:pPr>
      <w:r>
        <w:rPr>
          <w:b/>
        </w:rPr>
        <w:t>守住「定是工具不是目的」这条底线</w:t>
      </w:r>
      <w:r>
        <w:rPr>
          <w:b w:val="0"/>
        </w:rPr>
        <w:t>。本周最容易的偏题是「神通」与「境界炫耀」；请用材料④的「应修习定……能如实地了知」反复收束。</w:t>
      </w:r>
    </w:p>
    <w:p>
      <w:pPr>
        <w:pStyle w:val="ListNumber"/>
      </w:pPr>
      <w:r>
        <w:rPr>
          <w:b/>
        </w:rPr>
        <w:t>名相点到即止，不展开</w:t>
      </w:r>
      <w:r>
        <w:rPr>
          <w:b w:val="0"/>
        </w:rPr>
        <w:t>。近行定/安止定/五禅支/十六特胜，本周只需「认识」，不展开细节；</w:t>
      </w:r>
      <w:r>
        <w:rPr>
          <w:b/>
        </w:rPr>
        <w:t>五禅支与禅那次第、十六观智分别属于 W5/W6/W7</w:t>
      </w:r>
      <w:r>
        <w:rPr>
          <w:b w:val="0"/>
        </w:rPr>
        <w:t>，请明确告知学员「下周/几周后细讲」，免得扯远。</w:t>
      </w:r>
    </w:p>
    <w:p>
      <w:pPr>
        <w:pStyle w:val="ListNumber"/>
      </w:pPr>
      <w:r>
        <w:rPr>
          <w:b/>
        </w:rPr>
        <w:t>材料②为无文本层课件</w:t>
      </w:r>
      <w:r>
        <w:rPr>
          <w:b w:val="0"/>
        </w:rPr>
        <w:t>：若学员问起，如实说明「有一份课件是图片版、取不到文字」，不必掩饰，也不必额外补足。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《修学入门.pdf·业处篇——入出息念》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pdf_d0dd1c0cd17209afe241ece24bf6b7b4_0e53535621d06433163eeef6b3ca543b7439961422831605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◈ 四十业处分类、近行定/安止定、五禅支五自在之文字底本（本周必读）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《如来禅修学体系介绍13-古源尊者-20240628（音声）》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soundrecording_d0dd1c0cd17209afe241ece24bf6b7b4_844877ec49766a122259efb01efae3757439961422831605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 入出息念十六特胜之缘起、功德、实修取相（本周选读）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《16_四十业处-古源尊者-20231111（音声）》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soundrecording_d0dd1c0cd17209afe241ece24bf6b7b4_88e43a26ae1a0c8f4ad0d84dd9ab25b97439961422831605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 四十业处分组概览、色界四禅与四无色定、五自在、近行定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《如来禅修学体系89-摄业处分别1（课件）》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pdf_d0dd1c0cd17209afe241ece24bf6b7b4_a8f480a79f507a6ffb4b8beafb108b567439961422831605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◆课件 业处分类（</w:t>
            </w:r>
            <w:r>
              <w:rPr>
                <w:b/>
                <w:sz w:val="18"/>
              </w:rPr>
              <w:t>影像版 PDF、无可提取文本层，本讲如实注明缺口</w:t>
            </w:r>
            <w:r>
              <w:rPr>
                <w:b w:val="0"/>
                <w:sz w:val="18"/>
              </w:rPr>
              <w:t>）</w:t>
            </w:r>
          </w:p>
        </w:tc>
      </w:tr>
    </w:tbl>
    <w:p/>
    <w:p/>
    <w:p>
      <w:r>
        <w:rPr>
          <w:b w:val="0"/>
        </w:rPr>
        <w:t>各位法友，欢迎来到读书会19第4周。今天我们正式进入「定学」：先把「定是什么」（定＝心一境性；刹那定、近行定、安止定）看清楚，再俯瞰佛陀给的「四十业处」这张地图。请记得——我们是来认识这条道路的，不是来比较谁有境界；没有禅定经验也完全没关系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