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第5周：定学（二）——从近行定到安止定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你不是老师，你是流程的守护者——共读原文由法友轮流照读，你只负责控时、护持场域、把生僻名相点一句白话。上一周我们看清楚了「定」这张地图（定＝心一境性；刹那定／近行定／安止定；四十业处）。</w:t>
      </w:r>
      <w:r>
        <w:rPr>
          <w:b/>
        </w:rPr>
        <w:t>这一周，我们走进地图里的「房间」——从近行定怎样迈到安止定（禅那），进了禅那的门之后，里面是哪五样东西（五禅支），又从初禅怎样一层层上到第四禅、直到四无色定的「八定」。</w:t>
      </w:r>
      <w:r>
        <w:rPr>
          <w:b w:val="0"/>
        </w:rPr>
        <w:t xml:space="preserve"> 请你先把基调立稳：</w:t>
      </w:r>
      <w:r>
        <w:rPr>
          <w:b/>
        </w:rPr>
        <w:t>我们今天不是来比谁坐得久、谁有境界，是来认识「心安定下来」这件事，它的结构与次第到底长什么样。</w:t>
      </w:r>
      <w:r>
        <w:rPr>
          <w:b w:val="0"/>
        </w:rPr>
        <w:t xml:space="preserve"> 请记住一个基本立场：</w:t>
      </w:r>
      <w:r>
        <w:rPr>
          <w:b/>
        </w:rPr>
        <w:t>这一讲讲的是「地图上的结构」，不是「修行的成绩单」；讲的是「道路」，不是「等级」。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本讲有三条线，请主持时心里分清楚：</w:t>
      </w:r>
      <w:r>
        <w:rPr>
          <w:b/>
        </w:rPr>
        <w:t>第一条是「似相与近行定」</w:t>
      </w:r>
      <w:r>
        <w:rPr>
          <w:b w:val="0"/>
        </w:rPr>
        <w:t>——心稳定后呼吸会转成「禅相」，明亮稳定的叫「似相」，专注似相达到「近行定」（快入定、属欲界定、镇伏五盖），再进一步心与似相融而为一、稳固不动，就进入「安止定（appanā-samādhi，即禅那）」（材料①）。</w:t>
      </w:r>
      <w:r>
        <w:rPr>
          <w:b/>
        </w:rPr>
        <w:t>第二条是「五禅支与四禅」</w:t>
      </w:r>
      <w:r>
        <w:rPr>
          <w:b w:val="0"/>
        </w:rPr>
        <w:t>——初禅具足</w:t>
      </w:r>
      <w:r>
        <w:rPr>
          <w:b/>
        </w:rPr>
        <w:t>寻、伺、喜、乐、一境性</w:t>
      </w:r>
      <w:r>
        <w:rPr>
          <w:b w:val="0"/>
        </w:rPr>
        <w:t>五个禅支；一步步舍掉粗的禅支，就上到第二禅（无寻无伺）、第三禅（无喜）、第四禅（无乐，具舍与一境性，呼吸完全停止）；每上一个禅那都要先练熟「五自在」（材料①②）。</w:t>
      </w:r>
      <w:r>
        <w:rPr>
          <w:b/>
        </w:rPr>
        <w:t>第三条是「八定与定力之用」</w:t>
      </w:r>
      <w:r>
        <w:rPr>
          <w:b w:val="0"/>
        </w:rPr>
        <w:t>——四色界禅那加四无色定，合称「八定」；定不是目的，定是为「如实知见」打地基的工具（材料①③④）。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不比较境界、不追求神通、不评判，无禅定经验的主持人也能主持。</w:t>
      </w:r>
      <w:r>
        <w:rPr>
          <w:b w:val="0"/>
        </w:rPr>
        <w:t xml:space="preserve"> 一谈到「禅那」，学员极易浮起「人家入定了我没有」的比较心；请把「</w:t>
      </w:r>
      <w:r>
        <w:rPr>
          <w:b/>
        </w:rPr>
        <w:t>了解次第是认识一条道路，不是衡量自己到哪一级；进度的快慢不制造自卑，也不制造优越</w:t>
      </w:r>
      <w:r>
        <w:rPr>
          <w:b w:val="0"/>
        </w:rPr>
        <w:t>」贯穿整场。恰恰相反——</w:t>
      </w:r>
      <w:r>
        <w:rPr>
          <w:b/>
        </w:rPr>
        <w:t>没有禅定经验的主持人，反而更平等、更适合主持这一讲。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只读材料①「似相→近行定→安止定」＋「五禅支定义」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补读材料①「四禅五自在」与「四无色禅·八定」＋材料④「心清净九种定」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加一轮「我平时最静的一刻」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三题全开＋现场练「一分钟数息」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快速「入出息＋数息」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加「下周预告（慧学一）」与答疑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先安立「认识道路、不是衡量等级」的基调——认识而非自评。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生僻名相（似相／近行定／安止定／五禅支／五自在）当场用一句话白话点明，不展开。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有人因「我没入定、我坐不住」而自责时，先接住：「禅那是练出来的，不是天生的；每个人的性行与因缘不同。」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</w:t>
      </w:r>
      <w:r>
        <w:rPr>
          <w:b/>
        </w:rPr>
        <w:t>不比较禅定境界、不鼓励追求神通</w:t>
      </w:r>
      <w:r>
        <w:rPr>
          <w:b w:val="0"/>
        </w:rPr>
        <w:t>，不把「禅那」当成绩单。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讨论聚焦「这一刻我的心是专注的，还是散开的」，不空谈境界。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禅相（nimitta）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定力稳定后内心浮现的「影像／光」，是注意力集中的反映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取相（uggaha-nimitta）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刚取来的、还不太稳定的禅相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似相（paṭibhāga-nimitta）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明亮、清晰、稳定的禅相；专注它可入禅那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近行定（upacāra-samādhi）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「快到了」——靠近禅那、属欲界定，能镇伏五盖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安止定（appanā-samādhi）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「住下了」——心与似相合而为一、稳固不动，即禅那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寻、伺、喜、乐、一境性——初禅具足的五种心所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寻（vitakka）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把心「投入」似相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伺（vicāra）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心「持续地」安在似相上、不舍离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喜（pīti）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对似相的欢喜、兴奋（心层面的喜）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乐（sukha）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体验似相的那份舒适、快乐感受（受层面的乐）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一境性（ekaggatā）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心专一、与似相合而为一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舍（upekkhā）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平等、中舍——第四禅的特征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五自在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转向、入定、决意（住定）、出定、省察——稳固禅那的功夫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四种色界禅那＋四种无色定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无色界定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空无边处、识无边处、无所有处、非想非非想处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三学之增上心学；＝近行定＋八种安止定（九种定）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「我根本坐不住，一点定都没有」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说明定是练出来的、有次第的；本周目标是「认识」不是「达到」；从「知道自己有呼吸」开始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「禅相／光是什么？我闭眼看到光算不算」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一句话点明：定力稳定后内心会浮现影像或光，稳了叫似相；看到不必惊喜、不必害怕，不追求、不执著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「有人有禅那，我羡慕／自卑」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立刻拉回「不比较境界」：境界是个人因缘，不制造优越也不制造自卑；往深处走要靠善知识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「定了会不会有神通？我想求神通」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明确回应：定的用意是「如实知见」，不是神通；不追求、不炫耀，神通不是修行的目标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「近行定／安止定分不清」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一句话卡点明：近行定＝「快到了」，安止定＝「到了、住下了」；前者属欲界定，后者是八定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本周三条主线（一句话记住）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从近行定到安止定</w:t>
      </w:r>
      <w:r>
        <w:rPr>
          <w:b w:val="0"/>
        </w:rPr>
        <w:t>：心稳定后呼吸转成禅相，明亮稳定的叫「似相」；专注似相达「近行定」（属欲界定、能镇伏五盖，心还『看着』似相），心与似相融而为一、稳固不动即入「安止定（appanā-samādhi，禅那）」。</w:t>
      </w:r>
      <w:r>
        <w:rPr>
          <w:b/>
        </w:rPr>
        <w:t>分界一句：近行定＝「快到了」，安止定＝「住下了」。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五禅支与四禅</w:t>
      </w:r>
      <w:r>
        <w:rPr>
          <w:b w:val="0"/>
        </w:rPr>
        <w:t>：初禅具足</w:t>
      </w:r>
      <w:r>
        <w:rPr>
          <w:b/>
        </w:rPr>
        <w:t>寻、伺、喜、乐、一境性</w:t>
      </w:r>
      <w:r>
        <w:rPr>
          <w:b w:val="0"/>
        </w:rPr>
        <w:t>五禅支；「思惟下一层更寂静」而逐步舍粗支——第二禅（无寻伺，余喜乐一境性）、第三禅（无喜，余乐一境性）、第四禅（无乐，具舍与一境性，呼吸完全停止）。</w:t>
      </w:r>
      <w:r>
        <w:rPr>
          <w:b/>
        </w:rPr>
        <w:t>每上一层之前，先练熟本禅那的「五自在」（转向·入定·决意/住定·出定·省察）。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八定与定力之用</w:t>
      </w:r>
      <w:r>
        <w:rPr>
          <w:b w:val="0"/>
        </w:rPr>
        <w:t>：四色界禅那＋四无色定（空无边处·识无边处·无所有处·非想非非想处）＝</w:t>
      </w:r>
      <w:r>
        <w:rPr>
          <w:b/>
        </w:rPr>
        <w:t>八定</w:t>
      </w:r>
      <w:r>
        <w:rPr>
          <w:b w:val="0"/>
        </w:rPr>
        <w:t>；「心清净」＝近行定＋八种安止定。定不是拿来看天人、不是求神通的，</w:t>
      </w:r>
      <w:r>
        <w:rPr>
          <w:b/>
        </w:rPr>
        <w:t>它是为「如实知见」打地基的工具</w:t>
      </w:r>
      <w:r>
        <w:rPr>
          <w:b w:val="0"/>
        </w:rPr>
        <w:t>——「诸比库，应修习定……有定力的比库能如实地了知」。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 · 第5周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各位法友，欢迎回到读书会19。上周我们看完了「定」这张地图——定是什么、有哪几种、四十业处要怎么走。这一周，我们推门进屋了：</w:t>
      </w:r>
      <w:r>
        <w:rPr>
          <w:b/>
        </w:rPr>
        <w:t>从「快入定」的近行定，走到「住下来」的安止定；进了禅那的门，一起数一数里面是哪五样东西；再看它怎样一层层升到第四禅，直到四无色定，凑成完整的「八定」。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这一周我们看「心的安定」这件东西的内部结构——它有哪些成分（五禅支），它有几个楼层（初禅到第四禅、再加四无色定＝八定），上去的楼梯要先扶稳哪根扶手（五自在）。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这里最容易出的偏差，就是一听「禅那」「八定」，心里立刻冒出「我怎么还差得远」。请先把这句放下：</w:t>
      </w:r>
      <w:r>
        <w:rPr>
          <w:b/>
        </w:rPr>
        <w:t>我们今天不是来量自己到哪一级的，是来认识一条路的走向与风景。</w:t>
      </w:r>
      <w:r>
        <w:rPr>
          <w:b w:val="0"/>
        </w:rPr>
        <w:t xml:space="preserve"> 一个人哪怕一辈子没进过禅那，只要他懂得「把心带回来」这件事，他就已经在路上了。有一条很重要的话先放这里——佛陀说：</w:t>
      </w:r>
      <w:r>
        <w:rPr>
          <w:b/>
        </w:rPr>
        <w:t>「诸比库，应修习定。诸比库，有定力的比库能如实地了知。」</w:t>
      </w:r>
      <w:r>
        <w:rPr>
          <w:b w:val="0"/>
        </w:rPr>
        <w:t xml:space="preserve"> 记住后半句：定，是为了让我们</w:t>
      </w:r>
      <w:r>
        <w:rPr>
          <w:b/>
        </w:rPr>
        <w:t>看得清</w:t>
      </w:r>
      <w:r>
        <w:rPr>
          <w:b w:val="0"/>
        </w:rPr>
        <w:t>，不是为了让我们</w:t>
      </w:r>
      <w:r>
        <w:rPr>
          <w:b/>
        </w:rPr>
        <w:t>显得高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还有一个安心丸：</w:t>
      </w:r>
      <w:r>
        <w:rPr>
          <w:b/>
        </w:rPr>
        <w:t>没有禅定经验的主持人，完全能主持好这一讲，甚至更平等。</w:t>
      </w:r>
      <w:r>
        <w:rPr>
          <w:b w:val="0"/>
        </w:rPr>
        <w:t xml:space="preserve"> 我如实告诉你「我也还在认识」，比假装有境界要稳得多。带着这份宽厚，我们一起读。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定学（二）——从近行定到安止定：心稳定后呼吸转成禅相，专注明亮稳定的「似相」可达近行定（属欲界定）；心与似相融而为一、稳固不动即入安止定（禅那）。安止定即「八定」——四色界禅那（初禅具足寻、伺、喜、乐、一境性五禅支）＋四无色定；每上一层需练熟「五自在」。定是工具，为如实知见服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定学（二）——从近行定到安止定：从似相、近行定到安止定（禅那）的进入；五禅支＝寻、伺、喜、乐、一境性；初禅至第四禅与四无色定合成「八定」；五自在稳固禅那。定力是如实知见的地基，不是境界的攀比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从近行定到安止定，中间发生了什么（「快到了」与「住下了」的分界在哪里）？「禅相／似相」是什么、从哪来？「五禅支」是哪五样？初禅到第四禅是怎样一步步舍粗支升上去的？「八定」指什么（四色界禅那＋四无色定）？为什么说定是「如实知见」的工具、而不是终点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禅修入门与次第-帕奥.pdf》——安般念全息与禅相、似相、近行定到安止定（禅那）的进入、五禅支逐字定义、初禅至第四禅与五自在、四无色禅与八定（★核心）；材料②《如来禅修学体系49-摄心所分别2（课件）》——初禅心至第五禅心、五禅支在各禅心图中的地位、五十二心所（◆课件）；材料③《如来禅修学体系90-摄业处分别2（课件）》——禅那道心构成、观智所缘（◆课件，命中禁用清单，已注明段落不重叠）；材料④《〈阿毗达摩〉1-前行1~14讲思维导图+讲义.pdf》——定力与如实知见（《定经》）、修定次第、心清净＝近行定＋八种安止定（◈）。</w:t>
      </w:r>
      <w:r>
        <w:rPr>
          <w:b/>
        </w:rPr>
        <w:t>四件均为 PDF，原文不含时间码；照读以材料①为主线，②③④为印证与收束。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：①简答题：请用自己的话说出「近行定」与「安止定」的分界（各一句），并列出五禅支。②实践题：本周每天挑 5–10 分钟，只做一件事——</w:t>
      </w:r>
      <w:r>
        <w:rPr>
          <w:b/>
        </w:rPr>
        <w:t>觉知自己的呼吸，知道入、知道出，不控制它</w:t>
      </w:r>
      <w:r>
        <w:rPr>
          <w:b w:val="0"/>
        </w:rPr>
        <w:t>；做不到「专心」也没关系，只记录「走神了几次、又带回来几次」。③观察题：在一天里挑一个「心特别安定」的小片刻（做完一件事、听完一首曲子），观察那一刻是「快到了」（近行定味道），还是「住下了」（安止定味道），只观察、不评判。④默记题：把五禅支（寻、伺、喜、乐、一境性）和「八定」（四色界禅那＋四无色定）各默写一遍，能默出来就够，不必求懂。</w:t>
      </w:r>
    </w:p>
    <w:p>
      <w:pPr>
        <w:pStyle w:val="ListBullet"/>
      </w:pPr>
      <w:r>
        <w:rPr>
          <w:b/>
        </w:rPr>
        <w:t>【重点提示】</w:t>
      </w:r>
      <w:r>
        <w:rPr>
          <w:b w:val="0"/>
        </w:rPr>
        <w:t xml:space="preserve"> 本周涉「禅定境界」：</w:t>
      </w:r>
      <w:r>
        <w:rPr>
          <w:b/>
        </w:rPr>
        <w:t>不比较境界、不追求神通</w:t>
      </w:r>
      <w:r>
        <w:rPr>
          <w:b w:val="0"/>
        </w:rPr>
        <w:t>；无禅定经验的主持人亦可主持。涉「入出息念」处，注明该法门在</w:t>
      </w:r>
      <w:r>
        <w:rPr>
          <w:b/>
        </w:rPr>
        <w:t>读书会06</w:t>
      </w:r>
      <w:r>
        <w:rPr>
          <w:b w:val="0"/>
        </w:rPr>
        <w:t>已讲、本讲取不同段落（见共读原文与延伸阅读）。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抓材料①「似相／近行定到安止定」＋「五禅支定义」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保「入出息＋数息」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、对禅那名相陌生，建议走「压缩」列、把时间留给「似相→近行定→安止定」这一条主线；若学员已连续参加过前几周、对定学纲要不陌生，可走「标准」或「延长」列，把材料①「四禅五自在」与「四无色禅」充分展开。无论怎样压缩，静心开场与收尾回向两项不可删——一头一尾是场域的护栏。本周特别提醒：</w:t>
      </w:r>
      <w:r>
        <w:rPr>
          <w:b/>
        </w:rPr>
        <w:t>「禅那」「八定」极容易引发「我没有境界」的自我评价与「他有禅那」的比较</w:t>
      </w:r>
      <w:r>
        <w:rPr>
          <w:b w:val="0"/>
        </w:rPr>
        <w:t>，宁可少读一段，也要把讨论里的心理安全接住；一旦发现有人开始给自己「打分」或羡慕他人境界，请立刻把话题带回「认识道路、不比较境界」。</w:t>
      </w:r>
    </w:p>
    <w:p>
      <w:r>
        <w:rPr>
          <w:b/>
          <w:color w:val="1F3864"/>
          <w:sz w:val="26"/>
        </w:rPr>
        <w:t>🧭 本周框架一图看懂（主持人／学员共用）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下面这张「楼梯图」，是本周最好带去、最好画在白板上的一张图。它把本周全部要点串成一条线，帮助学员「看见」而不是「记零碎名词」。</w:t>
      </w:r>
    </w:p>
    <w:p>
      <w:r>
        <w:rPr>
          <w:rFonts w:ascii="Consolas" w:hAnsi="Consolas"/>
          <w:color w:val="333333"/>
          <w:sz w:val="18"/>
        </w:rPr>
        <w:t xml:space="preserve">   心稳定 → 呼吸转成「禅相」</w:t>
      </w:r>
    </w:p>
    <w:p>
      <w:r>
        <w:rPr>
          <w:rFonts w:ascii="Consolas" w:hAnsi="Consolas"/>
          <w:color w:val="333333"/>
          <w:sz w:val="18"/>
        </w:rPr>
        <w:t xml:space="preserve">                │</w:t>
      </w:r>
    </w:p>
    <w:p>
      <w:r>
        <w:rPr>
          <w:rFonts w:ascii="Consolas" w:hAnsi="Consolas"/>
          <w:color w:val="333333"/>
          <w:sz w:val="18"/>
        </w:rPr>
        <w:t xml:space="preserve">        ┌───────┴────────┐</w:t>
      </w:r>
    </w:p>
    <w:p>
      <w:r>
        <w:rPr>
          <w:rFonts w:ascii="Consolas" w:hAnsi="Consolas"/>
          <w:color w:val="333333"/>
          <w:sz w:val="18"/>
        </w:rPr>
        <w:t xml:space="preserve">        │   取相（不稳）  │</w:t>
      </w:r>
    </w:p>
    <w:p>
      <w:r>
        <w:rPr>
          <w:rFonts w:ascii="Consolas" w:hAnsi="Consolas"/>
          <w:color w:val="333333"/>
          <w:sz w:val="18"/>
        </w:rPr>
        <w:t xml:space="preserve">        │   似相（明亮稳定）← 入定门槛</w:t>
      </w:r>
    </w:p>
    <w:p>
      <w:r>
        <w:rPr>
          <w:rFonts w:ascii="Consolas" w:hAnsi="Consolas"/>
          <w:color w:val="333333"/>
          <w:sz w:val="18"/>
        </w:rPr>
        <w:t xml:space="preserve">        └───────┬────────┘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    │  专注似相</w:t>
      </w:r>
    </w:p>
    <w:p>
      <w:r>
        <w:rPr>
          <w:rFonts w:ascii="Consolas" w:hAnsi="Consolas"/>
          <w:color w:val="333333"/>
          <w:sz w:val="18"/>
        </w:rPr>
        <w:t xml:space="preserve">        ┌───────┴─────────────────────────────┐</w:t>
      </w:r>
    </w:p>
    <w:p>
      <w:r>
        <w:rPr>
          <w:rFonts w:ascii="Consolas" w:hAnsi="Consolas"/>
          <w:color w:val="333333"/>
          <w:sz w:val="18"/>
        </w:rPr>
        <w:t xml:space="preserve">        │  近行定（upacāra）：「快到了」        │</w:t>
      </w:r>
    </w:p>
    <w:p>
      <w:r>
        <w:rPr>
          <w:rFonts w:ascii="Consolas" w:hAnsi="Consolas"/>
          <w:color w:val="333333"/>
          <w:sz w:val="18"/>
        </w:rPr>
        <w:t xml:space="preserve">        │  属欲界定、镇伏五盖、心还『看着』似相  │</w:t>
      </w:r>
    </w:p>
    <w:p>
      <w:r>
        <w:rPr>
          <w:rFonts w:ascii="Consolas" w:hAnsi="Consolas"/>
          <w:color w:val="333333"/>
          <w:sz w:val="18"/>
        </w:rPr>
        <w:t xml:space="preserve">        └───────┬─────────────────────────────┘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    │  心与似相合而为一、稳固不动</w:t>
      </w:r>
    </w:p>
    <w:p>
      <w:r>
        <w:rPr>
          <w:rFonts w:ascii="Consolas" w:hAnsi="Consolas"/>
          <w:color w:val="333333"/>
          <w:sz w:val="18"/>
        </w:rPr>
        <w:t xml:space="preserve">        ┌───────┴─────────────────────────────┐</w:t>
      </w:r>
    </w:p>
    <w:p>
      <w:r>
        <w:rPr>
          <w:rFonts w:ascii="Consolas" w:hAnsi="Consolas"/>
          <w:color w:val="333333"/>
          <w:sz w:val="18"/>
        </w:rPr>
        <w:t xml:space="preserve">        │  安止定（appanā＝禅那）：「住下了」    │</w:t>
      </w:r>
    </w:p>
    <w:p>
      <w:r>
        <w:rPr>
          <w:rFonts w:ascii="Consolas" w:hAnsi="Consolas"/>
          <w:color w:val="333333"/>
          <w:sz w:val="18"/>
        </w:rPr>
        <w:t xml:space="preserve">        │  ＝八定：四色界禅那 ＋ 四无色定         │</w:t>
      </w:r>
    </w:p>
    <w:p>
      <w:r>
        <w:rPr>
          <w:rFonts w:ascii="Consolas" w:hAnsi="Consolas"/>
          <w:color w:val="333333"/>
          <w:sz w:val="18"/>
        </w:rPr>
        <w:t xml:space="preserve">        └───┬───────────────────────┬─────────┘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│                        │</w:t>
      </w:r>
    </w:p>
    <w:p>
      <w:r>
        <w:rPr>
          <w:rFonts w:ascii="Consolas" w:hAnsi="Consolas"/>
          <w:color w:val="333333"/>
          <w:sz w:val="18"/>
        </w:rPr>
        <w:t xml:space="preserve">    ┌───────┴────────┐       ┌───────┴────────────┐</w:t>
      </w:r>
    </w:p>
    <w:p>
      <w:r>
        <w:rPr>
          <w:rFonts w:ascii="Consolas" w:hAnsi="Consolas"/>
          <w:color w:val="333333"/>
          <w:sz w:val="18"/>
        </w:rPr>
        <w:t xml:space="preserve">    │ 初禅：寻·伺·喜·乐·一境性(五禅支) │  空无边处定：舍·一境性 │</w:t>
      </w:r>
    </w:p>
    <w:p>
      <w:r>
        <w:rPr>
          <w:rFonts w:ascii="Consolas" w:hAnsi="Consolas"/>
          <w:color w:val="333333"/>
          <w:sz w:val="18"/>
        </w:rPr>
        <w:t xml:space="preserve">    │ 第二禅：喜·乐·一境性（无寻伺）  │  识无边处定：舍·一境性 │</w:t>
      </w:r>
    </w:p>
    <w:p>
      <w:r>
        <w:rPr>
          <w:rFonts w:ascii="Consolas" w:hAnsi="Consolas"/>
          <w:color w:val="333333"/>
          <w:sz w:val="18"/>
        </w:rPr>
        <w:t xml:space="preserve">    │ 第三禅：乐·一境性（无喜）       │  无所有处定：舍·一境性 │</w:t>
      </w:r>
    </w:p>
    <w:p>
      <w:r>
        <w:rPr>
          <w:rFonts w:ascii="Consolas" w:hAnsi="Consolas"/>
          <w:color w:val="333333"/>
          <w:sz w:val="18"/>
        </w:rPr>
        <w:t xml:space="preserve">    │ 第四禅：舍·一境性（无乐·呼吸停）│  非想非非想处定：极微细 │</w:t>
      </w:r>
    </w:p>
    <w:p>
      <w:r>
        <w:rPr>
          <w:rFonts w:ascii="Consolas" w:hAnsi="Consolas"/>
          <w:color w:val="333333"/>
          <w:sz w:val="18"/>
        </w:rPr>
        <w:t xml:space="preserve">    └───────┬────────┘       └───────┬────────────┘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└───────────┬────────────┘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                      │</w:t>
      </w:r>
    </w:p>
    <w:p>
      <w:r>
        <w:rPr>
          <w:rFonts w:ascii="Consolas" w:hAnsi="Consolas"/>
          <w:color w:val="333333"/>
          <w:sz w:val="18"/>
        </w:rPr>
        <w:t xml:space="preserve">              每一层都要练熟「五自在」（转向·入定·决意/住定·出定·省察）</w:t>
      </w:r>
    </w:p>
    <w:p>
      <w:r>
        <w:rPr>
          <w:rFonts w:ascii="Consolas" w:hAnsi="Consolas"/>
          <w:color w:val="333333"/>
          <w:sz w:val="18"/>
        </w:rPr>
        <w:t xml:space="preserve">                        │</w:t>
      </w:r>
    </w:p>
    <w:p>
      <w:r>
        <w:rPr>
          <w:rFonts w:ascii="Consolas" w:hAnsi="Consolas"/>
          <w:color w:val="333333"/>
          <w:sz w:val="18"/>
        </w:rPr>
        <w:t xml:space="preserve">                        ▼</w:t>
      </w:r>
    </w:p>
    <w:p>
      <w:r>
        <w:rPr>
          <w:rFonts w:ascii="Consolas" w:hAnsi="Consolas"/>
          <w:color w:val="333333"/>
          <w:sz w:val="18"/>
        </w:rPr>
        <w:t xml:space="preserve">       「心清净」＝近行定＋八种安止定  →  为「如实知见」打地基（慧学的入口）</w:t>
      </w:r>
    </w:p>
    <w:p>
      <w:r>
        <w:rPr>
          <w:b/>
        </w:rPr>
        <w:t>一句话记图</w:t>
      </w:r>
      <w:r>
        <w:rPr>
          <w:b w:val="0"/>
        </w:rPr>
        <w:t>：</w:t>
      </w:r>
      <w:r>
        <w:rPr>
          <w:b/>
        </w:rPr>
        <w:t>似相是门，近行定是「快到了」，安止定是「住下了」；里面五禅支（寻伺喜乐一境性），一层层舍到第四禅，再加四无色定＝八定；每层先练五自在；而这一切＝「心清净」，是为了「能如实地了知」。</w:t>
      </w:r>
    </w:p>
    <w:p>
      <w:r>
        <w:rPr>
          <w:b/>
        </w:rPr>
        <w:t>（主持人提示）</w:t>
      </w:r>
      <w:r>
        <w:rPr>
          <w:b w:val="0"/>
        </w:rPr>
        <w:t xml:space="preserve"> 这张图可在共读前先展示一次，让学员心里有个「全局」；共读材料①时再逐段对应。</w:t>
      </w:r>
      <w:r>
        <w:rPr>
          <w:b/>
        </w:rPr>
        <w:t>画图时口头强调三次</w:t>
      </w:r>
      <w:r>
        <w:rPr>
          <w:b w:val="0"/>
        </w:rPr>
        <w:t>：①它是「地图」，不是「任务清单」；②没有禅定经验的人也能看懂这张图；③看懂道路本身，就是修行的开始。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：从</w:t>
      </w:r>
      <w:r>
        <w:rPr>
          <w:b/>
        </w:rPr>
        <w:t>似相</w:t>
      </w:r>
      <w:r>
        <w:rPr>
          <w:b w:val="0"/>
        </w:rPr>
        <w:t>起，经</w:t>
      </w:r>
      <w:r>
        <w:rPr>
          <w:b/>
        </w:rPr>
        <w:t>近行定</w:t>
      </w:r>
      <w:r>
        <w:rPr>
          <w:b w:val="0"/>
        </w:rPr>
        <w:t>入</w:t>
      </w:r>
      <w:r>
        <w:rPr>
          <w:b/>
        </w:rPr>
        <w:t>安止定（禅那）</w:t>
      </w:r>
      <w:r>
        <w:rPr>
          <w:b w:val="0"/>
        </w:rPr>
        <w:t>；禅那里有</w:t>
      </w:r>
      <w:r>
        <w:rPr>
          <w:b/>
        </w:rPr>
        <w:t>五禅支</w:t>
      </w:r>
      <w:r>
        <w:rPr>
          <w:b w:val="0"/>
        </w:rPr>
        <w:t>；一层层升到</w:t>
      </w:r>
      <w:r>
        <w:rPr>
          <w:b/>
        </w:rPr>
        <w:t>第四禅</w:t>
      </w:r>
      <w:r>
        <w:rPr>
          <w:b w:val="0"/>
        </w:rPr>
        <w:t>，再加</w:t>
      </w:r>
      <w:r>
        <w:rPr>
          <w:b/>
        </w:rPr>
        <w:t>四无色定</w:t>
      </w:r>
      <w:r>
        <w:rPr>
          <w:b w:val="0"/>
        </w:rPr>
        <w:t>即成</w:t>
      </w:r>
      <w:r>
        <w:rPr>
          <w:b/>
        </w:rPr>
        <w:t>八定</w:t>
      </w:r>
      <w:r>
        <w:rPr>
          <w:b w:val="0"/>
        </w:rPr>
        <w:t>；定是「如实知见」的工具。</w:t>
      </w:r>
    </w:p>
    <w:p>
      <w:pPr>
        <w:pStyle w:val="ListNumber"/>
      </w:pPr>
      <w:r>
        <w:rPr>
          <w:b/>
        </w:rPr>
        <w:t>似相与近行定的特征（本周第一锚点，材料①）</w:t>
      </w:r>
      <w:r>
        <w:rPr>
          <w:b w:val="0"/>
        </w:rPr>
        <w:t>：心稳定后，呼吸会转变成「禅相」（明亮、清晰）；此时定力尚在欲界，</w:t>
      </w:r>
      <w:r>
        <w:rPr>
          <w:b/>
        </w:rPr>
        <w:t>近行定</w:t>
      </w:r>
      <w:r>
        <w:rPr>
          <w:b w:val="0"/>
        </w:rPr>
        <w:t>的特征是——接近禅那、能镇伏五盖、心与禅相仍「两个」（未合而为一）。材料①照录：「若你拥有明亮的安般似相……就能够清楚地辨明五禅支」，可见</w:t>
      </w:r>
      <w:r>
        <w:rPr>
          <w:b/>
        </w:rPr>
        <w:t>似相（paṭibhāga-nimitta）</w:t>
      </w:r>
      <w:r>
        <w:rPr>
          <w:b w:val="0"/>
        </w:rPr>
        <w:t>是入定的门槛。</w:t>
      </w:r>
    </w:p>
    <w:p>
      <w:pPr>
        <w:pStyle w:val="ListNumber"/>
      </w:pPr>
      <w:r>
        <w:rPr>
          <w:b/>
        </w:rPr>
        <w:t>安止定（禅那）的进入（本周第二锚点，材料①）</w:t>
      </w:r>
      <w:r>
        <w:rPr>
          <w:b w:val="0"/>
        </w:rPr>
        <w:t>：材料①逐字为凭：「若你能够如此专注于安般似相一或二小时，你会感觉呼吸与似相成为一体，而心则稳固不动，此时即已入安止定（appanā-samādhi，禅那）。」</w:t>
      </w:r>
      <w:r>
        <w:rPr>
          <w:b/>
        </w:rPr>
        <w:t>关键分界</w:t>
      </w:r>
      <w:r>
        <w:rPr>
          <w:b w:val="0"/>
        </w:rPr>
        <w:t>：近行定＝心还「看着」似相；安止定＝心与似相「融为一体、稳固不动」。</w:t>
      </w:r>
    </w:p>
    <w:p>
      <w:pPr>
        <w:pStyle w:val="ListNumber"/>
      </w:pPr>
      <w:r>
        <w:rPr>
          <w:b/>
        </w:rPr>
        <w:t>五禅支（本周第三锚点，材料①逐字）</w:t>
      </w:r>
      <w:r>
        <w:rPr>
          <w:b w:val="0"/>
        </w:rPr>
        <w:t>：初禅具足</w:t>
      </w:r>
      <w:r>
        <w:rPr>
          <w:b/>
        </w:rPr>
        <w:t>寻、伺、喜、乐、一境性</w:t>
      </w:r>
      <w:r>
        <w:rPr>
          <w:b w:val="0"/>
        </w:rPr>
        <w:t>。①</w:t>
      </w:r>
      <w:r>
        <w:rPr>
          <w:b/>
        </w:rPr>
        <w:t>寻</w:t>
      </w:r>
      <w:r>
        <w:rPr>
          <w:b w:val="0"/>
        </w:rPr>
        <w:t>——将心投入并安置于似相；②</w:t>
      </w:r>
      <w:r>
        <w:rPr>
          <w:b/>
        </w:rPr>
        <w:t>伺</w:t>
      </w:r>
      <w:r>
        <w:rPr>
          <w:b w:val="0"/>
        </w:rPr>
        <w:t>——心持续地省察（保持投入）似相；③</w:t>
      </w:r>
      <w:r>
        <w:rPr>
          <w:b/>
        </w:rPr>
        <w:t>喜</w:t>
      </w:r>
      <w:r>
        <w:rPr>
          <w:b w:val="0"/>
        </w:rPr>
        <w:t>——喜欢似相；④</w:t>
      </w:r>
      <w:r>
        <w:rPr>
          <w:b/>
        </w:rPr>
        <w:t>乐</w:t>
      </w:r>
      <w:r>
        <w:rPr>
          <w:b w:val="0"/>
        </w:rPr>
        <w:t>——体验似相的那份乐受；⑤</w:t>
      </w:r>
      <w:r>
        <w:rPr>
          <w:b/>
        </w:rPr>
        <w:t>一境性</w:t>
      </w:r>
      <w:r>
        <w:rPr>
          <w:b w:val="0"/>
        </w:rPr>
        <w:t>——心持续地专注似相。材料①特别叮咛：「查禅支并不是依靠感觉去揣摩……而必须用禅那之光在心所依处这个地方辨识。」——</w:t>
      </w:r>
      <w:r>
        <w:rPr>
          <w:b/>
        </w:rPr>
        <w:t>这是技术细节，主持人点到即止，不必让学员去「找感觉」。</w:t>
      </w:r>
    </w:p>
    <w:p>
      <w:pPr>
        <w:pStyle w:val="ListNumber"/>
      </w:pPr>
      <w:r>
        <w:rPr>
          <w:b/>
        </w:rPr>
        <w:t>初禅到第四禅的升进（本周第四锚点，材料①）</w:t>
      </w:r>
      <w:r>
        <w:rPr>
          <w:b w:val="0"/>
        </w:rPr>
        <w:t>：每上一层都要「</w:t>
      </w:r>
      <w:r>
        <w:rPr>
          <w:b/>
        </w:rPr>
        <w:t>思惟下一层比本层寂静</w:t>
      </w:r>
      <w:r>
        <w:rPr>
          <w:b w:val="0"/>
        </w:rPr>
        <w:t>」，再回到似相：</w:t>
      </w:r>
    </w:p>
    <w:p>
      <w:r>
        <w:rPr>
          <w:b w:val="0"/>
        </w:rPr>
        <w:t xml:space="preserve">   - </w:t>
      </w:r>
      <w:r>
        <w:rPr>
          <w:b/>
        </w:rPr>
        <w:t>第二禅</w:t>
      </w:r>
      <w:r>
        <w:rPr>
          <w:b w:val="0"/>
        </w:rPr>
        <w:t>：舍掉粗的</w:t>
      </w:r>
      <w:r>
        <w:rPr>
          <w:b/>
        </w:rPr>
        <w:t>寻、伺</w:t>
      </w:r>
      <w:r>
        <w:rPr>
          <w:b w:val="0"/>
        </w:rPr>
        <w:t>（初禅的寻伺「搅动」使它粗），只余</w:t>
      </w:r>
      <w:r>
        <w:rPr>
          <w:b/>
        </w:rPr>
        <w:t>喜、乐、一境性</w:t>
      </w:r>
      <w:r>
        <w:rPr>
          <w:b w:val="0"/>
        </w:rPr>
        <w:t>，喜乐遍布全身；</w:t>
      </w:r>
    </w:p>
    <w:p>
      <w:r>
        <w:rPr>
          <w:b w:val="0"/>
        </w:rPr>
        <w:t xml:space="preserve">   - </w:t>
      </w:r>
      <w:r>
        <w:rPr>
          <w:b/>
        </w:rPr>
        <w:t>第三禅</w:t>
      </w:r>
      <w:r>
        <w:rPr>
          <w:b w:val="0"/>
        </w:rPr>
        <w:t>：舍掉</w:t>
      </w:r>
      <w:r>
        <w:rPr>
          <w:b/>
        </w:rPr>
        <w:t>喜</w:t>
      </w:r>
      <w:r>
        <w:rPr>
          <w:b w:val="0"/>
        </w:rPr>
        <w:t>（喜的搅动使它粗），只余</w:t>
      </w:r>
      <w:r>
        <w:rPr>
          <w:b/>
        </w:rPr>
        <w:t>乐、一境性</w:t>
      </w:r>
      <w:r>
        <w:rPr>
          <w:b w:val="0"/>
        </w:rPr>
        <w:t>；</w:t>
      </w:r>
    </w:p>
    <w:p>
      <w:r>
        <w:rPr>
          <w:b w:val="0"/>
        </w:rPr>
        <w:t xml:space="preserve">   - </w:t>
      </w:r>
      <w:r>
        <w:rPr>
          <w:b/>
        </w:rPr>
        <w:t>第四禅</w:t>
      </w:r>
      <w:r>
        <w:rPr>
          <w:b w:val="0"/>
        </w:rPr>
        <w:t>：舍掉</w:t>
      </w:r>
      <w:r>
        <w:rPr>
          <w:b/>
        </w:rPr>
        <w:t>乐</w:t>
      </w:r>
      <w:r>
        <w:rPr>
          <w:b w:val="0"/>
        </w:rPr>
        <w:t>，具</w:t>
      </w:r>
      <w:r>
        <w:rPr>
          <w:b/>
        </w:rPr>
        <w:t>舍（受）与一境性</w:t>
      </w:r>
      <w:r>
        <w:rPr>
          <w:b w:val="0"/>
        </w:rPr>
        <w:t>，最平静、超然；</w:t>
      </w:r>
      <w:r>
        <w:rPr>
          <w:b/>
        </w:rPr>
        <w:t>入第四禅时呼吸完全停止</w:t>
      </w:r>
      <w:r>
        <w:rPr>
          <w:b w:val="0"/>
        </w:rPr>
        <w:t>。</w:t>
      </w:r>
    </w:p>
    <w:p>
      <w:r>
        <w:rPr>
          <w:b w:val="0"/>
        </w:rPr>
        <w:t xml:space="preserve">   材料①的比喻极好用：</w:t>
      </w:r>
      <w:r>
        <w:rPr>
          <w:b/>
        </w:rPr>
        <w:t>初禅比作爬陡坡——前脚没站稳就抬后脚，会连初禅一起掉</w:t>
      </w:r>
      <w:r>
        <w:rPr>
          <w:b w:val="0"/>
        </w:rPr>
        <w:t>（《母山牛经》）。所以每上一层前，必须先练熟本禅那的「五自在」。</w:t>
      </w:r>
    </w:p>
    <w:p>
      <w:pPr>
        <w:pStyle w:val="ListNumber"/>
      </w:pPr>
      <w:r>
        <w:rPr>
          <w:b/>
        </w:rPr>
        <w:t>五自在（材料①逐字）</w:t>
      </w:r>
      <w:r>
        <w:rPr>
          <w:b w:val="0"/>
        </w:rPr>
        <w:t>：①</w:t>
      </w:r>
      <w:r>
        <w:rPr>
          <w:b/>
        </w:rPr>
        <w:t>转向自在</w:t>
      </w:r>
      <w:r>
        <w:rPr>
          <w:b w:val="0"/>
        </w:rPr>
        <w:t>——出定后能转向（观察）禅支；②</w:t>
      </w:r>
      <w:r>
        <w:rPr>
          <w:b/>
        </w:rPr>
        <w:t>入定自在</w:t>
      </w:r>
      <w:r>
        <w:rPr>
          <w:b w:val="0"/>
        </w:rPr>
        <w:t>——随时想入就入；③</w:t>
      </w:r>
      <w:r>
        <w:rPr>
          <w:b/>
        </w:rPr>
        <w:t>决意（住定）自在</w:t>
      </w:r>
      <w:r>
        <w:rPr>
          <w:b w:val="0"/>
        </w:rPr>
        <w:t>——想住多久住多久；④</w:t>
      </w:r>
      <w:r>
        <w:rPr>
          <w:b/>
        </w:rPr>
        <w:t>出定自在</w:t>
      </w:r>
      <w:r>
        <w:rPr>
          <w:b w:val="0"/>
        </w:rPr>
        <w:t>——如所预定时间出定；⑤</w:t>
      </w:r>
      <w:r>
        <w:rPr>
          <w:b/>
        </w:rPr>
        <w:t>省察自在</w:t>
      </w:r>
      <w:r>
        <w:rPr>
          <w:b w:val="0"/>
        </w:rPr>
        <w:t>——出定后能省察禅支。</w:t>
      </w:r>
      <w:r>
        <w:rPr>
          <w:b/>
        </w:rPr>
        <w:t>五自在＝让禅那从「碰运气」变成「任运」。</w:t>
      </w:r>
    </w:p>
    <w:p>
      <w:pPr>
        <w:pStyle w:val="ListNumber"/>
      </w:pPr>
      <w:r>
        <w:rPr>
          <w:b/>
        </w:rPr>
        <w:t>八定与四无色定（本周第五锚点，材料①④）</w:t>
      </w:r>
      <w:r>
        <w:rPr>
          <w:b w:val="0"/>
        </w:rPr>
        <w:t>：</w:t>
      </w:r>
      <w:r>
        <w:rPr>
          <w:b/>
        </w:rPr>
        <w:t>四色界禅那＋四无色定＝八定</w:t>
      </w:r>
      <w:r>
        <w:rPr>
          <w:b w:val="0"/>
        </w:rPr>
        <w:t>。四无色定依次为：</w:t>
      </w:r>
      <w:r>
        <w:rPr>
          <w:b/>
        </w:rPr>
        <w:t>空无边处、识无边处、无所有处、非想非非想处</w:t>
      </w:r>
      <w:r>
        <w:rPr>
          <w:b w:val="0"/>
        </w:rPr>
        <w:t>；材料①逐字：「持续专注于那空间……你就会证得拥有</w:t>
      </w:r>
      <w:r>
        <w:rPr>
          <w:b/>
        </w:rPr>
        <w:t>舍与一境性</w:t>
      </w:r>
      <w:r>
        <w:rPr>
          <w:b w:val="0"/>
        </w:rPr>
        <w:t>两个禅支的空无边处禅。」→ 提示：无色定只有「舍＋一境性」两支，越往上越微细。</w:t>
      </w:r>
    </w:p>
    <w:p>
      <w:pPr>
        <w:pStyle w:val="ListNumber"/>
      </w:pPr>
      <w:r>
        <w:rPr>
          <w:b/>
        </w:rPr>
        <w:t>「心清净＝近行定＋八种安止定」（材料④逐字，本周最好画图处）</w:t>
      </w:r>
      <w:r>
        <w:rPr>
          <w:b w:val="0"/>
        </w:rPr>
        <w:t>：三学之增上心学＝七清净之「心清净」＝</w:t>
      </w:r>
      <w:r>
        <w:rPr>
          <w:b/>
        </w:rPr>
        <w:t>近行定＋八种安止定（合称九种定）</w:t>
      </w:r>
      <w:r>
        <w:rPr>
          <w:b w:val="0"/>
        </w:rPr>
        <w:t>。材料④：「什么叫心清净呢？就是在佛陀教导的四十种业处中，至少证得近行定。在定的状态，心是清净的，有九种定——近行定和八种安止定。」→ 落点：</w:t>
      </w:r>
      <w:r>
        <w:rPr>
          <w:b/>
        </w:rPr>
        <w:t>定是「心清净」，是通往「见清净」（慧）的桥。</w:t>
      </w:r>
    </w:p>
    <w:p>
      <w:pPr>
        <w:pStyle w:val="ListNumber"/>
      </w:pPr>
      <w:r>
        <w:rPr>
          <w:b/>
        </w:rPr>
        <w:t>「定是工具不是目的」（材料①④核心引文，本周收束）</w:t>
      </w:r>
      <w:r>
        <w:rPr>
          <w:b w:val="0"/>
        </w:rPr>
        <w:t>：佛陀说「</w:t>
      </w:r>
      <w:r>
        <w:rPr>
          <w:b/>
        </w:rPr>
        <w:t>诸比库，应修习定。诸比库，有定力的比库能如实地了知。</w:t>
      </w:r>
      <w:r>
        <w:rPr>
          <w:b w:val="0"/>
        </w:rPr>
        <w:t>」（材料④《相应部·蕴品·定经》）。定的用意是「如实知见」，是慧的地基，</w:t>
      </w:r>
      <w:r>
        <w:rPr>
          <w:b/>
        </w:rPr>
        <w:t>不是神通、不是成绩单</w:t>
      </w:r>
      <w:r>
        <w:rPr>
          <w:b w:val="0"/>
        </w:rPr>
        <w:t>。材料④更直白：「定力不是为了看天人……修习定的目的是为了要如实了知色、受、想、行、识的生和灭。」</w:t>
      </w:r>
    </w:p>
    <w:p>
      <w:pPr>
        <w:pStyle w:val="ListNumber"/>
      </w:pPr>
      <w:r>
        <w:rPr>
          <w:b/>
        </w:rPr>
        <w:t>与前后周及他系列的接口</w:t>
      </w:r>
      <w:r>
        <w:rPr>
          <w:b w:val="0"/>
        </w:rPr>
        <w:t>：上一周（W4）讲「定的定义种类＋四十业处」；本周讲「近行定→安止定、五禅支、四禅、八定」；</w:t>
      </w:r>
      <w:r>
        <w:rPr>
          <w:b/>
        </w:rPr>
        <w:t>下一周（W6）进入慧学——闻思修三慧与名色分别智</w:t>
      </w:r>
      <w:r>
        <w:rPr>
          <w:b w:val="0"/>
        </w:rPr>
        <w:t>。</w:t>
      </w:r>
      <w:r>
        <w:rPr>
          <w:b/>
        </w:rPr>
        <w:t>本周只需把「入门（似相／近行定）」与「内部结构（五禅支／四禅／八定）」立住，不展开观智、十六观智</w:t>
      </w:r>
      <w:r>
        <w:rPr>
          <w:b w:val="0"/>
        </w:rPr>
        <w:t>（那是 W6/W7）。涉已讲/他系列之处：</w:t>
      </w:r>
      <w:r>
        <w:rPr>
          <w:b/>
        </w:rPr>
        <w:t>入出息念的入门要点详见读书会06</w:t>
      </w:r>
      <w:r>
        <w:rPr>
          <w:b w:val="0"/>
        </w:rPr>
        <w:t>（本讲取「安般念→四禅八定」的定学次第，与 06 所取段落不同）；</w:t>
      </w:r>
      <w:r>
        <w:rPr>
          <w:b/>
        </w:rPr>
        <w:t>心所／心路机制不展开</w:t>
      </w:r>
      <w:r>
        <w:rPr>
          <w:b w:val="0"/>
        </w:rPr>
        <w:t>（详见读书会14）；</w:t>
      </w:r>
      <w:r>
        <w:rPr>
          <w:b/>
        </w:rPr>
        <w:t>四谛八正道不展开</w:t>
      </w:r>
      <w:r>
        <w:rPr>
          <w:b w:val="0"/>
        </w:rPr>
        <w:t>（详见读书会09/10）。</w:t>
      </w:r>
    </w:p>
    <w:p>
      <w:pPr>
        <w:pStyle w:val="ListNumber"/>
      </w:pPr>
      <w:r>
        <w:rPr>
          <w:b/>
        </w:rPr>
        <w:t>三个易混点，一句话澄清（主持人心里先分好）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近行定 vs 安止定</w:t>
      </w:r>
      <w:r>
        <w:rPr>
          <w:b w:val="0"/>
        </w:rPr>
        <w:t>：近行定＝「快到了」（欲界定、心还『看着』似相）；安止定＝「住下了」（八定、心与似相合一）。</w:t>
      </w:r>
      <w:r>
        <w:rPr>
          <w:b/>
        </w:rPr>
        <w:t>分界就在「心是『两个』还是『一个』」。</w:t>
      </w:r>
    </w:p>
    <w:p>
      <w:r>
        <w:rPr>
          <w:b w:val="0"/>
        </w:rPr>
        <w:t xml:space="preserve">   - </w:t>
      </w:r>
      <w:r>
        <w:rPr>
          <w:b/>
        </w:rPr>
        <w:t>禅支 vs 禅那</w:t>
      </w:r>
      <w:r>
        <w:rPr>
          <w:b w:val="0"/>
        </w:rPr>
        <w:t>：禅支是「成分」，禅那是「整体」。材料①说「这五禅支是五种心所，它们个别分开来叫禅支，整体总合起来则叫初禅」——</w:t>
      </w:r>
      <w:r>
        <w:rPr>
          <w:b/>
        </w:rPr>
        <w:t>不是五样东西拼成初禅，而是同一个心理现象的两个说法。</w:t>
      </w:r>
    </w:p>
    <w:p>
      <w:r>
        <w:rPr>
          <w:b w:val="0"/>
        </w:rPr>
        <w:t xml:space="preserve">   - </w:t>
      </w:r>
      <w:r>
        <w:rPr>
          <w:b/>
        </w:rPr>
        <w:t>禅那 vs 刹那定</w:t>
      </w:r>
      <w:r>
        <w:rPr>
          <w:b w:val="0"/>
        </w:rPr>
        <w:t>：刹那定是修观时心随所缘刹那生灭的短暂专注（W4 已讲），</w:t>
      </w:r>
      <w:r>
        <w:rPr>
          <w:b/>
        </w:rPr>
        <w:t>不是</w:t>
      </w:r>
      <w:r>
        <w:rPr>
          <w:b w:val="0"/>
        </w:rPr>
        <w:t>本周的近行定／安止定；本周讲的是「修止所得」的近行定与安止定。</w:t>
      </w:r>
    </w:p>
    <w:p>
      <w:pPr>
        <w:pStyle w:val="ListNumber"/>
      </w:pPr>
      <w:r>
        <w:rPr>
          <w:b/>
        </w:rPr>
        <w:t>材料②③如何与材料①配合（本周照读的「台本」）</w:t>
      </w:r>
      <w:r>
        <w:rPr>
          <w:b w:val="0"/>
        </w:rPr>
        <w:t>：材料①是</w:t>
      </w:r>
      <w:r>
        <w:rPr>
          <w:b/>
        </w:rPr>
        <w:t>文字主线</w:t>
      </w:r>
      <w:r>
        <w:rPr>
          <w:b w:val="0"/>
        </w:rPr>
        <w:t>（似相→近行定→安止定、五禅支、四禅、八定），一定先读、读透；材料②是</w:t>
      </w:r>
      <w:r>
        <w:rPr>
          <w:b/>
        </w:rPr>
        <w:t>心所明细</w:t>
      </w:r>
      <w:r>
        <w:rPr>
          <w:b w:val="0"/>
        </w:rPr>
        <w:t>（五禅支在各禅心图中的位置），只用来「印证」——告诉学员「初禅到第五禅心的图里，寻、伺、喜、一境性都出现」；材料③只借一句「定学＝心清净」；材料④用《定经》与「心清净九种定」作</w:t>
      </w:r>
      <w:r>
        <w:rPr>
          <w:b/>
        </w:rPr>
        <w:t>收束与升华</w:t>
      </w:r>
      <w:r>
        <w:rPr>
          <w:b w:val="0"/>
        </w:rPr>
        <w:t>。</w:t>
      </w:r>
      <w:r>
        <w:rPr>
          <w:b/>
        </w:rPr>
        <w:t>顺序建议：①→②→④→③</w:t>
      </w:r>
      <w:r>
        <w:rPr>
          <w:b w:val="0"/>
        </w:rPr>
        <w:t>（③最偏慧学，放最后或只点一句）。</w:t>
      </w:r>
    </w:p>
    <w:p>
      <w:pPr>
        <w:pStyle w:val="ListNumber"/>
      </w:pPr>
      <w:r>
        <w:rPr>
          <w:b/>
        </w:rPr>
        <w:t>三个「不必」（心理安全的正面表述）</w:t>
      </w:r>
      <w:r>
        <w:rPr>
          <w:b w:val="0"/>
        </w:rPr>
        <w:t>：①</w:t>
      </w:r>
      <w:r>
        <w:rPr>
          <w:b/>
        </w:rPr>
        <w:t>不必有禅那</w:t>
      </w:r>
      <w:r>
        <w:rPr>
          <w:b w:val="0"/>
        </w:rPr>
        <w:t>才能读这一讲——认识道路本身就是修行；②</w:t>
      </w:r>
      <w:r>
        <w:rPr>
          <w:b/>
        </w:rPr>
        <w:t>不必求神通</w:t>
      </w:r>
      <w:r>
        <w:rPr>
          <w:b w:val="0"/>
        </w:rPr>
        <w:t>——定是为「看得清」而非「显得高」；③</w:t>
      </w:r>
      <w:r>
        <w:rPr>
          <w:b/>
        </w:rPr>
        <w:t>不必急于给自己归类</w:t>
      </w:r>
      <w:r>
        <w:rPr>
          <w:b w:val="0"/>
        </w:rPr>
        <w:t>（我是近行定还是安止定）——先别贴标签，把「这一刻我的心专注还是散乱」看得比标签重要。这三句可反复用，是本周的「场域护栏」。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什么是「禅相」「似相」？</w:t>
      </w:r>
      <w:r>
        <w:rPr>
          <w:b w:val="0"/>
        </w:rPr>
        <w:t>「你把心安安稳稳放在呼吸上，放很久很久，有一天你会发现——不是你在『看呼吸』，而是呼吸这一带浮现出一团东西，可能像烟、像棉、像光。这个『浮现出来的影像』就是</w:t>
      </w:r>
      <w:r>
        <w:rPr>
          <w:b/>
        </w:rPr>
        <w:t>禅相</w:t>
      </w:r>
      <w:r>
        <w:rPr>
          <w:b w:val="0"/>
        </w:rPr>
        <w:t>。它暗、它晃，是</w:t>
      </w:r>
      <w:r>
        <w:rPr>
          <w:b/>
        </w:rPr>
        <w:t>取相</w:t>
      </w:r>
      <w:r>
        <w:rPr>
          <w:b w:val="0"/>
        </w:rPr>
        <w:t>；它亮、它清晰、它稳定了，就叫</w:t>
      </w:r>
      <w:r>
        <w:rPr>
          <w:b/>
        </w:rPr>
        <w:t>似相</w:t>
      </w:r>
      <w:r>
        <w:rPr>
          <w:b w:val="0"/>
        </w:rPr>
        <w:t>。</w:t>
      </w:r>
      <w:r>
        <w:rPr>
          <w:b/>
        </w:rPr>
        <w:t>似相是入禅那的门槛</w:t>
      </w:r>
      <w:r>
        <w:rPr>
          <w:b w:val="0"/>
        </w:rPr>
        <w:t>——专注它，才有机会进禅那。看到光不用惊喜，也不用害怕，它只是『心静下来的副产品』。」</w:t>
      </w:r>
    </w:p>
    <w:p>
      <w:pPr>
        <w:pStyle w:val="ListBullet"/>
      </w:pPr>
      <w:r>
        <w:rPr>
          <w:b/>
        </w:rPr>
        <w:t>近行定和安止定，到底差在哪？</w:t>
      </w:r>
      <w:r>
        <w:rPr>
          <w:b w:val="0"/>
        </w:rPr>
        <w:t>「像两个人在一间屋子里：</w:t>
      </w:r>
      <w:r>
        <w:rPr>
          <w:b/>
        </w:rPr>
        <w:t>近行定</w:t>
      </w:r>
      <w:r>
        <w:rPr>
          <w:b w:val="0"/>
        </w:rPr>
        <w:t>——你站在门口，看得见屋里，还差一步才进去（心还『两个』，人看着似相）；</w:t>
      </w:r>
      <w:r>
        <w:rPr>
          <w:b/>
        </w:rPr>
        <w:t>安止定</w:t>
      </w:r>
      <w:r>
        <w:rPr>
          <w:b w:val="0"/>
        </w:rPr>
        <w:t>——你已经进去了、坐下了、不想走（心与似相『合而为一、稳固不动』）。前者还在『欲界』（想吃想睡想事），后者才是正式的禅那。材料①讲得清楚：专注似相一两小时，感觉呼吸与似相成为一体、心稳固不动，那就是进了安止定。」</w:t>
      </w:r>
    </w:p>
    <w:p>
      <w:pPr>
        <w:pStyle w:val="ListBullet"/>
      </w:pPr>
      <w:r>
        <w:rPr>
          <w:b/>
        </w:rPr>
        <w:t>五禅支是哪五样？</w:t>
      </w:r>
      <w:r>
        <w:rPr>
          <w:b w:val="0"/>
        </w:rPr>
        <w:t>「把它们想成初禅里的『五个陪伴』：</w:t>
      </w:r>
      <w:r>
        <w:rPr>
          <w:b/>
        </w:rPr>
        <w:t>寻</w:t>
      </w:r>
      <w:r>
        <w:rPr>
          <w:b w:val="0"/>
        </w:rPr>
        <w:t>是『把心投进去』，</w:t>
      </w:r>
      <w:r>
        <w:rPr>
          <w:b/>
        </w:rPr>
        <w:t>伺</w:t>
      </w:r>
      <w:r>
        <w:rPr>
          <w:b w:val="0"/>
        </w:rPr>
        <w:t>是『留在里面不走神』，</w:t>
      </w:r>
      <w:r>
        <w:rPr>
          <w:b/>
        </w:rPr>
        <w:t>喜</w:t>
      </w:r>
      <w:r>
        <w:rPr>
          <w:b w:val="0"/>
        </w:rPr>
        <w:t>是『心里欢喜、兴奋』，</w:t>
      </w:r>
      <w:r>
        <w:rPr>
          <w:b/>
        </w:rPr>
        <w:t>乐</w:t>
      </w:r>
      <w:r>
        <w:rPr>
          <w:b w:val="0"/>
        </w:rPr>
        <w:t>是『身心舒服、快乐』，</w:t>
      </w:r>
      <w:r>
        <w:rPr>
          <w:b/>
        </w:rPr>
        <w:t>一境性</w:t>
      </w:r>
      <w:r>
        <w:rPr>
          <w:b w:val="0"/>
        </w:rPr>
        <w:t>是『心只钉在这一处』。</w:t>
      </w:r>
      <w:r>
        <w:rPr>
          <w:b/>
        </w:rPr>
        <w:t>寻伺是『动』的，喜乐是『受用』的，一境性是『定』的。</w:t>
      </w:r>
      <w:r>
        <w:rPr>
          <w:b w:val="0"/>
        </w:rPr>
        <w:t xml:space="preserve"> 上第二禅时先舍掉最粗的寻伺，上第三禅舍掉喜，上第四禅舍掉乐——</w:t>
      </w:r>
      <w:r>
        <w:rPr>
          <w:b/>
        </w:rPr>
        <w:t>越往上，越安静，越『舍』。</w:t>
      </w:r>
      <w:r>
        <w:rPr>
          <w:b w:val="0"/>
        </w:rPr>
        <w:t>」</w:t>
      </w:r>
    </w:p>
    <w:p>
      <w:pPr>
        <w:pStyle w:val="ListBullet"/>
      </w:pPr>
      <w:r>
        <w:rPr>
          <w:b/>
        </w:rPr>
        <w:t>有人问「为什么上禅那之前要练五自在」？</w:t>
      </w:r>
      <w:r>
        <w:rPr>
          <w:b w:val="0"/>
        </w:rPr>
        <w:t>「材料①的比喻：爬陡坡，前脚没站稳就抬后脚，会</w:t>
      </w:r>
      <w:r>
        <w:rPr>
          <w:b/>
        </w:rPr>
        <w:t>连人带山一起滚下来</w:t>
      </w:r>
      <w:r>
        <w:rPr>
          <w:b w:val="0"/>
        </w:rPr>
        <w:t>。禅那也一样——初禅还不稳、还没练熟五自在，就急着上第二禅，结果第二禅上不去、初禅也掉了。</w:t>
      </w:r>
      <w:r>
        <w:rPr>
          <w:b/>
        </w:rPr>
        <w:t>五自在就是让你把这一层站稳</w:t>
      </w:r>
      <w:r>
        <w:rPr>
          <w:b w:val="0"/>
        </w:rPr>
        <w:t>：想入能入、想住能住、想出能出、能省察。」</w:t>
      </w:r>
    </w:p>
    <w:p>
      <w:pPr>
        <w:pStyle w:val="ListBullet"/>
      </w:pPr>
      <w:r>
        <w:rPr>
          <w:b/>
        </w:rPr>
        <w:t>有人问「八定是不是很了不起？」</w:t>
      </w:r>
      <w:r>
        <w:rPr>
          <w:b w:val="0"/>
        </w:rPr>
        <w:t>「八定＝四种色界禅那＋四种无色定，是很高的定力没错。但材料④一句话把方向摆正：</w:t>
      </w:r>
      <w:r>
        <w:rPr>
          <w:b/>
        </w:rPr>
        <w:t>定力不是为了看天人、不是为了获得五自在，修定的目的是为了如实了知色、受、想、行、识的生和灭。</w:t>
      </w:r>
      <w:r>
        <w:rPr>
          <w:b w:val="0"/>
        </w:rPr>
        <w:t xml:space="preserve"> 定是让我们</w:t>
      </w:r>
      <w:r>
        <w:rPr>
          <w:b/>
        </w:rPr>
        <w:t>看得清</w:t>
      </w:r>
      <w:r>
        <w:rPr>
          <w:b w:val="0"/>
        </w:rPr>
        <w:t>的工具。所以不必羡慕，也不必自卑——认识这条路怎么走，比走到哪更重要。」</w:t>
      </w:r>
    </w:p>
    <w:p>
      <w:pPr>
        <w:pStyle w:val="ListBullet"/>
      </w:pPr>
      <w:r>
        <w:rPr>
          <w:b/>
        </w:rPr>
        <w:t>有人问「近行定和初禅是不是一回事」？</w:t>
      </w:r>
      <w:r>
        <w:rPr>
          <w:b w:val="0"/>
        </w:rPr>
        <w:t>「不是。近行定还在</w:t>
      </w:r>
      <w:r>
        <w:rPr>
          <w:b/>
        </w:rPr>
        <w:t>欲界</w:t>
      </w:r>
      <w:r>
        <w:rPr>
          <w:b w:val="0"/>
        </w:rPr>
        <w:t>，是『快到了』；初禅是安止定里的第一个，是『住下了』，而且</w:t>
      </w:r>
      <w:r>
        <w:rPr>
          <w:b/>
        </w:rPr>
        <w:t>具足五禅支</w:t>
      </w:r>
      <w:r>
        <w:rPr>
          <w:b w:val="0"/>
        </w:rPr>
        <w:t>（寻、伺、喜、乐、一境性）。近行定还没有这五支的圆满。一句话：</w:t>
      </w:r>
      <w:r>
        <w:rPr>
          <w:b/>
        </w:rPr>
        <w:t>近行定是门槛外，初禅是门槛内第一间房。</w:t>
      </w:r>
      <w:r>
        <w:rPr>
          <w:b w:val="0"/>
        </w:rPr>
        <w:t>」</w:t>
      </w:r>
    </w:p>
    <w:p>
      <w:pPr>
        <w:pStyle w:val="ListBullet"/>
      </w:pPr>
      <w:r>
        <w:rPr>
          <w:b/>
        </w:rPr>
        <w:t>有人问「修定会不会让人变冷漠、变麻木」？</w:t>
      </w:r>
      <w:r>
        <w:rPr>
          <w:b w:val="0"/>
        </w:rPr>
        <w:t>「恰恰相反。材料④说定是『心的净化』，是把粗重的、负面的部分洗掉；真正修出定的人，心是</w:t>
      </w:r>
      <w:r>
        <w:rPr>
          <w:b/>
        </w:rPr>
        <w:t>清明、柔软、明亮</w:t>
      </w:r>
      <w:r>
        <w:rPr>
          <w:b w:val="0"/>
        </w:rPr>
        <w:t>的，不是冷冰冰的。定力用对了地方，是让我们</w:t>
      </w:r>
      <w:r>
        <w:rPr>
          <w:b/>
        </w:rPr>
        <w:t>更清明、更能如实看见</w:t>
      </w:r>
      <w:r>
        <w:rPr>
          <w:b w:val="0"/>
        </w:rPr>
        <w:t>，而不是更麻木、更傲慢。」</w:t>
      </w:r>
    </w:p>
    <w:p>
      <w:pPr>
        <w:pStyle w:val="ListBullet"/>
      </w:pPr>
      <w:r>
        <w:rPr>
          <w:b/>
        </w:rPr>
        <w:t>有人问「我在家能修到近行定吗」？</w:t>
      </w:r>
      <w:r>
        <w:rPr>
          <w:b w:val="0"/>
        </w:rPr>
        <w:t>「能。材料①讲的是一整套『安般念入门五要点』（坐正放松、放下万缘、熟悉呼吸、专注呼吸、专注全息），材料④也强调『从日常基于四念住的正念正知、从觉知入出息入手』。</w:t>
      </w:r>
      <w:r>
        <w:rPr>
          <w:b/>
        </w:rPr>
        <w:t>在家也能从呼吸开始</w:t>
      </w:r>
      <w:r>
        <w:rPr>
          <w:b w:val="0"/>
        </w:rPr>
        <w:t>；至于走到哪一步，看精进与因缘，</w:t>
      </w:r>
      <w:r>
        <w:rPr>
          <w:b/>
        </w:rPr>
        <w:t>不急、不比</w:t>
      </w:r>
      <w:r>
        <w:rPr>
          <w:b w:val="0"/>
        </w:rPr>
        <w:t>。」</w:t>
      </w:r>
    </w:p>
    <w:p>
      <w:pPr>
        <w:pStyle w:val="ListBullet"/>
      </w:pPr>
      <w:r>
        <w:rPr>
          <w:b/>
        </w:rPr>
        <w:t>有人问「心与所缘融为一体是什么感觉」？</w:t>
      </w:r>
      <w:r>
        <w:rPr>
          <w:b w:val="0"/>
        </w:rPr>
        <w:t>「大概像你特别投入地听一首曲子——不是『我在听』，而是『我就是这首曲子』，中间那个『我』暂时不见了。材料①说的安止定，就是这种『心与似相合而为一、稳固不动』；只不过它的所缘是似相，而且是被镇伏了五盖的、</w:t>
      </w:r>
      <w:r>
        <w:rPr>
          <w:b/>
        </w:rPr>
        <w:t>清明的合一</w:t>
      </w:r>
      <w:r>
        <w:rPr>
          <w:b w:val="0"/>
        </w:rPr>
        <w:t>，不是被贪着卷进去的那种『忘我』。</w:t>
      </w:r>
      <w:r>
        <w:rPr>
          <w:b/>
        </w:rPr>
        <w:t>差别的关键，就在『清明』两个字。</w:t>
      </w:r>
      <w:r>
        <w:rPr>
          <w:b w:val="0"/>
        </w:rPr>
        <w:t>」</w:t>
      </w:r>
    </w:p>
    <w:p>
      <w:pPr>
        <w:pStyle w:val="ListBullet"/>
      </w:pPr>
      <w:r>
        <w:rPr>
          <w:b/>
        </w:rPr>
        <w:t>有人怕「禅定会走火入魔」？</w:t>
      </w:r>
      <w:r>
        <w:rPr>
          <w:b w:val="0"/>
        </w:rPr>
        <w:t>「材料①讲得很直接——真正的危险不是『定』本身，是</w:t>
      </w:r>
      <w:r>
        <w:rPr>
          <w:b/>
        </w:rPr>
        <w:t>盲修瞎练</w:t>
      </w:r>
      <w:r>
        <w:rPr>
          <w:b w:val="0"/>
        </w:rPr>
        <w:t>：离开经论、离开善知识、自己翻几本书就乱来。只要依三藏、依传承、有明师指导，这条路是稳的。所以我们一边认识地图，一边记住：</w:t>
      </w:r>
      <w:r>
        <w:rPr>
          <w:b/>
        </w:rPr>
        <w:t>要有老师，要有系统。</w:t>
      </w:r>
      <w:r>
        <w:rPr>
          <w:b w:val="0"/>
        </w:rPr>
        <w:t>」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禅相（nimitta）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材料①〈安般入门〉脚注2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修行禅定时内心专注的目标（影像／光）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取相／似相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材料①〈如何修习安般念〉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尚不稳的禅相／明亮稳定的禅相（入定门槛）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近行定（upacāra）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材料①、材料④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近于禅那的定，属欲界定，镇伏五盖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安止定（appanā）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材料①〈如何修习安般念〉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心与似相合而为一、稳固不动；即禅那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材料①、材料②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寻·伺·喜·乐·一境性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寻（vitakka）／伺（vicāra）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将心投入似相／持续省察似相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喜（pīti）／乐（sukha）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喜欢似相／体验似相的乐受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一境性（ekaggatā）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材料①、材料②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心持续专注似相、合而为一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舍（upekkhā）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第四禅的特征（中舍、平等）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五自在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材料①、材料④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转向·入定·决意(住定)·出定·省察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材料①、材料④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四色界禅那＋四无色定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空无边处…非想非非想处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材料①〈无色禅〉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四无色定，各具「舍＋一境性」等微细禅支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材料④第02/07课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=近行定＋八种安止定（九种定）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止身行（呼吸停止）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入第四禅时呼吸完全停止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止（samatha）／观（vipassanā）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修定（止）／修慧（观）；止是观的重要基础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禅那（jhāna）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心与似相合而为一、稳固不动的定境（色界／无色界）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不善速行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特相：应受指责、有苦报；近因：不如理作意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三学·七清净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定学＝七清净之二「心清净」＝近行定＋八种安止定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定之六层次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材料④第07课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如理作意→想蕴重构→获得禅那镇服五盖→禅那五自在→四梵住→（神通心）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定力／如实知见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材料④《定经》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「应修习定……有定力的比库能如实地了知」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是否在开场就立起「认识道路、不是衡量等级」的基调，并埋下「不比较境界、不追求神通」？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「似相／近行定／安止定」的分界是否讲到（快到了 vs 住下了）？</w:t>
      </w:r>
    </w:p>
    <w:p>
      <w:pPr>
        <w:pStyle w:val="ListBullet"/>
      </w:pPr>
      <w:r>
        <w:rPr>
          <w:b w:val="0"/>
        </w:rPr>
        <w:t>[ ] 「五禅支＝寻、伺、喜、乐、一境性」是否让学员跟读了一遍、记牢了？</w:t>
      </w:r>
    </w:p>
    <w:p>
      <w:pPr>
        <w:pStyle w:val="ListBullet"/>
      </w:pPr>
      <w:r>
        <w:rPr>
          <w:b w:val="0"/>
        </w:rPr>
        <w:t>[ ] 「初禅→第二禅（无寻伺）→第三禅（无喜）→第四禅（无乐）」的升进与「五自在」是否点到？</w:t>
      </w:r>
    </w:p>
    <w:p>
      <w:pPr>
        <w:pStyle w:val="ListBullet"/>
      </w:pPr>
      <w:r>
        <w:rPr>
          <w:b w:val="0"/>
        </w:rPr>
        <w:t>[ ] 「八定＝四色界禅那＋四无色定」「心清净＝近行定＋八种安止定」是否讲到？</w:t>
      </w:r>
    </w:p>
    <w:p>
      <w:pPr>
        <w:pStyle w:val="ListBullet"/>
      </w:pPr>
      <w:r>
        <w:rPr>
          <w:b w:val="0"/>
        </w:rPr>
        <w:t>[ ] 「定是工具不是目的（为如实知见服务）」是否作为收束落到？</w:t>
      </w:r>
    </w:p>
    <w:p>
      <w:pPr>
        <w:pStyle w:val="ListBullet"/>
      </w:pPr>
      <w:r>
        <w:rPr>
          <w:b w:val="0"/>
        </w:rPr>
        <w:t>[ ] 是否有学员自我评价／比较境界？是否已用「因缘不同、不比较」接住？</w:t>
      </w:r>
    </w:p>
    <w:p>
      <w:pPr>
        <w:pStyle w:val="ListBullet"/>
      </w:pPr>
      <w:r>
        <w:rPr>
          <w:b w:val="0"/>
        </w:rPr>
        <w:t>[ ] 时间是否守住？静心与回向是否都保留？收尾是否预告第 6 周（慧学一）？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b/>
        </w:rPr>
        <w:t>这份「知道、又带回来」，就是今天要走的路最朴素的第一步。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今天我们要谈「从近行定到安止定」。请先给自己一个承诺：接下来的两个小时，我们只是来认识这条路怎么走，不是来给自己打分。</w:t>
      </w:r>
      <w:r>
        <w:rPr>
          <w:b/>
        </w:rPr>
        <w:t>你有没有入过定、坐得久不久、有没有光，都不是今天要评的；今天要看的，是这条路长什么样、我的心愿不愿意往那边走一步。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考试」，二是「定是工具，为如实知见服务，不追求神通」，三是「没有禅定经验的主持人也完全能主持，甚至更平等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分钟「专注练习」——让学员把注意力放在「鼻端的一团气息」上三十秒，再睁眼分享「刚才心有没有跑、跑了几次」，自然引出「定＝把心带回来」。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：静心结束到共读，用一句过渡：「现在，我们把这份安静带到文字里——接下来这几段，写的就是这条路，从『快到了』一直到『住下来』。」</w:t>
      </w:r>
    </w:p>
    <w:p>
      <w:pPr>
        <w:pStyle w:val="ListBullet"/>
      </w:pPr>
      <w:r>
        <w:rPr>
          <w:b/>
        </w:rPr>
        <w:t>变体五（有学员第一次来、紧张）</w:t>
      </w:r>
      <w:r>
        <w:rPr>
          <w:b w:val="0"/>
        </w:rPr>
        <w:t>：多说一句「今天没有考试、没有人会评你，坐着听就好」，把节奏再放慢一点，引导语多留白。</w:t>
      </w:r>
    </w:p>
    <w:p>
      <w:pPr>
        <w:pStyle w:val="ListBullet"/>
      </w:pPr>
      <w:r>
        <w:rPr>
          <w:b/>
        </w:rPr>
        <w:t>变体六（有学员分享欲强、想谈境界）</w:t>
      </w:r>
      <w:r>
        <w:rPr>
          <w:b w:val="0"/>
        </w:rPr>
        <w:t>：静心结束前立一句「今天的分享，我们说『心』，不说『境界』」，为后面的分享定好调。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：有没有过这样的时刻：心忽然安静下来，几乎不需要用力？那是在什么情形下？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主持人操作：本周共读四份材料，全部为 PDF、</w:t>
      </w:r>
      <w:r>
        <w:rPr>
          <w:b/>
        </w:rPr>
        <w:t>原文不含时间码</w:t>
      </w:r>
      <w:r>
        <w:rPr>
          <w:b w:val="0"/>
        </w:rPr>
        <w:t>，照读保留原书页码与课件编号。</w:t>
      </w:r>
      <w:r>
        <w:rPr>
          <w:b/>
        </w:rPr>
        <w:t>材料①是★核心</w:t>
      </w:r>
      <w:r>
        <w:rPr>
          <w:b w:val="0"/>
        </w:rPr>
        <w:t>（原书文字版：似相→近行定→安止定、五禅支、初禅至四禅与五自在、四无色禅八定），其中「似相→近行定→安止定」「五禅支定义」是</w:t>
      </w:r>
      <w:r>
        <w:rPr>
          <w:b/>
        </w:rPr>
        <w:t>必读核心</w:t>
      </w:r>
      <w:r>
        <w:rPr>
          <w:b w:val="0"/>
        </w:rPr>
        <w:t>，「四无色禅·八定」可跳读；</w:t>
      </w:r>
      <w:r>
        <w:rPr>
          <w:b/>
        </w:rPr>
        <w:t>材料②是课件</w:t>
      </w:r>
      <w:r>
        <w:rPr>
          <w:b w:val="0"/>
        </w:rPr>
        <w:t>（初禅心至第五禅心、五禅支在图中位置、五十二心所），其中「五禅支出现位置对照」</w:t>
      </w:r>
      <w:r>
        <w:rPr>
          <w:b/>
        </w:rPr>
        <w:t>必读</w:t>
      </w:r>
      <w:r>
        <w:rPr>
          <w:b w:val="0"/>
        </w:rPr>
        <w:t>，心所列示图（Mermaid 代码）</w:t>
      </w:r>
      <w:r>
        <w:rPr>
          <w:b/>
        </w:rPr>
        <w:t>可跳读</w:t>
      </w:r>
      <w:r>
        <w:rPr>
          <w:b w:val="0"/>
        </w:rPr>
        <w:t>（含大量 OCR 乱码，不朗读）；</w:t>
      </w:r>
      <w:r>
        <w:rPr>
          <w:b/>
        </w:rPr>
        <w:t>材料③是课件</w:t>
      </w:r>
      <w:r>
        <w:rPr>
          <w:b w:val="0"/>
        </w:rPr>
        <w:t>（禅那道心构成、观智所缘），</w:t>
      </w:r>
      <w:r>
        <w:rPr>
          <w:b/>
        </w:rPr>
        <w:t>命中禁用清单</w:t>
      </w:r>
      <w:r>
        <w:rPr>
          <w:b w:val="0"/>
        </w:rPr>
        <w:t>，本讲只取〈禅那道心构成／观智所缘〉两段，</w:t>
      </w:r>
      <w:r>
        <w:rPr>
          <w:b/>
        </w:rPr>
        <w:t>观智展开留到 W6/W7</w:t>
      </w:r>
      <w:r>
        <w:rPr>
          <w:b w:val="0"/>
        </w:rPr>
        <w:t>，本讲可只读「观智的目标（所缘）」开头与「三学＝七清净＝十六观智」对照表；</w:t>
      </w:r>
      <w:r>
        <w:rPr>
          <w:b/>
        </w:rPr>
        <w:t>材料④是讲义</w:t>
      </w:r>
      <w:r>
        <w:rPr>
          <w:b w:val="0"/>
        </w:rPr>
        <w:t>（定力与如实知见、《定经》、修定次第、心清净九种定），其中《定经》引文与「心清净＝近行定＋八种安止定」</w:t>
      </w:r>
      <w:r>
        <w:rPr>
          <w:b/>
        </w:rPr>
        <w:t>必读</w:t>
      </w:r>
      <w:r>
        <w:rPr>
          <w:b w:val="0"/>
        </w:rPr>
        <w:t>。共读时只念不解释；名相点到即止，解释留到分享与讨论。以下照录均为逐字原文，供法友轮流照读。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并入）：朗读节奏建议——材料①「五禅支定义」请一位法友慢慢念「寻、伺、喜、乐、一境性」并各读一句释义，另一人同时写到白板；材料②「五禅支出现位置对照」可只念表格里「寻／伺／喜／一境性」在各禅心图的位置，Mermaid 代码不念（原文含 OCR 乱码，念出来反而干扰）；材料③「观智所缘 1–24 项」念前几项即可，说明「这是『观』要看的对象，属慧学，下周细讲」；材料④《定经》引文请郑重照读一遍，作为全场收束的伏笔。</w:t>
      </w:r>
    </w:p>
    <w:p>
      <w:r>
        <w:rPr>
          <w:b/>
          <w:color w:val="1F3864"/>
          <w:sz w:val="23"/>
        </w:rPr>
        <w:t>材料① ★核心《禅修入门与次第-帕奥.pdf》</w:t>
      </w:r>
    </w:p>
    <w:p>
      <w:pPr>
        <w:pStyle w:val="ListBullet"/>
      </w:pPr>
      <w:r>
        <w:rPr>
          <w:b w:val="0"/>
        </w:rPr>
        <w:t>文件类型：pdf（PDF 图书）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media_id：pdf_d0dd1c0cd17209afe241ece24bf6b7b4_8cf7d6daefdf4c47687bacf3d9a2162f7439961422831605</w:t>
      </w:r>
    </w:p>
    <w:p>
      <w:pPr>
        <w:pStyle w:val="ListBullet"/>
      </w:pPr>
      <w:r>
        <w:rPr>
          <w:b w:val="0"/>
        </w:rPr>
        <w:t>打开方式：ima知识库搜索「禅修入门与次第 帕奥」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3510 字，供中等稍慢朗读，约 20 分钟；其余为默读／选读／延伸内容）</w:t>
      </w:r>
    </w:p>
    <w:p>
      <w:pPr>
        <w:pStyle w:val="ListBullet"/>
      </w:pPr>
      <w:r>
        <w:rPr>
          <w:b w:val="0"/>
        </w:rPr>
        <w:t>适用定位：本周「似相→近行定→安止定」「五禅支」「初禅至四禅与五自在」「四无色禅·八定」。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未命中）；与本系列 W8 为跨周同文件不同段落；与读书会06第2周《入出息念》玛欣德本系不同文件，无段落重叠。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操作：只照读下面五组——①「安般入门·第五点（全息与禅相）」；②「似相·五禅支·近行定至安止定」；③「五禅支定义」；④「初禅五自在·初禅至第四禅」；⑤「四无色禅·八定」。戒学篇、慧学篇本讲不照读。</w:t>
      </w:r>
    </w:p>
    <w:p>
      <w:r>
        <w:rPr>
          <w:b/>
        </w:rPr>
        <w:t>照录（逐字·安般入门·第五点：全息与禅相）：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能以坚忍不拔的毅力如此修行，定力就会愈来愈稳定。如果能在每一次静坐时都持续地专注于呼吸一小时以上，每天至少五次静坐，如此持续至少三天，不久你会发现呼吸转变成禅相（nimitta），那时就能进到更上一层的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……若能如此精进，你就很可能在这次禅修营期间达到安止定（即禅那），这就是为什么佛陀说安般念应当被培育与数数修行的理由。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（脚注：2 禅相：修行禅定时内心专注的目标。）</w:t>
      </w:r>
    </w:p>
    <w:p>
      <w:r>
        <w:rPr>
          <w:b/>
        </w:rPr>
        <w:t>照录（逐字·似相·五禅支·近行定至安止定）：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令心平静专注于安般似相一两小时或更久，那么此时禅相的光就会很明亮。由于禅修之心，那光就会发亮照向身体四周。……若你拥有明亮的安般似相，在辨识有分心时，安般似相就会出现在像一面镜子的有分心里。其时，你就能够清楚地辨明五禅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若你能够如此专注于安般似相一或二小时，你会感觉呼吸与似相成为一体，而心则稳固不动，此时即已入安止定（appanā-samādhi，禅那）。</w:t>
      </w:r>
    </w:p>
    <w:p>
      <w:r>
        <w:rPr>
          <w:b/>
        </w:rPr>
        <w:t>照录（逐字·五禅支定义）：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若禅修者能够进入初禅，其初禅将具足五禅支。……这五禅支分别是：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寻(vitakka)——将心投入并安置于似相。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伺(vicāra)——心持续地省察似相。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喜(pīti)——喜欢似相。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乐(sukha)——体验似相的那一份乐受。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一境性(ekaggatā)——心持续地专注似相。</w:t>
      </w:r>
    </w:p>
    <w:p>
      <w:r>
        <w:rPr>
          <w:b/>
        </w:rPr>
        <w:t>照录（逐字·初禅五自在·初禅至第四禅）：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可以辨识到五禅支后，还必须练习初禅的五自在。五自在分别是：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转向自在：能在出定后转向于禅支。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入定自在：随意何时入定就能入定。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决意自在：能随自己的意愿住定多久。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出定自在：随意何时出定就能出定。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省察自在：能在出定后省察禅支。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者还没有练习初禅的五自在，就想急急地证得第二禅的话，就会像佛陀教导马哈摩嘎喇那尊者所讲的《母山牛经》一样：一只愚蠢的母山牛为了吃山顶上的草，在爬陡峭的山坡时，前脚跟还没有站稳，后脚跟就提起来，结果它不仅不能够爬到山顶上去吃草，还可能会从山坡上滚下来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这四种禅那是层层殊胜的。有第二禅体验的禅修者会发现初禅是粗劣的；虽然初禅也有喜、乐，但是由于有寻、伺的搅动，使初禅感觉很粗。第二禅比初禅更加殊胜，喜与乐遍布全身。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有了第三禅体验的禅修者会发现第二禅也是粗劣的，由于第二禅有喜禅支的搅动，第二禅也是很粗的。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有了第四禅体验的禅修者会发现第三禅也是很粗劣的，第四禅更加平静、超然。</w:t>
      </w:r>
      <w:r>
        <w:rPr>
          <w:b/>
        </w:rPr>
        <w:t>当他达到第四禅的时候，呼吸已经停止</w:t>
      </w:r>
      <w:r>
        <w:rPr>
          <w:b w:val="0"/>
        </w:rPr>
        <w:t>，他的心处于非常宁静、寂静、殊胜的状态。</w:t>
      </w:r>
    </w:p>
    <w:p>
      <w:r>
        <w:rPr>
          <w:b/>
        </w:rPr>
        <w:t>照录（逐字·四无色禅·八定）：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如何修习无色禅呢？先从地遍开始，首先扩大遍相，再作意于地遍相中央的空间……持续专注于那空间一或两小时，在心中默念「空、空」或「空无边、空无边」，如此你就会证得拥有</w:t>
      </w:r>
      <w:r>
        <w:rPr>
          <w:b/>
        </w:rPr>
        <w:t>舍与一境性</w:t>
      </w:r>
      <w:r>
        <w:rPr>
          <w:b w:val="0"/>
        </w:rPr>
        <w:t>两个禅支的空无边处禅（ākāsānañcāyatana jhāna）。然后你应修习此禅的五自在。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修识无边处禅……你必须取空无边处禅心为目标，在心中默念「识、识」或「识无边、识无边」。……随后，你应修习识无边处禅的五自在。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修无所有处禅时应专注于空无边处禅心的不存在。……在心中默念「无所有、无所有」。……随后，你应修习无所有处禅的五自在。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修非想非非想处禅时，你必须取无所有处禅心作为禅修目标。……在心中默念「此心平静，此心至上」。……随后，你应修习非想非非想处禅的五自在。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最后的劝修</w:t>
      </w:r>
      <w:r>
        <w:rPr>
          <w:b w:val="0"/>
        </w:rPr>
        <w:t>：至今已解说了所有的八定。以上所举的四无色禅是以地遍入门，随后，除了限定虚空遍之外，你应以其余八遍入门证得八定。</w:t>
      </w:r>
    </w:p>
    <w:p>
      <w:r>
        <w:rPr>
          <w:b/>
        </w:rPr>
        <w:t>照录（逐字·两种入门法·安般念与四界分别观）：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帕奥禅林的禅修者可以选择从安般念或四界分别观入门。对于后者，当透过修习四界分别观培育起定力，而且光很稳定之后，就可以转修三十二身分，进而经白骨观转白遍处直到证得第四禅，然后再进修慈心观、佛随念、不净观及死随念这四护卫禅和观禅（vipassanā）等业处，然后他才修习安般念。在实修时，他应从白遍第四禅出定后才转修安般念。……因此，如果定力稳定，是可以从一种业处转换到另一种业处的。</w:t>
      </w:r>
    </w:p>
    <w:p>
      <w:r>
        <w:rPr>
          <w:b w:val="0"/>
        </w:rPr>
        <w:t>（此段可用于回答「入出息念是不是唯一的路」——本讲落点：</w:t>
      </w:r>
      <w:r>
        <w:rPr>
          <w:b/>
        </w:rPr>
        <w:t>入出息念是最稳妥的入口，但定力稳定后可以转换业处；走哪一条，看各自因缘与善知识的指导。</w:t>
      </w:r>
      <w:r>
        <w:rPr>
          <w:b w:val="0"/>
        </w:rPr>
        <w:t>）</w:t>
      </w:r>
    </w:p>
    <w:p>
      <w:r>
        <w:rPr>
          <w:b/>
          <w:color w:val="1F3864"/>
          <w:sz w:val="23"/>
        </w:rPr>
        <w:t>材料② ◆课件《如来禅修学体系49-摄心所分别2（课件）》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media_id：pdf_d0dd1c0cd17209afe241ece24bf6b7b4_b068c54fc33d50309206053e69042f8f7439961422831605</w:t>
      </w:r>
    </w:p>
    <w:p>
      <w:pPr>
        <w:pStyle w:val="ListBullet"/>
      </w:pPr>
      <w:r>
        <w:rPr>
          <w:b w:val="0"/>
        </w:rPr>
        <w:t>打开方式：ima知识库搜索「如来禅修学体系49 摄心所分别2」</w:t>
      </w:r>
    </w:p>
    <w:p>
      <w:pPr>
        <w:pStyle w:val="ListBullet"/>
      </w:pPr>
      <w:r>
        <w:rPr>
          <w:b w:val="0"/>
        </w:rPr>
        <w:t>适用定位：色界善心——初禅心至第五禅心、五禅支在各禅心图中的地位、五十二心所。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未命中）；与既有系列无段落重叠。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主持人操作：本课件</w:t>
      </w:r>
      <w:r>
        <w:rPr>
          <w:b/>
        </w:rPr>
        <w:t>无「五禅支」独立章节</w:t>
      </w:r>
      <w:r>
        <w:rPr>
          <w:b w:val="0"/>
        </w:rPr>
        <w:t>，寻／伺／喜／乐／一境性是以心所条目散见于各禅心图；本讲只照读「五禅支出现位置对照」与「52 心所」条目，Mermaid 代码与 OCR 乱码处</w:t>
      </w:r>
      <w:r>
        <w:rPr>
          <w:b/>
        </w:rPr>
        <w:t>不朗读</w:t>
      </w:r>
      <w:r>
        <w:rPr>
          <w:b w:val="0"/>
        </w:rPr>
        <w:t>，只作说明。</w:t>
      </w:r>
    </w:p>
    <w:p>
      <w:r>
        <w:rPr>
          <w:b/>
        </w:rPr>
        <w:t>照录（逐字·五禅支出现位置对照——原文标注，未作改动）：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课件无「五禅支」独立段落，五支散见于各禅心图，原文写法如下：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禅支</w:t>
            </w:r>
          </w:p>
        </w:tc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初禅心</w:t>
            </w:r>
          </w:p>
        </w:tc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第二禅心</w:t>
            </w:r>
          </w:p>
        </w:tc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第三禅心</w:t>
            </w:r>
          </w:p>
        </w:tc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第四禅心</w:t>
            </w:r>
          </w:p>
        </w:tc>
        <w:tc>
          <w:tcPr>
            <w:tcW w:type="dxa" w:w="1606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第五禅心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[寻 专注目标]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[寻 专注目标]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[寻 专注目标]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[寻 专注目标]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[寻 专注目标]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伺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[伺 继续专注目标]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[伺 继续专注目标]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[伺 继续专注目标]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[伺 维持专注目标]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[伺 继续专注目标]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喜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[喜 欢喜]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[喜 欢喜]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[喜 欢喜]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[喜 欢喜]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[喜 欢喜]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图相应位置作 A2[受 感受]（原文无独立「乐」支条目）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同左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同左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同左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同左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[一境性 专注]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[一境性 专注]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[一境性 专注]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[一境性 专注]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[一境性 专注]</w:t>
            </w:r>
          </w:p>
        </w:tc>
      </w:tr>
    </w:tbl>
    <w:p>
      <w:r>
        <w:rPr>
          <w:b w:val="0"/>
        </w:rPr>
        <w:t>（各图末尾汇总数字即该心心所总数，原文写作：初禅心 {33~34}、第二禅心 {32~33}、第三禅心 {31~32}、第四禅心 {30~31}、第五禅心 {30}。）</w:t>
      </w:r>
    </w:p>
    <w:p>
      <w:r>
        <w:rPr>
          <w:b/>
        </w:rPr>
        <w:t>照录（逐字·五十二（52）心所·善与不善）：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善速行(kusala-javana)：特相：无可指责；善果报。作用：破除不善。现起：心之清净。近因：如理作意。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不善速行(akusala-javana)：特相：应受指责；有苦报。作用：肇至无益；带来恶果。现起：心之不净，烦恼。近因：不如理作意。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缺口注明：本课件系 OCR 转换版，多处心所名存在识别错误（如「悲 非悯／摧残／非悦」「恶件」「我 恶作」等），均属原件文字，</w:t>
      </w:r>
      <w:r>
        <w:rPr>
          <w:b/>
        </w:rPr>
        <w:t>原样保留、未校改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材料③ ◆课件《如来禅修学体系90-摄业处分别2（课件）》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media_id：pdf_d0dd1c0cd17209afe241ece24bf6b7b4_2940cee876df674daeba6d12e695d9a97439961422831605</w:t>
      </w:r>
    </w:p>
    <w:p>
      <w:pPr>
        <w:pStyle w:val="ListBullet"/>
      </w:pPr>
      <w:r>
        <w:rPr>
          <w:b w:val="0"/>
        </w:rPr>
        <w:t>打开方式：ima知识库搜索「如来禅修学体系90 摄业处分别2」</w:t>
      </w:r>
    </w:p>
    <w:p>
      <w:pPr>
        <w:pStyle w:val="ListBullet"/>
      </w:pPr>
      <w:r>
        <w:rPr>
          <w:b w:val="0"/>
        </w:rPr>
        <w:t>适用定位：禅那道心构成、观智所缘。</w:t>
      </w:r>
    </w:p>
    <w:p>
      <w:pPr>
        <w:pStyle w:val="ListBullet"/>
      </w:pPr>
      <w:r>
        <w:rPr>
          <w:b/>
        </w:rPr>
        <w:t>查重说明：本 id 命中 _禁用清单_读书会01-17已用media_id.txt（grep -F 命中；属读书会 10／11 线，未见于本仓库成品）。本讲只取〈禅那道心构成／观智所缘〉两段，与 10／11 线不同段落——与读书会10／11线同文件不同段落（本讲取〈禅那道心构成／观智所缘〉，彼讲未见于本仓库成品）。观智展开详见第6–7周。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主持人操作：本件整体属「慧学」范畴，本讲只取其</w:t>
      </w:r>
      <w:r>
        <w:rPr>
          <w:b/>
        </w:rPr>
        <w:t>与「禅那」相衔接</w:t>
      </w:r>
      <w:r>
        <w:rPr>
          <w:b w:val="0"/>
        </w:rPr>
        <w:t>的两段——「观智的目标（所缘）」开头与「三学＝七清净＝十六观智」对照表，用以点明「定学＝心清净＝近行定与安止定」的定位；</w:t>
      </w:r>
      <w:r>
        <w:rPr>
          <w:b/>
        </w:rPr>
        <w:t>观智、十六观智、出世间心路的完整展开留到第6–7周。</w:t>
      </w:r>
      <w:r>
        <w:rPr>
          <w:b w:val="0"/>
        </w:rPr>
        <w:t xml:space="preserve"> OCR 乱码处不朗读。</w:t>
      </w:r>
    </w:p>
    <w:p>
      <w:r>
        <w:rPr>
          <w:b/>
        </w:rPr>
        <w:t>照录（逐字·三学／七清净／十六观智对照表——节录可辨识框架）：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十六观智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一戒清净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(四清净戒)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定学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二心清净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(近行定与安止定)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1.名色分别智……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四度疑清净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2.缘摄受智……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（此表给出「</w:t>
      </w:r>
      <w:r>
        <w:rPr>
          <w:b/>
        </w:rPr>
        <w:t>定学＝七清净之二·心清净＝近行定与安止定</w:t>
      </w:r>
      <w:r>
        <w:rPr>
          <w:b w:val="0"/>
        </w:rPr>
        <w:t>」的关键定位，与材料①〈从安般念至色、无色界禅〉互证。）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缺口注明：本件为 OCR 课件，「〔道心〕普通&amp;初禅道心 {36}」标题下为连续重复 OCR 乱码，无法逐字辨识，如实以〔　〕注明，不代补写。</w:t>
      </w:r>
    </w:p>
    <w:p>
      <w:r>
        <w:rPr>
          <w:b/>
          <w:color w:val="1F3864"/>
          <w:sz w:val="23"/>
        </w:rPr>
        <w:t>材料④ ◈《〈阿毗达摩〉1-前行1~14讲思维导图+讲义.pdf》</w:t>
      </w:r>
    </w:p>
    <w:p>
      <w:pPr>
        <w:pStyle w:val="ListBullet"/>
      </w:pPr>
      <w:r>
        <w:rPr>
          <w:b w:val="0"/>
        </w:rPr>
        <w:t>文件类型：pdf（讲义）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media_id：pdf_d0dd1c0cd17209afe241ece24bf6b7b4_fae3016231b00f653991ef4492bfdfa27439961422831605</w:t>
      </w:r>
    </w:p>
    <w:p>
      <w:pPr>
        <w:pStyle w:val="ListBullet"/>
      </w:pPr>
      <w:r>
        <w:rPr>
          <w:b w:val="0"/>
        </w:rPr>
        <w:t>打开方式：ima知识库搜索「阿毗达摩 前行 思维导图 讲义」</w:t>
      </w:r>
    </w:p>
    <w:p>
      <w:pPr>
        <w:pStyle w:val="ListBullet"/>
      </w:pPr>
      <w:r>
        <w:rPr>
          <w:b w:val="0"/>
        </w:rPr>
        <w:t>适用定位：定力与如实知见（《定经》）、修定次第、心清净＝近行定＋八种安止定。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未命中）；与既有系列无段落重叠。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操作：知识库目录中无〈定力与如实知见〉单节，相关原文集中于第14课开头（引《定经》）并分散于第02／03／07课；本讲只照读《定经》引文、「修定次第」、「心清净九种定」三处，心所／心路细节不展开（详见读书会14）。</w:t>
      </w:r>
    </w:p>
    <w:p>
      <w:r>
        <w:rPr>
          <w:b/>
        </w:rPr>
        <w:t>照录（逐字·定力与如实知见：《相应部·蕴品·定经》）：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如实知见阿毗达摩的内涵，首先要培养定力，最好是证得四禅八定。不需要培养定力就能如实见到五蕴、十二处、十八界以及它们的缘起之因的人是不多的，老老实实地去做、踏踏实实地培养一些定力总没坏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《相应部·蕴品·定经》(Samādhisuttam)(S.3.5): "诸比库，应修习定(Samādhiṃ, bhikkhave, bhāvetha)。诸比库，有定力的比库能如实知(yathābūtam pajānāti)。如实知了什么？(1)色之生和灭、(2)受之生和灭、(3)想之生和灭、(4)行之生和灭、(5)识之生和灭。"……凭借深强有力的定力，才能清楚地见到名色法及其因的无常、苦、无我的本质。</w:t>
      </w:r>
    </w:p>
    <w:p>
      <w:r>
        <w:rPr>
          <w:b/>
        </w:rPr>
        <w:t>照录（逐字·修定次第 第14课·节录）：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帕奥禅林的课程中，定力的培养一般先从入出息开始。也有从四界差别开始修到近行定的。……在入出息念证得四禅，然后再转修三十二身分……然后修白骨，证得初禅，再后取你身体里的白骨修白遍。……所有遍禅的四禅都修完，再修这十种遍禅的八定，舍掉遍禅的色，证得空无边处定；然后取空无边处的禅心，证得识无边处定；……证得无所有处定的五自在之后，取无所有处定的禅心，作意它的殊胜、寂静，而证得非想非非相处定。</w:t>
      </w:r>
      <w:r>
        <w:rPr>
          <w:b/>
        </w:rPr>
        <w:t>这就是四禅八定的概念。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止业处修完之后，你必须有能力随时入四禅八定的五自在。……然而定力不是为了看天人，不是为了获得五自在。</w:t>
      </w:r>
      <w:r>
        <w:rPr>
          <w:b/>
        </w:rPr>
        <w:t>修习定的目的是为了要如实了知色、受、想、行、识的生和灭</w:t>
      </w:r>
      <w:r>
        <w:rPr>
          <w:b w:val="0"/>
        </w:rPr>
        <w:t>，为了要看到、洞察我们生命的真相。</w:t>
      </w:r>
    </w:p>
    <w:p>
      <w:r>
        <w:rPr>
          <w:b/>
        </w:rPr>
        <w:t>照录（逐字·心清净＝近行定＋八种安止定 第07课）：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如果心能很稳定地进入禅那，会处在一种完全清净愉悦的状态。……这在七清净里面就叫做心清净。</w:t>
      </w:r>
      <w:r>
        <w:rPr>
          <w:b/>
        </w:rPr>
        <w:t>什么叫心清净呢？就是在佛陀教导的四十种业处中，至少证得近行定。在定的状态，心是清净的，有九种定——近行定和八种安止定。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获得禅那并不代表你会有五自在，获得禅那再往上修就是</w:t>
      </w:r>
      <w:r>
        <w:rPr>
          <w:b/>
        </w:rPr>
        <w:t>禅那五自在</w:t>
      </w:r>
      <w:r>
        <w:rPr>
          <w:b w:val="0"/>
        </w:rPr>
        <w:t>——入定自在、出定自在、住定自在、转向自在、省察自在。而且在行住坐卧的一切处都能够自在。</w:t>
      </w:r>
    </w:p>
    <w:p>
      <w:r>
        <w:rPr>
          <w:b w:val="0"/>
        </w:rPr>
        <w:t>（同课「心清净」图表标注：「心清净　近行定·安止定(四色禅、四无色禅)→伏断五盖(贪、瞋、昏睡、掉悔、疑)」。）</w:t>
      </w:r>
    </w:p>
    <w:p>
      <w:r>
        <w:rPr>
          <w:b/>
          <w:color w:val="1F3864"/>
          <w:sz w:val="23"/>
        </w:rPr>
        <w:t>🗨 本周学员常见提问（主持人备用）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下面几问是本周照读时最常冒出来的，主持人可随手作答，答完即回到主题，不展开。</w:t>
      </w:r>
      <w:r>
        <w:rPr>
          <w:b/>
        </w:rPr>
        <w:t>原则：能一句话说清就一句话，说不清就把话头带回「这只是认识，不必经验」。</w:t>
      </w:r>
    </w:p>
    <w:p>
      <w:pPr>
        <w:pStyle w:val="ListBullet"/>
      </w:pPr>
      <w:r>
        <w:rPr>
          <w:b/>
        </w:rPr>
        <w:t>问：禅相到底是什么？我闭眼看到光影，算不算？</w:t>
      </w:r>
      <w:r>
        <w:rPr>
          <w:b w:val="0"/>
        </w:rPr>
        <w:t xml:space="preserve"> 答：先分三层——心稳定后内心浮现的「影像／光」叫</w:t>
      </w:r>
      <w:r>
        <w:rPr>
          <w:b/>
        </w:rPr>
        <w:t>禅相</w:t>
      </w:r>
      <w:r>
        <w:rPr>
          <w:b w:val="0"/>
        </w:rPr>
        <w:t>；还暗、还晃的叫</w:t>
      </w:r>
      <w:r>
        <w:rPr>
          <w:b/>
        </w:rPr>
        <w:t>取相</w:t>
      </w:r>
      <w:r>
        <w:rPr>
          <w:b w:val="0"/>
        </w:rPr>
        <w:t>；亮、清晰、稳了的叫</w:t>
      </w:r>
      <w:r>
        <w:rPr>
          <w:b/>
        </w:rPr>
        <w:t>似相</w:t>
      </w:r>
      <w:r>
        <w:rPr>
          <w:b w:val="0"/>
        </w:rPr>
        <w:t>。</w:t>
      </w:r>
      <w:r>
        <w:rPr>
          <w:b/>
        </w:rPr>
        <w:t>似相是入禅那的门槛</w:t>
      </w:r>
      <w:r>
        <w:rPr>
          <w:b w:val="0"/>
        </w:rPr>
        <w:t>。看到光影不必惊喜、不必害怕，也不必执著——它只是「心静下来的副产品」。材料①说得很清楚，是先有「持续专注呼吸一小时以上、每天五次、至少三天」，呼吸才转成禅相；</w:t>
      </w:r>
      <w:r>
        <w:rPr>
          <w:b/>
        </w:rPr>
        <w:t>它是练出来的，不是追来的。</w:t>
      </w:r>
    </w:p>
    <w:p>
      <w:pPr>
        <w:pStyle w:val="ListBullet"/>
      </w:pPr>
      <w:r>
        <w:rPr>
          <w:b/>
        </w:rPr>
        <w:t>问：近行定和安止定怎么分？我感觉不到「融为一体」。</w:t>
      </w:r>
      <w:r>
        <w:rPr>
          <w:b w:val="0"/>
        </w:rPr>
        <w:t xml:space="preserve"> 答：用材料①的话——专注安般似相「感觉呼吸与似相成为一体，而心则稳固不动」，那就是安止定；反之，心还「看着」似相、还差一步，是近行定。</w:t>
      </w:r>
      <w:r>
        <w:rPr>
          <w:b/>
        </w:rPr>
        <w:t>近行定属欲界，安止定是八定。</w:t>
      </w:r>
      <w:r>
        <w:rPr>
          <w:b w:val="0"/>
        </w:rPr>
        <w:t xml:space="preserve"> 感觉不到很正常，因为我们今天不是来做到的，是来认识的。</w:t>
      </w:r>
    </w:p>
    <w:p>
      <w:pPr>
        <w:pStyle w:val="ListBullet"/>
      </w:pPr>
      <w:r>
        <w:rPr>
          <w:b/>
        </w:rPr>
        <w:t>问：五禅支是不是要一种一种去「找感觉」？</w:t>
      </w:r>
      <w:r>
        <w:rPr>
          <w:b w:val="0"/>
        </w:rPr>
        <w:t xml:space="preserve"> 答：材料①讲得直白——「</w:t>
      </w:r>
      <w:r>
        <w:rPr>
          <w:b/>
        </w:rPr>
        <w:t>查禅支并不是依靠感觉去揣摩自己是不是有这五种心理作用，而必须用禅那之光在心所依处这个地方辨识</w:t>
      </w:r>
      <w:r>
        <w:rPr>
          <w:b w:val="0"/>
        </w:rPr>
        <w:t>」。这是禅修者的技术细节，需要业处老师指导，</w:t>
      </w:r>
      <w:r>
        <w:rPr>
          <w:b/>
        </w:rPr>
        <w:t>不是我们今天的功课</w:t>
      </w:r>
      <w:r>
        <w:rPr>
          <w:b w:val="0"/>
        </w:rPr>
        <w:t>。我们今天只要「认识这五样是什么、上升时怎么一层层舍」。**</w:t>
      </w:r>
    </w:p>
    <w:p>
      <w:pPr>
        <w:pStyle w:val="ListBullet"/>
      </w:pPr>
      <w:r>
        <w:rPr>
          <w:b/>
        </w:rPr>
        <w:t>问：为什么上了第二禅要舍掉「寻、伺」？舍掉不是变差了吗？</w:t>
      </w:r>
      <w:r>
        <w:rPr>
          <w:b w:val="0"/>
        </w:rPr>
        <w:t xml:space="preserve"> 答：恰恰相反。材料①说——「初禅有寻、伺的搅动，使它感觉很粗」，舍掉寻伺，心更安静、更细。</w:t>
      </w:r>
      <w:r>
        <w:rPr>
          <w:b/>
        </w:rPr>
        <w:t>「舍」不是丢失，是让更粗的动消失、留下更静的部分。</w:t>
      </w:r>
      <w:r>
        <w:rPr>
          <w:b w:val="0"/>
        </w:rPr>
        <w:t xml:space="preserve"> 第三禅舍喜、第四禅舍乐，都是同一个道理：</w:t>
      </w:r>
      <w:r>
        <w:rPr>
          <w:b/>
        </w:rPr>
        <w:t>越往上，越舍、越静。</w:t>
      </w:r>
    </w:p>
    <w:p>
      <w:pPr>
        <w:pStyle w:val="ListBullet"/>
      </w:pPr>
      <w:r>
        <w:rPr>
          <w:b/>
        </w:rPr>
        <w:t>问：八定那么高，我是不是这辈子都没指望？</w:t>
      </w:r>
      <w:r>
        <w:rPr>
          <w:b w:val="0"/>
        </w:rPr>
        <w:t xml:space="preserve"> 答：把问题换一下——你不是来「够到八定」的，你是来</w:t>
      </w:r>
      <w:r>
        <w:rPr>
          <w:b/>
        </w:rPr>
        <w:t>认识这条路</w:t>
      </w:r>
      <w:r>
        <w:rPr>
          <w:b w:val="0"/>
        </w:rPr>
        <w:t>的。材料④说得很实在：定「开始于能够把一个正确的目标放在心上来」，「终止于心安止在一个目标上」。</w:t>
      </w:r>
      <w:r>
        <w:rPr>
          <w:b/>
        </w:rPr>
        <w:t>每个人今天就能做的是第一句：把心放在呼吸上、又带回来。</w:t>
      </w:r>
      <w:r>
        <w:rPr>
          <w:b w:val="0"/>
        </w:rPr>
        <w:t xml:space="preserve"> 至于走到哪一层，各有因缘，不比、不急。</w:t>
      </w:r>
    </w:p>
    <w:p>
      <w:pPr>
        <w:pStyle w:val="ListBullet"/>
      </w:pPr>
      <w:r>
        <w:rPr>
          <w:b/>
        </w:rPr>
        <w:t>问：有了八定是不是就有神通？我想要神通。</w:t>
      </w:r>
      <w:r>
        <w:rPr>
          <w:b w:val="0"/>
        </w:rPr>
        <w:t xml:space="preserve"> 答：</w:t>
      </w:r>
      <w:r>
        <w:rPr>
          <w:b/>
        </w:rPr>
        <w:t>不追求神通。</w:t>
      </w:r>
      <w:r>
        <w:rPr>
          <w:b w:val="0"/>
        </w:rPr>
        <w:t xml:space="preserve"> 材料④一句话定调：「定力不是为了看天人、不是为了获得五自在，</w:t>
      </w:r>
      <w:r>
        <w:rPr>
          <w:b/>
        </w:rPr>
        <w:t>修习定的目的是为了要如实了知色、受、想、行、识的生和灭</w:t>
      </w:r>
      <w:r>
        <w:rPr>
          <w:b w:val="0"/>
        </w:rPr>
        <w:t>。」神通是定力很深之后的「副产品」，不是目标；把它当目标，路就走偏了。</w:t>
      </w:r>
    </w:p>
    <w:p>
      <w:pPr>
        <w:pStyle w:val="ListBullet"/>
      </w:pPr>
      <w:r>
        <w:rPr>
          <w:b/>
        </w:rPr>
        <w:t>问：入出息念和这套「近行定→安止定」是一回事吗？</w:t>
      </w:r>
      <w:r>
        <w:rPr>
          <w:b w:val="0"/>
        </w:rPr>
        <w:t xml:space="preserve"> 答：</w:t>
      </w:r>
      <w:r>
        <w:rPr>
          <w:b/>
        </w:rPr>
        <w:t>入出息念是「入口」，不是「终点」。</w:t>
      </w:r>
      <w:r>
        <w:rPr>
          <w:b w:val="0"/>
        </w:rPr>
        <w:t xml:space="preserve"> 它是最稳妥的修止业处之一，专注呼吸可以一路走到第四禅；到了四禅，再转修三十二身分、遍禅、四无色定等。</w:t>
      </w:r>
      <w:r>
        <w:rPr>
          <w:b/>
        </w:rPr>
        <w:t>入出息念的入门要点（取息不取触觉、十六特胜等）已在读书会06讲过</w:t>
      </w:r>
      <w:r>
        <w:rPr>
          <w:b w:val="0"/>
        </w:rPr>
        <w:t>，本讲只取它作为「定的入口」这一段。</w:t>
      </w:r>
    </w:p>
    <w:p>
      <w:pPr>
        <w:pStyle w:val="ListBullet"/>
      </w:pPr>
      <w:r>
        <w:rPr>
          <w:b/>
        </w:rPr>
        <w:t>问：我在家静不下来，能不能直接跳到修禅那？</w:t>
      </w:r>
      <w:r>
        <w:rPr>
          <w:b w:val="0"/>
        </w:rPr>
        <w:t xml:space="preserve"> 答：</w:t>
      </w:r>
      <w:r>
        <w:rPr>
          <w:b/>
        </w:rPr>
        <w:t>不能跳过「把心放在正确目标上」这一步。</w:t>
      </w:r>
      <w:r>
        <w:rPr>
          <w:b w:val="0"/>
        </w:rPr>
        <w:t xml:space="preserve"> 材料④说：「定就是心的净化；从哪里开始呢？就是从心能够放在正确的目标上开始。」心先能安在呼吸上，才谈得上后面的近行定、安止定。</w:t>
      </w:r>
      <w:r>
        <w:rPr>
          <w:b/>
        </w:rPr>
        <w:t>本周的功课就是每天五到十分钟、知道自己的呼吸</w:t>
      </w:r>
      <w:r>
        <w:rPr>
          <w:b w:val="0"/>
        </w:rPr>
        <w:t>——地基就在这儿。</w:t>
      </w:r>
    </w:p>
    <w:p>
      <w:pPr>
        <w:pStyle w:val="ListBullet"/>
      </w:pPr>
      <w:r>
        <w:rPr>
          <w:b/>
        </w:rPr>
        <w:t>问：为什么材料③（90课件）显示的是一堆乱码？</w:t>
      </w:r>
      <w:r>
        <w:rPr>
          <w:b w:val="0"/>
        </w:rPr>
        <w:t xml:space="preserve"> 答：如实说明——那是一份 </w:t>
      </w:r>
      <w:r>
        <w:rPr>
          <w:b/>
        </w:rPr>
        <w:t>OCR 扫描课件</w:t>
      </w:r>
      <w:r>
        <w:rPr>
          <w:b w:val="0"/>
        </w:rPr>
        <w:t>，原件多处识别错误、乱码，我们</w:t>
      </w:r>
      <w:r>
        <w:rPr>
          <w:b/>
        </w:rPr>
        <w:t>照录不美化</w:t>
      </w:r>
      <w:r>
        <w:rPr>
          <w:b w:val="0"/>
        </w:rPr>
        <w:t>；而且它整体偏慧学，本周只借它点一句「</w:t>
      </w:r>
      <w:r>
        <w:rPr>
          <w:b/>
        </w:rPr>
        <w:t>定学＝心清净＝近行定＋八种安止定</w:t>
      </w:r>
      <w:r>
        <w:rPr>
          <w:b w:val="0"/>
        </w:rPr>
        <w:t>」的定位，</w:t>
      </w:r>
      <w:r>
        <w:rPr>
          <w:b/>
        </w:rPr>
        <w:t>观智部分下周／几周后细讲</w:t>
      </w:r>
      <w:r>
        <w:rPr>
          <w:b w:val="0"/>
        </w:rPr>
        <w:t>。不必掩饰，也不必替它补。</w:t>
      </w:r>
    </w:p>
    <w:p>
      <w:pPr>
        <w:pStyle w:val="ListBullet"/>
      </w:pPr>
      <w:r>
        <w:rPr>
          <w:b/>
        </w:rPr>
        <w:t>问：五自在到底指什么？为什么每上一层都要先练它？</w:t>
      </w:r>
      <w:r>
        <w:rPr>
          <w:b w:val="0"/>
        </w:rPr>
        <w:t xml:space="preserve"> 答：五自在＝</w:t>
      </w:r>
      <w:r>
        <w:rPr>
          <w:b/>
        </w:rPr>
        <w:t>转向自在（出定后能观察禅支）、入定自在（想入就入）、决意／住定自在（想住多久住多久）、出定自在（如所预定时间出定）、省察自在（出定后能省察禅支）</w:t>
      </w:r>
      <w:r>
        <w:rPr>
          <w:b w:val="0"/>
        </w:rPr>
        <w:t>。材料①的比喻：</w:t>
      </w:r>
      <w:r>
        <w:rPr>
          <w:b/>
        </w:rPr>
        <w:t>爬陡坡，前脚没站稳就抬后脚，会连人带山滚下来</w:t>
      </w:r>
      <w:r>
        <w:rPr>
          <w:b w:val="0"/>
        </w:rPr>
        <w:t>——初禅不熟就上第二禅，往往连初禅也掉了。</w:t>
      </w:r>
      <w:r>
        <w:rPr>
          <w:b/>
        </w:rPr>
        <w:t>五自在就是把这一层站稳，再上下一层。</w:t>
      </w:r>
    </w:p>
    <w:p>
      <w:pPr>
        <w:pStyle w:val="ListBullet"/>
      </w:pPr>
      <w:r>
        <w:rPr>
          <w:b/>
        </w:rPr>
        <w:t>问：我打坐时会看到图像、颜色，是不是走偏了？</w:t>
      </w:r>
      <w:r>
        <w:rPr>
          <w:b w:val="0"/>
        </w:rPr>
        <w:t xml:space="preserve"> 答：不必慌，也不必喜。心静下来出现各种影像、光、色，是</w:t>
      </w:r>
      <w:r>
        <w:rPr>
          <w:b/>
        </w:rPr>
        <w:t>很常见的现象</w:t>
      </w:r>
      <w:r>
        <w:rPr>
          <w:b w:val="0"/>
        </w:rPr>
        <w:t>；材料①讲的是「呼吸转成禅相（影像／光）」，但它</w:t>
      </w:r>
      <w:r>
        <w:rPr>
          <w:b/>
        </w:rPr>
        <w:t>是练出来的、稳定的</w:t>
      </w:r>
      <w:r>
        <w:rPr>
          <w:b w:val="0"/>
        </w:rPr>
        <w:t>，不是追来的一闪。</w:t>
      </w:r>
      <w:r>
        <w:rPr>
          <w:b/>
        </w:rPr>
        <w:t>本周的功课不是「看什么」，是「把心带回来」。</w:t>
      </w:r>
      <w:r>
        <w:rPr>
          <w:b w:val="0"/>
        </w:rPr>
        <w:t xml:space="preserve"> 看到什么，不追求、不害怕、也不跟人比——继续回到呼吸就好。</w:t>
      </w:r>
    </w:p>
    <w:p>
      <w:pPr>
        <w:pStyle w:val="ListBullet"/>
      </w:pPr>
      <w:r>
        <w:rPr>
          <w:b/>
        </w:rPr>
        <w:t>问：戒、定、慧到底怎么排？我这周学定，前两周的戒还算数吗？</w:t>
      </w:r>
      <w:r>
        <w:rPr>
          <w:b w:val="0"/>
        </w:rPr>
        <w:t xml:space="preserve"> 答：</w:t>
      </w:r>
      <w:r>
        <w:rPr>
          <w:b/>
        </w:rPr>
        <w:t>算数，而且是地基。</w:t>
      </w:r>
      <w:r>
        <w:rPr>
          <w:b w:val="0"/>
        </w:rPr>
        <w:t xml:space="preserve"> 三者是</w:t>
      </w:r>
      <w:r>
        <w:rPr>
          <w:b/>
        </w:rPr>
        <w:t>次第</w:t>
      </w:r>
      <w:r>
        <w:rPr>
          <w:b w:val="0"/>
        </w:rPr>
        <w:t>：戒清净 → 心清净（定）→ 见清净（慧）；材料④把这一步说得很清楚——「戒清净了心才能安稳、平静，在这个基础上就容易得定」。本周的「近行定＋八种安止定」就是「</w:t>
      </w:r>
      <w:r>
        <w:rPr>
          <w:b/>
        </w:rPr>
        <w:t>心清净</w:t>
      </w:r>
      <w:r>
        <w:rPr>
          <w:b w:val="0"/>
        </w:rPr>
        <w:t>」，它是通往下一学「慧」的桥。</w:t>
      </w:r>
      <w:r>
        <w:rPr>
          <w:b/>
        </w:rPr>
        <w:t>地基不打，楼就上不去。</w:t>
      </w:r>
    </w:p>
    <w:p>
      <w:pPr>
        <w:pStyle w:val="ListBullet"/>
      </w:pPr>
      <w:r>
        <w:rPr>
          <w:b/>
        </w:rPr>
        <w:t>问：禅定会不会「走火入魔」？</w:t>
      </w:r>
      <w:r>
        <w:rPr>
          <w:b w:val="0"/>
        </w:rPr>
        <w:t xml:space="preserve"> 答：材料①讲得很直接——真正的危险不是「定」本身，是</w:t>
      </w:r>
      <w:r>
        <w:rPr>
          <w:b/>
        </w:rPr>
        <w:t>盲修瞎练</w:t>
      </w:r>
      <w:r>
        <w:rPr>
          <w:b w:val="0"/>
        </w:rPr>
        <w:t>：离开经论、离开善知识、自己翻几本书就乱来。</w:t>
      </w:r>
      <w:r>
        <w:rPr>
          <w:b/>
        </w:rPr>
        <w:t>只要依三藏、依传承、有明师指导，这条路是稳的。</w:t>
      </w:r>
      <w:r>
        <w:rPr>
          <w:b w:val="0"/>
        </w:rPr>
        <w:t xml:space="preserve"> 所以一边认识地图，一边记住：</w:t>
      </w:r>
      <w:r>
        <w:rPr>
          <w:b/>
        </w:rPr>
        <w:t>要有老师，要有系统。</w:t>
      </w:r>
    </w:p>
    <w:p>
      <w:r>
        <w:rPr>
          <w:b/>
          <w:color w:val="1F3864"/>
          <w:sz w:val="26"/>
        </w:rPr>
        <w:t>💬 第一轮分享（20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：先说明「分享是邀请不是点名，沉默也完全允许」；每人 1.5–2 分钟，主持人守时；只讲自己的体会，不评价他人。</w:t>
      </w:r>
    </w:p>
    <w:p>
      <w:r>
        <w:rPr>
          <w:b/>
        </w:rPr>
        <w:t>起手问题（任选 2–3 个）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今天之前，一听到「禅那」「八定」，你脑子里浮现的是什么？读完材料后，这个画面有没有一点点变化？</w:t>
      </w:r>
    </w:p>
    <w:p>
      <w:pPr>
        <w:pStyle w:val="ListNumber"/>
      </w:pPr>
      <w:r>
        <w:rPr>
          <w:b w:val="0"/>
        </w:rPr>
        <w:t>材料①说「专注于似相一两个小时，感觉呼吸与似相成为一体、心稳固不动，就是入了安止定」——你觉得「心与所缘融为一体」是一种什么感觉？生活里有没有相近的一刻？</w:t>
      </w:r>
    </w:p>
    <w:p>
      <w:pPr>
        <w:pStyle w:val="ListNumber"/>
      </w:pPr>
      <w:r>
        <w:rPr>
          <w:b w:val="0"/>
        </w:rPr>
        <w:t>「五禅支」里，寻、伺、喜、乐、一境性——哪一个词你最有感觉？为什么？</w:t>
      </w:r>
    </w:p>
    <w:p>
      <w:pPr>
        <w:pStyle w:val="ListNumber"/>
      </w:pPr>
      <w:r>
        <w:rPr>
          <w:b w:val="0"/>
        </w:rPr>
        <w:t>材料①用「爬陡坡，前脚没站稳就抬后脚，会连人带山一起滚下来」比喻「没练熟初禅五自在就急着上第二禅」——这个比喻让你想到自己生活里的哪件事？</w:t>
      </w:r>
    </w:p>
    <w:p>
      <w:r>
        <w:rPr>
          <w:b/>
        </w:rPr>
        <w:t>（主持人提示）</w:t>
      </w:r>
      <w:r>
        <w:rPr>
          <w:b w:val="0"/>
        </w:rPr>
        <w:t xml:space="preserve"> 第一轮的目标是「把大家从『禅那＝神秘』拉到『禅那＝心与所缘合而为一』」。若有人一开口就谈境界、谈自己坐得多好，礼貌而温和地把话头转向「那一刻你的心是什么感觉」，不鼓励攀比。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（追问示例）</w:t>
      </w:r>
      <w:r>
        <w:rPr>
          <w:b w:val="0"/>
        </w:rPr>
        <w:t xml:space="preserve"> 当有人分享完，可用这几句轻轻深入：「你说的那个『忘了时间』，当时心是紧的还是松的？」「那一刻背后有没有一点『想抓住它』的念头？」「如果那一刻过去了，你心里是什么反应？」——</w:t>
      </w:r>
      <w:r>
        <w:rPr>
          <w:b/>
        </w:rPr>
        <w:t>目的是让分享落在「心的如实观察」上，而不是落在「我厉害不厉害」上。</w:t>
      </w:r>
      <w:r>
        <w:rPr>
          <w:b w:val="0"/>
        </w:rPr>
        <w:t xml:space="preserve"> 遇到有人因「做不到」而低落，一句「你今天愿意来、愿意试，就已经在路上了」就够，不必多说理。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 1 题：近行定和安止定，到底差在哪一步？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用「两个人进一间屋子」的比喻（近行＝站在门口看得见、还差一步；安止＝进去了、坐下了、不想走）。引材料①「若你能够如此专注于安般似相一或二小时，你会感觉呼吸与似相成为一体，而心则稳固不动，此时即已入安止定」。引导发现：①近行定属</w:t>
      </w:r>
      <w:r>
        <w:rPr>
          <w:b/>
        </w:rPr>
        <w:t>欲界</w:t>
      </w:r>
      <w:r>
        <w:rPr>
          <w:b w:val="0"/>
        </w:rPr>
        <w:t>（五盖被镇伏但仍在欲界）；②安止定＝</w:t>
      </w:r>
      <w:r>
        <w:rPr>
          <w:b/>
        </w:rPr>
        <w:t>心与似相合而为一</w:t>
      </w:r>
      <w:r>
        <w:rPr>
          <w:b w:val="0"/>
        </w:rPr>
        <w:t>，是正式的禅那。落点：</w:t>
      </w:r>
      <w:r>
        <w:rPr>
          <w:b/>
        </w:rPr>
        <w:t>「快到了」与「住下了」——同样专注，一个心是「两个」，一个心是「一个」。</w:t>
      </w:r>
      <w:r>
        <w:rPr>
          <w:b w:val="0"/>
        </w:rPr>
        <w:t xml:space="preserve"> 心理安全：不要说「我可能连近行定都没有」，把重点放在「认识这条分界线」。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（延伸追问｜时间富余）</w:t>
      </w:r>
      <w:r>
        <w:rPr>
          <w:b w:val="0"/>
        </w:rPr>
        <w:t xml:space="preserve"> ①「你有没有做过一件事，做到『忘了自己』？那一刻和你平时的『专注』有什么不同？」——引导发现，真正的「合一」是</w:t>
      </w:r>
      <w:r>
        <w:rPr>
          <w:b/>
        </w:rPr>
        <w:t>不费力、不焦躁、不上瘾</w:t>
      </w:r>
      <w:r>
        <w:rPr>
          <w:b w:val="0"/>
        </w:rPr>
        <w:t>的。②「如果近行定还在欲界、还想吃想睡想事，那它和普通的『专心』到底差在哪？」——差在</w:t>
      </w:r>
      <w:r>
        <w:rPr>
          <w:b/>
        </w:rPr>
        <w:t>它镇伏了五盖</w:t>
      </w:r>
      <w:r>
        <w:rPr>
          <w:b w:val="0"/>
        </w:rPr>
        <w:t>（贪、瞋、昏沉睡眠、掉举追悔、疑暂时不起）。（提示：不要往「找感觉」走，只做「认识」。）</w:t>
      </w:r>
    </w:p>
    <w:p>
      <w:r>
        <w:rPr>
          <w:b/>
        </w:rPr>
        <w:t>第 2 题：五禅支——「寻、伺、喜、乐、一境性」，为什么上升时要一层层舍掉？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请学员先各自把五禅支读一遍，再用「盖房子」比喻——寻伺是「打桩、校正」（动），喜乐是「住进去的感受」（受用），一境性是「地基」（定）。引材料①「初禅有寻、伺的搅动，使它感觉很粗」，引导发现：</w:t>
      </w:r>
      <w:r>
        <w:rPr>
          <w:b/>
        </w:rPr>
        <w:t>越往上，越安静、越舍</w:t>
      </w:r>
      <w:r>
        <w:rPr>
          <w:b w:val="0"/>
        </w:rPr>
        <w:t>——第二禅舍寻伺、第三禅舍喜、第四禅舍乐（具舍与一境性）。落点：</w:t>
      </w:r>
      <w:r>
        <w:rPr>
          <w:b/>
        </w:rPr>
        <w:t>「舍」不是损失，是更深的安静。</w:t>
      </w:r>
      <w:r>
        <w:rPr>
          <w:b w:val="0"/>
        </w:rPr>
        <w:t xml:space="preserve"> 提示：这是「认识的框架」，不要求谁去对号入座。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（延伸追问｜时间富余）</w:t>
      </w:r>
      <w:r>
        <w:rPr>
          <w:b w:val="0"/>
        </w:rPr>
        <w:t xml:space="preserve"> ①「生活里有没有『舍掉一点，反而更舒服』的经验？比如放下一个执念、少说一句话？」——把「舍」从禅修语言拉回日常。②「材料①说第四禅『呼吸完全停止』——听到这句，你心里是好奇、还是害怕？」——接住任何情绪，说明</w:t>
      </w:r>
      <w:r>
        <w:rPr>
          <w:b/>
        </w:rPr>
        <w:t>这是定力极深时的自然现象，不是要去追求、更不是去憋气</w:t>
      </w:r>
      <w:r>
        <w:rPr>
          <w:b w:val="0"/>
        </w:rPr>
        <w:t>；本周不展开，只「知道有这回事」。</w:t>
      </w:r>
    </w:p>
    <w:p>
      <w:r>
        <w:rPr>
          <w:b/>
        </w:rPr>
        <w:t>第 3 题：为什么说「定是工具不是目的」？八定是不是修行的终点？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回到材料④《定经》：「诸比库，应修习定……有定力的比库能如实地了知」；再引材料④「定力不是为了看天人、不是为了获得五自在，修习定的目的是为了如实了知色、受、想、行、识的生和灭」。引导讨论：定是「让心清明、能看清真相」的地基，</w:t>
      </w:r>
      <w:r>
        <w:rPr>
          <w:b/>
        </w:rPr>
        <w:t>不是拿来炫耀、也不是追求神通</w:t>
      </w:r>
      <w:r>
        <w:rPr>
          <w:b w:val="0"/>
        </w:rPr>
        <w:t>。落点：</w:t>
      </w:r>
      <w:r>
        <w:rPr>
          <w:b/>
        </w:rPr>
        <w:t>「实修不是为了显得高，是为了看得清。」</w:t>
      </w:r>
      <w:r>
        <w:rPr>
          <w:b w:val="0"/>
        </w:rPr>
        <w:t xml:space="preserve"> 收束到下一周（慧学一：闻思修三慧）。</w:t>
      </w:r>
    </w:p>
    <w:p>
      <w:r>
        <w:rPr>
          <w:b/>
        </w:rPr>
        <w:t>（主持人收束）</w:t>
      </w:r>
      <w:r>
        <w:rPr>
          <w:b w:val="0"/>
        </w:rPr>
        <w:t xml:space="preserve"> 三题之后用一句话串起来：</w:t>
      </w:r>
      <w:r>
        <w:rPr>
          <w:b/>
        </w:rPr>
        <w:t>心稳定后，呼吸转成禅相，明亮的似相是门槛；专注似相「快到了」是近行定，「住下了」是安止定；禅那里面是寻、伺、喜、乐、一境性五禅支；一层层舍上去到第四禅，再加四无色定就是八定。但记住，这一切的目的是『如实知见』，不是『有境界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【现象】近行定与安止定，你觉得自己目前更常停在哪一步附近？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【影响】如果只盯着「怎么还没到安止定」，这份着急会让心发生什么？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【应对】这周你愿意怎么对待「还没到」——先安住在近行定上，还是继续赶路？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（本周练习：入出息念＋数息。主持人引导词，照读即可）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各位法友，我们把刚才读到的，亲手试一点点——</w:t>
      </w:r>
      <w:r>
        <w:rPr>
          <w:b/>
        </w:rPr>
        <w:t>只试一点点，不追求任何结果，更不追求入定。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先找一个舒适的坐姿，背自然挺直，肩放松。可以闭眼，也可以微睁。做三次深呼吸，然后让呼吸回到它自然的节奏。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现在，把注意力放在鼻端——不是放在「皮肤上的触觉」，而是放在</w:t>
      </w:r>
      <w:r>
        <w:rPr>
          <w:b/>
        </w:rPr>
        <w:t>这一带进出的那团气息上</w:t>
      </w:r>
      <w:r>
        <w:rPr>
          <w:b w:val="0"/>
        </w:rPr>
        <w:t>。知道气息进来，知道气息出去。就这样，</w:t>
      </w:r>
      <w:r>
        <w:rPr>
          <w:b/>
        </w:rPr>
        <w:t>知道，就好；不控制它。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如果心跑开了——去想工作、去想待办的事——</w:t>
      </w:r>
      <w:r>
        <w:rPr>
          <w:b/>
        </w:rPr>
        <w:t>不要责备它</w:t>
      </w:r>
      <w:r>
        <w:rPr>
          <w:b w:val="0"/>
        </w:rPr>
        <w:t>。这很正常。发现它跑了，就轻轻地、欢喜地把它带回来，再回到呼吸。</w:t>
      </w:r>
      <w:r>
        <w:rPr>
          <w:b/>
        </w:rPr>
        <w:t>你每一次「发现跑掉、又带回来」，都是在练定。</w:t>
      </w:r>
      <w:r>
        <w:rPr>
          <w:b w:val="0"/>
        </w:rPr>
        <w:t xml:space="preserve"> 材料①说，只要坚持到「持续不断地觉知呼吸十五到二十分钟」，心就相当熟悉呼吸了——我们不急，今天只坐几分钟。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念头太多、静不下来，我们用「数息」帮一把手：气息进来、出去，算「一」；再一进一出，算「二」……一直数到「八」，再从头来。数到「八」之后，停一下，给自己一个鼓励——「做得好」——再重新开始。数不清、数乱了？没关系。</w:t>
      </w:r>
      <w:r>
        <w:rPr>
          <w:b/>
        </w:rPr>
        <w:t>发现自己数乱了，就是正念回来了。</w:t>
      </w:r>
      <w:r>
        <w:rPr>
          <w:b w:val="0"/>
        </w:rPr>
        <w:t xml:space="preserve"> 带回来，重新从一开始。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好，我们就这样安安静静地，坐五分钟。……（静默）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现在，慢慢把注意力从呼吸上移开，感觉一下整个身体。带着这份「知道、又带回来」的温柔，慢慢睁开眼睛。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练习控制在 15 分钟内，其中静坐 5–7 分钟。</w:t>
      </w:r>
      <w:r>
        <w:rPr>
          <w:b/>
        </w:rPr>
        <w:t>务必强调三句</w:t>
      </w:r>
      <w:r>
        <w:rPr>
          <w:b w:val="0"/>
        </w:rPr>
        <w:t>：①不追求入定、不比较；②走神是正常的，带回来就是练习；③数息只是辅助，心静了可以放下数字。</w:t>
      </w:r>
      <w:r>
        <w:rPr>
          <w:b/>
        </w:rPr>
        <w:t>若有人问「我怎么没看到光／禅相」，如实说明：「禅相是定力很深、心很稳之后自然浮现的，不是追来的；今天我们只练『把心带回来』，不练『找光』。」</w:t>
      </w:r>
      <w:r>
        <w:rPr>
          <w:b w:val="0"/>
        </w:rPr>
        <w:t xml:space="preserve"> 若有人身体不适或情绪起伏，允许他睁眼、放松、或者只是坐着听。</w:t>
      </w:r>
    </w:p>
    <w:p>
      <w:r>
        <w:rPr>
          <w:b/>
        </w:rPr>
        <w:t>（坐前一句定心）</w:t>
      </w:r>
      <w:r>
        <w:rPr>
          <w:b w:val="0"/>
        </w:rPr>
        <w:t xml:space="preserve"> 开始前可先说一句：「今天</w:t>
      </w:r>
      <w:r>
        <w:rPr>
          <w:b/>
        </w:rPr>
        <w:t>没有人需要入定</w:t>
      </w:r>
      <w:r>
        <w:rPr>
          <w:b w:val="0"/>
        </w:rPr>
        <w:t>，也没有人会因为『没入定』而被看低。我们只是坐下来，陪自己的呼吸几分钟——这已经是这条路的第一步。」说完再进入引导。</w:t>
      </w:r>
    </w:p>
    <w:p>
      <w:r>
        <w:rPr>
          <w:b/>
        </w:rPr>
        <w:t>（练习变体）</w:t>
      </w:r>
    </w:p>
    <w:p>
      <w:pPr>
        <w:pStyle w:val="ListBullet"/>
      </w:pPr>
      <w:r>
        <w:rPr>
          <w:b/>
        </w:rPr>
        <w:t>变体一（时间紧，8 分钟）</w:t>
      </w:r>
      <w:r>
        <w:rPr>
          <w:b w:val="0"/>
        </w:rPr>
        <w:t>：只做「三次深呼吸→知道气息进出→数息到八」一轮，不做静默延长；结束时一句「带回来，就是练习」。</w:t>
      </w:r>
    </w:p>
    <w:p>
      <w:pPr>
        <w:pStyle w:val="ListBullet"/>
      </w:pPr>
      <w:r>
        <w:rPr>
          <w:b/>
        </w:rPr>
        <w:t>变体二（学员紧张／怕「做错」）</w:t>
      </w:r>
      <w:r>
        <w:rPr>
          <w:b w:val="0"/>
        </w:rPr>
        <w:t>：把重点放在「不控制、不评价」，多说几次「它长就长、短就短，你只是知道」；提醒「走神不是失败，发现走神才是正念回来了」。</w:t>
      </w:r>
    </w:p>
    <w:p>
      <w:pPr>
        <w:pStyle w:val="ListBullet"/>
      </w:pPr>
      <w:r>
        <w:rPr>
          <w:b/>
        </w:rPr>
        <w:t>变体三（学员说「我有过很静的一刻」）</w:t>
      </w:r>
      <w:r>
        <w:rPr>
          <w:b w:val="0"/>
        </w:rPr>
        <w:t>：接住并轻轻引导——「那一刻，和材料①说的『心与似相融为一体、稳固不动』有没有一点点像？」不追问细节、不评判高低。</w:t>
      </w:r>
    </w:p>
    <w:p>
      <w:pPr>
        <w:pStyle w:val="ListBullet"/>
      </w:pPr>
      <w:r>
        <w:rPr>
          <w:b/>
        </w:rPr>
        <w:t>变体四（有人身体不适）</w:t>
      </w:r>
      <w:r>
        <w:rPr>
          <w:b w:val="0"/>
        </w:rPr>
        <w:t>：允许睁眼、换坐姿、靠背、甚至只是安静旁听；「身体舒服比姿势标准重要。」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：「把这份『知道、又带回来』带回家——每天五到十分钟，回到呼吸。不必求结果，也不必和谁比。」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pStyle w:val="ListBullet"/>
      </w:pPr>
      <w:r>
        <w:rPr>
          <w:b/>
        </w:rPr>
        <w:t>扩展话题一：禅那「进去」之后是什么状态（材料①「四禅层层殊胜」）</w:t>
      </w:r>
      <w:r>
        <w:rPr>
          <w:b w:val="0"/>
        </w:rPr>
        <w:t>。若时间富余，可与学员简短讨论——初禅有寻伺的搅动，感觉「粗」；第二禅喜乐遍布全身；第三禅只余乐与一境性；第四禅具舍与一境性，</w:t>
      </w:r>
      <w:r>
        <w:rPr>
          <w:b/>
        </w:rPr>
        <w:t>呼吸完全停止</w:t>
      </w:r>
      <w:r>
        <w:rPr>
          <w:b w:val="0"/>
        </w:rPr>
        <w:t>。</w:t>
      </w:r>
      <w:r>
        <w:rPr>
          <w:b/>
        </w:rPr>
        <w:t>提醒：这是「认识」，不要求经验；也不要把「呼吸停止」当成追求的目标</w:t>
      </w:r>
      <w:r>
        <w:rPr>
          <w:b w:val="0"/>
        </w:rPr>
        <w:t>（那是危险的方向）。</w:t>
      </w:r>
    </w:p>
    <w:p>
      <w:pPr>
        <w:pStyle w:val="ListBullet"/>
      </w:pPr>
      <w:r>
        <w:rPr>
          <w:b/>
        </w:rPr>
        <w:t>扩展话题二：「五自在」为什么是禅那的「扶手」（材料①《母山牛经》）</w:t>
      </w:r>
      <w:r>
        <w:rPr>
          <w:b w:val="0"/>
        </w:rPr>
        <w:t>。若学员有兴趣，可讲那则比喻——前脚没站稳就抬后脚，会连初禅一起掉；五自在（转向／入定／决意／出定／省察）就是让你把这一层站稳，再上第二禅。</w:t>
      </w:r>
      <w:r>
        <w:rPr>
          <w:b/>
        </w:rPr>
        <w:t>落点：任何修行都讲「次第」，一步一步来。</w:t>
      </w:r>
      <w:r>
        <w:rPr>
          <w:b w:val="0"/>
        </w:rPr>
        <w:t>（呼应 W4「次第」与 W8「规划」）</w:t>
      </w:r>
    </w:p>
    <w:p>
      <w:pPr>
        <w:pStyle w:val="ListBullet"/>
      </w:pPr>
      <w:r>
        <w:rPr>
          <w:b/>
        </w:rPr>
        <w:t>扩展话题三：定与慧的接口（材料③④）</w:t>
      </w:r>
      <w:r>
        <w:rPr>
          <w:b w:val="0"/>
        </w:rPr>
        <w:t>。时间富余时，可点一句：</w:t>
      </w:r>
      <w:r>
        <w:rPr>
          <w:b/>
        </w:rPr>
        <w:t>定学＝七清净之「心清净」＝近行定＋八种安止定</w:t>
      </w:r>
      <w:r>
        <w:rPr>
          <w:b w:val="0"/>
        </w:rPr>
        <w:t>；有了定力，才「能如实地了知」——这就接到</w:t>
      </w:r>
      <w:r>
        <w:rPr>
          <w:b/>
        </w:rPr>
        <w:t>下周的慧学（闻思修三慧、名色分别智）</w:t>
      </w:r>
      <w:r>
        <w:rPr>
          <w:b w:val="0"/>
        </w:rPr>
        <w:t>。</w:t>
      </w:r>
      <w:r>
        <w:rPr>
          <w:b/>
        </w:rPr>
        <w:t>提醒：不展开十六观智（那是 W6/W7）。</w:t>
      </w:r>
    </w:p>
    <w:p>
      <w:pPr>
        <w:pStyle w:val="ListBullet"/>
      </w:pPr>
      <w:r>
        <w:rPr>
          <w:b/>
        </w:rPr>
        <w:t>扩展话题四：「八定」是一张完整的表（材料①④对读）</w:t>
      </w:r>
      <w:r>
        <w:rPr>
          <w:b w:val="0"/>
        </w:rPr>
        <w:t>。若时间富余，可在白板画一张简表：「</w:t>
      </w:r>
      <w:r>
        <w:rPr>
          <w:b/>
        </w:rPr>
        <w:t>四色界禅那</w:t>
      </w:r>
      <w:r>
        <w:rPr>
          <w:b w:val="0"/>
        </w:rPr>
        <w:t xml:space="preserve">（初禅·五禅支／第二禅·喜乐一境性／第三禅·乐一境性／第四禅·舍与一境性）＋ </w:t>
      </w:r>
      <w:r>
        <w:rPr>
          <w:b/>
        </w:rPr>
        <w:t>四无色定</w:t>
      </w:r>
      <w:r>
        <w:rPr>
          <w:b w:val="0"/>
        </w:rPr>
        <w:t>（空无边处·识无边处·无所有处·非想非非想处，皆具舍与一境性）」——让学员一眼看清「八定」是怎么拼出来的。</w:t>
      </w:r>
      <w:r>
        <w:rPr>
          <w:b/>
        </w:rPr>
        <w:t>落点：这是『地图』，不是『任务』</w:t>
      </w:r>
      <w:r>
        <w:rPr>
          <w:b w:val="0"/>
        </w:rPr>
        <w:t>；今天只要看得懂这张表，就够了。</w:t>
      </w:r>
    </w:p>
    <w:p>
      <w:pPr>
        <w:pStyle w:val="ListBullet"/>
      </w:pPr>
      <w:r>
        <w:rPr>
          <w:b/>
        </w:rPr>
        <w:t>扩展话题五：「四护卫禅」与「转修次第」的一句带过（材料①目录、材料④）</w:t>
      </w:r>
      <w:r>
        <w:rPr>
          <w:b w:val="0"/>
        </w:rPr>
        <w:t>。若学员好奇心强，可补一句：</w:t>
      </w:r>
      <w:r>
        <w:rPr>
          <w:b/>
        </w:rPr>
        <w:t>在帕奥禅林，从入出息念证得第四禅后，可转修三十二身分、白骨观、白遍，进而修十遍、八定、四护卫禅（慈心、佛随念、死随念、不净随念）、观禅</w:t>
      </w:r>
      <w:r>
        <w:rPr>
          <w:b w:val="0"/>
        </w:rPr>
        <w:t>；材料④也说「不管从哪开始，最终都要回到修入出息念上来」。</w:t>
      </w:r>
      <w:r>
        <w:rPr>
          <w:b/>
        </w:rPr>
        <w:t>提醒：这些只是『路径的全貌』，本周不展开细节，避免信息过载。</w:t>
      </w:r>
    </w:p>
    <w:p>
      <w:pPr>
        <w:pStyle w:val="ListBullet"/>
      </w:pPr>
      <w:r>
        <w:rPr>
          <w:b/>
        </w:rPr>
        <w:t>延伸阅读条目</w:t>
      </w:r>
      <w:r>
        <w:rPr>
          <w:b w:val="0"/>
        </w:rPr>
        <w:t>：见文末「📖 延伸阅读」表（《禅修入门与次第-帕奥.pdf》、49课件、90课件、《阿毗达摩》前行1~14讲讲义）；若学员想深入，建议先读《禅修入门与次第》第二篇「定学」诸篇（〈安般入门〉〈如何修习安般念〉〈从安般念至色、无色界禅〉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（总结引导）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各位法友，今天我们把「心安定下来」这件东西，看清楚了它的内部结构：</w:t>
      </w:r>
      <w:r>
        <w:rPr>
          <w:b/>
        </w:rPr>
        <w:t>从近行定到安止定——「快到了」是站在门口，「住下了」是进屋坐下；进了禅那，里面有寻、伺、喜、乐、一境性五禅支；一层层舍上去到第四禅，呼吸停止；再加四无色定，就是完整的八定。</w:t>
      </w:r>
      <w:r>
        <w:rPr>
          <w:b w:val="0"/>
        </w:rPr>
        <w:t xml:space="preserve"> 我们真正要记住的一句，是材料④里佛陀的话：</w:t>
      </w:r>
      <w:r>
        <w:rPr>
          <w:b/>
        </w:rPr>
        <w:t>「诸比库，应修习定。诸比库，有定力的比库能如实地了知。」</w:t>
      </w:r>
      <w:r>
        <w:rPr>
          <w:b w:val="0"/>
        </w:rPr>
        <w:t xml:space="preserve"> 定，是为了让我们看得清，不是为了让我们显得高。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这一周，请大家只在生活里做一件小事：每天五到十分钟，知道自己的呼吸。走神了，带回来；不追求结果，也不必羡慕任何人的境界。</w:t>
      </w:r>
    </w:p>
    <w:p>
      <w:r>
        <w:rPr>
          <w:b/>
        </w:rPr>
        <w:t>（一句话总结·可写在白板）</w:t>
      </w:r>
      <w:r>
        <w:rPr>
          <w:b w:val="0"/>
        </w:rPr>
        <w:t xml:space="preserve"> </w:t>
      </w:r>
      <w:r>
        <w:rPr>
          <w:b/>
        </w:rPr>
        <w:t>近行定＝「快到了」→ 安止定＝「住下了」→ 里面是五禅支（寻·伺·喜·乐·一境性）→ 一层层舍到第四禅 → 再加四无色定＝八定 → 而这一切，都是为了「如实知见」。</w:t>
      </w:r>
    </w:p>
    <w:p>
      <w:r>
        <w:rPr>
          <w:b/>
        </w:rPr>
        <w:t>（邀请分享·自愿）</w:t>
      </w:r>
      <w:r>
        <w:rPr>
          <w:b w:val="0"/>
        </w:rPr>
        <w:t xml:space="preserve"> 各位法友，在我们回向之前，我想邀请几位——</w:t>
      </w:r>
      <w:r>
        <w:rPr>
          <w:b/>
        </w:rPr>
        <w:t>愿意的话</w:t>
      </w:r>
      <w:r>
        <w:rPr>
          <w:b w:val="0"/>
        </w:rPr>
        <w:t>，用一句话说说：今天读完，你对「禅那」的印象，和来时相比，有没有一点点不同？也许你想说的是「原来它不是神秘的东西」，也许是「原来它要一层层舍」，也许是「原来我可以从呼吸开始」。</w:t>
      </w:r>
      <w:r>
        <w:rPr>
          <w:b/>
        </w:rPr>
        <w:t>愿意说就说，不说也完全可以</w:t>
      </w:r>
      <w:r>
        <w:rPr>
          <w:b w:val="0"/>
        </w:rPr>
        <w:t>；说完这一句，我们就把今天的法收进心里，带回家。</w:t>
      </w:r>
    </w:p>
    <w:p>
      <w:r>
        <w:rPr>
          <w:b/>
        </w:rPr>
        <w:t>（下周预告）</w:t>
      </w:r>
      <w:r>
        <w:rPr>
          <w:b w:val="0"/>
        </w:rPr>
        <w:t xml:space="preserve"> 下一周，第 6 周「慧学（一）——慧的种类与次第」：我们将正式进入三学的第三学——</w:t>
      </w:r>
      <w:r>
        <w:rPr>
          <w:b/>
        </w:rPr>
        <w:t>慧学</w:t>
      </w:r>
      <w:r>
        <w:rPr>
          <w:b w:val="0"/>
        </w:rPr>
        <w:t>，看</w:t>
      </w:r>
      <w:r>
        <w:rPr>
          <w:b/>
        </w:rPr>
        <w:t>闻慧、思慧、修慧</w:t>
      </w:r>
      <w:r>
        <w:rPr>
          <w:b w:val="0"/>
        </w:rPr>
        <w:t>是怎样一层层长出来的，以及「光靠读书能不能得到智慧」。本周先把「定」这门收好，下周我们推开「慧」的门。</w:t>
      </w:r>
    </w:p>
    <w:p>
      <w:r>
        <w:rPr>
          <w:b/>
        </w:rPr>
        <w:t>（回向词·四句）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愿以此功德，回向于一切；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愿一切众生，离苦得安乐。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愿正法久住，愿法轮常转；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愿我等所修，皆向于解脱。</w:t>
      </w:r>
    </w:p>
    <w:p>
      <w:r>
        <w:rPr>
          <w:b/>
        </w:rPr>
        <w:t>（主持人操作）</w:t>
      </w:r>
      <w:r>
        <w:rPr>
          <w:b w:val="0"/>
        </w:rPr>
        <w:t xml:space="preserve"> 收尾务必留 3–5 分钟回向，不可省。回向前可先请愿意的法友用一句话说「今天印象最深的一点」，不强制。</w:t>
      </w:r>
      <w:r>
        <w:rPr>
          <w:b/>
        </w:rPr>
        <w:t>收尾节奏建议</w:t>
      </w:r>
      <w:r>
        <w:rPr>
          <w:b w:val="0"/>
        </w:rPr>
        <w:t>：①先用一句话总结（写在白板的那句）复述本周主线；②再做「邀请分享」（1–2 人即可，不强求）；③然后回向。</w:t>
      </w:r>
      <w:r>
        <w:rPr>
          <w:b/>
        </w:rPr>
        <w:t>若时间已紧</w:t>
      </w:r>
      <w:r>
        <w:rPr>
          <w:b w:val="0"/>
        </w:rPr>
        <w:t>，可省去分享，但「总结一句＋回向」两步不可省——回向是把这一场收好、把心带回家的仪式。</w:t>
      </w:r>
      <w:r>
        <w:rPr>
          <w:b/>
        </w:rPr>
        <w:t>会后可布置一句轻提醒</w:t>
      </w:r>
      <w:r>
        <w:rPr>
          <w:b w:val="0"/>
        </w:rPr>
        <w:t>：「回去不用急着入定，只需要每天五到十分钟，回到呼吸；下周我们开始讲『慧』，把这一门先稳稳放好。」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心理安全第一（本讲重点）</w:t>
      </w:r>
      <w:r>
        <w:rPr>
          <w:b w:val="0"/>
        </w:rPr>
        <w:t>：「禅那」「八定」涉及</w:t>
      </w:r>
      <w:r>
        <w:rPr>
          <w:b/>
        </w:rPr>
        <w:t>禅定境界</w:t>
      </w:r>
      <w:r>
        <w:rPr>
          <w:b w:val="0"/>
        </w:rPr>
        <w:t>，极易引发比较与自卑／优越。请全程守住两句：</w:t>
      </w:r>
      <w:r>
        <w:rPr>
          <w:b/>
        </w:rPr>
        <w:t>「不比较境界、不追求神通」；「了解次第是认识一条道路，不是衡量自己到哪一级；进度的快慢不制造自卑，也不制造优越。」</w:t>
      </w:r>
      <w:r>
        <w:rPr>
          <w:b w:val="0"/>
        </w:rPr>
        <w:t xml:space="preserve"> 一旦有人开始「自评等级」或「羡慕他人」，立即把话头带回「认识道路」。</w:t>
      </w:r>
    </w:p>
    <w:p>
      <w:pPr>
        <w:pStyle w:val="ListNumber"/>
      </w:pPr>
      <w:r>
        <w:rPr>
          <w:b/>
        </w:rPr>
        <w:t>没有禅定经验的主持人，更适合主持这一讲</w:t>
      </w:r>
      <w:r>
        <w:rPr>
          <w:b w:val="0"/>
        </w:rPr>
        <w:t>。你不必假装有境界；如实说「我也还在认识这条路」，反而更平等、更有安全感。有人抛来「我入定了」这类话，微笑、不追问、不比较，转回主题。</w:t>
      </w:r>
      <w:r>
        <w:rPr>
          <w:b/>
        </w:rPr>
        <w:t>你不需要有禅那，才能主持关于禅那的一讲。</w:t>
      </w:r>
    </w:p>
    <w:p>
      <w:pPr>
        <w:pStyle w:val="ListNumber"/>
      </w:pPr>
      <w:r>
        <w:rPr>
          <w:b/>
        </w:rPr>
        <w:t>不诊断、不给心理学标签、不追问隐私</w:t>
      </w:r>
      <w:r>
        <w:rPr>
          <w:b w:val="0"/>
        </w:rPr>
        <w:t>。若有人因「我坐不住、我没禅相」而自责或情绪波动，接住：「定是练出来的，不是天生的；每个人的性行、因缘不同。」并提供呼吸放松或暂离的选项。</w:t>
      </w:r>
    </w:p>
    <w:p>
      <w:pPr>
        <w:pStyle w:val="ListNumber"/>
      </w:pPr>
      <w:r>
        <w:rPr>
          <w:b/>
        </w:rPr>
        <w:t>守住「定是工具不是目的」这条底线</w:t>
      </w:r>
      <w:r>
        <w:rPr>
          <w:b w:val="0"/>
        </w:rPr>
        <w:t>。本周最容易的偏题是「神通」与「境界炫耀」；请用材料④《定经》「应修习定……能如实地了知」反复收束，并把落点放在「为如实知见服务」。</w:t>
      </w:r>
    </w:p>
    <w:p>
      <w:pPr>
        <w:pStyle w:val="ListNumber"/>
      </w:pPr>
      <w:r>
        <w:rPr>
          <w:b/>
        </w:rPr>
        <w:t>名相点到即止，不展开</w:t>
      </w:r>
      <w:r>
        <w:rPr>
          <w:b w:val="0"/>
        </w:rPr>
        <w:t>。似相／近行定／安止定／五禅支／五自在，本周只需「认识」，不展开细节；</w:t>
      </w:r>
      <w:r>
        <w:rPr>
          <w:b/>
        </w:rPr>
        <w:t>观智、十六观智、名色分别智分别属于 W6/W7</w:t>
      </w:r>
      <w:r>
        <w:rPr>
          <w:b w:val="0"/>
        </w:rPr>
        <w:t>，请明确告知学员「下周／几周后细讲」，免得扯远。</w:t>
      </w:r>
    </w:p>
    <w:p>
      <w:pPr>
        <w:pStyle w:val="ListNumber"/>
      </w:pPr>
      <w:r>
        <w:rPr>
          <w:b/>
        </w:rPr>
        <w:t>材料③命中禁用清单（如实说明）</w:t>
      </w:r>
      <w:r>
        <w:rPr>
          <w:b w:val="0"/>
        </w:rPr>
        <w:t>：材料③（90课件）命中 _禁用清单_读书会01-17已用media_id.txt，本讲只取〈禅那道心构成／观智所缘〉两段，与 10／11 线不同段落。若有人问起，如实说明「这一份课件整体偏慧学，本讲只借它点一句『定学＝心清净』的定位」。</w:t>
      </w:r>
    </w:p>
    <w:p>
      <w:pPr>
        <w:pStyle w:val="ListNumber"/>
      </w:pPr>
      <w:r>
        <w:rPr>
          <w:b/>
        </w:rPr>
        <w:t>与读书会06的边界（本讲重点）</w:t>
      </w:r>
      <w:r>
        <w:rPr>
          <w:b w:val="0"/>
        </w:rPr>
        <w:t>：</w:t>
      </w:r>
      <w:r>
        <w:rPr>
          <w:b/>
        </w:rPr>
        <w:t>入出息念的入门要点（取息不取触觉、十六特胜等）已在读书会06（身念处）讲解</w:t>
      </w:r>
      <w:r>
        <w:rPr>
          <w:b w:val="0"/>
        </w:rPr>
        <w:t>；本讲取的是「安般念→四禅八定」的</w:t>
      </w:r>
      <w:r>
        <w:rPr>
          <w:b/>
        </w:rPr>
        <w:t>定学次第</w:t>
      </w:r>
      <w:r>
        <w:rPr>
          <w:b w:val="0"/>
        </w:rPr>
        <w:t>，与 06 所取段落不同。若学员提到入出息念的细节，可一句带过「那在读书会06讲过，我们今天只用到它作为『定的入口』」。</w:t>
      </w:r>
    </w:p>
    <w:p>
      <w:pPr>
        <w:pStyle w:val="ListNumber"/>
      </w:pPr>
      <w:r>
        <w:rPr>
          <w:b/>
        </w:rPr>
        <w:t>关于材料②③是 OCR 课件</w:t>
      </w:r>
      <w:r>
        <w:rPr>
          <w:b w:val="0"/>
        </w:rPr>
        <w:t>：材料②（49课件）、材料③（90课件）均为</w:t>
      </w:r>
      <w:r>
        <w:rPr>
          <w:b/>
        </w:rPr>
        <w:t>扫描／OCR 转换的课件 PDF</w:t>
      </w:r>
      <w:r>
        <w:rPr>
          <w:b w:val="0"/>
        </w:rPr>
        <w:t>，含 Mermaid 代码、乱码与缺口。</w:t>
      </w:r>
      <w:r>
        <w:rPr>
          <w:b/>
        </w:rPr>
        <w:t>照读时只念可辨识的正文与对照表，乱码一律不念</w:t>
      </w:r>
      <w:r>
        <w:rPr>
          <w:b w:val="0"/>
        </w:rPr>
        <w:t>；若学员问起，如实说明「有一份课件是扫描版、取字不全」，不掩饰，也不额外补足。</w:t>
      </w:r>
    </w:p>
    <w:p>
      <w:pPr>
        <w:pStyle w:val="ListNumber"/>
      </w:pPr>
      <w:r>
        <w:rPr>
          <w:b/>
        </w:rPr>
        <w:t>关于「时间」</w:t>
      </w:r>
      <w:r>
        <w:rPr>
          <w:b w:val="0"/>
        </w:rPr>
        <w:t>：本周名相格外多（似相／取相／近行定／安止定／五禅支／五自在／八定／四无色定），</w:t>
      </w:r>
      <w:r>
        <w:rPr>
          <w:b/>
        </w:rPr>
        <w:t>极易超时</w:t>
      </w:r>
      <w:r>
        <w:rPr>
          <w:b w:val="0"/>
        </w:rPr>
        <w:t>。建议主持人心里把「</w:t>
      </w:r>
      <w:r>
        <w:rPr>
          <w:b/>
        </w:rPr>
        <w:t>近行定→安止定</w:t>
      </w:r>
      <w:r>
        <w:rPr>
          <w:b w:val="0"/>
        </w:rPr>
        <w:t>」与「</w:t>
      </w:r>
      <w:r>
        <w:rPr>
          <w:b/>
        </w:rPr>
        <w:t>五禅支</w:t>
      </w:r>
      <w:r>
        <w:rPr>
          <w:b w:val="0"/>
        </w:rPr>
        <w:t>」两块定为</w:t>
      </w:r>
      <w:r>
        <w:rPr>
          <w:b/>
        </w:rPr>
        <w:t>不可省</w:t>
      </w:r>
      <w:r>
        <w:rPr>
          <w:b w:val="0"/>
        </w:rPr>
        <w:t>，其余（四无色禅细节、课件心所图）</w:t>
      </w:r>
      <w:r>
        <w:rPr>
          <w:b/>
        </w:rPr>
        <w:t>随铃响取舍</w:t>
      </w:r>
      <w:r>
        <w:rPr>
          <w:b w:val="0"/>
        </w:rPr>
        <w:t>；宁可少读一段，也要保住分享与回向。</w:t>
      </w:r>
    </w:p>
    <w:p>
      <w:pPr>
        <w:pStyle w:val="ListNumber"/>
      </w:pPr>
      <w:r>
        <w:rPr>
          <w:b/>
        </w:rPr>
        <w:t>关于「定与戒」的一句话回扣</w:t>
      </w:r>
      <w:r>
        <w:rPr>
          <w:b w:val="0"/>
        </w:rPr>
        <w:t>：本周讲的是定，但别忘记第2–3周的地基——材料①亦收有「完全地持守戒律是必要的」。若有人问「能不能跳过戒直接修定」，回一句「</w:t>
      </w:r>
      <w:r>
        <w:rPr>
          <w:b/>
        </w:rPr>
        <w:t>戒是定的地基</w:t>
      </w:r>
      <w:r>
        <w:rPr>
          <w:b w:val="0"/>
        </w:rPr>
        <w:t>」，然后带回到本周主题，不展开。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《禅修入门与次第-帕奥.pdf》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pdf_d0dd1c0cd17209afe241ece24bf6b7b4_8cf7d6daefdf4c47687bacf3d9a2162f7439961422831605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 似相→近行定→安止定、五禅支、初禅至四禅与五自在、四无色禅·八定（本周必读）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《如来禅修学体系49-摄心所分别2（课件）》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pdf_d0dd1c0cd17209afe241ece24bf6b7b4_b068c54fc33d50309206053e69042f8f7439961422831605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◆课件 初禅心至第五禅心、五禅支在各禅心图中的位置、五十二心所（本周选读）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《如来禅修学体系90-摄业处分别2（课件）》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◆课件 禅那道心构成、观智所缘（</w:t>
            </w:r>
            <w:r>
              <w:rPr>
                <w:b/>
                <w:sz w:val="18"/>
              </w:rPr>
              <w:t>命中禁用清单：与读书会10／11线同文件不同段落，本讲取〈禅那道心构成／观智所缘〉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《〈阿毗达摩〉1-前行1~14讲思维导图+讲义.pdf》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pdf_d0dd1c0cd17209afe241ece24bf6b7b4_fae3016231b00f653991ef4492bfdfa27439961422831605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◈ 定力与如实知见（《定经》）、修定次第、心清净＝近行定＋八种安止定（本周选读）</w:t>
            </w:r>
          </w:p>
        </w:tc>
      </w:tr>
    </w:tbl>
    <w:p/>
    <w:p/>
    <w:p>
      <w:r>
        <w:rPr>
          <w:b w:val="0"/>
        </w:rPr>
        <w:t>各位法友，欢迎来到读书会19第5周。今天我们推开「定」这扇门，从「快到了」的近行定，走到「住下了」的安止定（禅那）；进去数一数里面是哪五样东西（寻、伺、喜、乐、一境性），再看它怎样一层层升到第四禅、配上四无色定凑成「八定」。请记得——我们是来认识这条路怎么走，不是来比较谁有境界；没有禅定经验也完全没关系，反而更平等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