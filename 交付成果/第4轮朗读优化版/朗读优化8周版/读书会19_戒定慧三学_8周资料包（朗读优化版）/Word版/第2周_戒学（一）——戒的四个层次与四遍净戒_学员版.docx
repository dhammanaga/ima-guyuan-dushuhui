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18:19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第2周：戒学（一）——戒的四个层次与四遍净戒</w:t>
      </w:r>
    </w:p>
    <w:p>
      <w:pPr>
        <w:ind w:left="170"/>
        <w:pBdr>
          <w:left w:val="single" w:sz="18" w:space="4" w:color="1E4620"/>
        </w:pBdr>
        <w:shd w:val="clear" w:fill="F2F5FA"/>
      </w:pPr>
      <w:r>
        <w:rPr>
          <w:b/>
        </w:rPr>
        <w:t>读书会19：戒定慧三学——修学的完整框架 · 第2周</w:t>
      </w:r>
    </w:p>
    <w:p>
      <w:pPr>
        <w:ind w:left="170"/>
        <w:pBdr>
          <w:left w:val="single" w:sz="18" w:space="4" w:color="1E4620"/>
        </w:pBdr>
        <w:shd w:val="clear" w:fill="F2F5FA"/>
      </w:pPr>
      <w:r>
        <w:rPr>
          <w:b w:val="0"/>
        </w:rPr>
        <w:t>各位法友，欢迎回到「戒定慧三学」的共修。上周我们铺开了三学的总纲：由戒生定、由定发慧，七清净十六观智是一条完整的路。本周我们走进第一学——戒学，看清楚「戒」到底是什么、它有哪些层次，以及为什么说戒是修行的根本而不是束缚。</w:t>
      </w:r>
    </w:p>
    <w:p>
      <w:pPr>
        <w:ind w:left="170"/>
        <w:pBdr>
          <w:left w:val="single" w:sz="18" w:space="4" w:color="1E4620"/>
        </w:pBdr>
        <w:shd w:val="clear" w:fill="F2F5FA"/>
      </w:pPr>
      <w:r>
        <w:rPr>
          <w:b w:val="0"/>
        </w:rPr>
        <w:t>请你带着一个开放的问题来听：从小到大，我们对「戒」的印象，多半是「不可以」。今天也许可以换一个角度看看——如果「戒」其实是「守护」，它会是什么样子？</w:t>
      </w:r>
    </w:p>
    <w:p>
      <w:pPr>
        <w:ind w:left="170"/>
        <w:pBdr>
          <w:left w:val="single" w:sz="18" w:space="4" w:color="1E4620"/>
        </w:pBdr>
        <w:shd w:val="clear" w:fill="F2F5FA"/>
      </w:pPr>
      <w:r>
        <w:rPr>
          <w:b w:val="0"/>
        </w:rPr>
        <w:t>本周主题：戒不是一个「不能做」的清单，而是一层一层把心安顿好的四重护栏——从外到内，从行为到心。</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r>
        <w:rPr>
          <w:b/>
          <w:color w:val="1E4620"/>
          <w:sz w:val="26"/>
        </w:rPr>
        <w:t>📋 本周信息卡</w:t>
      </w:r>
    </w:p>
    <w:p>
      <w:r>
        <w:rPr>
          <w:b w:val="0"/>
        </w:rPr>
        <w:t>时长120min｜核心问题：</w:t>
      </w:r>
      <w:r>
        <w:rPr>
          <w:b/>
        </w:rPr>
        <w:t>我所理解的「戒」，是束缚还是保护？它在三学框架里处于哪一层，又如何一步步守护我的心？</w:t>
      </w:r>
      <w:r>
        <w:rPr>
          <w:b w:val="0"/>
        </w:rPr>
        <w:t>｜共读原文提要：本周共五份材料——①尊者开示「戒为修行根本、持戒非束缚」（音声）；②《清净之道》讲要「戒的定义（思戒/心所戒/律仪戒/不违越戒）与四遍净戒」；③帕奥禅师问答「四遍净戒、次第说法、戒的判定与如理作意」；④《修学入门》学处篇「在家戒受持与持戒功德」；⑤《清净道论·说戒品》原典「戒的相味现起足处与戒之分类」。五条线索汇成一句：戒由「止持」（不该做的不做）与「作持」（该做的做到）两条腿走路，展开为「巴帝摩卡律仪戒、根律仪戒、活命遍净戒、资具依止戒」四个层次。｜本周作业：写下「我这一周想守好的一个小习惯」，并连续七天记录「守住了／没守住时我的心怎样」。</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术语</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白话</w:t>
            </w:r>
          </w:p>
        </w:tc>
      </w:tr>
      <w:tr>
        <w:tc>
          <w:tcPr>
            <w:tcW w:type="dxa" w:w="3213"/>
          </w:tcPr>
          <w:p>
            <w:r>
              <w:rPr>
                <w:sz w:val="18"/>
              </w:rPr>
            </w:r>
            <w:r>
              <w:rPr>
                <w:b w:val="0"/>
                <w:sz w:val="18"/>
              </w:rPr>
              <w:t>戒（sīla）</w:t>
            </w:r>
          </w:p>
        </w:tc>
        <w:tc>
          <w:tcPr>
            <w:tcW w:type="dxa" w:w="3213"/>
          </w:tcPr>
          <w:p>
            <w:r>
              <w:rPr>
                <w:sz w:val="18"/>
              </w:rPr>
            </w:r>
            <w:r>
              <w:rPr>
                <w:b w:val="0"/>
                <w:sz w:val="18"/>
              </w:rPr>
              <w:t>材料②④⑤</w:t>
            </w:r>
          </w:p>
        </w:tc>
        <w:tc>
          <w:tcPr>
            <w:tcW w:type="dxa" w:w="3213"/>
          </w:tcPr>
          <w:p>
            <w:r>
              <w:rPr>
                <w:sz w:val="18"/>
              </w:rPr>
            </w:r>
            <w:r>
              <w:rPr>
                <w:b w:val="0"/>
                <w:sz w:val="18"/>
              </w:rPr>
              <w:t>良好的习惯、良善的行为准则；主动培育，非消极禁戒</w:t>
            </w:r>
          </w:p>
        </w:tc>
      </w:tr>
      <w:tr>
        <w:tc>
          <w:tcPr>
            <w:tcW w:type="dxa" w:w="3213"/>
            <w:shd w:val="clear" w:fill="F2F5FA"/>
          </w:tcPr>
          <w:p>
            <w:r>
              <w:rPr>
                <w:sz w:val="18"/>
              </w:rPr>
            </w:r>
            <w:r>
              <w:rPr>
                <w:b w:val="0"/>
                <w:sz w:val="18"/>
              </w:rPr>
              <w:t>思戒（cetanā）</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造业的意志/动机，属「意」的一分</w:t>
            </w:r>
          </w:p>
        </w:tc>
      </w:tr>
      <w:tr>
        <w:tc>
          <w:tcPr>
            <w:tcW w:type="dxa" w:w="3213"/>
          </w:tcPr>
          <w:p>
            <w:r>
              <w:rPr>
                <w:sz w:val="18"/>
              </w:rPr>
            </w:r>
            <w:r>
              <w:rPr>
                <w:b w:val="0"/>
                <w:sz w:val="18"/>
              </w:rPr>
              <w:t>心所戒（virati 离心所）</w:t>
            </w:r>
          </w:p>
        </w:tc>
        <w:tc>
          <w:tcPr>
            <w:tcW w:type="dxa" w:w="3213"/>
          </w:tcPr>
          <w:p>
            <w:r>
              <w:rPr>
                <w:sz w:val="18"/>
              </w:rPr>
            </w:r>
            <w:r>
              <w:rPr>
                <w:b w:val="0"/>
                <w:sz w:val="18"/>
              </w:rPr>
              <w:t>材料②⑤</w:t>
            </w:r>
          </w:p>
        </w:tc>
        <w:tc>
          <w:tcPr>
            <w:tcW w:type="dxa" w:w="3213"/>
          </w:tcPr>
          <w:p>
            <w:r>
              <w:rPr>
                <w:sz w:val="18"/>
              </w:rPr>
            </w:r>
            <w:r>
              <w:rPr>
                <w:b w:val="0"/>
                <w:sz w:val="18"/>
              </w:rPr>
              <w:t>三种离心所：正语、正业、正命</w:t>
            </w:r>
          </w:p>
        </w:tc>
      </w:tr>
      <w:tr>
        <w:tc>
          <w:tcPr>
            <w:tcW w:type="dxa" w:w="3213"/>
            <w:shd w:val="clear" w:fill="F2F5FA"/>
          </w:tcPr>
          <w:p>
            <w:r>
              <w:rPr>
                <w:sz w:val="18"/>
              </w:rPr>
            </w:r>
            <w:r>
              <w:rPr>
                <w:b w:val="0"/>
                <w:sz w:val="18"/>
              </w:rPr>
              <w:t>律仪戒（saṃvara）</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五种防护：护解脱/念/智/忍/精进</w:t>
            </w:r>
          </w:p>
        </w:tc>
      </w:tr>
      <w:tr>
        <w:tc>
          <w:tcPr>
            <w:tcW w:type="dxa" w:w="3213"/>
          </w:tcPr>
          <w:p>
            <w:r>
              <w:rPr>
                <w:sz w:val="18"/>
              </w:rPr>
            </w:r>
            <w:r>
              <w:rPr>
                <w:b w:val="0"/>
                <w:sz w:val="18"/>
              </w:rPr>
              <w:t>不违越戒</w:t>
            </w:r>
          </w:p>
        </w:tc>
        <w:tc>
          <w:tcPr>
            <w:tcW w:type="dxa" w:w="3213"/>
          </w:tcPr>
          <w:p>
            <w:r>
              <w:rPr>
                <w:sz w:val="18"/>
              </w:rPr>
            </w:r>
            <w:r>
              <w:rPr>
                <w:b w:val="0"/>
                <w:sz w:val="18"/>
              </w:rPr>
              <w:t>材料②⑤</w:t>
            </w:r>
          </w:p>
        </w:tc>
        <w:tc>
          <w:tcPr>
            <w:tcW w:type="dxa" w:w="3213"/>
          </w:tcPr>
          <w:p>
            <w:r>
              <w:rPr>
                <w:sz w:val="18"/>
              </w:rPr>
            </w:r>
            <w:r>
              <w:rPr>
                <w:b w:val="0"/>
                <w:sz w:val="18"/>
              </w:rPr>
              <w:t>身语不去违犯诸戒</w:t>
            </w:r>
          </w:p>
        </w:tc>
      </w:tr>
      <w:tr>
        <w:tc>
          <w:tcPr>
            <w:tcW w:type="dxa" w:w="3213"/>
            <w:shd w:val="clear" w:fill="F2F5FA"/>
          </w:tcPr>
          <w:p>
            <w:r>
              <w:rPr>
                <w:sz w:val="18"/>
              </w:rPr>
            </w:r>
            <w:r>
              <w:rPr>
                <w:b w:val="0"/>
                <w:sz w:val="18"/>
              </w:rPr>
              <w:t>止持（vāritta）</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不该做的，通过「不做」达成</w:t>
            </w:r>
          </w:p>
        </w:tc>
      </w:tr>
      <w:tr>
        <w:tc>
          <w:tcPr>
            <w:tcW w:type="dxa" w:w="3213"/>
          </w:tcPr>
          <w:p>
            <w:r>
              <w:rPr>
                <w:sz w:val="18"/>
              </w:rPr>
            </w:r>
            <w:r>
              <w:rPr>
                <w:b w:val="0"/>
                <w:sz w:val="18"/>
              </w:rPr>
              <w:t>作持（cāritta）</w:t>
            </w:r>
          </w:p>
        </w:tc>
        <w:tc>
          <w:tcPr>
            <w:tcW w:type="dxa" w:w="3213"/>
          </w:tcPr>
          <w:p>
            <w:r>
              <w:rPr>
                <w:sz w:val="18"/>
              </w:rPr>
            </w:r>
            <w:r>
              <w:rPr>
                <w:b w:val="0"/>
                <w:sz w:val="18"/>
              </w:rPr>
              <w:t>材料②⑤</w:t>
            </w:r>
          </w:p>
        </w:tc>
        <w:tc>
          <w:tcPr>
            <w:tcW w:type="dxa" w:w="3213"/>
          </w:tcPr>
          <w:p>
            <w:r>
              <w:rPr>
                <w:sz w:val="18"/>
              </w:rPr>
            </w:r>
            <w:r>
              <w:rPr>
                <w:b w:val="0"/>
                <w:sz w:val="18"/>
              </w:rPr>
              <w:t>该做的，通过「去做」达成；即「行持」</w:t>
            </w:r>
          </w:p>
        </w:tc>
      </w:tr>
      <w:tr>
        <w:tc>
          <w:tcPr>
            <w:tcW w:type="dxa" w:w="3213"/>
            <w:shd w:val="clear" w:fill="F2F5FA"/>
          </w:tcPr>
          <w:p>
            <w:r>
              <w:rPr>
                <w:sz w:val="18"/>
              </w:rPr>
            </w:r>
            <w:r>
              <w:rPr>
                <w:b w:val="0"/>
                <w:sz w:val="18"/>
              </w:rPr>
              <w:t>行持／遮止</w:t>
            </w:r>
          </w:p>
        </w:tc>
        <w:tc>
          <w:tcPr>
            <w:tcW w:type="dxa" w:w="3213"/>
            <w:shd w:val="clear" w:fill="F2F5FA"/>
          </w:tcPr>
          <w:p>
            <w:r>
              <w:rPr>
                <w:sz w:val="18"/>
              </w:rPr>
            </w:r>
            <w:r>
              <w:rPr>
                <w:b w:val="0"/>
                <w:sz w:val="18"/>
              </w:rPr>
              <w:t>材料⑤</w:t>
            </w:r>
          </w:p>
        </w:tc>
        <w:tc>
          <w:tcPr>
            <w:tcW w:type="dxa" w:w="3213"/>
            <w:shd w:val="clear" w:fill="F2F5FA"/>
          </w:tcPr>
          <w:p>
            <w:r>
              <w:rPr>
                <w:sz w:val="18"/>
              </w:rPr>
            </w:r>
            <w:r>
              <w:rPr>
                <w:b w:val="0"/>
                <w:sz w:val="18"/>
              </w:rPr>
              <w:t>《清净道论》对作持/止持的表述：应作圆满／不应作不行</w:t>
            </w:r>
          </w:p>
        </w:tc>
      </w:tr>
      <w:tr>
        <w:tc>
          <w:tcPr>
            <w:tcW w:type="dxa" w:w="3213"/>
          </w:tcPr>
          <w:p>
            <w:r>
              <w:rPr>
                <w:sz w:val="18"/>
              </w:rPr>
            </w:r>
            <w:r>
              <w:rPr>
                <w:b w:val="0"/>
                <w:sz w:val="18"/>
              </w:rPr>
              <w:t>巴帝摩卡律仪戒</w:t>
            </w:r>
          </w:p>
        </w:tc>
        <w:tc>
          <w:tcPr>
            <w:tcW w:type="dxa" w:w="3213"/>
          </w:tcPr>
          <w:p>
            <w:r>
              <w:rPr>
                <w:sz w:val="18"/>
              </w:rPr>
            </w:r>
            <w:r>
              <w:rPr>
                <w:b w:val="0"/>
                <w:sz w:val="18"/>
              </w:rPr>
              <w:t>材料②④⑤</w:t>
            </w:r>
          </w:p>
        </w:tc>
        <w:tc>
          <w:tcPr>
            <w:tcW w:type="dxa" w:w="3213"/>
          </w:tcPr>
          <w:p>
            <w:r>
              <w:rPr>
                <w:sz w:val="18"/>
              </w:rPr>
            </w:r>
            <w:r>
              <w:rPr>
                <w:b w:val="0"/>
                <w:sz w:val="18"/>
              </w:rPr>
              <w:t>四遍净戒之一；身口「说到做到」，说罪清净</w:t>
            </w:r>
          </w:p>
        </w:tc>
      </w:tr>
      <w:tr>
        <w:tc>
          <w:tcPr>
            <w:tcW w:type="dxa" w:w="3213"/>
            <w:shd w:val="clear" w:fill="F2F5FA"/>
          </w:tcPr>
          <w:p>
            <w:r>
              <w:rPr>
                <w:sz w:val="18"/>
              </w:rPr>
            </w:r>
            <w:r>
              <w:rPr>
                <w:b w:val="0"/>
                <w:sz w:val="18"/>
              </w:rPr>
              <w:t>根律仪戒</w:t>
            </w:r>
          </w:p>
        </w:tc>
        <w:tc>
          <w:tcPr>
            <w:tcW w:type="dxa" w:w="3213"/>
            <w:shd w:val="clear" w:fill="F2F5FA"/>
          </w:tcPr>
          <w:p>
            <w:r>
              <w:rPr>
                <w:sz w:val="18"/>
              </w:rPr>
            </w:r>
            <w:r>
              <w:rPr>
                <w:b w:val="0"/>
                <w:sz w:val="18"/>
              </w:rPr>
              <w:t>材料②③④⑤</w:t>
            </w:r>
          </w:p>
        </w:tc>
        <w:tc>
          <w:tcPr>
            <w:tcW w:type="dxa" w:w="3213"/>
            <w:shd w:val="clear" w:fill="F2F5FA"/>
          </w:tcPr>
          <w:p>
            <w:r>
              <w:rPr>
                <w:sz w:val="18"/>
              </w:rPr>
            </w:r>
            <w:r>
              <w:rPr>
                <w:b w:val="0"/>
                <w:sz w:val="18"/>
              </w:rPr>
              <w:t>四遍净戒之一；守护六根门，防护清净</w:t>
            </w:r>
          </w:p>
        </w:tc>
      </w:tr>
      <w:tr>
        <w:tc>
          <w:tcPr>
            <w:tcW w:type="dxa" w:w="3213"/>
          </w:tcPr>
          <w:p>
            <w:r>
              <w:rPr>
                <w:sz w:val="18"/>
              </w:rPr>
            </w:r>
            <w:r>
              <w:rPr>
                <w:b w:val="0"/>
                <w:sz w:val="18"/>
              </w:rPr>
              <w:t>活命遍净戒</w:t>
            </w:r>
          </w:p>
        </w:tc>
        <w:tc>
          <w:tcPr>
            <w:tcW w:type="dxa" w:w="3213"/>
          </w:tcPr>
          <w:p>
            <w:r>
              <w:rPr>
                <w:sz w:val="18"/>
              </w:rPr>
            </w:r>
            <w:r>
              <w:rPr>
                <w:b w:val="0"/>
                <w:sz w:val="18"/>
              </w:rPr>
              <w:t>材料②④⑤</w:t>
            </w:r>
          </w:p>
        </w:tc>
        <w:tc>
          <w:tcPr>
            <w:tcW w:type="dxa" w:w="3213"/>
          </w:tcPr>
          <w:p>
            <w:r>
              <w:rPr>
                <w:sz w:val="18"/>
              </w:rPr>
            </w:r>
            <w:r>
              <w:rPr>
                <w:b w:val="0"/>
                <w:sz w:val="18"/>
              </w:rPr>
              <w:t>四遍净戒之一；正命而活，遍求清净</w:t>
            </w:r>
          </w:p>
        </w:tc>
      </w:tr>
      <w:tr>
        <w:tc>
          <w:tcPr>
            <w:tcW w:type="dxa" w:w="3213"/>
            <w:shd w:val="clear" w:fill="F2F5FA"/>
          </w:tcPr>
          <w:p>
            <w:r>
              <w:rPr>
                <w:sz w:val="18"/>
              </w:rPr>
            </w:r>
            <w:r>
              <w:rPr>
                <w:b w:val="0"/>
                <w:sz w:val="18"/>
              </w:rPr>
              <w:t>资具依止戒</w:t>
            </w:r>
          </w:p>
        </w:tc>
        <w:tc>
          <w:tcPr>
            <w:tcW w:type="dxa" w:w="3213"/>
            <w:shd w:val="clear" w:fill="F2F5FA"/>
          </w:tcPr>
          <w:p>
            <w:r>
              <w:rPr>
                <w:sz w:val="18"/>
              </w:rPr>
            </w:r>
            <w:r>
              <w:rPr>
                <w:b w:val="0"/>
                <w:sz w:val="18"/>
              </w:rPr>
              <w:t>材料②④⑤</w:t>
            </w:r>
          </w:p>
        </w:tc>
        <w:tc>
          <w:tcPr>
            <w:tcW w:type="dxa" w:w="3213"/>
            <w:shd w:val="clear" w:fill="F2F5FA"/>
          </w:tcPr>
          <w:p>
            <w:r>
              <w:rPr>
                <w:sz w:val="18"/>
              </w:rPr>
            </w:r>
            <w:r>
              <w:rPr>
                <w:b w:val="0"/>
                <w:sz w:val="18"/>
              </w:rPr>
              <w:t>四遍净戒之一；受用四资具时省察，省察清净</w:t>
            </w:r>
          </w:p>
        </w:tc>
      </w:tr>
      <w:tr>
        <w:tc>
          <w:tcPr>
            <w:tcW w:type="dxa" w:w="3213"/>
          </w:tcPr>
          <w:p>
            <w:r>
              <w:rPr>
                <w:sz w:val="18"/>
              </w:rPr>
            </w:r>
            <w:r>
              <w:rPr>
                <w:b w:val="0"/>
                <w:sz w:val="18"/>
              </w:rPr>
              <w:t>惭愧（hiri-ottappa）</w:t>
            </w:r>
          </w:p>
        </w:tc>
        <w:tc>
          <w:tcPr>
            <w:tcW w:type="dxa" w:w="3213"/>
          </w:tcPr>
          <w:p>
            <w:r>
              <w:rPr>
                <w:sz w:val="18"/>
              </w:rPr>
            </w:r>
            <w:r>
              <w:rPr>
                <w:b w:val="0"/>
                <w:sz w:val="18"/>
              </w:rPr>
              <w:t>材料②⑤</w:t>
            </w:r>
          </w:p>
        </w:tc>
        <w:tc>
          <w:tcPr>
            <w:tcW w:type="dxa" w:w="3213"/>
          </w:tcPr>
          <w:p>
            <w:r>
              <w:rPr>
                <w:sz w:val="18"/>
              </w:rPr>
            </w:r>
            <w:r>
              <w:rPr>
                <w:b w:val="0"/>
                <w:sz w:val="18"/>
              </w:rPr>
              <w:t>戒的足处（近因）；戒由此生起并持续</w:t>
            </w:r>
          </w:p>
        </w:tc>
      </w:tr>
      <w:tr>
        <w:tc>
          <w:tcPr>
            <w:tcW w:type="dxa" w:w="3213"/>
            <w:shd w:val="clear" w:fill="F2F5FA"/>
          </w:tcPr>
          <w:p>
            <w:r>
              <w:rPr>
                <w:sz w:val="18"/>
              </w:rPr>
            </w:r>
            <w:r>
              <w:rPr>
                <w:b w:val="0"/>
                <w:sz w:val="18"/>
              </w:rPr>
              <w:t>次第说法</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佛陀依根基应机施教：施论→戒论→天论→诸欲过患→四谛</w:t>
            </w:r>
          </w:p>
        </w:tc>
      </w:tr>
      <w:tr>
        <w:tc>
          <w:tcPr>
            <w:tcW w:type="dxa" w:w="3213"/>
          </w:tcPr>
          <w:p>
            <w:r>
              <w:rPr>
                <w:sz w:val="18"/>
              </w:rPr>
            </w:r>
            <w:r>
              <w:rPr>
                <w:b w:val="0"/>
                <w:sz w:val="18"/>
              </w:rPr>
              <w:t>如理作意（低/高）</w:t>
            </w:r>
          </w:p>
        </w:tc>
        <w:tc>
          <w:tcPr>
            <w:tcW w:type="dxa" w:w="3213"/>
          </w:tcPr>
          <w:p>
            <w:r>
              <w:rPr>
                <w:sz w:val="18"/>
              </w:rPr>
            </w:r>
            <w:r>
              <w:rPr>
                <w:b w:val="0"/>
                <w:sz w:val="18"/>
              </w:rPr>
              <w:t>材料③</w:t>
            </w:r>
          </w:p>
        </w:tc>
        <w:tc>
          <w:tcPr>
            <w:tcW w:type="dxa" w:w="3213"/>
          </w:tcPr>
          <w:p>
            <w:r>
              <w:rPr>
                <w:sz w:val="18"/>
              </w:rPr>
            </w:r>
            <w:r>
              <w:rPr>
                <w:b w:val="0"/>
                <w:sz w:val="18"/>
              </w:rPr>
              <w:t>持戒属较低层如理作意，方向与观禅一致</w:t>
            </w:r>
          </w:p>
        </w:tc>
      </w:tr>
      <w:tr>
        <w:tc>
          <w:tcPr>
            <w:tcW w:type="dxa" w:w="3213"/>
            <w:shd w:val="clear" w:fill="F2F5FA"/>
          </w:tcPr>
          <w:p>
            <w:r>
              <w:rPr>
                <w:sz w:val="18"/>
              </w:rPr>
            </w:r>
            <w:r>
              <w:rPr>
                <w:b w:val="0"/>
                <w:sz w:val="18"/>
              </w:rPr>
              <w:t>在家戒（gahaṭṭha-sīla）</w:t>
            </w:r>
          </w:p>
        </w:tc>
        <w:tc>
          <w:tcPr>
            <w:tcW w:type="dxa" w:w="3213"/>
            <w:shd w:val="clear" w:fill="F2F5FA"/>
          </w:tcPr>
          <w:p>
            <w:r>
              <w:rPr>
                <w:sz w:val="18"/>
              </w:rPr>
            </w:r>
            <w:r>
              <w:rPr>
                <w:b w:val="0"/>
                <w:sz w:val="18"/>
              </w:rPr>
              <w:t>材料⑤</w:t>
            </w:r>
          </w:p>
        </w:tc>
        <w:tc>
          <w:tcPr>
            <w:tcW w:type="dxa" w:w="3213"/>
            <w:shd w:val="clear" w:fill="F2F5FA"/>
          </w:tcPr>
          <w:p>
            <w:r>
              <w:rPr>
                <w:sz w:val="18"/>
              </w:rPr>
            </w:r>
            <w:r>
              <w:rPr>
                <w:b w:val="0"/>
                <w:sz w:val="18"/>
              </w:rPr>
              <w:t>在家众常持的五戒，或布萨日的八戒、精进者的十戒</w:t>
            </w:r>
          </w:p>
        </w:tc>
      </w:tr>
    </w:tbl>
    <w:p>
      <w:r>
        <w:rPr>
          <w:b/>
          <w:color w:val="1E4620"/>
          <w:sz w:val="26"/>
        </w:rPr>
        <w:t>🧘 静心开场</w:t>
      </w:r>
    </w:p>
    <w:p>
      <w:r>
        <w:rPr>
          <w:b/>
        </w:rPr>
        <w:t>请跟随引导练习</w:t>
      </w:r>
      <w:r>
        <w:rPr>
          <w:b w:val="0"/>
        </w:rPr>
        <w:t>：</w:t>
      </w:r>
    </w:p>
    <w:p>
      <w:r>
        <w:rPr>
          <w:b w:val="0"/>
        </w:rPr>
        <w:t>「各位法友，请找一个让你安稳的坐姿。脊背自然挺直，不僵不塌；双手轻轻放在腿上。眼睛可以微闭，或低垂看着前方一公尺处。</w:t>
      </w:r>
    </w:p>
    <w:p>
      <w:r>
        <w:rPr>
          <w:b w:val="0"/>
        </w:rPr>
        <w:t>先做三次深长的呼吸。吸气，知道自己在吸气；呼气，知道自己在呼气。……（停 5 秒）</w:t>
      </w:r>
    </w:p>
    <w:p>
      <w:r>
        <w:rPr>
          <w:b w:val="0"/>
        </w:rPr>
        <w:t>现在把注意力放到身体上：从头顶开始，慢慢往下扫过额头、肩膀、胸口、腹部、双腿，把紧绷的地方，随着呼气，一点点松开。……（停 10 秒）</w:t>
      </w:r>
    </w:p>
    <w:p>
      <w:r>
        <w:rPr>
          <w:b w:val="0"/>
        </w:rPr>
        <w:t>接着，我们在心里轻轻放一句话——『愿我这一小时，身心清净，如法而住。』不需要用力，只是把这句话放在心口，像放下一颗温润的石子。……（停 10 秒）</w:t>
      </w:r>
    </w:p>
    <w:p>
      <w:r>
        <w:rPr>
          <w:b w:val="0"/>
        </w:rPr>
        <w:t>如果你愿意，可以再放一句：『愿我今天所学，不是拿来衡量别人，而是拿来照顾自己。』——这一句，正是本周戒学的底色。……（停 10 秒）</w:t>
      </w:r>
    </w:p>
    <w:p>
      <w:r>
        <w:rPr>
          <w:b w:val="0"/>
        </w:rPr>
        <w:t>好，保持这份清明与放松，我们慢慢睁开眼，回到这个共修的空间。欢迎大家。」</w:t>
      </w:r>
    </w:p>
    <w:p>
      <w:pPr>
        <w:ind w:left="170"/>
        <w:pBdr>
          <w:left w:val="single" w:sz="18" w:space="4" w:color="1E4620"/>
        </w:pBdr>
        <w:shd w:val="clear" w:fill="F2F5FA"/>
      </w:pPr>
      <w:r>
        <w:rPr>
          <w:b w:val="0"/>
        </w:rPr>
        <w:t xml:space="preserve">💬 </w:t>
      </w:r>
      <w:r>
        <w:rPr>
          <w:b/>
        </w:rPr>
        <w:t>破冰｜3–5分钟</w:t>
      </w:r>
      <w:r>
        <w:rPr>
          <w:b w:val="0"/>
        </w:rPr>
        <w:t>：说说这一周，有哪一次你明明很想做一件事，却因为自己认的一条规矩而收住了？那一下，是憋屈，还是轻松？</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pPr>
        <w:ind w:left="170"/>
        <w:pBdr>
          <w:left w:val="single" w:sz="18" w:space="4" w:color="1E4620"/>
        </w:pBdr>
        <w:shd w:val="clear" w:fill="F2F5FA"/>
      </w:pPr>
      <w:r>
        <w:rPr>
          <w:b/>
        </w:rPr>
        <w:t>【本周朗读段 · 开始】</w:t>
      </w:r>
      <w:r>
        <w:rPr>
          <w:b w:val="0"/>
        </w:rPr>
        <w:t>（本段约 3665 字，供中等稍慢朗读，约 21 分钟；其余为默读／选读／延伸内容）</w:t>
      </w:r>
    </w:p>
    <w:p>
      <w:pPr>
        <w:ind w:left="170"/>
        <w:pBdr>
          <w:left w:val="single" w:sz="18" w:space="4" w:color="1E4620"/>
        </w:pBdr>
        <w:shd w:val="clear" w:fill="F2F5FA"/>
      </w:pPr>
      <w:r>
        <w:rPr>
          <w:b w:val="0"/>
        </w:rPr>
        <w:t>主持人说明：本周共读五份材料。读法建议——材料①（约 5 分钟）全读，给「戒是根本、不是束缚」定调；材料②只读「止持作持」「四遍净戒」两小节省时；材料③④⑤择要跳读。所有原文逐字照录，不虚构、不改写；读完每份材料，主持人用一小段串讲收束。带 [generated, not original text] 标注的照录是提取标记，朗读时跳过不念。</w:t>
      </w:r>
    </w:p>
    <w:p>
      <w:r>
        <w:rPr>
          <w:b/>
          <w:color w:val="1E4620"/>
          <w:sz w:val="23"/>
        </w:rPr>
        <w:t>**材料①** ★核心：《如来禅修学体系介绍09-古源尊者-20240626》（音声）</w:t>
      </w:r>
    </w:p>
    <w:p>
      <w:pPr>
        <w:pStyle w:val="ListBullet"/>
      </w:pPr>
      <w:r>
        <w:rPr>
          <w:b w:val="0"/>
        </w:rPr>
        <w:t>文件类型：音声（录音转写）——（依据录音转写整理，已校对明显同音错字）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media_id：soundrecording_d0dd1c0cd17209afe241ece24bf6b7b4_d85242596ff878a302104544b67d933b7439961422831605</w:t>
      </w:r>
    </w:p>
    <w:p>
      <w:pPr>
        <w:pStyle w:val="ListBullet"/>
      </w:pPr>
      <w:r>
        <w:rPr>
          <w:b w:val="0"/>
        </w:rPr>
        <w:t>打开方式：ima知识库搜索「如来禅修学体系介绍09」</w:t>
      </w:r>
    </w:p>
    <w:p>
      <w:pPr>
        <w:pStyle w:val="ListBullet"/>
      </w:pPr>
      <w:r>
        <w:rPr>
          <w:b w:val="0"/>
        </w:rPr>
        <w:t>说明：本材料未见于《_禁用清单_读书会01-17已用media_id.txt》（622 id），不与读书会04 所用同类音声（介绍08/介绍31）同段落。时间码 [00:00:00.000] 与（ ）内整理注记为出处标记，朗读时跳过。</w:t>
      </w:r>
    </w:p>
    <w:p>
      <w:r>
        <w:rPr>
          <w:b/>
        </w:rPr>
        <w:t>（一）戒为修行根本·持戒非束缚</w:t>
      </w:r>
      <w:r>
        <w:rPr>
          <w:b w:val="0"/>
        </w:rPr>
        <w:t>（依据录音转写整理，已校对明显同音错字）</w:t>
      </w:r>
    </w:p>
    <w:p>
      <w:pPr>
        <w:ind w:left="170"/>
        <w:pBdr>
          <w:left w:val="single" w:sz="18" w:space="4" w:color="1E4620"/>
        </w:pBdr>
        <w:shd w:val="clear" w:fill="F2F5FA"/>
      </w:pPr>
      <w:r>
        <w:rPr>
          <w:b w:val="0"/>
        </w:rPr>
        <w:t>[00:00:51.960] 昨天晚上，我们学习了。禅修的这个次第，是按照戒定慧三学，我们强调了戒。是所有修行的根本，戒，是一种良好的习惯。作为一个佛弟子，至少要持守五戒。</w:t>
      </w:r>
    </w:p>
    <w:p>
      <w:pPr>
        <w:ind w:left="170"/>
        <w:pBdr>
          <w:left w:val="single" w:sz="18" w:space="4" w:color="1E4620"/>
        </w:pBdr>
        <w:shd w:val="clear" w:fill="F2F5FA"/>
      </w:pPr>
      <w:r>
        <w:rPr>
          <w:b w:val="0"/>
        </w:rPr>
        <w:t>[00:01:20.660] 有人呢可能会担心。说。这个持了戒，犯了以后会不会罪加一等？</w:t>
      </w:r>
    </w:p>
    <w:p>
      <w:pPr>
        <w:ind w:left="170"/>
        <w:pBdr>
          <w:left w:val="single" w:sz="18" w:space="4" w:color="1E4620"/>
        </w:pBdr>
        <w:shd w:val="clear" w:fill="F2F5FA"/>
      </w:pPr>
      <w:r>
        <w:rPr>
          <w:b w:val="0"/>
        </w:rPr>
        <w:t>[00:01:33.100] 大家可以去看那个迷琳达，请问经。弥林达，请问经？</w:t>
      </w:r>
    </w:p>
    <w:p>
      <w:pPr>
        <w:ind w:left="170"/>
        <w:pBdr>
          <w:left w:val="single" w:sz="18" w:space="4" w:color="1E4620"/>
        </w:pBdr>
        <w:shd w:val="clear" w:fill="F2F5FA"/>
      </w:pPr>
      <w:r>
        <w:rPr>
          <w:b w:val="0"/>
        </w:rPr>
        <w:t>[00:01:39.375] 弥林达王就问过这个龙君尊者这样的问题。龙君尊者，</w:t>
      </w:r>
    </w:p>
    <w:p>
      <w:pPr>
        <w:ind w:left="170"/>
        <w:pBdr>
          <w:left w:val="single" w:sz="18" w:space="4" w:color="1E4620"/>
        </w:pBdr>
        <w:shd w:val="clear" w:fill="F2F5FA"/>
      </w:pPr>
      <w:r>
        <w:rPr>
          <w:b w:val="0"/>
        </w:rPr>
        <w:t>[00:01:45.595] 给他一个这样的比喻。说有一个铁球。被烧的很热。然后，有一个人，知道这个铁球是烧热过的。他去触摸。还有一个，就是他不知道这个铁球是烧热过的，去触摸。那么哪一个人可能会被烫的更严重，大家觉得？知道的还是不知道的，会被烫的更严重。不知道的对不对？不知道那个铁球是被烧热过的，他去摸它，它会被烫的更严重，对？那个知道那个铁球曾经是烧红的，现在只是暗下来了。好，那么他去摸它，他就知道它是热的。他一碰，赶紧得收回来是吗？</w:t>
      </w:r>
    </w:p>
    <w:p>
      <w:pPr>
        <w:ind w:left="170"/>
        <w:pBdr>
          <w:left w:val="single" w:sz="18" w:space="4" w:color="1E4620"/>
        </w:pBdr>
        <w:shd w:val="clear" w:fill="F2F5FA"/>
      </w:pPr>
      <w:r>
        <w:rPr>
          <w:b w:val="0"/>
        </w:rPr>
        <w:t>[00:02:44.825] 同样的，一个受过戒的人，一个持戒的人，他虽然有时候因为被烦恼所折服，然后，他不小心又犯了戒。但是他马上，会说回来，他觉得我不应该这样，他会提醒自己说，以后，不应该再犯，他会马上想着我要怎么去忏悔。而那个不受戒的人，他是无惭无愧的对，他觉得没有什么，就大家都这么做，</w:t>
      </w:r>
    </w:p>
    <w:p>
      <w:pPr>
        <w:ind w:left="170"/>
        <w:pBdr>
          <w:left w:val="single" w:sz="18" w:space="4" w:color="1E4620"/>
        </w:pBdr>
        <w:shd w:val="clear" w:fill="F2F5FA"/>
      </w:pPr>
      <w:r>
        <w:rPr>
          <w:b w:val="0"/>
        </w:rPr>
        <w:t>[00:03:20.175] 人不为己，天诛地灭好，那么这样的完全没有道德底线，那么他造的业，是邪见相应的。他的罪是会很重。</w:t>
      </w:r>
    </w:p>
    <w:p>
      <w:pPr>
        <w:ind w:left="170"/>
        <w:pBdr>
          <w:left w:val="single" w:sz="18" w:space="4" w:color="1E4620"/>
        </w:pBdr>
        <w:shd w:val="clear" w:fill="F2F5FA"/>
      </w:pPr>
      <w:r>
        <w:rPr>
          <w:b w:val="0"/>
        </w:rPr>
        <w:t>[00:03:36.080] 所以，因此，第一个，我们要不要有这种担心，觉得持戒，如果犯了戒了就会罪加一等。</w:t>
      </w:r>
    </w:p>
    <w:p>
      <w:pPr>
        <w:ind w:left="170"/>
        <w:pBdr>
          <w:left w:val="single" w:sz="18" w:space="4" w:color="1E4620"/>
        </w:pBdr>
        <w:shd w:val="clear" w:fill="F2F5FA"/>
      </w:pPr>
      <w:r>
        <w:rPr>
          <w:b w:val="0"/>
        </w:rPr>
        <w:t>[00:03:45.300] 我们讲到佛陀没有治居士的戒罪，居士哪怕是受居士十戒，犯了戒，只要在佛陀面前，在佛像面前，忏悔一下说我错了，我下次呢会改正，就可以了。</w:t>
      </w:r>
    </w:p>
    <w:p>
      <w:pPr>
        <w:ind w:left="170"/>
        <w:pBdr>
          <w:left w:val="single" w:sz="18" w:space="4" w:color="1E4620"/>
        </w:pBdr>
        <w:shd w:val="clear" w:fill="F2F5FA"/>
      </w:pPr>
      <w:r>
        <w:rPr>
          <w:b w:val="0"/>
        </w:rPr>
        <w:t>[00:04:05.160] 那第三一个。所有的善行，没有一种善行可以像戒一样的持续。这是二十四小时的。你其他再做善行的，你也是做一阵时间它就结束了。那一件善行就结束了，而且，它是二十四小时的。</w:t>
      </w:r>
    </w:p>
    <w:p>
      <w:pPr>
        <w:ind w:left="170"/>
        <w:pBdr>
          <w:left w:val="single" w:sz="18" w:space="4" w:color="1E4620"/>
        </w:pBdr>
        <w:shd w:val="clear" w:fill="F2F5FA"/>
      </w:pPr>
      <w:r>
        <w:rPr>
          <w:b w:val="0"/>
        </w:rPr>
        <w:t>[00:04:28.840] 如果未来大家有机会修名色法。你会看到。当你受完戒，比如说你皈依佛，皈依法，皈依僧，我这个不杀生，不偷盗，不邪淫，这种你的誓言，你跟佛陀，做出来的承诺，一结束你的心流就会有很大的改变。你的整个心的相续流就会变化。那么，如果是一个出家人？你那叫得戒体。你整个生命相去流就变掉。好，那么只要你没有这个完全破戒，你的整个名色相气流就从此以后改变了。所以这个戒是很厉害。</w:t>
      </w:r>
    </w:p>
    <w:p>
      <w:pPr>
        <w:ind w:left="170"/>
        <w:pBdr>
          <w:left w:val="single" w:sz="18" w:space="4" w:color="1E4620"/>
        </w:pBdr>
        <w:shd w:val="clear" w:fill="F2F5FA"/>
      </w:pPr>
      <w:r>
        <w:rPr>
          <w:b w:val="0"/>
        </w:rPr>
        <w:t>[00:05:17.000] 前前面我们也跟大家讲过，如果你受非人干扰，如果你一直不能够，这个让自己的心安下来最好的方式就是经验了，持戒。</w:t>
      </w:r>
    </w:p>
    <w:p>
      <w:pPr>
        <w:ind w:left="170"/>
        <w:pBdr>
          <w:left w:val="single" w:sz="18" w:space="4" w:color="1E4620"/>
        </w:pBdr>
        <w:shd w:val="clear" w:fill="F2F5FA"/>
      </w:pPr>
      <w:r>
        <w:rPr>
          <w:b w:val="0"/>
        </w:rPr>
        <w:t>[00:05:30.360] 所以，这个关于这个借的问题，想给大家，这个纠正一些观念。再一个，我们回到。</w:t>
      </w:r>
    </w:p>
    <w:p>
      <w:r>
        <w:rPr>
          <w:b/>
        </w:rPr>
        <w:t>（二）背景补读</w:t>
      </w:r>
      <w:r>
        <w:rPr>
          <w:b w:val="0"/>
        </w:rPr>
        <w:t>（依据录音转写整理，已校对明显同音错字）</w:t>
      </w:r>
    </w:p>
    <w:p>
      <w:pPr>
        <w:ind w:left="170"/>
        <w:pBdr>
          <w:left w:val="single" w:sz="18" w:space="4" w:color="1E4620"/>
        </w:pBdr>
        <w:shd w:val="clear" w:fill="F2F5FA"/>
      </w:pPr>
      <w:r>
        <w:rPr>
          <w:b w:val="0"/>
        </w:rPr>
        <w:t>[00:15:06.240] 在中部一百四十三经，有一部经叫教诫给孤独者经……就是在即使在佛陀时代，除了五戒十善等基础教育。那么，传统的如来禅的教理学习和禅修实践，都是在僧团内部进行的，很少延伸到俗家弟子。</w:t>
      </w:r>
    </w:p>
    <w:p>
      <w:pPr>
        <w:ind w:left="170"/>
        <w:pBdr>
          <w:left w:val="single" w:sz="18" w:space="4" w:color="1E4620"/>
        </w:pBdr>
        <w:shd w:val="clear" w:fill="F2F5FA"/>
      </w:pPr>
      <w:r>
        <w:rPr>
          <w:b w:val="0"/>
        </w:rPr>
        <w:t>主持人串讲：这一段是本周的定调。尊者先用「铁球」的比喻，破除了一个常见恐惧——「受了戒再犯，是不是罪加一等？」答案是否定的：受过戒的人有惭有愧，一犯就警觉、就忏悔；不受戒的人无惭无愧，那才是真危险。接着尊者点出戒最殊胜之处：它是唯一能二十四小时不间断的善行，其他善行做一阵就结束了。最后一句最要紧——受戒后「整个心的相续流就会变化」。也就是说，戒改变的不是行为清单，而是整条心流。请把三个关键词放在心里：「良好的习惯」「二十四小时的守护」「心流的改变」。</w:t>
      </w:r>
    </w:p>
    <w:p>
      <w:r>
        <w:rPr>
          <w:b/>
          <w:color w:val="1E4620"/>
          <w:sz w:val="23"/>
        </w:rPr>
        <w:t>**材料②** ◆《清净之道》讲要（上）·说戒品——戒的定义、分类与四遍净戒（玛欣德尊者，PDF）</w:t>
      </w:r>
    </w:p>
    <w:p>
      <w:pPr>
        <w:pStyle w:val="ListBullet"/>
      </w:pPr>
      <w:r>
        <w:rPr>
          <w:b w:val="0"/>
        </w:rPr>
        <w:t>文件类型：PDF（讲义·讲记，语体书面，巴利语术语保留原拼写）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media_id：pdf_d0dd1c0cd17209afe241ece24bf6b7b4_169df4fee7fc73db2a149739834c10967439961422831605</w:t>
      </w:r>
    </w:p>
    <w:p>
      <w:pPr>
        <w:pStyle w:val="ListBullet"/>
      </w:pPr>
      <w:r>
        <w:rPr>
          <w:b w:val="0"/>
        </w:rPr>
        <w:t>打开方式：ima知识库搜索「清净之道 讲要 上 玛欣德」</w:t>
      </w:r>
    </w:p>
    <w:p>
      <w:pPr>
        <w:pStyle w:val="ListBullet"/>
      </w:pPr>
      <w:r>
        <w:rPr>
          <w:b w:val="0"/>
        </w:rPr>
        <w:t>说明：</w:t>
      </w:r>
      <w:r>
        <w:rPr>
          <w:b/>
        </w:rPr>
        <w:t>与读书会04第1周同文件不同段落（本讲取〈说戒品·戒的定义、分类与四遍净戒〉，彼讲取〈第四讲·三学总纲〉）</w:t>
      </w:r>
      <w:r>
        <w:rPr>
          <w:b w:val="0"/>
        </w:rPr>
        <w:t>；04 第2周未使用本文件，本讲所取段与 04 全周不重叠。</w:t>
      </w:r>
    </w:p>
    <w:p>
      <w:r>
        <w:rPr>
          <w:b/>
        </w:rPr>
        <w:t>（一）戒的定义——思戒、心所戒、律仪戒、不违越戒</w:t>
      </w:r>
    </w:p>
    <w:p>
      <w:pPr>
        <w:ind w:left="170"/>
        <w:pBdr>
          <w:left w:val="single" w:sz="18" w:space="4" w:color="1E4620"/>
        </w:pBdr>
        <w:shd w:val="clear" w:fill="F2F5FA"/>
      </w:pPr>
      <w:r>
        <w:rPr>
          <w:b w:val="0"/>
        </w:rPr>
        <w:t>下面我们就来学习三学中的第一学——戒学。戒的巴利语是 sīla。到底什么是戒呢？《清净之道》中说：“什么是戒？以远离杀生等或圆满义务行之思等法”。戒，包含了两个方面，一是“不做”，二是“要做”。不做，就是远离杀生等不善行，远离不正当的言行；要做，就是圆满应该做的义务行，完成种种应该做的。《无碍解道》中说：</w:t>
      </w:r>
    </w:p>
    <w:p>
      <w:pPr>
        <w:ind w:left="170"/>
        <w:pBdr>
          <w:left w:val="single" w:sz="18" w:space="4" w:color="1E4620"/>
        </w:pBdr>
        <w:shd w:val="clear" w:fill="F2F5FA"/>
      </w:pPr>
      <w:r>
        <w:rPr>
          <w:b w:val="0"/>
        </w:rPr>
        <w:t>“什么是戒？思戒、心所戒、律仪戒、不违越戒”，用这四种方法解释戒。</w:t>
      </w:r>
    </w:p>
    <w:p>
      <w:pPr>
        <w:ind w:left="170"/>
        <w:pBdr>
          <w:left w:val="single" w:sz="18" w:space="4" w:color="1E4620"/>
        </w:pBdr>
        <w:shd w:val="clear" w:fill="F2F5FA"/>
      </w:pPr>
      <w:r>
        <w:rPr>
          <w:b w:val="0"/>
        </w:rPr>
        <w:t>第一种是思戒。思(cetanā)是五十二个心所中的一种,是造业的心所,也就是造业的心理活动是由思(cetanā)完成的。思,相当于现在所讲的意志、动机,即做一样事情的意志力。完成不杀生等以及圆满义务行的这种思,称为“思戒”。</w:t>
      </w:r>
    </w:p>
    <w:p>
      <w:pPr>
        <w:ind w:left="170"/>
        <w:pBdr>
          <w:left w:val="single" w:sz="18" w:space="4" w:color="1E4620"/>
        </w:pBdr>
        <w:shd w:val="clear" w:fill="F2F5FA"/>
      </w:pPr>
      <w:r>
        <w:rPr>
          <w:b w:val="0"/>
        </w:rPr>
        <w:t>第二种是心所戒。在五十二个心所中有三种心所称为 virati 离心所，这三种离心所分别是 sammā-vācā、sammā-kammanta、sammā-ājīva 即正语、正业、正命。不说不正当的话、不造身的恶行、不过不正当的生活，远离这三种不正当的言行以及生活，而做适当的言行、过正当的生活，就称为“离心所”。</w:t>
      </w:r>
    </w:p>
    <w:p>
      <w:pPr>
        <w:ind w:left="170"/>
        <w:pBdr>
          <w:left w:val="single" w:sz="18" w:space="4" w:color="1E4620"/>
        </w:pBdr>
        <w:shd w:val="clear" w:fill="F2F5FA"/>
      </w:pPr>
      <w:r>
        <w:rPr>
          <w:b w:val="0"/>
        </w:rPr>
        <w:t>或者，离杀生等七种业道，即远离杀生、远离不与取、远离欲邪行、远离虚妄语、远离粗恶语、远离离间语、远离杂秽语这七种的思属于思戒。通过舍离贪而住于离贪、通过舍离瞋而住于无瞋、通过舍离邪见而住于正见，这三种属于心所戒。</w:t>
      </w:r>
    </w:p>
    <w:p>
      <w:pPr>
        <w:ind w:left="170"/>
        <w:pBdr>
          <w:left w:val="single" w:sz="18" w:space="4" w:color="1E4620"/>
        </w:pBdr>
        <w:shd w:val="clear" w:fill="F2F5FA"/>
      </w:pPr>
      <w:r>
        <w:rPr>
          <w:b w:val="0"/>
        </w:rPr>
        <w:t>第三种是律仪戒。律仪戒包括五种，即护解脱律仪戒、念律仪戒、智律仪戒、忍律仪戒、精进律仪戒。圆满了佛陀所制定的种种戒律就称为“护解脱律仪”；很好地守护根门等称为“念律仪”；通过正念来成就、通过智慧来防护称为“智律仪”；通过忍耐寒热、蚊、虻、风吹、日晒等称为“忍律仪”；不容许自己生起欲行，即不容许生起贪婪的念头，不容许自己生起瞋和伤害其他众生的念头，这些称为“精进律仪”。</w:t>
      </w:r>
    </w:p>
    <w:p>
      <w:pPr>
        <w:ind w:left="170"/>
        <w:pBdr>
          <w:left w:val="single" w:sz="18" w:space="4" w:color="1E4620"/>
        </w:pBdr>
        <w:shd w:val="clear" w:fill="F2F5FA"/>
      </w:pPr>
      <w:r>
        <w:rPr>
          <w:b w:val="0"/>
        </w:rPr>
        <w:t>第四种是不违越戒。不违越以上五种律仪，即受持戒律的人使身和语不去违犯所有的戒律，称为“不违越戒”。</w:t>
      </w:r>
    </w:p>
    <w:p>
      <w:pPr>
        <w:ind w:left="170"/>
        <w:pBdr>
          <w:left w:val="single" w:sz="18" w:space="4" w:color="1E4620"/>
        </w:pBdr>
        <w:shd w:val="clear" w:fill="F2F5FA"/>
      </w:pPr>
      <w:r>
        <w:rPr>
          <w:b w:val="0"/>
        </w:rPr>
        <w:t>这些都是戒的意思，即以戒行之意为戒。</w:t>
      </w:r>
    </w:p>
    <w:p>
      <w:r>
        <w:rPr>
          <w:b/>
        </w:rPr>
        <w:t>（二）戒的相、味、现起、足处</w:t>
      </w:r>
    </w:p>
    <w:p>
      <w:pPr>
        <w:ind w:left="170"/>
        <w:pBdr>
          <w:left w:val="single" w:sz="18" w:space="4" w:color="1E4620"/>
        </w:pBdr>
        <w:shd w:val="clear" w:fill="F2F5FA"/>
      </w:pPr>
      <w:r>
        <w:rPr>
          <w:b w:val="0"/>
        </w:rPr>
        <w:t>什么是相(lakkhaṇa)呢？lakkhaṇa 是“特点”的意思，指戒的特点；味(rasa)是指戒的作用；现起(paccu-patṭhāna)是指戒的表现；足处是指戒的直接原因。……戒的特点是正持身业和安住善法。正持身业等包括正持语业，很好地正持身与语以及让身、语安住于善法，这是戒的特点——一切善戒都有这样的特点。作用是摧毁恶行和没有过失。</w:t>
      </w:r>
    </w:p>
    <w:p>
      <w:pPr>
        <w:ind w:left="170"/>
        <w:pBdr>
          <w:left w:val="single" w:sz="18" w:space="4" w:color="1E4620"/>
        </w:pBdr>
        <w:shd w:val="clear" w:fill="F2F5FA"/>
      </w:pPr>
      <w:r>
        <w:rPr>
          <w:b w:val="0"/>
        </w:rPr>
        <w:t>表现(现起)是身清净、语清净和意清净。足处(近因)是惭愧,因为有惭有愧才能谈到持戒。</w:t>
      </w:r>
    </w:p>
    <w:p>
      <w:pPr>
        <w:ind w:left="170"/>
        <w:pBdr>
          <w:left w:val="single" w:sz="18" w:space="4" w:color="1E4620"/>
        </w:pBdr>
        <w:shd w:val="clear" w:fill="F2F5FA"/>
      </w:pPr>
      <w:r>
        <w:rPr>
          <w:b w:val="0"/>
        </w:rPr>
        <w:t>从最正统的解释或者说实为通达语法者所允许的就是正持身业与语业，很好地维持身语的正确性、正当性而不杂乱以及让身、语、意安住于善法——这些都是从正面的意思来说的。我们可以把戒理解为是一种良好的习惯，虽然这种习惯是通过不去做不应该做的事情，不去说不应该说的话而达成的。</w:t>
      </w:r>
    </w:p>
    <w:p>
      <w:r>
        <w:rPr>
          <w:b/>
        </w:rPr>
        <w:t>（三）止持与作持（cāritta／vāritta）——戒的「应该做」与「不应该做」</w:t>
      </w:r>
    </w:p>
    <w:p>
      <w:pPr>
        <w:ind w:left="170"/>
        <w:pBdr>
          <w:left w:val="single" w:sz="18" w:space="4" w:color="1E4620"/>
        </w:pBdr>
        <w:shd w:val="clear" w:fill="F2F5FA"/>
      </w:pPr>
      <w:r>
        <w:rPr>
          <w:b w:val="0"/>
        </w:rPr>
        <w:t>二分法，第一种分为作持和止持，作持(cāritta)是应该做的，止持(vāritta)是不应该做的。作持是指我们应该依照佛陀规定的去做，而止持是指佛陀所禁止的、不能做的，通过不去做而达成。</w:t>
      </w:r>
    </w:p>
    <w:p>
      <w:pPr>
        <w:ind w:left="170"/>
        <w:pBdr>
          <w:left w:val="single" w:sz="18" w:space="4" w:color="1E4620"/>
        </w:pBdr>
        <w:shd w:val="clear" w:fill="F2F5FA"/>
      </w:pPr>
      <w:r>
        <w:rPr>
          <w:b w:val="0"/>
        </w:rPr>
        <w:t>作持，比如佛陀规定我们的袈裟要怎么裁缝，要怎么穿衣等，按照佛陀所规定的去做，就称为持戒，反之，没有按照佛陀所规定的去做，就是犯戒。比如当一个人选来请求出家，佛陀规定首先应该给他们剃除须发，然后去僧团中礼敬长老之足，蹲踞，再念三皈依。如果他不先剃除须发、不先念三皈依，那就不能达成出家的身份。又比如 upasampadā（达上）有很多的程序，即使少一个程序，比库身份的确立都会有问题。这些都属于应该做的，是“作持”。即按照佛陀所规定的去做，假如不这么做或者做得不够全面，都会有问题。如果明明知道该怎么做还故意不去做，那就会犯戒，这就称为“作持”。</w:t>
      </w:r>
    </w:p>
    <w:p>
      <w:pPr>
        <w:ind w:left="170"/>
        <w:pBdr>
          <w:left w:val="single" w:sz="18" w:space="4" w:color="1E4620"/>
        </w:pBdr>
        <w:shd w:val="clear" w:fill="F2F5FA"/>
      </w:pPr>
      <w:r>
        <w:rPr>
          <w:b w:val="0"/>
        </w:rPr>
        <w:t>止持，就是佛陀禁止的。比如佛陀规定比库的食物，除了水和齿木（相当于现在的牙刷）之外，任何没有经过授与的东西都不能吃进嘴里。因此，我们在吃任何东西之前，必须先要经过授与——手授，如果没有经过授与就直接拿入口，那就一口一个巴吉帝亚。又比如佛陀规定过了午时就不能再吃食物，如果我们还故意去做，那就犯戒了，这称为“止持”。即，凡是佛陀所禁止的就不能做。</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作持就是佛陀说要这么做却不这么做，这就犯戒了；止持就是禁止做的却做了，就犯戒了。它们正好是相反的。如果我们把戒只是理解成止持，那么就是这个不能做那个不能做，但是戒还包括了作持(cāritta)，就是应该怎么做。</w:t>
      </w:r>
    </w:p>
    <w:p>
      <w:r>
        <w:rPr>
          <w:b/>
        </w:rPr>
        <w:t>（四）戒的其他分类（扩展备读）——等正行戒／初梵行戒·离戒／不离戒·依止戒</w:t>
      </w:r>
    </w:p>
    <w:p>
      <w:pPr>
        <w:ind w:left="170"/>
        <w:pBdr>
          <w:left w:val="single" w:sz="18" w:space="4" w:color="1E4620"/>
        </w:pBdr>
        <w:shd w:val="clear" w:fill="F2F5FA"/>
      </w:pPr>
      <w:r>
        <w:rPr>
          <w:b w:val="0"/>
        </w:rPr>
        <w:t>第二种二分法：等正行(abhisamācārika)和初梵行(ādibrahmacariyaka)。等正行，就是最上的行为。……微细的学处为等正行戒，其余的为初梵行戒。……所以在《增支部.第三集.14 经》里佛陀说“诸比库！若彼比库不得等正行法的圆满而能得初梵行法的圆满者，实无是处”。</w:t>
      </w:r>
    </w:p>
    <w:p>
      <w:pPr>
        <w:ind w:left="170"/>
        <w:pBdr>
          <w:left w:val="single" w:sz="18" w:space="4" w:color="1E4620"/>
        </w:pBdr>
        <w:shd w:val="clear" w:fill="F2F5FA"/>
      </w:pPr>
      <w:r>
        <w:rPr>
          <w:b w:val="0"/>
        </w:rPr>
        <w:t>第三种是离戒和不离戒。离杀生等为“离戒”，其余的思等为“不离戒”。</w:t>
      </w:r>
    </w:p>
    <w:p>
      <w:pPr>
        <w:ind w:left="170"/>
        <w:pBdr>
          <w:left w:val="single" w:sz="18" w:space="4" w:color="1E4620"/>
        </w:pBdr>
        <w:shd w:val="clear" w:fill="F2F5FA"/>
      </w:pPr>
      <w:r>
        <w:rPr>
          <w:b w:val="0"/>
        </w:rPr>
        <w:t>第四种是依止戒和不依止戒。依止戒，有两种依止(nissita)：一种是爱依止，一种是见依止。如果持戒的目的是希望通过精进地持戒而能投生到天界或者富贵的家庭，那么这种因为对生命的贪爱或者对欲乐的贪爱而去持戒，称为“爱依止”。以清净之见来持戒，或者通过持戒来清净，这称为“见依止”。</w:t>
      </w:r>
    </w:p>
    <w:p>
      <w:pPr>
        <w:ind w:left="170"/>
        <w:pBdr>
          <w:left w:val="single" w:sz="18" w:space="4" w:color="1E4620"/>
        </w:pBdr>
        <w:shd w:val="clear" w:fill="F2F5FA"/>
      </w:pPr>
      <w:r>
        <w:rPr>
          <w:b w:val="0"/>
        </w:rPr>
        <w:t>不依止戒,是指出世间的戒以及可以作为出世间因缘的世间戒。……所以我们在为大家授戒之后要大家念一句:Idam me sīlam nibbānassa paccayo hotu。……即通过受戒和持戒成为证悟涅槃的助缘。</w:t>
      </w:r>
    </w:p>
    <w:p>
      <w:r>
        <w:rPr>
          <w:b/>
        </w:rPr>
        <w:t>（五）四遍净戒（pārisuddhi-sīla）——戒的四个层次</w:t>
      </w:r>
    </w:p>
    <w:p>
      <w:pPr>
        <w:ind w:left="170"/>
        <w:pBdr>
          <w:left w:val="single" w:sz="18" w:space="4" w:color="1E4620"/>
        </w:pBdr>
        <w:shd w:val="clear" w:fill="F2F5FA"/>
      </w:pPr>
      <w:r>
        <w:rPr>
          <w:b w:val="0"/>
        </w:rPr>
        <w:t>戒，也可以分为四种，即四种遍净戒(pārisuddhi-sīla)：巴帝摩卡律仪戒(pātimokkhasaṃvara-sīla)、根律仪戒(indriyasaṃvara-sīla)、活命遍净戒(ājīvapārisuddhi-sīla)、资具依止戒(paccayasannissita-sīla)。这四种戒是一切出家人都应该守护的。所谓戒清净，并不是说比库只要受持比库戒、比库尼只要受持比库尼戒、沙马内勒只要受持十戒就够了，而是唯有清净了这四种遍净戒，唯有这四类戒都达到了完全的清净，才能称为pārisuddhi。pari，完全的，suddhi 清净的。</w:t>
      </w:r>
    </w:p>
    <w:p>
      <w:pPr>
        <w:ind w:left="170"/>
        <w:pBdr>
          <w:left w:val="single" w:sz="18" w:space="4" w:color="1E4620"/>
        </w:pBdr>
        <w:shd w:val="clear" w:fill="F2F5FA"/>
      </w:pPr>
      <w:r>
        <w:rPr>
          <w:b w:val="0"/>
        </w:rPr>
        <w:t>护 解 脱 律 仪 戒 (pātimokkhasaṃvarasīla) 是 通 过 说 罪 清 净(desanāsuddhi)而获得清净。比库或比库尼如果违犯了世尊所制定的学处，就必须把自己所犯的过失说出来，这叫 desanā（发露、表露），必须把自己的罪过发露、表露出来才能获得清净，称为“说罪清净”。</w:t>
      </w:r>
    </w:p>
    <w:p>
      <w:pPr>
        <w:ind w:left="170"/>
        <w:pBdr>
          <w:left w:val="single" w:sz="18" w:space="4" w:color="1E4620"/>
        </w:pBdr>
        <w:shd w:val="clear" w:fill="F2F5FA"/>
      </w:pPr>
      <w:r>
        <w:rPr>
          <w:b w:val="0"/>
        </w:rPr>
        <w:t>根律仪戒(indriyasaṃvarasīla)是通过防护来清净，也就是很好地守护眼、耳、鼻、舌、身、意这六根门，称为 saṃvarasuddhi。</w:t>
      </w:r>
    </w:p>
    <w:p>
      <w:pPr>
        <w:ind w:left="170"/>
        <w:pBdr>
          <w:left w:val="single" w:sz="18" w:space="4" w:color="1E4620"/>
        </w:pBdr>
        <w:shd w:val="clear" w:fill="F2F5FA"/>
      </w:pPr>
      <w:r>
        <w:rPr>
          <w:b w:val="0"/>
        </w:rPr>
        <w:t>活命遍净戒是通过遍求清净(pariyeṭṭhisuddhi)来获得清净。是指获得生活用品、生活的方式完全的清净，这种完全的清净是通过清净地寻求而清净地获得，所以称为“遍求清净”。</w:t>
      </w:r>
    </w:p>
    <w:p>
      <w:pPr>
        <w:ind w:left="170"/>
        <w:pBdr>
          <w:left w:val="single" w:sz="18" w:space="4" w:color="1E4620"/>
        </w:pBdr>
        <w:shd w:val="clear" w:fill="F2F5FA"/>
      </w:pPr>
      <w:r>
        <w:rPr>
          <w:b w:val="0"/>
        </w:rPr>
        <w:t>资 具 依 止 戒 (paccayasannissitasīla) 是 通 过 省 察 清 净(paccavekkhaṇasuddhi)来获得清净。是指在受用衣、食、住、药等生活必需品时经过省察、省思就能获得清净，称为“省察清净”。</w:t>
      </w:r>
    </w:p>
    <w:p>
      <w:pPr>
        <w:ind w:left="170"/>
        <w:pBdr>
          <w:left w:val="single" w:sz="18" w:space="4" w:color="1E4620"/>
        </w:pBdr>
        <w:shd w:val="clear" w:fill="F2F5FA"/>
      </w:pPr>
      <w:r>
        <w:rPr>
          <w:b w:val="0"/>
        </w:rPr>
        <w:t>这四种律仪戒，通常都包含在戒或者增上戒学(adhisīla)里面。</w:t>
      </w:r>
    </w:p>
    <w:p>
      <w:pPr>
        <w:ind w:left="170"/>
        <w:pBdr>
          <w:left w:val="single" w:sz="18" w:space="4" w:color="1E4620"/>
        </w:pBdr>
        <w:shd w:val="clear" w:fill="F2F5FA"/>
      </w:pPr>
      <w:r>
        <w:rPr>
          <w:b w:val="0"/>
        </w:rPr>
        <w:t>护解脱律仪戒，是指世尊所制定的比库、比库尼等必须遵守的种种学处。比库的根本学处有 227条，比库尼的有 311条。律藏里还有更多、更微细的学处。活命遍净戒是指活命的正当方式，即正命而活。</w:t>
      </w:r>
    </w:p>
    <w:p>
      <w:pPr>
        <w:ind w:left="170"/>
        <w:pBdr>
          <w:left w:val="single" w:sz="18" w:space="4" w:color="1E4620"/>
        </w:pBdr>
        <w:shd w:val="clear" w:fill="F2F5FA"/>
      </w:pPr>
      <w:r>
        <w:rPr>
          <w:b w:val="0"/>
        </w:rPr>
        <w:t>资具依止戒是指正确省思所使用的衣、食、住、药。</w:t>
      </w:r>
    </w:p>
    <w:p>
      <w:pPr>
        <w:ind w:left="170"/>
        <w:pBdr>
          <w:left w:val="single" w:sz="18" w:space="4" w:color="1E4620"/>
        </w:pBdr>
        <w:shd w:val="clear" w:fill="F2F5FA"/>
      </w:pPr>
      <w:r>
        <w:rPr>
          <w:b w:val="0"/>
        </w:rPr>
        <w:t>对于根律仪戒，或许有人会想：根律仪戒应该属于修定或者属于正念的范畴。是的，它很像正念，因为要很好地保护好眼、耳、鼻、舌、身、意。可是，它不属于修定，而是属于戒，因为戒是守护身、语。我们必须知道，戒，它有一个作用是指避免、防护、保护，而定是更主动地让心趋向一个所缘。所以，戒通常是要避免一些不好的，而定是把心投向于一个固定的所缘。那么，根律仪是不是让自己的眼、耳、鼻、舌、身、意根门避免那些能生起贪欲、瞋恚等不善法的所缘？所以，它以防护故为戒。根律仪就好像一个国家的国防力量或者一座城的护城墙，它起到的是保护作用。……同样的，根律仪戒的作用也是抵挡、防护。……因此，根律仪，更多是偏向于止恶防非的保护性质。</w:t>
      </w:r>
    </w:p>
    <w:p>
      <w:pPr>
        <w:ind w:left="170"/>
        <w:pBdr>
          <w:left w:val="single" w:sz="18" w:space="4" w:color="1E4620"/>
        </w:pBdr>
        <w:shd w:val="clear" w:fill="F2F5FA"/>
      </w:pPr>
      <w:r>
        <w:rPr>
          <w:b w:val="0"/>
        </w:rPr>
        <w:t>主持人串讲：玛欣德尊者这段把戒拆得很清楚。先说定义：戒不只有「不做」，还有「要做」——远离不善，同时圆满该做的义务。然后《无碍解道》给了四个角度：思戒（造业的意志/动机）、心所戒（三种离心所：正语正业正命）、律仪戒（五种防护）、不违越戒（身语不越界）。接着讲止持（不该做）与作持（该做），这是本周的关键：只懂止持，戒会变成压抑；懂作持，戒就变成建设。最后是四遍净戒——四种「完全的清净之戒」，从行为（巴帝摩卡律仪戒）到根门（根律仪戒）到活命（活命遍净戒）到受用（资具依止戒），一层比一层细。注意尊者特别澄清：「根律仪属于戒，不属于定」，因为它的作用是「防护」而非「专注」。这是本周最容易讲错的一点。</w:t>
      </w:r>
    </w:p>
    <w:p>
      <w:r>
        <w:rPr>
          <w:b/>
          <w:color w:val="1E4620"/>
          <w:sz w:val="23"/>
        </w:rPr>
        <w:t>**材料③** ◆《帕奥禅师佛学问答整理》（PDF）——戒学问答（层次／判定／动机情境）</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说明：本材料未见于《_禁用清单_读书会01-17已用media_id.txt》。本系列 W8（修学生涯规划）亦拟引用本文件，届时取不同问答并另行注明。</w:t>
      </w:r>
    </w:p>
    <w:p>
      <w:r>
        <w:rPr>
          <w:b/>
        </w:rPr>
        <w:t>（一）比库两项责任：持戒清净是必要前提（别解脱律仪戒、根律仪戒、活命遍净戒、资具依止戒）</w:t>
      </w:r>
    </w:p>
    <w:p>
      <w:pPr>
        <w:ind w:left="170"/>
        <w:pBdr>
          <w:left w:val="single" w:sz="18" w:space="4" w:color="1E4620"/>
        </w:pBdr>
        <w:shd w:val="clear" w:fill="F2F5FA"/>
      </w:pPr>
      <w:r>
        <w:rPr>
          <w:b/>
        </w:rPr>
        <w:t>问 4-8：南传比库如何培育还需要在轮回中生死流转的福报？……又凡夫比库如何肯定自己来生仍然能在人间，而且出家修行呢？</w:t>
      </w:r>
    </w:p>
    <w:p>
      <w:pPr>
        <w:ind w:left="170"/>
        <w:pBdr>
          <w:left w:val="single" w:sz="18" w:space="4" w:color="1E4620"/>
        </w:pBdr>
        <w:shd w:val="clear" w:fill="F2F5FA"/>
      </w:pPr>
      <w:r>
        <w:rPr>
          <w:b w:val="0"/>
        </w:rPr>
        <w:t>答 4-8：根据佛陀的教导，比库有两项责任：研究经典；修行止观，直到证悟阿拉汉果。无论比库选择履行其中的那一项责任，持戒清净都是绝对必要的。他必须遵守别解脱律仪戒、根律仪戒、活命遍净戒和资具依止戒。这意味着他必须有德行。当他从施主那里接受供养之后，他可以将所得来的物品供养给同参比库、僧团或佛陀。……当他礼敬上座比库时，也是在积聚福报。如此，南传比库经常有机会积聚上等的福报，以作为他在生死轮回中的资粮。</w:t>
      </w:r>
    </w:p>
    <w:p>
      <w:r>
        <w:rPr>
          <w:b/>
        </w:rPr>
        <w:t>（二）次第说法——佛陀依戒定慧根基应机施教</w:t>
      </w:r>
    </w:p>
    <w:p>
      <w:pPr>
        <w:ind w:left="170"/>
        <w:pBdr>
          <w:left w:val="single" w:sz="18" w:space="4" w:color="1E4620"/>
        </w:pBdr>
        <w:shd w:val="clear" w:fill="F2F5FA"/>
      </w:pPr>
      <w:r>
        <w:rPr>
          <w:b/>
        </w:rPr>
        <w:t>问 47：据说佛陀对当时的信众所开示的大都是从施论、戒论、生天之论开始，然后观察信众的根基，给予开示诸欲的过患，及苦集灭道之诸佛本真。请告诉我怎样布施才能获得好福报？怎样持戒才能不受地狱恶道烧烤，享有大功德？升天之论是什么？诸欲的过患是什么？</w:t>
      </w:r>
    </w:p>
    <w:p>
      <w:pPr>
        <w:ind w:left="170"/>
        <w:pBdr>
          <w:left w:val="single" w:sz="18" w:space="4" w:color="1E4620"/>
        </w:pBdr>
        <w:shd w:val="clear" w:fill="F2F5FA"/>
      </w:pPr>
      <w:r>
        <w:rPr>
          <w:b w:val="0"/>
        </w:rPr>
        <w:t>答 47：这种教法称为「次第说法」。佛陀只有在必要的时候才以这种系列来说法。对于戒与定都已达到清净的比库，佛陀直接教导观禅；最初的五比库就是很好的例子：在他们都证得入流者果之后，佛陀为他们开示《无我相经》，单纯只教导观禅，没有谈到戒与定。对于持戒已达到清净，但是定力还不够强的比库，佛陀就从禅定的修行方法开始教起，《小空经》就是一个例子。在《小空经》里，佛陀教导世间的八定及灭尽定。对于持戒还未清净的人，佛陀就从戒开始谈起，例如《意愿经》。对于需要听闻布施论、持戒论、天论等的人，尤其是对于在家居士，佛陀才开示「次第说法」。</w:t>
      </w:r>
    </w:p>
    <w:p>
      <w:pPr>
        <w:ind w:left="170"/>
        <w:pBdr>
          <w:left w:val="single" w:sz="18" w:space="4" w:color="1E4620"/>
        </w:pBdr>
        <w:shd w:val="clear" w:fill="F2F5FA"/>
      </w:pPr>
      <w:r>
        <w:rPr>
          <w:b w:val="0"/>
        </w:rPr>
        <w:t>至于持戒，比库应当遵守比库戒；在家居士至少应当持守五戒。能够终身谨慎地持戒是最好的；不时地违犯戒律则是不好的。……持戒可以避免人遭受地狱的烧烤之苦。当戒行被禅定与观智所围绕时，这种戒行变得更殊胜与有力，更能避免人堕入地狱。如果能获得圣者所喜之戒，意即证得圣果，那么就肯定不会再堕入地狱。</w:t>
      </w:r>
    </w:p>
    <w:p>
      <w:r>
        <w:rPr>
          <w:b/>
        </w:rPr>
        <w:t>（三）戒的判定与动机情境（一）——有虫水、助杀与砍伐有主物</w:t>
      </w:r>
    </w:p>
    <w:p>
      <w:pPr>
        <w:ind w:left="170"/>
        <w:pBdr>
          <w:left w:val="single" w:sz="18" w:space="4" w:color="1E4620"/>
        </w:pBdr>
        <w:shd w:val="clear" w:fill="F2F5FA"/>
      </w:pPr>
      <w:r>
        <w:rPr>
          <w:b/>
        </w:rPr>
        <w:t>问 8：如果把有虫的水倒入土中是否违犯杀戒？</w:t>
      </w:r>
    </w:p>
    <w:p>
      <w:pPr>
        <w:ind w:left="170"/>
        <w:pBdr>
          <w:left w:val="single" w:sz="18" w:space="4" w:color="1E4620"/>
        </w:pBdr>
        <w:shd w:val="clear" w:fill="F2F5FA"/>
      </w:pPr>
      <w:r>
        <w:rPr>
          <w:b w:val="0"/>
        </w:rPr>
        <w:t>答 8：如果虫因此而死，则倒水的人违犯杀戒。事实上不应将有虫的水倒入土中，而应倒入适当的容器中、池塘中或河流中。</w:t>
      </w:r>
    </w:p>
    <w:p>
      <w:pPr>
        <w:ind w:left="170"/>
        <w:pBdr>
          <w:left w:val="single" w:sz="18" w:space="4" w:color="1E4620"/>
        </w:pBdr>
        <w:shd w:val="clear" w:fill="F2F5FA"/>
      </w:pPr>
      <w:r>
        <w:rPr>
          <w:b/>
        </w:rPr>
        <w:t>问 9：告诉别人船上有活鱼可以买是否算是助杀（罪过）？</w:t>
      </w:r>
    </w:p>
    <w:p>
      <w:pPr>
        <w:ind w:left="170"/>
        <w:pBdr>
          <w:left w:val="single" w:sz="18" w:space="4" w:color="1E4620"/>
        </w:pBdr>
        <w:shd w:val="clear" w:fill="F2F5FA"/>
      </w:pPr>
      <w:r>
        <w:rPr>
          <w:b w:val="0"/>
        </w:rPr>
        <w:t>答 9：这决定于告诉者的动机：如果他的动机是要别人买了活鱼之后拿去放生，则是一种善行；然而，如果他的动机是要别人买了之后杀来吃，则是助杀的行为。</w:t>
      </w:r>
    </w:p>
    <w:p>
      <w:pPr>
        <w:ind w:left="170"/>
        <w:pBdr>
          <w:left w:val="single" w:sz="18" w:space="4" w:color="1E4620"/>
        </w:pBdr>
        <w:shd w:val="clear" w:fill="F2F5FA"/>
      </w:pPr>
      <w:r>
        <w:rPr>
          <w:b/>
        </w:rPr>
        <w:t>问 10：比库在山中砍有主的竹子是否犯戒？若是，犯什么戒？如何忏悔？</w:t>
      </w:r>
    </w:p>
    <w:p>
      <w:pPr>
        <w:ind w:left="170"/>
        <w:pBdr>
          <w:left w:val="single" w:sz="18" w:space="4" w:color="1E4620"/>
        </w:pBdr>
        <w:shd w:val="clear" w:fill="F2F5FA"/>
      </w:pPr>
      <w:r>
        <w:rPr>
          <w:b w:val="0"/>
        </w:rPr>
        <w:t>答 10：如果比库没有偷盗的心，例如他以为竹子是无主物，那么他不犯偷盗戒，而犯伤害植物的巴吉帝亚罪。然而，一旦知道那竹子是有主物之后，他应当设法赔偿物主的损失。如果他决定不赔偿，就犯了偷盗罪。如果比库一开始就知道那竹子属于别人所有，没有得到主人的同意就去砍竹子，那么除了上述的巴吉帝亚罪之外，他还犯了偷盗罪。此偷盗罪的严重程度决定于他所砍竹子的价值：如果所砍的竹子价值古印度一钱或一钱以下，则犯恶作罪；如果该价值在一钱至五钱之间，则犯土喇咤亚罪；如果那些竹子价值五钱或五钱以上，则犯巴拉基咖罪。……</w:t>
      </w:r>
    </w:p>
    <w:p>
      <w:r>
        <w:rPr>
          <w:b/>
        </w:rPr>
        <w:t>（四）戒的判定与动机情境（二）——正命与职业的选择</w:t>
      </w:r>
    </w:p>
    <w:p>
      <w:pPr>
        <w:ind w:left="170"/>
        <w:pBdr>
          <w:left w:val="single" w:sz="18" w:space="4" w:color="1E4620"/>
        </w:pBdr>
        <w:shd w:val="clear" w:fill="F2F5FA"/>
      </w:pPr>
      <w:r>
        <w:rPr>
          <w:b/>
        </w:rPr>
        <w:t>问 18：从事养生蛋鸡职业是正命、正业吗？</w:t>
      </w:r>
    </w:p>
    <w:p>
      <w:pPr>
        <w:ind w:left="170"/>
        <w:pBdr>
          <w:left w:val="single" w:sz="18" w:space="4" w:color="1E4620"/>
        </w:pBdr>
        <w:shd w:val="clear" w:fill="F2F5FA"/>
      </w:pPr>
      <w:r>
        <w:rPr>
          <w:b w:val="0"/>
        </w:rPr>
        <w:t>答 18：如果他们只是基于慈悲，没有任何企图地布施食物给鸡吃，也不将牠们的蛋拿去卖，则是好的行为。然而，如果他们将蛋拿去卖，则不是正命，也不是正业，因为有时那些鸡蛋中还是有生命存在，尽管这种机率很小。</w:t>
      </w:r>
    </w:p>
    <w:p>
      <w:pPr>
        <w:ind w:left="170"/>
        <w:pBdr>
          <w:left w:val="single" w:sz="18" w:space="4" w:color="1E4620"/>
        </w:pBdr>
        <w:shd w:val="clear" w:fill="F2F5FA"/>
      </w:pPr>
      <w:r>
        <w:rPr>
          <w:b/>
        </w:rPr>
        <w:t>问 19：在家居士对出家众应注意那些礼节？</w:t>
      </w:r>
    </w:p>
    <w:p>
      <w:pPr>
        <w:ind w:left="170"/>
        <w:pBdr>
          <w:left w:val="single" w:sz="18" w:space="4" w:color="1E4620"/>
        </w:pBdr>
        <w:shd w:val="clear" w:fill="F2F5FA"/>
      </w:pPr>
      <w:r>
        <w:rPr>
          <w:b w:val="0"/>
        </w:rPr>
        <w:t>答 19：在家居士应当尊敬出家众，聆听出家众讲说佛法，供养出家众四类资具及依照所学习的佛法来修行。所谓「依佛法修行」是指在家居士至少应当持守五戒，并且应当修行止禅与观禅。……</w:t>
      </w:r>
    </w:p>
    <w:p>
      <w:r>
        <w:rPr>
          <w:b/>
        </w:rPr>
        <w:t>（五）圣者的戒定慧与凡夫的差别</w:t>
      </w:r>
    </w:p>
    <w:p>
      <w:pPr>
        <w:ind w:left="170"/>
        <w:pBdr>
          <w:left w:val="single" w:sz="18" w:space="4" w:color="1E4620"/>
        </w:pBdr>
        <w:shd w:val="clear" w:fill="F2F5FA"/>
      </w:pPr>
      <w:r>
        <w:rPr>
          <w:b/>
        </w:rPr>
        <w:t>问 16：上次禅师说若对圣者造恶，其果报相当严重。为什么以同样的恶行对待圣者与凡夫所获得的果报会有差别？</w:t>
      </w:r>
    </w:p>
    <w:p>
      <w:pPr>
        <w:ind w:left="170"/>
        <w:pBdr>
          <w:left w:val="single" w:sz="18" w:space="4" w:color="1E4620"/>
        </w:pBdr>
        <w:shd w:val="clear" w:fill="F2F5FA"/>
      </w:pPr>
      <w:r>
        <w:rPr>
          <w:b w:val="0"/>
        </w:rPr>
        <w:t>答 16：因为圣者的戒定慧是非常高尚的，而凡夫的戒定慧则是下等的，有些甚至没有戒定慧。</w:t>
      </w:r>
    </w:p>
    <w:p>
      <w:r>
        <w:rPr>
          <w:b/>
        </w:rPr>
        <w:t>（六）对戒律的信心，是判断「圣者」的一个标准</w:t>
      </w:r>
    </w:p>
    <w:p>
      <w:pPr>
        <w:ind w:left="170"/>
        <w:pBdr>
          <w:left w:val="single" w:sz="18" w:space="4" w:color="1E4620"/>
        </w:pBdr>
        <w:shd w:val="clear" w:fill="F2F5FA"/>
      </w:pPr>
      <w:r>
        <w:rPr>
          <w:b/>
        </w:rPr>
        <w:t>问 103：有些教禅的比库据说是圣者，但却不尊重戒律。他们的行为使得许多人怀疑他们的禅法。……</w:t>
      </w:r>
    </w:p>
    <w:p>
      <w:pPr>
        <w:ind w:left="170"/>
        <w:pBdr>
          <w:left w:val="single" w:sz="18" w:space="4" w:color="1E4620"/>
        </w:pBdr>
        <w:shd w:val="clear" w:fill="F2F5FA"/>
      </w:pPr>
      <w:r>
        <w:rPr>
          <w:b w:val="0"/>
        </w:rPr>
        <w:t>答 103：在《增支部》里，佛陀说：「对于我为众弟子所制的戒，我的圣弟子宁可舍弃性命也绝不违犯。」。因此，若他们是真正的圣者的话，他们宁可舍弃性命也绝不会刻意犯任何罪。再者，圣者对佛、法、僧及三学拥有不受动摇的信心。因此，若他们是真正的圣者的话，他们就会对戒律拥有完全的信心，因为戒律是属于戒学之法，而且是佛陀亲自制定的。所以你可以肯定地说他们不是圣者。</w:t>
      </w:r>
    </w:p>
    <w:p>
      <w:r>
        <w:rPr>
          <w:b/>
        </w:rPr>
        <w:t>（七）低层次与高层次的如理作意——持戒是较低层的如理作意</w:t>
      </w:r>
    </w:p>
    <w:p>
      <w:pPr>
        <w:ind w:left="170"/>
        <w:pBdr>
          <w:left w:val="single" w:sz="18" w:space="4" w:color="1E4620"/>
        </w:pBdr>
        <w:shd w:val="clear" w:fill="F2F5FA"/>
      </w:pPr>
      <w:r>
        <w:rPr>
          <w:b/>
        </w:rPr>
        <w:t>问 116：注释把如理作意定义为视无常为无常、视苦为苦、视无我为无我、视不净为不净。这是否表示那些无法观照诸行法为无常、苦、无我、不净的人就完全没有如理作意？如果还是有的话，他们是如何运用如理作意的呢？</w:t>
      </w:r>
    </w:p>
    <w:p>
      <w:pPr>
        <w:ind w:left="170"/>
        <w:pBdr>
          <w:left w:val="single" w:sz="18" w:space="4" w:color="1E4620"/>
        </w:pBdr>
        <w:shd w:val="clear" w:fill="F2F5FA"/>
      </w:pPr>
      <w:r>
        <w:rPr>
          <w:b w:val="0"/>
        </w:rPr>
        <w:t>答 116：视诸行法为无常、苦、无我、不净是观禅的如理作意，这是高层次的如理作意。也有一些较低层次的如理作意，例如布施、持戒与止禅的如理作意。相信业力果报也拥有如理作意。</w:t>
      </w:r>
    </w:p>
    <w:p>
      <w:pPr>
        <w:ind w:left="170"/>
        <w:pBdr>
          <w:left w:val="single" w:sz="18" w:space="4" w:color="1E4620"/>
        </w:pBdr>
        <w:shd w:val="clear" w:fill="F2F5FA"/>
      </w:pPr>
      <w:r>
        <w:rPr>
          <w:b w:val="0"/>
        </w:rPr>
        <w:t>主持人串讲：帕奥禅师这几问，帮我们看清戒在整个修学里的位置。「次第说法」一段说明：佛陀是看根基施教的——戒没清净的从戒讲起，戒定都清净的直接讲观禅。这告诉我们，戒不是死板的前置条件，而是应机的基础。「判定与动机」几段很有意思：同样一件事，动机不同，性质就不同（问 9 放生 vs 助杀）；这提醒我们，「戒」不是外部行为的机械评判，而要看到心。问 103 更点出一个关键——「对戒律的信心」是判断一位修行者的硬标准。最后「如理作意」一段：把持戒归为「较低层次的如理作意」，这不是贬低戒，而是说它和观禅的如理作意</w:t>
      </w:r>
      <w:r>
        <w:rPr>
          <w:b/>
        </w:rPr>
        <w:t>方向一致</w:t>
      </w:r>
      <w:r>
        <w:rPr>
          <w:b w:val="0"/>
        </w:rPr>
        <w:t>，都是让心朝向善与真实。</w:t>
      </w:r>
    </w:p>
    <w:p>
      <w:r>
        <w:rPr>
          <w:b/>
          <w:color w:val="1E4620"/>
          <w:sz w:val="23"/>
        </w:rPr>
        <w:t>**材料④** ◈《修学入门.pdf》——学处篇·在家戒受持与功德（＋业处篇·四遍净戒）</w:t>
      </w:r>
    </w:p>
    <w:p>
      <w:pPr>
        <w:pStyle w:val="ListBullet"/>
      </w:pPr>
      <w:r>
        <w:rPr>
          <w:b w:val="0"/>
        </w:rPr>
        <w:t>文件类型：PDF（《上座部佛教修学入门》节录本）</w:t>
      </w:r>
    </w:p>
    <w:p>
      <w:pPr>
        <w:pStyle w:val="ListBullet"/>
      </w:pPr>
      <w:r>
        <w:rPr>
          <w:b w:val="0"/>
        </w:rPr>
        <w:t>知识库出处：古源尊者开示及上座部佛教资料</w:t>
      </w:r>
    </w:p>
    <w:p>
      <w:pPr>
        <w:pStyle w:val="ListBullet"/>
      </w:pPr>
      <w:r>
        <w:rPr>
          <w:b w:val="0"/>
        </w:rPr>
        <w:t>media_id：pdf_d0dd1c0cd17209afe241ece24bf6b7b4_0e53535621d06433163eeef6b3ca543b7439961422831605</w:t>
      </w:r>
    </w:p>
    <w:p>
      <w:pPr>
        <w:pStyle w:val="ListBullet"/>
      </w:pPr>
      <w:r>
        <w:rPr>
          <w:b w:val="0"/>
        </w:rPr>
        <w:t>打开方式：ima知识库搜索「修学入门」</w:t>
      </w:r>
    </w:p>
    <w:p>
      <w:pPr>
        <w:pStyle w:val="ListBullet"/>
      </w:pPr>
      <w:r>
        <w:rPr>
          <w:b w:val="0"/>
        </w:rPr>
        <w:t>说明：本材料未见于《_禁用清单_读书会01-17已用media_id.txt》。读书会04 第3周所用为</w:t>
      </w:r>
      <w:r>
        <w:rPr>
          <w:b/>
        </w:rPr>
        <w:t>另一文件</w:t>
      </w:r>
      <w:r>
        <w:rPr>
          <w:b w:val="0"/>
        </w:rPr>
        <w:t>《上座部佛教修学入门.pdf》（id 36e93a60…），与本讲节录本（0e535356…）不属同一 media_id，无段落重叠。</w:t>
      </w:r>
    </w:p>
    <w:p>
      <w:r>
        <w:rPr>
          <w:b/>
        </w:rPr>
        <w:t>（一）戒（sīla）的定义与学处——戒是主动培育好习惯</w:t>
      </w:r>
    </w:p>
    <w:p>
      <w:pPr>
        <w:ind w:left="170"/>
        <w:pBdr>
          <w:left w:val="single" w:sz="18" w:space="4" w:color="1E4620"/>
        </w:pBdr>
        <w:shd w:val="clear" w:fill="F2F5FA"/>
      </w:pPr>
      <w:r>
        <w:rPr>
          <w:b w:val="0"/>
        </w:rPr>
        <w:t>戒，巴利语 sīla。有行为、习惯、质量、本性、自然等义，通常也指道德规范、好质量、良善的行为、佛教的行为准则等。</w:t>
      </w:r>
    </w:p>
    <w:p>
      <w:pPr>
        <w:ind w:left="170"/>
        <w:pBdr>
          <w:left w:val="single" w:sz="18" w:space="4" w:color="1E4620"/>
        </w:pBdr>
        <w:shd w:val="clear" w:fill="F2F5FA"/>
      </w:pPr>
      <w:r>
        <w:rPr>
          <w:b w:val="0"/>
        </w:rPr>
        <w:t>《清净之道》中解释：“以什么意思为戒呢？以戒行之义为戒。为何称为戒？正持(samādhānaṃ)——以身业等好习惯的无杂乱性之义；或确持(upadhāraṇaṃ)——以住立于善法的持续性之义。这两种意思实是通晓语法者所允许。但也有人以头义为戒，以清凉义为戒，用如是等方式来解释其义。”(Vm.7)</w:t>
      </w:r>
    </w:p>
    <w:p>
      <w:pPr>
        <w:ind w:left="170"/>
        <w:pBdr>
          <w:left w:val="single" w:sz="18" w:space="4" w:color="1E4620"/>
        </w:pBdr>
        <w:shd w:val="clear" w:fill="F2F5FA"/>
      </w:pPr>
      <w:r>
        <w:rPr>
          <w:b w:val="0"/>
        </w:rPr>
        <w:t>有人把“戒”片面地理解为消极的禁戒，认为受了戒就不自由，这个不能做，那个不能做。然而，从“戒”的原意来看，它却是主动地培育好的行为习惯，养成良善的品德、素养。故此，“戒”也是“学处”的同义词。</w:t>
      </w:r>
    </w:p>
    <w:p>
      <w:pPr>
        <w:ind w:left="170"/>
        <w:pBdr>
          <w:left w:val="single" w:sz="18" w:space="4" w:color="1E4620"/>
        </w:pBdr>
        <w:shd w:val="clear" w:fill="F2F5FA"/>
      </w:pPr>
      <w:r>
        <w:rPr>
          <w:b w:val="0"/>
        </w:rPr>
        <w:t>学处，巴利语 sikkhāpada，或译作学足。sikkhā意为学、学习、训练；pada 意为足、处所。学处亦即是学习规则、戒条。</w:t>
      </w:r>
    </w:p>
    <w:p>
      <w:pPr>
        <w:ind w:left="170"/>
        <w:pBdr>
          <w:left w:val="single" w:sz="18" w:space="4" w:color="1E4620"/>
        </w:pBdr>
        <w:shd w:val="clear" w:fill="F2F5FA"/>
      </w:pPr>
      <w:r>
        <w:rPr>
          <w:b w:val="0"/>
        </w:rPr>
        <w:t>行三皈依是一切戒法的根本，无论是在家的五戒、八戒、十戒法，还是出家的沙马内拉十戒法，皆是在念诵行三皈依完结时成立的。……行三皈依，表示一个人在信仰上接受佛教，以佛、法、僧为唯一信仰。而作为一名在家佛弟子，最基本的道德行为规范是五戒。</w:t>
      </w:r>
    </w:p>
    <w:p>
      <w:pPr>
        <w:ind w:left="170"/>
        <w:pBdr>
          <w:left w:val="single" w:sz="18" w:space="4" w:color="1E4620"/>
        </w:pBdr>
        <w:shd w:val="clear" w:fill="F2F5FA"/>
      </w:pPr>
      <w:r>
        <w:rPr>
          <w:b w:val="0"/>
        </w:rPr>
        <w:t>这五戒是一切在家佛弟子都应当遵行的。如果一名居士故意违犯了五戒中的任何一条学处，则该学处将成为无效。如果他想继续持守完整的五戒，则必须重新再受三皈依以及五戒。……因此，上座部佛教的在家信众在作布施、禅修、闻法等功德之前，传统上都会先向比库求受三皈依和五戒，令其戒行清净，从而使所作之功德更加殊胜。……同时，守持净戒本身也是一种功德。</w:t>
      </w:r>
    </w:p>
    <w:p>
      <w:r>
        <w:rPr>
          <w:b/>
        </w:rPr>
        <w:t>（二）在家五戒的构成条件与不犯——以离杀生、离不与取为例</w:t>
      </w:r>
    </w:p>
    <w:p>
      <w:pPr>
        <w:ind w:left="170"/>
        <w:pBdr>
          <w:left w:val="single" w:sz="18" w:space="4" w:color="1E4620"/>
        </w:pBdr>
        <w:shd w:val="clear" w:fill="F2F5FA"/>
      </w:pPr>
      <w:r>
        <w:rPr>
          <w:b w:val="0"/>
        </w:rPr>
        <w:t>具足五个条件即构成杀生：1．生命；2．知道是生命；3．意图对方死亡；4．付出努力；5．由此而死。以下情况不构成违犯：1. 非故意——他并没有想“我要以这样的方法来杀死它（他）”。……2. 不知道——他并不知道“通过这样它（他）将会死”而作出行动导致对方死亡。……3. 没有使对方死的意图……4. 疯狂者……5. 心乱者……</w:t>
      </w:r>
    </w:p>
    <w:p>
      <w:pPr>
        <w:ind w:left="170"/>
        <w:pBdr>
          <w:left w:val="single" w:sz="18" w:space="4" w:color="1E4620"/>
        </w:pBdr>
        <w:shd w:val="clear" w:fill="F2F5FA"/>
      </w:pPr>
      <w:r>
        <w:rPr>
          <w:b w:val="0"/>
        </w:rPr>
        <w:t>具足四个条件构成不与取，即：1．属于其他人类所有的物品；2．明知为他人所有之物；3．以盗心；4．偷取。以下情况不构成违犯：1. 己物想——误以为是自己的而拿取了别人的物品。因为没有盗心，所以不犯。2. 亲密取——拿取亲密者的物品。3. 暂时取——在拿取之时想“我将会归还”“我将会补偿”而暂时借取。4. 丢弃物想而取……5. 疯狂者。6. 心乱者。7. 极度痛苦者。</w:t>
      </w:r>
    </w:p>
    <w:p>
      <w:pPr>
        <w:ind w:left="170"/>
        <w:pBdr>
          <w:left w:val="single" w:sz="18" w:space="4" w:color="1E4620"/>
        </w:pBdr>
        <w:shd w:val="clear" w:fill="F2F5FA"/>
      </w:pPr>
      <w:r>
        <w:rPr>
          <w:b w:val="0"/>
        </w:rPr>
        <w:t>具足两个条件即构成非梵行：1．以从事之心；2．以道入道。……</w:t>
      </w:r>
    </w:p>
    <w:p>
      <w:pPr>
        <w:ind w:left="170"/>
        <w:pBdr>
          <w:left w:val="single" w:sz="18" w:space="4" w:color="1E4620"/>
        </w:pBdr>
        <w:shd w:val="clear" w:fill="F2F5FA"/>
      </w:pPr>
      <w:r>
        <w:rPr>
          <w:b w:val="0"/>
        </w:rPr>
        <w:t>具足两个条件即构成虚妄语：1. 心存欺骗；2. 以各种方法使人明白。……建议受持离虚妄语学处者也应避免以下三种语言：1. 离间语……2. 粗恶语……3. 杂秽语……</w:t>
      </w:r>
    </w:p>
    <w:p>
      <w:pPr>
        <w:ind w:left="170"/>
        <w:pBdr>
          <w:left w:val="single" w:sz="18" w:space="4" w:color="1E4620"/>
        </w:pBdr>
        <w:shd w:val="clear" w:fill="F2F5FA"/>
      </w:pPr>
      <w:r>
        <w:rPr>
          <w:b w:val="0"/>
        </w:rPr>
        <w:t>离放逸之因的诸酒类学处，有时也译为不饮酒戒。诸酒类，巴利语 surā-meraya-majja，直译为谷酒、花果酒、酒类。……凡其他任何饮之会醉的，服用了会导致失去理智、神志迷乱的物品，皆称为酒类。</w:t>
      </w:r>
    </w:p>
    <w:p>
      <w:r>
        <w:rPr>
          <w:b/>
        </w:rPr>
        <w:t>（三）持戒的功德（Sīlānisaṃsa）</w:t>
      </w:r>
    </w:p>
    <w:p>
      <w:pPr>
        <w:ind w:left="170"/>
        <w:pBdr>
          <w:left w:val="single" w:sz="18" w:space="4" w:color="1E4620"/>
        </w:pBdr>
        <w:shd w:val="clear" w:fill="F2F5FA"/>
      </w:pPr>
      <w:r>
        <w:rPr>
          <w:b w:val="0"/>
        </w:rPr>
        <w:t>一、在《法句》第 54-57 偈中佛陀说：</w:t>
      </w:r>
    </w:p>
    <w:p>
      <w:pPr>
        <w:ind w:left="170"/>
        <w:pBdr>
          <w:left w:val="single" w:sz="18" w:space="4" w:color="1E4620"/>
        </w:pBdr>
        <w:shd w:val="clear" w:fill="F2F5FA"/>
      </w:pPr>
      <w:r>
        <w:rPr>
          <w:b w:val="0"/>
        </w:rPr>
        <w:t>“花香不能逆风送，栴檀·答嘎拉·茉莉。 善者之香逆风送，善人之香飘诸方。 栴檀·答嘎拉，青莲·瓦西其，如是诸香中，戒香为最上。栴檀·答嘎拉，此等香甚微。持戒香最上，上飘于天界。具足诸戒行，住于不放逸，正智解脱者，魔不知其道。”</w:t>
      </w:r>
    </w:p>
    <w:p>
      <w:pPr>
        <w:ind w:left="170"/>
        <w:pBdr>
          <w:left w:val="single" w:sz="18" w:space="4" w:color="1E4620"/>
        </w:pBdr>
        <w:shd w:val="clear" w:fill="F2F5FA"/>
      </w:pPr>
      <w:r>
        <w:rPr>
          <w:b w:val="0"/>
        </w:rPr>
        <w:t>四、在《长部·大般涅槃经》(D.16)中又提到，持戒者因具足了戒，能在今生和来世获得五种功德，即：</w:t>
      </w:r>
    </w:p>
    <w:p>
      <w:pPr>
        <w:ind w:left="170"/>
        <w:pBdr>
          <w:left w:val="single" w:sz="18" w:space="4" w:color="1E4620"/>
        </w:pBdr>
        <w:shd w:val="clear" w:fill="F2F5FA"/>
      </w:pPr>
      <w:r>
        <w:rPr>
          <w:b w:val="0"/>
        </w:rPr>
        <w:t>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ind w:left="170"/>
        <w:pBdr>
          <w:left w:val="single" w:sz="18" w:space="4" w:color="1E4620"/>
        </w:pBdr>
        <w:shd w:val="clear" w:fill="F2F5FA"/>
      </w:pPr>
      <w:r>
        <w:rPr>
          <w:b w:val="0"/>
        </w:rPr>
        <w:t>八、佛陀在许多经典中反复强调持戒清净是修习止观的前提、培育定慧的基础、断除烦恼的根本：</w:t>
      </w:r>
    </w:p>
    <w:p>
      <w:pPr>
        <w:ind w:left="170"/>
        <w:pBdr>
          <w:left w:val="single" w:sz="18" w:space="4" w:color="1E4620"/>
        </w:pBdr>
        <w:shd w:val="clear" w:fill="F2F5FA"/>
      </w:pPr>
      <w:r>
        <w:rPr>
          <w:b w:val="0"/>
        </w:rPr>
        <w:t>“如是，阿难，诸善戒是为了无悔，有无悔的功德；无悔是为了愉悦，有愉悦的功德；愉悦是为了喜，有喜的功德；喜是为了轻安，有轻安的功德；轻安是为了乐，有乐的功德；乐是为了定，有定的功德；定是为了如实知见，有如实知见的功德；如实知见是为了厌离，有厌离的功德；厌离是为了离，有离的功德；离是为了解脱知见，有解脱知见的功德。阿难，如是通过诸善戒而次第到达至上。”(A.11.1)</w:t>
      </w:r>
    </w:p>
    <w:p>
      <w:pPr>
        <w:ind w:left="170"/>
        <w:pBdr>
          <w:left w:val="single" w:sz="18" w:space="4" w:color="1E4620"/>
        </w:pBdr>
        <w:shd w:val="clear" w:fill="F2F5FA"/>
      </w:pPr>
      <w:r>
        <w:rPr>
          <w:b w:val="0"/>
        </w:rPr>
        <w:t>“如是戒，如是定，如是慧。完全修习戒，能获得定之大果报、大功德；完全修习定，能获得慧之大果报、大功德；完全修习慧，则心完全从诸漏中获得解脱，也即是——欲漏、有漏、无明漏。”(D.16)</w:t>
      </w:r>
    </w:p>
    <w:p>
      <w:pPr>
        <w:ind w:left="170"/>
        <w:pBdr>
          <w:left w:val="single" w:sz="18" w:space="4" w:color="1E4620"/>
        </w:pBdr>
        <w:shd w:val="clear" w:fill="F2F5FA"/>
      </w:pPr>
      <w:r>
        <w:rPr>
          <w:b w:val="0"/>
        </w:rPr>
        <w:t>修习戒、定、慧三学是断除烦恼、证悟涅槃的次第。……因此，戒清净是修习止观的前提，培育定慧的基础，断除烦恼的根本。</w:t>
      </w:r>
    </w:p>
    <w:p>
      <w:r>
        <w:rPr>
          <w:b/>
        </w:rPr>
        <w:t>（四）四遍净戒（《业处篇》第一节·戒与止观）</w:t>
      </w:r>
    </w:p>
    <w:p>
      <w:pPr>
        <w:ind w:left="170"/>
        <w:pBdr>
          <w:left w:val="single" w:sz="18" w:space="4" w:color="1E4620"/>
        </w:pBdr>
        <w:shd w:val="clear" w:fill="F2F5FA"/>
      </w:pPr>
      <w:r>
        <w:rPr>
          <w:b w:val="0"/>
        </w:rPr>
        <w:t>谈到戒清净，对在家人来说，要守护好五戒，有条件的话应持守八戒。对于比库来说，有四种遍净戒：</w:t>
      </w:r>
    </w:p>
    <w:p>
      <w:pPr>
        <w:ind w:left="170"/>
        <w:pBdr>
          <w:left w:val="single" w:sz="18" w:space="4" w:color="1E4620"/>
        </w:pBdr>
        <w:shd w:val="clear" w:fill="F2F5FA"/>
      </w:pPr>
      <w:r>
        <w:rPr>
          <w:b w:val="0"/>
        </w:rPr>
        <w:t>一、巴帝摩卡律仪戒(pātimokkhasaṃvara-sīla)，即比库应当守护的律仪。</w:t>
      </w:r>
    </w:p>
    <w:p>
      <w:pPr>
        <w:ind w:left="170"/>
        <w:pBdr>
          <w:left w:val="single" w:sz="18" w:space="4" w:color="1E4620"/>
        </w:pBdr>
        <w:shd w:val="clear" w:fill="F2F5FA"/>
      </w:pPr>
      <w:r>
        <w:rPr>
          <w:b w:val="0"/>
        </w:rPr>
        <w:t>二、根律仪戒(indriyasaṃvara-sīla)，根即感官；守护好眼、耳、鼻、舌、身、意六根门称为根律仪。</w:t>
      </w:r>
    </w:p>
    <w:p>
      <w:pPr>
        <w:ind w:left="170"/>
        <w:pBdr>
          <w:left w:val="single" w:sz="18" w:space="4" w:color="1E4620"/>
        </w:pBdr>
        <w:shd w:val="clear" w:fill="F2F5FA"/>
      </w:pPr>
      <w:r>
        <w:rPr>
          <w:b w:val="0"/>
        </w:rPr>
        <w:t>三、活命遍净戒(ājīvapārisuddhi-sīla)，即须正命而活（正当的谋生方式），不能邪命自活。</w:t>
      </w:r>
    </w:p>
    <w:p>
      <w:pPr>
        <w:ind w:left="170"/>
        <w:pBdr>
          <w:left w:val="single" w:sz="18" w:space="4" w:color="1E4620"/>
        </w:pBdr>
        <w:shd w:val="clear" w:fill="F2F5FA"/>
      </w:pPr>
      <w:r>
        <w:rPr>
          <w:b w:val="0"/>
        </w:rPr>
        <w:t>四、资具依止戒(paccayasannissita-sīla)，即正确、适当地使用生活必需品，包括袈裟、饮食、住所、医药等生活用品。</w:t>
      </w:r>
    </w:p>
    <w:p>
      <w:pPr>
        <w:ind w:left="170"/>
        <w:pBdr>
          <w:left w:val="single" w:sz="18" w:space="4" w:color="1E4620"/>
        </w:pBdr>
        <w:shd w:val="clear" w:fill="F2F5FA"/>
      </w:pPr>
      <w:r>
        <w:rPr>
          <w:b w:val="0"/>
        </w:rPr>
        <w:t>无论在家、出家弟子，都应当守护好各自的戒，持守不犯即是戒清净。唯有以戒清净为前提，才谈得上修习止、观。</w:t>
      </w:r>
    </w:p>
    <w:p>
      <w:pPr>
        <w:ind w:left="170"/>
        <w:pBdr>
          <w:left w:val="single" w:sz="18" w:space="4" w:color="1E4620"/>
        </w:pBdr>
        <w:shd w:val="clear" w:fill="F2F5FA"/>
      </w:pPr>
      <w:r>
        <w:rPr>
          <w:b w:val="0"/>
        </w:rPr>
        <w:t>另，《圣典篇·若希望经》脚注28亦有相关原文：28 完全持戒 (sīlesvevassa paripūrakārī)：他完全地持守四种遍净戒：巴帝摩卡律仪戒、根律仪戒、活命遍净戒和资具依止戒。即是说应通过无缺失、完全地持守诸戒来成为一名戒具足者。</w:t>
      </w:r>
    </w:p>
    <w:p>
      <w:pPr>
        <w:ind w:left="170"/>
        <w:pBdr>
          <w:left w:val="single" w:sz="18" w:space="4" w:color="1E4620"/>
        </w:pBdr>
        <w:shd w:val="clear" w:fill="F2F5FA"/>
      </w:pPr>
      <w:r>
        <w:rPr>
          <w:b w:val="0"/>
        </w:rPr>
        <w:t>主持人串讲：《修学入门》这一节，把戒拉回到我们这样在家人的日常。它先纠正一个偏见：「有人把戒片面理解为消极的禁戒，认为受了戒就不自由」——恰恰相反，戒是主动培育好习惯。在家五戒的「构成条件／不犯」给了我们一把尺子：判断犯不犯，要看「有没有心」（如不与取要有「盗心」）。持戒的五种功德与那条「善戒→无悔→……→定→如实知见→……→解脱知见」的链子，就是「由戒生定、由定发慧」的完整推导。最后的四遍净戒，与材料②完全呼应。对在家人，起点就是守好五戒；有条件再受八戒。</w:t>
      </w:r>
    </w:p>
    <w:p>
      <w:r>
        <w:rPr>
          <w:b/>
          <w:color w:val="1E4620"/>
          <w:sz w:val="23"/>
        </w:rPr>
        <w:t>**材料⑤** ◈《清净道论》第一品〈说戒品〉——戒的定义·相味足处·功德·分类（觉音论师造）</w:t>
      </w:r>
    </w:p>
    <w:p>
      <w:pPr>
        <w:pStyle w:val="ListBullet"/>
      </w:pPr>
      <w:r>
        <w:rPr>
          <w:b w:val="0"/>
        </w:rPr>
        <w:t>文件类型：PDF（论典·第一品汉译）</w:t>
      </w:r>
    </w:p>
    <w:p>
      <w:pPr>
        <w:pStyle w:val="ListBullet"/>
      </w:pPr>
      <w:r>
        <w:rPr>
          <w:b w:val="0"/>
        </w:rPr>
        <w:t>知识库出处：古源尊者开示及上座部佛教资料</w:t>
      </w:r>
    </w:p>
    <w:p>
      <w:pPr>
        <w:pStyle w:val="ListBullet"/>
      </w:pPr>
      <w:r>
        <w:rPr>
          <w:b w:val="0"/>
        </w:rPr>
        <w:t>media_id：pdf_d0dd1c0cd17209afe241ece24bf6b7b4_570f7cc3eb28e1d0cc853e00882a46867439961422831605</w:t>
      </w:r>
    </w:p>
    <w:p>
      <w:pPr>
        <w:pStyle w:val="ListBullet"/>
      </w:pPr>
      <w:r>
        <w:rPr>
          <w:b w:val="0"/>
        </w:rPr>
        <w:t>打开方式：ima知识库搜索「清净道论 1 Visuddhimagga」</w:t>
      </w:r>
    </w:p>
    <w:p>
      <w:pPr>
        <w:pStyle w:val="ListBullet"/>
      </w:pPr>
      <w:r>
        <w:rPr>
          <w:b w:val="0"/>
        </w:rPr>
        <w:t>说明：</w:t>
      </w:r>
      <w:r>
        <w:rPr>
          <w:b/>
        </w:rPr>
        <w:t>与读书会04第5周同文件不同段落（本讲取〈戒之相状/戒功德/戒之分类〉，彼讲取〈戒的杂染与净化〉）</w:t>
      </w:r>
      <w:r>
        <w:rPr>
          <w:b w:val="0"/>
        </w:rPr>
        <w:t>；04 第4周仅以本文件作「戒随念解说」扩展，本讲所取段与 04 不重叠。</w:t>
      </w:r>
    </w:p>
    <w:p>
      <w:r>
        <w:rPr>
          <w:b/>
        </w:rPr>
        <w:t>（一）何为戒？——思是戒，心所是戒，律仪是戒，不违犯是戒</w:t>
      </w:r>
    </w:p>
    <w:p>
      <w:pPr>
        <w:ind w:left="170"/>
        <w:pBdr>
          <w:left w:val="single" w:sz="18" w:space="4" w:color="1E4620"/>
        </w:pBdr>
        <w:shd w:val="clear" w:fill="F2F5FA"/>
      </w:pPr>
      <w:r>
        <w:rPr>
          <w:b w:val="0"/>
        </w:rPr>
        <w:t>6. 如是，虽以具足众多功德之戒定慧为门而说，此清净道论仍属极略说。……今先就戒作此问答：何谓戒？以何义为戒？其相、味、现起、足处为何？戒有何功德？戒有几种？其杂染为何？如何净化？</w:t>
      </w:r>
    </w:p>
    <w:p>
      <w:pPr>
        <w:ind w:left="170"/>
        <w:pBdr>
          <w:left w:val="single" w:sz="18" w:space="4" w:color="1E4620"/>
        </w:pBdr>
        <w:shd w:val="clear" w:fill="F2F5FA"/>
      </w:pPr>
      <w:r>
        <w:rPr>
          <w:b w:val="0"/>
        </w:rPr>
        <w:t>以下是回答。何为戒？即远离杀生等恶行，或圆满持守戒律时的思等法。如《分别论》所说：“何为戒？思是戒，心所是戒，律仪是戒，不违犯是戒”（分别论1.39）。其中，思戒是指远离杀生等恶行或圆满持守戒律时的思。心所戒是指远离杀生等恶行的离。……</w:t>
      </w:r>
    </w:p>
    <w:p>
      <w:pPr>
        <w:ind w:left="170"/>
        <w:pBdr>
          <w:left w:val="single" w:sz="18" w:space="4" w:color="1E4620"/>
        </w:pBdr>
        <w:shd w:val="clear" w:fill="F2F5FA"/>
      </w:pPr>
      <w:r>
        <w:rPr>
          <w:b w:val="0"/>
        </w:rPr>
        <w:t>8. 如今解释戒的相、味、现起、足处——戒的相即是……身业等之摄持为善法之基础，此即为相……破戒之摧毁，无过德亦然；事成之意义，此即名为味。……净行现起，智者当知；惭与愧二者，足处如是赞。</w:t>
      </w:r>
    </w:p>
    <w:p>
      <w:pPr>
        <w:ind w:left="170"/>
        <w:pBdr>
          <w:left w:val="single" w:sz="18" w:space="4" w:color="1E4620"/>
        </w:pBdr>
        <w:shd w:val="clear" w:fill="F2F5FA"/>
      </w:pPr>
      <w:r>
        <w:rPr>
          <w:b w:val="0"/>
        </w:rPr>
        <w:t>此戒即身净行、语净行、意净行(增支部3.121)，如是说为净行现起，以净行性而现起，得取著之性。而智者称惭与愧为其足处，近因之义。若有惭与愧，戒即生起并持续。若无，则不生亦不存。如是当知戒的相、味、现起、足处。</w:t>
      </w:r>
    </w:p>
    <w:p>
      <w:r>
        <w:rPr>
          <w:b/>
        </w:rPr>
        <w:t>（二）戒功德论——无悔等功德·五种功德</w:t>
      </w:r>
    </w:p>
    <w:p>
      <w:pPr>
        <w:ind w:left="170"/>
        <w:pBdr>
          <w:left w:val="single" w:sz="18" w:space="4" w:color="1E4620"/>
        </w:pBdr>
        <w:shd w:val="clear" w:fill="F2F5FA"/>
      </w:pPr>
      <w:r>
        <w:rPr>
          <w:b w:val="0"/>
        </w:rPr>
        <w:t>9. 戒有何功德？即无悔等众多功德之获得。经中曾说：“阿难，善戒乃为无悔，具无悔功德。”（增支部11.1）</w:t>
      </w:r>
    </w:p>
    <w:p>
      <w:pPr>
        <w:ind w:left="170"/>
        <w:pBdr>
          <w:left w:val="single" w:sz="18" w:space="4" w:color="1E4620"/>
        </w:pBdr>
        <w:shd w:val="clear" w:fill="F2F5FA"/>
      </w:pPr>
      <w:r>
        <w:rPr>
          <w:b w:val="0"/>
        </w:rPr>
        <w:t>又有如是说：“居家者啊，持戒圆满者得五种功德。何等为五？居家者啊，持戒圆满者因不放逸故，获得广大财富聚，此为……第一功德。复次……持戒圆满者美名远扬，此为……第二功德。复次……持戒圆满者无论进入何种集会——刹帝利众、婆罗门众、居士众或沙门众，皆能自信无畏而入，此为……第三功德。复次……持戒圆满者临终不昏迷，此为……第四功德。复次……持戒圆满者身坏命终后，得生善趣天界，此为……第五功德。”（长部·尼柯耶2.150；增支部·尼柯耶5.213；大品285）</w:t>
      </w:r>
    </w:p>
    <w:p>
      <w:pPr>
        <w:ind w:left="170"/>
        <w:pBdr>
          <w:left w:val="single" w:sz="18" w:space="4" w:color="1E4620"/>
        </w:pBdr>
        <w:shd w:val="clear" w:fill="F2F5FA"/>
      </w:pPr>
      <w:r>
        <w:rPr>
          <w:b w:val="0"/>
        </w:rPr>
        <w:t>……戒香实无等，何处有能胜；顺风逆风处，皆能飘远香。升天阶梯何处寻，戒德无与伦比者；涅槃城门入城处，戒德亦为最胜门。……功德之根本生处，诸恶势力摧坏者；当知戒有此利益，此说戒德之初门。</w:t>
      </w:r>
    </w:p>
    <w:p>
      <w:r>
        <w:rPr>
          <w:b/>
        </w:rPr>
        <w:t>（三）戒之分类——含「行持与遮止」二分与四遍净戒</w:t>
      </w:r>
    </w:p>
    <w:p>
      <w:pPr>
        <w:ind w:left="170"/>
        <w:pBdr>
          <w:left w:val="single" w:sz="18" w:space="4" w:color="1E4620"/>
        </w:pBdr>
        <w:shd w:val="clear" w:fill="F2F5FA"/>
      </w:pPr>
      <w:r>
        <w:rPr>
          <w:b w:val="0"/>
        </w:rPr>
        <w:t>10. 今言戒有几种者，当如是解答。首先，此一切戒就其自性而言，唯是一种。依行持与遮止分为二种。……依退分、住分、胜进分、抉择分为四种。又比丘戒、比丘尼戒、未受具戒者戒、在家戒，……波罗提木叉律仪、根律仪、活命遍净、资具依止戒等分为多种。</w:t>
      </w:r>
    </w:p>
    <w:p>
      <w:pPr>
        <w:ind w:left="170"/>
        <w:pBdr>
          <w:left w:val="single" w:sz="18" w:space="4" w:color="1E4620"/>
        </w:pBdr>
        <w:shd w:val="clear" w:fill="F2F5FA"/>
      </w:pPr>
      <w:r>
        <w:rPr>
          <w:b w:val="0"/>
        </w:rPr>
        <w:t>11. ……世尊所制「应作」学处之圆满，是为行持；「不应作」所遮止之不行，是为遮止。其义如下：行者于此戒中圆满行持故称行持；防护所遮止故称遮止。……</w:t>
      </w:r>
    </w:p>
    <w:p>
      <w:pPr>
        <w:ind w:left="170"/>
        <w:pBdr>
          <w:left w:val="single" w:sz="18" w:space="4" w:color="1E4620"/>
        </w:pBdr>
        <w:shd w:val="clear" w:fill="F2F5FA"/>
      </w:pPr>
      <w:r>
        <w:rPr>
          <w:b w:val="0"/>
        </w:rPr>
        <w:t>13. ……第二四法中，为比丘制定的学处……此为比丘戒。……为优婆塞、优婆夷常持五戒，或精进者持十戒，布萨日持八戒，名为在家戒。</w:t>
      </w:r>
    </w:p>
    <w:p>
      <w:pPr>
        <w:ind w:left="170"/>
        <w:pBdr>
          <w:left w:val="single" w:sz="18" w:space="4" w:color="1E4620"/>
        </w:pBdr>
        <w:shd w:val="clear" w:fill="F2F5FA"/>
      </w:pPr>
      <w:r>
        <w:rPr>
          <w:b w:val="0"/>
        </w:rPr>
        <w:t>第四四法中，世尊曾言：“于此，比丘以波罗提木叉律仪防护而住……受持学处而学。”此所说戒，名为波罗提木叉律仪戒。……此所说戒，名为根律仪戒。……此名活命遍净戒。……名为资具依止戒。</w:t>
      </w:r>
    </w:p>
    <w:p>
      <w:pPr>
        <w:ind w:left="170"/>
        <w:pBdr>
          <w:left w:val="single" w:sz="18" w:space="4" w:color="1E4620"/>
        </w:pBdr>
        <w:shd w:val="clear" w:fill="F2F5FA"/>
      </w:pPr>
      <w:r>
        <w:rPr>
          <w:b w:val="0"/>
        </w:rPr>
        <w:t>19. 在此四类戒中，应当以信心圆满持守别解脱律仪。……“净治别解脱，宁舍此生命；不破世尊制，戒律之约束。”</w:t>
      </w:r>
    </w:p>
    <w:p>
      <w:pPr>
        <w:ind w:left="170"/>
        <w:pBdr>
          <w:left w:val="single" w:sz="18" w:space="4" w:color="1E4620"/>
        </w:pBdr>
        <w:shd w:val="clear" w:fill="F2F5FA"/>
      </w:pPr>
      <w:r>
        <w:rPr>
          <w:b w:val="0"/>
        </w:rPr>
        <w:t>主持人串讲：这是《清净道论》第一品的原典，是「思戒/心所戒/律仪戒/不违犯戒」与「四遍净戒」最根本的出处。请特别注意两句：「行持」＝应作的圆满，「遮止」＝不应作的不行——这正是止持/作持在论典里的另一种表述。还有「足处是惭与愧，有惭愧戒才生起并持续」——戒的根不是恐惧，而是惭愧。</w:t>
      </w:r>
    </w:p>
    <w:p>
      <w:r>
        <w:rPr>
          <w:b/>
          <w:color w:val="1E4620"/>
          <w:sz w:val="23"/>
        </w:rPr>
        <w:t>**材料⑥** ◆《帕奥禅师佛学问答整理》（续）——持戒清净与「不完美」的戒</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media_id：pdf_d0dd1c0cd17209afe241ece24bf6b7b4_36ebf5ef4990d74344f503ef78ded9e37439961422831605（与材料③同文件，取「问答类编」另一组问答）</w:t>
      </w:r>
    </w:p>
    <w:p>
      <w:pPr>
        <w:pStyle w:val="ListBullet"/>
      </w:pPr>
      <w:r>
        <w:rPr>
          <w:b w:val="0"/>
        </w:rPr>
        <w:t>打开方式：ima知识库搜索「帕奥禅师佛学问答整理」</w:t>
      </w:r>
    </w:p>
    <w:p>
      <w:pPr>
        <w:ind w:left="170"/>
        <w:pBdr>
          <w:left w:val="single" w:sz="18" w:space="4" w:color="1E4620"/>
        </w:pBdr>
        <w:shd w:val="clear" w:fill="F2F5FA"/>
      </w:pPr>
      <w:r>
        <w:rPr>
          <w:b/>
        </w:rPr>
        <w:t>问 14（问答类编）：我本来想要出家修学戒定慧，尤其是学习帕奥禅法，但是我看到一些持戒清净的人不好好修行，却爱搬弄是非、批判性很强，我内心很难过也很怕。为何持戒清净却不能更包容、更慈悲地对待其他人呢？</w:t>
      </w:r>
    </w:p>
    <w:p>
      <w:pPr>
        <w:ind w:left="170"/>
        <w:pBdr>
          <w:left w:val="single" w:sz="18" w:space="4" w:color="1E4620"/>
        </w:pBdr>
        <w:shd w:val="clear" w:fill="F2F5FA"/>
      </w:pPr>
      <w:r>
        <w:rPr>
          <w:b w:val="0"/>
        </w:rPr>
        <w:t>答 14：你不应该理会及受到其他人的烦恼影响；你应当记得即使是佛陀也会遭受批评与诬告。当某人对你或其他人批评或搬弄是非时，那是他个人的恶业，你不应以相同的态度对待他。</w:t>
      </w:r>
    </w:p>
    <w:p>
      <w:pPr>
        <w:ind w:left="170"/>
        <w:pBdr>
          <w:left w:val="single" w:sz="18" w:space="4" w:color="1E4620"/>
        </w:pBdr>
        <w:shd w:val="clear" w:fill="F2F5FA"/>
      </w:pPr>
      <w:r>
        <w:rPr>
          <w:b/>
        </w:rPr>
        <w:t>问 15（问答类编）：一位自认持戒严谨清净的人，一直在谈论是非、专挑别人的缺点、瞋恨心很强、妒忌心又很重，这种人的行为符合佛陀的教法吗？修禅会有障碍吗？</w:t>
      </w:r>
    </w:p>
    <w:p>
      <w:pPr>
        <w:ind w:left="170"/>
        <w:pBdr>
          <w:left w:val="single" w:sz="18" w:space="4" w:color="1E4620"/>
        </w:pBdr>
        <w:shd w:val="clear" w:fill="F2F5FA"/>
      </w:pPr>
      <w:r>
        <w:rPr>
          <w:b w:val="0"/>
        </w:rPr>
        <w:t>答 15：这种人的行为不符合佛陀的教法，而且修禅对他来说会困难。在《清净道论》里有如下的记载：在古时候，有一次，有一位长老和一位年轻比库入某个村子托钵。来到第一间家时，他们各获得一勺子的热粥。当时长老因胃生风很痛，因此他想：「这粥对我有益，我应该在它还未冷却之前喝。」居士们就拿了一张木凳到门外。长老坐了下来喝粥，年轻比库看了感到厌恶而说：「这老人被他的饥饿击败了，竟然做出他应该感到羞耻的事。」长老托完钵回到寺院时问年轻比库道：「朋友，在这教法中你有什么立足处吗？」「有的，尊者，我是入流者。」「朋友，那么你就不必再为证悟更高的圣道努力了，因为你冒犯了漏尽者。」当时该位年轻比库即刻向长老请求原谅，而去除了由于冒犯圣者导致不能证悟更高圣道的障碍。如果有人批评圣者又不道歉，他就不能在那一世证悟任何道果。可见批评任何人都是不好的，因为你无法知道该人是不是圣者。</w:t>
      </w:r>
    </w:p>
    <w:p>
      <w:pPr>
        <w:ind w:left="170"/>
        <w:pBdr>
          <w:left w:val="single" w:sz="18" w:space="4" w:color="1E4620"/>
        </w:pBdr>
        <w:shd w:val="clear" w:fill="F2F5FA"/>
      </w:pPr>
      <w:r>
        <w:rPr>
          <w:b/>
        </w:rPr>
        <w:t>问 17（问答类编）：如果冒犯了圣者，但没有因缘或没有勇气向对方道歉，而只是心生歉意，或只是对佛像忏悔，这样还会障碍道业吗？</w:t>
      </w:r>
    </w:p>
    <w:p>
      <w:pPr>
        <w:ind w:left="170"/>
        <w:pBdr>
          <w:left w:val="single" w:sz="18" w:space="4" w:color="1E4620"/>
        </w:pBdr>
        <w:shd w:val="clear" w:fill="F2F5FA"/>
      </w:pPr>
      <w:r>
        <w:rPr>
          <w:b w:val="0"/>
        </w:rPr>
        <w:t>答 17：是的，还是会障碍道业。如果那位圣者还活着，他应该亲自向他本人道歉。如果那位圣者已经死了，他应该去他的坟墓前或遗骨前道歉。</w:t>
      </w:r>
    </w:p>
    <w:p>
      <w:pPr>
        <w:ind w:left="170"/>
        <w:pBdr>
          <w:left w:val="single" w:sz="18" w:space="4" w:color="1E4620"/>
        </w:pBdr>
        <w:shd w:val="clear" w:fill="F2F5FA"/>
      </w:pPr>
      <w:r>
        <w:rPr>
          <w:b w:val="0"/>
        </w:rPr>
        <w:t>主持人串讲：这几段戳破了「持戒清净＝修行圆满」的误解。戒只是一个地基；若缺少慈悲与包容，持戒甚至会变成自我膨胀——「我戒律清净」反而成了轻视他人的资本。换句话说：</w:t>
      </w:r>
      <w:r>
        <w:rPr>
          <w:b/>
        </w:rPr>
        <w:t>戒若不导向心的柔软，就还没到位。</w:t>
      </w:r>
      <w:r>
        <w:rPr>
          <w:b w:val="0"/>
        </w:rPr>
        <w:t xml:space="preserve"> 这也正是我们为什么要反复强调「不比较、不评判、不道德绑架」。请把这一点留给成员体会：判断一位修行人，不看他说什么，而看他的戒有没有让心更柔。</w:t>
      </w:r>
    </w:p>
    <w:p>
      <w:r>
        <w:rPr>
          <w:b/>
          <w:color w:val="1E4620"/>
          <w:sz w:val="26"/>
        </w:rPr>
        <w:t>💬 第一轮分享</w:t>
      </w:r>
    </w:p>
    <w:p>
      <w:r>
        <w:rPr>
          <w:b/>
        </w:rPr>
        <w:t>分享规则</w:t>
      </w:r>
      <w:r>
        <w:rPr>
          <w:b w:val="0"/>
        </w:rPr>
        <w:t>：每人约 1.5–2 分钟；自愿为限，可说「我跳过」；别人分享时不打断、不评价，只做「嗯，我听到了」的回应；本环节只分享「感受与经验」，不辩论道理。</w:t>
      </w:r>
    </w:p>
    <w:p>
      <w:r>
        <w:rPr>
          <w:b/>
        </w:rPr>
        <w:t>起手问题（2–3 个）</w:t>
      </w:r>
      <w:r>
        <w:rPr>
          <w:b w:val="0"/>
        </w:rPr>
        <w:t>：</w:t>
      </w:r>
    </w:p>
    <w:p>
      <w:pPr>
        <w:pStyle w:val="ListNumber"/>
      </w:pPr>
      <w:r>
        <w:rPr>
          <w:b w:val="0"/>
        </w:rPr>
        <w:t>听到「戒是良好的习惯、是保护而不是束缚」，你心里第一反应是什么？有没有一个瞬间，你曾经觉得「持戒很累」？那时发生了什么？</w:t>
      </w:r>
    </w:p>
    <w:p>
      <w:pPr>
        <w:pStyle w:val="ListNumber"/>
      </w:pPr>
      <w:r>
        <w:rPr>
          <w:b w:val="0"/>
        </w:rPr>
        <w:t>材料里说「根律仪像一道城墙」。在你的生活里，哪一道「城门」最容易被攻破？（手机？言语？情绪？）说出来就好，不必自责。</w:t>
      </w:r>
    </w:p>
    <w:p>
      <w:pPr>
        <w:pStyle w:val="ListNumber"/>
      </w:pPr>
      <w:r>
        <w:rPr>
          <w:b w:val="0"/>
        </w:rPr>
        <w:t>「止持」是不该做的不做，「作持」是该做的去做到。回头看这一周，哪一件「该做而没做」的小事，你最想补上？</w:t>
      </w:r>
    </w:p>
    <w:p>
      <w:r>
        <w:rPr>
          <w:b/>
          <w:color w:val="1E4620"/>
          <w:sz w:val="26"/>
        </w:rPr>
        <w:t>🎯 主题讨论</w:t>
      </w:r>
    </w:p>
    <w:p>
      <w:r>
        <w:rPr>
          <w:b/>
        </w:rPr>
        <w:t>引导问题一：戒的四个层次，从外到内是怎么排的？</w:t>
      </w:r>
    </w:p>
    <w:p>
      <w:pPr>
        <w:pStyle w:val="ListBullet"/>
      </w:pPr>
      <w:r>
        <w:rPr>
          <w:b w:val="0"/>
        </w:rPr>
        <w:t>提示：巴帝摩卡律仪戒＝身口行为的「说到做到」；根律仪戒＝六根门头的「守好城门」；活命遍净戒＝谋生方式的「正命而活」；资具依止戒＝受用衣食住药的「用时省察」。请成员举例：在家人可以从哪一条开始练？为什么说「根律仪」是戒不是定？</w:t>
      </w:r>
    </w:p>
    <w:p>
      <w:pPr>
        <w:pStyle w:val="ListBullet"/>
      </w:pPr>
      <w:r>
        <w:rPr>
          <w:b w:val="0"/>
        </w:rPr>
        <w:t>参考解说：这四层不是「四个等级」，而是「四个面向」。一个人在身口上做到、在根门上守护、在谋生上正命、在受用上省察，四者同时在运作，没有先后高下。对在家人，最贴近的是「根律仪」——每天面对屏幕、言语、食欲，六根门头的守护最实用。之所以说「根律仪是戒不是定」，是因为它的动作是「挡」与「护」（不令不善法流入），而定的动作是「聚」（把心投向一个所缘）。</w:t>
      </w:r>
    </w:p>
    <w:p>
      <w:pPr>
        <w:pStyle w:val="ListBullet"/>
      </w:pPr>
      <w:r>
        <w:rPr>
          <w:b w:val="0"/>
        </w:rPr>
        <w:t>目标：让「四层次」不再是名词，而是一条由粗到细的自我守护路线。</w:t>
      </w:r>
    </w:p>
    <w:p>
      <w:r>
        <w:rPr>
          <w:b/>
        </w:rPr>
        <w:t>引导问题二：止持与作持——「不做」与「做到」，哪个更难？</w:t>
      </w:r>
    </w:p>
    <w:p>
      <w:pPr>
        <w:pStyle w:val="ListBullet"/>
      </w:pPr>
      <w:r>
        <w:rPr>
          <w:b w:val="0"/>
        </w:rPr>
        <w:t>提示：很多人把戒等同于「止持」（不能杀、不能盗……），忽略「作持」（该做的：照顾父母、说诚实语、按时完成承诺、乃至修行功课）。请成员分享：过往是否只盯着「别做错」，而漏掉了「该做的事没做」？当「止持」变成内疚的来源时，如何转成「作持」——把能量放在「我还能做什么」？</w:t>
      </w:r>
    </w:p>
    <w:p>
      <w:pPr>
        <w:pStyle w:val="ListBullet"/>
      </w:pPr>
      <w:r>
        <w:rPr>
          <w:b w:val="0"/>
        </w:rPr>
        <w:t>参考解说：止持像是「不越界」，作持像是「把该耕的田耕好」。只做止持而不做作持，戒会变成一块「不敢动」的石头；补上作持，戒就变成一条「持续生长」的路。当内疚升起时，与其停在「我又犯了」，不如转向「我还能补上什么」——这正是把悔意转成行动的关键。</w:t>
      </w:r>
    </w:p>
    <w:p>
      <w:pPr>
        <w:pStyle w:val="ListBullet"/>
      </w:pPr>
      <w:r>
        <w:rPr>
          <w:b w:val="0"/>
        </w:rPr>
        <w:t>目标：把戒从「压抑」翻转为「建设」。</w:t>
      </w:r>
    </w:p>
    <w:p>
      <w:r>
        <w:rPr>
          <w:b/>
        </w:rPr>
        <w:t>引导问题三：守护根门如何操作？——「不取相、不取随相」的生活版</w:t>
      </w:r>
    </w:p>
    <w:p>
      <w:pPr>
        <w:pStyle w:val="ListBullet"/>
      </w:pPr>
      <w:r>
        <w:rPr>
          <w:b w:val="0"/>
        </w:rPr>
        <w:t>提示：眼根对色时，只取「看见」这个事实，不为它编织好恶故事（不取相），更不顺着故事一路想下去（不取随相）。请成员以「刷手机、听到一句刺耳的话、看到想吃的东西」为例，演练「看见→知道→不追」的三步。讨论：这与「压抑欲望」有何不同？</w:t>
      </w:r>
    </w:p>
    <w:p>
      <w:pPr>
        <w:pStyle w:val="ListBullet"/>
      </w:pPr>
      <w:r>
        <w:rPr>
          <w:b w:val="0"/>
        </w:rPr>
        <w:t>参考解说：「不取相」是只取「境」的当下事实，「不取随相」是不随它编织后续的贪瞋故事。「看见→知道→不追」三步，本质是「温柔地转身」，不是「用力地压住」。压抑是把念头按住、越按越大；守护是看见它、允许它存在、但不跟着它走。</w:t>
      </w:r>
    </w:p>
    <w:p>
      <w:pPr>
        <w:pStyle w:val="ListBullet"/>
      </w:pPr>
      <w:r>
        <w:rPr>
          <w:b w:val="0"/>
        </w:rPr>
        <w:t>目标：把「根律仪戒」落到可执行的日常动作上；涉细致观修处注明「详见读书会06身念处」。</w:t>
      </w:r>
    </w:p>
    <w:p>
      <w:r>
        <w:rPr>
          <w:b/>
        </w:rPr>
        <w:t>常见误解与主持应答</w:t>
      </w:r>
      <w:r>
        <w:rPr>
          <w:b w:val="0"/>
        </w:rPr>
        <w:t>（供主持人心里备着，不必逐条讲）：</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成员可能说</w:t>
            </w:r>
          </w:p>
        </w:tc>
        <w:tc>
          <w:tcPr>
            <w:tcW w:type="dxa" w:w="4819"/>
            <w:shd w:val="clear" w:fill="1E4620"/>
          </w:tcPr>
          <w:p>
            <w:r>
              <w:rPr>
                <w:color w:val="FFFFFF"/>
                <w:sz w:val="18"/>
              </w:rPr>
            </w:r>
            <w:r>
              <w:rPr>
                <w:b w:val="0"/>
                <w:color w:val="FFFFFF"/>
                <w:sz w:val="18"/>
              </w:rPr>
              <w:t>主持人可以这样回应</w:t>
            </w:r>
          </w:p>
        </w:tc>
      </w:tr>
      <w:tr>
        <w:tc>
          <w:tcPr>
            <w:tcW w:type="dxa" w:w="4819"/>
          </w:tcPr>
          <w:p>
            <w:r>
              <w:rPr>
                <w:sz w:val="18"/>
              </w:rPr>
            </w:r>
            <w:r>
              <w:rPr>
                <w:b w:val="0"/>
                <w:sz w:val="18"/>
              </w:rPr>
              <w:t>「持戒就是一堆不能做的事。」</w:t>
            </w:r>
          </w:p>
        </w:tc>
        <w:tc>
          <w:tcPr>
            <w:tcW w:type="dxa" w:w="4819"/>
          </w:tcPr>
          <w:p>
            <w:r>
              <w:rPr>
                <w:sz w:val="18"/>
              </w:rPr>
            </w:r>
            <w:r>
              <w:rPr>
                <w:b w:val="0"/>
                <w:sz w:val="18"/>
              </w:rPr>
              <w:t>「戒有两条腿：止持（不该做的不做）和作持（该做的去做到）。只看到前一条，就会觉得压抑。」</w:t>
            </w:r>
          </w:p>
        </w:tc>
      </w:tr>
      <w:tr>
        <w:tc>
          <w:tcPr>
            <w:tcW w:type="dxa" w:w="4819"/>
            <w:shd w:val="clear" w:fill="F2F5FA"/>
          </w:tcPr>
          <w:p>
            <w:r>
              <w:rPr>
                <w:sz w:val="18"/>
              </w:rPr>
            </w:r>
            <w:r>
              <w:rPr>
                <w:b w:val="0"/>
                <w:sz w:val="18"/>
              </w:rPr>
              <w:t>「我又犯戒了，我很差。」</w:t>
            </w:r>
          </w:p>
        </w:tc>
        <w:tc>
          <w:tcPr>
            <w:tcW w:type="dxa" w:w="4819"/>
            <w:shd w:val="clear" w:fill="F2F5FA"/>
          </w:tcPr>
          <w:p>
            <w:r>
              <w:rPr>
                <w:sz w:val="18"/>
              </w:rPr>
            </w:r>
            <w:r>
              <w:rPr>
                <w:b w:val="0"/>
                <w:sz w:val="18"/>
              </w:rPr>
              <w:t>「能觉察、会惭愧，本身就是戒在起作用。戒的根是惭愧，不是自责。把力气放在『下次怎么做』上。」</w:t>
            </w:r>
          </w:p>
        </w:tc>
      </w:tr>
      <w:tr>
        <w:tc>
          <w:tcPr>
            <w:tcW w:type="dxa" w:w="4819"/>
          </w:tcPr>
          <w:p>
            <w:r>
              <w:rPr>
                <w:sz w:val="18"/>
              </w:rPr>
            </w:r>
            <w:r>
              <w:rPr>
                <w:b w:val="0"/>
                <w:sz w:val="18"/>
              </w:rPr>
              <w:t>「守护根门是不是要六根都关掉？」</w:t>
            </w:r>
          </w:p>
        </w:tc>
        <w:tc>
          <w:tcPr>
            <w:tcW w:type="dxa" w:w="4819"/>
          </w:tcPr>
          <w:p>
            <w:r>
              <w:rPr>
                <w:sz w:val="18"/>
              </w:rPr>
            </w:r>
            <w:r>
              <w:rPr>
                <w:b w:val="0"/>
                <w:sz w:val="18"/>
              </w:rPr>
              <w:t>「不是关掉，是『看清而不追』。眼睛照样看，只是不被牵着跑。」</w:t>
            </w:r>
          </w:p>
        </w:tc>
      </w:tr>
      <w:tr>
        <w:tc>
          <w:tcPr>
            <w:tcW w:type="dxa" w:w="4819"/>
            <w:shd w:val="clear" w:fill="F2F5FA"/>
          </w:tcPr>
          <w:p>
            <w:r>
              <w:rPr>
                <w:sz w:val="18"/>
              </w:rPr>
            </w:r>
            <w:r>
              <w:rPr>
                <w:b w:val="0"/>
                <w:sz w:val="18"/>
              </w:rPr>
              <w:t>「在家人怎么可能做得到？」</w:t>
            </w:r>
          </w:p>
        </w:tc>
        <w:tc>
          <w:tcPr>
            <w:tcW w:type="dxa" w:w="4819"/>
            <w:shd w:val="clear" w:fill="F2F5FA"/>
          </w:tcPr>
          <w:p>
            <w:r>
              <w:rPr>
                <w:sz w:val="18"/>
              </w:rPr>
            </w:r>
            <w:r>
              <w:rPr>
                <w:b w:val="0"/>
                <w:sz w:val="18"/>
              </w:rPr>
              <w:t>「起点就是守好五戒，一条一条来。有条件再受八戒。对在家人，根律仪最实用。」</w:t>
            </w:r>
          </w:p>
        </w:tc>
      </w:tr>
      <w:tr>
        <w:tc>
          <w:tcPr>
            <w:tcW w:type="dxa" w:w="4819"/>
          </w:tcPr>
          <w:p>
            <w:r>
              <w:rPr>
                <w:sz w:val="18"/>
              </w:rPr>
            </w:r>
            <w:r>
              <w:rPr>
                <w:b w:val="0"/>
                <w:sz w:val="18"/>
              </w:rPr>
              <w:t>「是不是要修行到很高才配谈戒？」</w:t>
            </w:r>
          </w:p>
        </w:tc>
        <w:tc>
          <w:tcPr>
            <w:tcW w:type="dxa" w:w="4819"/>
          </w:tcPr>
          <w:p>
            <w:r>
              <w:rPr>
                <w:sz w:val="18"/>
              </w:rPr>
            </w:r>
            <w:r>
              <w:rPr>
                <w:b w:val="0"/>
                <w:sz w:val="18"/>
              </w:rPr>
              <w:t>「佛陀是看根基施教的：戒没清静就从戒开始。戒不是少数人的高门槛，是每个人的起点。」</w:t>
            </w:r>
          </w:p>
        </w:tc>
      </w:tr>
    </w:tbl>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【现象】你心里的「戒」，更像一道绑住手脚的绳子，还是一道护栏？</w:t>
      </w:r>
    </w:p>
    <w:p>
      <w:pPr>
        <w:ind w:left="170"/>
        <w:pBdr>
          <w:left w:val="single" w:sz="18" w:space="4" w:color="1E4620"/>
        </w:pBdr>
        <w:shd w:val="clear" w:fill="F2F5FA"/>
      </w:pPr>
      <w:r>
        <w:rPr>
          <w:b w:val="0"/>
        </w:rPr>
        <w:t>- 【影响】把它当绳子，人会怎样？把它当护栏，又会怎样？</w:t>
      </w:r>
    </w:p>
    <w:p>
      <w:pPr>
        <w:ind w:left="170"/>
        <w:pBdr>
          <w:left w:val="single" w:sz="18" w:space="4" w:color="1E4620"/>
        </w:pBdr>
        <w:shd w:val="clear" w:fill="F2F5FA"/>
      </w:pPr>
      <w:r>
        <w:rPr>
          <w:b w:val="0"/>
        </w:rPr>
        <w:t>- 【应对】这周你愿意在哪一件小事上，把某条戒试着当成「保护」，而不是「束缚」？</w:t>
      </w:r>
    </w:p>
    <w:p>
      <w:r>
        <w:rPr>
          <w:b/>
          <w:color w:val="1E4620"/>
          <w:sz w:val="26"/>
        </w:rPr>
        <w:t>🧘 禅修练习</w:t>
      </w:r>
    </w:p>
    <w:p>
      <w:r>
        <w:rPr>
          <w:b/>
        </w:rPr>
        <w:t>本周练习一：戒随念（Sīlānussati）——随念自己的戒行</w:t>
      </w:r>
    </w:p>
    <w:p>
      <w:r>
        <w:rPr>
          <w:b/>
        </w:rPr>
        <w:t>请跟随引导练习</w:t>
      </w:r>
      <w:r>
        <w:rPr>
          <w:b w:val="0"/>
        </w:rPr>
        <w:t>：</w:t>
      </w:r>
    </w:p>
    <w:p>
      <w:r>
        <w:rPr>
          <w:b w:val="0"/>
        </w:rPr>
        <w:t>「各位法友，请把身体安顿好，轻轻闭上眼。我们来做『戒随念』——不是反省，不是检讨，而是温和地忆念与随喜自己已经做到的善。</w:t>
      </w:r>
    </w:p>
    <w:p>
      <w:r>
        <w:rPr>
          <w:b w:val="0"/>
        </w:rPr>
        <w:t>首先，把心放柔。想起你受过的五戒，或你今天愿意守的一个小习惯。不需要完美，只是真实。</w:t>
      </w:r>
    </w:p>
    <w:p>
      <w:r>
        <w:rPr>
          <w:b w:val="0"/>
        </w:rPr>
        <w:t>现在，跟着我在心里默念四句：</w:t>
      </w:r>
    </w:p>
    <w:p>
      <w:r>
        <w:rPr>
          <w:b w:val="0"/>
        </w:rPr>
        <w:t>一、『我的戒，是无缺失的。』——纵然有疏漏，我也在努力守护，没有放弃。</w:t>
      </w:r>
    </w:p>
    <w:p>
      <w:r>
        <w:rPr>
          <w:b w:val="0"/>
        </w:rPr>
        <w:t>二、『我的戒，是无缺陷的。』——我不以持戒去轻视他人，也不因破犯而否定自己。</w:t>
      </w:r>
    </w:p>
    <w:p>
      <w:r>
        <w:rPr>
          <w:b w:val="0"/>
        </w:rPr>
        <w:t>三、『我的戒，是自由的。』——它让我从懊悔与恐惧中松开，而非被捆绑。</w:t>
      </w:r>
    </w:p>
    <w:p>
      <w:r>
        <w:rPr>
          <w:b w:val="0"/>
        </w:rPr>
        <w:t>四、『我的戒，导向于定。』——愿这份清净，成为我心安住的基石。</w:t>
      </w:r>
    </w:p>
    <w:p>
      <w:r>
        <w:rPr>
          <w:b w:val="0"/>
        </w:rPr>
        <w:t>……（停 15 秒，每句之间让心稍稍停留）</w:t>
      </w:r>
    </w:p>
    <w:p>
      <w:r>
        <w:rPr>
          <w:b w:val="0"/>
        </w:rPr>
        <w:t>如果心里浮起懊悔或自责，不推开它，只轻轻说一句：『我看见了，我下次再做好。』然后回到这四句。</w:t>
      </w:r>
    </w:p>
    <w:p>
      <w:r>
        <w:rPr>
          <w:b w:val="0"/>
        </w:rPr>
        <w:t>好，慢慢把注意力带回呼吸，张开手，睁开眼。带着这份清明的随喜，回到我们的空间。」</w:t>
      </w:r>
    </w:p>
    <w:p>
      <w:r>
        <w:rPr>
          <w:b/>
        </w:rPr>
        <w:t>本周练习二（时间富余时）：根门守护·看只是看</w:t>
      </w:r>
    </w:p>
    <w:p>
      <w:r>
        <w:rPr>
          <w:b/>
        </w:rPr>
        <w:t>请跟随引导练习</w:t>
      </w:r>
      <w:r>
        <w:rPr>
          <w:b w:val="0"/>
        </w:rPr>
        <w:t>：</w:t>
      </w:r>
    </w:p>
    <w:p>
      <w:r>
        <w:rPr>
          <w:b w:val="0"/>
        </w:rPr>
        <w:t>「我们再来做一个小练习，体验『根律仪』。请睁着眼，但放松地看前方，不必聚焦某个东西。</w:t>
      </w:r>
    </w:p>
    <w:p>
      <w:r>
        <w:rPr>
          <w:b w:val="0"/>
        </w:rPr>
        <w:t>现在，试着只做一件事：看，只是看。当你看到什么，只标记一句『看到了』，不要立刻给它取名、评价、联想。……（停 15 秒）</w:t>
      </w:r>
    </w:p>
    <w:p>
      <w:r>
        <w:rPr>
          <w:b w:val="0"/>
        </w:rPr>
        <w:t>如果你发现自己已经在想『这东西好不好看』『我要不要买』，很好——你已经发现了『取相』和『取随相』。这时只需轻轻回到『看到了』。……（停 15 秒）</w:t>
      </w:r>
    </w:p>
    <w:p>
      <w:r>
        <w:rPr>
          <w:b w:val="0"/>
        </w:rPr>
        <w:t>接下来，把这种方式带上：待会儿听到声音，也只是『听到了』。这就是根门守护的影子——不是闭上眼睛，而是睁开眼睛、守住自心。……（停 15 秒）</w:t>
      </w:r>
    </w:p>
    <w:p>
      <w:r>
        <w:rPr>
          <w:b w:val="0"/>
        </w:rPr>
        <w:t>好，慢慢收回注意力，回到自然的呼吸。」</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扩展内容包（时间富余时使用）</w:t>
      </w:r>
    </w:p>
    <w:p>
      <w:r>
        <w:rPr>
          <w:b/>
        </w:rPr>
        <w:t>扩展一：戒的其他面向（材料②备读）</w:t>
      </w:r>
    </w:p>
    <w:p>
      <w:pPr>
        <w:pStyle w:val="ListBullet"/>
      </w:pPr>
      <w:r>
        <w:rPr>
          <w:b/>
        </w:rPr>
        <w:t>等正行戒／初梵行戒</w:t>
      </w:r>
      <w:r>
        <w:rPr>
          <w:b w:val="0"/>
        </w:rPr>
        <w:t>：微细的学处为「等正行戒」，作为梵行根本的正命戒为「初梵行戒」；「唯有等正行戒成就，才能初梵行戒成就」。</w:t>
      </w:r>
    </w:p>
    <w:p>
      <w:pPr>
        <w:pStyle w:val="ListBullet"/>
      </w:pPr>
      <w:r>
        <w:rPr>
          <w:b/>
        </w:rPr>
        <w:t>离戒／不离戒</w:t>
      </w:r>
      <w:r>
        <w:rPr>
          <w:b w:val="0"/>
        </w:rPr>
        <w:t>：离杀生等为「离戒」，其余如思等为「不离戒」。</w:t>
      </w:r>
    </w:p>
    <w:p>
      <w:pPr>
        <w:pStyle w:val="ListBullet"/>
      </w:pPr>
      <w:r>
        <w:rPr>
          <w:b/>
        </w:rPr>
        <w:t>依止戒／不依止戒</w:t>
      </w:r>
      <w:r>
        <w:rPr>
          <w:b w:val="0"/>
        </w:rPr>
        <w:t>：为求投生天界而持戒是「爱依止」；以清净之见持戒是「见依止」；为证涅槃而持戒是「不依止戒」（授戒后念「Idam me sīlam nibbānassa paccayo hotu」——愿我此戒成为证悟涅槃的助缘）。</w:t>
      </w:r>
    </w:p>
    <w:p>
      <w:pPr>
        <w:pStyle w:val="ListBullet"/>
      </w:pPr>
      <w:r>
        <w:rPr>
          <w:b/>
        </w:rPr>
        <w:t>心地差别</w:t>
      </w:r>
      <w:r>
        <w:rPr>
          <w:b w:val="0"/>
        </w:rPr>
        <w:t>：佛陀说，「住立于佛教中的良家子，除了戒更无他」。用一句白话问成员：如果把你持戒的动机写成一个字，是「怕」还是「愿」？</w:t>
      </w:r>
    </w:p>
    <w:p>
      <w:r>
        <w:rPr>
          <w:b/>
        </w:rPr>
        <w:t>扩展二：戒的相、味、现起、足处——给爱钻研的成员</w:t>
      </w:r>
    </w:p>
    <w:p>
      <w:pPr>
        <w:pStyle w:val="ListBullet"/>
      </w:pPr>
      <w:r>
        <w:rPr>
          <w:b w:val="0"/>
        </w:rPr>
        <w:t>相（特点）：正持身业、语业，安住于善法；味（作用）：摧毁恶行、无过失；现起（表现）：身清净、语清净、意清净；足处（近因）：惭愧。</w:t>
      </w:r>
    </w:p>
    <w:p>
      <w:pPr>
        <w:pStyle w:val="ListBullet"/>
      </w:pPr>
      <w:r>
        <w:rPr>
          <w:b w:val="0"/>
        </w:rPr>
        <w:t>主持提示：一句白话概括——「戒的样子，是身口意都干净；戒的根，是知惭知愧。」惭愧不是自卑，而是「不忍心伤害」的柔软。</w:t>
      </w:r>
    </w:p>
    <w:p>
      <w:r>
        <w:rPr>
          <w:b/>
        </w:rPr>
        <w:t>扩展三：延伸阅读条目</w:t>
      </w:r>
    </w:p>
    <w:p>
      <w:pPr>
        <w:pStyle w:val="ListBullet"/>
      </w:pPr>
      <w:r>
        <w:rPr>
          <w:b w:val="0"/>
        </w:rPr>
        <w:t>读一读《清净道论》第一品〈说戒品〉（media_id：pdf_d0dd1c0cd17209afe241ece24bf6b7b4_570f7cc3eb28e1d0cc853e00882a46867439961422831605）中「戒的相味现起足处」原文（本讲材料⑤）。</w:t>
      </w:r>
    </w:p>
    <w:p>
      <w:pPr>
        <w:pStyle w:val="ListBullet"/>
      </w:pPr>
      <w:r>
        <w:rPr>
          <w:b w:val="0"/>
        </w:rPr>
        <w:t>关于「守护根门」的深入，见读书会19 第3周，及读书会06〈身念处〉。</w:t>
      </w:r>
    </w:p>
    <w:p>
      <w:pPr>
        <w:pStyle w:val="ListBullet"/>
      </w:pPr>
      <w:r>
        <w:rPr>
          <w:b w:val="0"/>
        </w:rPr>
        <w:t>关于「定、慧」如何接在戒之后，见本系列第4、6周。</w:t>
      </w:r>
    </w:p>
    <w:p>
      <w:r>
        <w:rPr>
          <w:b/>
        </w:rPr>
        <w:t>扩展四：受持八戒的要点（材料④备读）</w:t>
      </w:r>
    </w:p>
    <w:p>
      <w:pPr>
        <w:ind w:left="170"/>
        <w:pBdr>
          <w:left w:val="single" w:sz="18" w:space="4" w:color="1E4620"/>
        </w:pBdr>
        <w:shd w:val="clear" w:fill="F2F5FA"/>
      </w:pPr>
      <w:r>
        <w:rPr>
          <w:b w:val="0"/>
        </w:rPr>
        <w:t>在家居士若条件允许，可于布萨日加受「近住八戒」。八戒是在五戒基础上的加行：第三条「离欲邪行」改为「离非梵行」；另加「离非时食」「离观听歌舞妆饰之因」「离高大床座」。受持文（中文意译）如下：</w:t>
      </w:r>
    </w:p>
    <w:p>
      <w:pPr>
        <w:ind w:left="170"/>
        <w:pBdr>
          <w:left w:val="single" w:sz="18" w:space="4" w:color="1E4620"/>
        </w:pBdr>
        <w:shd w:val="clear" w:fill="F2F5FA"/>
      </w:pPr>
      <w:r>
        <w:rPr>
          <w:b w:val="0"/>
        </w:rPr>
        <w:t>（八戒）我受持离杀生学处；我受持离不与取学处；我受持离非梵行学处；我受持离虚妄语学处；我受持离放逸之因的诸酒类学处；我受持离非时食学处；我受持离观听跳舞、唱歌、音乐、表演；妆饰、装扮之因的穿戴花鬘、芳香、涂香学处；我受持离高、大床座学处。</w:t>
      </w:r>
    </w:p>
    <w:p>
      <w:pPr>
        <w:ind w:left="170"/>
        <w:pBdr>
          <w:left w:val="single" w:sz="18" w:space="4" w:color="1E4620"/>
        </w:pBdr>
        <w:shd w:val="clear" w:fill="F2F5FA"/>
      </w:pPr>
      <w:r>
        <w:rPr>
          <w:b w:val="0"/>
        </w:rPr>
        <w:t>（回向）愿我此功德，导向诸漏尽！愿我此戒德，为证涅槃缘！我此功德分，回向诸有情，愿彼等一切，同得功德分！萨度！萨度！萨度！</w:t>
      </w:r>
    </w:p>
    <w:p>
      <w:pPr>
        <w:ind w:left="170"/>
        <w:pBdr>
          <w:left w:val="single" w:sz="18" w:space="4" w:color="1E4620"/>
        </w:pBdr>
        <w:shd w:val="clear" w:fill="F2F5FA"/>
      </w:pPr>
      <w:r>
        <w:rPr>
          <w:b w:val="0"/>
        </w:rPr>
        <w:t>主持提示：本段供「有受戒意愿」的成员参考；不施压，说明这是</w:t>
      </w:r>
      <w:r>
        <w:rPr>
          <w:b/>
        </w:rPr>
        <w:t>自愿的加行</w:t>
      </w:r>
      <w:r>
        <w:rPr>
          <w:b w:val="0"/>
        </w:rPr>
        <w:t>，不是「更高级」。若有人问「一天打鱼六天晒网算不算」，可答：「持戒的功德，一天不破就有一天的功德；能守一天就守一天，不必因为做不到终身而放弃。」</w:t>
      </w:r>
    </w:p>
    <w:p>
      <w:r>
        <w:rPr>
          <w:b/>
        </w:rPr>
        <w:t>扩展五：白板板书建议与小组演练（约 10 分钟）</w:t>
      </w:r>
    </w:p>
    <w:p>
      <w:pPr>
        <w:pStyle w:val="ListBullet"/>
      </w:pPr>
      <w:r>
        <w:rPr>
          <w:b/>
        </w:rPr>
        <w:t>板书一</w:t>
      </w:r>
      <w:r>
        <w:rPr>
          <w:b w:val="0"/>
        </w:rPr>
        <w:t>：画「戒的两条腿」——左腿止持（不该做的不做）、右腿作持（该做的去做到）。</w:t>
      </w:r>
    </w:p>
    <w:p>
      <w:pPr>
        <w:pStyle w:val="ListBullet"/>
      </w:pPr>
      <w:r>
        <w:rPr>
          <w:b/>
        </w:rPr>
        <w:t>板书二</w:t>
      </w:r>
      <w:r>
        <w:rPr>
          <w:b w:val="0"/>
        </w:rPr>
        <w:t>：画「四遍净戒四扇门」——行为门（巴帝摩卡律仪戒）／六根门（根律仪戒）／生活门（活命遍净戒）／受用门（资具依止戒），每扇门旁写口诀。</w:t>
      </w:r>
    </w:p>
    <w:p>
      <w:pPr>
        <w:pStyle w:val="ListBullet"/>
      </w:pPr>
      <w:r>
        <w:rPr>
          <w:b/>
        </w:rPr>
        <w:t>小组演练（3 人一组，5 分钟）</w:t>
      </w:r>
      <w:r>
        <w:rPr>
          <w:b w:val="0"/>
        </w:rPr>
        <w:t>：每人举一个「本周最容易被攻破的那扇门」，另外两人只回应「我听到了」，并合掌致意；不做建议、不做评价。演练目的不是解决问题，而是</w:t>
      </w:r>
      <w:r>
        <w:rPr>
          <w:b/>
        </w:rPr>
        <w:t>练习不带评判地倾听</w:t>
      </w:r>
      <w:r>
        <w:rPr>
          <w:b w:val="0"/>
        </w:rPr>
        <w:t>——这正是「戒」要养成的柔软。</w:t>
      </w:r>
    </w:p>
    <w:p>
      <w:r>
        <w:rPr>
          <w:b/>
          <w:color w:val="1E4620"/>
          <w:sz w:val="26"/>
        </w:rPr>
        <w:t>🔚 收尾与回向</w:t>
      </w:r>
    </w:p>
    <w:p>
      <w:r>
        <w:rPr>
          <w:b/>
        </w:rPr>
        <w:t>总结引导</w:t>
      </w:r>
      <w:r>
        <w:rPr>
          <w:b w:val="0"/>
        </w:rPr>
        <w:t>（照读即可）：</w:t>
      </w:r>
    </w:p>
    <w:p>
      <w:r>
        <w:rPr>
          <w:b w:val="0"/>
        </w:rPr>
        <w:t>「今天我们认识了戒的两条腿——止持与作持，也看清了戒的四个层次：从身口的说到做到（巴帝摩卡律仪戒），到守好六根门（根律仪戒），到正命而活（活命遍净戒），再到受用资具时不忘省察（资具依止戒）。记住一句话：</w:t>
      </w:r>
      <w:r>
        <w:rPr>
          <w:b/>
        </w:rPr>
        <w:t>戒不是拿来自我审判的尺子，而是拿来安顿身心的护栏。</w:t>
      </w:r>
      <w:r>
        <w:rPr>
          <w:b w:val="0"/>
        </w:rPr>
        <w:t xml:space="preserve"> 从前我们以为『持戒很苦』，今天我们可以换一个字——『守护』。你已经被守护了，也正在守护自己。</w:t>
      </w:r>
    </w:p>
    <w:p>
      <w:r>
        <w:rPr>
          <w:b w:val="0"/>
        </w:rPr>
        <w:t>还有一句，请带回家：戒的根，是惭愧。惭愧不是自责，而是『我不忍心让自己和他人受伤』的柔软。带着这份柔软，明天不必做得完美，只要比今天多守一寸，就够了。」</w:t>
      </w:r>
    </w:p>
    <w:p>
      <w:r>
        <w:rPr>
          <w:b/>
        </w:rPr>
        <w:t>下周预告</w:t>
      </w:r>
      <w:r>
        <w:rPr>
          <w:b w:val="0"/>
        </w:rPr>
        <w:t>：第3周「戒学（二）——戒在实修中的作用」：戒为什么是定的地基？三类烦恼（违犯性/困扰性/随眠性）如何运作？守护根门与如理作意的配合。</w:t>
      </w:r>
    </w:p>
    <w:p>
      <w:r>
        <w:rPr>
          <w:b/>
        </w:rPr>
        <w:t>本周作业</w:t>
      </w:r>
      <w:r>
        <w:rPr>
          <w:b w:val="0"/>
        </w:rPr>
        <w:t>：写下「我这一周想守好的一个小习惯」（一条即可），连续七天记录「守住了／没守住时我的心怎样」。</w:t>
      </w:r>
    </w:p>
    <w:p>
      <w:r>
        <w:rPr>
          <w:b/>
        </w:rPr>
        <w:t>「一周持戒小约定」（可选，2 分钟）</w:t>
      </w:r>
      <w:r>
        <w:rPr>
          <w:b w:val="0"/>
        </w:rPr>
        <w:t>：若气氛合适，可请每位成员用一句话说出这周想守好的那个小习惯，主持人不记录、不评比、不复述。示范：「我这周想守好的一件事是——吃饭时不看手机。」说完互相合掌致意即可。若有人不愿意说，尊重其沉默——「守住自己的心，本身就已经在守戒了。」</w:t>
      </w:r>
    </w:p>
    <w:p>
      <w:r>
        <w:rPr>
          <w:b/>
        </w:rPr>
        <w:t>回向词（四句）</w:t>
      </w:r>
      <w:r>
        <w:rPr>
          <w:b w:val="0"/>
        </w:rPr>
        <w:t>：</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愿以此戒德，为证涅槃缘。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color w:val="1E4620"/>
          <w:sz w:val="26"/>
        </w:rPr>
        <w:t>📎 附：本讲材料出处、查重与缺口说明（审核/主持备查）</w:t>
      </w:r>
    </w:p>
    <w:p>
      <w:r>
        <w:rPr>
          <w:b/>
          <w:color w:val="1E4620"/>
          <w:sz w:val="23"/>
        </w:rPr>
        <w:t>一、材料总览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类型</w:t>
            </w:r>
          </w:p>
        </w:tc>
        <w:tc>
          <w:tcPr>
            <w:tcW w:type="dxa" w:w="2409"/>
            <w:shd w:val="clear" w:fill="1E4620"/>
          </w:tcPr>
          <w:p>
            <w:r>
              <w:rPr>
                <w:color w:val="FFFFFF"/>
                <w:sz w:val="18"/>
              </w:rPr>
            </w:r>
            <w:r>
              <w:rPr>
                <w:b w:val="0"/>
                <w:color w:val="FFFFFF"/>
                <w:sz w:val="18"/>
              </w:rPr>
              <w:t>定位</w:t>
            </w:r>
          </w:p>
        </w:tc>
        <w:tc>
          <w:tcPr>
            <w:tcW w:type="dxa" w:w="2409"/>
            <w:shd w:val="clear" w:fill="1E4620"/>
          </w:tcPr>
          <w:p>
            <w:r>
              <w:rPr>
                <w:color w:val="FFFFFF"/>
                <w:sz w:val="18"/>
              </w:rPr>
            </w:r>
            <w:r>
              <w:rPr>
                <w:b w:val="0"/>
                <w:color w:val="FFFFFF"/>
                <w:sz w:val="18"/>
              </w:rPr>
              <w:t>media_id 特征</w:t>
            </w:r>
          </w:p>
        </w:tc>
      </w:tr>
      <w:tr>
        <w:tc>
          <w:tcPr>
            <w:tcW w:type="dxa" w:w="2409"/>
          </w:tcPr>
          <w:p>
            <w:r>
              <w:rPr>
                <w:sz w:val="18"/>
              </w:rPr>
            </w:r>
            <w:r>
              <w:rPr>
                <w:b w:val="0"/>
                <w:sz w:val="18"/>
              </w:rPr>
              <w:t>①如来禅修学体系介绍09</w:t>
            </w:r>
          </w:p>
        </w:tc>
        <w:tc>
          <w:tcPr>
            <w:tcW w:type="dxa" w:w="2409"/>
          </w:tcPr>
          <w:p>
            <w:r>
              <w:rPr>
                <w:sz w:val="18"/>
              </w:rPr>
            </w:r>
            <w:r>
              <w:rPr>
                <w:b w:val="0"/>
                <w:sz w:val="18"/>
              </w:rPr>
              <w:t>音声</w:t>
            </w:r>
          </w:p>
        </w:tc>
        <w:tc>
          <w:tcPr>
            <w:tcW w:type="dxa" w:w="2409"/>
          </w:tcPr>
          <w:p>
            <w:r>
              <w:rPr>
                <w:sz w:val="18"/>
              </w:rPr>
            </w:r>
            <w:r>
              <w:rPr>
                <w:b w:val="0"/>
                <w:sz w:val="18"/>
              </w:rPr>
              <w:t>★核心·戒为修行根本、持戒非束缚</w:t>
            </w:r>
          </w:p>
        </w:tc>
        <w:tc>
          <w:tcPr>
            <w:tcW w:type="dxa" w:w="2409"/>
          </w:tcPr>
          <w:p>
            <w:r>
              <w:rPr>
                <w:sz w:val="18"/>
              </w:rPr>
            </w:r>
            <w:r>
              <w:rPr>
                <w:b w:val="0"/>
                <w:sz w:val="18"/>
              </w:rPr>
              <w:t>soundrecording_…d8524259</w:t>
            </w:r>
          </w:p>
        </w:tc>
      </w:tr>
      <w:tr>
        <w:tc>
          <w:tcPr>
            <w:tcW w:type="dxa" w:w="2409"/>
            <w:shd w:val="clear" w:fill="F2F5FA"/>
          </w:tcPr>
          <w:p>
            <w:r>
              <w:rPr>
                <w:sz w:val="18"/>
              </w:rPr>
            </w:r>
            <w:r>
              <w:rPr>
                <w:b w:val="0"/>
                <w:sz w:val="18"/>
              </w:rPr>
              <w:t>②《清净之道》讲要（上）·说戒品</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◆·戒定义（思戒/心所戒/律仪戒/不违越戒）、止持作持、四遍净戒</w:t>
            </w:r>
          </w:p>
        </w:tc>
        <w:tc>
          <w:tcPr>
            <w:tcW w:type="dxa" w:w="2409"/>
            <w:shd w:val="clear" w:fill="F2F5FA"/>
          </w:tcPr>
          <w:p>
            <w:r>
              <w:rPr>
                <w:sz w:val="18"/>
              </w:rPr>
            </w:r>
            <w:r>
              <w:rPr>
                <w:b w:val="0"/>
                <w:sz w:val="18"/>
              </w:rPr>
              <w:t>pdf_…169df4fe</w:t>
            </w:r>
          </w:p>
        </w:tc>
      </w:tr>
      <w:tr>
        <w:tc>
          <w:tcPr>
            <w:tcW w:type="dxa" w:w="2409"/>
          </w:tcPr>
          <w:p>
            <w:r>
              <w:rPr>
                <w:sz w:val="18"/>
              </w:rPr>
            </w:r>
            <w:r>
              <w:rPr>
                <w:b w:val="0"/>
                <w:sz w:val="18"/>
              </w:rPr>
              <w:t>③帕奥禅师佛学问答整理</w:t>
            </w:r>
          </w:p>
        </w:tc>
        <w:tc>
          <w:tcPr>
            <w:tcW w:type="dxa" w:w="2409"/>
          </w:tcPr>
          <w:p>
            <w:r>
              <w:rPr>
                <w:sz w:val="18"/>
              </w:rPr>
            </w:r>
            <w:r>
              <w:rPr>
                <w:b w:val="0"/>
                <w:sz w:val="18"/>
              </w:rPr>
              <w:t>PDF</w:t>
            </w:r>
          </w:p>
        </w:tc>
        <w:tc>
          <w:tcPr>
            <w:tcW w:type="dxa" w:w="2409"/>
          </w:tcPr>
          <w:p>
            <w:r>
              <w:rPr>
                <w:sz w:val="18"/>
              </w:rPr>
            </w:r>
            <w:r>
              <w:rPr>
                <w:b w:val="0"/>
                <w:sz w:val="18"/>
              </w:rPr>
              <w:t>◆·戒学判定/动机/次第说法/如理作意</w:t>
            </w:r>
          </w:p>
        </w:tc>
        <w:tc>
          <w:tcPr>
            <w:tcW w:type="dxa" w:w="2409"/>
          </w:tcPr>
          <w:p>
            <w:r>
              <w:rPr>
                <w:sz w:val="18"/>
              </w:rPr>
            </w:r>
            <w:r>
              <w:rPr>
                <w:b w:val="0"/>
                <w:sz w:val="18"/>
              </w:rPr>
              <w:t>pdf_…36ebf5ef</w:t>
            </w:r>
          </w:p>
        </w:tc>
      </w:tr>
      <w:tr>
        <w:tc>
          <w:tcPr>
            <w:tcW w:type="dxa" w:w="2409"/>
            <w:shd w:val="clear" w:fill="F2F5FA"/>
          </w:tcPr>
          <w:p>
            <w:r>
              <w:rPr>
                <w:sz w:val="18"/>
              </w:rPr>
            </w:r>
            <w:r>
              <w:rPr>
                <w:b w:val="0"/>
                <w:sz w:val="18"/>
              </w:rPr>
              <w:t>④《修学入门》（学处篇/业处篇）</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◈·在家戒受持、持戒功德、四遍净戒</w:t>
            </w:r>
          </w:p>
        </w:tc>
        <w:tc>
          <w:tcPr>
            <w:tcW w:type="dxa" w:w="2409"/>
            <w:shd w:val="clear" w:fill="F2F5FA"/>
          </w:tcPr>
          <w:p>
            <w:r>
              <w:rPr>
                <w:sz w:val="18"/>
              </w:rPr>
            </w:r>
            <w:r>
              <w:rPr>
                <w:b w:val="0"/>
                <w:sz w:val="18"/>
              </w:rPr>
              <w:t>pdf_…0e535356</w:t>
            </w:r>
          </w:p>
        </w:tc>
      </w:tr>
      <w:tr>
        <w:tc>
          <w:tcPr>
            <w:tcW w:type="dxa" w:w="2409"/>
          </w:tcPr>
          <w:p>
            <w:r>
              <w:rPr>
                <w:sz w:val="18"/>
              </w:rPr>
            </w:r>
            <w:r>
              <w:rPr>
                <w:b w:val="0"/>
                <w:sz w:val="18"/>
              </w:rPr>
              <w:t>⑤《清净道论》第一品〈说戒品〉</w:t>
            </w:r>
          </w:p>
        </w:tc>
        <w:tc>
          <w:tcPr>
            <w:tcW w:type="dxa" w:w="2409"/>
          </w:tcPr>
          <w:p>
            <w:r>
              <w:rPr>
                <w:sz w:val="18"/>
              </w:rPr>
            </w:r>
            <w:r>
              <w:rPr>
                <w:b w:val="0"/>
                <w:sz w:val="18"/>
              </w:rPr>
              <w:t>PDF</w:t>
            </w:r>
          </w:p>
        </w:tc>
        <w:tc>
          <w:tcPr>
            <w:tcW w:type="dxa" w:w="2409"/>
          </w:tcPr>
          <w:p>
            <w:r>
              <w:rPr>
                <w:sz w:val="18"/>
              </w:rPr>
            </w:r>
            <w:r>
              <w:rPr>
                <w:b w:val="0"/>
                <w:sz w:val="18"/>
              </w:rPr>
              <w:t>◈·戒相味足处、戒功德、戒分类原典</w:t>
            </w:r>
          </w:p>
        </w:tc>
        <w:tc>
          <w:tcPr>
            <w:tcW w:type="dxa" w:w="2409"/>
          </w:tcPr>
          <w:p>
            <w:r>
              <w:rPr>
                <w:sz w:val="18"/>
              </w:rPr>
            </w:r>
            <w:r>
              <w:rPr>
                <w:b w:val="0"/>
                <w:sz w:val="18"/>
              </w:rPr>
              <w:t>pdf_…570f7cc3</w:t>
            </w:r>
          </w:p>
        </w:tc>
      </w:tr>
      <w:tr>
        <w:tc>
          <w:tcPr>
            <w:tcW w:type="dxa" w:w="2409"/>
            <w:shd w:val="clear" w:fill="F2F5FA"/>
          </w:tcPr>
          <w:p>
            <w:r>
              <w:rPr>
                <w:sz w:val="18"/>
              </w:rPr>
            </w:r>
            <w:r>
              <w:rPr>
                <w:b w:val="0"/>
                <w:sz w:val="18"/>
              </w:rPr>
              <w:t>⑥《帕奥禅师佛学问答整理》（续）</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◆·持戒清净与包容心</w:t>
            </w:r>
          </w:p>
        </w:tc>
        <w:tc>
          <w:tcPr>
            <w:tcW w:type="dxa" w:w="2409"/>
            <w:shd w:val="clear" w:fill="F2F5FA"/>
          </w:tcPr>
          <w:p>
            <w:r>
              <w:rPr>
                <w:sz w:val="18"/>
              </w:rPr>
            </w:r>
            <w:r>
              <w:rPr>
                <w:b w:val="0"/>
                <w:sz w:val="18"/>
              </w:rPr>
              <w:t>pdf_…36ebf5ef</w:t>
            </w:r>
          </w:p>
        </w:tc>
      </w:tr>
    </w:tbl>
    <w:p>
      <w:r>
        <w:rPr>
          <w:b/>
          <w:color w:val="1E4620"/>
          <w:sz w:val="23"/>
        </w:rPr>
        <w:t>二、查重结论（v2.3 段落级口径）</w:t>
      </w:r>
    </w:p>
    <w:p>
      <w:pPr>
        <w:pStyle w:val="ListBullet"/>
      </w:pPr>
      <w:r>
        <w:rPr>
          <w:b w:val="0"/>
        </w:rPr>
        <w:t>禁用清单为</w:t>
      </w:r>
      <w:r>
        <w:rPr>
          <w:b/>
        </w:rPr>
        <w:t>参考工具</w:t>
      </w:r>
      <w:r>
        <w:rPr>
          <w:b w:val="0"/>
        </w:rPr>
        <w:t>；本周以</w:t>
      </w:r>
      <w:r>
        <w:rPr>
          <w:b/>
        </w:rPr>
        <w:t>完整 id</w:t>
      </w:r>
      <w:r>
        <w:rPr>
          <w:b w:val="0"/>
        </w:rPr>
        <w:t xml:space="preserve"> grep -F《_禁用清单_读书会01-17已用media_id.txt》（622 id）。</w:t>
      </w:r>
    </w:p>
    <w:p>
      <w:pPr>
        <w:pStyle w:val="ListBullet"/>
      </w:pPr>
      <w:r>
        <w:rPr>
          <w:b/>
        </w:rPr>
        <w:t>0 命中</w:t>
      </w:r>
      <w:r>
        <w:rPr>
          <w:b w:val="0"/>
        </w:rPr>
        <w:t>：①介绍09、③帕奥问答、④修学入门（节录本）。</w:t>
      </w:r>
    </w:p>
    <w:p>
      <w:pPr>
        <w:pStyle w:val="ListBullet"/>
      </w:pPr>
      <w:r>
        <w:rPr>
          <w:b/>
        </w:rPr>
        <w:t>命中并已注明</w:t>
      </w:r>
      <w:r>
        <w:rPr>
          <w:b w:val="0"/>
        </w:rPr>
        <w:t>：②《清净之道》讲要（上）——与</w:t>
      </w:r>
      <w:r>
        <w:rPr>
          <w:b/>
        </w:rPr>
        <w:t>读书会04第1周</w:t>
      </w:r>
      <w:r>
        <w:rPr>
          <w:b w:val="0"/>
        </w:rPr>
        <w:t>同文件不同段落（本讲取〈说戒品〉，彼讲取〈第四讲·三学总纲〉）；⑤《清净道论》第一品——与</w:t>
      </w:r>
      <w:r>
        <w:rPr>
          <w:b/>
        </w:rPr>
        <w:t>读书会04第5周</w:t>
      </w:r>
      <w:r>
        <w:rPr>
          <w:b w:val="0"/>
        </w:rPr>
        <w:t>同文件不同段落（本讲取〈戒之相状/戒功德/戒之分类〉，彼讲取〈杂染与净化〉）。</w:t>
      </w:r>
    </w:p>
    <w:p>
      <w:pPr>
        <w:pStyle w:val="ListBullet"/>
      </w:pPr>
      <w:r>
        <w:rPr>
          <w:b w:val="0"/>
        </w:rPr>
        <w:t>与读书会04第2周（五戒详解）所用四个 media_id 无交集；与 04 第3周《上座部佛教修学入门.pdf》(36e93a60) 不同文件。</w:t>
      </w:r>
    </w:p>
    <w:p>
      <w:r>
        <w:rPr>
          <w:b/>
          <w:color w:val="1E4620"/>
          <w:sz w:val="23"/>
        </w:rPr>
        <w:t>三、缺口与替代说明（异常）</w:t>
      </w:r>
    </w:p>
    <w:p>
      <w:r>
        <w:rPr>
          <w:b w:val="0"/>
        </w:rPr>
        <w:t>蓝图/任务指定之音声 soundrecording_d0dd1c0cd17209afe241ece24bf6b7b4_e070efe3c52e8110738d5b47c285c9c07439961422831605（止观前行实修营1-持戒音声）经 fetch 两次均返回「No results found／Resource does not exist」，该音声在知识库中无可用转写文本。其「戒定义/分类（思戒·离戒）、止持作持」职能，改由</w:t>
      </w:r>
      <w:r>
        <w:rPr>
          <w:b/>
        </w:rPr>
        <w:t>同类他文件</w:t>
      </w:r>
      <w:r>
        <w:rPr>
          <w:b w:val="0"/>
        </w:rPr>
        <w:t>材料②《清净之道》讲要（上）·说戒品承担；同题材 PDF 71bed97f／共修版 0d5198a9／音声 b0d08ed0 均已被读书会04（第1/4/5周）取用，且 04 已在 71bed97f 中取过「止持作持」，为避免段落重叠，本周不再取。</w:t>
      </w:r>
    </w:p>
    <w:p>
      <w:r>
        <w:rPr>
          <w:b/>
          <w:color w:val="1E4620"/>
          <w:sz w:val="23"/>
        </w:rPr>
        <w:t>四、心理安全（W2/W3 口径）</w:t>
      </w:r>
    </w:p>
    <w:p>
      <w:r>
        <w:rPr>
          <w:b w:val="0"/>
        </w:rPr>
        <w:t>本讲涉「持戒严松」，特别提醒须含：</w:t>
      </w:r>
      <w:r>
        <w:rPr>
          <w:b/>
        </w:rPr>
        <w:t>不比较、不评判、不道德绑架</w:t>
      </w:r>
      <w:r>
        <w:rPr>
          <w:b w:val="0"/>
        </w:rPr>
        <w:t>；戒是自由非束缚，关注心质非条目数量。主持时不诊断、不给心理标签；成员情绪波动时提供呼吸放松/暂离选项。</w:t>
      </w:r>
    </w:p>
    <w:p>
      <w:pPr>
        <w:ind w:left="170"/>
        <w:pBdr>
          <w:left w:val="single" w:sz="18" w:space="4" w:color="1E4620"/>
        </w:pBdr>
        <w:shd w:val="clear" w:fill="F2F5FA"/>
      </w:pPr>
      <w:r>
        <w:rPr>
          <w:b w:val="0"/>
        </w:rPr>
        <w:t>主持人开场提示语：请在静心开场前，用 1 分钟把这周的主题「戒是守护不是束缚」暖一下场——可以问一句「上周回去后，有没有一个小习惯你守住了？」，让气氛从生活切入，再进入共读。</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《清净道论》第一品〈说戒品〉</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pdf_d0dd1c0cd17209afe241ece24bf6b7b4_570f7cc3eb28e1d0cc853e00882a46867439961422831605</w:t>
            </w:r>
          </w:p>
        </w:tc>
        <w:tc>
          <w:tcPr>
            <w:tcW w:type="dxa" w:w="2409"/>
          </w:tcPr>
          <w:p>
            <w:r>
              <w:rPr>
                <w:sz w:val="18"/>
              </w:rPr>
            </w:r>
            <w:r>
              <w:rPr>
                <w:b w:val="0"/>
                <w:sz w:val="18"/>
              </w:rPr>
              <w:t>本讲材料⑤；戒的定义、相味现起足处、四遍净戒原典；与读书会04第5周同文件不同段落（本讲取〈戒之相状/戒功德/戒之分类〉，彼讲取〈杂染与净化〉）</w:t>
            </w:r>
          </w:p>
        </w:tc>
      </w:tr>
      <w:tr>
        <w:tc>
          <w:tcPr>
            <w:tcW w:type="dxa" w:w="2409"/>
            <w:shd w:val="clear" w:fill="F2F5FA"/>
          </w:tcPr>
          <w:p>
            <w:r>
              <w:rPr>
                <w:sz w:val="18"/>
              </w:rPr>
            </w:r>
            <w:r>
              <w:rPr>
                <w:b w:val="0"/>
                <w:sz w:val="18"/>
              </w:rPr>
              <w:t>《清净之道》讲要（上）·说戒品（玛欣德尊者）</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pdf_d0dd1c0cd17209afe241ece24bf6b7b4_169df4fee7fc73db2a149739834c10967439961422831605</w:t>
            </w:r>
          </w:p>
        </w:tc>
        <w:tc>
          <w:tcPr>
            <w:tcW w:type="dxa" w:w="2409"/>
            <w:shd w:val="clear" w:fill="F2F5FA"/>
          </w:tcPr>
          <w:p>
            <w:r>
              <w:rPr>
                <w:sz w:val="18"/>
              </w:rPr>
            </w:r>
            <w:r>
              <w:rPr>
                <w:b w:val="0"/>
                <w:sz w:val="18"/>
              </w:rPr>
              <w:t>本讲材料②来源；与读书会04第1周同文件不同段落（本讲取〈说戒品〉，彼讲取〈第四讲·三学总纲〉）</w:t>
            </w:r>
          </w:p>
        </w:tc>
      </w:tr>
      <w:tr>
        <w:tc>
          <w:tcPr>
            <w:tcW w:type="dxa" w:w="2409"/>
          </w:tcPr>
          <w:p>
            <w:r>
              <w:rPr>
                <w:sz w:val="18"/>
              </w:rPr>
            </w:r>
            <w:r>
              <w:rPr>
                <w:b w:val="0"/>
                <w:sz w:val="18"/>
              </w:rPr>
              <w:t>《修学入门.pdf》（学处篇·业处篇）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pdf_d0dd1c0cd17209afe241ece24bf6b7b4_0e53535621d06433163eeef6b3ca543b7439961422831605</w:t>
            </w:r>
          </w:p>
        </w:tc>
        <w:tc>
          <w:tcPr>
            <w:tcW w:type="dxa" w:w="2409"/>
          </w:tcPr>
          <w:p>
            <w:r>
              <w:rPr>
                <w:sz w:val="18"/>
              </w:rPr>
            </w:r>
            <w:r>
              <w:rPr>
                <w:b w:val="0"/>
                <w:sz w:val="18"/>
              </w:rPr>
              <w:t>本讲材料④来源；在家戒受持/持戒功德/四遍净戒；与读书会04第3周所用《上座部佛教修学入门.pdf》(36e93a60)为不同文件</w:t>
            </w:r>
          </w:p>
        </w:tc>
      </w:tr>
      <w:tr>
        <w:tc>
          <w:tcPr>
            <w:tcW w:type="dxa" w:w="2409"/>
            <w:shd w:val="clear" w:fill="F2F5FA"/>
          </w:tcPr>
          <w:p>
            <w:r>
              <w:rPr>
                <w:sz w:val="18"/>
              </w:rPr>
            </w:r>
            <w:r>
              <w:rPr>
                <w:b w:val="0"/>
                <w:sz w:val="18"/>
              </w:rPr>
              <w:t>《帕奥禅师佛学问答整理》</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pdf_d0dd1c0cd17209afe241ece24bf6b7b4_36ebf5ef4990d74344f503ef78ded9e37439961422831605</w:t>
            </w:r>
          </w:p>
        </w:tc>
        <w:tc>
          <w:tcPr>
            <w:tcW w:type="dxa" w:w="2409"/>
            <w:shd w:val="clear" w:fill="F2F5FA"/>
          </w:tcPr>
          <w:p>
            <w:r>
              <w:rPr>
                <w:sz w:val="18"/>
              </w:rPr>
            </w:r>
            <w:r>
              <w:rPr>
                <w:b w:val="0"/>
                <w:sz w:val="18"/>
              </w:rPr>
              <w:t>本讲材料③来源；戒学问答（层次/判定/动机情境）</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读书会19 · 第2周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