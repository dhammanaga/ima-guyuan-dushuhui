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第5周：前生缘、后生缘、重复缘</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你不是老师，你是流程的守护者。你的任务不是把三个缘讲得多深、多全，而是让十个人在 120 分钟里，</w:t>
      </w:r>
      <w:r>
        <w:rPr>
          <w:b/>
        </w:rPr>
        <w:t>安稳地</w:t>
      </w:r>
      <w:r>
        <w:rPr>
          <w:b w:val="0"/>
        </w:rPr>
        <w:t>看清一条线索：缘力不是一个方向的——</w:t>
      </w:r>
      <w:r>
        <w:rPr>
          <w:b/>
        </w:rPr>
        <w:t>前面已生起的缘在支助后面（前生缘），后面生起的缘反过来在支助前面（后生缘），而同类的缘还会以重复熏习彼此加强（重复缘）</w:t>
      </w:r>
      <w:r>
        <w:rPr>
          <w:b w:val="0"/>
        </w:rPr>
        <w:t>。这一周如果只做成一件事，就是让大家带着一句话回家：</w:t>
      </w:r>
      <w:r>
        <w:rPr>
          <w:b/>
        </w:rPr>
        <w:t>"缘起不是宿命——过去决定起点，方向却一直开着口。"</w:t>
      </w:r>
    </w:p>
    <w:p>
      <w:pPr>
        <w:ind w:left="170"/>
        <w:pBdr>
          <w:left w:val="single" w:sz="18" w:space="4" w:color="1F3864"/>
        </w:pBdr>
        <w:shd w:val="clear" w:fill="F2F5FA"/>
      </w:pPr>
      <w:r>
        <w:rPr>
          <w:b/>
        </w:rPr>
        <w:t>【本周心理安全要点（务必先读，比任何教理都重要）】</w:t>
      </w:r>
    </w:p>
    <w:p>
      <w:pPr>
        <w:ind w:left="170"/>
        <w:pBdr>
          <w:left w:val="single" w:sz="18" w:space="4" w:color="1F3864"/>
        </w:pBdr>
        <w:shd w:val="clear" w:fill="F2F5FA"/>
      </w:pPr>
      <w:r>
        <w:rPr>
          <w:b w:val="0"/>
        </w:rPr>
        <w:t>本讲触及"前生缘（父母与原生家庭）""后生缘（对未来的期待）""重复缘（习惯的强化）"，还涉及"无我／破除我执"。请牢记四条底线：</w:t>
      </w:r>
    </w:p>
    <w:p>
      <w:pPr>
        <w:ind w:left="170"/>
        <w:pBdr>
          <w:left w:val="single" w:sz="18" w:space="4" w:color="1F3864"/>
        </w:pBdr>
        <w:shd w:val="clear" w:fill="F2F5FA"/>
      </w:pPr>
      <w:r>
        <w:rPr>
          <w:b w:val="0"/>
        </w:rPr>
        <w:t xml:space="preserve">① </w:t>
      </w:r>
      <w:r>
        <w:rPr>
          <w:b/>
        </w:rPr>
        <w:t>不宿命化</w:t>
      </w:r>
      <w:r>
        <w:rPr>
          <w:b w:val="0"/>
        </w:rPr>
        <w:t>——缘起法讲的是"缘"，</w:t>
      </w:r>
      <w:r>
        <w:rPr>
          <w:b/>
        </w:rPr>
        <w:t>不是"命定"</w:t>
      </w:r>
      <w:r>
        <w:rPr>
          <w:b w:val="0"/>
        </w:rPr>
        <w:t>。过去缘只决定起点与倾向，</w:t>
      </w:r>
      <w:r>
        <w:rPr>
          <w:b/>
        </w:rPr>
        <w:t>不锁死当下、更不锁死未来</w:t>
      </w:r>
      <w:r>
        <w:rPr>
          <w:b w:val="0"/>
        </w:rPr>
        <w:t>。凡有人顺着话头说"那我这辈子就这样了""都是上辈子注定的"，主持人要立刻、温和地接回来：</w:t>
      </w:r>
      <w:r>
        <w:rPr>
          <w:b/>
        </w:rPr>
        <w:t>起点不决定终点，方向一直开着口。</w:t>
      </w:r>
    </w:p>
    <w:p>
      <w:pPr>
        <w:ind w:left="170"/>
        <w:pBdr>
          <w:left w:val="single" w:sz="18" w:space="4" w:color="1F3864"/>
        </w:pBdr>
        <w:shd w:val="clear" w:fill="F2F5FA"/>
      </w:pPr>
      <w:r>
        <w:rPr>
          <w:b w:val="0"/>
        </w:rPr>
        <w:t xml:space="preserve">② </w:t>
      </w:r>
      <w:r>
        <w:rPr>
          <w:b/>
        </w:rPr>
        <w:t>不拿缘力点评成员的人生</w:t>
      </w:r>
      <w:r>
        <w:rPr>
          <w:b w:val="0"/>
        </w:rPr>
        <w:t>——尤其讲前生缘时</w:t>
      </w:r>
      <w:r>
        <w:rPr>
          <w:b/>
        </w:rPr>
        <w:t>绝不</w:t>
      </w:r>
      <w:r>
        <w:rPr>
          <w:b w:val="0"/>
        </w:rPr>
        <w:t>说"你和你父母关系不好，是因为你过去怎样怎样"；讲重复缘时</w:t>
      </w:r>
      <w:r>
        <w:rPr>
          <w:b/>
        </w:rPr>
        <w:t>绝不</w:t>
      </w:r>
      <w:r>
        <w:rPr>
          <w:b w:val="0"/>
        </w:rPr>
        <w:t>说"你打坐妄想多，就是业障重、重复缘差"。缘力是</w:t>
      </w:r>
      <w:r>
        <w:rPr>
          <w:b/>
        </w:rPr>
        <w:t>机制</w:t>
      </w:r>
      <w:r>
        <w:rPr>
          <w:b w:val="0"/>
        </w:rPr>
        <w:t>，不是对某个人、某个家庭的</w:t>
      </w:r>
      <w:r>
        <w:rPr>
          <w:b/>
        </w:rPr>
        <w:t>诊断</w:t>
      </w:r>
      <w:r>
        <w:rPr>
          <w:b w:val="0"/>
        </w:rPr>
        <w:t>。前生缘部分提到"接受父母／与原生家庭和解"，那是</w:t>
      </w:r>
      <w:r>
        <w:rPr>
          <w:b/>
        </w:rPr>
        <w:t>引导自己松绑</w:t>
      </w:r>
      <w:r>
        <w:rPr>
          <w:b w:val="0"/>
        </w:rPr>
        <w:t>，</w:t>
      </w:r>
      <w:r>
        <w:rPr>
          <w:b/>
        </w:rPr>
        <w:t>不是</w:t>
      </w:r>
      <w:r>
        <w:rPr>
          <w:b w:val="0"/>
        </w:rPr>
        <w:t>让大家去责怪原生家庭、更不是去指责自己没有尽孝。原文一句定调：</w:t>
      </w:r>
      <w:r>
        <w:rPr>
          <w:b/>
        </w:rPr>
        <w:t>"接不接受是你的事，不是别人的事。"</w:t>
      </w:r>
    </w:p>
    <w:p>
      <w:pPr>
        <w:ind w:left="170"/>
        <w:pBdr>
          <w:left w:val="single" w:sz="18" w:space="4" w:color="1F3864"/>
        </w:pBdr>
        <w:shd w:val="clear" w:fill="F2F5FA"/>
      </w:pPr>
      <w:r>
        <w:rPr>
          <w:b w:val="0"/>
        </w:rPr>
        <w:t xml:space="preserve">③ </w:t>
      </w:r>
      <w:r>
        <w:rPr>
          <w:b/>
        </w:rPr>
        <w:t>"无我"讲得温和，不吓人</w:t>
      </w:r>
      <w:r>
        <w:rPr>
          <w:b w:val="0"/>
        </w:rPr>
        <w:t>——材料①有"这是我的、这是我、这是我的自我"（我执）与"这是无常的、这是苦的、这是无我的"（观禅）的对照。</w:t>
      </w:r>
      <w:r>
        <w:rPr>
          <w:b/>
        </w:rPr>
        <w:t>不要</w:t>
      </w:r>
      <w:r>
        <w:rPr>
          <w:b w:val="0"/>
        </w:rPr>
        <w:t>把"无我"讲成"你根本不存在、你的一切都是假的"；只用一句白话落地：</w:t>
      </w:r>
      <w:r>
        <w:rPr>
          <w:b/>
        </w:rPr>
        <w:t>"我们松开一点对'必须是我、必须归我'的抓紧，反而轻一点。"</w:t>
      </w:r>
    </w:p>
    <w:p>
      <w:pPr>
        <w:ind w:left="170"/>
        <w:pBdr>
          <w:left w:val="single" w:sz="18" w:space="4" w:color="1F3864"/>
        </w:pBdr>
        <w:shd w:val="clear" w:fill="F2F5FA"/>
      </w:pPr>
      <w:r>
        <w:rPr>
          <w:b w:val="0"/>
        </w:rPr>
        <w:t xml:space="preserve">④ </w:t>
      </w:r>
      <w:r>
        <w:rPr>
          <w:b/>
        </w:rPr>
        <w:t>落到"能改变的地方"</w:t>
      </w:r>
      <w:r>
        <w:rPr>
          <w:b w:val="0"/>
        </w:rPr>
        <w:t>——全讲的收束都导回带"重复缘"色彩的一句定调词：</w:t>
      </w:r>
      <w:r>
        <w:rPr>
          <w:b/>
        </w:rPr>
        <w:t>"正因为是无常，才可以改变；把力气花在能重复的善上。"</w:t>
      </w:r>
      <w:r>
        <w:rPr>
          <w:b w:val="0"/>
        </w:rPr>
        <w:t xml:space="preserve"> 习惯话题上，</w:t>
      </w:r>
      <w:r>
        <w:rPr>
          <w:b/>
        </w:rPr>
        <w:t>不催、不逼、不比较</w:t>
      </w:r>
      <w:r>
        <w:rPr>
          <w:b w:val="0"/>
        </w:rPr>
        <w:t>，只讲"从小微处开始重复"。</w:t>
      </w:r>
    </w:p>
    <w:p>
      <w:pPr>
        <w:ind w:left="170"/>
        <w:pBdr>
          <w:left w:val="single" w:sz="18" w:space="4" w:color="1F3864"/>
        </w:pBdr>
        <w:shd w:val="clear" w:fill="F2F5FA"/>
      </w:pPr>
      <w:r>
        <w:rPr>
          <w:b/>
        </w:rPr>
        <w:t>若有人情绪被触动</w:t>
      </w:r>
      <w:r>
        <w:rPr>
          <w:b w:val="0"/>
        </w:rPr>
        <w:t>：先共情（"谢谢你愿意说"）→ 后停顿（给 30 秒安静，可递纸巾、请喝水）→ 再回到"我们能改变的是什么"。宁可少讲一段法，也要先把人接住。</w:t>
      </w:r>
    </w:p>
    <w:p>
      <w:pPr>
        <w:ind w:left="170"/>
        <w:pBdr>
          <w:left w:val="single" w:sz="18" w:space="4" w:color="1F3864"/>
        </w:pBdr>
        <w:shd w:val="clear" w:fill="F2F5FA"/>
      </w:pPr>
      <w:r>
        <w:rPr>
          <w:b/>
        </w:rPr>
        <w:t>⏱ 时长总表（本讲不得改动：10/25/20/35/15/15）</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6 min，只留入出息前 1 分钟＋一句定调</w:t>
            </w:r>
          </w:p>
        </w:tc>
        <w:tc>
          <w:tcPr>
            <w:tcW w:type="dxa" w:w="2409"/>
          </w:tcPr>
          <w:p>
            <w:r>
              <w:rPr>
                <w:sz w:val="18"/>
              </w:rPr>
            </w:r>
            <w:r>
              <w:rPr>
                <w:b w:val="0"/>
                <w:sz w:val="18"/>
              </w:rPr>
              <w:t>加 2 min 慈心散播，回向给在场者</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只读材料①（经文·释义·三缘比较）＋材料③（心路中的重复缘）核心段</w:t>
            </w:r>
          </w:p>
        </w:tc>
        <w:tc>
          <w:tcPr>
            <w:tcW w:type="dxa" w:w="2409"/>
            <w:shd w:val="clear" w:fill="F2F5FA"/>
          </w:tcPr>
          <w:p>
            <w:r>
              <w:rPr>
                <w:sz w:val="18"/>
              </w:rPr>
            </w:r>
            <w:r>
              <w:rPr>
                <w:b w:val="0"/>
                <w:sz w:val="18"/>
              </w:rPr>
              <w:t>加读材料②（后生缘·两种特例）与材料①（依处所缘前生缘）</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 90 秒，只答一个问题</w:t>
            </w:r>
          </w:p>
        </w:tc>
        <w:tc>
          <w:tcPr>
            <w:tcW w:type="dxa" w:w="2409"/>
          </w:tcPr>
          <w:p>
            <w:r>
              <w:rPr>
                <w:sz w:val="18"/>
              </w:rPr>
            </w:r>
            <w:r>
              <w:rPr>
                <w:b w:val="0"/>
                <w:sz w:val="18"/>
              </w:rPr>
              <w:t>每人 3 分钟，追问"这句话你最有感觉的是哪句"</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选 1 个小题（见下）深谈</w:t>
            </w:r>
          </w:p>
        </w:tc>
        <w:tc>
          <w:tcPr>
            <w:tcW w:type="dxa" w:w="2409"/>
            <w:shd w:val="clear" w:fill="F2F5FA"/>
          </w:tcPr>
          <w:p>
            <w:r>
              <w:rPr>
                <w:sz w:val="18"/>
              </w:rPr>
            </w:r>
            <w:r>
              <w:rPr>
                <w:b w:val="0"/>
                <w:sz w:val="18"/>
              </w:rPr>
              <w:t>三题全谈，加"父母—子女＝前生缘—后生缘"辨析</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只做"入出息＋一句松绑"8 min</w:t>
            </w:r>
          </w:p>
        </w:tc>
        <w:tc>
          <w:tcPr>
            <w:tcW w:type="dxa" w:w="2409"/>
          </w:tcPr>
          <w:p>
            <w:r>
              <w:rPr>
                <w:sz w:val="18"/>
              </w:rPr>
            </w:r>
            <w:r>
              <w:rPr>
                <w:b w:val="0"/>
                <w:sz w:val="18"/>
              </w:rPr>
              <w:t>加身体感受扫描，体会"善心令色身柔软轻快"</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压到 12 min，省去自由复述</w:t>
            </w:r>
          </w:p>
        </w:tc>
        <w:tc>
          <w:tcPr>
            <w:tcW w:type="dxa" w:w="2409"/>
            <w:shd w:val="clear" w:fill="F2F5FA"/>
          </w:tcPr>
          <w:p>
            <w:r>
              <w:rPr>
                <w:sz w:val="18"/>
              </w:rPr>
            </w:r>
            <w:r>
              <w:rPr>
                <w:b w:val="0"/>
                <w:sz w:val="18"/>
              </w:rPr>
              <w:t>加每人一句"我今天带走的一句话"</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p>
        </w:tc>
        <w:tc>
          <w:tcPr>
            <w:tcW w:type="dxa" w:w="2409"/>
          </w:tcPr>
          <w:p>
            <w:r>
              <w:rPr>
                <w:sz w:val="18"/>
              </w:rPr>
            </w:r>
          </w:p>
        </w:tc>
      </w:tr>
    </w:tbl>
    <w:p>
      <w:pPr>
        <w:ind w:left="170"/>
        <w:pBdr>
          <w:left w:val="single" w:sz="18" w:space="4" w:color="1F3864"/>
        </w:pBdr>
        <w:shd w:val="clear" w:fill="F2F5FA"/>
      </w:pPr>
      <w:r>
        <w:rPr>
          <w:b/>
        </w:rPr>
        <w:t>主持人守则十条（精简版）</w:t>
      </w:r>
    </w:p>
    <w:p>
      <w:pPr>
        <w:ind w:left="170"/>
        <w:pBdr>
          <w:left w:val="single" w:sz="18" w:space="4" w:color="1F3864"/>
        </w:pBdr>
        <w:shd w:val="clear" w:fill="F2F5FA"/>
      </w:pPr>
      <w:r>
        <w:rPr>
          <w:b w:val="0"/>
        </w:rPr>
        <w:t>1. 你是</w:t>
      </w:r>
      <w:r>
        <w:rPr>
          <w:b/>
        </w:rPr>
        <w:t>计时员</w:t>
      </w:r>
      <w:r>
        <w:rPr>
          <w:b w:val="0"/>
        </w:rPr>
        <w:t>，不是讲师；把握节奏胜过讲得精彩。</w:t>
      </w:r>
    </w:p>
    <w:p>
      <w:pPr>
        <w:ind w:left="170"/>
        <w:pBdr>
          <w:left w:val="single" w:sz="18" w:space="4" w:color="1F3864"/>
        </w:pBdr>
        <w:shd w:val="clear" w:fill="F2F5FA"/>
      </w:pPr>
      <w:r>
        <w:rPr>
          <w:b w:val="0"/>
        </w:rPr>
        <w:t>2. 不问隐私，不挖家史；分享以"法"为主，不以"人"为主。</w:t>
      </w:r>
    </w:p>
    <w:p>
      <w:pPr>
        <w:ind w:left="170"/>
        <w:pBdr>
          <w:left w:val="single" w:sz="18" w:space="4" w:color="1F3864"/>
        </w:pBdr>
        <w:shd w:val="clear" w:fill="F2F5FA"/>
      </w:pPr>
      <w:r>
        <w:rPr>
          <w:b w:val="0"/>
        </w:rPr>
        <w:t>3. 有人讲家庭、讲习惯时，回应"谢谢你愿意说"，绝不下"因为你过去如何"的判断。</w:t>
      </w:r>
    </w:p>
    <w:p>
      <w:pPr>
        <w:ind w:left="170"/>
        <w:pBdr>
          <w:left w:val="single" w:sz="18" w:space="4" w:color="1F3864"/>
        </w:pBdr>
        <w:shd w:val="clear" w:fill="F2F5FA"/>
      </w:pPr>
      <w:r>
        <w:rPr>
          <w:b w:val="0"/>
        </w:rPr>
        <w:t>4. 遇到争议（如"人是不是被过去注定的"），拉回文本：我们只谈</w:t>
      </w:r>
      <w:r>
        <w:rPr>
          <w:b/>
        </w:rPr>
        <w:t>缘力机制</w:t>
      </w:r>
      <w:r>
        <w:rPr>
          <w:b w:val="0"/>
        </w:rPr>
        <w:t>。</w:t>
      </w:r>
    </w:p>
    <w:p>
      <w:pPr>
        <w:ind w:left="170"/>
        <w:pBdr>
          <w:left w:val="single" w:sz="18" w:space="4" w:color="1F3864"/>
        </w:pBdr>
        <w:shd w:val="clear" w:fill="F2F5FA"/>
      </w:pPr>
      <w:r>
        <w:rPr>
          <w:b w:val="0"/>
        </w:rPr>
        <w:t>5. 术语出现即"落地"：前生缘／后生缘／重复缘各配一句白话，再往下走。</w:t>
      </w:r>
    </w:p>
    <w:p>
      <w:pPr>
        <w:ind w:left="170"/>
        <w:pBdr>
          <w:left w:val="single" w:sz="18" w:space="4" w:color="1F3864"/>
        </w:pBdr>
        <w:shd w:val="clear" w:fill="F2F5FA"/>
      </w:pPr>
      <w:r>
        <w:rPr>
          <w:b w:val="0"/>
        </w:rPr>
        <w:t>6. 沉默是允许的；不点名叫人发言，不用眼神施压。</w:t>
      </w:r>
    </w:p>
    <w:p>
      <w:pPr>
        <w:ind w:left="170"/>
        <w:pBdr>
          <w:left w:val="single" w:sz="18" w:space="4" w:color="1F3864"/>
        </w:pBdr>
        <w:shd w:val="clear" w:fill="F2F5FA"/>
      </w:pPr>
      <w:r>
        <w:rPr>
          <w:b w:val="0"/>
        </w:rPr>
        <w:t>7. 情绪上来，先共情、再停顿、后导回"能改变的地方"。</w:t>
      </w:r>
    </w:p>
    <w:p>
      <w:pPr>
        <w:ind w:left="170"/>
        <w:pBdr>
          <w:left w:val="single" w:sz="18" w:space="4" w:color="1F3864"/>
        </w:pBdr>
        <w:shd w:val="clear" w:fill="F2F5FA"/>
      </w:pPr>
      <w:r>
        <w:rPr>
          <w:b w:val="0"/>
        </w:rPr>
        <w:t>8. 不人身攻击、不评价他人的师长与宗派。</w:t>
      </w:r>
    </w:p>
    <w:p>
      <w:pPr>
        <w:ind w:left="170"/>
        <w:pBdr>
          <w:left w:val="single" w:sz="18" w:space="4" w:color="1F3864"/>
        </w:pBdr>
        <w:shd w:val="clear" w:fill="F2F5FA"/>
      </w:pPr>
      <w:r>
        <w:rPr>
          <w:b w:val="0"/>
        </w:rPr>
        <w:t>9. 不承诺"修了就会好"；只讲"种因、重复善"。</w:t>
      </w:r>
    </w:p>
    <w:p>
      <w:pPr>
        <w:ind w:left="170"/>
        <w:pBdr>
          <w:left w:val="single" w:sz="18" w:space="4" w:color="1F3864"/>
        </w:pBdr>
        <w:shd w:val="clear" w:fill="F2F5FA"/>
      </w:pPr>
      <w:r>
        <w:rPr>
          <w:b w:val="0"/>
        </w:rPr>
        <w:t>10. 每环节留 1 分钟缓冲，最后准时回向。</w:t>
      </w:r>
    </w:p>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一句话应对</w:t>
            </w:r>
          </w:p>
        </w:tc>
      </w:tr>
      <w:tr>
        <w:tc>
          <w:tcPr>
            <w:tcW w:type="dxa" w:w="4819"/>
          </w:tcPr>
          <w:p>
            <w:r>
              <w:rPr>
                <w:sz w:val="18"/>
              </w:rPr>
            </w:r>
            <w:r>
              <w:rPr>
                <w:b w:val="0"/>
                <w:sz w:val="18"/>
              </w:rPr>
              <w:t>成员问"我是不是上辈子造了孽才这样"</w:t>
            </w:r>
          </w:p>
        </w:tc>
        <w:tc>
          <w:tcPr>
            <w:tcW w:type="dxa" w:w="4819"/>
          </w:tcPr>
          <w:p>
            <w:r>
              <w:rPr>
                <w:sz w:val="18"/>
              </w:rPr>
            </w:r>
            <w:r>
              <w:rPr>
                <w:b w:val="0"/>
                <w:sz w:val="18"/>
              </w:rPr>
              <w:t>"我们只看缘力：过去定起点，方向一直开着口。回到能改变的地方。"</w:t>
            </w:r>
          </w:p>
        </w:tc>
      </w:tr>
      <w:tr>
        <w:tc>
          <w:tcPr>
            <w:tcW w:type="dxa" w:w="4819"/>
            <w:shd w:val="clear" w:fill="F2F5FA"/>
          </w:tcPr>
          <w:p>
            <w:r>
              <w:rPr>
                <w:sz w:val="18"/>
              </w:rPr>
            </w:r>
            <w:r>
              <w:rPr>
                <w:b w:val="0"/>
                <w:sz w:val="18"/>
              </w:rPr>
              <w:t>有人把"前生缘讲父母"听成"怪原生家庭"</w:t>
            </w:r>
          </w:p>
        </w:tc>
        <w:tc>
          <w:tcPr>
            <w:tcW w:type="dxa" w:w="4819"/>
            <w:shd w:val="clear" w:fill="F2F5FA"/>
          </w:tcPr>
          <w:p>
            <w:r>
              <w:rPr>
                <w:sz w:val="18"/>
              </w:rPr>
            </w:r>
            <w:r>
              <w:rPr>
                <w:b w:val="0"/>
                <w:sz w:val="18"/>
              </w:rPr>
              <w:t>"讲前生缘不是让你去怪谁；原文说——接不接受是你的事，不是别人的事。"</w:t>
            </w:r>
          </w:p>
        </w:tc>
      </w:tr>
      <w:tr>
        <w:tc>
          <w:tcPr>
            <w:tcW w:type="dxa" w:w="4819"/>
          </w:tcPr>
          <w:p>
            <w:r>
              <w:rPr>
                <w:sz w:val="18"/>
              </w:rPr>
            </w:r>
            <w:r>
              <w:rPr>
                <w:b w:val="0"/>
                <w:sz w:val="18"/>
              </w:rPr>
              <w:t>有人把"后生缘"听成"必须立大目标，否则身体垮"</w:t>
            </w:r>
          </w:p>
        </w:tc>
        <w:tc>
          <w:tcPr>
            <w:tcW w:type="dxa" w:w="4819"/>
          </w:tcPr>
          <w:p>
            <w:r>
              <w:rPr>
                <w:sz w:val="18"/>
              </w:rPr>
            </w:r>
            <w:r>
              <w:rPr>
                <w:b w:val="0"/>
                <w:sz w:val="18"/>
              </w:rPr>
              <w:t>"后生缘说的是'心里有奔头，身心就有力气'；先从今天一个小小的盼头开始，不必逼自己。"</w:t>
            </w:r>
          </w:p>
        </w:tc>
      </w:tr>
      <w:tr>
        <w:tc>
          <w:tcPr>
            <w:tcW w:type="dxa" w:w="4819"/>
            <w:shd w:val="clear" w:fill="F2F5FA"/>
          </w:tcPr>
          <w:p>
            <w:r>
              <w:rPr>
                <w:sz w:val="18"/>
              </w:rPr>
            </w:r>
            <w:r>
              <w:rPr>
                <w:b w:val="0"/>
                <w:sz w:val="18"/>
              </w:rPr>
              <w:t>有人把"重复缘"听成"我习惯差，没救了"</w:t>
            </w:r>
          </w:p>
        </w:tc>
        <w:tc>
          <w:tcPr>
            <w:tcW w:type="dxa" w:w="4819"/>
            <w:shd w:val="clear" w:fill="F2F5FA"/>
          </w:tcPr>
          <w:p>
            <w:r>
              <w:rPr>
                <w:sz w:val="18"/>
              </w:rPr>
            </w:r>
            <w:r>
              <w:rPr>
                <w:b w:val="0"/>
                <w:sz w:val="18"/>
              </w:rPr>
              <w:t>"习惯能被重复缘养大，也就能被重复缘改小。正因为无常，才可以改变。"</w:t>
            </w:r>
          </w:p>
        </w:tc>
      </w:tr>
      <w:tr>
        <w:tc>
          <w:tcPr>
            <w:tcW w:type="dxa" w:w="4819"/>
          </w:tcPr>
          <w:p>
            <w:r>
              <w:rPr>
                <w:sz w:val="18"/>
              </w:rPr>
            </w:r>
            <w:r>
              <w:rPr>
                <w:b w:val="0"/>
                <w:sz w:val="18"/>
              </w:rPr>
              <w:t>有人把"无我"听成"我不存在、一切皆假"</w:t>
            </w:r>
          </w:p>
        </w:tc>
        <w:tc>
          <w:tcPr>
            <w:tcW w:type="dxa" w:w="4819"/>
          </w:tcPr>
          <w:p>
            <w:r>
              <w:rPr>
                <w:sz w:val="18"/>
              </w:rPr>
            </w:r>
            <w:r>
              <w:rPr>
                <w:b w:val="0"/>
                <w:sz w:val="18"/>
              </w:rPr>
              <w:t>"今天'无我'只落一句：松开一点'必须是我、必须归我'的抓紧，反而轻一点。"</w:t>
            </w:r>
          </w:p>
        </w:tc>
      </w:tr>
      <w:tr>
        <w:tc>
          <w:tcPr>
            <w:tcW w:type="dxa" w:w="4819"/>
            <w:shd w:val="clear" w:fill="F2F5FA"/>
          </w:tcPr>
          <w:p>
            <w:r>
              <w:rPr>
                <w:sz w:val="18"/>
              </w:rPr>
            </w:r>
            <w:r>
              <w:rPr>
                <w:b w:val="0"/>
                <w:sz w:val="18"/>
              </w:rPr>
              <w:t>讨论冷场</w:t>
            </w:r>
          </w:p>
        </w:tc>
        <w:tc>
          <w:tcPr>
            <w:tcW w:type="dxa" w:w="4819"/>
            <w:shd w:val="clear" w:fill="F2F5FA"/>
          </w:tcPr>
          <w:p>
            <w:r>
              <w:rPr>
                <w:sz w:val="18"/>
              </w:rPr>
            </w:r>
            <w:r>
              <w:rPr>
                <w:b w:val="0"/>
                <w:sz w:val="18"/>
              </w:rPr>
              <w:t>抛小问："今天早上你第一个随手做的动作，有没有'习惯'在场？"</w:t>
            </w:r>
          </w:p>
        </w:tc>
      </w:tr>
      <w:tr>
        <w:tc>
          <w:tcPr>
            <w:tcW w:type="dxa" w:w="4819"/>
          </w:tcPr>
          <w:p>
            <w:r>
              <w:rPr>
                <w:sz w:val="18"/>
              </w:rPr>
            </w:r>
            <w:r>
              <w:rPr>
                <w:b w:val="0"/>
                <w:sz w:val="18"/>
              </w:rPr>
              <w:t>有人反复钻术语</w:t>
            </w:r>
          </w:p>
        </w:tc>
        <w:tc>
          <w:tcPr>
            <w:tcW w:type="dxa" w:w="4819"/>
          </w:tcPr>
          <w:p>
            <w:r>
              <w:rPr>
                <w:sz w:val="18"/>
              </w:rPr>
            </w:r>
            <w:r>
              <w:rPr>
                <w:b w:val="0"/>
                <w:sz w:val="18"/>
              </w:rPr>
              <w:t>"术语先放一放，记住一句：缘起不是宿命。"</w:t>
            </w:r>
          </w:p>
        </w:tc>
      </w:tr>
      <w:tr>
        <w:tc>
          <w:tcPr>
            <w:tcW w:type="dxa" w:w="4819"/>
            <w:shd w:val="clear" w:fill="F2F5FA"/>
          </w:tcPr>
          <w:p>
            <w:r>
              <w:rPr>
                <w:sz w:val="18"/>
              </w:rPr>
            </w:r>
            <w:r>
              <w:rPr>
                <w:b w:val="0"/>
                <w:sz w:val="18"/>
              </w:rPr>
              <w:t>有人抢麦独讲</w:t>
            </w:r>
          </w:p>
        </w:tc>
        <w:tc>
          <w:tcPr>
            <w:tcW w:type="dxa" w:w="4819"/>
            <w:shd w:val="clear" w:fill="F2F5FA"/>
          </w:tcPr>
          <w:p>
            <w:r>
              <w:rPr>
                <w:sz w:val="18"/>
              </w:rPr>
            </w:r>
            <w:r>
              <w:rPr>
                <w:b w:val="0"/>
                <w:sz w:val="18"/>
              </w:rPr>
              <w:t>"谢谢，先让两位还没说过的话先说，我们一会儿再回来。"</w:t>
            </w:r>
          </w:p>
        </w:tc>
      </w:tr>
      <w:tr>
        <w:tc>
          <w:tcPr>
            <w:tcW w:type="dxa" w:w="4819"/>
          </w:tcPr>
          <w:p>
            <w:r>
              <w:rPr>
                <w:sz w:val="18"/>
              </w:rPr>
            </w:r>
            <w:r>
              <w:rPr>
                <w:b w:val="0"/>
                <w:sz w:val="18"/>
              </w:rPr>
              <w:t>情绪崩溃/哭泣</w:t>
            </w:r>
          </w:p>
        </w:tc>
        <w:tc>
          <w:tcPr>
            <w:tcW w:type="dxa" w:w="4819"/>
          </w:tcPr>
          <w:p>
            <w:r>
              <w:rPr>
                <w:sz w:val="18"/>
              </w:rPr>
            </w:r>
            <w:r>
              <w:rPr>
                <w:b w:val="0"/>
                <w:sz w:val="18"/>
              </w:rPr>
              <w:t>递纸巾、"没关系"、安静 30 秒，再问"要不要先喝口水"</w:t>
            </w:r>
          </w:p>
        </w:tc>
      </w:tr>
      <w:tr>
        <w:tc>
          <w:tcPr>
            <w:tcW w:type="dxa" w:w="4819"/>
            <w:shd w:val="clear" w:fill="F2F5FA"/>
          </w:tcPr>
          <w:p>
            <w:r>
              <w:rPr>
                <w:sz w:val="18"/>
              </w:rPr>
            </w:r>
            <w:r>
              <w:rPr>
                <w:b w:val="0"/>
                <w:sz w:val="18"/>
              </w:rPr>
              <w:t>有人问起业有哪几类、轮回怎么走</w:t>
            </w:r>
          </w:p>
        </w:tc>
        <w:tc>
          <w:tcPr>
            <w:tcW w:type="dxa" w:w="4819"/>
            <w:shd w:val="clear" w:fill="F2F5FA"/>
          </w:tcPr>
          <w:p>
            <w:r>
              <w:rPr>
                <w:sz w:val="18"/>
              </w:rPr>
            </w:r>
            <w:r>
              <w:rPr>
                <w:b w:val="0"/>
                <w:sz w:val="18"/>
              </w:rPr>
              <w:t>"那是另一个专题，我们今天只谈三股缘力怎么运作。"</w:t>
            </w:r>
          </w:p>
        </w:tc>
      </w:tr>
    </w:tbl>
    <w:p>
      <w:pPr>
        <w:ind w:left="170"/>
        <w:pBdr>
          <w:left w:val="single" w:sz="18" w:space="4" w:color="1F3864"/>
        </w:pBdr>
        <w:shd w:val="clear" w:fill="F2F5FA"/>
      </w:pPr>
      <w:r>
        <w:rPr>
          <w:b/>
        </w:rPr>
        <w:t>读书会12：缘起深入与二十四缘 · 第5周</w:t>
      </w:r>
    </w:p>
    <w:p>
      <w:pPr>
        <w:ind w:left="170"/>
        <w:pBdr>
          <w:left w:val="single" w:sz="18" w:space="4" w:color="1F3864"/>
        </w:pBdr>
        <w:shd w:val="clear" w:fill="F2F5FA"/>
      </w:pPr>
      <w:r>
        <w:rPr>
          <w:b w:val="0"/>
        </w:rPr>
        <w:t>欢迎各位。前几周我们一路看下来：因缘、所缘缘、增上缘（第2周），无间缘、等无间缘、俱生缘（第3周），相互缘、依止缘、亲依止缘（第4周）。它们大多讲的是"同时"或"前一个带起后一个"。这一周，我们换三个角度，看</w:t>
      </w:r>
      <w:r>
        <w:rPr>
          <w:b/>
        </w:rPr>
        <w:t>缘力的三种方向感</w:t>
      </w:r>
      <w:r>
        <w:rPr>
          <w:b w:val="0"/>
        </w:rPr>
        <w:t>。</w:t>
      </w:r>
    </w:p>
    <w:p>
      <w:pPr>
        <w:ind w:left="170"/>
        <w:pBdr>
          <w:left w:val="single" w:sz="18" w:space="4" w:color="1F3864"/>
        </w:pBdr>
        <w:shd w:val="clear" w:fill="F2F5FA"/>
      </w:pPr>
      <w:r>
        <w:rPr>
          <w:b w:val="0"/>
        </w:rPr>
        <w:t xml:space="preserve">第一个是 </w:t>
      </w:r>
      <w:r>
        <w:rPr>
          <w:b/>
        </w:rPr>
        <w:t>前生缘</w:t>
      </w:r>
      <w:r>
        <w:rPr>
          <w:b w:val="0"/>
        </w:rPr>
        <w:t>——已经生起的法，在支助后来生起的法。像父母先来，子女才能来；像日月先照，万物才能长。它讲的是"</w:t>
      </w:r>
      <w:r>
        <w:rPr>
          <w:b/>
        </w:rPr>
        <w:t>前面扶着后面</w:t>
      </w:r>
      <w:r>
        <w:rPr>
          <w:b w:val="0"/>
        </w:rPr>
        <w:t>"。</w:t>
      </w:r>
    </w:p>
    <w:p>
      <w:pPr>
        <w:ind w:left="170"/>
        <w:pBdr>
          <w:left w:val="single" w:sz="18" w:space="4" w:color="1F3864"/>
        </w:pBdr>
        <w:shd w:val="clear" w:fill="F2F5FA"/>
      </w:pPr>
      <w:r>
        <w:rPr>
          <w:b w:val="0"/>
        </w:rPr>
        <w:t xml:space="preserve">第二个是 </w:t>
      </w:r>
      <w:r>
        <w:rPr>
          <w:b/>
        </w:rPr>
        <w:t>后生缘</w:t>
      </w:r>
      <w:r>
        <w:rPr>
          <w:b w:val="0"/>
        </w:rPr>
        <w:t>——反过来，</w:t>
      </w:r>
      <w:r>
        <w:rPr>
          <w:b/>
        </w:rPr>
        <w:t>后面生起的名法，在支助前面已生起的色身</w:t>
      </w:r>
      <w:r>
        <w:rPr>
          <w:b w:val="0"/>
        </w:rPr>
        <w:t>。这是我们平时很少想的一头：</w:t>
      </w:r>
      <w:r>
        <w:rPr>
          <w:b/>
        </w:rPr>
        <w:t>未来的心会影响你的现在。</w:t>
      </w:r>
      <w:r>
        <w:rPr>
          <w:b w:val="0"/>
        </w:rPr>
        <w:t xml:space="preserve"> 你心里还有没有"奔头"，身体是有感觉的。</w:t>
      </w:r>
    </w:p>
    <w:p>
      <w:pPr>
        <w:ind w:left="170"/>
        <w:pBdr>
          <w:left w:val="single" w:sz="18" w:space="4" w:color="1F3864"/>
        </w:pBdr>
        <w:shd w:val="clear" w:fill="F2F5FA"/>
      </w:pPr>
      <w:r>
        <w:rPr>
          <w:b w:val="0"/>
        </w:rPr>
        <w:t xml:space="preserve">第三个是 </w:t>
      </w:r>
      <w:r>
        <w:rPr>
          <w:b/>
        </w:rPr>
        <w:t>重复缘</w:t>
      </w:r>
      <w:r>
        <w:rPr>
          <w:b w:val="0"/>
        </w:rPr>
        <w:t>——同类的速行心，前一个以"重复熏习"的力量，让后一个更强、更有效地生起。习惯、习气、精进，全靠它一点点长大。</w:t>
      </w:r>
    </w:p>
    <w:p>
      <w:pPr>
        <w:ind w:left="170"/>
        <w:pBdr>
          <w:left w:val="single" w:sz="18" w:space="4" w:color="1F3864"/>
        </w:pBdr>
        <w:shd w:val="clear" w:fill="F2F5FA"/>
      </w:pPr>
      <w:r>
        <w:rPr>
          <w:b w:val="0"/>
        </w:rPr>
        <w:t>看清这三股缘力，你会更明白一件事：</w:t>
      </w:r>
      <w:r>
        <w:rPr>
          <w:b/>
        </w:rPr>
        <w:t>缘起不是一个方向的宿命，而是前后互相支助、同类不断强化的一张网。</w:t>
      </w:r>
    </w:p>
    <w:p>
      <w:pPr>
        <w:ind w:left="170"/>
        <w:pBdr>
          <w:left w:val="single" w:sz="18" w:space="4" w:color="1F3864"/>
        </w:pBdr>
        <w:shd w:val="clear" w:fill="F2F5FA"/>
      </w:pPr>
      <w:r>
        <w:rPr>
          <w:b w:val="0"/>
        </w:rPr>
        <w:t>本周主题：</w:t>
      </w:r>
      <w:r>
        <w:rPr>
          <w:b/>
        </w:rPr>
        <w:t>前生缘、后生缘、重复缘——缘力的三种方向感</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 10 ＋ 共读 25 ＋ 分享 20 ＋ 讨论 35 ＋ 禅修 15 ＋ 收尾 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缘力是不是只朝一个方向走？前面已生的缘如何扶起后面（前生缘）？后面的心又如何反过来支撑这个身体（后生缘）？而同类的心，为什么会一个比一个强（重复缘）？</w:t>
            </w:r>
          </w:p>
        </w:tc>
      </w:tr>
      <w:tr>
        <w:tc>
          <w:tcPr>
            <w:tcW w:type="dxa" w:w="4819"/>
          </w:tcPr>
          <w:p>
            <w:r>
              <w:rPr>
                <w:sz w:val="18"/>
              </w:rPr>
            </w:r>
            <w:r>
              <w:rPr>
                <w:b w:val="0"/>
                <w:sz w:val="18"/>
              </w:rPr>
              <w:t>共读原文提要</w:t>
            </w:r>
          </w:p>
        </w:tc>
        <w:tc>
          <w:tcPr>
            <w:tcW w:type="dxa" w:w="4819"/>
          </w:tcPr>
          <w:p>
            <w:r>
              <w:rPr>
                <w:sz w:val="18"/>
              </w:rPr>
            </w:r>
            <w:r>
              <w:rPr>
                <w:b w:val="0"/>
                <w:sz w:val="18"/>
              </w:rPr>
              <w:t>①第36讲〈前生缘〉：经文·释义·譬喻／三缘比较／所缘·依处·依处所缘三类前生缘／心路例证／接受父母；②第37讲〈后生缘〉：经文·释义·秃鹰喻／缘法缘所生法／名色流运作·结生与临死两特例／为母则刚·善用后生缘；③24缘释义第11讲〈重复缘〉：经文·浅释／善·不善·唯作三类速行／生命与修行中的重复缘／心路中的重复缘／培养善的重复缘</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做一次"看见惯性"的小练习：写下自己反复出现的一个习惯（好或不好皆可），只写事实、不加评价；再写下"这一周我打算在哪个小善上，重复做三次"</w:t>
            </w:r>
          </w:p>
        </w:tc>
      </w:tr>
    </w:tbl>
    <w:p>
      <w:r>
        <w:rPr>
          <w:b/>
          <w:color w:val="1F3864"/>
          <w:sz w:val="26"/>
        </w:rPr>
        <w:t>⏱ 时间弹性指南（本讲通用）</w:t>
      </w:r>
    </w:p>
    <w:p>
      <w:pPr>
        <w:ind w:left="170"/>
        <w:pBdr>
          <w:left w:val="single" w:sz="18" w:space="4" w:color="1F3864"/>
        </w:pBdr>
        <w:shd w:val="clear" w:fill="F2F5FA"/>
      </w:pPr>
      <w:r>
        <w:rPr>
          <w:b w:val="0"/>
        </w:rPr>
        <w:t>主持人：本表只作参考，</w:t>
      </w:r>
      <w:r>
        <w:rPr>
          <w:b/>
        </w:rPr>
        <w:t>不改变 10/25/20/35/15/15 的主流程</w:t>
      </w:r>
      <w:r>
        <w:rPr>
          <w:b w:val="0"/>
        </w:rPr>
        <w:t>；只在个别环节小幅伸缩，并把腾出的时间优先补给"共读原文"和"禅修练习"。总原则——宁可每个环节都稳稳走完，也不要某一环节讲嗨了、后面被挤压。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可扩展至</w:t>
            </w:r>
          </w:p>
        </w:tc>
        <w:tc>
          <w:tcPr>
            <w:tcW w:type="dxa" w:w="2409"/>
            <w:shd w:val="clear" w:fill="1F3864"/>
          </w:tcPr>
          <w:p>
            <w:r>
              <w:rPr>
                <w:color w:val="FFFFFF"/>
                <w:sz w:val="18"/>
              </w:rPr>
            </w:r>
            <w:r>
              <w:rPr>
                <w:b w:val="0"/>
                <w:color w:val="FFFFFF"/>
                <w:sz w:val="18"/>
              </w:rPr>
              <w:t>调整建议</w:t>
            </w:r>
          </w:p>
        </w:tc>
      </w:tr>
      <w:tr>
        <w:tc>
          <w:tcPr>
            <w:tcW w:type="dxa" w:w="2409"/>
          </w:tcPr>
          <w:p>
            <w:r>
              <w:rPr>
                <w:sz w:val="18"/>
              </w:rPr>
            </w:r>
            <w:r>
              <w:rPr>
                <w:b w:val="0"/>
                <w:sz w:val="18"/>
              </w:rPr>
              <w:t>🧘 静心开场</w:t>
            </w:r>
          </w:p>
        </w:tc>
        <w:tc>
          <w:tcPr>
            <w:tcW w:type="dxa" w:w="2409"/>
          </w:tcPr>
          <w:p>
            <w:r>
              <w:rPr>
                <w:sz w:val="18"/>
              </w:rPr>
            </w:r>
            <w:r>
              <w:rPr>
                <w:b w:val="0"/>
                <w:sz w:val="18"/>
              </w:rPr>
              <w:t>6 min</w:t>
            </w:r>
          </w:p>
        </w:tc>
        <w:tc>
          <w:tcPr>
            <w:tcW w:type="dxa" w:w="2409"/>
          </w:tcPr>
          <w:p>
            <w:r>
              <w:rPr>
                <w:sz w:val="18"/>
              </w:rPr>
            </w:r>
            <w:r>
              <w:rPr>
                <w:b w:val="0"/>
                <w:sz w:val="18"/>
              </w:rPr>
              <w:t>12 min</w:t>
            </w:r>
          </w:p>
        </w:tc>
        <w:tc>
          <w:tcPr>
            <w:tcW w:type="dxa" w:w="2409"/>
          </w:tcPr>
          <w:p>
            <w:r>
              <w:rPr>
                <w:sz w:val="18"/>
              </w:rPr>
            </w:r>
            <w:r>
              <w:rPr>
                <w:b w:val="0"/>
                <w:sz w:val="18"/>
              </w:rPr>
              <w:t>压缩时只保留呼吸与一句定调；富余时加慈心</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22 min</w:t>
            </w:r>
          </w:p>
        </w:tc>
        <w:tc>
          <w:tcPr>
            <w:tcW w:type="dxa" w:w="2409"/>
            <w:shd w:val="clear" w:fill="F2F5FA"/>
          </w:tcPr>
          <w:p>
            <w:r>
              <w:rPr>
                <w:sz w:val="18"/>
              </w:rPr>
            </w:r>
            <w:r>
              <w:rPr>
                <w:b w:val="0"/>
                <w:sz w:val="18"/>
              </w:rPr>
              <w:t>38 min</w:t>
            </w:r>
          </w:p>
        </w:tc>
        <w:tc>
          <w:tcPr>
            <w:tcW w:type="dxa" w:w="2409"/>
            <w:shd w:val="clear" w:fill="F2F5FA"/>
          </w:tcPr>
          <w:p>
            <w:r>
              <w:rPr>
                <w:sz w:val="18"/>
              </w:rPr>
            </w:r>
            <w:r>
              <w:rPr>
                <w:b w:val="0"/>
                <w:sz w:val="18"/>
              </w:rPr>
              <w:t>压缩时只读材料①三缘比较＋材料③心路中的重复缘；富余时加材料②原文</w:t>
            </w:r>
          </w:p>
        </w:tc>
      </w:tr>
      <w:tr>
        <w:tc>
          <w:tcPr>
            <w:tcW w:type="dxa" w:w="2409"/>
          </w:tcPr>
          <w:p>
            <w:r>
              <w:rPr>
                <w:sz w:val="18"/>
              </w:rPr>
            </w:r>
            <w:r>
              <w:rPr>
                <w:b w:val="0"/>
                <w:sz w:val="18"/>
              </w:rPr>
              <w:t>💬 第一轮分享</w:t>
            </w:r>
          </w:p>
        </w:tc>
        <w:tc>
          <w:tcPr>
            <w:tcW w:type="dxa" w:w="2409"/>
          </w:tcPr>
          <w:p>
            <w:r>
              <w:rPr>
                <w:sz w:val="18"/>
              </w:rPr>
            </w:r>
            <w:r>
              <w:rPr>
                <w:b w:val="0"/>
                <w:sz w:val="18"/>
              </w:rPr>
              <w:t>18 min</w:t>
            </w:r>
          </w:p>
        </w:tc>
        <w:tc>
          <w:tcPr>
            <w:tcW w:type="dxa" w:w="2409"/>
          </w:tcPr>
          <w:p>
            <w:r>
              <w:rPr>
                <w:sz w:val="18"/>
              </w:rPr>
            </w:r>
            <w:r>
              <w:rPr>
                <w:b w:val="0"/>
                <w:sz w:val="18"/>
              </w:rPr>
              <w:t>30 min</w:t>
            </w:r>
          </w:p>
        </w:tc>
        <w:tc>
          <w:tcPr>
            <w:tcW w:type="dxa" w:w="2409"/>
          </w:tcPr>
          <w:p>
            <w:r>
              <w:rPr>
                <w:sz w:val="18"/>
              </w:rPr>
            </w:r>
            <w:r>
              <w:rPr>
                <w:b w:val="0"/>
                <w:sz w:val="18"/>
              </w:rPr>
              <w:t>用"每人一句＋一轮追加"控制时间</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28 min</w:t>
            </w:r>
          </w:p>
        </w:tc>
        <w:tc>
          <w:tcPr>
            <w:tcW w:type="dxa" w:w="2409"/>
            <w:shd w:val="clear" w:fill="F2F5FA"/>
          </w:tcPr>
          <w:p>
            <w:r>
              <w:rPr>
                <w:sz w:val="18"/>
              </w:rPr>
            </w:r>
            <w:r>
              <w:rPr>
                <w:b w:val="0"/>
                <w:sz w:val="18"/>
              </w:rPr>
              <w:t>42 min</w:t>
            </w:r>
          </w:p>
        </w:tc>
        <w:tc>
          <w:tcPr>
            <w:tcW w:type="dxa" w:w="2409"/>
            <w:shd w:val="clear" w:fill="F2F5FA"/>
          </w:tcPr>
          <w:p>
            <w:r>
              <w:rPr>
                <w:sz w:val="18"/>
              </w:rPr>
            </w:r>
            <w:r>
              <w:rPr>
                <w:b w:val="0"/>
                <w:sz w:val="18"/>
              </w:rPr>
              <w:t>优先保"不宿命化"相关小题，别为求全而赶</w:t>
            </w:r>
          </w:p>
        </w:tc>
      </w:tr>
      <w:tr>
        <w:tc>
          <w:tcPr>
            <w:tcW w:type="dxa" w:w="2409"/>
          </w:tcPr>
          <w:p>
            <w:r>
              <w:rPr>
                <w:sz w:val="18"/>
              </w:rPr>
            </w:r>
            <w:r>
              <w:rPr>
                <w:b w:val="0"/>
                <w:sz w:val="18"/>
              </w:rPr>
              <w:t>🧘 禅修练习</w:t>
            </w:r>
          </w:p>
        </w:tc>
        <w:tc>
          <w:tcPr>
            <w:tcW w:type="dxa" w:w="2409"/>
          </w:tcPr>
          <w:p>
            <w:r>
              <w:rPr>
                <w:sz w:val="18"/>
              </w:rPr>
            </w:r>
            <w:r>
              <w:rPr>
                <w:b w:val="0"/>
                <w:sz w:val="18"/>
              </w:rPr>
              <w:t>10 min</w:t>
            </w:r>
          </w:p>
        </w:tc>
        <w:tc>
          <w:tcPr>
            <w:tcW w:type="dxa" w:w="2409"/>
          </w:tcPr>
          <w:p>
            <w:r>
              <w:rPr>
                <w:sz w:val="18"/>
              </w:rPr>
            </w:r>
            <w:r>
              <w:rPr>
                <w:b w:val="0"/>
                <w:sz w:val="18"/>
              </w:rPr>
              <w:t>20 min</w:t>
            </w:r>
          </w:p>
        </w:tc>
        <w:tc>
          <w:tcPr>
            <w:tcW w:type="dxa" w:w="2409"/>
          </w:tcPr>
          <w:p>
            <w:r>
              <w:rPr>
                <w:sz w:val="18"/>
              </w:rPr>
            </w:r>
            <w:r>
              <w:rPr>
                <w:b w:val="0"/>
                <w:sz w:val="18"/>
              </w:rPr>
              <w:t>压缩时只做入出息＋一句松绑</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12 min</w:t>
            </w:r>
          </w:p>
        </w:tc>
        <w:tc>
          <w:tcPr>
            <w:tcW w:type="dxa" w:w="2409"/>
            <w:shd w:val="clear" w:fill="F2F5FA"/>
          </w:tcPr>
          <w:p>
            <w:r>
              <w:rPr>
                <w:sz w:val="18"/>
              </w:rPr>
            </w:r>
            <w:r>
              <w:rPr>
                <w:b w:val="0"/>
                <w:sz w:val="18"/>
              </w:rPr>
              <w:t>22 min</w:t>
            </w:r>
          </w:p>
        </w:tc>
        <w:tc>
          <w:tcPr>
            <w:tcW w:type="dxa" w:w="2409"/>
            <w:shd w:val="clear" w:fill="F2F5FA"/>
          </w:tcPr>
          <w:p>
            <w:r>
              <w:rPr>
                <w:sz w:val="18"/>
              </w:rPr>
            </w:r>
            <w:r>
              <w:rPr>
                <w:b w:val="0"/>
                <w:sz w:val="18"/>
              </w:rPr>
              <w:t>富余时加每人"一句带走"</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：安静下来，回想这周你重复最多的一个动作或反应。它已经不是第一次了。轻轻说出来，说的时候不带评判。</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rPr>
        <w:t>（8–10 min）一句定调。</w:t>
      </w:r>
      <w:r>
        <w:rPr>
          <w:b w:val="0"/>
        </w:rPr>
        <w:t xml:space="preserve"> 在静默里，我们只记住一句话，今天从头到尾都会回到它：</w:t>
      </w:r>
      <w:r>
        <w:rPr>
          <w:b/>
        </w:rPr>
        <w:t>"缘起不是宿命——过去决定起点，方向却一直开着口。"</w:t>
      </w:r>
      <w:r>
        <w:rPr>
          <w:b w:val="0"/>
        </w:rPr>
        <w:t xml:space="preserve"> 请在心里默念三遍。念的时候，不要求它"灵验"，只是让它成为今天的一个方向标。</w:t>
      </w:r>
    </w:p>
    <w:p>
      <w:r>
        <w:rPr>
          <w:b/>
        </w:rPr>
        <w:t>（补充台词，可供照读）</w:t>
      </w:r>
      <w:r>
        <w:rPr>
          <w:b w:val="0"/>
        </w:rPr>
        <w:t>："接下来这两个多小时，我们只做一件事：看清三股缘力怎么运作——前面怎么扶后面，后面怎么反哺前面，同类又怎么互相加强。你不需要相信任何结论，你只需要跟着读、跟着想、跟着感受。"</w:t>
      </w:r>
    </w:p>
    <w:p>
      <w:r>
        <w:rPr>
          <w:b/>
        </w:rPr>
        <w:t>（开场第二段，视现场气氛选读）</w:t>
      </w:r>
      <w:r>
        <w:rPr>
          <w:b w:val="0"/>
        </w:rPr>
        <w:t>：今天有三个词，你不必记住它们。你只要记住它们在生活里的样子：</w:t>
      </w:r>
      <w:r>
        <w:rPr>
          <w:b/>
        </w:rPr>
        <w:t>前生缘，是你出生之前就已经在那里的东西——父母、家、这片土地；后生缘，是你心里那点还没到、却让你愿意继续走下去的盼头；重复缘，是你每天重复的那个动作、那个念头，它每次都比上一次更'顺手'。</w:t>
      </w:r>
      <w:r>
        <w:rPr>
          <w:b w:val="0"/>
        </w:rPr>
        <w:t xml:space="preserve"> 一个在你身后，一个在你身前，一个就在你手上。我们今天就是来看清这三头。</w:t>
      </w:r>
    </w:p>
    <w:p>
      <w:pPr>
        <w:ind w:left="170"/>
        <w:pBdr>
          <w:left w:val="single" w:sz="18" w:space="4" w:color="1F3864"/>
        </w:pBdr>
        <w:shd w:val="clear" w:fill="F2F5FA"/>
      </w:pPr>
      <w:r>
        <w:rPr>
          <w:b w:val="0"/>
        </w:rPr>
        <w:t>⚠️ 主持人操作：不要在这一步讲任何"缘"的道理，先让大家的心"落地"。若现场很散，可把呼吸时段缩到 3 分钟，把多出的时间放在最后的定调复述上。开场的语速要慢，留白要多。</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3682 字，供中等稍慢朗读，约 21 分钟；其余为默读／选读／延伸内容）</w:t>
      </w:r>
    </w:p>
    <w:p>
      <w:pPr>
        <w:ind w:left="170"/>
        <w:pBdr>
          <w:left w:val="single" w:sz="18" w:space="4" w:color="1F3864"/>
        </w:pBdr>
        <w:shd w:val="clear" w:fill="F2F5FA"/>
      </w:pPr>
      <w:r>
        <w:rPr>
          <w:b w:val="0"/>
        </w:rPr>
        <w:t>主持人：本周共读 3 份材料。请按下面顺序推进；每一段读一段、停一停，用一句白话"落地"，不要一口气读完。遇到术语（前生缘、后生缘、重复缘、速行心、依处、所缘）就先停一下，用一句话解释，再继续。</w:t>
      </w:r>
      <w:r>
        <w:rPr>
          <w:b/>
        </w:rPr>
        <w:t>全程不评判成员。</w:t>
      </w:r>
      <w:r>
        <w:rPr>
          <w:b w:val="0"/>
        </w:rPr>
        <w:t xml:space="preserve"> 建议读的顺序：材料①（前生缘，前面扶后面）→ 材料②（后生缘，后面反哺前面）→ 材料③（重复缘，同类互相加强）。若时间紧，材料②只读"两种特例"与"启发"，材料③只读"心路中的重复缘"与"如何培养善的重复缘"。</w:t>
      </w:r>
    </w:p>
    <w:p>
      <w:r>
        <w:rPr>
          <w:b/>
        </w:rPr>
        <w:t>材料①</w:t>
      </w:r>
      <w:r>
        <w:rPr>
          <w:b w:val="0"/>
        </w:rPr>
        <w:t xml:space="preserve"> ★核心：《第36讲-摄缘-十二缘起与二十四缘-释二十四缘-前生缘-古源尊者-20230423（共修版）》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media_id：pdf_d0dd1c0cd17209afe241ece24bf6b7b4_6b125f3203e507225c2bf78325871a8d7439961422831605</w:t>
      </w:r>
    </w:p>
    <w:p>
      <w:pPr>
        <w:pStyle w:val="ListBullet"/>
      </w:pPr>
      <w:r>
        <w:rPr>
          <w:b w:val="0"/>
        </w:rPr>
        <w:t>打开方式：ima 知识库搜索「第36讲 摄缘 前生缘 古源尊者」</w:t>
      </w:r>
    </w:p>
    <w:p>
      <w:pPr>
        <w:pStyle w:val="ListBullet"/>
      </w:pPr>
      <w:r>
        <w:rPr>
          <w:b w:val="0"/>
        </w:rPr>
        <w:t>⚠️ 说明：任务原指定 id ...d8c00607... fetch 返回"资源不存在"，本讲采用同篇讲记《第36讲…前生缘…20230423（共修版）》的可用 id 6b125f32…，二者完整串均为禁用清单 0 命中。</w:t>
      </w:r>
    </w:p>
    <w:p>
      <w:pPr>
        <w:ind w:left="170"/>
        <w:pBdr>
          <w:left w:val="single" w:sz="18" w:space="4" w:color="1F3864"/>
        </w:pBdr>
        <w:shd w:val="clear" w:fill="F2F5FA"/>
      </w:pPr>
      <w:r>
        <w:rPr>
          <w:b w:val="0"/>
        </w:rPr>
        <w:t>⚠️ 主持人操作：请一位成员朗读「（一）经典原文」的汉译段与「（二）前生缘巴利释义」的"三个特点"（约 2–3 分钟）。读完后只问一句："</w:t>
      </w:r>
      <w:r>
        <w:rPr>
          <w:b/>
        </w:rPr>
        <w:t>得先有场地，才能办禅修营</w:t>
      </w:r>
      <w:r>
        <w:rPr>
          <w:b w:val="0"/>
        </w:rPr>
        <w:t>——这个例子，是不是有点'前生缘'的味道？" 再读「（四）三缘比较」，落到"前生缘＝已生起且尚未灭去的法，以前生的力量支助后面的法生起"。末尾"接受父母"一段，主持人可</w:t>
      </w:r>
      <w:r>
        <w:rPr>
          <w:b/>
        </w:rPr>
        <w:t>选读</w:t>
      </w:r>
      <w:r>
        <w:rPr>
          <w:b w:val="0"/>
        </w:rPr>
        <w:t>，语气务必温和：</w:t>
      </w:r>
      <w:r>
        <w:rPr>
          <w:b/>
        </w:rPr>
        <w:t>"接不接受，是你的事，不是别人的事。"</w:t>
      </w:r>
    </w:p>
    <w:p>
      <w:pPr>
        <w:ind w:left="170"/>
        <w:pBdr>
          <w:left w:val="single" w:sz="18" w:space="4" w:color="1F3864"/>
        </w:pBdr>
        <w:shd w:val="clear" w:fill="F2F5FA"/>
      </w:pPr>
      <w:r>
        <w:rPr>
          <w:b w:val="0"/>
        </w:rPr>
        <w:t>照录原文（fetch 经整理返回，保留 [generated, not original text] 标注；原文所附流程/结构图以「graph TD」文字转写，朗读时跳过）：</w:t>
      </w:r>
    </w:p>
    <w:p>
      <w:r>
        <w:rPr>
          <w:b/>
        </w:rPr>
        <w:t>一、经文、释义与譬喻</w:t>
      </w:r>
    </w:p>
    <w:p>
      <w:r>
        <w:rPr>
          <w:b/>
        </w:rPr>
        <w:t>（一）经典原文</w:t>
      </w:r>
    </w:p>
    <w:p>
      <w:r>
        <w:rPr>
          <w:b w:val="0"/>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b/>
        </w:rPr>
        <w:t>（二）前生缘巴利释义</w:t>
      </w:r>
    </w:p>
    <w:p>
      <w:r>
        <w:rPr>
          <w:b w:val="0"/>
        </w:rPr>
        <w:t>purejāta = pure 早前 + jāta 产生</w:t>
      </w:r>
    </w:p>
    <w:p>
      <w:r>
        <w:rPr>
          <w:b w:val="0"/>
        </w:rPr>
        <w:t>根据发趣论义注，前生缘是这样一种缘：（比 paccayuppanna 法）更早生起并借由其存在来起到资助作用的法，即前生缘。</w:t>
      </w:r>
    </w:p>
    <w:p>
      <w:r>
        <w:rPr>
          <w:b w:val="0"/>
        </w:rPr>
        <w:t>缘法的生起比缘所生法更早，并且在度过了（缘法）它本身生起的小刹那之后，达到住时小刹那的时候，缘所生法生起。</w:t>
      </w:r>
    </w:p>
    <w:p>
      <w:r>
        <w:rPr>
          <w:b w:val="0"/>
        </w:rPr>
        <w:t>清净道论大疏钞中补充解释：没有前生就无法形成资助，通过这样的依处前生和所缘前生的运作模式来资助的情况，即前生缘的情况，这是区别于依止和所缘等的运作模式。</w:t>
      </w:r>
    </w:p>
    <w:p>
      <w:r>
        <w:rPr>
          <w:b w:val="0"/>
        </w:rPr>
        <w:t>由此可见，前生缘主要有几个特点：</w:t>
      </w:r>
    </w:p>
    <w:p>
      <w:pPr>
        <w:pStyle w:val="ListNumber"/>
      </w:pPr>
      <w:r>
        <w:rPr>
          <w:b w:val="0"/>
        </w:rPr>
        <w:t>缘法比缘所生法更靠前生起。</w:t>
      </w:r>
    </w:p>
    <w:p>
      <w:pPr>
        <w:pStyle w:val="ListNumber"/>
      </w:pPr>
      <w:r>
        <w:rPr>
          <w:b w:val="0"/>
        </w:rPr>
        <w:t>缘所生法在缘法生起的生时刹那之后，达到住时刹那的期间生起。</w:t>
      </w:r>
    </w:p>
    <w:p>
      <w:pPr>
        <w:pStyle w:val="ListNumber"/>
      </w:pPr>
      <w:r>
        <w:rPr>
          <w:b w:val="0"/>
        </w:rPr>
        <w:t>没有前生的缘法就没有后面的缘生法。</w:t>
      </w:r>
    </w:p>
    <w:p>
      <w:r>
        <w:rPr>
          <w:b/>
        </w:rPr>
        <w:t>（三）前生缘的譬喻</w:t>
      </w:r>
    </w:p>
    <w:p>
      <w:r>
        <w:rPr>
          <w:b w:val="0"/>
        </w:rPr>
        <w:t>马哈甘达勇西亚多所著的《佛陀大放光明的关键》，关于前生缘的譬喻偈诵：</w:t>
      </w:r>
    </w:p>
    <w:p>
      <w:r>
        <w:rPr>
          <w:b w:val="0"/>
        </w:rPr>
        <w:t>所依前生，所缘前生，两种缘法，以前生缘力，支助后起，心、心所法；犹如日月，先众生有，为众所依。</w:t>
      </w:r>
    </w:p>
    <w:p>
      <w:r>
        <w:rPr>
          <w:b/>
        </w:rPr>
        <w:t>（四）依止缘、所缘缘、前生缘三缘比较</w:t>
      </w:r>
    </w:p>
    <w:p>
      <w:r>
        <w:rPr>
          <w:b w:val="0"/>
        </w:rPr>
        <w:t>简单地从经文上看，前生缘跟前面的所缘缘和依止缘有很多相似之处。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前生缘的第二段跟所缘缘内容基本相同，但所缘缘还多一句「一切诸法对意识界及其相应诸法以所缘缘为缘」，因为作为意识界所缘的一切诸法并不一定是前生，可能是后生或不受时间限制的涅槃和概念法。前生缘的第三段和依止缘的内容基本相同。</w:t>
      </w:r>
    </w:p>
    <w:p>
      <w:r>
        <w:rPr>
          <w:b w:val="0"/>
        </w:rPr>
        <w:t>由此可见，前生缘的内容可分成两部分：第一部分为经文的第一段和第三段，指的是「依处前生缘」，包括「依处所缘前生缘」；第二部分为经文的第二段，指的是「所缘前生缘」。</w:t>
      </w:r>
    </w:p>
    <w:p>
      <w:r>
        <w:rPr>
          <w:b/>
        </w:rPr>
        <w:t>（一）所缘前生缘</w:t>
      </w:r>
    </w:p>
    <w:p>
      <w:r>
        <w:rPr>
          <w:b w:val="0"/>
        </w:rPr>
        <w:t>经文第二段，以「色处对眼识界及其相应诸法以前生缘为缘」为例：缘法是色处，即颜色、色所缘；缘所生法是眼识界及七个相应心所，即七个遍一切心心所。五识是最简单的心，只涉及七个遍一切心心所。余下的声处、香处、味处、触处对耳识界、鼻识界、舌识界、身识界及其相应诸法以前生缘为缘，也应以同样的方式来理解。</w:t>
      </w:r>
    </w:p>
    <w:p>
      <w:r>
        <w:rPr>
          <w:b w:val="0"/>
        </w:rPr>
        <w:t>第二段的最后一句「色处、声处、香处、味处、触处对意界及其相应诸法以前生缘为缘」，意界指的是五门转向心以及五识之后生起的不善果报和善果报领受心，共三种。缘法是色处、声处、香处、味处、触处；缘所生法是意界及十种相应心所（七种遍一切心心所，加上寻、伺、胜解三种杂心所）。</w:t>
      </w:r>
    </w:p>
    <w:p>
      <w:r>
        <w:rPr>
          <w:b w:val="0"/>
        </w:rPr>
        <w:t>所缘前生缘的缘法对缘所生法为「前生色法 → 后生名聚」：缘法为（于过去有分生起且达到住时的）现在十八种完成色；缘所生法为五十四种欲界名聚，两种神通名聚。</w:t>
      </w:r>
    </w:p>
    <w:p>
      <w:r>
        <w:rPr>
          <w:b w:val="0"/>
        </w:rPr>
        <w:t>关于所缘前生缘，雷迪西亚多在《发趣总说手册》中说：「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b w:val="0"/>
        </w:rPr>
        <w:t>在此，除了前生缘，还有三种缘的缘力与前生缘的缘力完全一起作用，即：所缘缘、有缘、不离去缘。</w:t>
      </w:r>
    </w:p>
    <w:p>
      <w:r>
        <w:rPr>
          <w:b/>
        </w:rPr>
        <w:t>（二）五门依处前生缘</w:t>
      </w:r>
    </w:p>
    <w:p>
      <w:r>
        <w:rPr>
          <w:b w:val="0"/>
        </w:rPr>
        <w:t>「眼处对眼识界及其相应诸法以前生缘为缘……」：指作为依处的眼处等五内处，以前生缘的缘力缘助眼识界等五识界及相应心所生起。</w:t>
      </w:r>
    </w:p>
    <w:p>
      <w:r>
        <w:rPr>
          <w:b w:val="0"/>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w:t>
      </w:r>
    </w:p>
    <w:p>
      <w:r>
        <w:rPr>
          <w:b/>
        </w:rPr>
        <w:t>（三）意门依处前生缘</w:t>
      </w:r>
    </w:p>
    <w:p>
      <w:r>
        <w:rPr>
          <w:b w:val="0"/>
        </w:rPr>
        <w:t>若依于色而转起的意界和意识界，该色对意界及其相应诸法即以前生缘为缘；对意识界及其相应诸法生命期间而言有时以前生缘为缘。结生而言有时不以前生缘为缘。结生时结生名色是俱生的。</w:t>
      </w:r>
    </w:p>
    <w:p>
      <w:r>
        <w:rPr>
          <w:b w:val="0"/>
        </w:rPr>
        <w:t>根据发趣论义注，「有时以前生缘为缘」是指生命期间而言。「有时不以前生缘为缘」是就结生而言，结生时结生心与结生心的依处同时生起（结生名色为俱生），非前生。</w:t>
      </w:r>
    </w:p>
    <w:p>
      <w:r>
        <w:rPr>
          <w:b w:val="0"/>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w:t>
      </w:r>
    </w:p>
    <w:p>
      <w:r>
        <w:rPr>
          <w:b/>
        </w:rPr>
        <w:t>3. 意门依处所缘前生缘</w:t>
      </w:r>
    </w:p>
    <w:p>
      <w:r>
        <w:rPr>
          <w:b w:val="0"/>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w:t>
      </w:r>
    </w:p>
    <w:p>
      <w:r>
        <w:rPr>
          <w:b w:val="0"/>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b w:val="0"/>
        </w:rPr>
        <w:t>而根据雷迪西亚多《发趣总说手册》依止缘部分，在讲述「依处所缘前生依止缘」时如此解释：</w:t>
      </w:r>
    </w:p>
    <w:p>
      <w:r>
        <w:rPr>
          <w:b w:val="0"/>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b w:val="0"/>
        </w:rPr>
        <w:t>依处所缘前生缘的缘法对缘所生法为「色法 → 名法」：缘法为心处；缘所生法为四十一种欲界的意门名聚、两种神通名聚。在此，包括前生缘在内，共有六种缘的缘力与前生缘的缘力完全一起作用，它们是所缘缘、依止缘、前生缘、不相应缘、有缘、不离去缘。</w:t>
      </w:r>
    </w:p>
    <w:p>
      <w:r>
        <w:rPr>
          <w:b/>
        </w:rPr>
        <w:t>三、从心路看前生缘</w:t>
      </w:r>
    </w:p>
    <w:p>
      <w:r>
        <w:rPr>
          <w:b w:val="0"/>
        </w:rPr>
        <w:t>对于所缘前生缘，雷迪西亚多在《发趣总说手册》中说：「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在此，琴槌相当于五所缘，琴弦相当于五门依处，而声音的生起相当于五识的生起。</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w:t>
      </w:r>
    </w:p>
    <w:p>
      <w:r>
        <w:rPr>
          <w:b/>
        </w:rPr>
        <w:t>四、前生缘与所缘缘、依止缘的关系</w:t>
      </w:r>
    </w:p>
    <w:p>
      <w:r>
        <w:rPr>
          <w:b w:val="0"/>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b w:val="0"/>
        </w:rPr>
        <w:t>我们可以比较一下《表解》中对所缘缘、依止缘和前生缘的解释。所缘缘：缘法以所缘的缘力使缘所生法取它为目标而生起。依止缘：缘法以依止的缘力作为缘所生法的依靠与生起之地。前生缘：已生起且尚未灭去的缘法以前生的缘力缘助缘所生法生起。论师们比喻，有了太阳和月亮，万物就会生长，即前生的太阳月亮支持着万物生起；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b/>
        </w:rPr>
        <w:t>五、从前生缘中得到的启发和借鉴（选读）</w:t>
      </w:r>
    </w:p>
    <w:p>
      <w:r>
        <w:rPr>
          <w:b w:val="0"/>
        </w:rPr>
        <w:t>一个人如果不能在内心里真实地接受自己的父母，那么在未来的生命中就容易没有力量……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b w:val="0"/>
        </w:rPr>
        <w:t>但心理学家阿德勒说，原生家庭是个伪命题，一切都是你选择的结果……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b w:val="0"/>
        </w:rPr>
        <w:t>分清楚是你的生命责任和想要的是什么，父母或子女的责任和想要的是什么……所以，接不接受是你的事，不是别人的事。</w:t>
      </w:r>
    </w:p>
    <w:p>
      <w:r>
        <w:rPr>
          <w:b w:val="0"/>
        </w:rPr>
        <w:t>以上所举的这些日常生活中的例子是「前生缘」在此世俗谛层面的类比方便说，只是为了方便理解，仅供大家参考。关于前生缘就学习到这，祝福大家都能拥有很好的前生的力量。</w:t>
      </w:r>
    </w:p>
    <w:p>
      <w:r>
        <w:rPr>
          <w:b/>
        </w:rPr>
        <w:t>〔材料①未删节照录·补充（时间富余时主持人选读）〕</w:t>
      </w:r>
    </w:p>
    <w:p>
      <w:r>
        <w:rPr>
          <w:b/>
        </w:rPr>
        <w:t>经典原文（巴利，照录）</w:t>
      </w:r>
    </w:p>
    <w:p>
      <w:r>
        <w:rPr>
          <w:b w:val="0"/>
        </w:rPr>
        <w:t>Purejātapaccayoti – cakkhāyatanaṃ cakkhuviññāṇadhātuyā taṃsampayuttakānañca dhammānaṃ purejātapaccayena paccayo. Sotāyatanaṃ sotaviññāṇadhātuyā taṃsampayuttakānañca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w:t>
      </w:r>
    </w:p>
    <w:p>
      <w:r>
        <w:rPr>
          <w:b w:val="0"/>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b/>
        </w:rPr>
        <w:t>所缘前生缘——完整缘法缘所生法</w:t>
      </w:r>
    </w:p>
    <w:p>
      <w:r>
        <w:rPr>
          <w:b w:val="0"/>
        </w:rPr>
        <w:t>包括前述的色、声、香、味、触（地、火、风）七境色在内的现在的十八种完成色都能成为前生缘的所缘。所缘前生缘的缘法对缘所生法为「前生色法 → 后生名聚」：缘法为（于过去有分生起且达到住时的）现在十八种完成色；缘所生法为五十四种欲界名聚，两种神通名聚。</w:t>
      </w:r>
    </w:p>
    <w:p>
      <w:r>
        <w:rPr>
          <w:b w:val="0"/>
        </w:rPr>
        <w:t>首先，当色、声、香、味、触五所缘，或者说色、声、香、味、地、火、风七境色的某一种同时撞击相应根门和意门后，五门心路过程生起，不仅双五识和三种意界取它为所缘，整条心路的所有心识都取它为所缘。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总括上述两者，缘所生法为五十四种欲界名聚和两种神通名聚。</w:t>
      </w:r>
    </w:p>
    <w:p>
      <w:r>
        <w:rPr>
          <w:b w:val="0"/>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b/>
        </w:rPr>
        <w:t>意门依处前生缘——逐句详释</w:t>
      </w:r>
    </w:p>
    <w:p>
      <w:r>
        <w:rPr>
          <w:b w:val="0"/>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在临死的过程中，从死心往前倒数第17个心识刹那的「生起阶段」（生小刹那）所生起的最后一个心色。属于果的意界和意识界也有三种：(1) 在五蕴地里，生命期间的3种意界、72种意识界（不包括四种无色界果报心）；(2) 从灭尽定出来之后的不来果心与阿拉汉果心；(3) 在五蕴地里的临死过程中，15种有分心、两种转向心、两种领受心、三种推度心、确定心、临死速行心、彼所缘心和死心。</w:t>
      </w:r>
    </w:p>
    <w:p>
      <w:r>
        <w:rPr>
          <w:b w:val="0"/>
        </w:rPr>
        <w:t>经文2：因（该色）→ 果（对意界及其相应诸法）→ 缘力（即以前生缘为缘）。果之一的意界也有三种：五门转向心和两种领受心；果之二的相应诸法为10种心所：7种遍一切心心所和寻、伺、胜解三种杂心所。有五种缘的力量生起并完成于前生缘的缘力，即前生缘、依止缘、不相应缘、有缘、不离去缘。经文3：果（对意识界及其相应诸法有时）→ 缘力（以前生缘为缘）。这里的因指生命期中的心所依处，果为72种意识界（不包括四种无色界果报心），和相应的52种心所。经文4：果（有时）→ 缘力（不以前生缘为缘）。这里的果「有时」是指结生时的心所依处，结生心色和结生心俱生。</w:t>
      </w:r>
    </w:p>
    <w:p>
      <w:r>
        <w:rPr>
          <w:b/>
        </w:rPr>
        <w:t>依处所缘前生缘——缘法缘所生法</w:t>
      </w:r>
    </w:p>
    <w:p>
      <w:r>
        <w:rPr>
          <w:b w:val="0"/>
        </w:rPr>
        <w:t>依处所缘前生缘的缘法对缘所生法为「色法 → 名法」：缘法为心处；缘所生法为四十一种欲界的意门名聚、两种神通名聚。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在此，包括前生缘在内，共有六种缘的缘力与前生缘的缘力完全一起作用，它们是所缘缘、依止缘、前生缘、不相应缘、有缘、不离去缘。</w:t>
      </w:r>
    </w:p>
    <w:p>
      <w:r>
        <w:rPr>
          <w:b/>
        </w:rPr>
        <w:t>吴卓林案例（原文所举原生家庭示例）</w:t>
      </w:r>
    </w:p>
    <w:p>
      <w:r>
        <w:rPr>
          <w:b w:val="0"/>
        </w:rPr>
        <w:t>我们来看看媒体描述的成龙之女吴卓林在母系三代女性之间的代际缘力的关系。吴卓林（成龙之女）——母亲吴绮莉——姥姥郑黎明（吴绮莉之母）。吴绮莉的原生家庭里：自小父母离异，父亲玩消失，母亲郑黎明，单亲、强势、控制和宣泄式的养育吴绮莉，让吴绮莉对最亲近的母亲乃至世界充满警惕和恐惧。由于父爱缺失而滋长的寻求投射和渴望，吴绮莉在自己的几段恋情里，都是迅速投入，不顾及周围的影响……吴卓林在与母亲决裂后远走加拿大，在颠沛流离，生活所迫时，也在社交网路上寻求帮助……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w:t>
      </w:r>
    </w:p>
    <w:p>
      <w:r>
        <w:rPr>
          <w:b w:val="0"/>
        </w:rPr>
        <w:t>以上是从媒体看到的描述，没有任何个人猜测，实际情况不清楚。这就讲到原生家庭对人的影响。</w:t>
      </w:r>
    </w:p>
    <w:p>
      <w:r>
        <w:rPr>
          <w:b/>
        </w:rPr>
        <w:t>启发与借鉴（续）</w:t>
      </w:r>
    </w:p>
    <w:p>
      <w:r>
        <w:rPr>
          <w:b w:val="0"/>
        </w:rPr>
        <w:t>但心理学家阿德勒说，原生家庭是个伪命题，一切都是你选择的结果。阿德勒的意思用佛法来讲，原生家庭就是父母与子女双方业和烦恼配对的结果，是双方共同的选择，哪一方认识到并接受了就会成长。因此，讲原生家庭不是让你去责怪自己的原生家庭，世界上没有完美的原生家庭。关键是你怎么选择，是让原生家庭背锅、负责任，还是与原生家庭达成和解，接受前生缘，并为此努力改变，以善心去影响双方，共同增上。分清楚是你的生命责任和想要的是什么，父母或子女的责任和想要的是什么……所以，接不接受是你的事，不是别人的事。</w:t>
      </w:r>
    </w:p>
    <w:p>
      <w:r>
        <w:rPr>
          <w:b w:val="0"/>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同时，当看到我们的生命是由于父母，由于地球、太阳、月亮、山河大地的支助而来的，我们心灵的成长、我们的慧根是由于佛法的支助而来的，我们就会对这些生起感恩之心。</w:t>
      </w:r>
    </w:p>
    <w:p>
      <w:r>
        <w:rPr>
          <w:b w:val="0"/>
        </w:rPr>
        <w:t>*[generated, not original text]*</w:t>
      </w:r>
    </w:p>
    <w:p>
      <w:r>
        <w:rPr>
          <w:b/>
        </w:rPr>
        <w:t>材料②</w:t>
      </w:r>
      <w:r>
        <w:rPr>
          <w:b w:val="0"/>
        </w:rPr>
        <w:t xml:space="preserve"> ★核心：《第37讲-摄缘-十二缘起与二十四缘-释二十四缘-后生缘-古源尊者-20230430（共修版）》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media_id：pdf_d0dd1c0cd17209afe241ece24bf6b7b4_f47e9924ffc594032799670c9c3a6c9a7439961422831605</w:t>
      </w:r>
    </w:p>
    <w:p>
      <w:pPr>
        <w:pStyle w:val="ListBullet"/>
      </w:pPr>
      <w:r>
        <w:rPr>
          <w:b w:val="0"/>
        </w:rPr>
        <w:t>打开方式：ima 知识库搜索「第37讲 摄缘 后生缘 古源尊者」</w:t>
      </w:r>
    </w:p>
    <w:p>
      <w:pPr>
        <w:pStyle w:val="ListBullet"/>
      </w:pPr>
      <w:r>
        <w:rPr>
          <w:b w:val="0"/>
        </w:rPr>
        <w:t>⚠️ 说明：完整串禁用清单 grep -F 0 命中；清单内另有近似 id（前缀差异）系不同完整串，既有系列未实际照录，可正常用。</w:t>
      </w:r>
    </w:p>
    <w:p>
      <w:pPr>
        <w:ind w:left="170"/>
        <w:pBdr>
          <w:left w:val="single" w:sz="18" w:space="4" w:color="1F3864"/>
        </w:pBdr>
        <w:shd w:val="clear" w:fill="F2F5FA"/>
      </w:pPr>
      <w:r>
        <w:rPr>
          <w:b w:val="0"/>
        </w:rPr>
        <w:t>⚠️ 主持人操作：请一位成员朗读「（二）譬喻」的秃鹰喻与「三、（一）名法与色法的寿命」（约 3 分钟）。读完后只问一句："</w:t>
      </w:r>
      <w:r>
        <w:rPr>
          <w:b/>
        </w:rPr>
        <w:t>小秃鹰并没有等到食物，身体却长大了</w:t>
      </w:r>
      <w:r>
        <w:rPr>
          <w:b w:val="0"/>
        </w:rPr>
        <w:t>——靠的是什么？" 再读「五、（二）善用后生缘」，落到"</w:t>
      </w:r>
      <w:r>
        <w:rPr>
          <w:b/>
        </w:rPr>
        <w:t>未来也会影响和决定我们的现在</w:t>
      </w:r>
      <w:r>
        <w:rPr>
          <w:b w:val="0"/>
        </w:rPr>
        <w:t>"。临死时"停尸七天/胸窝验生死"若让现场不安，可</w:t>
      </w:r>
      <w:r>
        <w:rPr>
          <w:b/>
        </w:rPr>
        <w:t>略读</w:t>
      </w:r>
      <w:r>
        <w:rPr>
          <w:b w:val="0"/>
        </w:rPr>
        <w:t>，只用一句"名法一停，色身便开始败坏"带过。</w:t>
      </w:r>
    </w:p>
    <w:p>
      <w:pPr>
        <w:ind w:left="170"/>
        <w:pBdr>
          <w:left w:val="single" w:sz="18" w:space="4" w:color="1F3864"/>
        </w:pBdr>
        <w:shd w:val="clear" w:fill="F2F5FA"/>
      </w:pPr>
      <w:r>
        <w:rPr>
          <w:b w:val="0"/>
        </w:rPr>
        <w:t>照录原文（fetch 经整理返回，保留 [generated, not original text] 标注）：</w:t>
      </w:r>
    </w:p>
    <w:p>
      <w:r>
        <w:rPr>
          <w:b/>
        </w:rPr>
        <w:t>一、经文、释义与譬喻</w:t>
      </w:r>
    </w:p>
    <w:p>
      <w:r>
        <w:rPr>
          <w:b w:val="0"/>
        </w:rPr>
        <w:t>后生缘（pacchājāta-paccaya）：后生的诸心、心所法对前生的这个身体以后生缘为缘。</w:t>
      </w:r>
    </w:p>
    <w:p>
      <w:r>
        <w:rPr>
          <w:b w:val="0"/>
        </w:rPr>
        <w:t>根据《发趣义注》：后生，在该身（缘生法）生起后的住时，缘法生起。前生，比那些（心和心所）生起更早生起的并且越过了生的刹那而达到住时。这个身体，指四种来源所生或三种来源所生，大种所造色的身体。三种来源所生，色界梵众天等（色界梵天神）的身体，因为没有食生色（所以是三种来源生）。</w:t>
      </w:r>
    </w:p>
    <w:p>
      <w:r>
        <w:rPr>
          <w:b w:val="0"/>
        </w:rPr>
        <w:t>关于后生缘，雷迪西亚多在《发趣总说手册》中说：「后后现起的心对前生且仍存在的四源生色身（catu-samuṭṭhānika-rūpa-kāya，四[因]生色身）生长、增长（vuḍḍhi-viruḷhi）为后生缘。[这就]好比随后那年所降下的雨水对之前那年所萌发的树芽生长、增长为后生缘。在此，从第一个有分开始直到死心的所有心称为『后后的心』。以与结生心一同生起的业生色身为初始、属于内相续的所有四源生色身称为『前生』。」</w:t>
      </w:r>
    </w:p>
    <w:p>
      <w:r>
        <w:rPr>
          <w:b w:val="0"/>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从第一个有分开始一直到死亡心，每一个后生的心都会以后生缘的缘力来支持前一个刹那的色身。</w:t>
      </w:r>
    </w:p>
    <w:p>
      <w:r>
        <w:rPr>
          <w:b w:val="0"/>
        </w:rPr>
        <w:t>普通人会认为生命是由业决定的，过去决定现在，但是后生缘的角度，是还没有生起的、未来的心会影响你的现在。</w:t>
      </w:r>
    </w:p>
    <w:p>
      <w:r>
        <w:rPr>
          <w:b/>
        </w:rPr>
        <w:t>（二）譬喻——秃鹰的譬喻</w:t>
      </w:r>
    </w:p>
    <w:p>
      <w:r>
        <w:rPr>
          <w:b w:val="0"/>
        </w:rPr>
        <w:t>马哈甘达勇西亚多所著的《佛陀大放光明的关键》，关于后生缘的譬喻偈诵：</w:t>
      </w:r>
    </w:p>
    <w:p>
      <w:r>
        <w:rPr>
          <w:b w:val="0"/>
        </w:rPr>
        <w:t>四大名蕴，以后生缘力，支持赞助，前已生有，色蕴身躯；有如秃鹰，初生之时，依思存活。</w:t>
      </w:r>
    </w:p>
    <w:p>
      <w:r>
        <w:rPr>
          <w:b w:val="0"/>
        </w:rPr>
        <w:t>很多西亚多在讲后生缘的时候，都会提到《五论义注》所举的秃鹰的譬喻。譬喻说小秃鹰孵化出来以后，父母亲不会带食物回来喂养它们，也不会为小秃鹰哺乳。然而，小秃鹰们心里想着：「只要爸爸妈妈回来，我们就有东西吃了。」……就这样，小秃鹰们一次又一次地在期待中过日子。这种期待的心力在父母亲还没有回来之前强烈地支持着小秃鹰的色法……这个活跃的心持续支助着它们的色法，马哈甘达勇西亚多说：「这就像『光看着就饱了』的谚语一样。」就这样，这些希望和期待一直支持着小秃鹰们的身体慢慢长大。</w:t>
      </w:r>
    </w:p>
    <w:p>
      <w:r>
        <w:rPr>
          <w:b/>
        </w:rPr>
        <w:t>二、经文详释</w:t>
      </w:r>
    </w:p>
    <w:p>
      <w:r>
        <w:rPr>
          <w:b w:val="0"/>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b w:val="0"/>
        </w:rPr>
        <w:t>在这里，缘法是除了四种无色界果报心的其余心、心所法，也就是八十五种心及相应的五十二种心所，因为在无色界的众生没有色法。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w:t>
      </w:r>
    </w:p>
    <w:p>
      <w:r>
        <w:rPr>
          <w:b/>
        </w:rPr>
        <w:t>三、后生缘在名色流中的运作</w:t>
      </w:r>
    </w:p>
    <w:p>
      <w:r>
        <w:rPr>
          <w:b/>
        </w:rPr>
        <w:t>（一）名法与色法的寿命</w:t>
      </w:r>
    </w:p>
    <w:p>
      <w:r>
        <w:rPr>
          <w:b w:val="0"/>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w:t>
      </w:r>
    </w:p>
    <w:p>
      <w:r>
        <w:rPr>
          <w:b w:val="0"/>
        </w:rPr>
        <w:t>在我们的色身包含由四种原因产生的物质，它们是业生色、时节生色、食生色和心生色，共四因生色法；精神层面的四名蕴即心法和心所法（名法）。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b w:val="0"/>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w:t>
      </w:r>
    </w:p>
    <w:p>
      <w:r>
        <w:rPr>
          <w:b/>
        </w:rPr>
        <w:t>（二）一期生命中的两种特例</w:t>
      </w:r>
    </w:p>
    <w:p>
      <w:r>
        <w:rPr>
          <w:b/>
        </w:rPr>
        <w:t>1. 结生时。</w:t>
      </w:r>
      <w:r>
        <w:rPr>
          <w:b w:val="0"/>
        </w:rPr>
        <w:t xml:space="preserve"> 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b/>
        </w:rPr>
        <w:t>2. 临死时。</w:t>
      </w:r>
      <w:r>
        <w:rPr>
          <w:b w:val="0"/>
        </w:rPr>
        <w:t xml:space="preserve"> 第二种特例是「临死时」，即死亡心生起之前……因为只要死心没有生起，这个身体就不会败坏；一旦死心生起，这个身体就会开始腐败，尤其在热天，甚至几个小时就能看到它的败坏……由此，我们也能看到心和命根对色身维持和活化的作用。</w:t>
      </w:r>
    </w:p>
    <w:p>
      <w:r>
        <w:rPr>
          <w:b w:val="0"/>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b/>
        </w:rPr>
        <w:t>四、生活中后生缘的譬喻</w:t>
      </w:r>
    </w:p>
    <w:p>
      <w:r>
        <w:rPr>
          <w:b w:val="0"/>
        </w:rPr>
        <w:t>比如大家不辞辛苦甚至不远万里来到这里参加禅修营，都是希望成就某种目的而来，都有后生缘力量的支持……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b w:val="0"/>
        </w:rPr>
        <w:t>在现实生活当中，有不少为母则刚的例子，对孩子的关爱，对孩子的殷切期望，会让母亲的色法、色身变得强大强壮……这就是后生缘的力量，对孩子关爱的力量，孩子的生命如母亲自己的生命。</w:t>
      </w:r>
    </w:p>
    <w:p>
      <w:r>
        <w:rPr>
          <w:b/>
        </w:rPr>
        <w:t>五、从后生缘中得到的启发和借鉴</w:t>
      </w:r>
    </w:p>
    <w:p>
      <w:r>
        <w:rPr>
          <w:b/>
        </w:rPr>
        <w:t>（一）前生缘与后生缘。</w:t>
      </w:r>
      <w:r>
        <w:rPr>
          <w:b w:val="0"/>
        </w:rPr>
        <w:t xml:space="preserve"> 作为生命，我们既需要前生缘也需要后生缘。父母好比是子女的前生缘，子女可喻为父母的后生缘；没有父母的出现，子女不可能出现，而子女的出现又成为父母持续努力工作、生活的重要动力。</w:t>
      </w:r>
    </w:p>
    <w:p>
      <w:r>
        <w:rPr>
          <w:b/>
        </w:rPr>
        <w:t>（二）善用后生缘。</w:t>
      </w:r>
      <w:r>
        <w:rPr>
          <w:b w:val="0"/>
        </w:rPr>
        <w:t xml:space="preserve"> 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b w:val="0"/>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b w:val="0"/>
        </w:rPr>
        <w:t>作为佛教徒，我们必须树立高远的人生目标。这并不是指要赚到多少钱，获得多高的社会地位，而是一定要以彻底地净化内心、灭除烦恼为目标……要以灭除烦恼为目标时所生起的是正精进，即四正勤：已生善法令增长，未生善法令生起，已生不善令断除，未生不善令不生……目标设定之后，我们按佛陀的教导：持戒、守护根门、于食知限量、实行警寤、训练自己保持正念正知、修习远离、舍离五盖，如此一个一个阶段地去设立目标，然后修习四念处，才能走上修行的坦途。</w:t>
      </w:r>
    </w:p>
    <w:p>
      <w:r>
        <w:rPr>
          <w:b w:val="0"/>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w:t>
      </w:r>
    </w:p>
    <w:p>
      <w:r>
        <w:rPr>
          <w:b w:val="0"/>
        </w:rPr>
        <w:t>学习了后生缘，便要应用于日常生活，使得我们的身心更有力量地朝向解脱的方向。</w:t>
      </w:r>
    </w:p>
    <w:p>
      <w:r>
        <w:rPr>
          <w:b/>
        </w:rPr>
        <w:t>〔材料②未删节照录·补充（时间富余时主持人选读）〕</w:t>
      </w:r>
    </w:p>
    <w:p>
      <w:r>
        <w:rPr>
          <w:b/>
        </w:rPr>
        <w:t>缘法、缘所生法及所摄诸缘（完整）</w:t>
      </w:r>
    </w:p>
    <w:p>
      <w:r>
        <w:rPr>
          <w:b w:val="0"/>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b w:val="0"/>
        </w:rPr>
        <w:t>在这里，缘法是除了四种无色界果报心的其余心、心所法，也就是八十五种心及相应的五十二种心所，因为在无色界的众生没有色法，因此，无色界的果报心不存在对色法有后生缘的缘力。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w:t>
      </w:r>
    </w:p>
    <w:p>
      <w:r>
        <w:rPr>
          <w:b/>
        </w:rPr>
        <w:t>名法与色法的寿命（完整）</w:t>
      </w:r>
    </w:p>
    <w:p>
      <w:r>
        <w:rPr>
          <w:b w:val="0"/>
        </w:rPr>
        <w:t>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b w:val="0"/>
        </w:rPr>
        <w:t>我们的色身包含由四种原因产生的物质，它们是业生色、时节生色、食生色和心生色，共四因生色法。每一个心识刹那都有许多色法生起，心生色法与心识一同生起，其中双五识及无色界果报心除外。业生色法、时节生色法和食生色法则在每个心识刹那的生时、住时和灭时都会生起。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b w:val="0"/>
        </w:rPr>
        <w:t>举例而言，如果一个人走在街上，突然死心生起，他就会立即倒下。为什么？因为这个身体没有名法后生缘的支持。色身的存在，需要后生的心去支持它、维持它、保护它，让它继续存在。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b/>
        </w:rPr>
        <w:t>一期生命中的两种特例（完整）</w:t>
      </w:r>
    </w:p>
    <w:p>
      <w:pPr>
        <w:pStyle w:val="ListNumber"/>
      </w:pPr>
      <w:r>
        <w:rPr>
          <w:b w:val="0"/>
        </w:rPr>
        <w:t>结生时。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也就是说，结生心灭去后，与结生心一同生起的三种业生色聚（心十法聚、身十法聚、性根十法聚）仍然存续，它们还有十六个心识刹那的寿命；后生的十五个心识刹那的有分心，都会以后生缘的力量支助跟结生心同时生起的业生色存续。</w:t>
      </w:r>
    </w:p>
    <w:p>
      <w:pPr>
        <w:pStyle w:val="ListNumber"/>
      </w:pPr>
      <w:r>
        <w:rPr>
          <w:b w:val="0"/>
        </w:rPr>
        <w:t>临死时。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死亡心灭去后，由于没有了命根九法聚（业生色）中火界的支助，也不会再有新一代的食生色法生起，最后只剩下一堆时节生色。</w:t>
      </w:r>
    </w:p>
    <w:p>
      <w:r>
        <w:rPr>
          <w:b w:val="0"/>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w:t>
      </w:r>
    </w:p>
    <w:p>
      <w:r>
        <w:rPr>
          <w:b/>
        </w:rPr>
        <w:t>生活中后生缘的譬喻（完整）</w:t>
      </w:r>
    </w:p>
    <w:p>
      <w:r>
        <w:rPr>
          <w:b w:val="0"/>
        </w:rPr>
        <w:t>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其实父母这么努力地为孩子，等孩子长大以后，想得到孩子的报答却是很困难的。但是，父母亲依然觉得能把孩子培养成人、培养成才就很满足，对子女的回报却并不在意，只是心甘情愿地不断付出。</w:t>
      </w:r>
    </w:p>
    <w:p>
      <w:r>
        <w:rPr>
          <w:b w:val="0"/>
        </w:rPr>
        <w:t>在现实生活当中，有不少为母则刚的例子，对孩子的关爱，对孩子的殷切期望，会让母亲的色法、色身变得强大强壮。美通社于1982年发布的一则故事：在美国佐治亚州的劳伦斯维尔的一位母亲安吉拉·卡瓦略，儿子托尼被汽车压住时，她冲出去用双手抓住车子的侧面，竭尽全力去搬动这辆汽车。救援人员赶到时，这位母亲已经托着汽车，硬撑了五分钟，最后昏倒在现场。这种「为母则刚」的类似故事，在很多国家都有这样的传闻。这就是后生缘的力量，对孩子关爱的力量，孩子的生命如母亲自己的生命。</w:t>
      </w:r>
    </w:p>
    <w:p>
      <w:r>
        <w:rPr>
          <w:b w:val="0"/>
        </w:rPr>
        <w:t>*[generated, not original text]*</w:t>
      </w:r>
    </w:p>
    <w:p>
      <w:r>
        <w:rPr>
          <w:b/>
        </w:rPr>
        <w:t>材料③</w:t>
      </w:r>
      <w:r>
        <w:rPr>
          <w:b w:val="0"/>
        </w:rPr>
        <w:t xml:space="preserve"> ★核心：《古源尊者24缘释义第11讲-重复缘》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media_id：pdf_d0dd1c0cd17209afe241ece24bf6b7b4_97890ad93bf5e6a7d25dd94e9a9b376b7439961422831605</w:t>
      </w:r>
    </w:p>
    <w:p>
      <w:pPr>
        <w:pStyle w:val="ListBullet"/>
      </w:pPr>
      <w:r>
        <w:rPr>
          <w:b w:val="0"/>
        </w:rPr>
        <w:t>打开方式：ima 知识库搜索「24缘释义 第11讲 重复缘 古源尊者」</w:t>
      </w:r>
    </w:p>
    <w:p>
      <w:pPr>
        <w:pStyle w:val="ListBullet"/>
      </w:pPr>
      <w:r>
        <w:rPr>
          <w:b w:val="0"/>
        </w:rPr>
        <w:t>备选同讲：《第38讲-摄缘-重复缘》pdf_d0dd1c0cd17209afe241ece24bf6b7b4_5416bc0ce53c0783ef75c33d759e8b6f7439961422831605（禁用清单 0 命中）</w:t>
      </w:r>
    </w:p>
    <w:p>
      <w:pPr>
        <w:ind w:left="170"/>
        <w:pBdr>
          <w:left w:val="single" w:sz="18" w:space="4" w:color="1F3864"/>
        </w:pBdr>
        <w:shd w:val="clear" w:fill="F2F5FA"/>
      </w:pPr>
      <w:r>
        <w:rPr>
          <w:b w:val="0"/>
        </w:rPr>
        <w:t>⚠️ 主持人操作：请一位成员朗读「一、经文与浅释」与「三、（心路中的重复缘）」的第一段（约 3 分钟）。读完后只问一句："</w:t>
      </w:r>
      <w:r>
        <w:rPr>
          <w:b/>
        </w:rPr>
        <w:t>一个贪心或嗔心生起时，为什么总是越来越强？</w:t>
      </w:r>
      <w:r>
        <w:rPr>
          <w:b w:val="0"/>
        </w:rPr>
        <w:t>" 再读「（如何培养善的重复缘）」，落到"</w:t>
      </w:r>
      <w:r>
        <w:rPr>
          <w:b/>
        </w:rPr>
        <w:t>善法也能越重复越强</w:t>
      </w:r>
      <w:r>
        <w:rPr>
          <w:b w:val="0"/>
        </w:rPr>
        <w:t>"。杀盗淫等例子可略读，只留"先贪后嗔、越看越顺/越不顺"的意思，避免渲染细节；讲"习惯"时务必强调"</w:t>
      </w:r>
      <w:r>
        <w:rPr>
          <w:b/>
        </w:rPr>
        <w:t>可以改，正因为无常</w:t>
      </w:r>
      <w:r>
        <w:rPr>
          <w:b w:val="0"/>
        </w:rPr>
        <w:t>"，不制造自责。</w:t>
      </w:r>
    </w:p>
    <w:p>
      <w:pPr>
        <w:ind w:left="170"/>
        <w:pBdr>
          <w:left w:val="single" w:sz="18" w:space="4" w:color="1F3864"/>
        </w:pBdr>
        <w:shd w:val="clear" w:fill="F2F5FA"/>
      </w:pPr>
      <w:r>
        <w:rPr>
          <w:b w:val="0"/>
        </w:rPr>
        <w:t>照录原文（fetch 经整理返回，保留 [generated, not original text] 标注）：</w:t>
      </w:r>
    </w:p>
    <w:p>
      <w:r>
        <w:rPr>
          <w:b/>
        </w:rPr>
        <w:t>一、经文与浅释</w:t>
      </w:r>
    </w:p>
    <w:p>
      <w:pPr>
        <w:pStyle w:val="ListNumber"/>
      </w:pPr>
      <w:r>
        <w:rPr>
          <w:b w:val="0"/>
        </w:rPr>
        <w:t>重复缘（āsevana-paccaya）：前前诸善法对后后诸善法以重复缘为缘。前前诸不善法对后后诸不善法以重复缘为缘。前前诸唯作无记法对后后诸唯作无记法以重复缘为缘。</w:t>
      </w:r>
    </w:p>
    <w:p>
      <w:r>
        <w:rPr>
          <w:b w:val="0"/>
        </w:rPr>
        <w:t>第十二个缘是重复缘，也译为数数习行缘。《表解》（ch.8-22）中说，重复缘是指「刚灭尽的缘法以重复熏习的缘力缘助同种类的缘所生法在它灭后更强而有效地生起」。</w:t>
      </w:r>
    </w:p>
    <w:p>
      <w:r>
        <w:rPr>
          <w:b w:val="0"/>
        </w:rPr>
        <w:t>经文的意思很简单，指的是在善速行、不善速行与唯作速行中，之前生起的速行心（除了最后一个速行心）对之后生起的速行心（除了第一个速行心），以重复缘为缘。</w:t>
      </w:r>
    </w:p>
    <w:p>
      <w:r>
        <w:rPr>
          <w:b w:val="0"/>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r>
        <w:rPr>
          <w:b/>
        </w:rPr>
        <w:t>二、经文详释</w:t>
      </w:r>
    </w:p>
    <w:p>
      <w:r>
        <w:rPr>
          <w:b w:val="0"/>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w:t>
      </w:r>
    </w:p>
    <w:p>
      <w:r>
        <w:rPr>
          <w:b w:val="0"/>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w:t>
      </w:r>
    </w:p>
    <w:p>
      <w:r>
        <w:rPr>
          <w:b w:val="0"/>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b w:val="0"/>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b w:val="0"/>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在此，包括重复缘在内，共有六种缘的缘力与重复缘的缘力完全一起作用，即：重复缘、无间缘、等无间缘、亲依止缘、无有缘和离去缘。</w:t>
      </w:r>
    </w:p>
    <w:p>
      <w:r>
        <w:rPr>
          <w:b/>
        </w:rPr>
        <w:t>三、善用重复缘</w:t>
      </w:r>
    </w:p>
    <w:p>
      <w:r>
        <w:rPr>
          <w:b/>
        </w:rPr>
        <w:t>生命中的重复缘。</w:t>
      </w:r>
      <w:r>
        <w:rPr>
          <w:b w:val="0"/>
        </w:rPr>
        <w:t xml:space="preserve"> 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w:t>
      </w:r>
    </w:p>
    <w:p>
      <w:r>
        <w:rPr>
          <w:b w:val="0"/>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它可以使我们养成良好的习惯，也可以让我们形成不好的习惯；它能使我们的生命变得更美好，让我们的生命得以净化提升，也能使我们的生命退堕而变得更低劣。</w:t>
      </w:r>
    </w:p>
    <w:p>
      <w:r>
        <w:rPr>
          <w:b/>
        </w:rPr>
        <w:t>修行中的重复缘。</w:t>
      </w:r>
      <w:r>
        <w:rPr>
          <w:b w:val="0"/>
        </w:rPr>
        <w:t xml:space="preserve"> 重复缘的巴利是 āsevanapaccaya，巴利 āsevana（重复、练习熟悉）可以理解为不断重复使成为惯性，或是让它的缘所生法接受它的启发，进而使缘所生法提升而获得越来越高的熟练性、能量与力度……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w:t>
      </w:r>
    </w:p>
    <w:p>
      <w:r>
        <w:rPr>
          <w:b w:val="0"/>
        </w:rPr>
        <w:t>同样地，我们以解脱为目标来修习止观也是如此。以修习安那般那（入出息念）为例，只有一天一天重复、持续不断地专注，直到色界种姓生起，转欲界心路为色界广大速行心路，我们才能证得禅那而成就心清净。</w:t>
      </w:r>
    </w:p>
    <w:p>
      <w:r>
        <w:rPr>
          <w:b/>
        </w:rPr>
        <w:t>心路中的重复缘。</w:t>
      </w:r>
      <w:r>
        <w:rPr>
          <w:b w:val="0"/>
        </w:rPr>
        <w:t xml:space="preserve"> 在善或不善的七个速行心当中，第一个速行心并没有得到重复缘的加强，所以它的思心所造下的业最弱；第二个速行心会在第一个速行的基础上增强，第三、四、五、六个速行也同样地由于得到重复而愈来愈强……无论如何，心路中的速行一个比一个增强，前一个灭去的速行心以它重复熏习的缘力使得下一个同类的速行心更强、更有效地生起，一直到第七个。</w:t>
      </w:r>
    </w:p>
    <w:p>
      <w:r>
        <w:rPr>
          <w:b w:val="0"/>
        </w:rPr>
        <w:t>所以，我们经常会看到一个东西，越看越喜欢，最后就付诸行动了。善行、不善行往往就是这么生起的。以十种不善行中的杀盗淫三种身不善行为例。在杀的时候一定是嗔心，但在杀之前，有很多是基于贪心的……这些例子都是五门心路加随彼起意门心路的速行渐次增强的过程。这包括两者：同一条心路当中前生速行到后生速行的渐强，以及后一个心路在前一个心路基础上的递增。</w:t>
      </w:r>
    </w:p>
    <w:p>
      <w:r>
        <w:rPr>
          <w:b w:val="0"/>
        </w:rPr>
        <w:t>我们经常可以感受到，当一个贪心或者嗔心生起的时候，它总是不断增强的，那就是重复缘的力量。一颗没有被训练过的心往往很难抵挡得住这种重复的力量……明白到这种定则后，我们就要善用重复缘，让心尽量朝向善、总是朝向善。这时，刚刚死去的善速行就会以重复缘的力量支持下一个善速行更强而有效地生起。</w:t>
      </w:r>
    </w:p>
    <w:p>
      <w:r>
        <w:rPr>
          <w:b/>
        </w:rPr>
        <w:t>如何培养善的重复缘。</w:t>
      </w:r>
      <w:r>
        <w:rPr>
          <w:b w:val="0"/>
        </w:rPr>
        <w:t xml:space="preserve"> 所有善的行为都要透过不断地重复来提升和塑造……那么，如何才能作出转变呢？首先要有坚定有力的决意，然后通过不断地重复来增长和串习善的行为，同时通过不断地阻断来削弱和去除不善的行为。</w:t>
      </w:r>
    </w:p>
    <w:p>
      <w:r>
        <w:rPr>
          <w:b w:val="0"/>
        </w:rPr>
        <w:t>（一）持戒。不管出家在家，首先都要从持戒开始……佛陀在《调御地经》中说：「来，比库，你应成为持戒者，应防护巴帝摩卡防护而住，具足正行与行处，对微细的罪过也见到危险，受持学习于诸学处。」为什么要「对微细的罪过也见到危险」呢？因为微细可以通过重复缘而变得越来越大。闽南话里有句俗语，小时偷把米，大了敢偷牛……这就是重复缘的力量。</w:t>
      </w:r>
    </w:p>
    <w:p>
      <w:r>
        <w:rPr>
          <w:b w:val="0"/>
        </w:rPr>
        <w:t>（二）守护根门……（三）知节量……（四）实行警寤……（五）正念正知。正念正知是完全要靠训练出来的，通过不断地重复训练，使正念正知成为习惯，没有一个人天生就能做到正念正知。（六）居住远离处……（七）舍离五盖。五盖是欲贪、嗔恚、昏沉睡眠、掉举追悔、疑……所以说，五盖其实就是贪、嗔、痴。</w:t>
      </w:r>
    </w:p>
    <w:p>
      <w:r>
        <w:rPr>
          <w:b w:val="0"/>
        </w:rPr>
        <w:t>我们必须去检查自己的根，把影响我们生命之树健康、被贪嗔痴所破坏的根系去除掉，削弱它们，使它们没有机会再重复，或者降低它们的重复率。</w:t>
      </w:r>
    </w:p>
    <w:p>
      <w:r>
        <w:rPr>
          <w:b w:val="0"/>
        </w:rPr>
        <w:t>同时，我们要培育强大的善重复缘的力量。如何培养呢？通过四入流支——亲近善士、听闻正法、如理作意、法随法行……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不断地纠正自己错误的观点，正直己见——树立业果正见和四圣谛的正见。</w:t>
      </w:r>
    </w:p>
    <w:p>
      <w:r>
        <w:rPr>
          <w:b w:val="0"/>
        </w:rPr>
        <w:t>（八）修习四念处。这时才到修习四念处。并且在修习四念处的过程中，继续观察自己有没有切实做好前面的七条，不断地修正自己。</w:t>
      </w:r>
    </w:p>
    <w:p>
      <w:r>
        <w:rPr>
          <w:b w:val="0"/>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b/>
        </w:rPr>
        <w:t>本讲作业（原文）</w:t>
      </w:r>
    </w:p>
    <w:p>
      <w:r>
        <w:rPr>
          <w:b w:val="0"/>
        </w:rPr>
        <w:t>简答题：简述重复缘的缘法、缘所生法、缘力及与其一同作用的其他缘力。</w:t>
      </w:r>
    </w:p>
    <w:p>
      <w:r>
        <w:rPr>
          <w:b w:val="0"/>
        </w:rPr>
        <w:t>思考题：观察自己目前已有的善、不善的认知模式和行为习惯，各举一例说明它是如何由重复缘的缘力支助而一步步形成的。</w:t>
      </w:r>
    </w:p>
    <w:p>
      <w:r>
        <w:rPr>
          <w:b/>
        </w:rPr>
        <w:t>〔材料③未删节照录·补充（时间富余时主持人选读）〕</w:t>
      </w:r>
    </w:p>
    <w:p>
      <w:r>
        <w:rPr>
          <w:b/>
        </w:rPr>
        <w:t>二、经文详释（完整）</w:t>
      </w:r>
    </w:p>
    <w:p>
      <w:r>
        <w:rPr>
          <w:b w:val="0"/>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w:t>
      </w:r>
    </w:p>
    <w:p>
      <w:r>
        <w:rPr>
          <w:b w:val="0"/>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b w:val="0"/>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b w:val="0"/>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其中，四十七种速行心是指十七种善速行心、十二种不善速行心与十八种唯作速行心；五十一种速行心则是在前述的基础上再加上四种出世间道心。在此，包括重复缘在内，共有六种缘的缘力与重复缘的缘力完全一起作用，即：重复缘、无间缘、等无间缘、亲依止缘、无有缘和离去缘。</w:t>
      </w:r>
    </w:p>
    <w:p>
      <w:r>
        <w:rPr>
          <w:b/>
        </w:rPr>
        <w:t>修行中的重复缘（完整）</w:t>
      </w:r>
    </w:p>
    <w:p>
      <w:r>
        <w:rPr>
          <w:b w:val="0"/>
        </w:rPr>
        <w:t>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b w:val="0"/>
        </w:rPr>
        <w:t>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同样地，我们以解脱为目标来修习止观也是如此。以修习安那般那（入出息念）为例，只有一天一天重复、持续不断地专注，直到色界种姓生起，转欲界心路为色界广大速行心路，我们才能证得禅那而成就心清净。</w:t>
      </w:r>
    </w:p>
    <w:p>
      <w:r>
        <w:rPr>
          <w:b/>
        </w:rPr>
        <w:t>心路中的重复缘（完整）</w:t>
      </w:r>
    </w:p>
    <w:p>
      <w:r>
        <w:rPr>
          <w:b w:val="0"/>
        </w:rPr>
        <w:t>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b w:val="0"/>
        </w:rPr>
        <w:t>然而，我们在面对所缘的时候，通常会对同一个所缘生起许多心路、不断地强化。举例而言，如果首先生起一个五门心路，接下来就会有若干个随彼起的意门心路过程生起……如果是不如理作意，就会依据自己的好恶（「想」所做的标记）对所缘喜欢或排斥，即生贪或生嗔；如果是如理作意，就会生起善心，不管生起不善心还是善心，都是一个比一个强。所以，我们经常会看到一个东西，越看越喜欢，最后就付诸行动了。</w:t>
      </w:r>
    </w:p>
    <w:p>
      <w:r>
        <w:rPr>
          <w:b w:val="0"/>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我们经常可以感受到，当一个贪心或者嗔心生起的时候，它总是不断增强的，那就是重复缘的力量。</w:t>
      </w:r>
    </w:p>
    <w:p>
      <w:r>
        <w:rPr>
          <w:b/>
        </w:rPr>
        <w:t>如何培养善的重复缘（完整）</w:t>
      </w:r>
    </w:p>
    <w:p>
      <w:r>
        <w:rPr>
          <w:b w:val="0"/>
        </w:rPr>
        <w:t>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b w:val="0"/>
        </w:rPr>
        <w:t>我们为什么不能禅修，为什么不能出家，为什么打坐的时候妄想纷飞，为什么打坐的时候全身紧绷，为什么打坐的时候总是没有状态、无法安坐……这些都是由于不善法数数习行的重复缘所导致的。那么，如何才能作出转变呢？首先要有坚定有力的决意，然后通过不断地重复来增长和串习善的行为，同时通过不断地阻断来削弱和去除不善的行为。</w:t>
      </w:r>
    </w:p>
    <w:p>
      <w:r>
        <w:rPr>
          <w:b w:val="0"/>
        </w:rPr>
        <w:t>（一）持戒。（二）守护根门——这是指对那些会把我们带到沟里去的所缘不要碰；除了守护，根门要向哪些善所缘开放——亲近善知识、亲近正法律的僧团、造作善行。（三）知节量，这也包括活命遍净戒、资具依止戒。（四）实行警寤。（五）正念正知——通过不断地重复训练，使正念正知成为习惯，没有一个人天生就能做到正念正知。（六）居住远离处，也就是居住适宜处。（七）舍离五盖——五盖是欲贪、嗔恚、昏沉睡眠、掉举追悔、疑，其实就是贪、嗔、痴。我们必须去检查自己的根，把影响我们生命之树健康、被贪嗔痴所破坏的根系去除掉，削弱它们，使它们没有机会再重复，或者降低它们的重复率。</w:t>
      </w:r>
    </w:p>
    <w:p>
      <w:r>
        <w:rPr>
          <w:b w:val="0"/>
        </w:rPr>
        <w:t>同时，我们要培育强大的善重复缘的力量。如何培养呢？通过四入流支——亲近善士、听闻正法、如理作意、法随法行。对在家人而言，「行」要从十种福德事开始。布施，每天布施，不在于多少；持戒，至少要持好最基本的五戒；每天禅修打坐，每天至少两座，每座不少于五分钟；正念正知是一天有一餐正念地吃饭，有一段路正念地走路；恭敬、服务、随喜功德、回向功德、听闻佛法、传播佛法、正直己见——树立业果正见和四圣谛的正见。（八）修习四念处。这时才到修习四念处。并且在修习四念处的过程中，继续观察自己有没有切实做好前面的七条，不断地修正自己。</w:t>
      </w:r>
    </w:p>
    <w:p>
      <w:r>
        <w:rPr>
          <w:b w:val="0"/>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b w:val="0"/>
        </w:rPr>
        <w:t>*[generated, not original text]*</w:t>
      </w:r>
    </w:p>
    <w:p>
      <w:pPr>
        <w:ind w:left="170"/>
        <w:pBdr>
          <w:left w:val="single" w:sz="18" w:space="4" w:color="1F3864"/>
        </w:pBdr>
        <w:shd w:val="clear" w:fill="F2F5FA"/>
      </w:pPr>
      <w:r>
        <w:rPr>
          <w:b w:val="0"/>
        </w:rPr>
        <w:t>主持人：三份材料读完后，用一句白话把三股缘力串起来——</w:t>
      </w:r>
      <w:r>
        <w:rPr>
          <w:b/>
        </w:rPr>
        <w:t>"前生缘：先来的扶后来的；后生缘：后来的撑先来的；重复缘：同类的彼此加强。"</w:t>
      </w:r>
      <w:r>
        <w:rPr>
          <w:b w:val="0"/>
        </w:rPr>
        <w:t xml:space="preserve"> 然后进入分享。</w:t>
      </w:r>
    </w:p>
    <w:p>
      <w:r>
        <w:rPr>
          <w:b/>
          <w:color w:val="1F3864"/>
          <w:sz w:val="26"/>
        </w:rPr>
        <w:t>💬 第一轮分享（20 min）</w:t>
      </w:r>
    </w:p>
    <w:p>
      <w:r>
        <w:rPr>
          <w:b/>
        </w:rPr>
        <w:t>分享规则</w:t>
      </w:r>
      <w:r>
        <w:rPr>
          <w:b w:val="0"/>
        </w:rPr>
        <w:t>：以自愿为限，每人 2–3 分钟；先分享"感受"与"生活里的对应"，不急着讲道理。主持人只做两件事——计时、接住情绪。</w:t>
      </w:r>
      <w:r>
        <w:rPr>
          <w:b/>
        </w:rPr>
        <w:t>不评价、不诊断、不攀比。</w:t>
      </w:r>
    </w:p>
    <w:p>
      <w:r>
        <w:rPr>
          <w:b/>
        </w:rPr>
        <w:t>起手问题（择 1–2 个，人人可答）</w:t>
      </w:r>
      <w:r>
        <w:rPr>
          <w:b w:val="0"/>
        </w:rPr>
        <w:t>：</w:t>
      </w:r>
    </w:p>
    <w:p>
      <w:pPr>
        <w:pStyle w:val="ListNumber"/>
      </w:pPr>
      <w:r>
        <w:rPr>
          <w:b/>
        </w:rPr>
        <w:t>"今天这三个词里，哪一个让你觉得'原来是这样'？"</w:t>
      </w:r>
      <w:r>
        <w:rPr>
          <w:b w:val="0"/>
        </w:rPr>
        <w:t xml:space="preserve"> —— 前生缘、后生缘、重复缘，任选一个，说说它让你想起了生活里的哪件小事。</w:t>
      </w:r>
    </w:p>
    <w:p>
      <w:pPr>
        <w:pStyle w:val="ListNumber"/>
      </w:pPr>
      <w:r>
        <w:rPr>
          <w:b/>
        </w:rPr>
        <w:t>"你身上有没有一个'重复'了很久的小习惯——不管好的坏的？"</w:t>
      </w:r>
      <w:r>
        <w:rPr>
          <w:b w:val="0"/>
        </w:rPr>
        <w:t xml:space="preserve"> —— 只描述它，不评判它。它一开始是怎么来的？后来又是怎么越来越"顺手"的？</w:t>
      </w:r>
    </w:p>
    <w:p>
      <w:pPr>
        <w:pStyle w:val="ListNumber"/>
      </w:pPr>
      <w:r>
        <w:rPr>
          <w:b/>
        </w:rPr>
        <w:t>"有没有一段时间，你心里有个'奔头'，整个人就特别有劲；后来'奔头'没了，人也蔫了？"</w:t>
      </w:r>
      <w:r>
        <w:rPr>
          <w:b w:val="0"/>
        </w:rPr>
        <w:t xml:space="preserve"> —— 这就是后生缘在生活里的样子。</w:t>
      </w:r>
    </w:p>
    <w:p>
      <w:pPr>
        <w:ind w:left="170"/>
        <w:pBdr>
          <w:left w:val="single" w:sz="18" w:space="4" w:color="1F3864"/>
        </w:pBdr>
        <w:shd w:val="clear" w:fill="F2F5FA"/>
      </w:pPr>
      <w:r>
        <w:rPr>
          <w:b w:val="0"/>
        </w:rPr>
        <w:t>⚠️ 主持人操作：若有人把话题引向"我这习惯是上辈子带来的""我父母害的"，</w:t>
      </w:r>
      <w:r>
        <w:rPr>
          <w:b/>
        </w:rPr>
        <w:t>温和接回</w:t>
      </w:r>
      <w:r>
        <w:rPr>
          <w:b w:val="0"/>
        </w:rPr>
        <w:t>："我们今天只看缘力怎么运作；是不是谁害的，先放一放——先看能改变的地方。" 若冷场，主持人先自曝一个小习惯（如"我早上也常按掉闹钟"），降低门槛。</w:t>
      </w:r>
    </w:p>
    <w:p>
      <w:r>
        <w:rPr>
          <w:b/>
          <w:color w:val="1F3864"/>
          <w:sz w:val="26"/>
        </w:rPr>
        <w:t>🎯 主题讨论（35 min）</w:t>
      </w:r>
    </w:p>
    <w:p>
      <w:r>
        <w:rPr>
          <w:b/>
        </w:rPr>
        <w:t>引导问题一：缘力是"一个方向"的宿命吗？</w:t>
      </w:r>
    </w:p>
    <w:p>
      <w:pPr>
        <w:pStyle w:val="ListBullet"/>
      </w:pPr>
      <w:r>
        <w:rPr>
          <w:b w:val="0"/>
        </w:rPr>
        <w:t>提示：前生缘说"先来的扶后来的"，后生缘却反过来讲"未来的心影响你的现在"。请对照材料②那句："</w:t>
      </w:r>
      <w:r>
        <w:rPr>
          <w:b/>
        </w:rPr>
        <w:t>普通人会认为生命是由业决定的，过去决定现在，但是后生缘的角度，是还没有生起的、未来的心会影响你的现在。</w:t>
      </w:r>
      <w:r>
        <w:rPr>
          <w:b w:val="0"/>
        </w:rPr>
        <w:t>"</w:t>
      </w:r>
    </w:p>
    <w:p>
      <w:pPr>
        <w:pStyle w:val="ListBullet"/>
      </w:pPr>
      <w:r>
        <w:rPr>
          <w:b w:val="0"/>
        </w:rPr>
        <w:t>追问：如果未来还能影响现在，那"一切都是过去注定的"这句话，站得住吗？——</w:t>
      </w:r>
      <w:r>
        <w:rPr>
          <w:b/>
        </w:rPr>
        <w:t>缘起不是宿命：过去决定起点，方向一直开着口。</w:t>
      </w:r>
    </w:p>
    <w:p>
      <w:r>
        <w:rPr>
          <w:b/>
        </w:rPr>
        <w:t>引导问题二："习惯"到底是敌人还是工具？</w:t>
      </w:r>
    </w:p>
    <w:p>
      <w:pPr>
        <w:pStyle w:val="ListBullet"/>
      </w:pPr>
      <w:r>
        <w:rPr>
          <w:b w:val="0"/>
        </w:rPr>
        <w:t>提示：材料③讲，重复缘让"善、不善、唯作"三类速行</w:t>
      </w:r>
      <w:r>
        <w:rPr>
          <w:b/>
        </w:rPr>
        <w:t>各自越来越强</w:t>
      </w:r>
      <w:r>
        <w:rPr>
          <w:b w:val="0"/>
        </w:rPr>
        <w:t>——它本身无所谓好坏，关键看我们喂它什么。"</w:t>
      </w:r>
      <w:r>
        <w:rPr>
          <w:b/>
        </w:rPr>
        <w:t>它可以使我们养成良好的习惯，也可以让我们形成不好的习惯。</w:t>
      </w:r>
      <w:r>
        <w:rPr>
          <w:b w:val="0"/>
        </w:rPr>
        <w:t>"</w:t>
      </w:r>
    </w:p>
    <w:p>
      <w:pPr>
        <w:pStyle w:val="ListBullet"/>
      </w:pPr>
      <w:r>
        <w:rPr>
          <w:b w:val="0"/>
        </w:rPr>
        <w:t>追问：想让善法越重复越强，可以从哪件"小到不会失败"的事开始？（呼应十种福德事——每天一座五分钟、一餐正念吃饭。）</w:t>
      </w:r>
    </w:p>
    <w:p>
      <w:pPr>
        <w:pStyle w:val="ListBullet"/>
      </w:pPr>
      <w:r>
        <w:rPr>
          <w:b/>
        </w:rPr>
        <w:t>心理安全强调</w:t>
      </w:r>
      <w:r>
        <w:rPr>
          <w:b w:val="0"/>
        </w:rPr>
        <w:t>：讨论习惯时，只谈"怎么喂它"，</w:t>
      </w:r>
      <w:r>
        <w:rPr>
          <w:b/>
        </w:rPr>
        <w:t>不谈"我有多差"</w:t>
      </w:r>
      <w:r>
        <w:rPr>
          <w:b w:val="0"/>
        </w:rPr>
        <w:t>；不比较进度，不施加"你需要改"的压力。</w:t>
      </w:r>
      <w:r>
        <w:rPr>
          <w:b/>
        </w:rPr>
        <w:t>正因为无常，才可以改变。</w:t>
      </w:r>
    </w:p>
    <w:p>
      <w:r>
        <w:rPr>
          <w:b/>
        </w:rPr>
        <w:t>引导问题三：面对"父母／原生家庭"，前生缘教我们什么？</w:t>
      </w:r>
    </w:p>
    <w:p>
      <w:pPr>
        <w:pStyle w:val="ListBullet"/>
      </w:pPr>
      <w:r>
        <w:rPr>
          <w:b w:val="0"/>
        </w:rPr>
        <w:t>提示：材料①讲，接受父母，是让自己接到"前生缘的力量"；但它同时明确：</w:t>
      </w:r>
      <w:r>
        <w:rPr>
          <w:b/>
        </w:rPr>
        <w:t>"讲原生家庭不是让你去责怪自己的原生家庭""接不接受是你的事，不是别人的事。"</w:t>
      </w:r>
    </w:p>
    <w:p>
      <w:pPr>
        <w:pStyle w:val="ListBullet"/>
      </w:pPr>
      <w:r>
        <w:rPr>
          <w:b w:val="0"/>
        </w:rPr>
        <w:t>追问：能不能把"接受"理解成"不要认同，而是不再用怨恨把自己绑住"？</w:t>
      </w:r>
    </w:p>
    <w:p>
      <w:pPr>
        <w:pStyle w:val="ListBullet"/>
      </w:pPr>
      <w:r>
        <w:rPr>
          <w:b/>
        </w:rPr>
        <w:t>心理安全强调</w:t>
      </w:r>
      <w:r>
        <w:rPr>
          <w:b w:val="0"/>
        </w:rPr>
        <w:t>：这一题最容易触痛。</w:t>
      </w:r>
      <w:r>
        <w:rPr>
          <w:b/>
        </w:rPr>
        <w:t>不逼任何人表态，不追问家史细节</w:t>
      </w:r>
      <w:r>
        <w:rPr>
          <w:b w:val="0"/>
        </w:rPr>
        <w:t>；有人沉默，就允许沉默。主持人可先把话头引向"感恩／松绑"，而不是"谁对谁错"。</w:t>
      </w:r>
    </w:p>
    <w:p>
      <w:pPr>
        <w:ind w:left="170"/>
        <w:pBdr>
          <w:left w:val="single" w:sz="18" w:space="4" w:color="1F3864"/>
        </w:pBdr>
        <w:shd w:val="clear" w:fill="F2F5FA"/>
      </w:pPr>
      <w:r>
        <w:rPr>
          <w:b w:val="0"/>
        </w:rPr>
        <w:t>⚠️ 主持人防偏边界（务必守）：本讲</w:t>
      </w:r>
      <w:r>
        <w:rPr>
          <w:b/>
        </w:rPr>
        <w:t>不展开</w:t>
      </w:r>
      <w:r>
        <w:rPr>
          <w:b w:val="0"/>
        </w:rPr>
        <w:t>后生缘延伸出的完整"修行次第"（持戒／守护根门／舍离五盖等属"道次第"他处专题，材料③①已述及处分点到即止）；也</w:t>
      </w:r>
      <w:r>
        <w:rPr>
          <w:b/>
        </w:rPr>
        <w:t>不深挖</w:t>
      </w:r>
      <w:r>
        <w:rPr>
          <w:b w:val="0"/>
        </w:rPr>
        <w:t>前生缘的"结生五因／无明爱取行业"等教理（属业与轮回专题）。若有人问起，回答："那是另一个专题，我们今天只谈这三股缘力怎么运作。"</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【现象】这周有哪个反应，你几乎每次都一样，像被按了同一个按钮？</w:t>
      </w:r>
    </w:p>
    <w:p>
      <w:pPr>
        <w:ind w:left="170"/>
        <w:pBdr>
          <w:left w:val="single" w:sz="18" w:space="4" w:color="1F3864"/>
        </w:pBdr>
        <w:shd w:val="clear" w:fill="F2F5FA"/>
      </w:pPr>
      <w:r>
        <w:rPr>
          <w:b w:val="0"/>
        </w:rPr>
        <w:t>- 【影响】这个习惯更像是在帮你，还是在不知不觉中拖住了你？</w:t>
      </w:r>
    </w:p>
    <w:p>
      <w:pPr>
        <w:ind w:left="170"/>
        <w:pBdr>
          <w:left w:val="single" w:sz="18" w:space="4" w:color="1F3864"/>
        </w:pBdr>
        <w:shd w:val="clear" w:fill="F2F5FA"/>
      </w:pPr>
      <w:r>
        <w:rPr>
          <w:b w:val="0"/>
        </w:rPr>
        <w:t>- 【应对】这周挑一次老习惯，换个做法试十秒，看看会发生什么。</w:t>
      </w:r>
    </w:p>
    <w:p>
      <w:r>
        <w:rPr>
          <w:b/>
          <w:color w:val="1F3864"/>
          <w:sz w:val="26"/>
        </w:rPr>
        <w:t>🧘 禅修练习（15 min）</w:t>
      </w:r>
    </w:p>
    <w:p>
      <w:r>
        <w:rPr>
          <w:b/>
        </w:rPr>
        <w:t>（0–2 min）调身。</w:t>
      </w:r>
      <w:r>
        <w:rPr>
          <w:b w:val="0"/>
        </w:rPr>
        <w:t xml:space="preserve"> 坐稳，肩松，手放好，轻轻闭眼或半垂眼帘。三次深长的呼吸，让身体先安顿下来。</w:t>
      </w:r>
    </w:p>
    <w:p>
      <w:r>
        <w:rPr>
          <w:b/>
        </w:rPr>
        <w:t>（2–10 min）入出息念＋"松绑"一句。</w:t>
      </w:r>
      <w:r>
        <w:rPr>
          <w:b w:val="0"/>
        </w:rPr>
        <w:t xml:space="preserve"> 把注意力放在鼻端、上唇一带，只是知道"吸气、呼气"。心跑了，不责怪，带回呼吸。若某一刻心里浮起一个反复出现的念头（那正是"重复缘"的脚印），不必赶它走，只轻轻在心里说一句：</w:t>
      </w:r>
      <w:r>
        <w:rPr>
          <w:b/>
        </w:rPr>
        <w:t>"松开一点。"</w:t>
      </w:r>
      <w:r>
        <w:rPr>
          <w:b w:val="0"/>
        </w:rPr>
        <w:t xml:space="preserve"> 松开的，是那份"必须是我、必须归我"的抓紧——松开一点，反而轻一点。</w:t>
      </w:r>
      <w:r>
        <w:rPr>
          <w:b/>
        </w:rPr>
        <w:t>（念到此处，可稍作停顿，不需逼出任何境界。）</w:t>
      </w:r>
    </w:p>
    <w:p>
      <w:r>
        <w:rPr>
          <w:b/>
        </w:rPr>
        <w:t>（10–14 min）善的重复，种一个小的。</w:t>
      </w:r>
      <w:r>
        <w:rPr>
          <w:b w:val="0"/>
        </w:rPr>
        <w:t xml:space="preserve"> 现在，在心里选一件"小到不会失败"的善事——今天帮一个人、说一句柔和的话、吃一餐正念的饭。把它在心里默念三遍，像种下一颗会反复发芽的种子：</w:t>
      </w:r>
      <w:r>
        <w:rPr>
          <w:b/>
        </w:rPr>
        <w:t>"我愿意，重复它。"</w:t>
      </w:r>
      <w:r>
        <w:rPr>
          <w:b w:val="0"/>
        </w:rPr>
        <w:t xml:space="preserve"> 体会一下：此刻的心，是柔软一点的、轻快一点的。</w:t>
      </w:r>
    </w:p>
    <w:p>
      <w:r>
        <w:rPr>
          <w:b/>
        </w:rPr>
        <w:t>（14–15 min）回向与收尾。</w:t>
      </w:r>
      <w:r>
        <w:rPr>
          <w:b w:val="0"/>
        </w:rPr>
        <w:t xml:space="preserve"> 做一次深呼吸，把这份善意散播出去——给自己、给家人、给在场每一位、给一切众生。慢慢睁开眼睛。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主持人操作：本练习不追求"入定"或任何境界；重在"松绑"与"种善"两个感受。若现场有人情绪起伏，允许其睁眼、坐着、什么都不做。语气要慢、要轻。</w:t>
      </w:r>
    </w:p>
    <w:p>
      <w:r>
        <w:rPr>
          <w:b/>
          <w:color w:val="1F3864"/>
          <w:sz w:val="26"/>
        </w:rPr>
        <w:t>📚 扩展内容包（时间富余时使用）</w:t>
      </w:r>
    </w:p>
    <w:p>
      <w:r>
        <w:rPr>
          <w:b/>
        </w:rPr>
        <w:t>扩展 1｜"三股缘力"一句话对照（源自材料①②③）</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缘</w:t>
            </w:r>
          </w:p>
        </w:tc>
        <w:tc>
          <w:tcPr>
            <w:tcW w:type="dxa" w:w="2409"/>
            <w:shd w:val="clear" w:fill="1F3864"/>
          </w:tcPr>
          <w:p>
            <w:r>
              <w:rPr>
                <w:color w:val="FFFFFF"/>
                <w:sz w:val="18"/>
              </w:rPr>
            </w:r>
            <w:r>
              <w:rPr>
                <w:b w:val="0"/>
                <w:color w:val="FFFFFF"/>
                <w:sz w:val="18"/>
              </w:rPr>
              <w:t>方向</w:t>
            </w:r>
          </w:p>
        </w:tc>
        <w:tc>
          <w:tcPr>
            <w:tcW w:type="dxa" w:w="2409"/>
            <w:shd w:val="clear" w:fill="1F3864"/>
          </w:tcPr>
          <w:p>
            <w:r>
              <w:rPr>
                <w:color w:val="FFFFFF"/>
                <w:sz w:val="18"/>
              </w:rPr>
            </w:r>
            <w:r>
              <w:rPr>
                <w:b w:val="0"/>
                <w:color w:val="FFFFFF"/>
                <w:sz w:val="18"/>
              </w:rPr>
              <w:t>一句话白话</w:t>
            </w:r>
          </w:p>
        </w:tc>
        <w:tc>
          <w:tcPr>
            <w:tcW w:type="dxa" w:w="2409"/>
            <w:shd w:val="clear" w:fill="1F3864"/>
          </w:tcPr>
          <w:p>
            <w:r>
              <w:rPr>
                <w:color w:val="FFFFFF"/>
                <w:sz w:val="18"/>
              </w:rPr>
            </w:r>
            <w:r>
              <w:rPr>
                <w:b w:val="0"/>
                <w:color w:val="FFFFFF"/>
                <w:sz w:val="18"/>
              </w:rPr>
              <w:t>生活里的样子</w:t>
            </w:r>
          </w:p>
        </w:tc>
      </w:tr>
      <w:tr>
        <w:tc>
          <w:tcPr>
            <w:tcW w:type="dxa" w:w="2409"/>
          </w:tcPr>
          <w:p>
            <w:r>
              <w:rPr>
                <w:sz w:val="18"/>
              </w:rPr>
            </w:r>
            <w:r>
              <w:rPr>
                <w:b w:val="0"/>
                <w:sz w:val="18"/>
              </w:rPr>
              <w:t>前生缘（purejāta）</w:t>
            </w:r>
          </w:p>
        </w:tc>
        <w:tc>
          <w:tcPr>
            <w:tcW w:type="dxa" w:w="2409"/>
          </w:tcPr>
          <w:p>
            <w:r>
              <w:rPr>
                <w:sz w:val="18"/>
              </w:rPr>
            </w:r>
            <w:r>
              <w:rPr>
                <w:b w:val="0"/>
                <w:sz w:val="18"/>
              </w:rPr>
              <w:t>前面 → 后面</w:t>
            </w:r>
          </w:p>
        </w:tc>
        <w:tc>
          <w:tcPr>
            <w:tcW w:type="dxa" w:w="2409"/>
          </w:tcPr>
          <w:p>
            <w:r>
              <w:rPr>
                <w:sz w:val="18"/>
              </w:rPr>
            </w:r>
            <w:r>
              <w:rPr>
                <w:b w:val="0"/>
                <w:sz w:val="18"/>
              </w:rPr>
              <w:t>"得先有场地，才能办禅修营"</w:t>
            </w:r>
          </w:p>
        </w:tc>
        <w:tc>
          <w:tcPr>
            <w:tcW w:type="dxa" w:w="2409"/>
          </w:tcPr>
          <w:p>
            <w:r>
              <w:rPr>
                <w:sz w:val="18"/>
              </w:rPr>
            </w:r>
            <w:r>
              <w:rPr>
                <w:b w:val="0"/>
                <w:sz w:val="18"/>
              </w:rPr>
              <w:t>父母、家、这片土地，在你出生前就已在那</w:t>
            </w:r>
          </w:p>
        </w:tc>
      </w:tr>
      <w:tr>
        <w:tc>
          <w:tcPr>
            <w:tcW w:type="dxa" w:w="2409"/>
            <w:shd w:val="clear" w:fill="F2F5FA"/>
          </w:tcPr>
          <w:p>
            <w:r>
              <w:rPr>
                <w:sz w:val="18"/>
              </w:rPr>
            </w:r>
            <w:r>
              <w:rPr>
                <w:b w:val="0"/>
                <w:sz w:val="18"/>
              </w:rPr>
              <w:t>后生缘（pacchājāta）</w:t>
            </w:r>
          </w:p>
        </w:tc>
        <w:tc>
          <w:tcPr>
            <w:tcW w:type="dxa" w:w="2409"/>
            <w:shd w:val="clear" w:fill="F2F5FA"/>
          </w:tcPr>
          <w:p>
            <w:r>
              <w:rPr>
                <w:sz w:val="18"/>
              </w:rPr>
            </w:r>
            <w:r>
              <w:rPr>
                <w:b w:val="0"/>
                <w:sz w:val="18"/>
              </w:rPr>
              <w:t>后面 → 前面</w:t>
            </w:r>
          </w:p>
        </w:tc>
        <w:tc>
          <w:tcPr>
            <w:tcW w:type="dxa" w:w="2409"/>
            <w:shd w:val="clear" w:fill="F2F5FA"/>
          </w:tcPr>
          <w:p>
            <w:r>
              <w:rPr>
                <w:sz w:val="18"/>
              </w:rPr>
            </w:r>
            <w:r>
              <w:rPr>
                <w:b w:val="0"/>
                <w:sz w:val="18"/>
              </w:rPr>
              <w:t>"未来的心，支助现在的色身"</w:t>
            </w:r>
          </w:p>
        </w:tc>
        <w:tc>
          <w:tcPr>
            <w:tcW w:type="dxa" w:w="2409"/>
            <w:shd w:val="clear" w:fill="F2F5FA"/>
          </w:tcPr>
          <w:p>
            <w:r>
              <w:rPr>
                <w:sz w:val="18"/>
              </w:rPr>
            </w:r>
            <w:r>
              <w:rPr>
                <w:b w:val="0"/>
                <w:sz w:val="18"/>
              </w:rPr>
              <w:t>心里有"奔头"，身体就有劲；"躺平"先垮身体</w:t>
            </w:r>
          </w:p>
        </w:tc>
      </w:tr>
      <w:tr>
        <w:tc>
          <w:tcPr>
            <w:tcW w:type="dxa" w:w="2409"/>
          </w:tcPr>
          <w:p>
            <w:r>
              <w:rPr>
                <w:sz w:val="18"/>
              </w:rPr>
            </w:r>
            <w:r>
              <w:rPr>
                <w:b w:val="0"/>
                <w:sz w:val="18"/>
              </w:rPr>
              <w:t>重复缘（āsevana）</w:t>
            </w:r>
          </w:p>
        </w:tc>
        <w:tc>
          <w:tcPr>
            <w:tcW w:type="dxa" w:w="2409"/>
          </w:tcPr>
          <w:p>
            <w:r>
              <w:rPr>
                <w:sz w:val="18"/>
              </w:rPr>
            </w:r>
            <w:r>
              <w:rPr>
                <w:b w:val="0"/>
                <w:sz w:val="18"/>
              </w:rPr>
              <w:t>同类 → 同类</w:t>
            </w:r>
          </w:p>
        </w:tc>
        <w:tc>
          <w:tcPr>
            <w:tcW w:type="dxa" w:w="2409"/>
          </w:tcPr>
          <w:p>
            <w:r>
              <w:rPr>
                <w:sz w:val="18"/>
              </w:rPr>
            </w:r>
            <w:r>
              <w:rPr>
                <w:b w:val="0"/>
                <w:sz w:val="18"/>
              </w:rPr>
              <w:t>"前一个更强的，让后一个更强"</w:t>
            </w:r>
          </w:p>
        </w:tc>
        <w:tc>
          <w:tcPr>
            <w:tcW w:type="dxa" w:w="2409"/>
          </w:tcPr>
          <w:p>
            <w:r>
              <w:rPr>
                <w:sz w:val="18"/>
              </w:rPr>
            </w:r>
            <w:r>
              <w:rPr>
                <w:b w:val="0"/>
                <w:sz w:val="18"/>
              </w:rPr>
              <w:t>习惯、习气、精进，一次比一次"顺手"</w:t>
            </w:r>
          </w:p>
        </w:tc>
      </w:tr>
    </w:tbl>
    <w:p>
      <w:r>
        <w:rPr>
          <w:b/>
        </w:rPr>
        <w:t>扩展 2｜"名色寿命"小常识（源自材料②）</w:t>
      </w:r>
    </w:p>
    <w:p>
      <w:pPr>
        <w:pStyle w:val="ListBullet"/>
      </w:pPr>
      <w:r>
        <w:rPr>
          <w:b w:val="0"/>
        </w:rPr>
        <w:t>名法（心）寿命：</w:t>
      </w:r>
      <w:r>
        <w:rPr>
          <w:b/>
        </w:rPr>
        <w:t>1 个心识刹那</w:t>
      </w:r>
      <w:r>
        <w:rPr>
          <w:b w:val="0"/>
        </w:rPr>
        <w:t>（还可分生时、住时、灭时三小刹那）。</w:t>
      </w:r>
    </w:p>
    <w:p>
      <w:pPr>
        <w:pStyle w:val="ListBullet"/>
      </w:pPr>
      <w:r>
        <w:rPr>
          <w:b w:val="0"/>
        </w:rPr>
        <w:t>色法寿命：</w:t>
      </w:r>
      <w:r>
        <w:rPr>
          <w:b/>
        </w:rPr>
        <w:t>17 个心识刹那</w:t>
      </w:r>
      <w:r>
        <w:rPr>
          <w:b w:val="0"/>
        </w:rPr>
        <w:t>（＝51 个小刹那）。</w:t>
      </w:r>
    </w:p>
    <w:p>
      <w:pPr>
        <w:pStyle w:val="ListBullet"/>
      </w:pPr>
      <w:r>
        <w:rPr>
          <w:b w:val="0"/>
        </w:rPr>
        <w:t>所以：</w:t>
      </w:r>
      <w:r>
        <w:rPr>
          <w:b/>
        </w:rPr>
        <w:t>一个心灭去后，与它同时生起的色法还活着 16 个心识刹那</w:t>
      </w:r>
      <w:r>
        <w:rPr>
          <w:b w:val="0"/>
        </w:rPr>
        <w:t>——这 16 刹那，靠的就是"后面生起的心"以</w:t>
      </w:r>
      <w:r>
        <w:rPr>
          <w:b/>
        </w:rPr>
        <w:t>后生缘</w:t>
      </w:r>
      <w:r>
        <w:rPr>
          <w:b w:val="0"/>
        </w:rPr>
        <w:t>来支助。一句话：</w:t>
      </w:r>
      <w:r>
        <w:rPr>
          <w:b/>
        </w:rPr>
        <w:t>心停了，色身就散。</w:t>
      </w:r>
    </w:p>
    <w:p>
      <w:r>
        <w:rPr>
          <w:b/>
        </w:rPr>
        <w:t>扩展 3｜"琴槌、琴弦与琴声"（源自材料①）</w:t>
      </w:r>
    </w:p>
    <w:p>
      <w:pPr>
        <w:pStyle w:val="ListBullet"/>
      </w:pPr>
      <w:r>
        <w:rPr>
          <w:b w:val="0"/>
        </w:rPr>
        <w:t>所缘（色声香味触）＝</w:t>
      </w:r>
      <w:r>
        <w:rPr>
          <w:b/>
        </w:rPr>
        <w:t>琴槌</w:t>
      </w:r>
      <w:r>
        <w:rPr>
          <w:b w:val="0"/>
        </w:rPr>
        <w:t>；五门依处（眼耳鼻舌身净色）＝</w:t>
      </w:r>
      <w:r>
        <w:rPr>
          <w:b/>
        </w:rPr>
        <w:t>琴弦</w:t>
      </w:r>
      <w:r>
        <w:rPr>
          <w:b w:val="0"/>
        </w:rPr>
        <w:t>；五识的生起＝</w:t>
      </w:r>
      <w:r>
        <w:rPr>
          <w:b/>
        </w:rPr>
        <w:t>琴声</w:t>
      </w:r>
      <w:r>
        <w:rPr>
          <w:b w:val="0"/>
        </w:rPr>
        <w:t>。</w:t>
      </w:r>
    </w:p>
    <w:p>
      <w:pPr>
        <w:pStyle w:val="ListBullet"/>
      </w:pPr>
      <w:r>
        <w:rPr>
          <w:b w:val="0"/>
        </w:rPr>
        <w:t>没有前生的"琴弦"与"琴槌"，就弹不出"琴声"——这就是</w:t>
      </w:r>
      <w:r>
        <w:rPr>
          <w:b/>
        </w:rPr>
        <w:t>所缘前生缘＋依处前生缘</w:t>
      </w:r>
      <w:r>
        <w:rPr>
          <w:b w:val="0"/>
        </w:rPr>
        <w:t>同时到位，五识才生起。</w:t>
      </w:r>
    </w:p>
    <w:p>
      <w:r>
        <w:rPr>
          <w:b/>
        </w:rPr>
        <w:t>扩展 4｜常见疑问速答</w:t>
      </w:r>
    </w:p>
    <w:p>
      <w:pPr>
        <w:pStyle w:val="ListBullet"/>
      </w:pPr>
      <w:r>
        <w:rPr>
          <w:b/>
        </w:rPr>
        <w:t>Q：前生缘是不是"命定"？</w:t>
      </w:r>
      <w:r>
        <w:rPr>
          <w:b w:val="0"/>
        </w:rPr>
        <w:t xml:space="preserve"> A：不是。它只说明"先来的扶后来的"是</w:t>
      </w:r>
      <w:r>
        <w:rPr>
          <w:b/>
        </w:rPr>
        <w:t>起点</w:t>
      </w:r>
      <w:r>
        <w:rPr>
          <w:b w:val="0"/>
        </w:rPr>
        <w:t>；后生缘又告诉我们</w:t>
      </w:r>
      <w:r>
        <w:rPr>
          <w:b/>
        </w:rPr>
        <w:t>未来还在影响现在</w:t>
      </w:r>
      <w:r>
        <w:rPr>
          <w:b w:val="0"/>
        </w:rPr>
        <w:t>——方向一直开着口。</w:t>
      </w:r>
    </w:p>
    <w:p>
      <w:pPr>
        <w:pStyle w:val="ListBullet"/>
      </w:pPr>
      <w:r>
        <w:rPr>
          <w:b/>
        </w:rPr>
        <w:t>Q：后生缘是不是"想好事就会有好身体"？</w:t>
      </w:r>
      <w:r>
        <w:rPr>
          <w:b w:val="0"/>
        </w:rPr>
        <w:t xml:space="preserve"> A：不是玄谈。原文说的是"</w:t>
      </w:r>
      <w:r>
        <w:rPr>
          <w:b/>
        </w:rPr>
        <w:t>心里有奔头，心力就强，色身就得到支撑</w:t>
      </w:r>
      <w:r>
        <w:rPr>
          <w:b w:val="0"/>
        </w:rPr>
        <w:t>"。先把目标落在"断烦恼、种善因"上，比追逐感觉更靠谱。</w:t>
      </w:r>
    </w:p>
    <w:p>
      <w:pPr>
        <w:pStyle w:val="ListBullet"/>
      </w:pPr>
      <w:r>
        <w:rPr>
          <w:b/>
        </w:rPr>
        <w:t>Q："无我"和"融入生活"矛盾吗？</w:t>
      </w:r>
      <w:r>
        <w:rPr>
          <w:b w:val="0"/>
        </w:rPr>
        <w:t xml:space="preserve"> A：不矛盾。今天只落一句：</w:t>
      </w:r>
      <w:r>
        <w:rPr>
          <w:b/>
        </w:rPr>
        <w:t>松开一点"必须是我、必须归我"的抓紧，反而轻一点。</w:t>
      </w:r>
    </w:p>
    <w:p>
      <w:pPr>
        <w:pStyle w:val="ListBullet"/>
      </w:pPr>
      <w:r>
        <w:rPr>
          <w:b/>
        </w:rPr>
        <w:t>Q：习惯改不了怎么办？</w:t>
      </w:r>
      <w:r>
        <w:rPr>
          <w:b w:val="0"/>
        </w:rPr>
        <w:t xml:space="preserve"> A：原文说"</w:t>
      </w:r>
      <w:r>
        <w:rPr>
          <w:b/>
        </w:rPr>
        <w:t>即便是睡懒觉这么一个小小的习惯也是不易克服的</w:t>
      </w:r>
      <w:r>
        <w:rPr>
          <w:b w:val="0"/>
        </w:rPr>
        <w:t>"——所以别急，</w:t>
      </w:r>
      <w:r>
        <w:rPr>
          <w:b/>
        </w:rPr>
        <w:t>从小微处重复</w:t>
      </w:r>
      <w:r>
        <w:rPr>
          <w:b w:val="0"/>
        </w:rPr>
        <w:t>，让"善的重复缘"一点点长起来。</w:t>
      </w:r>
    </w:p>
    <w:p>
      <w:r>
        <w:rPr>
          <w:b/>
          <w:color w:val="1F3864"/>
          <w:sz w:val="26"/>
        </w:rPr>
        <w:t>🔚 收尾与回向（15 min）</w:t>
      </w:r>
    </w:p>
    <w:p>
      <w:r>
        <w:rPr>
          <w:b/>
        </w:rPr>
        <w:t>（0–6 min）自由复述（可选）。</w:t>
      </w:r>
      <w:r>
        <w:rPr>
          <w:b w:val="0"/>
        </w:rPr>
        <w:t xml:space="preserve"> 请两三位成员各用一句话说"今天带走的一句话"。若时间紧，此段可省。</w:t>
      </w:r>
    </w:p>
    <w:p>
      <w:r>
        <w:rPr>
          <w:b/>
        </w:rPr>
        <w:t>（6–12 min）主持人总结（照读）</w:t>
      </w:r>
      <w:r>
        <w:rPr>
          <w:b w:val="0"/>
        </w:rPr>
        <w:t>：</w:t>
      </w:r>
    </w:p>
    <w:p>
      <w:r>
        <w:rPr>
          <w:b w:val="0"/>
        </w:rPr>
        <w:t>今天我们没有讲"业有哪几类""轮回怎么走"——我们只看了</w:t>
      </w:r>
      <w:r>
        <w:rPr>
          <w:b/>
        </w:rPr>
        <w:t>三股缘力的方向感</w:t>
      </w:r>
      <w:r>
        <w:rPr>
          <w:b w:val="0"/>
        </w:rPr>
        <w:t>：</w:t>
      </w:r>
      <w:r>
        <w:rPr>
          <w:b/>
        </w:rPr>
        <w:t>前生缘</w:t>
      </w:r>
      <w:r>
        <w:rPr>
          <w:b w:val="0"/>
        </w:rPr>
        <w:t>，是已经生起的法在扶后来生起的法（像父母先来、日月先照）；</w:t>
      </w:r>
      <w:r>
        <w:rPr>
          <w:b/>
        </w:rPr>
        <w:t>后生缘</w:t>
      </w:r>
      <w:r>
        <w:rPr>
          <w:b w:val="0"/>
        </w:rPr>
        <w:t>，是后面生起的心在支助前面已生的色身（未来的心，会影响你的现在）；</w:t>
      </w:r>
      <w:r>
        <w:rPr>
          <w:b/>
        </w:rPr>
        <w:t>重复缘</w:t>
      </w:r>
      <w:r>
        <w:rPr>
          <w:b w:val="0"/>
        </w:rPr>
        <w:t>，是同类的速行前一个以"重复熏习"之力，让后一个更强。三句话合起来，就是一个字——</w:t>
      </w:r>
      <w:r>
        <w:rPr>
          <w:b/>
        </w:rPr>
        <w:t>"网"</w:t>
      </w:r>
      <w:r>
        <w:rPr>
          <w:b w:val="0"/>
        </w:rPr>
        <w:t>：缘起不是一条单向的宿命，而是前后互相支助、同类不断强化的一张网。所以我们把它收在六个字上：</w:t>
      </w:r>
      <w:r>
        <w:rPr>
          <w:b/>
        </w:rPr>
        <w:t>"缘起不是宿命。"</w:t>
      </w:r>
      <w:r>
        <w:rPr>
          <w:b w:val="0"/>
        </w:rPr>
        <w:t xml:space="preserve"> 再收一句：</w:t>
      </w:r>
      <w:r>
        <w:rPr>
          <w:b/>
        </w:rPr>
        <w:t>"正因为无常，才可以改变；把力气花在能重复的善上。"</w:t>
      </w:r>
    </w:p>
    <w:p>
      <w:r>
        <w:rPr>
          <w:b/>
        </w:rPr>
        <w:t>（12–16 min）本周作业</w:t>
      </w:r>
      <w:r>
        <w:rPr>
          <w:b w:val="0"/>
        </w:rPr>
        <w:t>：做一次"看见惯性"的小练习——写下自己反复出现的一个习惯（好或不好皆可），只写事实、不加评价；再写下"这一周我打算在哪个小善上，重复做三次"。下节课带来，愿意分享的分享。</w:t>
      </w:r>
    </w:p>
    <w:p>
      <w:r>
        <w:rPr>
          <w:b/>
        </w:rPr>
        <w:t>（16–20 min）回向（照读）</w:t>
      </w:r>
      <w:r>
        <w:rPr>
          <w:b w:val="0"/>
        </w:rPr>
        <w:t>：</w:t>
      </w:r>
    </w:p>
    <w:p>
      <w:r>
        <w:rPr>
          <w:b w:val="0"/>
        </w:rPr>
        <w:t>愿以此共修的功德，回向给一切众生，愿他们离苦得乐；</w:t>
      </w:r>
    </w:p>
    <w:p>
      <w:r>
        <w:rPr>
          <w:b w:val="0"/>
        </w:rPr>
        <w:t>回向给我们的父母师长、乃至与我们有过结怨的众生，愿彼此松绑、彼此增上；</w:t>
      </w:r>
    </w:p>
    <w:p>
      <w:r>
        <w:rPr>
          <w:b w:val="0"/>
        </w:rPr>
        <w:t>回向给我们自己，愿我们在能改变的地方不退转，在不能改变的地方能随缘。</w:t>
      </w:r>
    </w:p>
    <w:p>
      <w:r>
        <w:rPr>
          <w:b w:val="0"/>
        </w:rPr>
        <w:t>愿正法久住。</w:t>
      </w:r>
    </w:p>
    <w:p>
      <w:r>
        <w:rPr>
          <w:b/>
        </w:rPr>
        <w:t>（补充）</w:t>
      </w:r>
      <w:r>
        <w:rPr>
          <w:b w:val="0"/>
        </w:rPr>
        <w:t xml:space="preserve"> 若还有一分钟，主持人可以补一句："如果今天有哪句话让你不舒服——尤其关于家人、关于自己的习惯——不必急着解决它，把它带回家，慢慢看。我们下节课见。"</w:t>
      </w:r>
    </w:p>
    <w:p>
      <w:r>
        <w:rPr>
          <w:b/>
          <w:color w:val="1F3864"/>
          <w:sz w:val="26"/>
        </w:rPr>
        <w:t>📌 本讲主持人特别提醒</w:t>
      </w:r>
    </w:p>
    <w:p>
      <w:pPr>
        <w:pStyle w:val="ListNumber"/>
      </w:pPr>
      <w:r>
        <w:rPr>
          <w:b/>
        </w:rPr>
        <w:t>心理安全是本周第一要务</w:t>
      </w:r>
      <w:r>
        <w:rPr>
          <w:b w:val="0"/>
        </w:rPr>
        <w:t>。凡涉及成员自身的习惯、家人关系、原生家庭，一律</w:t>
      </w:r>
      <w:r>
        <w:rPr>
          <w:b/>
        </w:rPr>
        <w:t>不评判、不宿命化、不诊断</w:t>
      </w:r>
      <w:r>
        <w:rPr>
          <w:b w:val="0"/>
        </w:rPr>
        <w:t>；任何"你这是因为过去怎样"的暗示都禁止。</w:t>
      </w:r>
    </w:p>
    <w:p>
      <w:pPr>
        <w:pStyle w:val="ListNumber"/>
      </w:pPr>
      <w:r>
        <w:rPr>
          <w:b/>
        </w:rPr>
        <w:t>定调词随时可用</w:t>
      </w:r>
      <w:r>
        <w:rPr>
          <w:b w:val="0"/>
        </w:rPr>
        <w:t>："</w:t>
      </w:r>
      <w:r>
        <w:rPr>
          <w:b/>
        </w:rPr>
        <w:t>缘起不是宿命——过去决定起点，方向却一直开着口。</w:t>
      </w:r>
      <w:r>
        <w:rPr>
          <w:b w:val="0"/>
        </w:rPr>
        <w:t>"它既是开场的方向标，也是应对"命定论""自责"的"安全阀"。</w:t>
      </w:r>
    </w:p>
    <w:p>
      <w:pPr>
        <w:pStyle w:val="ListNumber"/>
      </w:pPr>
      <w:r>
        <w:rPr>
          <w:b/>
        </w:rPr>
        <w:t>前生缘的"接受父母"务必温和处理</w:t>
      </w:r>
      <w:r>
        <w:rPr>
          <w:b w:val="0"/>
        </w:rPr>
        <w:t>。原文是引导"自己松绑"，</w:t>
      </w:r>
      <w:r>
        <w:rPr>
          <w:b/>
        </w:rPr>
        <w:t>不是</w:t>
      </w:r>
      <w:r>
        <w:rPr>
          <w:b w:val="0"/>
        </w:rPr>
        <w:t>让大家去责怪或指控原生家庭。可用两句话兜底："</w:t>
      </w:r>
      <w:r>
        <w:rPr>
          <w:b/>
        </w:rPr>
        <w:t>讲原生家庭不是让你去责怪自己的原生家庭</w:t>
      </w:r>
      <w:r>
        <w:rPr>
          <w:b w:val="0"/>
        </w:rPr>
        <w:t>""</w:t>
      </w:r>
      <w:r>
        <w:rPr>
          <w:b/>
        </w:rPr>
        <w:t>接不接受是你的事，不是别人的事</w:t>
      </w:r>
      <w:r>
        <w:rPr>
          <w:b w:val="0"/>
        </w:rPr>
        <w:t>"。有人被触动，先接住人，再回到文本。</w:t>
      </w:r>
    </w:p>
    <w:p>
      <w:pPr>
        <w:pStyle w:val="ListNumber"/>
      </w:pPr>
      <w:r>
        <w:rPr>
          <w:b/>
        </w:rPr>
        <w:t>"无我"讲得轻</w:t>
      </w:r>
      <w:r>
        <w:rPr>
          <w:b w:val="0"/>
        </w:rPr>
        <w:t>。只落"松开一点'必须是我、必须归我'的抓紧，反而轻一点"，</w:t>
      </w:r>
      <w:r>
        <w:rPr>
          <w:b/>
        </w:rPr>
        <w:t>不</w:t>
      </w:r>
      <w:r>
        <w:rPr>
          <w:b w:val="0"/>
        </w:rPr>
        <w:t>把它讲成"你不存在、一切皆假"这类会让人惊惶的话。</w:t>
      </w:r>
    </w:p>
    <w:p>
      <w:pPr>
        <w:pStyle w:val="ListNumber"/>
      </w:pPr>
      <w:r>
        <w:rPr>
          <w:b/>
        </w:rPr>
        <w:t>重复缘不制造自责</w:t>
      </w:r>
      <w:r>
        <w:rPr>
          <w:b w:val="0"/>
        </w:rPr>
        <w:t>。谈习惯只谈"怎么喂它（重复什么）"，不谈"你有多差"；反复强调"</w:t>
      </w:r>
      <w:r>
        <w:rPr>
          <w:b/>
        </w:rPr>
        <w:t>正因为无常，才可以改变</w:t>
      </w:r>
      <w:r>
        <w:rPr>
          <w:b w:val="0"/>
        </w:rPr>
        <w:t>"，把力气引向"能重复的善"。</w:t>
      </w:r>
    </w:p>
    <w:p>
      <w:pPr>
        <w:pStyle w:val="ListNumber"/>
      </w:pPr>
      <w:r>
        <w:rPr>
          <w:b/>
        </w:rPr>
        <w:t>守好边界</w:t>
      </w:r>
      <w:r>
        <w:rPr>
          <w:b w:val="0"/>
        </w:rPr>
        <w:t>：本讲只讲</w:t>
      </w:r>
      <w:r>
        <w:rPr>
          <w:b/>
        </w:rPr>
        <w:t>三股缘力的机制</w:t>
      </w:r>
      <w:r>
        <w:rPr>
          <w:b w:val="0"/>
        </w:rPr>
        <w:t>（前生缘／后生缘／重复缘的缘法—缘生法），</w:t>
      </w:r>
      <w:r>
        <w:rPr>
          <w:b/>
        </w:rPr>
        <w:t>不展开</w:t>
      </w:r>
      <w:r>
        <w:rPr>
          <w:b w:val="0"/>
        </w:rPr>
        <w:t>业分类、轮回机制、完整道次第等（属其它专题）。</w:t>
      </w:r>
    </w:p>
    <w:p>
      <w:pPr>
        <w:pStyle w:val="ListNumber"/>
      </w:pPr>
      <w:r>
        <w:rPr>
          <w:b/>
        </w:rPr>
        <w:t>共用文件要说明</w:t>
      </w:r>
      <w:r>
        <w:rPr>
          <w:b w:val="0"/>
        </w:rPr>
        <w:t>：本讲三份材料均属读书会12「摄缘／24缘释义」讲义体系，与读书会01–10无段落级重叠（完整串禁用清单 0 命中）；材料①原指定 id fetch 失效，改用同篇讲记可用 id 6b125f32…，如被问及，照此说明即可。</w:t>
      </w:r>
    </w:p>
    <w:p>
      <w:pPr>
        <w:pStyle w:val="ListNumber"/>
      </w:pPr>
      <w:r>
        <w:rPr>
          <w:b/>
        </w:rPr>
        <w:t>情绪优先于进度</w:t>
      </w:r>
      <w:r>
        <w:rPr>
          <w:b w:val="0"/>
        </w:rPr>
        <w:t>。有人被触动，宁可少讲一段，也要先把人接住。</w:t>
      </w:r>
    </w:p>
    <w:p>
      <w:pPr>
        <w:pStyle w:val="ListNumber"/>
      </w:pPr>
      <w:r>
        <w:rPr>
          <w:b/>
        </w:rPr>
        <w:t>准时</w:t>
      </w:r>
      <w:r>
        <w:rPr>
          <w:b w:val="0"/>
        </w:rPr>
        <w:t>：最后 20 分钟留给收尾与回向，宁简勿拖。</w:t>
      </w:r>
    </w:p>
    <w:p>
      <w:pPr>
        <w:pStyle w:val="ListNumber"/>
      </w:pPr>
      <w:r>
        <w:rPr>
          <w:b/>
        </w:rPr>
        <w:t>主持人也照顾自己</w:t>
      </w:r>
      <w:r>
        <w:rPr>
          <w:b w:val="0"/>
        </w:rPr>
        <w:t>。本周话题贴近每个人的家与习惯，容易耗神；会前会后给自己几分钟安静。</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第36讲-摄缘…前生缘-古源尊者-20230423（共修版）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pdf_d0dd1c0cd17209afe241ece24bf6b7b4_6b125f3203e507225c2bf78325871a8d7439961422831605</w:t>
            </w:r>
          </w:p>
        </w:tc>
        <w:tc>
          <w:tcPr>
            <w:tcW w:type="dxa" w:w="2409"/>
          </w:tcPr>
          <w:p>
            <w:r>
              <w:rPr>
                <w:sz w:val="18"/>
              </w:rPr>
            </w:r>
            <w:r>
              <w:rPr>
                <w:b w:val="0"/>
                <w:sz w:val="18"/>
              </w:rPr>
              <w:t>本讲核心；〈经文·释义·三缘比较〉〈所缘/依处/依处所缘前生缘〉</w:t>
            </w:r>
          </w:p>
        </w:tc>
      </w:tr>
      <w:tr>
        <w:tc>
          <w:tcPr>
            <w:tcW w:type="dxa" w:w="2409"/>
            <w:shd w:val="clear" w:fill="F2F5FA"/>
          </w:tcPr>
          <w:p>
            <w:r>
              <w:rPr>
                <w:sz w:val="18"/>
              </w:rPr>
            </w:r>
            <w:r>
              <w:rPr>
                <w:b w:val="0"/>
                <w:sz w:val="18"/>
              </w:rPr>
              <w:t>第37讲-摄缘…后生缘-古源尊者-20230430（共修版）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pdf_d0dd1c0cd17209afe241ece24bf6b7b4_f47e9924ffc594032799670c9c3a6c9a7439961422831605</w:t>
            </w:r>
          </w:p>
        </w:tc>
        <w:tc>
          <w:tcPr>
            <w:tcW w:type="dxa" w:w="2409"/>
            <w:shd w:val="clear" w:fill="F2F5FA"/>
          </w:tcPr>
          <w:p>
            <w:r>
              <w:rPr>
                <w:sz w:val="18"/>
              </w:rPr>
            </w:r>
            <w:r>
              <w:rPr>
                <w:b w:val="0"/>
                <w:sz w:val="18"/>
              </w:rPr>
              <w:t>本讲核心；〈名色寿命〉〈结生与临死两特例〉〈善用后生缘〉</w:t>
            </w:r>
          </w:p>
        </w:tc>
      </w:tr>
      <w:tr>
        <w:tc>
          <w:tcPr>
            <w:tcW w:type="dxa" w:w="2409"/>
          </w:tcPr>
          <w:p>
            <w:r>
              <w:rPr>
                <w:sz w:val="18"/>
              </w:rPr>
            </w:r>
            <w:r>
              <w:rPr>
                <w:b w:val="0"/>
                <w:sz w:val="18"/>
              </w:rPr>
              <w:t>古源尊者24缘释义第11讲-重复缘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pdf_d0dd1c0cd17209afe241ece24bf6b7b4_97890ad93bf5e6a7d25dd94e9a9b376b7439961422831605</w:t>
            </w:r>
          </w:p>
        </w:tc>
        <w:tc>
          <w:tcPr>
            <w:tcW w:type="dxa" w:w="2409"/>
          </w:tcPr>
          <w:p>
            <w:r>
              <w:rPr>
                <w:sz w:val="18"/>
              </w:rPr>
            </w:r>
            <w:r>
              <w:rPr>
                <w:b w:val="0"/>
                <w:sz w:val="18"/>
              </w:rPr>
              <w:t>本讲核心；〈心路中的重复缘〉〈培养善的重复缘〉；备选《第38讲-摄缘-重复缘》...5416bc0c…</w:t>
            </w:r>
          </w:p>
        </w:tc>
      </w:tr>
    </w:tbl>
    <w:p/>
    <w:p/>
    <w:p>
      <w:r>
        <w:rPr>
          <w:b w:val="0"/>
        </w:rPr>
        <w:t>各位好，这一周我们看三股"方向不同"的缘力：已经生起的缘在扶后面（前生缘），后面的心在撑前面（后生缘），同类的心还彼此加强（重复缘）。记住一句话就好：缘起不是宿命——过去决定起点，方向却一直开着口。</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第5周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