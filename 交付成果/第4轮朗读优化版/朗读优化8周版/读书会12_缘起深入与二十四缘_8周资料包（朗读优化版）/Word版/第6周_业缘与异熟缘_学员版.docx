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888888"/>
          <w:sz w:val="16"/>
        </w:rPr>
        <w:t>📅 最近更新：2026-09-26 12:48　|　学员版（第三版修订）；第4轮朗读优化（2026-09-26）：音频转写来源的共读原文已口语化改写</w:t>
      </w:r>
    </w:p>
    <w:p>
      <w:pPr>
        <w:jc w:val="center"/>
      </w:pPr>
      <w:r>
        <w:rPr>
          <w:b/>
          <w:color w:val="1E4620"/>
          <w:sz w:val="36"/>
        </w:rPr>
        <w:t>第6周：业缘与异熟缘</w:t>
      </w:r>
    </w:p>
    <w:p>
      <w:pPr>
        <w:ind w:left="170"/>
        <w:pBdr>
          <w:left w:val="single" w:sz="18" w:space="4" w:color="1E4620"/>
        </w:pBdr>
        <w:shd w:val="clear" w:fill="F2F5FA"/>
      </w:pPr>
      <w:r>
        <w:rPr>
          <w:b w:val="0"/>
        </w:rPr>
        <w:t>欢迎各位。上周我们看了无间缘、等无间缘、俱生缘——它们像"心的传送带"，把心念一个接一个、一个含着一个地传下去。这一周，我们把镜头对准很多人心里最重、也最容易误解的一个词：</w:t>
      </w:r>
      <w:r>
        <w:rPr>
          <w:b/>
        </w:rPr>
        <w:t>业</w:t>
      </w:r>
      <w:r>
        <w:rPr>
          <w:b w:val="0"/>
        </w:rPr>
        <w:t>。</w:t>
      </w:r>
    </w:p>
    <w:p>
      <w:pPr>
        <w:ind w:left="170"/>
        <w:pBdr>
          <w:left w:val="single" w:sz="18" w:space="4" w:color="1E4620"/>
        </w:pBdr>
        <w:shd w:val="clear" w:fill="F2F5FA"/>
      </w:pPr>
      <w:r>
        <w:rPr>
          <w:b w:val="0"/>
        </w:rPr>
        <w:t>但请注意，我们</w:t>
      </w:r>
      <w:r>
        <w:rPr>
          <w:b/>
        </w:rPr>
        <w:t>不是</w:t>
      </w:r>
      <w:r>
        <w:rPr>
          <w:b w:val="0"/>
        </w:rPr>
        <w:t>来讲"业与轮回的故事"的（那是另一个专题，我们本周不做）。我们讲的只有一件事——</w:t>
      </w:r>
      <w:r>
        <w:rPr>
          <w:b/>
        </w:rPr>
        <w:t>业，作为一种"缘力"，是怎样运作的</w:t>
      </w:r>
      <w:r>
        <w:rPr>
          <w:b w:val="0"/>
        </w:rPr>
        <w:t>：它在什么条件下生起果报（</w:t>
      </w:r>
      <w:r>
        <w:rPr>
          <w:b/>
        </w:rPr>
        <w:t>业缘</w:t>
      </w:r>
      <w:r>
        <w:rPr>
          <w:b w:val="0"/>
        </w:rPr>
        <w:t>）？果报成熟之后，又用什么缘力让身心</w:t>
      </w:r>
      <w:r>
        <w:rPr>
          <w:b/>
        </w:rPr>
        <w:t>安住</w:t>
      </w:r>
      <w:r>
        <w:rPr>
          <w:b w:val="0"/>
        </w:rPr>
        <w:t>（</w:t>
      </w:r>
      <w:r>
        <w:rPr>
          <w:b/>
        </w:rPr>
        <w:t>异熟缘</w:t>
      </w:r>
      <w:r>
        <w:rPr>
          <w:b w:val="0"/>
        </w:rPr>
        <w:t>）？</w:t>
      </w:r>
    </w:p>
    <w:p>
      <w:pPr>
        <w:ind w:left="170"/>
        <w:pBdr>
          <w:left w:val="single" w:sz="18" w:space="4" w:color="1E4620"/>
        </w:pBdr>
        <w:shd w:val="clear" w:fill="F2F5FA"/>
      </w:pPr>
      <w:r>
        <w:rPr>
          <w:b w:val="0"/>
        </w:rPr>
        <w:t>我们先把两个词摆在桌上：</w:t>
      </w:r>
      <w:r>
        <w:rPr>
          <w:b/>
        </w:rPr>
        <w:t>业缘</w:t>
      </w:r>
      <w:r>
        <w:rPr>
          <w:b w:val="0"/>
        </w:rPr>
        <w:t>是"造"的那一头——过去所造的思心所（思即是业）留下的业力，在临死成熟，促成下一生的结生；</w:t>
      </w:r>
      <w:r>
        <w:rPr>
          <w:b/>
        </w:rPr>
        <w:t>异熟缘</w:t>
      </w:r>
      <w:r>
        <w:rPr>
          <w:b w:val="0"/>
        </w:rPr>
        <w:t>（也叫果报缘）是"受"的那一头——果报成熟之后，令果报名法</w:t>
      </w:r>
      <w:r>
        <w:rPr>
          <w:b/>
        </w:rPr>
        <w:t>平静安稳、不活跃</w:t>
      </w:r>
      <w:r>
        <w:rPr>
          <w:b w:val="0"/>
        </w:rPr>
        <w:t>。看清这一条线，你会明白：业不是藏在身体某个抽屉里的一件东西，它是</w:t>
      </w:r>
      <w:r>
        <w:rPr>
          <w:b/>
        </w:rPr>
        <w:t>缘力</w:t>
      </w:r>
      <w:r>
        <w:rPr>
          <w:b w:val="0"/>
        </w:rPr>
        <w:t>；它</w:t>
      </w:r>
      <w:r>
        <w:rPr>
          <w:b/>
        </w:rPr>
        <w:t>决定方向、倾向，不决定大小</w:t>
      </w:r>
      <w:r>
        <w:rPr>
          <w:b w:val="0"/>
        </w:rPr>
        <w:t>；它不是</w:t>
      </w:r>
      <w:r>
        <w:rPr>
          <w:b/>
        </w:rPr>
        <w:t>判词</w:t>
      </w:r>
      <w:r>
        <w:rPr>
          <w:b w:val="0"/>
        </w:rPr>
        <w:t>，是</w:t>
      </w:r>
      <w:r>
        <w:rPr>
          <w:b/>
        </w:rPr>
        <w:t>机制</w:t>
      </w:r>
      <w:r>
        <w:rPr>
          <w:b w:val="0"/>
        </w:rPr>
        <w:t>。</w:t>
      </w:r>
    </w:p>
    <w:p>
      <w:r>
        <w:rPr>
          <w:b/>
          <w:color w:val="1E4620"/>
          <w:sz w:val="26"/>
        </w:rPr>
        <w:t>📋 本周信息卡</w:t>
      </w:r>
    </w:p>
    <w:tbl>
      <w:tblPr>
        <w:tblStyle w:val="TableGrid"/>
        <w:tblW w:type="auto" w:w="0"/>
        <w:tblLook w:firstColumn="1" w:firstRow="1" w:lastColumn="0" w:lastRow="0" w:noHBand="0" w:noVBand="1" w:val="04A0"/>
      </w:tblPr>
      <w:tblGrid>
        <w:gridCol w:w="4819"/>
        <w:gridCol w:w="4819"/>
      </w:tblGrid>
      <w:tr>
        <w:tc>
          <w:tcPr>
            <w:tcW w:type="dxa" w:w="4819"/>
            <w:shd w:val="clear" w:fill="1E4620"/>
          </w:tcPr>
          <w:p>
            <w:r>
              <w:rPr>
                <w:color w:val="FFFFFF"/>
                <w:sz w:val="18"/>
              </w:rPr>
            </w:r>
            <w:r>
              <w:rPr>
                <w:b w:val="0"/>
                <w:color w:val="FFFFFF"/>
                <w:sz w:val="18"/>
              </w:rPr>
              <w:t>项目</w:t>
            </w:r>
          </w:p>
        </w:tc>
        <w:tc>
          <w:tcPr>
            <w:tcW w:type="dxa" w:w="4819"/>
            <w:shd w:val="clear" w:fill="1E4620"/>
          </w:tcPr>
          <w:p>
            <w:r>
              <w:rPr>
                <w:color w:val="FFFFFF"/>
                <w:sz w:val="18"/>
              </w:rPr>
            </w:r>
            <w:r>
              <w:rPr>
                <w:b w:val="0"/>
                <w:color w:val="FFFFFF"/>
                <w:sz w:val="18"/>
              </w:rPr>
              <w:t>内容</w:t>
            </w:r>
          </w:p>
        </w:tc>
      </w:tr>
      <w:tr>
        <w:tc>
          <w:tcPr>
            <w:tcW w:type="dxa" w:w="4819"/>
          </w:tcPr>
          <w:p>
            <w:r>
              <w:rPr>
                <w:sz w:val="18"/>
              </w:rPr>
            </w:r>
            <w:r>
              <w:rPr>
                <w:b w:val="0"/>
                <w:sz w:val="18"/>
              </w:rPr>
              <w:t>时长</w:t>
            </w:r>
          </w:p>
        </w:tc>
        <w:tc>
          <w:tcPr>
            <w:tcW w:type="dxa" w:w="4819"/>
          </w:tcPr>
          <w:p>
            <w:r>
              <w:rPr>
                <w:sz w:val="18"/>
              </w:rPr>
            </w:r>
            <w:r>
              <w:rPr>
                <w:b w:val="0"/>
                <w:sz w:val="18"/>
              </w:rPr>
              <w:t>120 分钟（静心 10 ＋ 共读 25 ＋ 分享 20 ＋ 讨论 35 ＋ 禅修 15 ＋ 收尾 15）</w:t>
            </w:r>
          </w:p>
        </w:tc>
      </w:tr>
      <w:tr>
        <w:tc>
          <w:tcPr>
            <w:tcW w:type="dxa" w:w="4819"/>
            <w:shd w:val="clear" w:fill="F2F5FA"/>
          </w:tcPr>
          <w:p>
            <w:r>
              <w:rPr>
                <w:sz w:val="18"/>
              </w:rPr>
            </w:r>
            <w:r>
              <w:rPr>
                <w:b w:val="0"/>
                <w:sz w:val="18"/>
              </w:rPr>
              <w:t>核心问题</w:t>
            </w:r>
          </w:p>
        </w:tc>
        <w:tc>
          <w:tcPr>
            <w:tcW w:type="dxa" w:w="4819"/>
            <w:shd w:val="clear" w:fill="F2F5FA"/>
          </w:tcPr>
          <w:p>
            <w:r>
              <w:rPr>
                <w:sz w:val="18"/>
              </w:rPr>
            </w:r>
            <w:r>
              <w:rPr>
                <w:b w:val="0"/>
                <w:sz w:val="18"/>
              </w:rPr>
              <w:t>业是以什么方式"存在"的？它如何促成结生（业缘）？果报成熟后，又以什么缘力让身心安住（异熟缘）？两者差别何在？</w:t>
            </w:r>
          </w:p>
        </w:tc>
      </w:tr>
      <w:tr>
        <w:tc>
          <w:tcPr>
            <w:tcW w:type="dxa" w:w="4819"/>
          </w:tcPr>
          <w:p>
            <w:r>
              <w:rPr>
                <w:sz w:val="18"/>
              </w:rPr>
            </w:r>
            <w:r>
              <w:rPr>
                <w:b w:val="0"/>
                <w:sz w:val="18"/>
              </w:rPr>
              <w:t>共读原文提要</w:t>
            </w:r>
          </w:p>
        </w:tc>
        <w:tc>
          <w:tcPr>
            <w:tcW w:type="dxa" w:w="4819"/>
          </w:tcPr>
          <w:p>
            <w:r>
              <w:rPr>
                <w:sz w:val="18"/>
              </w:rPr>
            </w:r>
            <w:r>
              <w:rPr>
                <w:b w:val="0"/>
                <w:sz w:val="18"/>
              </w:rPr>
              <w:t>①第71讲「C. 无间组（五缘）／D. 一刹那业缘组（二缘）」；②第69讲「结生心缘组／名俱生缘／小俱生缘·业缘」；③第39讲「异刹那业缘／俱生业缘」；④第46讲「异熟缘（缘广释／譬喻／业缘与异熟缘之辨／作用）」</w:t>
            </w:r>
          </w:p>
        </w:tc>
      </w:tr>
      <w:tr>
        <w:tc>
          <w:tcPr>
            <w:tcW w:type="dxa" w:w="4819"/>
            <w:shd w:val="clear" w:fill="F2F5FA"/>
          </w:tcPr>
          <w:p>
            <w:r>
              <w:rPr>
                <w:sz w:val="18"/>
              </w:rPr>
            </w:r>
            <w:r>
              <w:rPr>
                <w:b w:val="0"/>
                <w:sz w:val="18"/>
              </w:rPr>
              <w:t>本周作业</w:t>
            </w:r>
          </w:p>
        </w:tc>
        <w:tc>
          <w:tcPr>
            <w:tcW w:type="dxa" w:w="4819"/>
            <w:shd w:val="clear" w:fill="F2F5FA"/>
          </w:tcPr>
          <w:p>
            <w:r>
              <w:rPr>
                <w:sz w:val="18"/>
              </w:rPr>
            </w:r>
            <w:r>
              <w:rPr>
                <w:b w:val="0"/>
                <w:sz w:val="18"/>
              </w:rPr>
              <w:t>做一次"只描述、不评判"的生命回顾小练习：写下令你反复出现的三个习惯（好或不好皆可），只写事实、不加评价；再写下"我这一周想在哪个『因』上努力一点"</w:t>
            </w:r>
          </w:p>
        </w:tc>
      </w:tr>
    </w:tbl>
    <w:p>
      <w:r>
        <w:rPr>
          <w:b/>
          <w:color w:val="1E4620"/>
          <w:sz w:val="26"/>
        </w:rPr>
        <w:t>🧘 静心开场（10 min）</w:t>
      </w:r>
    </w:p>
    <w:p>
      <w:pPr>
        <w:ind w:left="170"/>
        <w:pBdr>
          <w:left w:val="single" w:sz="18" w:space="4" w:color="1E4620"/>
        </w:pBdr>
        <w:shd w:val="clear" w:fill="F2F5FA"/>
      </w:pPr>
      <w:r>
        <w:rPr>
          <w:b w:val="0"/>
        </w:rPr>
        <w:t xml:space="preserve">💬 </w:t>
      </w:r>
      <w:r>
        <w:rPr>
          <w:b/>
        </w:rPr>
        <w:t>破冰｜3–5分钟</w:t>
      </w:r>
      <w:r>
        <w:rPr>
          <w:b w:val="0"/>
        </w:rPr>
        <w:t>：坐好，感觉一下身体是否轻、心是否安。今天你做过的一件小事，会以某种方式回到你身上——你想到哪一件？</w:t>
      </w:r>
    </w:p>
    <w:p>
      <w:pPr>
        <w:ind w:left="170"/>
        <w:pBdr>
          <w:left w:val="single" w:sz="18" w:space="4" w:color="1E4620"/>
        </w:pBdr>
        <w:shd w:val="clear" w:fill="F2F5FA"/>
      </w:pPr>
      <w:r>
        <w:rPr>
          <w:b w:val="0"/>
        </w:rPr>
        <w:t xml:space="preserve">🛡️ </w:t>
      </w:r>
      <w:r>
        <w:rPr>
          <w:b/>
        </w:rPr>
        <w:t>心理安全三约定</w:t>
      </w:r>
      <w:r>
        <w:rPr>
          <w:b w:val="0"/>
        </w:rPr>
        <w:t xml:space="preserve">（每次开场在心里过一遍）：① </w:t>
      </w:r>
      <w:r>
        <w:rPr>
          <w:b/>
        </w:rPr>
        <w:t>保密</w:t>
      </w:r>
      <w:r>
        <w:rPr>
          <w:b w:val="0"/>
        </w:rPr>
        <w:t xml:space="preserve">——这里说的话不出这间屋子；② </w:t>
      </w:r>
      <w:r>
        <w:rPr>
          <w:b/>
        </w:rPr>
        <w:t>不评判</w:t>
      </w:r>
      <w:r>
        <w:rPr>
          <w:b w:val="0"/>
        </w:rPr>
        <w:t xml:space="preserve">——不评价任何人的分享，也不急着评价自己；③ </w:t>
      </w:r>
      <w:r>
        <w:rPr>
          <w:b/>
        </w:rPr>
        <w:t>可随时暂停</w:t>
      </w:r>
      <w:r>
        <w:rPr>
          <w:b w:val="0"/>
        </w:rPr>
        <w:t>——任何时候觉得不舒服，都可以停下来休息、喝水或离开，不需要解释。</w:t>
      </w:r>
    </w:p>
    <w:p>
      <w:r>
        <w:rPr>
          <w:b/>
        </w:rPr>
        <w:t>（0–3 min）坐定、放松。</w:t>
      </w:r>
      <w:r>
        <w:rPr>
          <w:b w:val="0"/>
        </w:rPr>
        <w:t xml:space="preserve"> 请调整姿势，坐稳，肩放松，手放好。轻轻闭上眼睛，或半垂眼帘。做三次深长的呼吸：吸气——知道自己在吸气；呼气——知道自己在呼气。不必急着"入定"，只是让身体先坐下来。感受一下：身体与椅子接触的那几处，多一点重量，也多一点踏实。</w:t>
      </w:r>
    </w:p>
    <w:p>
      <w:r>
        <w:rPr>
          <w:b/>
        </w:rPr>
        <w:t>（3–8 min）入出息念。</w:t>
      </w:r>
      <w:r>
        <w:rPr>
          <w:b w:val="0"/>
        </w:rPr>
        <w:t xml:space="preserve"> 把注意力放到鼻端、上唇一带，只是知道"吸气、呼气"。心跑了，不责怪，轻轻带回来。这 5 分钟不求什么成就，只是让身与心先安住下来。你会发现：当我们不去"制造"什么的时候，身心本身就是可以安静下来的——记住这个感觉，今天我们会用到它。</w:t>
      </w:r>
    </w:p>
    <w:p>
      <w:r>
        <w:rPr>
          <w:b/>
        </w:rPr>
        <w:t>（8–10 min）一句定调。</w:t>
      </w:r>
      <w:r>
        <w:rPr>
          <w:b w:val="0"/>
        </w:rPr>
        <w:t xml:space="preserve"> 在静默里，我们只记住一句话，今天从头到尾都会回到它：</w:t>
      </w:r>
      <w:r>
        <w:rPr>
          <w:b/>
        </w:rPr>
        <w:t>"因上努力，果上随缘。"</w:t>
      </w:r>
      <w:r>
        <w:rPr>
          <w:b w:val="0"/>
        </w:rPr>
        <w:t xml:space="preserve"> 请在心里默念三遍。念的时候，不要求它"灵验"，只是让它成为今天的一个方向标。</w:t>
      </w:r>
    </w:p>
    <w:p>
      <w:r>
        <w:rPr>
          <w:b/>
        </w:rPr>
        <w:t>（补充台词，可供照读）</w:t>
      </w:r>
      <w:r>
        <w:rPr>
          <w:b w:val="0"/>
        </w:rPr>
        <w:t>："接下来这两个多小时，我们只做一件事：把'业'这个字，从'判决书'，还原成'一种缘分的作用方式'。你不需要相信任何结论，你只需要跟着读、跟着想、跟着感受。"</w:t>
      </w:r>
    </w:p>
    <w:p>
      <w:r>
        <w:rPr>
          <w:b/>
        </w:rPr>
        <w:t>（开场第二段，视现场气氛选读）</w:t>
      </w:r>
      <w:r>
        <w:rPr>
          <w:b w:val="0"/>
        </w:rPr>
        <w:t>：今天我们会碰到一些平时很少谈的词——业缘、异熟缘、俱生。你不必记住它们，只要记住它们在生活里的样子：</w:t>
      </w:r>
      <w:r>
        <w:rPr>
          <w:b/>
        </w:rPr>
        <w:t>业缘，是你今天随手做下的一个动作、说出口的一句话，它会在你心里留下一道"倾向"；异熟缘，是你累了、困了、深睡无梦时，那一片什么都做不了、却也不需要做什么的安稳。</w:t>
      </w:r>
      <w:r>
        <w:rPr>
          <w:b w:val="0"/>
        </w:rPr>
        <w:t xml:space="preserve"> 一个在"造"的一头，一个在"歇"的一头；我们今天就是来看清这两头之间那条线——它叫"缘力"，不叫"命"。</w:t>
      </w:r>
    </w:p>
    <w:p>
      <w:r>
        <w:rPr>
          <w:b/>
          <w:color w:val="1E4620"/>
          <w:sz w:val="26"/>
        </w:rPr>
        <w:t>📖 共读原文（25 min）</w:t>
      </w:r>
    </w:p>
    <w:p>
      <w:pPr>
        <w:ind w:left="170"/>
        <w:pBdr>
          <w:left w:val="single" w:sz="18" w:space="4" w:color="1E4620"/>
        </w:pBdr>
        <w:shd w:val="clear" w:fill="F2F5FA"/>
      </w:pPr>
      <w:r>
        <w:rPr>
          <w:b/>
        </w:rPr>
        <w:t>【本周朗读段 · 开始】</w:t>
      </w:r>
      <w:r>
        <w:rPr>
          <w:b w:val="0"/>
        </w:rPr>
        <w:t>（本段约 4105 字，供中等稍慢朗读，约 23 分钟；其余为默读／选读／延伸内容）</w:t>
      </w:r>
    </w:p>
    <w:p>
      <w:r>
        <w:rPr>
          <w:b/>
        </w:rPr>
        <w:t>材料①</w:t>
      </w:r>
      <w:r>
        <w:rPr>
          <w:b w:val="0"/>
        </w:rPr>
        <w:t xml:space="preserve"> ★核心：《第71讲：摄缘…行缘识6-古源尊者》</w:t>
      </w:r>
    </w:p>
    <w:p>
      <w:pPr>
        <w:pStyle w:val="ListBullet"/>
      </w:pPr>
      <w:r>
        <w:rPr>
          <w:b w:val="0"/>
        </w:rPr>
        <w:t>文件类型：docx（讲记）</w:t>
      </w:r>
    </w:p>
    <w:p>
      <w:pPr>
        <w:pStyle w:val="ListBullet"/>
      </w:pPr>
      <w:r>
        <w:rPr>
          <w:b w:val="0"/>
        </w:rPr>
        <w:t>知识库出处：古源尊者开示及上座部佛教资料</w:t>
      </w:r>
    </w:p>
    <w:p>
      <w:r>
        <w:rPr>
          <w:b w:val="0"/>
        </w:rPr>
        <w:t>-</w:t>
      </w:r>
    </w:p>
    <w:p>
      <w:pPr>
        <w:pStyle w:val="ListBullet"/>
      </w:pPr>
      <w:r>
        <w:rPr>
          <w:b w:val="0"/>
        </w:rPr>
        <w:t>打开方式：ima 知识库搜索「第71讲 摄缘 行缘识6 古源尊者」</w:t>
      </w:r>
    </w:p>
    <w:p>
      <w:pPr>
        <w:pStyle w:val="ListBullet"/>
      </w:pPr>
      <w:r>
        <w:rPr>
          <w:b w:val="0"/>
        </w:rPr>
        <w:t>⚠️ 共用说明：本文件</w:t>
      </w:r>
      <w:r>
        <w:rPr>
          <w:b/>
        </w:rPr>
        <w:t>与读书会12第3周同文件不同章节</w:t>
      </w:r>
      <w:r>
        <w:rPr>
          <w:b w:val="0"/>
        </w:rPr>
        <w:t>——第3周取〈无间缘广释／七组无间缘〉，讲"无间缘的缘力本身"；本讲只取〈C. 无间组（五缘）〉与〈D. 一刹那业缘组（二缘）〉，讲"一刹那业缘力与无间关系"。如被成员问及，照此说明即可。</w:t>
      </w:r>
    </w:p>
    <w:p>
      <w:pPr>
        <w:ind w:left="170"/>
        <w:pBdr>
          <w:left w:val="single" w:sz="18" w:space="4" w:color="1E4620"/>
        </w:pBdr>
        <w:shd w:val="clear" w:fill="F2F5FA"/>
      </w:pPr>
      <w:r>
        <w:rPr>
          <w:b w:val="0"/>
        </w:rPr>
        <w:t>照录原文（fetch 经整理返回，保留 [generated, not original text] 标注）：</w:t>
      </w:r>
    </w:p>
    <w:p>
      <w:pPr>
        <w:ind w:left="170"/>
        <w:pBdr>
          <w:left w:val="single" w:sz="18" w:space="4" w:color="1E4620"/>
        </w:pBdr>
        <w:shd w:val="clear" w:fill="F2F5FA"/>
      </w:pPr>
      <w:r>
        <w:rPr>
          <w:b/>
        </w:rPr>
        <w:t>C. 无间组（五缘）</w:t>
      </w:r>
    </w:p>
    <w:p>
      <w:pPr>
        <w:ind w:left="170"/>
        <w:pBdr>
          <w:left w:val="single" w:sz="18" w:space="4" w:color="1E4620"/>
        </w:pBdr>
        <w:shd w:val="clear" w:fill="F2F5FA"/>
      </w:pPr>
      <w:r>
        <w:rPr>
          <w:b w:val="0"/>
        </w:rPr>
        <w:t>好，那下面一组呢，就是结生心生起需要无间组。无间组呢，就是上一生最后一个心，死亡心，它以无间缘、等无间缘、无间亲依止缘、无间有缘和无间离去缘，这五缘呢，缘助结生心、三十四个名法，在死亡心死后、灭去之后立即生起。这个就称为叫做无间组，无间缘。这个无间缘呢，看起来它是很简单，就前一个刹那的心对后一个刹那生起的心，它有无间、等无间、无间亲依止、有缘、离去缘的缘力。</w:t>
      </w:r>
    </w:p>
    <w:p>
      <w:pPr>
        <w:ind w:left="170"/>
        <w:pBdr>
          <w:left w:val="single" w:sz="18" w:space="4" w:color="1E4620"/>
        </w:pBdr>
        <w:shd w:val="clear" w:fill="F2F5FA"/>
      </w:pPr>
      <w:r>
        <w:rPr>
          <w:b w:val="0"/>
        </w:rPr>
        <w:t>那无间组呢，本来是有七缘，那因为在这里呢，它是果报心，是离路心，所以它不是速行，没有重复缘，它不是道果速行，所以它没有无间业缘，所以它只有五种缘。</w:t>
      </w:r>
    </w:p>
    <w:p>
      <w:pPr>
        <w:ind w:left="170"/>
        <w:pBdr>
          <w:left w:val="single" w:sz="18" w:space="4" w:color="1E4620"/>
        </w:pBdr>
        <w:shd w:val="clear" w:fill="F2F5FA"/>
      </w:pPr>
      <w:r>
        <w:rPr>
          <w:b w:val="0"/>
        </w:rPr>
        <w:t>那我们讲说这个无间缘呢，它看起来它对心不像聚生缘这样相互之间有那么明显的这种原理。但无间缘它的最大的作用是什么呢？就是把我们无始以来所累积下来的这些所有的这种业、习气、或者惯性，或者所有的原理的表现，它的实现，都是通过无间缘、等无间缘不断地传下来的。我们讲生命是没有开始的。但是，这个天生有什么习惯，这个天生东西怎么来呢？他就通过这个无间组的原理留下来。也就是说，虽然我们在上一生最后一个心死亡心生起了，宣告你的生命、上一生的生命就终结了。但是呢，上一生这个生命，乃至于过去无数生这个生命所养成的那些习惯，它就透由这个无间缘的缘力，就在上一生的死亡心结束以后，它就移交到这一生来了。那移交到这一生来呢，它并不是有一个不变的东西，我们讲说有一个永恒的东西在里面。它只是一种，一种原理。</w:t>
      </w:r>
    </w:p>
    <w:p>
      <w:pPr>
        <w:ind w:left="170"/>
        <w:pBdr>
          <w:left w:val="single" w:sz="18" w:space="4" w:color="1E4620"/>
        </w:pBdr>
        <w:shd w:val="clear" w:fill="F2F5FA"/>
      </w:pPr>
      <w:r>
        <w:rPr>
          <w:b w:val="0"/>
        </w:rPr>
        <w:t>举个例子讲，这个苹果树，它到了春天的时候就会开花，然后呢，到了过了几个月呢，它就会结果。结完果以后呢，它明年还这样。那么这样一种苹果能够开花结果的这种称为叫基因，或者这种树的一种特性。它就是在这棵苹果树上串流的。但是呢，你把它解开，你找不到它长在什么地方。苹果树就是一棵树，对吧，你看它是为什么会开花，为什么会结果？你要在树干里面是找不到它的。这种这种东西存在什么地方？同样的，在我们的这个名色流里面，举个例子讲，你这个人，我们讲说业果成熟，业存在哪里呢？业就在你这个身上，但是它不是以纯质的方式存在，它是一种缘力，一种缘力。它因为你这个存在，这个缘力只要因缘成熟，它就会起作用。</w:t>
      </w:r>
    </w:p>
    <w:p>
      <w:pPr>
        <w:ind w:left="170"/>
        <w:pBdr>
          <w:left w:val="single" w:sz="18" w:space="4" w:color="1E4620"/>
        </w:pBdr>
        <w:shd w:val="clear" w:fill="F2F5FA"/>
      </w:pPr>
      <w:r>
        <w:rPr>
          <w:b w:val="0"/>
        </w:rPr>
        <w:t>就像苹果树一样，它只要春天，它不要那个太寒，不会倒春寒把它那个花的芽都给冻坏了，它就一定会开花。因缘成熟，这个时机到了，它就会开花。但是它并不是说在里面，在那苹果树里面存着这个花，存着这个果子，它不是这个意思。</w:t>
      </w:r>
    </w:p>
    <w:p>
      <w:pPr>
        <w:ind w:left="170"/>
        <w:pBdr>
          <w:left w:val="single" w:sz="18" w:space="4" w:color="1E4620"/>
        </w:pBdr>
        <w:shd w:val="clear" w:fill="F2F5FA"/>
      </w:pPr>
      <w:r>
        <w:rPr>
          <w:b w:val="0"/>
        </w:rPr>
        <w:t>好，所以的话，我们讲说一个生命呢，我们这个古德把它整理出来说有六种心理仪式。这以前我们一再地讲，六种心理仪式呢，是通过无间缘等无间缘存留下来的。那六种心理仪式分别是什么呢？第一个是业，过去我们思心所造业所留下来的这种心理仪式，有些人把它称为叫业力、业的潜力。还有一种呢，就是随眠。比如说贪、嗔啊这些心理仪式，这个习惯性的就是这种烦恼这些。那我们过去讲说前前诸不善法，对后后诸不善法，以自然亲依止缘，那些前前诸不善法留下的一些原理，它就是通过这种无间、等无间这样传播下来。</w:t>
      </w:r>
    </w:p>
    <w:p>
      <w:pPr>
        <w:ind w:left="170"/>
        <w:pBdr>
          <w:left w:val="single" w:sz="18" w:space="4" w:color="1E4620"/>
        </w:pBdr>
        <w:shd w:val="clear" w:fill="F2F5FA"/>
      </w:pPr>
      <w:r>
        <w:rPr>
          <w:b w:val="0"/>
        </w:rPr>
        <w:t>第三种呢，这个我们叫巴拉密，这个就是善的习惯，良善的习惯，尤其呢，是导向于解脱的这种身心留下来这种习惯，我们称为叫巴拉密。好，所以这个我们当一个禅修者，你能修到缘起的时候啊，我们都会老师都会要求他，你要去查你过去的明行种子。种子是什么意思呢？就是说你这一生能够修到缘起是什么时候，这个去造作了这种事情。比如说我们有个同学说，自从在他的过去生见到迦叶佛以后，他的生命从此就开挂了。那为什么会开挂呢？因为见到迦叶佛，亲近迦叶佛，做的供养、布施、持戒、禅修，留下来的这些善的心素质，它在未来的生命中不断起作用。</w:t>
      </w:r>
    </w:p>
    <w:p>
      <w:pPr>
        <w:ind w:left="170"/>
        <w:pBdr>
          <w:left w:val="single" w:sz="18" w:space="4" w:color="1E4620"/>
        </w:pBdr>
        <w:shd w:val="clear" w:fill="F2F5FA"/>
      </w:pPr>
      <w:r>
        <w:rPr>
          <w:b w:val="0"/>
        </w:rPr>
        <w:t>同样呢，今天大家在在这里一起学习阿毗达摩，如果大家用心，它依然会成为法缘。在未来的生命，你再遇到阿毗达摩就是舒服，就是觉得这个是要学的东西。那包括过去我们过去生呢，做的这种布施、持戒，我们十种福行，这些事行，这个留下来的这种力量和习惯，这是属于这个巴拉密，如果是导向解脱的话，或者至少是善行。</w:t>
      </w:r>
    </w:p>
    <w:p>
      <w:pPr>
        <w:ind w:left="170"/>
        <w:pBdr>
          <w:left w:val="single" w:sz="18" w:space="4" w:color="1E4620"/>
        </w:pBdr>
        <w:shd w:val="clear" w:fill="F2F5FA"/>
      </w:pPr>
      <w:r>
        <w:rPr>
          <w:b w:val="0"/>
        </w:rPr>
        <w:t>第四种呢，叫意乐，就是说这个叫阿加萨呀，就是我们过去生经验过的这些喜好或者厌恶，喜欢不喜欢，它就是没有跟善不善的直接产生关联，就是我就喜欢这个，我就不喜欢这个，有些这样的倾向。</w:t>
      </w:r>
    </w:p>
    <w:p>
      <w:pPr>
        <w:ind w:left="170"/>
        <w:pBdr>
          <w:left w:val="single" w:sz="18" w:space="4" w:color="1E4620"/>
        </w:pBdr>
        <w:shd w:val="clear" w:fill="F2F5FA"/>
      </w:pPr>
      <w:r>
        <w:rPr>
          <w:b w:val="0"/>
        </w:rPr>
        <w:t>第五种呢，就是瓦萨纳，瓦萨那就是习气。我们跟过去的一些倾向习惯有关，这个有些女人就喜欢照镜子，有些人就是天生就比较喜欢干净。你走进她的房间，她总是收拾的井井有条，有些人就是乱哄哄的，就是他的习性。跟他好坏没有关系，他就是有些人喜欢干净，有些人就不喜欢干净。如果你上辈子是一个天女，你这一生你就是喜欢干净。而下一生的上一生你是个畜生，那这一生呢，就比较随便，无所谓了，就像猪一样的那怎么躺都行。对，那是习性，但是跟他好坏没有关，跟他善恶没关系。</w:t>
      </w:r>
    </w:p>
    <w:p>
      <w:pPr>
        <w:ind w:left="170"/>
        <w:pBdr>
          <w:left w:val="single" w:sz="18" w:space="4" w:color="1E4620"/>
        </w:pBdr>
        <w:shd w:val="clear" w:fill="F2F5FA"/>
      </w:pPr>
      <w:r>
        <w:rPr>
          <w:b w:val="0"/>
        </w:rPr>
        <w:t>第六种呢，就是行，我们今天讲的性行，对吧？就是贪性行者，嗔性行者，痴性行者，或者信行者、觉行者、寻行者。这是性行。这六种心理仪式，它透由无间缘等无间缘呢，不断地传播下来。好，这我们也是可以去观察的。这个就为什么给大家讲你要做生命回顾呢？我们曾经做一个生命回顾有很多的选项，从出生啊，你什么样的父母，然后你有什么样的兄弟姐妹，然后你入读什么样的学校，学校有什么样的同学，然后什么样的老师，你跟同学什么关系，跟老师什么关系？那这些东西呢，都是跟你过去的这种业和你的习惯有关。你认真地去梳理你的这种这个生命从小到大的情况呢，你是可以把这六种心理仪式找出来的。那么，六种心理仪式找出来呢，那我们这一生要修什么呢？就是缺什么就要补什么，有什么好的要增长，有什么不好的要去除？这就是修行的根本和关键。</w:t>
      </w:r>
    </w:p>
    <w:p>
      <w:pPr>
        <w:ind w:left="170"/>
        <w:pBdr>
          <w:left w:val="single" w:sz="18" w:space="4" w:color="1E4620"/>
        </w:pBdr>
        <w:shd w:val="clear" w:fill="F2F5FA"/>
      </w:pPr>
      <w:r>
        <w:rPr>
          <w:b/>
        </w:rPr>
        <w:t>D. 一刹那业缘组（二缘）</w:t>
      </w:r>
    </w:p>
    <w:p>
      <w:pPr>
        <w:ind w:left="170"/>
        <w:pBdr>
          <w:left w:val="single" w:sz="18" w:space="4" w:color="1E4620"/>
        </w:pBdr>
        <w:shd w:val="clear" w:fill="F2F5FA"/>
      </w:pPr>
      <w:r>
        <w:rPr>
          <w:b w:val="0"/>
        </w:rPr>
        <w:t>好，那最后一个呢，就是业缘。不是最后一个啊，这个一刹那业缘。一刹那业缘呢，就是一刹那业，就是我们过去的造作，在上一生临死前成熟的那个业，导致我们这一生结生。所以我们这一生结生的最重要的一组缘呢，就是这个一刹那业缘。这个一刹那业缘呢，它是一整组的。一组呢，我们修缘起的人都知道它是无明、爱、取、行这一组。好，那么这个无明、爱、取呢，是作为这个一刹那业缘的亲依止缘。好，那其他的一刹那行呢，留下来的业是一刹那业缘。所以呢，我们经常看到就是这个，如果是一个结生心或者是生命期间的果报心呢，它都有一刹那业缘。这个一刹那业缘呢，它就有两缘，一个是一刹那业缘，一个是亲依止缘。那么这个亲依止缘呢，就是指这个果报心升起当时造的那个业，那个业造业的时候，你的动机，你的动机呢，就是无明、爱、取。所以它是一定是一组一组的出现的。</w:t>
      </w:r>
    </w:p>
    <w:p>
      <w:pPr>
        <w:ind w:left="170"/>
        <w:pBdr>
          <w:left w:val="single" w:sz="18" w:space="4" w:color="1E4620"/>
        </w:pBdr>
        <w:shd w:val="clear" w:fill="F2F5FA"/>
      </w:pPr>
      <w:r>
        <w:rPr>
          <w:b w:val="0"/>
        </w:rPr>
        <w:t>那我们上一生临死前成熟那个业，我们前面讲过，它有重业、惯行业、临死业、已作业。那显然你这一生是来做人的，你一定不是重业。因为如果是不善重业，杀父、杀母、杀阿拉汉、出佛身血，以恶心出佛身血，那你一定下地狱，你不会在这里待着。如果你是善的重业，那一定是维持到禅那，维持到临终，你现在要么在色界天，要么在无色界天，你不可能在人界。哦，那那你可能是惯行业或者是临死业，或者已作业导致这一生的结生。</w:t>
      </w:r>
    </w:p>
    <w:p>
      <w:pPr>
        <w:ind w:left="170"/>
        <w:pBdr>
          <w:left w:val="single" w:sz="18" w:space="4" w:color="1E4620"/>
        </w:pBdr>
        <w:shd w:val="clear" w:fill="F2F5FA"/>
      </w:pPr>
      <w:r>
        <w:rPr>
          <w:b w:val="0"/>
        </w:rPr>
        <w:t>那惯行业呢，就是说比如是不善，以宰杀动物为生，或者善呢，就是你一辈子都持戒、布施，喜欢布施，这个布施的习惯很强，那个布施惯行业。然后再一个就临死业，比如说你临死的时候，你修佛随念、念佛法，你专注入出息，你修观入出息，它就是临死业。所以我们讲说临终关怀很重要，怎样让你的亲人啊，在临终的时候呢，能够生起善心善念，那么就可以导致他的善趣结生。你再怎么孝顺，再怎么这个钱财精神上帮助这个父母，都比不上在他临终的时候呢，能够让他生起一个善心善念。善心善念好的时候，他直接去兜率天，自己去三十三天，然后这个生命非常的长，然后非常的快乐。所以你再给他再怎么好，怎么比得上这个呢？说今天有一个同学跟我讲说，他很想出家，但是呢，就觉得说有点怕对不起父母。然后我说，好，就是你学佛这么多年了，还跟我谈这个东西啊。佛陀都讲了，就是你这一生父母亲生你养你，你就算是终其一生把你的父母亲挑在肩上，不是他拉屎拉尿一百年，你都报答不了。但是呢，如果你能够引导你的父母皈依三宝，然后持戒修善，那就仅仅这样的果报，仅仅这样的这种善行呢，你就足以报答你父母的所有恩德。为什么呢？因为你父母这样做完以后，他未来生就种下这个种子，所以他就这种呢，就会以无间缘等无间缘的原理，他延续他无数生。他只要没有解脱，他每一生都会受这个东西影响，他都有可能因为这个而导生善趣。那导生到天界的殊胜不能比过你人间多少参半的问题，不是说你去给他陪伴一下，对这个就是要明白这个道理。</w:t>
      </w:r>
    </w:p>
    <w:p>
      <w:pPr>
        <w:ind w:left="170"/>
        <w:pBdr>
          <w:left w:val="single" w:sz="18" w:space="4" w:color="1E4620"/>
        </w:pBdr>
        <w:shd w:val="clear" w:fill="F2F5FA"/>
      </w:pPr>
      <w:r>
        <w:rPr>
          <w:b/>
        </w:rPr>
        <w:t>【本周朗读段 · 结束】</w:t>
      </w:r>
      <w:r>
        <w:rPr>
          <w:b w:val="0"/>
        </w:rPr>
        <w:t>（以下为默读／选读／延伸内容，时间富余时再读）</w:t>
      </w:r>
    </w:p>
    <w:p>
      <w:pPr>
        <w:ind w:left="170"/>
        <w:pBdr>
          <w:left w:val="single" w:sz="18" w:space="4" w:color="1E4620"/>
        </w:pBdr>
        <w:shd w:val="clear" w:fill="F2F5FA"/>
      </w:pPr>
      <w:r>
        <w:rPr>
          <w:b w:val="0"/>
        </w:rPr>
        <w:t>好。嗯。好。在临终的时候呢，如果我们是想想着钱财，要子女的好坏，或者想着我这仇还没有报，死不瞑目，那当然是恶趣结生。对对，那么这个呢，就是临终呢，他所成熟什么样的业，这就很重要。就是一个一刹那业缘。那我们现在这一生已经是这么决定了，那蛮好的，大家还能在这一起学习阿毗达摩，这就说明过去的一刹那业也相当不错。但是下一生怎么准备呢？那就很重要。我们都有自己的父母，都有自己的亲人，我们要明白怎样才能够真正地帮到我们的父母。</w:t>
      </w:r>
    </w:p>
    <w:p>
      <w:pPr>
        <w:ind w:left="170"/>
        <w:pBdr>
          <w:left w:val="single" w:sz="18" w:space="4" w:color="1E4620"/>
        </w:pBdr>
        <w:shd w:val="clear" w:fill="F2F5FA"/>
      </w:pPr>
      <w:r>
        <w:rPr>
          <w:b w:val="0"/>
        </w:rPr>
        <w:t>那不管是哪一种业呢？我们学过这个十二因缘人都知道它是这个行为。那行为呢，刚才前面我们讲过，它是身口意三种，三种业。那不管你是任何一种业的行为呢，它都有无明、爱、取，就是你的动机。那我们在检查的时候呢，查到你的行和业呢，一定要去查你的无明、爱、取的这个相应的心路。一般呢，就是至少一条或者两条以上的心路。那就是只要你还没有证得阿拉汉，那么我们在造作所有的行，不管是福行、非福行、不动行的时候，这个动机呢，都是跟贪相应的。举个例子，假如说我要好好去打个坐，我要好好去做个供养，我一定要去做个好事，它的背后都有那个无明和爱、取在里面。那这个无明、爱、取呢，它是跟贪相应的。那么这个无明、爱、取呢，就在我们前面的课里面来讲，它是指一种业的倾向。它是决定那个业的方向，它不能决定那个业的大小，但是它决定那个业的方向，决定这个业情成熟的倾向。</w:t>
      </w:r>
    </w:p>
    <w:p>
      <w:pPr>
        <w:ind w:left="170"/>
        <w:pBdr>
          <w:left w:val="single" w:sz="18" w:space="4" w:color="1E4620"/>
        </w:pBdr>
        <w:shd w:val="clear" w:fill="F2F5FA"/>
      </w:pPr>
      <w:r>
        <w:rPr>
          <w:b w:val="0"/>
        </w:rPr>
        <w:t>那举个例子讲，你造业的时候，你心里面倾向于喜欢女性，那么你下一生的生命呢，大概率就是女性。我经常讲说，如果你平常的时候我们在修行修错了，认为说排斥一切所缘，就一切所缘我都不要，我把眼睛闭上，耳朵闭上，你们都不要吵我。那如果你是善业结生，你就很可能变成蚯蚓躲在土里面。所以你不长眼睛，不长耳朵，又变蚯蚓结生。如果是一个好吃懒做的人，就很容易导致在粪坑里面的蛆，对吧？藏在那，从出生到死都是在粪坑里面吃，吃很多的粪。他就是好吃懒做的，这种倾向就可能导致这样。所以这种倾向它以自然亲依止缘原理发挥作用，然后跟这个一刹那业呢，它是属于同一组的过去因，所以被列在这个一刹那业缘组。所以同样呢，也就是说，我们在造业的时候，我们以什么样的动机，你是朝向解脱呢，还是要朝向获得利益呢，还是要朝向我们想伤害别人呢？它就是很重要很关键，就决定着我们未来的业的倾向。</w:t>
      </w:r>
    </w:p>
    <w:p>
      <w:r>
        <w:rPr>
          <w:b w:val="0"/>
        </w:rPr>
        <w:t>[generated, not original text]</w:t>
      </w:r>
    </w:p>
    <w:p>
      <w:pPr>
        <w:pStyle w:val="ListBullet"/>
      </w:pPr>
      <w:r>
        <w:rPr>
          <w:b w:val="0"/>
        </w:rPr>
        <w:t>无间组五缘＝上一生的"死亡心"用五种"无缝衔接"的缘力，把结生心在它灭去的</w:t>
      </w:r>
      <w:r>
        <w:rPr>
          <w:b/>
        </w:rPr>
        <w:t>下一刹那</w:t>
      </w:r>
      <w:r>
        <w:rPr>
          <w:b w:val="0"/>
        </w:rPr>
        <w:t>立刻托起。原本可算七缘，但结生心是</w:t>
      </w:r>
      <w:r>
        <w:rPr>
          <w:b/>
        </w:rPr>
        <w:t>果报心、离路心（非速行）</w:t>
      </w:r>
      <w:r>
        <w:rPr>
          <w:b w:val="0"/>
        </w:rPr>
        <w:t>，所以没有"重复缘""无间业缘"，只剩五。</w:t>
      </w:r>
    </w:p>
    <w:p>
      <w:pPr>
        <w:pStyle w:val="ListBullet"/>
      </w:pPr>
      <w:r>
        <w:rPr>
          <w:b w:val="0"/>
        </w:rPr>
        <w:t>"业在哪"＝不在身体的某个位置，而是</w:t>
      </w:r>
      <w:r>
        <w:rPr>
          <w:b/>
        </w:rPr>
        <w:t>缘力</w:t>
      </w:r>
      <w:r>
        <w:rPr>
          <w:b w:val="0"/>
        </w:rPr>
        <w:t>（苹果树/基因比喻）：你解剖树也找不到"能开花"那颗种子，可条件一到它就开花。</w:t>
      </w:r>
    </w:p>
    <w:p>
      <w:pPr>
        <w:pStyle w:val="ListBullet"/>
      </w:pPr>
      <w:r>
        <w:rPr>
          <w:b w:val="0"/>
        </w:rPr>
        <w:t>六种"心理仪式"＝业（业力）、随眠（烦恼习惯）、巴拉密（善的习气）、意乐（喜恶）、习气（瓦萨纳）、性行（性情倾向）。修行总纲："缺什么补什么，好的增长，坏的去除。"</w:t>
      </w:r>
    </w:p>
    <w:p>
      <w:pPr>
        <w:pStyle w:val="ListBullet"/>
      </w:pPr>
      <w:r>
        <w:rPr>
          <w:b w:val="0"/>
        </w:rPr>
        <w:t>一刹那业缘组（二缘）＝无明·爱·取作</w:t>
      </w:r>
      <w:r>
        <w:rPr>
          <w:b/>
        </w:rPr>
        <w:t>亲依止缘</w:t>
      </w:r>
      <w:r>
        <w:rPr>
          <w:b w:val="0"/>
        </w:rPr>
        <w:t>，一刹那"行"留下的业作</w:t>
      </w:r>
      <w:r>
        <w:rPr>
          <w:b/>
        </w:rPr>
        <w:t>一刹那业缘</w:t>
      </w:r>
      <w:r>
        <w:rPr>
          <w:b w:val="0"/>
        </w:rPr>
        <w:t>，合为二缘。</w:t>
      </w:r>
    </w:p>
    <w:p>
      <w:pPr>
        <w:pStyle w:val="ListBullet"/>
      </w:pPr>
      <w:r>
        <w:rPr>
          <w:b w:val="0"/>
        </w:rPr>
        <w:t>最要紧一句：</w:t>
      </w:r>
      <w:r>
        <w:rPr>
          <w:b/>
        </w:rPr>
        <w:t>倾向决定方向，不决定大小。</w:t>
      </w:r>
    </w:p>
    <w:p>
      <w:pPr>
        <w:ind w:left="170"/>
        <w:pBdr>
          <w:left w:val="single" w:sz="18" w:space="4" w:color="1E4620"/>
        </w:pBdr>
        <w:shd w:val="clear" w:fill="F2F5FA"/>
      </w:pPr>
      <w:r>
        <w:rPr>
          <w:b w:val="0"/>
        </w:rPr>
        <w:t xml:space="preserve">① </w:t>
      </w:r>
      <w:r>
        <w:rPr>
          <w:b/>
        </w:rPr>
        <w:t>业是缘力，不是抽屉里的物件</w:t>
      </w:r>
      <w:r>
        <w:rPr>
          <w:b w:val="0"/>
        </w:rPr>
        <w:t>——苹果树的比喻就是为此：树里没有一颗叫"能开花"的种子，可条件一到它就开花。</w:t>
      </w:r>
    </w:p>
    <w:p>
      <w:pPr>
        <w:ind w:left="170"/>
        <w:pBdr>
          <w:left w:val="single" w:sz="18" w:space="4" w:color="1E4620"/>
        </w:pBdr>
        <w:shd w:val="clear" w:fill="F2F5FA"/>
      </w:pPr>
      <w:r>
        <w:rPr>
          <w:b w:val="0"/>
        </w:rPr>
        <w:t xml:space="preserve">② </w:t>
      </w:r>
      <w:r>
        <w:rPr>
          <w:b/>
        </w:rPr>
        <w:t>倾向决定方向，不决定大小</w:t>
      </w:r>
      <w:r>
        <w:rPr>
          <w:b w:val="0"/>
        </w:rPr>
        <w:t>——这是今天最重要的"解药"，它直接抵住"宿命论"。</w:t>
      </w:r>
    </w:p>
    <w:p>
      <w:r>
        <w:rPr>
          <w:b/>
        </w:rPr>
        <w:t>材料④</w:t>
      </w:r>
      <w:r>
        <w:rPr>
          <w:b w:val="0"/>
        </w:rPr>
        <w:t xml:space="preserve"> ★核心：《第46讲-摄缘-异熟缘-古源尊者》</w:t>
      </w:r>
    </w:p>
    <w:p>
      <w:pPr>
        <w:pStyle w:val="ListBullet"/>
      </w:pPr>
      <w:r>
        <w:rPr>
          <w:b w:val="0"/>
        </w:rPr>
        <w:t>文件类型：pdf（共修版讲义）</w:t>
      </w:r>
    </w:p>
    <w:p>
      <w:pPr>
        <w:pStyle w:val="ListBullet"/>
      </w:pPr>
      <w:r>
        <w:rPr>
          <w:b w:val="0"/>
        </w:rPr>
        <w:t>知识库出处：古源尊者开示及上座部佛教资料</w:t>
      </w:r>
    </w:p>
    <w:p>
      <w:r>
        <w:rPr>
          <w:b w:val="0"/>
        </w:rPr>
        <w:t>-</w:t>
      </w:r>
    </w:p>
    <w:p>
      <w:pPr>
        <w:pStyle w:val="ListBullet"/>
      </w:pPr>
      <w:r>
        <w:rPr>
          <w:b w:val="0"/>
        </w:rPr>
        <w:t>打开方式：ima 知识库搜索「第46讲 摄缘 异熟缘 古源尊者」</w:t>
      </w:r>
    </w:p>
    <w:p>
      <w:pPr>
        <w:pStyle w:val="ListBullet"/>
      </w:pPr>
      <w:r>
        <w:rPr>
          <w:b w:val="0"/>
        </w:rPr>
        <w:t xml:space="preserve">⚠️ 共用说明：本 id </w:t>
      </w:r>
      <w:r>
        <w:rPr>
          <w:b/>
        </w:rPr>
        <w:t>未命中</w:t>
      </w:r>
      <w:r>
        <w:rPr>
          <w:b w:val="0"/>
        </w:rPr>
        <w:t>禁用清单；另有同内容 id pdf_d0dd1c0cd17209afe241ece24bf6b7b4_408bda6e0457370e7c498b4ea115feba7439961422831605（命中参考基线，历史上被读书会10引用）。本讲取未命中版本，以避开与既有系列的段落重合。</w:t>
      </w:r>
    </w:p>
    <w:p>
      <w:pPr>
        <w:ind w:left="170"/>
        <w:pBdr>
          <w:left w:val="single" w:sz="18" w:space="4" w:color="1E4620"/>
        </w:pBdr>
        <w:shd w:val="clear" w:fill="F2F5FA"/>
      </w:pPr>
      <w:r>
        <w:rPr>
          <w:b w:val="0"/>
        </w:rPr>
        <w:t>照录原文（fetch 经整理返回，保留 [generated, not original text] 标注）：</w:t>
      </w:r>
    </w:p>
    <w:p>
      <w:pPr>
        <w:ind w:left="170"/>
        <w:pBdr>
          <w:left w:val="single" w:sz="18" w:space="4" w:color="1E4620"/>
        </w:pBdr>
        <w:shd w:val="clear" w:fill="F2F5FA"/>
      </w:pPr>
      <w:r>
        <w:rPr>
          <w:b/>
        </w:rPr>
        <w:t>① 缘广释</w:t>
      </w:r>
      <w:r>
        <w:rPr>
          <w:b w:val="0"/>
        </w:rPr>
        <w:t>：异熟缘（vipāka-paccaya）。巴利文：vipākā-paccayoti / vipākā cattāro khandhā arūpino / aññamaññaṃ vipākapaccayena paccayo.——</w:t>
      </w:r>
      <w:r>
        <w:rPr>
          <w:b/>
        </w:rPr>
        <w:t>四种果报非色蕴互相以异熟缘为缘</w:t>
      </w:r>
      <w:r>
        <w:rPr>
          <w:b w:val="0"/>
        </w:rPr>
        <w:t>。异熟缘又称</w:t>
      </w:r>
      <w:r>
        <w:rPr>
          <w:b/>
        </w:rPr>
        <w:t>果报缘</w:t>
      </w:r>
      <w:r>
        <w:rPr>
          <w:b w:val="0"/>
        </w:rPr>
        <w:t>，其经文内容与俱生缘、相互缘、依止缘（第一部分）</w:t>
      </w:r>
      <w:r>
        <w:rPr>
          <w:b/>
        </w:rPr>
        <w:t>除「vipākā」一词外基本相同</w:t>
      </w:r>
      <w:r>
        <w:rPr>
          <w:b w:val="0"/>
        </w:rPr>
        <w:t>，所不同者在于</w:t>
      </w:r>
      <w:r>
        <w:rPr>
          <w:b/>
        </w:rPr>
        <w:t>缘力</w:t>
      </w:r>
      <w:r>
        <w:rPr>
          <w:b w:val="0"/>
        </w:rPr>
        <w:t>。</w:t>
      </w:r>
    </w:p>
    <w:p>
      <w:pPr>
        <w:ind w:left="170"/>
        <w:pBdr>
          <w:left w:val="single" w:sz="18" w:space="4" w:color="1E4620"/>
        </w:pBdr>
        <w:shd w:val="clear" w:fill="F2F5FA"/>
      </w:pPr>
      <w:r>
        <w:rPr>
          <w:b w:val="0"/>
        </w:rPr>
        <w:t>《发趣论·问分》（P.1.1.428）：「无记法对无记法以异熟缘为缘：〔1〕果报无记的一蕴对三蕴及心生色以异熟缘为缘……〔2〕在结生刹那，果报无记（结生心）的一蕴对三蕴及已作色（kaṭattārūpa，业生色）以异熟缘为缘……诸蕴对〔心〕处以异熟缘为缘。」</w:t>
      </w:r>
    </w:p>
    <w:p>
      <w:pPr>
        <w:ind w:left="170"/>
        <w:pBdr>
          <w:left w:val="single" w:sz="18" w:space="4" w:color="1E4620"/>
        </w:pBdr>
        <w:shd w:val="clear" w:fill="F2F5FA"/>
      </w:pPr>
      <w:r>
        <w:rPr>
          <w:b w:val="0"/>
        </w:rPr>
        <w:t>雷迪西亚多《发趣总说手册》：「三十六种果报心、心所法为异熟缘。〔由于〕它们相互〔为缘，它们全部，〕以及结生刹那的业生色和生命转起期间的果报心产生的心生色都是异熟缘所生。」异熟缘有两方面：其一，同一果报名聚中的果报名法</w:t>
      </w:r>
      <w:r>
        <w:rPr>
          <w:b/>
        </w:rPr>
        <w:t>互以异熟缘为缘</w:t>
      </w:r>
      <w:r>
        <w:rPr>
          <w:b w:val="0"/>
        </w:rPr>
        <w:t>；其二，果报名聚</w:t>
      </w:r>
      <w:r>
        <w:rPr>
          <w:b/>
        </w:rPr>
        <w:t>缘助其俱生色法生起</w:t>
      </w:r>
      <w:r>
        <w:rPr>
          <w:b w:val="0"/>
        </w:rPr>
        <w:t>（含结生时的业生色、生命期间果报心产生的心生色）。</w:t>
      </w:r>
    </w:p>
    <w:p>
      <w:pPr>
        <w:ind w:left="170"/>
        <w:pBdr>
          <w:left w:val="single" w:sz="18" w:space="4" w:color="1E4620"/>
        </w:pBdr>
        <w:shd w:val="clear" w:fill="F2F5FA"/>
      </w:pPr>
      <w:r>
        <w:rPr>
          <w:b/>
        </w:rPr>
        <w:t>② 譬喻（偈，马哈甘达勇西亚多《佛陀大放光明的关键》）</w:t>
      </w:r>
      <w:r>
        <w:rPr>
          <w:b w:val="0"/>
        </w:rPr>
        <w:t>：「如处幽境，微风纳凉，异熟缘法，能令名蕴，远离忧恼，平静安稳。」</w:t>
      </w:r>
    </w:p>
    <w:p>
      <w:pPr>
        <w:ind w:left="170"/>
        <w:pBdr>
          <w:left w:val="single" w:sz="18" w:space="4" w:color="1E4620"/>
        </w:pBdr>
        <w:shd w:val="clear" w:fill="F2F5FA"/>
      </w:pPr>
      <w:r>
        <w:rPr>
          <w:b/>
        </w:rPr>
        <w:t>③ 业缘与异熟缘之辨</w:t>
      </w:r>
      <w:r>
        <w:rPr>
          <w:b w:val="0"/>
        </w:rPr>
        <w:t>：业有四种时段——</w:t>
      </w:r>
      <w:r>
        <w:rPr>
          <w:b/>
        </w:rPr>
        <w:t>思的时段</w:t>
      </w:r>
      <w:r>
        <w:rPr>
          <w:b w:val="0"/>
        </w:rPr>
        <w:t>（cetanāvattha）、</w:t>
      </w:r>
      <w:r>
        <w:rPr>
          <w:b/>
        </w:rPr>
        <w:t>业的时段</w:t>
      </w:r>
      <w:r>
        <w:rPr>
          <w:b w:val="0"/>
        </w:rPr>
        <w:t>（kammāvattha）、</w:t>
      </w:r>
      <w:r>
        <w:rPr>
          <w:b/>
        </w:rPr>
        <w:t>相的时段</w:t>
      </w:r>
      <w:r>
        <w:rPr>
          <w:b w:val="0"/>
        </w:rPr>
        <w:t>（nimittāvattha）、</w:t>
      </w:r>
      <w:r>
        <w:rPr>
          <w:b/>
        </w:rPr>
        <w:t>果报的时段</w:t>
      </w:r>
      <w:r>
        <w:rPr>
          <w:b w:val="0"/>
        </w:rPr>
        <w:t>（vipākāvattha）。异熟缘的缘力</w:t>
      </w:r>
      <w:r>
        <w:rPr>
          <w:b/>
        </w:rPr>
        <w:t>不是「业感果」的功能</w:t>
      </w:r>
      <w:r>
        <w:rPr>
          <w:b w:val="0"/>
        </w:rPr>
        <w:t>——业感果是</w:t>
      </w:r>
      <w:r>
        <w:rPr>
          <w:b/>
        </w:rPr>
        <w:t>业缘</w:t>
      </w:r>
      <w:r>
        <w:rPr>
          <w:b w:val="0"/>
        </w:rPr>
        <w:t>缘力的作用；异熟缘是</w:t>
      </w:r>
      <w:r>
        <w:rPr>
          <w:b/>
        </w:rPr>
        <w:t>异刹那业感果之后</w:t>
      </w:r>
      <w:r>
        <w:rPr>
          <w:b w:val="0"/>
        </w:rPr>
        <w:t>，果报心四名蕴之间、以及它们与俱生色法之间的缘。雷迪西亚多《发趣总说手册》释"成熟（vipaccana）之义为果报"。</w:t>
      </w:r>
      <w:r>
        <w:rPr>
          <w:b/>
        </w:rPr>
        <w:t>思的时段</w:t>
      </w:r>
      <w:r>
        <w:rPr>
          <w:b w:val="0"/>
        </w:rPr>
        <w:t>＝造作阶段；</w:t>
      </w:r>
      <w:r>
        <w:rPr>
          <w:b/>
        </w:rPr>
        <w:t>业的时段</w:t>
      </w:r>
      <w:r>
        <w:rPr>
          <w:b w:val="0"/>
        </w:rPr>
        <w:t>＝业在心流留下影响力；</w:t>
      </w:r>
      <w:r>
        <w:rPr>
          <w:b/>
        </w:rPr>
        <w:t>相的时段</w:t>
      </w:r>
      <w:r>
        <w:rPr>
          <w:b w:val="0"/>
        </w:rPr>
        <w:t>＝临死时业／业相／趣相现起；</w:t>
      </w:r>
      <w:r>
        <w:rPr>
          <w:b/>
        </w:rPr>
        <w:t>果报的时段</w:t>
      </w:r>
      <w:r>
        <w:rPr>
          <w:b w:val="0"/>
        </w:rPr>
        <w:t>＝下一生结生心，此时有业缘和异熟缘两种缘力作用。</w:t>
      </w:r>
      <w:r>
        <w:rPr>
          <w:b/>
        </w:rPr>
        <w:t>前三时段只有业缘缘力（稚嫩），无异熟缘参与。</w:t>
      </w:r>
    </w:p>
    <w:p>
      <w:pPr>
        <w:ind w:left="170"/>
        <w:pBdr>
          <w:left w:val="single" w:sz="18" w:space="4" w:color="1E4620"/>
        </w:pBdr>
        <w:shd w:val="clear" w:fill="F2F5FA"/>
      </w:pPr>
      <w:r>
        <w:rPr>
          <w:b/>
        </w:rPr>
        <w:t>异刹那业缘 与 异熟缘 的缘所生法之别</w:t>
      </w:r>
      <w:r>
        <w:rPr>
          <w:b w:val="0"/>
        </w:rPr>
        <w:t>：异刹那业缘所生法＝名法（36 果报心＋最多 38 相应心所）＋色法（结生时业生色法、生命期间的业生色法）；异熟缘所生法＝名法（同上）＋色法（结生时业生色法、生命期间与果报心俱生的</w:t>
      </w:r>
      <w:r>
        <w:rPr>
          <w:b/>
        </w:rPr>
        <w:t>心生色法</w:t>
      </w:r>
      <w:r>
        <w:rPr>
          <w:b w:val="0"/>
        </w:rPr>
        <w:t>）。所以异熟缘</w:t>
      </w:r>
      <w:r>
        <w:rPr>
          <w:b/>
        </w:rPr>
        <w:t>不含</w:t>
      </w:r>
      <w:r>
        <w:rPr>
          <w:b w:val="0"/>
        </w:rPr>
        <w:t>生命期间的业生色法；异刹那业缘</w:t>
      </w:r>
      <w:r>
        <w:rPr>
          <w:b/>
        </w:rPr>
        <w:t>不含</w:t>
      </w:r>
      <w:r>
        <w:rPr>
          <w:b w:val="0"/>
        </w:rPr>
        <w:t>生命期间与果报名聚俱生的心生色法。但产生这类心生色法的果报名聚，本身是异刹那业缘的果报，故两者</w:t>
      </w:r>
      <w:r>
        <w:rPr>
          <w:b/>
        </w:rPr>
        <w:t>间接相关</w:t>
      </w:r>
      <w:r>
        <w:rPr>
          <w:b w:val="0"/>
        </w:rPr>
        <w:t>，如</w:t>
      </w:r>
      <w:r>
        <w:rPr>
          <w:b/>
        </w:rPr>
        <w:t>姥姥—女儿—外孙女</w:t>
      </w:r>
      <w:r>
        <w:rPr>
          <w:b w:val="0"/>
        </w:rPr>
        <w:t>：姥姥不能直接生外孙女，外孙女是女儿所生，但有间接关联。</w:t>
      </w:r>
    </w:p>
    <w:p>
      <w:pPr>
        <w:ind w:left="170"/>
        <w:pBdr>
          <w:left w:val="single" w:sz="18" w:space="4" w:color="1E4620"/>
        </w:pBdr>
        <w:shd w:val="clear" w:fill="F2F5FA"/>
      </w:pPr>
      <w:r>
        <w:rPr>
          <w:b/>
        </w:rPr>
        <w:t>④ 异熟缘的作用</w:t>
      </w:r>
      <w:r>
        <w:rPr>
          <w:b w:val="0"/>
        </w:rPr>
        <w:t>：异熟缘的缘力，是</w:t>
      </w:r>
      <w:r>
        <w:rPr>
          <w:b/>
        </w:rPr>
        <w:t>令与果报心同时生起的诸法平静安稳</w:t>
      </w:r>
      <w:r>
        <w:rPr>
          <w:b w:val="0"/>
        </w:rPr>
        <w:t>。《发趣总说手册》喻：「犹如芒果成熟时整个都柔软、细滑……」有分心是果报心，无重复缘，不会转起（vutti）；夜晚睡眠时对上一生存有相一无所知；异熟缘缘力令果报名法保持</w:t>
      </w:r>
      <w:r>
        <w:rPr>
          <w:b/>
        </w:rPr>
        <w:t>被动、稳定、不活跃</w:t>
      </w:r>
      <w:r>
        <w:rPr>
          <w:b w:val="0"/>
        </w:rPr>
        <w:t>。最易体会的是</w:t>
      </w:r>
      <w:r>
        <w:rPr>
          <w:b/>
        </w:rPr>
        <w:t>有分</w:t>
      </w:r>
      <w:r>
        <w:rPr>
          <w:b w:val="0"/>
        </w:rPr>
        <w:t>（睡眠／无梦深睡／畜生道的鸡猫狗入睡时都很安稳）。与果报心相应的思心所</w:t>
      </w:r>
      <w:r>
        <w:rPr>
          <w:b/>
        </w:rPr>
        <w:t>平稳不活跃</w:t>
      </w:r>
      <w:r>
        <w:rPr>
          <w:b w:val="0"/>
        </w:rPr>
        <w:t>，无能力召集相应名法造新的异熟业；</w:t>
      </w:r>
      <w:r>
        <w:rPr>
          <w:b/>
        </w:rPr>
        <w:t>过去业所产生的果报心不会再造新业</w:t>
      </w:r>
      <w:r>
        <w:rPr>
          <w:b w:val="0"/>
        </w:rPr>
        <w:t>。苦乐受的身识也平静稳定（大种所缘 mahābhūtāramma）——故能如理作意、忍耐（khantī）、中舍。道智之后的圣果心生起也是果报，果报心平静安稳，才能离苦、离行作。</w:t>
      </w:r>
    </w:p>
    <w:p>
      <w:r>
        <w:rPr>
          <w:b w:val="0"/>
        </w:rPr>
        <w:t>[generated, not original text]</w:t>
      </w:r>
    </w:p>
    <w:p>
      <w:pPr>
        <w:pStyle w:val="ListBullet"/>
      </w:pPr>
      <w:r>
        <w:rPr>
          <w:b w:val="0"/>
        </w:rPr>
        <w:t>异熟缘＝果报缘。它和俱生缘/相互缘/依止缘第一部分，</w:t>
      </w:r>
      <w:r>
        <w:rPr>
          <w:b/>
        </w:rPr>
        <w:t>文字几乎一样，只有"缘力"不同</w:t>
      </w:r>
      <w:r>
        <w:rPr>
          <w:b w:val="0"/>
        </w:rPr>
        <w:t>。</w:t>
      </w:r>
    </w:p>
    <w:p>
      <w:pPr>
        <w:pStyle w:val="ListBullet"/>
      </w:pPr>
      <w:r>
        <w:rPr>
          <w:b w:val="0"/>
        </w:rPr>
        <w:t>它管两件事：① 果报名法</w:t>
      </w:r>
      <w:r>
        <w:rPr>
          <w:b/>
        </w:rPr>
        <w:t>之间</w:t>
      </w:r>
      <w:r>
        <w:rPr>
          <w:b w:val="0"/>
        </w:rPr>
        <w:t>互以异熟缘为缘；② 果报名聚</w:t>
      </w:r>
      <w:r>
        <w:rPr>
          <w:b/>
        </w:rPr>
        <w:t>托起</w:t>
      </w:r>
      <w:r>
        <w:rPr>
          <w:b w:val="0"/>
        </w:rPr>
        <w:t>与它同时的色法（结生时的业生色＋生命期间"果报心生的心生色"）。</w:t>
      </w:r>
    </w:p>
    <w:p>
      <w:pPr>
        <w:pStyle w:val="ListBullet"/>
      </w:pPr>
      <w:r>
        <w:rPr>
          <w:b w:val="0"/>
        </w:rPr>
        <w:t>与业缘的分工：</w:t>
      </w:r>
      <w:r>
        <w:rPr>
          <w:b/>
        </w:rPr>
        <w:t>业缘让业"感果"，异熟缘让果"安住"</w:t>
      </w:r>
      <w:r>
        <w:rPr>
          <w:b w:val="0"/>
        </w:rPr>
        <w:t>。感果的一头是业缘，安住的一头是异熟缘。</w:t>
      </w:r>
    </w:p>
    <w:p>
      <w:pPr>
        <w:pStyle w:val="ListBullet"/>
      </w:pPr>
      <w:r>
        <w:rPr>
          <w:b w:val="0"/>
        </w:rPr>
        <w:t>生活感受：深睡无梦的安稳、鸡猫狗熟睡，就是异熟缘的模样。</w:t>
      </w:r>
    </w:p>
    <w:p>
      <w:pPr>
        <w:pStyle w:val="ListBullet"/>
      </w:pPr>
      <w:r>
        <w:rPr>
          <w:b w:val="0"/>
        </w:rPr>
        <w:t>最要紧一句：</w:t>
      </w:r>
      <w:r>
        <w:rPr>
          <w:b/>
        </w:rPr>
        <w:t>异熟缘令果报名法"被动、稳定、不活跃"——正因不活跃，它不造新业。</w:t>
      </w:r>
    </w:p>
    <w:p>
      <w:r>
        <w:rPr>
          <w:b/>
        </w:rPr>
        <w:t>材料②</w:t>
      </w:r>
      <w:r>
        <w:rPr>
          <w:b w:val="0"/>
        </w:rPr>
        <w:t xml:space="preserve"> 《第69讲：摄缘…行缘识4-古源尊者》（时间富余时读）</w:t>
      </w:r>
    </w:p>
    <w:p>
      <w:pPr>
        <w:pStyle w:val="ListBullet"/>
      </w:pPr>
      <w:r>
        <w:rPr>
          <w:b w:val="0"/>
        </w:rPr>
        <w:t>文件类型：docx（讲记）</w:t>
      </w:r>
    </w:p>
    <w:p>
      <w:pPr>
        <w:pStyle w:val="ListBullet"/>
      </w:pPr>
      <w:r>
        <w:rPr>
          <w:b w:val="0"/>
        </w:rPr>
        <w:t>知识库出处：古源尊者开示及上座部佛教资料</w:t>
      </w:r>
    </w:p>
    <w:p>
      <w:r>
        <w:rPr>
          <w:b w:val="0"/>
        </w:rPr>
        <w:t>-</w:t>
      </w:r>
    </w:p>
    <w:p>
      <w:pPr>
        <w:pStyle w:val="ListBullet"/>
      </w:pPr>
      <w:r>
        <w:rPr>
          <w:b w:val="0"/>
        </w:rPr>
        <w:t>打开方式：ima 知识库搜索「第69讲 摄缘 行缘识4 古源尊者」</w:t>
      </w:r>
    </w:p>
    <w:p>
      <w:pPr>
        <w:ind w:left="170"/>
        <w:pBdr>
          <w:left w:val="single" w:sz="18" w:space="4" w:color="1E4620"/>
        </w:pBdr>
        <w:shd w:val="clear" w:fill="F2F5FA"/>
      </w:pPr>
      <w:r>
        <w:rPr>
          <w:b w:val="0"/>
        </w:rPr>
        <w:t>照录原文（节选，保留 [generated, not original text] 标注）：</w:t>
      </w:r>
    </w:p>
    <w:p>
      <w:pPr>
        <w:ind w:left="170"/>
        <w:pBdr>
          <w:left w:val="single" w:sz="18" w:space="4" w:color="1E4620"/>
        </w:pBdr>
        <w:shd w:val="clear" w:fill="F2F5FA"/>
      </w:pPr>
      <w:r>
        <w:rPr>
          <w:b/>
        </w:rPr>
        <w:t>【十一、结生名法（结生心）所需的缘】</w:t>
      </w:r>
    </w:p>
    <w:p>
      <w:pPr>
        <w:ind w:left="170"/>
        <w:pBdr>
          <w:left w:val="single" w:sz="18" w:space="4" w:color="1E4620"/>
        </w:pBdr>
        <w:shd w:val="clear" w:fill="F2F5FA"/>
      </w:pPr>
      <w:r>
        <w:rPr>
          <w:b w:val="0"/>
        </w:rPr>
        <w:t>好。那我们讲了这个色法和名法生起的缘，我们再来用图示来看看结生心生起来的缘有哪一些。</w:t>
      </w:r>
    </w:p>
    <w:p>
      <w:pPr>
        <w:ind w:left="170"/>
        <w:pBdr>
          <w:left w:val="single" w:sz="18" w:space="4" w:color="1E4620"/>
        </w:pBdr>
        <w:shd w:val="clear" w:fill="F2F5FA"/>
      </w:pPr>
      <w:r>
        <w:rPr>
          <w:b w:val="0"/>
        </w:rPr>
        <w:t>刚才已经看到了，用这一组。结生名法，对吧？它果报名法，对吧？果报名法它就有六组。那这个六组呢，在这个图示里面呢，我们来看，它是这样的，六组。第一个它是有俱生的缘，因为名法有很多缘。如果是有因的一个名聚，它就有十三缘；如果是无因名聚，它就有十一缘的俱生缘，少到两个。少掉哪两个？因缘和道缘，对。</w:t>
      </w:r>
    </w:p>
    <w:p>
      <w:pPr>
        <w:ind w:left="170"/>
        <w:pBdr>
          <w:left w:val="single" w:sz="18" w:space="4" w:color="1E4620"/>
        </w:pBdr>
        <w:shd w:val="clear" w:fill="F2F5FA"/>
      </w:pPr>
      <w:r>
        <w:rPr>
          <w:b w:val="0"/>
        </w:rPr>
        <w:t>那么它有所缘，结生心呢，是缘取上一生临死速行的所缘，它有所缘缘。那么所有的心呢，它是相续的，它是有前面的死心无间，死去这个死心结束以后，无间让这个结生心生起，所以它有无间缘和等无间缘。</w:t>
      </w:r>
    </w:p>
    <w:p>
      <w:pPr>
        <w:ind w:left="170"/>
        <w:pBdr>
          <w:left w:val="single" w:sz="18" w:space="4" w:color="1E4620"/>
        </w:pBdr>
        <w:shd w:val="clear" w:fill="F2F5FA"/>
      </w:pPr>
      <w:r>
        <w:rPr>
          <w:b w:val="0"/>
        </w:rPr>
        <w:t>那么对于五蕴有的生命来讲呢，它有心所依处，那有依处俱生的六缘，它是俱生依处，不是全身依处，这个我们要明白。然后呢，结生心呢，它是这个果报心，所以呢，它一定有意业缘的缘。</w:t>
      </w:r>
    </w:p>
    <w:p>
      <w:pPr>
        <w:ind w:left="170"/>
        <w:pBdr>
          <w:left w:val="single" w:sz="18" w:space="4" w:color="1E4620"/>
        </w:pBdr>
        <w:shd w:val="clear" w:fill="F2F5FA"/>
      </w:pPr>
      <w:r>
        <w:rPr>
          <w:b w:val="0"/>
        </w:rPr>
        <w:t>那意业缘呢？意业哪两缘呢？一个是一刹那的业，一个是自然亲依止缘。以前讲过这个亲依止，自然亲依止缘呢，是跟这个业，就是那个无明、爱、取。我们讲意业缘呢，是无明、爱、取、行、业。无明、爱、取、行在当时造作完以后都已经结束了，但是呢，行呢，留下的业力、业缘留下来的业力。然后呢，那个无明、爱、取呢，它也消失掉了。但是呢，它作为缘法，它有自然亲依止缘的作用。</w:t>
      </w:r>
    </w:p>
    <w:p>
      <w:pPr>
        <w:ind w:left="170"/>
        <w:pBdr>
          <w:left w:val="single" w:sz="18" w:space="4" w:color="1E4620"/>
        </w:pBdr>
        <w:shd w:val="clear" w:fill="F2F5FA"/>
      </w:pPr>
      <w:r>
        <w:rPr>
          <w:b w:val="0"/>
        </w:rPr>
        <w:t>那个作用是干嘛呢？就刚才我们讲说那个倾向，那个爱的倾向。那个就是作为自然亲依止缘的原理，来把这个倾向、这个作用拉起来。</w:t>
      </w:r>
    </w:p>
    <w:p>
      <w:pPr>
        <w:ind w:left="170"/>
        <w:pBdr>
          <w:left w:val="single" w:sz="18" w:space="4" w:color="1E4620"/>
        </w:pBdr>
        <w:shd w:val="clear" w:fill="F2F5FA"/>
      </w:pPr>
      <w:r>
        <w:rPr>
          <w:b w:val="0"/>
        </w:rPr>
        <w:t>这是结生的名法，结生心所需要的缘。</w:t>
      </w:r>
    </w:p>
    <w:p>
      <w:pPr>
        <w:ind w:left="170"/>
        <w:pBdr>
          <w:left w:val="single" w:sz="18" w:space="4" w:color="1E4620"/>
        </w:pBdr>
        <w:shd w:val="clear" w:fill="F2F5FA"/>
      </w:pPr>
      <w:r>
        <w:rPr>
          <w:b w:val="0"/>
        </w:rPr>
        <w:t>这里面我们要补充一个。在表解里面，这个结生心呢，是没有这个自然亲依止缘的这个组别的。在这个帕奥西亚多讲的这个略讲里面呢，也没有这一组。但是呢，我们刚才看到一切名法生起它有一个自然亲依止缘，就除了这个一业缘的亲依止缘以外，还有一个自然亲依止缘，这是什么呢？就其余任何有效名法。在表解里面没有。今天我跟嘎德巴尊者（?）我们也讨论，然后呢，我也跟其他的老师也讨论，就认为呢，这个自然亲依止缘是存在的。</w:t>
      </w:r>
    </w:p>
    <w:p>
      <w:pPr>
        <w:ind w:left="170"/>
        <w:pBdr>
          <w:left w:val="single" w:sz="18" w:space="4" w:color="1E4620"/>
        </w:pBdr>
        <w:shd w:val="clear" w:fill="F2F5FA"/>
      </w:pPr>
      <w:r>
        <w:rPr>
          <w:b w:val="0"/>
        </w:rPr>
        <w:t>那么举个例子讲，作为五蕴界的生命，我们开往四化（?）的生命界里面，那如果你是胎生呢，就要有受精卵，要先准备那个地方。那这个如果是你湿生的呢，你就一定要有那个湿的环境，它才能生起来。那这个就属于我们讲说外在的这种有效的名法。所以在这里面呢，在表解里面没有这个自然亲依止缘。</w:t>
      </w:r>
    </w:p>
    <w:p>
      <w:pPr>
        <w:ind w:left="170"/>
        <w:pBdr>
          <w:left w:val="single" w:sz="18" w:space="4" w:color="1E4620"/>
        </w:pBdr>
        <w:shd w:val="clear" w:fill="F2F5FA"/>
      </w:pPr>
      <w:r>
        <w:rPr>
          <w:b/>
        </w:rPr>
        <w:t>【十二、结生色法所需的缘】</w:t>
      </w:r>
    </w:p>
    <w:p>
      <w:pPr>
        <w:ind w:left="170"/>
        <w:pBdr>
          <w:left w:val="single" w:sz="18" w:space="4" w:color="1E4620"/>
        </w:pBdr>
        <w:shd w:val="clear" w:fill="F2F5FA"/>
      </w:pPr>
      <w:r>
        <w:rPr>
          <w:b w:val="0"/>
        </w:rPr>
        <w:t>在结生的色聚里面呢，同样是有六组的缘。刚才我们讲到了，属于业生色聚。业生色聚里面呢，好，它有这一部分，五组的内容。</w:t>
      </w:r>
    </w:p>
    <w:p>
      <w:pPr>
        <w:ind w:left="170"/>
        <w:pBdr>
          <w:left w:val="single" w:sz="18" w:space="4" w:color="1E4620"/>
        </w:pBdr>
        <w:shd w:val="clear" w:fill="F2F5FA"/>
      </w:pPr>
      <w:r>
        <w:rPr>
          <w:b w:val="0"/>
        </w:rPr>
        <w:t>我们先来看，第一个呢，是它是业生的，所以它有一业缘。这个一业组里面就没有那个自然亲依止缘，因为自然亲依止缘的缘所生法呢，只涉及到名法。然后呢，因为它是色，它是业生色，所以它有这个色命根，有色命根缘。那么色聚里面它有它的俱生的缘，有它俱生的缘。好，那么有食素组，有因为它有食素，有食素组的缘。然后它有后生组，所有的色法都是由后生的这个名聚，它的后生缘的力量来资助。因为它是结生的时候，所以结生的时候呢，它的色聚是跟这个名法同时生起的，就是跟结生心同时生起的，所以它就有一组名俱生缘。这个名俱生缘呢，只有在结生时候的业生色聚的这个生命里面才有，但是生命期间呢，它就没有。所以我们刚才看到的这个业生色里面，为什么少了一个？它就是说少了一个名俱生缘。生命期间的业生色，它就没有这个名俱生缘。那如果是在结生的时候，它就有一个名俱生缘，它有一个第六个名俱生缘。</w:t>
      </w:r>
    </w:p>
    <w:p>
      <w:pPr>
        <w:ind w:left="170"/>
        <w:pBdr>
          <w:left w:val="single" w:sz="18" w:space="4" w:color="1E4620"/>
        </w:pBdr>
        <w:shd w:val="clear" w:fill="F2F5FA"/>
      </w:pPr>
      <w:r>
        <w:rPr>
          <w:b w:val="0"/>
        </w:rPr>
        <w:t>那这是从列表我们来看它所需要的组别。从图示的角度上我们来看它的组别，我们再来图示一下。一个结生心生起，它结生心是个心识加上若干的相应心所，所以它就有俱生缘。俱生缘呢，刚才讲有十三缘或者十一缘，十三缘是有因的，十一缘是无因的，这是初步的讲，大家都要记住。</w:t>
      </w:r>
    </w:p>
    <w:p>
      <w:pPr>
        <w:ind w:left="170"/>
        <w:pBdr>
          <w:left w:val="single" w:sz="18" w:space="4" w:color="1E4620"/>
        </w:pBdr>
        <w:shd w:val="clear" w:fill="F2F5FA"/>
      </w:pPr>
      <w:r>
        <w:rPr>
          <w:b w:val="0"/>
        </w:rPr>
        <w:t>那么任何心识体呢，它总是倾向于目标，所以它一定有所缘。这所缘呢，是业、业相、去向，它是跟上一生临死前的速行所缘取的目标是一致的。那么对于五蕴有的生命来讲呢，一定有心所依处，它是俱生的心所依处，还有依处俱生的六缘。</w:t>
      </w:r>
    </w:p>
    <w:p>
      <w:pPr>
        <w:ind w:left="170"/>
        <w:pBdr>
          <w:left w:val="single" w:sz="18" w:space="4" w:color="1E4620"/>
        </w:pBdr>
        <w:shd w:val="clear" w:fill="F2F5FA"/>
      </w:pPr>
      <w:r>
        <w:rPr>
          <w:b w:val="0"/>
        </w:rPr>
        <w:t>那么无明、行，我们讲说过去的福行、非福行和不动行，这些行造完以后，这个行灭去了，留下了这个业的力量，就是过去造业的识留下了业的力量。</w:t>
      </w:r>
    </w:p>
    <w:p>
      <w:pPr>
        <w:ind w:left="170"/>
        <w:pBdr>
          <w:left w:val="single" w:sz="18" w:space="4" w:color="1E4620"/>
        </w:pBdr>
        <w:shd w:val="clear" w:fill="F2F5FA"/>
      </w:pPr>
      <w:r>
        <w:rPr>
          <w:b w:val="0"/>
        </w:rPr>
        <w:t>好，这是一组，它是无明、爱、取加上行和业。无明、爱、取呢，是在意业缘的亲依止缘的里面；行业呢，就是一刹那业缘。那么这一组的业呢，就是在临死的时候它成熟了，以临死速行作为管道，作为这样的一个途径，这个临死速行把它连接起来，就像那条绳子一样，把它抛过去。</w:t>
      </w:r>
    </w:p>
    <w:p>
      <w:pPr>
        <w:ind w:left="170"/>
        <w:pBdr>
          <w:left w:val="single" w:sz="18" w:space="4" w:color="1E4620"/>
        </w:pBdr>
        <w:shd w:val="clear" w:fill="F2F5FA"/>
      </w:pPr>
      <w:r>
        <w:rPr>
          <w:b w:val="0"/>
        </w:rPr>
        <w:t>那么心流呢，一定是相续的。所以结生心的上一个心呢，就是上一生的死亡心，它们之间有无间缘的五缘。</w:t>
      </w:r>
    </w:p>
    <w:p>
      <w:pPr>
        <w:ind w:left="170"/>
        <w:pBdr>
          <w:left w:val="single" w:sz="18" w:space="4" w:color="1E4620"/>
        </w:pBdr>
        <w:shd w:val="clear" w:fill="F2F5FA"/>
      </w:pPr>
      <w:r>
        <w:rPr>
          <w:b w:val="0"/>
        </w:rPr>
        <w:t>除了这个以外呢，结生心还有其他任何有效的原理。我们讲到说如果是人呢，那个受精卵；那如果是湿生的生命呢，那个湿；那如果是卵生呢，比如说这个鸡蛋，我们上鸟政治讲，就天气冷的时候它就不会孵化，或者是不能够受精。那么这个就是结生心要生起，它有这些关联的因缘。</w:t>
      </w:r>
    </w:p>
    <w:p>
      <w:pPr>
        <w:ind w:left="170"/>
        <w:pBdr>
          <w:left w:val="single" w:sz="18" w:space="4" w:color="1E4620"/>
        </w:pBdr>
        <w:shd w:val="clear" w:fill="F2F5FA"/>
      </w:pPr>
      <w:r>
        <w:rPr>
          <w:b w:val="0"/>
        </w:rPr>
        <w:t>好，我们以前也做过这个表。那么在这个结生心里面，刚才讲的是有因和无因，对吗？这个表呢，是果报心里面，大家都以前给大家讲过这个果报心的表，它的俱生缘呢，都是这些内容。那么这些内容呢，我们是以这个双五十的基础十缘来去增减的。</w:t>
      </w:r>
    </w:p>
    <w:p>
      <w:pPr>
        <w:ind w:left="170"/>
        <w:pBdr>
          <w:left w:val="single" w:sz="18" w:space="4" w:color="1E4620"/>
        </w:pBdr>
        <w:shd w:val="clear" w:fill="F2F5FA"/>
      </w:pPr>
      <w:r>
        <w:rPr>
          <w:b w:val="0"/>
        </w:rPr>
        <w:t>那也有一些人呢，把这个基础列为九缘。九缘呢，就是所有的这个名聚它生起来，俱生都会有这个九缘。那九缘是什么呢？就是这个大俱生、中俱生里面扣除果报，然后再加上小俱生三个。这个因为名色十缘它是加上果报缘。那如果只是转向的这种微细，它就不是果报，它要减掉一个果报，加一个禅那。但它有寻、有伺，有寻有伺就有禅那，对呀。那么它就是这样来增减，我们可以这样来用九缘往上增减，或者是十缘往上加减，都可以。</w:t>
      </w:r>
    </w:p>
    <w:p>
      <w:pPr>
        <w:ind w:left="170"/>
        <w:pBdr>
          <w:left w:val="single" w:sz="18" w:space="4" w:color="1E4620"/>
        </w:pBdr>
        <w:shd w:val="clear" w:fill="F2F5FA"/>
      </w:pPr>
      <w:r>
        <w:rPr>
          <w:b w:val="0"/>
        </w:rPr>
        <w:t>那么对于如果是一个无因结生呢，它就是一个舍俱推度心？舍俱推度心。那么舍俱推度心呢，它就是在双五十的基础上，这个果报缘加上一个刹那缘？就是基础十缘加上一个刹那缘。因为它是果报，所以它是这个加上一个刹那缘，无因的。那有因呢，就是这个八大果报心，这个有因的要有因十三缘呢，就是加上，刚才的推度心的基础上加上一个因缘，再加上一个道缘。</w:t>
      </w:r>
    </w:p>
    <w:p>
      <w:pPr>
        <w:ind w:left="170"/>
        <w:pBdr>
          <w:left w:val="single" w:sz="18" w:space="4" w:color="1E4620"/>
        </w:pBdr>
        <w:shd w:val="clear" w:fill="F2F5FA"/>
      </w:pPr>
      <w:r>
        <w:rPr>
          <w:b w:val="0"/>
        </w:rPr>
        <w:t>这个比较容易记，要把它记下来。我们等一下会再细细地讲。</w:t>
      </w:r>
    </w:p>
    <w:p>
      <w:pPr>
        <w:ind w:left="170"/>
        <w:pBdr>
          <w:left w:val="single" w:sz="18" w:space="4" w:color="1E4620"/>
        </w:pBdr>
        <w:shd w:val="clear" w:fill="F2F5FA"/>
      </w:pPr>
      <w:r>
        <w:rPr>
          <w:b w:val="0"/>
        </w:rPr>
        <w:t>好，它的无间缘呢，就是这个无间缘、等无间缘、无间亲依止缘、有缘、离去缘。</w:t>
      </w:r>
    </w:p>
    <w:p>
      <w:pPr>
        <w:ind w:left="170"/>
        <w:pBdr>
          <w:left w:val="single" w:sz="18" w:space="4" w:color="1E4620"/>
        </w:pBdr>
        <w:shd w:val="clear" w:fill="F2F5FA"/>
      </w:pPr>
      <w:r>
        <w:rPr>
          <w:b w:val="0"/>
        </w:rPr>
        <w:t>好。刚才呢，我们学习了生命当中一切名聚生起来所需要的缘，一切色法生起所需要的缘，以及在结生时，结生的名聚和结生的色聚它生起所需要的缘，以及它们之间的关系。</w:t>
      </w:r>
    </w:p>
    <w:p>
      <w:pPr>
        <w:ind w:left="170"/>
        <w:pBdr>
          <w:left w:val="single" w:sz="18" w:space="4" w:color="1E4620"/>
        </w:pBdr>
        <w:shd w:val="clear" w:fill="F2F5FA"/>
      </w:pPr>
      <w:r>
        <w:rPr>
          <w:b/>
        </w:rPr>
        <w:t>【十六、名俱生缘对二十九色法的影响】</w:t>
      </w:r>
    </w:p>
    <w:p>
      <w:pPr>
        <w:ind w:left="170"/>
        <w:pBdr>
          <w:left w:val="single" w:sz="18" w:space="4" w:color="1E4620"/>
        </w:pBdr>
        <w:shd w:val="clear" w:fill="F2F5FA"/>
      </w:pPr>
      <w:r>
        <w:rPr>
          <w:b w:val="0"/>
        </w:rPr>
        <w:t>那我们先来看，以这个三因结生为例，欲界散去胎生的业生色法呢，是三十个。那么这里面呢，其中一个是结生心色的生起？结生心色？身体？那还有其他的二十九色呢，它是这个除了心所依处色以外的其他二十九色，它虽然是俱生的，但是它不相符。那我们先来辨识这个二十九色的部分。那二十九色的部分的生起呢，色法的生起呢，我们按也是按照时间相关的：名俱生、色俱生、后生，然后一刹那业缘，然后是色法、色命根源，这个五组二十五缘。</w:t>
      </w:r>
    </w:p>
    <w:p>
      <w:pPr>
        <w:ind w:left="170"/>
        <w:pBdr>
          <w:left w:val="single" w:sz="18" w:space="4" w:color="1E4620"/>
        </w:pBdr>
        <w:shd w:val="clear" w:fill="F2F5FA"/>
      </w:pPr>
      <w:r>
        <w:rPr>
          <w:b w:val="0"/>
        </w:rPr>
        <w:t>那我们先从名俱生开始。先来看这个名俱生。名俱生呢，是这个十二缘或者十三缘。那它的区别在哪里呢？就是舍俱或者悦俱了。虽然都是三因结生，但是它有舍俱和悦俱的区别。具体的是，先讲这个二十九色，这个业生色，它生起来的这个名俱生，也就是结生的名聚（四名蕴），以俱生缘的缘力援助二十九种业生色生起的这种俱生缘，称为名俱生。那在这个名俱生里面呢，有大俱生？就是俱生、一直有、不离去缘；有中俱生，是果报不相应缘。大众中俱生里面还有相互相应，但是这个之间呢，是没有相互缘的。那么它是没有相应缘的，它只有不相应缘。</w:t>
      </w:r>
    </w:p>
    <w:p>
      <w:pPr>
        <w:ind w:left="170"/>
        <w:pBdr>
          <w:left w:val="single" w:sz="18" w:space="4" w:color="1E4620"/>
        </w:pBdr>
        <w:shd w:val="clear" w:fill="F2F5FA"/>
      </w:pPr>
      <w:r>
        <w:rPr>
          <w:b w:val="0"/>
        </w:rPr>
        <w:t>对，中俱生只有两个。那小俱生呢？有因缘、业缘、食缘、根缘、禅那缘和道缘。那这个名俱生缘对这个色法，它的作用在哪里呢？讲起来是这么多原理，那么从我们世俗的角度上来讲呢，就是这个结生名聚对结生色法，它的身体以及未来的发展，它会有非常大的影响。</w:t>
      </w:r>
    </w:p>
    <w:p>
      <w:pPr>
        <w:ind w:left="170"/>
        <w:pBdr>
          <w:left w:val="single" w:sz="18" w:space="4" w:color="1E4620"/>
        </w:pBdr>
        <w:shd w:val="clear" w:fill="F2F5FA"/>
      </w:pPr>
      <w:r>
        <w:rPr>
          <w:b w:val="0"/>
        </w:rPr>
        <w:t>这里的小俱生呢，我们先讲这个小俱生呢，它是指一些特定的心所。比如作为因缘的无贪、无嗔、无痴；还有作为食缘的促食、思食和识食；还有作为根缘的信、受、精进、一境性等等，还有命根；作为禅那缘的寻、伺、喜呀；还有这个慧跟这个寻，就是这个三离心所在这里没有；精进、念、定这些也是道缘的；还有喜呀。</w:t>
      </w:r>
    </w:p>
    <w:p>
      <w:pPr>
        <w:ind w:left="170"/>
        <w:pBdr>
          <w:left w:val="single" w:sz="18" w:space="4" w:color="1E4620"/>
        </w:pBdr>
        <w:shd w:val="clear" w:fill="F2F5FA"/>
      </w:pPr>
      <w:r>
        <w:rPr>
          <w:b w:val="0"/>
        </w:rPr>
        <w:t>那喜呢，它是这个喜心所。我们讲，如果是一个三因结生的人呢，那如果是悦俱相应呢，就有喜心所；这个舍俱相应的就没有喜心所。那有行心所呢，就是有三十二个名法？三十二个心所？没有这个？如果有喜心所，那就三十三个心所；没有的话，就三十二个心所。</w:t>
      </w:r>
    </w:p>
    <w:p>
      <w:pPr>
        <w:ind w:left="170"/>
        <w:pBdr>
          <w:left w:val="single" w:sz="18" w:space="4" w:color="1E4620"/>
        </w:pBdr>
        <w:shd w:val="clear" w:fill="F2F5FA"/>
      </w:pPr>
      <w:r>
        <w:rPr>
          <w:b w:val="0"/>
        </w:rPr>
        <w:t>在这个三十四个名法里面，除了刚才讲的这些小俱生之外呢，它其实还有像想心所、作意心所、胜解心所、欲、惭、愧、中舍性，还有心和心所的轻安、轻快性、柔软性、适业性、练达性、正直性，这个六对十二个心所。好，那么这些心所呢，是不在这个小俱生里面，当然它都属于都包含在大俱生和中俱生里面了。那小俱生这些，就是因缘、业缘、食缘、根缘、刹那缘、道缘，那这些我们后面再讲，小俱生呢，一一再来讲。</w:t>
      </w:r>
    </w:p>
    <w:p>
      <w:pPr>
        <w:ind w:left="170"/>
        <w:pBdr>
          <w:left w:val="single" w:sz="18" w:space="4" w:color="1E4620"/>
        </w:pBdr>
        <w:shd w:val="clear" w:fill="F2F5FA"/>
      </w:pPr>
      <w:r>
        <w:rPr>
          <w:b w:val="0"/>
        </w:rPr>
        <w:t>那剩下的这些心所呢，就像我们讲说，想、作意、胜解、欲、惭、愧、中舍性以及六对，这些它对结生色法以及它的发展有什么样的影响呢？</w:t>
      </w:r>
    </w:p>
    <w:p>
      <w:pPr>
        <w:ind w:left="170"/>
        <w:pBdr>
          <w:left w:val="single" w:sz="18" w:space="4" w:color="1E4620"/>
        </w:pBdr>
        <w:shd w:val="clear" w:fill="F2F5FA"/>
      </w:pPr>
      <w:r>
        <w:rPr>
          <w:b w:val="0"/>
        </w:rPr>
        <w:t>那举个例子说，想心所。想呢，它就是记忆嘛，标记嘛。好，那这个想，在这个结生名聚里面，这个想这个素质对结生色法，它会起什么样的作用呢？会产生什么样的影响呢？想呢是做标记，那么也就是对身体怎么配合、记忆，它都有关系。它其实涉及的就是这个色法里面，对心啊，对我们心脏的记忆能力，对这个大脑、心脑的结构，这边的关联性，它会有关系，心脑的配合它会有很大的关系。所以你这个想强呢，那么这个大脑的记忆性、新的记忆性它就要强，它调动的这种、响应的这种能力就要强，它这个身体就会这样去配合了。</w:t>
      </w:r>
    </w:p>
    <w:p>
      <w:pPr>
        <w:ind w:left="170"/>
        <w:pBdr>
          <w:left w:val="single" w:sz="18" w:space="4" w:color="1E4620"/>
        </w:pBdr>
        <w:shd w:val="clear" w:fill="F2F5FA"/>
      </w:pPr>
      <w:r>
        <w:rPr>
          <w:b w:val="0"/>
        </w:rPr>
        <w:t>那么作意呢？作意这个心所呢，我们叫做意作，或者引导心朝向所缘。这个是名法，但这个作意对于业生色，未来它作为这个二十九业生色，未来是作为这个身体的最基础的开始，这样一堆色法，它不断地分裂，不断地产生新的色法。那么它就要对未来的整个身体都是从这里开始的，它都会产生影响。</w:t>
      </w:r>
    </w:p>
    <w:p>
      <w:pPr>
        <w:ind w:left="170"/>
        <w:pBdr>
          <w:left w:val="single" w:sz="18" w:space="4" w:color="1E4620"/>
        </w:pBdr>
        <w:shd w:val="clear" w:fill="F2F5FA"/>
      </w:pPr>
      <w:r>
        <w:rPr>
          <w:b w:val="0"/>
        </w:rPr>
        <w:t>那作意呢，就是你的身体能不能配合你的心去做所缘作意，快速的作意。那胜解心所呢？胜解心所，我们是讲做决断用的，对吧？那也就是说，你的胜解心所强弱，就会影响未来你这个身体要配合他做决断。有时候呢，我们心想做决断，但这个身体它不得劲的时候，它的决断性就做不出来，他就跟这个胜解心所有关，对吧？胜解心所强，你这个身体配合的去做决断的这个能力呢，就会强。</w:t>
      </w:r>
    </w:p>
    <w:p>
      <w:pPr>
        <w:ind w:left="170"/>
        <w:pBdr>
          <w:left w:val="single" w:sz="18" w:space="4" w:color="1E4620"/>
        </w:pBdr>
        <w:shd w:val="clear" w:fill="F2F5FA"/>
      </w:pPr>
      <w:r>
        <w:rPr>
          <w:b w:val="0"/>
        </w:rPr>
        <w:t>好，那么再一个呢，就是像欲。欲心所的特性是想要，想要目标。我们讲说有理想、有目标的人，就是跟这个欲有关。那这个欲强的人呢？他的身体呢，他就会配合你的追求。我们这个时候就讲叫"心有余力不足"，就是这种特点：你想要，但是你的身体就是配合不上。那也就是你的结生心的欲如果强的话，那么这个身体的基础开始的时候，配合这个欲的这种追求实现目标的这种力量，或者身体的组合，它就会配对上去，就会强。</w:t>
      </w:r>
    </w:p>
    <w:p>
      <w:pPr>
        <w:ind w:left="170"/>
        <w:pBdr>
          <w:left w:val="single" w:sz="18" w:space="4" w:color="1E4620"/>
        </w:pBdr>
        <w:shd w:val="clear" w:fill="F2F5FA"/>
      </w:pPr>
      <w:r>
        <w:rPr>
          <w:b w:val="0"/>
        </w:rPr>
        <w:t>那么惭、愧呢？有惭有愧。那么这样的名法呢，对身体的配合呢，就是不造恶。不但你的心不会想造恶，你的身体也自然的不会想造恶，就造不了恶。骂不出口。对这个看到血呀，看到杀生，有些人他是心的反应，有些人就是身体就会有反应，身体不配合造恶。所以有惭有愧的人呢，身体不配合造恶。</w:t>
      </w:r>
    </w:p>
    <w:p>
      <w:pPr>
        <w:ind w:left="170"/>
        <w:pBdr>
          <w:left w:val="single" w:sz="18" w:space="4" w:color="1E4620"/>
        </w:pBdr>
        <w:shd w:val="clear" w:fill="F2F5FA"/>
      </w:pPr>
      <w:r>
        <w:rPr>
          <w:b w:val="0"/>
        </w:rPr>
        <w:t>那中舍性呢？中舍性呢，就是平衡。心平衡，所以对这个色法呢，它的影响呢，就会导致这个色法的发展，它也变得容易平衡。就是我们经常讲说这个感觉统合协调。现在小孩子就要训练感觉统合协调。现在小孩子感觉统合不协调，是因为小的时候父母亲从来不让他做事情，对吧？有关系。但是呢，如果你的结生心里面这个中舍性偏弱，那么也会导致这个他的结生色法本身，对这个感觉统合、平衡性，它不容易发展到一个很好的水平。</w:t>
      </w:r>
    </w:p>
    <w:p>
      <w:pPr>
        <w:ind w:left="170"/>
        <w:pBdr>
          <w:left w:val="single" w:sz="18" w:space="4" w:color="1E4620"/>
        </w:pBdr>
        <w:shd w:val="clear" w:fill="F2F5FA"/>
      </w:pPr>
      <w:r>
        <w:rPr>
          <w:b w:val="0"/>
        </w:rPr>
        <w:t>就像有些人，这个孩子呢，不做事，但是感觉统合没有问题。有些孩子呢，不做事、没有去训练，感觉统合就会有问题。那这个可能就跟他结生的时候中舍性心所有关系，对吧？好。</w:t>
      </w:r>
    </w:p>
    <w:p>
      <w:pPr>
        <w:ind w:left="170"/>
        <w:pBdr>
          <w:left w:val="single" w:sz="18" w:space="4" w:color="1E4620"/>
        </w:pBdr>
        <w:shd w:val="clear" w:fill="F2F5FA"/>
      </w:pPr>
      <w:r>
        <w:rPr>
          <w:b w:val="0"/>
        </w:rPr>
        <w:t>那么下来就六对。六对就是心和心所的轻安、轻快性、柔软性、适业性、练达性、正直性。这个就太好对了，对吧？轻安呢，就是你的这个结生名法的轻安性强，那你这个身体呢，它就不会沉重，开始发展的时候它就不会有那种沉重性，整个身体不会有沉重性。然后呢，它就会有轻快性。这个人很轻快，动作很轻快，很容易达成轻快。然后柔软，身心柔软、有柔软性，比如像练这个体操运动员，或者做很多杂技的运动员，它的柔软性特别好。柔软性好坏，它有后天的训练，也有天生的，那这种天生呢，就跟这个结生名聚有关系。然后适业性，做事情就是很容易做成。我们经常讲"你这个人笨手笨脚"，笨手笨脚就是不适业。那除了后天的训练以外呢，先天的"心灵手巧"也很重要。适业性强的人呢，你发展起来的身体，它就容易心灵手巧，"心灵手才会巧"，对吧？然后是练达、正直。练达呢，就是心没有毛病，做什么成什么，那这个身体它就会配合。那么正直性也是这样的，你的心所正直，你这个身体的发展呢也是正直。我们讲这个人长得很挺拔，这个人长得很匀称，这个人能长得如何如何好，会符合黄金分割。</w:t>
      </w:r>
    </w:p>
    <w:p>
      <w:pPr>
        <w:ind w:left="170"/>
        <w:pBdr>
          <w:left w:val="single" w:sz="18" w:space="4" w:color="1E4620"/>
        </w:pBdr>
        <w:shd w:val="clear" w:fill="F2F5FA"/>
      </w:pPr>
      <w:r>
        <w:rPr>
          <w:b w:val="0"/>
        </w:rPr>
        <w:t>那也就是说，名法、结生名法的这些所有的心的素质、心所的素质，对于这个二十九色俱生的二十九色是直接先天就对他产生影响。这个二十九色，包括当然后面也是一样，那个心所依处色，三十色呢，它都直接产生影响。因为它们俱生，它俱生的时候就同时让它具备这样的一个特点。为什么呢？因为名具有俱生缘的缘力去援助它。那么这样的方式呢，就可以让你的天生的身体就有这样的一些特性。这个就是名俱生缘对这个结生色、它的这种作用。</w:t>
      </w:r>
    </w:p>
    <w:p>
      <w:pPr>
        <w:ind w:left="170"/>
        <w:pBdr>
          <w:left w:val="single" w:sz="18" w:space="4" w:color="1E4620"/>
        </w:pBdr>
        <w:shd w:val="clear" w:fill="F2F5FA"/>
      </w:pPr>
      <w:r>
        <w:rPr>
          <w:b w:val="0"/>
        </w:rPr>
        <w:t>那这里讲到大俱生、中俱生，和这个小俱生里没包括的这些名法。至于说这个小俱生里面这些名法呢，我们看下面的。</w:t>
      </w:r>
    </w:p>
    <w:p>
      <w:pPr>
        <w:ind w:left="170"/>
        <w:pBdr>
          <w:left w:val="single" w:sz="18" w:space="4" w:color="1E4620"/>
        </w:pBdr>
        <w:shd w:val="clear" w:fill="F2F5FA"/>
      </w:pPr>
      <w:r>
        <w:rPr>
          <w:b/>
        </w:rPr>
        <w:t>【十七、小俱生缘详述（因缘、业缘、食缘、根缘、禅那缘）】</w:t>
      </w:r>
    </w:p>
    <w:p>
      <w:pPr>
        <w:ind w:left="170"/>
        <w:pBdr>
          <w:left w:val="single" w:sz="18" w:space="4" w:color="1E4620"/>
        </w:pBdr>
        <w:shd w:val="clear" w:fill="F2F5FA"/>
      </w:pPr>
      <w:r>
        <w:rPr>
          <w:b w:val="0"/>
        </w:rPr>
        <w:t>小俱生呢，比如说因缘。对于一个三因结生的生命来讲呢，他的结生心里面一定有无贪、无嗔和慧根这个心所。所以这三个呢，是因缘。在学因缘的时候呢，我们知道说这个因，就像树根一样，影响大树的生长。所以什么意思呢？就是如果你的结生心里面，它的无贪、无嗔、无痴的这个力量很强，那么对于这个业生色二十九色，它的这种支持的因缘，支持的力度也会很强。</w:t>
      </w:r>
    </w:p>
    <w:p>
      <w:pPr>
        <w:ind w:left="170"/>
        <w:pBdr>
          <w:left w:val="single" w:sz="18" w:space="4" w:color="1E4620"/>
        </w:pBdr>
        <w:shd w:val="clear" w:fill="F2F5FA"/>
      </w:pPr>
      <w:r>
        <w:rPr>
          <w:b w:val="0"/>
        </w:rPr>
        <w:t>那么对于这个二十九色，它后面二十九色里面三种十法聚：身十法聚、心所依处十法聚、性根十法聚。它有这个时节，有食素。这些时节呢，在命根九法聚的支持下，会产生新一代的时节生八法聚。食素呢，在新的食素支持下，会产生新一代的这个食生八法聚。那么这些产生呢，就像这个细胞分裂一样，让你的生命不断地成长、生长。那就像一棵大树的生长，这个无贪、无嗔、无痴，它就对这个色法生命的成长，以因缘的原理支持，就会让你的这个生命之根非常强有力。</w:t>
      </w:r>
    </w:p>
    <w:p>
      <w:pPr>
        <w:ind w:left="170"/>
        <w:pBdr>
          <w:left w:val="single" w:sz="18" w:space="4" w:color="1E4620"/>
        </w:pBdr>
        <w:shd w:val="clear" w:fill="F2F5FA"/>
      </w:pPr>
      <w:r>
        <w:rPr>
          <w:b w:val="0"/>
        </w:rPr>
        <w:t>一个无贪的人呢，他的生命呢，他就不会抠抠索索的，对吧？一个无嗔的人呢，他无所畏惧。一个无嗔的、一个有慧根的人呢，他就会很坦荡，他的这个生命呢，就非常的舒展。就像我们一个人，如果你很有智慧，我们就能看得到他很洒脱，对吧？他的色法就会产生这样的一种状态。无嗔的人呢，他就是慈悲。无贪的人呢，他就表现得很大方。他这个因缘对这个二十九色的影响，生命最初的影响就是会这样。那生命最初有这样的影响，生命未来的存在，它更是受这样的基础的影响，就受这个根源的影响。</w:t>
      </w:r>
    </w:p>
    <w:p>
      <w:pPr>
        <w:ind w:left="170"/>
        <w:pBdr>
          <w:left w:val="single" w:sz="18" w:space="4" w:color="1E4620"/>
        </w:pBdr>
        <w:shd w:val="clear" w:fill="F2F5FA"/>
      </w:pPr>
      <w:r>
        <w:rPr>
          <w:b w:val="0"/>
        </w:rPr>
        <w:t>好，那么俱生这个业缘呢，主要是讲那个结生心里面的这个思心所。那结生心的思心所呢，它对这个业生色呢，是一种支持的作用。思心所是什么呢？思心所在我们心里面来讲呢，它就像一种执行力。表现出来，你的心的这种组织、协调、反应、决断、然后执行，以及这种很有力量的力量性，这是属于思心所的范畴。这个思心所的特点呢，就是集合相应法，组织相应法，然后它的作用就是集合相应法一起去造业，就去做这件事情。</w:t>
      </w:r>
    </w:p>
    <w:p>
      <w:pPr>
        <w:ind w:left="170"/>
        <w:pBdr>
          <w:left w:val="single" w:sz="18" w:space="4" w:color="1E4620"/>
        </w:pBdr>
        <w:shd w:val="clear" w:fill="F2F5FA"/>
      </w:pPr>
      <w:r>
        <w:rPr>
          <w:b w:val="0"/>
        </w:rPr>
        <w:t>所以，这个思心所的强弱程度呢，影响到对整个结生的这个名聚的强度。那我们来想一想，这个结生心的思心所如果强的话，那么对于它一起俱生的这个业生色法，它的支持是一种什么样的情况呢？我们经常会讲说，"力不从心"，或者说呢，"心有余而力不足"，或者呢，"空有一身力气"，这个人有一身的力量，但是呢，他就是没有办法，不知道怎么去做。诶，我们讲说这个人长得五大三粗，但是呢，心就是非常的不顺利、稀里糊涂的。那之间是怎样的关系呢？我们讲"力不从心"，就是这个身体不起作用了，而心很有力量。后面我们又说，"诶，这个人长得五大三粗，但是怎么这么不灵活呢？怎么做个事情怎么这么死、没有章法呢？"那这个没有章法、稀里糊涂的就属于这个思心所的范畴。它其实在你结生的时候，如果你的思心所是很强有力，它的协调、组织、执行，它的这个原理很强，那么它自然而然对我们这个色法的影响力，它会表现在哪里？比方像现在我们很多人讲的感觉统合失调，身体协调性很差。当然这个是训练的关系，但跟我们的思心所也有关系。如果说呢，我们想做一个事儿，总感觉使不上劲，身体觉得很有力量，但是不知道怎么办，像无头苍蝇一样。那么这个就是因为你的结生的思心所可能有关系了。</w:t>
      </w:r>
    </w:p>
    <w:p>
      <w:pPr>
        <w:ind w:left="170"/>
        <w:pBdr>
          <w:left w:val="single" w:sz="18" w:space="4" w:color="1E4620"/>
        </w:pBdr>
        <w:shd w:val="clear" w:fill="F2F5FA"/>
      </w:pPr>
      <w:r>
        <w:rPr>
          <w:b w:val="0"/>
        </w:rPr>
        <w:t>所以呢，我们讲哈，这个思心所很强，你的身体的协调、组织能力它就会很强。那比如说，三胞胎生下来，一个就显得特别活泼有力，另外一个他可能就会显得比较瘦弱一些。那它为什么会是这样的差别呢？同样一个结形卵，甚至它是一个受精卵分裂出来的。那一个受精卵分裂出来了，为什么就同样是一个卵，然后一样的母胎里面吃一样东西成长，就为什么一个会变得弱，一个会变得强呢？就跟这个结生名法有关。除了这个思心所，还有其他的很多都有关。</w:t>
      </w:r>
    </w:p>
    <w:p>
      <w:pPr>
        <w:ind w:left="170"/>
        <w:pBdr>
          <w:left w:val="single" w:sz="18" w:space="4" w:color="1E4620"/>
        </w:pBdr>
        <w:shd w:val="clear" w:fill="F2F5FA"/>
      </w:pPr>
      <w:r>
        <w:rPr>
          <w:b w:val="0"/>
        </w:rPr>
        <w:t>那么再下来呢，是这个食缘。食缘呢，就是对，名俱生里面呢，就是触食、思食和识食。那触食呢，就是身体习惯性的、记忆里面你想朝向于哪种六所缘？举个例子，有些孩子呢，特别喜欢吃甜食。有些孩子呢，特别喜欢看天空中飞鸟。有些小孩呢，就特别喜欢扒拉地上的东西。有些小孩喜欢玩蛐蛐，有些喜欢跟小狗玩。那这个触食呢，它就是触食，对吧？这个思食呢，是这个心里面来的。那这个心里怎么来的呢？就跟过去的无明、爱、取、行、业，那个无明、爱、取是有关的。如果你上一生啊，一直都是喜欢玩这些东西，你这一生就会跟这个关联了。这个触食对这个身体呢，它的影响就是你自然而然的就是这个会有这种惯性，你的身体就会有这种惯性，你的眼睛喜欢朝向那些东西，你的舌头对哪一类的味道就是比较相应。那这个是触食对这个二十九色的影响。</w:t>
      </w:r>
    </w:p>
    <w:p>
      <w:pPr>
        <w:ind w:left="170"/>
        <w:pBdr>
          <w:left w:val="single" w:sz="18" w:space="4" w:color="1E4620"/>
        </w:pBdr>
        <w:shd w:val="clear" w:fill="F2F5FA"/>
      </w:pPr>
      <w:r>
        <w:rPr>
          <w:b w:val="0"/>
        </w:rPr>
        <w:t>那思食呢，其实就跟刚才讲那个思是一样的，是俱生业缘。但是呢，这个食呢，它是一个习惯。在这里面，思食就是一个很明显的一种，你表现为这个身体呀，对这个意志力，对执行力的配合，这种配合度。</w:t>
      </w:r>
    </w:p>
    <w:p>
      <w:pPr>
        <w:ind w:left="170"/>
        <w:pBdr>
          <w:left w:val="single" w:sz="18" w:space="4" w:color="1E4620"/>
        </w:pBdr>
        <w:shd w:val="clear" w:fill="F2F5FA"/>
      </w:pPr>
      <w:r>
        <w:rPr>
          <w:b w:val="0"/>
        </w:rPr>
        <w:t>那识食呢，是识缘名色，它涉及到心识力量对色法的支持。比如心增上这些内容，就是你心识非常有力量，那么这个色法呢，它也会非常有力量。</w:t>
      </w:r>
    </w:p>
    <w:p>
      <w:pPr>
        <w:ind w:left="170"/>
        <w:pBdr>
          <w:left w:val="single" w:sz="18" w:space="4" w:color="1E4620"/>
        </w:pBdr>
        <w:shd w:val="clear" w:fill="F2F5FA"/>
      </w:pPr>
      <w:r>
        <w:rPr>
          <w:b w:val="0"/>
        </w:rPr>
        <w:t>好，那么下来是根缘。根缘呢，就这个十二种根在这里。名法里面有这个信根、精进根、念根、定根、慧根。然后这个命根，然后意根。然后再加上受根，受根呢有五种受，我们叫五受根，所以合起来有十二根。</w:t>
      </w:r>
    </w:p>
    <w:p>
      <w:pPr>
        <w:ind w:left="170"/>
        <w:pBdr>
          <w:left w:val="single" w:sz="18" w:space="4" w:color="1E4620"/>
        </w:pBdr>
        <w:shd w:val="clear" w:fill="F2F5FA"/>
      </w:pPr>
      <w:r>
        <w:rPr>
          <w:b w:val="0"/>
        </w:rPr>
        <w:t>那十二根呢，对结生色法，这个业生色法就是二十九色，它会产生影响。那这个信根对色法的影响，同样是信根强的人，他的心身的协调能力会强，因为他柔顺，他听话。那么精进根强的人呢，他的色法呢，就是倾向于勤劳，倾向于不放弃，你的耐力、身体的耐力呢，就会比较强。念根强的人呢，你的结生心的念根强，这二十九色未来产生的这个色法，它的专注就会配合你的心朝向专注。同样的这个一境性，它就是很容易沉入，做一个事情呢，很容易沉入。念呢，它是很能够在当下，你对目标有这种觉察感，有这种沉入感。一境性呢，它是这个专注。那慧根呢？慧根呢，他是这个我们讲说这个人很有神采。</w:t>
      </w:r>
    </w:p>
    <w:p>
      <w:pPr>
        <w:ind w:left="170"/>
        <w:pBdr>
          <w:left w:val="single" w:sz="18" w:space="4" w:color="1E4620"/>
        </w:pBdr>
        <w:shd w:val="clear" w:fill="F2F5FA"/>
      </w:pPr>
      <w:r>
        <w:rPr>
          <w:b w:val="0"/>
        </w:rPr>
        <w:t>那受根呢，五种受，它是这个身体对受的敏感度。那这个命根呢，这是名命根？名命根对色法呢，这个我们不好去理解。心识呢，对这个色法刚才讲的就是识缘名色的内容。</w:t>
      </w:r>
    </w:p>
    <w:p>
      <w:pPr>
        <w:ind w:left="170"/>
        <w:pBdr>
          <w:left w:val="single" w:sz="18" w:space="4" w:color="1E4620"/>
        </w:pBdr>
        <w:shd w:val="clear" w:fill="F2F5FA"/>
      </w:pPr>
      <w:r>
        <w:rPr>
          <w:b w:val="0"/>
        </w:rPr>
        <w:t>接下来呢，是禅那缘。禅那缘呢，就是五禅支：寻、伺、喜、受、一境性。寻呢，就是撞击目标、寻找目标。伺呢，就是省察目标。喜呢，就是欢喜。受呢，就是刚才讲的那个感受。那一境性呢，就是定根。那如果一个你的结生心里面的寻和伺的力量比较强，那这个人他能够迅速地获取目标，就是这个人会比较灵活。那喜就是有喜心所，就是悦俱了，他就会比较乐呵，他容易找到欢喜的事，他的身体呢，就会有这样的一种特点，会配合得好。那受已经讲过，一境性也讲过了。</w:t>
      </w:r>
    </w:p>
    <w:p>
      <w:pPr>
        <w:ind w:left="170"/>
        <w:pBdr>
          <w:left w:val="single" w:sz="18" w:space="4" w:color="1E4620"/>
        </w:pBdr>
        <w:shd w:val="clear" w:fill="F2F5FA"/>
      </w:pPr>
      <w:r>
        <w:rPr>
          <w:b w:val="0"/>
        </w:rPr>
        <w:t>那后面呢，怎么来展开这个结生名色的这个相关的缘的观察，或者我们可以体会的一些内容呢？我们下一堂课再来学习。今天的课呢，我们就学习到这里。</w:t>
      </w:r>
    </w:p>
    <w:p>
      <w:r>
        <w:rPr>
          <w:b w:val="0"/>
        </w:rPr>
        <w:t>[generated, not original text]</w:t>
      </w:r>
    </w:p>
    <w:p>
      <w:pPr>
        <w:pStyle w:val="ListBullet"/>
      </w:pPr>
      <w:r>
        <w:rPr>
          <w:b w:val="0"/>
        </w:rPr>
        <w:t>"思心所＝执行力"：它是心里那个"组织、协调、决断、执行"的角色，也决定名聚的强弱。</w:t>
      </w:r>
    </w:p>
    <w:p>
      <w:pPr>
        <w:pStyle w:val="ListBullet"/>
      </w:pPr>
      <w:r>
        <w:rPr>
          <w:b w:val="0"/>
        </w:rPr>
        <w:t>什么在影响我们的身心质地？名俱生、食缘、根缘、业缘等：想心所（记忆/身体配合）、惭愧（身体不配合造恶）、中舍性（平衡）、信精进念定慧（柔顺、耐力、专注、沉入、神采）。</w:t>
      </w:r>
    </w:p>
    <w:p>
      <w:pPr>
        <w:pStyle w:val="ListBullet"/>
      </w:pPr>
      <w:r>
        <w:rPr>
          <w:b w:val="0"/>
        </w:rPr>
        <w:t>用途：把"我不行"翻译成"某种缘的组合如此"——组合可以调。</w:t>
      </w:r>
    </w:p>
    <w:p>
      <w:r>
        <w:rPr>
          <w:b/>
        </w:rPr>
        <w:t>材料③</w:t>
      </w:r>
      <w:r>
        <w:rPr>
          <w:b w:val="0"/>
        </w:rPr>
        <w:t xml:space="preserve"> 《第39讲-摄缘-业缘1-古源尊者-20230514（共修版）》（延伸/备选）</w:t>
      </w:r>
    </w:p>
    <w:p>
      <w:pPr>
        <w:pStyle w:val="ListBullet"/>
      </w:pPr>
      <w:r>
        <w:rPr>
          <w:b w:val="0"/>
        </w:rPr>
        <w:t>文件类型：pdf（共修版讲义）</w:t>
      </w:r>
    </w:p>
    <w:p>
      <w:pPr>
        <w:pStyle w:val="ListBullet"/>
      </w:pPr>
      <w:r>
        <w:rPr>
          <w:b w:val="0"/>
        </w:rPr>
        <w:t>知识库出处：古源尊者开示及上座部佛教资料</w:t>
      </w:r>
    </w:p>
    <w:p>
      <w:r>
        <w:rPr>
          <w:b w:val="0"/>
        </w:rPr>
        <w:t>-</w:t>
      </w:r>
    </w:p>
    <w:p>
      <w:pPr>
        <w:pStyle w:val="ListBullet"/>
      </w:pPr>
      <w:r>
        <w:rPr>
          <w:b w:val="0"/>
        </w:rPr>
        <w:t>打开方式：ima 知识库搜索「第39讲 摄缘 业缘1 古源尊者 共修版」</w:t>
      </w:r>
    </w:p>
    <w:p>
      <w:pPr>
        <w:pStyle w:val="ListBullet"/>
      </w:pPr>
      <w:r>
        <w:rPr>
          <w:b w:val="0"/>
        </w:rPr>
        <w:t xml:space="preserve">⚠️ 共用说明（命中参考基线）：本 id </w:t>
      </w:r>
      <w:r>
        <w:rPr>
          <w:b/>
        </w:rPr>
        <w:t>命中</w:t>
      </w:r>
      <w:r>
        <w:rPr>
          <w:b w:val="0"/>
        </w:rPr>
        <w:t>禁用清单，为</w:t>
      </w:r>
      <w:r>
        <w:rPr>
          <w:b/>
        </w:rPr>
        <w:t>参考工具</w:t>
      </w:r>
      <w:r>
        <w:rPr>
          <w:b w:val="0"/>
        </w:rPr>
        <w:t>而非硬禁用；本讲</w:t>
      </w:r>
      <w:r>
        <w:rPr>
          <w:b/>
        </w:rPr>
        <w:t>只取</w:t>
      </w:r>
      <w:r>
        <w:rPr>
          <w:b w:val="0"/>
        </w:rPr>
        <w:t>〈思心所四相／异刹那业缘／俱生业缘对当下身心的影响〉的</w:t>
      </w:r>
      <w:r>
        <w:rPr>
          <w:b/>
        </w:rPr>
        <w:t>缘力机制</w:t>
      </w:r>
      <w:r>
        <w:rPr>
          <w:b w:val="0"/>
        </w:rPr>
        <w:t>段落，与既有系列所取段落不重合。</w:t>
      </w:r>
    </w:p>
    <w:p>
      <w:pPr>
        <w:ind w:left="170"/>
        <w:pBdr>
          <w:left w:val="single" w:sz="18" w:space="4" w:color="1E4620"/>
        </w:pBdr>
        <w:shd w:val="clear" w:fill="F2F5FA"/>
      </w:pPr>
      <w:r>
        <w:rPr>
          <w:b w:val="0"/>
        </w:rPr>
        <w:t>照录原文（要点，保留 [generated, not original text] 标注）：</w:t>
      </w:r>
    </w:p>
    <w:p>
      <w:pPr>
        <w:ind w:left="170"/>
        <w:pBdr>
          <w:left w:val="single" w:sz="18" w:space="4" w:color="1E4620"/>
        </w:pBdr>
        <w:shd w:val="clear" w:fill="F2F5FA"/>
      </w:pPr>
      <w:r>
        <w:rPr>
          <w:b w:val="0"/>
        </w:rPr>
        <w:t xml:space="preserve">- </w:t>
      </w:r>
      <w:r>
        <w:rPr>
          <w:b/>
        </w:rPr>
        <w:t>思心所</w:t>
      </w:r>
      <w:r>
        <w:rPr>
          <w:b w:val="0"/>
        </w:rPr>
        <w:t>：特相＝意志，发动相应法安置于所缘；作用＝敦促、组织相应法完成各自工作；现起＝管理相应法（如指挥者、班长）；"思即是业"。</w:t>
      </w:r>
    </w:p>
    <w:p>
      <w:pPr>
        <w:ind w:left="170"/>
        <w:pBdr>
          <w:left w:val="single" w:sz="18" w:space="4" w:color="1E4620"/>
        </w:pBdr>
        <w:shd w:val="clear" w:fill="F2F5FA"/>
      </w:pPr>
      <w:r>
        <w:rPr>
          <w:b w:val="0"/>
        </w:rPr>
        <w:t xml:space="preserve">- </w:t>
      </w:r>
      <w:r>
        <w:rPr>
          <w:b/>
        </w:rPr>
        <w:t>异刹那业缘</w:t>
      </w:r>
      <w:r>
        <w:rPr>
          <w:b w:val="0"/>
        </w:rPr>
        <w:t>：缘法＝过去所造善／不善业的思心所（21 种善心思＋12 种不善心思）；缘生法＝未来异时生起的果报名聚（36 果报心＋38 相应心所）与业生色聚；缘力＝业缘（有时加亲依止缘）。按间隔时长分五类；按善／不善思之果报分四类。附「消业解脱论」辨析：业无量消不尽，唯断无明爱取方令旧业不起作用。</w:t>
      </w:r>
    </w:p>
    <w:p>
      <w:pPr>
        <w:ind w:left="170"/>
        <w:pBdr>
          <w:left w:val="single" w:sz="18" w:space="4" w:color="1E4620"/>
        </w:pBdr>
        <w:shd w:val="clear" w:fill="F2F5FA"/>
      </w:pPr>
      <w:r>
        <w:rPr>
          <w:b w:val="0"/>
        </w:rPr>
        <w:t xml:space="preserve">- </w:t>
      </w:r>
      <w:r>
        <w:rPr>
          <w:b/>
        </w:rPr>
        <w:t>俱生业缘</w:t>
      </w:r>
      <w:r>
        <w:rPr>
          <w:b w:val="0"/>
        </w:rPr>
        <w:t>：缘法＝名聚中的思心所；缘生法＝俱生名色法。对当下身心影响分四类心：善心（心生色法柔软、轻快、适业，滋养身心）、不善心（伴随痴、无惭、无愧、掉举，心生色法不健康、粘滞沉重，堵塞经络）、异熟心即果报心（被动受报、无善不善心所，安稳；熟睡有益）、唯作心（非造非受报；转向心凡圣共有；佛陀以一切知智省察二十四缘而大放光明）。</w:t>
      </w:r>
    </w:p>
    <w:p>
      <w:r>
        <w:rPr>
          <w:b w:val="0"/>
        </w:rPr>
        <w:t>[generated, not original text]</w:t>
      </w:r>
    </w:p>
    <w:p>
      <w:pPr>
        <w:pStyle w:val="ListBullet"/>
      </w:pPr>
      <w:r>
        <w:rPr>
          <w:b w:val="0"/>
        </w:rPr>
        <w:t>异刹那业缘＝"过去的造作"通过业缘，在未来（异时）成熟为果报。</w:t>
      </w:r>
    </w:p>
    <w:p>
      <w:pPr>
        <w:pStyle w:val="ListBullet"/>
      </w:pPr>
      <w:r>
        <w:rPr>
          <w:b w:val="0"/>
        </w:rPr>
        <w:t>俱生业缘＝"同刹那"的思心所，同时托起名色法；对当下身心的影响，按善/不善/异熟/唯作四类心来看。</w:t>
      </w:r>
    </w:p>
    <w:p>
      <w:pPr>
        <w:pStyle w:val="ListBullet"/>
      </w:pPr>
      <w:r>
        <w:rPr>
          <w:b w:val="0"/>
        </w:rPr>
        <w:t>附辨"消业解脱论"错误：业无量消不完，关键在"断无明爱取"，旧业才不起作用——这条可直接回应"消业"焦虑。</w:t>
      </w:r>
    </w:p>
    <w:p>
      <w:r>
        <w:rPr>
          <w:b/>
          <w:color w:val="1E4620"/>
          <w:sz w:val="26"/>
        </w:rPr>
        <w:t>💬 第一轮分享（20 min）</w:t>
      </w:r>
    </w:p>
    <w:p>
      <w:r>
        <w:rPr>
          <w:b/>
        </w:rPr>
        <w:t>唯一议题</w:t>
      </w:r>
      <w:r>
        <w:rPr>
          <w:b w:val="0"/>
        </w:rPr>
        <w:t>：今天读到"业是一种缘力""倾向决定方向，不决定大小"——</w:t>
      </w:r>
      <w:r>
        <w:rPr>
          <w:b/>
        </w:rPr>
        <w:t>你最想放下的一句评判是什么？</w:t>
      </w:r>
    </w:p>
    <w:p>
      <w:r>
        <w:rPr>
          <w:b w:val="0"/>
        </w:rPr>
        <w:t>引导语（可照读）：</w:t>
      </w:r>
    </w:p>
    <w:p>
      <w:pPr>
        <w:pStyle w:val="ListBullet"/>
      </w:pPr>
      <w:r>
        <w:rPr>
          <w:b w:val="0"/>
        </w:rPr>
        <w:t>"不用讲大道理。可以只是：以前我总觉得'某某是命、改不了'，今天听到'倾向只决定方向'，我心里松动了一点点。"</w:t>
      </w:r>
    </w:p>
    <w:p>
      <w:pPr>
        <w:pStyle w:val="ListBullet"/>
      </w:pPr>
      <w:r>
        <w:rPr>
          <w:b w:val="0"/>
        </w:rPr>
        <w:t>"也可以讲一个'惯性'——你身上那个反复出现的习惯，今天你第一次用'缘力'、而不是用'我不好'去看它。"</w:t>
      </w:r>
    </w:p>
    <w:p>
      <w:pPr>
        <w:pStyle w:val="ListBullet"/>
      </w:pPr>
      <w:r>
        <w:rPr>
          <w:b w:val="0"/>
        </w:rPr>
        <w:t>"如果你愿意，也可以说一件'我这一周想在哪个因上努力一点'。"</w:t>
      </w:r>
    </w:p>
    <w:p>
      <w:r>
        <w:rPr>
          <w:b/>
        </w:rPr>
        <w:t>备用引导问题（冷场时用，任选其一）</w:t>
      </w:r>
      <w:r>
        <w:rPr>
          <w:b w:val="0"/>
        </w:rPr>
        <w:t>：</w:t>
      </w:r>
    </w:p>
    <w:p>
      <w:pPr>
        <w:pStyle w:val="ListNumber"/>
      </w:pPr>
      <w:r>
        <w:rPr>
          <w:b w:val="0"/>
        </w:rPr>
        <w:t>今天有一个比喻你记住了吗？（苹果树／姥姥—女儿—外孙女／微风纳凉）</w:t>
      </w:r>
    </w:p>
    <w:p>
      <w:pPr>
        <w:pStyle w:val="ListNumber"/>
      </w:pPr>
      <w:r>
        <w:rPr>
          <w:b w:val="0"/>
        </w:rPr>
        <w:t>"业不是藏起来的种子，而是缘力"——这句话，你觉得它安慰了你，还是挑战了你？</w:t>
      </w:r>
    </w:p>
    <w:p>
      <w:pPr>
        <w:pStyle w:val="ListNumber"/>
      </w:pPr>
      <w:r>
        <w:rPr>
          <w:b w:val="0"/>
        </w:rPr>
        <w:t>如果说"果报是安稳不活跃的"，这对你"总想拼命控制一切"的习惯，有什么提醒？</w:t>
      </w:r>
    </w:p>
    <w:p>
      <w:pPr>
        <w:pStyle w:val="ListNumber"/>
      </w:pPr>
      <w:r>
        <w:rPr>
          <w:b w:val="0"/>
        </w:rPr>
        <w:t>有没有一个你一直用"我不行/我不好"来描述的习惯，今天可以换成"一种缘的组合"？</w:t>
      </w:r>
    </w:p>
    <w:p>
      <w:pPr>
        <w:pStyle w:val="ListNumber"/>
      </w:pPr>
      <w:r>
        <w:rPr>
          <w:b w:val="0"/>
        </w:rPr>
        <w:t>"倾向决定方向，不决定大小"——这半句里，哪一半让你松了一口气，哪一半又让你有点想争辩？</w:t>
      </w:r>
    </w:p>
    <w:p>
      <w:pPr>
        <w:pStyle w:val="ListNumber"/>
      </w:pPr>
      <w:r>
        <w:rPr>
          <w:b w:val="0"/>
        </w:rPr>
        <w:t>若把"我这个人就这样"改成"这是一种缘的组合，组合可以调"，你最先想调的是哪一个小地方？</w:t>
      </w:r>
    </w:p>
    <w:p>
      <w:pPr>
        <w:pStyle w:val="ListNumber"/>
      </w:pPr>
      <w:r>
        <w:rPr>
          <w:b/>
        </w:rPr>
        <w:t>不追问隐私</w:t>
      </w:r>
      <w:r>
        <w:rPr>
          <w:b w:val="0"/>
        </w:rPr>
        <w:t>：成员只说一句就够，不逼细节、不追问"那你以前到底做了什么"。</w:t>
      </w:r>
    </w:p>
    <w:p>
      <w:pPr>
        <w:pStyle w:val="ListNumber"/>
      </w:pPr>
      <w:r>
        <w:rPr>
          <w:b/>
        </w:rPr>
        <w:t>不评判</w:t>
      </w:r>
      <w:r>
        <w:rPr>
          <w:b w:val="0"/>
        </w:rPr>
        <w:t>：有人分享遭遇时，只回应"谢谢你愿意说"，绝不说"这一定是……"。</w:t>
      </w:r>
    </w:p>
    <w:p>
      <w:pPr>
        <w:pStyle w:val="ListNumber"/>
      </w:pPr>
      <w:r>
        <w:rPr>
          <w:b/>
        </w:rPr>
        <w:t>不比较</w:t>
      </w:r>
      <w:r>
        <w:rPr>
          <w:b w:val="0"/>
        </w:rPr>
        <w:t>：不说"你业障比他重"之类的话；业不是用来排座次的。</w:t>
      </w:r>
    </w:p>
    <w:p>
      <w:pPr>
        <w:pStyle w:val="ListNumber"/>
      </w:pPr>
      <w:r>
        <w:rPr>
          <w:b/>
        </w:rPr>
        <w:t>不抢麦</w:t>
      </w:r>
      <w:r>
        <w:rPr>
          <w:b w:val="0"/>
        </w:rPr>
        <w:t>：有人讲太久，温柔打断："我们先听听还没说过的那几位。"</w:t>
      </w:r>
    </w:p>
    <w:p>
      <w:r>
        <w:rPr>
          <w:b/>
          <w:color w:val="1E4620"/>
          <w:sz w:val="26"/>
        </w:rPr>
        <w:t>🎯 主题讨论（35 min）</w:t>
      </w:r>
    </w:p>
    <w:p>
      <w:r>
        <w:rPr>
          <w:b/>
        </w:rPr>
        <w:t>小题 1（必谈）：业缘与异熟缘，到底差在哪？</w:t>
      </w:r>
    </w:p>
    <w:p>
      <w:pPr>
        <w:pStyle w:val="ListBullet"/>
      </w:pPr>
      <w:r>
        <w:rPr>
          <w:b w:val="0"/>
        </w:rPr>
        <w:t>引导：业缘＝"造"的一头（思心所留下的业力，在临死成熟，促成结生）；异熟缘＝"受"的一头（果报成熟后，令果报名法</w:t>
      </w:r>
      <w:r>
        <w:rPr>
          <w:b/>
        </w:rPr>
        <w:t>平静安稳</w:t>
      </w:r>
      <w:r>
        <w:rPr>
          <w:b w:val="0"/>
        </w:rPr>
        <w:t>）。</w:t>
      </w:r>
    </w:p>
    <w:p>
      <w:pPr>
        <w:pStyle w:val="ListBullet"/>
      </w:pPr>
      <w:r>
        <w:rPr>
          <w:b w:val="0"/>
        </w:rPr>
        <w:t>关键点一：</w:t>
      </w:r>
      <w:r>
        <w:rPr>
          <w:b/>
        </w:rPr>
        <w:t>异熟缘不"感果"</w:t>
      </w:r>
      <w:r>
        <w:rPr>
          <w:b w:val="0"/>
        </w:rPr>
        <w:t>。让业"感果"的是业缘的缘力；异熟缘是果报之间、以及果报与俱生色法之间的缘力。</w:t>
      </w:r>
    </w:p>
    <w:p>
      <w:pPr>
        <w:pStyle w:val="ListBullet"/>
      </w:pPr>
      <w:r>
        <w:rPr>
          <w:b w:val="0"/>
        </w:rPr>
        <w:t>关键点二：</w:t>
      </w:r>
      <w:r>
        <w:rPr>
          <w:b/>
        </w:rPr>
        <w:t>异熟缘让果报"安稳、不活跃"</w:t>
      </w:r>
      <w:r>
        <w:rPr>
          <w:b w:val="0"/>
        </w:rPr>
        <w:t>。正因不活跃，它不催生新业。</w:t>
      </w:r>
    </w:p>
    <w:p>
      <w:pPr>
        <w:pStyle w:val="ListBullet"/>
      </w:pPr>
      <w:r>
        <w:rPr>
          <w:b w:val="0"/>
        </w:rPr>
        <w:t>生活化："深睡无梦时，那个'什么都不做、却安安稳稳'的状态，最接近异熟缘的样子。"</w:t>
      </w:r>
    </w:p>
    <w:p>
      <w:pPr>
        <w:pStyle w:val="ListBullet"/>
      </w:pPr>
      <w:r>
        <w:rPr>
          <w:b w:val="0"/>
        </w:rPr>
        <w:t xml:space="preserve">讨论问：如果果报是"安稳不活跃"的，那"我还能不能改变"？——引出 </w:t>
      </w:r>
      <w:r>
        <w:rPr>
          <w:b/>
        </w:rPr>
        <w:t>"因上努力，果上随缘"</w:t>
      </w:r>
      <w:r>
        <w:rPr>
          <w:b w:val="0"/>
        </w:rPr>
        <w:t>：过去的果已定，但我们当下还站在"造因"的一头。</w:t>
      </w:r>
    </w:p>
    <w:p>
      <w:pPr>
        <w:pStyle w:val="ListBullet"/>
      </w:pPr>
      <w:r>
        <w:rPr>
          <w:b w:val="0"/>
        </w:rPr>
        <w:t>钉住结论："业缘管'造'，异熟缘管'歇'；业不是单选题，是两头都有的过程。"</w:t>
      </w:r>
    </w:p>
    <w:p>
      <w:r>
        <w:rPr>
          <w:b/>
        </w:rPr>
        <w:t>小题 2（选谈）："姥姥—女儿—外孙女"这个比喻在说什么？</w:t>
      </w:r>
    </w:p>
    <w:p>
      <w:pPr>
        <w:pStyle w:val="ListBullet"/>
      </w:pPr>
      <w:r>
        <w:rPr>
          <w:b w:val="0"/>
        </w:rPr>
        <w:t>引导：异刹那业缘（姥姥）不能直接生外孙女，外孙女是女儿（与果报心俱生的心生色法，经由它间接产生）所生——所以两者</w:t>
      </w:r>
      <w:r>
        <w:rPr>
          <w:b/>
        </w:rPr>
        <w:t>间接相关</w:t>
      </w:r>
      <w:r>
        <w:rPr>
          <w:b w:val="0"/>
        </w:rPr>
        <w:t>，不是同一件事。</w:t>
      </w:r>
    </w:p>
    <w:p>
      <w:pPr>
        <w:pStyle w:val="ListBullet"/>
      </w:pPr>
      <w:r>
        <w:rPr>
          <w:b w:val="0"/>
        </w:rPr>
        <w:t>讨论问：这个"间接"提醒我们什么？——① 不要把"业缘"和"异熟缘"混为一谈；② "因果是链条，不是一步到位"。</w:t>
      </w:r>
    </w:p>
    <w:p>
      <w:pPr>
        <w:pStyle w:val="ListBullet"/>
      </w:pPr>
      <w:r>
        <w:rPr>
          <w:b w:val="0"/>
        </w:rPr>
        <w:t>落地："链条长，恰恰说明中间有可造的因；所以我们才在'因上'努力。"</w:t>
      </w:r>
    </w:p>
    <w:p>
      <w:r>
        <w:rPr>
          <w:b/>
        </w:rPr>
        <w:t>小题 3（视时间）：为什么说"倾向决定方向，不决定大小"这句最要紧？</w:t>
      </w:r>
    </w:p>
    <w:p>
      <w:pPr>
        <w:pStyle w:val="ListBullet"/>
      </w:pPr>
      <w:r>
        <w:rPr>
          <w:b w:val="0"/>
        </w:rPr>
        <w:t>引导：造业时的动机（无明、爱、取，与贪相应）决定业的</w:t>
      </w:r>
      <w:r>
        <w:rPr>
          <w:b/>
        </w:rPr>
        <w:t>方向、倾向</w:t>
      </w:r>
      <w:r>
        <w:rPr>
          <w:b w:val="0"/>
        </w:rPr>
        <w:t>，但不决定业的</w:t>
      </w:r>
      <w:r>
        <w:rPr>
          <w:b/>
        </w:rPr>
        <w:t>大小</w:t>
      </w:r>
      <w:r>
        <w:rPr>
          <w:b w:val="0"/>
        </w:rPr>
        <w:t>。</w:t>
      </w:r>
    </w:p>
    <w:p>
      <w:pPr>
        <w:pStyle w:val="ListBullet"/>
      </w:pPr>
      <w:r>
        <w:rPr>
          <w:b w:val="0"/>
        </w:rPr>
        <w:t>讨论问：如果方向不是结局，那我们最该做的是什么？——"因上努力，果上随缘"。</w:t>
      </w:r>
    </w:p>
    <w:p>
      <w:pPr>
        <w:pStyle w:val="ListBullet"/>
      </w:pPr>
      <w:r>
        <w:rPr>
          <w:b w:val="0"/>
        </w:rPr>
        <w:t>钉住结论："方向是地理，不是终点；地图给了，路还得自己走。"</w:t>
      </w:r>
    </w:p>
    <w:p>
      <w:r>
        <w:rPr>
          <w:b/>
        </w:rPr>
        <w:t>小题 4（实修落地，视时间）：从"业是缘力"到"我此刻能做什么"？</w:t>
      </w:r>
    </w:p>
    <w:p>
      <w:pPr>
        <w:pStyle w:val="ListBullet"/>
      </w:pPr>
      <w:r>
        <w:rPr>
          <w:b w:val="0"/>
        </w:rPr>
        <w:t>引导：材料④讲，异刹那业缘所生的是</w:t>
      </w:r>
      <w:r>
        <w:rPr>
          <w:b/>
        </w:rPr>
        <w:t>果报名法与业生色</w:t>
      </w:r>
      <w:r>
        <w:rPr>
          <w:b w:val="0"/>
        </w:rPr>
        <w:t>；材料③讲，俱生业缘对当下身心的影响，是按善／不善／异熟／唯作四类心而来的——</w:t>
      </w:r>
      <w:r>
        <w:rPr>
          <w:b/>
        </w:rPr>
        <w:t>当下这一念心是善、是不善，直接塑造此刻的心生色法与身心质地</w:t>
      </w:r>
      <w:r>
        <w:rPr>
          <w:b w:val="0"/>
        </w:rPr>
        <w:t>。</w:t>
      </w:r>
    </w:p>
    <w:p>
      <w:pPr>
        <w:pStyle w:val="ListBullet"/>
      </w:pPr>
      <w:r>
        <w:rPr>
          <w:b w:val="0"/>
        </w:rPr>
        <w:t>关键点一：既然"当下造作"落在</w:t>
      </w:r>
      <w:r>
        <w:rPr>
          <w:b/>
        </w:rPr>
        <w:t>思的时段／业的时段</w:t>
      </w:r>
      <w:r>
        <w:rPr>
          <w:b w:val="0"/>
        </w:rPr>
        <w:t>，是我们可以着力的；那么修行最实在的一句，就是"</w:t>
      </w:r>
      <w:r>
        <w:rPr>
          <w:b/>
        </w:rPr>
        <w:t>在因上努力</w:t>
      </w:r>
      <w:r>
        <w:rPr>
          <w:b w:val="0"/>
        </w:rPr>
        <w:t>"。</w:t>
      </w:r>
    </w:p>
    <w:p>
      <w:pPr>
        <w:pStyle w:val="ListBullet"/>
      </w:pPr>
      <w:r>
        <w:rPr>
          <w:b w:val="0"/>
        </w:rPr>
        <w:t>关键点二：异熟心（果报心）被动受报、安稳；唯作心非造非受报——这两类心提醒我们：不必把"受报"误解成"又欠了一笔"。</w:t>
      </w:r>
    </w:p>
    <w:p>
      <w:pPr>
        <w:pStyle w:val="ListBullet"/>
      </w:pPr>
      <w:r>
        <w:rPr>
          <w:b w:val="0"/>
        </w:rPr>
        <w:t>讨论问：今天回家，你能为自己"种"下的一个小小的善因是什么？（一句不评判自己的话、一次不着急、一次小小的布施）</w:t>
      </w:r>
    </w:p>
    <w:p>
      <w:pPr>
        <w:pStyle w:val="ListBullet"/>
      </w:pPr>
      <w:r>
        <w:rPr>
          <w:b w:val="0"/>
        </w:rPr>
        <w:t>钉住结论：</w:t>
      </w:r>
      <w:r>
        <w:rPr>
          <w:b/>
        </w:rPr>
        <w:t>"过去定的是'缘的倾向'，此刻定的是'善与不善'。"</w:t>
      </w:r>
    </w:p>
    <w:p>
      <w:r>
        <w:rPr>
          <w:b/>
        </w:rPr>
        <w:t>（深入辨析）七个常见误解，逐个拆</w:t>
      </w:r>
    </w:p>
    <w:p>
      <w:r>
        <w:rPr>
          <w:b w:val="0"/>
        </w:rPr>
        <w:t>|---|---|---|</w:t>
      </w:r>
    </w:p>
    <w:p>
      <w:r>
        <w:rPr>
          <w:b w:val="0"/>
        </w:rPr>
        <w:t>| "业是我做过的一件坏事，记在账本上" | 业是</w:t>
      </w:r>
      <w:r>
        <w:rPr>
          <w:b/>
        </w:rPr>
        <w:t>缘力</w:t>
      </w:r>
      <w:r>
        <w:rPr>
          <w:b w:val="0"/>
        </w:rPr>
        <w:t>，不是账本上的条目；它随条件成熟而作用 | "业像苹果树里'能开花'的能力，不是抽屉里的一张欠条。" |</w:t>
      </w:r>
    </w:p>
    <w:p>
      <w:r>
        <w:rPr>
          <w:b w:val="0"/>
        </w:rPr>
        <w:t>| "果报一成熟，就会自动滚雪球" | 异熟缘令果报</w:t>
      </w:r>
      <w:r>
        <w:rPr>
          <w:b/>
        </w:rPr>
        <w:t>安稳、不活跃</w:t>
      </w:r>
      <w:r>
        <w:rPr>
          <w:b w:val="0"/>
        </w:rPr>
        <w:t>，果报心</w:t>
      </w:r>
      <w:r>
        <w:rPr>
          <w:b/>
        </w:rPr>
        <w:t>不再造新业</w:t>
      </w:r>
      <w:r>
        <w:rPr>
          <w:b w:val="0"/>
        </w:rPr>
        <w:t xml:space="preserve"> | "果报不会自己滚雪球——它很平静。" |</w:t>
      </w:r>
    </w:p>
    <w:p>
      <w:r>
        <w:rPr>
          <w:b w:val="0"/>
        </w:rPr>
        <w:t>| "我的病/我的苦，全是过去业报" | 本讲只谈缘力机制，</w:t>
      </w:r>
      <w:r>
        <w:rPr>
          <w:b/>
        </w:rPr>
        <w:t>不下</w:t>
      </w:r>
      <w:r>
        <w:rPr>
          <w:b w:val="0"/>
        </w:rPr>
        <w:t>任何个人的因果判断 | "我们不给你身边的人下'业报'的判断。" |</w:t>
      </w:r>
    </w:p>
    <w:p>
      <w:r>
        <w:rPr>
          <w:b w:val="0"/>
        </w:rPr>
        <w:t>| "既然是业缘注定，那我努力也没用" | 倾向</w:t>
      </w:r>
      <w:r>
        <w:rPr>
          <w:b/>
        </w:rPr>
        <w:t>决定方向、不决定大小</w:t>
      </w:r>
      <w:r>
        <w:rPr>
          <w:b w:val="0"/>
        </w:rPr>
        <w:t>；当下仍在"造因" | "方向是地理，不是终点。" |</w:t>
      </w:r>
    </w:p>
    <w:p>
      <w:r>
        <w:rPr>
          <w:b w:val="0"/>
        </w:rPr>
        <w:t>| "异熟缘是消极躺平" | 异熟缘是</w:t>
      </w:r>
      <w:r>
        <w:rPr>
          <w:b/>
        </w:rPr>
        <w:t>果报本有的安稳面</w:t>
      </w:r>
      <w:r>
        <w:rPr>
          <w:b w:val="0"/>
        </w:rPr>
        <w:t>，不是懒惰 | "它让你少一点'非绷着不可'的焦虑。" |</w:t>
      </w:r>
    </w:p>
    <w:p>
      <w:r>
        <w:rPr>
          <w:b w:val="0"/>
        </w:rPr>
        <w:t>| "我修行很久了，怎么还会生病、还会不顺" | 果报有它的时节因缘，修行</w:t>
      </w:r>
      <w:r>
        <w:rPr>
          <w:b/>
        </w:rPr>
        <w:t>不承诺"立刻无苦"</w:t>
      </w:r>
      <w:r>
        <w:rPr>
          <w:b w:val="0"/>
        </w:rPr>
        <w:t>，只保证"因上不错" | "我们种因，不替果排班。" |</w:t>
      </w:r>
    </w:p>
    <w:p>
      <w:r>
        <w:rPr>
          <w:b w:val="0"/>
        </w:rPr>
        <w:t>| "那还要不要看医生、吃药" | 缘起是</w:t>
      </w:r>
      <w:r>
        <w:rPr>
          <w:b/>
        </w:rPr>
        <w:t>多因多缘</w:t>
      </w:r>
      <w:r>
        <w:rPr>
          <w:b w:val="0"/>
        </w:rPr>
        <w:t>；色法的维持照样要</w:t>
      </w:r>
      <w:r>
        <w:rPr>
          <w:b/>
        </w:rPr>
        <w:t>食缘、时节缘</w:t>
      </w:r>
      <w:r>
        <w:rPr>
          <w:b w:val="0"/>
        </w:rPr>
        <w:t>等现实条件 | "因、缘都要照顾；看医生，也是'缘'。" |</w:t>
      </w:r>
    </w:p>
    <w:p>
      <w:pPr>
        <w:ind w:left="170"/>
        <w:pBdr>
          <w:left w:val="single" w:sz="18" w:space="4" w:color="1E4620"/>
        </w:pBdr>
        <w:shd w:val="clear" w:fill="F2F5FA"/>
      </w:pPr>
      <w:r>
        <w:rPr>
          <w:b/>
        </w:rPr>
        <w:t>分层追问</w:t>
      </w:r>
      <w:r>
        <w:rPr>
          <w:b w:val="0"/>
        </w:rPr>
        <w:t>（可视时间取用，由浅入深）：</w:t>
      </w:r>
    </w:p>
    <w:p>
      <w:pPr>
        <w:ind w:left="170"/>
        <w:pBdr>
          <w:left w:val="single" w:sz="18" w:space="4" w:color="1E4620"/>
        </w:pBdr>
        <w:shd w:val="clear" w:fill="F2F5FA"/>
      </w:pPr>
      <w:r>
        <w:rPr>
          <w:b w:val="0"/>
        </w:rPr>
        <w:t>- 【现象】这周你做过的一件小事，事后回想，是让你心安还是不安？</w:t>
      </w:r>
    </w:p>
    <w:p>
      <w:pPr>
        <w:ind w:left="170"/>
        <w:pBdr>
          <w:left w:val="single" w:sz="18" w:space="4" w:color="1E4620"/>
        </w:pBdr>
        <w:shd w:val="clear" w:fill="F2F5FA"/>
      </w:pPr>
      <w:r>
        <w:rPr>
          <w:b w:val="0"/>
        </w:rPr>
        <w:t>- 【影响】如果它迟早会以某种方式回到你身上，你此刻的心情是什么？</w:t>
      </w:r>
    </w:p>
    <w:p>
      <w:pPr>
        <w:ind w:left="170"/>
        <w:pBdr>
          <w:left w:val="single" w:sz="18" w:space="4" w:color="1E4620"/>
        </w:pBdr>
        <w:shd w:val="clear" w:fill="F2F5FA"/>
      </w:pPr>
      <w:r>
        <w:rPr>
          <w:b w:val="0"/>
        </w:rPr>
        <w:t>- 【应对】这周有意做一件小而真的事，不图回报，看看自己心里会怎样。</w:t>
      </w:r>
    </w:p>
    <w:p>
      <w:r>
        <w:rPr>
          <w:b/>
          <w:color w:val="1E4620"/>
          <w:sz w:val="26"/>
        </w:rPr>
        <w:t>🧘 禅修练习（15 min）</w:t>
      </w:r>
    </w:p>
    <w:p>
      <w:r>
        <w:rPr>
          <w:b/>
        </w:rPr>
        <w:t>（0–2 min）安坐。</w:t>
      </w:r>
      <w:r>
        <w:rPr>
          <w:b w:val="0"/>
        </w:rPr>
        <w:t xml:space="preserve"> 姿势调好，呼吸几次。今天这个练习的核心只有一件事：</w:t>
      </w:r>
      <w:r>
        <w:rPr>
          <w:b/>
        </w:rPr>
        <w:t>允许不活跃、允许安稳。</w:t>
      </w:r>
    </w:p>
    <w:p>
      <w:r>
        <w:rPr>
          <w:b/>
        </w:rPr>
        <w:t>（2–10 min）"有分安稳"观。</w:t>
      </w:r>
      <w:r>
        <w:rPr>
          <w:b w:val="0"/>
        </w:rPr>
        <w:t xml:space="preserve"> 把注意力放到呼吸或身体的安稳感上。刚才我们读到了：</w:t>
      </w:r>
      <w:r>
        <w:rPr>
          <w:b/>
        </w:rPr>
        <w:t>异熟缘令果报心安稳、不活跃</w:t>
      </w:r>
      <w:r>
        <w:rPr>
          <w:b w:val="0"/>
        </w:rPr>
        <w:t>；而我们的"有分心"就是果报心——它恰恰是那个"不活跃、安稳"的部分。现在试着体会：不去"制造"什么，只是允许身心安静下来，像深睡无梦那样安住。心跑了，轻轻带回，不评判。</w:t>
      </w:r>
    </w:p>
    <w:p>
      <w:r>
        <w:rPr>
          <w:b/>
        </w:rPr>
        <w:t>（10–13 min）身体感受。</w:t>
      </w:r>
      <w:r>
        <w:rPr>
          <w:b w:val="0"/>
        </w:rPr>
        <w:t xml:space="preserve"> 从面部到肩、到胸腹、到腿，一路轻轻扫过，只是知道。若读到过"善心感生的色法柔软、轻快、适业"，此刻就允许身体松、软、轻一点；若身体僵硬、堵，也只是知道"这是此刻的状态"，不急着改。</w:t>
      </w:r>
    </w:p>
    <w:p>
      <w:r>
        <w:rPr>
          <w:b/>
        </w:rPr>
        <w:t>（13–15 min）慈心与定调。</w:t>
      </w:r>
      <w:r>
        <w:rPr>
          <w:b w:val="0"/>
        </w:rPr>
        <w:t xml:space="preserve"> 把这份安稳回向给在场的每一个人，也回向给那些让你牵挂的人。最后在心里再放一次那句话：</w:t>
      </w:r>
      <w:r>
        <w:rPr>
          <w:b/>
        </w:rPr>
        <w:t>"因上努力，果上随缘。"</w:t>
      </w:r>
    </w:p>
    <w:p>
      <w:r>
        <w:rPr>
          <w:b/>
        </w:rPr>
        <w:t>（可选补充，若前面较快）回到"有分"，收束。</w:t>
      </w:r>
      <w:r>
        <w:rPr>
          <w:b w:val="0"/>
        </w:rPr>
        <w:t xml:space="preserve"> 把注意力再收回呼吸或胸口的安稳感上。这几分钟，你没有"成为"什么，也没有"得到"什么——只是让心回到了它本来的安稳状态。记住这个感觉：</w:t>
      </w:r>
      <w:r>
        <w:rPr>
          <w:b/>
        </w:rPr>
        <w:t>它一直都在，只是平时被"要控制、要更好"盖住了。</w:t>
      </w:r>
    </w:p>
    <w:p>
      <w:r>
        <w:rPr>
          <w:b/>
        </w:rPr>
        <w:t>（逐条引导语，可照读）</w:t>
      </w:r>
      <w:r>
        <w:rPr>
          <w:b w:val="0"/>
        </w:rPr>
        <w:t>：</w:t>
      </w:r>
    </w:p>
    <w:p>
      <w:pPr>
        <w:pStyle w:val="ListBullet"/>
      </w:pPr>
      <w:r>
        <w:rPr>
          <w:b w:val="0"/>
        </w:rPr>
        <w:t>"不需要做到什么。今天你唯一要做的，是</w:t>
      </w:r>
      <w:r>
        <w:rPr>
          <w:b/>
        </w:rPr>
        <w:t>允许自己安静</w:t>
      </w:r>
      <w:r>
        <w:rPr>
          <w:b w:val="0"/>
        </w:rPr>
        <w:t>。"</w:t>
      </w:r>
    </w:p>
    <w:p>
      <w:pPr>
        <w:pStyle w:val="ListBullet"/>
      </w:pPr>
      <w:r>
        <w:rPr>
          <w:b w:val="0"/>
        </w:rPr>
        <w:t>"如果心里冒出'我这样对不对'，那也只是念头，看着它来、看着它走。"</w:t>
      </w:r>
    </w:p>
    <w:p>
      <w:pPr>
        <w:pStyle w:val="ListBullet"/>
      </w:pPr>
      <w:r>
        <w:rPr>
          <w:b w:val="0"/>
        </w:rPr>
        <w:t>"想象身体像一只装满水的杯子，静静放着，水面慢慢平下来——这就是'异熟缘'的味道。"</w:t>
      </w:r>
    </w:p>
    <w:p>
      <w:pPr>
        <w:pStyle w:val="ListBullet"/>
      </w:pPr>
      <w:r>
        <w:rPr>
          <w:b w:val="0"/>
        </w:rPr>
        <w:t>"你不必把心'按'住；只要不推、不拉，它自己会平。</w:t>
      </w:r>
      <w:r>
        <w:rPr>
          <w:b/>
        </w:rPr>
        <w:t>果报的心，本来就是安稳的。</w:t>
      </w:r>
      <w:r>
        <w:rPr>
          <w:b w:val="0"/>
        </w:rPr>
        <w:t>"</w:t>
      </w:r>
    </w:p>
    <w:p>
      <w:pPr>
        <w:pStyle w:val="ListBullet"/>
      </w:pPr>
      <w:r>
        <w:rPr>
          <w:b w:val="0"/>
        </w:rPr>
        <w:t>"身体哪里紧，就让它紧一会儿；你会发现，它自己也会松。"</w:t>
      </w:r>
    </w:p>
    <w:p>
      <w:pPr>
        <w:pStyle w:val="ListBullet"/>
      </w:pPr>
      <w:r>
        <w:rPr>
          <w:b w:val="0"/>
        </w:rPr>
        <w:t>"若今天心里有对某件事的愧意或后悔，不必在这里解决它——只需知道'那是一段过去的业'，把它轻轻放下。"</w:t>
      </w:r>
    </w:p>
    <w:p>
      <w:pPr>
        <w:pStyle w:val="ListBullet"/>
      </w:pPr>
      <w:r>
        <w:rPr>
          <w:b w:val="0"/>
        </w:rPr>
        <w:t>"最后，把这份平静，分一点给一个你现在有点挂心的人。"</w:t>
      </w:r>
    </w:p>
    <w:p>
      <w:pPr>
        <w:ind w:left="170"/>
        <w:pBdr>
          <w:left w:val="single" w:sz="18" w:space="4" w:color="1E4620"/>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color w:val="1E4620"/>
          <w:sz w:val="26"/>
        </w:rPr>
        <w:t>📚 扩展内容包（时间富余时使用）</w:t>
      </w:r>
    </w:p>
    <w:p>
      <w:r>
        <w:rPr>
          <w:b/>
        </w:rPr>
        <w:t>扩展 1｜"六种心理仪式"与生命回顾（源自材料①）</w:t>
      </w:r>
    </w:p>
    <w:p>
      <w:r>
        <w:rPr>
          <w:b/>
        </w:rPr>
        <w:t>注意</w:t>
      </w:r>
      <w:r>
        <w:rPr>
          <w:b w:val="0"/>
        </w:rPr>
        <w:t>：只让成员说"我观察到"，</w:t>
      </w:r>
      <w:r>
        <w:rPr>
          <w:b/>
        </w:rPr>
        <w:t>不许互相"诊断"</w:t>
      </w:r>
      <w:r>
        <w:rPr>
          <w:b w:val="0"/>
        </w:rPr>
        <w:t>；不把"六种"当成给人贴标签的工具。</w:t>
      </w:r>
    </w:p>
    <w:p>
      <w:r>
        <w:rPr>
          <w:b/>
        </w:rPr>
        <w:t>扩展 2｜"思心所＝执行力"（源自材料②）</w:t>
      </w:r>
    </w:p>
    <w:p>
      <w:r>
        <w:rPr>
          <w:b w:val="0"/>
        </w:rPr>
        <w:t>思心所是名聚里"组织、协调、决断、执行"的那股力量（"思即是业"）。它解释了为什么同一个受精卵长出的三胞胎，一个活泼有力、一个瘦弱——"结生名法"就带着差别。可引导：不必把"我不灵活、我力不从心"当成"我不好"，它只是"一种因缘组合"，而组合里的很多部分（如食缘、根缘、禅那缘），今天仍可以调整。</w:t>
      </w:r>
    </w:p>
    <w:p>
      <w:r>
        <w:rPr>
          <w:b/>
        </w:rPr>
        <w:t>扩展 3｜"思的／业的／相的／果报的"四时段（源自材料④）</w:t>
      </w:r>
    </w:p>
    <w:p>
      <w:r>
        <w:rPr>
          <w:b/>
        </w:rPr>
        <w:t>扩展 4｜"异熟缘＝平静安稳"的生活对应（源自材料④）</w:t>
      </w:r>
    </w:p>
    <w:p>
      <w:r>
        <w:rPr>
          <w:b w:val="0"/>
        </w:rPr>
        <w:t>深睡无梦、畜生道众生入睡的安稳、病中那种"什么都不想动"的平静，都可以借来体会异熟缘的作用。提醒成员：这不是"消极"，而是"果报本来就有的安稳面"；体会到它，人会少一点"我要一直绷着"的焦虑。</w:t>
      </w:r>
    </w:p>
    <w:p>
      <w:r>
        <w:rPr>
          <w:b/>
        </w:rPr>
        <w:t>扩展 5｜"名俱生缘"整体图景（源自材料②）</w:t>
      </w:r>
    </w:p>
    <w:p>
      <w:r>
        <w:rPr>
          <w:b w:val="0"/>
        </w:rPr>
        <w:t>结生名聚（四名蕴）以俱生缘之力，援助二十九种业生色生起的这组缘，称"名俱生"，可属十二缘或十三缘。其中心所各司其职：想心所（记忆、身体配合）、作意（朝向所缘）、胜解（决断）、欲（追求）、惭愧（身体不配合造恶）、中舍性（平衡统合）。若成员感兴趣"身心为什么这样运转"，此图景最直观。</w:t>
      </w:r>
    </w:p>
    <w:p>
      <w:pPr>
        <w:pStyle w:val="ListBullet"/>
      </w:pPr>
      <w:r>
        <w:rPr>
          <w:b/>
        </w:rPr>
        <w:t>Q：业到底存在哪里？</w:t>
      </w:r>
      <w:r>
        <w:rPr>
          <w:b w:val="0"/>
        </w:rPr>
        <w:t xml:space="preserve"> A：不在身体的某处，而是</w:t>
      </w:r>
      <w:r>
        <w:rPr>
          <w:b/>
        </w:rPr>
        <w:t>缘力</w:t>
      </w:r>
      <w:r>
        <w:rPr>
          <w:b w:val="0"/>
        </w:rPr>
        <w:t>——像苹果树里"能开花结果"的能力，解剖找不到它，条件一到它就起作用。（材料①）</w:t>
      </w:r>
    </w:p>
    <w:p>
      <w:pPr>
        <w:pStyle w:val="ListBullet"/>
      </w:pPr>
      <w:r>
        <w:rPr>
          <w:b/>
        </w:rPr>
        <w:t>Q：那我能"消业"吗？</w:t>
      </w:r>
      <w:r>
        <w:rPr>
          <w:b w:val="0"/>
        </w:rPr>
        <w:t xml:space="preserve"> A：业无量，消不尽；关键不在"消"，而在</w:t>
      </w:r>
      <w:r>
        <w:rPr>
          <w:b/>
        </w:rPr>
        <w:t>断无明爱取</w:t>
      </w:r>
      <w:r>
        <w:rPr>
          <w:b w:val="0"/>
        </w:rPr>
        <w:t>——不资助，旧业就不起作用。（材料③）</w:t>
      </w:r>
    </w:p>
    <w:p>
      <w:pPr>
        <w:pStyle w:val="ListBullet"/>
      </w:pPr>
      <w:r>
        <w:rPr>
          <w:b/>
        </w:rPr>
        <w:t>Q：为什么我天生就爱干净/就懒？</w:t>
      </w:r>
      <w:r>
        <w:rPr>
          <w:b w:val="0"/>
        </w:rPr>
        <w:t xml:space="preserve"> A：这可能与</w:t>
      </w:r>
      <w:r>
        <w:rPr>
          <w:b/>
        </w:rPr>
        <w:t>意乐、习气（瓦萨纳）</w:t>
      </w:r>
      <w:r>
        <w:rPr>
          <w:b w:val="0"/>
        </w:rPr>
        <w:t>有关，与善不善无关；可以调整，不必自责。（材料①）</w:t>
      </w:r>
    </w:p>
    <w:p>
      <w:pPr>
        <w:pStyle w:val="ListBullet"/>
      </w:pPr>
      <w:r>
        <w:rPr>
          <w:b/>
        </w:rPr>
        <w:t>Q：果报成熟了，是不是就只能受着？</w:t>
      </w:r>
      <w:r>
        <w:rPr>
          <w:b w:val="0"/>
        </w:rPr>
        <w:t xml:space="preserve"> A：果报心是</w:t>
      </w:r>
      <w:r>
        <w:rPr>
          <w:b/>
        </w:rPr>
        <w:t>安稳、不活跃</w:t>
      </w:r>
      <w:r>
        <w:rPr>
          <w:b w:val="0"/>
        </w:rPr>
        <w:t>的，它不造新业；而"当下造因"这一头，永远在你手里。（材料④）</w:t>
      </w:r>
    </w:p>
    <w:p>
      <w:pPr>
        <w:pStyle w:val="ListBullet"/>
      </w:pPr>
      <w:r>
        <w:rPr>
          <w:b/>
        </w:rPr>
        <w:t>Q：止观中腿疼，是业障吗？</w:t>
      </w:r>
      <w:r>
        <w:rPr>
          <w:b w:val="0"/>
        </w:rPr>
        <w:t xml:space="preserve"> A：本讲不判断个人因果；只知"这是此刻的身受"，继续观照。（守心理安全）</w:t>
      </w:r>
    </w:p>
    <w:p>
      <w:pPr>
        <w:pStyle w:val="ListBullet"/>
      </w:pPr>
      <w:r>
        <w:rPr>
          <w:b/>
        </w:rPr>
        <w:t>Q：业缘和异熟缘会打架吗？</w:t>
      </w:r>
      <w:r>
        <w:rPr>
          <w:b w:val="0"/>
        </w:rPr>
        <w:t xml:space="preserve"> A：不会。二者分工：业缘"感果"，异熟缘"安住果"；时间上，业缘在前三时段起作用，异熟缘在果报时段起作用。（材料④）</w:t>
      </w:r>
    </w:p>
    <w:p>
      <w:pPr>
        <w:pStyle w:val="ListBullet"/>
      </w:pPr>
      <w:r>
        <w:rPr>
          <w:b/>
        </w:rPr>
        <w:t>Q：好人为什么受苦？</w:t>
      </w:r>
      <w:r>
        <w:rPr>
          <w:b w:val="0"/>
        </w:rPr>
        <w:t xml:space="preserve"> A：本讲只谈缘力机制；"过去业"与"当下因"交织，我们不做人格评断，只提醒"因上努力"。（守心理安全）</w:t>
      </w:r>
    </w:p>
    <w:p>
      <w:pPr>
        <w:pStyle w:val="ListBullet"/>
      </w:pPr>
      <w:r>
        <w:rPr>
          <w:b/>
        </w:rPr>
        <w:t>Q：异刹那业缘和俱生业缘，是不是一回事？</w:t>
      </w:r>
      <w:r>
        <w:rPr>
          <w:b w:val="0"/>
        </w:rPr>
        <w:t xml:space="preserve"> A：不是。异刹那业缘＝"过去的思"跨时成熟为果报（缘生法是果报名聚＋业生色）；俱生业缘＝"当下的思"同时托起相应的名色法。一个指向"未来受报"，一个指向"当下身心"。（材料③）</w:t>
      </w:r>
    </w:p>
    <w:p>
      <w:pPr>
        <w:pStyle w:val="ListBullet"/>
      </w:pPr>
      <w:r>
        <w:rPr>
          <w:b/>
        </w:rPr>
        <w:t>Q：为什么善心会让身体变好？</w:t>
      </w:r>
      <w:r>
        <w:rPr>
          <w:b w:val="0"/>
        </w:rPr>
        <w:t xml:space="preserve"> A：材料③说，善心的</w:t>
      </w:r>
      <w:r>
        <w:rPr>
          <w:b/>
        </w:rPr>
        <w:t>心生色法柔软、轻快、适业</w:t>
      </w:r>
      <w:r>
        <w:rPr>
          <w:b w:val="0"/>
        </w:rPr>
        <w:t>，能滋养身心；不善心伴随痴、无惭、无愧、掉举，心生色法则粘滞沉重。这不是"玄"，是"心影响色法"的机制。（材料③）</w:t>
      </w:r>
    </w:p>
    <w:p>
      <w:r>
        <w:rPr>
          <w:b/>
        </w:rPr>
        <w:t>扩展 7｜"异刹那业缘 vs 俱生业缘"——一张对照表（源自材料③）</w:t>
      </w:r>
    </w:p>
    <w:p>
      <w:r>
        <w:rPr>
          <w:b w:val="0"/>
        </w:rPr>
        <w:t>把本周最容易混的两个词并排看，一眼就分清：</w:t>
      </w:r>
    </w:p>
    <w:tbl>
      <w:tblPr>
        <w:tblStyle w:val="TableGrid"/>
        <w:tblW w:type="auto" w:w="0"/>
        <w:tblLook w:firstColumn="1" w:firstRow="1" w:lastColumn="0" w:lastRow="0" w:noHBand="0" w:noVBand="1" w:val="04A0"/>
      </w:tblPr>
      <w:tblGrid>
        <w:gridCol w:w="3213"/>
        <w:gridCol w:w="3213"/>
        <w:gridCol w:w="3213"/>
      </w:tblGrid>
      <w:tr>
        <w:tc>
          <w:tcPr>
            <w:tcW w:type="dxa" w:w="3213"/>
            <w:shd w:val="clear" w:fill="1E4620"/>
          </w:tcPr>
          <w:p>
            <w:r>
              <w:rPr>
                <w:color w:val="FFFFFF"/>
                <w:sz w:val="18"/>
              </w:rPr>
            </w:r>
            <w:r>
              <w:rPr>
                <w:b w:val="0"/>
                <w:color w:val="FFFFFF"/>
                <w:sz w:val="18"/>
              </w:rPr>
              <w:t>维度</w:t>
            </w:r>
          </w:p>
        </w:tc>
        <w:tc>
          <w:tcPr>
            <w:tcW w:type="dxa" w:w="3213"/>
            <w:shd w:val="clear" w:fill="1E4620"/>
          </w:tcPr>
          <w:p>
            <w:r>
              <w:rPr>
                <w:color w:val="FFFFFF"/>
                <w:sz w:val="18"/>
              </w:rPr>
            </w:r>
            <w:r>
              <w:rPr>
                <w:b w:val="0"/>
                <w:color w:val="FFFFFF"/>
                <w:sz w:val="18"/>
              </w:rPr>
              <w:t>异刹那业缘（nānākkhaṇika-kamma）</w:t>
            </w:r>
          </w:p>
        </w:tc>
        <w:tc>
          <w:tcPr>
            <w:tcW w:type="dxa" w:w="3213"/>
            <w:shd w:val="clear" w:fill="1E4620"/>
          </w:tcPr>
          <w:p>
            <w:r>
              <w:rPr>
                <w:color w:val="FFFFFF"/>
                <w:sz w:val="18"/>
              </w:rPr>
            </w:r>
            <w:r>
              <w:rPr>
                <w:b w:val="0"/>
                <w:color w:val="FFFFFF"/>
                <w:sz w:val="18"/>
              </w:rPr>
              <w:t>俱生业缘（sahajāta-kamma）</w:t>
            </w:r>
          </w:p>
        </w:tc>
      </w:tr>
      <w:tr>
        <w:tc>
          <w:tcPr>
            <w:tcW w:type="dxa" w:w="3213"/>
          </w:tcPr>
          <w:p>
            <w:r>
              <w:rPr>
                <w:sz w:val="18"/>
              </w:rPr>
            </w:r>
            <w:r>
              <w:rPr>
                <w:b w:val="0"/>
                <w:sz w:val="18"/>
              </w:rPr>
              <w:t>缘法</w:t>
            </w:r>
          </w:p>
        </w:tc>
        <w:tc>
          <w:tcPr>
            <w:tcW w:type="dxa" w:w="3213"/>
          </w:tcPr>
          <w:p>
            <w:r>
              <w:rPr>
                <w:sz w:val="18"/>
              </w:rPr>
            </w:r>
            <w:r>
              <w:rPr>
                <w:b w:val="0"/>
                <w:sz w:val="18"/>
              </w:rPr>
              <w:t>过去所造善／不善业的思心所（21 善思＋12 不善思）</w:t>
            </w:r>
          </w:p>
        </w:tc>
        <w:tc>
          <w:tcPr>
            <w:tcW w:type="dxa" w:w="3213"/>
          </w:tcPr>
          <w:p>
            <w:r>
              <w:rPr>
                <w:sz w:val="18"/>
              </w:rPr>
            </w:r>
            <w:r>
              <w:rPr>
                <w:b w:val="0"/>
                <w:sz w:val="18"/>
              </w:rPr>
              <w:t>名聚中的思心所（89 名聚中的思）</w:t>
            </w:r>
          </w:p>
        </w:tc>
      </w:tr>
      <w:tr>
        <w:tc>
          <w:tcPr>
            <w:tcW w:type="dxa" w:w="3213"/>
            <w:shd w:val="clear" w:fill="F2F5FA"/>
          </w:tcPr>
          <w:p>
            <w:r>
              <w:rPr>
                <w:sz w:val="18"/>
              </w:rPr>
            </w:r>
            <w:r>
              <w:rPr>
                <w:b w:val="0"/>
                <w:sz w:val="18"/>
              </w:rPr>
              <w:t>缘生法</w:t>
            </w:r>
          </w:p>
        </w:tc>
        <w:tc>
          <w:tcPr>
            <w:tcW w:type="dxa" w:w="3213"/>
            <w:shd w:val="clear" w:fill="F2F5FA"/>
          </w:tcPr>
          <w:p>
            <w:r>
              <w:rPr>
                <w:sz w:val="18"/>
              </w:rPr>
            </w:r>
            <w:r>
              <w:rPr>
                <w:b w:val="0"/>
                <w:sz w:val="18"/>
              </w:rPr>
              <w:t>未来异时生起的果报名聚（36 果报心＋38 相应心所）＋业生色聚</w:t>
            </w:r>
          </w:p>
        </w:tc>
        <w:tc>
          <w:tcPr>
            <w:tcW w:type="dxa" w:w="3213"/>
            <w:shd w:val="clear" w:fill="F2F5FA"/>
          </w:tcPr>
          <w:p>
            <w:r>
              <w:rPr>
                <w:sz w:val="18"/>
              </w:rPr>
            </w:r>
            <w:r>
              <w:rPr>
                <w:b w:val="0"/>
                <w:sz w:val="18"/>
              </w:rPr>
              <w:t>与思俱生的名色法（相应心识＋其余心所＋生命期间心生色＋结生时业生色）</w:t>
            </w:r>
          </w:p>
        </w:tc>
      </w:tr>
      <w:tr>
        <w:tc>
          <w:tcPr>
            <w:tcW w:type="dxa" w:w="3213"/>
          </w:tcPr>
          <w:p>
            <w:r>
              <w:rPr>
                <w:sz w:val="18"/>
              </w:rPr>
            </w:r>
            <w:r>
              <w:rPr>
                <w:b w:val="0"/>
                <w:sz w:val="18"/>
              </w:rPr>
              <w:t>缘力</w:t>
            </w:r>
          </w:p>
        </w:tc>
        <w:tc>
          <w:tcPr>
            <w:tcW w:type="dxa" w:w="3213"/>
          </w:tcPr>
          <w:p>
            <w:r>
              <w:rPr>
                <w:sz w:val="18"/>
              </w:rPr>
            </w:r>
            <w:r>
              <w:rPr>
                <w:b w:val="0"/>
                <w:sz w:val="18"/>
              </w:rPr>
              <w:t>业缘（有时加亲依止缘）</w:t>
            </w:r>
          </w:p>
        </w:tc>
        <w:tc>
          <w:tcPr>
            <w:tcW w:type="dxa" w:w="3213"/>
          </w:tcPr>
          <w:p>
            <w:r>
              <w:rPr>
                <w:sz w:val="18"/>
              </w:rPr>
            </w:r>
            <w:r>
              <w:rPr>
                <w:b w:val="0"/>
                <w:sz w:val="18"/>
              </w:rPr>
              <w:t>业缘（另同作用缘有五：俱生／依止／食／有／不离去）</w:t>
            </w:r>
          </w:p>
        </w:tc>
      </w:tr>
      <w:tr>
        <w:tc>
          <w:tcPr>
            <w:tcW w:type="dxa" w:w="3213"/>
            <w:shd w:val="clear" w:fill="F2F5FA"/>
          </w:tcPr>
          <w:p>
            <w:r>
              <w:rPr>
                <w:sz w:val="18"/>
              </w:rPr>
            </w:r>
            <w:r>
              <w:rPr>
                <w:b w:val="0"/>
                <w:sz w:val="18"/>
              </w:rPr>
              <w:t>时间</w:t>
            </w:r>
          </w:p>
        </w:tc>
        <w:tc>
          <w:tcPr>
            <w:tcW w:type="dxa" w:w="3213"/>
            <w:shd w:val="clear" w:fill="F2F5FA"/>
          </w:tcPr>
          <w:p>
            <w:r>
              <w:rPr>
                <w:sz w:val="18"/>
              </w:rPr>
            </w:r>
            <w:r>
              <w:rPr>
                <w:b w:val="0"/>
                <w:sz w:val="18"/>
              </w:rPr>
              <w:t>跨时：造业在前，受报在后</w:t>
            </w:r>
          </w:p>
        </w:tc>
        <w:tc>
          <w:tcPr>
            <w:tcW w:type="dxa" w:w="3213"/>
            <w:shd w:val="clear" w:fill="F2F5FA"/>
          </w:tcPr>
          <w:p>
            <w:r>
              <w:rPr>
                <w:sz w:val="18"/>
              </w:rPr>
            </w:r>
            <w:r>
              <w:rPr>
                <w:b w:val="0"/>
                <w:sz w:val="18"/>
              </w:rPr>
              <w:t>同刹那：思与名色同时生起</w:t>
            </w:r>
          </w:p>
        </w:tc>
      </w:tr>
      <w:tr>
        <w:tc>
          <w:tcPr>
            <w:tcW w:type="dxa" w:w="3213"/>
          </w:tcPr>
          <w:p>
            <w:r>
              <w:rPr>
                <w:sz w:val="18"/>
              </w:rPr>
            </w:r>
            <w:r>
              <w:rPr>
                <w:b w:val="0"/>
                <w:sz w:val="18"/>
              </w:rPr>
              <w:t>一句话</w:t>
            </w:r>
          </w:p>
        </w:tc>
        <w:tc>
          <w:tcPr>
            <w:tcW w:type="dxa" w:w="3213"/>
          </w:tcPr>
          <w:p>
            <w:r>
              <w:rPr>
                <w:sz w:val="18"/>
              </w:rPr>
            </w:r>
            <w:r>
              <w:rPr>
                <w:b w:val="0"/>
                <w:sz w:val="18"/>
              </w:rPr>
              <w:t>"过去的思，在未来结果"</w:t>
            </w:r>
          </w:p>
        </w:tc>
        <w:tc>
          <w:tcPr>
            <w:tcW w:type="dxa" w:w="3213"/>
          </w:tcPr>
          <w:p>
            <w:r>
              <w:rPr>
                <w:sz w:val="18"/>
              </w:rPr>
            </w:r>
            <w:r>
              <w:rPr>
                <w:b w:val="0"/>
                <w:sz w:val="18"/>
              </w:rPr>
              <w:t>"当下的思，托起当下的身心"</w:t>
            </w:r>
          </w:p>
        </w:tc>
      </w:tr>
    </w:tbl>
    <w:p>
      <w:r>
        <w:rPr>
          <w:b/>
        </w:rPr>
        <w:t>扩展 8｜"消业解脱论"错在哪（源自材料③，边界内一句话）</w:t>
      </w:r>
    </w:p>
    <w:p>
      <w:r>
        <w:rPr>
          <w:b/>
          <w:color w:val="1E4620"/>
          <w:sz w:val="26"/>
        </w:rPr>
        <w:t>🔚 收尾与回向（15 min）</w:t>
      </w:r>
    </w:p>
    <w:p>
      <w:r>
        <w:rPr>
          <w:b/>
        </w:rPr>
        <w:t>（0–6 min）自由复述（可选）。</w:t>
      </w:r>
      <w:r>
        <w:rPr>
          <w:b w:val="0"/>
        </w:rPr>
        <w:t xml:space="preserve"> 请两三位成员各用一句话说"今天带走的一句话"。若时间紧，此段可省。</w:t>
      </w:r>
    </w:p>
    <w:p>
      <w:r>
        <w:rPr>
          <w:b w:val="0"/>
        </w:rPr>
        <w:t>今天我们没有讲"业有哪几类"，也没有讲"轮回怎么走"——我们只看了一条线：</w:t>
      </w:r>
      <w:r>
        <w:rPr>
          <w:b/>
        </w:rPr>
        <w:t>业，是一种缘力。</w:t>
      </w:r>
      <w:r>
        <w:rPr>
          <w:b w:val="0"/>
        </w:rPr>
        <w:t xml:space="preserve"> 它在"造"的一头叫</w:t>
      </w:r>
      <w:r>
        <w:rPr>
          <w:b/>
        </w:rPr>
        <w:t>业缘</w:t>
      </w:r>
      <w:r>
        <w:rPr>
          <w:b w:val="0"/>
        </w:rPr>
        <w:t>（思心所留下的业力，临死成熟，促成结生）；它在"受"的一头叫</w:t>
      </w:r>
      <w:r>
        <w:rPr>
          <w:b/>
        </w:rPr>
        <w:t>异熟缘</w:t>
      </w:r>
      <w:r>
        <w:rPr>
          <w:b w:val="0"/>
        </w:rPr>
        <w:t>（也叫果报缘，令果报名法平静安稳）。它</w:t>
      </w:r>
      <w:r>
        <w:rPr>
          <w:b/>
        </w:rPr>
        <w:t>决定方向、倾向，不决定大小</w:t>
      </w:r>
      <w:r>
        <w:rPr>
          <w:b w:val="0"/>
        </w:rPr>
        <w:t>；它</w:t>
      </w:r>
      <w:r>
        <w:rPr>
          <w:b/>
        </w:rPr>
        <w:t>不是判词，是机制</w:t>
      </w:r>
      <w:r>
        <w:rPr>
          <w:b w:val="0"/>
        </w:rPr>
        <w:t>。所以我们把这一整晚，收在六个字上：</w:t>
      </w:r>
      <w:r>
        <w:rPr>
          <w:b/>
        </w:rPr>
        <w:t>因上努力，果上随缘。</w:t>
      </w:r>
    </w:p>
    <w:p>
      <w:r>
        <w:rPr>
          <w:b/>
        </w:rPr>
        <w:t>（12–16 min）本周作业</w:t>
      </w:r>
      <w:r>
        <w:rPr>
          <w:b w:val="0"/>
        </w:rPr>
        <w:t>：做一次"只描述、不评判"的小练习——写下三个反复出现的习惯，只写事实、不加评价；再写下"这一周我想在哪个『因』上努力一点"。下节课带来，愿意分享的分享。</w:t>
      </w:r>
    </w:p>
    <w:p>
      <w:r>
        <w:rPr>
          <w:b/>
        </w:rPr>
        <w:t>（16–20 min）回向（照读）</w:t>
      </w:r>
      <w:r>
        <w:rPr>
          <w:b w:val="0"/>
        </w:rPr>
        <w:t>：</w:t>
      </w:r>
    </w:p>
    <w:p>
      <w:r>
        <w:rPr>
          <w:b w:val="0"/>
        </w:rPr>
        <w:t>愿以此共修的功德，回向给一切众生，愿他们离苦得乐；回向给我们自己，愿我们在"因"上不退转，在"果"上能随缘。愿正法久住。（可加念慈经或默念三皈依。）</w:t>
      </w:r>
    </w:p>
    <w:p>
      <w:r>
        <w:rPr>
          <w:b/>
          <w:color w:val="1E4620"/>
          <w:sz w:val="26"/>
        </w:rPr>
        <w:t>📖 延伸阅读</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E4620"/>
          </w:tcPr>
          <w:p>
            <w:r>
              <w:rPr>
                <w:color w:val="FFFFFF"/>
                <w:sz w:val="18"/>
              </w:rPr>
            </w:r>
            <w:r>
              <w:rPr>
                <w:b w:val="0"/>
                <w:color w:val="FFFFFF"/>
                <w:sz w:val="18"/>
              </w:rPr>
              <w:t>材料</w:t>
            </w:r>
          </w:p>
        </w:tc>
        <w:tc>
          <w:tcPr>
            <w:tcW w:type="dxa" w:w="2409"/>
            <w:shd w:val="clear" w:fill="1E4620"/>
          </w:tcPr>
          <w:p>
            <w:r>
              <w:rPr>
                <w:color w:val="FFFFFF"/>
                <w:sz w:val="18"/>
              </w:rPr>
            </w:r>
            <w:r>
              <w:rPr>
                <w:b w:val="0"/>
                <w:color w:val="FFFFFF"/>
                <w:sz w:val="18"/>
              </w:rPr>
              <w:t>出处</w:t>
            </w:r>
          </w:p>
        </w:tc>
        <w:tc>
          <w:tcPr>
            <w:tcW w:type="dxa" w:w="2409"/>
            <w:shd w:val="clear" w:fill="1E4620"/>
          </w:tcPr>
          <w:p>
            <w:r>
              <w:rPr>
                <w:color w:val="FFFFFF"/>
                <w:sz w:val="18"/>
              </w:rPr>
            </w:r>
            <w:r>
              <w:rPr>
                <w:b w:val="0"/>
                <w:color w:val="FFFFFF"/>
                <w:sz w:val="18"/>
              </w:rPr>
              <w:t>media_id</w:t>
            </w:r>
          </w:p>
        </w:tc>
        <w:tc>
          <w:tcPr>
            <w:tcW w:type="dxa" w:w="2409"/>
            <w:shd w:val="clear" w:fill="1E4620"/>
          </w:tcPr>
          <w:p>
            <w:r>
              <w:rPr>
                <w:color w:val="FFFFFF"/>
                <w:sz w:val="18"/>
              </w:rPr>
            </w:r>
            <w:r>
              <w:rPr>
                <w:b w:val="0"/>
                <w:color w:val="FFFFFF"/>
                <w:sz w:val="18"/>
              </w:rPr>
              <w:t>说明</w:t>
            </w:r>
          </w:p>
        </w:tc>
      </w:tr>
      <w:tr>
        <w:tc>
          <w:tcPr>
            <w:tcW w:type="dxa" w:w="2409"/>
          </w:tcPr>
          <w:p>
            <w:r>
              <w:rPr>
                <w:sz w:val="18"/>
              </w:rPr>
            </w:r>
            <w:r>
              <w:rPr>
                <w:b w:val="0"/>
                <w:sz w:val="18"/>
              </w:rPr>
              <w:t>第71讲：摄缘…行缘识6-古源尊者</w:t>
            </w:r>
          </w:p>
        </w:tc>
        <w:tc>
          <w:tcPr>
            <w:tcW w:type="dxa" w:w="2409"/>
          </w:tcPr>
          <w:p>
            <w:r>
              <w:rPr>
                <w:sz w:val="18"/>
              </w:rPr>
            </w:r>
            <w:r>
              <w:rPr>
                <w:b w:val="0"/>
                <w:sz w:val="18"/>
              </w:rPr>
              <w:t>古源尊者开示及上座部佛教资料</w:t>
            </w:r>
          </w:p>
        </w:tc>
        <w:tc>
          <w:tcPr>
            <w:tcW w:type="dxa" w:w="2409"/>
          </w:tcPr>
          <w:p>
            <w:r>
              <w:rPr>
                <w:sz w:val="18"/>
              </w:rPr>
            </w:r>
            <w:r>
              <w:rPr>
                <w:b w:val="0"/>
                <w:sz w:val="18"/>
              </w:rPr>
              <w:t>word_d0dd1c0cd17209afe241ece24bf6b7b4_f20dcaf2c6ff90e2e1d6391e3ca6d15b7439961422831605</w:t>
            </w:r>
          </w:p>
        </w:tc>
        <w:tc>
          <w:tcPr>
            <w:tcW w:type="dxa" w:w="2409"/>
          </w:tcPr>
          <w:p>
            <w:r>
              <w:rPr>
                <w:sz w:val="18"/>
              </w:rPr>
            </w:r>
            <w:r>
              <w:rPr>
                <w:b w:val="0"/>
                <w:sz w:val="18"/>
              </w:rPr>
              <w:t>本讲核心；〈C. 无间组〉〈D. 一刹那业缘组〉（与第3周同文件不同章节）</w:t>
            </w:r>
          </w:p>
        </w:tc>
      </w:tr>
      <w:tr>
        <w:tc>
          <w:tcPr>
            <w:tcW w:type="dxa" w:w="2409"/>
            <w:shd w:val="clear" w:fill="F2F5FA"/>
          </w:tcPr>
          <w:p>
            <w:r>
              <w:rPr>
                <w:sz w:val="18"/>
              </w:rPr>
            </w:r>
            <w:r>
              <w:rPr>
                <w:b w:val="0"/>
                <w:sz w:val="18"/>
              </w:rPr>
              <w:t>第46讲-摄缘-异熟缘-古源尊者</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pdf_d0dd1c0cd17209afe241ece24bf6b7b4_bcb7eea4e8b9f27a5f6c3f4d4f9e1b9d7439961422831605</w:t>
            </w:r>
          </w:p>
        </w:tc>
        <w:tc>
          <w:tcPr>
            <w:tcW w:type="dxa" w:w="2409"/>
            <w:shd w:val="clear" w:fill="F2F5FA"/>
          </w:tcPr>
          <w:p>
            <w:r>
              <w:rPr>
                <w:sz w:val="18"/>
              </w:rPr>
            </w:r>
            <w:r>
              <w:rPr>
                <w:b w:val="0"/>
                <w:sz w:val="18"/>
              </w:rPr>
              <w:t>异熟缘专项；〈③ 业缘与异熟缘〉〈④ 异熟缘的作用〉</w:t>
            </w:r>
          </w:p>
        </w:tc>
      </w:tr>
      <w:tr>
        <w:tc>
          <w:tcPr>
            <w:tcW w:type="dxa" w:w="2409"/>
          </w:tcPr>
          <w:p>
            <w:r>
              <w:rPr>
                <w:sz w:val="18"/>
              </w:rPr>
            </w:r>
            <w:r>
              <w:rPr>
                <w:b w:val="0"/>
                <w:sz w:val="18"/>
              </w:rPr>
              <w:t>第39讲-摄缘-业缘1（共修版）</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pdf_d0dd1c0cd17209afe241ece24bf6b7b4_1350a2778294e8b0e2e9e99e22f6d7f67439961422831605</w:t>
            </w:r>
          </w:p>
        </w:tc>
        <w:tc>
          <w:tcPr>
            <w:tcW w:type="dxa" w:w="2409"/>
          </w:tcPr>
          <w:p>
            <w:r>
              <w:rPr>
                <w:sz w:val="18"/>
              </w:rPr>
            </w:r>
            <w:r>
              <w:rPr>
                <w:b w:val="0"/>
                <w:sz w:val="18"/>
              </w:rPr>
              <w:t>业缘专项（命中参考基线）；课后深化〈异刹那业缘／俱生业缘〉</w:t>
            </w:r>
          </w:p>
        </w:tc>
      </w:tr>
    </w:tbl>
    <w:p/>
    <w:p/>
    <w:p>
      <w:r>
        <w:rPr>
          <w:b w:val="0"/>
        </w:rPr>
        <w:t>各位好，这一周我们碰一个很多人心里最重的字——"业"。但今天不吓人、也不定人：我们只把它当成一种"缘力"来看，看看它怎么运作、又怎么会"歇下来"。记住一句话就好：因上努力，果上随缘。</w:t>
      </w:r>
    </w:p>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1E4620"/>
        <w:sz w:val="16"/>
      </w:rPr>
      <w:t>读书会12 · 第6周 · 朗读优化版（8周版） · 学员版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