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第2周：慈心禅修习（居首）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你不是老师，是“共学同行者”。你不需要懂禅修，只需要按流程走。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min（只散播给“自己＋一位尊敬的人”两个对象）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min（四类对象逐一散播）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读书会03：四护卫禅实修 · 第2周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慈心禅修习（居首）。一句话：慈心禅是四护卫禅的第一个护卫——它以无量有情为所缘、直接对治嗔心；修法从自己开始，依次散播给尊敬喜爱的人、中性的人、不喜欢的人，用四句祝愿：“愿我没有敌意、没有内心的痛苦、没有身体的痛苦、保有自己的快乐”；慈心圆满时，人对五百二十八类有情遍满慈爱——“有慈心就不会有伤害，有慈心就不会有敌人”。</w:t>
      </w:r>
      <w:r>
        <w:rPr>
          <w:b/>
        </w:rPr>
        <w:t>全部原文均为录音转写整理文字（已校对明显同音错字），可直接共读；《应作慈爱经》整篇原文本周不复用，九戒仅以条目式摘引呈现。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为什么慈心排在四护卫禅第一位？慈心怎么从自己开始，一步步散播出去？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慈心禅定义与防护利益：四梵住之一、四护卫之首、取无量有情为所缘、对治嗔心；乌达拉与滚烫的油；四类对象与四句祝愿（录音转写·依据录音转写整理）② 四步扩展与四句祝福语：自己→喜爱尊敬同性→中性→敌人；慈心遍满；突破亲疏界限；实修念诵原文；慈心九戒（条目式摘引）（录音转写·依据录音转写整理）③ 十一种利益与对治嗔恚：“一丝丝的嗔恨都没有”（录音转写·依据录音转写整理）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每天对一类对象散播慈爱5分钟（从“自己”或“尊敬喜爱的人”任选一类开始）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的段落（材料②的◈扩展典故段可整段跳过）；③ 第一轮分享每人只说一句话；④ 主题讨论只讨论问题①；⑤ 禅修练习缩至8分钟（只散播给“自己＋一位尊敬的人”两个对象）；⑥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用“📚 扩展内容包”中的补充原文段落继续共读；② 增加扩展讨论问题；③ 延长禅修练习（四类对象逐一散播）；④ 增加“每人分享一句自己最有感觉的祝愿语”环节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开始之前，请大家先想象一个画面：一位你很在乎的朋友，今天很累、很沮丧地坐在你面前——你会对他说什么？多半是轻声的、柔软的话。可是同样的话，我们很少对自己说。我们花了很多温柔去对待别人，却常常用最苛刻的方式对待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的主题是“慈心禅修习（居首）”——慈心禅，是佛陀给修行人的第一件“护身之物”。尊者说：“一个不会爱自己的人，不会爱别人。”所以这个练习的第一站，是自己。今天我们会学到四句祝愿，也会试着把它们先送给自己。在这里，我们不比谁更有爱心，也不要求自己“马上不生气”——只是把原文摊开，一起读、一起试、一起说。今天的环节是：一起读三段原文、第一轮分享、主题讨论，最后是一段15分钟的慈心练习——四句祝愿，我们照着念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：这周，你对自己说过一句温柔的话吗？如果没有，此刻你最想对自己说的一句是什么？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原文材料①：慈心禅的定义、四类对象与祝愿次第、防护利益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：《04_慈心修习-古源尊者-20240623》（"慈心禅定义""四类对象与祝愿""防护利益"部分）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实心/磁磁心"→慈心（禅）、"四半柱"→四梵住、"绘制/对峙"→对治、"三场"→三禅、"娶一个"→取一个、"透有"→透过、"上不慈爱"→散播慈爱、"有形身内和方位"→有情和方位、人名"武大郎/乌德兰/物带/乌克兰"→乌达拉、（ ）内为整理注记。知识库直接返回转写原文。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：soundrecording_d0dd1c0cd17209afe241ece24bf6b7b4_650d46889a3281448e336892786c7d327439961422831605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：ima知识库搜索「慈心修习 20240623」即可打开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一、慈心禅的定义：四梵住之一、四护卫之首，取无量有情为所缘，对治嗔心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接下来我们（复习）一下慈心禅。昨天，我们的慈心禅是一个很简单的慈心禅。完整的慈心禅，它是属于四梵住的，四梵住的一种（梵住），那也称为四护卫（禅）——它是第一个护卫。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[00:00:25] 慈悲喜舍，称为叫四无量心。那为什么称为四无量心？因为它取无量的有情众生为所缘。那慈心禅主要对治的就是嗔心：一个人容易起嗔心，就要多修慈心禅。那么这个慈心，它的（修习）目的是什么？第一个是可以断除未见的危险。我们经常有一句话说：慈悲没有敌人，智慧不生烦恼。为什么慈悲没有敌人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[00:00:54] 当你慈心起来的时候……我们（很多人）念过《观音菩萨普门品》，对？念观音菩萨名号有那么多功德，然后为什么我们念了没用？是因为观音菩萨名号念诵的时候，你要能够进入慈心三昧。你能够进入慈心三昧，观音菩萨名号的那些所有功德都能够满足、都能够得到，包括刀枪不入、水火不侵。</w:t>
      </w:r>
    </w:p>
    <w:p>
      <w:r>
        <w:rPr>
          <w:b/>
        </w:rPr>
        <w:t>二、防护利益的例证：滚烫的油，像雨水打在荷叶上（乌达拉的故事）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[00:01:39] 在佛陀时代就有这样的记载了。曾经有一位婆罗门（青年），他娶了一位（证）果圣者的女儿，叫乌达拉。这乌达拉，她已经是（证）果圣者了，但是因为受印度传统文化影响，她不能不嫁人。嫁人完以后，她就天天想供养佛陀为首的僧团，但是呢她这个先生呢是个纨绔子弟，天天不让她供养。后面她就求助她的父亲，她父亲说：我给你一笔钱，你给你的先生请一个妓女来照顾他。于是请了全印度最漂亮的妓女，叫西利玛，陪一天呢要一千金币，然后请了她十五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[00:02:39] 只是在第十五天的时候，佛陀亲自来应供。那天呢她就很忙，（乌达拉）就做很多事情，忙前忙后。然后她的先生，跟着这个妓女刚（在楼上）欢乐完下来，看到他太太忙成这样，他就觉得：你怎么这么傻，花那么多钱请（人）来照顾我？然后他太太，转脸给他一看，意思即：我是心甘情愿的。这样还很高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[00:03:15] 结果这个妓女看着受不了——她跟她先生待了十五天，她就觉得她先生才是她的先生，对她已经忘了（自己的身份）了，觉得她就是女主人了。（西利玛）就很生气，冲下来呢就舀了一瓢滚烫的油，往乌达拉的脸上直接泼过去。经典形容，说那个油泼在她脸上，就像那个雨水打在荷叶上自然滑落——那就是水火不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[00:03:33] 那为什么她会这样？（乌达拉）在（油泼来的）那个当下，立即进入慈心三昧，（心中）对这个人没有一丝丝的怨恨、生气，所以（油）就不会（造成）伤害了。慈心当然都是起这样的作用。</w:t>
      </w:r>
    </w:p>
    <w:p>
      <w:r>
        <w:rPr>
          <w:b/>
        </w:rPr>
        <w:t>三、经典要求的修法：四类对象与四句祝愿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[00:03:59] 那么，真正地按照经典的要求，慈心怎么修？我们昨天只是对自己修，我们还要对另外三种人修。第一种，就是对你尊敬的人、你亲爱的人；第二种，就是中等的人；第三种，是对敌人、你不喜欢的人。那这个祝愿，就是愿（其）没有危难——或者叫无敌意——没有内心的痛苦，没有身体的痛苦，保有自己的快乐，用四种方式去祝福。这四种方式祝福，你可以选其中一种你最喜欢的方式，你也可以四种轮着来，都是可以的，没有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（注：尊者随后在此列举了散播慈爱的十一种功德——逐条详说见本周材料③，此处从略；尊者带领大家实修的段落详见本周材料②，此处从略。）</w:t>
      </w:r>
    </w:p>
    <w:p>
      <w:r>
        <w:rPr>
          <w:b/>
        </w:rPr>
        <w:t>四、对敌人散播慈爱：放过别人，就是放过自己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[00:14:56] 然后第四个对象，就是取一个你不喜欢的，甚至是你的仇人，把慈爱给他散播出来。那为什么会是你不喜欢？其实是我们的烦恼。他可能伤害过你，其实（那）是你的果报。当我们对一个人始终记着仇恨的时候，其实伤害的是我们自己。如果我们不（想）再次（被）伤害，就要原谅别人——放过别人就是放过自己。所以培养慈心、给他祝福，并不是你送东西给他，而是，你透过这个仇人，让我能修习忍辱，让我能够成就自己遍满的、无差别的慈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[00:15:54] 那这位善人，他的所有快乐也是因为他的过去的善业成熟，我们祝福他不断有善业成熟。那这位你不喜欢的人，我们想着他的快乐是来自于他的过去的善业，他的现在的不善业，但是会造未来的痛苦。我们对这位（善人）散播慈爱：愿这位善人不再愤怒、远离烦恼、没有危难；愿这位善人不再愤怒、没有内心的痛苦；愿这位善人多做善行、身体健康；愿这位善人善业成就、保有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[00:17:33] 如果我们对一位不喜欢的人生不起慈心，可以修悲心：看到他痛苦的样子——愿这位善人早日解脱一切苦，愿这位善人早日解脱一切苦。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[00:17:58] 根据这四个类型的人，我们可以多组地来做，也可以一组好几个人来做。如果（对象）是异性，你可以一组一组地对异性散播慈爱，是可以的。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五、慈心圆满：对五百二十八类有情遍满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[00:18:13] 按照佛陀的教导，我们要达到慈心圆满，需要对五百二十八个方向和种类的有情散播慈爱、都证得慈心三禅，才算慈心圆满。那真正的慈悲心，就是要按照这个佛陀的（教导）——每一个祝福的方式都证得慈心三禅，然后五百二十八种有情和方位都遍满、都突破限制，那我们的慈心呢就能够圆满。这个时候，你就不容易心里面生起仇恨和敌人。</w:t>
      </w:r>
    </w:p>
    <w:p>
      <w:r>
        <w:rPr>
          <w:b/>
          <w:color w:val="1F3864"/>
          <w:sz w:val="23"/>
        </w:rPr>
        <w:t>原文材料②：四步扩展次第、四句祝福语与突破亲疏界限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：《2_慈心修习-古源尊者-20240912》（"四步扩展""四句祝福""突破界限""实修念诵"部分）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上不慈爱"→散播慈爱、"实行/实心"→慈心、"私心"→慈心、"慈心释怀"→慈心变质、"友情"→有情、"称心的九种理由"→生起嗔心的九种理由、"自信"→慈心（据上下文校）、巴利音译"阿威罗哈米/哈图""阿比阿巴哈米/哈图""阿利嘎哈米/哈图""苏提阿达（朗）巴里哈拉米/图"等按尊者惯用音译校对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：soundrecording_d0dd1c0cd17209afe241ece24bf6b7b4_eb01b422670b1eaf0cc7c6fbde2168cd7439961422831605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：ima知识库搜索「慈心修习 20240912」即可打开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一、真正的慈心：突破界限的遍满之心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[00:09:04] 那真正的慈心（禅）修习，它是我们要达成的，要慈心遍满。我们经常讲说：你这个人要有菩提心、要有慈心，但是要什么样的慈心？我们很多在讲发菩提心的时候，其实语焉不详，（只是）说你要发菩提心——发菩提心好像就是给人家拿点东西，就叫发菩提心。那菩提心本身是觉悟的心，不是简单的慈心；而真正的慈心，是一切诸佛的一个基础的、对众生的态度。那真正修成慈心，要对五百二十八个方向的、类型的（众生）散播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[00:09:56] （证得）初禅二禅三禅，那么这样的修习才叫做慈心遍满、突破限制的慈心。</w:t>
      </w:r>
    </w:p>
    <w:p>
      <w:r>
        <w:rPr>
          <w:b/>
        </w:rPr>
        <w:t>二、四个步骤：自己→喜爱尊敬的同性→中性的人→敌人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[00:10:14] 慈心的修行，首先是有四个步骤。首先，是对自己要散播慈爱——就我们经常听说：一个不会爱自己的人不会爱别人，要先学会对自己有慈心。然后，[00:10:30] 第二个，就是对你喜爱的、尊敬的人——是同性，喜爱的、尊敬的同性。在初学者来讲，不能给异性散播慈爱，因为容易生起贪爱。那第三个，就是对你中性的人——你没有喜欢、没有不喜欢的人（散播慈爱）。那么这三个都能够（做到）以后，再对你不喜欢的、或者讨厌的、乃至于你的敌人散播慈爱。这个就是慈心（修习）最后要去除嗔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[00:11:08] 这是必须要练习的四个步骤。对自己呢只有一个；但是喜爱尊敬的人，如果（只）有一个，就尽量地多；同样的，中性的也是——一般会要求五个人或者十个人，看你的这个能取到的人的数量。那敌人，就是所有你曾经有过的（对立）的人和敌人，你都应该在内心里面能够突破，给他散播慈爱。</w:t>
      </w:r>
    </w:p>
    <w:p>
      <w:r>
        <w:rPr>
          <w:b/>
        </w:rPr>
        <w:t>三、为什么只对喜爱的人修，会变成贪爱：慈心是平等的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[00:12:39] 我们首先要知道，慈心——一个人拥有慈心，是（利益）谁的？你拥有慈心是（给）别人的吗？是自己的，对。慈心好不好？慈心是一种美好的素质。那真正的慈心，它就是要突破界限。什么要突破界限？就是对你喜爱的、不喜爱的人，都能够散播慈心。如果我们不能够对不喜爱的人散播慈心，只对喜爱的人散播慈心，就很容易慈心变质——你修着修着就变成贪爱，而不是慈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[00:13:22] 慈心是平等的：对一切的亲疏、一切的有情、一切的男性女性、天人，都能够平等地（散播）。那（先）修慈心……慈心呢是一种美好的心理（素质）。我们先不想那个敌人，我们先给（自己）跟你的亲人、你喜爱的人散播慈爱，你的心会什么感觉？一种很柔软的感觉，对不对？然后这个浑身感觉很舒适的感觉。慈心，是对自己有利（的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[00:14:00] 慈心是自己的美好素质。那我们想说，那个敌人，作为（对象），我们把它作为对象，可以培养我们自己。</w:t>
      </w:r>
    </w:p>
    <w:p>
      <w:r>
        <w:rPr>
          <w:b/>
        </w:rPr>
        <w:t>四、四句话的角度：无敌意／无内心的痛苦／无身体的痛苦／保有快乐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[00:18:27] 散播慈爱，在佛陀的教导里面，是有（用）四个角度，或者用四句话。第一句话……从自己开始到最后一个都一样：愿我没有怨敌——或者无敌意。有的翻译"没怨敌"，有的翻译"无敌意"，也有的翻译"没有危难"。为什么这样？无怨敌就会没有危难：如果你没有仇敌，就不会（有）人伤害我们，对？所以愿我没有怨敌、愿我没有危难，其实它是一个内涵。那么在巴利里面呢就叫"阿威罗"——如果是对自己（呢），组合叫"阿威罗哈米"；如果是其他人，就叫"阿威罗哈图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[00:19:37] 那么第二句，就是愿你自己或者你喜欢的那个人，没有内心的痛苦——（巴利）叫"阿比阿巴哈米"或者"阿比阿巴哈图"。那第三句，就是愿他（我）没有身体的痛苦，或者我们讲的身体健康、内心愉悦——巴利呢叫"阿利嘎哈米"：对自己叫"阿利嘎哈米"，这是主格宾格的那种区别，以后大家学巴利就会懂；对他人叫"阿利嘎哈图"。当然还有阳性、阴性——给女众散播跟给男众散播会有一点点差别，我们就先不管它，大家就说"阿利嘎哈图"就行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[00:20:37] 那第四句，是愿我或者愿这位善人，拥有快乐或者保持快乐——（巴利）"苏提阿达朗，巴里阿拉尼"或者"苏提阿达朗，巴里阿拉图"。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[00:20:53] 有四个方式。那么你在给自己或者给他人散播慈爱的时候，你可以这个四个都过一下，过完以后，你就觉得哪一句话你最有感觉，那你就一直用这句话也可以；或者你用两句也可以，或者用一句也可以。那如果是你要培养定力的话，一般就（只）选（择）一句就可以。这个是慈心修习的一个基本的做法。那接下来，我会引导大家来尝试做一下，我会加一个小前行，就是对自己身体的每一个部位散播慈爱。</w:t>
      </w:r>
    </w:p>
    <w:p>
      <w:r>
        <w:rPr>
          <w:b/>
        </w:rPr>
        <w:t>五、引导实修与小前行；实修时的念诵原文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[00:21:54] （对身体部位散播慈爱这个小前行，）这个在经典或者（其他）地方是没有这么记载的，但对现代人来讲，我觉得这个方式呢比较好。很多人呢一开始（修）呢没有感觉，或者（修）入出息念心平静不下来，所以他需要比较多的所缘，来让自己的心变得平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（注：[00:22:08]–[00:39:17]之间为尊者逐步引导实修的过程，从略；以下为实修时带领念诵的段落照录。）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[00:39:17] 愿我没有心灵的痛苦——放松。（愿我）无敌意、无伤害、无恼乱，保持自己的快乐。愿我无敌意、没有内心的痛苦、没有身体的痛苦、保有自己的快乐。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[00:40:08] 阿威罗哈米，阿比阿巴哈米，阿利嘎哈米，苏提阿达朗巴里哈拉米。愿我没有危难，愿我内心愉悦，愿我身体健康，愿我保持快乐。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[00:42:03] （对喜爱尊敬的同性：）阿利嘎哈图，苏提阿达朗，巴里哈拉图——愿这位善人远离危难、没有内心的痛苦、没有身体的痛苦、保有自己的快乐。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六、三个慈心防护的典故：母羊哺乳／王后与弓箭／佛陀降服狂象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[00:07:16] 很多人可能在国内听过这样的课：一只母羊正在哺乳小羊的时候，猎人的弓箭呢射不透它。那么母羊在哺乳小羊的时候，它充满了慈爱，这个弓箭射不动它——这个是不是真实我不知道，但是佛陀的经典里面也有这样的（记载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[00:07:46] （还有）一个国王听信谗言，准备对他（的）王后以及几十个婢女——她们站成一排——用弓箭把她们射死。王后呢就（教大家）向国王散播慈爱，国王的弓箭呢就射不出去。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[00:08:13] 大家可能最有印象的（是）：德瓦达嘎——就是迭瓦达德——为了谋害佛陀，放出了狂象去踩踏佛陀。佛陀呢向这只大象散播慈爱，这个大象呢慢慢就停下来，走到佛陀的面前，用他的鼻子去触摸佛陀的双脚，然后吸起地上的尘土，喷在自己身上，慢慢地退后。那就是有慈心呢就不会有伤害，有慈心呢就不会有敌人。（尊者）讲一些故事，让大家知道慈心的利益。</w:t>
      </w:r>
    </w:p>
    <w:p>
      <w:r>
        <w:rPr>
          <w:b/>
        </w:rPr>
        <w:t>【编者补充·慈心九戒（条目式摘引）】</w:t>
      </w:r>
    </w:p>
    <w:p>
      <w:r>
        <w:rPr>
          <w:b w:val="0"/>
        </w:rPr>
        <w:t>《应作慈爱经》（Karaṇīyamettāsuttaṃ）前半列举了修慈者应具足的九项素质（慈心九戒），古源尊者在多次开示中将其列为修慈心的前行准备。</w:t>
      </w:r>
      <w:r>
        <w:rPr>
          <w:b/>
        </w:rPr>
        <w:t>本周三个音声素材中尊者未逐条口释</w:t>
      </w:r>
      <w:r>
        <w:rPr>
          <w:b w:val="0"/>
        </w:rPr>
        <w:t>，兹以条目形式摘引，供共读时逐条对照自省：</w:t>
      </w:r>
    </w:p>
    <w:p>
      <w:r>
        <w:rPr>
          <w:b w:val="0"/>
        </w:rPr>
        <w:t>① 能干正直；② 坦白恭顺；③ 柔软不骄；④ 知足易养；⑤ 少事务简朴；⑥ 诸根寂静；⑦ 不轻犯者；⑧ 不期求信施；⑨ 不作损他事。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查重注记：本条目仅为经文前半之纲领摘引，非整段经文；《应作慈爱经》</w:t>
      </w:r>
      <w:r>
        <w:rPr>
          <w:b/>
        </w:rPr>
        <w:t>完整共读原文（含巴利原文与中文翻译、十五种素质详解）见读书会02《慈心禅修习》资料包对应周</w:t>
      </w:r>
      <w:r>
        <w:rPr>
          <w:b w:val="0"/>
        </w:rPr>
        <w:t>，本周不再重复收录。</w:t>
      </w:r>
    </w:p>
    <w:p>
      <w:r>
        <w:rPr>
          <w:b/>
          <w:color w:val="1F3864"/>
          <w:sz w:val="23"/>
        </w:rPr>
        <w:t>原文材料③：慈心的十一种利益与对治嗔恚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：《09_慈心禅-古源尊者-20240212》（"十一种利益""对治嗔恚"部分）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十一种不益"→十一种利益、"受天然的守护"→受天人守护、"临终不光明"→临终不昏迷、"实心参禅/实心三禅"→慈心三昧（慈心禅那）、"演出"→业处、人名"武大老师"→乌达拉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：soundrecording_d0dd1c0cd17209afe241ece24bf6b7b4_4563c1d5d241dad64908be433bd6feda7439961422831605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：ima知识库搜索「慈心禅 20240212」即可打开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一、慈心禅的十一种利益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[00:00:19] 慈心禅，在佛陀的教导里面，它是属于很重要的一个业处。我们现在来看这个慈心的利益。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[00:00:29] 佛陀说，慈心呢有十一种利益。第一个，可以睡眠舒适；醒来舒适，不会做噩梦；受人喜爱，受非人喜爱，受天人守护；不受火毒和武器的影响；心易得定，肤色明亮，临终不昏迷；若无（更高的证量），投生梵天道。那么这个睡眠舒适、醒来舒适、无噩梦、受人喜爱、受非人喜爱、天人守护，这是（修慈心者）普遍（能得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[00:01:10] 大家如果（修）习慈心禅，都能够得到这样的利益。如果你觉得有某一件事情现在不好办，你就给他（们）散播慈爱，往往都有意想不到的效果。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[00:01:40] 肤色很明亮：经常（修）慈心禅的人，你可以观察，这肤色很明亮。那"不受火毒武器影响"，就是刚才（讲的）乌达拉的例子——滚烫的油泼在她身上，就像水滴在荷叶上（自然滑落）。</w:t>
      </w:r>
    </w:p>
    <w:p>
      <w:r>
        <w:rPr>
          <w:b/>
        </w:rPr>
        <w:t>二、对治嗔恚："一丝丝的嗔恨都没有"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[00:06:37] 这个乌达拉当时迅速进入慈心三昧。在经典里面讲说这个油呢泼在她身上，就像那个水滴在荷叶上，自然（滑落）。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[00:06:58] （西利玛）很惊奇，问为什么会这样。（乌达拉）对她说：当你用这个（滚烫的）油泼在我身上的时候，在那个当下，我一丝丝的嗔恨都没有，（才）得以入慈心三昧。所以当我们入慈心三昧的时候，就不受火毒和武器的影响。当然，这个是指你要（真）证得慈心三昧——而不是说"我已经（会）修（慈心）了"，怎么搞（油泼过来）我还是挨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（注：乌达拉与滚烫的油的故事背景，见本周材料①第二段。）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“一个不会爱自己的人，不会爱别人”。回想一下：你平时怎么对待自己——搞砸事情的时候，心里第一个声音是责备，还是体谅？今天试着给自己念四句祝愿，是什么感觉？（提示：可回到材料②第二段；没有标准答案，说真实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：尊者说，只对喜爱的人散播慈心，“修着修着就变成贪爱，而不是慈心”。对照你的生活——对孩子、伴侣、父母、偶像……你分得清“慈心”和“贪爱”吗？（提示：可回到材料②第三段“慈心是平等的”）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对不喜欢的人、甚至“敌人”修慈心——尊者说“放过别人就是放过自己”，还说这是“透过这个仇人，让我能修习忍辱”。你愿意试试吗？如果卡住了，卡在哪里？（提示：可回到材料①第四段；如果情绪被勾起，可以只说感受，不讲事件细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【现象】你上一次真心对自己好，是什么时候、做了什么？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【影响】一个习惯苛责自己的人，他的生活通常是什么样子？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【应对】接下来一周，你可以用哪一种「对自己好」的小动作来练习？</w:t>
      </w:r>
    </w:p>
    <w:p>
      <w:r>
        <w:rPr>
          <w:b/>
          <w:color w:val="1F3864"/>
          <w:sz w:val="26"/>
        </w:rPr>
        <w:t>🧘 禅修练习（15 min）：把四句祝愿，从自己散播出去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本引导词为照读版（依本周共读原文整理而成，四句祝愿原文见材料②；括号内为操作提示与停顿，不念出来）。照读约4分钟，静坐约8分钟。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请大家自然地坐好，坐舒服就好，轻轻闭上眼睛。先做三次深长的呼吸，感觉肩膀松下来。（停顿10秒）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慈心是一种美好的素质，它先利益的是我们自己。现在，把心轻轻放回自己身上。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第一站——对自己散播慈爱。在心里慢慢地念：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愿我没有敌意、远离危难；愿我没有内心的痛苦、内心愉悦；愿我没有身体的痛苦、拥有健康；愿我善业成就、保有快乐。（停顿约1分钟，可以只重复你最有感觉的那一句。）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第二站——取一位你尊敬的、喜爱的同性，让他/她呈现在心里，感受他/她快乐的样子。对这位善人祝愿：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愿这位善人没有敌意、远离危难；愿这位善人没有内心的痛苦；愿这位善人没有身体的痛苦；愿这位善人保有快乐。（停顿约1分钟。）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第三站——取一位中性的、说不上喜欢也谈不上讨厌的人：一位普通朋友，或者常打照面的邻居、店员。对他/她祝愿：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愿这位善人没有敌意、远离危难；愿这位善人没有内心的痛苦；愿这位善人没有身体的痛苦；愿这位善人保有快乐。（停顿约1分钟。）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站——如果你愿意，取一位你不喜欢的、甚至有摩擦的人。尊者说，对这个人始终记着仇恨，伤害的其实是自己；放过别人，就是放过自己。如果此刻生不起慈心，也完全没关系，可以只默默地说一句：愿这位善人早日解脱一切苦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最后，对一切的有情、一切的众生，轻轻地祝愿：愿一切有情远离危难，没有内心的痛苦，没有身体的痛苦，保有快乐。（停顿约2分钟，主持人不再说话。）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这是我们的第一次完整的“四对象”练习。哪一站最舒服、哪一站最困难，都可以记住它——那就是你未来一周作业的起点。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（出自本周素材·材料②《2_慈心修习-古源尊者-20240912》，media_id：soundrecording_d0dd1c0cd17209afe241ece24bf6b7b4_eb01b422670b1eaf0cc7c6fbde2168cd7439961422831605，未共读，照录——为什么会生起嗔心：九种理由）：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[00:15:17] 同样的，我们可以看到，你讨厌的一个人——你会发现有人很喜欢他：不仅仅是他的父母、他的兄弟姐妹会喜欢他，我们边上也有人会喜欢他。那我们为什么会不喜欢他？你觉得可能他曾经伤害过你，曾经对你不够友好。我们后面会学这个生起嗔心的九种理由：他曾经对我做过不利于我的事，他现在正在做对我不利的事，他未来可能会做对我不利的事；然后，就是他过去曾经对我的（家人）做过不利的事……他未来也可能会对我的家人做不利的事。大概就这几类，除此（之）外没有其他的。</w:t>
      </w:r>
    </w:p>
    <w:p>
      <w:r>
        <w:rPr>
          <w:b/>
        </w:rPr>
        <w:t>段落2</w:t>
      </w:r>
      <w:r>
        <w:rPr>
          <w:b w:val="0"/>
        </w:rPr>
        <w:t>（出自本周素材·材料②《2_慈心修习-古源尊者-20240912》，media_id同上，未共读，照录——四类人散播完之后：对一切有情遍满）：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[00:48:00] 而我们已经对自己、对尊敬喜爱的人、对普通人和对不喜欢的人都散播了慈爱，我们就要对一切的有情、一切的众生、一切的生类、一切的女性、一切的男性、一切的天人、一切的人、一切在苦处的（众生）……（一一散播慈爱，遍满无余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（注：该段起为尊者对五百二十八类有情逐类散播的引导，转写此处不完整，以省略号收尾。）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②末尾列出了“慈心九戒”九条（能干正直、坦白恭顺、柔软不骄、知足易养、少事务简朴、诸根寂静、不轻犯者、不期求信施、不作损他事）。九条里挑一条你最有感觉的、和一条你最难做到的，各说说为什么？（不比较、不评判——九条都是练出来的，不是考出来的。）</w:t>
      </w:r>
    </w:p>
    <w:p>
      <w:pPr>
        <w:pStyle w:val="ListNumber"/>
      </w:pPr>
      <w:r>
        <w:rPr>
          <w:b w:val="0"/>
        </w:rPr>
        <w:t>尊者讲“发菩提心好像就是给人家拿点东西”，而“真正的慈心呢，是一切诸佛的一个基础的、对众生的态度”。这两个说法差在哪里？你的“善良”更接近哪一种？（提示：可回到材料②第一段；没有标准答案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三句祝愿随身带</w:t>
      </w:r>
      <w:r>
        <w:rPr>
          <w:b w:val="0"/>
        </w:rPr>
        <w:t>：今天起，给手机设三个随机提醒（或挑三个固定时刻：通勤、午休、睡前）。每次响起来，先给自己默念一遍四句祝愿里你最有感觉的那一句，再把同一句送给身边随便一个人（不用说出来）。它与本周作业的区别：作业是每天对一类对象散播慈爱5分钟，这个小练习是把祝愿带进白天的碎片时间。（小提醒：念的时候不用闭眼、不用摆姿势，别人看不出来。一旦发现自己在“检查效果”，笑一笑，回到祝愿本身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散播慈爱就是讨好别人、当老好人吗”——尊者说，慈心是自己的美好素质，先利益的是自己（材料②第三段）；若有人问“对伤害过我的人修慈心，是不是纵容”——回到材料①第四段：“培养慈心、给他祝福，并不是你送东西给他”，而是透过对方修习忍辱、成就无差别的慈心；若有人问“怎么才能修出慈心三昧”——回答：“次第是从自己开始、四类对象慢慢扩展，第8周还会讲综合运用。今天先把四句祝愿念熟。”</w:t>
      </w:r>
    </w:p>
    <w:p>
      <w:pPr>
        <w:pStyle w:val="ListBullet"/>
      </w:pPr>
      <w:r>
        <w:rPr>
          <w:b/>
        </w:rPr>
        <w:t>《应作慈爱经》的查重说明</w:t>
      </w:r>
      <w:r>
        <w:rPr>
          <w:b w:val="0"/>
        </w:rPr>
        <w:t>：本周共读只有材料②末“九戒条目”摘引；想读整篇《应作慈爱经》的贤友，完整共读原文（含巴利原文与中文翻译、十五种素质详解）见读书会02《慈心禅修习》资料包对应周。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打开了第一件护身之物——慈心禅；下周打开第二件——佛随念（一）佛陀九功德。若时间富余，可以请大家各说一句：你有没有在“心很无力”的时候，靠想起某个人的品质撑过来的经历？（记下来，第3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打开第二件“护身之物”——佛随念（一）佛陀九功德。尊者说，内心没有力量的时候、有恐惧的时候，忆念佛陀最有效。下周我们会一个功德一个功德地认识佛陀——不用预习，只要带着“哪一句让我心里一亮”的耳朵来就行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每天对一类对象散播慈爱5分钟（从“自己”或“尊敬喜爱的人”任选一类开始）。</w:t>
      </w:r>
    </w:p>
    <w:p>
      <w:r>
        <w:rPr>
          <w:b w:val="0"/>
        </w:rPr>
        <w:t xml:space="preserve">   - 小提示：用四句祝愿，选你最有感觉的一句反复念就够了；对“自己”散播时如果觉得别扭，可以先从“对身体部位散播慈爱”的小前行开始（材料②第五段）。</w:t>
      </w:r>
    </w:p>
    <w:p>
      <w:r>
        <w:rPr>
          <w:b w:val="0"/>
        </w:rPr>
        <w:t xml:space="preserve">   - 进阶（可选）：睡前回想今天有没有哪个瞬间“嗔心起来了、但没跟着跑”——只观察、只记录，不打分、不自责。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换新主持人</w:t>
      </w:r>
      <w:r>
        <w:rPr>
          <w:b w:val="0"/>
        </w:rPr>
        <w:t>：每讲都可以换新主持人——打开本版读“主持人速览”，按流程走即可；学员看学员版，内容一致。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：四梵住、四无量心、慈心三昧、遍满、所缘、业处……主持人只需照读，不必解释；有人问就说：“我们跟着原文读，读几周自然就熟了。”</w:t>
      </w:r>
    </w:p>
    <w:p>
      <w:pPr>
        <w:pStyle w:val="ListBullet"/>
      </w:pPr>
      <w:r>
        <w:rPr>
          <w:b/>
        </w:rPr>
        <w:t>三个材料均为录音转写整理</w:t>
      </w:r>
      <w:r>
        <w:rPr>
          <w:b w:val="0"/>
        </w:rPr>
        <w:t>：语句口语化，照读即可；时间码（[00:xx:xx]）与（ ）内的整理注记是出处标记，朗读时跳过不念；巴利音译词（阿威罗、阿比阿巴、阿利嘎、苏提阿达等）照念即可，不必纠正发音。</w:t>
      </w:r>
    </w:p>
    <w:p>
      <w:pPr>
        <w:pStyle w:val="ListBullet"/>
      </w:pPr>
      <w:r>
        <w:rPr>
          <w:b/>
        </w:rPr>
        <w:t>查重硬边界（很重要）</w:t>
      </w:r>
      <w:r>
        <w:rPr>
          <w:b w:val="0"/>
        </w:rPr>
        <w:t>：本周严禁整段复用《应作慈爱经》原文——共读中只有材料②末“九戒条目”摘引。若成员提议“把经文读一遍”，回应：“《应作慈爱经》完整共读原文见读书会02《慈心禅修习》资料包对应周，本周我们聚焦尊者开示。”读书会01、02已用素材（含第188/189讲五盖）本周均不引入。</w:t>
      </w:r>
    </w:p>
    <w:p>
      <w:pPr>
        <w:pStyle w:val="ListBullet"/>
      </w:pPr>
      <w:r>
        <w:rPr>
          <w:b/>
        </w:rPr>
        <w:t>情绪分寸（很重要）</w:t>
      </w:r>
      <w:r>
        <w:rPr>
          <w:b w:val="0"/>
        </w:rPr>
        <w:t>：讨论问题③与练习第四站（对不喜欢的人）可能勾起真实的关系伤口——不追问事件细节、不评判任何人的怨恨、不劝和（“你应该原谅他”这类话不要说）；分享只说自己，不对他人的关系出主意。</w:t>
      </w:r>
    </w:p>
    <w:p>
      <w:pPr>
        <w:pStyle w:val="ListBullet"/>
      </w:pPr>
      <w:r>
        <w:rPr>
          <w:b/>
        </w:rPr>
        <w:t>实修分寸</w:t>
      </w:r>
      <w:r>
        <w:rPr>
          <w:b w:val="0"/>
        </w:rPr>
        <w:t>：对“敌人”生不起慈心是常态——尊者原话：可以修悲心（“愿这位善人早日解脱一切苦”）；练习中跳过第四站完全允许，不必“必须完成”。</w:t>
      </w:r>
    </w:p>
    <w:p>
      <w:pPr>
        <w:pStyle w:val="ListBullet"/>
      </w:pPr>
      <w:r>
        <w:rPr>
          <w:b/>
        </w:rPr>
        <w:t>故事细节不必考据</w:t>
      </w:r>
      <w:r>
        <w:rPr>
          <w:b w:val="0"/>
        </w:rPr>
        <w:t>：乌达拉与滚烫的油的故事转写自口述，个别细节与经典译本或有出入——照读即可，重点在“一丝丝的嗔恨都没有”。</w:t>
      </w:r>
    </w:p>
    <w:p>
      <w:pPr>
        <w:pStyle w:val="ListBullet"/>
      </w:pPr>
      <w:r>
        <w:rPr>
          <w:b/>
        </w:rPr>
        <w:t>“慈心九戒”的呈现方式</w:t>
      </w:r>
      <w:r>
        <w:rPr>
          <w:b w:val="0"/>
        </w:rPr>
        <w:t>：材料②末的九条为条目式摘引（编者补充），不要扩展成经文诵读；有人想深入了解，指向读书会02对应周。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：5分钟做不到，从1分钟开始；“对一类对象”即可，不求四类齐做。不评价、不加码。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：第3周_佛随念（一）佛陀九功德_主持人版.md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读书会03 · 第2周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