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第4周：佛随念（二）生平/卫塞节与生活应用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min（静坐部分延长至10分钟）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第4周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佛随念（二）生平/卫塞节与生活应用。一句话：沿着佛陀的一生走一遍——入胎、降生、出家、苦行、证悟、初转法轮、弘法45年、入般涅槃，弄明白卫塞节为什么"三事同一日"；再学会把佛随念用进生活——原文说：内心有恐惧、有慌乱的时候，就应该修习佛随念。</w:t>
      </w:r>
      <w:r>
        <w:rPr>
          <w:b/>
        </w:rPr>
        <w:t>全部原文均为录音转写整理文字（已校对明显同音错字）与PDF文稿文字，可直接共读。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卫塞节与佛陀的一生：诞生/成道/般涅槃三事同日、入胎降生出家的义注细节、证悟与初转法轮、法随法行与报答三宝（录音转写·依据录音转写整理）② 《稀有未曾有经》：入胎住胎出胎四类人正知、以法和律为导师、入定次第（录音转写·依据录音转写整理）③ 佛陀的一生文稿：厌离出家、菩提树下证悟、初转法轮、弘法45年、临终嘱咐（PDF文稿）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遇恐惧慌乱时修佛随念3分钟（默念名号＋回向安全予众生）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的段落（材料②"入定次第"段术语密集，可整段跳过；材料①的名号详解可先跳过两个节点）；③ 第一轮分享每人只说一句话；④ 主题讨论只讨论问题①；⑤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扩展内容包"中的补充原文段落（含◈扩展材料"恐惧修法"全文）继续共读；② 增加扩展讨论问题；③ 延长禅修练习（静坐部分延长至10分钟）；④ 增加"每人分享一个'三同一日'最触动自己的时刻"环节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护卫禅实修》读书会的第四周。开始之前，请想像两千六百多年前的一个月圆之夜：在蓝毗尼园，一位王子降生了，落地走了七步；三十五年后的一个月圆日，菩提树下，觉悟发生了；八十岁那年，又是维萨卡月的月圆日，娑罗双树间，佛陀入了般涅槃。诞生、成道、涅槃——同在月圆之日，这就是卫塞节。今天，我们就沿着这条两千六百年前的生命轨迹走一遍：不是为了知道故事，而是因为材料里那句话——"对佛陀最好的报答，就是在内心里面建立教法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不做讲座，也不考谁记得住年代——只是把原文摊开，一起读、一起坐、一起说。先约定一件事：今天会遇到不少细节和术语（四类人的正知、入定次第……），照读就好，不用都弄懂；如果读到哪一段心里"动了一下"，就记住那一段。今天的环节是：读三段原文、第一轮分享、主题讨论，还有15分钟的"恐惧应对"练习——把上周选的名号，第一次真正用进生活（忘了选过也没关系，现场再选一个就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：如果给「佛陀的一生」挑一个最触动你的瞬间，会是哪一个？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原文材料①：卫塞节与佛陀的一生——三事同日、入胎降生出家证悟般涅槃、法随法行与报答三宝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：《2025五月包容寺短期出家修习营12-卫塞节-古源尊者-20250512》（"卫塞节内涵""佛陀生平脉络：入胎→降生→出家→苦行→证悟→初转法轮→入般涅槃""五种难得与报答三宝"部分）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胃衰竭"→卫塞节、"为啥看/维萨卡不加"→维萨卡、"上周部"→上座部、"玉佛节"→浴佛节、"科教文卫组织"→教科文组织、"笃西大天/杜西塔篇"→兜率天、"净饭碗"→净饭王、"堕胎"→怀胎、"没有正直/证实"→没有正知/正知、"著书"→义注、"梅迪亚菩萨"→弥勒菩萨、"班涅盘/半涅盘"→般涅槃、"亚苏达（耶稣陀罗）"→亚寿塔拉（耶输陀罗）、"拉布拉"→拉胡喇、"强纳/车力"→阐那（车匿）、"康大干"→犍陟、"大处理而出价"→大出离而出家、"阿鲁摩哈/阿罗曼"→阿诺玛河、"乔成如"→憍陈如、"马拉族/妈的族"→末罗族、"右肋"→右胁、"身体尽信/申请尽兴/升起尽兴"→生起净信、"诸刑法"→诸行（皆是灭法）、"投身"→投生、"折身倒地"→扑身倒地、"上自"→善者、"寄送"→记诵；（ ）内为整理注记，个别转写不清处以"……"省略。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：soundrecording_d0dd1c0cd17209afe241ece24bf6b7b4_9d37ac0afdfbb42ba532ff74c3b23b6c7439961422831605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：ima知识库搜索「修习营12 卫塞节」即可打开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一、卫塞节：诞生、成道、般涅槃同在月圆之日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[00:00:07] 好，大家请合掌，我们一起来礼敬佛陀（巴利礼敬颂，转写从略）。各位尊者、各位法师、各位贤友，晚上吉祥。好，今天是卫塞节，是上座部的传统里面一个非常殊胜的日子。卫塞节，是维萨卡（Visākha）。为什么叫维萨卡？它是一个星宿的名字——在古印度里面有二十七个星宿。这维萨卡，是说我们今天这个满月出现的时候，它是落在这个维萨卡的这个星象上，所以我们这个月呢就称为维萨卡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[00:01:46] 根据上座部佛教的传统，维萨卡这个月的月圆日，是菩萨诞生、佛陀成佛以及入涅槃的日子——它是同一天的，都是在维萨卡月的月圆日。在1950年，在斯里兰卡成立的世界佛教徒联谊会，首次会议，各个国家的代表呢就一致通过：把我们阳历5月的这个月圆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[00:02:44] 作为世界佛教徒共同庆祝的日子，就叫做维萨卡节，中文翻译成卫塞节。那在1999年，联合国教科文组织呢就对这个通过——这是一个全球性的节日，把它列入为全世界佛教徒庆祝的这个节日。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[00:03:22] 那我们前几天，四月初八，是汉传佛教的浴佛节。在上座部里面，我们的浴佛节，就应该是今天。那么在上座部佛教国家里面，今天这个日子就会很隆重，一般呢他们都会通宵地念诵经文。那包括这个佛陀，最后，在娑罗双树（间）入般涅槃，都是这个维萨卡月的月圆日。</w:t>
      </w:r>
    </w:p>
    <w:p>
      <w:r>
        <w:rPr>
          <w:b/>
        </w:rPr>
        <w:t>二、入胎：从兜率天以正念正知入母胎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[00:05:42] 2640多年前，有一位（住在）兜率天的天子，他观察自己，到人间来成佛的这个因缘到了。他需要找一位寿元呢只剩下十个月零七天的适龄女性，作为他到世间来成佛、出生的时候的母亲，然后他决意，投生到他的母胎里面。所以因此，他就找到了（迦毗罗卫）——净饭王的夫人，作为他的母亲。在《中部》啊有《稀有未曾有经》，记载的这个菩萨，他是以正念正知、以念与正知，从兜率天（之身死去）以后，进入了母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[00:07:30] 那这个三个阶段的正知——一般，我们说人类的胎儿，有四种类型。第一种类型，就是有些胎儿在入胎、住胎、出胎这三个阶段呢都没有正知，那么在世间里面大部分的人属于这种类型的人。第二种类型的人，就是有些胎儿，在入胎阶段是有正知的，后面两个阶段没有正知——那么像佛陀的大弟子，八十大弟子，就属于这种情况。第三种，是有些胎儿在入胎、住胎阶段有正知，但出胎的阶段没有正知——那么两位上首弟子和独觉佛属于这种情况。第四类，就是在入胎、住胎、出胎的三个阶段都有正知，也就是注定会成佛的菩萨。</w:t>
      </w:r>
    </w:p>
    <w:p>
      <w:r>
        <w:rPr>
          <w:b/>
        </w:rPr>
        <w:t>三、降生：平稳七步与狮子吼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[00:16:12] 菩萨，经过十个月的怀胎，在这个维萨卡月，菩萨降生了。就在菩萨出生的时候，从净居天的梵天神——三果以上圣者——就以这个梵天神原来的面貌前来，用金丝网布接住菩萨；四大天王，再用羚羊皮垫接过；人们，才用雪白的布垫接过来。所以一般的上座部佛教，做浴佛节的时候就要做一个这样的模拟的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[00:20:25] 佛陀说："阿难，刚刚出生的菩萨以平稳的双足立于大地，面向北方，迈步走七步。当白伞盖撑起时，他眺望每一个方向，发出豪言壮语。"好，那双足平稳地站在大地上走七步，这个，反映了菩萨的腿刚生下来就非常有力量。普通的孩子——我们蹒跚学步，什么时候能站、什么时候会走路？他要一岁多，对不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[00:22:43] 那走了七步，这个菩萨呢就发誓了，我们讲豪言壮语。好，我们经常听说菩萨出生（说）"天上天下唯我独尊"。那这个它实际上，他是说："我是世间功德绝顶者，我是世间功德最高者，我是世间功德最胜者，这是最后生，今后已无再生。"，这是菩萨刚生下来的时候，发出的狮子吼。为什么？因为作为最后一世的菩萨，他们的巴拉密，确实是所有的轮回界里面最圆满、最厚积薄发的。所以，绝顶者、最高者、最胜者不是傲慢自大，而是如实阐述一个事实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[00:24:14] 菩萨自从被授记之后——我们的菩萨是燃灯佛授记——授记之后，他一直到成佛就有一个特质是一直不变的，就是真实语：他不会说谎，不会说妄语。那么发出这个狮子吼，也没有人能够阻止得了，因为这是未来推动正法之轮、且不可逆转、无人能够挡得住的这样的先兆。</w:t>
      </w:r>
    </w:p>
    <w:p>
      <w:r>
        <w:rPr>
          <w:b/>
        </w:rPr>
        <w:t>四、出家：四种景象与夜半大出离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[00:30:05] 菩萨悉达多太子到29岁的时候，他的心智相当成熟了，他见到了五欲的危害和出离的功德利益。当时，他想要去游访这个王家花园，所以在四次的游访中，分别见到了老人、病人、死人和出家沙门的四种（景象）而生起悚惧心，使他决定出家成为沙门。那么就在（王妃）生下了拉胡喇王子的那一天，在菩萨的随从阐那（车匿）的伴随下，骑着这个犍陟（骏马），然后大出离而出家。当时，天神把城门打开，让菩萨出城。我们的菩萨，在一个晚上的时间，骑马（连过了几座城），来到了阿诺玛河，然后（在那里剃发出家）。菩萨，接受了这个陶师梵天所供养的袈裟和出家的随身用品，并披上袈裟，带上出家用品，成了正式出家的沙门。</w:t>
      </w:r>
    </w:p>
    <w:p>
      <w:r>
        <w:rPr>
          <w:b/>
        </w:rPr>
        <w:t>五、苦行的教训：极端苦行没有意义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[00:35:46] 古印度，一直流传这样的一个习惯，这个就认为：我们为什么不能解脱？就是因为我们过去造的业，那么造的业，就要把这个业消完，把这个业消完我们就能解脱。那怎么去消？就主动地去受苦，主动受苦去消业障。所以我们现在也有一些（修行）流派，认为是（要）消业障——这是……其实佛陀没有这样的教导，就佛陀发现这是错误的，这个极端的苦行，它是没有意义的。</w:t>
      </w:r>
    </w:p>
    <w:p>
      <w:r>
        <w:rPr>
          <w:b/>
        </w:rPr>
        <w:t>六、证悟：三十五年后的维萨卡月圆日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[00:36:05] 那么菩萨（诞生）35年后的维萨卡月圆日——那也就是2600多年前的今天，那么这个证悟呢成为现实。菩萨在夜晚降临的时候，先以十种巴拉密呢去击败了十种魔军。初夜时分——也就是大概晚上6点到10点之间，他先证得宿住随念智，即（宿命通）。那中夜分，也就是10点钟到凌晨两点，他证得了有情死生智，就是天眼通。后夜分，就凌晨两点到6点，证得了（漏尽智）——也就是随着这个一切知智而升起的阿拉汉道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[00:37:07] 那么在这个过程，从被燃灯佛授记开始，经过了四个阿僧祇劫又十万（个）大劫，付出了无数的生命代价之后，菩萨觉悟成佛，不但完成了他久远以前的夙愿，同时也照亮了整个他所能影响的十万个轮回世界。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[00:37:30] 那么，佛陀是世尊、是阿拉汉。那我们前面学过佛随念——阿拉汉呢有五种功德，其中就有一个（是）应受人天供养，那么他值得受人和天神的供养。为什么我们要供养佛陀？因为他通过四个阿僧祇劫加十万大劫的这个努力，为众生的解脱，提供了可能并令它实现。</w:t>
      </w:r>
    </w:p>
    <w:p>
      <w:r>
        <w:rPr>
          <w:b/>
        </w:rPr>
        <w:t>七、初转法轮与四十五年弘法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[00:38:11] 好，那么佛陀有证悟以后，在菩提迦耶整整待了49天，享受他的这个涅槃之乐，七天时间看着他那个成佛的那个位置目不转睛——"我在这个地方成佛"，看了七天七夜，目不转睛，对对，就是太快乐了，好。然后……他首先是想起来，他就觉得说：他所证悟的法太难了，这个世间人非常难以理解，所以他（心里）升起来的时候（想）：算了哇，入般涅槃。那么梵天王下来三次祈请，佛陀才决定弘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[00:39:06] 那么弘法？首先他就想到说：那谁可以作为他首先度化的对象？他想起来是那前面（的）两位（老师），对？然后结果，他想到第一位老师，结果天人跟他讲说这个人刚刚（去世），投生到无色界天去了。好，那么想到（第二位）老师，那有个天人讲说这个人也昨天晚上（去世了）。那就想到跟着陪伴他的五位比库了，这个就是以（憍陈如）为首的五比库。然后他去鹿野苑去，去度化他们。好，那么佛陀，讲法45年了，好，这个度化了无量无边的众生。</w:t>
      </w:r>
    </w:p>
    <w:p>
      <w:r>
        <w:rPr>
          <w:b/>
        </w:rPr>
        <w:t>八、双娑罗树间：法随法行才是最高的礼敬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[00:40:04] 佛陀，在这个（末罗族的）娑罗树林中，入般涅槃。当时，我们根据《大般涅槃经》，巴嘎哇对阿难说："来，阿难，我们前往（河）对岸、去那拐弯处的末罗族的娑罗树林呢。"——这是佛陀选的最后要入般涅槃的地方。到达以后，佛陀说："阿难，你去为我在娑罗双树中间头朝北铺设床座啊，我累了，想躺一下。"，那阿难说："好的，尊者。"然后在娑罗双树中间头朝北设置床座——娑罗双树，是指它的树根、树干、树枝、树叶，都相互缠绕着生长。然后，世尊，以这个右胁作狮子卧，以足叠足，具念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[00:41:51] 那个时候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[00:42:47] 那这个时候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——就是佛陀这样讲：就是你再多的各种（花鬘、香等外物供养），那都不如你（以）正法行道来敬奉佛陀，这个才是最高的礼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[00:43:32] 所以后面（佛陀教导）说，我们要（以）法随法行、正当行道、随法行道而住。这个——佛陀说，"你们应当如此学啊"。那么就是佛陀，这个，般涅槃之前的，这个再次的教导。</w:t>
      </w:r>
    </w:p>
    <w:p>
      <w:r>
        <w:rPr>
          <w:b/>
        </w:rPr>
        <w:t>九、五种难得与报答三宝：在内心里面建立教法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[00:55:00] 就是前面那同学就讲到了五种难得，对？佛陀出世很难得，好；我们的人生，很难得；生起净信很难得；好，那这个出家很难得；这个佛法很难闻（哪）。佛陀出世，我们可能（赶上）可能（赶）不（上），但是，佛陀的正法律还在。那人生我们得了，大家诸根具足，得暇满人身，很难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[00:55:51] 这个，就不是那么简单的事儿。那首先，生起净信，是什么概念？有很多同学说：我信，我信佛、信法、信僧。但是，当我们起烦恼的时候，他就不信了，对——那起烦恼的时候就是不信。因为我们想说皈依佛、皈依法、皈依僧，但是，我们一起烦恼的时候就皈依烦恼了。所以这个我们说，作为一个学法的人，生起净信是什么？就是他在日常的所有的生活、工作、修行的过程中，他首先是想到法了：对他碰到任何问题，首先是想到——，佛陀怎么说的？法应该怎么实践？那这个才是有信。那如果是我们碰到任何问题，首先是想起来：我以前是怎样怎样的、别人应该怎样怎样的——这个是世间，是我们的一些经验，或者世俗的别人的看法了。那在这个时候，我们如果没有想（法）、没有想佛陀怎么讲的，我们就是没有信，我们就是没有皈依。好。所以，生起净信是很难的。每天我们做任何事情的时候，（要省察）我们有没有生起信？有念、有觉知的时候就有；没有念、没有觉知的时候就没有。因为没有这个信，你就是没有觉得法能够解决我的问题：（觉得）"我吵架比较有用啊"，或者说我相信我的直觉，我们不相信因果——这个，就是生起净信呢是很难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[01:06:13] 要在我们内心里面建立佛陀的教法——我们要讲建立教法，建立教法。很多人讲说：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，佛陀教导的那些法，我们要内心里面把它建立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[01:06:51] 好，那今天，我们是这样的一个殊胜的因缘了，我们来一起忆念：菩萨从出生，到菩萨成佛，到入般涅槃；入般涅槃以后教导弟子们，我们要以不放逸而成就——"诸行（皆是）灭法，应以不放逸而成就"。从此以此呢来激励我们，怎样树立我们做一个佛教徒的生命目标——既为自己在内心里面建立教法，也为佛陀的法的传承呢做出我们的贡献。所以，这个对佛陀最好的报答、对三宝最好的报答，就是在内心里面建立教法。好，祝福大家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十、般涅槃时刻：天地震动与离欲比库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[00:51:11] 对于（佛陀）般涅槃的时候，以及和他般涅槃（同时），这个（发生）的很恐怖的、毛骨悚然的大地震，以及天上的雷声轰鸣，我们叫天地震动。巴嘎哇入般涅槃的时候，这个大梵天王——萨汉巴帝（Sahampati），送出了这个偈颂："世间诸生类，皆将舍身体；如此于世间，无伦比导师——得十力如来、正觉者圆寂。"，这个大梵天王是三果圣者。（沙格天帝与阿奴卢特尊者也各送出一偈，转写有缺损，此处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[00:52:26] 那么在佛陀般涅槃的时候，那些还没有离欲的比库，有一些，振臂哀哭，扑身倒地、翻来滚去，说："巴嘎哇太快般涅槃了！善者太快般涅槃了！世间眼太快隐没了！"而那些已经离欲的比库，他们具念正知地（忍受）：诸行无常，对此哪有可得的恒常？</w:t>
      </w:r>
    </w:p>
    <w:p>
      <w:r>
        <w:rPr>
          <w:b/>
          <w:color w:val="1F3864"/>
          <w:sz w:val="23"/>
        </w:rPr>
        <w:t>原文材料②：《稀有未曾有经》——四类人的正知对比、以法和律为导师、入定次第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：《02_《稀有未曾有经》-古源尊者-20240522》（"二十种稀有未曾有法""入胎住胎出胎四类人正知""以法和律为导师""入定次第""佛陀的肉身"部分）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大利三章"→《中部》、"恋女正之"→念与正知、"洗足天"→兜率天、"政治/证治/证实"→正知、"长部附注/常悟一处"→长部义注/义注、"上座弟子/上古弟子"→上首弟子、"萨吉的尊者/马哈巴巴兰纳尊者"→萨利子尊者、摩诃目犍连尊者、"毒学佛/杜绝佛"→独觉佛、"夜身份"→业风、"出差"→出胎、"法高哇/巴卡拉"→巴嘎哇、"巨兽/巴嘎万"→尊者/巴嘎哇、"贤有之语"→贤友之语、"入巴列团/发面槃"→般涅槃、"智力/治理"→智慧、"实无边处"→识无边处、"灭定定/灭镜定"→灭尽定、"出货"→入流者、"论战"→论藏、"技术/无技术"→有因/无因、"大塔塔那"→大帕塔那；（ ）内为整理注记。原文中"铁匠纯陀"无人名（仅"一位居士供养的食物"），如实照录。</w:t>
      </w:r>
      <w:r>
        <w:rPr>
          <w:b/>
        </w:rPr>
        <w:t>素材分工</w:t>
      </w:r>
      <w:r>
        <w:rPr>
          <w:b w:val="0"/>
        </w:rPr>
        <w:t>：双娑罗树场景与"法随法行"教导见材料①，本材料侧重"以法为师"的三藏教诫与入定次第。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：soundrecording_d0dd1c0cd17209afe241ece24bf6b7b4_ca853261e0e45166b75be4cfb98602b17439961422831605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：ima知识库搜索「稀有未曾有经」即可打开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一、《稀有未曾有经》：二十种稀有未曾有法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[00:06:49] 大家看到，这一部经——发给大家的这个是《中部·稀有未曾有经》。这个（经）在这里，是用阿难尊者的口呢讲出来——这个佛陀出世，稀有、未曾有的（种种情况），二十种稀有未曾有的情况。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[00:07:38] 好，那我就简单地对这部经的情况呢给大家做个介绍。首先，这部经里面，经典讲到了菩萨降生——在这里面，大家可以看到，（经中）讲说："阿难，菩萨以念与正知，从兜率天之身死去后，进入母胎——尊者，我也将此认（为是）世尊的稀有未曾有之法。"</w:t>
      </w:r>
    </w:p>
    <w:p>
      <w:r>
        <w:rPr>
          <w:b/>
        </w:rPr>
        <w:t>二、入胎、住胎、出胎：四类人的正知对比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[00:08:29] 那么根据这个入胎、住胎、出胎的这三个阶段——这个佛陀，或者我们那个时候的菩萨，他都是有正知的。那么根据长部的义注，（那里）有详细的描述：我们看到就是有四类人——一个是普通人，一个是大弟子，一个是上首弟子和独觉佛，最后，是一定会成为佛陀的菩萨。这四类人，在他的入胎、住胎、出生的情况——他们的正知情况是不一样的。那么对普通的世间人来讲，胎儿在入胎、住胎、出胎这三个阶段都不会有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[00:09:28] 那么第二类人，就是我们说这个佛陀的大弟子——（经中说）有八十大弟子，那么这些弟子他在入胎的阶段是有正知的：他就知道他是不是（该）入胎，在入胎的时候才有正知，但是入胎以后，这个住胎跟出生就没有（正）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[00:09:48] 第三类，就是佛陀的上首弟子和独觉佛，那么他们在入胎和住胎的阶段都是有正知的，但出胎的阶段没有正知，他没有办法把握出胎。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[00:10:03] 第四类，就是注定一定会成佛的菩萨。那这个胎儿在入胎、住胎、出胎这三个阶段都会有正知，因为他完全知道他（自己是）怎么入胎、住胎的情况，以及他出——离开母亲的身体、子宫，出胎，他都完全地具足正念正知。</w:t>
      </w:r>
    </w:p>
    <w:p>
      <w:r>
        <w:rPr>
          <w:b/>
        </w:rPr>
        <w:t>三、为什么上首弟子和独觉佛出胎时失去正知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[00:10:30] 那为什么上首弟子和独觉佛在第三个阶段没有正知？据说，他们——也就是包括我们这一尊佛陀的两位上首弟子，萨利子尊者和马哈摩嘎蓝尊者（我们过去翻译成沙利子和马哈摩嘎蓝尊者），包括其他的独觉佛，他们会被业风的推动翻滚而变得脚朝上、头朝下，就如同在万丈的悬崖般——他就觉得是从这个悬崖般的（地方）要往下坠落，那么经过狭窄的产道而出来的时候，就像从一个钥匙孔里面拉出大象，他会感受到巨大的痛苦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[00:11:43] 因此，对于上首弟子和独觉佛来说，是没有（把握）出胎的这样的正知。那么可见，就是上首弟子和独觉佛在出胎的时候会失去正知，而注定成佛的菩萨是不会的。那菩萨怎么（出）生？菩萨，他不会被这个业风弄得脚朝上、头朝下出生——他们是双手自然地舒展，就这样伸开来，然后眼睛睁开的，然后双脚就站着出来，站着出生了。这个是菩萨出生的、这个奇特的地方。</w:t>
      </w:r>
    </w:p>
    <w:p>
      <w:r>
        <w:rPr>
          <w:b/>
        </w:rPr>
        <w:t>四、入般涅槃：以法和律为导师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[00:40:59] 那佛陀，入般涅槃之前，讲了什么话？当时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——下座对上座以尊者来称呼的一个缘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说以戒为师，是这么来的——有佛陀制定的（学处），你就要按这样来执行，这是你的老师，就以戒为师。"我已通过智慧了知：这是四念处、四正勤、四神足、五根、五力、七觉支、八支圣道，以种种行相不断分别这些法而教导经藏。这整部经藏在我般涅槃后，将履行你们导师的责任。"好，就已经——以经藏，以法为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</w:r>
    </w:p>
    <w:p>
      <w:r>
        <w:rPr>
          <w:b/>
        </w:rPr>
        <w:t>五、入定次第：从初禅到灭尽定，再回到第四禅般涅槃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[00:45:41] 连最后——按功德来排，最后的人，就是指阿难尊者——你看，（当时）跟随（在场的）就只有阿难尊者（还）是（入流者），其他全部都是阿拉汉。那当时，世尊就对比库们说："诸比库，现在让我告诉你们：诸行法皆是灭法，应以不放逸而成就。"就是我们（袋子）上写的那句话——这是如来最后的遗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[00:46:10] 好，那佛陀是怎样入般涅槃的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[00:47:45] 所以当时，世尊从灭尽定出定以后再进入非想非非想处，然后从非想非非想处出来，再到无所有处，再到（识）无边处，再到空无边处，然后再进入第四禅——第四禅以后到第三禅、第二禅，然后再到初禅。然后初禅出定以后又回到第二禅，第二禅再回到第三禅，第三禅出定以后回到第四禅，到第四禅出定以后，巴嘎哇就般涅槃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[00:48:58] 那么这是简略的说法。进入涅槃城的时候——（般涅槃时的）法（王）巴嘎哇进入了数量为二十四万亿种的所有定之后，就像远行者拥抱亲人后（再）离开一样，体验了一切禅定之乐（后），进入涅槃城。</w:t>
      </w:r>
    </w:p>
    <w:p>
      <w:r>
        <w:rPr>
          <w:b/>
        </w:rPr>
        <w:t>六、佛陀的肉身与最后的教导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[00:53:02] ……佛陀是在快天亮的时候入般涅槃的，所以他剩余的夜晚很短，很快就过去了。好，那这个就是佛陀的般涅槃。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[00:53:32] 那这个大家知道，佛陀般涅槃（前），他吃了一位居士供养的食物，然后拉肚子。那我们有很多的说法，说是佛陀示现——那我们要客观地看到：佛陀他也是一个肉身，他也会生病，他也会拉肚子，（这）就是他的（业）因果。佛陀，成佛以后还遭受（过）十二种恶报，这个恶报就是（业的）果。即使是佛陀，也只要他有身体，就摆脱不了（业的果），而不是佛陀故意（示现给你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[00:54:23] 对，那佛陀的（般）涅槃——他的这种般涅槃告诉我们：即使伟大如佛陀，也离不开生必有死的这种力量。所以说，诸行法皆是灭法，应以不放逸而成就。如果你想超越生命，就要依佛陀的教导，法随法行。</w:t>
      </w:r>
    </w:p>
    <w:p>
      <w:r>
        <w:rPr>
          <w:b/>
          <w:color w:val="1F3864"/>
          <w:sz w:val="23"/>
        </w:rPr>
        <w:t>原文材料③：佛陀的一生文稿——厌离出家、菩提树下证悟、初转法轮、弘法45年、临终嘱咐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：《佛陀的一生文稿》（"厌离生老病死出家""菩提树下证悟""初转法轮""弘法四十五年""临终嘱咐"部分）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：PDF文稿（文字版照录）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：PDF文字版照录（文本型内容，无图形页缺口；知识库提取返回带"[generated, not original text]"标注，已如实保留）。文中"亚寿塔拉"即耶输陀罗、"拉胡喇（Rāhula）"即罗睺罗、"咖毕喇瓦土（Kapilavatthu）"即迦毗罗卫、"衮丹雅（Kondañña）"即憍陈如，均按原文保留；"公元前589年"为原文数字，照录。</w:t>
      </w:r>
      <w:r>
        <w:rPr>
          <w:b/>
        </w:rPr>
        <w:t>素材分工</w:t>
      </w:r>
      <w:r>
        <w:rPr>
          <w:b w:val="0"/>
        </w:rPr>
        <w:t>：本材料为文学性叙事文稿，与材料①②同述佛陀生平但文字独立，可互为印证；"入定次第"细节见材料②。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：pdf_d0dd1c0cd17209afe241ece24bf6b7b4_35071e97805e3e8a3b4e241ba9b275f17439961422831605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：ima知识库搜索「佛陀的一生」即可打开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一、厌离生老病死：月圆之夜剃发出家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</w:r>
    </w:p>
    <w:p>
      <w:r>
        <w:rPr>
          <w:b/>
        </w:rPr>
        <w:t>二、菩提树下：证得一切知智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用完餐后的菩萨来到尼连禅河边，发愿道："如果今天我能成佛，就让这金钵逆流而上！"说完将钵投入水中，结果钵竟然逆流而上。菩萨知道成佛的时间即将来到。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那时，一位割草的男子献给菩萨八捆草，菩萨拿了草，来到一棵菩提树下，用这些草做成了金刚座。菩萨坐在菩提树下，面向东方，决意：如不成佛，即使血肉干枯，也决不起座。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"轮回许多生，寻找造屋者，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流转没发现，诸苦再再生。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已见造屋者，不再造家屋；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你椽已毁坏，栋梁已破坏。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心已离行作，已证诸爱尽。"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这一天，正好是公元前589年5月的月圆日。</w:t>
      </w:r>
    </w:p>
    <w:p>
      <w:r>
        <w:rPr>
          <w:b/>
        </w:rPr>
        <w:t>三、初转法轮：三宝出现于世间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</w:r>
    </w:p>
    <w:p>
      <w:r>
        <w:rPr>
          <w:b/>
        </w:rPr>
        <w:t>四、弘法四十五年与舍弃寿行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</w:r>
    </w:p>
    <w:p>
      <w:r>
        <w:rPr>
          <w:b/>
        </w:rPr>
        <w:t>五、临终嘱咐：以自己为皈依、以法为皈依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在这最后的三个月里，佛陀不顾被病痛折磨的身体，尽自己最后的力量，多次教导佛法的要点，重申了戒、定、慧是获得解脱之法，并教导比库们应以自己为皈依，以法为皈依。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佛陀和即将去世的普通老人一样，向阿难尊者仔细交代了后事，叮嘱了一些僧团在佛陀入灭后应该做的事情。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后夜时分佛陀告诉比库们："诸行法皆是灭法，应以不放逸而成就！"这是佛陀最后的遗言。</w:t>
      </w:r>
    </w:p>
    <w:p>
      <w:r>
        <w:rPr>
          <w:b w:val="0"/>
        </w:rPr>
        <w:t>（提取情况说明：本PDF为文本型内容，以上五部分均可逐字提取，无图形页/扫描页缺口。）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请大家轮流分享：读完这三段材料，佛陀一生中哪一个时刻最触动你？为什么触动你？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卫塞节——菩萨的诞生、佛陀的成道、世尊的般涅槃，同在一个月圆之日。知道这个"三同一日"之后，再看"佛陀的一生"或"卫塞节"，你的感受和以前有什么不同？（提示：先各用一句话说说"以前以为的卫塞节"，再对照材料①说说现在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《稀有未曾有经》把胎儿分成四类——普通人三个阶段都没有正知，菩萨三个阶段都具足正知；而材料②又说，佛陀成佛后依然"会生病、会拉肚子"，"只要他有身体，就摆脱不了（业的）果"。这两段放在一起，你怎么理解"正念正知"和"修行的意义"？（提示：修行不是让身体不出问题，而是……大家可以用自己的话往下接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佛陀说，比"天上的花、香、音乐"更高的礼敬，是"法随法行、正当行道而住"；尊者也说，对三宝最好的报答"就是在内心里面建立教法"。对照自己：最近一次"碰到事情先想'法怎么说'"是什么时候？如果很难想起来，卡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【现象】说到「佛陀的一生」，你最先想到的是哪个片段？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【影响】把佛陀看作「也会生病、会累的真人」，你对修行的期待会变吗？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【应对】这周你可以用一个什么小动作来「礼敬」佛陀？</w:t>
      </w:r>
    </w:p>
    <w:p>
      <w:r>
        <w:rPr>
          <w:b/>
          <w:color w:val="1F3864"/>
          <w:sz w:val="26"/>
        </w:rPr>
        <w:t>🧘 禅修练习（15 min）：恐惧应对：佛随念＋回向安全予众生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本引导词为照读版（依本周◈扩展材料"恐惧修法"与材料②"一滴清水融入功德海"的原文整理而成；括号内为操作提示与停顿，不念出来）。照读约3分钟，静坐约8分钟。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请大家自然地坐好，坐舒服就好。轻轻闭上眼睛，先做三次深长的呼吸。（停顿10秒）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你愿意，让一个让你有点不安的场景轻轻浮现——可以是最近让你害怕、慌乱的一件小事。不需要很具体，也不需要很强烈；如果不愿意回想任何场景，就只是想象一种"心里发慌"的一般感觉，也完全可以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认出它，在心里轻轻说一句："哦，我现在有恐惧。"——不赶它走，也不跟它走。（停顿10秒）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原文说：当我们的内心有恐惧的时候，就应该修习佛随念。现在，在心里提起佛陀的名号——阿拉汉，阿拉汉……一声，一声，像把一只脚重新踩回地面上。（静默约1分钟。）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一边默念，一边知道：佛陀远离了一切烦恼，无所畏惧；而这样的功德，是真实存在的，不是我想象出来的安慰。（停顿30秒）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现在，把那份"没有烦恼的清凉"——你自己心里偶尔出现的那一小片安稳——当做一滴清清的水，融入佛陀像大海一样的功德水里。让自己在里面待一会儿。（静默约1分钟。）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感觉一下现在的身体和心——和刚才比，有没有一点点不同？不管有没有，都不评判。（停顿15秒）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然后，我们把这份安稳送出去：愿一切众生都没有恐惧；愿一切众生安全、安稳，没有身心的痛苦；愿一切众生都能找到自己的依靠。（静默约1分钟。）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好，轻轻把心放回身体——感觉坐垫、脚、呼吸。动动手指和脚趾，搓搓手和脸，慢慢睁开眼睛。（停顿10秒）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带走一句话：恐惧来的时候，不用等它走——名号一起，依靠就在。这一周，遇到慌乱，就给自己三分钟。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扩展一：补充原文段落（含◈扩展材料：恐惧修法与生活应用）</w:t>
      </w:r>
    </w:p>
    <w:p>
      <w:r>
        <w:rPr>
          <w:b/>
        </w:rPr>
        <w:t>段落1（◈扩展·跨周拆分，全文照录）</w:t>
      </w:r>
      <w:r>
        <w:rPr>
          <w:b w:val="0"/>
        </w:rPr>
        <w:t>（出自本周素材·◈扩展材料《6护卫禅（佛随念）-古源尊者-20230606》"恐惧修法/生活应用"部分，media_id：soundrecording_d0dd1c0cd17209afe241ece24bf6b7b4_7aed632de3f117e62c8190365a8e454c7439961422831605；本段与第3周材料①同课件，按章节拆分归本周；本段依据录音转写整理，知识库提取返回带"[generated, not original text]"标注，已如实保留）：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一、什么时候修佛随念：信心不足、恐惧、慌乱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[00:52:42] （很多人修习随念，）既把佛随念当做一切业处，也把佛随念当做根本业处。佛随念，也是四种护卫禅之一。当我们的内心信心不足的时候，就应该修习佛随念；当我们的内心有恐惧的时候，就应该修习佛随念；当我们内心觉得慌乱、没有主见、不知所措的时候，就应该修习佛随念。当我们这样来修习的时候，信心将会增强，恐惧将会消失，没有依归的慌乱，将会安静下来。修习佛随念的人，能够得到诸天的守护、鬼神的欢喜。好。</w:t>
      </w:r>
    </w:p>
    <w:p>
      <w:r>
        <w:rPr>
          <w:b/>
        </w:rPr>
        <w:t>二、在生活中持续锤炼：把佛随念作为日常的业处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[00:54:01] 所以因此，我们在日常中，要重视和锤炼。那至于佛随念的功德，在经典上有很多的描述，我们可以注意再去学习。要把佛随念、慈心、死随念，根据你日常的情况，作为我们日常的业处来去修行。佛随念的引导，我们就到这里。有些同学，想继续修下去，你就可以坐着继续往下修；我们要起坐离开的，就可以轻一点，让能够继续修的同学，不要受到干扰。</w:t>
      </w:r>
    </w:p>
    <w:p>
      <w:r>
        <w:rPr>
          <w:b/>
        </w:rPr>
        <w:t>段落2</w:t>
      </w:r>
      <w:r>
        <w:rPr>
          <w:b w:val="0"/>
        </w:rPr>
        <w:t>（出自本周素材·材料①《2025五月包容寺短期出家修习营12-卫塞节-古源尊者-20250512》答问段，media_id：soundrecording_d0dd1c0cd17209afe241ece24bf6b7b4_9d37ac0afdfbb42ba532ff74c3b23b6c7439961422831605，未共读，照录——五百比库无一有疑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[00:46:23] 那当夜，巴嘎哇对比库们说："诸比库，若有哪位——哪怕一位比库——对佛、对法、对僧、对道、对行道有疑问或者疑惑，请问吧！诸比库，不要日后产生（后悔）。"所以那些比库保持沉默。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[00:47:18] 当时据说阿难对巴嘎哇说："尊者，奇妙啊，尊者，未曾有啊！尊者，我如此相信：在这比库僧团当中，没有哪怕一位比库对佛、对法、对僧、对道、对行道有疑问或疑惑。（阿难，）你是因信而说。阿难，对此如来之智乃明白：而于此五百比库中，连最后的（按功德排）比库也是入流者、无堕处法、必定趋向正觉。"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"三同一日"：诞生、成道、般涅槃同在月圆之日。如果请你在卫塞节（或任何一个满月夜）用15分钟做一件事来"走一遍"佛陀的一生，你会做什么？（礼佛、读经、静坐、经行……没有标准答案；可以请几个人说说为什么。）</w:t>
      </w:r>
    </w:p>
    <w:p>
      <w:pPr>
        <w:pStyle w:val="ListNumber"/>
      </w:pPr>
      <w:r>
        <w:rPr>
          <w:b w:val="0"/>
        </w:rPr>
        <w:t>材料②说普通胎儿三个阶段都没有正知、菩萨三个阶段都具足正知——对照我们每周15分钟的练习：你的日常生活里，有多少时间是"有正知地活着"？举一个你最近"完全自动导航"的时刻，再举一个"突然知道自己在做什么"的时刻。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遇事一问</w:t>
      </w:r>
      <w:r>
        <w:rPr>
          <w:b w:val="0"/>
        </w:rPr>
        <w:t>：本周挑一次真实的小慌乱（找不到东西、临时改计划、被突然打断），允许自己先停三口呼吸，心里默念三声"阿拉汉"，然后问一句："佛陀（或法）会怎么说？"——不要求有答案，问本身就是把"皈依"放进生活。它与本周作业的区别：作业是完整的一小坐，这个小练习是"微型急救"。（小提醒：真正的紧急事务先处理事情——法不在事情之外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佛陀都已经涅槃了，念他还有用吗"——回到材料②："凡是我为你们所教导制定的法和律，在我去世后即是你们的导师"——忆念佛陀的功德，就是接通这位"导师"；若有人问"卫塞节和四月初八浴佛节是不是一回事"——回到材料①：传统不同、日子不同，1950年起世界佛教徒以5月月圆日为共同的卫塞节；若有人问"佛陀也会生病，那修行还有什么用"——回到材料②："即使是佛陀，也只要他有身体，就摆脱不了（业的）果"——修行不是让身体不坏，而是让心不被烦恼缠缚。</w:t>
      </w:r>
    </w:p>
    <w:p>
      <w:pPr>
        <w:pStyle w:val="ListBullet"/>
      </w:pPr>
      <w:r>
        <w:rPr>
          <w:b/>
        </w:rPr>
        <w:t>与第5周的衔接</w:t>
      </w:r>
      <w:r>
        <w:rPr>
          <w:b w:val="0"/>
        </w:rPr>
        <w:t>：本周沿佛陀的一生走了一遍，也学了"恐惧慌乱时修佛随念"；下周进入四护卫禅的第二支——不净观（一）：三十二身分。若时间富余，请大家各说一句：听到"不净观"三个字，你的第一反应是什么？（记下来，下周开场用——下周第一件事就是回应这些第一反应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四护卫禅的第二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遇恐惧慌乱时修佛随念3分钟：先停三口呼吸，默念你选定的名号，再把安稳回向给众生。</w:t>
      </w:r>
    </w:p>
    <w:p>
      <w:r>
        <w:rPr>
          <w:b w:val="0"/>
        </w:rPr>
        <w:t xml:space="preserve">   - 小提示：不需要等"真的恐惧"才练——考试前、汇报前、深夜走路时，任何"心里发紧"的时刻都可以用；练过几次，它才会在真正需要的时候浮上来。</w:t>
      </w:r>
    </w:p>
    <w:p>
      <w:r>
        <w:rPr>
          <w:b w:val="0"/>
        </w:rPr>
        <w:t xml:space="preserve">   - 进阶（可选）：每天睡前回想一次"今天有没有哪个瞬间，我先是想到法、而不是想到情绪"——有，很好；没有，也不自责。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换新主持人</w:t>
      </w:r>
      <w:r>
        <w:rPr>
          <w:b w:val="0"/>
        </w:rPr>
        <w:t>：每讲都可以换新主持人——打开本版读"主持人速览"，按流程走即可；学员看学员版，内容一致。</w:t>
      </w:r>
    </w:p>
    <w:p>
      <w:pPr>
        <w:pStyle w:val="ListBullet"/>
      </w:pPr>
      <w:r>
        <w:rPr>
          <w:b/>
        </w:rPr>
        <w:t>共读原文的操作</w:t>
      </w:r>
      <w:r>
        <w:rPr>
          <w:b w:val="0"/>
        </w:rPr>
        <w:t>：材料①②为录音转写整理，口语化，照读即可；时间码与（ ）内的整理注记朗读时跳过不念；"……"或（整理注）处为转写不清、据文意省略或补足，顺势带过即可。</w:t>
      </w:r>
    </w:p>
    <w:p>
      <w:pPr>
        <w:pStyle w:val="ListBullet"/>
      </w:pPr>
      <w:r>
        <w:rPr>
          <w:b/>
        </w:rPr>
        <w:t>两场开示讲同一件事</w:t>
      </w:r>
      <w:r>
        <w:rPr>
          <w:b w:val="0"/>
        </w:rPr>
        <w:t>：材料①（卫塞节开示）与材料②（《稀有未曾有经》讲解）都讲到入胎正知与般涅槃，细节略有出入——若成员发现"好像讲过"，回应："两次开示同一件事，各有侧重；同一件事被讲了两遍，说明它重要。"</w:t>
      </w:r>
    </w:p>
    <w:p>
      <w:pPr>
        <w:pStyle w:val="ListBullet"/>
      </w:pPr>
      <w:r>
        <w:rPr>
          <w:b/>
        </w:rPr>
        <w:t>入定次第照读即可</w:t>
      </w:r>
      <w:r>
        <w:rPr>
          <w:b w:val="0"/>
        </w:rPr>
        <w:t>：材料②"从初禅到灭尽定再返回"一大段术语密集——照读，不解释；有人问就回答："这是经中记载佛陀最后入定的次第，细节我们跟着原文读，不用背。"</w:t>
      </w:r>
    </w:p>
    <w:p>
      <w:pPr>
        <w:pStyle w:val="ListBullet"/>
      </w:pPr>
      <w:r>
        <w:rPr>
          <w:b/>
        </w:rPr>
        <w:t>"佛陀也会拉肚子"</w:t>
      </w:r>
      <w:r>
        <w:rPr>
          <w:b w:val="0"/>
        </w:rPr>
        <w:t>：材料②这段可能引起讨论或不适——回到原文"即使是佛陀，也只要他有身体，就摆脱不了（业的）果"，不引申、不辩解。</w:t>
      </w:r>
    </w:p>
    <w:p>
      <w:pPr>
        <w:pStyle w:val="ListBullet"/>
      </w:pPr>
      <w:r>
        <w:rPr>
          <w:b/>
        </w:rPr>
        <w:t>卫塞节日期不同传统不同</w:t>
      </w:r>
      <w:r>
        <w:rPr>
          <w:b w:val="0"/>
        </w:rPr>
        <w:t>：汉传四月初八、上座部五月月圆日——若有人问"到底哪个对"，回到材料① [00:01:46]："1950年世界佛教徒联谊会确立5月月圆日为共同节日。"不评判高低。</w:t>
      </w:r>
    </w:p>
    <w:p>
      <w:pPr>
        <w:pStyle w:val="ListBullet"/>
      </w:pPr>
      <w:r>
        <w:rPr>
          <w:b/>
        </w:rPr>
        <w:t>恐惧应对练习的情感安全（很重要）</w:t>
      </w:r>
      <w:r>
        <w:rPr>
          <w:b w:val="0"/>
        </w:rPr>
        <w:t>：开始前说明"随时可以睁眼停下来、只想象一般的不安也完全可以"；若有人情绪涌动，引导他睁开眼睛、感受脚踩地面和呼吸，课后可单独问候；绝不引导任何人回忆创伤细节。</w:t>
      </w:r>
    </w:p>
    <w:p>
      <w:pPr>
        <w:pStyle w:val="ListBullet"/>
      </w:pPr>
      <w:r>
        <w:rPr>
          <w:b/>
        </w:rPr>
        <w:t>上周名号的回收</w:t>
      </w:r>
      <w:r>
        <w:rPr>
          <w:b w:val="0"/>
        </w:rPr>
        <w:t>：开场可请2-3人说说"上周选的名号还在吗"——换了名号完全没关系，材料②说了"选取某一个功德名号其中的某一个功德，都可以"。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：◈扩展材料"恐惧修法/生活应用"为跨周拆分（与第3周材料①不重复）；三十二身分的方法细节下周展开，今天不提前讲。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：第5周_不净观（一）三十二身分_主持人版.md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