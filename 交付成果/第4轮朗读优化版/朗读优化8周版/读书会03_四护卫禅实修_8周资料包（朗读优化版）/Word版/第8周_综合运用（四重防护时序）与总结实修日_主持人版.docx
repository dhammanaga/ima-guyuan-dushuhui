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第8周：综合运用（四重防护时序）与总结实修日（主持人版）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  <w:r>
        <w:rPr>
          <w:sz w:val="20"/>
        </w:rPr>
        <w:t>（新主持人必读，2分钟看完）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你不是老师，是“共学同行者”。你不需要懂禅修，只需要按流程走。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时间不够→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加2分钟静坐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只读★核心段（约15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加读◈扩展段（约40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每人1句话（约15 min）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每人3分钟（约30 min）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只讨论问题①（约20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缩至8 min（只走“慈心→佛随念→收摄入出息念”三步）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延长至20 min（四站各2分钟完整串联）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🔚 收尾回向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缩至10 min（结营语读前两段即可）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保持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主持人10条守则（精简版）</w:t>
      </w:r>
      <w:r>
        <w:rPr>
          <w:sz w:val="20"/>
        </w:rPr>
        <w:t>： ① 不讲解、不提供答案——让原文自己说话；② 有人问“正确答案”→说“先听听大家的看法”；③ 冷场→主持人先分享自己的真实感受；④ 跑题→温和拉回：“这个有意思，我们回到今天的原文”；⑤ 争论→“两种看法都很好，大家保留自己的理解”；⑥ 确保人人发言；⑦ 不评判任何人的分享；⑧ 时间到了就推进；⑨ 禅修练习照读引导词即可；⑩ 结束一起回向。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读书会03：四护卫禅实修 · 第8周</w:t>
      </w:r>
      <w:r>
        <w:rPr>
          <w:sz w:val="20"/>
        </w:rPr>
        <w:t xml:space="preserve"> 主持人：你不需要提前懂禅修，按本手册推进即可。 本周主题：综合运用（四重防护时序）与总结实修日。一句话：八周的最后一课——把四件护身之物带回家：《四护卫禅明灯论》给出一天的时序——晨修佛念、昼修慈心、暮修不净、夜修死念；尊者教我们依昏沉、掉举、身体状态灵活选用前行业处、上座前以智慧观察自己；最后串联八周，制定自己的“四重防护日课表”。</w:t>
      </w:r>
      <w:r>
        <w:rPr>
          <w:b/>
          <w:sz w:val="20"/>
        </w:rPr>
        <w:t>共读原文含PDF偈颂（AI辅助翻译初稿，书内自带声明，已如实标注）与两段录音转写整理文字，可直接共读。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一天的四个时段，四件护身之物怎么排？八周下来，我把什么带回家了？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四护卫禅明灯论：晨昼暮夜四重防护时序、四护卫禅各对治一烦恼（附经典依据）、“四重防护无人能污染其心”偈、《念死经》选偈（PDF·AI辅助翻译初稿照录）② 业处分类总览与灵活选用：一切处业处与根本业处、四种状态四种对治、上座前观察自身以智慧判断（录音转写·依据录音转写整理）③ 八周回顾与日常落实：佛随念／慈心／不净回顾、入出息念的基本功定位、睡前修法选择与“把精进力放到零”（录音转写·依据录音转写整理）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制定个人“晨昼暮夜四重防护”日课表并试行一周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应对方法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时间不够</w:t>
            </w:r>
            <w:r>
              <w:rPr>
                <w:sz w:val="19"/>
              </w:rPr>
              <w:t>（共读太长/讨论超时）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 xml:space="preserve">① 静心开场缩至5分钟；② 共读原文只读标注 </w:t>
            </w:r>
            <w:r>
              <w:rPr>
                <w:b/>
                <w:sz w:val="19"/>
              </w:rPr>
              <w:t>★核心</w:t>
            </w:r>
            <w:r>
              <w:rPr>
                <w:sz w:val="19"/>
              </w:rPr>
              <w:t xml:space="preserve"> 的段落（材料①的◈偈颂、材料③的◈回顾段可跳过）；③ 第一轮分享每人只说一句话；④ 主题讨论只讨论问题①（聚焦“我的四重防护日课”落地）；⑤ 禅修练习缩至8分钟（只走“慈心→佛随念→收摄入出息念”三步）；⑥ 收尾回向缩至10分钟（结营语读前两段即可）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时间富余</w:t>
            </w:r>
            <w:r>
              <w:rPr>
                <w:sz w:val="19"/>
              </w:rPr>
              <w:t>（共读快/讨论提前结束）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 用“📚 扩展内容包”中的偈颂与段落继续共读；② 现场写“四重防护日课表”并互看（扩展二问题1）；③ 延长串联练习（四站各2分钟）；④ 结营自由静坐5分钟＋补充回向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💡 原则：</w:t>
      </w:r>
      <w:r>
        <w:rPr>
          <w:b/>
          <w:sz w:val="20"/>
        </w:rPr>
        <w:t>讨论比读完重要，体验比讲完重要。</w:t>
      </w:r>
      <w:r>
        <w:rPr>
          <w:sz w:val="20"/>
        </w:rPr>
        <w:t xml:space="preserve"> 宁可跳过后半段原文，也要让每个人都有机会说话。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我们先静坐一分钟。闭上眼睛，感受自己的呼吸，让心慢慢安静下来。（停顿60秒） 今天是《四护卫禅实修》读书会的最后一课。八周前，我们从“四件护身之物”的总论出发，先后走过了：慈心禅修习、佛随念（两讲）、不净观（两讲）、死随念。今天这堂课做两件事：第一件，“综合运用”——《四护卫禅明灯论》里有一张一天的时间表：晨修佛念、昼修慈心、暮修不净、夜修死念；尊者也教我们，上座之前先看看自己此刻的状态：昏沉了怎么换、心里有气怎么换、身体不舒服怎么换，用智慧判断要不要做前行。第二件，“总结实修日”——把八周的东西过一遍，看看每件护身之物怎么放进你自己的日常生活。 好消息是：从今天起，不再有“新知识”了。八周该认识的都认识了，今天只是把已经领到手的东西，一件一件装进衣袋，然后带回家。在这里，我们不总结谁学得好、谁记得多——只是回到那个最初的问题：这条路，我回去之后怎么自己走？今天的环节是：一起读三段原文（一段偈颂、两段开示）、第一轮分享、主题讨论，最后做一次完整的“串联练习”——慈心、佛随念、三十二身分、死随念，最后收摄到入出息念。做完这一次，八周就在这一坐里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：这八周里，哪一周你的心变化最大？用一个词说说。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共读原文（25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🔖 </w:t>
      </w:r>
      <w:r>
        <w:rPr>
          <w:b/>
          <w:sz w:val="20"/>
        </w:rPr>
        <w:t>【本周朗读段·起】</w:t>
      </w:r>
      <w:r>
        <w:rPr>
          <w:sz w:val="20"/>
        </w:rPr>
        <w:t>（以下为本讲建议照读的原文，中等稍慢约 25 分钟；其余内容为默读／选读／延伸） ⚠️ 主持人操作：以下为完整原文文字，可直接照读或让大家轮流朗读，无需查知识库。出处信息见各材料下方；转写段落前的时间码（如[00:01:45]）是出处标记，朗读时跳过不念；（ ）内为整理注记，同样跳过不念；PDF偈颂的编号与方括号内注记亦为原文标记，照读即可。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原文材料①：四重防护时序——晨修佛念、昼修慈心、暮修不净、夜修死念（四护卫禅明灯论偈颂选录）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：《四护卫禅明灯论 Caturārakkhadīpanī.pdf》（"四重防护机制""修习体系""礼敬与誓言""念死经""不放逸杂品"部分）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：PDF（AI辅助翻译初稿，书内标注"本书内容由 deepseek 翻译生成，未经校对，仅供参考"）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：本PDF为偈颂体裁的《四护卫禅明灯论》汉译初稿，照录时保留书内声明；知识库提取返回带"[generated, not original text]"标注（经整理返回，非逐字原文），照常使用并在此保留标注。</w:t>
      </w:r>
      <w:r>
        <w:rPr>
          <w:b/>
          <w:sz w:val="21"/>
        </w:rPr>
        <w:t>提取缺口如实注明</w:t>
      </w:r>
      <w:r>
        <w:rPr>
          <w:sz w:val="21"/>
        </w:rPr>
        <w:t>：①"四护卫禅与根本业处（入出息念）结合的框架"在知识库片段中未出现，无法照录，该框架以材料②尊者口释补充；②"修习体系"表格原提取含乱码符号（☐等），已按可辨认文字整理为表；③"特殊技巧：三相转换法／五障破除术"仅有名称条目、无正文；④片段未标注原书页码。个别偈颂字句可能有出入，共读以义理相通为准，不逐字考证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：pdf_d0dd1c0cd17209afe241ece24bf6b7b4_b685823562cff53acdc6d56a51d767637439961422831605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：ima知识库搜索「四护卫禅明灯论」即可打开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完整原文见《原文全集》第8周部分·材料①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一、四重防护机制：一天的四个时段，四件护身之物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四重防护机制（原PDF以流程图呈现）：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```mermaid graph TB 晨修佛念--&gt;昼修慈心--&gt;暮修不净--&gt;夜修死念 ```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（整理注记：清晨修佛随念，日间修慈心，傍晚修不净，夜晚修死随念——这是《四护卫禅明灯论》给出的"一日四重防护"修习时序；"暮"指傍晚。）</w:t>
      </w:r>
    </w:p>
    <w:p>
      <w:r>
        <w:rPr>
          <w:b/>
          <w:sz w:val="21"/>
        </w:rPr>
        <w:t>二、修习体系：四护卫禅各对治一种烦恼（附经典依据）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修习体系（原PDF为表格，提取符号有乱码，下表按可辨认文字整理照录）：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护卫禅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对治烦恼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经典依据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佛随念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疑与怯弱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《增支部》VI.10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慈心观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嗔恨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《慈经》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不净观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贪欲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《大念处经》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死随念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放逸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《相应部》V.57</w:t>
            </w:r>
          </w:p>
        </w:tc>
      </w:tr>
    </w:tbl>
    <w:p>
      <w:r>
        <w:rPr>
          <w:b/>
          <w:sz w:val="21"/>
        </w:rPr>
        <w:t>三、礼敬与誓言（第3、4偈）：宣说四护卫，"不放逸中四守护"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3. 我将宣说四护卫，依照佛陀的教导；此乃勤勉者所得，当为惧轮回者听闻。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4. 佛念死念慈心修，不放逸中四守护；此四为智者所赞，能令众生得安稳。</w:t>
      </w:r>
    </w:p>
    <w:p>
      <w:r>
        <w:rPr>
          <w:b/>
          <w:sz w:val="21"/>
        </w:rPr>
        <w:t>四、四种防护，无人能污染其心（不放逸杂品第64、65偈）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64. 以佛所教信心为基，观不净以对治贪欲；以念死对治骄慢，以慈心制止嗔恚。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65. 以此四种防护，智者应系缚自心；依此修行防护，无人能污染其心。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五、以死亡之思摧毁我慢（礼敬与誓言第1偈；不放逸杂品第97偈）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1. 以信心为佛陀所点燃，以死亡之思摧毁我慢；以不净观断除贪欲，以慈悲智慧灭嗔恚。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97. 因他德生慢，我慢心即起；常念死亡想，摧伏慢幢旗。</w:t>
      </w:r>
    </w:p>
    <w:p>
      <w:r>
        <w:rPr>
          <w:b/>
          <w:sz w:val="21"/>
        </w:rPr>
        <w:t>六、《念死经》选偈：死亡必然、唯善业为依怙、今日即应精勤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3. 生者必有死，无有逃脱处；老病相随至，众生法如是。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6. 无论年少或年长，愚者智者皆一样；一切众生皆归死，死亡终点无可挡。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19. 有人傍晚尚健在，清晨已逝众人见；有人清晨犹谈笑，傍晚已亡众目观。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20. 今日即应精勤修，谁知明日死与否？面对死神大军至，无人能与之争辩。[《本生经》所言]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28. 与我同龄或幼长，皆已死于彼箭下；我亦终将如此逝，唯善业为真依怙。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41. 常念死亡警觉者，明察秋毫不放逸；临命终时不迷惑，亦无忧悲苦恼生。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62. 死神大军已包围，我今直面死亡威；迟延不得当精进，反复观察莫放逸。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76. 临终见善相，业报皆显现；安乐而命终，善业得欣慰。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77. 布施生善果，纵遇大怖畏；速得生善趣，应及早修持。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原文材料②：业处分类总览与灵活选用——一切处业处与根本业处、依状态选前行、上座前观察自己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：《10_四护卫禅-古源尊者-20250111》（"业处分类总览""四护卫禅各自对治""依状态灵活选用前行业处""上座前观察自身状态"部分）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：录音转写（S）——（依据录音转写整理，已校对明显同音错字）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依据录音转写整理，非逐字原稿；已校对明显同音错字，如"传输"→禅修（营）、"病例"→定力、"护胃肠"→护卫禅、"羞耻心肠/实心禅/此行"→慈心禅、"不信随念而使随念"→不净随念、死随念、"入土习练/露珠席/若出席/路途席"→入出息念、"世界差别"→四大差别、"便场"→遍处、"禅江"→禅相、"火随电箭塔/佛寺一面建塔"→佛随念建塔、"称心/诚心/称号"→嗔心、"抢救之前"→上座之前、"月出/业出/基本列出"→业处、"三八三不陀"→三藐三佛陀、"善市苏格多"→善逝、"时间解"→世间解、"哈达罗布萨达玛萨拉提"→调御丈夫（purisadamma-sārathi）、"萨达德往马路撒"→天人导师之"satthā devamanussānaṃ"、"B格哇/婆切房/不格"→薄伽梵、（ ）内为整理注记。知识库直接返回转写原文。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：soundrecording_d0dd1c0cd17209afe241ece24bf6b7b4_cbefb696ce729abc57397313919002817439961422831605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：ima知识库搜索「四护卫禅 20250111」即可打开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完整原文见《原文全集》第8周部分·材料②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一、业处分类总览：一切处业处与根本业处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[00:00:08] （禅修营第十天，）从二号开始禅修（营）已经过去了十天了。每天，都会引导一个禅修业处，内容也蛮多了，很多人可能都忘了。这个今天，我们就不加新的业处了，大家复习。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[00:00:38] 我们禅修过程中——在佛陀教导里面分为叫一切处业处和根本业处。根本业处，就是你培养定力（的）主要的业处。比如有些人呢是修入出息念，有些人呢修慈心禅，有些人呢修白骨（观），有些人呢修四大差别等等，都有——这些呢都是比较普遍的（培养定力）的一些业处。当然也有些人修遍处。我们说你透由这个业处来培养定力，也就是你大部分时间是以这个业处作为禅修的内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[00:01:21] 那一切处业处，又被称为叫做护卫禅，或者呢就是作为我们禅修的一些前行。那（佛陀称为）护卫禅的，是佛随念、慈心禅、不净随念、死随念。这四种护卫禅，都有交（授）过大家。</w:t>
      </w:r>
    </w:p>
    <w:p>
      <w:r>
        <w:rPr>
          <w:b/>
          <w:sz w:val="21"/>
        </w:rPr>
        <w:t>二、四种护卫禅，各治一种"病"：什么状态修什么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[00:07:42] 那佛随念的修法，就是当你心无力，当你有很多恐惧，晚上怕黑暗，这个信心不足，那这个时候（就）修佛随念。那么你已经调过来了，就不一定一直修了。当然，有些人作为（平常的）护卫也是蛮好的。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[00:07:54] 那慈心禅，它主要是对治嗔心。因为嗔心，所以我们就会跟人家结怨；因为跟人家结怨，你就会有危难——这个危难都是因为这个敌人与伤害。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[00:10:14] 那这个修不净，就是对（治）对自己对他人的（贪爱）：对自己身体、器官的贪爱，对外在的美色，这样的贪爱让你绕在里面出不来了，就修一下不净。那如果我们是这个心呢想放逸、不想修行，给自己各种理由，那就（要）修死随念，激发我们的悚惧。所以这个四护卫禅，从它的护卫的本意上来讲，是这样来安排的。</w:t>
      </w:r>
    </w:p>
    <w:p>
      <w:r>
        <w:rPr>
          <w:b/>
          <w:sz w:val="21"/>
        </w:rPr>
        <w:t>三、上座之前，先看看自己的状态：昏沉、有气、身体不舒服，各有对策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[00:11:05] 然而，在我们日常禅修的时候，我们是要针对性来看的。除了这些（四类烦恼）要护卫的之外，其实在我们日常禅修坐在禅堂的时候，大部分我们要解决的问题就是昏沉、掉举，对。那么昏沉掉举要（怎么）解决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[00:11:28] 如果你一坐下来，很多昏沉，那你要策励心——策励心，就是让自己心活跃起来。那活跃起来，那就不适合修那个很轻柔、很单一的所缘。如果尊者一引导，就很柔和的——（比如）慈心禅（或）入出息念——然后呢昏昏欲睡，那这个时候，（就）适合修那些相对复杂的、所缘比较多的（业处），比如说四大差别，比如说佛随念建塔，像这类的东西，或者多个的慈心对象，可以不断地切换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[00:12:01] 那如果（另外），我的心不平静——（要看）是哪一类（的原因），我们（就）有关系（地处理）。比如说你的心的躁动，是因为早上吃饭的时候有一点点生气了，现在一直平复不下来——那么这种想平复，就以多修慈心为主了：修（给）这个若干人——就我们这里的所有的禅修者、义工、寺院的龙天护法——这样修，那心就既容易平静下来，嗔心也容易减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[00:12:46] 那如果是你这个身体感觉不是很舒服，然后心平静不下来，那就给自己身体修慈心，每一个部位、每一个部位修慈心，对？或者呢修四大差别，求火界疗愈，让自己平静下来。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[00:13:19] 所以因此，即我们在禅修的时候，如果我们不能够直接马上地去入你的根本业处，就需要做一些前行。那前行用什么？大家就知道要有针对性——那么这些业处它的对治（什么），我们心中有数。</w:t>
      </w:r>
    </w:p>
    <w:p>
      <w:r>
        <w:rPr>
          <w:b/>
          <w:sz w:val="21"/>
        </w:rPr>
        <w:t>四、用智慧判断：不必每次都做前行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[00:13:51] 所以这个这一两天，大家可以尝试，在你（上）座之前，先观察自己是一个现在什么样的状态。那如果你的心就是倾向于直接朝向你的根本业处——一坐下来，入出息念（的所缘）就出来了，禅相就很明亮了——那你就不要去说我（一定）要做个佛随念建塔，（结果）等（于）见完塔以后，入出息念（反而）不知（跑到）哪里去了。（这个前行）就不是一定要去做，所以要用智慧了。那这个智慧来自于哪里？来自于对自己身心的观察，对自己身心随时都有一种觉察。有觉察，你就知道我们要做些什么事，来去处理身心的问题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[00:14:41] 那今天，就是没有新的业处。大家根据自己现在的情况，去找到你需要前行和不需要前行（的地方），然后来展开今天的禅修。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五、佛随念十种功德名号的选择（复习）：想成就什么，就多忆念什么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[00:02:42] 比如说，我们修阿拉汉，它是倾向于断烦恼——所以你希望让自己心清净、想到（去除）烦恼，要修阿拉汉。希望呢有更好的智慧，我们可以修三藐三佛陀。那我们希望自己的福德和智慧都圆满，那就（修）明行足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[00:03:16] 那如果我们希望在与人交流这个方面有更大的进步，就（多）修善逝。然后，我们想对各个世间——人（的）世间、有情世间、五蕴世间、器世间——有更深的了解，那就（修）世间解。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[00:04:06] （如果）烦恼很重、知见很深、刚强难化，好，那就要修（"调御丈夫"）：（希望自己）成为可以被调御的（人）——可以被佛陀调御、可以被法调御、可以被善知识调御的这样的一个人。那如果，你到现在为止，也没有找到你修行的引导老师，或者你经常觉得老师各种各样的问题都看不惯——那这个，就需要（多）修（"天人导师"）了。（尊者每晚晚课有一句：）"以此功德业，不于（余人），愿获于善士，导至正涅槃"——就是（自己）没有（遇到）老师（时），经常这样来发愿，与你所做的功德，让你能值遇能够很好引导你的老师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[00:06:36] 那最后一个，就是跋格瓦——过去翻译成"婆伽梵"，其实如果用闽南话来念，它也是（近于）这个音。巴嘎哇，就是世尊：世间最具祥瑞的、最吉祥的、最能够带来幸福的；同时，他也代表万德庄严——佛陀是万德庄严，分别诸法，已经远离烦恼，不再轮回。像这个，想希望自己吉祥、幸福、安稳了，就可以多修（世尊）。</w:t>
      </w:r>
    </w:p>
    <w:p>
      <w:r>
        <w:rPr>
          <w:b/>
          <w:sz w:val="21"/>
        </w:rPr>
        <w:t>六、修慈心的深一层：让过去伤害性的不善业退避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[00:08:25] （想不被伤害，）要多修慈心禅？不仅仅是为了去除这个嗔心——你要想让自己没有一些伤害性的不善业（成）熟，又要多修慈心。包括我们怕得癌症、怕突然死亡、怕遇到地震水灾，突然死掉——那这个呢都是危难；成为危难，（是）危难的业成熟了，都是过去的杀生这些不善业。因为我们说一个业成熟，它都是这个由不善业和烦恼去引来的——因为我们过去造业的时候，它就是烦恼跟业是结合在一起的，是配对的：因为你有这样的烦恼，然后去造这样的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[00:09:42] 对，所以那么这个我们要如何有效规避不善业成熟？就是不要造不善业，第一个；第二个，不要起烦恼。好，那你没有不善业、你不起烦恼，你不容易去引发过去的不善业来成熟。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[00:10:00] 所以修慈心，就是让我们的心遍满一切（有）情（而）住，经常都是慈心，所以这个时候我们过去的伤害性的不善业，它就会退避，就不容易成熟。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原文材料③：八周回顾与日常落实——四护卫禅与入出息念的次第、睡前修法选择、把精进力放到零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：《2_业处指导-古源尊者-20240921》（"四护卫禅与入出息念回顾""次第关系""睡前修法选择""正念吃饭"部分）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：录音转写（S）——（依据录音转写整理，已校对明显同音错字）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依据录音转写整理，非逐字原稿；已校对明显同音错字，如"实心肠/实心禅/部位禅"→慈心禅/护卫禅、"入出洗练/若出席/入出席/露出席"→入出息念、"三色真分/三三色身分"→三十二身分、"基本列出"→基本功课、"上道"→上手、"外念"→妄念、"六出习练浅析"→《入出息念浅析》、"暑期"→数息、"路途题"→（触点）上、"同[00:05:35]心"→中性的人、"休息好"→修习好、"对自称心"→对治嗔心、"称号"→嗔恨、"投资"→（所缘，语义不明据上下文略）、（ ）内为整理注记。</w:t>
      </w:r>
      <w:r>
        <w:rPr>
          <w:b/>
          <w:sz w:val="21"/>
        </w:rPr>
        <w:t>素材分工</w:t>
      </w:r>
      <w:r>
        <w:rPr>
          <w:sz w:val="21"/>
        </w:rPr>
        <w:t>：本资源中[00:00:00]"初学者建议"、[00:09:38]"替代业处"、[00:11:02]"基本功/循序渐进"、[00:17:57]"八字方针"、[00:20:00]–[00:23:35]"正念走路"已完整见于《原文全集》第1周部分·材料③；[00:10:05]"死随念修法"已见于第7周部分·材料③——本周不重复收录，仅以注记指明。知识库直接返回转写原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：soundrecording_d0dd1c0cd17209afe241ece24bf6b7b4_2b63d74797c405c19b21c1dc4564d2887439961422831605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：ima知识库搜索「业处指导 20240921」即可打开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🔖 </w:t>
      </w:r>
      <w:r>
        <w:rPr>
          <w:b/>
          <w:sz w:val="20"/>
        </w:rPr>
        <w:t>【本周朗读段·止】</w:t>
      </w:r>
      <w:r>
        <w:rPr>
          <w:sz w:val="20"/>
        </w:rPr>
        <w:t>（以下可依时间与兴趣继续共读）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完整原文见《原文全集》第8周部分·材料③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一、八周回顾（一）：佛随念——九功德随念，选一门相应的主修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[00:00:48] 那佛随念，我们教导过佛陀的九种功德，每一种功德的这种修习随念的方式——这个在（禅修营）平台里面的录音应该都有，大家呢可以自己取来去听一听。其实，应该是每一个功德呢都去修一下；然后，你可以选择你觉得最相应的某一类功德，来作为你主修的佛随念这个护卫。</w:t>
      </w:r>
    </w:p>
    <w:p>
      <w:r>
        <w:rPr>
          <w:b/>
          <w:sz w:val="21"/>
        </w:rPr>
        <w:t>二、八周回顾（二）：慈心禅——身体扫描＋四句祝福、突破亲疏、无敌意即无危难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[00:05:35] 那么第二个，就是慈心禅了。那慈心禅，我会建议你（从）对自己的（身体）扫描（开始）。首先先对自己——那这个可以从头发、头皮、皮肤、头盖骨、全身的骨头、全身的肌肉、全身的筋腱、五官四肢、五脏六腑，这个从上到下每个部分：感恩、道歉、忏悔，（愿）没有这个部位的痛苦，或者愿这个部位健康、放松，这样的（几）种方式。那这个再对自己的心散播慈爱，对自己的整体散播慈爱，然后再进入正式的经典里面讲的（四句话），就是用"愿我没有危难、没有内心的痛苦、没有身体的痛苦、保有自己的快乐"四句话来祝福自己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[00:06:40] 然后选其中一句话，这个你比较相应的，然后以后就常用这一句话。给自己祝福完了以后，再选（自己）尊敬的或者比较亲的（人），然后中性的人——那是普通的朋友，然后不喜欢的乃至于敌人，散播慈爱——就是突破亲疏的界限，多多益善，修习好。那么慈心禅，就是能够对治嗔心，能够让我们没有这个敌意——因为没有敌意、因为不树敌，所以我们没有危难。因为呢我们这个内心呢没有嗔恨，所以呢这个心呢就会变得柔软和健康、愉悦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[00:07:54] 所以那么这个为什么慈心禅能够作为护卫禅？这最主要的就是你不会树敌、不会制造矛盾——因为没有树敌、不会制造矛盾，所以就没有危难。那么这个平常我们所有恐惧、所有害怕的对象，都可以给他散播（慈爱）；我们希望建立良好关系的，可以散播（慈爱）。那如果内心非常的僵硬、总是在烦烦恼恼，那就给自己散播慈爱，给其他人散播慈爱，慢慢心就能平静下来。</w:t>
      </w:r>
    </w:p>
    <w:p>
      <w:r>
        <w:rPr>
          <w:b/>
          <w:sz w:val="21"/>
        </w:rPr>
        <w:t>三、八周回顾（三）：不净观与病痛时的慈爱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[00:09:01] 如果我们有些病痛，有些（不舒服的）方面，就要对这个部位做慈爱，它也是蛮有效的。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[00:09:10] 那么不净（观），就包括了三十二身分的不净和尸体的不净。三十二身分的不净，我们多次的课程也讲过，主要是对治贪爱——对自己身体的执着和对他人身体的（色身的）执着，修三十二身分是有效的。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（注：接着尊者讲到"尸体的不净一般配合死随念来修"——该段已完整见于《原文全集》第7周部分·材料③，此处从略。）</w:t>
      </w:r>
    </w:p>
    <w:p>
      <w:r>
        <w:rPr>
          <w:b/>
          <w:sz w:val="21"/>
        </w:rPr>
        <w:t>四、次第关系：四护卫禅之后，入出息念是最容易、可持续的基本功课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[00:11:44] （承前"基本功、学会一个再学下一个"——该段已见于第1周部分·材料③，此处从略。）那么这是四种护卫禅。那么对入出息念，对于很多人，就会做一个基本功课（来安排），因为它很容易，它可以持续地修，它随时随地可以（取）到入出息念的所缘。那么入出息念这个（修）上（手）的时候，我们可以很有效地对治我们的妄念（掉举）啊等等——这个在《入出息念浅析》里面呢已经讲得很清楚了，大家可以学习。</w:t>
      </w:r>
    </w:p>
    <w:p>
      <w:r>
        <w:rPr>
          <w:b/>
          <w:sz w:val="21"/>
        </w:rPr>
        <w:t>五、日常落实（一）：睡前修什么——让自己好睡，把精进力放到零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[00:23:01] （问：晚上睡觉的时候，躺着的时候，是修慈心禅好呢，还是那个入出息念呢？）就你自己觉得哪一种方式更容易放松下来、更容易入睡，就修哪一种。你也可以用那个早上（老师教的）那个（身体扫描式的）放松的方式来入睡。（睡不着的时候，就）用这个（方式），可以（帮助）睡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[00:23:39] 可以，时间长（一点）也行，可以可以。但是躺着的时候你就放松一点，可以慢一点——一个部位一个部位慢一点，（停的位置）慢一点。这里面的慈心禅跟（入出息念）能不能（一起做、先做哪个），那根据你自己的习惯。因为我们一个心是刹那只有一个心（识）升起，我们不可能一个心同时（抓）取两个东西。（两者之间）要是切换的，也是没有关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[00:24:27] 睡前如果想说（修）入出息念——就是关注到呼吸的时候，比如说很困，本来想睡觉，然后（一观察呼吸，）突然间有意识"诶，我要练（觉）知（呼）吸"，然后（反而）就没有睡意了。（所以睡前修什么，要）看你（的目的）：（有意识地去看呼吸，）就没有睡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[00:24:56] 晚上如果是我们睡前（想）休息，这个业处，我们要（明确）：第一个呢放松；第二个把我们那个精进力——就是想把它修好的那个心——放到零。（不是）要通过修这个东西让它变好，而是通过修这个东西让自己好睡，把它定义清楚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六、回顾收束：数息的十种方式与"心不跑掉"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[00:18:54] （在课上讲过，）妄念多，最后我们可以数息。那数息，快数、慢数，数入、数出，数入出，再加上你可以用（别的所缘）啊等等，你基本上可以有十种方式来轮流（使用）。这个数息，尽可能让心不要变得无聊，尽可能让自己的心在这个（触点）上有事做——这是我们的基本技巧。那至于说经典上讲的入出息、长短息、全息和微息，不用太在意：这个有时候你能体会到，有时候不容易体会到，你也不一定非得按照这四个阶段来，重点是你的心不跑掉，你的心有（在）入出息（上）。这个是对入出息念的原则建议，给大家强调一下。</w:t>
      </w:r>
    </w:p>
    <w:p>
      <w:r>
        <w:rPr>
          <w:b/>
          <w:sz w:val="21"/>
        </w:rPr>
        <w:t>七、回顾：入出息念的"相"——鼻头那一团气息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[00:15:28] 那么如果我们有一个可以拍摄入出息念的这样一个摄像设备，你将会看到其实所谓的入出息，它是在鼻头这个地方，一直有一团这个气息在这里的。而入息发生的时候，在靠近鼻孔的这个中间，它有一个比较强的（空）气进（来）的流动；出息的时候，在那个地方有一个比较强的出气流动——其实外面（始终）包裹着一团的气息的，但你看不见。但是你可以确认它确实是这样的存在，事实也是这样存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[00:16:14] 所以心里面注意：鼻头这个地方充满了气息。那这个气息，它没有具体的形状、没有大小、没有颜色、没有边界（——说不清它长什么样）——但是它存在，你心里面认知（它）、认同它，它就会在。</w:t>
      </w:r>
    </w:p>
    <w:p>
      <w:r>
        <w:rPr>
          <w:b/>
          <w:sz w:val="21"/>
        </w:rPr>
        <w:t>八、日常落实（二）：正念吃饭的落实与资料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[00:29:30] （答：）正念吃饭的这个（引导），把这个大佛寺上一期的这个癌症康复营里面（的），有建议大家吃一颗大枣和（一颗）桂圆的那个视频或者说那个录音，可以，可以用，可以试试看。我们找时间，找时间呢再专门讲（正念吃饭）——其实上一堂课里面讲到了。（注：正念走路与正念吃饭的系统段落，见《原文全集》第1周部分·材料③"正念走路"部分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第一轮分享（20 min）</w:t>
      </w:r>
    </w:p>
    <w:p>
      <w:r>
        <w:rPr>
          <w:b/>
          <w:sz w:val="21"/>
        </w:rPr>
        <w:t>主持人引导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请大家轮流分享：读完这三段文字，最触动你的一句话是什么？为什么触动你？ （主持人先分享自己的，然后按顺序轮流。这一轮只说不评论。）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主题讨论（35 min）</w:t>
      </w:r>
    </w:p>
    <w:p>
      <w:r>
        <w:rPr>
          <w:b/>
          <w:sz w:val="21"/>
        </w:rPr>
        <w:t>主持人引导</w:t>
      </w:r>
      <w:r>
        <w:rPr>
          <w:sz w:val="21"/>
        </w:rPr>
        <w:t>：朗读下面3个问题，让大家自由讨论。</w:t>
      </w:r>
      <w:r>
        <w:rPr>
          <w:b/>
          <w:sz w:val="21"/>
        </w:rPr>
        <w:t>你不提供答案</w:t>
      </w:r>
      <w:r>
        <w:rPr>
          <w:sz w:val="21"/>
        </w:rPr>
        <w:t>，只引导。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明灯论的时序是“晨修佛念→昼修慈心→暮修不净→夜修死念”。对照你真实的一天：清晨、日间、傍晚、夜晚，你最容易在哪个时段“掉线”——被手机、情绪、事务带走？四件护身之物里，你想先把哪一件放进哪个时段？为什么？（提示：不用求全，先落一格；今天的作业，就是把这一格变成试行一周的日课表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尊者说，上座之前先观察自己现在的状态：昏沉就选“所缘多一些”的前行，心里有气就多修慈心，身体不舒服就对身体修慈心或修四大差别；如果一坐下来心就能直接安住根本业处，连前行都可以不做——“要用智慧了”。回想你最近一次“坐不住、坐不下去”，如果当时按这个思路换一个前行，你会怎么换？（提示：可回到材料②第三、四段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八周回顾——四种护卫禅加（根）本（业处）入出息念，哪一法你真的开始用了？哪一法还只是“听过”？回望八周，你对自己最满意的一个变化是什么？（本周是结营课，允许大家说得慢一点；只说自己的，不比较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【现象】四种护卫禅加根本业处，哪一法你真的开始用了？ - 【影响】这八周，你的心在哪个时刻最明显地「稳了一下」？ - 【应对】往后你打算把哪一法留在每一天？给自己定一个最小的习惯。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min）：综合串联：慈心→佛随念→三十二身分→死随念→入出息念收摄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本引导词为照读版（依八周共读原文整理的完整时序演练：“晨昼暮夜四重防护”的一坐缩影；括号内为操作提示与停顿，不念出来）。照读约5分钟，静坐约7分钟。 ⚠️ 安全提示：如果某一站让你不舒服，跳过那一站就好——尊者说，前行要有针对性、要用智慧；今天每一站都只是一分钟，不追求深度。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请大家自然地坐好，坐在椅子上也完全可以，让臀部坐稳。轻轻闭上眼睛，先做三次深长的呼吸，让身体放松下来。（停顿10秒） 今天是八周的最后一课。我们把路上领到的四件护身之物，从头到尾串起来走一遍——就像出门之前，把它们一件一件放进衣袋。 第一件，慈心。愿我没有敌意、没有内心的痛苦、没有身体的痛苦、保有自己的快乐。（停顿约1分钟——只念你最有感觉的那一句，让心柔软下来。） 第二件，佛随念。忆念佛陀：他无量劫累积功德，威德力非常大——心没有力量的时候、害怕的时候，忆念佛陀，心就会变得有力量、安稳。（停顿约1分钟。） 第三件，三十二身分（不净随念）。从头发、皮肤，到肌肉、骨头、五脏六腑——这个身体由许许多多的部分组成，会累、会病、会坏。这样知道，不是讨厌它，而是让贪着松一点。（停顿约1分钟。） 第四件，死随念。死亡必将到来，谁都逃不过；死亡到来之前，善业与善心，是我的依怙。（停顿约1分钟。） 好，四件护身之物都放进衣袋了。现在，把它们都轻轻放下，回到鼻头、人中附近的一团气息上：知道气息进来，知道气息出去。这就是我们第3到5周认识的“根本业处”——一切法门，最后都收回到当下这一息。（停顿约2分钟，主持人不再说话。） （收尾）轻轻动一动手指和脚趾，搓搓手掌，慢慢睁开眼睛。 这一次串联，就是《四护卫禅明灯论》“晨修佛念→昼修慈心→暮修不净→夜修死念”的一坐缩影：早上以佛念开始，白天以慈心护心，傍晚以不净松开贪着，夜晚以念死收束、策励——而无论哪一件护身之物，最后都可以回到呼吸上来。回去了，就像这样，一件一件用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（出自本周素材·材料①《四护卫禅明灯论》，media_id：pdf_d0dd1c0cd17209afe241ece24bf6b7b4_b685823562cff53acdc6d56a51d767637439961422831605，未共读，照录——佛陀自己如何“度昼夜”，可作日课表的榜样）：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6. 后夜分作三时用，初时经行中时卧；末时入定修禅观，如是佛陀度昼夜。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8. 经行坐卧修禅定，昼夜精进不放逸；中夜时分稍安眠，随即为众比库说法。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9. 于此大雄教法中，懈怠放逸非所宜；知恩报恩真佛子，常念世尊深恩德。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10. 令未悟者得开悟，令未证者得证悟；独居静处勤修习，正念正知不放逸。</w:t>
      </w:r>
    </w:p>
    <w:p>
      <w:r>
        <w:rPr>
          <w:b/>
          <w:sz w:val="21"/>
        </w:rPr>
        <w:t>段落2</w:t>
      </w:r>
      <w:r>
        <w:rPr>
          <w:sz w:val="21"/>
        </w:rPr>
        <w:t>（出自本周素材·材料①《四护卫禅明灯论》，media_id同上，未共读，照录——《念死经》再选四偈：从“死亡必然”到“此刻精进”）：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15. 因此，智者应自省，明察已利处；于佛、法及僧，勇者当深信。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16. 身口意皆行正道，现世即得人称赞，死后亦享天界乐。[《山岳经》所言]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61. 嬉笑欢乐纵情时，死神正锯汝命根；今日腹中气息断，谁人还有嬉笑心？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73. 智者念死生惶恐，如觅岩窟避狂风；不乐戏笑离放逸，恒常警觉守心中。</w:t>
      </w:r>
    </w:p>
    <w:p>
      <w:r>
        <w:rPr>
          <w:b/>
          <w:sz w:val="21"/>
        </w:rPr>
        <w:t>段落3</w:t>
      </w:r>
      <w:r>
        <w:rPr>
          <w:sz w:val="21"/>
        </w:rPr>
        <w:t>（出自本周素材·材料③《2_业处指导-古源尊者-20240921》，media_id：soundrecording_d0dd1c0cd17209afe241ece24bf6b7b4_2b63d74797c405c19b21c1dc4564d2887439961422831605，未共读，照录——面对各种开示与疑惑的处理，可作结营后的“护身”提醒；依据录音转写整理，括号内据上下文补足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[00:14:06] 所以那么当大家看到很多这样的开示的时候，然后你心里可能会升起很多的疑问——那很多疑问对你来讲就不合算了。那如果你是跟着（一位老师）在学习的话，你最好先把（这位老师的教导）搞清楚，再去想别人的。那如果你碰到困难的话，最好在（禅修）报告的时候提出来。不然你可能就会很长时间处于一种疑惑的状态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现场写一张“四重防护日课表”</w:t>
      </w:r>
      <w:r>
        <w:rPr>
          <w:sz w:val="21"/>
        </w:rPr>
        <w:t>：画四行（清晨／日间／傍晚／夜晚），每行只写一件事，每件不超过5分钟，再加一行“根本业处：入出息念，随时回到呼吸”。写完在小组内交换看一眼，只说一句：“我最想先试的一格是……”（这就是本周作业的底稿，带回去填满一周。）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如果要向一个完全没参加过读书会的朋友，用三句话介绍“四护卫禅”——你会怎么说？（把八周装进三句话，就是你的“法之馈赠”；没有标准答案。）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扩展三：延伸小练习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出门前“摸口袋”</w:t>
      </w:r>
      <w:r>
        <w:rPr>
          <w:sz w:val="21"/>
        </w:rPr>
        <w:t>：每天出门前，心里快速过一遍四件护身之物——各5秒钟：愿一切众生快乐（慈心）；忆念佛陀（佛随念）；这身体是三十二部分组成（三十二身分）；死亡必将到来、善业是依怙（死随念）。像检查钥匙和钱包一样。当天若在某个时段“掉线”了（发火、刷手机停不下来、陷入担忧），就当场把对应的那一件取出来用10秒，然后回到呼吸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睡前“把精进力放到零”</w:t>
      </w:r>
      <w:r>
        <w:rPr>
          <w:sz w:val="21"/>
        </w:rPr>
        <w:t>（本周材料③）：躺下后告诉自己两件事：①现在是放松时间；②把“想修好”的心放到零——不是修给谁看，是让自己好睡。然后选身体扫描或跟着呼吸，任其自然入睡。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扩展四：延伸素材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常见提问速答</w:t>
      </w:r>
      <w:r>
        <w:rPr>
          <w:sz w:val="21"/>
        </w:rPr>
        <w:t>：若有人问“四件都要每天做吗？做不完怎么办？”——按明灯论的时序，一天四个时段各五分钟即可；最忙的时候，保底一件＋随时回到呼吸。若有人问“结营之后怎么继续？”——①用本周作业的日课表试行一周；②想复习哪一周，就翻哪一周的学员版（共读原文都在，无需查知识库）；③想换新主持人重开一轮，用《00_主持人总指南》即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“四重防护时序”不是硬性功课</w:t>
      </w:r>
      <w:r>
        <w:rPr>
          <w:sz w:val="21"/>
        </w:rPr>
        <w:t>：上夜班、带娃、作息颠倒的伙伴，可按“起床后／日间／傍晚／睡前”的相对顺序来排，不必拘泥钟点——尊者说，业处要“适合你、对你最重要”。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资料包的使用说明（结营必讲）</w:t>
      </w:r>
      <w:r>
        <w:rPr>
          <w:sz w:val="21"/>
        </w:rPr>
        <w:t>：本资料包包含《00_主持人总指南》《README_资料包说明》、每周双版本文档与《原文全集.md》；全部共读文字已内嵌，无需查知识库；每讲都可换新主持人——只需打开当周主持人版读“本讲主持人速览”。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：八周以来，最大的一个收获，或者最想带走的一句话。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结营语</w:t>
      </w:r>
      <w:r>
        <w:rPr>
          <w:sz w:val="21"/>
        </w:rPr>
        <w:t>（主持人照读）：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&gt; 八周前，我们认识了一句话：对一个修行者，佛陀教导四种护卫禅。八周里，我们把四件护身之物一件一件领到了手上——慈心禅：愿一切众生快乐，有慈心就不会有敌人；佛随念：心没有力量、有恐惧的时候，忆念佛陀；不净观：看清楚这身体的三十二个部分，让贪着松开；死随念：死亡必将到来，善业是我依怙。今天，我们又把它们串成了一天：晨修佛念、昼修慈心、暮修不净、夜修死念，一切收摄回入出息念。 &gt; 八周只是起步，护身之物要天天带在身上，才护得了人。结营之后，这份资料包就是你的“行囊”：每周文档里的共读原文都在，随时可以重读；想重开一轮，请翻开《00_主持人总指南》和《README_资料包说明》，换一位主持人就能再走一遍八周。 &gt; 愿我们把四件护身之物带回家——清晨、白天、傍晚、夜晚，各自守护；愿我们都有善业与善心，做自己的依怙；愿这一程共读的功德，成为我们与他人走向清净解脱的资粮。萨度！萨度！萨度！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制定个人“晨昼暮夜四重防护”日课表并试行一周。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小提示：先从“最掉线的一个时段”开始落格；每格5分钟以内；试行中不适合的格子随时换——业处要适合你。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进阶（可选）：一周后给自己写三行小结——哪一格做到了、哪一格换掉了、哪一件护身之物开始“自己工作”了。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📌 本讲主持人特别提醒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结营课的情绪</w:t>
      </w:r>
      <w:r>
        <w:rPr>
          <w:sz w:val="21"/>
        </w:rPr>
        <w:t>：可能有不舍、感动，也可能有人这天缺席——不必举行“补课仪式”，把资料包的用法留给他们即可；有人想多待一会儿安静地坐，可以留5分钟自由静坐。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先读一遍材料①的“说明”行</w:t>
      </w:r>
      <w:r>
        <w:rPr>
          <w:sz w:val="21"/>
        </w:rPr>
        <w:t>：明灯论是AI辅助翻译初稿（书内自带声明），偈颂照读、不逐字考证；遇到个别字句不顺，以义理相通为准，主持人不解释版本问题，一句“我们读汉译的大意”带过即可。PDF片段未提供“四护卫禅与根本业处结合的框架”原文，该框架以材料②尊者口释补充——素材文件已如实注明缺口，不虚构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“时序”不是考题</w:t>
      </w:r>
      <w:r>
        <w:rPr>
          <w:sz w:val="21"/>
        </w:rPr>
        <w:t>：晨／昼／暮／夜的划分是传统建议；讨论和作业都落在“我的四重防护日课”上，引导大家从一格开始，不比排得多满。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讨论聚焦落地</w:t>
      </w:r>
      <w:r>
        <w:rPr>
          <w:sz w:val="21"/>
        </w:rPr>
        <w:t>：本周三个问题都指向“回去怎么用”；若有人问“这样修多久能证什么”，回答：“资料包都在，回去慢慢用；实修中的具体问题，建议向有经验的老师请益。”不承诺、不预测。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材料②、③为录音转写整理</w:t>
      </w:r>
      <w:r>
        <w:rPr>
          <w:sz w:val="21"/>
        </w:rPr>
        <w:t>：照读即可；时间码与（ ）内注记跳过不念。材料③与本资料包第1周、第7周为同一资源跨周拆分——已用段落本周未重复收录；“睡前修法选择”用的是本篇（20240921）的段落，第1周扩展包用的是另一篇（20240414），内容相似、出处不同，可说明“尊者多次讲过”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回向可以加一句</w:t>
      </w:r>
      <w:r>
        <w:rPr>
          <w:sz w:val="21"/>
        </w:rPr>
        <w:t>：结营回向后，可依尊者惯例口头补充：“把功德回向给一切众生、过往的亲人与护持我们的人。”（口头补充即可，不必改文档。）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延伸阅读的使用</w:t>
      </w:r>
      <w:r>
        <w:rPr>
          <w:sz w:val="21"/>
        </w:rPr>
        <w:t>：学员版末尾附本周全部资源（标题/类型/media_id/打开方式），主持人对照《原文全集》即可；因知识库临时链接会过期，本轮文档一律不放链接。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📚 </w:t>
      </w:r>
      <w:r>
        <w:rPr>
          <w:b/>
          <w:sz w:val="20"/>
        </w:rPr>
        <w:t>下一份文档</w:t>
      </w:r>
      <w:r>
        <w:rPr>
          <w:sz w:val="20"/>
        </w:rPr>
        <w:t>：`全资料包完结，回顾请用 `00_主持人总指南.md` 与 `README_资料包说明.md``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读书会03·第8周·综合运用（四重防护时序）与总结实修日（朗读优化版）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