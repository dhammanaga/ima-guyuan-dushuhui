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第1周：四护卫禅总论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你不是老师，是“共学同行者”。你不需要懂禅修，只需要按流程走。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min（只带“慈心禅＋佛随念”两个法门）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min（四个法门各带满2分钟）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护卫禅总论。一句话：佛陀给走上修行之路的人准备了四件“护身之物”——慈心禅、佛随念、不净随念、死随念，合称“四护卫禅”，又称为“一切业处”（所有佛弟子都应修习）：慈心禅的保护是“没有危难”，佛随念给你内心力量、免受非人干扰，不净观去除对自己和他人的贪爱，死随念防止懈怠、破除对死亡的恐惧；对在家人，尊者建议以练觉察为主、不强求禅定。</w:t>
      </w:r>
      <w:r>
        <w:rPr>
          <w:b/>
        </w:rPr>
        <w:t>全部原文均为录音转写整理文字（已校对明显同音错字），可直接共读。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佛陀为什么要给修行人“四件护身之物”？四护卫禅各自保护什么？在家修行，从哪里开始？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四护卫禅总说：佛陀教导四种护卫禅的缘起；慈心禅→无危难、佛随念→威德力免非人扰、不净观→去除贪爱、死随念→防懈怠破死惧；在家人以觉察为主（录音转写·依据录音转写整理）② 一切处业处：四护卫禅＝一切业处，四种烦恼各有一个对治，“如实自然轻松”不抓取不评判（录音转写·依据录音转写整理）③ 初学者基本功：学会一个再学下一个、正念落实到吃饭走路（录音转写·依据录音转写整理）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每天睡前忆念四护卫禅中任一法门2分钟（四选一即可，不求全）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的段落（材料③的两个◈扩展段可整段跳过）；③ 第一轮分享每人只说一句话；④ 主题讨论只讨论问题①；⑤ 禅修练习缩至8分钟（只带“慈心禅＋佛随念”两个法门）；⑥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用“📚 扩展内容包”中的补充原文段落继续共读；② 增加扩展讨论问题；③ 延长禅修练习（四个法门各带满2分钟）；④ 增加“每人分享一个生活实例”环节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护卫禅实修》读书会的第一次相聚。在接下来的两个月里，我们要认识佛陀教给修行人的四件“护身之物”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就是这样教导的——对一个修行者，佛陀教导四种护卫禅：慈心禅、佛随念、不净随念、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坐得久、谁修得好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会把这四件“护身之物”一件一件地在心里“见个面”——15分钟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：出发远行前，你会往包里放哪一件「护身的小东西」？用一个词说说。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原文材料①：四护卫禅总说——佛陀教导四种护卫禅的缘起与四法各自的保护作用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：《5_四护卫禅-古源尊者-20240414》（"四种护卫禅总说"部分）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石心肠"→慈心禅、"死髓链/死水链/耻随念"→死随念、"业主/业出"→业处、"不进水面/若出血"→不净随念、"佛祖院/佛水面/火腿面/活碎面"→佛随念、"三场"→三禅、"上播此案"→散播慈爱、"书生/受损/山诸神"→树神、（ ）内为整理注记。</w:t>
      </w:r>
      <w:r>
        <w:rPr>
          <w:b/>
        </w:rPr>
        <w:t>素材分工</w:t>
      </w:r>
      <w:r>
        <w:rPr>
          <w:b w:val="0"/>
        </w:rPr>
        <w:t>：菩萨过去生全家修死随念的典故（[00:08:40]–[00:12:56]）留待第7周，此处从略。知识库直接返回转写原文。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一、在家人不适合学很多业处：别做"狗熊掰棒子"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[00:01:45] 好，那我们已经学了三个月了。哪三个？记得吗？慈心禅，还有？不净随念，还有死随念，对，已经够多了。还要再学吗？不怕多，大家都很贪。前面一个搞明白了吗？大家还有在修慈心吗？这个就是狗熊掰棒子，你们抓一个扔一个，抓一个扔一个，对？其实，就是对于在家人来讲，并不适合要学很多的业处。学很多的业处，你也没有时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[00:02:48] 那么佛陀时代，对一个修行者，佛陀教导四种护卫禅。</w:t>
      </w:r>
    </w:p>
    <w:p>
      <w:r>
        <w:rPr>
          <w:b/>
        </w:rPr>
        <w:t>二、第一种护卫禅——慈心禅：保护就是没有危难（五百位比库与树神的典故）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[00:02:56] 第一种护卫禅，就是我们第一次教大家的慈心禅。慈心禅他的保护在哪里？就是没有危难。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[00:03:05] 早晚课里面那个《应作慈爱经》——当时，就是有五百位出家人，然后佛陀告诉他们去某一个森林里面去（修行）。他们非常精进地修行，那这个森林里面大树上的树神，都受不了了。因为他们精进地实践修行，所以他们身体上有很强的光明，这个树神，就不好意思在树上待了，就只能下来在下面待着。他原来以为这些出家人待几天就走，结果他们一直待着不走，所以树神就受不了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[00:03:56] 就这样搞下去，我们大家都回不了家。然后这个树神，就想把他们吓走，想尽了各种方法，晚上白天都发出各种很奇怪的叫声、发出各种很臭的味道，想把他们吓走。结果这帮出家人真的不堪其扰。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[00:04:17] 最后就跑回去找佛陀，说那地方没法待了。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[00:04:21] 佛陀就知道了，说：你们还回去。但是回去，要给这些树神散播慈爱——就用《应作慈爱经》给他们（修）慈心。这些出家人回去，就用《应作慈爱经》的方式，给这些树神（散播）慈爱。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[00:04:45] 那些树神呢就很欢喜，就每天来护持这些出家人，给他们打扫卫生、给他们准备饮用水，然后让那个森林变得非常的清净、空灵、非常有能量。这个雨安居结束以后，这五百位比库全部（证）阿拉汉。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[00:05:09] 那么佛陀在很多时候都讲慈心：慈心没有敌人，不但对自己不会有抱怨，对其他人不会有抱怨。没有抱怨、没有敌人，就不会受伤害——这就是第一个保护了。</w:t>
      </w:r>
    </w:p>
    <w:p>
      <w:r>
        <w:rPr>
          <w:b/>
        </w:rPr>
        <w:t>三、第二种护卫禅——佛随念：威德力，免受非人干扰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[00:05:26] 那么佛随念呢也是这样。因为佛陀，无量劫累积功德，所以他威德力非常大。经常修习佛随念，不但我们内心会变得有力量，它可以免受非人、有些有毒的众生的这种伤害。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[00:05:52] 在云南四月的（禅修营），就在一个很偏僻的山沟里面，三公里（外）就有很多坟墓——给大家讲过，对？修佛随念，不单免受外在的这个干扰，对我们身体乃至自身也是一个很好的保护。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[00:06:26] 我们除了就是简单地修佛随念，我们还有佛随念建塔。后面如果大家每个都认真学习，我们就有可能再给大家多学习业处。但我们每个业处自己都不能够很好地练习，新教业处给你们也没有用。</w:t>
      </w:r>
    </w:p>
    <w:p>
      <w:r>
        <w:rPr>
          <w:b/>
        </w:rPr>
        <w:t>四、第三种护卫禅——不净观：去除对自己、对他人的贪爱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[00:06:52] 第三个护卫禅，我们叫不净观。不净观，就是观察身体的三十二个部分。那它是去除什么？去除对自己的贪爱、对其他人的贪爱。这个对修行人来讲那是很重要。年轻的男孩子，他看到女孩儿呢就会生起贪爱；那么看到对方就是一堆三十二身分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，这个也要花时间去修。</w:t>
      </w:r>
    </w:p>
    <w:p>
      <w:r>
        <w:rPr>
          <w:b/>
        </w:rPr>
        <w:t>五、第四种护卫禅——死随念：防止懈怠、破除对死亡的恐惧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[00:07:50] 第四个护卫禅，叫做死随念。死随念，是破除对死亡的恐惧。死随念，就是思维：死亡总是要到来的，谁都逃不过死亡。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[00:08:27] 中国人呢有个习惯，就忌讳说死。晦气晦气，不要说——好像不说它，死亡就不会到来一样。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（注：尊者在这里讲述了菩萨过去生全家修死随念的典故（[00:08:40]–[00:12:56]），该典故按分工留待第7周"死随念"共读，此处从略。）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[00:12:56] 死随念的保护，有两个作用。一个作用，就是防止这个人懈怠——我们叫懒惰：觉得，还早，寿命还很长，我还很年轻，死亡还早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，对不起信众的供养，所以他就很努力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[00:13:52] 再一个，修死随念最大的好处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，我们就可以安全上岸了，就这样的。</w:t>
      </w:r>
    </w:p>
    <w:p>
      <w:r>
        <w:rPr>
          <w:b/>
        </w:rPr>
        <w:t>六、在家人的修法建议：以练觉察为主，不强求禅定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，就建议以练觉察为主：觉察自己身心、以对治烦恼为主，而不是以培养定力为主。</w:t>
      </w:r>
    </w:p>
    <w:p>
      <w:r>
        <w:rPr>
          <w:b/>
          <w:color w:val="1F3864"/>
          <w:sz w:val="23"/>
        </w:rPr>
        <w:t>原文材料②：一切处业处——四护卫禅的定位、四种烦恼的对治与“如实自然轻松”的觉知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：《2一切业处&amp;根本业处-古源尊者-20230704》（"一切业处""四种护卫禅的对治""如实自然轻松"部分）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佛祖一面/火腿面/佛腿面/佛水面/佛罪面"→佛随念、"不尽随念/不进随练"→不净随念、"死水一链"→死随念、"对峙"→对治、"羞耻心"→修慈心、"三者身份"→三十二身分、"休息（指修法处）"→修习、"帕尔西亚多"→帕奥西亚多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：soundrecording_d0dd1c0cd17209afe241ece24bf6b7b4_6655b2d84501099783241d2ecc1628027439961422831605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：ima知识库搜索「一切业处 根本业处」即可打开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一、什么是一切业处、什么是根本业处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那刚才，大家殷重地受持的业处——就是请求业处。那接下来，我们就跟大家来讲一讲：什么是一切业处？什么是根本业处？一切业处，我们刚才讲到了，就是四种护卫禅——我们叫慈心禅、佛随念、不净随念和死随念。那为什么叫护卫禅？因为它是保护我们修行者、保护禅修者的。那是怎么保护？</w:t>
      </w:r>
    </w:p>
    <w:p>
      <w:r>
        <w:rPr>
          <w:b/>
        </w:rPr>
        <w:t>二、四种护卫禅，各对治一种烦恼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（佛随念：对治内心无力、恐惧、怀疑）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[00:00:42] 第一个是佛随念。佛随念——如果我们这个内心没有力量，或者内心有很多恐惧，或者内心有很多怀疑的时候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（慈心禅：对治嗔心，慈心是嗔心的直接敌人）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[00:17:14] 第二个，我们是修一个心的，修慈心。修慈心……慈心可以证得三禅——初禅、二禅、三禅，如果是纯粹拿来修这个定力的话，可以获得三禅。那慈心三禅的这种（定）也是非常殊胜的，因为它是祝福众生快乐。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[00:17:40] 那么日常，我们修慈心，最主要是解决什么？我们要对治我们的嗔心。如果我们经常容易生气、动不动就生气，那佛陀呢就教导说你要修慈心。因为慈心，它是这个嗔心的直接的敌人——当你有慈心生起来，嗔心一定不会生起来。所以，我们如果嗔心比较重，就要修慈心。第二个，如果我们跟周边的人（关系）不好，容易得罪人，动不动就得罪人、没有朋友，或者朋友关系不容易融洽、家庭关系也不容易融洽，那么要修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（不净随念：对治对自己、对他人身体的贪爱）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[00:27:23] 那我们日常的时候，如果你对自己的身体很有贪爱，觉得我特别帅、我特别美丽，天天照镜子要照半个小时，那就建议要修三十二身分。或者，你对你身边的人、异性有贪念，你就老想着他，那么也可以修三十二身分。所以三十二身分，它起保护作用的时候，是以不净来（对治贪爱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（死随念：对治放逸和懈怠）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[00:33:01] 第四个，我们叫死随念。死随念的作用是什么？就是让我们不会觉得这个生命还很长久、我还很年轻。其实我们这个年纪挺大了，五六十岁的人觉得还好还好，觉得每天过得还很长、未来日子还很多，那么当我们有这样的一种心态的时候，我们对死亡不会有悚惧，尤其对于死了以后会去哪里，你就不会去思考，然后你的生命就过得浑浑噩噩，行尸走肉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[00:33:46] 所以，死随念是对治我们放逸和懈怠的。</w:t>
      </w:r>
    </w:p>
    <w:p>
      <w:r>
        <w:rPr>
          <w:b/>
        </w:rPr>
        <w:t>三、"一切业处"的定位：所有佛弟子都应该修习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[00:46:45] 佛随念、慈心（禅）、不净随念和死随念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，你哪一种特别有感觉，或者你明天早上、明天下午愿意都去修习一下，然后明天下午可以来报告，那也可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四、如实、自然、轻松：不抓取、不评判的觉知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[01:08:18] 不管是这个心还是身体，它最好的状态就是平衡。我们中医也讲平衡，西医它其实也讲平衡，对？那平衡的表现是什么？就是自自然然的：你没有抓取、没有控制、没有要求、没有批判——没有批判自己，没有批判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[01:08:39] 如果你习惯于批判的人，你就要小心，你会对那个呼吸有各种批判：怎么会这样？怎么不微细下来？怎么那么粗？怎么又碰到皮肤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，你没有死掉，呼吸就一定在。所以那时候怎么办？你就想说：这个地方呼吸始终地存在，这个地方充满了气息——你就可以这么想：这个地方充满了气息，你心里就有目标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[01:09:23] 第一个是如实，第二个是自然。自然，就不要想着用眼睛去控制它，或者用脸部的肌肉去（挤）它。因为有些人（气息）不明显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？能。但是身体所有的不如实、不自然、不轻松的原因，都是因为心不如实、不自然、不轻松。所以当你的心如实、自然、轻松的时候，身体自然就会（如实、）轻松。那心怎么如实、自然、轻松？就是把它交给入出息念。入出息念是佛陀教导的，你就把你的身心交给入出息念：它是怎么样就怎么样，我就交给你了、就认你了、相信你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——超过二十秒钟你就会有快乐。然后你如果到了二十分钟，你就会进入另一种状态，很多人就会觉得飘起来了、身体没有掉了，然后浑身都觉得好像很快乐，那种感觉它就会出来。那么这些东西，它是自然而然会出现，不要去要求自己要尽快到达——一要尽快到达你就会用力，一用力你就不自然。</w:t>
      </w:r>
    </w:p>
    <w:p>
      <w:r>
        <w:rPr>
          <w:b/>
          <w:color w:val="1F3864"/>
          <w:sz w:val="23"/>
        </w:rPr>
        <w:t>原文材料③：初学者的基本功——循序渐进、一次掌握一种、正念落实到日常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：《2_业处指导-古源尊者-20240921》（"初学者建议""基本功""正念走路"部分）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似乎胃肠/护卫糖"→四种护卫禅、"慈心肠/实心肠"→慈心禅、"不信谁呢"→不净随念、"死谁呢"→死随念、"入出洗面/露出席/入出席/若出席"→入出息念、"三色真分/三三色身分"→三十二身分、"正面走路/正点吃饭"→正念走路／正念吃饭、"经型"→经行、"行李坐卧"→行住坐卧、（ ）内为整理注记。</w:t>
      </w:r>
      <w:r>
        <w:rPr>
          <w:b/>
        </w:rPr>
        <w:t>素材分工</w:t>
      </w:r>
      <w:r>
        <w:rPr>
          <w:b w:val="0"/>
        </w:rPr>
        <w:t>：尊者随后详说佛随念九功德与死随念（含"七种思维死亡的方式"）的段落，分别留待第3—4周与第7周，此处从略。知识库直接返回转写原文。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一、对初学者的建议：四种护卫禅＋入出息念，是基本功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各位贤友晚上好。对于这个平台的学员也好，还是我们这个短期的长修（营）好，对这个初学的禅修者来讲，一般我们都建议学习四种护卫禅和入出息念——这是对于初学者大部分的一个建议了。那四种护卫禅，就是佛随念、慈心禅、不净随念和死随念。</w:t>
      </w:r>
    </w:p>
    <w:p>
      <w:r>
        <w:rPr>
          <w:b/>
        </w:rPr>
        <w:t>二、学会一个，再学下一个：不贪大求全、不好高骛远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[00:11:02] 那么对于一个初学者来讲，这些都是基本功，要（一个一个）学了——一个一个学会了再来，不要贪大求全，不要好高骛远。原则上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</w:rPr>
        <w:t>三、把正念放到脚上：走路时只要脚一动，你就觉察它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[00:20:00] 根据这次线上禅修营组委会的提议，说要给大家讲一讲如何正念走路。正念走路，其实在平台上也有这个视频或者录音。我们正念走路，首先先学会正念地（觉察）。上一次禅修营，我们是练习怎样正确地吃饭，对？每次你吃饭的时候，你要按照（那些）原则、要让你的胃去做判断，对？那这次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，你觉得哪一个适合，你就放在哪个位置上。然后你就是练习：只要一动，你的心就会去。只要练习"一动心就去"，连续每天都这样来提醒自己，十天下来，不能讲说完全形成习惯，但是，不少人应该就能够形成一些比较坚固的、比较好的记忆效应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[00:23:35] （主持人总结）走路和吃饭是我们人类最基础的日常行为，把这两项训练好了，正念的习惯呢也就很大程度（地）有改善了。尊者引领的修行之路，从来都是落地而且容易达成的，关键的是看我们愿不愿意从眼前的这一小步开始，把心放在脚上，并且坚持走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四、不适合（一上来就）修入出息念时，可以用的替代业处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[00:09:38] 同时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</w:r>
    </w:p>
    <w:p>
      <w:r>
        <w:rPr>
          <w:b/>
        </w:rPr>
        <w:t>五、八字方针：如实、自然、轻松、快乐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[00:17:57] 入出息念的修习的方法，我希望大家记住，我们说这个八字方针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，就是你像一个旁观者一样地、客观地去观察它，不去控制、不去抓取，那就是自然。就是要把这个原则把握好了。其他，就是在修习的过程中不管碰到任何的问题，你只要回到入出息念上来就可以了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四种护卫禅各自保护什么——慈心禅“没有危难”、佛随念“免受非人干扰”、不净观“去除贪爱”、死随念“防懈怠、破死惧”？对照你自己最近的生活，你最需要哪一件“护身之物”？为什么？（提示：可回到材料①、材料②中四法各自的段落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对在家人“并不适合要学很多的业处”，还说“狗熊掰棒子，你们抓一个扔一个”。你有没有过“抓一个扔一个”的经历——学英语、办健身卡、打卡21天……都算？这八周我们一次只走一种法门，你觉得怎样安排，自己才不会“扔”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建议在家人“以练觉察为主、对治烦恼为主，而不是培养定力为主”。听到“在家不强求禅定”，你松了一口气，还是有点失望？为什么“不求禅定”，反而可能让我们修得更久、更贴近生活？（提示：可回到材料①“在家人的修法建议”和材料③“基本功”两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【现象】四种护卫禅里，哪一个名字你是第一次听到？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【影响】如果心里常有「护身之物」可依，遇到逆境时你的反应会不同吗？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【应对】接下来一周，你最想先试哪一件「护身之物」？具体在什么场景用？</w:t>
      </w:r>
    </w:p>
    <w:p>
      <w:r>
        <w:rPr>
          <w:b/>
          <w:color w:val="1F3864"/>
          <w:sz w:val="26"/>
        </w:rPr>
        <w:t>🧘 禅修练习（15 min）：与四件“护身之物”见第一面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今天，我们把佛陀给修行人的四件“护身之物”，一件一件地在心里“见个面”。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件——慈心禅。跟自己的心讲：我们要修一下慈心。慈心是一种美好的素质，它会保护我们自己，让我们没有敌人——因为慈悲没有敌人。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第二件——佛随念。轻轻地在心里忆念佛陀：佛陀无量劫累积功德，所以威德力非常大。当内心没有力量的时候、有恐惧的时候，忆念佛陀，心就会变得有力量、安稳。（停顿约1分钟。）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件——不净随念。从脚底以上、发顶以下，皮肤所包的这个身体，是由头发、皮肤、骨头、肌肉、五脏六腑……许许多多的部分组成的，它会累、会病、会坏。这样想一想，不是讨厌身体，而是松动我们对自己、对他人身体的贪着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第四件——死随念。轻轻地在心里思维：死亡总是要到来的，谁都逃不过死亡。这样想不是消极，而是提醒我们：死亡到来之前，最重要的准备，是我有没有善业、能不能维持善心到临终。（停顿约1分钟。）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好，四件“护身之物”都见过面了。现在把它们都放下，回到呼吸上，安安静静地坐一会儿。（停顿约2分钟，主持人不再说话。）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这是我们的第一次“四护卫禅”练习。四个法门今天都只是“见个面”——不求记得全、修得深，只要知道：路上有四件护身之物，接下来八周，我们一件一件来熟悉它们。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（出自本周素材·材料①《5_四护卫禅-古源尊者-20240414》开头，media_id：soundrecording_d0dd1c0cd17209afe241ece24bf6b7b4_23568835220b7436babd2b5424fade7f7439961422831605，未共读，照录——正念吃饭与觉察）：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我们给大家讲：要有觉察。有觉察才能够了解自己。建议从练习走路、练习吃饭开始。能够想起来正念吃饭的人，举手一下？很少数，不多。那也要练习了，哪怕就是吃饭的时候想起来一下，都是好的，慢慢就会越来越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[00:01:13] 很简单，在这个地方，吃饭不能看电视、不能看手机，对？我们尚且都记不住吃饭的时候要有觉察，那想让我们回去家里那么多事的时候（都）有觉察，就更（难）了。一个没有觉察的人，他就是随着自己的习惯习性在运行，（那样）是一个不清醒的人，是一个很难有智慧的人。</w:t>
      </w:r>
    </w:p>
    <w:p>
      <w:r>
        <w:rPr>
          <w:b/>
        </w:rPr>
        <w:t>段落2</w:t>
      </w:r>
      <w:r>
        <w:rPr>
          <w:b w:val="0"/>
        </w:rPr>
        <w:t>（出自本周素材·材料①《5_四护卫禅-古源尊者-20240414》答问部分，media_id同上，未共读，照录——睡前修哪一种？）：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[00:23:10] （问：躺着的时候，修慈心禅好呢，还是修入出息念呢？）就你自己觉得哪一种方式更容易放松下来、更容易入睡，就修哪一种。（也可以用）放松的方式（来助眠）：躺着的时候你就放松一点，可以慢一点，一个部位一个部位慢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[00:24:56] 晚上如果是睡前修这个业处，第一个（要）放松，第二个把我们那个精进力——想把它修好的那个心——放到零：不是要通过修这个东西让它变好，而是通过修这个东西让自己好睡。把它定义清楚。</w:t>
      </w:r>
    </w:p>
    <w:p>
      <w:r>
        <w:rPr>
          <w:b/>
        </w:rPr>
        <w:t>段落3</w:t>
      </w:r>
      <w:r>
        <w:rPr>
          <w:b w:val="0"/>
        </w:rPr>
        <w:t>（出自本周素材·材料②《2一切业处&amp;根本业处-古源尊者-20230704》，media_id：soundrecording_d0dd1c0cd17209afe241ece24bf6b7b4_6655b2d84501099783241d2ecc1628027439961422831605，未共读，照录——只要紧了，就是错了）：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[00:52:37] 你自己要知道你的心的状态。就像我们昨天讲的，你身体到底有没有放松：坐下来有没有放松，站起来有没有放松？摸一下你的腰，那个脊柱沟有没有呈现，脊柱沟边上那两个腰肌是不是软的，然后你就能判断你的身体有没有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[00:53:11] 修习的过程中，如果你觉得紧了，就一定修错了。你的心紧了或者身体紧了，就一定出错了。在修习的过程中——（对于禅修）尤其这样——你只要紧了，你只要心觉得紧了或者身体觉得紧了，不管你修任何方法，只要紧了就是错了，你就不能再用这种方法继续修下去。继续修下去他一定出状况：不是心出状况就是身体出状况。那么不管身体出状况还是心出状况，最后都是禅病。</w:t>
      </w:r>
    </w:p>
    <w:p>
      <w:r>
        <w:rPr>
          <w:b/>
        </w:rPr>
        <w:t>段落4</w:t>
      </w:r>
      <w:r>
        <w:rPr>
          <w:b w:val="0"/>
        </w:rPr>
        <w:t>（出自本周素材·材料②《2一切业处&amp;根本业处-古源尊者-20230704》，media_id同上，未共读，照录——根本业处与性行的简单自测）：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[00:56:24] 如果你是一个贪信行者，或者你想检验一下你是贪信行者还是嗔行行者，那这个我们用帕奥西亚多教导的那个方法：两个鼻孔中间有一个隔断，叫鼻中隔。你可以选择任何一个位置——靠近鼻中隔的这个空间上，把你的心放在那个空间上，然后在那边知道入出息。你的目标是入出息，不是那个鼻中隔的触觉——这一点很明确，不是鼻中隔的触觉，而是那个鼻中隔边上那个空间（里的）气息。你把你的心放在那边，你知道那个入出息，如果你能很自然地、很轻松地就取到那个入出息的状态……那么大概率你就是（贪信行者）。如果你在那边的时候有各种（问题）：对不对？要不要靠近一点、要出来一点？（说）不能碰到触觉，但是有触觉怎么办？你在那分析、评价、判断，然后又感觉不清楚，又想控制它，一个早上你就在那折腾，大概率你是个嗔行行者。那嗔行行者怎么办？你就（不）要再（固定）放在里面……你先跟你的心讲：我们要放松，没有关系。呼吸就（是）我们本来就有的，从出生开始你一直都有呼吸。呼吸在哪里出现？你看呼吸在哪里出现，在哪里出现，你就在哪里知道它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“一个没有觉察的人呢，他就是随着自己的习惯习性在运行，（那样）是一个不清醒的人，是一个很难有智慧的人”。回想你的一天：哪些时刻是完全“自动驾驶”的——刷牙、通勤、刷手机、吃饭？本周挑一个时刻，试着“想起来一下”就好。你觉得最难的会是什么？</w:t>
      </w:r>
    </w:p>
    <w:p>
      <w:pPr>
        <w:pStyle w:val="ListNumber"/>
      </w:pPr>
      <w:r>
        <w:rPr>
          <w:b w:val="0"/>
        </w:rPr>
        <w:t>佛随念那一段说：“我们每个业处自己都不能够很好地练习呢，新教业处给你们也没有用。”这句话，对那个总想“多学一点、学快一点”的你，有什么提醒？（没有标准答案——这个答案也不需要说给任何人听，除非你愿意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四个“心理按键”</w:t>
      </w:r>
      <w:r>
        <w:rPr>
          <w:b w:val="0"/>
        </w:rPr>
        <w:t>：把四护卫禅想象成四个“心理按键”——心里紧张、对人起摩擦时，按“慈心”（默念一句祝愿）；内心无力、害怕时，按“佛随念”（默念一句忆念佛陀）；对自己或别人贪着放不下时，按“不净”（默念“这个身体由许多部分组成，会坏”）；拖延、觉得“来日方长”时，按“死随念”（默念“死亡总会到来，重要的是善心”）。每天挑两个场景按一按，各十秒钟，别人看不出来。（小提醒：按下去不求“生效”，想起来本身就是练习。它与本周作业的区别：作业是睡前忆念2分钟，这个小练习是把四个“按键”带进白天的碎片时间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四护卫禅要打坐才能修吗”——尊者说在家人以练觉察为主、不强求禅定，吃饭走路“想起来一下”，都是练习；若有人问“不净观会不会让人讨厌自己的身体”——它是去除对身体的贪爱执着，第6周还会讲到“以慈心平衡”，本周不必展开；若有人问“死随念是不是不吉利”——尊者说，经常想死亡是为了做好准备：“最主要的不是赚多少钱，或者子女怎么安排，而是我有没有善业？我能不能维持善心到临终？”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：本周认识了四件“护身之物”，下周打开第一件——慈心禅。若时间富余，可以请大家各说一句：你身边有没有一个“慈悲没有敌人”的活例子？（记下来，下周开场用。）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一件“护身之物”——慈心禅。主题是“慈心禅修习（居首）”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每天睡前忆念四护卫禅中任一法门2分钟（四选一即可，不求全）。</w:t>
      </w:r>
    </w:p>
    <w:p>
      <w:r>
        <w:rPr>
          <w:b w:val="0"/>
        </w:rPr>
        <w:t xml:space="preserve">   - 小提示：忆念内容包括——想一想这个法门“保护什么”，再用一两句话练习（比如选慈心禅，就默念四句祝愿；选佛随念，就默念一遍佛陀的名号）。忘了也没关系，尊者说：“哪怕就是想起来一下，都是好的，慢慢就会越来越多。”</w:t>
      </w:r>
    </w:p>
    <w:p>
      <w:r>
        <w:rPr>
          <w:b w:val="0"/>
        </w:rPr>
        <w:t xml:space="preserve">   - 进阶（可选）：把当天选的法门记进手机备忘录，八周结束时回看一遍——哪一件“护身之物”你最常用？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：正式开始前先让大家自我介绍（姓名＋为什么来参加），并说明两条约定：①不评判任何人的分享；②讨论没有标准答案，原文说了什么比“谁说得对”重要。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：护卫禅、业处、一切业处、根本业处、随念、性行、禅病……主持人只需照读，不必解释；有人问就说：“我们跟着原文读，读几周自然就熟了。”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三个材料均为录音转写整理</w:t>
      </w:r>
      <w:r>
        <w:rPr>
          <w:b w:val="0"/>
        </w:rPr>
        <w:t>：语句口语化，照读即可；时间码（[00:xx:xx]）与（ ）内的整理注记是出处标记，朗读时跳过不念。</w:t>
      </w:r>
    </w:p>
    <w:p>
      <w:pPr>
        <w:pStyle w:val="ListBullet"/>
      </w:pPr>
      <w:r>
        <w:rPr>
          <w:b/>
        </w:rPr>
        <w:t>“死随念”的分寸（查重边界）</w:t>
      </w:r>
      <w:r>
        <w:rPr>
          <w:b w:val="0"/>
        </w:rPr>
        <w:t>：本周只讲它“防懈怠、破死惧”两个作用；菩萨过去生全家修死随念的典故与“七种思维死亡的方式”等具体修法，第7周才展开。若有人问“死随念到底怎么修”，回答：“第7周会专门讲，今天只要知道它是四件护身之物之一。”不提前展开。</w:t>
      </w:r>
    </w:p>
    <w:p>
      <w:pPr>
        <w:pStyle w:val="ListBullet"/>
      </w:pPr>
      <w:r>
        <w:rPr>
          <w:b/>
        </w:rPr>
        <w:t>“不净观”与“佛随念”同样只是“点名”</w:t>
      </w:r>
      <w:r>
        <w:rPr>
          <w:b w:val="0"/>
        </w:rPr>
        <w:t>：三十二身分的详法在第5—6周，佛陀九功德在第3—4周。有人追问就说：“后面几周会专门讲，今天先知道它对治什么。”不提前展开。</w:t>
      </w:r>
    </w:p>
    <w:p>
      <w:pPr>
        <w:pStyle w:val="ListBullet"/>
      </w:pPr>
      <w:r>
        <w:rPr>
          <w:b/>
        </w:rPr>
        <w:t>“慈心”也别展开</w:t>
      </w:r>
      <w:r>
        <w:rPr>
          <w:b w:val="0"/>
        </w:rPr>
        <w:t>：材料③里尊者提到慈心扫描等用法，但慈心的完整修法是下周主题——若有人问“慈心怎么修”，回答：“下周整一讲都是它。”</w:t>
      </w:r>
    </w:p>
    <w:p>
      <w:pPr>
        <w:pStyle w:val="ListBullet"/>
      </w:pPr>
      <w:r>
        <w:rPr>
          <w:b/>
        </w:rPr>
        <w:t>“不强求禅定”可能被听成“不用认真修”</w:t>
      </w:r>
      <w:r>
        <w:rPr>
          <w:b w:val="0"/>
        </w:rPr>
        <w:t>：若有人这样理解，把问题交给小组（扩展二问题2），让原文“学会一个，我们再学下一个”自己说话。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：有人一周都忘了做——回应：“想起来一下，都是好的，慢慢就会越来越多。”不评价、不加码。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：第2周_慈心禅修习（居首）_主持人版.md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