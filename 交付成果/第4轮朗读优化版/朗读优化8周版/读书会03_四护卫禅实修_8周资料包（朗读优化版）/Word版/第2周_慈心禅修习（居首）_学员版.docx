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第2周：慈心禅修习（居首）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为什么慈心排在四护卫禅第一位？慈心怎么从自己开始，一步步散播出去？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慈心禅定义与防护利益：四梵住之一、四护卫之首、取无量有情为所缘、对治嗔心；乌达拉与滚烫的油；四类对象与四句祝愿（录音转写·依据录音转写整理）② 四步扩展与四句祝福语：自己→喜爱尊敬同性→中性→敌人；慈心遍满；突破亲疏界限；实修念诵原文；慈心九戒（条目式摘引）（录音转写·依据录音转写整理）③ 十一种利益与对治嗔恚：“一丝丝的嗔恨都没有”（录音转写·依据录音转写整理）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每天对一类对象散播慈爱5分钟（从“自己”或“尊敬喜爱的人”任选一类开始）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之前，请大家先想象一个画面：一位你很在乎的朋友，今天很累、很沮丧地坐在你面前——你会对他说什么？多半是轻声的、柔软的话。可是同样的话，我们很少对自己说。我们花了很多温柔去对待别人，却常常用最苛刻的方式对待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的主题是“慈心禅修习（居首）”——慈心禅，是佛陀给修行人的第一件“护身之物”。尊者说：“一个不会爱自己的人，不会爱别人。”所以这个练习的第一站，是自己。今天我们会学到四句祝愿，也会试着把它们先送给自己。在这里，我们不比谁更有爱心，也不要求自己“马上不生气”——只是把原文摊开，一起读、一起试、一起说。今天的环节是：一起读三段原文、第一轮分享、主题讨论，最后是一段15分钟的慈心练习——四句祝愿，我们照着念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：这周，你对自己说过一句温柔的话吗？如果没有，此刻你最想对自己说的一句是什么？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原文材料①：慈心禅的定义、四类对象与祝愿次第、防护利益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r>
        <w:rPr>
          <w:b/>
          <w:color w:val="1E4620"/>
          <w:sz w:val="23"/>
        </w:rPr>
        <w:t>原文材料②：四步扩展次第、四句祝福语与突破亲疏界限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1E4620"/>
          <w:sz w:val="23"/>
        </w:rPr>
        <w:t>原文材料③：慈心的十一种利益与对治嗔恚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[00:00:19] 慈心禅，在佛陀的教导里面，它是属于很重要的一个业处。我们现在来看这个慈心的利益。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E4620"/>
          <w:sz w:val="26"/>
        </w:rPr>
        <w:t>🧘 禅修练习（15 min）：把四句祝愿，从自己散播出去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本引导词为照读版（依本周共读原文整理而成，四句祝愿原文见材料②；括号内为操作提示与停顿，不念出来）。照读约4分钟，静坐约8分钟。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请大家自然地坐好，坐舒服就好，轻轻闭上眼睛。先做三次深长的呼吸，感觉肩膀松下来。（停顿10秒）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慈心是一种美好的素质，它先利益的是我们自己。现在，把心轻轻放回自己身上。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第一站——对自己散播慈爱。在心里慢慢地念：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第二站——取一位你尊敬的、喜爱的同性，让他/她呈现在心里，感受他/她快乐的样子。对这位善人祝愿：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第三站——取一位中性的、说不上喜欢也谈不上讨厌的人：一位普通朋友，或者常打照面的邻居、店员。对他/她祝愿：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最后，对一切的有情、一切的众生，轻轻地祝愿：愿一切有情远离危难，没有内心的痛苦，没有身体的痛苦，保有快乐。（停顿约2分钟，主持人不再说话。）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这是我们的第一次完整的“四对象”练习。哪一站最舒服、哪一站最困难，都可以记住它——那就是你未来一周作业的起点。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[00:15:17] 同样的，我们可以看到，你讨厌的一个人——你会发现有人很喜欢他：不仅仅是他的父母、他的兄弟姐妹会喜欢他，我们边上也有人会喜欢他。那我们为什么会不喜欢他？你觉得可能他曾经伤害过你，曾经对你不够友好。我们后面会学这个生起嗔心的九种理由：他曾经对我做过不利于我的事，他现在正在做对我不利的事，他未来可能会做对我不利的事；然后，就是他过去曾经对我的（家人）做过不利的事……他未来也可能会对我的家人做不利的事。大概就这几类，除此（之）外没有其他的。</w:t>
      </w:r>
    </w:p>
    <w:p>
      <w:r>
        <w:rPr>
          <w:b/>
        </w:rPr>
        <w:t>段落2</w:t>
      </w:r>
      <w:r>
        <w:rPr>
          <w:b w:val="0"/>
        </w:rPr>
        <w:t>（出自本周素材·材料②《2_慈心修习-古源尊者-20240912》，media_id同上，未共读，照录——四类人散播完之后：对一切有情遍满）：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（注：该段起为尊者对五百二十八类有情逐类散播的引导，转写此处不完整，以省略号收尾。）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pStyle w:val="ListNumber"/>
      </w:pPr>
      <w:r>
        <w:rPr>
          <w:b w:val="0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三句祝愿随身带</w:t>
      </w:r>
      <w:r>
        <w:rPr>
          <w:b w:val="0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pStyle w:val="ListBullet"/>
      </w:pPr>
      <w:r>
        <w:rPr>
          <w:b/>
        </w:rPr>
        <w:t>《应作慈爱经》的查重说明</w:t>
      </w:r>
      <w:r>
        <w:rPr>
          <w:b w:val="0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每天对一类对象散播慈爱5分钟（从“自己”或“尊敬喜爱的人”任选一类开始）。</w:t>
      </w:r>
    </w:p>
    <w:p>
      <w:r>
        <w:rPr>
          <w:b w:val="0"/>
        </w:rPr>
        <w:t xml:space="preserve">   - 小提示：用四句祝愿，选你最有感觉的一句反复念就够了；对“自己”散播时如果觉得别扭，可以先从“对身体部位散播慈爱”的小前行开始（材料②第五段）。</w:t>
      </w:r>
    </w:p>
    <w:p>
      <w:r>
        <w:rPr>
          <w:b w:val="0"/>
        </w:rPr>
        <w:t xml:space="preserve">   - 进阶（可选）：睡前回想今天有没有哪个瞬间“嗔心起来了、但没跟着跑”——只观察、只记录，不打分、不自责。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：第3周_佛随念（一）佛陀九功德_学员版.md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第2周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