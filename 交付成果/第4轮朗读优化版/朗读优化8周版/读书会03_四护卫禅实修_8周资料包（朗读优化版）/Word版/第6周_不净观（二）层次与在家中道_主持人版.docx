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15:10　|　第二版修订：六环节120分钟口径（静心10／共读25／分享20／讨论35／禅修15／收尾15）；共读原文标注「本周朗读段」；补心理安全三约定与禅修禁忌；静心增破冰、讨论增分层追问；第4轮朗读优化（2026-09-26）：音频转写来源的共读原文已口语化改写</w:t>
      </w:r>
    </w:p>
    <w:p>
      <w:pPr>
        <w:jc w:val="center"/>
      </w:pPr>
      <w:r>
        <w:rPr>
          <w:b/>
          <w:color w:val="1F3864"/>
          <w:sz w:val="36"/>
        </w:rPr>
        <w:t>第6周：不净观（二）层次与在家中道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⭐ </w:t>
      </w:r>
      <w:r>
        <w:rPr>
          <w:b/>
        </w:rPr>
        <w:t>本讲主持人速览</w:t>
      </w:r>
      <w:r>
        <w:rPr>
          <w:b w:val="0"/>
        </w:rPr>
        <w:t>（新主持人必读，2分钟看完）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你不是老师，是"共学同行者"。你不需要懂禅修，只需要按流程走。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标准时长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⏱ 时间不够→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⏱ 时间富余→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静心开场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加2分钟静坐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只读★核心段（约15 min）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加读◈扩展段（约40 min）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第一轮分享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每人1句话（约15 min）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每人3分钟（约30 min）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主题讨论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只讨论问题①（约20 min）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讨论全部问题+扩展（约45 min）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禅修练习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缩至8 min（观身分+对自己散慈心）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延长至20 min（加对众生散慈心）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🔚 收尾回向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缩至10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保持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主持人10条守则（精简版）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① 不讲解、不提供答案——让原文自己说话；② 有人问"正确答案"→说"先听听大家的看法"；③ 冷场→主持人先分享自己的真实感受；④ 跑题→温和拉回："这个有意思，我们回到今天的原文"；⑤ 争论→"两种看法都很好，大家保留自己的理解"；⑥ 确保人人发言；⑦ 不评判任何人的分享；⑧ 时间到了就推进；⑨ 禅修练习照读引导词即可；⑩ 结束一起回向。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读书会03：四护卫禅实修 · 第6周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主持人：你不需要提前懂禅修，按本手册推进即可。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周主题：不净观（二）层次与在家中道。一句话：不净观有它的"深浅档位"——先在概念上把三十二身分过清楚（这是现在就能做的），定力深了才谈得上看细；对在家人，它首先是个日用工具：心烦时收摄散乱、贪爱冒头时对治、照镜子时松开容貌执着——而且始终要以慈心来平衡，不净观不是自厌。</w:t>
      </w:r>
      <w:r>
        <w:rPr>
          <w:b/>
        </w:rPr>
        <w:t>全部原文均为文字版（录音转写整理），可直接共读。</w:t>
      </w:r>
    </w:p>
    <w:p>
      <w:r>
        <w:rPr>
          <w:b/>
          <w:color w:val="1F3864"/>
          <w:sz w:val="26"/>
        </w:rPr>
        <w:t>📋 本周信息卡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项目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时长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120分钟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核心问题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不净观要修到多深才算数？我们这样的在家人，平时怎么把它用起来？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 各部位的形态、颜色与功能——从粗显到细微的止观次第、修习前身心调整、观想引导（录音转写·依据录音转写整理）② 依次观想引导：以三十二身分收摄散乱心、以慈心平衡（录音转写·依据录音转写整理）③ 在家人日用：呵欲与容貌执着、心烦不静时的收摄、"护卫禅"之义、定力观察与案例（录音转写·依据录音转写整理）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本周作业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照镜或对镜生起容貌执着时作意三十二身分1分钟</w:t>
            </w:r>
          </w:p>
        </w:tc>
      </w:tr>
    </w:tbl>
    <w:p>
      <w:r>
        <w:rPr>
          <w:b/>
          <w:color w:val="1F3864"/>
          <w:sz w:val="26"/>
        </w:rPr>
        <w:t>⏱ 时间弹性指南（本讲通用）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情况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应对方法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时间不够</w:t>
            </w:r>
            <w:r>
              <w:rPr>
                <w:b w:val="0"/>
                <w:sz w:val="18"/>
              </w:rPr>
              <w:t>（共读太长/讨论超时）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① 静心开场缩至5分钟；② 共读原文只读标注 </w:t>
            </w:r>
            <w:r>
              <w:rPr>
                <w:b/>
                <w:sz w:val="18"/>
              </w:rPr>
              <w:t>★核心</w:t>
            </w:r>
            <w:r>
              <w:rPr>
                <w:b w:val="0"/>
                <w:sz w:val="18"/>
              </w:rPr>
              <w:t xml:space="preserve"> 的段落（材料①的第六、七段，材料③的第四、五、八、九段可整段跳过）；③ 第一轮分享每人只说一句话；④ 主题讨论只讨论问题①；⑤ 禅修练习缩至8分钟（只观身分＋对自己散慈心）；⑥ 收尾回向缩至10分钟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时间富余</w:t>
            </w:r>
            <w:r>
              <w:rPr>
                <w:b w:val="0"/>
                <w:sz w:val="18"/>
              </w:rPr>
              <w:t>（共读快/讨论提前结束）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 用"📚 扩展内容包"中的补充原文段落继续共读；② 增加扩展讨论问题；③ 延长禅修练习时间（加对一切众生散播慈心）；④ 增加"每人分享一个生活实例"环节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💡 原则：</w:t>
      </w:r>
      <w:r>
        <w:rPr>
          <w:b/>
        </w:rPr>
        <w:t>讨论比读完重要，体验比讲完重要。</w:t>
      </w:r>
      <w:r>
        <w:rPr>
          <w:b w:val="0"/>
        </w:rPr>
        <w:t xml:space="preserve"> 宁可跳过后半段原文，也要让每个人都有机会说话。</w:t>
      </w:r>
    </w:p>
    <w:p>
      <w:r>
        <w:rPr>
          <w:b/>
          <w:color w:val="1F3864"/>
          <w:sz w:val="26"/>
        </w:rPr>
        <w:t>🧘 静心开场（10 min）</w:t>
      </w:r>
    </w:p>
    <w:p>
      <w:r>
        <w:rPr>
          <w:b/>
        </w:rPr>
        <w:t>主持人引导语</w:t>
      </w:r>
      <w:r>
        <w:rPr>
          <w:b w:val="0"/>
        </w:rPr>
        <w:t>（照读即可）：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我们先静坐一分钟。闭上眼睛，感受自己的呼吸，让心慢慢安静下来。（停顿60秒）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上周我们第一次把身体"拆开来看"，过了三十二身分的六组清单。今天有两个约定，先说清楚。第一个：不净观不是自厌。原文里反复讲，它的目标是"去除贪着"，不是让人讨厌自己——所以本周的练习里，我们把上周学的不净观和第二周学的慈心放在一起：先看清楚，再送祝福，让心两边都平衡。第二个：不净观有它的"层次"。今天我们还在"概念"这一层——把清单过清楚、心平静下来，就已经是完整的修习；更深的部分，原文会告诉我们它是怎样一层层展开的，我们听了知道方向就好，不着急够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今天的环节还是：读三段原文、第一轮分享、主题讨论、15分钟禅修练习、收尾回向。上 周 如果有人按作业"睡前过六组"，等下分享环节可以说说体验；还没开始的，今天练习完自然就开始了。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：照镜子的时候，你心里最常冒出来的一句话是什么？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  <w:color w:val="1F3864"/>
          <w:sz w:val="26"/>
        </w:rPr>
        <w:t>📖 共读原文（25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🔖 </w:t>
      </w:r>
      <w:r>
        <w:rPr>
          <w:b/>
        </w:rPr>
        <w:t>【本周朗读段·起】</w:t>
      </w:r>
      <w:r>
        <w:rPr>
          <w:b w:val="0"/>
        </w:rPr>
        <w:t>（以下为本讲建议照读的原文，中等稍慢约 25 分钟；其余内容为默读／选读／延伸）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以下为完整原文文字，可直接照读或让大家轮流朗读，无需查知识库。出处信息见各材料下方；转写段落前的时间码（如[00:23:54]）是出处标记，朗读时跳过不念；（注：）内的整理注记也跳过不念。</w:t>
      </w:r>
    </w:p>
    <w:p>
      <w:r>
        <w:rPr>
          <w:b/>
          <w:color w:val="1F3864"/>
          <w:sz w:val="23"/>
        </w:rPr>
        <w:t>原文材料①：各部位的形态、颜色与功能——从粗显到细微的止观次第与修习前调整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：《04_三十二身分2-古源尊者-20250504》（"固态组与液态组各部位的形态、颜色与功能""从粗显到细微、从概念法到究竟法的止观次第""修习前身心调整""观想引导"部分）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已校对明显同音错字，如"三色生分/上色身份/三者分分"→三十二身分、"可验"→可厌、"大剑/细的剑/琴键/颈尖"→（大）筋（腱）、"勒膜/热膜"→肋膜、"深青色"→身净色、"肠粘膜/肠结膜"→肠间膜、"伪装物"→胃中物、"痰套憋"→肠套叠、"驱虫"→蛆虫、"定力沟"→定力够、"水水具"→脑髓、"轻"→清、"黄便"→黄遍、"入宿习练第四场"→入出息念第四禅、"市场/视场"→禅那、"明法"→名法、"佛水链"→佛随念、"地门"→意门、"氢气球生"→氢气球、"反差"→检查、"勒膜"→肋膜、"极体/机体"→积聚（的血液）、"心生色法"、"下册上根"→后两组身分、"厌恶作业"→厌恶作意、"根本约出"→根本业处等。时间码保留到秒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：soundrecording_d0dd1c0cd17209afe241ece24bf6b7b4_a6c76d765546948d099a0192acf5964f7439961422831605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：ima知识库搜索「三十二身分2 20250504」即可打开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完整原文见《原文全集》第6周部分·材料①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一、固态组：肉、筋、骨、骨髓、肾——形态、颜色与功能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[00:00:00] （我们继续）学习三十二身分（注：开头数句转写破碎，据语境整理）。三十二身分的下一组是肉、筋、骨、骨髓、肾。这个肌肉，它是红色的，跟牛肉差不多，但比牛肉要臭很多。人肉的腥味是非常重的。虽然大家没有什么机会闻到，但如果你定力够了，修三十二身分（的时候），闻你身上的肉，它就是很腥臭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[00:00:42] 第二个呢是筋。筋，有很多种。这个联络全身上身的骨骼、肌肉，都是透过这个筋腱来完成。筋腱既是信息传导，同时也是支撑我们整个骨骼还有肌肉的主要的软支撑点。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[00:01:19] 经典里面讲说支撑身体（有）六十根大筋，六十条粗的，然后有几百条细的筋。它是白色的。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[00:01:35] 骨头，就是我们身体的骨骼了：从头到脚，头骨、脊柱骨、肋骨、手骨、肩胛骨、腿骨、髌骨等等。当然，我们牙齿也是属于骨头了，但是牙齿是单独被列出来的。要很细地去找那些小骨头，就有几百根，我们大概能看到就可以了。骨头下来是骨髓。骨髓，就是骨头里面的髓。骨头里面的髓，它是不一样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[00:02:36] 我们脊柱里面的骨髓，它是膏状的，它是白色的。在我们大腿骨里面的骨髓，它不是那种膏状的，经典里面形容，就是像放入竹筒蒸了的大笋的形状；各种小骨之类的，则如放入竹节中的细笋的形状。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[00:03:11] 大家吃过鸡鸭的骨头，里面那个红红的、甚至有丝状的，那个就是骨髓了。如果我们看起来是红的——它没有血液的时候，它也是白色的；把它洗干净了，它也是有些是白色的。所以骨髓，从脊柱到每个骨头里面都有骨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[00:03:43] 最后一个就是肾脏。肾脏就在我们的腰部：大概的位置在背部肋骨的最下沿，大概有三分之一是露出来的，露出肋骨外面，然后三分之二左右，是在肋骨的（保）护（之）上。左右各有一块了，它是淡红色的，有点像椭圆形的，有的说是像两个连结在一起的芒果。肾脏，它是有包膜，跟心脏一样有包膜：心脏的包膜是比较厚的，肾脏的包膜是比较薄的。下一组，就是心、肝、膜、脾、肺。</w:t>
      </w:r>
    </w:p>
    <w:p>
      <w:r>
        <w:rPr>
          <w:b/>
        </w:rPr>
        <w:t>二、心、肝、肋膜——形态、颜色与功能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[00:04:44] 心脏，在我们胸腔（注：尊者此处口述位置为"胸腔的靠右边"，与通常"偏左"之说不同，照录）。它的颜色，经典说有点像莲花瓣背面的颜色。它有包膜，它有心包。它有左心室、右心室。心包外面的上方，它有很多脂肪——我们说冠状动脉，就是这些冠状动脉了，有些静脉管、有些动脉管。我们心理活动的物质基础，就是心脏里面的血液上面生起来的。我们说血液不是心所依处色，但是心所依处色是依着血液生起来；那心理活动，又是依着心所依处色才能产生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[00:05:56] 如果一个定力够的人，他不单可以看到外在的心脏的形状，他也可以深入到心脏的心室——左心室、右心室，以及可以观察它的瓣膜，都是没有问题的。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[00:06:20] 下一个是肝脏。肝脏是淡赤色的，它有两块两大块：右边过来这一块是比较大块，左边这一块是略小块一点，我们叫左右两叶。肝脏是身体里面内脏里面最大的器官之一了。它的位置，就在我们的胸部，在（乳）房的下方这个区域，也是在肋骨的下沿以上的地方。肝胆不好的人，你去刮这个左右两边的肋骨的骨缝，如果肝气郁结的人就能够刮到很多结节点，就会有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[00:07:28] 这是肝脏。健康好的肝脏，它是光泽的，颗粒是均匀的。如果定力够的话，可以（进）到肝脏内部去看。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[00:07:48] 再下一个，是膜，就称为叫肋膜。膜，它又分（两）个：一个是腹壁的膜和非附壁的膜。肋膜，都是白色的。据同学们反映，活体的肋膜跟死掉的肋膜，差别很大：解剖时候的肋膜，惨白惨白的；活体的肋膜，它是一层像酥油状的、有生命的（膜），我们很多的身净色，是在上面长着的、附着在上面的。肋膜，有三个部分：一个部分，就是皮肤下的这个肋膜，全身包着的、皮肤以下肌肉以上的一层膜；第二个，就是心脏的包膜，我们叫心包；还有一个就是肾脏的包膜，在肾脏上有一层薄薄的膜。所以修肋膜的时候，是要把这三个都观察到。</w:t>
      </w:r>
    </w:p>
    <w:p>
      <w:r>
        <w:rPr>
          <w:b/>
        </w:rPr>
        <w:t>三、胃中物、粪、脑与"污水池"之喻：固态组收尾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[00:13:42] 经典里面形容了：就像这个印度的村庄门口的污水池——在天气非常热之后开始雨季，倾盆大雨下来以后，因为水泛滥出来的这个尿、粪、皮、骨、浆、头发、唾液，各种各样的脏物混合在一起；还有蛆虫；因为太阳晒，起水泡，变成青黑色，就很臭、很厌恶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[00:14:20] 我们的胃中物，差不多就是这样一种状态。定力够，就可以去观察到。当然我们也可以观察到你的胃表层有没有胃炎，有没有长东西，有没有胃溃疡等等，也是可以观察的。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[00:14:46] 下一个就是粪便。粪便，主要是集中在降结肠，就是靠近肛门上面那一段肠里面，就可以观察到。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[00:14:57] 最后一个（固态的），就是大脑。佛陀是把粪便跟大脑放在一起了，它其实长得也挺像的。大脑就是我们头腔、头盖骨里面的这个脑髓，它是白色的。这个就是以地界的固态为主要特征的（二十身分）。</w:t>
      </w:r>
    </w:p>
    <w:p>
      <w:r>
        <w:rPr>
          <w:b/>
        </w:rPr>
        <w:t>四、水界组：胆汁、痰、脓、血、汗、脂肪、泪、油膏、唾液、鼻涕、关节滑液、尿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[00:15:50] 剩下的三组了，是以液态、也就是水界的特征为主的：胆汁、痰、脓、血、汗、脂肪。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[00:15:50] 胆汁，是在我们肝脏的后方，就右边的肝脏的下方。一般如果是要做胆囊切除的人，他不是从前面开进去，他是从背后的肋骨（之间）进去的。胆汁，是参与消化用的。如果你可以观察：早上刚醒过来还没有吃饭的时候，胆汁的颜色就比较黄、比较浓；吃了饭以后你再观察，胆汁就会变得比较绿、比较清一点。当然如果你可以观察，伸到里面可以看到你的胆囊里面有没有结石——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[00:16:42] 结石。有些它不是结石，它就是变得黏糊糊的非常稠，就是它的胆汁不清。往往这个胆——我们叫肝胆郁结的人——他这个很容易（郁结）。他即使不长那个胆结石，因为那个胆汁变得很浓很粘稠，所以它的排泄，就会出现困扰困难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[00:17:11] 胆汁（说完），然后这个痰——痰，它就是我们的那个浓痰，黏黏的那种浓痰，在我们的肺部、在我们的（气管）、在食道下方都有。如果是体寒的人，他的痰是白色的；如果是发烧或者热感（感冒），它这个是黄色的。下一个是脓，就化脓，就是败坏的血液而引发的脓，就是现代医学讲的白细胞的尸体。过去大家有过化脓或者长青春痘，上面那个白点，就是那个脓；如果现在没有的话，就回想过去的这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[00:18:23] 血液，就是全身循环的，它又分两种：一种是积聚的血液和循环的血液。积聚的血液，就是在我们的心脏里面、肝脏里面、肺脏里面，有一些聚积在那上面的，叫积聚的血液；还有就是全身循环的血液了。它是红色的，人类的血液呢也是非常腥臭的。所以为什么肌肉很臭？是跟血液的腥臭有关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[00:18:50] （汗呢，）就大家都很熟悉，毛孔渗透出来的水了。有些人有汗臭，有些人呢不会那么臭，跟他的这个心生色法有关，也跟他的内分泌有关。在人体的往外流的体液里面，有两种体液是（明显）有新生色法（即心生色法）的：一个是眼泪，一个是汗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[00:20:24] 脂肪，就是皮下的脂肪，最多的就是在肚皮的，大部分的人肚皮下面都有脂肪；还有就是臀部，很多人的臀部上面有脂肪。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[00:20:44] 最后一组，就是眼泪、油膏、唾液、鼻涕、关节滑液、尿。这个油膏——vasā——就是我们指什么？就是从皮肤渗出来那个油。虽然也是脂肪，但是佛陀把它单独列出来了。很多人就是身上搓一搓，搓出一团黑黑的东西来，那个是油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[00:21:04] 眼泪，就是我们的泪腺产生的，它是青色的，观察的时候就在眼睛里面细观察。油膏，就是这个油脂，遍布在皮肤上；有些人油性体质，他的头发、他的头部皮肤，就会分泌很多的这样的油出来。唾液，就跟那个痰不一样，唾液就纯粹那个清的唾液，口腔里面的。下一个是鼻涕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[00:22:08] 鼻涕，就是我们感冒着凉的时候流出来的清鼻涕，或者浓鼻涕。平常我们没（感）冒，（但）一直都有的——这个鼻腔里面，有很多的鼻涕：你是没感冒，但很多的鼻涕在里面。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🔖 </w:t>
      </w:r>
      <w:r>
        <w:rPr>
          <w:b/>
        </w:rPr>
        <w:t>【本周朗读段·止】</w:t>
      </w:r>
      <w:r>
        <w:rPr>
          <w:b w:val="0"/>
        </w:rPr>
        <w:t>（以下可依时间与兴趣继续共读）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[00:22:27] 关节滑液：所有的关节都有关节滑液，它是黄色的。大致的经典里讲说像"迦尼迦罗（kaṇikāra）"树汁的颜色，蔫蔫的、淡黄色的这种。它是关节之间起隔离和润滑作用的。我们年纪大了，身体一动就咔咔响，那就是关节滑液减少的缘故——而不是说身体好像嘎嘎响就很通畅，不是的。所以小孩子不会嘎嘎响，年纪大了就会嘎嘎响，就是关节（滑）液也少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[00:23:15] 然后最后是尿，尿呢就在膀胱里面。如果你早上起来的尿，大部分都会偏黄色了；有些人会淡一点，有些人就是清一点，喝水喝多的人他就没那么黄。</w:t>
      </w:r>
    </w:p>
    <w:p>
      <w:r>
        <w:rPr>
          <w:b/>
        </w:rPr>
        <w:t>五、从粗到细、从概念法到究竟法的止观次第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[00:23:54] 三十二身分的内容，就简单（讲到这里），我们有一个概念了。大家自己来去修，如果有专门修的人，你可以提出来，我们按照你的问题再来讲。一般情况下，三十二身分如果是要修成的话，在止观的体系，我们是成就入出息念第四禅以后再修三十二身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[00:24:28] 那时候三十二身分，就是要完整地看到——在你身体体内清晰地看到，甚至，可以深入到每一个身分的里面去观察它的健康程度：甚至你的牙齿（健康与否），这个肾脏里面有没有囊肿、有没有结石，就可以这样去观察了。这个是我们基本上的一个要求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[00:24:59] 为什么三十二身分要能看得清楚？如果你的定力连着一块一块这么大块的三十二身分都看不清楚，那么未来那个刹那生灭的极其细小的色法你怎么看？然后那个比色法生灭更快的名法，无形无相的名法，你就更观察不到。所以它这个止观的体系，它就是渐次的——从粗到细的，从概念法到究竟法，是这样的过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[00:25:33] 一个三十二身分修成的人，基本上，他只要心一作意，那十方，就周边全都是三十二身分。每个同学到那个阶段都要练习：这个禅堂一坐下来就是一堆三十二身分，没有人管他了；吃饭的时候一坐下来都是三十二身分；走到街上，周围全是三十二身分。有些人一上菜市场就很恶心，因为菜市场里面全是三十二身分。大部分人都是可以做到的：就是禅那稳定、定力稳定的时候，他就用（禅那的）光明扫出去，可以扫很远很远，可以扫到东半球西半球、南半球北半球，看一下它下面都是三十二身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[00:26:06] 当这样的一种观察的时候，我们就不会有一个男人女人、金银财宝这些分别了，它就是一堆三十二身分。对于有生命的（角度）上来讲，这样，我们就不会对自己的生命、他人的生命生起贪爱，也不会觉得我们所遭受的这个东西是有一个"我"在承受——那就一堆三十二身分。这是成就三十二身分的人他要这样来修了。那么对于现在初学的同学来讲，可以这样去作意；这样去作意，能够熟练以后，他也能够成就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[00:27:20] 古代有一些修三十二身分的，他是没有培养定力的，就直接通过三十二身分来成就定力，也是可以的，也是可以做到我刚才讲的那样的程度了。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[00:27:31] 如果你不是以三十二身分作为根本业处来修，那就把三十二身分作为一切处业处，或者说保护业处来修。作为保护业处来修——同样的，如果我们对自己、对他人生起贪爱，我们修自己、他人三十二身分的不净，会有效地去除我们的贪婪，这是一个，那这个要把可厌要修出来了。还有一个，一切处业处的作用，就是当我们昏沉、当我们散乱、这个心不容易处在平衡的状态，那就修一段时间三十二身分，是有效果的了——从经验来看是有效果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[00:28:24] 基本上，对大部分同学来讲，修三十二身分就（有）两个作用。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  <w:color w:val="1F3864"/>
          <w:sz w:val="23"/>
        </w:rPr>
        <w:t>原文材料②：依次观想引导——以三十二身分收摄散乱心、以慈心平衡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：《三十二身分-古源尊者-20230607》（"随念诵逐位作意的观想引导""不净观的本意与打妄想时的收摄用法""配合佛随念与散播慈爱"部分）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；已校对明显同音错字，如"三十二圣分/三十二中分/三十三分/三十身份"→三十二身分、"投保"→头发、"申卯"→身毛、"退步"→腿部、"支架/高架的支架"→指甲、"象牙"→上牙、"长牙"→门牙、"萌芽"→磨牙、"牙子"→牙齿、"家长"→加上、"金卷/听见"→筋腱、"叫你是骨头"→接着是骨头、"进站"→心脏、"魔/魔头"→膜、"两月会"→两叶肺、"禅"→肠、"长子"→肠子、"是位"→是胃、"凤/困难在资产"→粪（便在直肠）、"水解"→水界、"分裂"→分泌、"万祥"→妄想、"和随念/佛水面"→佛随念、"个出席"→入出息、"作业"→作意、"省份/生根"→身分、"不敬"→不净等。时间码保留到秒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：soundrecording_d0dd1c0cd17209afe241ece24bf6b7b4_68ef60e1e2a3280a32d132b6b0b6b96d7439961422831605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：ima知识库搜索「三十二身分 20230607」即可打开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完整原文见《原文全集》第6周部分·材料②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一、随念诵逐位作意的引导（上）：头发、体毛、指甲、牙齿、皮肤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[00:00:01] （心散的时候）也可以修三十二身分。我每天早上都有念诵这个三十二身分。大家也可以试一下，随着我的引导你去作意：我念到一个身分，你的心，就朝向于那个地方，去到那个地方就可以。头发：你的心，就从头皮以下，向上去感觉那个头发，从一根到一片，到全部（的头发）。体毛：你可以从眉毛开始，男众可以（连）到胡子，也是从里向外——从发根到（发梢）。可以到胡子，可以到腋毛，可以到身毛；手臂、腿部，体毛可以一个位置一个位置逐步扫描全身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[00:01:29] 指甲：从手指甲开始，一个一个指甲看过去。左手从拇指到小拇指，右手从拇指到小拇指；也是把心投向那个指甲的内部——跟肉连在一起的、跟肌肉连接的内层，要往外看。看完手指甲看脚趾甲：脚趾的指甲，大拇指到小拇指；右脚的指甲，大拇指到小拇指。双手双脚的指甲，同时看到。牙齿：上牙、下牙，从门牙到磨牙，同时看到有一口的牙齿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[00:02:39] 接下来的是皮肤。你可以从你的脸部皮肤看起，皮肤也是从（与肌肉）连接的地方开始看。皮肤外面充满了毛孔，毛孔里面都有（毛）。头面部的全部（皮肤）、手臂、前胸、后背、腰、腹部、臀部、腿部，加上所有的皮肤。你感觉那个皮肤被（抽）出来一样，像脱衣服一样——皮肤（被）抽出来，从里面向外看。这就是一组：头发、体毛、指甲、牙齿、皮肤。</w:t>
      </w:r>
    </w:p>
    <w:p>
      <w:r>
        <w:rPr>
          <w:b/>
        </w:rPr>
        <w:t>二、引导（中）：肌肉、筋腱、骨、骨髓、肾、心、肝、膜、肺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[00:03:57] 第二组接着下来，皮肤以下的，肌肉：脸部的肌肉。肌肉是红色的，人的肌肉是红色的：脸部的肌肉、脖子的肌肉、手臂的肌肉、前胸后背的肌肉、腰的肌肉、臀部的肌肉、腿的肌肉，全身的肌肉同时看到。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[00:04:00] 肌肉里面是筋腱，白白的筋腱。它负责牵拉着身体、传递各种信息。最大的筋腱，就是支撑头颈部的筋腱，还有脖子的大筋；往下肩膀也是有很多筋，手臂、手，后背的筋很多，臀部、大腿有很多的筋。筋腱。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[00:05:31] 接着是骨头。从头盖骨——头盖骨的骨头像骷髅一样；肩膀，脖子——脖子就是颈椎的骨头；肩膀、肩胛骨；上臂、下臂是手骨，手掌的掌骨；后背的脊柱、肋骨；腰部、腰椎；胯骨；大腿骨、小腿骨、胫骨；脚掌骨。全身从上到下的那个骨头，可以（这样）想一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[00:06:25] 骨头的里面是骨髓：脖子的颈椎里面，一直到后背、腰，这个脊椎呢里面，有骨髓。骨髓的本色是白的，但它充满了血，又显得是红的。再往下是肾：在我们的腰偏上一点点，有我们最低的那个肋骨，保护的里面，左边右边各有一个肾脏，肾脏外面包了一层膜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[00:06:43] 再来到心脏：心脏是靠我们左边，靠左边一点，胸（骨）以下、胸肋骨以上里面，有心脏——红色的心脏，在跳动的心脏。然后（看）一下，中间肋骨以下，身体器官里面最大的器官——肝脏：褐色的肝脏，从右到左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[00:08:18] 好，再往下是膜。膜不是横膈膜。膜有三个：一个是心脏的包膜——心包；一个是肾的包膜；再一个是皮肤以下、全身包裹着的一层微细的膜。这个膜只有活体的时候才会有，死了就消失了。全身的膜有三种：皮下膜、心包膜（心包），还有肾包膜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[00:08:58] 再往下是肺：胸腔里面（很大）的器官，左边一个，右边一个，两叶肺。肺也是（淡）红色的。再往下是肠：中间是小肠，外圈是大肠；在左边往肛门方向过来的最后这一段是直肠。肠和肠之间，有（膜）——像棉纱一样的、纱状的脂肪，叫肠间膜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[00:09:40] 然后再往下呢是胃：肝脏以下、肠子以上这个区域，是胃。要想着胃里面装满了我们过去吃下去的那些食物，正在那里搅拌、腐化、熟化。再往下是粪：粪便在直肠那个地方等着往外排，如果脾胃不好的人，就排不干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[00:10:25] 再往下是大脑，就是脑髓：我们的大脑、小脑里面的脑髓。这些呢都是以地界为主的身分。再往下是以水界为主的身分，像胆汁：它在肝脏的里面，在身体的右边肝脏的里边，有胆汁、有胆囊，胆囊里面有胆汁。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三、不净观的本意与"打妄想时"的收摄用法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[00:14:56] 三十二身分本身是修不净的。当我们看到自己的身体是这些组成，别人的身体也是这些组成——不净，充满了不净。你喜欢的那个帅哥美女，其实都是这些不净组成；每个人肚子里面都是一泡屎尿。这个生命很不堪，令人厌恶。（修习不净，能）防护我们对自己的身体和对他人的身体生起贪爱。那你也可以拿来用：你打妄想的时候、心不听话的时候，就（修）三十二身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[00:15:51] 三十二身分有三十二个所缘，它在身体的三十二个不同的部位。你要一个个去找它们，心就会比较忙，你就没空打妄想了。然后再反过来背一遍：从尿一直背到头发，你又没空（打妄想）——也可以用这种方式来解决。</w:t>
      </w:r>
    </w:p>
    <w:p>
      <w:r>
        <w:rPr>
          <w:b/>
        </w:rPr>
        <w:t>四、配合佛随念与散播慈爱：以慈心平衡不净观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[00:16:16] 对于（心）散乱的人，一开始，就用这种很多所缘的（收摄）来练习三十二身分，和佛随念建塔。然后，给自己的身体从头到脚散播慈爱，这些都很有效。好，你可以继续修三十二身分，你也可以继续修佛随念，你也可以转去修入出息，你也可以休息一会儿。你们自己选择：要继续修的就留下来继续修；要休息的就去休息一小会儿，尽量不要发出声音。</w:t>
      </w:r>
    </w:p>
    <w:p>
      <w:r>
        <w:rPr>
          <w:b/>
          <w:color w:val="1F3864"/>
          <w:sz w:val="23"/>
        </w:rPr>
        <w:t>原文材料③：在家人日用——呵欲、容貌执着、心烦不静时的收摄与"护卫"之义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段落优先级</w:t>
      </w:r>
      <w:r>
        <w:rPr>
          <w:b w:val="0"/>
        </w:rPr>
        <w:t>：★核心必读（时间不够时只读★段落）｜◈扩展段落（时间富余时读）</w:t>
      </w:r>
    </w:p>
    <w:p>
      <w:pPr>
        <w:pStyle w:val="ListBullet"/>
      </w:pPr>
      <w:r>
        <w:rPr>
          <w:b/>
        </w:rPr>
        <w:t>标题</w:t>
      </w:r>
      <w:r>
        <w:rPr>
          <w:b w:val="0"/>
        </w:rPr>
        <w:t>：《231108大佛禅修营第六天上午开示》（"呵欲与不取于相""三十二身分对治自他色身贪爱""修习利益""心烦不静时的建议""定力观察器官与案例""用心觉察引导"部分）</w:t>
      </w:r>
    </w:p>
    <w:p>
      <w:pPr>
        <w:pStyle w:val="ListBullet"/>
      </w:pPr>
      <w:r>
        <w:rPr>
          <w:b/>
        </w:rPr>
        <w:t>文件类型</w:t>
      </w:r>
      <w:r>
        <w:rPr>
          <w:b w:val="0"/>
        </w:rPr>
        <w:t>：录音转写（S）——（依据录音转写整理，已校对明显同音错字）</w:t>
      </w:r>
    </w:p>
    <w:p>
      <w:pPr>
        <w:pStyle w:val="ListBullet"/>
      </w:pPr>
      <w:r>
        <w:rPr>
          <w:b/>
        </w:rPr>
        <w:t>说明</w:t>
      </w:r>
      <w:r>
        <w:rPr>
          <w:b w:val="0"/>
        </w:rPr>
        <w:t>：本材料依据录音转写整理，非逐字原稿，为长开示（约1.5小时）的定向提取；已校对明显同音错字，如"三色生分/三个身份/三者身份/单色身分"→三十二身分、"可验/可言"→可厌、"不敬/不记/不幸"→不净、"呵玉/喝欲"→呵欲、"同门史观/童门子观"→《童蒙止观》、"爱左"→爱着、"平毗萨那王/冰壁沙拉王"→频婆娑罗王、"幼天王"→优填王、"贼五百仙人手足"→截五百仙人手足、"不取水相"→不取随相、"次壁"→次第、"关节发育"→关节滑液、"定禅禅定"→禅定、"市场"→禅那、"病理好的"→定力好的、"护位恐惧/护卫会老"→怖畏恐惧/怖畏会老、"护胃肠"→护卫禅、"对峙"→对治、"吴我"→无我、"大智度人"→《大智度论》、"病例"→定力、"羞耻心/修耻心"→修慈心、"觉择如初息"→觉知入出息、"肠梗堵"→肠梗阻、"小亚多"→西亚多、"修火器"→修火遍、"母亲"→（你的）心等；[01:01:03]起数处时间码转写有误，已按上下文修正。[01:06:11]之后的逐部位观想引导（至约01:18:41）未收录，如实注明缺口。时间码保留到秒。</w:t>
      </w:r>
    </w:p>
    <w:p>
      <w:pPr>
        <w:pStyle w:val="ListBullet"/>
      </w:pPr>
      <w:r>
        <w:rPr>
          <w:b/>
        </w:rPr>
        <w:t>知识库出处</w:t>
      </w:r>
      <w:r>
        <w:rPr>
          <w:b w:val="0"/>
        </w:rPr>
        <w:t>：知识库「古源尊者开示及上座部佛教资料」</w:t>
      </w:r>
    </w:p>
    <w:p>
      <w:pPr>
        <w:pStyle w:val="ListBullet"/>
      </w:pPr>
      <w:r>
        <w:rPr>
          <w:b/>
        </w:rPr>
        <w:t>media_id</w:t>
      </w:r>
      <w:r>
        <w:rPr>
          <w:b w:val="0"/>
        </w:rPr>
        <w:t>：soundrecording_d0dd1c0cd17209afe241ece24bf6b7b4_64a0ca42a893d1e369b5245e7b495c1a7439961422831605</w:t>
      </w:r>
    </w:p>
    <w:p>
      <w:pPr>
        <w:pStyle w:val="ListBullet"/>
      </w:pPr>
      <w:r>
        <w:rPr>
          <w:b/>
        </w:rPr>
        <w:t>打开方式</w:t>
      </w:r>
      <w:r>
        <w:rPr>
          <w:b w:val="0"/>
        </w:rPr>
        <w:t>：ima知识库搜索「231108 大佛禅修营 第六天」即可打开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📎 </w:t>
      </w:r>
      <w:r>
        <w:rPr>
          <w:b/>
        </w:rPr>
        <w:t>完整原文见《原文全集》第6周部分·材料③</w:t>
      </w:r>
      <w:r>
        <w:rPr>
          <w:b w:val="0"/>
        </w:rPr>
        <w:t>，以下为章节完整文字（照录自本周素材文件，未删改）：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一、佛陀的正面回答：三十二身分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[00:19:15] 如何对治这个对自己色身的贪爱、对异性的色身的贪爱？佛陀教导的，是三十二身分。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[00:19:39] 三十二身分，就是我们每天早上念诵的三十二身分里面提到的：头发、体毛、指甲、牙齿、皮肤，肌肉、筋腱、骨头、骨髓、肾，心、肝、膜、脾、肺，肠、肠间膜、胃中物、粪、脑，胆汁、痰、脓、血、汗，脂肪、眼泪、膏脂、鼻涕，唾液、关节滑液、尿——就是身体的三十二身分。佛陀，按照这样的次第排列，让我们去观察。</w:t>
      </w:r>
    </w:p>
    <w:p>
      <w:r>
        <w:rPr>
          <w:b/>
        </w:rPr>
        <w:t>二、修三十二身分的利益：不乐与乐的征服者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[00:23:18] 那修三十二身分有什么样的利益？第一个，它是不乐与乐的征服者。不乐与乐的征服者，就是你喜欢的和你不喜欢的：你对自己的身体的喜欢和不喜欢；你看到别人很漂亮，然后你觉得嫉妒；你对自己照照镜子觉得挺帅、觉得很好看，就很乐。你修三十二身分都可以征服：别人再好看，都是三十二身分，肚子里都是一泡屎尿；你自己再好看，也是这样——你只要三天不洗澡，你就很臭。就是乐与不乐的征服者，怖畏恐惧的征服者——就是怖畏会老、怖畏会死亡，这些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三、定力深厚时的"体检"：直接观察体内器官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[00:21:04] 古时候，没有那些（检查设备），也没有这个彩超B超。佛陀时代，大家禅定够的时候就直接看了。我们现在，如果自己要观察，也是可以。基本上在我们的课程里面，如果一个禅修者他证得了禅那——比如说入出息念的禅那，入出息念禅那以后就修这个三十二身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[00:21:44] 什么叫做三十二身分修成功？按照《童蒙止观》里面叫"善根发"的相。三十二身分修成的特点，就是你在那个禅那出来以后，以观察，你身体的每一个器官就跟你平常在眼睛看到的一模一样，那么清晰、那么明确，颜色都是一样，甚至比你眼睛（看）还能够更深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[00:22:11] 比如说，我们会要求你要进到你的心脏里面，看那个心室、心室之间的关系，看你血液的流动；进到你的胆囊里面，看看你的胆囊的胆汁是清澈的还是浓稠的，还是里面有没有结石；你可以深入到肾脏里面，观察里面有没有肾囊肿、有没有肾结石，都是可以做到的。你只要禅那稳定就没有问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[00:22:43] 甚至有些同学，他已经可以（做）切片扫描。本来，我们的切片扫描是在修色法的时候再来做的，但是有些定力好的，他在禅那的时候就可以：就是顺着那个每个器官，深入到每个器官里一步一步一点一点地看。有些人就能看到里面的结节；有些还没有到结节，但是它那个开始硬化，有些硬化、有些变形、颜色有些变化，它都能看到，没有问题。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四、无我的一课：哪个身分是你？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[00:54:21] 观察到，有几个角度。第一个角度，就是你身体就是这堆东西组成的，并没有（一个"我"）——你说这个是我，那哪一个部分、哪一个身分算是你？你是若干个身分撮合起来的一个东西。比如说这个手是我，那如果哪天你手断了，你觉得那个还是你吗？（你说）那个时候"我"就不在了；那你说那没有了手的那个（身体），是我。那你每一个部分都去掉完，原来谁是你？对，这个就是很粗的（对）无我的观察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[00:55:04] 《大智度论》讲用车来比喻：这个车，你命名为它为车，但是轮子（轱辘）是车，还是那个架子是车？同样的，三十二身分，哪一个身分是你？</w:t>
      </w:r>
    </w:p>
    <w:p>
      <w:r>
        <w:rPr>
          <w:b/>
        </w:rPr>
        <w:t>五、深入观察不净：从毛孔、牙齿到脏腑的味道，以及对容貌形体贪着的正对治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[00:55:20] 第二个？每一个身分，如果你深入地去观察、深入去感觉，它其实都非常的脏、不净、很臭。你每天洗澡、每天涂粉、每天涂香水，你可能感觉不出来。这个其实你自己知道：如果你几天不洗澡，尤其在广州热天的时候，都不要讲三天不洗澡，一天不洗澡，你晚上就受不了，对？就很臭，真的很臭：头发很臭，每个毛孔都很臭，皮肤很臭，牙齿很臭。指甲，你如果是十天不剪一下，里面就一层（黑）的东西，很丑。这是外在的、你能看到的"丑"；身体也一样的：肌肉很臭。你要是觉得不臭的话，去那个菜市场，不用生鲜的，就那个卖肉的地方，你闻闻，都是腥臭。人也很臭，其实人比猪肉、比羊肉还臭。肌肉、筋腱、骨头、骨髓，它都是这样。一个肾脏，肾脏臭尿味儿——你吃过羊腰子、猪腰子就知道，它就是臭尿味儿，因为尿是通过那个排泄出来的。心脏，有血液充满，就血腥血腥的，这个心脏就是这个味道。肝脏，据他们去（尝）了，辣辣的——你在修色法的时候，可以去取它的味道，这个肝脏是辣辣的。胆囊的胆汁是苦的，苦腥苦腥的。肺部呢也是腥臭的。当你定力（够）的时候，你进入到你的胸腔和这个腹腔，它就有各种味道在里面弥漫。所以我们的身体，充满如此种种之不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[00:58:01] 当你对你的这个色身非常在意的时候，你修三十二身分。当然，你对这个看起来觉得特别顺眼的男性女性——就是（对其）身体贪着的时候，觉得他很帅、觉得他很美——修一下他的三十二身分，你这种贪着就会减弱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[00:58:22] 在修的时候，你一定要去观察它每一个身分的不净和可厌。而不能说"皮肤还是挺光洁的，我觉得他还是挺好的"。你要去看到皮肤每一个毛孔——每一个毛孔每天都在往外流脏东西——要这样去想才行。而不是我看一下他的皮肤："我觉得这皮肤还是不错"，那你的贪着会不断再生起来。所以它是要去正对治。而且我们要知道它是怎么来修它的：一定对它的颜色、对它的味道、对它的前后左右的这些器官的这种状态，它的不净、它的可厌要体会出来，那么就能起到这样的作用。</w:t>
      </w:r>
    </w:p>
    <w:p>
      <w:r>
        <w:rPr>
          <w:b/>
        </w:rPr>
        <w:t>六、心烦不静时：三十二身分收摄——"护卫禅"的"护卫"之义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[00:59:11] 这是一个作用。对于我们初学来讲，再一个我们最主要给大家的建议：如果你的心很不平静——刚刚下班回来，家里事情一大堆，好不容易收拾清楚，觉得我可以坐一下；一坐在那儿，各种事儿不断出来，平静不下来——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[00:59:37] 你可以修一下三十二身分。因为三十二身分有至少三十二个目标，你从头到脚这样过一遍以后，第一个你不会打妄想，因为一开始都记不住，一个个过；然后你想它的不净、想它的可厌，那想着想着你的心慢慢就平静下来。平静下来完以后，你就可以去觉知入出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[01:00:02] 对于这个平静心，我们前面教的这几个方法都是可以用的：如果你的心非常烦躁，就修三十二身分；如果你的心有一点烦躁、有点无力，平静不下来，修佛随念建塔。然后你的心没有太烦躁，但是有淡淡的嗔或者有嗔心，（先）对自己修慈心，让自己的心安宁下来，快乐升起来，然后给所有的众生修慈心；然后心平静下来以后，再来（修）入出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[01:00:37] 所以说，为什么叫护卫禅？就是保护你能够在禅观的路上，平平稳稳地往前走。所以，三十二身分，首先对我们的作用就是抑制我们躁动的心；其次，就是对治我们对自他的贪欲。至少我们把这两点先学会，后面我们再来（学）其他的更深入的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七、定力与身心转化：肌瘤软化与缅甸肠梗阻案例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[01:01:03] 你水平高的时候，你可以直接进入你身体的器官：你有肿瘤、你有什么结节？因为我们（有学员）以前长了三个子宫肌瘤。那修三十二身分，看到，然后深入到这肌瘤里面去，去观察它——过去由于什么原因造成这个肌瘤的（心）境，就出来了；有的（心）境可以追溯到很过去、很多生，那至少这一生的一些印象它就会出来。然后这些印象出来，把那件事情做个梳理，然后再对你的子宫肌瘤修火遍，做一下（观）热。这个（三个）以后，现在变两个了：基本上它都已经软化了——原来那个子宫肌瘤，把心放进去，感觉就像在寒冰地狱里面一样的；那现在觉得比较柔软了，温度上来了。你只要坚持，一年左右它自己会消亡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[01:02:06] 它往外排的时候，就是这个泻肚子，泻两天就少掉一个这样。如果你能够看三十二身分，它就能够持续地去看这些东西。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[01:02:20] 就像我们在缅甸的时候，当时有一位西亚多，他（的）一个居士，他这个女儿，突然肚子痛：缅甸的医疗手段，各医院检查检查不出来，肚子痛来好几天了，大便也拉不出来。他没办法，就请他的师父来——我们的西亚多。他去到这个医院，坐在那看了一下，说：这个是肠梗阻，这个小女孩肠梗阻，那是在一个很隐蔽的地方——就是肠子的下边，里面两个套到一块儿了。缅甸的医生，居然也敢信，就是在这个地方，然后开刀开下去——而真的是在那个地方。用其他医疗手段看不到，我们的西亚多把它看到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[01:03:15] 所以我们的西亚多从那以后名声大振，神通第一。这是不需要太大的神通，基本上你（有）稳定的禅那就能看到。以后大家也可以（做到）。那现在我们没有到这个程度，就用它来作为平静我们的心，作为去除我们的贪欲。好，那么这个是简单地给大家过完。那么大家，可以现在坐着，我跟大家引导一下，然后大家以后自己再去练习。</w:t>
      </w:r>
    </w:p>
    <w:p>
      <w:r>
        <w:rPr>
          <w:b/>
          <w:color w:val="1F3864"/>
          <w:sz w:val="26"/>
        </w:rPr>
        <w:t>💬 第一轮分享（20 min）</w:t>
      </w:r>
    </w:p>
    <w:p>
      <w:r>
        <w:rPr>
          <w:b/>
        </w:rPr>
        <w:t>主持人引导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请大家轮流分享：读完这三段文字，最触动你的一句话是什么？为什么触动你？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（主持人先分享自己的，然后按顺序轮流。这一轮只说不评论。）</w:t>
      </w:r>
    </w:p>
    <w:p>
      <w:r>
        <w:rPr>
          <w:b/>
          <w:color w:val="1F3864"/>
          <w:sz w:val="26"/>
        </w:rPr>
        <w:t>🎯 主题讨论（35 min）</w:t>
      </w:r>
    </w:p>
    <w:p>
      <w:r>
        <w:rPr>
          <w:b/>
        </w:rPr>
        <w:t>主持人引导</w:t>
      </w:r>
      <w:r>
        <w:rPr>
          <w:b w:val="0"/>
        </w:rPr>
        <w:t>：朗读下面3个问题，让大家自由讨论。</w:t>
      </w:r>
      <w:r>
        <w:rPr>
          <w:b/>
        </w:rPr>
        <w:t>你不提供答案</w:t>
      </w:r>
      <w:r>
        <w:rPr>
          <w:b w:val="0"/>
        </w:rPr>
        <w:t>，只引导。</w:t>
      </w:r>
    </w:p>
    <w:p>
      <w:r>
        <w:rPr>
          <w:b/>
        </w:rPr>
        <w:t>讨论问题（按优先级）</w:t>
      </w:r>
      <w:r>
        <w:rPr>
          <w:b w:val="0"/>
        </w:rPr>
        <w:t>：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rPr>
          <w:b w:val="0"/>
        </w:rPr>
        <w:t>：材料①说三十二身分"从粗到细的，从概念法到究竟法，是这样的过程"。听到这个"层次"，你觉得松了一口气（原来现在这样过清单就够了）还是更有压力了？为什么？（主持人提醒：对"不净/可厌"的正确理解同上周——去除贪着，不是自我厌弃；材料③"你只要三天不洗澡，你就很臭"这类句子照读即可，不延伸到评价任何人。）</w:t>
      </w:r>
    </w:p>
    <w:p>
      <w:pPr>
        <w:pStyle w:val="ListBullet"/>
      </w:pPr>
      <w:r>
        <w:rPr>
          <w:b/>
        </w:rPr>
        <w:t>问题②（◈选答）</w:t>
      </w:r>
      <w:r>
        <w:rPr>
          <w:b w:val="0"/>
        </w:rPr>
        <w:t>：材料②说打妄想、心不听话的时候可以修三十二身分；材料③说心很不平静的时候"从头到脚过一遍，想着想着你的心慢慢就平静下来"，平静后再回到入出息。上周的"睡前过六组"你试了吗？什么时候最用得上这个"收摄"？（提示：回到材料②"你打妄想的时候、心不听话的时候，就（修）三十二身分"那段。）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rPr>
          <w:b w:val="0"/>
        </w:rPr>
        <w:t>：材料③说"对自己照照镜子觉得挺帅、觉得很好看"和"觉得别人顺眼"都是同一套对治——修一下三十二身分。照镜子这件事，你最常见的内心戏是什么？如果在那个时刻作意一分钟，现实可行吗？（提示：回到材料③[00:58:01]"你这种贪着就会减弱"那段；同时提醒大家：这周作业就是这个，试一周再下结论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【现象】你平时最常「照镜子」的时刻是哪个？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【影响】如果对身体的贪爱降下来，你的生活会松在哪里？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【应对】这周你打算从「粗到细」里的哪一层先练起？</w:t>
      </w:r>
    </w:p>
    <w:p>
      <w:r>
        <w:rPr>
          <w:b/>
          <w:color w:val="1F3864"/>
          <w:sz w:val="26"/>
        </w:rPr>
        <w:t>🧘 禅修练习（15 min）：三十二身分→慈心平衡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引导词为照读版（据本周素材材料②《三十二身分-20230607》"给自己的身体从头到脚散播慈爱"、材料③《231108大佛禅修营第六天上午开示》[01:00:02]"先对自己修慈心……然后给所有的众生修慈心"的引导整理摘编，media_id见上方共读原文；括号内为操作提示与停顿，不念出来）。照读约4分钟，静坐约8分钟。</w:t>
      </w:r>
    </w:p>
    <w:p>
      <w:r>
        <w:rPr>
          <w:b/>
        </w:rPr>
        <w:t>主持人引导语</w:t>
      </w:r>
      <w:r>
        <w:rPr>
          <w:b w:val="0"/>
        </w:rPr>
        <w:t>（照读即可）：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请大家自然地坐好，背自然挺直、放松，轻轻闭上眼睛。（停顿5秒）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先回到心脏的位置。给心一个交代：接下来，我们先"看"身体，再"祝福"身体。（停顿5秒）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先快速过一遍三十二身分——比上周快一点，每一组大概十秒。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头发、体毛、指甲、牙齿、皮肤。（停顿10秒）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肌肉、筋腱、骨、骨髓、肾。（停顿10秒）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心、肝、膜、脾、肺。（停顿10秒）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肠、肠间膜、胃中物、粪、脑。（停顿10秒）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胆汁、痰、脓、血、汗、脂肪。（停顿10秒）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眼泪、油膏、唾液、鼻涕、关节滑液、尿。（停顿10秒）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整体感觉一下：这副身体，就是这堆身分的组合——没有多什么，也没有少什么。如实地知道它。（停顿20秒）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现在，把心从"观察"转到"祝福"。从头顶开始，从头到脚，对自己的身体散播慈爱——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愿我的头安宁，愿我的脸安宁；愿我的胸腹安宁，愿我的脊背安宁；愿我的双手双脚安宁；愿我这三十二身分，各安其位、各尽其用。（停顿20秒）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愿我此身无病无痛，愿我此心无怨无恨，愿我快乐、安宁。（停顿20秒）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再把这份祝愿慢慢扩大：愿我的亲人——他们也同样是一副三十二身分的组合，也同样会累、会病、会老——愿他们快乐、安宁。（停顿20秒）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愿今天遇见的所有人、所有众生，愿他们快乐、安宁。（停顿20秒）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最后，回到呼吸上坐一会儿：不净的部分已经看见了，慈心的部分也送出去了——让心在这个平衡里休息。（停顿60秒）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好，慢慢动动手指、脚趾，搓搓手掌，把温热的手掌敷在眼睛上，轻轻睁开眼睛。（停顿10秒）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记住这个顺序：先看清楚，再送祝福。哪天觉得观身分让心发紧、发沉，就多送一会儿祝福——这就是"以慈心平衡不净观"。</w:t>
      </w:r>
    </w:p>
    <w:p>
      <w:r>
        <w:rPr>
          <w:b/>
          <w:color w:val="1F3864"/>
          <w:sz w:val="26"/>
        </w:rPr>
        <w:t>📚 扩展内容包（时间富余时使用）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以下内容用于共读提前结束或讨论意犹未尽时，按需选用，不必全部完成。</w:t>
      </w:r>
    </w:p>
    <w:p>
      <w:r>
        <w:rPr>
          <w:b/>
          <w:color w:val="1F3864"/>
          <w:sz w:val="23"/>
        </w:rPr>
        <w:t>扩展一：补充原文段落</w:t>
      </w:r>
    </w:p>
    <w:p>
      <w:r>
        <w:rPr>
          <w:b/>
        </w:rPr>
        <w:t>段落1</w:t>
      </w:r>
      <w:r>
        <w:rPr>
          <w:b w:val="0"/>
        </w:rPr>
        <w:t>（出自本周素材·材料①《04_三十二身分2-古源尊者-20250504》[00:19:29]–[00:20:20]，media_id：soundrecording_d0dd1c0cd17209afe241ece24bf6b7b4_a6c76d765546948d099a0192acf5964f7439961422831605，未共读，照录——汗与泪的"时节生色"，与中医"汗为心之液"互参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[00:19:29] 这也很有意思：这个中医，说"汗为心之液"。中医的典籍里面说，汗为心之液，所以如果流汗过多，它会耗心血。那从阿毗达摩来观察，也很有意思：就是这个汗下面有时节生色。那眼泪有时节生色，大家容易理解：一哭，他就流很多眼泪；一伤心，流很多眼泪；一高兴，流很多眼泪，所以（它）有时节生色可以理解。那汗它，也有时节生色，但是尿呢没有时节生色。</w:t>
      </w:r>
    </w:p>
    <w:p>
      <w:r>
        <w:rPr>
          <w:b/>
        </w:rPr>
        <w:t>段落2</w:t>
      </w:r>
      <w:r>
        <w:rPr>
          <w:b w:val="0"/>
        </w:rPr>
        <w:t>（出自本周素材·材料①《04_三十二身分2-古源尊者-20250504》[00:47:32]–[00:50:24]，media_id：soundrecording_d0dd1c0cd17209afe241ece24bf6b7b4_a6c76d765546948d099a0192acf5964f7439961422831605，未共读，照录——从不净观转回根本业处：先平静、再回到呼吸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[00:47:32] 心（路）平静下来，我们就可以转向我们的根本业处。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[00:47:42] 希望修入出息的同学，就回到心里跟自己讲：我们现在开始修行入出息。你如果已经习惯了在鼻端、或者鼻孔内部、或者人中——也就是鼻子以下（上唇以上）的区域（知道气息，注：其后一句转写破碎），你就在那里知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[00:48:21] 如果心不平静的人，建议要回到心脏。你也可以让这个在心里面呈现出来。如果我们感觉到入息、出息不清晰，那不是入出息（本身）的问题，那是我们心的问题。（要）围绕心，陪伴一下心，看看它是有什么事儿，而不能够安住于业处。如实——这是指：呼吸的状态是怎么样，就接受那个状态，不去规划、不去控制、不做要求，如实自然。如果这时候不会放松，也可以随着一呼一吸，让自己不断地放松。这个放松跟我们的觉察，也是有一个平衡把握：放得过松，可能就会睡着；管控（过紧），可能又会抓取。要找到自己的平衡点。</w:t>
      </w:r>
    </w:p>
    <w:p>
      <w:r>
        <w:rPr>
          <w:b/>
          <w:color w:val="1F3864"/>
          <w:sz w:val="23"/>
        </w:rPr>
        <w:t>扩展二：深入讨论问题</w:t>
      </w:r>
    </w:p>
    <w:p>
      <w:pPr>
        <w:pStyle w:val="ListNumber"/>
      </w:pPr>
      <w:r>
        <w:rPr>
          <w:b w:val="0"/>
        </w:rPr>
        <w:t>材料①说修三十二身分"基本上就（有）两个作用"：抑制躁动的心、对治自他贪欲。对照你自己：这两个里，你更需要哪一个？举一个最近的具体场景说说。</w:t>
      </w:r>
    </w:p>
    <w:p>
      <w:pPr>
        <w:pStyle w:val="ListNumber"/>
      </w:pPr>
      <w:r>
        <w:rPr>
          <w:b w:val="0"/>
        </w:rPr>
        <w:t>材料③讲了"用心觉察而不是用眼睛看"——"可以跟你的心商量：是让心去到那个部位，还是让那个部位来到心里呈现"。你练习的时候更像哪一种？这跟你"容易逼自己"的性格有没有关系？（没有标准答案；主持人注意不评判。）</w:t>
      </w:r>
    </w:p>
    <w:p>
      <w:r>
        <w:rPr>
          <w:b/>
          <w:color w:val="1F3864"/>
          <w:sz w:val="23"/>
        </w:rPr>
        <w:t>扩展三：延伸小练习</w:t>
      </w:r>
    </w:p>
    <w:p>
      <w:pPr>
        <w:pStyle w:val="ListBullet"/>
      </w:pPr>
      <w:r>
        <w:rPr>
          <w:b/>
        </w:rPr>
        <w:t>镜子实验（本周作业即此）</w:t>
      </w:r>
      <w:r>
        <w:rPr>
          <w:b w:val="0"/>
        </w:rPr>
        <w:t>：照镜或对镜生起容貌执着时（觉得"不错"或"不行"都算），心里作意一遍第一组或前三组身分，约1分钟，然后该干嘛干嘛。（小提醒：作意完照常生活——不是照完镜子就走不开；若出现强烈自我厌恶，改对自己念一句慈心祝愿，必要时告诉主持人。）</w:t>
      </w:r>
    </w:p>
    <w:p>
      <w:pPr>
        <w:pStyle w:val="ListBullet"/>
      </w:pPr>
      <w:r>
        <w:rPr>
          <w:b/>
        </w:rPr>
        <w:t>下班收摄30秒</w:t>
      </w:r>
      <w:r>
        <w:rPr>
          <w:b w:val="0"/>
        </w:rPr>
        <w:t>：进家门之前，在心里从头发到尿快速过一遍六组名字（记不全就过记得的），像把一天的文件"归档"，再进门。</w:t>
      </w:r>
    </w:p>
    <w:p>
      <w:pPr>
        <w:pStyle w:val="ListBullet"/>
      </w:pPr>
      <w:r>
        <w:rPr>
          <w:b/>
        </w:rPr>
        <w:t>给身体道谢</w:t>
      </w:r>
      <w:r>
        <w:rPr>
          <w:b w:val="0"/>
        </w:rPr>
        <w:t>：睡前过完六组后，加一句"谢谢你今天替我跑了一整天"——这是把"如实看见"和"慈心"接起来的最小动作。</w:t>
      </w:r>
    </w:p>
    <w:p>
      <w:r>
        <w:rPr>
          <w:b/>
          <w:color w:val="1F3864"/>
          <w:sz w:val="23"/>
        </w:rPr>
        <w:t>扩展四：延伸素材</w:t>
      </w:r>
    </w:p>
    <w:p>
      <w:pPr>
        <w:pStyle w:val="ListBullet"/>
      </w:pPr>
      <w:r>
        <w:rPr>
          <w:b/>
        </w:rPr>
        <w:t>"定力深了真能'看见'身体里面？"——常见提问速答</w:t>
      </w:r>
      <w:r>
        <w:rPr>
          <w:b w:val="0"/>
        </w:rPr>
        <w:t>（依据本周素材材料③整理概述，主持人念概述即可，</w:t>
      </w:r>
      <w:r>
        <w:rPr>
          <w:b/>
        </w:rPr>
        <w:t>念原文而非讲解</w:t>
      </w:r>
      <w:r>
        <w:rPr>
          <w:b w:val="0"/>
        </w:rPr>
        <w:t>）：原文说的是修行深处的描述——"证得禅那以后修三十二身分……你身体的每一个器官就跟你平常在眼睛看到的一模一样"；并举了缅甸西亚多观察肠梗阻的案例。主持人补一句即可："这是长年修习的果报，我们现在的功课只是'过清单、平静心'；身体不适请就医，禅修不替代医疗。"不展开、不神化、不承诺效果。</w:t>
      </w:r>
    </w:p>
    <w:p>
      <w:pPr>
        <w:pStyle w:val="ListBullet"/>
      </w:pPr>
      <w:r>
        <w:rPr>
          <w:b/>
        </w:rPr>
        <w:t>"为什么观完'脏'还要观慈心？"——速答</w:t>
      </w:r>
      <w:r>
        <w:rPr>
          <w:b w:val="0"/>
        </w:rPr>
        <w:t>：材料②原文："给自己的身体从头到脚散播慈爱啊，这些都很有效。"看到身体的实相，是松开贪着；送出慈心，是让心不滑向自我厌弃——两边都要，这就是"护卫"。</w:t>
      </w:r>
    </w:p>
    <w:p>
      <w:pPr>
        <w:pStyle w:val="ListBullet"/>
      </w:pPr>
      <w:r>
        <w:rPr>
          <w:b/>
        </w:rPr>
        <w:t>与第7周的衔接</w:t>
      </w:r>
      <w:r>
        <w:rPr>
          <w:b w:val="0"/>
        </w:rPr>
        <w:t>：四护卫禅的最后一道防护下周登场——死随念。若时间富余，请大家各说一句：提到"死亡"两个字，你身体的第一反应是什么？（不讨论、只记录，下周开场用。）</w:t>
      </w:r>
    </w:p>
    <w:p>
      <w:r>
        <w:rPr>
          <w:b/>
          <w:color w:val="1F3864"/>
          <w:sz w:val="26"/>
        </w:rPr>
        <w:t>🔚 收尾与回向（15 min）</w:t>
      </w:r>
    </w:p>
    <w:p>
      <w:pPr>
        <w:pStyle w:val="ListNumber"/>
      </w:pPr>
      <w:r>
        <w:rPr>
          <w:b/>
        </w:rPr>
        <w:t>每人一句话</w:t>
      </w:r>
      <w:r>
        <w:rPr>
          <w:b w:val="0"/>
        </w:rPr>
        <w:t>：今天最大的收获是什么？</w:t>
      </w:r>
    </w:p>
    <w:p>
      <w:pPr>
        <w:pStyle w:val="ListNumber"/>
      </w:pPr>
      <w:r>
        <w:rPr>
          <w:b/>
        </w:rPr>
        <w:t>下周预告</w:t>
      </w:r>
      <w:r>
        <w:rPr>
          <w:b w:val="0"/>
        </w:rPr>
        <w:t>：下周是四护卫禅的最后一道防护——死随念：思维"死亡必然到来、死亡随时可能到来"，它对治两样东西——懈怠和对死亡的恐惧。下周的原文里有一个菩萨过去生全家修死随念的典故，和"七种思维死亡的方式"。请带一样东西来：这周留意一次自己回避"死亡"话题的瞬间（换频道、说吉利话、不敢想都算），下周开场聊。</w:t>
      </w:r>
    </w:p>
    <w:p>
      <w:pPr>
        <w:pStyle w:val="ListNumber"/>
      </w:pPr>
      <w:r>
        <w:rPr>
          <w:b/>
        </w:rPr>
        <w:t>本周作业</w:t>
      </w:r>
      <w:r>
        <w:rPr>
          <w:b w:val="0"/>
        </w:rPr>
        <w:t>：</w:t>
      </w:r>
    </w:p>
    <w:p>
      <w:r>
        <w:rPr>
          <w:b w:val="0"/>
        </w:rPr>
        <w:t xml:space="preserve">   - 照镜或对镜生起容貌执着时作意三十二身分1分钟。</w:t>
      </w:r>
    </w:p>
    <w:p>
      <w:r>
        <w:rPr>
          <w:b w:val="0"/>
        </w:rPr>
        <w:t xml:space="preserve">   - 小提示：一天一次就够；作意完该干嘛干嘛，不恋战、不反刍。</w:t>
      </w:r>
    </w:p>
    <w:p>
      <w:r>
        <w:rPr>
          <w:b w:val="0"/>
        </w:rPr>
        <w:t xml:space="preserve">   - 进阶（可选）：心烦坐不住时，先从头到脚过一遍六组（2-3分钟），心平静后回到呼吸。</w:t>
      </w:r>
    </w:p>
    <w:p>
      <w:pPr>
        <w:pStyle w:val="ListNumber"/>
      </w:pPr>
      <w:r>
        <w:rPr>
          <w:b/>
        </w:rPr>
        <w:t>回向</w:t>
      </w:r>
      <w:r>
        <w:rPr>
          <w:b w:val="0"/>
        </w:rPr>
        <w:t>（一起念）：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愿我此功德，导向诸漏尽！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愿我此功德，为证涅槃缘！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我此功德分，回向诸有情！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愿彼等一切，同得功德分！</w:t>
      </w:r>
    </w:p>
    <w:p>
      <w:r>
        <w:rPr>
          <w:b/>
          <w:color w:val="1F3864"/>
          <w:sz w:val="26"/>
        </w:rPr>
        <w:t>📌 本讲主持人特别提醒</w:t>
      </w:r>
    </w:p>
    <w:p>
      <w:pPr>
        <w:pStyle w:val="ListBullet"/>
      </w:pPr>
      <w:r>
        <w:rPr>
          <w:b w:val="0"/>
        </w:rPr>
        <w:t xml:space="preserve">⚠️ </w:t>
      </w:r>
      <w:r>
        <w:rPr>
          <w:b/>
        </w:rPr>
        <w:t>情绪安全（最重要）</w:t>
      </w:r>
      <w:r>
        <w:rPr>
          <w:b w:val="0"/>
        </w:rPr>
        <w:t>：与上周相同——若参与者在共读、讨论或练习中出现</w:t>
      </w:r>
      <w:r>
        <w:rPr>
          <w:b/>
        </w:rPr>
        <w:t>强烈的自我厌恶、身材焦虑被触发、恶心不适</w:t>
      </w:r>
      <w:r>
        <w:rPr>
          <w:b w:val="0"/>
        </w:rPr>
        <w:t>，立即停止观想类内容，改修慈心（直接念祝愿句："愿我没有身体的痛苦……愿我快乐、安宁"），必要时会后与主持人单独沟通。本周新增一个提醒：练习引导词的顺序就是"先观身分、再散慈心"——</w:t>
      </w:r>
      <w:r>
        <w:rPr>
          <w:b/>
        </w:rPr>
        <w:t>永远不要只做前半段就结束</w:t>
      </w:r>
      <w:r>
        <w:rPr>
          <w:b w:val="0"/>
        </w:rPr>
        <w:t>；若时间只够一半，宁可只做"观身分1分钟＋对自己散慈心"的短版。</w:t>
      </w:r>
    </w:p>
    <w:p>
      <w:pPr>
        <w:pStyle w:val="ListBullet"/>
      </w:pPr>
      <w:r>
        <w:rPr>
          <w:b/>
        </w:rPr>
        <w:t>"不净观不是自厌，以慈心平衡"是本周主轴</w:t>
      </w:r>
      <w:r>
        <w:rPr>
          <w:b w:val="0"/>
        </w:rPr>
        <w:t>：讨论中反复出现"这听着好丧/好恶心"时，把大家带回材料②"给自己的身体从头到脚散播慈爱啊，这些都很有效"和材料③"先对自己修慈心……然后给所有的众生修慈心"两段；不辩论，让原文说话。</w:t>
      </w:r>
    </w:p>
    <w:p>
      <w:pPr>
        <w:pStyle w:val="ListBullet"/>
      </w:pPr>
      <w:r>
        <w:rPr>
          <w:b/>
        </w:rPr>
        <w:t>材料①②③均为录音转写整理</w:t>
      </w:r>
      <w:r>
        <w:rPr>
          <w:b w:val="0"/>
        </w:rPr>
        <w:t>：语句口语化，照读即可；时间码（[00:xx:xx]）与（注：）内的整理注记是出处标记，朗读时跳过不念。</w:t>
      </w:r>
    </w:p>
    <w:p>
      <w:pPr>
        <w:pStyle w:val="ListBullet"/>
      </w:pPr>
      <w:r>
        <w:rPr>
          <w:b/>
        </w:rPr>
        <w:t>"禅那/定力观察器官"等内容切勿神化</w:t>
      </w:r>
      <w:r>
        <w:rPr>
          <w:b w:val="0"/>
        </w:rPr>
        <w:t>：材料①第五段、材料③第四与第八段描述的是修行深处的境界与案例（含肌瘤软化、缅甸肠梗阻案例）。照读即可，讨论时守住三条：①这是长期修习的描述，不是本周功课；②不构成医学建议，身体问题请就医；③不比较、不承诺、不鼓励"追求境界"。有人追问"我怎么看不到"，回答："原文说'从粗到细、从概念法到究竟法'——我们现在在'概念法'这一层，把清单过清楚就是在修。"</w:t>
      </w:r>
    </w:p>
    <w:p>
      <w:pPr>
        <w:pStyle w:val="ListBullet"/>
      </w:pPr>
      <w:r>
        <w:rPr>
          <w:b/>
        </w:rPr>
        <w:t>材料①的◈段落（修习前调整、观想引导）时间紧张可整段跳过</w:t>
      </w:r>
      <w:r>
        <w:rPr>
          <w:b w:val="0"/>
        </w:rPr>
        <w:t>：其中"调身、调息、调心"部分非常适合课后自修，可提示大家"回去练坐前照着做"；观想引导与材料②互参，选其一体会即可。</w:t>
      </w:r>
    </w:p>
    <w:p>
      <w:pPr>
        <w:pStyle w:val="ListBullet"/>
      </w:pPr>
      <w:r>
        <w:rPr>
          <w:b/>
        </w:rPr>
        <w:t>呵欲引文（《童蒙止观》）与"频婆娑罗王"典故</w:t>
      </w:r>
      <w:r>
        <w:rPr>
          <w:b w:val="0"/>
        </w:rPr>
        <w:t>：照读即可，不展开戒律讨论；若有人问"这是不是要求佛教徒不能爱美"，回答："原文的对治对象是'被色欲牵着走、完全不计后果'的那种抓取——'不取于相、不取随相'。爱整洁、爱庄严和被执取拖着跑是两回事。"</w:t>
      </w:r>
    </w:p>
    <w:p>
      <w:pPr>
        <w:pStyle w:val="ListBullet"/>
      </w:pPr>
      <w:r>
        <w:rPr>
          <w:b/>
        </w:rPr>
        <w:t>延伸阅读的使用</w:t>
      </w:r>
      <w:r>
        <w:rPr>
          <w:b w:val="0"/>
        </w:rPr>
        <w:t>：学员版末尾附本周全部资源（标题/类型/media_id/打开方式），主持人对照《原文全集》即可；因知识库临时链接会过期，本轮文档一律不放链接，需要原文时按"打开方式"到ima知识库搜索即可。</w:t>
      </w:r>
    </w:p>
    <w:p>
      <w:pPr>
        <w:pStyle w:val="ListBullet"/>
      </w:pPr>
      <w:r>
        <w:rPr>
          <w:b/>
        </w:rPr>
        <w:t>查重边界</w:t>
      </w:r>
      <w:r>
        <w:rPr>
          <w:b w:val="0"/>
        </w:rPr>
        <w:t>：本周讲"层次与在家中道"；死随念的全部内容（含第1周素材里留置的菩萨典故、"七种思维死亡的方式"）留第7周——若有人问"死亡怎么观"，回答："下周就是这一讲，原文已经备好了。"不提前展开。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📚 </w:t>
      </w:r>
      <w:r>
        <w:rPr>
          <w:b/>
        </w:rPr>
        <w:t>下一份文档</w:t>
      </w:r>
      <w:r>
        <w:rPr>
          <w:b w:val="0"/>
        </w:rPr>
        <w:t>：第7周_死随念_主持人版.md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读书会03 · 第6周 · 朗读优化版（8周版）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