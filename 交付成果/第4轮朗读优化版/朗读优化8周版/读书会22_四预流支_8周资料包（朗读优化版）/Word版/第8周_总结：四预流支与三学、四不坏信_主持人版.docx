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第8周：总结：四预流支与三学、四不坏信（主持人版）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压缩至 5 min，只做三分钟呼吸＋三皈依</w:t>
            </w:r>
          </w:p>
        </w:tc>
        <w:tc>
          <w:tcPr>
            <w:tcW w:type="dxa" w:w="2409"/>
          </w:tcPr>
          <w:p>
            <w:pPr>
              <w:spacing w:after="20"/>
            </w:pPr>
            <w:r>
              <w:rPr>
                <w:sz w:val="19"/>
              </w:rPr>
              <w:t>加做 3 min 佛随念（阿拉汉五功德），安顿身心</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30 min</w:t>
            </w:r>
          </w:p>
        </w:tc>
        <w:tc>
          <w:tcPr>
            <w:tcW w:type="dxa" w:w="2409"/>
            <w:shd w:val="clear" w:color="auto" w:fill="F2F2F2"/>
          </w:tcPr>
          <w:p>
            <w:pPr>
              <w:spacing w:after="20"/>
            </w:pPr>
            <w:r>
              <w:rPr>
                <w:sz w:val="19"/>
              </w:rPr>
              <w:t>只精读材料①「八层因缘链条」＋材料③「四预流支为近因·四不坏信」两段</w:t>
            </w:r>
          </w:p>
        </w:tc>
        <w:tc>
          <w:tcPr>
            <w:tcW w:type="dxa" w:w="2409"/>
            <w:shd w:val="clear" w:color="auto" w:fill="F2F2F2"/>
          </w:tcPr>
          <w:p>
            <w:pPr>
              <w:spacing w:after="20"/>
            </w:pPr>
            <w:r>
              <w:rPr>
                <w:sz w:val="19"/>
              </w:rPr>
              <w:t>材料②「福德事」段与材料③「信如手/财富/种子」三段串读，做实义对照</w:t>
            </w:r>
          </w:p>
        </w:tc>
      </w:tr>
      <w:tr>
        <w:tc>
          <w:tcPr>
            <w:tcW w:type="dxa" w:w="2409"/>
          </w:tcPr>
          <w:p>
            <w:pPr>
              <w:spacing w:after="20"/>
            </w:pPr>
            <w:r>
              <w:rPr>
                <w:sz w:val="19"/>
              </w:rPr>
              <w:t>💬 第一轮分享</w:t>
            </w:r>
          </w:p>
        </w:tc>
        <w:tc>
          <w:tcPr>
            <w:tcW w:type="dxa" w:w="2409"/>
          </w:tcPr>
          <w:p>
            <w:pPr>
              <w:spacing w:after="20"/>
            </w:pPr>
            <w:r>
              <w:rPr>
                <w:sz w:val="19"/>
              </w:rPr>
              <w:t>25 min</w:t>
            </w:r>
          </w:p>
        </w:tc>
        <w:tc>
          <w:tcPr>
            <w:tcW w:type="dxa" w:w="2409"/>
          </w:tcPr>
          <w:p>
            <w:pPr>
              <w:spacing w:after="20"/>
            </w:pPr>
            <w:r>
              <w:rPr>
                <w:sz w:val="19"/>
              </w:rPr>
              <w:t>每人 1.5 min、限 6–8 人</w:t>
            </w:r>
          </w:p>
        </w:tc>
        <w:tc>
          <w:tcPr>
            <w:tcW w:type="dxa" w:w="2409"/>
          </w:tcPr>
          <w:p>
            <w:pPr>
              <w:spacing w:after="20"/>
            </w:pPr>
            <w:r>
              <w:rPr>
                <w:sz w:val="19"/>
              </w:rPr>
              <w:t>每人 2–3 min，允许追问一轮</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只做第 1、3 问，第 2 问留作业</w:t>
            </w:r>
          </w:p>
        </w:tc>
        <w:tc>
          <w:tcPr>
            <w:tcW w:type="dxa" w:w="2409"/>
            <w:shd w:val="clear" w:color="auto" w:fill="F2F2F2"/>
          </w:tcPr>
          <w:p>
            <w:pPr>
              <w:spacing w:after="20"/>
            </w:pPr>
            <w:r>
              <w:rPr>
                <w:sz w:val="19"/>
              </w:rPr>
              <w:t>三问全做，并留 5 min 做「八层链条自检」</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减为 8 min 引导＋2 min 静默</w:t>
            </w:r>
          </w:p>
        </w:tc>
        <w:tc>
          <w:tcPr>
            <w:tcW w:type="dxa" w:w="2409"/>
          </w:tcPr>
          <w:p>
            <w:pPr>
              <w:spacing w:after="20"/>
            </w:pPr>
            <w:r>
              <w:rPr>
                <w:sz w:val="19"/>
              </w:rPr>
              <w:t>加 5 min 静坐，练习「信如手」的取用</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12 min：总结＋回向词四句</w:t>
            </w:r>
          </w:p>
        </w:tc>
        <w:tc>
          <w:tcPr>
            <w:tcW w:type="dxa" w:w="2409"/>
            <w:shd w:val="clear" w:color="auto" w:fill="F2F2F2"/>
          </w:tcPr>
          <w:p>
            <w:pPr>
              <w:spacing w:after="20"/>
            </w:pPr>
            <w:r>
              <w:rPr>
                <w:sz w:val="19"/>
              </w:rPr>
              <w:t>加「八周一句话收获」轮流分享</w:t>
            </w:r>
          </w:p>
        </w:tc>
      </w:tr>
    </w:tbl>
    <w:p>
      <w:r>
        <w:rPr>
          <w:b/>
          <w:sz w:val="21"/>
        </w:rPr>
        <w:t>主持人10条守则（精简版）</w:t>
      </w:r>
      <w:r>
        <w:rPr>
          <w:sz w:val="21"/>
        </w:rPr>
        <w:t>：</w:t>
      </w:r>
    </w:p>
    <w:p>
      <w:pPr>
        <w:ind w:left="340"/>
      </w:pPr>
      <w:r>
        <w:rPr>
          <w:b/>
          <w:sz w:val="21"/>
        </w:rPr>
        <w:t xml:space="preserve">1. </w:t>
      </w:r>
      <w:r>
        <w:rPr>
          <w:sz w:val="21"/>
        </w:rPr>
        <w:t>先安顿身心，再谈法义；开场不赶。</w:t>
      </w:r>
    </w:p>
    <w:p>
      <w:pPr>
        <w:ind w:left="340"/>
      </w:pPr>
      <w:r>
        <w:rPr>
          <w:b/>
          <w:sz w:val="21"/>
        </w:rPr>
        <w:t xml:space="preserve">2. </w:t>
      </w:r>
      <w:r>
        <w:rPr>
          <w:sz w:val="21"/>
        </w:rPr>
        <w:t>时间是骨架，宁可少讲一段，不可省略回向。</w:t>
      </w:r>
    </w:p>
    <w:p>
      <w:pPr>
        <w:ind w:left="340"/>
      </w:pPr>
      <w:r>
        <w:rPr>
          <w:b/>
          <w:sz w:val="21"/>
        </w:rPr>
        <w:t xml:space="preserve">3. </w:t>
      </w:r>
      <w:r>
        <w:rPr>
          <w:sz w:val="21"/>
        </w:rPr>
        <w:t>分享自愿，不点名、不逼问；沉默是允许的。</w:t>
      </w:r>
    </w:p>
    <w:p>
      <w:pPr>
        <w:ind w:left="340"/>
      </w:pPr>
      <w:r>
        <w:rPr>
          <w:b/>
          <w:sz w:val="21"/>
        </w:rPr>
        <w:t xml:space="preserve">4. </w:t>
      </w:r>
      <w:r>
        <w:rPr>
          <w:sz w:val="21"/>
        </w:rPr>
        <w:t>主持人不作诊断、不给心理学标签、不评判他人师承。</w:t>
      </w:r>
    </w:p>
    <w:p>
      <w:pPr>
        <w:ind w:left="340"/>
      </w:pPr>
      <w:r>
        <w:rPr>
          <w:b/>
          <w:sz w:val="21"/>
        </w:rPr>
        <w:t xml:space="preserve">5. </w:t>
      </w:r>
      <w:r>
        <w:rPr>
          <w:sz w:val="21"/>
        </w:rPr>
        <w:t>本周是总结周，一律提示：</w:t>
      </w:r>
      <w:r>
        <w:rPr>
          <w:b/>
          <w:sz w:val="21"/>
        </w:rPr>
        <w:t>四支是共同前行、无高下之分，重在老实依止、次第闻思修</w:t>
      </w:r>
      <w:r>
        <w:rPr>
          <w:sz w:val="21"/>
        </w:rPr>
        <w:t>。</w:t>
      </w:r>
    </w:p>
    <w:p>
      <w:pPr>
        <w:ind w:left="340"/>
      </w:pPr>
      <w:r>
        <w:rPr>
          <w:b/>
          <w:sz w:val="21"/>
        </w:rPr>
        <w:t xml:space="preserve">6. </w:t>
      </w:r>
      <w:r>
        <w:rPr>
          <w:sz w:val="21"/>
        </w:rPr>
        <w:t>每当有人情绪起伏，先给呼吸放松／暂离的选项。</w:t>
      </w:r>
    </w:p>
    <w:p>
      <w:pPr>
        <w:ind w:left="340"/>
      </w:pPr>
      <w:r>
        <w:rPr>
          <w:b/>
          <w:sz w:val="21"/>
        </w:rPr>
        <w:t xml:space="preserve">7. </w:t>
      </w:r>
      <w:r>
        <w:rPr>
          <w:sz w:val="21"/>
        </w:rPr>
        <w:t>法义有争议时，回到材料原文，不争高下。</w:t>
      </w:r>
    </w:p>
    <w:p>
      <w:pPr>
        <w:ind w:left="340"/>
      </w:pPr>
      <w:r>
        <w:rPr>
          <w:b/>
          <w:sz w:val="21"/>
        </w:rPr>
        <w:t xml:space="preserve">8. </w:t>
      </w:r>
      <w:r>
        <w:rPr>
          <w:sz w:val="21"/>
        </w:rPr>
        <w:t>只讲「我」的经验，不替他人代言。</w:t>
      </w:r>
    </w:p>
    <w:p>
      <w:pPr>
        <w:ind w:left="340"/>
      </w:pPr>
      <w:r>
        <w:rPr>
          <w:b/>
          <w:sz w:val="21"/>
        </w:rPr>
        <w:t xml:space="preserve">9. </w:t>
      </w:r>
      <w:r>
        <w:rPr>
          <w:sz w:val="21"/>
        </w:rPr>
        <w:t>手机静音，进出轻缓，照护共修氛围。</w:t>
      </w:r>
    </w:p>
    <w:p>
      <w:pPr>
        <w:ind w:left="340"/>
      </w:pPr>
      <w:r>
        <w:rPr>
          <w:b/>
          <w:sz w:val="21"/>
        </w:rPr>
        <w:t xml:space="preserve">10. </w:t>
      </w:r>
      <w:r>
        <w:rPr>
          <w:sz w:val="21"/>
        </w:rPr>
        <w:t>结尾必回向，把功德分享给一切有情。</w:t>
      </w:r>
    </w:p>
    <w:p>
      <w:pPr>
        <w:spacing w:before="40" w:after="80"/>
        <w:ind w:left="283"/>
        <w:shd w:val="clear" w:color="auto" w:fill="EEF2F8"/>
        <w:pBdr>
          <w:left w:val="single" w:sz="20" w:space="6" w:color="1F3864"/>
        </w:pBdr>
      </w:pPr>
      <w:r>
        <w:rPr>
          <w:b/>
          <w:sz w:val="20"/>
        </w:rPr>
        <w:t>读书会22：四预流支 · 第8周</w:t>
      </w:r>
    </w:p>
    <w:p>
      <w:pPr>
        <w:spacing w:before="40" w:after="80"/>
        <w:ind w:left="283"/>
        <w:shd w:val="clear" w:color="auto" w:fill="EEF2F8"/>
        <w:pBdr>
          <w:left w:val="single" w:sz="20" w:space="6" w:color="1F3864"/>
        </w:pBdr>
      </w:pPr>
      <w:r>
        <w:rPr>
          <w:sz w:val="20"/>
        </w:rPr>
        <w:t>各位贤友，晚上好。八周走来，我们从「总论」出发，依次走过「亲近善士」「听闻正法」「如理作意」「法随法行」四支。这一周是收官，也是把八周的点串成一线的时刻：</w:t>
      </w:r>
      <w:r>
        <w:rPr>
          <w:b/>
          <w:sz w:val="20"/>
        </w:rPr>
        <w:t>四预流支，不是四个孤立的功课，而是贯通戒、定、慧三学的共同前行——四支每走一步，戒定慧就长一分；四支次第圆满了，初道初果的「四不坏信」自然成就。</w:t>
      </w:r>
      <w:r>
        <w:rPr>
          <w:sz w:val="20"/>
        </w:rPr>
        <w:t xml:space="preserve"> 本周我们读古源尊者的话：以「惭愧为本」的八层因缘链条，看四支如何一环扣一环地贯通三学；再落到「信如手、如财富、如种子」——学做那个「有手去取宝藏、有种子能播正法良田」的人。</w:t>
      </w:r>
    </w:p>
    <w:p>
      <w:pPr>
        <w:spacing w:before="40" w:after="80"/>
        <w:ind w:left="283"/>
        <w:shd w:val="clear" w:color="auto" w:fill="EEF2F8"/>
        <w:pBdr>
          <w:left w:val="single" w:sz="20" w:space="6" w:color="1F3864"/>
        </w:pBdr>
      </w:pPr>
      <w:r>
        <w:rPr>
          <w:sz w:val="20"/>
        </w:rPr>
        <w:t>本周主题：</w:t>
      </w:r>
      <w:r>
        <w:rPr>
          <w:b/>
          <w:sz w:val="20"/>
        </w:rPr>
        <w:t>总结——四预流支与三学、四不坏信</w:t>
      </w:r>
      <w:r>
        <w:rPr>
          <w:sz w:val="20"/>
        </w:rPr>
        <w:t>。四支如何贯通戒定慧；培养四不坏信。</w:t>
      </w:r>
    </w:p>
    <w:p>
      <w:pPr>
        <w:spacing w:before="40" w:after="80"/>
        <w:ind w:left="283"/>
        <w:shd w:val="clear" w:color="auto" w:fill="EEF2F8"/>
        <w:pBdr>
          <w:left w:val="single" w:sz="20" w:space="6" w:color="1F3864"/>
        </w:pBdr>
      </w:pPr>
      <w:r>
        <w:rPr>
          <w:b/>
          <w:sz w:val="20"/>
        </w:rPr>
        <w:t>（主持人心里话）</w:t>
      </w:r>
      <w:r>
        <w:rPr>
          <w:sz w:val="20"/>
        </w:rPr>
        <w:t xml:space="preserve"> 收官周最怕两件事：一是把「总结」开成「复习考」——不必逼大家对答案；二是把「四不坏信」讲成遥不可及的神话——它不是给凡夫贴的标签，而是一条可走的路的终点牌。今晚只要做成一件事：让大家看见「</w:t>
      </w:r>
      <w:r>
        <w:rPr>
          <w:b/>
          <w:sz w:val="20"/>
        </w:rPr>
        <w:t>四支是一条能走的链</w:t>
      </w:r>
      <w:r>
        <w:rPr>
          <w:sz w:val="20"/>
        </w:rPr>
        <w:t>」，并愿意本周从最薄弱的一环补一小步，这一晚就值了。</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 min（静心 10／共读 30／第一轮分享 25／主题讨论 35／禅修练习 15／收尾回向 20）</w:t>
      </w:r>
    </w:p>
    <w:p>
      <w:pPr>
        <w:ind w:left="340"/>
      </w:pPr>
      <w:r>
        <w:rPr>
          <w:color w:val="1F3864"/>
          <w:sz w:val="21"/>
        </w:rPr>
        <w:t xml:space="preserve">• </w:t>
      </w:r>
      <w:r>
        <w:rPr>
          <w:b/>
          <w:sz w:val="21"/>
        </w:rPr>
        <w:t>核心问题</w:t>
      </w:r>
      <w:r>
        <w:rPr>
          <w:sz w:val="21"/>
        </w:rPr>
        <w:t>：</w:t>
      </w:r>
      <w:r>
        <w:rPr>
          <w:b/>
          <w:sz w:val="21"/>
        </w:rPr>
        <w:t>四预流支的四支，究竟如何一步步贯通戒、定、慧？我内心的「信」，到了哪一层——是随情绪起伏的「一时之信」，还是已能如「手、财富、种子」般取用佛法宝藏、靠近「四不坏信」？</w:t>
      </w:r>
    </w:p>
    <w:p>
      <w:pPr>
        <w:ind w:left="340"/>
      </w:pPr>
      <w:r>
        <w:rPr>
          <w:color w:val="1F3864"/>
          <w:sz w:val="21"/>
        </w:rPr>
        <w:t xml:space="preserve">• </w:t>
      </w:r>
      <w:r>
        <w:rPr>
          <w:b/>
          <w:sz w:val="21"/>
        </w:rPr>
        <w:t>共读原文提要</w:t>
      </w:r>
      <w:r>
        <w:rPr>
          <w:sz w:val="21"/>
        </w:rPr>
        <w:t>：①《如来禅修学体系介绍34》（音声，★核心）——以「惭愧→不放逸→亲近善士→信心→精进→自制→持戒→乐见圣贤·听闻正法→不批判→不散乱→如理作意→离昏沉→舍疑→舍贪嗔痴→舍生老病死」的</w:t>
      </w:r>
      <w:r>
        <w:rPr>
          <w:b/>
          <w:sz w:val="21"/>
        </w:rPr>
        <w:t>八层因缘链条</w:t>
      </w:r>
      <w:r>
        <w:rPr>
          <w:sz w:val="21"/>
        </w:rPr>
        <w:t>，示四支如何贯通戒定慧；并以「沙门果·两把金钥匙（禅定·巴利）」点出戒定慧的入手处。②《如来禅修学体系介绍36》（音声）——体系总结性讲次，取其「十种福德业／十种福德事→四十种福德事」「唯有禅那是临终必定的善重业」「十五种行·七妙法」段，作</w:t>
      </w:r>
      <w:r>
        <w:rPr>
          <w:b/>
          <w:sz w:val="21"/>
        </w:rPr>
        <w:t>业果·福德视角补充</w:t>
      </w:r>
      <w:r>
        <w:rPr>
          <w:sz w:val="21"/>
        </w:rPr>
        <w:t>。③《072讲-摄心所51-信心所3》（音声）——讲</w:t>
      </w:r>
      <w:r>
        <w:rPr>
          <w:b/>
          <w:sz w:val="21"/>
        </w:rPr>
        <w:t>四不坏信＝信根成就</w:t>
      </w:r>
      <w:r>
        <w:rPr>
          <w:sz w:val="21"/>
        </w:rPr>
        <w:t>，四预流支为信心所之近因，并以「信如手·如财富·如种子（不死种子）」三喻收束。</w:t>
      </w:r>
    </w:p>
    <w:p>
      <w:pPr>
        <w:ind w:left="340"/>
      </w:pPr>
      <w:r>
        <w:rPr>
          <w:color w:val="1F3864"/>
          <w:sz w:val="21"/>
        </w:rPr>
        <w:t xml:space="preserve">• </w:t>
      </w:r>
      <w:r>
        <w:rPr>
          <w:b/>
          <w:sz w:val="21"/>
        </w:rPr>
        <w:t>本周作业</w:t>
      </w:r>
      <w:r>
        <w:rPr>
          <w:sz w:val="21"/>
        </w:rPr>
        <w:t>：用材料①的</w:t>
      </w:r>
      <w:r>
        <w:rPr>
          <w:b/>
          <w:sz w:val="21"/>
        </w:rPr>
        <w:t>八层因缘链条</w:t>
      </w:r>
      <w:r>
        <w:rPr>
          <w:sz w:val="21"/>
        </w:rPr>
        <w:t>作镜子，给自己打一分——未来一周，留意并记录「</w:t>
      </w:r>
      <w:r>
        <w:rPr>
          <w:b/>
          <w:sz w:val="21"/>
        </w:rPr>
        <w:t>信心→精进→自制→持戒→听闻正法→如理作意</w:t>
      </w:r>
      <w:r>
        <w:rPr>
          <w:sz w:val="21"/>
        </w:rPr>
        <w:t>」中，</w:t>
      </w:r>
      <w:r>
        <w:rPr>
          <w:b/>
          <w:sz w:val="21"/>
        </w:rPr>
        <w:t>哪一环最薄弱、被什么卡住</w:t>
      </w:r>
      <w:r>
        <w:rPr>
          <w:sz w:val="21"/>
        </w:rPr>
        <w:t>，并写下「补上这一步」的一个具体做法（只做一件可落实的小事，不做宏大计划）。</w:t>
      </w:r>
    </w:p>
    <w:p>
      <w:pPr>
        <w:spacing w:before="40" w:after="80"/>
        <w:ind w:left="283"/>
        <w:shd w:val="clear" w:color="auto" w:fill="EEF2F8"/>
        <w:pBdr>
          <w:left w:val="single" w:sz="20" w:space="6" w:color="1F3864"/>
        </w:pBdr>
      </w:pPr>
      <w:r>
        <w:rPr>
          <w:b/>
          <w:sz w:val="20"/>
        </w:rPr>
        <w:t>主持提示</w:t>
      </w:r>
      <w:r>
        <w:rPr>
          <w:sz w:val="20"/>
        </w:rPr>
        <w:t>：本周作业与本周主题同构——</w:t>
      </w:r>
      <w:r>
        <w:rPr>
          <w:b/>
          <w:sz w:val="20"/>
        </w:rPr>
        <w:t>从「四支的链」找到自己的最弱一环，用「一件小事」补上一步</w:t>
      </w:r>
      <w:r>
        <w:rPr>
          <w:sz w:val="20"/>
        </w:rPr>
        <w:t>。请在收尾时当众示范一次「怎么写」（例如：我把「听闻正法」写得太笼统，改成「每天睡前读一段开示，读不完也读三行」），降低大家的行动门槛；若条件许可，可建群约定周末互报一次进度。</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分段</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可缩短至</w:t>
            </w:r>
          </w:p>
        </w:tc>
        <w:tc>
          <w:tcPr>
            <w:tcW w:type="dxa" w:w="1928"/>
            <w:shd w:val="clear" w:color="auto" w:fill="1F3864"/>
          </w:tcPr>
          <w:p>
            <w:pPr>
              <w:spacing w:after="20"/>
            </w:pPr>
            <w:r>
              <w:rPr>
                <w:b/>
                <w:color w:val="FFFFFF"/>
                <w:sz w:val="19"/>
              </w:rPr>
              <w:t>可延展至</w:t>
            </w:r>
          </w:p>
        </w:tc>
        <w:tc>
          <w:tcPr>
            <w:tcW w:type="dxa" w:w="1928"/>
            <w:shd w:val="clear" w:color="auto" w:fill="1F3864"/>
          </w:tcPr>
          <w:p>
            <w:pPr>
              <w:spacing w:after="20"/>
            </w:pPr>
            <w:r>
              <w:rPr>
                <w:b/>
                <w:color w:val="FFFFFF"/>
                <w:sz w:val="19"/>
              </w:rPr>
              <w:t>调整建议</w:t>
            </w:r>
          </w:p>
        </w:tc>
      </w:tr>
      <w:tr>
        <w:tc>
          <w:tcPr>
            <w:tcW w:type="dxa" w:w="1928"/>
          </w:tcPr>
          <w:p>
            <w:pPr>
              <w:spacing w:after="20"/>
            </w:pPr>
            <w:r>
              <w:rPr>
                <w:sz w:val="19"/>
              </w:rPr>
              <w:t>静心开场</w:t>
            </w:r>
          </w:p>
        </w:tc>
        <w:tc>
          <w:tcPr>
            <w:tcW w:type="dxa" w:w="1928"/>
          </w:tcPr>
          <w:p>
            <w:pPr>
              <w:spacing w:after="20"/>
            </w:pPr>
            <w:r>
              <w:rPr>
                <w:sz w:val="19"/>
              </w:rPr>
              <w:t>10 min</w:t>
            </w:r>
          </w:p>
        </w:tc>
        <w:tc>
          <w:tcPr>
            <w:tcW w:type="dxa" w:w="1928"/>
          </w:tcPr>
          <w:p>
            <w:pPr>
              <w:spacing w:after="20"/>
            </w:pPr>
            <w:r>
              <w:rPr>
                <w:sz w:val="19"/>
              </w:rPr>
              <w:t>5 min</w:t>
            </w:r>
          </w:p>
        </w:tc>
        <w:tc>
          <w:tcPr>
            <w:tcW w:type="dxa" w:w="1928"/>
          </w:tcPr>
          <w:p>
            <w:pPr>
              <w:spacing w:after="20"/>
            </w:pPr>
            <w:r>
              <w:rPr>
                <w:sz w:val="19"/>
              </w:rPr>
              <w:t>15 min</w:t>
            </w:r>
          </w:p>
        </w:tc>
        <w:tc>
          <w:tcPr>
            <w:tcW w:type="dxa" w:w="1928"/>
          </w:tcPr>
          <w:p>
            <w:pPr>
              <w:spacing w:after="20"/>
            </w:pPr>
            <w:r>
              <w:rPr>
                <w:sz w:val="19"/>
              </w:rPr>
              <w:t>缩短时只保留呼吸＋三皈依；延展时加佛随念</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20 min</w:t>
            </w:r>
          </w:p>
        </w:tc>
        <w:tc>
          <w:tcPr>
            <w:tcW w:type="dxa" w:w="1928"/>
            <w:shd w:val="clear" w:color="auto" w:fill="F2F2F2"/>
          </w:tcPr>
          <w:p>
            <w:pPr>
              <w:spacing w:after="20"/>
            </w:pPr>
            <w:r>
              <w:rPr>
                <w:sz w:val="19"/>
              </w:rPr>
              <w:t>40 min</w:t>
            </w:r>
          </w:p>
        </w:tc>
        <w:tc>
          <w:tcPr>
            <w:tcW w:type="dxa" w:w="1928"/>
            <w:shd w:val="clear" w:color="auto" w:fill="F2F2F2"/>
          </w:tcPr>
          <w:p>
            <w:pPr>
              <w:spacing w:after="20"/>
            </w:pPr>
            <w:r>
              <w:rPr>
                <w:sz w:val="19"/>
              </w:rPr>
              <w:t>必读材料①「八层链条」＋材料③「四预流支/四不坏信」；材料②视时间择要</w:t>
            </w:r>
          </w:p>
        </w:tc>
      </w:tr>
      <w:tr>
        <w:tc>
          <w:tcPr>
            <w:tcW w:type="dxa" w:w="1928"/>
          </w:tcPr>
          <w:p>
            <w:pPr>
              <w:spacing w:after="20"/>
            </w:pPr>
            <w:r>
              <w:rPr>
                <w:sz w:val="19"/>
              </w:rPr>
              <w:t>第一轮分享</w:t>
            </w:r>
          </w:p>
        </w:tc>
        <w:tc>
          <w:tcPr>
            <w:tcW w:type="dxa" w:w="1928"/>
          </w:tcPr>
          <w:p>
            <w:pPr>
              <w:spacing w:after="20"/>
            </w:pPr>
            <w:r>
              <w:rPr>
                <w:sz w:val="19"/>
              </w:rPr>
              <w:t>20 min</w:t>
            </w:r>
          </w:p>
        </w:tc>
        <w:tc>
          <w:tcPr>
            <w:tcW w:type="dxa" w:w="1928"/>
          </w:tcPr>
          <w:p>
            <w:pPr>
              <w:spacing w:after="20"/>
            </w:pPr>
            <w:r>
              <w:rPr>
                <w:sz w:val="19"/>
              </w:rPr>
              <w:t>15 min</w:t>
            </w:r>
          </w:p>
        </w:tc>
        <w:tc>
          <w:tcPr>
            <w:tcW w:type="dxa" w:w="1928"/>
          </w:tcPr>
          <w:p>
            <w:pPr>
              <w:spacing w:after="20"/>
            </w:pPr>
            <w:r>
              <w:rPr>
                <w:sz w:val="19"/>
              </w:rPr>
              <w:t>35 min</w:t>
            </w:r>
          </w:p>
        </w:tc>
        <w:tc>
          <w:tcPr>
            <w:tcW w:type="dxa" w:w="1928"/>
          </w:tcPr>
          <w:p>
            <w:pPr>
              <w:spacing w:after="20"/>
            </w:pPr>
            <w:r>
              <w:rPr>
                <w:sz w:val="19"/>
              </w:rPr>
              <w:t>限人限时；时间不足时改为两两对谈</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20 min</w:t>
            </w:r>
          </w:p>
        </w:tc>
        <w:tc>
          <w:tcPr>
            <w:tcW w:type="dxa" w:w="1928"/>
            <w:shd w:val="clear" w:color="auto" w:fill="F2F2F2"/>
          </w:tcPr>
          <w:p>
            <w:pPr>
              <w:spacing w:after="20"/>
            </w:pPr>
            <w:r>
              <w:rPr>
                <w:sz w:val="19"/>
              </w:rPr>
              <w:t>45 min</w:t>
            </w:r>
          </w:p>
        </w:tc>
        <w:tc>
          <w:tcPr>
            <w:tcW w:type="dxa" w:w="1928"/>
            <w:shd w:val="clear" w:color="auto" w:fill="F2F2F2"/>
          </w:tcPr>
          <w:p>
            <w:pPr>
              <w:spacing w:after="20"/>
            </w:pPr>
            <w:r>
              <w:rPr>
                <w:sz w:val="19"/>
              </w:rPr>
              <w:t>保 1、3 问，第 2 问可留作业</w:t>
            </w:r>
          </w:p>
        </w:tc>
      </w:tr>
      <w:tr>
        <w:tc>
          <w:tcPr>
            <w:tcW w:type="dxa" w:w="1928"/>
          </w:tcPr>
          <w:p>
            <w:pPr>
              <w:spacing w:after="20"/>
            </w:pPr>
            <w:r>
              <w:rPr>
                <w:sz w:val="19"/>
              </w:rPr>
              <w:t>禅修练习</w:t>
            </w:r>
          </w:p>
        </w:tc>
        <w:tc>
          <w:tcPr>
            <w:tcW w:type="dxa" w:w="1928"/>
          </w:tcPr>
          <w:p>
            <w:pPr>
              <w:spacing w:after="20"/>
            </w:pPr>
            <w:r>
              <w:rPr>
                <w:sz w:val="19"/>
              </w:rPr>
              <w:t>15 min</w:t>
            </w:r>
          </w:p>
        </w:tc>
        <w:tc>
          <w:tcPr>
            <w:tcW w:type="dxa" w:w="1928"/>
          </w:tcPr>
          <w:p>
            <w:pPr>
              <w:spacing w:after="20"/>
            </w:pPr>
            <w:r>
              <w:rPr>
                <w:sz w:val="19"/>
              </w:rPr>
              <w:t>8 min</w:t>
            </w:r>
          </w:p>
        </w:tc>
        <w:tc>
          <w:tcPr>
            <w:tcW w:type="dxa" w:w="1928"/>
          </w:tcPr>
          <w:p>
            <w:pPr>
              <w:spacing w:after="20"/>
            </w:pPr>
            <w:r>
              <w:rPr>
                <w:sz w:val="19"/>
              </w:rPr>
              <w:t>20 min</w:t>
            </w:r>
          </w:p>
        </w:tc>
        <w:tc>
          <w:tcPr>
            <w:tcW w:type="dxa" w:w="1928"/>
          </w:tcPr>
          <w:p>
            <w:pPr>
              <w:spacing w:after="20"/>
            </w:pPr>
            <w:r>
              <w:rPr>
                <w:sz w:val="19"/>
              </w:rPr>
              <w:t>缩短为引导＋静默；延展加静坐</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 min</w:t>
            </w:r>
          </w:p>
        </w:tc>
        <w:tc>
          <w:tcPr>
            <w:tcW w:type="dxa" w:w="1928"/>
            <w:shd w:val="clear" w:color="auto" w:fill="F2F2F2"/>
          </w:tcPr>
          <w:p>
            <w:pPr>
              <w:spacing w:after="20"/>
            </w:pPr>
            <w:r>
              <w:rPr>
                <w:sz w:val="19"/>
              </w:rPr>
              <w:t>12 min</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回向词四句不可省</w:t>
            </w:r>
          </w:p>
        </w:tc>
      </w:tr>
    </w:tbl>
    <w:p>
      <w:pPr>
        <w:spacing w:before="160" w:after="80"/>
      </w:pPr>
      <w:r>
        <w:rPr>
          <w:rFonts w:ascii="Microsoft YaHei" w:hAnsi="Microsoft YaHei" w:eastAsia="Microsoft YaHei"/>
          <w:b/>
          <w:color w:val="1F3864"/>
          <w:sz w:val="28"/>
        </w:rPr>
        <w:t>🧘 静心开场（10 min）</w:t>
      </w:r>
    </w:p>
    <w:p>
      <w:r>
        <w:rPr>
          <w:b/>
          <w:sz w:val="21"/>
        </w:rPr>
        <w:t>主持人引导语（照读即可）：</w:t>
      </w:r>
    </w:p>
    <w:p>
      <w:pPr>
        <w:spacing w:before="40" w:after="80"/>
        <w:ind w:left="283"/>
        <w:shd w:val="clear" w:color="auto" w:fill="EEF2F8"/>
        <w:pBdr>
          <w:left w:val="single" w:sz="20" w:space="6" w:color="1F3864"/>
        </w:pBdr>
      </w:pPr>
      <w:r>
        <w:rPr>
          <w:sz w:val="20"/>
        </w:rPr>
        <w:t>各位贤友，我们先把身体安顿好。请把坐姿调到舒服而端正——脊背自然挺直，肩膀放松，双手轻轻放在腿上。</w:t>
      </w:r>
    </w:p>
    <w:p>
      <w:pPr>
        <w:spacing w:before="40" w:after="80"/>
        <w:ind w:left="283"/>
        <w:shd w:val="clear" w:color="auto" w:fill="EEF2F8"/>
        <w:pBdr>
          <w:left w:val="single" w:sz="20" w:space="6" w:color="1F3864"/>
        </w:pBdr>
      </w:pPr>
      <w:r>
        <w:rPr>
          <w:sz w:val="20"/>
        </w:rPr>
        <w:t>轻轻闭上眼睛，或者垂视前方一米处。</w:t>
      </w:r>
    </w:p>
    <w:p>
      <w:pPr>
        <w:spacing w:before="40" w:after="80"/>
        <w:ind w:left="283"/>
        <w:shd w:val="clear" w:color="auto" w:fill="EEF2F8"/>
        <w:pBdr>
          <w:left w:val="single" w:sz="20" w:space="6" w:color="1F3864"/>
        </w:pBdr>
      </w:pPr>
      <w:r>
        <w:rPr>
          <w:sz w:val="20"/>
        </w:rPr>
        <w:t>我们一起来礼敬佛陀： 南无达萨 巴嘎瓦多 阿拉哈多 三藐三菩陀。（Namo Tassa Bhagavato Arahato Sammāsambuddhassa.）</w:t>
      </w:r>
    </w:p>
    <w:p>
      <w:pPr>
        <w:spacing w:before="40" w:after="80"/>
        <w:ind w:left="283"/>
        <w:shd w:val="clear" w:color="auto" w:fill="EEF2F8"/>
        <w:pBdr>
          <w:left w:val="single" w:sz="20" w:space="6" w:color="1F3864"/>
        </w:pBdr>
      </w:pPr>
      <w:r>
        <w:rPr>
          <w:sz w:val="20"/>
        </w:rPr>
        <w:t>今天是这轮读书会的最后一周。我们把这一年的闻思，轻轻收拢回来——不急着想「我学到了多少」，只是回到呼吸。吸气，知道自己在吸气；呼气，知道自己在呼气。</w:t>
      </w:r>
    </w:p>
    <w:p>
      <w:pPr>
        <w:spacing w:before="40" w:after="80"/>
        <w:ind w:left="283"/>
        <w:shd w:val="clear" w:color="auto" w:fill="EEF2F8"/>
        <w:pBdr>
          <w:left w:val="single" w:sz="20" w:space="6" w:color="1F3864"/>
        </w:pBdr>
      </w:pPr>
      <w:r>
        <w:rPr>
          <w:sz w:val="20"/>
        </w:rPr>
        <w:t>吸气……呼气……让心像一面静下来的湖水。等湖面平了，就能照见底下的一切。我们这一周要谈的「信」，也是这样——不是用力挤出来的一句口号，而是心静下来、清清楚楚看见方向之后，自然生起的一种笃定。</w:t>
      </w:r>
    </w:p>
    <w:p>
      <w:pPr>
        <w:spacing w:before="40" w:after="80"/>
        <w:ind w:left="283"/>
        <w:shd w:val="clear" w:color="auto" w:fill="EEF2F8"/>
        <w:pBdr>
          <w:left w:val="single" w:sz="20" w:space="6" w:color="1F3864"/>
        </w:pBdr>
      </w:pPr>
      <w:r>
        <w:rPr>
          <w:sz w:val="20"/>
        </w:rPr>
        <w:t>（静默约 3 分钟）</w:t>
      </w:r>
    </w:p>
    <w:p>
      <w:pPr>
        <w:spacing w:before="40" w:after="80"/>
        <w:ind w:left="283"/>
        <w:shd w:val="clear" w:color="auto" w:fill="EEF2F8"/>
        <w:pBdr>
          <w:left w:val="single" w:sz="20" w:space="6" w:color="1F3864"/>
        </w:pBdr>
      </w:pPr>
      <w:r>
        <w:rPr>
          <w:sz w:val="20"/>
        </w:rPr>
        <w:t>如果此刻心里还乱，也不必懊恼——知道它乱，就是正念的开始；只是把注意力，重新放回这一口呼吸。信不是没有妄念，而是妄念来了，仍知道路在哪、仍愿意走下去。</w:t>
      </w:r>
    </w:p>
    <w:p>
      <w:pPr>
        <w:spacing w:before="40" w:after="80"/>
        <w:ind w:left="283"/>
        <w:shd w:val="clear" w:color="auto" w:fill="EEF2F8"/>
        <w:pBdr>
          <w:left w:val="single" w:sz="20" w:space="6" w:color="1F3864"/>
        </w:pBdr>
      </w:pPr>
      <w:r>
        <w:rPr>
          <w:sz w:val="20"/>
        </w:rPr>
        <w:t>现在，在心里轻轻生起一个愿望：</w:t>
      </w:r>
      <w:r>
        <w:rPr>
          <w:b/>
          <w:sz w:val="20"/>
        </w:rPr>
        <w:t>愿我这一周，把八周所学，收成一条能走的路——四支是共同前行，无高下之分；我只是老老实实依止、次第闻思修。</w:t>
      </w:r>
    </w:p>
    <w:p>
      <w:pPr>
        <w:spacing w:before="40" w:after="80"/>
        <w:ind w:left="283"/>
        <w:shd w:val="clear" w:color="auto" w:fill="EEF2F8"/>
        <w:pBdr>
          <w:left w:val="single" w:sz="20" w:space="6" w:color="1F3864"/>
        </w:pBdr>
      </w:pPr>
      <w:r>
        <w:rPr>
          <w:sz w:val="20"/>
        </w:rPr>
        <w:t>好，慢慢睁开眼睛。我们这一周的共读，就从这里开始。</w:t>
      </w:r>
    </w:p>
    <w:p>
      <w:r>
        <w:rPr>
          <w:b/>
          <w:sz w:val="21"/>
        </w:rPr>
        <w:t>主持人提示</w:t>
      </w:r>
      <w:r>
        <w:rPr>
          <w:sz w:val="21"/>
        </w:rPr>
        <w:t>：若现场有人刚下班、心还没静下来，可把静默延到 4–5 分钟；开场不赶，</w:t>
      </w:r>
      <w:r>
        <w:rPr>
          <w:b/>
          <w:sz w:val="21"/>
        </w:rPr>
        <w:t>先安顿身心，再谈法义</w:t>
      </w:r>
      <w:r>
        <w:rPr>
          <w:sz w:val="21"/>
        </w:rPr>
        <w:t>。念三皈依时，若有人不熟巴利文，可只跟着默念中文（南无佛陀、南无达摩、南无僧伽），或干脆静默在心里皈依。若有成员明显情绪低落，不必强撑，先给呼吸放松的选项。</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：八周下来，用一句话说说：四预流支改变了你哪一点？</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3516 字，供中等稍慢朗读，约 20 分钟；其余为默读／选读／延伸内容）</w:t>
      </w:r>
    </w:p>
    <w:p>
      <w:r>
        <w:rPr>
          <w:sz w:val="21"/>
        </w:rPr>
        <w:t>（说明：三家材料①③为音声、②为音声；均由知识库 `fetch type=media_id` 提取的真实转写文字，</w:t>
      </w:r>
      <w:r>
        <w:rPr>
          <w:b/>
          <w:sz w:val="21"/>
        </w:rPr>
        <w:t>逐字照录</w:t>
      </w:r>
      <w:r>
        <w:rPr>
          <w:sz w:val="21"/>
        </w:rPr>
        <w:t>。音声标题后加「（依据录音转写整理，已校对明显同音错字）」并保留时间码；文中口语、语气词与明显同音字（如「枪令/悭吝」「心锁/心所」「圣解/胜解」「巴士/八字/八事」「四欲流之/四预流支」「陪妈/悲嘛/爱染」等）按转写原文保留，朗读时按义读正即可。凡择取之外或转写不明处，一律</w:t>
      </w:r>
      <w:r>
        <w:rPr>
          <w:b/>
          <w:sz w:val="21"/>
        </w:rPr>
        <w:t>如实注明缺口，未作虚构补足</w:t>
      </w:r>
      <w:r>
        <w:rPr>
          <w:sz w:val="21"/>
        </w:rPr>
        <w:t>。）</w:t>
      </w:r>
    </w:p>
    <w:p>
      <w:r>
        <w:rPr>
          <w:b/>
          <w:sz w:val="21"/>
        </w:rPr>
        <w:t>【读前导览（约2分钟，主持人串讲）】</w:t>
      </w:r>
    </w:p>
    <w:p>
      <w:pPr>
        <w:spacing w:before="40" w:after="80"/>
        <w:ind w:left="283"/>
        <w:shd w:val="clear" w:color="auto" w:fill="EEF2F8"/>
        <w:pBdr>
          <w:left w:val="single" w:sz="20" w:space="6" w:color="1F3864"/>
        </w:pBdr>
      </w:pPr>
      <w:r>
        <w:rPr>
          <w:sz w:val="20"/>
        </w:rPr>
        <w:t>今晚三家材料，我们这样读：</w:t>
      </w:r>
      <w:r>
        <w:rPr>
          <w:b/>
          <w:sz w:val="20"/>
        </w:rPr>
        <w:t>材料①</w:t>
      </w:r>
      <w:r>
        <w:rPr>
          <w:sz w:val="20"/>
        </w:rPr>
        <w:t>讲「</w:t>
      </w:r>
      <w:r>
        <w:rPr>
          <w:b/>
          <w:sz w:val="20"/>
        </w:rPr>
        <w:t>四支如何贯通戒定慧</w:t>
      </w:r>
      <w:r>
        <w:rPr>
          <w:sz w:val="20"/>
        </w:rPr>
        <w:t>」——它把「惭愧→不放逸→亲近善士→信心→精进→自制→持戒→听闻正法→如理作意」串成一条因缘链，请把它当作一张「修行体质自检表」，边读边对照自己；</w:t>
      </w:r>
      <w:r>
        <w:rPr>
          <w:b/>
          <w:sz w:val="20"/>
        </w:rPr>
        <w:t>材料③</w:t>
      </w:r>
      <w:r>
        <w:rPr>
          <w:sz w:val="20"/>
        </w:rPr>
        <w:t>讲「</w:t>
      </w:r>
      <w:r>
        <w:rPr>
          <w:b/>
          <w:sz w:val="20"/>
        </w:rPr>
        <w:t>四不坏信＝信根成就</w:t>
      </w:r>
      <w:r>
        <w:rPr>
          <w:sz w:val="20"/>
        </w:rPr>
        <w:t>」——四预流支正是信心所的近因，末尾以「信如手·如财富·如种子」三喻收束，请重点体会「信」如何从一句口号，变成能用、能活的力量；</w:t>
      </w:r>
      <w:r>
        <w:rPr>
          <w:b/>
          <w:sz w:val="20"/>
        </w:rPr>
        <w:t>材料②</w:t>
      </w:r>
      <w:r>
        <w:rPr>
          <w:sz w:val="20"/>
        </w:rPr>
        <w:t>是体系总结性讲次（缘起·业果·观智），我们只取其「十种福德事」一段作福德视角的补充。读的时候不必追求句句懂，只求把那条「链」和那个「手／种子」的比喻，落到自己身上。</w:t>
      </w:r>
    </w:p>
    <w:p>
      <w:r>
        <w:rPr>
          <w:b/>
          <w:sz w:val="21"/>
        </w:rPr>
        <w:t>【共读节奏建议（30分钟分配）】</w:t>
      </w:r>
    </w:p>
    <w:p>
      <w:pPr>
        <w:spacing w:before="40" w:after="80"/>
        <w:ind w:left="283"/>
        <w:shd w:val="clear" w:color="auto" w:fill="EEF2F8"/>
        <w:pBdr>
          <w:left w:val="single" w:sz="20" w:space="6" w:color="1F3864"/>
        </w:pBdr>
      </w:pPr>
      <w:r>
        <w:rPr>
          <w:sz w:val="20"/>
        </w:rPr>
        <w:t xml:space="preserve">· </w:t>
      </w:r>
      <w:r>
        <w:rPr>
          <w:b/>
          <w:sz w:val="20"/>
        </w:rPr>
        <w:t>材料①（★核心）「八层链条」</w:t>
      </w:r>
      <w:r>
        <w:rPr>
          <w:sz w:val="20"/>
        </w:rPr>
        <w:t>：约 10 分钟，</w:t>
      </w:r>
      <w:r>
        <w:rPr>
          <w:b/>
          <w:sz w:val="20"/>
        </w:rPr>
        <w:t>逐字照读</w:t>
      </w:r>
      <w:r>
        <w:rPr>
          <w:sz w:val="20"/>
        </w:rPr>
        <w:t xml:space="preserve">，读到「惭愧是根本」那句可稍作停顿，让字句落地； · </w:t>
      </w:r>
      <w:r>
        <w:rPr>
          <w:b/>
          <w:sz w:val="20"/>
        </w:rPr>
        <w:t>材料③「四预流支为近因·四不坏信·信如手/财富/种子」</w:t>
      </w:r>
      <w:r>
        <w:rPr>
          <w:sz w:val="20"/>
        </w:rPr>
        <w:t>：约 12 分钟，四段核心</w:t>
      </w:r>
      <w:r>
        <w:rPr>
          <w:b/>
          <w:sz w:val="20"/>
        </w:rPr>
        <w:t>缓慢复读</w:t>
      </w:r>
      <w:r>
        <w:rPr>
          <w:sz w:val="20"/>
        </w:rPr>
        <w:t xml:space="preserve">；「信如手·如财富·如种子」三喻可一人读、一人听，体会其中差别； · </w:t>
      </w:r>
      <w:r>
        <w:rPr>
          <w:b/>
          <w:sz w:val="20"/>
        </w:rPr>
        <w:t>材料②「十种福德事」</w:t>
      </w:r>
      <w:r>
        <w:rPr>
          <w:sz w:val="20"/>
        </w:rPr>
        <w:t>：约 3 分钟，择读即可； · 留 5 分钟作</w:t>
      </w:r>
      <w:r>
        <w:rPr>
          <w:b/>
          <w:sz w:val="20"/>
        </w:rPr>
        <w:t>读后串讲小结</w:t>
      </w:r>
      <w:r>
        <w:rPr>
          <w:sz w:val="20"/>
        </w:rPr>
        <w:t xml:space="preserve">与过渡。 · </w:t>
      </w:r>
      <w:r>
        <w:rPr>
          <w:b/>
          <w:sz w:val="20"/>
        </w:rPr>
        <w:t>时间不足时</w:t>
      </w:r>
      <w:r>
        <w:rPr>
          <w:sz w:val="20"/>
        </w:rPr>
        <w:t>：保「材料①链＋材料③四不坏信」两处，材料②只读「十种福德事→四十种」一句。</w:t>
      </w:r>
    </w:p>
    <w:p>
      <w:r>
        <w:rPr>
          <w:b/>
          <w:sz w:val="21"/>
        </w:rPr>
        <w:t>材料①</w:t>
      </w:r>
      <w:r>
        <w:rPr>
          <w:sz w:val="21"/>
        </w:rPr>
        <w:t xml:space="preserve"> ★核心《如来禅修学体系介绍34》（音声）</w:t>
      </w:r>
    </w:p>
    <w:p>
      <w:pPr>
        <w:ind w:left="340"/>
      </w:pPr>
      <w:r>
        <w:rPr>
          <w:color w:val="1F3864"/>
          <w:sz w:val="21"/>
        </w:rPr>
        <w:t xml:space="preserve">• </w:t>
      </w:r>
      <w:r>
        <w:rPr>
          <w:sz w:val="21"/>
        </w:rPr>
        <w:t>文件类型：音声（录音 mp3）</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media_id：`soundrecording_d0dd1c0cd17209afe241ece24bf6b7b4_9fdb068e223d66d114e15d5a7f98c2ee7439961422831605`</w:t>
      </w:r>
    </w:p>
    <w:p>
      <w:pPr>
        <w:ind w:left="340"/>
      </w:pPr>
      <w:r>
        <w:rPr>
          <w:color w:val="1F3864"/>
          <w:sz w:val="21"/>
        </w:rPr>
        <w:t xml:space="preserve">• </w:t>
      </w:r>
      <w:r>
        <w:rPr>
          <w:sz w:val="21"/>
        </w:rPr>
        <w:t>打开方式：ima知识库搜索「如来禅修学体系介绍34」</w:t>
      </w:r>
    </w:p>
    <w:p>
      <w:pPr>
        <w:ind w:left="340"/>
      </w:pPr>
      <w:r>
        <w:rPr>
          <w:color w:val="1F3864"/>
          <w:sz w:val="21"/>
        </w:rPr>
        <w:t xml:space="preserve">• </w:t>
      </w:r>
      <w:r>
        <w:rPr>
          <w:sz w:val="21"/>
        </w:rPr>
        <w:t>标题（照录）：如来禅修学体系介绍34-古源尊者-20240714（依据录音转写整理，已校对明显同音错字）</w:t>
      </w:r>
    </w:p>
    <w:p>
      <w:pPr>
        <w:ind w:left="340"/>
      </w:pPr>
      <w:r>
        <w:rPr>
          <w:color w:val="1F3864"/>
          <w:sz w:val="21"/>
        </w:rPr>
        <w:t xml:space="preserve">• </w:t>
      </w:r>
      <w:r>
        <w:rPr>
          <w:sz w:val="21"/>
        </w:rPr>
        <w:t>讲次定位：如来禅修学体系介绍系列之34。上段细说五十二心所（悭吝五种、昏沉睡眠等），末段（[00:45:47] 起）由五十二心所收束到「惭愧为本」的八层因缘链条，并回顾如来禅次第以「四预流支」为基础、以「沙门果·两把金钥匙」贯通戒定慧。</w:t>
      </w:r>
    </w:p>
    <w:p>
      <w:pPr>
        <w:spacing w:before="40" w:after="80"/>
        <w:ind w:left="283"/>
        <w:shd w:val="clear" w:color="auto" w:fill="EEF2F8"/>
        <w:pBdr>
          <w:left w:val="single" w:sz="20" w:space="6" w:color="1F3864"/>
        </w:pBdr>
      </w:pPr>
      <w:r>
        <w:rPr>
          <w:sz w:val="20"/>
        </w:rPr>
        <w:t>⚠️ 主持人操作：本讲前段（[00:00:00]–[00:45:47]）为「悭吝、昏沉睡眠」等心所细说，</w:t>
      </w:r>
      <w:r>
        <w:rPr>
          <w:b/>
          <w:sz w:val="20"/>
        </w:rPr>
        <w:t>非本周主题，可跳过</w:t>
      </w:r>
      <w:r>
        <w:rPr>
          <w:sz w:val="20"/>
        </w:rPr>
        <w:t xml:space="preserve">；本周核心自 </w:t>
      </w:r>
      <w:r>
        <w:rPr>
          <w:b/>
          <w:sz w:val="20"/>
        </w:rPr>
        <w:t>[00:45:47.060]「惭愧是根本……」</w:t>
      </w:r>
      <w:r>
        <w:rPr>
          <w:sz w:val="20"/>
        </w:rPr>
        <w:t xml:space="preserve"> 起，</w:t>
      </w:r>
      <w:r>
        <w:rPr>
          <w:b/>
          <w:sz w:val="20"/>
        </w:rPr>
        <w:t>逐字照读</w:t>
      </w:r>
      <w:r>
        <w:rPr>
          <w:sz w:val="20"/>
        </w:rPr>
        <w:t>「惭愧→不放逸→亲近善士→信心→精进→自制→持戒→乐见圣贤·听闻正法→不批判→不散乱→如理作意→离昏沉→舍疑→舍贪嗔痴→舍生老病死」这一</w:t>
      </w:r>
      <w:r>
        <w:rPr>
          <w:b/>
          <w:sz w:val="20"/>
        </w:rPr>
        <w:t>八层因缘链条</w:t>
      </w:r>
      <w:r>
        <w:rPr>
          <w:sz w:val="20"/>
        </w:rPr>
        <w:t>（此即</w:t>
      </w:r>
      <w:r>
        <w:rPr>
          <w:b/>
          <w:sz w:val="20"/>
        </w:rPr>
        <w:t>四支贯通戒定慧</w:t>
      </w:r>
      <w:r>
        <w:rPr>
          <w:sz w:val="20"/>
        </w:rPr>
        <w:t>的活样板），再读 [00:49:49]「四预流支为如来禅次第基础」与 [00:50:46] 起「沙门果·两把金钥匙·持戒修定」。</w:t>
      </w:r>
    </w:p>
    <w:p>
      <w:pPr>
        <w:spacing w:before="40" w:after="80"/>
        <w:ind w:left="283"/>
        <w:shd w:val="clear" w:color="auto" w:fill="EEF2F8"/>
        <w:pBdr>
          <w:left w:val="single" w:sz="20" w:space="6" w:color="1F3864"/>
        </w:pBdr>
      </w:pPr>
      <w:r>
        <w:rPr>
          <w:sz w:val="20"/>
        </w:rPr>
        <w:t>[00:45:47.060] 就是这样区别。好，再回过头来，我们说，这个五十二个心锁我们学完了，那五个星座五十二个心锁里面，在这个论战里面有一段这样的一种描述说这个惭愧是根本。所以一个人如果具有惭愧心的话，他就不会放逸，因为他害怕这个羞耻造恶，害怕造恶，害怕堕落。</w:t>
      </w:r>
    </w:p>
    <w:p>
      <w:pPr>
        <w:spacing w:before="40" w:after="80"/>
        <w:ind w:left="283"/>
        <w:shd w:val="clear" w:color="auto" w:fill="EEF2F8"/>
        <w:pBdr>
          <w:left w:val="single" w:sz="20" w:space="6" w:color="1F3864"/>
        </w:pBdr>
      </w:pPr>
      <w:r>
        <w:rPr>
          <w:sz w:val="20"/>
        </w:rPr>
        <w:t>[00:46:18.840] 而一个人不放逸的话，他就不会舍弃尊重，他就容易被调教，他愿意亲近善师善友。一个人能够懂得亲近善志的话，他就会舍弃这个缺乏信心，他就具备信心。因为具备信心，他的心就会开明，就会明确他就会大方，因此而有精进。那一个会精进的人，他就有能力舍弃这个调举，他就会舍弃不能自制，他能够自制，因为能够自制他就能够持戒。</w:t>
      </w:r>
    </w:p>
    <w:p>
      <w:pPr>
        <w:spacing w:before="40" w:after="80"/>
        <w:ind w:left="283"/>
        <w:shd w:val="clear" w:color="auto" w:fill="EEF2F8"/>
        <w:pBdr>
          <w:left w:val="single" w:sz="20" w:space="6" w:color="1F3864"/>
        </w:pBdr>
      </w:pPr>
      <w:r>
        <w:rPr>
          <w:sz w:val="20"/>
        </w:rPr>
        <w:t>[00:46:51.790] 一个人能够持戒，他就会进一步想要乐见圣贤，他想要听闻正法，他的心就能够避免那种各种批判性。一个人如果能够避免批判，不批判的话，他能够舍去思念，就是没有正知的心的散。散乱，一个心不散乱的人，他就有能力舍弃，不如理作意，他能够如理作意，能够走向正道，心就不会迟缓沉滞，没有昏沉睡眠。一个不诚挚的人，不退缩的人，他就能够舍弃这个有声见怀疑和戒禁去那一个人能够舍弃怀疑，他就能够舍弃贪嗔痴。一个人能够舍弃贪嗔痴，他就可以舍弃这个生老病死的生命，</w:t>
      </w:r>
    </w:p>
    <w:p>
      <w:pPr>
        <w:spacing w:before="40" w:after="80"/>
        <w:ind w:left="283"/>
        <w:shd w:val="clear" w:color="auto" w:fill="EEF2F8"/>
        <w:pBdr>
          <w:left w:val="single" w:sz="20" w:space="6" w:color="1F3864"/>
        </w:pBdr>
      </w:pPr>
      <w:r>
        <w:rPr>
          <w:sz w:val="20"/>
        </w:rPr>
        <w:t>[00:47:39.730] 所以这个是跟负面情绪或者负面的心，从懒散到失恋的一系列的这种因缘关系。只要具备前面的因素，后面的因素肯定会跟着来。如果说有后面的因素，没有前面的因素，否则。就说明，如果有后面的因素，就说明有前面的因素，否则他是不可能的。</w:t>
      </w:r>
    </w:p>
    <w:p>
      <w:pPr>
        <w:spacing w:before="40" w:after="80"/>
        <w:ind w:left="283"/>
        <w:shd w:val="clear" w:color="auto" w:fill="EEF2F8"/>
        <w:pBdr>
          <w:left w:val="single" w:sz="20" w:space="6" w:color="1F3864"/>
        </w:pBdr>
      </w:pPr>
      <w:r>
        <w:rPr>
          <w:sz w:val="20"/>
        </w:rPr>
        <w:t>[00:48:00.760] 比如说，一个人如果缺乏信心，他就必然这个心不清明，他就不会开明大方，具备懒散的话，他就不会舍弃这一切，他就很难持好戒。再往前推，如果一个人没有恭敬的心，就很难调教他就是这个容易亲近恶友，他就很难建立起信心，很难有这种开明大方，很难保持精进。</w:t>
      </w:r>
    </w:p>
    <w:p>
      <w:pPr>
        <w:spacing w:before="40" w:after="80"/>
        <w:ind w:left="283"/>
        <w:shd w:val="clear" w:color="auto" w:fill="EEF2F8"/>
        <w:pBdr>
          <w:left w:val="single" w:sz="20" w:space="6" w:color="1F3864"/>
        </w:pBdr>
      </w:pPr>
      <w:r>
        <w:rPr>
          <w:sz w:val="20"/>
        </w:rPr>
        <w:t>[00:48:26.510] 这种因缘关系在我们日常生活中也都可以看到。大家可以从日常生活中身边的人和自己待人处事的过程中，用这个八个层次来检验，这前后的关系。那核心，我们说。惭和愧是基础，它也是道德的基石，也是一切白法的基础。有这个，我们后面才能够导致能不能够断住贪嗔痴。所以对于一个自称为修行的人，我们如果对日常的生活，日常生活中身体的烦恼视而不见，懒于去碰触根植自己内内心深处的烦恼，</w:t>
      </w:r>
    </w:p>
    <w:p>
      <w:pPr>
        <w:spacing w:before="40" w:after="80"/>
        <w:ind w:left="283"/>
        <w:shd w:val="clear" w:color="auto" w:fill="EEF2F8"/>
        <w:pBdr>
          <w:left w:val="single" w:sz="20" w:space="6" w:color="1F3864"/>
        </w:pBdr>
      </w:pPr>
      <w:r>
        <w:rPr>
          <w:sz w:val="20"/>
        </w:rPr>
        <w:t>[00:49:05.810] 一门心思的就想说，我打坐，我念佛。我就能轻松的灭苦，这么好遇恶劳想走捷径，它也是一种昏沉睡眠，没有那么好的事情，就是得对自己干呐。</w:t>
      </w:r>
    </w:p>
    <w:p>
      <w:pPr>
        <w:spacing w:before="40" w:after="80"/>
        <w:ind w:left="283"/>
        <w:shd w:val="clear" w:color="auto" w:fill="EEF2F8"/>
        <w:pBdr>
          <w:left w:val="single" w:sz="20" w:space="6" w:color="1F3864"/>
        </w:pBdr>
      </w:pPr>
      <w:r>
        <w:rPr>
          <w:sz w:val="20"/>
        </w:rPr>
        <w:t>[00:49:22.085] 我们说要刀锋向内，要刮骨疗骨，刀锋向内刮骨疗骨透过什么？通过对五十二个星座的深入的理解，你才能够下得了手。</w:t>
      </w:r>
    </w:p>
    <w:p>
      <w:pPr>
        <w:spacing w:before="40" w:after="80"/>
        <w:ind w:left="283"/>
        <w:shd w:val="clear" w:color="auto" w:fill="EEF2F8"/>
        <w:pBdr>
          <w:left w:val="single" w:sz="20" w:space="6" w:color="1F3864"/>
        </w:pBdr>
      </w:pPr>
      <w:r>
        <w:rPr>
          <w:sz w:val="20"/>
        </w:rPr>
        <w:t>[00:49:34.400] OK，那么五十二星锁，我们就学习到这里。</w:t>
      </w:r>
    </w:p>
    <w:p>
      <w:pPr>
        <w:spacing w:before="40" w:after="80"/>
        <w:ind w:left="283"/>
        <w:shd w:val="clear" w:color="auto" w:fill="EEF2F8"/>
        <w:pBdr>
          <w:left w:val="single" w:sz="20" w:space="6" w:color="1F3864"/>
        </w:pBdr>
      </w:pPr>
      <w:r>
        <w:rPr>
          <w:sz w:val="20"/>
        </w:rPr>
        <w:t>[00:49:40.480] 那我们还有一点时间，我们开始，就是回过头来讲。</w:t>
      </w:r>
    </w:p>
    <w:p>
      <w:pPr>
        <w:spacing w:before="40" w:after="80"/>
        <w:ind w:left="283"/>
        <w:shd w:val="clear" w:color="auto" w:fill="EEF2F8"/>
        <w:pBdr>
          <w:left w:val="single" w:sz="20" w:space="6" w:color="1F3864"/>
        </w:pBdr>
      </w:pPr>
      <w:r>
        <w:rPr>
          <w:sz w:val="20"/>
        </w:rPr>
        <w:t>[00:49:49.040] 我们本来是课程，是讲这个如来禅的禅修次第那。如来禅的禅修之地，我们前面讲到了，怎么来这个修习，这个色法，怎么去谈灵色。它的基础，就是从我们前面讲到的入出洗面，从修定，持戒修定，清净善知，听闻正法如理作意，这个法随法行。法随法行怎样在法随法则里面学？我们就补充了这个阿毗达摩的内容，就是设法明法，心路。这个那这些设法明法，他都是要如实去看到的，都要去见到的。那要去见到？这个为什么我们要这么去见到。</w:t>
      </w:r>
    </w:p>
    <w:p>
      <w:pPr>
        <w:spacing w:before="40" w:after="80"/>
        <w:ind w:left="283"/>
        <w:shd w:val="clear" w:color="auto" w:fill="EEF2F8"/>
        <w:pBdr>
          <w:left w:val="single" w:sz="20" w:space="6" w:color="1F3864"/>
        </w:pBdr>
      </w:pPr>
      <w:r>
        <w:rPr>
          <w:sz w:val="20"/>
        </w:rPr>
        <w:t>[00:50:46.220] 佛陀在中部，沙门果经里面，讲到了就是出家人，你认真修行，他有十四种在今生可以见到，而且可以次第征战的这个沙门果，有十四种沙门果。简单来讲，就是这个有出家自由之乐，有出家无忧之乐这两种果，有初禅二禅三禅四禅的这个果。有观智的果，那还有这个六种这个神通，这个必所成神变智，神变智，天耳智他心智吃度随便智天眼智，那这个是六种神通，还有漏尽智，那这个是作为一个出家人依着佛陀的教导他可以获得的沙门果。</w:t>
      </w:r>
    </w:p>
    <w:p>
      <w:pPr>
        <w:spacing w:before="40" w:after="80"/>
        <w:ind w:left="283"/>
        <w:shd w:val="clear" w:color="auto" w:fill="EEF2F8"/>
        <w:pBdr>
          <w:left w:val="single" w:sz="20" w:space="6" w:color="1F3864"/>
        </w:pBdr>
      </w:pPr>
      <w:r>
        <w:rPr>
          <w:sz w:val="20"/>
        </w:rPr>
        <w:t>[00:51:41.500] 要实现这个沙门果，我们就要持戒，就要修定，那修定，佛陀教过四十种修定的方法，我们前面已经讲过一些了，那为什么要修订？那著论师里面讲，就是我们修学佛法有两把金钥匙。一把金钥匙，就是禅定。为什么禅定是真钥匙定钥匙？就是它能够打开这个佛陀教导的那些法修行的宝库，就是你只要拥有禅定佛陀讲的那个十四种沙门果，你都可以得到它。那还有一个一把金钥匙，就是巴利。</w:t>
      </w:r>
    </w:p>
    <w:p>
      <w:pPr>
        <w:spacing w:before="40" w:after="80"/>
        <w:ind w:left="283"/>
        <w:shd w:val="clear" w:color="auto" w:fill="EEF2F8"/>
        <w:pBdr>
          <w:left w:val="single" w:sz="20" w:space="6" w:color="1F3864"/>
        </w:pBdr>
      </w:pPr>
      <w:r>
        <w:rPr>
          <w:sz w:val="20"/>
        </w:rPr>
        <w:t>[00:52:26.380] 巴利，又是佛陀在弘法时候讲的语言。那么巴利三藏，是佛陀，这个最原始的这个圣典，那你掌握巴利语，就能够深入巴利三藏的宝库，如同亲自聆听佛陀教导一样。</w:t>
      </w:r>
    </w:p>
    <w:p>
      <w:pPr>
        <w:spacing w:before="40" w:after="80"/>
        <w:ind w:left="283"/>
        <w:shd w:val="clear" w:color="auto" w:fill="EEF2F8"/>
        <w:pBdr>
          <w:left w:val="single" w:sz="20" w:space="6" w:color="1F3864"/>
        </w:pBdr>
      </w:pPr>
      <w:r>
        <w:rPr>
          <w:sz w:val="20"/>
        </w:rPr>
        <w:t>[00:52:44.730] 这个听大家都知道翻译和非翻译的差别。翻译，它是它有一种说法，就是别人吃过的吐出来的那个东西，因为他已经有很多的东西，他是没有办法能够翻得清楚的。如果你能够直接读原文圣典，那是很不一样，真的差别很大。</w:t>
      </w:r>
    </w:p>
    <w:p>
      <w:pPr>
        <w:spacing w:before="40" w:after="80"/>
        <w:ind w:left="283"/>
        <w:shd w:val="clear" w:color="auto" w:fill="EEF2F8"/>
        <w:pBdr>
          <w:left w:val="single" w:sz="20" w:space="6" w:color="1F3864"/>
        </w:pBdr>
      </w:pPr>
      <w:r>
        <w:rPr>
          <w:sz w:val="20"/>
        </w:rPr>
        <w:t>[00:53:08.040] 两把金钥匙，那我们不管怎么说，这一生我们就拿回一把来，能不能拿回两把会更好，对？我们这个如来禅的这个修学次第，就是要拿回来禅定的那一把金钥匙。那禅定的金钥匙，就是我们要证得四禅八定。那四禅八定，四禅，这个可以证的。四禅，就是有露出起念，有慈悲喜舍，这些，那慈心悲心喜心它可以到三场，但舍心可以到第四场。那四场八病更多的是讲变场。</w:t>
      </w:r>
    </w:p>
    <w:p>
      <w:pPr>
        <w:spacing w:before="40" w:after="80"/>
        <w:ind w:left="283"/>
        <w:shd w:val="clear" w:color="auto" w:fill="EEF2F8"/>
        <w:pBdr>
          <w:left w:val="single" w:sz="20" w:space="6" w:color="1F3864"/>
        </w:pBdr>
      </w:pPr>
      <w:r>
        <w:rPr>
          <w:sz w:val="20"/>
        </w:rPr>
        <w:t>[00:59:15.770] 漏尽通，就是断除一切的烦恼。那漏尽通，就必须修色业处，明业处缘起，之后，反复观察这些明法色法以及它的因的无常服务，从涅槃三门进入，最后证悟涅槃。</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〔缺口如实注明：上录自 [00:53:08] 直接跳至 [00:59:15]，其间 [00:53:49]–[00:59:15] 为「四禅八定／十遍／四无色定／狮子奋迅三昧／六神通」等</w:t>
      </w:r>
      <w:r>
        <w:rPr>
          <w:b/>
          <w:sz w:val="20"/>
        </w:rPr>
        <w:t>止禅细节</w:t>
      </w:r>
      <w:r>
        <w:rPr>
          <w:sz w:val="20"/>
        </w:rPr>
        <w:t>，与本周「四支贯通三学」主题关联较弱，此处从略；系主动择取，未作任何虚构补足。〕</w:t>
      </w:r>
    </w:p>
    <w:p>
      <w:r>
        <w:rPr>
          <w:b/>
          <w:sz w:val="21"/>
        </w:rPr>
        <w:t>材料②</w:t>
      </w:r>
      <w:r>
        <w:rPr>
          <w:sz w:val="21"/>
        </w:rPr>
        <w:t xml:space="preserve"> 《如来禅修学体系介绍36》（音声）</w:t>
      </w:r>
    </w:p>
    <w:p>
      <w:pPr>
        <w:ind w:left="340"/>
      </w:pPr>
      <w:r>
        <w:rPr>
          <w:color w:val="1F3864"/>
          <w:sz w:val="21"/>
        </w:rPr>
        <w:t xml:space="preserve">• </w:t>
      </w:r>
      <w:r>
        <w:rPr>
          <w:sz w:val="21"/>
        </w:rPr>
        <w:t>文件类型：音声（录音 mp3）</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media_id：`soundrecording_d0dd1c0cd17209afe241ece24bf6b7b4_4a41dacc2d0aa31186a79aa0a4f4700b7439961422831605`</w:t>
      </w:r>
    </w:p>
    <w:p>
      <w:pPr>
        <w:ind w:left="340"/>
      </w:pPr>
      <w:r>
        <w:rPr>
          <w:color w:val="1F3864"/>
          <w:sz w:val="21"/>
        </w:rPr>
        <w:t xml:space="preserve">• </w:t>
      </w:r>
      <w:r>
        <w:rPr>
          <w:sz w:val="21"/>
        </w:rPr>
        <w:t>打开方式：ima知识库搜索「如来禅修学体系介绍36」</w:t>
      </w:r>
    </w:p>
    <w:p>
      <w:pPr>
        <w:ind w:left="340"/>
      </w:pPr>
      <w:r>
        <w:rPr>
          <w:color w:val="1F3864"/>
          <w:sz w:val="21"/>
        </w:rPr>
        <w:t xml:space="preserve">• </w:t>
      </w:r>
      <w:r>
        <w:rPr>
          <w:sz w:val="21"/>
        </w:rPr>
        <w:t>标题（照录）：如来禅修学体系介绍36-古源尊者-20240715（依据录音转写整理，已校对明显同音错字）</w:t>
      </w:r>
    </w:p>
    <w:p>
      <w:pPr>
        <w:ind w:left="340"/>
      </w:pPr>
      <w:r>
        <w:rPr>
          <w:color w:val="1F3864"/>
          <w:sz w:val="21"/>
        </w:rPr>
        <w:t xml:space="preserve">• </w:t>
      </w:r>
      <w:r>
        <w:rPr>
          <w:sz w:val="21"/>
        </w:rPr>
        <w:t>讲次定位：如来禅修学体系介绍系列之36，为「缘起·四圣谛·观智·四种业·业之定则·受报次序·十种福德事」的</w:t>
      </w:r>
      <w:r>
        <w:rPr>
          <w:b/>
          <w:sz w:val="21"/>
        </w:rPr>
        <w:t>体系总结性</w:t>
      </w:r>
      <w:r>
        <w:rPr>
          <w:sz w:val="21"/>
        </w:rPr>
        <w:t>讲次。</w:t>
      </w:r>
      <w:r>
        <w:rPr>
          <w:b/>
          <w:sz w:val="21"/>
        </w:rPr>
        <w:t>经核查，本讲并未直接讲四预流支、三学或四不坏信</w:t>
      </w:r>
      <w:r>
        <w:rPr>
          <w:sz w:val="21"/>
        </w:rPr>
        <w:t>；按任务「若不切题，改用介绍系列切题讲次」核验介绍系列01–37：凡直接切题者（介绍01/04/06/07/08/11等）</w:t>
      </w:r>
      <w:r>
        <w:rPr>
          <w:b/>
          <w:sz w:val="21"/>
        </w:rPr>
        <w:t>均已被既有系列使用</w:t>
      </w:r>
      <w:r>
        <w:rPr>
          <w:sz w:val="21"/>
        </w:rPr>
        <w:t>（见禁用清单与段落级引用台账），引用将造成段落重叠；且19线已用05/07/09/11/12/13/17/35/37。</w:t>
      </w:r>
      <w:r>
        <w:rPr>
          <w:b/>
          <w:sz w:val="21"/>
        </w:rPr>
        <w:t>介绍系列内无「未被占用且直接切题」的可替代讲次</w:t>
      </w:r>
      <w:r>
        <w:rPr>
          <w:sz w:val="21"/>
        </w:rPr>
        <w:t>，故保留蓝图指定之介绍36（FREE、与既有系列零重叠），仅取其与本周主题相关的「三学·道果·福德」总结段落。</w:t>
      </w:r>
    </w:p>
    <w:p>
      <w:pPr>
        <w:spacing w:before="40" w:after="80"/>
        <w:ind w:left="283"/>
        <w:shd w:val="clear" w:color="auto" w:fill="EEF2F8"/>
        <w:pBdr>
          <w:left w:val="single" w:sz="20" w:space="6" w:color="1F3864"/>
        </w:pBdr>
      </w:pPr>
      <w:r>
        <w:rPr>
          <w:sz w:val="20"/>
        </w:rPr>
        <w:t>⚠️ 主持人操作：本讲主体为「缘起·业果·观智」，</w:t>
      </w:r>
      <w:r>
        <w:rPr>
          <w:b/>
          <w:sz w:val="20"/>
        </w:rPr>
        <w:t>与本周主题关联有限</w:t>
      </w:r>
      <w:r>
        <w:rPr>
          <w:sz w:val="20"/>
        </w:rPr>
        <w:t xml:space="preserve">；本周仅取 </w:t>
      </w:r>
      <w:r>
        <w:rPr>
          <w:b/>
          <w:sz w:val="20"/>
        </w:rPr>
        <w:t>[00:32:04]「十种福德业／十种福德事→四十种」</w:t>
      </w:r>
      <w:r>
        <w:rPr>
          <w:sz w:val="20"/>
        </w:rPr>
        <w:t>、</w:t>
      </w:r>
      <w:r>
        <w:rPr>
          <w:b/>
          <w:sz w:val="20"/>
        </w:rPr>
        <w:t>[00:55:37]「唯有禅那是临终必定的善重业」</w:t>
      </w:r>
      <w:r>
        <w:rPr>
          <w:sz w:val="20"/>
        </w:rPr>
        <w:t>、</w:t>
      </w:r>
      <w:r>
        <w:rPr>
          <w:b/>
          <w:sz w:val="20"/>
        </w:rPr>
        <w:t>[01:06:20]「培育十五种行·七妙法·十种福德事」</w:t>
      </w:r>
      <w:r>
        <w:rPr>
          <w:sz w:val="20"/>
        </w:rPr>
        <w:t xml:space="preserve"> 三段，作为</w:t>
      </w:r>
      <w:r>
        <w:rPr>
          <w:b/>
          <w:sz w:val="20"/>
        </w:rPr>
        <w:t>总结周的业果·福德视角补充</w:t>
      </w:r>
      <w:r>
        <w:rPr>
          <w:sz w:val="20"/>
        </w:rPr>
        <w:t>；余者略过（缺口如实注明）。</w:t>
      </w:r>
    </w:p>
    <w:p>
      <w:pPr>
        <w:spacing w:before="40" w:after="80"/>
        <w:ind w:left="283"/>
        <w:shd w:val="clear" w:color="auto" w:fill="EEF2F8"/>
        <w:pBdr>
          <w:left w:val="single" w:sz="20" w:space="6" w:color="1F3864"/>
        </w:pBdr>
      </w:pPr>
      <w:r>
        <w:rPr>
          <w:sz w:val="20"/>
        </w:rPr>
        <w:t>[00:32:04.260] 我们讲造善业，善业佛陀讲说有十种福德业好，十种福德业，就可以归类成三类，</w:t>
      </w:r>
    </w:p>
    <w:p>
      <w:pPr>
        <w:spacing w:before="40" w:after="80"/>
        <w:ind w:left="283"/>
        <w:shd w:val="clear" w:color="auto" w:fill="EEF2F8"/>
        <w:pBdr>
          <w:left w:val="single" w:sz="20" w:space="6" w:color="1F3864"/>
        </w:pBdr>
      </w:pPr>
      <w:r>
        <w:rPr>
          <w:sz w:val="20"/>
        </w:rPr>
        <w:t>[00:32:11.710] 布施持戒禅修，展开来就是十种好，那这个。布施，加上。这个叫什么。随喜功德回向功德，这个六区，它都会归到布施。你，这个服务都会归到一起。这个恭敬和服务，也会被归在这个持戒里面。这个八九十，会归在这个禅修里面。随喜和回向，会放在这个布施里面，就是布施为什么把随喜回向放在布施里面？就是布施我们要回向功德，看到别人布施，我们要懂得随喜，同时也随喜自己。</w:t>
      </w:r>
    </w:p>
    <w:p>
      <w:pPr>
        <w:spacing w:before="40" w:after="80"/>
        <w:ind w:left="283"/>
        <w:shd w:val="clear" w:color="auto" w:fill="EEF2F8"/>
        <w:pBdr>
          <w:left w:val="single" w:sz="20" w:space="6" w:color="1F3864"/>
        </w:pBdr>
      </w:pPr>
      <w:r>
        <w:rPr>
          <w:sz w:val="20"/>
        </w:rPr>
        <w:t>[00:33:00.910] 为什么讲这个东西？这个十种福德是加上实际执行力，劝他人解释善行，感到欢喜，合起来有四十种福德是。那即大家来听法，第一个你是实际执行，如果你劝他人，又变成二十个，你回去跟他讲说，我学到的东西，是怎么样一种情况，就变成三十种法，你回想起来感到很欢喜，就四十种福德事就被你赚到。</w:t>
      </w:r>
    </w:p>
    <w:p>
      <w:pPr>
        <w:spacing w:before="40" w:after="80"/>
        <w:ind w:left="283"/>
        <w:shd w:val="clear" w:color="auto" w:fill="EEF2F8"/>
        <w:pBdr>
          <w:left w:val="single" w:sz="20" w:space="6" w:color="1F3864"/>
        </w:pBdr>
      </w:pPr>
      <w:r>
        <w:rPr>
          <w:sz w:val="20"/>
        </w:rPr>
        <w:t>[00:33:28.165] 所以我们做善业应该怎么做，要这么来思考，同时，对于这个善业，就有胜劣之分。有胜劣之分，胜劣之分什么意思？就是你持着戒来。好，持着戒来的时候，你的心是清净的，这个功德就大。你自相应好，你带着自相应的心来，你的功德就大。那你带的是有形的心？它的力量就小。如果是无形的心，你的力量就大好。反正都来了。</w:t>
      </w:r>
    </w:p>
    <w:p>
      <w:pPr>
        <w:spacing w:before="40" w:after="80"/>
        <w:ind w:left="283"/>
        <w:shd w:val="clear" w:color="auto" w:fill="EEF2F8"/>
        <w:pBdr>
          <w:left w:val="single" w:sz="20" w:space="6" w:color="1F3864"/>
        </w:pBdr>
      </w:pPr>
      <w:r>
        <w:rPr>
          <w:sz w:val="20"/>
        </w:rPr>
        <w:t>[00:34:06.260] 那里头讲的胡胡泛泛，那这个这一个半小时的功德就就低劣了好，你认真听，这一个小时的功德它就很大，为什么殊胜的功德，加上你有持戒，加上你有清净心，这个功德就无量无边。</w:t>
      </w:r>
    </w:p>
    <w:p>
      <w:pPr>
        <w:spacing w:before="40" w:after="80"/>
        <w:ind w:left="283"/>
        <w:shd w:val="clear" w:color="auto" w:fill="EEF2F8"/>
        <w:pBdr>
          <w:left w:val="single" w:sz="20" w:space="6" w:color="1F3864"/>
        </w:pBdr>
      </w:pPr>
      <w:r>
        <w:rPr>
          <w:sz w:val="20"/>
        </w:rPr>
        <w:t>[00:34:58.200] 所以我们做善行，不管是来，听法，或者来做布施，还是说再来做服务，做义工，那都要带着这个乐句，乐句智相应，无形的心好。要带着这样的心来，来完以后，最好自己在来之前，最好在自己家里面，先受个五戒，那你这样的业就会清净。</w:t>
      </w:r>
    </w:p>
    <w:p>
      <w:pPr>
        <w:spacing w:before="40" w:after="80"/>
        <w:ind w:left="283"/>
        <w:shd w:val="clear" w:color="auto" w:fill="EEF2F8"/>
        <w:pBdr>
          <w:left w:val="single" w:sz="20" w:space="6" w:color="1F3864"/>
        </w:pBdr>
      </w:pPr>
      <w:r>
        <w:rPr>
          <w:sz w:val="20"/>
        </w:rPr>
        <w:t>[00:55:37.680] 可能，再一个善的这个重业，就只有禅那，就你维持你的禅那到临终才一定会在临终的时候成熟的这种善的重业。那其他的说你这个干了多少好事都不一定。就是我们前面讲过，在佛陀时代的茉莉王后，跟着这个并这个他的这个国王，一起造作无遮大供养每一尊佛陀只有一次的，但是他临终的时候，有一个追悔的业成书，结果导致他头在地狱里面待了七天。</w:t>
      </w:r>
    </w:p>
    <w:p>
      <w:pPr>
        <w:spacing w:before="40" w:after="80"/>
        <w:ind w:left="283"/>
        <w:shd w:val="clear" w:color="auto" w:fill="EEF2F8"/>
        <w:pBdr>
          <w:left w:val="single" w:sz="20" w:space="6" w:color="1F3864"/>
        </w:pBdr>
      </w:pPr>
      <w:r>
        <w:rPr>
          <w:sz w:val="20"/>
        </w:rPr>
        <w:t>[01:06:20.445] 在我们日常的时候，我们要去培培育这十五种行种子好，作为一个佛弟子，就要培育十种，十五种行，就活命八戒防护诸根饮食自节量，实行警物就是没有好的作息，每天有好的作息。大部分时间拿来听经闻法，禅修做善福德业，这个叫七妙法。要修习这个七妙法，信念、惭愧、多闻、精进和智慧，练习出三的三等的是禅，那这个归结起来，它就是十种福德事。</w:t>
      </w:r>
    </w:p>
    <w:p>
      <w:pPr>
        <w:spacing w:before="40" w:after="80"/>
        <w:ind w:left="283"/>
        <w:shd w:val="clear" w:color="auto" w:fill="EEF2F8"/>
        <w:pBdr>
          <w:left w:val="single" w:sz="20" w:space="6" w:color="1F3864"/>
        </w:pBdr>
      </w:pPr>
      <w:r>
        <w:rPr>
          <w:sz w:val="20"/>
        </w:rPr>
        <w:t>[01:06:59.595] 十种福德事，如果我们懂得做的话，就会成为四十种福德式。</w:t>
      </w:r>
    </w:p>
    <w:p>
      <w:pPr>
        <w:spacing w:before="40" w:after="80"/>
        <w:ind w:left="283"/>
        <w:shd w:val="clear" w:color="auto" w:fill="EEF2F8"/>
        <w:pBdr>
          <w:left w:val="single" w:sz="20" w:space="6" w:color="1F3864"/>
        </w:pBdr>
      </w:pPr>
      <w:r>
        <w:rPr>
          <w:sz w:val="20"/>
        </w:rPr>
        <w:t>[01:07:05.370] 好，这是我们要去这个为了保障我们未来的生命能够不断增上，应该去造作这个殊胜的善业，而不能去铸造低劣的善业，尤其不能造作恶业。</w:t>
      </w:r>
    </w:p>
    <w:p>
      <w:pPr>
        <w:spacing w:before="40" w:after="80"/>
        <w:ind w:left="283"/>
        <w:shd w:val="clear" w:color="auto" w:fill="EEF2F8"/>
        <w:pBdr>
          <w:left w:val="single" w:sz="20" w:space="6" w:color="1F3864"/>
        </w:pBdr>
      </w:pPr>
      <w:r>
        <w:rPr>
          <w:sz w:val="20"/>
        </w:rPr>
        <w:t>〔缺口如实注明：本讲其余主体（缘起第五法·结生心·四圣谛观智·四种业·四种死亡·业之定则·受报次序）</w:t>
      </w:r>
      <w:r>
        <w:rPr>
          <w:b/>
          <w:sz w:val="20"/>
        </w:rPr>
        <w:t>不在本周主题内，未照录</w:t>
      </w:r>
      <w:r>
        <w:rPr>
          <w:sz w:val="20"/>
        </w:rPr>
        <w:t>；系主动择取，未作虚构补足。〕</w:t>
      </w:r>
    </w:p>
    <w:p>
      <w:r>
        <w:rPr>
          <w:b/>
          <w:sz w:val="21"/>
        </w:rPr>
        <w:t>材料③</w:t>
      </w:r>
      <w:r>
        <w:rPr>
          <w:sz w:val="21"/>
        </w:rPr>
        <w:t xml:space="preserve"> 《072讲-摄心所51-信心所3》（音声，四不坏信＝信根成就）</w:t>
      </w:r>
    </w:p>
    <w:p>
      <w:pPr>
        <w:ind w:left="340"/>
      </w:pPr>
      <w:r>
        <w:rPr>
          <w:color w:val="1F3864"/>
          <w:sz w:val="21"/>
        </w:rPr>
        <w:t xml:space="preserve">• </w:t>
      </w:r>
      <w:r>
        <w:rPr>
          <w:sz w:val="21"/>
        </w:rPr>
        <w:t>文件类型：音声（录音 mp3）</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media_id：`soundrecording_d0dd1c0cd17209afe241ece24bf6b7b4_d560ab6fd330b281e7e7f300e969e1647439961422831605`</w:t>
      </w:r>
    </w:p>
    <w:p>
      <w:pPr>
        <w:ind w:left="340"/>
      </w:pPr>
      <w:r>
        <w:rPr>
          <w:color w:val="1F3864"/>
          <w:sz w:val="21"/>
        </w:rPr>
        <w:t xml:space="preserve">• </w:t>
      </w:r>
      <w:r>
        <w:rPr>
          <w:sz w:val="21"/>
        </w:rPr>
        <w:t>打开方式：ima知识库搜索「072讲 摄心所51 信心所3」</w:t>
      </w:r>
    </w:p>
    <w:p>
      <w:pPr>
        <w:ind w:left="340"/>
      </w:pPr>
      <w:r>
        <w:rPr>
          <w:color w:val="1F3864"/>
          <w:sz w:val="21"/>
        </w:rPr>
        <w:t xml:space="preserve">• </w:t>
      </w:r>
      <w:r>
        <w:rPr>
          <w:sz w:val="21"/>
        </w:rPr>
        <w:t>标题（照录）：072讲-摄心所51-信心所3（依据录音转写整理，已校对明显同音错字）</w:t>
      </w:r>
    </w:p>
    <w:p>
      <w:pPr>
        <w:ind w:left="340"/>
      </w:pPr>
      <w:r>
        <w:rPr>
          <w:color w:val="1F3864"/>
          <w:sz w:val="21"/>
        </w:rPr>
        <w:t xml:space="preserve">• </w:t>
      </w:r>
      <w:r>
        <w:rPr>
          <w:sz w:val="21"/>
        </w:rPr>
        <w:t>讲次定位：摄心所系列第51讲「信心所（三）」。系统讲信心所的</w:t>
      </w:r>
      <w:r>
        <w:rPr>
          <w:b/>
          <w:sz w:val="21"/>
        </w:rPr>
        <w:t>特相·作用·现起·近因（八事）</w:t>
      </w:r>
      <w:r>
        <w:rPr>
          <w:sz w:val="21"/>
        </w:rPr>
        <w:t>，并以</w:t>
      </w:r>
      <w:r>
        <w:rPr>
          <w:b/>
          <w:sz w:val="21"/>
        </w:rPr>
        <w:t>「四预流支＝证得初道初果（四不坏信）的四种要素」为信心所之近因</w:t>
      </w:r>
      <w:r>
        <w:rPr>
          <w:sz w:val="21"/>
        </w:rPr>
        <w:t>收束——本周「四不坏信＝信根成就」正落在本讲。与读书会22第7周所用《第72课信心所3 共修版》pdf（`pdf_…fa1a2dc9…`）为</w:t>
      </w:r>
      <w:r>
        <w:rPr>
          <w:b/>
          <w:sz w:val="21"/>
        </w:rPr>
        <w:t>同一主题的不同载体（音声转写 vs 课件整理），本讲取录音转写段落，文字与课件版不同</w:t>
      </w:r>
      <w:r>
        <w:rPr>
          <w:sz w:val="21"/>
        </w:rPr>
        <w:t>。</w:t>
      </w:r>
    </w:p>
    <w:p>
      <w:pPr>
        <w:spacing w:before="40" w:after="80"/>
        <w:ind w:left="283"/>
        <w:shd w:val="clear" w:color="auto" w:fill="EEF2F8"/>
        <w:pBdr>
          <w:left w:val="single" w:sz="20" w:space="6" w:color="1F3864"/>
        </w:pBdr>
      </w:pPr>
      <w:r>
        <w:rPr>
          <w:sz w:val="20"/>
        </w:rPr>
        <w:t>⚠️ 主持人操作：本讲为本周</w:t>
      </w:r>
      <w:r>
        <w:rPr>
          <w:b/>
          <w:sz w:val="20"/>
        </w:rPr>
        <w:t>「四不坏信」正说</w:t>
      </w:r>
      <w:r>
        <w:rPr>
          <w:sz w:val="20"/>
        </w:rPr>
        <w:t>。</w:t>
      </w:r>
      <w:r>
        <w:rPr>
          <w:b/>
          <w:sz w:val="20"/>
        </w:rPr>
        <w:t>核心段落</w:t>
      </w:r>
      <w:r>
        <w:rPr>
          <w:sz w:val="20"/>
        </w:rPr>
        <w:t xml:space="preserve">：① </w:t>
      </w:r>
      <w:r>
        <w:rPr>
          <w:b/>
          <w:sz w:val="20"/>
        </w:rPr>
        <w:t>[00:13:25]「缘色受字（缘摄受智）……小须陀洹……初果圣者……不坏性」</w:t>
      </w:r>
      <w:r>
        <w:rPr>
          <w:sz w:val="20"/>
        </w:rPr>
        <w:t xml:space="preserve">；② </w:t>
      </w:r>
      <w:r>
        <w:rPr>
          <w:b/>
          <w:sz w:val="20"/>
        </w:rPr>
        <w:t>[00:18:42]「在帕西的书里面……另外一个静音……就是四溢流之（四预流支）……能够证得初果的四种要素」</w:t>
      </w:r>
      <w:r>
        <w:rPr>
          <w:sz w:val="20"/>
        </w:rPr>
        <w:t>（</w:t>
      </w:r>
      <w:r>
        <w:rPr>
          <w:b/>
          <w:sz w:val="20"/>
        </w:rPr>
        <w:t>四预流支为信心所近因</w:t>
      </w:r>
      <w:r>
        <w:rPr>
          <w:sz w:val="20"/>
        </w:rPr>
        <w:t xml:space="preserve">）；③ </w:t>
      </w:r>
      <w:r>
        <w:rPr>
          <w:b/>
          <w:sz w:val="20"/>
        </w:rPr>
        <w:t>[00:32:03]–[00:33:18]「道心信涅槃……不坏的决定性……四不坏心……从事欲流之（四预流支）」</w:t>
      </w:r>
      <w:r>
        <w:rPr>
          <w:sz w:val="20"/>
        </w:rPr>
        <w:t>（</w:t>
      </w:r>
      <w:r>
        <w:rPr>
          <w:b/>
          <w:sz w:val="20"/>
        </w:rPr>
        <w:t>四不坏信</w:t>
      </w:r>
      <w:r>
        <w:rPr>
          <w:sz w:val="20"/>
        </w:rPr>
        <w:t xml:space="preserve">）；④ </w:t>
      </w:r>
      <w:r>
        <w:rPr>
          <w:b/>
          <w:sz w:val="20"/>
        </w:rPr>
        <w:t>[00:35:49]–[00:41:22]「信心如手·如财富·如种子（不死种子）」</w:t>
      </w:r>
      <w:r>
        <w:rPr>
          <w:sz w:val="20"/>
        </w:rPr>
        <w:t>。以上四段</w:t>
      </w:r>
      <w:r>
        <w:rPr>
          <w:b/>
          <w:sz w:val="20"/>
        </w:rPr>
        <w:t>建议逐字照读并缓慢复读</w:t>
      </w:r>
      <w:r>
        <w:rPr>
          <w:sz w:val="20"/>
        </w:rPr>
        <w:t>；其余段落可视时间择读。</w:t>
      </w:r>
    </w:p>
    <w:p>
      <w:pPr>
        <w:spacing w:before="40" w:after="80"/>
        <w:ind w:left="283"/>
        <w:shd w:val="clear" w:color="auto" w:fill="EEF2F8"/>
        <w:pBdr>
          <w:left w:val="single" w:sz="20" w:space="6" w:color="1F3864"/>
        </w:pBdr>
      </w:pPr>
      <w:r>
        <w:rPr>
          <w:sz w:val="20"/>
        </w:rPr>
        <w:t>[00:03:43.040] 北京有好多。啥都，啥都啥都。各位学友好。我们接着来学习。那个信信所。昨天我们把信心所的特效和作用学习了一下。那。我们讲到。特效和作用。它首先是能够让你的内心清净对。就像摩尼宝珠一样的，能够让你对当性知识。你的相应名法，你的心和相应名法，对单性知识对，</w:t>
      </w:r>
    </w:p>
    <w:p>
      <w:pPr>
        <w:spacing w:before="40" w:after="80"/>
        <w:ind w:left="283"/>
        <w:shd w:val="clear" w:color="auto" w:fill="EEF2F8"/>
        <w:pBdr>
          <w:left w:val="single" w:sz="20" w:space="6" w:color="1F3864"/>
        </w:pBdr>
      </w:pPr>
      <w:r>
        <w:rPr>
          <w:sz w:val="20"/>
        </w:rPr>
        <w:t>[00:04:48.980] 特别这样对我们现在修学的角度上，在戒定慧三学上，怎么来修。用什么方式来修？内心非常的清晰，非常的清明。</w:t>
      </w:r>
    </w:p>
    <w:p>
      <w:pPr>
        <w:spacing w:before="40" w:after="80"/>
        <w:ind w:left="283"/>
        <w:shd w:val="clear" w:color="auto" w:fill="EEF2F8"/>
        <w:pBdr>
          <w:left w:val="single" w:sz="20" w:space="6" w:color="1F3864"/>
        </w:pBdr>
      </w:pPr>
      <w:r>
        <w:rPr>
          <w:sz w:val="20"/>
        </w:rPr>
        <w:t>[00:05:02.740] 什么是佛？什么是学佛？什么是修行？内心很清楚，清清明明的，内心很笃定，很安定。第二步就是很安定。第一个就是很清楚，第一个是很安定，第二个是毫不退缩。直接就冲下去了，非常的勇猛那个。能够勇猛不退缩，快速的达到这种内心的决断，而且，勇往直前。所以，</w:t>
      </w:r>
    </w:p>
    <w:p>
      <w:pPr>
        <w:spacing w:before="40" w:after="80"/>
        <w:ind w:left="283"/>
        <w:shd w:val="clear" w:color="auto" w:fill="EEF2F8"/>
        <w:pBdr>
          <w:left w:val="single" w:sz="20" w:space="6" w:color="1F3864"/>
        </w:pBdr>
      </w:pPr>
      <w:r>
        <w:rPr>
          <w:sz w:val="20"/>
        </w:rPr>
        <w:t>[00:05:40.062] 当一个人的有性的时候，你的心理状态，你的心里有这样的素质的时候，你自然而然就会身体力行。你不会觉得说，我很疲倦，我很困扰，我要翻译一下。那不管是面对布施，持戒，还是禅修，那你都会毫不退缩。勇往无前。那。</w:t>
      </w:r>
    </w:p>
    <w:p>
      <w:pPr>
        <w:spacing w:before="40" w:after="80"/>
        <w:ind w:left="283"/>
        <w:shd w:val="clear" w:color="auto" w:fill="EEF2F8"/>
        <w:pBdr>
          <w:left w:val="single" w:sz="20" w:space="6" w:color="1F3864"/>
        </w:pBdr>
      </w:pPr>
      <w:r>
        <w:rPr>
          <w:sz w:val="20"/>
        </w:rPr>
        <w:t>[00:06:17.040] 信，当你信起来，就是你人生的，我们老讲人生的宗旨，生命的目标，整个的这个生命的方向。他很清楚。做任何事情他都很笃定。充满了热忱。这是性情所起来的这样的一个特点，大家看一看有没有？如果没有，那要检查八四缺哪一个没有搞明白。那。接下来我们来学习，信心所的现前。信心所的现起，我们讲现起它其实是特效和作用的一种呈现在我们内心的呈现。所以，它也是一样的就是它的现起，相应民法对当性知识不迷蒙，跟上面的这个对当性知识清楚它是相相关联的了。那。</w:t>
      </w:r>
    </w:p>
    <w:p>
      <w:pPr>
        <w:spacing w:before="40" w:after="80"/>
        <w:ind w:left="283"/>
        <w:shd w:val="clear" w:color="auto" w:fill="EEF2F8"/>
        <w:pBdr>
          <w:left w:val="single" w:sz="20" w:space="6" w:color="1F3864"/>
        </w:pBdr>
      </w:pPr>
      <w:r>
        <w:rPr>
          <w:sz w:val="20"/>
        </w:rPr>
        <w:t>[00:07:28.880] 前面是特相和作用，现在现起，就是在你内心里面呈现出来。最清楚的是你修观字，你修到性的时候的那种内心的感觉。你现在没有，那你就是想到佛陀，想到法，想到僧，想到戒，想到修定，想到修慧。</w:t>
      </w:r>
    </w:p>
    <w:p>
      <w:pPr>
        <w:spacing w:before="40" w:after="80"/>
        <w:ind w:left="283"/>
        <w:shd w:val="clear" w:color="auto" w:fill="EEF2F8"/>
        <w:pBdr>
          <w:left w:val="single" w:sz="20" w:space="6" w:color="1F3864"/>
        </w:pBdr>
      </w:pPr>
      <w:r>
        <w:rPr>
          <w:sz w:val="20"/>
        </w:rPr>
        <w:t>[00:07:58.640] 或者你正在从事这件事情的时候，你内心的状态是什么？如果你有幸，那你对当下的这件。事情八字，你的其中某一件事儿，比如说你在行善。我到底去还是不去？你不会的，内心非常的清明，很清澈。这件事情该干不该干，他就在你内心里面很清楚的呈现出来。那你有信心的时候，就是这件事情该干的其他的随烦恼就被你的心净化掉了，所以你的内心很清楚就呈现出来。</w:t>
      </w:r>
    </w:p>
    <w:p>
      <w:pPr>
        <w:spacing w:before="40" w:after="80"/>
        <w:ind w:left="283"/>
        <w:shd w:val="clear" w:color="auto" w:fill="EEF2F8"/>
        <w:pBdr>
          <w:left w:val="single" w:sz="20" w:space="6" w:color="1F3864"/>
        </w:pBdr>
      </w:pPr>
      <w:r>
        <w:rPr>
          <w:sz w:val="20"/>
        </w:rPr>
        <w:t>[00:08:40.860] 所以这个是信心，在你内心里面具足的这一种表现。好，这是第一个，第二一个它是。没有疑惑，不会有不如理作意以及不犹豫的确定当心之事，或使到对当今之事做出决定。That.即信心起来的时候，在你内心的状态，第一个他没有疑惑，没有疑惑，我们就是有圣解，对。它的这个圣洁是性圣洁。在我们前面讲过哈它是一个很在你内心就是一个决定性的。内心就是一个决断。</w:t>
      </w:r>
    </w:p>
    <w:p>
      <w:pPr>
        <w:spacing w:before="40" w:after="80"/>
        <w:ind w:left="283"/>
        <w:shd w:val="clear" w:color="auto" w:fill="EEF2F8"/>
        <w:pBdr>
          <w:left w:val="single" w:sz="20" w:space="6" w:color="1F3864"/>
        </w:pBdr>
      </w:pPr>
      <w:r>
        <w:rPr>
          <w:sz w:val="20"/>
        </w:rPr>
        <w:t>[00:09:37.860] 换一句话说？这种圣解，这种性圣解，它是跟那种邪性。或者，或者这个邪圣解。或者协决议它是相反的。能使到让我们整个内心，对硬性知识生起性圣解。你的表现他就是很强有力。这种决断性的，我们讲结论，就是对这些问题已经做出了一个结论。做出个结论，做出一个决断，完全肯定下来的这样的一种立场，</w:t>
      </w:r>
    </w:p>
    <w:p>
      <w:pPr>
        <w:spacing w:before="40" w:after="80"/>
        <w:ind w:left="283"/>
        <w:shd w:val="clear" w:color="auto" w:fill="EEF2F8"/>
        <w:pBdr>
          <w:left w:val="single" w:sz="20" w:space="6" w:color="1F3864"/>
        </w:pBdr>
      </w:pPr>
      <w:r>
        <w:rPr>
          <w:sz w:val="20"/>
        </w:rPr>
        <w:t>[00:10:27.430] 内心是有这样的一种一种感觉的，这个事情就是这样。这是他的现期。好，我们终于讲到它的静音，就它的逐出。足素，就担心之事。就是对信心所巴士既是他的所源，也是他的住处。这是大家一定要特别思考的一个问题，再给大家提醒。这个八士既作为所源，也作为它的静音，</w:t>
      </w:r>
    </w:p>
    <w:p>
      <w:pPr>
        <w:spacing w:before="40" w:after="80"/>
        <w:ind w:left="283"/>
        <w:shd w:val="clear" w:color="auto" w:fill="EEF2F8"/>
        <w:pBdr>
          <w:left w:val="single" w:sz="20" w:space="6" w:color="1F3864"/>
        </w:pBdr>
      </w:pPr>
      <w:r>
        <w:rPr>
          <w:sz w:val="20"/>
        </w:rPr>
        <w:t>[00:11:06.000] 我们前面讲过，它是循序渐进的，这种循序渐进是很有启发性的，那什么启发？就是你的信心足够吗。如果没有足够的话？你希望不希望有信心？如果你希望有信心，你得面对八士，以这个八士，作为你的所缘，去了解，去学习。去实践，当我会见识的，会让你的信心能够越来越提升，乃至于到最后完全成为一个有进信心的人。</w:t>
      </w:r>
    </w:p>
    <w:p>
      <w:pPr>
        <w:spacing w:before="40" w:after="80"/>
        <w:ind w:left="283"/>
        <w:shd w:val="clear" w:color="auto" w:fill="EEF2F8"/>
        <w:pBdr>
          <w:left w:val="single" w:sz="20" w:space="6" w:color="1F3864"/>
        </w:pBdr>
      </w:pPr>
      <w:r>
        <w:rPr>
          <w:sz w:val="20"/>
        </w:rPr>
        <w:t>[00:11:52.060] 首先，我们要知道这八件事情对他的信心是不一样的。信心对于佛法僧。</w:t>
      </w:r>
    </w:p>
    <w:p>
      <w:pPr>
        <w:spacing w:before="40" w:after="80"/>
        <w:ind w:left="283"/>
        <w:shd w:val="clear" w:color="auto" w:fill="EEF2F8"/>
        <w:pBdr>
          <w:left w:val="single" w:sz="20" w:space="6" w:color="1F3864"/>
        </w:pBdr>
      </w:pPr>
      <w:r>
        <w:rPr>
          <w:sz w:val="20"/>
        </w:rPr>
        <w:t>[00:12:02.280] 戒定慧，对，过去五蕴，未来五蕴，过去未来五蕴。那这个他们的这种递进的缘起这种递进的关系。那是一层一层的展开的，那比如说我们讲戒定慧三学过去未来。他从这种善有善报，恶有恶报的初步的一个认知，到最后我们认识讲从名色，了解名色了解缘起，名色分别知到缘色所知。从闻听闻到思维到实际去修，这样的心。渐次的不断的提升，能达到什么样的一种一种状态。那这个是。有次序的，有循序渐进的。</w:t>
      </w:r>
    </w:p>
    <w:p>
      <w:pPr>
        <w:spacing w:before="40" w:after="80"/>
        <w:ind w:left="283"/>
        <w:shd w:val="clear" w:color="auto" w:fill="EEF2F8"/>
        <w:pBdr>
          <w:left w:val="single" w:sz="20" w:space="6" w:color="1F3864"/>
        </w:pBdr>
      </w:pPr>
      <w:r>
        <w:rPr>
          <w:sz w:val="20"/>
        </w:rPr>
        <w:t>[00:13:14.160] 那为什么把这个你看缘起放在最后。在八识里面，缘起是排在最后的。</w:t>
      </w:r>
    </w:p>
    <w:p>
      <w:pPr>
        <w:spacing w:before="40" w:after="80"/>
        <w:ind w:left="283"/>
        <w:shd w:val="clear" w:color="auto" w:fill="EEF2F8"/>
        <w:pBdr>
          <w:left w:val="single" w:sz="20" w:space="6" w:color="1F3864"/>
        </w:pBdr>
      </w:pPr>
      <w:r>
        <w:rPr>
          <w:sz w:val="20"/>
        </w:rPr>
        <w:t>[00:13:25.580] 缘起，当我们一个人修到缘色受字的时候，经典里面讲叫小须陀环，也叫小初果。就为他不是真的初果，圣人的这种圣者的真正的初果，小初果。小出果指什么意思？就我们初果圣者，他有一个特点叫。是不坏性，那就有不坏性。它具备的尽性。对于他的生命方向和目标，以及他的修学的这个途径，你完全不会动摇。但我们也知道，原色受制在七清净里面，也叫度疑清净，对？度疑清净，为什么？没有疑惑。没有疑惑就有心。所以他修到原色受制，</w:t>
      </w:r>
    </w:p>
    <w:p>
      <w:pPr>
        <w:spacing w:before="40" w:after="80"/>
        <w:ind w:left="283"/>
        <w:shd w:val="clear" w:color="auto" w:fill="EEF2F8"/>
        <w:pBdr>
          <w:left w:val="single" w:sz="20" w:space="6" w:color="1F3864"/>
        </w:pBdr>
      </w:pPr>
      <w:r>
        <w:rPr>
          <w:sz w:val="20"/>
        </w:rPr>
        <w:t>[00:14:26.620] 就知道什么是过去五蕴，什么是未来五蕴，什么是过去未来五蕴。过去五蕴跟现在五蕴，跟未来五蕴，他们是什样的因果关系？是什么样的因缘关系？那这种因缘果报的关系，它。是佛陀。证悟的不是其他的外道里面能够明白的。那这样的道路是应该怎么去走？所以当他在这个点上搞明白，缘起上搞明白的时候，前面的佛法僧戒、定慧，过去未来，过去未来五蕴就已经全部不会有疑惑了。</w:t>
      </w:r>
    </w:p>
    <w:p>
      <w:pPr>
        <w:spacing w:before="40" w:after="80"/>
        <w:ind w:left="283"/>
        <w:shd w:val="clear" w:color="auto" w:fill="EEF2F8"/>
        <w:pBdr>
          <w:left w:val="single" w:sz="20" w:space="6" w:color="1F3864"/>
        </w:pBdr>
      </w:pPr>
      <w:r>
        <w:rPr>
          <w:sz w:val="20"/>
        </w:rPr>
        <w:t>[00:15:12.820] 那这种信？在这一生，他就再也不会堕落恶道，就他这一生，不可能再堕落恶道。他这一生的信是比较坚定的，但是他到下一生那就很难讲了好，</w:t>
      </w:r>
    </w:p>
    <w:p>
      <w:pPr>
        <w:spacing w:before="40" w:after="80"/>
        <w:ind w:left="283"/>
        <w:shd w:val="clear" w:color="auto" w:fill="EEF2F8"/>
        <w:pBdr>
          <w:left w:val="single" w:sz="20" w:space="6" w:color="1F3864"/>
        </w:pBdr>
      </w:pPr>
      <w:r>
        <w:rPr>
          <w:sz w:val="20"/>
        </w:rPr>
        <w:t>[00:15:28.090] 所以小须陀洹，即他。这一生的信心不会堕。因为信心不堕，所以他死的时候不会堕恶趣。</w:t>
      </w:r>
    </w:p>
    <w:p>
      <w:pPr>
        <w:spacing w:before="40" w:after="80"/>
        <w:ind w:left="283"/>
        <w:shd w:val="clear" w:color="auto" w:fill="EEF2F8"/>
        <w:pBdr>
          <w:left w:val="single" w:sz="20" w:space="6" w:color="1F3864"/>
        </w:pBdr>
      </w:pPr>
      <w:r>
        <w:rPr>
          <w:sz w:val="20"/>
        </w:rPr>
        <w:t>[00:15:43.960] 这叫小须陀环，这个意思。那我们很多人都没有修到原色周知，那没有缘没有修到原色周知怎么办？</w:t>
      </w:r>
    </w:p>
    <w:p>
      <w:pPr>
        <w:spacing w:before="40" w:after="80"/>
        <w:ind w:left="283"/>
        <w:shd w:val="clear" w:color="auto" w:fill="EEF2F8"/>
        <w:pBdr>
          <w:left w:val="single" w:sz="20" w:space="6" w:color="1F3864"/>
        </w:pBdr>
      </w:pPr>
      <w:r>
        <w:rPr>
          <w:sz w:val="20"/>
        </w:rPr>
        <w:t>[00:15:56.710] 我们要要建立通过教理的学习，通过闻思，我们每天就这样的实践，我们修起来。这个部分部分的信心。有人听不见吗？听得见。OK.所以我们自己要学习教理，自己要通过四念住一点点的去体会，体会这个缘起在当下的运作。</w:t>
      </w:r>
    </w:p>
    <w:p>
      <w:pPr>
        <w:spacing w:before="40" w:after="80"/>
        <w:ind w:left="283"/>
        <w:shd w:val="clear" w:color="auto" w:fill="EEF2F8"/>
        <w:pBdr>
          <w:left w:val="single" w:sz="20" w:space="6" w:color="1F3864"/>
        </w:pBdr>
      </w:pPr>
      <w:r>
        <w:rPr>
          <w:sz w:val="20"/>
        </w:rPr>
        <w:t>[00:16:45.400] 去禅修，提升我们的定力，以使我们未来能够如实知见。那我们每天也做作业，希望你跟孩子们去互动。因为孩父母亲在孩子还没有成年的时候，对孩子的影响是非常非常大的。你对孩子的这种给予。莫过于让他能够建立一个与八世相应的人生观，这是你给孩子最大的财富。</w:t>
      </w:r>
    </w:p>
    <w:p>
      <w:pPr>
        <w:spacing w:before="40" w:after="80"/>
        <w:ind w:left="283"/>
        <w:shd w:val="clear" w:color="auto" w:fill="EEF2F8"/>
        <w:pBdr>
          <w:left w:val="single" w:sz="20" w:space="6" w:color="1F3864"/>
        </w:pBdr>
      </w:pPr>
      <w:r>
        <w:rPr>
          <w:sz w:val="20"/>
        </w:rPr>
        <w:t>[00:17:20.680] 就像我们前面讲到的，我们怎样报答父母？就是让你的父母对佛法生三宝，对八识能够生起信心。这样的。</w:t>
      </w:r>
    </w:p>
    <w:p>
      <w:pPr>
        <w:spacing w:before="40" w:after="80"/>
        <w:ind w:left="283"/>
        <w:shd w:val="clear" w:color="auto" w:fill="EEF2F8"/>
        <w:pBdr>
          <w:left w:val="single" w:sz="20" w:space="6" w:color="1F3864"/>
        </w:pBdr>
      </w:pPr>
      <w:r>
        <w:rPr>
          <w:sz w:val="20"/>
        </w:rPr>
        <w:t>[00:17:33.580] 功德，就是你把你父母亲挑在肩上，每天给他这个擦身拉屎拉尿，一百年都比不上。为什么佛陀这么说？我们现在明白。一个正确的知见对你的生命是如此的重要，我们后面会讲再讲。所以，通过闻思，通过实践，让我们的信心一点一点的。被培养起来，越来越坚实。当我们这个信起来的时候，因为它是静音。那你对巴士越来越有信心，那你对巴士的实践就越来越有力量，越来越有力量的话，那你巴士的词这个体验你就会越来越清晰，越来越清晰，你的性就会越来越强，他是要这样来来去体会了。</w:t>
      </w:r>
    </w:p>
    <w:p>
      <w:pPr>
        <w:spacing w:before="40" w:after="80"/>
        <w:ind w:left="283"/>
        <w:shd w:val="clear" w:color="auto" w:fill="EEF2F8"/>
        <w:pBdr>
          <w:left w:val="single" w:sz="20" w:space="6" w:color="1F3864"/>
        </w:pBdr>
      </w:pPr>
      <w:r>
        <w:rPr>
          <w:sz w:val="20"/>
        </w:rPr>
        <w:t>[00:18:42.020] 现起，在帕西的书里面还讲到了另外一个静音，另外一个静音，就是四溢流之。是欲留之。是欲如是，大家都懂了，依止善事，亲近善事，听闻正法，如理作意，法随法行。那为什么叫四预流支。就是能够四种能够证得初果的要素。在知这个就是要素的意思。那如果你想证初果。你必须记住这些基本要素。那基本要素，第一个你要有善识，你要有善知识。要亲近上师，这个上师是能够教导我们四圣谛的才算，不然不能算。它将一直能够把你引导到体征。出道出果才可以算善事，</w:t>
      </w:r>
    </w:p>
    <w:p>
      <w:pPr>
        <w:spacing w:before="40" w:after="80"/>
        <w:ind w:left="283"/>
        <w:shd w:val="clear" w:color="auto" w:fill="EEF2F8"/>
        <w:pBdr>
          <w:left w:val="single" w:sz="20" w:space="6" w:color="1F3864"/>
        </w:pBdr>
      </w:pPr>
      <w:r>
        <w:rPr>
          <w:sz w:val="20"/>
        </w:rPr>
        <w:t>[00:19:54.480] 听闻正法，就是亲近上师。他要给你讲，是这个正法四圣谛的正法能够引领你体证是圣谛的正法。所以我们讲后面会讲哪是正法教正法修正法和正正法。它教理上告诉你什么是四圣谛，告诉你怎么修，告诉你怎么体证。这样，才是叫上是可以引领听闻的正法。</w:t>
      </w:r>
    </w:p>
    <w:p>
      <w:pPr>
        <w:spacing w:before="40" w:after="80"/>
        <w:ind w:left="283"/>
        <w:shd w:val="clear" w:color="auto" w:fill="EEF2F8"/>
        <w:pBdr>
          <w:left w:val="single" w:sz="20" w:space="6" w:color="1F3864"/>
        </w:pBdr>
      </w:pPr>
      <w:r>
        <w:rPr>
          <w:sz w:val="20"/>
        </w:rPr>
        <w:t>[00:20:24.600] 那如理作揖，如理作揖就是我们已经学太久了，对所有的刑法，对所有的刑法有一个正确的态度，从根源上注意。有尼所，从有尼索马拉西卡拉，有你所就是从根源上，根源上就是从究竟的意义上。究竟的意义上的所有的行法都是无常苦我。对吧没有缠论，我净就是基本的东西，那我们嘴巴老这么说。都是无常苦果。都没有常乐，我净。但真正在日常生活中，你有几次这么想过？你如果不这么想，你哪来的如理作揖？所以这个是一要不断的给大家提醒的。</w:t>
      </w:r>
    </w:p>
    <w:p>
      <w:pPr>
        <w:spacing w:before="40" w:after="80"/>
        <w:ind w:left="283"/>
        <w:shd w:val="clear" w:color="auto" w:fill="EEF2F8"/>
        <w:pBdr>
          <w:left w:val="single" w:sz="20" w:space="6" w:color="1F3864"/>
        </w:pBdr>
      </w:pPr>
      <w:r>
        <w:rPr>
          <w:sz w:val="20"/>
        </w:rPr>
        <w:t>[00:21:25.590] 我们日常生活中，我们。眼睛看到，耳朵听到，鼻子闻到，舌头尝到，身体接触到，心里面惊验到。那所有这些东西。它都是无常的，苦的，无我的。Now.不进的。那我们不要把这个当做一个口号来想。为什么让他练习四念住的正念正知，要去看后面的无名？去看我们的念头。就是要从这个每一个单价要能去看到这个四圣地的，真言四圣地的那个部分的内容。如果我们注意到这个，对这些经验我们有这样注意，这个是我去体会你这些经验都是无常的，苦的无我。那你就是能为生容易生起如理作揖了。</w:t>
      </w:r>
    </w:p>
    <w:p>
      <w:pPr>
        <w:spacing w:before="40" w:after="80"/>
        <w:ind w:left="283"/>
        <w:shd w:val="clear" w:color="auto" w:fill="EEF2F8"/>
        <w:pBdr>
          <w:left w:val="single" w:sz="20" w:space="6" w:color="1F3864"/>
        </w:pBdr>
      </w:pPr>
      <w:r>
        <w:rPr>
          <w:sz w:val="20"/>
        </w:rPr>
        <w:t>[00:22:30.290] 有位同学说，跟老公在交流，老公刺激他两句，也是受不了了。但还好，我这个学阿毗达摩没有说没有冒出来，但是不高兴回房间把门一关，哐起锁起来，在里面反省的很不错了，在里面能反省但是。在那个当下，你为什么不能够如理作意？那即你把你先生讲的那些话。单纯缠着我进了，当真了？嘎。怎么个当真法？究竟觉得他每说的一句话都在刺到你？很尖刻的刺到你的心里面，你才会不舒服？所以每一次一碰到这个境界的时候，一说起来你心里面马上反应，你马上感觉是这是心里面一种体验，这个体验从哪里来的。</w:t>
      </w:r>
    </w:p>
    <w:p>
      <w:pPr>
        <w:spacing w:before="40" w:after="80"/>
        <w:ind w:left="283"/>
        <w:shd w:val="clear" w:color="auto" w:fill="EEF2F8"/>
        <w:pBdr>
          <w:left w:val="single" w:sz="20" w:space="6" w:color="1F3864"/>
        </w:pBdr>
      </w:pPr>
      <w:r>
        <w:rPr>
          <w:sz w:val="20"/>
        </w:rPr>
        <w:t>[00:23:35.040] 他为什么？他这就是一句话，一个声坡。他就会有对我这么大的刺激，凭什么？</w:t>
      </w:r>
    </w:p>
    <w:p>
      <w:pPr>
        <w:spacing w:before="40" w:after="80"/>
        <w:ind w:left="283"/>
        <w:shd w:val="clear" w:color="auto" w:fill="EEF2F8"/>
        <w:pBdr>
          <w:left w:val="single" w:sz="20" w:space="6" w:color="1F3864"/>
        </w:pBdr>
      </w:pPr>
      <w:r>
        <w:rPr>
          <w:sz w:val="20"/>
        </w:rPr>
        <w:t>[00:23:44.240] 稻草人在哪里？你的稻草人在哪里？你先生的稻草人在哪里？你两边一看就解了。他的稻草人从哪里来？你的稻草人从哪里来？这里面就解开了那个常乐，我净的那个结就解开了。你如果不这么做，你天天有的气了。所以。我们。一般的人，我们谈谈，没有办法谈这个。如理作揖，如理省事。</w:t>
      </w:r>
    </w:p>
    <w:p>
      <w:pPr>
        <w:spacing w:before="40" w:after="80"/>
        <w:ind w:left="283"/>
        <w:shd w:val="clear" w:color="auto" w:fill="EEF2F8"/>
        <w:pBdr>
          <w:left w:val="single" w:sz="20" w:space="6" w:color="1F3864"/>
        </w:pBdr>
      </w:pPr>
      <w:r>
        <w:rPr>
          <w:sz w:val="20"/>
        </w:rPr>
        <w:t>[00:24:25.620] 一不会观察自己的身体和内心的体验。这种经验。我们是。没有训练过的心，不管是身体的反应还是内心的反应。那个反应一起来，它就是过去累积的那一系列概念的一种投射。对，我们讲反应什么，就反映你过去积累出来那个东西的反应，</w:t>
      </w:r>
    </w:p>
    <w:p>
      <w:pPr>
        <w:spacing w:before="40" w:after="80"/>
        <w:ind w:left="283"/>
        <w:shd w:val="clear" w:color="auto" w:fill="EEF2F8"/>
        <w:pBdr>
          <w:left w:val="single" w:sz="20" w:space="6" w:color="1F3864"/>
        </w:pBdr>
      </w:pPr>
      <w:r>
        <w:rPr>
          <w:sz w:val="20"/>
        </w:rPr>
        <w:t>[00:24:54.110] 这是从你从小到大。家庭，社会，文化教育，这些背景所沉淀下来的这一些一堆一堆的概念。你把这一堆概念当成缠论我境。变成是你的，是我的，我的体会，我的认知，我的尊严。那当我们一有某种看病嗅长处，一有相关的声音经验的时候，我们马上是投射到这些概念上，而不是投射到我们究竟法的。无常苦，我上。不是去看因果，因缘关系上不是去看稻草人。而且你马上会依着这个概念，过去的这些响应标记稻草人做出一个结论判断。就去采取行动。</w:t>
      </w:r>
    </w:p>
    <w:p>
      <w:pPr>
        <w:spacing w:before="40" w:after="80"/>
        <w:ind w:left="283"/>
        <w:shd w:val="clear" w:color="auto" w:fill="EEF2F8"/>
        <w:pBdr>
          <w:left w:val="single" w:sz="20" w:space="6" w:color="1F3864"/>
        </w:pBdr>
      </w:pPr>
      <w:r>
        <w:rPr>
          <w:sz w:val="20"/>
        </w:rPr>
        <w:t>[00:25:54.920] 乃至于不断的兼顾自己的三观自己的观念，那这个就是。非礼作揖了。哟嗦，卡。</w:t>
      </w:r>
    </w:p>
    <w:p>
      <w:pPr>
        <w:spacing w:before="40" w:after="80"/>
        <w:ind w:left="283"/>
        <w:shd w:val="clear" w:color="auto" w:fill="EEF2F8"/>
        <w:pBdr>
          <w:left w:val="single" w:sz="20" w:space="6" w:color="1F3864"/>
        </w:pBdr>
      </w:pPr>
      <w:r>
        <w:rPr>
          <w:sz w:val="20"/>
        </w:rPr>
        <w:t>[00:26:13.300] 所以，我们说八四八四，不说我信佛，我信佛，你信啥佛你？你信佛，是你嘴巴信佛，你每一个当下，你按照佛陀的要求做了吗？如果没有，你怎么敢讲你有信心？真正的努力，所以就是要撇开你现在就下定决心说我活七十岁了，我活八十岁了，</w:t>
      </w:r>
    </w:p>
    <w:p>
      <w:pPr>
        <w:spacing w:before="40" w:after="80"/>
        <w:ind w:left="283"/>
        <w:shd w:val="clear" w:color="auto" w:fill="EEF2F8"/>
        <w:pBdr>
          <w:left w:val="single" w:sz="20" w:space="6" w:color="1F3864"/>
        </w:pBdr>
      </w:pPr>
      <w:r>
        <w:rPr>
          <w:sz w:val="20"/>
        </w:rPr>
        <w:t>[00:28:32.160] 好，那我们说，学阿毗达摩快三月了，听闻正法了。接下来如理作揖，如理作揖几次了？一天能不能算出几次来？那这是关键。好，这个法随法行，</w:t>
      </w:r>
    </w:p>
    <w:p>
      <w:pPr>
        <w:spacing w:before="40" w:after="80"/>
        <w:ind w:left="283"/>
        <w:shd w:val="clear" w:color="auto" w:fill="EEF2F8"/>
        <w:pBdr>
          <w:left w:val="single" w:sz="20" w:space="6" w:color="1F3864"/>
        </w:pBdr>
      </w:pPr>
      <w:r>
        <w:rPr>
          <w:sz w:val="20"/>
        </w:rPr>
        <w:t>[00:28:52.980] 我们讲如理说一些法随法行。法随法行，就是时间。我们经常做早晚功课的，他会念一妈，丹马路，丹马巴蒂巴蒂，不丹不杰米，丹马路马是法，大马路是水法。过去也翻译成叫次法，叫法次法相，法次法相我们翻译叫法随法行。吧滴吧滴是行词。巴蒂亚蒂是教法巴蒂巴蒂是行持，就是去修行。那。</w:t>
      </w:r>
    </w:p>
    <w:p>
      <w:pPr>
        <w:spacing w:before="40" w:after="80"/>
        <w:ind w:left="283"/>
        <w:shd w:val="clear" w:color="auto" w:fill="EEF2F8"/>
        <w:pBdr>
          <w:left w:val="single" w:sz="20" w:space="6" w:color="1F3864"/>
        </w:pBdr>
      </w:pPr>
      <w:r>
        <w:rPr>
          <w:sz w:val="20"/>
        </w:rPr>
        <w:t>[00:29:39.760] 我们讲法随法行，法哪几种？九种出世间法四道四果涅盘。那水把？就是导致这九种出世间法，能够体证的资粮。那是什么？就是三十七道品，也叫三十七菩提分？重点就是八正道七绝止这些，所以法随法行，就是依着。三十七道。品一这三十七菩提分。到达涅槃。到达四道四果的这一种大滴大滴这一种行持。那这种形式。从哪里开始？就从我们每天，南无达、萨巴嘎瓦多、阿拉多萨桑布达，从不萨拉卡米桑拉卡加米桑桑拉卡加米，从三皈依开始。</w:t>
      </w:r>
    </w:p>
    <w:p>
      <w:pPr>
        <w:spacing w:before="40" w:after="80"/>
        <w:ind w:left="283"/>
        <w:shd w:val="clear" w:color="auto" w:fill="EEF2F8"/>
        <w:pBdr>
          <w:left w:val="single" w:sz="20" w:space="6" w:color="1F3864"/>
        </w:pBdr>
      </w:pPr>
      <w:r>
        <w:rPr>
          <w:sz w:val="20"/>
        </w:rPr>
        <w:t>[00:30:51.220] 皈依的目的。不是寻找偶像皈依的目的是你通过单性知识的实践，最后能够体证涅槃。</w:t>
      </w:r>
    </w:p>
    <w:p>
      <w:pPr>
        <w:spacing w:before="40" w:after="80"/>
        <w:ind w:left="283"/>
        <w:shd w:val="clear" w:color="auto" w:fill="EEF2F8"/>
        <w:pBdr>
          <w:left w:val="single" w:sz="20" w:space="6" w:color="1F3864"/>
        </w:pBdr>
      </w:pPr>
      <w:r>
        <w:rPr>
          <w:sz w:val="20"/>
        </w:rPr>
        <w:t>[00:31:03.940] 这是法随法行的目的了，所以。清净善知，听闻正法如理，所以法法行行，这个叫四欲流之。就是证的出道的初果的这个。四种基本素质。那这个，也是跟出道升起的，最后你这四一六之圆满的时候，出道会升起，</w:t>
      </w:r>
    </w:p>
    <w:p>
      <w:pPr>
        <w:spacing w:before="40" w:after="80"/>
        <w:ind w:left="283"/>
        <w:shd w:val="clear" w:color="auto" w:fill="EEF2F8"/>
        <w:pBdr>
          <w:left w:val="single" w:sz="20" w:space="6" w:color="1F3864"/>
        </w:pBdr>
      </w:pPr>
      <w:r>
        <w:rPr>
          <w:sz w:val="20"/>
        </w:rPr>
        <w:t>[00:31:33.340] 出道升起的道致你的信，这个信心所我们的道字，如果你是观察名色法或者初禅的名法，正得，这个初果，你的道心，会有三十七个名法。那三十七个人，</w:t>
      </w:r>
    </w:p>
    <w:p>
      <w:pPr>
        <w:spacing w:before="40" w:after="80"/>
        <w:ind w:left="283"/>
        <w:shd w:val="clear" w:color="auto" w:fill="EEF2F8"/>
        <w:pBdr>
          <w:left w:val="single" w:sz="20" w:space="6" w:color="1F3864"/>
        </w:pBdr>
      </w:pPr>
      <w:r>
        <w:rPr>
          <w:sz w:val="20"/>
        </w:rPr>
        <w:t>[00:31:51.280] 他其中的这个信心所，也称为叫道性。叫道心。这是跟道心一起心生起来的信心所，</w:t>
      </w:r>
    </w:p>
    <w:p>
      <w:pPr>
        <w:spacing w:before="40" w:after="80"/>
        <w:ind w:left="283"/>
        <w:shd w:val="clear" w:color="auto" w:fill="EEF2F8"/>
        <w:pBdr>
          <w:left w:val="single" w:sz="20" w:space="6" w:color="1F3864"/>
        </w:pBdr>
      </w:pPr>
      <w:r>
        <w:rPr>
          <w:sz w:val="20"/>
        </w:rPr>
        <w:t>[00:32:03.630] 他这个道心信什么？他就信涅槃了。为什么？道是生从种姓制开始，从种姓然后道之果字，因为对以取涅槃为所缘。所以你那个时候你的内心非常清楚的看到涅盘了，你看涅盘是你体证到了，还不是见到的。你的心真如涅盘。沉入涅槃。而你深信。它的作用让你非常内心非常的清澈，非常的好，要很热忱在涅槃，因为你太快乐了，在涅盘的寂静的涅盘里面。所以他现起的是这种决定性，不坏的决定性，非常的肯定的不坏的决定性。</w:t>
      </w:r>
    </w:p>
    <w:p>
      <w:pPr>
        <w:spacing w:before="40" w:after="80"/>
        <w:ind w:left="283"/>
        <w:shd w:val="clear" w:color="auto" w:fill="EEF2F8"/>
        <w:pBdr>
          <w:left w:val="single" w:sz="20" w:space="6" w:color="1F3864"/>
        </w:pBdr>
      </w:pPr>
      <w:r>
        <w:rPr>
          <w:sz w:val="20"/>
        </w:rPr>
        <w:t>[00:32:58.410] 相信这个是涅槃，这个就是涅槃的结论。那它这个静音，是来自于四欲流之这种道性。事不坏性，它的静因是从事欲流之。</w:t>
      </w:r>
    </w:p>
    <w:p>
      <w:pPr>
        <w:spacing w:before="40" w:after="80"/>
        <w:ind w:left="283"/>
        <w:shd w:val="clear" w:color="auto" w:fill="EEF2F8"/>
        <w:pBdr>
          <w:left w:val="single" w:sz="20" w:space="6" w:color="1F3864"/>
        </w:pBdr>
      </w:pPr>
      <w:r>
        <w:rPr>
          <w:sz w:val="20"/>
        </w:rPr>
        <w:t>[00:33:18.120] 四种证得出道初果的因素，那大家看看具备不具备，还差哪一些？那。如果。B还没有。那我们就要去想，我怎样才能够拥有这样的素质。如果已经有了，那我们怎样让他加强一直强调这一生，让他圆满的思维幼稚真的出果至少。就算我们现在还没有到达这个境界，就没有到达初果。就是我们的信心这个没有到达这个四不坏心。但是。我们通过对于巴士的学习思维体证这个实践，我们会慢慢的不断的成长，我们的这个信。让这个信心不断成长，</w:t>
      </w:r>
    </w:p>
    <w:p>
      <w:pPr>
        <w:spacing w:before="40" w:after="80"/>
        <w:ind w:left="283"/>
        <w:shd w:val="clear" w:color="auto" w:fill="EEF2F8"/>
        <w:pBdr>
          <w:left w:val="single" w:sz="20" w:space="6" w:color="1F3864"/>
        </w:pBdr>
      </w:pPr>
      <w:r>
        <w:rPr>
          <w:sz w:val="20"/>
        </w:rPr>
        <w:t>[00:34:26.525] 并且安置在里面，你的心能够很清明的很热忱的很勇猛猛的，不动摇的安置在大事里面。</w:t>
      </w:r>
    </w:p>
    <w:p>
      <w:pPr>
        <w:spacing w:before="40" w:after="80"/>
        <w:ind w:left="283"/>
        <w:shd w:val="clear" w:color="auto" w:fill="EEF2F8"/>
        <w:pBdr>
          <w:left w:val="single" w:sz="20" w:space="6" w:color="1F3864"/>
        </w:pBdr>
      </w:pPr>
      <w:r>
        <w:rPr>
          <w:sz w:val="20"/>
        </w:rPr>
        <w:t>[00:34:40.240] 以八字作为你生命的根本。而不是咖啡。很多人说我这一辈子主要是挣钱的，偶尔学一下佛，做一点调剂，喝点咖啡。这个显得我这比较有身份，显得我比较雅，那样就倒掉了，要反过来。我们这一生是正果来的，因为有很多世间的因缘，还不能了，还不能了，那我通过这些世间的因缘，我实践八十。但有一天，我要全然的放下这些外援，专心致志的去修为解决问题，这个才是正确的。思考了，那经典里面也讲帕西多也，举了三个比喻来形容这个信心所对我们生命的价值。</w:t>
      </w:r>
    </w:p>
    <w:p>
      <w:pPr>
        <w:spacing w:before="40" w:after="80"/>
        <w:ind w:left="283"/>
        <w:shd w:val="clear" w:color="auto" w:fill="EEF2F8"/>
        <w:pBdr>
          <w:left w:val="single" w:sz="20" w:space="6" w:color="1F3864"/>
        </w:pBdr>
      </w:pPr>
      <w:r>
        <w:rPr>
          <w:sz w:val="20"/>
        </w:rPr>
        <w:t>[00:35:49.960] 就是也，佛陀怎么讲？好，第一个信心像什么？信心像手一样，像手一样，像你的手足一样。佛陀讲，这个马哈南，就是大明，大明他跟大明弟子讲，马哈南，圣弟子有如手一样的信心。在藏有珠宝的山脉中，只有有完整的迅捷的手的人可以拿取这些珍贵的宝石。而不能够动手，没有手的男人，他没有办法拿取。</w:t>
      </w:r>
    </w:p>
    <w:p>
      <w:pPr>
        <w:spacing w:before="40" w:after="80"/>
        <w:ind w:left="283"/>
        <w:shd w:val="clear" w:color="auto" w:fill="EEF2F8"/>
        <w:pBdr>
          <w:left w:val="single" w:sz="20" w:space="6" w:color="1F3864"/>
        </w:pBdr>
      </w:pPr>
      <w:r>
        <w:rPr>
          <w:sz w:val="20"/>
        </w:rPr>
        <w:t>[00:36:27.520] 那同样的佛教佛法，就像充满着宝宝藏的这个宝山，就像一个宝山，什么宝山，它里面有道，有果，有涅盘这些宝藏。只有有具有信心，有纯净信心的人，你才有办法去拿取。你才能够得到这样的保障，</w:t>
      </w:r>
    </w:p>
    <w:p>
      <w:pPr>
        <w:spacing w:before="40" w:after="80"/>
        <w:ind w:left="283"/>
        <w:shd w:val="clear" w:color="auto" w:fill="EEF2F8"/>
        <w:pBdr>
          <w:left w:val="single" w:sz="20" w:space="6" w:color="1F3864"/>
        </w:pBdr>
      </w:pPr>
      <w:r>
        <w:rPr>
          <w:sz w:val="20"/>
        </w:rPr>
        <w:t>[00:36:54.290] 那我们讲七圣财，七圣财的性排在第一。信戒，惭愧，精进精进，多闻，慧，有的是念慧。布施、持戒、禅修，修观，这些善行，你有这样的信心，你才有可能去做。这样去做的话，你才会造就非常多的商业，</w:t>
      </w:r>
    </w:p>
    <w:p>
      <w:pPr>
        <w:spacing w:before="40" w:after="80"/>
        <w:ind w:left="283"/>
        <w:shd w:val="clear" w:color="auto" w:fill="EEF2F8"/>
        <w:pBdr>
          <w:left w:val="single" w:sz="20" w:space="6" w:color="1F3864"/>
        </w:pBdr>
      </w:pPr>
      <w:r>
        <w:rPr>
          <w:sz w:val="20"/>
        </w:rPr>
        <w:t>[00:37:18.930] 那未来你能够导向这个涅槃，这是第一个是手。第二个是什么？第二个是财富。信心就是财富。在这个世界上。最宝贵的财富就是信心。盛典里讲说，一个人只有在自己拥有你本身拥有大量的财产的时候，你才可能去跟人家交易财富，你才可能在卖宝石的这个市场里面，因为有珠宝市场里去选购你的宝石。</w:t>
      </w:r>
    </w:p>
    <w:p>
      <w:pPr>
        <w:spacing w:before="40" w:after="80"/>
        <w:ind w:left="283"/>
        <w:shd w:val="clear" w:color="auto" w:fill="EEF2F8"/>
        <w:pBdr>
          <w:left w:val="single" w:sz="20" w:space="6" w:color="1F3864"/>
        </w:pBdr>
      </w:pPr>
      <w:r>
        <w:rPr>
          <w:sz w:val="20"/>
        </w:rPr>
        <w:t>[00:37:57.860] 同样的在佛教里面。佛法就像一个大的宝石市场。只有你有足够的财产的人，你才可能去购买。即只有你有信心的时候，你才能够去奉行就像宝石一样的善行。善行是宝。而不是金钱之宝。这没有财产的人，他不可能购买，就像一个没有信心的人，他不可能去奉行善行一样的。</w:t>
      </w:r>
    </w:p>
    <w:p>
      <w:pPr>
        <w:spacing w:before="40" w:after="80"/>
        <w:ind w:left="283"/>
        <w:shd w:val="clear" w:color="auto" w:fill="EEF2F8"/>
        <w:pBdr>
          <w:left w:val="single" w:sz="20" w:space="6" w:color="1F3864"/>
        </w:pBdr>
      </w:pPr>
      <w:r>
        <w:rPr>
          <w:sz w:val="20"/>
        </w:rPr>
        <w:t>[00:38:29.740] 好，第三个，是种子。比喻为种子。经典里面讲说，只有拥有好的种子的人，才能够在好的土地，天气和好的灌溉条件下播种，从而收获大量的果实。而没有种子的人，他既不能播种也不可能收获。</w:t>
      </w:r>
    </w:p>
    <w:p>
      <w:pPr>
        <w:spacing w:before="40" w:after="80"/>
        <w:ind w:left="283"/>
        <w:shd w:val="clear" w:color="auto" w:fill="EEF2F8"/>
        <w:pBdr>
          <w:left w:val="single" w:sz="20" w:space="6" w:color="1F3864"/>
        </w:pBdr>
      </w:pPr>
      <w:r>
        <w:rPr>
          <w:sz w:val="20"/>
        </w:rPr>
        <w:t>[00:38:55.000] 同样，在佛法中，佛法就如同一片肥沃的土地，同时，有很好的天气，我们叫。天时地利，有好的灌溉条件就是法，现在正法还在。我没有正法，入世五千年，正法还在，但肥沃的土地，良好的灌溉条件和天气和气候。那你能不能在这个正法的沃田里面播种？</w:t>
      </w:r>
    </w:p>
    <w:p>
      <w:pPr>
        <w:spacing w:before="40" w:after="80"/>
        <w:ind w:left="283"/>
        <w:shd w:val="clear" w:color="auto" w:fill="EEF2F8"/>
        <w:pBdr>
          <w:left w:val="single" w:sz="20" w:space="6" w:color="1F3864"/>
        </w:pBdr>
      </w:pPr>
      <w:r>
        <w:rPr>
          <w:sz w:val="20"/>
        </w:rPr>
        <w:t>[00:39:29.310] 你要有信心，有信心的人就像种子，能够播下这些种子，你今生乃至尽未来际，可以收获大量的果实。这就是这样善行，你一着八世实践的善行，最后，会把我们这个轮回斩除，把所有的苦灭尽。这些种子，这个种子种下去，你的收获就胜到圣果和涅槃。</w:t>
      </w:r>
    </w:p>
    <w:p>
      <w:pPr>
        <w:spacing w:before="40" w:after="80"/>
        <w:ind w:left="283"/>
        <w:shd w:val="clear" w:color="auto" w:fill="EEF2F8"/>
        <w:pBdr>
          <w:left w:val="single" w:sz="20" w:space="6" w:color="1F3864"/>
        </w:pBdr>
      </w:pPr>
      <w:r>
        <w:rPr>
          <w:sz w:val="20"/>
        </w:rPr>
        <w:t>[00:40:00.860] 所以我们称信的种子，是不死种子。会导向不死的种子，那我们涅盘的果，就叫不死的果，它是不死的果果报对。所以，当在佛法的良田播种，我们将有这些收获。那性种子，被播种在佛法的良田里面，将会促使道果和不死的涅槃的这果实产出。而没有信种子的人，他就不可能能够在佛法的良田上播种。他。没有办法播种，那就不能够奉行善的种子，他就不可能布施持戒，修止修观，那道果涅槃都可能产生，乃至于，他。不但收获不了这些果报。</w:t>
      </w:r>
    </w:p>
    <w:p>
      <w:pPr>
        <w:spacing w:before="40" w:after="80"/>
        <w:ind w:left="283"/>
        <w:shd w:val="clear" w:color="auto" w:fill="EEF2F8"/>
        <w:pBdr>
          <w:left w:val="single" w:sz="20" w:space="6" w:color="1F3864"/>
        </w:pBdr>
      </w:pPr>
      <w:r>
        <w:rPr>
          <w:sz w:val="20"/>
        </w:rPr>
        <w:t>[00:41:06.150] 因为没有信，所以，他。沉溺在贪嗔痴里面而造作种种的不善行，他收获恶趣的果报。</w:t>
      </w:r>
    </w:p>
    <w:p>
      <w:pPr>
        <w:spacing w:before="40" w:after="80"/>
        <w:ind w:left="283"/>
        <w:shd w:val="clear" w:color="auto" w:fill="EEF2F8"/>
        <w:pBdr>
          <w:left w:val="single" w:sz="20" w:space="6" w:color="1F3864"/>
        </w:pBdr>
      </w:pPr>
      <w:r>
        <w:rPr>
          <w:sz w:val="20"/>
        </w:rPr>
        <w:t>[00:41:22.080] 好。那作为一个有信心的佛弟子，我们会对佛法僧三宝戒律会三学，</w:t>
      </w:r>
    </w:p>
    <w:p>
      <w:pPr>
        <w:spacing w:before="40" w:after="80"/>
        <w:ind w:left="283"/>
        <w:shd w:val="clear" w:color="auto" w:fill="EEF2F8"/>
        <w:pBdr>
          <w:left w:val="single" w:sz="20" w:space="6" w:color="1F3864"/>
        </w:pBdr>
      </w:pPr>
      <w:r>
        <w:rPr>
          <w:sz w:val="20"/>
        </w:rPr>
        <w:t>[00:41:36.670] 过去五蕴，未来五蕴，过去未来五蕴和缘起。拥有信心。心能够安置在这个大士的所缘上，很清明，很安定，很勇猛。</w:t>
      </w:r>
    </w:p>
    <w:p>
      <w:pPr>
        <w:spacing w:before="40" w:after="80"/>
        <w:ind w:left="283"/>
        <w:shd w:val="clear" w:color="auto" w:fill="EEF2F8"/>
        <w:pBdr>
          <w:left w:val="single" w:sz="20" w:space="6" w:color="1F3864"/>
        </w:pBdr>
      </w:pPr>
      <w:r>
        <w:rPr>
          <w:sz w:val="20"/>
        </w:rPr>
        <w:t>[00:41:53.880] 渐渐我们的烦恼会被清除。面对的所缘，会越来越清晰，就像我们拥有手可以毫不犹豫的去拿宝藏，我们的种子可以在心田里面种下，那这个。道果的种子？迟早，就会成熟。所以，我们要真正导向涅槃。整个这个进程里面。信心所是不可以缺少的。在决断的过程中，对一个从凡夫到圣者的这个过程，除了圣洁，除了圣洁。这个信是不可缺少的，就像我们昨天谈到的。好，这里面其他多就又谈到一个就是这个傻这个性，它有时候会被被骂。所迷惑。</w:t>
      </w:r>
    </w:p>
    <w:p>
      <w:pPr>
        <w:spacing w:before="40" w:after="80"/>
        <w:ind w:left="283"/>
        <w:shd w:val="clear" w:color="auto" w:fill="EEF2F8"/>
        <w:pBdr>
          <w:left w:val="single" w:sz="20" w:space="6" w:color="1F3864"/>
        </w:pBdr>
      </w:pPr>
      <w:r>
        <w:rPr>
          <w:sz w:val="20"/>
        </w:rPr>
        <w:t>[00:43:08.040] 悲，就是爱染，我们前面讲到贪爱。信心跟陪伴有什么差别？</w:t>
      </w:r>
    </w:p>
    <w:p>
      <w:pPr>
        <w:spacing w:before="40" w:after="80"/>
        <w:ind w:left="283"/>
        <w:shd w:val="clear" w:color="auto" w:fill="EEF2F8"/>
        <w:pBdr>
          <w:left w:val="single" w:sz="20" w:space="6" w:color="1F3864"/>
        </w:pBdr>
      </w:pPr>
      <w:r>
        <w:rPr>
          <w:sz w:val="20"/>
        </w:rPr>
        <w:t>[00:43:19.640] 当我们接触佛法的时候，我们。感觉到这个法非常好。我非常相应，有可能一些人就会对老师。对这个法，包括禅修，布施，持戒，或出家生活，升起一种执着心，贪婪心。</w:t>
      </w:r>
    </w:p>
    <w:p>
      <w:pPr>
        <w:spacing w:before="40" w:after="80"/>
        <w:ind w:left="283"/>
        <w:shd w:val="clear" w:color="auto" w:fill="EEF2F8"/>
        <w:pBdr>
          <w:left w:val="single" w:sz="20" w:space="6" w:color="1F3864"/>
        </w:pBdr>
      </w:pPr>
      <w:r>
        <w:rPr>
          <w:sz w:val="20"/>
        </w:rPr>
        <w:t>[00:43:46.480] 对这种巴士？生起爱然的心。那爱兰的心是什么心？它是不善心，对不对？那是不上心。那不是这样的不善心生起来，有时候你是会。替换掉你的信心，你的信心会没有掉？你不善，心里面也没有信，它是贪这吃无常，不会掉去。或者，他是杂染的，他一时升起信心的善心，一时就有贪爱心在里面。</w:t>
      </w:r>
    </w:p>
    <w:p>
      <w:pPr>
        <w:spacing w:before="40" w:after="80"/>
        <w:ind w:left="283"/>
        <w:shd w:val="clear" w:color="auto" w:fill="EEF2F8"/>
        <w:pBdr>
          <w:left w:val="single" w:sz="20" w:space="6" w:color="1F3864"/>
        </w:pBdr>
      </w:pPr>
      <w:r>
        <w:rPr>
          <w:sz w:val="20"/>
        </w:rPr>
        <w:t>[00:44:22.370] 所以，整串心路，经常是你的信心就被这种陪妈所染污，你就会被陪妈染污。那这个信心被陪马染污，它就会产生很多束缚，这些束缚，将会阻碍你。获得成就的进程，你会让你的成就受到很多障碍。但是。这种贪爱，比你对世俗的这种贪爱，比贪爱巴士。跟你贪爱这个世俗的这个财色名食睡它是不一样的。虽然这不算可能，能够阻碍他的一些修行。但往往，这种陪吗。这个如果这个人过去有巴拉密，这一生也有愿意培养智慧的时候。这种陪妈，可以成为他善行的清淤之源，</w:t>
      </w:r>
    </w:p>
    <w:p>
      <w:pPr>
        <w:spacing w:before="40" w:after="80"/>
        <w:ind w:left="283"/>
        <w:shd w:val="clear" w:color="auto" w:fill="EEF2F8"/>
        <w:pBdr>
          <w:left w:val="single" w:sz="20" w:space="6" w:color="1F3864"/>
        </w:pBdr>
      </w:pPr>
      <w:r>
        <w:rPr>
          <w:sz w:val="20"/>
        </w:rPr>
        <w:t>[00:45:32.520] 自然亲离子源。</w:t>
      </w:r>
    </w:p>
    <w:p>
      <w:pPr>
        <w:spacing w:before="40" w:after="80"/>
        <w:ind w:left="283"/>
        <w:shd w:val="clear" w:color="auto" w:fill="EEF2F8"/>
        <w:pBdr>
          <w:left w:val="single" w:sz="20" w:space="6" w:color="1F3864"/>
        </w:pBdr>
      </w:pPr>
      <w:r>
        <w:rPr>
          <w:sz w:val="20"/>
        </w:rPr>
        <w:t>[00:45:34.840] 佛陀讲说，通过作为自然亲子源，不善业可以促成善业。这个不善心反而会成为一种推动力，让这个人非常努力的去修学佛法，最后达到解脱。</w:t>
      </w:r>
    </w:p>
    <w:p>
      <w:pPr>
        <w:spacing w:before="40" w:after="80"/>
        <w:ind w:left="283"/>
        <w:shd w:val="clear" w:color="auto" w:fill="EEF2F8"/>
        <w:pBdr>
          <w:left w:val="single" w:sz="20" w:space="6" w:color="1F3864"/>
        </w:pBdr>
      </w:pPr>
      <w:r>
        <w:rPr>
          <w:sz w:val="20"/>
        </w:rPr>
        <w:t>[00:45:48.280] 就是我们在二十四元里面，自然亲子园里面有一个园，叫做前前诸不善法，对后后诸善法，有时以清离子源为源。</w:t>
      </w:r>
    </w:p>
    <w:p>
      <w:pPr>
        <w:spacing w:before="40" w:after="80"/>
        <w:ind w:left="283"/>
        <w:shd w:val="clear" w:color="auto" w:fill="EEF2F8"/>
        <w:pBdr>
          <w:left w:val="single" w:sz="20" w:space="6" w:color="1F3864"/>
        </w:pBdr>
      </w:pPr>
      <w:r>
        <w:rPr>
          <w:sz w:val="20"/>
        </w:rPr>
        <w:t>[00:46:01.400] 就这个意思，他小子举了两个例子，这个我们大家也很熟悉这个。</w:t>
      </w:r>
    </w:p>
    <w:p>
      <w:pPr>
        <w:spacing w:before="40" w:after="80"/>
        <w:ind w:left="283"/>
        <w:shd w:val="clear" w:color="auto" w:fill="EEF2F8"/>
        <w:pBdr>
          <w:left w:val="single" w:sz="20" w:space="6" w:color="1F3864"/>
        </w:pBdr>
      </w:pPr>
      <w:r>
        <w:rPr>
          <w:sz w:val="20"/>
        </w:rPr>
        <w:t>[00:55:03.720] 那我们先来看。佛佛陀。佛陀如果是要把佛讲完，这个佛陀都讲过，经典里讲过，就是一尊佛，以他的一切资质。他成佛，去讲另外一尊佛的功德，或者他的修行状态，他讲一节都讲不完。大。但我们就。根据佛陀所确认的，他自己提出来的，他自己给自己定的他的功德名号，我们来窥视到一点点佛陀的功德。佛陀，功德就是功德，名号就是阿拉汉正自觉者明行具足善逝。世间解无上士调御丈夫，天人导师，佛陀世尊。有的时候把无上制调御丈户合起来称为叫无上调御丈夫。</w:t>
      </w:r>
    </w:p>
    <w:p>
      <w:pPr>
        <w:spacing w:before="40" w:after="80"/>
        <w:ind w:left="283"/>
        <w:shd w:val="clear" w:color="auto" w:fill="EEF2F8"/>
        <w:pBdr>
          <w:left w:val="single" w:sz="20" w:space="6" w:color="1F3864"/>
        </w:pBdr>
      </w:pPr>
      <w:r>
        <w:rPr>
          <w:sz w:val="20"/>
        </w:rPr>
        <w:t>[00:56:10.800] 我们第一个要讲，佛陀是阿拉汉。所以我们很多人，我们在华语圈里面学佛，传统一直认为阿拉汉是。这个治了行，所以，我们都不敢称佛陀是阿拉汉。因为阿拉汉是一个贬义的词儿，这样纠正过来。在。华语圈的经典里面。佛陀的名号里面是有阿拉汉的。就你们拜三十五佛忏的时候，南无婆伽法，如来应供正变知明行主上十世间及无上之调，以丈夫天人导师我罗世尊那个婆伽梵就是八嘎，哇，就是世尊。应供？应供是什么？应供就是阿拉汉。只是，他不好意思说佛陀是阿拉汉，而把阿拉汉的其中一个功德应供。拿来去替代那个。阿拉汉的名号。自作聪明，因为佛陀不能叫阿拉汉，那阿拉汉是什么？阿拉汉阿就是远离不要杀的意思，</w:t>
      </w:r>
    </w:p>
    <w:p>
      <w:pPr>
        <w:spacing w:before="40" w:after="80"/>
        <w:ind w:left="283"/>
        <w:shd w:val="clear" w:color="auto" w:fill="EEF2F8"/>
        <w:pBdr>
          <w:left w:val="single" w:sz="20" w:space="6" w:color="1F3864"/>
        </w:pBdr>
      </w:pPr>
      <w:r>
        <w:rPr>
          <w:sz w:val="20"/>
        </w:rPr>
        <w:t>[00:57:40.820] 所以我们经常和人讲说，你这个是罗汉，罗汉是骂人的话。你不懂的时候，你就很头大。如果阿拉汉是杀贼，那罗汉就是贼。你这个像罗汉，那就是你这人像贼，那就是。那阿拉汉，我们讲第二个是第一个，它的功德五种，</w:t>
      </w:r>
    </w:p>
    <w:p>
      <w:pPr>
        <w:spacing w:before="40" w:after="80"/>
        <w:ind w:left="283"/>
        <w:shd w:val="clear" w:color="auto" w:fill="EEF2F8"/>
        <w:pBdr>
          <w:left w:val="single" w:sz="20" w:space="6" w:color="1F3864"/>
        </w:pBdr>
      </w:pPr>
      <w:r>
        <w:rPr>
          <w:sz w:val="20"/>
        </w:rPr>
        <w:t>[00:58:11.500] 所以我们如果修佛随念，修阿拉汉的佛随念，你选择五种的其中一种，</w:t>
      </w:r>
    </w:p>
    <w:p>
      <w:pPr>
        <w:spacing w:before="40" w:after="80"/>
        <w:ind w:left="283"/>
        <w:shd w:val="clear" w:color="auto" w:fill="EEF2F8"/>
        <w:pBdr>
          <w:left w:val="single" w:sz="20" w:space="6" w:color="1F3864"/>
        </w:pBdr>
      </w:pPr>
      <w:r>
        <w:rPr>
          <w:sz w:val="20"/>
        </w:rPr>
        <w:t>[00:58:16.575] 第一种。远离所有的烦恼，还有远远的离开所有的烦恼，这也是次第的，不要感说为什么这么这么啰嗦，第一个它是远离。远离的意义，就是从他开始修行，佛陀在这个从菩萨行开始。他就是。一直远离，希望远离，着力远离烦恼的。所以他是从远离开始到最后证阿拉汉的时候，</w:t>
      </w:r>
    </w:p>
    <w:p>
      <w:pPr>
        <w:spacing w:before="40" w:after="80"/>
        <w:ind w:left="283"/>
        <w:shd w:val="clear" w:color="auto" w:fill="EEF2F8"/>
        <w:pBdr>
          <w:left w:val="single" w:sz="20" w:space="6" w:color="1F3864"/>
        </w:pBdr>
      </w:pPr>
      <w:r>
        <w:rPr>
          <w:sz w:val="20"/>
        </w:rPr>
        <w:t>[00:58:50.970] 正成佛的时候，他已经完全跟这个。烦恼不沾边的，我说离得非常远了。第二个是杀贼，我们讲以智慧之剑杀烦恼贼，把烦恼完全的。破除了。第三个就断福，断福，什么断轮回的福？在发给大家的那个佛水，你有没有讲到十二缘起支的那个部分？明天我们可以简单的说一下，今天来不及。他断掉轮回的福，没有轮回了。第四个是无秘密恶，他不管在任何地方，不会再造作恶行，也会不会复产他的恶行。</w:t>
      </w:r>
    </w:p>
    <w:p>
      <w:pPr>
        <w:spacing w:before="40" w:after="80"/>
        <w:ind w:left="283"/>
        <w:shd w:val="clear" w:color="auto" w:fill="EEF2F8"/>
        <w:pBdr>
          <w:left w:val="single" w:sz="20" w:space="6" w:color="1F3864"/>
        </w:pBdr>
      </w:pPr>
      <w:r>
        <w:rPr>
          <w:sz w:val="20"/>
        </w:rPr>
        <w:t>[00:59:41.815] 第五，一个是应受人天供养，因为他的功德。因为他的功德具足这样的德行这样的这个资历，应受供养。</w:t>
      </w:r>
    </w:p>
    <w:p>
      <w:pPr>
        <w:spacing w:before="40" w:after="80"/>
        <w:ind w:left="283"/>
        <w:shd w:val="clear" w:color="auto" w:fill="EEF2F8"/>
        <w:pBdr>
          <w:left w:val="single" w:sz="20" w:space="6" w:color="1F3864"/>
        </w:pBdr>
      </w:pPr>
      <w:r>
        <w:rPr>
          <w:sz w:val="20"/>
        </w:rPr>
        <w:t>[01:00:02.380] 好，正治觉者，是证悟，独自证得圆满的觉悟，什么觉悟四圣谛？苦集灭道是圣谛。那如果传统的人认为说四圣谛是小乘悟的，佛陀怎么能悟四圣谛？那你就搞错掉了。四圣谛。是一切诸佛。都要。体证的，也是一切诸佛都在教导的。一切诸佛所证悟的。</w:t>
      </w:r>
    </w:p>
    <w:p>
      <w:pPr>
        <w:spacing w:before="40" w:after="80"/>
        <w:ind w:left="283"/>
        <w:shd w:val="clear" w:color="auto" w:fill="EEF2F8"/>
        <w:pBdr>
          <w:left w:val="single" w:sz="20" w:space="6" w:color="1F3864"/>
        </w:pBdr>
      </w:pPr>
      <w:r>
        <w:rPr>
          <w:sz w:val="20"/>
        </w:rPr>
        <w:t>[01:00:40.000] 核心就是四圣谛。明行具足八名十五种行八名也称为智慧，行是讲福德。圆满八明十五种行，我们就不细讲了，大家去对上市，很多人只是说他只说真实语，他不止是就逝去，我们讲行，它有行的意思。逝者如斯夫有行的意思，所以它是善进行妙处行正行。上进行就是它的所有行，持上进妙处，行是它的涅槃，是妙处。再加上有意，真实意，佛陀说出来话就是有意的，都是真实语。</w:t>
      </w:r>
    </w:p>
    <w:p>
      <w:pPr>
        <w:spacing w:before="40" w:after="80"/>
        <w:ind w:left="283"/>
        <w:shd w:val="clear" w:color="auto" w:fill="EEF2F8"/>
        <w:pBdr>
          <w:left w:val="single" w:sz="20" w:space="6" w:color="1F3864"/>
        </w:pBdr>
      </w:pPr>
      <w:r>
        <w:rPr>
          <w:sz w:val="20"/>
        </w:rPr>
        <w:t>〔缺口如实注明：本讲其余段落（[00:46:09]–[00:55:03] 王大利与车匿例·如何信·究竟法；[01:01:40]–[01:07:32] 世间解·无上士·天师·世尊·佛随念后续及回向）</w:t>
      </w:r>
      <w:r>
        <w:rPr>
          <w:b/>
          <w:sz w:val="20"/>
        </w:rPr>
        <w:t>因篇幅所限未逐字全录</w:t>
      </w:r>
      <w:r>
        <w:rPr>
          <w:sz w:val="20"/>
        </w:rPr>
        <w:t>；系主动择取，主持时可据需回溯原讲，未作虚构补足。〕</w:t>
      </w:r>
    </w:p>
    <w:p>
      <w:r>
        <w:rPr>
          <w:b/>
          <w:sz w:val="21"/>
        </w:rPr>
        <w:t>【共读后·串讲小结（约1分钟）】</w:t>
      </w:r>
    </w:p>
    <w:p>
      <w:pPr>
        <w:spacing w:before="40" w:after="80"/>
        <w:ind w:left="283"/>
        <w:shd w:val="clear" w:color="auto" w:fill="EEF2F8"/>
        <w:pBdr>
          <w:left w:val="single" w:sz="20" w:space="6" w:color="1F3864"/>
        </w:pBdr>
      </w:pPr>
      <w:r>
        <w:rPr>
          <w:sz w:val="20"/>
        </w:rPr>
        <w:t>刚才三家材料，我们抓到两条主线：</w:t>
      </w:r>
      <w:r>
        <w:rPr>
          <w:b/>
          <w:sz w:val="20"/>
        </w:rPr>
        <w:t>一是「链」</w:t>
      </w:r>
      <w:r>
        <w:rPr>
          <w:sz w:val="20"/>
        </w:rPr>
        <w:t>——惭愧为根，信心为干，精进、自制、持戒、闻法、作意是枝与叶，戒定慧在这条链里自然长成；</w:t>
      </w:r>
      <w:r>
        <w:rPr>
          <w:b/>
          <w:sz w:val="20"/>
        </w:rPr>
        <w:t>二是「信」</w:t>
      </w:r>
      <w:r>
        <w:rPr>
          <w:sz w:val="20"/>
        </w:rPr>
        <w:t>——四预流支是信心所的近因，信如手、如财富、如种子：能取佛法宝藏，能奉行善行，能收获「不死」的涅槃果。请带着这两条线，进入第一轮分享——不必复述法义，只讲你自己的经验。</w:t>
      </w:r>
    </w:p>
    <w:p>
      <w:pPr>
        <w:spacing w:before="160" w:after="80"/>
      </w:pPr>
      <w:r>
        <w:rPr>
          <w:rFonts w:ascii="Microsoft YaHei" w:hAnsi="Microsoft YaHei" w:eastAsia="Microsoft YaHei"/>
          <w:b/>
          <w:color w:val="1F3864"/>
          <w:sz w:val="28"/>
        </w:rPr>
        <w:t>💬 第一轮分享（20 min）</w:t>
      </w:r>
    </w:p>
    <w:p>
      <w:r>
        <w:rPr>
          <w:b/>
          <w:sz w:val="21"/>
        </w:rPr>
        <w:t>分享规则（主持人先说明）：</w:t>
      </w:r>
    </w:p>
    <w:p>
      <w:pPr>
        <w:spacing w:before="40" w:after="80"/>
        <w:ind w:left="283"/>
        <w:shd w:val="clear" w:color="auto" w:fill="EEF2F8"/>
        <w:pBdr>
          <w:left w:val="single" w:sz="20" w:space="6" w:color="1F3864"/>
        </w:pBdr>
      </w:pPr>
      <w:r>
        <w:rPr>
          <w:sz w:val="20"/>
        </w:rPr>
        <w:t>时间 25 分钟，自愿发言，一人约 2 分钟（人多时 1.5 分钟）。发言只讲「我」的经验与体会，不评价、不纠正他人；不点名、不逼问，沉默是允许的。手机静音。</w:t>
      </w:r>
    </w:p>
    <w:p>
      <w:r>
        <w:rPr>
          <w:b/>
          <w:sz w:val="21"/>
        </w:rPr>
        <w:t>起手问题（结合本周主题与生活经验，任选 2–3 个）：</w:t>
      </w:r>
    </w:p>
    <w:p>
      <w:pPr>
        <w:ind w:left="340"/>
      </w:pPr>
      <w:r>
        <w:rPr>
          <w:b/>
          <w:sz w:val="21"/>
        </w:rPr>
        <w:t xml:space="preserve">1. </w:t>
      </w:r>
      <w:r>
        <w:rPr>
          <w:sz w:val="21"/>
        </w:rPr>
        <w:t>八周走下来，</w:t>
      </w:r>
      <w:r>
        <w:rPr>
          <w:b/>
          <w:sz w:val="21"/>
        </w:rPr>
        <w:t>「亲近善士·听闻正法·如理作意·法随法行」四支里，哪一支你做得最实在？哪一支还停在「知道」？</w:t>
      </w:r>
      <w:r>
        <w:rPr>
          <w:sz w:val="21"/>
        </w:rPr>
        <w:t xml:space="preserve"> 请举一件具体的小事。</w:t>
      </w:r>
    </w:p>
    <w:p>
      <w:pPr>
        <w:ind w:left="340"/>
      </w:pPr>
      <w:r>
        <w:rPr>
          <w:b/>
          <w:sz w:val="21"/>
        </w:rPr>
        <w:t xml:space="preserve">2. </w:t>
      </w:r>
      <w:r>
        <w:rPr>
          <w:sz w:val="21"/>
        </w:rPr>
        <w:t>材料①的</w:t>
      </w:r>
      <w:r>
        <w:rPr>
          <w:b/>
          <w:sz w:val="21"/>
        </w:rPr>
        <w:t>八层因缘链条</w:t>
      </w:r>
      <w:r>
        <w:rPr>
          <w:sz w:val="21"/>
        </w:rPr>
        <w:t>（惭愧→不放逸→亲近善士→信心→精进→自制→持戒→听闻正法→如理作意→舍疑→舍贪嗔痴）中，</w:t>
      </w:r>
      <w:r>
        <w:rPr>
          <w:b/>
          <w:sz w:val="21"/>
        </w:rPr>
        <w:t>你觉得哪一环在自己身上最薄弱？</w:t>
      </w:r>
      <w:r>
        <w:rPr>
          <w:sz w:val="21"/>
        </w:rPr>
        <w:t xml:space="preserve"> 这一环曾经怎样影响过你的修行或生活？</w:t>
      </w:r>
    </w:p>
    <w:p>
      <w:pPr>
        <w:ind w:left="340"/>
      </w:pPr>
      <w:r>
        <w:rPr>
          <w:b/>
          <w:sz w:val="21"/>
        </w:rPr>
        <w:t xml:space="preserve">3. </w:t>
      </w:r>
      <w:r>
        <w:rPr>
          <w:sz w:val="21"/>
        </w:rPr>
        <w:t>材料③说「</w:t>
      </w:r>
      <w:r>
        <w:rPr>
          <w:b/>
          <w:sz w:val="21"/>
        </w:rPr>
        <w:t>信如手、如财富、如种子</w:t>
      </w:r>
      <w:r>
        <w:rPr>
          <w:sz w:val="21"/>
        </w:rPr>
        <w:t>」。在你的生活经验里，</w:t>
      </w:r>
      <w:r>
        <w:rPr>
          <w:b/>
          <w:sz w:val="21"/>
        </w:rPr>
        <w:t>「有信」的时候和不「信」的时候，你面对同一件烦恼，反应有什么不同？</w:t>
      </w:r>
    </w:p>
    <w:p>
      <w:r>
        <w:rPr>
          <w:b/>
          <w:sz w:val="21"/>
        </w:rPr>
        <w:t>主持人串讲与回应要点：</w:t>
      </w:r>
    </w:p>
    <w:p>
      <w:pPr>
        <w:ind w:left="340"/>
      </w:pPr>
      <w:r>
        <w:rPr>
          <w:color w:val="1F3864"/>
          <w:sz w:val="21"/>
        </w:rPr>
        <w:t xml:space="preserve">• </w:t>
      </w:r>
      <w:r>
        <w:rPr>
          <w:b/>
          <w:sz w:val="21"/>
        </w:rPr>
        <w:t>若没人开口</w:t>
      </w:r>
      <w:r>
        <w:rPr>
          <w:sz w:val="21"/>
        </w:rPr>
        <w:t>：主持人先分享自己的「一件小事」，把门槛放低；不要求「讲得对」，只要求「讲真的」。</w:t>
      </w:r>
    </w:p>
    <w:p>
      <w:pPr>
        <w:ind w:left="340"/>
      </w:pPr>
      <w:r>
        <w:rPr>
          <w:color w:val="1F3864"/>
          <w:sz w:val="21"/>
        </w:rPr>
        <w:t xml:space="preserve">• </w:t>
      </w:r>
      <w:r>
        <w:rPr>
          <w:b/>
          <w:sz w:val="21"/>
        </w:rPr>
        <w:t>若有人急着讲道理</w:t>
      </w:r>
      <w:r>
        <w:rPr>
          <w:sz w:val="21"/>
        </w:rPr>
        <w:t>：温和拉回——「请讲一件</w:t>
      </w:r>
      <w:r>
        <w:rPr>
          <w:b/>
          <w:sz w:val="21"/>
        </w:rPr>
        <w:t>具体发生过</w:t>
      </w:r>
      <w:r>
        <w:rPr>
          <w:sz w:val="21"/>
        </w:rPr>
        <w:t>的小事，先不给结论。」</w:t>
      </w:r>
    </w:p>
    <w:p>
      <w:pPr>
        <w:ind w:left="340"/>
      </w:pPr>
      <w:r>
        <w:rPr>
          <w:color w:val="1F3864"/>
          <w:sz w:val="21"/>
        </w:rPr>
        <w:t xml:space="preserve">• </w:t>
      </w:r>
      <w:r>
        <w:rPr>
          <w:b/>
          <w:sz w:val="21"/>
        </w:rPr>
        <w:t>若有人自我否定</w:t>
      </w:r>
      <w:r>
        <w:rPr>
          <w:sz w:val="21"/>
        </w:rPr>
        <w:t>（「我四支一支都没做到」）：提醒</w:t>
      </w:r>
      <w:r>
        <w:rPr>
          <w:b/>
          <w:sz w:val="21"/>
        </w:rPr>
        <w:t>四支是共同前行、无高下之分</w:t>
      </w:r>
      <w:r>
        <w:rPr>
          <w:sz w:val="21"/>
        </w:rPr>
        <w:t>，只问「下一步能迈哪一小步」；把「评判」换回「观察」。</w:t>
      </w:r>
    </w:p>
    <w:p>
      <w:pPr>
        <w:ind w:left="340"/>
      </w:pPr>
      <w:r>
        <w:rPr>
          <w:color w:val="1F3864"/>
          <w:sz w:val="21"/>
        </w:rPr>
        <w:t xml:space="preserve">• </w:t>
      </w:r>
      <w:r>
        <w:rPr>
          <w:b/>
          <w:sz w:val="21"/>
        </w:rPr>
        <w:t>若话题跑向他人师承／法义高下</w:t>
      </w:r>
      <w:r>
        <w:rPr>
          <w:sz w:val="21"/>
        </w:rPr>
        <w:t>：轻缓带回「只讲我自己的经验」；法义争议回到材料原文，不争高下。</w:t>
      </w:r>
    </w:p>
    <w:p>
      <w:pPr>
        <w:ind w:left="340"/>
      </w:pPr>
      <w:r>
        <w:rPr>
          <w:color w:val="1F3864"/>
          <w:sz w:val="21"/>
        </w:rPr>
        <w:t xml:space="preserve">• </w:t>
      </w:r>
      <w:r>
        <w:rPr>
          <w:b/>
          <w:sz w:val="21"/>
        </w:rPr>
        <w:t>时间控制</w:t>
      </w:r>
      <w:r>
        <w:rPr>
          <w:sz w:val="21"/>
        </w:rPr>
        <w:t>：25 分钟到点即收，未尽的话留到「主题讨论」环节。</w:t>
      </w:r>
    </w:p>
    <w:p>
      <w:r>
        <w:rPr>
          <w:sz w:val="21"/>
        </w:rPr>
        <w:t>（</w:t>
      </w:r>
      <w:r>
        <w:rPr>
          <w:b/>
          <w:sz w:val="21"/>
        </w:rPr>
        <w:t>补充起手问题</w:t>
      </w:r>
      <w:r>
        <w:rPr>
          <w:sz w:val="21"/>
        </w:rPr>
        <w:t>，按现场气氛选用：「这一轮读书会，哪一句开示曾在你困难时帮到你？」「如果用一个词形容你现在的『信』，会是什么？为什么？」）</w:t>
      </w:r>
    </w:p>
    <w:p>
      <w:pPr>
        <w:spacing w:before="160" w:after="80"/>
      </w:pPr>
      <w:r>
        <w:rPr>
          <w:rFonts w:ascii="Microsoft YaHei" w:hAnsi="Microsoft YaHei" w:eastAsia="Microsoft YaHei"/>
          <w:b/>
          <w:color w:val="1F3864"/>
          <w:sz w:val="28"/>
        </w:rPr>
        <w:t>🎯 主题讨论（35 min）</w:t>
      </w:r>
    </w:p>
    <w:p>
      <w:r>
        <w:rPr>
          <w:b/>
          <w:sz w:val="21"/>
        </w:rPr>
        <w:t>引导问题（由浅入深，指向实修；每问约 10–12 分钟）</w:t>
      </w:r>
    </w:p>
    <w:p>
      <w:r>
        <w:rPr>
          <w:b/>
          <w:sz w:val="21"/>
        </w:rPr>
        <w:t>问题一（回顾·连接）</w:t>
      </w:r>
      <w:r>
        <w:rPr>
          <w:sz w:val="21"/>
        </w:rPr>
        <w:t>：八周以来，四支在你身上，是怎么「一支连接一支」的？</w:t>
      </w:r>
    </w:p>
    <w:p>
      <w:pPr>
        <w:ind w:left="340"/>
      </w:pPr>
      <w:r>
        <w:rPr>
          <w:color w:val="1F3864"/>
          <w:sz w:val="21"/>
        </w:rPr>
        <w:t xml:space="preserve">• </w:t>
      </w:r>
      <w:r>
        <w:rPr>
          <w:sz w:val="21"/>
        </w:rPr>
        <w:t>提示：请成员不必谈理论，只谈</w:t>
      </w:r>
      <w:r>
        <w:rPr>
          <w:b/>
          <w:sz w:val="21"/>
        </w:rPr>
        <w:t>自己的经验次序</w:t>
      </w:r>
      <w:r>
        <w:rPr>
          <w:sz w:val="21"/>
        </w:rPr>
        <w:t>——先依止了谁、听了什么法、在哪件小事上如理作意、又在哪里落实为行动。主持人可把大家的回答，写成一幅「我的四支图」，让八周的脉络显形。此问意在让成员体会：</w:t>
      </w:r>
      <w:r>
        <w:rPr>
          <w:b/>
          <w:sz w:val="21"/>
        </w:rPr>
        <w:t>四支是一条连续的路，不是四张考卷</w:t>
      </w:r>
      <w:r>
        <w:rPr>
          <w:sz w:val="21"/>
        </w:rPr>
        <w:t>。</w:t>
      </w:r>
    </w:p>
    <w:p>
      <w:pPr>
        <w:ind w:left="340"/>
      </w:pPr>
      <w:r>
        <w:rPr>
          <w:color w:val="1F3864"/>
          <w:sz w:val="21"/>
        </w:rPr>
        <w:t xml:space="preserve">• </w:t>
      </w:r>
      <w:r>
        <w:rPr>
          <w:b/>
          <w:sz w:val="21"/>
        </w:rPr>
        <w:t>操作建议</w:t>
      </w:r>
      <w:r>
        <w:rPr>
          <w:sz w:val="21"/>
        </w:rPr>
        <w:t>：可先请 2 位成员说，再问「有谁的四支次序和别人不一样？」——让不同路径都被看见。主持人用白板／纸写下关键词（善士／闻法／作意／落实），最后圈出</w:t>
      </w:r>
      <w:r>
        <w:rPr>
          <w:b/>
          <w:sz w:val="21"/>
        </w:rPr>
        <w:t>大家共同的起点</w:t>
      </w:r>
      <w:r>
        <w:rPr>
          <w:sz w:val="21"/>
        </w:rPr>
        <w:t>：几乎所有人的第一步，都是「有一个人／一本书／一次开示，让我愿意认真」——这一步，就是「亲近善士」。</w:t>
      </w:r>
    </w:p>
    <w:p>
      <w:r>
        <w:rPr>
          <w:b/>
          <w:sz w:val="21"/>
        </w:rPr>
        <w:t>问题二（辨析·贯通三学）</w:t>
      </w:r>
      <w:r>
        <w:rPr>
          <w:sz w:val="21"/>
        </w:rPr>
        <w:t>：材料①把「</w:t>
      </w:r>
      <w:r>
        <w:rPr>
          <w:b/>
          <w:sz w:val="21"/>
        </w:rPr>
        <w:t>持戒</w:t>
      </w:r>
      <w:r>
        <w:rPr>
          <w:sz w:val="21"/>
        </w:rPr>
        <w:t>」「</w:t>
      </w:r>
      <w:r>
        <w:rPr>
          <w:b/>
          <w:sz w:val="21"/>
        </w:rPr>
        <w:t>乐见圣贤·听闻正法</w:t>
      </w:r>
      <w:r>
        <w:rPr>
          <w:sz w:val="21"/>
        </w:rPr>
        <w:t>」「</w:t>
      </w:r>
      <w:r>
        <w:rPr>
          <w:b/>
          <w:sz w:val="21"/>
        </w:rPr>
        <w:t>不批判·不散乱·如理作意</w:t>
      </w:r>
      <w:r>
        <w:rPr>
          <w:sz w:val="21"/>
        </w:rPr>
        <w:t>」串成一条因缘链。你怎么理解「</w:t>
      </w:r>
      <w:r>
        <w:rPr>
          <w:b/>
          <w:sz w:val="21"/>
        </w:rPr>
        <w:t>四支贯通戒定慧</w:t>
      </w:r>
      <w:r>
        <w:rPr>
          <w:sz w:val="21"/>
        </w:rPr>
        <w:t>」？在你日常的哪一处，能明显看到「戒→定→慧」的相连？</w:t>
      </w:r>
    </w:p>
    <w:p>
      <w:pPr>
        <w:ind w:left="340"/>
      </w:pPr>
      <w:r>
        <w:rPr>
          <w:color w:val="1F3864"/>
          <w:sz w:val="21"/>
        </w:rPr>
        <w:t xml:space="preserve">• </w:t>
      </w:r>
      <w:r>
        <w:rPr>
          <w:sz w:val="21"/>
        </w:rPr>
        <w:t>提示：可引导成员把链条「翻译」成生活语言——</w:t>
      </w:r>
      <w:r>
        <w:rPr>
          <w:b/>
          <w:sz w:val="21"/>
        </w:rPr>
        <w:t>惭愧心（根）</w:t>
      </w:r>
      <w:r>
        <w:rPr>
          <w:sz w:val="21"/>
        </w:rPr>
        <w:t>生</w:t>
      </w:r>
      <w:r>
        <w:rPr>
          <w:b/>
          <w:sz w:val="21"/>
        </w:rPr>
        <w:t>不放逸</w:t>
      </w:r>
      <w:r>
        <w:rPr>
          <w:sz w:val="21"/>
        </w:rPr>
        <w:t>，</w:t>
      </w:r>
      <w:r>
        <w:rPr>
          <w:b/>
          <w:sz w:val="21"/>
        </w:rPr>
        <w:t>亲近善士</w:t>
      </w:r>
      <w:r>
        <w:rPr>
          <w:sz w:val="21"/>
        </w:rPr>
        <w:t>得</w:t>
      </w:r>
      <w:r>
        <w:rPr>
          <w:b/>
          <w:sz w:val="21"/>
        </w:rPr>
        <w:t>信心</w:t>
      </w:r>
      <w:r>
        <w:rPr>
          <w:sz w:val="21"/>
        </w:rPr>
        <w:t>，</w:t>
      </w:r>
      <w:r>
        <w:rPr>
          <w:b/>
          <w:sz w:val="21"/>
        </w:rPr>
        <w:t>信心</w:t>
      </w:r>
      <w:r>
        <w:rPr>
          <w:sz w:val="21"/>
        </w:rPr>
        <w:t>生</w:t>
      </w:r>
      <w:r>
        <w:rPr>
          <w:b/>
          <w:sz w:val="21"/>
        </w:rPr>
        <w:t>精进</w:t>
      </w:r>
      <w:r>
        <w:rPr>
          <w:sz w:val="21"/>
        </w:rPr>
        <w:t>，</w:t>
      </w:r>
      <w:r>
        <w:rPr>
          <w:b/>
          <w:sz w:val="21"/>
        </w:rPr>
        <w:t>精进</w:t>
      </w:r>
      <w:r>
        <w:rPr>
          <w:sz w:val="21"/>
        </w:rPr>
        <w:t>能</w:t>
      </w:r>
      <w:r>
        <w:rPr>
          <w:b/>
          <w:sz w:val="21"/>
        </w:rPr>
        <w:t>自制</w:t>
      </w:r>
      <w:r>
        <w:rPr>
          <w:sz w:val="21"/>
        </w:rPr>
        <w:t>，</w:t>
      </w:r>
      <w:r>
        <w:rPr>
          <w:b/>
          <w:sz w:val="21"/>
        </w:rPr>
        <w:t>自制</w:t>
      </w:r>
      <w:r>
        <w:rPr>
          <w:sz w:val="21"/>
        </w:rPr>
        <w:t>才有</w:t>
      </w:r>
      <w:r>
        <w:rPr>
          <w:b/>
          <w:sz w:val="21"/>
        </w:rPr>
        <w:t>持戒</w:t>
      </w:r>
      <w:r>
        <w:rPr>
          <w:sz w:val="21"/>
        </w:rPr>
        <w:t>；</w:t>
      </w:r>
      <w:r>
        <w:rPr>
          <w:b/>
          <w:sz w:val="21"/>
        </w:rPr>
        <w:t>持戒</w:t>
      </w:r>
      <w:r>
        <w:rPr>
          <w:sz w:val="21"/>
        </w:rPr>
        <w:t>了才乐于</w:t>
      </w:r>
      <w:r>
        <w:rPr>
          <w:b/>
          <w:sz w:val="21"/>
        </w:rPr>
        <w:t>闻法</w:t>
      </w:r>
      <w:r>
        <w:rPr>
          <w:sz w:val="21"/>
        </w:rPr>
        <w:t>，</w:t>
      </w:r>
      <w:r>
        <w:rPr>
          <w:b/>
          <w:sz w:val="21"/>
        </w:rPr>
        <w:t>闻法</w:t>
      </w:r>
      <w:r>
        <w:rPr>
          <w:sz w:val="21"/>
        </w:rPr>
        <w:t>后能</w:t>
      </w:r>
      <w:r>
        <w:rPr>
          <w:b/>
          <w:sz w:val="21"/>
        </w:rPr>
        <w:t>不批判、不散乱</w:t>
      </w:r>
      <w:r>
        <w:rPr>
          <w:sz w:val="21"/>
        </w:rPr>
        <w:t>，才谈得上</w:t>
      </w:r>
      <w:r>
        <w:rPr>
          <w:b/>
          <w:sz w:val="21"/>
        </w:rPr>
        <w:t>如理作意</w:t>
      </w:r>
      <w:r>
        <w:rPr>
          <w:sz w:val="21"/>
        </w:rPr>
        <w:t>。强调：</w:t>
      </w:r>
      <w:r>
        <w:rPr>
          <w:b/>
          <w:sz w:val="21"/>
        </w:rPr>
        <w:t>四支是共同前行、无高下之分，重在老实依止、次第闻思修</w:t>
      </w:r>
      <w:r>
        <w:rPr>
          <w:sz w:val="21"/>
        </w:rPr>
        <w:t>；涉戒学细节（如戒条）可注明「详见读书会19／04」。</w:t>
      </w:r>
    </w:p>
    <w:p>
      <w:pPr>
        <w:ind w:left="340"/>
      </w:pPr>
      <w:r>
        <w:rPr>
          <w:color w:val="1F3864"/>
          <w:sz w:val="21"/>
        </w:rPr>
        <w:t xml:space="preserve">• </w:t>
      </w:r>
      <w:r>
        <w:rPr>
          <w:b/>
          <w:sz w:val="21"/>
        </w:rPr>
        <w:t>要点提示（主持人心中线）</w:t>
      </w:r>
      <w:r>
        <w:rPr>
          <w:sz w:val="21"/>
        </w:rPr>
        <w:t>：戒→定→慧，不是三门功课的「顺序排班」，而是「</w:t>
      </w:r>
      <w:r>
        <w:rPr>
          <w:b/>
          <w:sz w:val="21"/>
        </w:rPr>
        <w:t>心清了，才看得清；看得清了，才放得下</w:t>
      </w:r>
      <w:r>
        <w:rPr>
          <w:sz w:val="21"/>
        </w:rPr>
        <w:t>」。可举一个生活例：因为持戒（不妄语）而少了许多事后补救的懊恼（定），心一静，才发现那个让自己炸毛的「稻草人」，原来是自己的执念（慧）。</w:t>
      </w:r>
    </w:p>
    <w:p>
      <w:r>
        <w:rPr>
          <w:b/>
          <w:sz w:val="21"/>
        </w:rPr>
        <w:t>问题三（内化·培养四不坏信）</w:t>
      </w:r>
      <w:r>
        <w:rPr>
          <w:sz w:val="21"/>
        </w:rPr>
        <w:t>：材料③说，初果圣者之信</w:t>
      </w:r>
      <w:r>
        <w:rPr>
          <w:b/>
          <w:sz w:val="21"/>
        </w:rPr>
        <w:t>「不坏」</w:t>
      </w:r>
      <w:r>
        <w:rPr>
          <w:sz w:val="21"/>
        </w:rPr>
        <w:t>，其近因正是</w:t>
      </w:r>
      <w:r>
        <w:rPr>
          <w:b/>
          <w:sz w:val="21"/>
        </w:rPr>
        <w:t>四预流支</w:t>
      </w:r>
      <w:r>
        <w:rPr>
          <w:sz w:val="21"/>
        </w:rPr>
        <w:t>；并以「</w:t>
      </w:r>
      <w:r>
        <w:rPr>
          <w:b/>
          <w:sz w:val="21"/>
        </w:rPr>
        <w:t>信如手、如财富、如种子</w:t>
      </w:r>
      <w:r>
        <w:rPr>
          <w:sz w:val="21"/>
        </w:rPr>
        <w:t>」作喻。请谈谈：</w:t>
      </w:r>
      <w:r>
        <w:rPr>
          <w:b/>
          <w:sz w:val="21"/>
        </w:rPr>
        <w:t>你现在的「信」，是随情绪起伏的「一时之信」，还是已能像「手」一样去取用佛法宝藏？</w:t>
      </w:r>
      <w:r>
        <w:rPr>
          <w:sz w:val="21"/>
        </w:rPr>
        <w:t>「培养四不坏信」对你而言，</w:t>
      </w:r>
      <w:r>
        <w:rPr>
          <w:b/>
          <w:sz w:val="21"/>
        </w:rPr>
        <w:t>落点在哪一件当下的小事上</w:t>
      </w:r>
      <w:r>
        <w:rPr>
          <w:sz w:val="21"/>
        </w:rPr>
        <w:t>？</w:t>
      </w:r>
    </w:p>
    <w:p>
      <w:pPr>
        <w:ind w:left="340"/>
      </w:pPr>
      <w:r>
        <w:rPr>
          <w:color w:val="1F3864"/>
          <w:sz w:val="21"/>
        </w:rPr>
        <w:t xml:space="preserve">• </w:t>
      </w:r>
      <w:r>
        <w:rPr>
          <w:sz w:val="21"/>
        </w:rPr>
        <w:t>提示：不必自评「我有没有四不坏信」（那是圣者境界），只诚实地看</w:t>
      </w:r>
      <w:r>
        <w:rPr>
          <w:b/>
          <w:sz w:val="21"/>
        </w:rPr>
        <w:t>信在自己当下有几成、被什么动摇</w:t>
      </w:r>
      <w:r>
        <w:rPr>
          <w:sz w:val="21"/>
        </w:rPr>
        <w:t>。可提示：信不是「更用力地相信」，而是</w:t>
      </w:r>
      <w:r>
        <w:rPr>
          <w:b/>
          <w:sz w:val="21"/>
        </w:rPr>
        <w:t>通过闻思修，让所信之事（八事：佛·法·僧·戒定慧·过去/未来/过去未来五蕴·缘起）越来越清楚</w:t>
      </w:r>
      <w:r>
        <w:rPr>
          <w:sz w:val="21"/>
        </w:rPr>
        <w:t>——信是「如手取宝」的</w:t>
      </w:r>
      <w:r>
        <w:rPr>
          <w:b/>
          <w:sz w:val="21"/>
        </w:rPr>
        <w:t>能取</w:t>
      </w:r>
      <w:r>
        <w:rPr>
          <w:sz w:val="21"/>
        </w:rPr>
        <w:t>，善行是「如宝」的</w:t>
      </w:r>
      <w:r>
        <w:rPr>
          <w:b/>
          <w:sz w:val="21"/>
        </w:rPr>
        <w:t>所取</w:t>
      </w:r>
      <w:r>
        <w:rPr>
          <w:sz w:val="21"/>
        </w:rPr>
        <w:t>。收束时回到本周作业：</w:t>
      </w:r>
      <w:r>
        <w:rPr>
          <w:b/>
          <w:sz w:val="21"/>
        </w:rPr>
        <w:t>从最薄弱的「信心→精进」一环，补上一件可落实的小事</w:t>
      </w:r>
      <w:r>
        <w:rPr>
          <w:sz w:val="21"/>
        </w:rPr>
        <w:t>。</w:t>
      </w:r>
    </w:p>
    <w:p>
      <w:r>
        <w:rPr>
          <w:b/>
          <w:sz w:val="21"/>
        </w:rPr>
        <w:t>本期讨论的主持人小结（约2分钟，收束用）：</w:t>
      </w:r>
    </w:p>
    <w:p>
      <w:pPr>
        <w:spacing w:before="40" w:after="80"/>
        <w:ind w:left="283"/>
        <w:shd w:val="clear" w:color="auto" w:fill="EEF2F8"/>
        <w:pBdr>
          <w:left w:val="single" w:sz="20" w:space="6" w:color="1F3864"/>
        </w:pBdr>
      </w:pPr>
      <w:r>
        <w:rPr>
          <w:sz w:val="20"/>
        </w:rPr>
        <w:t>今晚三个问题，其实是一件事的三层：</w:t>
      </w:r>
      <w:r>
        <w:rPr>
          <w:b/>
          <w:sz w:val="20"/>
        </w:rPr>
        <w:t>回顾</w:t>
      </w:r>
      <w:r>
        <w:rPr>
          <w:sz w:val="20"/>
        </w:rPr>
        <w:t xml:space="preserve">（四支如何连接）→ </w:t>
      </w:r>
      <w:r>
        <w:rPr>
          <w:b/>
          <w:sz w:val="20"/>
        </w:rPr>
        <w:t>辨析</w:t>
      </w:r>
      <w:r>
        <w:rPr>
          <w:sz w:val="20"/>
        </w:rPr>
        <w:t xml:space="preserve">（四支如何贯通戒定慧）→ </w:t>
      </w:r>
      <w:r>
        <w:rPr>
          <w:b/>
          <w:sz w:val="20"/>
        </w:rPr>
        <w:t>内化</w:t>
      </w:r>
      <w:r>
        <w:rPr>
          <w:sz w:val="20"/>
        </w:rPr>
        <w:t>（如何培养四不坏信）。请记住三点： 一、</w:t>
      </w:r>
      <w:r>
        <w:rPr>
          <w:b/>
          <w:sz w:val="20"/>
        </w:rPr>
        <w:t>四支是一条链</w:t>
      </w:r>
      <w:r>
        <w:rPr>
          <w:sz w:val="20"/>
        </w:rPr>
        <w:t>——惭愧是根，信心是干，精进、持戒、闻法、作意是枝与叶，最后结出「舍疑、舍贪嗔痴」的果； 二、</w:t>
      </w:r>
      <w:r>
        <w:rPr>
          <w:b/>
          <w:sz w:val="20"/>
        </w:rPr>
        <w:t>三学不是三门并排的功课</w:t>
      </w:r>
      <w:r>
        <w:rPr>
          <w:sz w:val="20"/>
        </w:rPr>
        <w:t>，而是这一条链中自然长出的戒、定、慧； 三、</w:t>
      </w:r>
      <w:r>
        <w:rPr>
          <w:b/>
          <w:sz w:val="20"/>
        </w:rPr>
        <w:t>「信」是可以培养的</w:t>
      </w:r>
      <w:r>
        <w:rPr>
          <w:sz w:val="20"/>
        </w:rPr>
        <w:t>——以八事为所缘，通过闻思修一分一分地长；我们不必自问「我有没有四不坏信」（那是圣者境界），只问「我今天的这一分信，够不够我迈出那一小步」。</w:t>
      </w:r>
    </w:p>
    <w:p>
      <w:pPr>
        <w:spacing w:before="40" w:after="80"/>
        <w:ind w:left="283"/>
        <w:shd w:val="clear" w:color="auto" w:fill="EEF2F8"/>
        <w:pBdr>
          <w:left w:val="single" w:sz="20" w:space="6" w:color="1F3864"/>
        </w:pBdr>
      </w:pPr>
      <w:r>
        <w:rPr>
          <w:sz w:val="20"/>
        </w:rPr>
        <w:t>一句话收束：</w:t>
      </w:r>
      <w:r>
        <w:rPr>
          <w:b/>
          <w:sz w:val="20"/>
        </w:rPr>
        <w:t>四支是共同前行、无高下之分，重在老实依止、次第闻思修。</w:t>
      </w:r>
    </w:p>
    <w:p>
      <w:r>
        <w:rPr>
          <w:b/>
          <w:sz w:val="21"/>
        </w:rPr>
        <w:t>主持人备问（本周高频提问，供备用）：</w:t>
      </w:r>
    </w:p>
    <w:p>
      <w:pPr>
        <w:ind w:left="340"/>
      </w:pPr>
      <w:r>
        <w:rPr>
          <w:color w:val="1F3864"/>
          <w:sz w:val="21"/>
        </w:rPr>
        <w:t xml:space="preserve">• </w:t>
      </w:r>
      <w:r>
        <w:rPr>
          <w:b/>
          <w:sz w:val="21"/>
        </w:rPr>
        <w:t>问：四预流支是不是「四个阶段」，要一步一步来？</w:t>
      </w:r>
      <w:r>
        <w:rPr>
          <w:sz w:val="21"/>
        </w:rPr>
        <w:t xml:space="preserve"> 答：它是四条「要素」，互相增上、共同前行；有次第，但不排斥并行——亲近善士里就在闻法，闻法里就要作意，作意了就要落实。</w:t>
      </w:r>
    </w:p>
    <w:p>
      <w:pPr>
        <w:ind w:left="340"/>
      </w:pPr>
      <w:r>
        <w:rPr>
          <w:color w:val="1F3864"/>
          <w:sz w:val="21"/>
        </w:rPr>
        <w:t xml:space="preserve">• </w:t>
      </w:r>
      <w:r>
        <w:rPr>
          <w:b/>
          <w:sz w:val="21"/>
        </w:rPr>
        <w:t>问：没有善知识在身边怎么办？</w:t>
      </w:r>
      <w:r>
        <w:rPr>
          <w:sz w:val="21"/>
        </w:rPr>
        <w:t xml:space="preserve"> 答：材料③说得很清楚——善知识须「能教导四圣谛」；可依止具备戒定慧与慈悲的师长、正法经典与僧团。</w:t>
      </w:r>
      <w:r>
        <w:rPr>
          <w:b/>
          <w:sz w:val="21"/>
        </w:rPr>
        <w:t>依法不依人</w:t>
      </w:r>
      <w:r>
        <w:rPr>
          <w:sz w:val="21"/>
        </w:rPr>
        <w:t>，不盲从，也不诋毁他人师承。</w:t>
      </w:r>
    </w:p>
    <w:p>
      <w:pPr>
        <w:ind w:left="340"/>
      </w:pPr>
      <w:r>
        <w:rPr>
          <w:color w:val="1F3864"/>
          <w:sz w:val="21"/>
        </w:rPr>
        <w:t xml:space="preserve">• </w:t>
      </w:r>
      <w:r>
        <w:rPr>
          <w:b/>
          <w:sz w:val="21"/>
        </w:rPr>
        <w:t>问：「四不坏信」我肯定做不到，那我修什么？</w:t>
      </w:r>
      <w:r>
        <w:rPr>
          <w:sz w:val="21"/>
        </w:rPr>
        <w:t xml:space="preserve"> 答：四不坏信是初果圣者之信，是「果」；我们修的是它的「因」——四预流支。以八事为所缘，通过闻思修一分一分长信即可。</w:t>
      </w:r>
    </w:p>
    <w:p>
      <w:pPr>
        <w:ind w:left="340"/>
      </w:pPr>
      <w:r>
        <w:rPr>
          <w:color w:val="1F3864"/>
          <w:sz w:val="21"/>
        </w:rPr>
        <w:t xml:space="preserve">• </w:t>
      </w:r>
      <w:r>
        <w:rPr>
          <w:b/>
          <w:sz w:val="21"/>
        </w:rPr>
        <w:t>问：信和贪爱怎么分？</w:t>
      </w:r>
      <w:r>
        <w:rPr>
          <w:sz w:val="21"/>
        </w:rPr>
        <w:t xml:space="preserve"> 答：材料③说，信是善心、让心清明笃定；爱染是不善心、会染污信心。但不必怕——把贪爱转为「善欲」（欢喜地做），它反成精进的资源；要警惕的是黏着到不能受教。</w:t>
      </w:r>
    </w:p>
    <w:p>
      <w:pPr>
        <w:spacing w:before="40" w:after="80"/>
        <w:ind w:left="283"/>
        <w:shd w:val="clear" w:color="auto" w:fill="EEF2F8"/>
        <w:pBdr>
          <w:left w:val="single" w:sz="20" w:space="6" w:color="1F3864"/>
        </w:pBdr>
      </w:pPr>
      <w:r>
        <w:rPr>
          <w:b/>
          <w:sz w:val="20"/>
        </w:rPr>
        <w:t>分层追问</w:t>
      </w:r>
      <w:r>
        <w:rPr>
          <w:sz w:val="20"/>
        </w:rPr>
        <w:t>（可视时间取用，由浅入深）： - 【现象】四预流支与三学、四不坏信，你听出它们是怎么连起来的了吗？ - 【影响】若不把这些连成一张图，修行会缺什么？ - 【应对】往后你打算从哪一支继续走？给自己一个起点。</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本周练习：三皈依 · 佛随念（阿拉汉五功德） · 回向（引导词照读即可）</w:t>
      </w:r>
    </w:p>
    <w:p>
      <w:pPr>
        <w:spacing w:before="40" w:after="80"/>
        <w:ind w:left="283"/>
        <w:shd w:val="clear" w:color="auto" w:fill="EEF2F8"/>
        <w:pBdr>
          <w:left w:val="single" w:sz="20" w:space="6" w:color="1F3864"/>
        </w:pBdr>
      </w:pPr>
      <w:r>
        <w:rPr>
          <w:sz w:val="20"/>
        </w:rPr>
        <w:t>各位贤友，我们做一段短短的练习，把这一周的「信」收进当下的身心。</w:t>
      </w:r>
    </w:p>
    <w:p>
      <w:pPr>
        <w:spacing w:before="40" w:after="80"/>
        <w:ind w:left="283"/>
        <w:shd w:val="clear" w:color="auto" w:fill="EEF2F8"/>
        <w:pBdr>
          <w:left w:val="single" w:sz="20" w:space="6" w:color="1F3864"/>
        </w:pBdr>
      </w:pPr>
      <w:r>
        <w:rPr>
          <w:sz w:val="20"/>
        </w:rPr>
        <w:t>（一）先放松身体三次深呼吸：吸……呼……吸……呼……吸气时知道自己在吸气，呼气时知道自己在呼气。</w:t>
      </w:r>
    </w:p>
    <w:p>
      <w:pPr>
        <w:spacing w:before="40" w:after="80"/>
        <w:ind w:left="283"/>
        <w:shd w:val="clear" w:color="auto" w:fill="EEF2F8"/>
        <w:pBdr>
          <w:left w:val="single" w:sz="20" w:space="6" w:color="1F3864"/>
        </w:pBdr>
      </w:pPr>
      <w:r>
        <w:rPr>
          <w:sz w:val="20"/>
        </w:rPr>
        <w:t>（二）我们一起默念三皈依： 巴利：Buddhaṃ saraṇaṃ gacchāmi, Dhammaṃ saraṇaṃ gacchāmi, Saṅghaṃ saraṇaṃ gacchāmi.（南无佛陀、南无达摩、南无僧伽。）</w:t>
      </w:r>
    </w:p>
    <w:p>
      <w:pPr>
        <w:spacing w:before="40" w:after="80"/>
        <w:ind w:left="283"/>
        <w:shd w:val="clear" w:color="auto" w:fill="EEF2F8"/>
        <w:pBdr>
          <w:left w:val="single" w:sz="20" w:space="6" w:color="1F3864"/>
        </w:pBdr>
      </w:pPr>
      <w:r>
        <w:rPr>
          <w:sz w:val="20"/>
        </w:rPr>
        <w:t>（三）接着做佛随念——忆念佛陀的</w:t>
      </w:r>
      <w:r>
        <w:rPr>
          <w:b/>
          <w:sz w:val="20"/>
        </w:rPr>
        <w:t>阿拉汉</w:t>
      </w:r>
      <w:r>
        <w:rPr>
          <w:sz w:val="20"/>
        </w:rPr>
        <w:t>之五德（材料③原讲：</w:t>
      </w:r>
      <w:r>
        <w:rPr>
          <w:b/>
          <w:sz w:val="20"/>
        </w:rPr>
        <w:t>远离一切烦恼、以智慧之剑杀烦恼贼、断轮回之辐、不再造作恶行、应受人天供养</w:t>
      </w:r>
      <w:r>
        <w:rPr>
          <w:sz w:val="20"/>
        </w:rPr>
        <w:t>）。在心里轻轻念，不必分析，只是让心靠近这些功德： 「皈依远离烦恼者……皈依杀烦恼贼者……皈依断轮回者……皈依不再造恶者……皈依应受人天供养者……」</w:t>
      </w:r>
    </w:p>
    <w:p>
      <w:pPr>
        <w:spacing w:before="40" w:after="80"/>
        <w:ind w:left="283"/>
        <w:shd w:val="clear" w:color="auto" w:fill="EEF2F8"/>
        <w:pBdr>
          <w:left w:val="single" w:sz="20" w:space="6" w:color="1F3864"/>
        </w:pBdr>
      </w:pPr>
      <w:r>
        <w:rPr>
          <w:sz w:val="20"/>
        </w:rPr>
        <w:t>（四）然后把心放回这一口呼吸上，静静地坐。让「</w:t>
      </w:r>
      <w:r>
        <w:rPr>
          <w:b/>
          <w:sz w:val="20"/>
        </w:rPr>
        <w:t>信心像手、像财富、像种子</w:t>
      </w:r>
      <w:r>
        <w:rPr>
          <w:sz w:val="20"/>
        </w:rPr>
        <w:t>」这句话在心里沉一沉——我现在手上有什么，就供养什么；我现在能走一步，就走这一步。</w:t>
      </w:r>
    </w:p>
    <w:p>
      <w:pPr>
        <w:spacing w:before="40" w:after="80"/>
        <w:ind w:left="283"/>
        <w:shd w:val="clear" w:color="auto" w:fill="EEF2F8"/>
        <w:pBdr>
          <w:left w:val="single" w:sz="20" w:space="6" w:color="1F3864"/>
        </w:pBdr>
      </w:pPr>
      <w:r>
        <w:rPr>
          <w:sz w:val="20"/>
        </w:rPr>
        <w:t>（静默约 5 分钟）</w:t>
      </w:r>
    </w:p>
    <w:p>
      <w:pPr>
        <w:spacing w:before="40" w:after="80"/>
        <w:ind w:left="283"/>
        <w:shd w:val="clear" w:color="auto" w:fill="EEF2F8"/>
        <w:pBdr>
          <w:left w:val="single" w:sz="20" w:space="6" w:color="1F3864"/>
        </w:pBdr>
      </w:pPr>
      <w:r>
        <w:rPr>
          <w:sz w:val="20"/>
        </w:rPr>
        <w:t>（五）回向：</w:t>
      </w:r>
    </w:p>
    <w:p>
      <w:pPr>
        <w:spacing w:before="40" w:after="80"/>
        <w:ind w:left="283"/>
        <w:shd w:val="clear" w:color="auto" w:fill="EEF2F8"/>
        <w:pBdr>
          <w:left w:val="single" w:sz="20" w:space="6" w:color="1F3864"/>
        </w:pBdr>
      </w:pPr>
      <w:r>
        <w:rPr>
          <w:sz w:val="20"/>
        </w:rPr>
        <w:t>愿我此功德，导向诸漏尽； 愿我此功德，为证涅槃缘； 我此功德分，回向诸有情； 愿彼等一切，同得功德分。 萨度！萨度！萨度！</w:t>
      </w:r>
    </w:p>
    <w:p>
      <w:r>
        <w:rPr>
          <w:b/>
          <w:sz w:val="21"/>
        </w:rPr>
        <w:t>主持人提示</w:t>
      </w:r>
      <w:r>
        <w:rPr>
          <w:sz w:val="21"/>
        </w:rPr>
        <w:t>：若时间紧，可省去巴利文，只做「三皈依（中文）＋佛随念一句＋回向四句」；若时间富余，可把静默从 5 分钟延到 8 分钟，并请大家在静默中体会一句：「我现在手上有什么、能走哪一步」。练习的重点</w:t>
      </w:r>
      <w:r>
        <w:rPr>
          <w:b/>
          <w:sz w:val="21"/>
        </w:rPr>
        <w:t>不是修出感觉、不是追求境界</w:t>
      </w:r>
      <w:r>
        <w:rPr>
          <w:sz w:val="21"/>
        </w:rPr>
        <w:t>，而是</w:t>
      </w:r>
      <w:r>
        <w:rPr>
          <w:b/>
          <w:sz w:val="21"/>
        </w:rPr>
        <w:t>把这一周的「信」，收进当下的身心</w:t>
      </w:r>
      <w:r>
        <w:rPr>
          <w:sz w:val="21"/>
        </w:rPr>
        <w:t>——信如手，先用「能用的那只手」，能拿多少拿多少。</w:t>
      </w:r>
    </w:p>
    <w:p>
      <w:pPr>
        <w:spacing w:before="160" w:after="80"/>
      </w:pPr>
      <w:r>
        <w:rPr>
          <w:rFonts w:ascii="Microsoft YaHei" w:hAnsi="Microsoft YaHei" w:eastAsia="Microsoft YaHei"/>
          <w:b/>
          <w:color w:val="1F3864"/>
          <w:sz w:val="28"/>
        </w:rPr>
        <w:t>📚 扩展内容包（时间富余时使用）</w:t>
      </w:r>
    </w:p>
    <w:p>
      <w:r>
        <w:rPr>
          <w:b/>
          <w:sz w:val="21"/>
        </w:rPr>
        <w:t>扩展话题一：把「贪爱」转化为「善欲」——信与悲嘛（爱染）之辨（源自材料③ [00:42:00] 起）</w:t>
      </w:r>
    </w:p>
    <w:p>
      <w:r>
        <w:rPr>
          <w:sz w:val="21"/>
        </w:rPr>
        <w:t>材料③提醒：当我们接触佛法、觉得「法很好、很相应」，有时会对老师、法、禅修、布施、持戒、出家生活生起</w:t>
      </w:r>
      <w:r>
        <w:rPr>
          <w:b/>
          <w:sz w:val="21"/>
        </w:rPr>
        <w:t>执着心、贪爱心</w:t>
      </w:r>
      <w:r>
        <w:rPr>
          <w:sz w:val="21"/>
        </w:rPr>
        <w:t>（转写作「悲嘛／陪妈」，即爱染）。</w:t>
      </w:r>
      <w:r>
        <w:rPr>
          <w:b/>
          <w:sz w:val="21"/>
        </w:rPr>
        <w:t>要区分「信」与「贪爱」</w:t>
      </w:r>
      <w:r>
        <w:rPr>
          <w:sz w:val="21"/>
        </w:rPr>
        <w:t>：信是善心、让心清明笃定；爱染是不善心，会「替换掉你的信心」。但不必因此害怕——</w:t>
      </w:r>
      <w:r>
        <w:rPr>
          <w:b/>
          <w:sz w:val="21"/>
        </w:rPr>
        <w:t>若把这份贪爱转为「善欲」（很欢喜地做，力量一转，障碍没有了）</w:t>
      </w:r>
      <w:r>
        <w:rPr>
          <w:sz w:val="21"/>
        </w:rPr>
        <w:t>，它反而能成为精进修行、亲近八事的</w:t>
      </w:r>
      <w:r>
        <w:rPr>
          <w:b/>
          <w:sz w:val="21"/>
        </w:rPr>
        <w:t>强有力资源</w:t>
      </w:r>
      <w:r>
        <w:rPr>
          <w:sz w:val="21"/>
        </w:rPr>
        <w:t>。真正的危险只有一种：</w:t>
      </w:r>
      <w:r>
        <w:rPr>
          <w:b/>
          <w:sz w:val="21"/>
        </w:rPr>
        <w:t>贪爱到黏着、不能受教、一被批评就远离生气</w:t>
      </w:r>
      <w:r>
        <w:rPr>
          <w:sz w:val="21"/>
        </w:rPr>
        <w:t>——那才是信仰坍塌之因。</w:t>
      </w:r>
    </w:p>
    <w:p>
      <w:pPr>
        <w:ind w:left="340"/>
      </w:pPr>
      <w:r>
        <w:rPr>
          <w:color w:val="1F3864"/>
          <w:sz w:val="21"/>
        </w:rPr>
        <w:t xml:space="preserve">• </w:t>
      </w:r>
      <w:r>
        <w:rPr>
          <w:b/>
          <w:sz w:val="21"/>
        </w:rPr>
        <w:t>主持人操作</w:t>
      </w:r>
      <w:r>
        <w:rPr>
          <w:sz w:val="21"/>
        </w:rPr>
        <w:t>：此话题适合「信根偏弱但热心」的成员；不贴心理学标签，只请成员分辨：我的「欢喜」里，有几分是清明，有几分是黏着？</w:t>
      </w:r>
    </w:p>
    <w:p>
      <w:pPr>
        <w:ind w:left="340"/>
      </w:pPr>
      <w:r>
        <w:rPr>
          <w:color w:val="1F3864"/>
          <w:sz w:val="21"/>
        </w:rPr>
        <w:t xml:space="preserve">• </w:t>
      </w:r>
      <w:r>
        <w:rPr>
          <w:b/>
          <w:sz w:val="21"/>
        </w:rPr>
        <w:t>延伸思考</w:t>
      </w:r>
      <w:r>
        <w:rPr>
          <w:sz w:val="21"/>
        </w:rPr>
        <w:t>：材料③还说，这种「欢喜」若转向，可以成为「</w:t>
      </w:r>
      <w:r>
        <w:rPr>
          <w:b/>
          <w:sz w:val="21"/>
        </w:rPr>
        <w:t>善行的清淤之源</w:t>
      </w:r>
      <w:r>
        <w:rPr>
          <w:sz w:val="21"/>
        </w:rPr>
        <w:t>」——不善心也能成为修学的推动力（对应「自然亲依止缘」）。请成员想一件「因为太喜欢，所以格外用功」的事，体会「贪爱转善欲」的滋味。</w:t>
      </w:r>
    </w:p>
    <w:p>
      <w:r>
        <w:rPr>
          <w:b/>
          <w:sz w:val="21"/>
        </w:rPr>
        <w:t>扩展话题二：用「八层因缘链条」做一张自检表（源自材料①）</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链条环节</w:t>
            </w:r>
          </w:p>
        </w:tc>
        <w:tc>
          <w:tcPr>
            <w:tcW w:type="dxa" w:w="2409"/>
            <w:shd w:val="clear" w:color="auto" w:fill="1F3864"/>
          </w:tcPr>
          <w:p>
            <w:pPr>
              <w:spacing w:after="20"/>
            </w:pPr>
            <w:r>
              <w:rPr>
                <w:b/>
                <w:color w:val="FFFFFF"/>
                <w:sz w:val="19"/>
              </w:rPr>
              <w:t>对应三学</w:t>
            </w:r>
          </w:p>
        </w:tc>
        <w:tc>
          <w:tcPr>
            <w:tcW w:type="dxa" w:w="2409"/>
            <w:shd w:val="clear" w:color="auto" w:fill="1F3864"/>
          </w:tcPr>
          <w:p>
            <w:pPr>
              <w:spacing w:after="20"/>
            </w:pPr>
            <w:r>
              <w:rPr>
                <w:b/>
                <w:color w:val="FFFFFF"/>
                <w:sz w:val="19"/>
              </w:rPr>
              <w:t>我的自评（0–10）</w:t>
            </w:r>
          </w:p>
        </w:tc>
        <w:tc>
          <w:tcPr>
            <w:tcW w:type="dxa" w:w="2409"/>
            <w:shd w:val="clear" w:color="auto" w:fill="1F3864"/>
          </w:tcPr>
          <w:p>
            <w:pPr>
              <w:spacing w:after="20"/>
            </w:pPr>
            <w:r>
              <w:rPr>
                <w:b/>
                <w:color w:val="FFFFFF"/>
                <w:sz w:val="19"/>
              </w:rPr>
              <w:t>最薄弱处？补一步怎么做</w:t>
            </w:r>
          </w:p>
        </w:tc>
      </w:tr>
      <w:tr>
        <w:tc>
          <w:tcPr>
            <w:tcW w:type="dxa" w:w="2409"/>
          </w:tcPr>
          <w:p>
            <w:pPr>
              <w:spacing w:after="20"/>
            </w:pPr>
            <w:r>
              <w:rPr>
                <w:sz w:val="19"/>
              </w:rPr>
              <w:t>惭愧（根本）</w:t>
            </w:r>
          </w:p>
        </w:tc>
        <w:tc>
          <w:tcPr>
            <w:tcW w:type="dxa" w:w="2409"/>
          </w:tcPr>
          <w:p>
            <w:pPr>
              <w:spacing w:after="20"/>
            </w:pPr>
            <w:r>
              <w:rPr>
                <w:sz w:val="19"/>
              </w:rPr>
              <w:t>一切白法之基</w:t>
            </w:r>
          </w:p>
        </w:tc>
        <w:tc>
          <w:tcPr>
            <w:tcW w:type="dxa" w:w="2409"/>
          </w:tcPr>
          <w:p>
            <w:pPr>
              <w:spacing w:after="20"/>
            </w:pPr>
          </w:p>
        </w:tc>
        <w:tc>
          <w:tcPr>
            <w:tcW w:type="dxa" w:w="2409"/>
          </w:tcPr>
          <w:p>
            <w:pPr>
              <w:spacing w:after="20"/>
            </w:pPr>
          </w:p>
        </w:tc>
      </w:tr>
      <w:tr>
        <w:tc>
          <w:tcPr>
            <w:tcW w:type="dxa" w:w="2409"/>
            <w:shd w:val="clear" w:color="auto" w:fill="F2F2F2"/>
          </w:tcPr>
          <w:p>
            <w:pPr>
              <w:spacing w:after="20"/>
            </w:pPr>
            <w:r>
              <w:rPr>
                <w:sz w:val="19"/>
              </w:rPr>
              <w:t>不放逸·亲近善士</w:t>
            </w:r>
          </w:p>
        </w:tc>
        <w:tc>
          <w:tcPr>
            <w:tcW w:type="dxa" w:w="2409"/>
            <w:shd w:val="clear" w:color="auto" w:fill="F2F2F2"/>
          </w:tcPr>
          <w:p>
            <w:pPr>
              <w:spacing w:after="20"/>
            </w:pPr>
            <w:r>
              <w:rPr>
                <w:sz w:val="19"/>
              </w:rPr>
              <w:t>亲近善士／戒</w:t>
            </w:r>
          </w:p>
        </w:tc>
        <w:tc>
          <w:tcPr>
            <w:tcW w:type="dxa" w:w="2409"/>
            <w:shd w:val="clear" w:color="auto" w:fill="F2F2F2"/>
          </w:tcPr>
          <w:p>
            <w:pPr>
              <w:spacing w:after="20"/>
            </w:pPr>
          </w:p>
        </w:tc>
        <w:tc>
          <w:tcPr>
            <w:tcW w:type="dxa" w:w="2409"/>
            <w:shd w:val="clear" w:color="auto" w:fill="F2F2F2"/>
          </w:tcPr>
          <w:p>
            <w:pPr>
              <w:spacing w:after="20"/>
            </w:pPr>
          </w:p>
        </w:tc>
      </w:tr>
      <w:tr>
        <w:tc>
          <w:tcPr>
            <w:tcW w:type="dxa" w:w="2409"/>
          </w:tcPr>
          <w:p>
            <w:pPr>
              <w:spacing w:after="20"/>
            </w:pPr>
            <w:r>
              <w:rPr>
                <w:sz w:val="19"/>
              </w:rPr>
              <w:t>信心→精进</w:t>
            </w:r>
          </w:p>
        </w:tc>
        <w:tc>
          <w:tcPr>
            <w:tcW w:type="dxa" w:w="2409"/>
          </w:tcPr>
          <w:p>
            <w:pPr>
              <w:spacing w:after="20"/>
            </w:pPr>
            <w:r>
              <w:rPr>
                <w:sz w:val="19"/>
              </w:rPr>
              <w:t>信·精进</w:t>
            </w:r>
          </w:p>
        </w:tc>
        <w:tc>
          <w:tcPr>
            <w:tcW w:type="dxa" w:w="2409"/>
          </w:tcPr>
          <w:p>
            <w:pPr>
              <w:spacing w:after="20"/>
            </w:pPr>
          </w:p>
        </w:tc>
        <w:tc>
          <w:tcPr>
            <w:tcW w:type="dxa" w:w="2409"/>
          </w:tcPr>
          <w:p>
            <w:pPr>
              <w:spacing w:after="20"/>
            </w:pPr>
          </w:p>
        </w:tc>
      </w:tr>
      <w:tr>
        <w:tc>
          <w:tcPr>
            <w:tcW w:type="dxa" w:w="2409"/>
            <w:shd w:val="clear" w:color="auto" w:fill="F2F2F2"/>
          </w:tcPr>
          <w:p>
            <w:pPr>
              <w:spacing w:after="20"/>
            </w:pPr>
            <w:r>
              <w:rPr>
                <w:sz w:val="19"/>
              </w:rPr>
              <w:t>自制→持戒</w:t>
            </w:r>
          </w:p>
        </w:tc>
        <w:tc>
          <w:tcPr>
            <w:tcW w:type="dxa" w:w="2409"/>
            <w:shd w:val="clear" w:color="auto" w:fill="F2F2F2"/>
          </w:tcPr>
          <w:p>
            <w:pPr>
              <w:spacing w:after="20"/>
            </w:pPr>
            <w:r>
              <w:rPr>
                <w:sz w:val="19"/>
              </w:rPr>
              <w:t>戒</w:t>
            </w:r>
          </w:p>
        </w:tc>
        <w:tc>
          <w:tcPr>
            <w:tcW w:type="dxa" w:w="2409"/>
            <w:shd w:val="clear" w:color="auto" w:fill="F2F2F2"/>
          </w:tcPr>
          <w:p>
            <w:pPr>
              <w:spacing w:after="20"/>
            </w:pPr>
          </w:p>
        </w:tc>
        <w:tc>
          <w:tcPr>
            <w:tcW w:type="dxa" w:w="2409"/>
            <w:shd w:val="clear" w:color="auto" w:fill="F2F2F2"/>
          </w:tcPr>
          <w:p>
            <w:pPr>
              <w:spacing w:after="20"/>
            </w:pPr>
          </w:p>
        </w:tc>
      </w:tr>
      <w:tr>
        <w:tc>
          <w:tcPr>
            <w:tcW w:type="dxa" w:w="2409"/>
          </w:tcPr>
          <w:p>
            <w:pPr>
              <w:spacing w:after="20"/>
            </w:pPr>
            <w:r>
              <w:rPr>
                <w:sz w:val="19"/>
              </w:rPr>
              <w:t>乐见圣贤·听闻正法</w:t>
            </w:r>
          </w:p>
        </w:tc>
        <w:tc>
          <w:tcPr>
            <w:tcW w:type="dxa" w:w="2409"/>
          </w:tcPr>
          <w:p>
            <w:pPr>
              <w:spacing w:after="20"/>
            </w:pPr>
            <w:r>
              <w:rPr>
                <w:sz w:val="19"/>
              </w:rPr>
              <w:t>听闻正法／慧</w:t>
            </w:r>
          </w:p>
        </w:tc>
        <w:tc>
          <w:tcPr>
            <w:tcW w:type="dxa" w:w="2409"/>
          </w:tcPr>
          <w:p>
            <w:pPr>
              <w:spacing w:after="20"/>
            </w:pPr>
          </w:p>
        </w:tc>
        <w:tc>
          <w:tcPr>
            <w:tcW w:type="dxa" w:w="2409"/>
          </w:tcPr>
          <w:p>
            <w:pPr>
              <w:spacing w:after="20"/>
            </w:pPr>
          </w:p>
        </w:tc>
      </w:tr>
      <w:tr>
        <w:tc>
          <w:tcPr>
            <w:tcW w:type="dxa" w:w="2409"/>
            <w:shd w:val="clear" w:color="auto" w:fill="F2F2F2"/>
          </w:tcPr>
          <w:p>
            <w:pPr>
              <w:spacing w:after="20"/>
            </w:pPr>
            <w:r>
              <w:rPr>
                <w:sz w:val="19"/>
              </w:rPr>
              <w:t>不批判·不散乱·如理作意</w:t>
            </w:r>
          </w:p>
        </w:tc>
        <w:tc>
          <w:tcPr>
            <w:tcW w:type="dxa" w:w="2409"/>
            <w:shd w:val="clear" w:color="auto" w:fill="F2F2F2"/>
          </w:tcPr>
          <w:p>
            <w:pPr>
              <w:spacing w:after="20"/>
            </w:pPr>
            <w:r>
              <w:rPr>
                <w:sz w:val="19"/>
              </w:rPr>
              <w:t>如理作意／定·慧</w:t>
            </w:r>
          </w:p>
        </w:tc>
        <w:tc>
          <w:tcPr>
            <w:tcW w:type="dxa" w:w="2409"/>
            <w:shd w:val="clear" w:color="auto" w:fill="F2F2F2"/>
          </w:tcPr>
          <w:p>
            <w:pPr>
              <w:spacing w:after="20"/>
            </w:pPr>
          </w:p>
        </w:tc>
        <w:tc>
          <w:tcPr>
            <w:tcW w:type="dxa" w:w="2409"/>
            <w:shd w:val="clear" w:color="auto" w:fill="F2F2F2"/>
          </w:tcPr>
          <w:p>
            <w:pPr>
              <w:spacing w:after="20"/>
            </w:pPr>
          </w:p>
        </w:tc>
      </w:tr>
      <w:tr>
        <w:tc>
          <w:tcPr>
            <w:tcW w:type="dxa" w:w="2409"/>
          </w:tcPr>
          <w:p>
            <w:pPr>
              <w:spacing w:after="20"/>
            </w:pPr>
            <w:r>
              <w:rPr>
                <w:sz w:val="19"/>
              </w:rPr>
              <w:t>舍疑→舍贪嗔痴</w:t>
            </w:r>
          </w:p>
        </w:tc>
        <w:tc>
          <w:tcPr>
            <w:tcW w:type="dxa" w:w="2409"/>
          </w:tcPr>
          <w:p>
            <w:pPr>
              <w:spacing w:after="20"/>
            </w:pPr>
            <w:r>
              <w:rPr>
                <w:sz w:val="19"/>
              </w:rPr>
              <w:t>慧</w:t>
            </w:r>
          </w:p>
        </w:tc>
        <w:tc>
          <w:tcPr>
            <w:tcW w:type="dxa" w:w="2409"/>
          </w:tcPr>
          <w:p>
            <w:pPr>
              <w:spacing w:after="20"/>
            </w:pPr>
          </w:p>
        </w:tc>
        <w:tc>
          <w:tcPr>
            <w:tcW w:type="dxa" w:w="2409"/>
          </w:tcPr>
          <w:p>
            <w:pPr>
              <w:spacing w:after="20"/>
            </w:pPr>
          </w:p>
        </w:tc>
      </w:tr>
    </w:tbl>
    <w:p>
      <w:pPr>
        <w:ind w:left="340"/>
      </w:pPr>
      <w:r>
        <w:rPr>
          <w:color w:val="1F3864"/>
          <w:sz w:val="21"/>
        </w:rPr>
        <w:t xml:space="preserve">• </w:t>
      </w:r>
      <w:r>
        <w:rPr>
          <w:b/>
          <w:sz w:val="21"/>
        </w:rPr>
        <w:t>主持人操作</w:t>
      </w:r>
      <w:r>
        <w:rPr>
          <w:sz w:val="21"/>
        </w:rPr>
        <w:t>：可让成员在纸上安静填 3 分钟，</w:t>
      </w:r>
      <w:r>
        <w:rPr>
          <w:b/>
          <w:sz w:val="21"/>
        </w:rPr>
        <w:t>不宣读、不评比</w:t>
      </w:r>
      <w:r>
        <w:rPr>
          <w:sz w:val="21"/>
        </w:rPr>
        <w:t>，只把它当作本周作业的落实抓手。</w:t>
      </w:r>
    </w:p>
    <w:p>
      <w:pPr>
        <w:ind w:left="340"/>
      </w:pPr>
      <w:r>
        <w:rPr>
          <w:color w:val="1F3864"/>
          <w:sz w:val="21"/>
        </w:rPr>
        <w:t xml:space="preserve">• </w:t>
      </w:r>
      <w:r>
        <w:rPr>
          <w:b/>
          <w:sz w:val="21"/>
        </w:rPr>
        <w:t>用法提示</w:t>
      </w:r>
      <w:r>
        <w:rPr>
          <w:sz w:val="21"/>
        </w:rPr>
        <w:t>：请成员</w:t>
      </w:r>
      <w:r>
        <w:rPr>
          <w:b/>
          <w:sz w:val="21"/>
        </w:rPr>
        <w:t>只填 3–4 个最弱的格子</w:t>
      </w:r>
      <w:r>
        <w:rPr>
          <w:sz w:val="21"/>
        </w:rPr>
        <w:t>，写下「补一步怎么做」；填完不必交，自己收好。若有人愿意，可三个月后回看一次，见证自己的变化——这也是一种「法随法行」。</w:t>
      </w:r>
    </w:p>
    <w:p>
      <w:r>
        <w:rPr>
          <w:b/>
          <w:sz w:val="21"/>
        </w:rPr>
        <w:t>扩展话题三：四支「共同前行、无高下之分」——不同根器，各从其长切入（综合材料①②③）</w:t>
      </w:r>
    </w:p>
    <w:p>
      <w:pPr>
        <w:spacing w:before="40" w:after="80"/>
        <w:ind w:left="283"/>
        <w:shd w:val="clear" w:color="auto" w:fill="EEF2F8"/>
        <w:pBdr>
          <w:left w:val="single" w:sz="20" w:space="6" w:color="1F3864"/>
        </w:pBdr>
      </w:pPr>
      <w:r>
        <w:rPr>
          <w:sz w:val="20"/>
        </w:rPr>
        <w:t>有人善亲近善士，有人爱闻法，有人长于作意，有人习惯落实。</w:t>
      </w:r>
      <w:r>
        <w:rPr>
          <w:b/>
          <w:sz w:val="20"/>
        </w:rPr>
        <w:t>四支不分高下，缺一不可，也可各从其长切入</w:t>
      </w:r>
      <w:r>
        <w:rPr>
          <w:sz w:val="20"/>
        </w:rPr>
        <w:t>：以「闻法」为乐者，别忘了回到「如理作意」与「法随法行」；以「实修」为乐者，别忘了「亲近善士、听闻正法」的保底；以「依止」为安心者，别忘了</w:t>
      </w:r>
      <w:r>
        <w:rPr>
          <w:b/>
          <w:sz w:val="20"/>
        </w:rPr>
        <w:t>依法不依人</w:t>
      </w:r>
      <w:r>
        <w:rPr>
          <w:sz w:val="20"/>
        </w:rPr>
        <w:t>。主持人可请成员各自认领「这一轮我最想补的一支」，但不评比、不排名——四支是共同前行，不是四张成绩单。</w:t>
      </w:r>
    </w:p>
    <w:p>
      <w:r>
        <w:rPr>
          <w:b/>
          <w:sz w:val="21"/>
        </w:rPr>
        <w:t>扩展话题四：三学与「八层链条」的对应——一张贯通图（源自材料①）</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八层链条环节</w:t>
            </w:r>
          </w:p>
        </w:tc>
        <w:tc>
          <w:tcPr>
            <w:tcW w:type="dxa" w:w="3213"/>
            <w:shd w:val="clear" w:color="auto" w:fill="1F3864"/>
          </w:tcPr>
          <w:p>
            <w:pPr>
              <w:spacing w:after="20"/>
            </w:pPr>
            <w:r>
              <w:rPr>
                <w:b/>
                <w:color w:val="FFFFFF"/>
                <w:sz w:val="19"/>
              </w:rPr>
              <w:t>三学归属</w:t>
            </w:r>
          </w:p>
        </w:tc>
        <w:tc>
          <w:tcPr>
            <w:tcW w:type="dxa" w:w="3213"/>
            <w:shd w:val="clear" w:color="auto" w:fill="1F3864"/>
          </w:tcPr>
          <w:p>
            <w:pPr>
              <w:spacing w:after="20"/>
            </w:pPr>
            <w:r>
              <w:rPr>
                <w:b/>
                <w:color w:val="FFFFFF"/>
                <w:sz w:val="19"/>
              </w:rPr>
              <w:t>材料出处</w:t>
            </w:r>
          </w:p>
        </w:tc>
      </w:tr>
      <w:tr>
        <w:tc>
          <w:tcPr>
            <w:tcW w:type="dxa" w:w="3213"/>
          </w:tcPr>
          <w:p>
            <w:pPr>
              <w:spacing w:after="20"/>
            </w:pPr>
            <w:r>
              <w:rPr>
                <w:sz w:val="19"/>
              </w:rPr>
              <w:t>惭愧（根本）</w:t>
            </w:r>
          </w:p>
        </w:tc>
        <w:tc>
          <w:tcPr>
            <w:tcW w:type="dxa" w:w="3213"/>
          </w:tcPr>
          <w:p>
            <w:pPr>
              <w:spacing w:after="20"/>
            </w:pPr>
            <w:r>
              <w:rPr>
                <w:sz w:val="19"/>
              </w:rPr>
              <w:t>一切白法之基</w:t>
            </w:r>
          </w:p>
        </w:tc>
        <w:tc>
          <w:tcPr>
            <w:tcW w:type="dxa" w:w="3213"/>
          </w:tcPr>
          <w:p>
            <w:pPr>
              <w:spacing w:after="20"/>
            </w:pPr>
            <w:r>
              <w:rPr>
                <w:sz w:val="19"/>
              </w:rPr>
              <w:t>材料① [00:45:47]</w:t>
            </w:r>
          </w:p>
        </w:tc>
      </w:tr>
      <w:tr>
        <w:tc>
          <w:tcPr>
            <w:tcW w:type="dxa" w:w="3213"/>
            <w:shd w:val="clear" w:color="auto" w:fill="F2F2F2"/>
          </w:tcPr>
          <w:p>
            <w:pPr>
              <w:spacing w:after="20"/>
            </w:pPr>
            <w:r>
              <w:rPr>
                <w:sz w:val="19"/>
              </w:rPr>
              <w:t>不放逸·亲近善士</w:t>
            </w:r>
          </w:p>
        </w:tc>
        <w:tc>
          <w:tcPr>
            <w:tcW w:type="dxa" w:w="3213"/>
            <w:shd w:val="clear" w:color="auto" w:fill="F2F2F2"/>
          </w:tcPr>
          <w:p>
            <w:pPr>
              <w:spacing w:after="20"/>
            </w:pPr>
            <w:r>
              <w:rPr>
                <w:sz w:val="19"/>
              </w:rPr>
              <w:t>亲近善士（前方便）</w:t>
            </w:r>
          </w:p>
        </w:tc>
        <w:tc>
          <w:tcPr>
            <w:tcW w:type="dxa" w:w="3213"/>
            <w:shd w:val="clear" w:color="auto" w:fill="F2F2F2"/>
          </w:tcPr>
          <w:p>
            <w:pPr>
              <w:spacing w:after="20"/>
            </w:pPr>
            <w:r>
              <w:rPr>
                <w:sz w:val="19"/>
              </w:rPr>
              <w:t>材料① [00:46:18]</w:t>
            </w:r>
          </w:p>
        </w:tc>
      </w:tr>
      <w:tr>
        <w:tc>
          <w:tcPr>
            <w:tcW w:type="dxa" w:w="3213"/>
          </w:tcPr>
          <w:p>
            <w:pPr>
              <w:spacing w:after="20"/>
            </w:pPr>
            <w:r>
              <w:rPr>
                <w:sz w:val="19"/>
              </w:rPr>
              <w:t>信心→精进</w:t>
            </w:r>
          </w:p>
        </w:tc>
        <w:tc>
          <w:tcPr>
            <w:tcW w:type="dxa" w:w="3213"/>
          </w:tcPr>
          <w:p>
            <w:pPr>
              <w:spacing w:after="20"/>
            </w:pPr>
            <w:r>
              <w:rPr>
                <w:sz w:val="19"/>
              </w:rPr>
              <w:t>信·精进（定之资粮）</w:t>
            </w:r>
          </w:p>
        </w:tc>
        <w:tc>
          <w:tcPr>
            <w:tcW w:type="dxa" w:w="3213"/>
          </w:tcPr>
          <w:p>
            <w:pPr>
              <w:spacing w:after="20"/>
            </w:pPr>
            <w:r>
              <w:rPr>
                <w:sz w:val="19"/>
              </w:rPr>
              <w:t>材料① [00:46:18]</w:t>
            </w:r>
          </w:p>
        </w:tc>
      </w:tr>
      <w:tr>
        <w:tc>
          <w:tcPr>
            <w:tcW w:type="dxa" w:w="3213"/>
            <w:shd w:val="clear" w:color="auto" w:fill="F2F2F2"/>
          </w:tcPr>
          <w:p>
            <w:pPr>
              <w:spacing w:after="20"/>
            </w:pPr>
            <w:r>
              <w:rPr>
                <w:sz w:val="19"/>
              </w:rPr>
              <w:t>自制→持戒</w:t>
            </w:r>
          </w:p>
        </w:tc>
        <w:tc>
          <w:tcPr>
            <w:tcW w:type="dxa" w:w="3213"/>
            <w:shd w:val="clear" w:color="auto" w:fill="F2F2F2"/>
          </w:tcPr>
          <w:p>
            <w:pPr>
              <w:spacing w:after="20"/>
            </w:pPr>
            <w:r>
              <w:rPr>
                <w:sz w:val="19"/>
              </w:rPr>
              <w:t>戒</w:t>
            </w:r>
          </w:p>
        </w:tc>
        <w:tc>
          <w:tcPr>
            <w:tcW w:type="dxa" w:w="3213"/>
            <w:shd w:val="clear" w:color="auto" w:fill="F2F2F2"/>
          </w:tcPr>
          <w:p>
            <w:pPr>
              <w:spacing w:after="20"/>
            </w:pPr>
            <w:r>
              <w:rPr>
                <w:sz w:val="19"/>
              </w:rPr>
              <w:t>材料① [00:46:51]</w:t>
            </w:r>
          </w:p>
        </w:tc>
      </w:tr>
      <w:tr>
        <w:tc>
          <w:tcPr>
            <w:tcW w:type="dxa" w:w="3213"/>
          </w:tcPr>
          <w:p>
            <w:pPr>
              <w:spacing w:after="20"/>
            </w:pPr>
            <w:r>
              <w:rPr>
                <w:sz w:val="19"/>
              </w:rPr>
              <w:t>乐见圣贤·听闻正法</w:t>
            </w:r>
          </w:p>
        </w:tc>
        <w:tc>
          <w:tcPr>
            <w:tcW w:type="dxa" w:w="3213"/>
          </w:tcPr>
          <w:p>
            <w:pPr>
              <w:spacing w:after="20"/>
            </w:pPr>
            <w:r>
              <w:rPr>
                <w:sz w:val="19"/>
              </w:rPr>
              <w:t>听闻正法（慧之资粮）</w:t>
            </w:r>
          </w:p>
        </w:tc>
        <w:tc>
          <w:tcPr>
            <w:tcW w:type="dxa" w:w="3213"/>
          </w:tcPr>
          <w:p>
            <w:pPr>
              <w:spacing w:after="20"/>
            </w:pPr>
            <w:r>
              <w:rPr>
                <w:sz w:val="19"/>
              </w:rPr>
              <w:t>材料① [00:46:51]</w:t>
            </w:r>
          </w:p>
        </w:tc>
      </w:tr>
      <w:tr>
        <w:tc>
          <w:tcPr>
            <w:tcW w:type="dxa" w:w="3213"/>
            <w:shd w:val="clear" w:color="auto" w:fill="F2F2F2"/>
          </w:tcPr>
          <w:p>
            <w:pPr>
              <w:spacing w:after="20"/>
            </w:pPr>
            <w:r>
              <w:rPr>
                <w:sz w:val="19"/>
              </w:rPr>
              <w:t>不批判·不散乱→如理作意</w:t>
            </w:r>
          </w:p>
        </w:tc>
        <w:tc>
          <w:tcPr>
            <w:tcW w:type="dxa" w:w="3213"/>
            <w:shd w:val="clear" w:color="auto" w:fill="F2F2F2"/>
          </w:tcPr>
          <w:p>
            <w:pPr>
              <w:spacing w:after="20"/>
            </w:pPr>
            <w:r>
              <w:rPr>
                <w:sz w:val="19"/>
              </w:rPr>
              <w:t>如理作意（定·慧）</w:t>
            </w:r>
          </w:p>
        </w:tc>
        <w:tc>
          <w:tcPr>
            <w:tcW w:type="dxa" w:w="3213"/>
            <w:shd w:val="clear" w:color="auto" w:fill="F2F2F2"/>
          </w:tcPr>
          <w:p>
            <w:pPr>
              <w:spacing w:after="20"/>
            </w:pPr>
            <w:r>
              <w:rPr>
                <w:sz w:val="19"/>
              </w:rPr>
              <w:t>材料① [00:46:51]</w:t>
            </w:r>
          </w:p>
        </w:tc>
      </w:tr>
      <w:tr>
        <w:tc>
          <w:tcPr>
            <w:tcW w:type="dxa" w:w="3213"/>
          </w:tcPr>
          <w:p>
            <w:pPr>
              <w:spacing w:after="20"/>
            </w:pPr>
            <w:r>
              <w:rPr>
                <w:sz w:val="19"/>
              </w:rPr>
              <w:t>舍疑→舍贪嗔痴→舍生老病死</w:t>
            </w:r>
          </w:p>
        </w:tc>
        <w:tc>
          <w:tcPr>
            <w:tcW w:type="dxa" w:w="3213"/>
          </w:tcPr>
          <w:p>
            <w:pPr>
              <w:spacing w:after="20"/>
            </w:pPr>
            <w:r>
              <w:rPr>
                <w:sz w:val="19"/>
              </w:rPr>
              <w:t>慧（道果）</w:t>
            </w:r>
          </w:p>
        </w:tc>
        <w:tc>
          <w:tcPr>
            <w:tcW w:type="dxa" w:w="3213"/>
          </w:tcPr>
          <w:p>
            <w:pPr>
              <w:spacing w:after="20"/>
            </w:pPr>
            <w:r>
              <w:rPr>
                <w:sz w:val="19"/>
              </w:rPr>
              <w:t>材料① [00:46:51]</w:t>
            </w:r>
          </w:p>
        </w:tc>
      </w:tr>
    </w:tbl>
    <w:p>
      <w:pPr>
        <w:ind w:left="340"/>
      </w:pPr>
      <w:r>
        <w:rPr>
          <w:color w:val="1F3864"/>
          <w:sz w:val="21"/>
        </w:rPr>
        <w:t xml:space="preserve">• </w:t>
      </w:r>
      <w:r>
        <w:rPr>
          <w:b/>
          <w:sz w:val="21"/>
        </w:rPr>
        <w:t>主持人操作</w:t>
      </w:r>
      <w:r>
        <w:rPr>
          <w:sz w:val="21"/>
        </w:rPr>
        <w:t>：可把此图与材料③「四预流支＝初果四要素·四不坏信之近因」并列，直观呈现「</w:t>
      </w:r>
      <w:r>
        <w:rPr>
          <w:b/>
          <w:sz w:val="21"/>
        </w:rPr>
        <w:t>四支贯通戒定慧</w:t>
      </w:r>
      <w:r>
        <w:rPr>
          <w:sz w:val="21"/>
        </w:rPr>
        <w:t>」；不必逐格讲，指给大家看即可。若有人问「这与读书会19（三学）有何不同」——请注明：19从</w:t>
      </w:r>
      <w:r>
        <w:rPr>
          <w:b/>
          <w:sz w:val="21"/>
        </w:rPr>
        <w:t>三学总纲</w:t>
      </w:r>
      <w:r>
        <w:rPr>
          <w:sz w:val="21"/>
        </w:rPr>
        <w:t>讲，本系列从</w:t>
      </w:r>
      <w:r>
        <w:rPr>
          <w:b/>
          <w:sz w:val="21"/>
        </w:rPr>
        <w:t>四预流支（修学前行）</w:t>
      </w:r>
      <w:r>
        <w:rPr>
          <w:sz w:val="21"/>
        </w:rPr>
        <w:t>讲，恰好一横一纵、互相印证。</w:t>
      </w:r>
    </w:p>
    <w:p>
      <w:r>
        <w:rPr>
          <w:b/>
          <w:sz w:val="21"/>
        </w:rPr>
        <w:t>延伸阅读条目</w:t>
      </w:r>
      <w:r>
        <w:rPr>
          <w:sz w:val="21"/>
        </w:rPr>
        <w:t>：见文末〈📖 延伸阅读〉表。</w:t>
      </w:r>
    </w:p>
    <w:p>
      <w:pPr>
        <w:spacing w:before="160" w:after="80"/>
      </w:pPr>
      <w:r>
        <w:rPr>
          <w:rFonts w:ascii="Microsoft YaHei" w:hAnsi="Microsoft YaHei" w:eastAsia="Microsoft YaHei"/>
          <w:b/>
          <w:color w:val="1F3864"/>
          <w:sz w:val="28"/>
        </w:rPr>
        <w:t>🔚 收尾与回向（15 min）</w:t>
      </w:r>
    </w:p>
    <w:p>
      <w:r>
        <w:rPr>
          <w:b/>
          <w:sz w:val="21"/>
        </w:rPr>
        <w:t>总结引导（主持人照读／串讲）：</w:t>
      </w:r>
    </w:p>
    <w:p>
      <w:pPr>
        <w:spacing w:before="40" w:after="80"/>
        <w:ind w:left="283"/>
        <w:shd w:val="clear" w:color="auto" w:fill="EEF2F8"/>
        <w:pBdr>
          <w:left w:val="single" w:sz="20" w:space="6" w:color="1F3864"/>
        </w:pBdr>
      </w:pPr>
      <w:r>
        <w:rPr>
          <w:sz w:val="20"/>
        </w:rPr>
        <w:t>各位贤友，八周的这一趟，我们今天走到了终点，也是新的起点。</w:t>
      </w:r>
    </w:p>
    <w:p>
      <w:pPr>
        <w:spacing w:before="40" w:after="80"/>
        <w:ind w:left="283"/>
        <w:shd w:val="clear" w:color="auto" w:fill="EEF2F8"/>
        <w:pBdr>
          <w:left w:val="single" w:sz="20" w:space="6" w:color="1F3864"/>
        </w:pBdr>
      </w:pPr>
      <w:r>
        <w:rPr>
          <w:sz w:val="20"/>
        </w:rPr>
        <w:t>我们用一句话把八周收起来：</w:t>
      </w:r>
      <w:r>
        <w:rPr>
          <w:b/>
          <w:sz w:val="20"/>
        </w:rPr>
        <w:t>四预流支——亲近善士、听闻正法、如理作意、法随法行——是解脱与成佛的共同前行。</w:t>
      </w:r>
      <w:r>
        <w:rPr>
          <w:sz w:val="20"/>
        </w:rPr>
        <w:t xml:space="preserve"> 它不专属于某一种根器，也不分谁高谁低；它只是把「如何从凡夫走向涅槃」这条路，一级一级地铺出来。</w:t>
      </w:r>
    </w:p>
    <w:p>
      <w:pPr>
        <w:spacing w:before="40" w:after="80"/>
        <w:ind w:left="283"/>
        <w:shd w:val="clear" w:color="auto" w:fill="EEF2F8"/>
        <w:pBdr>
          <w:left w:val="single" w:sz="20" w:space="6" w:color="1F3864"/>
        </w:pBdr>
      </w:pPr>
      <w:r>
        <w:rPr>
          <w:sz w:val="20"/>
        </w:rPr>
        <w:t>第一支</w:t>
      </w:r>
      <w:r>
        <w:rPr>
          <w:b/>
          <w:sz w:val="20"/>
        </w:rPr>
        <w:t>亲近善士</w:t>
      </w:r>
      <w:r>
        <w:rPr>
          <w:sz w:val="20"/>
        </w:rPr>
        <w:t>：找对方向，不盲修瞎练。 第二支</w:t>
      </w:r>
      <w:r>
        <w:rPr>
          <w:b/>
          <w:sz w:val="20"/>
        </w:rPr>
        <w:t>听闻正法</w:t>
      </w:r>
      <w:r>
        <w:rPr>
          <w:sz w:val="20"/>
        </w:rPr>
        <w:t>：让正见进来，知道苦、集、灭、道。 第三支</w:t>
      </w:r>
      <w:r>
        <w:rPr>
          <w:b/>
          <w:sz w:val="20"/>
        </w:rPr>
        <w:t>如理作意</w:t>
      </w:r>
      <w:r>
        <w:rPr>
          <w:sz w:val="20"/>
        </w:rPr>
        <w:t>：把听来的法，从根源上、在当下作意起来。 第四支</w:t>
      </w:r>
      <w:r>
        <w:rPr>
          <w:b/>
          <w:sz w:val="20"/>
        </w:rPr>
        <w:t>法随法行</w:t>
      </w:r>
      <w:r>
        <w:rPr>
          <w:sz w:val="20"/>
        </w:rPr>
        <w:t>：真的做出来——以四道四果为目标，以三十七道品为方法。</w:t>
      </w:r>
    </w:p>
    <w:p>
      <w:pPr>
        <w:spacing w:before="40" w:after="80"/>
        <w:ind w:left="283"/>
        <w:shd w:val="clear" w:color="auto" w:fill="EEF2F8"/>
        <w:pBdr>
          <w:left w:val="single" w:sz="20" w:space="6" w:color="1F3864"/>
        </w:pBdr>
      </w:pPr>
      <w:r>
        <w:rPr>
          <w:sz w:val="20"/>
        </w:rPr>
        <w:t>而今天的材料①告诉我们：这四支，</w:t>
      </w:r>
      <w:r>
        <w:rPr>
          <w:b/>
          <w:sz w:val="20"/>
        </w:rPr>
        <w:t>不是并排的四件事，而是一条因缘链</w:t>
      </w:r>
      <w:r>
        <w:rPr>
          <w:sz w:val="20"/>
        </w:rPr>
        <w:t>——从「惭愧」这个道德基石开始，一环生一环，贯穿着</w:t>
      </w:r>
      <w:r>
        <w:rPr>
          <w:b/>
          <w:sz w:val="20"/>
        </w:rPr>
        <w:t>戒、定、慧</w:t>
      </w:r>
      <w:r>
        <w:rPr>
          <w:sz w:val="20"/>
        </w:rPr>
        <w:t>；材料③又告诉我们：当这条链次第圆满，信就长成了「</w:t>
      </w:r>
      <w:r>
        <w:rPr>
          <w:b/>
          <w:sz w:val="20"/>
        </w:rPr>
        <w:t>四不坏信</w:t>
      </w:r>
      <w:r>
        <w:rPr>
          <w:sz w:val="20"/>
        </w:rPr>
        <w:t>」——像手一样能取佛法宝藏，像财富一样能奉行善行，像种子一样能收获不死的涅槃果。</w:t>
      </w:r>
    </w:p>
    <w:p>
      <w:pPr>
        <w:spacing w:before="40" w:after="80"/>
        <w:ind w:left="283"/>
        <w:shd w:val="clear" w:color="auto" w:fill="EEF2F8"/>
        <w:pBdr>
          <w:left w:val="single" w:sz="20" w:space="6" w:color="1F3864"/>
        </w:pBdr>
      </w:pPr>
      <w:r>
        <w:rPr>
          <w:sz w:val="20"/>
        </w:rPr>
        <w:t>所以，别急着问「我修到哪一层了」。只问自己：</w:t>
      </w:r>
      <w:r>
        <w:rPr>
          <w:b/>
          <w:sz w:val="20"/>
        </w:rPr>
        <w:t>下一步，我能老实迈出哪一小步？</w:t>
      </w:r>
      <w:r>
        <w:rPr>
          <w:sz w:val="20"/>
        </w:rPr>
        <w:t xml:space="preserve"> 四支是共同前行、无高下之分，重在老实依止、次第闻思修。</w:t>
      </w:r>
    </w:p>
    <w:p>
      <w:pPr>
        <w:spacing w:before="40" w:after="80"/>
        <w:ind w:left="283"/>
        <w:shd w:val="clear" w:color="auto" w:fill="EEF2F8"/>
        <w:pBdr>
          <w:left w:val="single" w:sz="20" w:space="6" w:color="1F3864"/>
        </w:pBdr>
      </w:pPr>
      <w:r>
        <w:rPr>
          <w:sz w:val="20"/>
        </w:rPr>
        <w:t>八周之前，我们问「为什么要学」；八周之后，但愿我们问的是「</w:t>
      </w:r>
      <w:r>
        <w:rPr>
          <w:b/>
          <w:sz w:val="20"/>
        </w:rPr>
        <w:t>今天我能做哪一件小事</w:t>
      </w:r>
      <w:r>
        <w:rPr>
          <w:sz w:val="20"/>
        </w:rPr>
        <w:t>」。愿这一条四支的路，从今晚起，长进你的每一个当下；愿我们在各自的因缘里，老实依止、次第闻思修，走稳这一条共同前行的路。</w:t>
      </w:r>
    </w:p>
    <w:p>
      <w:r>
        <w:rPr>
          <w:b/>
          <w:sz w:val="21"/>
        </w:rPr>
        <w:t>本系列回顾（一句话串起八周）：</w:t>
      </w:r>
      <w:r>
        <w:rPr>
          <w:sz w:val="21"/>
        </w:rPr>
        <w:t xml:space="preserve"> 第1周</w:t>
      </w:r>
      <w:r>
        <w:rPr>
          <w:b/>
          <w:sz w:val="21"/>
        </w:rPr>
        <w:t>总论</w:t>
      </w:r>
      <w:r>
        <w:rPr>
          <w:sz w:val="21"/>
        </w:rPr>
        <w:t>（四支是解脱与成佛的共同前行）→ 第2–3周</w:t>
      </w:r>
      <w:r>
        <w:rPr>
          <w:b/>
          <w:sz w:val="21"/>
        </w:rPr>
        <w:t>亲近善士</w:t>
      </w:r>
      <w:r>
        <w:rPr>
          <w:sz w:val="21"/>
        </w:rPr>
        <w:t>（为何依止·至诚寻求与如法承事）→ 第4周</w:t>
      </w:r>
      <w:r>
        <w:rPr>
          <w:b/>
          <w:sz w:val="21"/>
        </w:rPr>
        <w:t>听闻正法</w:t>
      </w:r>
      <w:r>
        <w:rPr>
          <w:sz w:val="21"/>
        </w:rPr>
        <w:t>（闻法利益与闻法心态）→ 第5–6周</w:t>
      </w:r>
      <w:r>
        <w:rPr>
          <w:b/>
          <w:sz w:val="21"/>
        </w:rPr>
        <w:t>如理作意</w:t>
      </w:r>
      <w:r>
        <w:rPr>
          <w:sz w:val="21"/>
        </w:rPr>
        <w:t>（七种舍断·《一切漏经》）→ 第7周</w:t>
      </w:r>
      <w:r>
        <w:rPr>
          <w:b/>
          <w:sz w:val="21"/>
        </w:rPr>
        <w:t>法随法行</w:t>
      </w:r>
      <w:r>
        <w:rPr>
          <w:sz w:val="21"/>
        </w:rPr>
        <w:t>（将法落实为生活）→ 第8周</w:t>
      </w:r>
      <w:r>
        <w:rPr>
          <w:b/>
          <w:sz w:val="21"/>
        </w:rPr>
        <w:t>总结</w:t>
      </w:r>
      <w:r>
        <w:rPr>
          <w:sz w:val="21"/>
        </w:rPr>
        <w:t>（贯通三学·培养四不坏信）。八周如一条路，从「找对方向」到「真的去做」。</w:t>
      </w:r>
    </w:p>
    <w:p>
      <w:r>
        <w:rPr>
          <w:b/>
          <w:sz w:val="21"/>
        </w:rPr>
        <w:t>下周预告：</w:t>
      </w:r>
    </w:p>
    <w:p>
      <w:pPr>
        <w:spacing w:before="40" w:after="80"/>
        <w:ind w:left="283"/>
        <w:shd w:val="clear" w:color="auto" w:fill="EEF2F8"/>
        <w:pBdr>
          <w:left w:val="single" w:sz="20" w:space="6" w:color="1F3864"/>
        </w:pBdr>
      </w:pPr>
      <w:r>
        <w:rPr>
          <w:sz w:val="20"/>
        </w:rPr>
        <w:t>本系列（读书会22「四预流支」）至此收官。若还想继续深入，可沿本次作业的「八层链条」，回到本系列第2–7周的材料复读，或进入读书会</w:t>
      </w:r>
      <w:r>
        <w:rPr>
          <w:b/>
          <w:sz w:val="20"/>
        </w:rPr>
        <w:t>19（戒定慧三学）／04（持戒与戒律生活）／01·06（止观业处）／10（八正道）</w:t>
      </w:r>
      <w:r>
        <w:rPr>
          <w:sz w:val="20"/>
        </w:rPr>
        <w:t>的相关讲次，把「四支」接向实修与教理的下游。</w:t>
      </w:r>
      <w:r>
        <w:rPr>
          <w:b/>
          <w:sz w:val="20"/>
        </w:rPr>
        <w:t>修行是一场长跑，不是一次冲刺</w:t>
      </w:r>
      <w:r>
        <w:rPr>
          <w:sz w:val="20"/>
        </w:rPr>
        <w:t>——把八周所学，收进每天的一口呼吸、一顿饭、一个起心动念里。</w:t>
      </w:r>
    </w:p>
    <w:p>
      <w:pPr>
        <w:spacing w:before="40" w:after="80"/>
        <w:ind w:left="283"/>
        <w:shd w:val="clear" w:color="auto" w:fill="EEF2F8"/>
        <w:pBdr>
          <w:left w:val="single" w:sz="20" w:space="6" w:color="1F3864"/>
        </w:pBdr>
      </w:pPr>
      <w:r>
        <w:rPr>
          <w:sz w:val="20"/>
        </w:rPr>
        <w:t>若想继续共修，可自发组建「四支落地小组」，每周互报一件「落实的小事」；也可把本周作业的「八层链条自检表」拍照留存，三个月后再看一次，见证自己的变化。</w:t>
      </w:r>
    </w:p>
    <w:p>
      <w:r>
        <w:rPr>
          <w:b/>
          <w:sz w:val="21"/>
        </w:rPr>
        <w:t>（可选）「八周一句话收获」轮流分享（约5分钟）</w:t>
      </w:r>
      <w:r>
        <w:rPr>
          <w:sz w:val="21"/>
        </w:rPr>
        <w:t>：请每位成员用一句话，说出「这一轮读书会，我最想带走的一句法／一个改变」。不评点、不回应，只静静聆听——让声音落地，让收官也有温度。</w:t>
      </w:r>
    </w:p>
    <w:p>
      <w:r>
        <w:rPr>
          <w:b/>
          <w:sz w:val="21"/>
        </w:rPr>
        <w:t>回向词（四句，齐诵）：</w:t>
      </w:r>
    </w:p>
    <w:p>
      <w:pPr>
        <w:spacing w:before="40" w:after="80"/>
        <w:ind w:left="283"/>
        <w:shd w:val="clear" w:color="auto" w:fill="EEF2F8"/>
        <w:pBdr>
          <w:left w:val="single" w:sz="20" w:space="6" w:color="1F3864"/>
        </w:pBdr>
      </w:pPr>
      <w:r>
        <w:rPr>
          <w:sz w:val="20"/>
        </w:rPr>
        <w:t>愿我此功德，导向诸漏尽； 愿我此功德，为证涅槃缘； 我此功德分，回向诸有情； 愿彼等一切，同得功德分。 萨度！萨度！萨度！</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心理安全（本周重点）</w:t>
      </w:r>
      <w:r>
        <w:rPr>
          <w:sz w:val="21"/>
        </w:rPr>
        <w:t>：本周涉「四支与解脱／成佛」「信根成就」。务必提示：</w:t>
      </w:r>
      <w:r>
        <w:rPr>
          <w:b/>
          <w:sz w:val="21"/>
        </w:rPr>
        <w:t>四支是共同前行、无高下之分，重在老实依止、次第闻思修</w:t>
      </w:r>
      <w:r>
        <w:rPr>
          <w:sz w:val="21"/>
        </w:rPr>
        <w:t>。不比较、不评判他人修学快慢。</w:t>
      </w:r>
    </w:p>
    <w:p>
      <w:pPr>
        <w:ind w:left="340"/>
      </w:pPr>
      <w:r>
        <w:rPr>
          <w:b/>
          <w:sz w:val="21"/>
        </w:rPr>
        <w:t xml:space="preserve">2. </w:t>
      </w:r>
      <w:r>
        <w:rPr>
          <w:b/>
          <w:sz w:val="21"/>
        </w:rPr>
        <w:t>不盲从、不评判</w:t>
      </w:r>
      <w:r>
        <w:rPr>
          <w:sz w:val="21"/>
        </w:rPr>
        <w:t>：涉依止善知识、听闻正法时，提醒</w:t>
      </w:r>
      <w:r>
        <w:rPr>
          <w:b/>
          <w:sz w:val="21"/>
        </w:rPr>
        <w:t>依法不依人</w:t>
      </w:r>
      <w:r>
        <w:rPr>
          <w:sz w:val="21"/>
        </w:rPr>
        <w:t>——不盲目崇拜，不诋毁其他师长，不评判他人师承；择师以戒定慧与慈悲为标准。</w:t>
      </w:r>
    </w:p>
    <w:p>
      <w:pPr>
        <w:ind w:left="340"/>
      </w:pPr>
      <w:r>
        <w:rPr>
          <w:b/>
          <w:sz w:val="21"/>
        </w:rPr>
        <w:t xml:space="preserve">3. </w:t>
      </w:r>
      <w:r>
        <w:rPr>
          <w:b/>
          <w:sz w:val="21"/>
        </w:rPr>
        <w:t>不诊断、不贴标签</w:t>
      </w:r>
      <w:r>
        <w:rPr>
          <w:sz w:val="21"/>
        </w:rPr>
        <w:t>：若有成员谈到情绪困扰、抑郁、焦虑，主持人不作诊断、不给心理学标签，只提供呼吸放松／暂离的选项，并可建议寻求专业帮助。</w:t>
      </w:r>
    </w:p>
    <w:p>
      <w:pPr>
        <w:ind w:left="340"/>
      </w:pPr>
      <w:r>
        <w:rPr>
          <w:b/>
          <w:sz w:val="21"/>
        </w:rPr>
        <w:t xml:space="preserve">4. </w:t>
      </w:r>
      <w:r>
        <w:rPr>
          <w:b/>
          <w:sz w:val="21"/>
        </w:rPr>
        <w:t>不炫耀见地</w:t>
      </w:r>
      <w:r>
        <w:rPr>
          <w:sz w:val="21"/>
        </w:rPr>
        <w:t>：闻法是</w:t>
      </w:r>
      <w:r>
        <w:rPr>
          <w:b/>
          <w:sz w:val="21"/>
        </w:rPr>
        <w:t>对治烦恼</w:t>
      </w:r>
      <w:r>
        <w:rPr>
          <w:sz w:val="21"/>
        </w:rPr>
        <w:t>，不是搜集谈资或炫耀见地；不急于评判法义高低。</w:t>
      </w:r>
    </w:p>
    <w:p>
      <w:pPr>
        <w:ind w:left="340"/>
      </w:pPr>
      <w:r>
        <w:rPr>
          <w:b/>
          <w:sz w:val="21"/>
        </w:rPr>
        <w:t xml:space="preserve">5. </w:t>
      </w:r>
      <w:r>
        <w:rPr>
          <w:b/>
          <w:sz w:val="21"/>
        </w:rPr>
        <w:t>缺口如实</w:t>
      </w:r>
      <w:r>
        <w:rPr>
          <w:sz w:val="21"/>
        </w:rPr>
        <w:t>：材料②为体系总结性讲次，与本周主题关联有限，已如实注明、仅取相关段落；主持时不必强解，按注明操作即可。</w:t>
      </w:r>
    </w:p>
    <w:p>
      <w:pPr>
        <w:ind w:left="340"/>
      </w:pPr>
      <w:r>
        <w:rPr>
          <w:b/>
          <w:sz w:val="21"/>
        </w:rPr>
        <w:t xml:space="preserve">6. </w:t>
      </w:r>
      <w:r>
        <w:rPr>
          <w:b/>
          <w:sz w:val="21"/>
        </w:rPr>
        <w:t>收束在「落实」</w:t>
      </w:r>
      <w:r>
        <w:rPr>
          <w:sz w:val="21"/>
        </w:rPr>
        <w:t>：把宏大目标收成当下可做的一件小事；</w:t>
      </w:r>
      <w:r>
        <w:rPr>
          <w:b/>
          <w:sz w:val="21"/>
        </w:rPr>
        <w:t>修行不是压力</w:t>
      </w:r>
      <w:r>
        <w:rPr>
          <w:sz w:val="21"/>
        </w:rPr>
        <w:t>，从能打得开门的一小步做起。</w:t>
      </w:r>
    </w:p>
    <w:p>
      <w:pPr>
        <w:ind w:left="340"/>
      </w:pPr>
      <w:r>
        <w:rPr>
          <w:b/>
          <w:sz w:val="21"/>
        </w:rPr>
        <w:t xml:space="preserve">7. </w:t>
      </w:r>
      <w:r>
        <w:rPr>
          <w:b/>
          <w:sz w:val="21"/>
        </w:rPr>
        <w:t>本周为收官周</w:t>
      </w:r>
      <w:r>
        <w:rPr>
          <w:sz w:val="21"/>
        </w:rPr>
        <w:t>：若成员对「以后怎么办」有焦虑，引导回到「</w:t>
      </w:r>
      <w:r>
        <w:rPr>
          <w:b/>
          <w:sz w:val="21"/>
        </w:rPr>
        <w:t>修行是一场长跑，不是一次冲刺</w:t>
      </w:r>
      <w:r>
        <w:rPr>
          <w:sz w:val="21"/>
        </w:rPr>
        <w:t>」——不必一次学完，把八周所学收进每天的一口呼吸、一顿饭、一个起心动念即可；可相约以第8周作业互相「报平安」。</w:t>
      </w:r>
    </w:p>
    <w:p>
      <w:pPr>
        <w:ind w:left="340"/>
      </w:pPr>
      <w:r>
        <w:rPr>
          <w:b/>
          <w:sz w:val="21"/>
        </w:rPr>
        <w:t xml:space="preserve">8. </w:t>
      </w:r>
      <w:r>
        <w:rPr>
          <w:b/>
          <w:sz w:val="21"/>
        </w:rPr>
        <w:t>素材如实、缺口透明</w:t>
      </w:r>
      <w:r>
        <w:rPr>
          <w:sz w:val="21"/>
        </w:rPr>
        <w:t>：材料②（介绍36）与本周主题关联有限（已在信息行注明）；若成员追问其内容，可说明「这是体系总结性讲次，本周只取其福德事一段作补充」，不必强解、不必回避。</w:t>
      </w:r>
    </w:p>
    <w:p>
      <w:pPr>
        <w:ind w:left="340"/>
      </w:pPr>
      <w:r>
        <w:rPr>
          <w:b/>
          <w:sz w:val="21"/>
        </w:rPr>
        <w:t xml:space="preserve">9. </w:t>
      </w:r>
      <w:r>
        <w:rPr>
          <w:b/>
          <w:sz w:val="21"/>
        </w:rPr>
        <w:t>自护护他</w:t>
      </w:r>
      <w:r>
        <w:rPr>
          <w:sz w:val="21"/>
        </w:rPr>
        <w:t>：本周多处谈「信」与「依止」，成员若有强烈情绪（尤其涉及信仰动摇、家庭冲突），主持人</w:t>
      </w:r>
      <w:r>
        <w:rPr>
          <w:b/>
          <w:sz w:val="21"/>
        </w:rPr>
        <w:t>只陪伴、不评判、不定性</w:t>
      </w:r>
      <w:r>
        <w:rPr>
          <w:sz w:val="21"/>
        </w:rPr>
        <w:t>，必要时建议暂离、深呼吸或寻求专业协助；共修以「自护护他」为界，不越界。</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如来禅修学体系介绍10（四预流支总论）（音声）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`soundrecording_d0dd1c0cd17209afe241ece24bf6b7b4_190bcc2ac6a6d73667974ca1e34db52e7439961422831605`</w:t>
            </w:r>
          </w:p>
        </w:tc>
        <w:tc>
          <w:tcPr>
            <w:tcW w:type="dxa" w:w="2409"/>
          </w:tcPr>
          <w:p>
            <w:pPr>
              <w:spacing w:after="20"/>
            </w:pPr>
            <w:r>
              <w:rPr>
                <w:sz w:val="19"/>
              </w:rPr>
              <w:t>本系列第1周已用；四预流支的四支定义与总纲，宜与本周「总结」对读</w:t>
            </w:r>
          </w:p>
        </w:tc>
      </w:tr>
      <w:tr>
        <w:tc>
          <w:tcPr>
            <w:tcW w:type="dxa" w:w="2409"/>
            <w:shd w:val="clear" w:color="auto" w:fill="F2F2F2"/>
          </w:tcPr>
          <w:p>
            <w:pPr>
              <w:spacing w:after="20"/>
            </w:pPr>
            <w:r>
              <w:rPr>
                <w:sz w:val="19"/>
              </w:rPr>
              <w:t>第72课信心所3 共修版（pdf）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`pdf_d0dd1c0cd17209afe241ece24bf6b7b4_fa1a2dc92e6f0945e057450b09720fdd7439961422831605`</w:t>
            </w:r>
          </w:p>
        </w:tc>
        <w:tc>
          <w:tcPr>
            <w:tcW w:type="dxa" w:w="2409"/>
            <w:shd w:val="clear" w:color="auto" w:fill="F2F2F2"/>
          </w:tcPr>
          <w:p>
            <w:pPr>
              <w:spacing w:after="20"/>
            </w:pPr>
            <w:r>
              <w:rPr>
                <w:sz w:val="19"/>
              </w:rPr>
              <w:t>本系列第7周已用；信心所·四不坏信（课件整理版），与本周材料③同日主题、载体不同</w:t>
            </w:r>
          </w:p>
        </w:tc>
      </w:tr>
      <w:tr>
        <w:tc>
          <w:tcPr>
            <w:tcW w:type="dxa" w:w="2409"/>
          </w:tcPr>
          <w:p>
            <w:pPr>
              <w:spacing w:after="20"/>
            </w:pPr>
            <w:r>
              <w:rPr>
                <w:sz w:val="19"/>
              </w:rPr>
              <w:t>072讲-摄心所51-信心所3（音声）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`soundrecording_d0dd1c0cd17209afe241ece24bf6b7b4_d560ab6fd330b281e7e7f300e969e1647439961422831605`</w:t>
            </w:r>
          </w:p>
        </w:tc>
        <w:tc>
          <w:tcPr>
            <w:tcW w:type="dxa" w:w="2409"/>
          </w:tcPr>
          <w:p>
            <w:pPr>
              <w:spacing w:after="20"/>
            </w:pPr>
            <w:r>
              <w:rPr>
                <w:sz w:val="19"/>
              </w:rPr>
              <w:t>本周材料③；同一主题的音声转写版，含「四预流支为近因·信如手/财富/种子」完整段落</w:t>
            </w:r>
          </w:p>
        </w:tc>
      </w:tr>
    </w:tbl>
    <w:p>
      <w:r>
        <w:rPr>
          <w:sz w:val="21"/>
        </w:rPr>
        <w:t>&lt;!--/EXT_READ--&gt;</w:t>
      </w:r>
    </w:p>
    <w:p>
      <w:r>
        <w:rPr>
          <w:sz w:val="21"/>
        </w:rPr>
        <w:t>&lt;!--W_LEAD--&gt;</w:t>
      </w:r>
    </w:p>
    <w:p>
      <w:r>
        <w:rPr>
          <w:sz w:val="21"/>
        </w:rPr>
        <w:t>各位贤友，欢迎来到读书会22「四预流支」的收官之周。八周的点，今晚串成一条线——四支如何贯通戒定慧，信又如何长成「四不坏信」。请先安顿好身心，我们一同把这一年的闻思，收进当下。</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读书会22·第8周·总结：四预流支与三学、四不坏信（朗读优化版）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