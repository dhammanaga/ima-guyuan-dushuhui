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第2周：亲近善士（一）：为何必须依止善知识（主持人版）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压缩至 5 min，只做身体放松与三次深呼吸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加一段"三分钟呼吸空间"，让心沉下来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只读材料①「学佛宗旨」段＋材料②「整个梵行依善友」段（约 15 min），余为背景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加读材料①「盲修瞎练之险」段与材料②「供养分别经」段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 快分享，主持人控时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3 min，加一轮"互相回应"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只做前 2 问，第 3 问留作课后思考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 问全做，并加"角色互换"演练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 8 min，只做引导＋静默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 慈心练习回向师长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 10 min，保留回向四句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加"本周作业认领"环节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 xml:space="preserve"> 1. 提前 10 分钟到场，环境安静、光线柔和、座位成圆。 2. 严守 120 分钟流程（10/25/20/35/15/15），到点温和提示。 3. 自己先熟悉本周两段核心原文，能一句话概括主旨。 4. 分享以自愿为限，不点名、不追问隐私。 5. 不扮演老师、不下权威判断，把问题留给原文与讨论。 6. 涉及依止、择师话题时，回到"依法不依人"，只谈原则不谈人。 7. 有人情绪波动，先给呼吸放松或暂离的选项。 8. 时间不够先保"第一轮分享＋回向"，宁可少讲不赶场。 9. 记录成员共识与遗留问题，交下周主持人。 10. 结束前确认下周主题与作业，善始善终。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读书会22：四预流支 · 第2周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欢迎来到读书会22「四预流支」第2周。上周我们总览了四预流支——亲近善士、听闻正法、如理作意、法随法行，它是声闻道与菩萨道共同的修学前行。本周进入第一支「亲近善士」的上半部分：为什么必须先依止善知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值得一提的是，尊者在这一讲里并没有一上来就讲"怎么找老师"，而是先回到一个更根本的问题：我们到底站在什么角度学佛？角度对了，亲近善士才有意义；角度错了，越用功离得越远。厘清宗旨与角度之后，才有可能看清"没有善知识"时最大的风险——盲修瞎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本周主题：依止善知识不是可选项，而是解脱路上的第一块基石；先把学佛的角度摆正，再看清盲修瞎练之险。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120min｜核心问题：为什么必须依止善知识？——学佛宗旨与正确角度；盲修瞎练之险｜共读原文提要：材料①尊者由"学佛的角度"切入，指出"皈依的实义是每个当下把法用上"，并以财富长者子之例说明"没有对善知识的需求"之失；材料②从"整个梵行都依善友"与《供养分别经》开显善知识不可替代，并直指离开导师之指导即盲修瞎练｜本周作业：以"以此为镜"记录一次"当下把法用上／没把法用上"的体会，并在小组中来分享；同时依止自身现有师长如法学习，不评判他人师承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时间紧（−25 min）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 min（只放松＋深呼吸）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min（加呼吸空间）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min（只读两段核心）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min（加读两段精要）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min（每人 1.5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min（加互应一轮）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min（只做前 2 问）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45 min（3 问＋演练）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min（引导＋静默）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min（加慈心回向）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min（保回向四句）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95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140 min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原则：宁可少讲、不赶场；时间不足时优先保「第一轮分享＋回向」，共读原文取精要即可。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sz w:val="21"/>
        </w:rPr>
        <w:t>（主持人照读即可，语气放缓）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先做三次深长的呼吸：吸气，知道自己在吸气；呼气，知道自己在呼气。把今天涌进来的种种念头、未完成的事，先放在门外。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现在，把注意力轻轻放在呼吸上，感受气息进来、出去。不需要改变呼吸，只是知道。如果心跑掉了，不要责备自己，轻轻把它带回来，就像牵一只小羊回家。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我们带着一个问题来开始今天的共读：我究竟站在什么角度学佛？……不必急着回答，只是把它轻轻放在心里。好，我们保持轻松、开放的觉察，一起来读今天的原文。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：说说看：过去的路上，有没有哪个人、哪句话，真的转动了你的方向？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3602 字，供中等稍慢朗读，约 21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★核心：《第4讲-四预流支1-亲近善士-应当亲近善士（依据录音转写整理，已校对明显同音错字）》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media_id：`soundrecording_d0dd1c0cd17209afe241ece24bf6b7b4_76d519bf879ccb2a02e06a5c782a097a7439961422831605`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打开方式：ima知识库搜索「四预流支1 亲近善士 应当亲近善士」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主持人操作：全讲约 59 分钟，不逐字念。</w:t>
      </w:r>
      <w:r>
        <w:rPr>
          <w:b/>
          <w:sz w:val="20"/>
        </w:rPr>
        <w:t>照读以下三段精要</w:t>
      </w:r>
      <w:r>
        <w:rPr>
          <w:sz w:val="20"/>
        </w:rPr>
        <w:t>——[00:03:50]–[00:10:51]（学佛宗旨与皈依实义）、[00:16:00]–[00:20:04]（亲近善士之重与"没有需求老师"）、[00:36:23]–[00:41:40]（盲修瞎练之险与佛弟子两种义务）。其余段落为背景底料，主持人自行掌握。朗读时略去时间码不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[00:00:11.960] 大家请合掌。我们一起来礼敬佛陀。南无那萨巴嘎瓦多，阿拉多三藐三菩拉萨。南无大嘎瓦多，阿拉多萨三。南无拉萨，巴嘎瓦多，阿拉多萨嘛，三摩拉。礼敬那位世尊，阿拉汉正自觉者。各位贤友晚上吉祥。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[00:01:04.740] 今天，我们来继续新的课程。就开头我们讲的说卡拉马丁之后。我们要抉择，怎么去学习。觉得学习下来，就是四预留之。那。这个似玉如之，是在。我们前段时间在跟团讨论的时候就准备。要去规划的。规划这个的原因，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[00:01:45.340] 上座部佛法？学修的次第，到底是要依一个什么样的次第？在去年圆安居之前，我们。我曾经在法度讲那个直观前行。S是一的这个。佛陀的调御帝经和。算术是摩格兰经来展开的。那讲完以后。我们就觉得好像。这个前行还不够前行，还不够前行。当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[00:02:30.480] 讲完就发生了政法工作组事件，伟大的政法工作组事件，我说出家人连做人的底线都没有。我就观察他们的心流。以现在来看，下一生都在地狱里面。那就很可惜了，对，当然我们希望他能够。认识到自己的问题，能够忏悔。那我真正把心转在佛法上面来。不然他的未来是。很可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[00:03:08.220] 因为最近，我也老讲说这个。这个学佛的人，就讲的讲的比较糙一点的，就是屁股没坐对，对？竟然两个人一个屁股坐的不对。怎么做不对就是。你想证得无我，是想实现自我。那它就会撕裂又会撕裂。我们高喊高举着这个无常苦网的旗帜。每天都在想谈论我进。所以他这个就是一个很大的问题所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[00:03:50.540] 我们不是现在开始持戒，禅修的一个问题，而是。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[00:03:55.100] 我们到底站在什么样的角度来学佛的问题？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[00:03:58.950] 为什么要学佛的问题？如果我们不能够把学佛的真正目的。搞清楚。那我们学佛，跟我们日常生活不能够有效的结合。这样的学佛，它真的用处不大。就是被你震的惨，那你修完课程用处不大。这一二十年之前，我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[00:04:31.060] 华人圈学上座部佛法的很少。那这一二十年下来，我们不断的看到这样的案例。那到底是法的问题，还是我们的问题？法一定不会有问题，一定是我们学歪了，学错了。但是大家都这么学，为什么我们会有问题，其他人没有问题？所以我们体会到这个文化环境，以及我们成长的这种内心的这种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[00:05:01.060] 就是我们如果学佛，不能让我们学会更好的做人。而反而拿着阵法去攻击别人。那这个学佛会更糟糕，还不如不学，对对，那是一个很。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[00:05:17.880] 很现实的一个问题，因为我们学佛，我们经常跟做人是脱离开来的。你活在一个你学佛的样子，我们学完佛以后，把家搞得鸡飞狗跳。而不是你的家变得更和谐。你的内心变得更平静，更包容，更慈悲。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[00:05:38.480] 可是我们有更多的那个人，我是非，我更厉害，我的法比你更厉害。就看别人都是不对。你持戒持的不好，你有稻草人，对你又不会梳理，要好好的梳理你自己的稻草人。那就是拿着法来攻击别人，这个很常见。我们自己有时候不自然，它也会是这样。那到底这个问题出在哪里？这就很值得我们思考。就是我也没完全找出原因，但是我们必须思考，对？不然我们就一直在沟里面转悠，一边高举着佛法的旗子，一边就在沟里面，在阴沟里面打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[00:06:29.620] 这个前两天，有两位贤友，一个微信对话，发给我，我觉得可以念给大家听一下。他说，我最近有如此体会，我这种修行人，要的是快乐的轮回，或者基于世界欲乐的轮回，而不是灭尽欲乐的涅槃。他说为什么？他有时候我就问我的心，说现在如果可以选择涅槃，但是去了就不能回头。我们去不去？但我发现内心不想真正的舍弃世间的友，世间的娱乐和家人。所以，即他说可能一开始修行的时候，我的心就不是朝向涅槃的，而只是朝向如何更好的欲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[00:07:14.900] 所以每时每刻，心总想着破局无常苦，我把它变成自己希望的常乐我境。结果一次一次的倒在姻缘的现实下，姻缘的现实下。但现实中？完不成就开始新的计划和妄想。在世俗，有家庭，有工作，毕竟要生活，凡事需要去计划。但是，总忘了万事有因缘，有期待结果一定能实现结果，希望结果一定能满意。进入现实就很打脸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[00:07:55.910] 所以另外一个旋又讲说真正的趋向解脱，这个是我讲的真正的趋向解脱并不是道心升起的那个刹那，而是你在每一个刹那能不能够有对无常苦我的体察。对缠论我进了剥离，就你每一个当下能不能解脱？解脱不是等到那一刻才能解脱，而是你每个当下能不能解脱，每个当下能不能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[00:08:21.055] 我们昨天讲，看只是看，听只是听，觉只是觉，对，你能不能不绕进去。不能不掉到里面去。你掉你进去了，你就在里面轮回，你不掉进去，你很超然的，这是一个缘起，我已经看到了，这是一个果报。我现在去做我正确的该做的事，你就解脱。但你绕进去，那你就是在里面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[00:08:48.460] 那这些有多难？不难，它就是一个角度，对？就原体性思维和结果性思维。这个原起性思维和批判性思维，不要用批判那个字儿，对。对那么这个就很重要就是。我们到底是站在什么样的角度来看待外在的人、事、物？它就是你是不是真正学佛法的一个很根本。所以刚才我们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[00:09:18.920] 你真的有皈依吗？如果你真的觉得皈依是有一个外在的，在天上挂着的，或者无形当中的，冥冥之中的一个庇护所，可以让你去庇护。觉得要求保佑，那基本上是学错。我们真正的皈依佛陀已经不在。你你觉得圣圣贤生，我们正规依的生，是圣圣贤生四双八世对，不是我们这样的凡夫生，对，那你也不知道谁是圣者对？佛陀又不在，圣者也不知道在哪里。那你能皈依的是什么？你能皈依的就是法。说实在的，那法是什么？就是每个当下，你能把法用上，你把法用上，你就皈依了，你不能把法用上，你就没皈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[00:10:08.615] 皈依什么？皈依你的烦恼，皈依你的习气，皈依我很厉害。对，归于我的娱乐，我要搞什么，我每天都在归依，归依你自己，就像我们说你是业的承受者，你是业，你的业的皈依者也是你是你的烦恼的皈依，则就是我们日常的那种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[00:10:27.600] 但是说皈依法难吗？就不难，对？就是你的心在善法上，就是皈依法。那皈依法就是皈依佛，就是皈依僧？所以它是一个角度的问题，一个很重要的一个角度的问题，这个角度是这个是很难，我们很大的习惯，我们要回去，比如说，我们记名言说说我的感受，对，前两天好点了，今天又回去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[00:10:51.375] 为什么。习惯。而这个习惯没有人帮你提醒的时候，你就绕在里面。对，他没有，就是因为期待了。对原来绕，这两天好了，前两天好了，好了完以后，今天觉得还得那样好，你一想还得那样的时候，那个惯性又出来了。但这个时候，他就需要有人给你提一下。因为没人跟你提一下，你就绕在里面很久。所以他为什么我们说你们要有互赖小组，我们这个要有善知识，或者是要有人提醒。他就是他其实就是这个典范。他有一个明白人，或者他一个超然的人给你看一下，给你点一下，不会在局里面出不来。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[00:11:43.560] 所以我们大部分人所谓的厌恶，厌恶轮回，他是厌恶不能随心所欲。不能够事事顺心，不是厌恶轮回中的这个娱乐。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[00:11:56.020] 所以，我们高举着解脱的大旗，应用着佛陀的教法，争取更多的满足。这世间人，希望财务自由，以为。可以面对或者有财务自由了，就可以面对或者逃避各种烦恼。所以说我他说我曾经很想，现在也很想。但我发现，真正可以让我退守的保障，不是财务自由，而是愿不愿意舍弃一切的，有一切对轮回欲乐的贪念，敢不敢步入涅盘，或者真正踏上步入涅槃的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[00:12:34.060]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[00:12:35.160] 我们另外一个选友，这个告诉他，比较比较高大上，财务自由的本质是贪欲的无底线满足，并且因此并不存在真正的自由。并且即便财务自由也是无法抵抗世间烦恼。所以高手，是欲望管理自由。于道是看懂了所有所得所失的源头，以及如何从患得患失的逃脱中哈跳脱出来的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[00:13:07.180] 很高大上的是，对，那你说对不对？当然对对，就是其实我们是不是财务自由，而是你能不能心有自由，就是对烦恼能不能管理自由，这个是大话。但是，他在理，不但这个在理，你能不能用上，用上就对每一个当下面对所有人事物的时候，能不能缘起性思维，至少第一步好，但是。可能有时候我们可以，但是我们很多时候会绕进去，绕进去他就需要有人提醒。那有人提醒的人是谁？就是善友。好，所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[00:13:54.830] 我们一直以来都建议大家说，你要要这个明确宗旨建立目标对。那宗旨就是。只有三种，要么成佛，要成么成独觉佛，要么成阿拉汉。对于佛教徒来讲，没有其他的。生命终止。对于目标来讲，说生命目标，你这一生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[00:14:18.460] 我们都建议大家说，你要你出果要成为一个出国圣者，但是出国圣者他。怎样才能够达成？要达成出国，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[00:14:29.170] 这个佛陀讲有四种要素，对？好，就是四预留之。预流就是入流了。入流？什么入流，就入圣道之流了，你已经到了，进入圣道了，进入圣道之流了。那这个知，就是要素，或者说主要的成分，哪四种？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[00:14:51.880] 是亲近善知。听闻正法，如理作意，法随法行。法随法行，我们经常很多人说，你的法随着法就行，不是这个意思。法是指四道四果和涅盘九种。水法是三十七道品，就是。九懂法。水法就是怎么去实现。这个九法，是你要通过三十七套品的修习，行，八地八地行，就是实践，就是修行。为了实现这个九种法，四道治国加涅槃拓由三十七道品去实践去修行叫。打锤一八岁好。好，那我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[00:15:51.320] 先来看看这个亲近上师。那这个也是我们教育部这一段时间哈去收集整理的哈一些初稿，算这一次。我们在纽约跟同学们先给他试讲一下，我们后面再去完善他。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[00:16:11.100] 那这里面列出来的亲近上司，这第一个需要应当亲近上师，第二个你要因为要应当亲近，所以要至诚的去寻求上师。第三个，你找到了，要如法惩治上事。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[00:16:29.740] 好，刚才我们讲到说这个。作为上座部的佛教徒，作为一个修行者，禅修者。这个你只有三个。人生宗旨，就是你要成为三类圣者，艾利亚。哪三种？一种是。正治觉得佛陀但马三不头。或者三藐三不塔好。第二种，是独觉佛，八结嘎不达。第三种是圣弟子阿利亚达瓦嘎。那这三种人，都是已经如实知见四圣谛，都已经证悟涅槃都是圣者。但这三种圣者的证悟，涅盘的愿，所花的时间，以及修行的因缘，都不尽相同。有些什么样的区别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[00:17:26.040] 第一类圣者，是正直觉者，三藐三菩塔佛陀。那要成为佛陀？他必须发愿成就无上的佛果。因此，他。必须先得到一位活着活着的佛陀的授记。由此才能成为真正的菩萨，叫菩提萨达。Bodhisata.所以他不是你这个发个愿就成为菩萨，或者你受个菩萨戒就成为菩萨，而是你要得到一位活着的佛陀。当着面给你授记才可以。那。被授记之后，他就必定会成佛，这位菩萨是必定会成佛。那菩萨成佛的时间？最少要用四个阿僧祇又十万大劫的漫长时间，来圆满成佛的四种巴拉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[00:18:24.720] 这个除此之外，这是最快的，最快的四个阿僧期间，我们称为叫慧行菩萨，还有信行菩萨和精进行菩萨。性行菩萨是八个安生祇劫加十万大劫。这个精进行菩萨是十六个阿僧祇劫加十万大劫。那我们下一尊佛，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[00:18:46.220] 弥勒佛，它就属于精进菩萨。他是已经这个。授记完以后，又过了。十六个阿僧祇劫加十万大劫，在我们最后还称五五亿多年，这个我们这个贤劫最后一尊佛。对，他受集完，又又度过了十六个阿僧奇的加十万大劫。当他的巴拉密成熟圆满以后？他就能够无私自证四圣谛而成就佛果，同时拥有一切资质。每一位菩萨成佛以后，他都会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[00:19:28.500] 提请说法。但。据说，大部分的佛陀证悟以后，都倾向于不说法。对，他倾向于涅槃。不像刚才那位仙友一样，他倾向于轮回，正悟涅槃的人，他就一涅槃，太快乐。对，他是倾向于在涅槃里。但是因为梵天的祈情，因为他过去的怨和悲心，对于众生的慈悲，所以佛陀都会开始说法。那也会有很多人追随佛陀加入僧团，成为他的弟子。弟子也能够在佛陀的教导下证悟四圣谛。所以，佛陀，因为能够度化其他的有情，就被称为叫嫉妒者，就拔臂，度过的这个人，叫达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[00:20:17.480] 乙度。那第二类圣者是独觉佛，把吉卡普的。独觉是独自觉悟的意思。独觉佛，必须经过两个不可数，就两个阿僧俱劫加十万大劫的漫长时间来圆满巴拉米。就巴拉密圆满的时候，不需要佛陀，不需要导师的指导，就能通过自己的智慧，智慧证悟四圣谛，事实上。佛陀也是独觉，因为他也不需要任何导师的指导而证悟是圣谛。虽然独觉佛也拥有无师自证的智慧，他却无法像佛陀那样拥有教导他人的智慧。因为它不具足大悲智和一切智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[00:21:01.920] 四圣谛，非常的深奥，究竟法非常的深奥。独觉佛虽然有智慧证悟，他却无法精准的表述出来。因此，独学佛无法像政治学者那样教化众生，而被称为他只是自度者，所以称为叫大力的。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[00:21:21.660] 第三类圣者是弟子圣者，叫萨哇嘎。弟子的巴力，就是萨瓦嘎。这个萨瓦嘎是从动词的词根，这个听，这个听，叫用汉语来讲叫思路，思路，它这个词根变化来的。也就是他听闻佛陀的音声言教，依之修行而证悟的人，称为弟子，所以也称为叫声闻弟子。那这里的声，是指佛陀的音声言教闻，是听闻恭敬的聆听的意思。所以必须接受佛陀等圣者的教导才能证悟的自圣谛的人，称为弟子。因为弟子，就因此，弟子，也被称为叫受嫉妒者，叫大弥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[00:22:15.660] 那弟子，又分成三类，第一个，叫上首大弟子，上首弟子叫阿嘎萨瓦嘎。每一位佛陀，就有两位上首弟子，这是法的定则。我们高德玛佛陀的上首弟子，分别是沙利的尊者和马哈莫嘎拉那尊者。他们用了一个不可数又十万大劫的时间，圆满的作为上周弟子的巴拉米。第二种弟子叫大弟子，叫玛哈萨瓦嘎，就高德玛佛陀有八十位大弟子，他们分别用了十万个大劫时间来累积八拉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[00:22:53.320] 第三种是普通的弟子，叫巴嘎迪萨瓦嘎。这个巴达迪巴嘎迪萨瓦嘎达累积巴拉米的时间，就不定，有些弟子，甚至只用一两生的时间修行，就能够，证悟四分地，就我们现在，大家在修止观。那很多人修到缘起的时候，都要去看未来世。就我所了解的，基本上没有超过五声的，只要他发现是要证悟，弟子的涅盘，就没有超过五声的，一般都在两三声就结束了。所以大家可以很努力，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[00:23:31.210] 这也是为什么说，佛陀的法，它是。很伟大，就是你无数生的轮回，无数生的累积不善业，以及无数生的烦恼的堆积。你只要有正确的方法，很快就会好。就我们说这个什么是好的药，叫覆杯即愈对？对这个喝完这个汤药，喝完杯子一放下好了，对佛陀的法就有这样特点，你看心一转就好了，是不是。打，那就是这个意思。它关键是我们的知见和看法。只是然后有些习惯去调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[00:24:11.560] 所以，三类圣者依累积八拉密的时间，证悟的因缘，以及证悟后的所行而有所不同。佛陀自己证悟觉悟四圣谛，也能够教导其他有情觉悟，独觉佛自己觉悟四圣谛，但无法清楚的教导其他有情觉悟。弟子，无法自己觉悟，但可以通过佛陀的教导和他人的教导而证悟，十分谛。那这就是佛陀独觉佛和弟子圣德的区别。那只有在没有佛陀教法的时期，菩萨的最后一世才可能投身人间，成佛。只要还有佛陀的教法存在于世就不可能出现。杜绝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[00:24:56.545] 弟子，只有在佛陀的教法期间才存在。一旦佛陀的教法隐没，就不可能有佛弟子。只要佛陀的教法存在于世间，想要，想要觉悟四圣谛，证悟涅槃，成就道果，只能成为弟子。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[00:25:12.900] 如果你不想在有佛陀的教法期间觉悟四圣谛，不想成为佛陀的真正弟子，而是想成佛，则必须得到一位活着的佛陀的亲自授记，再用至少四个阿僧祇劫加四万大劫的时间来圆满巴拉密。成佛之后，你就可以教化很多众生，你也可以发愿在没有佛法的时期，自己证悟四圣谛而成为独觉佛，在那一行那一生，当涅槃。但独觉佛没有能力教化弟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[00:25:43.460] 那独觉佛也是要被授记？那了解这三类圣者之后？禅久者可以根据自己的倾向，发愿成为其中的任何一个，但只要你是真正的佛弟子，你就必须选一个。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[00:25:59.920] 好，那接下来我们需要聊的，也要了解我们这个时代的特点，好。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[00:26:05.360] 其中第一个很重要的即高达玛佛陀的正法，住世五千年。那建立正确的志向之后，我们也应当了解这个时代的特征，在这个时代，我们有可能成就哪一种？菩提。那勾德玛佛陀的教法，在印度。这个一千，在印度，存在一千五百年，一直到这个公元，这个九世纪十世纪的时候，被这个回教徒灭掉，基本上是这样说，所以这一千五百年时间，他经历了正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[00:26:51.240] 像法和末法三个时期，这三期的佛法，又影响到现在流传在世界上，特别是亚洲地区的三大。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[00:27:01.680] 这个佛教传承和。就南传的上座部佛教、汉传佛教和藏传佛教。其中汉传佛教和藏传佛教合称为北传佛教，也称为大乘佛教。藏传也称为金刚乘佛教。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[00:27:16.600] 有许多人相信，现在是末法时期。因为我们在这个北传的时候，都都说我们现在是末法时期，但是上座部佛教认为现在不是末法时期，而是正法时期，因为上座部佛教认为正法住世五千年。不是五百年。那山中佛教所说的正法住释和印度的三期佛法的正法，有所不同？印度佛教的正法时期，是指那个时期的佛法在教法经典、修行方法上几乎一致，相差不会太大，也就是我们大乘佛教兴起之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[00:27:58.040] 部派佛教那一段，就是从佛陀灭度，从佛陀灭度一直到公元元年这一段五百年的时间，印度也认，我们大圣也认，说正法就那一段。公元元年以后就就开始相法，就是大乘佛教兴起之后。所以印度三期佛法的正法是从这个角度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[00:28:23.960] 那对于政法。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[00:28:26.600] 注释正法，我们讲注释正法，在。巴利三藏的墙布，译著里面提到，说正法将住世五千年。他说，以得达辨析无碍解者助力一千年，以六通。一千年，以三民一千年存官者一千年，以巴蒂莫卡助力一千年，合起来是五千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[00:28:55.100] 在相应部译注、政治部译注以及律藏的附注新意解书中，也提到了类似的说法。那南传三这个佛教所说的注释正法是从教理巴利亚蒂，修行巴蒂巴蒂以及政务巴蒂伟大三个角度来讲。从教理上来讲，上座佛教相信三藏的盛典，佛陀的言教还在。修行的角度上来讲，现在上座部佛教，还有系统完整的直观禅修方法，也就是南传的直观禅修方法，戒定慧的传承，还有完整的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[00:29:34.280] 第三个，是政务，在这个时期，还可以看到有证悟的圣道正果。那三座佛教所讲的正法是从以上三个角度来讲的，这种说法，和北传佛教所说的，正法像法末法三级佛教是很相似。北方佛教提到正法时期有教有行有证，像法时期是有教有行无证，末法时期是有教无行无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[00:30:02.140] 比如说唐代的梁梁鹏的这个仁王护国经书，他讲到说有教有行有得果，正名为正法，有教有行而无果，证名为相法，唯有其教无形无证，名为末法。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[00:30:17.865] 在收藏在大正藏里面。那隋代的三论宗祖师，嘉祥吉藏在这个法华一书里面也讲到，说佛虽去世，法仪未改为正法师。佛去世久，道化嗝辟为相法时，转复微末为末法时。那在北宋，这个是道成传的这个施事要览里面也提到说，若正法时，有教有形有正故，若相法时，像是也有教有行。是正法时，则正果者简易，就很少了。若末法时，空有教无修行者。那上座部佛教，也是从这个三藏教理仍然注释以及修行及圣果的角度来讲的。那目前我们流行在缅甸、斯里兰卡、泰国一带的这个藏座佛佛教，三藏盛典依然很完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[00:31:18.340] 我们会发现一个很有趣的事情，他是阿多嘎王，就是这个阿育王。他是在藏述佛教里面非常有名的护法国王，就是巴利三藏第三次阶级。以及他这个后半生，全力的护持佛法，建了很多阿育王塔。但是，在巴利三战盛典里面，居然找不到他的名字。那这个说明，我们现在流传这个在藏族佛教国家的这个三藏，它是阿育王时代或者更早的时候就定型了，因为连阿育王的名字都没有被加到里面去。即巴利三藏最迟是在第三次结集就定型了。所以巴利三藏到目前为止可以说是最古老最原始的佛教经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[00:32:13.320] 根据上座佛教，现在可以修订正的禅那。可以修观，培养观智，甚至在今生今世证得圣道圣果，证悟涅槃。一旦证悟圣道圣果，就不再是凡夫，而是圣者，就是佛陀的圣弟子。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[00:32:35.440] 因此，三座佛教的传说说佛陀的正法住世五千年，在这个正法五千年当中，第一个千年，可以证悟四无碍解制，也就是在断烦恼的同时，他也能够体证四种无碍解制。现在纳新的尊者把它翻译个叫辨析智。当然，这并不等于说在那个时期，每一个郑国人都能证得是变体制，而是说有这样的可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[00:33:00.800] 第二个牵连的是六通阿拉汉的时期，如果在那个这个时期证悟阿拉汉果的话，有可能同时拥有六种神通。那第三个千年，是可以证得三名阿拉汉的时期，那我们现在就属于佛灭两千五百多年，在这个时期，只要有系统的依照佛陀的教法修行，就还有机会证悟阿拉汉果，甚至还可以成为三名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[00:33:29.720] 那三名，就输入水电名、有情生死名和漏尽名，也就是一般所说的宿命通、天眼通和漏尽通。那。也就是我们现在就可以证明，就是我们现在的同学修完四禅八定以后，就可以修十四种滤心法。大部分同学，都能够开发出部分的天眼通，他让我这个花很多时间深入学习的。我想天眼通和宿命通是可以成就的，没有问题。那关键是要成就漏尽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[00:34:06.160] 据说，这个近代在缅甸，还出现过有神变通的长老。所以人们，普遍相信他们已经证得阿拉汉果，有人看到他们在天上飞行，或者从水里面出来飘起来，不过，因为经典记载现在已经不是六通时代，所以即使他们拥有神变通，也是被称为三明阿拉汉。那到了我们再往后的第四个千年，就只能证悟成观阿拉汉，即那个时候如果精进修行，还可以断除烦恼，但是已经不能够证得禅神通了。那到了第五个千年？想要断尽烦恼就很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[00:34:47.920] 他只能够。这个政务较低的三个有学果位，就是初果、二果和三果。好，在格德玛佛陀的教法当中，可以证得圣果的时期，一共有五个千年。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[00:35:02.715] 注释正法就从这个角度来说的。在这个五千年当中，巴利三藏一直都会存在，但是到了五千年之后，巴利三藏，将会渐次慢慢的消失，那个时候正法才隐没，巴利三藏的消失，第一个消失的是阿毗达摩藏好。但后来？出家人只是披着袈裟，既不持戒，也没有修行，更谈不上正果了。这个目前的这种情况在我们佛教国家里已经很普遍。到最后，出家人连袈裟也不穿了，过着在家人一样的生活。就像我们现在有些地方，这个佛教，说可以结婚生子。也一样的，就是此时的佛教，完全消失殆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[00:35:54.180] 之所以强调现在不是末法时期，是为了大家能够树立起对正法对修行的信心。我们经常会听到有人说现在是末法时期，修习戒定慧是不可能，说这个从宋朝以后我们就没有人证得未道地定，就是这个宋朝以后就没有人证得净行定了对？那这这个事实上不这样，我们很多人就证得四禅八定，也不是这样的概念，所以我们要有信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[00:36:23.920] 那一个人，如果你怀疑修行戒定慧是否能成就修行止观，能不能断烦恼，这是十四种不善心中的疑心所，也是障碍修行五盖中的一盖。相信修行界定会不能断除烦恼，支持现在已经是不可能在证悟圣道正果的时期，如果坚持这样的观点，就会被认为是造成。就是叫做S。法藏的邪见，就好像一个。一个庸医，误判你身患绝症，就会使你丧失对生命的信心和对未来的希望一样。同样的，这种邪见，会使我们断送禅修成就的可能也会使我们失去累积。巴拉密。这个累积未来解脱资粮的机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[00:37:13.820] 现在大家知道。佛陀的正法住世五千年，所以我们就应该树立信心。对，现在还可以修行，还可以断烦恼，还可以正果，因此，假如我们发愿成为圣弟子，还应就应抓住这个宝贵的机会，不放逸的修行。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[00:37:32.160] 我们在缅甸的时候有很多西亚多，我们讲到政法住释吴建良，他就批评我们说你不要这样讲。为什么不是？难道不到五千年？说你你心里面想的只有五千年，就一定不会超过五千年，但你要希望说正法要长久住世，就可能超过五千。对，所以我们正法要超过五千年，你不要老想着五千年，那为什么那么说我们可以吗？他说可以，你只要有很多现在的佛教佛弟子，佛教徒都这样发愿正法住是超过五千年，正法就不会泯没为什么？因为为了正法做事，大家愿意学习教理，愿意去禅修，还有很多人希望正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[00:38:13.590] 所以为什么大家我跟大家讲说。我们要学修并重，你们会经常碰到这样说，呦，班呗，我们参加禅修营的时候，老师都说，你不要搞阿毗达摩，不要学教，你好好禅修就可以了。对我说，那是禅修蚓呐，对，因为今天我们禅修，我也不叫你们，每个人都分一本书给你看看，对？因为我们除了开元兄很认真的读书，其他人不让他读，因为他兴致上来了，很难得。对，其他人你好好禅修就可以了对。但是你真正的，你真正的要修行，你就要懂法。你不懂法，你就会盲修瞎练。对，就学修要并重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[00:38:56.585] 学修是什么？我们后面会讲，就是为什么建议大家要组成班组，要去学，要去讲，因为只有讲，你才能真正的学会。你没有讲，那就是听一听，马上就忘了。好。这个我们就想说，有很多的智者认为，我们不应该在心里面断定正法只会住世五千年。我们要发愿并致力于正法长久住世。只要佛弟子多努力，践行佛陀的教导，认真的履行佛弟子的义务，正法就能长久住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[00:39:36.300] 那。佛弟子有哪些义务？在法句双品译注，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[00:39:43.112] 里面有一个护眼长老的故事，那个眼睛瞎掉了，大家可能都听过对，在这个护眼长老之前，他刚出家五个瓦萨的时候。他就来请教佛陀，他说，当爹在这个教法当中有多我们有多少义务？佛陀说，比库只有。教理义务和官场义务两种义务。他又问说，那世尊，什么是学习教理的义务？什么是官场的义务？佛陀说，依照自己的智慧，学得一部经藏，或者两部经藏，或者整个整个三藏的佛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[00:40:24.490] 一词。宣说。教导，此为教育义务。生活简朴并乐于偏远坐卧处与自身与自身建立坏灭想后。持恒增长观察那而证得阿拉汉果，此为观察义务，我们说叫彻底的学习。这个宣说教导佛陀的教法，以及彻底的修行证悟佛陀的教法，这是我们佛弟子的两个义务。所以，我们看到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[00:41:03.050] 以前，我们说学习佛陀的教法，以为就学就可以了。不是这样的。佛陀很明确的讲。意识学完以后，背起来对，要去宣说，要去教导，才叫履行教你的义务。不是你自己学的，放家里摆在柜子上。所以为什么我们班级跟大家讲说你要轮流出来讲？你出来讲，就是为正法成就主世。但不仅仅是为正法长久，就是你只有讲，你才能够真正明白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[00:41:40.200] 那。这个我们还接着下来，我们要说明一个问题，就是无量的世间，没有第二个佛。得有人。可能还会发愿。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[00:41:57.560] 成佛，我们经常有人说，希望当生成佛，或者下一生成佛。这个事情，在上座佛教中是不可能的。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[00:42:07.020] 在真智部中，在真智部中？佛陀否定一个世界中会同时出现两尊佛陀。他说，周比哭，无有此事，绝不可能。若一个世界中有两位阿拉汉政治觉者不先不后的出现，无有此事。朱比库乃有此事。若一个世界只有一位阿拉汉政治觉者出现，乃有此事。这是珍珠部一集里面说的，也就是在一个世界中，不可能有两位佛陀不先不后同时出现。译注解释说，这里的世界是指一万个轮回世界，不先不后，是指从菩萨入母胎开始，直至还有芥子量的佛舍利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[00:42:51.820] 不是不相不合，是不是说两个同时出生，两个同时入灭度，可是从菩萨有一位菩萨入母胎，一直到佛陀的舍利，还有一点点跟戒指那么大的佛舍利还存在，就不可能有其他的佛陀出现。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[00:43:10.100] 换一句话说，只要佛陀的教法仍然存在于人世间，就不可能有其他的佛陀出现。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[00:43:17.180] 那佛舍利是什么概念？再根据。上述佛教或者缅甸的传统认为gold德玛佛陀的教法完全泯灭之后。这个是。被收藏在这个天上、人间和地下的龙宫里的所有的佛舍利都会汇聚到菩提迦耶，就再变成一尊舍利佛。对，他会最后再讲一次法，那个讲法是不是给人讲，给天人讲，还会有无量的众生正果？在天人证果证完以后，那尊佛陀的那个佛舍利舍利佛，它就会自动的这个焚化就烧起来，说那个这个烟，可以一直到观音天一直到天界梵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[00:44:11.940] 这个是，一尊佛陀，最后教法完全泯灭的，最后的转，所以他那个舍利子都不会存在。所以我们现在会经常说，这过去七佛的舍利子，可能就没有了。对，这是他想的了。对。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[00:44:29.480] 所以在这里，我们有一部很好的经，这个经典就是叫。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[00:44:38.380] 李明德，请问经哈有由这个李明德王，就请问这个。那个谁，那就龙君尊者的。他就这个明天大王？请教尊者说尊者龙君。世尊曾如此说，若比库诸比库无有此事，绝不可能。若一个世界有两位阿拉汉，甚至觉者不先不后的出现者，无有此事。尊者，龙君。一切如来教是实皆教，是三十七菩提分法。宣说时皆宣说四圣谛令学时。皆令学三学劝诫时皆劝诫不放逸的行道尊者。龙君，若一切如来皆是同一教室，同一宣说，同一种学，同一劝诫，何故两位如来不同时出现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[00:45:33.080] 首先，即使因一位佛陀出现，此世间就已升起光明，若有第二尊佛陀，那两位佛陀的光明，此世间不会升起无比的光明吗？因此，在教诫时，两位如来能够快乐的一起教诫，在劝诫时能够快乐的劝诫于此，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[00:45:49.930] 怎样能使我无疑惑？你就那样为我解说原因。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[00:45:55.900] 的大王，此一万个轮回世界，乃承载一佛者，只能承载一位佛陀的功德，若第二位佛陀出现，此一万世界不能承载，会摇晃、会震动、会倾斜、会倾倒、会种种偏斜、崩解、离散、毁灭，无法维系。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[00:46:12.450] 大王，正如渡船乃承载一人者，当一位男子登船时，该船会平稳运行于水面，之后，若以寿命、容貌、年纪、身量、胖瘦及所有大小肢体而相反的第二位男子前来，他登上该船大王。该船究竟能否承载两位？确实不能跟着它会摇晃、震动、倾斜、倾倒，各种偏斜、分解、离散、毁灭，无法维系。并沉于水中。同样的，大王是一万世界，乃承载一佛者，只能承载一位佛陀的功德。若第二位佛陀出现，则一万世界不能存在，会摇晃、震动、倾斜、倾倒，种种偏斜、崩解、离散、毁灭，无法维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[00:46:56.290] 再者，大王又如男子，随其所欲，享受时进食，直至充满喉咙，他已吃饱。胀满，饱满，无空隙，慵懒变得如同无法弯折的枪矛。若再吃那么多食物，大王那男子究竟是否快乐？确实不能遵着只吃一次就会死亡。同样的，大王，此一万世界，乃承载一佛者，只能承载一位佛陀的功德，若第二位佛陀出现，这一万世界就会倾倒、偏斜、崩解、离散、毁灭，无法维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[00:47:33.440] 那大王又问说尊者龙君，大地是因承载过量之法而摇晃吗？于此大王若有两辆。满载宝物，直至与顶部齐平的货车从一辆车中取出货物，倒入另一辆车。大王，那辆车究竟能否承载两辆车的宝物？确实不能，大王，它的轮毂会晃动，轮毂会断裂，轮圈会脱落，车辐车轴也会断裂。大王，货车是因承载过量的宝物而断裂吗？是的，尊者，同样的大王，大地因承载过量之法而摇晃。再者，大王还应以诸佛的威力阐明此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[00:48:14.072] 而说于此，请谛听两位政治觉者全觉，全自觉者不能够同时出现的另一种原因。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[00:48:22.360] 大王，若两位政治觉者同时出现，你们的听众会产生争执而出现两派，你们的佛陀，我们的佛陀。大王，正如两位强力大臣的听众会产生争执而出现两派，你们的大臣，我们的大臣，同样的大王，若两位政治抉者同时出现，你们的听众会产生争执，而出现两派，你们的佛陀，我们的佛陀大王，这是两位政治抉择不会同时出现的第一种原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[00:48:52.160] 再者，大王请谛听两位政治觉者不能同时出现的深层原因。大王，若两位政治觉者同时出现，那佛陀最善之语则是谬误的，那佛陀最大之语则是谬误的，那佛陀最优之语则是谬误的，那佛陀最卓越之语则是谬误的，那佛陀最胜之语将是谬误的，那佛陀最高之语将是谬误的，那佛陀最尊之语将是谬误的。那佛陀是无比之语，这是谬误的。那佛陀是无等等之语，这是谬误的。那佛陀是无可匹之语，这是谬误的。那佛陀绝伦之语，这是谬误的。那佛陀无敌之语，这是谬误的。法盲，请你依本质而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[00:49:35.140] 接受，此为两位政治觉者不能同时出现的原因。再者，大王唯有一位佛陀出现于世间，这是诸佛法格巴依本质而有的事实。什么原因？乃是因为一切之佛陀功德的伟大性。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[00:49:50.790] 大王，世间中其他伟大者也都是唯一的。大王，大地伟大也是唯一的，海洋伟大，它也是唯一的，须弥山伟大，它也是唯一的，虚空伟大，它是唯一的。法哈天地伟大，也是唯一的。摩罗伟大，他也是唯一的，大梵天伟大，他也是唯一的。如来阿拉汉甚至觉者伟大，他与世间是唯一的，他们无论出现于何处，在该处就没有其他佛陀出现的机会。因此，大王只有一位如来阿拉汉正直觉者出现于世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[00:50:23.440] 尊者，龙君，你以譬喻和原因善巧的解答问题，即使愚钝者听闻此语都会欢喜，更何况像我这么大智慧的人傻度龙尊，尊者，我如此接受他。就是，我们听下来就知道，就是为什么只会有一尊佛陀，也不管是佛陀自己说，还是后面弟子来解释，都是这样。所以如果有人讲说，我教导你，你这生可以居身成佛。赶紧走。回到云端来就可以了，回到云端来就可以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[00:50:58.300] 那。佛陀在大集慧经里面，讲大智慧经的时候，他的译著也有这样的记载，好。就大体会经，预祝你明确的否定，无边世界中没有其他的佛陀。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[00:51:12.000] 那佛陀在这里说，唯有像我这样的佛陀才能询问这样的问题，是否在某处有其他佛陀？于是，佛陀将无边的智慧扩展到无边世界，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[00:51:25.090] 就以佛陀能观察到的世界，它不仅仅是十万个荣誉世界，而观察的时候？没有见到有任何其他的佛陀存在。现在佛陀未能见到与自己等同者，这并不出所料。根据傍晚这个经的注释，他即使出生之日也未见到跟自己的等同者。我们知道，菩萨出生的时候，所有菩萨出生的时候他都会做狮子吼，走七步指天指地，对？说我是世间功德最善的。对，这菩萨一下来，他就在我是最大的不对，他还是刚刚是孩子。所有佛陀的菩萨出生都是这样，如是他未见到其他与自己等同者而思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[00:52:10.650] 如果我询问后，只由我来回答，如此回答之时，那些天人就无法通达。然而，唯有其他佛陀询问时，由我回答才是不可思议的，诸天才可能通达。因此，我要变现出化身佛。于是，佛陀就进入神通，在基础禅那出定以后，愿变出化佛，着衣持钵前瞻旁氏，取身手足皆同我一样，如此与欲界星进入宇宙之后，犹如将显现于东方磁双山周围的月轮破开而出一般，以欲界心。决议，他就会有一个化身佛出来来讲大集会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[00:52:51.945] 大家知道这个所有的三藏里面就不两尊佛在说一部法的对，就是大集会经。那个是什么？就是佛，他佛陀画了一尊佛陀，一个化身佛，由一尊佛发问，一尊佛回答。那三藏里面只有这样一部经是这样的，这悟空其他都有讲过，大家也可以拿来听。那因此可知，无论在我们的世界还是他方世界，同一时间都只可能有一尊佛出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[00:53:22.485] 根据全部转轮王经，在最近这个，这个古莫那帝王，大家讲转轮王经。就记载下一尊的佛陀，是弥勒佛，我们称为慈氏弥陀佛。他是此贤碟中的最后一尊佛陀，将于未来简洁，人寿八万岁的时候出现于世间。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[00:53:46.680] 那根据传统，这个斯里兰卡的传说，但是缅甸的传说好像不是这样。这是传说在经典没有记载。斯里兰卡认为说这个，梅比亚菩萨，现在在兜率，天。那也有一些地方，传说梅迪亚菩萨现在在各个地方在这个累积巴拉密。那兜率天的天寿是五亿七千六百万年。即在这么漫长的时间里面，无论在我们这个轮回世界还是其他轮回世界，轮回世界都不会有其他佛陀出现在梅比亚佛之后，就衔劫结束以后，就会进入漫长的空劫，极其漫长的空间，就很多节都不会有佛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[00:54:34.440] 因此，假如你发愿要成为佛陀或者独觉佛，就应该在这一生抓住宝贵的时期，充分的累积巴拉密。在。五亿七千六百万年之后，去被梅迪亚佛陀授记，你为未来会成为菩萨，就是会成为佛陀或者独觉佛。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[00:55:02.900]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[00:55:04.080] 如果禅修者发愿要成为佛陀的弟子？我们要了解有四种，众生，这个的行者。那在这个阿毗达摩的人施社论，以及增支部四集第一百三十三经中记载。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[00:55:25.200] 得以佛陀教法的众生，可以分为四类。第一类叫。敏锐之者，第二种叫详说之者，前面有这叫做敏之者或者叫广说者都有。第三种，叫可引导者，第四种，叫文具为最者。这四人当四类人当中？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[00:55:46.750] 敏之者，是一位亲自遇见佛陀，并有能力通过听闻一小段，简要开始，或者一个数据记，或者一部经典就能够证悟佛果的人，证悟道果的人。那第二种详说之者，并没有能力通过听闻简要开示就证悟到果，但却有能力在听闻对简要开示稍加详尽的解释时，而证悟道果。可引导者没有能力只通过听闻、简要开示或稍加详尽的解释而证悟道果，他必须学习和仔细研究所听闻的开示以及解释，并一直精进的修行数天、数月或者数年，才有可能证悟道果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[00:56:34.840] 可引导者根据政务道果前所花的时所花的修行时间，又可以分成几类，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[00:56:41.865] 根据。具体要视取个人过去累积的八拉密佛所征服的烦恼，他们包括需要修行七天，乃至需要修行三十年或者六十年才能证悟的人。他们还可以进一步细分，比如对于需要修行七天的人，他们可能在生命的第一或第二个阶段渐进修行，而证悟阿拉汉如果在生命的第三个阶段才开始精进修行，则只能证悟较低的道果。所以这个连接还是很重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[00:57:15.580] 这个葛颂同学，就不要想着我是不是结婚了以后再来修行，对不对？不过，这里的精进修行七天，是指一个人竭尽全力的修行，假如他的精进并非最高层次，所需的修行时间，将依其懈怠的程度，七天有可能变成七年，甚至更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[00:57:39.000] 如果一个人今生的精进尚不足以证悟道果，他就无法在现今的佛陀教法时期解脱世间之苦，而想要在未来的佛陀教法时期解脱，那也得生逢其时才行。未能遇到佛陀的教法是不可能获得解脱的。只有那些曾经获得佛陀决定授记，就肯定预言的人，才能够确定的遇到佛陀的教法，并解脱世间之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[00:58:06.820] 对于不曾获得授记的人，即使他已经累积了注意，他注意使他遇到佛陀教法或者解脱世间借苦的法拉利，实现这两种成就的机会依然是不确定。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[00:58:18.340] 这种情况，是对那些有能力在精进修行七天即证悟道果，但又不曾获得授记的人而说的？类似的情况，也适用于那些有能力在精进修行十五天或更长时间而证悟道果的人。那文句为罪者是是即使值遇佛陀的教法，并且付出最大的精进学习和修行佛法，也无法在今生证悟道果的人。他们所能做的只是累积善行和。骑行而已，就威瓦萨瓦萨纳。就他留下来未来的八拉米。这类人，无法在今生解脱世间之苦。但是，如果他们在修习止或观的时候死去，并投身为天或天人，人或天人，他们可以在上述现今佛陀教法自己的下一生解脱世间之苦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[00:59:11.420] 佛陀是如此宣说这四种人的差别。好。今天的时间到了，原来我们还要说后面的三类病人，三类病人是哪一类？我们都要去对照我们一下，明天再来学习，今天我们的课，就先学习到这里，我们一起来。</w:t>
      </w:r>
    </w:p>
    <w:p>
      <w:r>
        <w:rPr>
          <w:sz w:val="21"/>
        </w:rPr>
        <w:t>（材料①照录毕。以上为知识库音声转写整理文本，个别整理注记以括注标示；标注 `[generated, not original text]`。）</w:t>
      </w:r>
    </w:p>
    <w:p>
      <w:r>
        <w:rPr>
          <w:b/>
          <w:sz w:val="21"/>
        </w:rPr>
        <w:t>材料②</w:t>
      </w:r>
      <w:r>
        <w:rPr>
          <w:sz w:val="21"/>
        </w:rPr>
        <w:t>：《第5讲-四预流支2-亲近善士-至诚寻求善士1（依据录音转写整理，已校对明显同音错字）》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media_id：`soundrecording_d0dd1c0cd17209afe241ece24bf6b7b4_d1adec261063ccb497bf9cb1f5d0e3577439961422831605`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打开方式：ima知识库搜索「四预流支2 亲近善士 至诚寻求善士1」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主持人操作：承接材料①。</w:t>
      </w:r>
      <w:r>
        <w:rPr>
          <w:b/>
          <w:sz w:val="20"/>
        </w:rPr>
        <w:t>照读以下三段精要</w:t>
      </w:r>
      <w:r>
        <w:rPr>
          <w:sz w:val="20"/>
        </w:rPr>
        <w:t>——[00:16:00]–[00:19:47]（财富长者子：没有对善知识的需求）、[00:29:34]–[00:32:08]（整个梵行都依善友／离开导师即盲修瞎练）、[00:41:12]–[00:46:31]（供养分别经：最殊胜的供养也难报师恩）。末段回向文可整段念诵。开头四类众生与三类病人为背景，可择要口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[00:00:00.040] 好，大家请合掌，我们一起来礼敬佛陀。南无大大嘎瓦多，阿拉多南三。南无大萨嘎瓦多，阿拉哈多萨嘛三达。南无卡瓦多，阿拉多三三。以及那位世尊，阿拉汉正自觉者。各位贤友，晚上好，今天，我们继续来学习。四旅游之。昨天我们学习了正法，住世五千年。在五千年的时间里面，我们的佛弟子，有两种义务，学习教理和禅修。那学习教理，包括义词，宣讲和教导，不仅仅是，学习而已。那我们也学习了。这个发愿成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[00:01:37.960] 佛陀的弟子？有四类人。有。敏之者。详说之者，可引导者和。蒙句为罪者。在佛陀不在的时代，前面两种就。没有了，在这个时代，就这两种可引导者和。或者文具为罪者。那昨天我们也提到。就是跟上面提到的这些。相同的经典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[00:02:17.120] 佛陀，对于众生，进行另一种的分类。它有个另外一种比喻，比喻从另外三种三类病人。第一种，就即使不服药或者治疗，过些时候也确定能痊愈的病人，不需要治。第二种，无论如何服药或。治疗也无法痊愈并将病死的人，第三种，是只要正确服药和治疗就能够痊愈的病人。但如果他未能正确服药或治疗，即无法痊愈，会死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[00:02:58.680] 好，那些曾获得过去佛陀的授记，并肯定会在今生解脱世间之苦的人？就好比第一种病人。文句为罪者好比是第二种病人，就如第二种病人，今生今生无药可治。那文具为罪者，没有机会在今生解脱世间之苦，然而他还是可以在上述现今佛陀教法时期的未来世，或者在未来佛的教法时期获得解脱，因为他已经种下了佛法的种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[00:03:35.010] 那我们在很多故事里面讲到的这个伞盖青年，青蛙天子，和游翻生的故事就是。在。那个时代就是他那一生，佛陀教法时期，就是，并不能够证悟，但是在下一期生命中，他能够解脱世间之苦的这个例子。那可引导者？就好比是第三种病人，就是像第三种病人可能康复，也可能病死一样。可引导者也有两种情况，他可能在今生解脱世间之苦，但也可能解脱不了。那只要可引导者清楚适合他年龄有益之事，舍离该舍离的，追随名师，并获得正确的指导，在付出足够的精进，他将能在今生解脱世间之苦。然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[00:04:34.900] 倘若他沉迷于邪见和不良行为，或者无法舍离娱乐享受，或者虽然能舍离娱乐，但却没有获得名师的指导，或者未能汲取足够的精进，或者虽然想要精进，但因为年老却心有余而力不足。又或者虽然年轻，却体弱多病。所有这些因素，都将导致他无法在今生解脱世间之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[00:05:09.400] 卫生院完。财富长者子。苏迪？苏顶，那这个尊者这些故事？他就是在今生无法解脱世间之苦的例子。那未生愿王未能解脱，是因为他犯了杀父的不善重业，但有记载说他经过两个不可数，就是两个阿森提亚的这个。结束哈的未来，将会成为一名独觉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[00:05:45.900] 那对这个财富大长者子？好，今天我们可以花点时间来说说他的故事。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[00:05:52.080] 在法剧译著里面，这个故事，这个经常被老师们引用，而且非常的著名。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[00:05:58.330] 就说这个大财富长者子，他年轻的时候，由于过度沉溺于娱乐，享受耗尽家财背负的债务，最终沦为乞丐。导致他年老的时候无法获得内心的平静与解脱，世间之苦相去甚远，甚至连亲近三宝的机会都没有。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[00:06:19.200] 那佛陀看到这种情况后，告诉阿难尊者说，阿难，假如这个富翁之子在他年轻的时候或生命的第一阶段，与我的教法中出家成为比库，他将在今生成为阿拉汉，并成就般涅槃。或者，假如他在生命的第二阶段出家，为比哭，他将能成为不来者，死后投生到净居天，并在那里办涅槃。再不然，假如他在生命的第三阶段的前期，就是老年的前期，与我的教法中出家为比库，他将会成为一来者或入流者，并且永远解脱。投生恶趣之苦，佛陀是这样告诉阿难尊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[00:07:04.640] 好，这位大富长者子的后面是一个什么样的故事？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[00:07:11.840] 在。亡灵故事的这个译著里面，讲到他的后续的一些情况。那这里，我们又特别强调了就是。跟老师建立这种业缘的这个重要性。他后来是发生什么？就是因为他乞丐。到处乞讨，到处乞讨没得吃，就被一帮。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[00:07:39.840] 匪徒，就是道德利用，说你这么着，你跟我们去抢东西。但是他年老，他抢东西抢不了，对？这他怎么办？因为现在门口放风，他在门口站岗放哨。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[00:07:56.100] 所以有一次，这个匪徒，就去抢劫，这个匪徒们就拿好拿了这个抢到人家家里的这个东西，被人发现了。他们赶紧就开始逃。就这个被抢的这户人家就就喊人追赶。结果？这位大。在门口放风的这个大富长者子，因为他跑来不及，老了，就被抓到了。抓到以后，人家就用棍棒把他的手脚打烂，就把他这个家押送到这个国王那个地方，国王，就判他斩首，就把他杀了要。于是，就把他反绑手臂，先在各个路段各个路口游行示众，要押往刑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[00:08:45.220] 那这个时候，因为有示众，所以很多人就会出来看，所以这个城市里面，有一个过去跟他相好的名妓，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[00:08:54.295] 名妓叫苏拉萨。他在阁楼上透过窗户看到了这一幕，就发现这位要被押赴刑场的这个，这个老，老家伙。是他过去经常光顾他的客户。他面临不幸与灾祸，因此他就想到过去这个人来找他，总是很很大方呐。就升起了怜悯，带上，就想着要死了，就带上了四种点心和饮品，就是准备在他最终要砍头的时候，让他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[00:09:31.640] 那这个时候。马哈摩格朗那尊者就是木剑人尊者，刚好用于天眼来观察，就看到这位即将被斩首的。这个这位大富长者子，他就很怜悯的思维，就有什么可以帮到他？结果他发现，他这一世，就是找不到他有做过什么好事。就是一辈子，也没干过好事。而且造受了很多恶行，如果，他这样被斩首死去？他将投生到地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[00:10:10.620] 但是，如果尊者，长老，前往这个刑场，这位大夫长者子，就会把那个点心和饮品供养给长老。他就可以投身到天界。于是，目犍连尊者就出现在这个。男人的面前，结果这位大夫长者子？他见到长老，在那个刹那就升起很虔诚的信心，心里想说，这些糕点和饮品对于即将。要死的人来说没有任何好处。那不如把这些糕点和饮品，作为我未来式的旅途资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[00:10:51.080] 大家都懂了，说练基此，他就拜托边上的人，或者刽子手，说你帮我这个供养给长老。长老为了他的信心能够增长，就在他能见到的地方坐下来，当下享用那个糕点和饮品，离开。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[00:11:12.120] 这个大富长者子在被这个刽子手押到刑场？斩首之时，要砍头之前。那。本来，由于他是供养的，有无上福田的这个支撑的，在马哈摩格达那尊者，这样的福德，他应该可以投身到高级的天界。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[00:11:35.980] 但是因为在那个时候，他就想起来了，对这个妓女，这个苏拉萨。又想起来对他的爱慕，以及，觉得说如果这个没有苏拉萨，我就没有布失误，就又对这个苏拉沙升起了过去那种恩爱的这种爱慕的心。结果他。的心的变得有杂染，就是我们前面一再讲的就是，你要前善中善后善中间如果夹杂的这个不善业不善的这个心在里面，那你这个善业就会受到污染。所以他就成为他投身的那个善命生业的阻碍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[00:12:19.860] 本来他可以投身一个很高级的天神，结果只能投身为一个，身体很容易低劣的树神，有可能长得比较难看，比较矮小这样的树神。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[00:12:33.090] 后来，他这个有一天，这个妓女苏乌拉萨，就前往他这个树神附近的这个花园。结果，这个树神看到了，又想起来他过去，又起了欲念，他就制造黑暗，把这位树拉桑，就带到他自己树神的天宫里面，就宫殿里面，就跟他同居了七天，并且，给这个苏拉萨表明他过去的身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[00:13:02.800] 那这个时候，这个苏拉莎的妈妈因为见不到女儿，就一边到处的寻找，一边哭泣。大家看到他哭泣，就问他什么原因，明白原因以后，就劝他说这个去摆放拥有大神通马哈莫格拉，那这个长老哈去找这个长老就是目犍连尊者，那他说长老应该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[00:13:35.060] 去拜访，长老说，这个七天后，世尊在这个竹林精舍会开示佛法，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[00:13:42.885] 你在这个大众的边上，就能够见到。这个刚好，这个苏拉桑，就对这位树神讲，我说我住在你的长期住在你的宫殿是不适合的。今天已经七天了，我妈妈见不到我，会很焦虑和担忧，麻烦你，把我带回去。这个树神，就把他带出天宫，就放到这个竹林园听佛陀讲法的大众的边上，把自己，躲在一边，隐身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[00:14:11.940] 那结果，大家都看到他的母亲在找他，就就告诉他，并且问他说，你这几天到哪里去了？于是，这个苏拉桑，就跟大家说了这几天发生的情况，结果，人们对一个罪犯投身还能成为天神，就非常的疑惑。所以数到三，就跟大家解释原委。大家才惊叹说，作为阿拉汉，作为无上福田，仅仅一点善行，对他的供养，就可以带来三天神的投身，所以因此，身体很殊胜的喜和。这个喜悦。比库，就把这个情况告诉佛陀，佛陀就说明这个原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[00:14:58.380] 结果开始结束以后，包括这位树神，和苏拉萨这个妓女在内的，这个数万的这个众生都获得的法的通达。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[00:15:11.555] 法的通达，就是有可能有些人证的初果，有些人证的二果三果四果，就是通达四圣谛。那由此可见，这个财富长者子？他。过去这个由于这个放纵自己，很多钱跟这些恶友为伍。年老的时候，又跟这个强盗为伍，导致，他不是这个穷困败落，最后乃至于被斩首。后来？在身为上士马哈莫格拉那长老到来之时，能够有这个善心做出供养，亲近上师？哪怕只是简单的一点仓食，也获得巨大的回馈，最终有机会通达至圣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[00:16:00.930] 所以因此，我们要学习，怎样怎么叫远离愚人，亲近上师。我们每天我们的课诵里面专门有这样一段经文，对？以此功德业，我不欲于人愿会遇善事，直至正涅槃。所以每天我们大家在念诵这个偈诵的时候，就要真正用心的做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[00:16:29.220] 那前面我们也讲过这个。财富长者子，他。年轻的时候，如果遇到佛陀，他有机会。证得阿拉汉。即我们经常讲说人个八拉命很强，他就是一个很我们认为的八拉命很强的人。但是从这里我们可以看到你所谓的巴拉密。很强的人不见得。就能够证悟。那。你若没有遇到老师，你一点办法都没有。但是他出生在佛陀在世的时候，而且佛陀就经常在巴拉那西游行，他就是巴拉那西的守护的孩子。他居然几十年。都没有办法足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[00:17:13.690] 佛陀，他不是没有听过佛陀的名字。他为什么不去见佛陀？为什么听到佛陀的名字不会像这个几布都长者一样的？他觉得毛这个身毛竖立，就就很想去见佛陀，连夜要赶，就是整个这个天都亮起来。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[00:17:31.290] 那为什么没有？就是他没有对佛陀或者对善知识有这样的一种需求。你看，他又有圣阿拉汉的功夫，就是他这个说明这人很厉害，对？过去很厉害，所以他对自己很觉得很了不起了，所以很厉害了。所以他就没有需求老师，所以就是老师教他的时候，他觉得应该，我就是很厉害。对，所以他有这个功夫，他也没有在需求老师，也不知道对老师有感恩。所以他也没有这样的发愿，这个一时功德愿我不以于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[00:18:08.505] 你看他很有功德，他是财富长者子，他很多钱，所以我们讲明心具足，明心足这个人很有财富，同时，他还很有智慧。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[00:18:19.130] 但是，最后变成乞丐，最后变成强盗，被人家砍头。那这个是一个什么样的业缘就很值得我们思考了。那从我们说亲近上司的角度上来讲，显然就这个人，他就是没有亲近上司的习惯。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[00:18:37.360] 好，情景上市它到底有多重要？对，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[00:18:43.496] 我们后面会讲哈佛陀，跟阿兰尊者讲，所以有人认为只要具足巴拉密。即使这个人没有想要遇到佛法，他也不会错过佛陀的教法时期，即使他没有解脱世间之苦的意愿，也能够保证解脱。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[00:19:01.400] 那这个观念，它是忽略的这个确定与不确定的这种事实。讲确定，就利亚他就获获得佛陀授记者，以及不确定，阿利亚塔是不曾获得佛陀的授记。这个授记包括，这个授记为菩萨受记为独觉，未来会成为独觉佛或者大弟子或者上首弟子对。好那么借鉴这个前面这些这个例子。我们应该牢记，就还你。如果是一个未确定的可引导者，即使你拥有足以在今生成就解脱之间之苦的巴拉密，也只有在付出足够的精进努力之后，才有可能获得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[00:19:47.240] 如果勤勉和精进不足，则难以在今现今的佛陀教法时期证悟道果。那你要想。正确的努力和精进，你就要找到。名师找到合适的老师。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[00:20:04.100] 除了前面这几类几类人之外？还有多不胜数的其他众生拥有足以解脱烦恼的巴拉米，但却没有机会获得解脱？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[00:20:16.740] 就像佛这个菩萨，这个刚开始离开皇宫，去学习禅那的，两位隐士，叫阿拉拉。和乌达感。因为他投身到无色界天，就两位都投到无色界天，一个是无所有处天，一个是非想非非想处天。他们投身为不可能成就任何道果的八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[00:20:45.820] 其中的一种。佛陀证悟以后，他讲谁可以被。这个他引导，首先是现出来他这两位老师，但是他在。无色界天，在佛陀教法时期，不可能获得证悟。那可引导者和文句为罪者修行的必要条件？在上述四种类四类型人当中，领智者只需要听闻一次开始，就能证悟，至少入有道果或者更大的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[00:21:18.880] 比如说佛陀时代的维萨卡和提咕噜长者就是这样。这一类人，不需要特意按照诸如戒清净，心清净等这种次第，来严格的修行佛法。但是在他们的心中，就是见到佛陀，佛陀这么一讲，他这样就证悟了。很多人理解就是，他这样证悟，那就说明不要这个后面的四圣谛，这个界定会，那你看经典记载，他就是听一下，有证悟是真谛。那我是不是看着那个佛作经典一次一次的背诵，背诵完以后，突然间我就认真了。很多人就是这么想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[00:21:59.410] 但事实，在译注和附注里面讲。即使他这样的政务，但是这种心清净，或者是是这个道非道自见清净或面就行道自见清净，以及自见清净，他这个过程在他心里面是快速是过一遍的，他不能省的对。只是，他可能自己的感觉都不明显，但事实一定要这样发生的。就是在他的心中，一定是虽然很快，一定是自动次第升起那些清净和关注。好，这也是天人和梵天人解脱世间之苦的情形。就是天人和梵天人。他。这个不会有我们人间的和这个失去的苦的这种感觉。所以，因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[00:22:53.680] 我们在巴黎盛典当中记载的诸如戒清净心清净的修行次第，主要是针对可引导者和文句为罪者在成就入流道之前的修行次第，同时，也是前三类人在成就更高层次的道果之前所修行的次第。证悟阿拉汉道果之后，由于阿拉汉已经经历了这个过程，这个修行次第，也适用于他宪法乐述好。那为了证得无碍解四无碍解释的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[00:23:27.300] 时代的这个第一个千年之后，那我们就过了。过了这个事，无爱解之阿拉汉的这个第一个千年之后，现今的佛陀教法时期就只剩下可引导者和文句为最者。那对于这两类人，如果可引导者至诚的修行，包括思念处四正情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[00:23:52.070] 三十七菩提分法，他可以在今生成为入流者。如果他懈怠于修行，他只有在下一生在投身有正法氛围的人天界后才能成为入流者。如果他至死都远离思念处等菩提分法，他将完全是立于现今佛陀的教法之期。不过，他如果能够在未来遇到下一尊佛陀的教法，他还是有可能解脱于世间之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[00:24:19.240] 门具为罪者？对，在心意灯辅注中这样解释，就即便这个人是多闻多宣说多义词多读诵毕其一生也无法。有法的通达，以其自身无法转起道果，乃至禅纳和观智，这样的人称为叫文具为罪者，不单单是他不能够证悟道果，他连禅那和观智都不能转体的，才称为文句为罪者。那如果文具为罪者能够在今生至诚的修习三十七菩提分法，他将能在下一生投身到有正法氛围的人天界后，于现今佛陀的教法时期内获得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[00:25:03.780] 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[00:25:04.860] 由，由上可知，我们现在的禅修者。不具备仅仅靠听闻佛法就得解脱的潜能。我们需要次第的修习三十七菩提分法，直到巴拉密成熟才能够证悟。在这个过程中，找到一位合格的老师，就很重要。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[00:25:29.120] 那假如你发愿成为佛陀或者独觉佛，在你累积八大利期间，仍然需要学习三藏教理以及圆满四禅八经并修习观禅。无数次的修习观禅到达新手之。那这个时候必须也是要有老师的指导。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[00:25:50.540]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[00:25:50.840] 我就举一个例子。比如在我们上座部，这个近期，大家公认的一位菩萨，就是斯里兰卡榕树林的圣法大长老，他在一八年的时候已经往生了。他在年轻的时候，他就背诵三藏。但是，他的观察，这个禅那的修习，他刚开始只是还自动的会喜欢佛水念，他的佛随念很好，经常会修习慈心禅，但是他无法。正确的，很好的修观。那后面？他到缅甸学习马哈西的禅法。那也只能在马哈提的禅法里面学习，他很难再有这个自己的突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[00:26:38.390] 后面听说了这个法尔禅师的禅法，来学习，这个依着清净道论，来修习，这个止观禅法。对他来讲，清净道论他很熟悉，对，而且，他依然一开始对于他的佛水念，和这个慈心也是接近于刹那的状态。但是他就不能够依着清净道论，自己把那一套直观的修学体系把它来一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[00:27:06.800] 他只有遇到帕尔西亚多。遇到帕尔吉亚多王以后，据说，一个礼拜，就把这个子檀的业处就全部献起，一个月一个月之内就把所有的这个直观的所有的课程过一遍。所以老师就是非常重要，哪怕你就是一个被收集的菩萨。也是这样。所以。只要你还没有证得道果。那你就需要寻求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[00:27:41.640] 所以佛陀，在相应部导师经里面，专门的导师经里面说，为了如实智应寻求导师。那这里的如实智，是指如实知见苦圣谛、苦集圣谛、苦灭圣谛和去向苦灭之道圣谛的智慧。那这里的导师？是指无论佛陀还是佛陀的弟子，只要依止他，就能获得此地智者，那就是导师。想要获得如实智，包括出世间的智慧，就应该寻求这样的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[00:28:15.220] 换一句话说，想要在现今还有佛陀教法的时期断除烦恼，证悟涅盘，出离轮回，寻求导师是不可或缺的。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[00:28:24.580] 学求道导师后，还要亲近奉世，追随依止他听闻他教授正法，在他的教指导下，次第修行，才有可能证悟四神谛。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[00:28:36.060] 那佛陀在相应部的一篇经文里面说说诸比窟由此四入流之哪四种？亲近善事，听闻正法，如理作意法随法行，诸比哭，此乃四入流之。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[00:28:52.180] 想要证悟入流等圣道果，必须具足这四种要素，也就是需要遵循这四种次第。第一，首先是亲近堪能教授佛法和教导禅修的上士导师。第二，从这个善师处听闻正法一直导师学习佛法和禅修。第三，是，如理作意一词所学得之法义，并应用到日常修习生活当中。第四，同时依循戒定慧的次第，朝着出世间的目标修行，才能够进入圣流。成就道果，证悟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[00:29:34.640] 那老师为什么这么重要？佛陀在相应部上有经中，有这样的一段话，就是大家都很熟悉了。所以说阿难这整个梵行都只是依靠善友，善同伴，善亲友。战友，也称为叫良师益友。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[00:29:58.380] 巴利叫嘎利亚米达达，北传把它翻译叫善知识，那有人把它翻译成导师。那在经典里面，佛陀是是最好，经典里面说佛陀是最好的善友，最好的导师。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[00:30:18.780] 那佛陀为什么说整个梵行都只是依靠善友？但是因为有一次阿难尊者，他在禅修完以后，这个心里面现起一个这样的念头。他想说。真是佛陀很了不起，我的放行有一半要依靠这个善友，那另一半，是要依靠各自人各自的努力。他就把这个想法告诉佛陀，佛陀听完以后就立刻阻止他。他说，不是这样的，阿难，不是这样的。他那整个放行都只是依靠善友，依靠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[00:30:54.740] 这里的泛型？普拉玛迦利亚是指修行成就，也就是四道、四果、三明和六通。想要获得这些修行的成就，作为出家人，他这个前身梵行，有两种。第一个，是修行过程，修行的生命。第二个是出家生活，出家过唤行生活。那因此，佛陀在此讲，就萨提亚那没瓦是。全部的，整体的，所有的就修行，不管你是哪两种，修行的所有成就都要依靠导师，修行的全过程都要依靠导师，整个出家的生命全都要依靠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[00:31:43.000] 有这么样子吗？对。那我们可以来看。首先？法，你要学法，需要导师的指导。修行要依法修行。你所学的话，所修的话，乃至所体证的话，全都要依靠导师的指导。离开了导师的指导，修行就很容易是盲修瞎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[00:32:08.580] 盲修瞎练？不是说你故意要盲修瞎练，而是修行。这个东西。他完全是心法。如果说我们世间的这种技巧技能，你通过这种观摩你去看别人做，一次次的去琢磨，你可能能够把握他的这种技巧和技能但是心法这个东西，他看不见。老师在修观的时候，你不知道他怎么修的，你没你你没有这个能力对？所以我经常讲说。这个指导我们修行的智慧之光，或者修行指导手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[00:32:52.340] 那大部分的篇幅，百分之九十五的篇幅都是让我们学会。怎样去使用这个直观的说明书，直观的指导手册。但是真正关键就你学会了这种方法完以后，你怎么去应用？往往帕尔西亚特就在后面，不超过两百字，就是你要在生活中如何透由这个东西看到它生，看到它灭，除，去除你的见，去除你的慢，去除你的贪。就这几句话。那你如果没有去用这几句话，你就是我学会了使用说明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[00:33:36.480] 那同时我们也讲说，从最初的。名色分别智，一直到后面的。坏灭非观。看的东西完全一样。从其实你从开始看。这个破除世界，破除我们身体的秘籍见道。究竟的色法名法的时候，那个生灭你就已经看到。你就看到它生设计就是刹那生灭，你就看到生灭了。一直到你看坏灭随光的时候，还是那个生命。内容都一样。那为什么不在这个名色分别的时候，当下就搞定他了？之间到底是什么样的关系？名色分别时候的生灭跟坏灭，随观时候的外灭。它什么样的区别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[00:34:27.740] 书上没讲。泡脚都说你不要重复，重复了无千百万次的重复，为什么要重复？重复会产生什么样的效果？那个前面的生灭跟后面的生命有什么样的区别？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[00:34:41.020] 这个东西是心法。他一定是过来人。或者你是深刻的了解，由于你过去的巴拉，你对佛陀的教法，你深刻的了解和体悟，所以你去指导他就懂。不然你就让那个指导说明书过一遍，过一遍，也就是过一遍而已。当然，个别人由于过去巴拉米的陈述，他可能突然间正了。但大部分人，也就是过往而已。所以因此我们会发现说，很多人过完课程了，怎么烦恼比我还重，就是这样的，他只是会说明书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[00:35:13.350] 因为会说明书，他变得很傲慢，你看我会说明书，只观说明书你会不会那这个是一个很大的问题。所以没有老师的指导，那最后的成就是这样，你就本来是一个这个文具，而不是这个属于这个所引导者，对，你这一生可以获得成就，最后这一生，就没有机会就变成由文具为最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[00:35:41.020] 当然，文曲无德也不是这么笨的。文曲无德就是你怎么修他这一生做不到，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[00:35:45.620] 是这个意思。只是，所引导者，我们说，本来你可以治好病的，但是因为你吃错药或者药不按照老师指导的吃乱吃，或者只是看着那个说明书就以为他会了，就自己做医生，最后，就把自己治坏了。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[00:36:02.845] 是这样的情况，就是从法的角度，我们是需要知道。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[00:36:07.160] 那其次，我们讲戒习，也叫好习惯。那出家后，在物质生活和修行生活两个方面，他都要依靠道德。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[00:36:17.380] 出家的身份，是我们的戒师和清教师给的，自从剃掉头发，披上袈裟，现了出家相那一刻起，他就是另外一个新生命。这就意味着，我们过去无论是善还是不善，是贫还是富，从穿上袈裟现出家相的那一刻起，这就是一位要接受人恭敬的出家人。那由于身份的转换，他不再需要不需要再像在家人那样从事商业、农业、工业等等各种谋生，不需要再像在家人一样操劳。他也能够获得袈裟、饮食、住所、医药等等的供养。也能够受到他人的合掌，礼敬，恭敬，乃至礼拜。那由于出家身份而受用这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[00:37:10.160] 利养财物？这些世间福报，这是佛陀以及你的戒师导师的缘故。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[00:37:16.960] ？你要依止这样的导师去修行？那那这个。如果没有，这个世界上，他没有一个僧团，或者借势帮你出家。你自己剃个头对？穿上袈裟那叫贼住，那个罪行很严重，对。那作为出家人，他不会像在家人一样从事生计，享受娱乐，进行各种社交。他们必须持守境界，研习三藏，培养定力，培养智慧，过梵行的生活。那过放型生活，是在累积法财，而法财的累积，需要老师。那不管在家人投入修行，还是出家人过出家的放心生活，他都需要有导师。没有了依靠，你就是在佛法当中的孤儿。就放心，生命就很难保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[00:38:14.120] 所以我一再讲说，如果你不是初果圣者。你离开了僧团，你就。很危险，我的受记一般不会超过三年，虽然我没有能力受记，但我看到这么多年，一二十年来都是这样，不管南传，这这个北传。只要他。这个离开僧团，自己在外面一个人住精舍，带信众，基本上。两三年之内就沦陷了。当然有些人沦陷，他无惭无愧，他他依然穿着那一套这个那个教派里面的那个法服，这个以这个善知识的名目示人，但是其实，扎道淫王什么都干。而这个就很完蛋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[00:39:04.980] 这个就我们这次在在佛陀时代看到那个燃烧的僧袍，对，一个比库拿着钵哈在空中飞，他的钵也在燃烧，他的袈裟也在燃烧，他的浑身都在燃烧，为什么？他就是。在世间的时候，穿着袈裟拉着佛，他是多做恢复，没有以佛陀的教导来执行，他违背戒律，但是他还欺骗信众，欺骗自己。好，那这个就放不是放心生活了，这个放心生活是很难保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[00:39:42.740] 那佛陀在政治部一集中，特别的强调说，诸比库在诸外在因素中，我不见有任何一种因素如同此上有这样导向大利益。诸比库上有导向大利益，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[00:39:58.665] 这里的大利益？马哈多阿达亚。就是包括事间利益和出租间的利益。出家之后，依止一位导师修行，首先是在物质生活上，你就不需要操劳。可以专心修行，这是世间的利益，可以获得恭敬供养，这是也是世间的利益，可以获得持戒清净，获得禅那观智，这些是能够带来出世间利益的世间利益。而证悟涅槃成就道果时出世间利益，那这些利益？都是因为你一直导致而获得的。所以在一直导师依止良师益友，就能够获得世间和出世间的利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[00:40:41.520] 那佛陀所说的在诸外在因素中，我不见有任何一种因素如同此尚有这样导向大利益就易经，在所有的外素，这个外在因素当中，这个上游导师是最重要的，我们经常讲说内源。如理作意，外缘善知识，就是这样来的。在修行的过程中，外在你是靠山，知识对你自己来讲，就是怎样学会如理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[00:41:12.820] 佛陀，在中部供养分别经中，他对阿难尊者说，阿难若有人由于某人而皈依佛、皈依法，皈依僧阿难。我说，此人通过顶礼起迎合掌恭敬行供养衣食物坐卧处，并得所需之医药之具，也不易回报那个人的恩德。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[00:41:35.420] 阿难，若有人由于某人而离杀生离不与取离欲邪行、离虚妄语离酒类等翻译之因阿难我说此人通过顶礼起、迎合掌、恭敬行提供衣食住药。所需之医药之具，也不易回报那个人的恩德。那若有人由于某人而对佛具足不动敬信，对法对僧，具足圣者所喜爱之戒，那我说，此人通过顶礼起迎合掌恭敬行，提供衣食物坐卧处，并得所需之医药之机，也不以回报那个人的恩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[00:42:16.440] 阿难，若有人由于某人而对苦无疑，对苦之极无疑，对苦之灭无疑，对去向苦灭之道无疑。阿难，我说此人通过顶礼喜迎合掌恭敬行，提供衣食住药，也不易回报那个人的恩德。在译著中解释做弟子的，哪怕是用最殊胜最高贵的衣服、饮食、住所、医药四种之具，遍满到轮回世界的边际，堆积的比须弥山还高，把这么多的资具供养他的导师，都还不足以回报导师的恩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[00:42:57.040] 也许有人认为这样的比喻太夸张了，或者认为，佛陀你是不是想让僧团多有点供养？可是，我们仔细的自己想一想，我们因为自己的导师而皈依佛回。佛法僧三宝，你能够受持清净的戒律。而皈依受持戒，持戒它是善业，我们将能因为这样的善业而投身到人天上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[00:43:25.620] 那如果投生到天界，这个寿命有多长，就四天四天王天就要九百人天对。九百天年那这个福报。就。就是我们世间忙忙碌碌，多的努力，才能获得这样的福报，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[00:43:45.610] 天人，宫殿自然形成，想吃什么，一想就出来。这些福报。是否可以用多少件袈裟、多少碗钵时来衡量？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[00:43:57.080] 那我们可以再想一想，当你因为导师的指导而证得禅，那假如在入场的那一刻，你或者你维持禅那到。临终死去，你就会投生到梵天界。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[00:44:07.450] 那比如说你投生到第二禅天，就最低的少观天，它的寿命是两个大劫，无量观天是四个大劫，流光天是八个大劫。那投生到第三天，最低的少净天是十六个大劫，无量净天是三十二个大劫，遍净天是六十四个大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[00:44:25.200] 假如你进入第四禅的时候死去，投生到第四禅，天是五百个大劫。在梵天的生命期间，不需要饮食，没有觅食之苦，也不需要洗澡，穿洗衣服。在漫长的一生中，不会衰老，不会生病，没有任何欲望，也没有任何恐惧、担忧、焦虑、烦躁等嗔心，整个生命期间，身体充满清净光明，内心只有寂静和快乐。你要想修名色，名色自然就现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[00:44:54.540] 要想修任何观职都非常容易，那这个这都还是只是世间的成就。那如果我们因为导师的指导而证悟圣道正果，对佛法僧三宝具足不动摇的尽信，那已经看到了自己未来轮回的尽头，而且未来必定一世比一世更好，即使是最糟糕继生继续再生为人，也必然投身到富贵家庭，而且还能够继续修行。哪怕你还贪着生命，甚至放逸不修行，他在人天上去的轮回中，也不会超过七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[00:45:27.660] 这些是由于证悟初执见大火所带来的成就。那这些包括人天福报和禅那果报的世间殊胜成就，以及更殊胜的出世间成就，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[00:45:38.740] 是否能够通过顶礼、恭敬、服务，或者通过供养多少套袈裟，供养多少餐饮食，供养多少间助手，提供多少次医疗来衡量？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[00:45:50.600] 不可能对？所有这些成就都是因为一子老师奉行老师的教导而得来的。然而，老师真的需要这么丰厚的供养吗？老师最需要得到的回报是学生在发展的成就。那他不单是说教授佛法的，就是一个在世间的正直的老师，他都是这样。对，我们就说世间正直的老师都希望自己学生学得好，一看到那学生学的好，他就很欢喜，对。那何况他是教授佛法的善知识，所以我们要这么来理解。好，那我明白了这个老师的重要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[00:46:31.200] 我们就要去精心的去寻求善知识。那要去寻求善知识，就是到底什么样是善知识？对这我说满大街都是大师。怎么找。那这个回过头来，我们再讲我们古人怎么说话，韩愈，韩愈在师说中，曾经总结老师的作用，他说师者，所以传道授业解惑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[00:47:02.280] 我们从小到大都会遇到很多时间的老师，他们能带给我们三种利益。第一，就传道，就传播文化知识，授业就教授技术技能，解惑，就解答疑惑。那佛教中的老师也是如此，传道，就是教导佛法的教理，教授三藏，授业，就传授业处，指导禅修，解惑，就解答戒律。修定，修慧，以及佛法和修行中的各种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[00:47:35.060] 佛教中如何定义老师？在律藏的译注中说，能教导正行与行止者为老师。那。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[00:47:51.620] 就当时，这个阿多卡王，他曾经问一个萨马内拉，叫米伽罗萨。他说，孩子，什么叫老实？这个小萨马雷拉告诉他说，大王在此教法中令确立于因诸因学之法者，称为老师。那对一位出家人来讲，我们有五种老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[00:48:23.800] 第一个，我们叫出家时。巴巴加阿加利亚，出家的时候，的清教师，有人说叫剃度师。那实际上，是混淆的剃度长老和出家亲教师，因为有时候他们其实是一个人。那第二个是。清教师，或者叫介时，我们叫乌巴恰教，就搭讪时候的，给你指导戒的这个，亲教师。第三个是伽马斯，伽马瓦加阿加利亚就达讪的时候的教授师和读诵达讪伽玛语的老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[00:49:12.180] 第四种，是欧瓦达阿加利亚，是教授师，他是教授借力佛法禅就业处的老师。那第五个，叫弥赛亚阿加尼亚，就是一指是。对于一个禅修者来讲，来而言，他应当寻求的是教授。禅法和禅修的老师，我们讲叫业处老师或者禅师。在清净之道就。这个和精华之学中把这个业处。分成两类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[00:49:56.420] 在前几天，我们讲过说一切处业处和根本业处。但教育部的同学说你这个翻译不够准确，空手来反对，说你翻译不够准确，我说你继续翻译了，人家说没人来听课，现在还在翻着，我们就在这个页上。一切业处？这十八达嘎噶玛达那。它翻译成是一切处的用功要素。所以我们业处，他说也是翻译错了。他说业处，应该叫用功要素。也是有道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[00:50:41.620] 那再一个，它称为叫鲁利耶稣巴利哈尼亚伽玛达纳。那。它是我们经常能够修习进步的静音呐应该是这么来讲。那。结合清净道论大疏抄，这两种业处，是要这样来解释，萨巴达嘎嘎嘛达，就一切业出，一切出业出，或是说由于那种业出有许多的注意，什么注意？比如我们说可以保护禅修者，就是四种护卫禅。因此，应于一切的沙门衣物或一切的业处努力中提前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[00:51:27.440] 要先学这个东西，所以我们这次禅修营，就会花很多时间给大家讲什么叫似乎为禅。并且，作为禅修这项工作的成功要素，则因此称为一切处业处，也称为叫一切处的用功要素。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[00:51:45.760] 就是你经常要有这样的业处，那我们包括说一开始我们说自念处你日常就是要有觉察，要有正念正知，这是一种业处。要保护什么？保护我们平常不散乱。我们平常都有觉察。我们要有活水念，我们要有慈心，我们要有不净随念，我们要有死随念，我们要有厌恶作意，那这些都是在我们禅修过程中，当我们碰到困难的时候，它是可以提供我们解决方案的，所以就叫一切处的用功要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[00:52:22.180]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[00:52:25.760] 那我们还经常提到一个我们称为叫根本业主，叫木拉嘎玛达那。那在经济道论大数操里面是这么解释说根据实际的自然情况。被自己阶段性修习的一切处业出，那包括我们说入出席。佛随念或者变长光明变这些在在一个阶段里面，我们就要着重修习的，比如你这段时间修什么修入出习练。你这段时间要修什么？我修百变。好，你这段修炼修什么？修十四种育心法，那那个阶段里面，你着重修习那一部分，就叫根本业处。或者对叫根本业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[00:53:12.960] 在中部循的紫气经附注和相应部荒野经附注中？有这样的解释，就根本业处及。是努力业出，就是其实在这一段时间里面，你要着重努力的这个业出。所以从以上来讲，我们可以理解为休息月初和根本业出，它都是同义词，强调是适合自己当下的自然情况，适合自己的性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[00:53:41.420] 在智慧之光中，帕尔西亚多说耶稣分为两类，一个是一切处业处，一个是根本业处，这种说法，就是在经典里面的提炼出来，大家容易懂。好，如果。一个老师，他能够为你教授这两种业处，他就成为可以成为业处老师，他能够正确的完整的指导你这样的业处。好，那。选择老师有什么样的标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[00:54:17.720] 那我们说耶稣老师有需要什么样的德行？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[00:54:22.860] 这个清净之道，引用过一个偈诵，总结月初老师这种善友的德行。他说，是可爱可敬颂。训诫忍他言，能作深奥论。非道不怂恿，这句话它是从政织部的，这个三十七经里面，摘录下来的。不是这个，是清净道论引用的偈颂。在经字部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[00:54:56.560] 生支部里面有一段这样的话，说如此等具足德行，一直寻求他人利益，处于增长戒定慧一方的是善友。为此，清净之道大夫注里面解释说，这个善友，应具足可爱等德行。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[00:55:19.220] 上游，是具足信心者，具足戒者，具足闻者，具足舍，就是舍是加干，是布施的意思。具足舍者，他愿意法布施，具足精进者，具足念者，具足定者，具足慧者。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[00:55:38.800] 此中？因信成就而相信如来的觉悟及业果，所以不舍弃寻求作为政治觉菩提之音的有情的利益。因戒成就而为有情的可爱者、可敬者，应赞颂者呵责者，斥恶者，训诫者，忍耐他人训诫者。因闻成就而能开示与圣地缘起等相应的深奥论。因舍成就而少欲知足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[00:56:10.175] 远离不结交，不善也。因精进而发勤，精进行践行自利利他。因念成就而而念已现前，因定成就而不散乱心得定，因慧成就而不颠倒的了知他以念正确的反复探寻善不善法的去向时，以会如实了知有情的利益和不利，以病而心专注于那有情的利益，以精进阻止友情践行不利，并鼓励友情践行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[00:56:49.820] 利益。那这是，在清净道论，这个大书操里面，对于什么是可爱可敬颂训诫任他言能作深奥论，非道不怂恿的解释。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[00:57:09.780] 所以我们看一位善友，他要具足信戒，闻舍精进，念定慧，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[00:57:19.980] 这么多的内容，这么多的内容。这个哪一些是属于他自己要受用的好，哪一些？他是作为老师教授弟子的，他受用的，他为什么要有这样的案例？我们明天再来学习。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[00:57:40.280] 今天的课，我们就学习到这里，我们一起来回向功德。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[00:57:48.740] 就把我们所累积的一切善业功德，至诚的回向给于这个。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[00:57:57.360] 云观禅修中心为中心的，一切，十方世界，十方轮回界的一切诸天鬼神和一切有情，愿他们都能够。不失去所得的成就都能够快乐安稳。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[00:58:14.480] 愿一切有情，一切众生，一切生类，一切个体，一切拥有自己者，一切女性，一切男性，一切圣者，一切非圣者，一切诸天，一切人类，一切堕苦处者，无怨敌，无嗔害，无恼乱，保持自己的快乐。脱离诸苦，不失去所得的成就，他们是业的所有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[00:58:48.620] 愿东方、西方、北方、南方、东南方、西北方、东北方、西南方、下方、上方的一切有情，一切众生、一切生类，一切个体，一切拥有自体者。一切女性，一切男性，一切圣者，一切非圣者，一切诸天，一切人类，一切堕苦处者。无怨敌，无嗔害，无恼乱，保持自己的快乐，脱离诸苦，不失去所得的成就他们事业的所有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[00:59:32.940] 上至有顶天，下至无间狱，与普伦为界地，上守有情愿，无嗔无怨，无苦即无难。上至有顶天，下至无间狱，与普轮为界水中有有情愿，无嗔无怨，无苦即无难。上至有顶天，下至无间狱。与普轮为界，空中非有情愿，无嗔无怨，无苦及无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[01:00:11.880] 以我所成就的善业威力，愿一切众生了知正法王导向快乐之法，透过清净快乐的修行，愿到达无忧无恼、至善快乐的涅槃。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[01:00:29.460] 愿正法久住，愿一切有情皆恭敬法，愿天适时降雨，犹如古代的上王般治国，愿国王依法保护人民，犹如自己的子孙。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[01:00:46.380] 以此法随法行，我信奉佛，以此法随法行，我信奉法，以此法随法行，我信奉生。切实依此而行，我将解脱生老病死。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[01:01:04.240] 愿我此功德，导向诸漏尽，愿我此功德，为证涅槃圆，我此功德分回向诸有情，愿彼等一切同得功德分。萨度萨度萨。大都好，祝福大家。</w:t>
      </w:r>
    </w:p>
    <w:p>
      <w:r>
        <w:rPr>
          <w:sz w:val="21"/>
        </w:rPr>
        <w:t>（材料②照录毕。以上为知识库音声转写整理文本，个别整理注记以括注标示；标注 `[generated, not original text]`。）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主持人：共读原文照录毕。请把"学佛的角度"与"盲修瞎练"两条线索记在心中，进入分享环节。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自愿分享，不点名；想说的请举手，主持人按顺序请。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每人约 2 分钟，先讲"体会与感受"，再讲"与生活的一处连接"。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只讲自己，不评判他人；不打断、不辩论、不急着给建议。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若遇情绪起伏，可先做三次呼吸，或选择暂时旁听。</w:t>
      </w:r>
    </w:p>
    <w:p>
      <w:r>
        <w:rPr>
          <w:b/>
          <w:sz w:val="21"/>
        </w:rPr>
        <w:t>起手问题（任选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听完"我们到底站在什么角度来学佛"，你最想对自己说的一句话是什么？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生活中，什么时候你发现自己"高举着佛法的旗子，却在阴沟里打转"？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回忆一次"想不通、绕在里面很久"的经历——后来是谁的一句话、一个提醒让你走出来？（不强求回答，可只是回想。）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引导问题一：什么叫"有需求善知识"？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提示：材料②中，财富长者子"有功夫、有财富、有智慧"，却几十年不去见佛陀——因为他"没有对善知识的需求"。请问：是什么让我们以为自己"不需要老师"？我们可以怎样检验自己有没有这份需求？</w:t>
      </w:r>
    </w:p>
    <w:p>
      <w:r>
        <w:rPr>
          <w:b/>
          <w:sz w:val="21"/>
        </w:rPr>
        <w:t>引导问题二：皈依的实义是什么？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提示：材料①说"你能皈依的就是法，就是每个当下把法用上"。谈谈：把"皈依"从"求保佑"改成"当下用得上法"，对你的修行意味着什么？你最近一次"把法用上"是在什么情境？</w:t>
      </w:r>
    </w:p>
    <w:p>
      <w:r>
        <w:rPr>
          <w:b/>
          <w:sz w:val="21"/>
        </w:rPr>
        <w:t>引导问题三：盲修瞎练到底险在哪里？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材料②说修行"完全是心法"，说明书过一遍不等于会用；材料①更指出"你不懂法，你就会盲修瞎练"。请结合自己所学的一个业处或一项功课，说说"会方法"与"会应用"之间的差距，以及善知识在其中的位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【现象】你觉得「依止善知识」最难的地方是什么——找得到，还是肯低头？ - 【影响】一个人闷头修，容易卡在哪里？ - 【应对】这周你愿意怎么「亲近」一次善士——听一段开示，还是请教一个问题？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（主持人照读，语速放缓，留足静默）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各位贤友，请把身体安顿好，眼睛轻闭或低垂。先做三次深呼吸，让身体松下来。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现在，我们把今天共读的一句话带进心里："每个当下，你能不能把法用上。"不用去想大道理，只选眼前这一件事——也许是刚才听法时升起的欢喜，也许是心里还挂着的一件烦心事。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就这样，轻轻地、诚实地看着它：这是一份因缘，这是一个果报。看它生，看它灭，不急着成为它，也不急着赶走它。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5 分钟，可自行延长或缩短。）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如果在静坐中想起自己的师长、善友，就默默在心里说一句：感恩您的提醒。愿我们都能遇到、也能成为彼此的良师益友。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现在把注意力带回身体，感受坐垫、呼吸、双手。慢慢睁开眼睛。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话题一：善友八德——择师的标准。</w:t>
      </w:r>
    </w:p>
    <w:p>
      <w:r>
        <w:rPr>
          <w:sz w:val="21"/>
        </w:rPr>
        <w:t>材料②末尾，尊者引《清净道论》偈颂"可爱可敬颂，训诫忍他言，能作深奥论，非道不怂恿"，并说善友应"具足信、戒、闻、舍、精进、念、定、慧"。可就此展开：为什么"择师以戒定慧与慈悲为标准"，而不是以名气、神通或话术为标准？提醒：这是"依止的原则"，不是"评价某位具体师长"的依据。</w:t>
      </w:r>
    </w:p>
    <w:p>
      <w:r>
        <w:rPr>
          <w:b/>
          <w:sz w:val="21"/>
        </w:rPr>
        <w:t>话题二：佛弟子的两种义务——教理与观行。</w:t>
      </w:r>
    </w:p>
    <w:p>
      <w:r>
        <w:rPr>
          <w:sz w:val="21"/>
        </w:rPr>
        <w:t>材料①中护眼长老的故事讲到佛弟子有两种义务："教理义务"（依智慧学得经藏并宣说、教导）与"观察义务"（生活简朴、持恒增长观察而证果）。可讨论：在本读书会里，"你出来讲"为什么也是一种修行？（条见延伸阅读。）</w:t>
      </w:r>
    </w:p>
    <w:p>
      <w:r>
        <w:rPr>
          <w:b/>
          <w:sz w:val="21"/>
        </w:rPr>
        <w:t>延伸阅读条目</w:t>
      </w:r>
      <w:r>
        <w:rPr>
          <w:sz w:val="21"/>
        </w:rPr>
        <w:t>：见本文件末尾「📖 延伸阅读」表。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走了三步：第一，先问"我站在什么角度学佛"——宗旨只有成佛、成独觉佛、成阿拉汉三种，学佛若不能落到"做人更好、当下用上法"，就白学了；第二，看清"没有善知识"的险处——连财富长者子这样巴拉密强的人，只因没有需求老师，也一生空过；第三，明白"整个梵行都依善友"，离开导师的指导，修行最容易盲修瞎练。</w:t>
      </w:r>
    </w:p>
    <w:p>
      <w:r>
        <w:rPr>
          <w:b/>
          <w:sz w:val="21"/>
        </w:rPr>
        <w:t>下周预告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下周（第3周）继续「亲近善士（二）：至诚寻求与如法承事」——尊者会细讲怎样主动去寻求善士、找到之后又如何如法承事。本周请大家带着"How do I 寻求"的问题预习。涉及具体戒律生活的实践，另有读书会04专题，涉戒学细节可参见读书会19。</w:t>
      </w:r>
    </w:p>
    <w:p>
      <w:r>
        <w:rPr>
          <w:b/>
          <w:sz w:val="21"/>
        </w:rPr>
        <w:t>回向词（四句，领众齐诵）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愿以此功德，普及于一切； 我等与众生，皆共成佛道。 愿正法久住，愿一切有情皆恭敬法； 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心理安全（本讲重点）</w:t>
      </w:r>
      <w:r>
        <w:rPr>
          <w:sz w:val="21"/>
        </w:rPr>
        <w:t>：涉依止善知识、择师、师承话题时，务必提示——</w:t>
      </w:r>
      <w:r>
        <w:rPr>
          <w:b/>
          <w:sz w:val="21"/>
        </w:rPr>
        <w:t>依法不依人、不盲目崇拜、不诋毁其他师长、不评判他人师承</w:t>
      </w:r>
      <w:r>
        <w:rPr>
          <w:sz w:val="21"/>
        </w:rPr>
        <w:t>；择师以戒定慧与慈悲为标准；皈依的根本是法，不是对某一个人的依附。分享中不做"哪个老师好/不好"的比较。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不作个案诊断</w:t>
      </w:r>
      <w:r>
        <w:rPr>
          <w:sz w:val="21"/>
        </w:rPr>
        <w:t>：主持人不下权威判断、不给心理学标签；成员情绪波动时，提供呼吸放松或暂离的选项，尊重自愿与隐私。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对材料边界如实说明</w:t>
      </w:r>
      <w:r>
        <w:rPr>
          <w:sz w:val="21"/>
        </w:rPr>
        <w:t>：本讲两段音声为 2023 年"四预流支"专讲之第 4、5 讲，距今有年，个别表述与今天语境或有差异；读书会以原文为准，遇到不解处交回原文与老师，不自行引申。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时间纪律</w:t>
      </w:r>
      <w:r>
        <w:rPr>
          <w:sz w:val="21"/>
        </w:rPr>
        <w:t>：120 分钟流程（10/25/20/35/15/15）不得随意改动；时间不足时优先保"第一轮分享＋收尾回向"。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跨系列边界</w:t>
      </w:r>
      <w:r>
        <w:rPr>
          <w:sz w:val="21"/>
        </w:rPr>
        <w:t>：涉具体止观业处与实修入门，详见读书会01/06；涉戒律生活实践，归读书会04；涉戒学细节，参见读书会19。本讲只讲"为什么要依止"，不展开具体戒条与业处操作。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第4讲-四预流支1-亲近善士-应当亲近善士（音声）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`soundrecording_d0dd1c0cd17209afe241ece24bf6b7b4_76d519bf879ccb2a02e06a5c782a097a7439961422831605`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本周★核心；学佛宗旨与正确角度、皈依实义、盲修瞎练之险、佛弟子两种义务。ima知识库搜索「四预流支1 亲近善士 应当亲近善士」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第5讲-四预流支2-亲近善士-至诚寻求善士1（音声）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`soundrecording_d0dd1c0cd17209afe241ece24bf6b7b4_d1adec261063ccb497bf9cb1f5d0e3577439961422831605`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财富长者子案例、"整个梵行依善友"、《供养分别经》、善友八德；下周（第3周）主线。ima知识库搜索「四预流支2 亲近善士 至诚寻求善士1」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第6讲-四预流支3-亲近善士-至诚寻求善士2（音声）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`soundrecording_d0dd1c0cd17209afe241ece24bf6b7b4_e7193a569c07604fcfcd9839255e73407439961422831605`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延伸：如何主动寻求善士（供第3周预习参考）。ima知识库搜索「四预流支3 亲近善士 至诚寻求善士2」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晚我们先不急着谈"怎么找老师"，而是先问一个更要紧的问题：我到底是站在什么角度学佛？带着这个问题，我们一起走进今天的两段原文——看清宗旨，也看清"没有善知识"时那条最容易走歪的路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读书会22·第2周·亲近善士（一）：为何必须依止善知识（朗读优化版）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