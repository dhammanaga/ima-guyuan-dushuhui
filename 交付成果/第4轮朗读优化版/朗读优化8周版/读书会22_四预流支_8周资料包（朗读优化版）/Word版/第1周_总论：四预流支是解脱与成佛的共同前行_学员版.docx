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第1周：总论：四预流支是解脱与成佛的共同前行（学员版）</w:t>
      </w:r>
    </w:p>
    <w:p>
      <w:pPr>
        <w:spacing w:before="40" w:after="80"/>
        <w:ind w:left="283"/>
        <w:shd w:val="clear" w:color="auto" w:fill="EDF6EF"/>
        <w:pBdr>
          <w:left w:val="single" w:sz="20" w:space="6" w:color="1E5631"/>
        </w:pBdr>
      </w:pPr>
      <w:r>
        <w:rPr>
          <w:b/>
          <w:sz w:val="20"/>
        </w:rPr>
        <w:t>读书会22：四预流支 · 第1周</w:t>
      </w:r>
    </w:p>
    <w:p>
      <w:pPr>
        <w:spacing w:before="40" w:after="80"/>
        <w:ind w:left="283"/>
        <w:shd w:val="clear" w:color="auto" w:fill="EDF6EF"/>
        <w:pBdr>
          <w:left w:val="single" w:sz="20" w:space="6" w:color="1E5631"/>
        </w:pBdr>
      </w:pPr>
      <w:r>
        <w:rPr>
          <w:sz w:val="20"/>
        </w:rPr>
        <w:t>各位同修，欢迎回到"四预流支"共修。今天开篇讲总论：四预流支既是声闻解脱的下手处，也是菩萨成佛的共同前行。它不是高远的理论，而是此刻就能开始的四个动作——亲近善士、听闻正法、如理作意、法随法行。</w:t>
      </w:r>
    </w:p>
    <w:p>
      <w:pPr>
        <w:spacing w:before="40" w:after="80"/>
        <w:ind w:left="283"/>
        <w:shd w:val="clear" w:color="auto" w:fill="EDF6EF"/>
        <w:pBdr>
          <w:left w:val="single" w:sz="20" w:space="6" w:color="1E5631"/>
        </w:pBdr>
      </w:pPr>
      <w:r>
        <w:rPr>
          <w:sz w:val="20"/>
        </w:rPr>
        <w:t>本周主题：四预流支是解脱与成佛的共同前行——四支定义与次第，声闻道与菩萨道皆须依止。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 120min｜核心问题：四预流支究竟是什么？为什么无论求解脱还是求成佛，都绕不开它？｜共读原文提要：材料①《如来禅修学体系介绍10（四预流支总论）》讲四支的定义、在修学次第中的位置，以及"声闻道与菩萨道前行相同"；材料②《2023大佛寺禅修营05-《转车经》3-戒清净-亲近善士》从"戒清净—亲近善士"切入，说明亲近善士为何是四支的第一步、也是修学的第一步。｜本周作业：用一句话写下"我目前的修行有没有老师、有没有听闻正法的习惯"，下周带来分享。</w:t>
      </w:r>
    </w:p>
    <w:p>
      <w:pPr>
        <w:spacing w:before="160" w:after="80"/>
      </w:pPr>
      <w:r>
        <w:rPr>
          <w:rFonts w:ascii="Microsoft YaHei" w:hAnsi="Microsoft YaHei" w:eastAsia="Microsoft YaHei"/>
          <w:b/>
          <w:color w:val="1E5631"/>
          <w:sz w:val="28"/>
        </w:rPr>
        <w:t>🧘 静心开场</w:t>
      </w:r>
    </w:p>
    <w:p>
      <w:r>
        <w:rPr>
          <w:sz w:val="21"/>
        </w:rPr>
        <w:t>（主持人照读即可）</w:t>
      </w:r>
    </w:p>
    <w:p>
      <w:r>
        <w:rPr>
          <w:sz w:val="21"/>
        </w:rPr>
        <w:t>"请大家找一个舒适的坐姿，脊背自然挺直，双肩放松。轻轻闭上眼，或者把目光垂落在前方一米处。</w:t>
      </w:r>
    </w:p>
    <w:p>
      <w:r>
        <w:rPr>
          <w:sz w:val="21"/>
        </w:rPr>
        <w:t>先把注意力放到呼吸上。吸气，知道自己在吸气；呼气，知道自己在呼气。不用去控制它，只是知道。（静默约 1 分钟）</w:t>
      </w:r>
    </w:p>
    <w:p>
      <w:r>
        <w:rPr>
          <w:sz w:val="21"/>
        </w:rPr>
        <w:t>今天我们要一起学习"四预流支"。这是佛陀为一切求道者指出的共同起点。在正式开始前，先让心安静下来——把刚才一路走来的匆忙放下，把手机调成静音。</w:t>
      </w:r>
    </w:p>
    <w:p>
      <w:r>
        <w:rPr>
          <w:sz w:val="21"/>
        </w:rPr>
        <w:t>（静默约 2 分钟，可带一段简短慈心）</w:t>
      </w:r>
    </w:p>
    <w:p>
      <w:r>
        <w:rPr>
          <w:sz w:val="21"/>
        </w:rPr>
        <w:t>愿我平安、愿我快乐、愿我远离痛苦。愿在座每一位同修平安、快乐、远离痛苦。愿一切众生平安、快乐、远离痛苦。</w:t>
      </w:r>
    </w:p>
    <w:p>
      <w:r>
        <w:rPr>
          <w:sz w:val="21"/>
        </w:rPr>
        <w:t>好，慢慢把注意力带回身体，带回这个房间。可以睁开眼睛了。"</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：说说看：如果解脱之路有「前行」和「正行」，你觉得「前行」该做的是什么？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r>
        <w:rPr>
          <w:sz w:val="21"/>
        </w:rPr>
        <w:t>（主持人：本周共读两份音声材料。材料①★核心，务必在 30 分钟内带读完成；材料②为辅助，可只读要点。以下"⚠️ 主持人操作"行与括注（ ）为整理提示，仅供主持，朗读原文时跳过。）</w:t>
      </w:r>
    </w:p>
    <w:p>
      <w:pPr>
        <w:spacing w:before="40" w:after="80"/>
        <w:ind w:left="283"/>
        <w:shd w:val="clear" w:color="auto" w:fill="EDF6EF"/>
        <w:pBdr>
          <w:left w:val="single" w:sz="20" w:space="6" w:color="1E5631"/>
        </w:pBdr>
      </w:pPr>
      <w:r>
        <w:rPr>
          <w:b/>
          <w:sz w:val="20"/>
        </w:rPr>
        <w:t>【本周朗读段 · 开始】</w:t>
      </w:r>
      <w:r>
        <w:rPr>
          <w:sz w:val="20"/>
        </w:rPr>
        <w:t>（本段约 3735 字，供中等稍慢朗读，约 21 分钟；其余为默读／选读／延伸内容）</w:t>
      </w:r>
    </w:p>
    <w:p>
      <w:r>
        <w:rPr>
          <w:b/>
          <w:sz w:val="21"/>
        </w:rPr>
        <w:t>材料①</w:t>
      </w:r>
      <w:r>
        <w:rPr>
          <w:sz w:val="21"/>
        </w:rPr>
        <w:t xml:space="preserve"> ★核心：《如来禅修学体系介绍10（四预流支总论）》（音声）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media_id：`soundrecording_d0dd1c0cd17209afe241ece24bf6b7b4_190bcc2ac6a6d73667974ca1e34db52e7439961422831605`</w:t>
      </w:r>
    </w:p>
    <w:p>
      <w:pPr>
        <w:ind w:left="340"/>
      </w:pPr>
      <w:r>
        <w:rPr>
          <w:color w:val="1E5631"/>
          <w:sz w:val="21"/>
        </w:rPr>
        <w:t xml:space="preserve">• </w:t>
      </w:r>
      <w:r>
        <w:rPr>
          <w:sz w:val="21"/>
        </w:rPr>
        <w:t>打开方式：ima知识库搜索「如来禅修学体系介绍10」</w:t>
      </w:r>
    </w:p>
    <w:p>
      <w:pPr>
        <w:ind w:left="340"/>
      </w:pPr>
      <w:r>
        <w:rPr>
          <w:color w:val="1E5631"/>
          <w:sz w:val="21"/>
        </w:rPr>
        <w:t xml:space="preserve">• </w:t>
      </w:r>
      <w:r>
        <w:rPr>
          <w:sz w:val="21"/>
        </w:rPr>
        <w:t>查重说明：本 media_id 见于《_禁用清单_读书会01-20已用media_id.txt》（清单遗留）。经核对，01–20 成品照录未使用该文件，段落不重叠；W1 按蓝图作为 free 素材引用，本讲取〈四预流支总论〉全篇。</w:t>
      </w:r>
    </w:p>
    <w:p>
      <w:r>
        <w:rPr>
          <w:sz w:val="21"/>
        </w:rPr>
        <w:t>⚠️ 主持人操作：本讲为「四预流支」总论，篇幅较长，请按以下三段精读、其余略读。</w:t>
      </w:r>
    </w:p>
    <w:p>
      <w:r>
        <w:rPr>
          <w:sz w:val="21"/>
        </w:rPr>
        <w:t>① 四支定义与地位：`[00:01:32.080]–[00:04:58.200]`（预流＝入流，"四预流支"＝四种入流素质；四支与戒定慧是一体；亲近善士·听闻正法·如理作意属戒的范畴，法随法行从心清净到见清净）。</w:t>
      </w:r>
    </w:p>
    <w:p>
      <w:r>
        <w:rPr>
          <w:sz w:val="21"/>
        </w:rPr>
        <w:t>② 声闻道与菩萨道"基础层面相同"：`[00:37:12.050]–[00:40:44.760]`（无论声闻解脱还是菩萨成佛，前期前行一样，都要从亲近上师、听闻正法、如理作意、法随法行开始；被授记的菩萨仍须依止善知识、依止三藏、次第修止观）。</w:t>
      </w:r>
    </w:p>
    <w:p>
      <w:r>
        <w:rPr>
          <w:sz w:val="21"/>
        </w:rPr>
        <w:t>③ "亲近善士"的必要性与《善友经》：`[00:44:17.080]–[00:47:12.440]`（如实智应寻求导师；梵行"全分"依善友，非一半；无善知识容易盲修瞎练、出偏差）。</w:t>
      </w:r>
    </w:p>
    <w:p>
      <w:r>
        <w:rPr>
          <w:sz w:val="21"/>
        </w:rPr>
        <w:t>其余关于菩萨授记八条件、正法住世五千年/三时之辨的段落可略读或留作扩展。转写中的同音字（如"清净善知／清净善士"、"四欲流支／四预流支"、"直观／止观"）已在照录中原样保留，朗读时按语义理解即可。</w:t>
      </w:r>
    </w:p>
    <w:p>
      <w:r>
        <w:rPr>
          <w:sz w:val="21"/>
        </w:rPr>
        <w:t>南无瓦多萨三以及那位世尊阿大汉政治学者。啊，各位法师，各位居士，大德晚上吉祥。好今天下上午呢，我们讲到了啊。这个有。啊，国际上的这种禅修的方法哦。啊呃在这个时代里面呢。啊。这个禅修呢，对于应应社会的需要。啊是很重要的一个法门呐好。嗯。</w:t>
      </w:r>
    </w:p>
    <w:p>
      <w:r>
        <w:rPr>
          <w:sz w:val="21"/>
        </w:rPr>
        <w:t>[00:00:58.160] 那根据这样的一个时代特点，我们应该确立什么样的目标？</w:t>
      </w:r>
    </w:p>
    <w:p>
      <w:r>
        <w:rPr>
          <w:sz w:val="21"/>
        </w:rPr>
        <w:t>[00:01:04.140] 那就是我们说社会的需求，它是跟佛教的发展那是相关的。当然佛教本身，更重要的是佛教徒自己要成就什么样的这个目标，在佛陀的教导里面，说那如果要成就。</w:t>
      </w:r>
    </w:p>
    <w:p>
      <w:r>
        <w:rPr>
          <w:sz w:val="21"/>
        </w:rPr>
        <w:t>[00:01:32.080] 这个道果，它的次第也被称为叫四预流支好预流就是入流入流，那四预流之，就四种要成为出果叫入流的这样的素质。枝，就是数字的意思。所以四六支就是四种入流的数字。那四种路由的树枝，</w:t>
      </w:r>
    </w:p>
    <w:p>
      <w:r>
        <w:rPr>
          <w:sz w:val="21"/>
        </w:rPr>
        <w:t>[00:02:01.750] 跟我们前面一再讲的这个定慧三学，跟我们讲的这个直观，它是一体的，并不是一个单独的不同的内容那。我们在这里可以看到。色欲如之，是清净善是听闻正法如理作意法随法行。那清净善士听闻正法如理作意，都是属于戒的范畴。那法随法行，就从这个心清净，一直到，见清净。这是这个部分的范畴好。</w:t>
      </w:r>
    </w:p>
    <w:p>
      <w:r>
        <w:rPr>
          <w:sz w:val="21"/>
        </w:rPr>
        <w:t>[00:02:40.480] 所以我们修学次第？如果是说一个止观的修学体系，它展开来，它是这个这样的一个修学次第，这个修学次第，法随法行是从止观这个层面上在这个地方，那即你真正的要修习止观，它还有前面的这一部分的前行。那。止观是正修了，止观是进入正修的阶段，正修之前，它是要有前行，前行，如果按照佛。</w:t>
      </w:r>
    </w:p>
    <w:p>
      <w:r>
        <w:rPr>
          <w:sz w:val="21"/>
        </w:rPr>
        <w:t>[00:03:26.380] 佛陀的案例来讲，就是有三大部分，一个是亲近善事，一个听闻正法，一个如理作揖好。即一位致力于解脱的这个禅修者来讲，这个入流，这个是很重要的一个里程碑。就说到八地八了。那，那标志着他成为一个真正的圣者，绝不可能再堕入恶趣。在未来的投生中，他只会越来越好，最多经历七世，就证得阿拉汉果解脱一切苦。因此，这个一个致力于解脱的人，他至少要证得入流果。</w:t>
      </w:r>
    </w:p>
    <w:p>
      <w:r>
        <w:rPr>
          <w:sz w:val="21"/>
        </w:rPr>
        <w:t>[00:04:16.000] 所以佛陀，在经典里面把从这个寻得老师，一直到入流果，成就，</w:t>
      </w:r>
    </w:p>
    <w:p>
      <w:r>
        <w:rPr>
          <w:sz w:val="21"/>
        </w:rPr>
        <w:t>[00:04:24.500] 总结为叫四种入流之，清净善知，听闻正法，如理作意法随法性。那这里，涉及到一个是说我们前面讲到了，即那我们这个修菩萨道的人，这个我不想解脱。那是不是跟这个，这个四意如之就无关是不是我们就不用学这个内容了，不用亲近善知，不用听闻正法，不要如理作意，不需要法随法行。</w:t>
      </w:r>
    </w:p>
    <w:p>
      <w:r>
        <w:rPr>
          <w:sz w:val="21"/>
        </w:rPr>
        <w:t>[00:04:58.200] 在佛陀的教法里面显然不是了，在佛陀的教导里面，这个我们上午讲到了，弟子，就是佛陀，教导的法里面说可以引导三种菩提，三种觉悟，一种是弟子的觉悟，就声闻的觉悟，一种是独觉佛的觉悟，一种是正自觉的觉悟。那虽然佛陀，在他最后的一生，他是无师自通。但是，在他最后一生之前，他治愈了无数的佛，被哈无数的佛授记。之前，他又修习了，在很多佛陀的座下修习佛法。没有一个完全不接触佛法，突然间他就自悟，这个解脱的。那同样，</w:t>
      </w:r>
    </w:p>
    <w:p>
      <w:r>
        <w:rPr>
          <w:sz w:val="21"/>
        </w:rPr>
        <w:t>[00:05:53.740] 弟子也是这样，比如说释迦牟尼佛的两位上首弟子，舍利弗和目犍连尊者，他是这个在十万大劫，之前，决议，要成为gold德玛佛陀的上座弟子。</w:t>
      </w:r>
    </w:p>
    <w:p>
      <w:r>
        <w:rPr>
          <w:sz w:val="21"/>
        </w:rPr>
        <w:t>[00:06:10.010] 因此，他这个修习了十万个大劫，经历了很多尊佛，被授记为未来将会成为格达玛佛的这个两位杀手弟子，</w:t>
      </w:r>
    </w:p>
    <w:p>
      <w:r>
        <w:rPr>
          <w:sz w:val="21"/>
        </w:rPr>
        <w:t>[00:06:21.110] 他在高达玛佛陀成佛的这一生，遇到他，他才会成为他的杀手弟子，这是法的定则好。</w:t>
      </w:r>
    </w:p>
    <w:p>
      <w:r>
        <w:rPr>
          <w:sz w:val="21"/>
        </w:rPr>
        <w:t>[00:06:30.900] 好，在传统的这个菩萨道的体系里面，菩萨是要被授记的，就真正的菩萨是要被授记的那菩萨被授记的时候，是有八个条件。我们前面简单讲过，今天我们再细的讲一下。我们的gold德玛佛陀在燃灯佛，授记他的时候就是依着这个八个条件来成为菩萨的。</w:t>
      </w:r>
    </w:p>
    <w:p>
      <w:r>
        <w:rPr>
          <w:sz w:val="21"/>
        </w:rPr>
        <w:t>[00:07:00.920] 首先，他要身为人，他不能是天人，畜生，好。第二个，他是男性，他不会是女性。第三个，是具足证悟阿拉汉果的条件。好。即当一尊佛陀，在他面前讲一个四句偈，我们讲就他一定会成为那个明知者。那个佛陀说，一个四句偈，他在听到第三句或者第四句结束的时候，他一定会证阿拉汉。但是，因为他要成佛，所以他不正，他要具足成为阿拉汉果的条件。他要遇到一一尊，</w:t>
      </w:r>
    </w:p>
    <w:p>
      <w:r>
        <w:rPr>
          <w:sz w:val="21"/>
        </w:rPr>
        <w:t>[00:07:46.550] 一位活着的佛陀，比如说我们的释迦牟尼佛，他是遇到的燃灯佛，好，他是一位相信业报的修行者，他就是这个在自自己出来修行，他具有四禅八定和五神通。那他愿意为这个佛陀奉献出自己的生命，他有极强的想要成佛的这种善欲，这是八个条件，他是必须要有的。不然，他就不具备被授记的条件，</w:t>
      </w:r>
    </w:p>
    <w:p>
      <w:r>
        <w:rPr>
          <w:sz w:val="21"/>
        </w:rPr>
        <w:t>[00:08:20.560] 当时，这个我们的菩萨。被授记来的时候，他的这个名字叫苏梅达，这个过去翻译成须弥陀好。那须弥陀，这个用巴利来念，它这个用我们古汉语来念也是须弥达苏眉达。</w:t>
      </w:r>
    </w:p>
    <w:p>
      <w:r>
        <w:rPr>
          <w:sz w:val="21"/>
        </w:rPr>
        <w:t>[00:08:44.280] 那当时，是他就是一位人，一位男性，他是一位自己做了大布施，把家财散尽，自己一个人去山上修行的。这个相信业报的修行者。好，他是有八定五神通，他本来在这个修这个路的时候，他完全是可以，这个用神通把它修好。但是，他为了这个向燃灯佛，这个燃灯佛，这个表表示他的这种诚心，所以他就完全用手工的方式来去修那一段路，好好。那这个他是具有八定五神通的，</w:t>
      </w:r>
    </w:p>
    <w:p>
      <w:r>
        <w:rPr>
          <w:sz w:val="21"/>
        </w:rPr>
        <w:t>[00:09:33.420] 那当时，这个燃灯佛来的时候，他不是还有一段路没修好吗？他就自己就有一些经典是说把自己的头发放地上，不是，他就把自己身体就趴在那一段没有修好的路上那么希望这个燃灯佛。带着他四十万个阿拉汉弟子从他身上走过去，就是他有为这个佛陀奉献自己的生命的这样的一种至善，</w:t>
      </w:r>
    </w:p>
    <w:p>
      <w:r>
        <w:rPr>
          <w:sz w:val="21"/>
        </w:rPr>
        <w:t>[00:10:02.390] 愿好。再一个，就是他有极强的要成佛的善欲。那这个是这个。这个所有的这个。</w:t>
      </w:r>
    </w:p>
    <w:p>
      <w:r>
        <w:rPr>
          <w:sz w:val="21"/>
        </w:rPr>
        <w:t>[00:10:22.250] 要成佛的，这个行者，他需要这个先被一尊活着的佛陀授记，他被授记的时候，他需要有这个具足这个八个条件，一般在。这个授记的时候，他会给他同时授记他的菩提眷属，这个就是耶稣陀罗对，耶稣陀罗的过去生，他也是在这个菩萨的边上。那。他的这个他的名字，这个叫苏密达。他的名字叫苏密达，这个菩萨，叫须弥陀。那这个在这个苏梅达这个发愿成佛的时候，</w:t>
      </w:r>
    </w:p>
    <w:p>
      <w:r>
        <w:rPr>
          <w:sz w:val="21"/>
        </w:rPr>
        <w:t>[00:11:19.300] 这位叫须弥达的婆罗门少女，她也来到了人群，</w:t>
      </w:r>
    </w:p>
    <w:p>
      <w:r>
        <w:rPr>
          <w:sz w:val="21"/>
        </w:rPr>
        <w:t>[00:11:24.075] 他带了八朵莲花来礼敬佛陀。那来到人群当中，他第一眼看到这个须弥丹，这位菩萨的时候，他立即就对他一见倾心。他是很多次相处在一起。他虽然也想送他礼物，但是，除了那个八朵莲花之外，他再没有其他的物品。所以，他就对这个须弥达讲说，这位尊者，我送你五朵莲花，以便你可以自己布施给佛陀。其他三朵，我将亲自布施给佛陀。他就把五朵莲花交给苏梅达，好，再说出他的愿望。这尊者在你圆满巴拉密的时期，愿我成为与你共同生活的伴侣。</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[00:12:14.920] 所以我们说，菩提眷属他是也要发愿的了，发愿完以后，他就是真的为了圆满佛陀的巴拉咪，</w:t>
      </w:r>
    </w:p>
    <w:p>
      <w:r>
        <w:rPr>
          <w:sz w:val="21"/>
        </w:rPr>
        <w:t>[00:12:24.245] 他曾经上千次的被佛陀被菩萨布施出去，这是他自己的意愿好。所以这个燃灯佛，除了给这个，这个菩萨哈苏梅达这个受记，也给这个许密达也授记。这个他跟这个菩萨说，说苏密达这个名叫苏密达的苏密达的这个少女，将会是你许多生中的伴侣，永远一样热忱的助你证悟佛果。他的每一个身语、意言、言行，都能令你感到愉快。他的外表甜美，言语柔和及令人心中感到愉快。在你最后一生成佛的时候，他将成为你的女弟子，获得你的阿拉汉果和诸神通之精神财产，</w:t>
      </w:r>
    </w:p>
    <w:p>
      <w:r>
        <w:rPr>
          <w:sz w:val="21"/>
        </w:rPr>
        <w:t>[00:13:21.720] 那我们哥德马佛陀的最后一生，他他的妻子就是耶稣陀罗。耶稣陀罗的这个神通也是非常强的，因为他其实是多生多世，跟着，这个菩萨一起修行好。</w:t>
      </w:r>
    </w:p>
    <w:p>
      <w:r>
        <w:rPr>
          <w:sz w:val="21"/>
        </w:rPr>
        <w:t>[00:13:39.700] 好，那这个是我们简单的，这个讲好这个菩萨被授记，他的条件，所以当时燃灯佛，给这个须弥达，索咪索密达授记，他说他是。首先看到这个苏梅达，他以他的神通智慧观察，发现这个苏梅达，在四个阿僧奇劫加十万大劫之后，将会成为佛陀，名为gold德玛，就乔达摩。所以，这个当时的燃灯佛，就说就说出了九首这个预言的偈颂。</w:t>
      </w:r>
    </w:p>
    <w:p>
      <w:r>
        <w:rPr>
          <w:sz w:val="21"/>
        </w:rPr>
        <w:t>[00:14:25.600] 他给他授记第一个说他给他那个四十万个阿拉汉弟子讲，说这个诸比丘，你们看这位勤修善行的修行者，这位苏密达须密达隐士，他将在四万个四个阿僧奇劫加十万大劫之后，再有梵天天神和人当中成为佛陀。</w:t>
      </w:r>
    </w:p>
    <w:p>
      <w:r>
        <w:rPr>
          <w:sz w:val="21"/>
        </w:rPr>
        <w:t>[00:14:49.380] 在成佛的边缘，须弥丹将会出家舍弃令人愉快的迦毗罗卫城之后，他会投入禅修和实行极度的苦行。第三，他在一颗。榕树下，我们讲这个菩提树下，他将会接受乳饭的供养，再走去离连长河。第四，他将要成佛时，他在河边吃了卤饭，在天神整理好的道路上走向菩提树。第五，来到正务地点的菩提树下，他顺时针向他旋转，从南走向西，从西走向北，再从北走向东，他将成为正等正觉者，无人可以匹比，无人可以匹比，善名远播，坐在菩提树下，他将正得彻知四圣谛者观智。</w:t>
      </w:r>
    </w:p>
    <w:p>
      <w:r>
        <w:rPr>
          <w:sz w:val="21"/>
        </w:rPr>
        <w:t>[00:15:40.640] 第六个，这尊佛的母亲，为摩耶夫人，他的父亲是净饭王。</w:t>
      </w:r>
    </w:p>
    <w:p>
      <w:r>
        <w:rPr>
          <w:sz w:val="21"/>
        </w:rPr>
        <w:t>[00:15:46.265] 这尊佛，名为gold德玛乔达摩，他的一对上属弟子是高利多，高利达和乌波迪萨，高利达我们过去当的拘利多和优婆底沙。那这个上座弟子，就是这两个名字，一个就是舍利佛尊者，一个是目犍连尊者，已经无漏无贪心，平静力定力极深，就目犍人尊者是神通第一，</w:t>
      </w:r>
    </w:p>
    <w:p>
      <w:r>
        <w:rPr>
          <w:sz w:val="21"/>
        </w:rPr>
        <w:t>[00:16:15.490] 有一名名为阿兰达，就是阿难，他的比丘将成为。佛陀的侍者好。他叫马哈K吗？这个过去，翻译成这样，这个气膜，这唱摩是，还是什么K在巴黎语叫K。K马这个长老尼和莲花色长老尼，这个两者都是无漏者，是成为他的两位上首礼弟子好，这棵这个阿叉陀榕树，将是这尊佛的菩提树，他即在此树下种证得佛果好。</w:t>
      </w:r>
    </w:p>
    <w:p>
      <w:r>
        <w:rPr>
          <w:sz w:val="21"/>
        </w:rPr>
        <w:t>[00:17:03.600] 这个鸡蛋，鸡蛋还有阿多罗婆多。</w:t>
      </w:r>
    </w:p>
    <w:p>
      <w:r>
        <w:rPr>
          <w:sz w:val="21"/>
        </w:rPr>
        <w:t>[00:17:10.560] 阿罗，阿多罗婆伽。是这位佛陀的首席的俗家男弟子，另外，这个乌达拉，还有这个，南达玛达就是难陀姆，将是佛陀的两位首席礼弟子。好，燃灯佛给佛陀授记的时候，同时把这个一起授记完好，那这个我们前面讲到。</w:t>
      </w:r>
    </w:p>
    <w:p>
      <w:r>
        <w:rPr>
          <w:sz w:val="21"/>
        </w:rPr>
        <w:t>[00:17:37.180] 哪一尊？佛陀要成佛之前要先被授记，要被授记之前要具足这八个条件。其中最难的一件事情，就是他具足成为阿拉汉的条件，也就是燃灯佛。如果说一个四句偈讲到第三句的时候，当时的这个苏梅达这个隐士，他就能够证得阿拉汉，就他的智慧，是这个很超群的。他要证得这个阿拉汉。就是他要具备这样条件，他需要在这个止观的禅修里面要修到什么地方？修到这个我们前面讲到修到这个行者字。就是一直修到这个行舍智，叫无数次的修习止观到达行舍次要无数次的。</w:t>
      </w:r>
    </w:p>
    <w:p>
      <w:r>
        <w:rPr>
          <w:sz w:val="21"/>
        </w:rPr>
        <w:t>[00:18:30.900] 修习止观到达行者寺好，现在其实，就是在传统的上座部佛教国家，他们如果想成佛的话，就从我的了解，我在缅甸待的时间，我觉得这个国家里面的出家人，大概有百分之二十的人是想成佛的。包括修上来的很多人，他也是有相当一部分要成佛的。他们要发心要修菩萨道，要成佛。他们的做法主要是做什么？就是在这一生里面，就是尽量的修习这个止观，让自己成就这个，具足阿拉汉果的条件，他的此观必须非常的纯熟。</w:t>
      </w:r>
    </w:p>
    <w:p>
      <w:r>
        <w:rPr>
          <w:sz w:val="21"/>
        </w:rPr>
        <w:t>[00:19:18.460] 那第二一个，他会发愿就下一生，</w:t>
      </w:r>
    </w:p>
    <w:p>
      <w:r>
        <w:rPr>
          <w:sz w:val="21"/>
        </w:rPr>
        <w:t>[00:19:21.885] 投身到兜率天，或者投身到投身到梵天界，更多人是投身到梵天界，那原因？就是因为他投身到多塞天，他并不清楚能不能够就遇到这个现在的弥勒佛，弥勒菩萨，如果投身到梵天界，他的梵天界的寿命，比多率天要长，所以他一定能够跨越就是，佛陀在多率天下生的那个时间。那如果到兜率天，他是可以可在放天，他是可以天眼去观察，这个现在的弥勒菩萨在什么地方？他们去跟他这个结缘，那以致在这个弥勒菩萨下来成佛的时候，他就可以决一死，从梵天下来成为弥勒菩萨的弟子。</w:t>
      </w:r>
    </w:p>
    <w:p>
      <w:r>
        <w:rPr>
          <w:sz w:val="21"/>
        </w:rPr>
        <w:t>[00:20:18.540] 那这个弥勒佛的弟子，那弥勒佛成佛的时候，他是那个时候人寿八万岁，所以你至少可以修八万年，那修八万年，你这个怎么努力一下，也是可能能够成就了，被受记了。</w:t>
      </w:r>
    </w:p>
    <w:p>
      <w:r>
        <w:rPr>
          <w:sz w:val="21"/>
        </w:rPr>
        <w:t>[00:20:38.480] 这个是传统上座部他们对于修习菩萨道的一个思路。这种。在佛陀的教导里面，这个菩萨，它有分三种，一种叫这个慧者菩萨，一者叫信者菩萨，一个叫精进者菩萨那。慧者菩萨？他在被一尊佛陀授记之后，再经过四个阿僧祇劫加十万大劫成佛，那也就是我们的释迦牟尼佛，他就是智慧型的菩萨。那还有一种是信心型的菩萨，就是他要被授记以后，经过八个阿僧祇劫加十万大劫。</w:t>
      </w:r>
    </w:p>
    <w:p>
      <w:r>
        <w:rPr>
          <w:sz w:val="21"/>
        </w:rPr>
        <w:t>[00:21:27.700] 那第三种，是叫精进型菩萨，他是要十六个阿僧奇劫加十万大劫才能成佛，那我们的下一尊佛弥勒佛，它是属于这种精进性菩萨，他是。这个十六个阿僧祇劫加十万大劫成佛的好，</w:t>
      </w:r>
    </w:p>
    <w:p>
      <w:r>
        <w:rPr>
          <w:sz w:val="21"/>
        </w:rPr>
        <w:t>[00:21:46.570] 即弥勒佛，弥勒菩萨被授记的时间，要远远。这个早于，Gold德玛佛陀，远远早于释迦牟尼佛。释迦牟尼佛四个安置瑜加十万大劫。好，也就是弥勒菩萨，比须弥达菩萨被授记的时间，要早，十二个阿僧祇劫加十万大劫，十二个阿僧祇劫。好，这个是经典里面的记载了。那。这个对应的。对应的，就是我们说弟子里面，弟子里面不是有有四种吗？对？这个明之者，管眼之者和所引导者三种。那菩萨，他也有领之者、广眼之者和所引导者的类型。</w:t>
      </w:r>
    </w:p>
    <w:p>
      <w:r>
        <w:rPr>
          <w:sz w:val="21"/>
        </w:rPr>
        <w:t>[00:22:46.470] 所以我们的佛陀，Gold德玛佛陀，就是属于那种明智者菩萨，他是智慧型的，所以他在燃灯佛受记以后，过四个阿僧结结加十万大劫成佛，好。那这个是一个简单，我们就了解，就是一个成佛的人，一个跟想修行解脱道的人，难道他们有没有矛盾？他们在修学上有什么多大的差别？这是在基础的层面上，它是一样的，就是他都要修习直观，正得行色之好那。这是在，在。没有被授记之前，菩萨，要无数次修习直观，一直到达心舍之。</w:t>
      </w:r>
    </w:p>
    <w:p>
      <w:r>
        <w:rPr>
          <w:sz w:val="21"/>
        </w:rPr>
        <w:t>[00:23:27.120] 好，在一尊佛陀，他在菩提树下。成佛的时候，他最后一次一直到这里，直接到达这里。好在这个正果的道果的这个次第上，</w:t>
      </w:r>
    </w:p>
    <w:p>
      <w:r>
        <w:rPr>
          <w:sz w:val="21"/>
        </w:rPr>
        <w:t>[00:23:42.570] 菩萨，这个佛陀和阿拉汉是没有区别的。佛陀一切这个最后政治抉择这个觉悟，也是觉悟四圣谛。阿拉汉弟子也是觉悟四圣谛。所以在这个次第上是没有差别的好。不同的在哪里？就是。</w:t>
      </w:r>
    </w:p>
    <w:p>
      <w:r>
        <w:rPr>
          <w:sz w:val="21"/>
        </w:rPr>
        <w:t>[00:24:07.540] 如果作为声闻弟子，依着佛陀的教导，修其止观，就直接证悟道果，按照四意流之来去修行。那如果你发愿成佛，在那么在gold德玛佛陀的这个教化下，那你就尽努力，尽可能多的修习止观，到达行舍之好。</w:t>
      </w:r>
    </w:p>
    <w:p>
      <w:r>
        <w:rPr>
          <w:sz w:val="21"/>
        </w:rPr>
        <w:t>[00:24:29.540] 到这个基础，完以后，你要勤修勤学教理，那比如说在在缅甸有这个三藏使者。</w:t>
      </w:r>
    </w:p>
    <w:p>
      <w:r>
        <w:rPr>
          <w:sz w:val="21"/>
        </w:rPr>
        <w:t>[00:24:42.380] 从。解放，就五五五零年以后，在缅甸的这个僧团里面，能够背诵完整背诵三藏的，现在已经有十六位，活着的还有十三位。好，那这个，这些三藏持者，大部分都是要修菩萨道的。那为什么修菩萨道的人要背诵三藏？因为他要成就四无碍解制好这个持无碍解之辩无碍解之法，无碍解之亦无碍解之四种无碍解之，其中很重要，你要实无碍解之法，无碍解之，这个那你就要对三藏非常通达。对三藏不通达，你没办法成就这无碍解智。所以，这个除了止观禅修以外，他要背诵三藏好很多是这样的一种方式了。</w:t>
      </w:r>
    </w:p>
    <w:p>
      <w:r>
        <w:rPr>
          <w:sz w:val="21"/>
        </w:rPr>
        <w:t>[00:25:36.780] 好，再一个，就是当你努力修行被授记授记完以后的修行，那就是不一样。那佛陀作为菩萨被授记以后修行，</w:t>
      </w:r>
    </w:p>
    <w:p>
      <w:r>
        <w:rPr>
          <w:sz w:val="21"/>
        </w:rPr>
        <w:t>[00:25:50.380] 就像gold德玛佛陀，我们的释迦牟尼佛，他。在燃灯佛受记以后，又经过四个阿僧七劫加十万大劫。这个漫长的四个阿僧七劫加十万大劫，他在做什么？</w:t>
      </w:r>
    </w:p>
    <w:p>
      <w:r>
        <w:rPr>
          <w:sz w:val="21"/>
        </w:rPr>
        <w:t>[00:26:04.715] 我们叫累积巴拉密，过去叫波罗蜜，我们翻译成波罗蜜。菠萝蜜，它也是巴拉蜜。如果是用巴利来念，就是巴拉蜜。那这个累积巴拉蜜在我们传统的汉传里面叫六波罗蜜，好，传统上座部里有十种八拉米，那就是要累积。足够强的灵和行的种子，累积足够强的这个智慧和慈悲，或者这个我们讲他的福德和智慧了。那在佛陀的教导里面，这个对于怎么去累积这十种八大蜜也有很详细的记载，这个不在我们的这个课程的范围里面，未来大家有机会学习，可以去详细学习好。好。</w:t>
      </w:r>
    </w:p>
    <w:p>
      <w:r>
        <w:rPr>
          <w:sz w:val="21"/>
        </w:rPr>
        <w:t>[00:27:03.780] 好，那回过头来讲，即我们讲一尊佛陀，他出世以后。它真正的我们想说对于弟子的作用是什么？</w:t>
      </w:r>
    </w:p>
    <w:p>
      <w:r>
        <w:rPr>
          <w:sz w:val="21"/>
        </w:rPr>
        <w:t>[00:27:17.940] 佛陀，我们说他是为了众生，究竟离苦得乐，究竟离苦得乐？他就是要证悟涅槃要超越生命好，那就像我们一个医生，医生的价值，就是让很多的病人被治疗好，就变成好人。医生，他不会想说，我要让所有的病人都变成医生好，那这是一个基本原则。所以，</w:t>
      </w:r>
    </w:p>
    <w:p>
      <w:r>
        <w:rPr>
          <w:sz w:val="21"/>
        </w:rPr>
        <w:t>[00:27:48.075] 所有的佛陀，他真正的意义，是让更多的人能够经过他的教导，究竟离苦得乐。就像，一个医生，成为医生，成为名医，大家认为这个医生非常有名，这个医生非常了不起，是因为他治好了很多的病人。如果是他教出来了很多的医生，他应该是佛学院的，这医学院的教授他就不是一个很强的医生，这个我们要能分辨的清楚。</w:t>
      </w:r>
    </w:p>
    <w:p>
      <w:r>
        <w:rPr>
          <w:sz w:val="21"/>
        </w:rPr>
        <w:t>[00:28:19.760] 好。作为狗德玛佛陀这个大医王？他的这个我们说他的医术水平，或者他的这个治疗的这种这种传承，他能够传播多久？我们就讲这个正法能够注视多长时间，根据这个巴利的残部译著。</w:t>
      </w:r>
    </w:p>
    <w:p>
      <w:r>
        <w:rPr>
          <w:sz w:val="21"/>
        </w:rPr>
        <w:t>[00:28:45.440] 就认为，我们古德玛佛陀的正法，能够住世五千年。这五千年是这么分的，就以德达辨析者助力千连辨析者就无碍解制，以六通者，这个我们讲这个三明六通，六通者牵连，以三明者牵连，那我们现在就在这个第三千年，就是能够证得三名阿拉汉。再往下，是纯观者千年，这最后是以巴蒂摩卡助力千年，巴蒂摩卡就是我们的比丘戒，别解脱戒。在这个巴利语就叫巴蒂莫卡。</w:t>
      </w:r>
    </w:p>
    <w:p>
      <w:r>
        <w:rPr>
          <w:sz w:val="21"/>
        </w:rPr>
        <w:t>[00:29:23.660] 那长部译著，认为高德玛佛陀的正法会住世五千年。在真知部译著里也提到说，确实唯有佛陀八涅槃后的一千年能产生变析智，在之后是列入神通之后，连那也不能产生。这产生三名，过了漫长的时间，连那也不能产生。这是纯观者，不来者，一来者，入流者也是同理好。那即这个。这个佛陀住世正法住世一千年，五千年，他是不同的佛教传承。认识上有些差异。那比如说，这个北传的佛教经典，所传承的经湛，</w:t>
      </w:r>
    </w:p>
    <w:p>
      <w:r>
        <w:rPr>
          <w:sz w:val="21"/>
        </w:rPr>
        <w:t>[00:30:12.770] 把佛法注释分成三十，就正法时期，像法时期和末法时期，这个其实是指印度本土的角度来讲的。印度本土的这个正法，就正法注释就是五百年好，像法是这个一千年五百年各有不同的说法，比较普遍认为是一千年，说，末法之说，为一万年。那这个三石，有什么不同？在我们早期唐代的时候，这个的的这个解释，是相似，那比如说仁王富国经，就有讲到说有教有行有德果正名为正法，有教有行而无果证名为相法。唯有其教无形无证，名为末法。这是在大正藏里面，这个有记载了。</w:t>
      </w:r>
    </w:p>
    <w:p>
      <w:r>
        <w:rPr>
          <w:sz w:val="21"/>
        </w:rPr>
        <w:t>[00:31:10.740] 这个三论宗祖师，嘉祥吉赞，在法华一书里面他也讲到说。佛虽去世，法亦未改为正法时。佛去世久，道化而替为像法时，转复微末为末法时好。那总的来讲，即这个只要还有修有证，就还能够算是正法了。</w:t>
      </w:r>
    </w:p>
    <w:p>
      <w:r>
        <w:rPr>
          <w:sz w:val="21"/>
        </w:rPr>
        <w:t>[00:31:36.890] 这个所以其实，在我们古代的祖师里面也是这样的角度好也是说圣法时期的特点，是有教有行有证，像法时期，是有教有行无证，末法时期是有教无行无证。好，那根据这个教法，就是如果哪一个地方，它是属于有教无行无证的，那那个地方就是末法，有一个地方，那那个地方，还有教有行有证，那就是正法。</w:t>
      </w:r>
    </w:p>
    <w:p>
      <w:r>
        <w:rPr>
          <w:sz w:val="21"/>
        </w:rPr>
        <w:t>[00:32:24.100] 刚才讲的这个第一千年，是辨析智。我们讲就是四无碍解智，叫辨析智。好，就是一个阿拉汉弟子，他能够证得苦苦智苦集智，苦灭智导致苦灭之道志，这个四圣谛再加上此无碍解智辩无碍解制亦无二解制法无二解制，四种辨析智，就是有八种智慧，这个是。声闻弟子能够证到的最高的智慧，再加上八定五神通，这个六神通，就是六通。</w:t>
      </w:r>
    </w:p>
    <w:p>
      <w:r>
        <w:rPr>
          <w:sz w:val="21"/>
        </w:rPr>
        <w:t>[00:33:00.000] 我们看在佛陀高德玛佛陀的弟子里面，好像这个上座弟子，像五百个这个参加第一次盛典结集的这个五百位大阿拉汉，他们都是这种，这个有六神通，这个四无二解制，再加上四圣谛体证，这样的一种智慧了。那就是弟子里面最高的智慧。</w:t>
      </w:r>
    </w:p>
    <w:p>
      <w:r>
        <w:rPr>
          <w:sz w:val="21"/>
        </w:rPr>
        <w:t>[00:33:26.940] 佛陀跟弟子的差别在哪里？佛陀，有还有六种是弟子不可能证得的智慧。一个就是有情意乐随眠智，就对对有情的所有的烦恼，他的意乐，他的喜好，佛陀都能够掌握。那根上下智就是有情的根性，佛陀能掌握。是这个大悲定制，佛陀就每天凌晨他就要就用入大悲定，观察有没有人人应该得度。无障碍智，一切知智，双神变质，像这些智慧，它是这个佛陀所独有的弟子，是不可能证得的好。那我们再重申，就是这个目前，我们处在这个第三千年，</w:t>
      </w:r>
    </w:p>
    <w:p>
      <w:r>
        <w:rPr>
          <w:sz w:val="21"/>
        </w:rPr>
        <w:t>[00:34:18.060] 在这个第三千年的这个弟子，还能挣得三名，就速住随念明和有情生死明，再加上漏尽明。</w:t>
      </w:r>
    </w:p>
    <w:p>
      <w:r>
        <w:rPr>
          <w:sz w:val="21"/>
        </w:rPr>
        <w:t>[00:34:28.060] 好，如果。不管是我们修菩萨道还是要解脱道，那既然都在佛陀的教法里很明确告诉我们都需要，学习教理需要修习直观。那那到底如何来去这个学习教理修习止观？他就要确定好，就是我们讲作为一个佛教徒来讲，你首先要确定你的修行目标。好，在这个传统佛教里面，在佛陀时代，即这个佛弟子只有三个目标，一个有成为政治抉择，一个成为独角。独觉佛再一个成为弟子，菩提。那你需要在这三者里面选一个了，不然，就不是一个真正的佛弟子，因为你不想解脱，就不想一个真正的佛弟子，</w:t>
      </w:r>
    </w:p>
    <w:p>
      <w:r>
        <w:rPr>
          <w:sz w:val="21"/>
        </w:rPr>
        <w:t>[00:35:21.400] 这三类圣者，在都是以证悟阿拉汉果成为解脱，我们前面已经学过阿拉汉的这个词了。他都是彻见四圣谛，都是断除一切烦恼，完全的清凉寂静。所以，因此，这三种菩提，在解脱上并没有差别。但是，由于他往昔所发的愿为满愿而累积的这个巴拉蜜或者菠萝蜜，它是不同的好。所以在最后的一生解脱的时候，</w:t>
      </w:r>
    </w:p>
    <w:p>
      <w:r>
        <w:rPr>
          <w:sz w:val="21"/>
        </w:rPr>
        <w:t>[00:35:57.200] 这位，觉悟者，他的神通，他的智慧，他的福德，这就有很大的差别。即使是佛陀的福德也有差别。那比如说，我们的gold德玛佛陀，他的这个身官，是八十手，就八十个手，这个手臂这么大的这个身官，但是过去有圣莲花佛，他的升官，是三千世界，就是这个十万个轮回世界的升官。他如果愿意的话，好，他是这样的一种不同那有些佛陀，他是这个不制定戒律的。那多德玛佛陀是很详细的制定戒律的。</w:t>
      </w:r>
    </w:p>
    <w:p>
      <w:r>
        <w:rPr>
          <w:sz w:val="21"/>
        </w:rPr>
        <w:t>[00:36:46.240] 那有些佛陀，他并不是非常的乐于讲法，但我们高达马佛陀，不厌其烦的讲了四十五年，所以每一尊佛陀的他这个定位不同，</w:t>
      </w:r>
    </w:p>
    <w:p>
      <w:r>
        <w:rPr>
          <w:sz w:val="21"/>
        </w:rPr>
        <w:t>[00:36:59.190] 有些佛陀发愿，他成佛的时候说一切外道全度。但是我们国大，</w:t>
      </w:r>
    </w:p>
    <w:p>
      <w:r>
        <w:rPr>
          <w:sz w:val="21"/>
        </w:rPr>
        <w:t>[00:37:05.005] 佛陀，你看他的外道是都不是全度的，这是部分的度了，所以他跟他的愿有关。</w:t>
      </w:r>
    </w:p>
    <w:p>
      <w:r>
        <w:rPr>
          <w:sz w:val="21"/>
        </w:rPr>
        <w:t>[00:37:12.050] 但不管怎么样，如果作为一个佛弟子，你需要在这三类菩提里面，选择一种菩提，那任何一种菩提，他在前期的前行，都是一样的。也就是。最后。你确定目标以后，都要这个。这个去学习，学习教理。学习这个止观修行好。</w:t>
      </w:r>
    </w:p>
    <w:p>
      <w:r>
        <w:rPr>
          <w:sz w:val="21"/>
        </w:rPr>
        <w:t>[00:37:50.020] 那如果你是一个菩萨道行者。那你要在这个是领智者相说者所引导者里面选，比如说你的这种慧根特别利，那你可能就可以像释迦牟尼佛一样，成为一个慧心的菩萨。有些人，他就是信心特别强，他就可能为成一种这种详说的这种菩萨。那如果你是一个很精进的，但是，你根气不是特别利的，你发愿成佛，那你是一个所引导式的这种菩萨，精精进型的菩萨。</w:t>
      </w:r>
    </w:p>
    <w:p>
      <w:r>
        <w:rPr>
          <w:sz w:val="21"/>
        </w:rPr>
        <w:t>[00:38:28.890] 那如果是这个，你要成为一个声闻弟子，显然明知者和先说者已经没有我们的份了，因为佛陀已经不在了，那你要检查你是不是一个可引导者。</w:t>
      </w:r>
    </w:p>
    <w:p>
      <w:r>
        <w:rPr>
          <w:sz w:val="21"/>
        </w:rPr>
        <w:t>[00:38:44.780] 不管你是要成为菩萨，还是成为一个解脱者。那我们都需要按照次第来修学，</w:t>
      </w:r>
    </w:p>
    <w:p>
      <w:r>
        <w:rPr>
          <w:sz w:val="21"/>
        </w:rPr>
        <w:t>[00:38:55.910] 次第来修学，就是都要从亲近上师听闻正法，如理作意法随法行。虽然他是似欲流之，但同样是作为一位菩萨道行者的很重要的基础，没有老师，我们是不可能有。任何成就的。</w:t>
      </w:r>
    </w:p>
    <w:p>
      <w:r>
        <w:rPr>
          <w:sz w:val="21"/>
        </w:rPr>
        <w:t>[00:39:22.740] 首先？这个四预流支，是佛陀在相应部里面提出来的。说诸比哭，有此四欲流支，哪四种？亲近善事，听闻正法，如理作意法，随法行，作彼哭，此乃四欲流之。</w:t>
      </w:r>
    </w:p>
    <w:p>
      <w:r>
        <w:rPr>
          <w:sz w:val="21"/>
        </w:rPr>
        <w:t>[00:39:42.820] 在这四预流之中，首先是清净善知。那何谓清净善知？就是清净依止，能够教授教理禅修的指导老师。无论作为一个修行者，发愿成为哪一种菩提，在当今正法住世的时候？他都应该依止老师而学。即使是一位已经被授记的菩萨，在累积八纳米期间，只要执于佛陀的教法，仍然需要一时三藏。依照著书厘清难懂之处，并次第修习止观，成就八定五神，通证得世间观智的顶峰行舍智。那这些，都需要依止一位善知识来学。对于累积独绝，</w:t>
      </w:r>
    </w:p>
    <w:p>
      <w:r>
        <w:rPr>
          <w:sz w:val="21"/>
        </w:rPr>
        <w:t>[00:40:29.815] 上头弟子，大弟子巴拉密的，也同样是这样。所以如果想尽快解脱成为。我们这一尊佛陀教法时期的圣弟子，就更加需要一直老师。</w:t>
      </w:r>
    </w:p>
    <w:p>
      <w:r>
        <w:rPr>
          <w:sz w:val="21"/>
        </w:rPr>
        <w:t>[00:40:44.760] 那。在上座部佛教近期里面，有被公认的一位，这个菩萨，就叫圣法大长老，他是斯里兰卡的大长老。他。他是在他去世以后，弟子们在检查他的这个修行记录里面，他跟这个老师做的禅修报告。他报告里面，他是说这要再过八百世，他将成佛，他已经被过去好几尊佛陀授记过。那即使是这样的一位菩萨他这一生。</w:t>
      </w:r>
    </w:p>
    <w:p>
      <w:r>
        <w:rPr>
          <w:sz w:val="21"/>
        </w:rPr>
        <w:t>[00:41:29.840] 这个出生的时候，他是自动会修慈心禅。这个从小就想出家，出家完以后，自动就喜欢背诵三藏，这是他的特点。但是，他在止观这一块，并没有表现出无师自通的能力。</w:t>
      </w:r>
    </w:p>
    <w:p>
      <w:r>
        <w:rPr>
          <w:sz w:val="21"/>
        </w:rPr>
        <w:t>[00:41:47.090] 他首先，是到缅甸跟马哈希西亚多的弟子班迪达西亚多学习现代纯管。后面，他才遇到说，原来有次第的按照清净道论的系统来去这个修学的这个直观体系。所以，他来帕奥禅林一直帕奥禅师这个修习止观，迅速的就把清净道论的那个帕奥禅师教导的所有直观的这些内容，我们前面讲到的这些内容。所有的这些人，一直到行者志这些内容，他基本上是差不多在据说在一个月不到的时间就把它全部过完一遍。就极其迅速的就起来了。那因为在其他的教法里面，就在现代的其他的禅修方法里面，</w:t>
      </w:r>
    </w:p>
    <w:p>
      <w:r>
        <w:rPr>
          <w:sz w:val="21"/>
        </w:rPr>
        <w:t>[00:42:38.040] 他没有办法去观察过去生和未来世，只有现在，就是只有按照清净道论这套体系来修学才可以。所以他是第一次观察他的过去生和未来世。他观察过去生，发现他背好几尊佛陀授记，他观察未来世，发现他要再过八百生，将会成佛。</w:t>
      </w:r>
    </w:p>
    <w:p>
      <w:r>
        <w:rPr>
          <w:sz w:val="21"/>
        </w:rPr>
        <w:t>[00:43:00.440] 那这个，也是从他个人的这种，这个修学来证明，佛陀所教导的法，确实就是这样，一切诸佛教导的法都是这样的法，他要成就佛果，也是依着这样的次第来去修学。</w:t>
      </w:r>
    </w:p>
    <w:p>
      <w:r>
        <w:rPr>
          <w:sz w:val="21"/>
        </w:rPr>
        <w:t>[00:43:20.800] 好，我们也就看到这位这个圣法大长老。他如果没有遇到帕奥西亚多，没有遇到帕奥禅师，他也不会说，我能够这样去自己去修习那个直观。他前面只是花了大概快十十几年时间，都在修习马哈希的这种纯观的禅法，好，所以。即使一个再来的菩萨，他亲近善知识也同样非常的重要。</w:t>
      </w:r>
    </w:p>
    <w:p>
      <w:r>
        <w:rPr>
          <w:sz w:val="21"/>
        </w:rPr>
        <w:t>[00:44:17.080] 所以佛陀，在相应部，有一部经，它叫导师经，他讲说为了。如实智应寻求导师。这里所说的如实智，就是这个如实知见四圣谛的智慧。导师，是指依止他能够得到四圣谛的智慧的这个佛陀，或者佛陀的弟子。</w:t>
      </w:r>
    </w:p>
    <w:p>
      <w:r>
        <w:rPr>
          <w:sz w:val="21"/>
        </w:rPr>
        <w:t>[00:44:41.820] 那可以说，整个修行过程，都是依止善游而度过的。</w:t>
      </w:r>
    </w:p>
    <w:p>
      <w:r>
        <w:rPr>
          <w:sz w:val="21"/>
        </w:rPr>
        <w:t>[00:44:46.170] 有一次，阿难尊者在禅修以后，他心里面升起一个想法就放行，有一半是依靠善友，另一半是依靠自己的努力。他把他自己的想法汇报给佛陀。佛陀听完以后就立即指正他说，阿，那这整个梵行都只是依靠善友，善同伴，善亲友。这是记录在相应部的善友经里面，</w:t>
      </w:r>
    </w:p>
    <w:p>
      <w:r>
        <w:rPr>
          <w:sz w:val="21"/>
        </w:rPr>
        <w:t>[00:45:09.870] 对这部经，译注是这样来解释的，这这里的梵行，是指修行的成就，即就四道四果，三明六通，不管是，这个道果还是佛果，能够断除烦恼的修行方法是从佛陀那里一代一代传承下来的。其中，它是有很多微妙难懂，它不能够在这个文字上，能够去把它说清楚的，如果没有一位有。有资格的老师指导，只靠自己去修，就很容易盲修瞎练。他很容易出偏差，甚至，会修出禅病。</w:t>
      </w:r>
    </w:p>
    <w:p>
      <w:r>
        <w:rPr>
          <w:sz w:val="21"/>
        </w:rPr>
        <w:t>[00:45:52.490] 就像，这个我曾经写这个小书小册子叫露出训练浅析，它是一个非常不得已的办的方方这个选择，这个写完以后，我就想把它烧掉。</w:t>
      </w:r>
    </w:p>
    <w:p>
      <w:r>
        <w:rPr>
          <w:sz w:val="21"/>
        </w:rPr>
        <w:t>[00:46:08.190] 那为什么？因为它有很多东西，它是不能够用文字来表达的，那你文字表达完以后，很多人就会我们讲着文字想。他就在那个文字上，就开始琢磨，比如今天早上，我就放了一个那个图，修露出洗练的，今天下午就有好多，他即尊者这个我的那一团呼吸，我又不会了，又被你搞乱掉了。对，那我们人会很习惯的就是去抓某一样东西，文字只是。我们讲过去讲标月指他只是给你一个一个大概的方向，真正的修行，他是需要真的遇到一个有经验的老师来去，因材施教是比较恰当的。</w:t>
      </w:r>
    </w:p>
    <w:p>
      <w:r>
        <w:rPr>
          <w:sz w:val="21"/>
        </w:rPr>
        <w:t>[00:46:57.600] 所以佛陀讲的说诸比窟在有诸多外在因素中，我不见有任何一种因素如此，如同此，尚有这样的导向大利益做比库上有导向大利益。</w:t>
      </w:r>
    </w:p>
    <w:p>
      <w:r>
        <w:rPr>
          <w:sz w:val="21"/>
        </w:rPr>
        <w:t>[00:47:12.440] 那佛陀？曾经讲说。对于外在，对于一个修行者外在里的最重要的，就是这个上市，就是这个善知识。内在，就是如理作意。那外在，就我们要外靠善知识，内靠你自己会能够以自为。为舟，以法为舟，能够如理作意。所以这里的大利益，包括两种，就世间的利益和处子间的利益那么。</w:t>
      </w:r>
    </w:p>
    <w:p>
      <w:r>
        <w:rPr>
          <w:sz w:val="21"/>
        </w:rPr>
        <w:t>[00:47:46.600] 出家人？或者是禅修者？依止一位老师，而学，他。将能得到信众供养的衣食助药等物力物资的利得，他不用为生活操劳。</w:t>
      </w:r>
    </w:p>
    <w:p>
      <w:r>
        <w:rPr>
          <w:sz w:val="21"/>
        </w:rPr>
        <w:t>[00:48:03.770] 举个例子，我们现在在大佛寺，我们一直药子大和尚，药子大和尚他这个三十多年，从这个大佛寺一砖一瓦辛辛苦苦的这个做起来，我们在大佛寺，能够安心的用心办道，他是仰仗这个药智大和尚的功德的。那就是依止老师，你就衣食无忧，首先，对你不要那个这个自己建一个寺院是非常不容易，我这一辈子建好几个寺院，我觉得建寺院非常不容易对。</w:t>
      </w:r>
    </w:p>
    <w:p>
      <w:r>
        <w:rPr>
          <w:sz w:val="21"/>
        </w:rPr>
        <w:t>[00:48:37.070] 但是，你有一个老师，你就可以靠着他，他不单单教你，他还给你所有的生活的安定，衣食住药。在老师的这个善巧指导下，精进禅修，最终断除烦恼，正悟涅槃，这是出自间的利益。所以在修行生活中，最重要的外因，就是找到你的善知识。</w:t>
      </w:r>
    </w:p>
    <w:p>
      <w:r>
        <w:rPr>
          <w:sz w:val="21"/>
        </w:rPr>
        <w:t>[00:49:03.060] 好，什么是老师？好。这个我们明确了老师的重要性，就要自力去寻求老师。那老师，这个各个行业都一样，比如说我们中国韩愈，有一个师说对？他把这个世间的老师的职责总结为传道授业解惑，那佛教的老师，也是同样如此，那佛教老师他传道。这个教导三藏教理。授业，就教导各种业处，指导禅修，解惑，解答弟子在教理，禅修和放行生活上的疑惑。</w:t>
      </w:r>
    </w:p>
    <w:p>
      <w:r>
        <w:rPr>
          <w:sz w:val="21"/>
        </w:rPr>
        <w:t>[00:49:46.940] 好，在佛教里面怎么定义老师？在这个律藏的这个著书，有一部著书叫普端严好，他这个佛陀在里面，讲说朱比库。我允许老师这一句话解释为，就是我允许能令学习正行的老师。那能令学习正行，就是能令学习及其极阴行的圣正行戒。所以在清净之道里面，就细之又细的学处是圣正行，在篇章里面所包含的义务，称为叫圣正行好。</w:t>
      </w:r>
    </w:p>
    <w:p>
      <w:r>
        <w:rPr>
          <w:sz w:val="21"/>
        </w:rPr>
        <w:t>[00:50:30.840] 所以在佛陀的教法里面，有几种老师，在律庄严里面，他讲到，</w:t>
      </w:r>
    </w:p>
    <w:p>
      <w:r>
        <w:rPr>
          <w:sz w:val="21"/>
        </w:rPr>
        <w:t>[00:50:38.590] 有这么四种，一种是依止师，一种是出家师，一种是达善师，我们叫戒师，还有一种，是说法师。那伊史师，就是未满十个谢腊的，我们叫瓦萨的比库，在不能在不与清教师共住的时候，他必须取得一位医史师依止他而住，不能自己住。我们讲这这个五年学戒，十年不依不离依止，就这个意思。第二个是出家师，就出家的时候，能够令学习音学的学术者就是沙沙弥的亲教师，我们沙马内拉的老师。第三个就是届时讲。</w:t>
      </w:r>
    </w:p>
    <w:p>
      <w:r>
        <w:rPr>
          <w:sz w:val="21"/>
        </w:rPr>
        <w:t>[00:51:20.740] 五八三八大。乌巴三巴丹，基利亚，加利亚，这个是大善的事。我们叫做这个受这个得戒阿舍离什么，在这个比库达上或者说受戒的时候，虽然说羯磨，称为伽马，就是伽马师。</w:t>
      </w:r>
    </w:p>
    <w:p>
      <w:r>
        <w:rPr>
          <w:sz w:val="21"/>
        </w:rPr>
        <w:t>[00:51:42.480] 第四种，就是法师，就教导他教理的这种佛语的这个法师。除了这四种之外，清净之道，又指出来另外一种老师，他就叫做业处导师。那也现在过去，我们也称为叫禅师。我们去寻求老师，那到底应该怎么寻求老师？就是业处老师，或者是这个三种老师，他有什么样的标准，就哲思有什么样的标准。</w:t>
      </w:r>
    </w:p>
    <w:p>
      <w:r>
        <w:rPr>
          <w:sz w:val="21"/>
        </w:rPr>
        <w:t>[00:52:33.580] 在清净之道里面引用了一个偈颂，他总结说，这个老师的一个要求是什么？叫可爱可敬颂。训诫忍他言。能作深奥论，非道不怂恿。对这个偈颂的附注的解释，</w:t>
      </w:r>
    </w:p>
    <w:p>
      <w:r>
        <w:rPr>
          <w:sz w:val="21"/>
        </w:rPr>
        <w:t>[00:52:55.345] 是说，这个善知识，应该具足可爱的德行。这个善知识，是具足信心者，是具足戒者，具足闻者，多闻，具足舍，不施具足精进者，具足念者，具足定者和具足慧者。好，那就是你的善知识要对佛法生三宝戒定慧三学，过去五蕴未来五蕴过去未来五蕴和缘起要有很坚定的信心，这样的善知识。</w:t>
      </w:r>
    </w:p>
    <w:p>
      <w:r>
        <w:rPr>
          <w:sz w:val="21"/>
        </w:rPr>
        <w:t>[00:53:26.600] 第二个，这个善知识要具足戒，他要戒清净。第三个，善知识要多闻，他要精通教理。第四个，这个善知识要。这个大方，不会吝啬，不管是在钱财，或者名利，还是在法上，都不会对弟子小气。舍不得我们说，教会了徒弟，这个饿死了，师傅，那个师傅都是这么想的时候，那这个师傅，就算了，对。具足精进，这个善知识，他非常的精进努力好。具足念这个善知识非常有正念，他有定，他有智慧，还有十六种观智。</w:t>
      </w:r>
    </w:p>
    <w:p>
      <w:r>
        <w:rPr>
          <w:sz w:val="21"/>
        </w:rPr>
        <w:t>[00:54:09.610] 那此中，因信成就而相信如来的菩提以及业果，所以不舍弃寻求作为正自觉菩提之因的有利有情的利益，因借成就而。</w:t>
      </w:r>
    </w:p>
    <w:p>
      <w:r>
        <w:rPr>
          <w:sz w:val="21"/>
        </w:rPr>
        <w:t>[00:54:22.720] 为有情的可爱者，可敬者应赞颂者，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sz w:val="21"/>
        </w:rPr>
        <w:t>[00:55:08.320] 所以根据附注的解释，善友必须具足信戒，闻舍精进念定慧。即具足信心，才能够相信如来的菩提和业果法则，才能够相信愿意帮助其他有情解脱，从而教授业处。这是具信者有交缠的意愿。那具德具备戒德者，他能够得到弟子的尊重敬仰，从而使他愿意接受这样的老师的指导。</w:t>
      </w:r>
    </w:p>
    <w:p>
      <w:r>
        <w:rPr>
          <w:sz w:val="21"/>
        </w:rPr>
        <w:t>[00:55:40.430] 具备多闻者，他能够严格按照教理的传承来指导弟子，善巧的为他们开示导向涅槃的圣妙之法。那具备舍，能够不为其他的预乐外援所干扰，而从而专心的教授弟子。</w:t>
      </w:r>
    </w:p>
    <w:p>
      <w:r>
        <w:rPr>
          <w:sz w:val="21"/>
        </w:rPr>
        <w:t>[00:55:56.580] 具备清净者的。能够勤勉热忱的致力于引导弟子向上而不懈怠，具备量与定者，能够正念的探究善不善法的结果，并引导并专注于引导弟子向善。具备会者，则能够了知什么对弟子有利，什么是不利。因此，具备上述八种素质的老师，被称为是理想的老师。然而，对老师不应苛求。在没有其他更好的老师，那只要一位约稣老师，他具备教禅的能力和意愿，就应该向他学习。或者一个教。教理的老师，他具备能够教你一部经，哪怕一个四句句，这样的老师，也是可以医治的老师。</w:t>
      </w:r>
    </w:p>
    <w:p>
      <w:r>
        <w:rPr>
          <w:sz w:val="21"/>
        </w:rPr>
        <w:t>[00:56:46.920] 好，那这个是这个我们先简单的提到这个善知识的八个条件了，后面还有很多这个方面的内容，我们今天再来。好，那我们准备，那个散播慈爱和发愿。让我们把无始以来所累积的一切善业功德。至诚恭敬的来回向和发愿。</w:t>
      </w:r>
    </w:p>
    <w:p>
      <w:r>
        <w:rPr>
          <w:sz w:val="21"/>
        </w:rPr>
        <w:t>[00:57:19.880] 回乡给以亚子大和尚为首的大佛寺常住僧团。</w:t>
      </w:r>
    </w:p>
    <w:p>
      <w:r>
        <w:rPr>
          <w:sz w:val="21"/>
        </w:rPr>
        <w:t>[00:57:26.760] 愿大家法体安康，法轮常转。回向所有护持正法的护法龙天，愿他们天福增上。回向所有的义工菩萨，法体安康，回向所有的义工菩萨，身体健康，善愿成就。</w:t>
      </w:r>
    </w:p>
    <w:p>
      <w:r>
        <w:rPr>
          <w:sz w:val="21"/>
        </w:rPr>
        <w:t>[00:57:47.460] 也回向给所有的修行者，禅修者，当修行进步。</w:t>
      </w:r>
    </w:p>
    <w:p>
      <w:r>
        <w:rPr>
          <w:sz w:val="21"/>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sz w:val="21"/>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sz w:val="21"/>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sz w:val="21"/>
        </w:rPr>
        <w:t>[01:00:12.610] 愿正法久住，愿一切有情皆恭敬法，愿天适时降雨，犹如古代的上王般治国。愿国王依法保护人民，犹如自己的子孙。</w:t>
      </w:r>
    </w:p>
    <w:p>
      <w:r>
        <w:rPr>
          <w:sz w:val="21"/>
        </w:rPr>
        <w:t>[01:00:27.610] 以此法随法行，我敬奉佛，以此法随法行，我敬奉法，以此法随法行，我敬奉僧。切实依此而行，我将解脱生老病死，愿我此功德倒向诸漏尽。</w:t>
      </w:r>
    </w:p>
    <w:p>
      <w:r>
        <w:rPr>
          <w:sz w:val="21"/>
        </w:rPr>
        <w:t>[01:00:50.940] 愿我此功德为证涅槃缘我此功德分回向诸有情，愿彼等一切同得功德分萨萨。都杀。都好，祝福大家。</w:t>
      </w:r>
    </w:p>
    <w:p>
      <w:r>
        <w:rPr>
          <w:b/>
          <w:sz w:val="21"/>
        </w:rPr>
        <w:t>材料②</w:t>
      </w:r>
      <w:r>
        <w:rPr>
          <w:sz w:val="21"/>
        </w:rPr>
        <w:t xml:space="preserve"> ★辅助：《2023大佛寺禅修营05-《转车经》3-戒清净-亲近善士》（音声）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media_id：`soundrecording_d0dd1c0cd17209afe241ece24bf6b7b4_dc708046210e4b2c6397cd4ee3d702da7439961422831605`</w:t>
      </w:r>
    </w:p>
    <w:p>
      <w:pPr>
        <w:ind w:left="340"/>
      </w:pPr>
      <w:r>
        <w:rPr>
          <w:color w:val="1E5631"/>
          <w:sz w:val="21"/>
        </w:rPr>
        <w:t xml:space="preserve">• </w:t>
      </w:r>
      <w:r>
        <w:rPr>
          <w:sz w:val="21"/>
        </w:rPr>
        <w:t>打开方式：ima知识库搜索「2023大佛寺禅修营05 转车经 戒清净 亲近善士」</w:t>
      </w:r>
    </w:p>
    <w:p>
      <w:pPr>
        <w:ind w:left="340"/>
      </w:pPr>
      <w:r>
        <w:rPr>
          <w:color w:val="1E5631"/>
          <w:sz w:val="21"/>
        </w:rPr>
        <w:t xml:space="preserve">• </w:t>
      </w:r>
      <w:r>
        <w:rPr>
          <w:sz w:val="21"/>
        </w:rPr>
        <w:t>查重说明：本 media_id 未见于《_禁用清单_读书会01-20已用media_id.txt》，按蓝图作为 free 全新素材引用。</w:t>
      </w:r>
    </w:p>
    <w:p>
      <w:r>
        <w:rPr>
          <w:sz w:val="21"/>
        </w:rPr>
        <w:t>⚠️ 主持人操作：本讲围绕《转车经》第 3 段「戒清净—亲近善士」，承接前一天"亲近善士属戒的范畴"。建议两段精读、其余略读。</w:t>
      </w:r>
    </w:p>
    <w:p>
      <w:r>
        <w:rPr>
          <w:sz w:val="21"/>
        </w:rPr>
        <w:t>① "为何强调守护传统"：`[00:23:15.980]–[00:26:05.620]`（检验老师的三条标准：依个人经验还是依经论、依个人观点还是依传统、依个人意见还是依传统教说；"越是传统的越保险"）。</w:t>
      </w:r>
    </w:p>
    <w:p>
      <w:r>
        <w:rPr>
          <w:sz w:val="21"/>
        </w:rPr>
        <w:t>② 善知识的标准与"善友八德"：`[00:28:23.720]–[00:30:48.580]`（信·戒·闻·舍·精进·念·定·慧；对老师不应苛求）。</w:t>
      </w:r>
    </w:p>
    <w:p>
      <w:r>
        <w:rPr>
          <w:sz w:val="21"/>
        </w:rPr>
        <w:t>开头的慈心禅修举例、以及结尾"弟子五方面的条件"与回向可略读或留作扩展。本材料用于呼应"四支是共同前行、次第修学"这一总论主线，涉戒律细节请注明"详见读书会19/04"。</w:t>
      </w:r>
    </w:p>
    <w:p>
      <w:r>
        <w:rPr>
          <w:sz w:val="21"/>
        </w:rPr>
        <w:t>（整理注记：本讲为 2023 大佛寺禅修营第 05 讲，围绕《转车经》第 3 段「戒清净—亲近善士」展开，承接前一天「亲近善士是预流支的必修、属戒的范畴」。括号内为整理注记，朗读时跳过。）</w:t>
      </w:r>
    </w:p>
    <w:p>
      <w:r>
        <w:rPr>
          <w:sz w:val="21"/>
        </w:rPr>
        <w:t>[00:00:01.880] 大家请何感。我们期待已经包括。那。南无三。南无。跟他说。但。把三at。以及那位至尊。他更自觉和。各位法师，各位仙友，晚上吉祥。</w:t>
      </w:r>
    </w:p>
    <w:p>
      <w:r>
        <w:rPr>
          <w:sz w:val="21"/>
        </w:rPr>
        <w:t>[00:01:01.540] 昨天晚上，我们讲到了亲近上市。亲近善知，是是欲留之的必之它也是属于戒的范畴，就是一个学生的好习惯。那。我们持戒也好，修戒定慧也好，就为了要解脱，要解脱烦恼。那在这条路上，它是。不能够。用我们世代的这种成就的角度来被观察的，对，我们做什么事情成功与否，他可以看得见很多。然而佛法？它是断烦恼的方法，它是心法。它是修行的过程。修心的过程？那就是要先把扳手。</w:t>
      </w:r>
    </w:p>
    <w:p>
      <w:r>
        <w:rPr>
          <w:sz w:val="21"/>
        </w:rPr>
        <w:t>[00:02:05.840] 那我们佛陀的法？佛陀灭度以后。佛陀的法通过，口口相传。一直到。第四次，这个圣典结集。由于斯里兰卡战乱，这个饥荒。很多能够背诵三藏的长老都去世了。即使没有去世，也没有力量背，没有办事了。所以这个意思是，圣圣典结局的时候，这些大长老说这样搞下去很危险。因为哪一天我们这些会被山上的长老都不在的时候，这个法就没有了。所以才从第四次盛典结集的时候，把它刻在背页上。</w:t>
      </w:r>
    </w:p>
    <w:p>
      <w:r>
        <w:rPr>
          <w:sz w:val="21"/>
        </w:rPr>
        <w:t>[00:03:01.020] 我们才有最早的经典叫贝叶经，那现在在斯里兰卡，在缅甸，泰国，有了贝叶经。那即法，最后从口口相传到变成文字记录。那不管是口口相传，还是文字记录，它都是一种文字的载体，语言的形式，如何去理解这个文字？如何去理解这个语言？它就差别非常大。所以佛教两千多年来为什么会有那么多流变？</w:t>
      </w:r>
    </w:p>
    <w:p>
      <w:r>
        <w:rPr>
          <w:sz w:val="21"/>
        </w:rPr>
        <w:t>[00:03:36.580] 你会发现说对佛陀的法原来是一位的，现在我们全世界有无数的各种佛法的流派，我们不是去评价这佛法流派谁对谁错。可是他就是有那么多流派出来，是一种事实了。为什么会有那么多犹太人？这就是对佛陀的法的理解不同。那一理解不同，它的修法就不同，因为修法不同，它就演变出很多的流派。那包括对戒律的理解不同。</w:t>
      </w:r>
    </w:p>
    <w:p>
      <w:r>
        <w:rPr>
          <w:sz w:val="21"/>
        </w:rPr>
        <w:t>[00:04:06.240] 这个东西，它就文字记载，刚开始文字记载都不一样的，后面慢文字记载也不一样，为什么要翻译成不同国家汉语不一样，对。</w:t>
      </w:r>
    </w:p>
    <w:p>
      <w:r>
        <w:rPr>
          <w:sz w:val="21"/>
        </w:rPr>
        <w:t>[00:04:15.800] 那你中文怎么去理解巴利？对，所以我一开始跟大家讲的时候，你在文字上很多，我们在文字上是不能够去理解的，或者说你文字很容易理解错的。</w:t>
      </w:r>
    </w:p>
    <w:p>
      <w:r>
        <w:rPr>
          <w:sz w:val="21"/>
        </w:rPr>
        <w:t>[00:04:28.120]</w:t>
      </w:r>
    </w:p>
    <w:p>
      <w:r>
        <w:rPr>
          <w:sz w:val="21"/>
        </w:rPr>
        <w:t>[00:04:28.445] 举个例子讲，我们经常会说要散播慈爱，但是我一开始就讲散播慈爱，他就觉得说你家有很多东西要散播出去。然而，你真正修慈心的时候，是你培育这样的心。什么叫培育这样的心？就你，你看到这样的人，你自然而然就有那种慈心。他不需要说老师多一点给你听老师的说。那这种修法差别就会很大，大家想一下就知道对不对。你想着说，对于这些无关的人，我每天就觉得我这边很多事情，我要散播给你。我愿你们幸福，这样散播回去跟你。</w:t>
      </w:r>
    </w:p>
    <w:p>
      <w:r>
        <w:rPr>
          <w:sz w:val="21"/>
        </w:rPr>
        <w:t>[00:05:08.050] 你要练习我对一切的众生，我们自然而然就有这个心。我不管是想到他就生起这个性，还是见到他就生起这个性，它就一个任运的，不需要去散播出去的这样的东西。</w:t>
      </w:r>
    </w:p>
    <w:p>
      <w:r>
        <w:rPr>
          <w:sz w:val="21"/>
        </w:rPr>
        <w:t>[00:05:22.120] 当然，有需要的时候，我可以，我可以专门来修辞，对着这个所源，我修辞可以跟到出，拜拜，拜拜。但是你根本是你要培育这样的事。</w:t>
      </w:r>
    </w:p>
    <w:p>
      <w:r>
        <w:rPr>
          <w:sz w:val="21"/>
        </w:rPr>
        <w:t>[00:05:34.900] 那同样，比如说我们现在在修复处洗脸。就日主行练，你会发现，我们这么多年时间下来，发现最好修修的，最容易成功的人是伊兰卡人。就以我们大不完全统计，同样一百个人给三年时间来修职禅，同样的老师，斯里兰卡这个修成功的比例最高。可以达到百分之三十几。</w:t>
      </w:r>
    </w:p>
    <w:p>
      <w:r>
        <w:rPr>
          <w:sz w:val="21"/>
        </w:rPr>
        <w:t>[00:06:02.740] 那缅甸人，泰国人其实。在我们华人里面，我们学的是。这个印尼的华人。这个成功率最高。是大陆人。在还是台湾。全世界范围内的这个人，修自残最难修的是欧美人。那总体来讲，就是越是讲自由民主，讲批判性思维的人就越难学。</w:t>
      </w:r>
    </w:p>
    <w:p>
      <w:r>
        <w:rPr>
          <w:sz w:val="21"/>
        </w:rPr>
        <w:t>[00:06:37.380] 它是一个新的习惯问题。什么事都讲个道理。心法这个东西，它就不能用道理来讲。可以用心去体会的。</w:t>
      </w:r>
    </w:p>
    <w:p>
      <w:r>
        <w:rPr>
          <w:sz w:val="21"/>
        </w:rPr>
        <w:t>[00:06:50.340] 对不对，那什么体会？本身我们修止禅，它是训练你这个心。</w:t>
      </w:r>
    </w:p>
    <w:p>
      <w:r>
        <w:rPr>
          <w:sz w:val="21"/>
        </w:rPr>
        <w:t>[00:06:57.240] 不是说，我们说因因为不得已，比如我们也写书，我们也讲课，不得已说要有长假，</w:t>
      </w:r>
    </w:p>
    <w:p>
      <w:r>
        <w:rPr>
          <w:sz w:val="21"/>
        </w:rPr>
        <w:t>[00:07:04.140] 长假是什么样？你后做个形容好了，你就开始琢磨，你就开始折腾。一直把自己折腾到鼻青脸肿为止。为什么？就是我们现在的人习惯就去拿这个东西去夸。我们现在有各种各样的规则，有各种各样的法律，对？有很多各种各样的这种原则性的东西。那其实在我们中国古时候，他没有那么多框框要用心去体会，</w:t>
      </w:r>
    </w:p>
    <w:p>
      <w:r>
        <w:rPr>
          <w:sz w:val="21"/>
        </w:rPr>
        <w:t>[00:07:31.430] 就像我们那天讲说什么是善和不善，对，我们儒家说你这个人要有仁义道德，那什么是仁义道德，那就没有办法把它说清，那你你知道你懂的对，人力这人好不好，我知道。所以码靠这个意去活跃能量。</w:t>
      </w:r>
    </w:p>
    <w:p>
      <w:r>
        <w:rPr>
          <w:sz w:val="21"/>
        </w:rPr>
        <w:t>[00:07:50.760] 所以佛法，很多内容也是这样，那它是要用心去体会的，同样，即那用心去体会是什么，就不管你是修职场还是修官场。他最后就是你培育你这个新的，而不是培育那个形象。对，所以我们很多人对什么是入出息，因为佛陀讲过，说，这个入息出息你要学习，长短息，全息，微息，他一坐在那就开始折腾。对，说心经道论里面讲说有欲座相，这个有取相，有事向，就开始折腾。预作向取向和事相，但是你需练习对入出题的觉知，以后自然而然就会有的。</w:t>
      </w:r>
    </w:p>
    <w:p>
      <w:r>
        <w:rPr>
          <w:sz w:val="21"/>
        </w:rPr>
        <w:t>[00:08:47.320] 但是你要去设计这个东西的时候，你去要求这个东西去控制这个东西的时候，你就会在参修过程中就会有很多的麻烦。</w:t>
      </w:r>
    </w:p>
    <w:p>
      <w:r>
        <w:rPr>
          <w:sz w:val="21"/>
        </w:rPr>
        <w:t>[00:08:55.620] 它其实就是一种古钙，这些内容，就是我把。你看书你好像看懂了，你不懂。但是怎么办？他就要有脑子。老师他其实又有好不好，他其实老师什么叫好，就是教你别人修上去就好，对？对不是他的名气有多大，他名气很大，他也没空教你。有没有用？对，所以我们很多人就我的老师帕瓦西亚多，全世界最伟大的老师，日就在帕瓦西亚多面前修，很有摄受力，好来。反正他老现在都没有那么多时间给你说，</w:t>
      </w:r>
    </w:p>
    <w:p>
      <w:r>
        <w:rPr>
          <w:sz w:val="21"/>
        </w:rPr>
        <w:t>[00:09:36.490] 为什么？没有疫情之前，这个一下午禅修的时候，</w:t>
      </w:r>
    </w:p>
    <w:p>
      <w:r>
        <w:rPr>
          <w:sz w:val="21"/>
        </w:rPr>
        <w:t>[00:09:41.090] 一百多人在前来排队。每个人最多就是半分钟到一分钟。说，你爸爸下今天是OK，继续努力回去了是？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说不清楚对不对？那只为你们这两天的长期报告，就是你们有心理问题的时候，我也没办法接你。</w:t>
      </w:r>
    </w:p>
    <w:p>
      <w:r>
        <w:rPr>
          <w:sz w:val="21"/>
        </w:rPr>
        <w:t>[00:10:23.865] 为什么？我想你回去写一下情况交给我，为什么？我要跟你讲，就十五分钟就过去了。说完了过去后面马上我们就已经好几天，基本上都是时间就会错过，对？就网课，我们就就会耽误时间。</w:t>
      </w:r>
    </w:p>
    <w:p>
      <w:r>
        <w:rPr>
          <w:sz w:val="21"/>
        </w:rPr>
        <w:t>[00:10:38.100] 什么原因？就是他其实每一个人他的心的状态，他都不一样。那你一个老师，真正负责任的时候，你是要对每个人的心的状态要长久状态是要去把握，而且要去真的能够把它引导出来就是。自然的，不管你是一个多么有名的老师，还是多么没有名气的老师，作为一个老师，这是他基本的能力。</w:t>
      </w:r>
    </w:p>
    <w:p>
      <w:r>
        <w:rPr>
          <w:sz w:val="21"/>
        </w:rPr>
        <w:t>[00:10:59.280] 好，所以回过头来即那那些吵醒他的老师，对应该怎么去找老师。</w:t>
      </w:r>
    </w:p>
    <w:p>
      <w:r>
        <w:rPr>
          <w:sz w:val="21"/>
        </w:rPr>
        <w:t>[00:11:09.140] 寻求什么老师，我们不要讲佛法，就讲中国的，我们这个可能大家读过。我们小学或者中学的时候读过韩愈的师，说对？这总结老师的作用，说师者，所以传道授业解惑也。我们从小到大都会遇到很多这样的老师。他们至少能给我们带来三种利益。</w:t>
      </w:r>
    </w:p>
    <w:p>
      <w:r>
        <w:rPr>
          <w:sz w:val="21"/>
        </w:rPr>
        <w:t>[00:11:33.420] 第一个就是传道，传道什么？就是传播文化知识。第二个就是授业教授技术技能，第三个，解惑就解答疑惑。佛教中的老师他也是这样，他传道就是传教导。这个辗转传来的佛法的教义。就以辗转传来了，</w:t>
      </w:r>
    </w:p>
    <w:p>
      <w:r>
        <w:rPr>
          <w:sz w:val="21"/>
        </w:rPr>
        <w:t>[00:11:56.720] 为什么要强调辗转传来的佛陀的教？因为是佛陀的法，不是你的法。所以我教你我自己，那就不是佛法，那你的法古言法不是佛法，那就麻烦了对？对，所以你是一的三藏艺术辅助你教导佛陀的话。为了让你能听明白，你可能用你自己的语言，用你自己的这种能够让大家明白的这种善巧的方法，能让你明白，他只能是这样。跟世间的最大不同，这就是传承的东西。</w:t>
      </w:r>
    </w:p>
    <w:p>
      <w:r>
        <w:rPr>
          <w:sz w:val="21"/>
        </w:rPr>
        <w:t>[00:12:30.280] 第二个授业，就是传授业处。佛陀教过四十种子的业处，十六种观制，就是业处。指导禅修，解惑，就解答戒律，佛法修行中碰到的问题，尤其，我们想初学的人怎么去去除改的这样的问题。所以这样。达到这样的要求，在佛法里面怎么定义这个老师？在御藏里面，是说能够教导正行与行止者为老师。那在阿育王就阿索卡王，</w:t>
      </w:r>
    </w:p>
    <w:p>
      <w:r>
        <w:rPr>
          <w:sz w:val="21"/>
        </w:rPr>
        <w:t>[00:13:10.365] 当时，他问一个。李格罗的，这个萨马雷拉，他就问他说尊者，什么叫老师。尊者告诉他说，在此教法中，令确立于因诸阴学之法者大王。那清净大论里面说有阿难。这是经典里面的内容，阿难源于我这位善友，有生法的，有情必会从生中解脱，由为如此等语，唯有正自觉者才是具足一切形象的善友，最好是跟着佛陀学。</w:t>
      </w:r>
    </w:p>
    <w:p>
      <w:r>
        <w:rPr>
          <w:sz w:val="21"/>
        </w:rPr>
        <w:t>[00:13:53.160] 但是佛陀在的时候不知道你们在干嘛。对，所以这是我们的过去。苏轼跟佛陀的因缘，也是跟我们的明行种子善根福德因缘有关。所以佛陀在世的时候，就是跟着师尊学是最好的，他如果佛陀巴涅槃？那如果有八十大弟子在世，你跟他学也是恰当的，八十大弟子不在的，那叫这个只有医生。</w:t>
      </w:r>
    </w:p>
    <w:p>
      <w:r>
        <w:rPr>
          <w:sz w:val="21"/>
        </w:rPr>
        <w:t>[00:14:24.620] 那个业处生起四种或五种禅那，并以禅那为静音而增长为巴萨那有修观而正达漏境的漏境者，就是阿拉汉。这个要到这个阿拉汉面前去，耶稣。那但是阿拉汉一般，它不表明我是阿拉汉对，那我们前面讲到了要有证悟这个。知足对，对。那只有，就是这个阿拉汉，他看不清楚这个传法非常的重要，对未来的这个法，有巨大的作用，他才有可能实现他的一些能力。</w:t>
      </w:r>
    </w:p>
    <w:p>
      <w:r>
        <w:rPr>
          <w:sz w:val="21"/>
        </w:rPr>
        <w:t>[00:15:10.050] 比如说这个到这个斯里兰卡来传法的这个马丁达阿拉汉，就阿育王的儿子，他是阿拉汉，他来到斯里兰卡的时候，他就在国王面前示现神通，从天上飞下来，站在那阿罗鲁的普拉的那个那一块大石头上，那个国王正在打猎。他站在那个头上就像仙人一样，国王就跟他交流，这个是为了因为。马金的阿拉汉，他知道佛法将在斯里兰卡中心，这个度化这位国王，这很重要。所以，他是为了法示现他的神通，对。</w:t>
      </w:r>
    </w:p>
    <w:p>
      <w:r>
        <w:rPr>
          <w:sz w:val="21"/>
        </w:rPr>
        <w:t>[00:15:55.780] 那那我们要怎怎么办？就是你找不到阿拉汉，找不到阿拉汉，那这个在这个时代其实阿拉汉也很少。那如果没有阿拉汉，最好是三果，没有三果，最好是恶果，没有恶果，最好是初果好。那如果没有初果圣者，</w:t>
      </w:r>
    </w:p>
    <w:p>
      <w:r>
        <w:rPr>
          <w:sz w:val="21"/>
        </w:rPr>
        <w:t>[00:16:18.090] 你要去找能够证已经证得的刹那的凡夫，因为你是要学业主，所以你要先这个他已经是一个证悟的人才可以，比较好。那如果你找不到有证悟的人，那就找三藏使者。那没有三战使者，二战使者也可以，二战使者没有，一战使者也可以。就连遇难使者也不可得的时候，他能够通晓一部经战，或者一部论战以及他的译著互助好，去到这样的人去取也可以。</w:t>
      </w:r>
    </w:p>
    <w:p>
      <w:r>
        <w:rPr>
          <w:sz w:val="21"/>
        </w:rPr>
        <w:t>[00:16:52.475] 而且这个人，他要持戒，什么叫持戒？就是他知道什么是羞耻。我们在经典里边看到说他是一个知持的人，支持的人就是他遵守戒律，他不敢去违犯，违犯他知道。不善行，善与不善，智者会呵斥的事情，他不会做，就叫支持的人。那去找这样像这样的，他是一时盛典，维护传统维护传承的老师。他只是阐明出师的主张，就是从佛陀以来的，所有的注师的主张，而不是自己的意思。所以在古代的长老，他一再的说，支持者将保护教法，支持者将保护教法，他讲了三次。他。</w:t>
      </w:r>
    </w:p>
    <w:p>
      <w:r>
        <w:rPr>
          <w:sz w:val="21"/>
        </w:rPr>
        <w:t>[00:17:49.860] 举个例子说。在部派佛教时代，我们上座部佛教分裂成二十个部派。二十个部派，现在传承流传在。这个斯里兰卡，缅甸，泰国的这个部派佛教？它被称为叫分别说系。分别说去，他的传承来自于哪里？来自于优婆离尊者，巴利叫巴利尊者呼巴利尊者，那优婆离尊者是佛陀持戒地狱的弟子对？所以这个经典上有讲，这佛陀专门讲说，如果你是持律，喜欢持律的人，就跟一堆持律的人在一起，喜欢研究教法的人跟研究教法的人在一起，喜欢搞神通的人跟研究神通的人在一起。</w:t>
      </w:r>
    </w:p>
    <w:p>
      <w:r>
        <w:rPr>
          <w:sz w:val="21"/>
        </w:rPr>
        <w:t>[00:18:40.760] 在佛陀时代也是这样，比如说阿难尊者，他是多闻第一，所以他很多多闻的都跟他在一起，到后面发展成佛教部派，佛教里面非常兴旺的一个部派，佛教叫一切有部，一切有部是阿难尊者传承下来的。那但是一些用户现在，你已经找不到他的踪迹了。</w:t>
      </w:r>
    </w:p>
    <w:p>
      <w:r>
        <w:rPr>
          <w:sz w:val="21"/>
        </w:rPr>
        <w:t>[00:19:02.700] 在佛罗时代，这个天眼第一，是这个。阿罗鲁的，阿罗鲁的尊者，他这个天眼第一，所以他身边都是喜欢这个神通的人。那那大利子尊者，舍利佛尊者，他是智慧第一，所以研究阿毗达摩，这个研究阿毗达摩的就跟他在一起，所以我们传到汉朝来叫做舍利佛阿毗达，对，你们北方人都知道叫舍利佛阿毗达，阿毗达就是阿毗达摩。但是沙粒尊者主要弘扬的，所以，但是，这些都不在，那谁在？就是此绿地率的还能够勉强的传播到现在。</w:t>
      </w:r>
    </w:p>
    <w:p>
      <w:r>
        <w:rPr>
          <w:sz w:val="21"/>
        </w:rPr>
        <w:t>[00:19:50.600] 他其实持律，就讲那个支持者，所以律，它并不是说我们持律就能够证悟，但是因为你持律，所以你支持支持人，你知道自己的分量，自己说话的分量是最没有力量的。所以一一定是一个传统，即使你不是一个字一个字的按传统，但是你知道你说出来是一个传统来的。你不会妄加自己的那种进去，所以他这个法两千多年来大家都这样遵守它基本，还有那个原型。不然他就没有。所以他这个古代的长老都已经很清楚，就是支持者将保护教法。</w:t>
      </w:r>
    </w:p>
    <w:p>
      <w:r>
        <w:rPr>
          <w:sz w:val="21"/>
        </w:rPr>
        <w:t>[00:20:37.520] 在世界上游里面，我们讲前面这个漏尽者，他只能宣说自己体正之道。而多闻者，是去到老师，那些老师的地方，学问辩问圣典译注而厘清。所以，</w:t>
      </w:r>
    </w:p>
    <w:p>
      <w:r>
        <w:rPr>
          <w:sz w:val="21"/>
        </w:rPr>
        <w:t>[00:20:51.470] 从五部经藏这一这一步那一步牢牢的去意识了四个耶数的经典的依据。他不是自己学过，但是他对精湛佛陀教导那些业稣很熟悉，他把那个拿出来交给你去告诉你。</w:t>
      </w:r>
    </w:p>
    <w:p>
      <w:r>
        <w:rPr>
          <w:sz w:val="21"/>
        </w:rPr>
        <w:t>[00:21:14.200] 所以在我们这个时代，不管是漏尽者很很少了，即使是已经有证得圣道圣果的人，也是很少。通常，他也不会透露自己的自己的证量。因此，根据清净之道的教导，我们应该选择一位知持去守戒，他守护传统。精通禅修的教理，至少精修禅修教理最好是有实修体验的老师。关于支持并精通教理的无常那者和寡闻的只有个人体验的漏径者，乃至入流者。</w:t>
      </w:r>
    </w:p>
    <w:p>
      <w:r>
        <w:rPr>
          <w:sz w:val="21"/>
        </w:rPr>
        <w:t>[00:21:55.650] 很多人，会有圣者崇拜，盲目的寻找圣者，质问老师是不是圣者。这两种老师，哪一种更值得我们追随？</w:t>
      </w:r>
    </w:p>
    <w:p>
      <w:r>
        <w:rPr>
          <w:sz w:val="21"/>
        </w:rPr>
        <w:t>[00:22:05.140] 清净道论里面提到说，在这些善友中，前述的漏尽者等只能宣说自己体证之道。在清净道论大粗糙中，补充说明了清净道这清净道论这些意图，他都表明多闻者则在教导业主方面比某些寡闻的漏尽者更具有优势，</w:t>
      </w:r>
    </w:p>
    <w:p>
      <w:r>
        <w:rPr>
          <w:sz w:val="21"/>
        </w:rPr>
        <w:t>[00:22:26.190] 因为，寡闻的落尽者，他。往往你在这个时代能够证悟，阿拉汉，他都是在过去生，他已经积累了很多的法拉明。积累了很多的八大面这一生，可能用一个很简单的方法他就正了。因为他不精通教理，他以为就这个方法就可以证阿拉汉。但是这个叫这个修法只适合他这种。八拉命这么强的人。并不适合所有人，而适合所有人是基着教育一点点统一来的。</w:t>
      </w:r>
    </w:p>
    <w:p>
      <w:r>
        <w:rPr>
          <w:sz w:val="21"/>
        </w:rPr>
        <w:t>[00:23:01.850] 在近代，这个缅甸，斯里兰卡都有这样的人，都有这样的大师，大家公认是大师，他传下了一些法然，我们修起来，并不是所有人可以修的这样。</w:t>
      </w:r>
    </w:p>
    <w:p>
      <w:r>
        <w:rPr>
          <w:sz w:val="21"/>
        </w:rPr>
        <w:t>[00:23:15.980] 那为什么要强调支持和守护传统？这是一个原则性的问题，因为禅师在交谈的时候，他是根据个人经验还是依照经论？他在说法开示的时候，是根据个人的观点理解，还是依照传统、依照艺术的解释？他在指导弟子解答问题的时候，是根据个人的意见，还是依照传统教育，这是检验的标准。越是传统的，也许越没有那么贴近人心，但是它越保险。那个佛陀的教法会随着时间的流逝，越来越衰微，越来越变味。想要维持佛陀教法的纯正性，只能依靠精通教理且尊重传统的良师益友。</w:t>
      </w:r>
    </w:p>
    <w:p>
      <w:r>
        <w:rPr>
          <w:sz w:val="21"/>
        </w:rPr>
        <w:t>[00:24:00.200] 那佛陀教法流传到今天，之所以会出现这么多五花八门的这种法门，那最主要的原因是被加进去的过去历代的大师们的个人经验和见解，从而导致传统慢慢的流失。所以，</w:t>
      </w:r>
    </w:p>
    <w:p>
      <w:r>
        <w:rPr>
          <w:sz w:val="21"/>
        </w:rPr>
        <w:t>[00:24:17.460] 正统的上座部佛教认为，佛陀是圆满的。作为佛陀的弟子，不需要对佛陀教法进行过多的补充、过分的发挥和过度的发展，只需要依照佛陀的教导去实践就行。所以在这个传统上来讲，佛陀留给我们的巴利三藏加上这个译注和互注就已经足够了，我们不应该再去编造或者添加。</w:t>
      </w:r>
    </w:p>
    <w:p>
      <w:r>
        <w:rPr>
          <w:sz w:val="21"/>
        </w:rPr>
        <w:t>[00:24:44.360] 当然？这并不意味着要求每一位弘法者在宣扬佛法，讲解经典的时候，必须一成不变的照搬经文，因为一般不清楚。这不但不可能，而且没有必要发掘发掘这个经典教育中符合时代、符合社会、符合人心的内容，谨慎的加以尝试。</w:t>
      </w:r>
    </w:p>
    <w:p>
      <w:r>
        <w:rPr>
          <w:sz w:val="21"/>
        </w:rPr>
        <w:t>[00:25:07.475] 这是应该的，也是被允许的，甚至，应该被鼓励。因为他只是一个字一个字的跟你说，说完以后，觉得呦，他特严谨。但是我就是不会，我们有很多这样的。那它的原则，它你需要符合经典，不能违背传统。所以就像这个我们伟大的艺术师，佛音尊者，这有的称为叫觉音尊者。他说，即使是师长之说，也要因为符合经典才应接受，除此无他自己的意见是最弱的，他也只有符合经典才能被接受，除此无他。</w:t>
      </w:r>
    </w:p>
    <w:p>
      <w:r>
        <w:rPr>
          <w:sz w:val="21"/>
        </w:rPr>
        <w:t>[00:25:53.500] 所以，因此我们在选择一个老师的时候，最好要考虑一下他究竟是传统的继承者，还是一个传统的改革者，或者乃至是一个破坏者。</w:t>
      </w:r>
    </w:p>
    <w:p>
      <w:r>
        <w:rPr>
          <w:sz w:val="21"/>
        </w:rPr>
        <w:t>[00:26:05.620] 在我们的时代出现很多的佛教的流派，他宣称他是说的最对的，他自己集结一些经典，认为这些经典他认为才是最正确的。预读附注全部都是前人说的，没有用。他那这些人没有用，他在讲解经典，你听他的，他都有用。</w:t>
      </w:r>
    </w:p>
    <w:p>
      <w:r>
        <w:rPr>
          <w:sz w:val="21"/>
        </w:rPr>
        <w:t>[00:26:24.920] 就是我说很多人认为说，呦这个大师讲的是太好了，我说道好在哪地方，你看他把这个南北的这个经典全部对照出来，又认为只有这几部才是出现过，所以它是最可能的，其他的。经典的可能都是被包装。后面人再加进去了，过去讲解这些经典的这些艺术师，那都是祖师大德，又不是佛，所以，你不要听他的。那那你怎么去理解这个经典？他说我们通过经典对读，我来讲解，那你就是祖师大德了，OK.</w:t>
      </w:r>
    </w:p>
    <w:p>
      <w:r>
        <w:rPr>
          <w:sz w:val="21"/>
        </w:rPr>
        <w:t>[00:26:58.140] 对，就像我们儒家也是这样的，儒家讲叫六经注我或者我注六经，对？六经是儒家的经典。我们现在每一个时代的人都会去注解那个六经，就觉得别人的注解不对，至少朱熹的不行，对朱熹不行，我行，你是，那每个时代都有这样的人，那佛法也有这样的人。</w:t>
      </w:r>
    </w:p>
    <w:p>
      <w:r>
        <w:rPr>
          <w:sz w:val="21"/>
        </w:rPr>
        <w:t>[00:27:23.780] 这个就是我们的建议了，一般是这样。好，那我们这个有哪一些业处？就是佛陀讲有一切作业处，努力业处。这一切作业处，就是我们这一次禅修委员会教导大家的这种，似乎为禅就称为叫一切切处业处，就这种业处，你每个人都得会。四会禅就是慈心禅，佛随念，不见随念和死随念。</w:t>
      </w:r>
    </w:p>
    <w:p>
      <w:r>
        <w:rPr>
          <w:sz w:val="21"/>
        </w:rPr>
        <w:t>[00:27:57.080] 我们后面都会加出这个一切业主努力业处，你就我们也称为叫根本业处，你就选择其中某一个业主作为业主就有成就资产，这个就叫做努力业主。当然，你也可以选择四种护位产的其中某一种作为你的努力业主，也是没有问题。</w:t>
      </w:r>
    </w:p>
    <w:p>
      <w:r>
        <w:rPr>
          <w:sz w:val="21"/>
        </w:rPr>
        <w:t>[00:28:23.720] 好，对于老师。这个有什么样的标准？除了刚才讲说你这个就要按照这个大地子，阿拉汉，这出果二果三果四果，这样的人来，但是你碰不上了对，但是，所以这个老师，我们还是要观察。</w:t>
      </w:r>
    </w:p>
    <w:p>
      <w:r>
        <w:rPr>
          <w:sz w:val="21"/>
        </w:rPr>
        <w:t>[00:28:45.180] 那清净道论，引用了生之故的一个偈诵，总结耶稣老师，他要有这样的德行，他说可爱可敬颂训诫忍他言能作深奥论。非道不怂恿。那如此等具足德行，一直寻求他人利益，处于增长戒定慧一般的他是善友。那在这句话，在清净道论大师操里面是这么解释的，</w:t>
      </w:r>
    </w:p>
    <w:p>
      <w:r>
        <w:rPr>
          <w:sz w:val="21"/>
        </w:rPr>
        <w:t>[00:29:18.692] 说善友，应该具足可爱的德行。善友是具足信心者，具足戒者，具足闻者，具足舍，他就不施愿意布施他的时间，他的精力，来去教导弟子。具足精进者，具足练者，具足定者，具足慧者。始终，善又是具毒性者。</w:t>
      </w:r>
    </w:p>
    <w:p>
      <w:r>
        <w:rPr>
          <w:sz w:val="21"/>
        </w:rPr>
        <w:t>[00:29:41.840] 具因信成就而相信如来的觉悟及业果，所以，他不舍弃寻求作为政治觉菩提之因的有利的利益。因借成就而成为，而为有情的可爱者，可敬者，应赞颂者呵责者。</w:t>
      </w:r>
    </w:p>
    <w:p>
      <w:r>
        <w:rPr>
          <w:sz w:val="21"/>
        </w:rPr>
        <w:t>[00:30:02.460] 次恶者，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sz w:val="21"/>
        </w:rPr>
        <w:t>[00:30:48.580] 具戒者，具足闻者，具足舍者，具足精进者，具足念者，具足定者，具足慧者，那这个是，作为你要去选择老师的是这样的，这个基本的这个你可以去观察的，虽然你不知道，他这个。是不是正果？但是这些他有没有界定会？这个他这个人德行怎么样？你还是可以观察的，可以了解的。</w:t>
      </w:r>
    </w:p>
    <w:p>
      <w:r>
        <w:rPr>
          <w:sz w:val="21"/>
        </w:rPr>
        <w:t>[00:31:21.480] 那当然这个内容很多，我们时间的原因，就不一一来讲。那我们讲一下这个。</w:t>
      </w:r>
    </w:p>
    <w:p>
      <w:r>
        <w:rPr>
          <w:sz w:val="21"/>
        </w:rPr>
        <w:t>[00:31:33.120] 特有的标准。二有标准，在法集论里面对二有五种表现。</w:t>
      </w:r>
    </w:p>
    <w:p>
      <w:r>
        <w:rPr>
          <w:sz w:val="21"/>
        </w:rPr>
        <w:t>[00:31:39.590] 第一个是无性，他他虽然讲说他是佛教的这个老师，但是他其实你观察他，他对佛法僧三宝，</w:t>
      </w:r>
    </w:p>
    <w:p>
      <w:r>
        <w:rPr>
          <w:sz w:val="21"/>
        </w:rPr>
        <w:t>[00:31:52.290] 他对戒定第三学，他对于过去五蕴未来五蕴过去未来五蕴和缘起，他并不一见得具有真实的信情。恶戒者，多萨西拉就是这个，我们后面再讲一个是恶戒寡闻，吝啬乐会。无信，就是他不相信佛法生，不相信业果，这些值得相信的事情。他嘴巴可能都是讲信，但是，你真的他在行驶上的时候，你会发现他根本不行。所以我们不能听他只是他嘴巴讲，就看他是不是在在处理人情世故的时候，他有没有真正的业果。</w:t>
      </w:r>
    </w:p>
    <w:p>
      <w:r>
        <w:rPr>
          <w:sz w:val="21"/>
        </w:rPr>
        <w:t>[00:32:34.420] 这就我昨天讲的是。你若只是只对的这结果采取行动，就这他就是没有业果子。这没有缘起的这种习惯。</w:t>
      </w:r>
    </w:p>
    <w:p>
      <w:r>
        <w:rPr>
          <w:sz w:val="21"/>
        </w:rPr>
        <w:t>[00:32:45.840] 恶戒，就是他的戒有恶名。没有戒，意思就离开这戒。戒是坏生于恶名，有破戒的行为。</w:t>
      </w:r>
    </w:p>
    <w:p>
      <w:r>
        <w:rPr>
          <w:sz w:val="21"/>
        </w:rPr>
        <w:t>[00:32:56.140] 第三个寡文，就是听闻很匮乏，就没有什么听闻，又没有四政谛十二缘体之的有关的听闻，没有承担典籍的责任和没有承担官职的责任。就简单来讲，这个人可能他有禅修过，但是他不爱学习，对教理，这个不通达，或者根本就很多理解错误。你看看他讲说以及他的文章，你就能知道，他是一个什么样的对教育的理解？</w:t>
      </w:r>
    </w:p>
    <w:p>
      <w:r>
        <w:rPr>
          <w:sz w:val="21"/>
        </w:rPr>
        <w:t>[00:33:28.280] 再一个就是吝啬，这吝啬有五种，就助手的吝啬、护持之家四之具的立德，身体和品行的站立，就是他对自己住的地方很在意。对护持的人，他很吝啬，就是对自己的信众，扣的很死嘿，不像要着大和尚的，你们谁都可以到我这来弘法，吃我的住我的，哄着我的众生不要骂我就行对。四字句的立德，你是不是很在意？身体和品行的赞誉好。这一个，就是对法的吝啬，不希望他能懂得更多。</w:t>
      </w:r>
    </w:p>
    <w:p>
      <w:r>
        <w:rPr>
          <w:sz w:val="21"/>
        </w:rPr>
        <w:t>[00:34:09.365] 你不想教人家，我们经常会讲的，教会徒弟饿死师傅，你很担心。略贵略贵，就是没有智慧，他的智慧很羸弱，缺乏世间和世间的正见。所以，</w:t>
      </w:r>
    </w:p>
    <w:p>
      <w:r>
        <w:rPr>
          <w:sz w:val="21"/>
        </w:rPr>
        <w:t>[00:34:24.770] 基于这个标准，我们老师，应该是，我们的善友不是恶友。如果一个人身上有这样的素质，我们就就要考虑是不是值不值得亲近他，而不是他身上造有某一个光环，他是什么东西再来，他是一个大什么师，为什么我国如何。你看看他的这种那么。因为选择一个老师，你必须依着他的教导去修行，去培养定力和智慧。所以换一句话说，你未来修行生涯中的心灵老师，他就是带着你走，很快对，所以要慎重。</w:t>
      </w:r>
    </w:p>
    <w:p>
      <w:r>
        <w:rPr>
          <w:sz w:val="21"/>
        </w:rPr>
        <w:t>[00:35:06.760] 不要病急乱投医，或者就是只是因为一时的感性或者听别人，觉得这个人如何的传言，这个去去皈依。小一点，或者是与耽误新生的法身慧命，严重一点，可能财色两空，家破人亡。</w:t>
      </w:r>
    </w:p>
    <w:p>
      <w:r>
        <w:rPr>
          <w:sz w:val="21"/>
        </w:rPr>
        <w:t>[00:35:30.850] 这个例子很多了，我们就不举例了。像这种情况，你这一生就很难。再上去了，你甚至是会堕落而去，因为你学了一堆邪法，你堕落而去，你很难出来，这一类，就是要远离，</w:t>
      </w:r>
    </w:p>
    <w:p>
      <w:r>
        <w:rPr>
          <w:sz w:val="21"/>
        </w:rPr>
        <w:t>[00:35:46.740] 马其顿尊者讲过，有一个是侵犯戒律，生活混乱，尊严逐利仗自毁，他显意惑众，神神叨叨。</w:t>
      </w:r>
    </w:p>
    <w:p>
      <w:r>
        <w:rPr>
          <w:sz w:val="21"/>
        </w:rPr>
        <w:t>[00:35:57.800] 这一类禅师，是不是喜欢在人前用言语或者行为暗示自己拥有神通？有果，正得上人法，或者妄言自己是某某转世，受或者受龙天提请，我现在，我是受龙天提请，或者他随便说别人前生前世今生，说某某人，我看到你，你现在非人附体。或者说，世界末日要来了，你要信我。或者总是喜欢谈一些声色光影，鬼神精怪这些东西，故意表现自己异于常人，能够看到人所不能见的，之所不能知的，那都要小心。那人为造成个人崇拜，在学习过程中，</w:t>
      </w:r>
    </w:p>
    <w:p>
      <w:r>
        <w:rPr>
          <w:sz w:val="21"/>
        </w:rPr>
        <w:t>[00:36:44.260] 这个成长过程中，你不能没有老师那么强调尊师敬师是一种美德，依师从师，也是求法修行的必须。</w:t>
      </w:r>
    </w:p>
    <w:p>
      <w:r>
        <w:rPr>
          <w:sz w:val="21"/>
        </w:rPr>
        <w:t>[00:36:54.485] 然而，有些人就喜欢人为造神，搞个人崇拜，无限抬高自己的神圣地位和夸大自己的重要性。而是这个，他身边，同样有一一群这样的盲目狂热非理性的痴迷者。</w:t>
      </w:r>
    </w:p>
    <w:p>
      <w:r>
        <w:rPr>
          <w:sz w:val="21"/>
        </w:rPr>
        <w:t>[00:37:09.635] 我们说，物以类聚，人以群分。所以，如果你碰到这样的，你需要就是你应该要有这种这个智慧去观察了。</w:t>
      </w:r>
    </w:p>
    <w:p>
      <w:r>
        <w:rPr>
          <w:sz w:val="21"/>
        </w:rPr>
        <w:t>[00:37:21.820] 就是罗达出家建立古镇他这个，各种传承，就我们经常会听到，有某某大师，三系这个传承寄予他一生，无数的灌顶寄予他一生。那那他会用各种灵修科学量子来谬解佛法，俨然是各宗教各传统各门派的大杂烩。</w:t>
      </w:r>
    </w:p>
    <w:p>
      <w:r>
        <w:rPr>
          <w:sz w:val="21"/>
        </w:rPr>
        <w:t>[00:37:47.570] 甚至，他缺取佛道名相，标新立异自成一派，经常在这种空性佛性神识真我大我高中我来回在切换。那一会儿，就说这个东西是假的，都是空的，一会儿，就你本质具足常住真心，那就是他想要什么就拿什么。对，但是你如果不懂，你就很麻烦。还有些人标榜自己是原始佛教，他不承认阿毗达摩意图辅助，就又强调只有他认定的那几部经典才是正宗的，真是很麻烦。再一个，最后一个是不是动则印证，</w:t>
      </w:r>
    </w:p>
    <w:p>
      <w:r>
        <w:rPr>
          <w:sz w:val="21"/>
        </w:rPr>
        <w:t>[00:38:22.230] 以满倒满。他动不动就认真，理已经开悟了。动不动就认真，你已经正果了。动不动认知少，论认真。你已经出谈和谈三场了，就。</w:t>
      </w:r>
    </w:p>
    <w:p>
      <w:r>
        <w:rPr>
          <w:sz w:val="21"/>
        </w:rPr>
        <w:t>[00:38:33.140] 就比如说，我的老师帕尔西亚多，他就一再讲说我从来没有认证过谁准的禅了，更不用说我会。我只是根据你的禅修报告，我第一次佛陀的教导，我给你恰当的指导。我们去学法追求这个解脱去寻求老师，</w:t>
      </w:r>
    </w:p>
    <w:p>
      <w:r>
        <w:rPr>
          <w:sz w:val="21"/>
        </w:rPr>
        <w:t>[00:39:01.465] 首先我们要有一个心态，所以你要做教法的传承者。所以以这样的心态，去去亲近善知识。对善知识，首先他要建立起信心，对善知识，他要有这个能够生起对他的恩德恭敬。所以，对一个弟回过头来，我们亲近上师，上师就是老师，老师，那里就是要做弟子。弟子，他就有弟子的条件。这弟子的条件有，五个方面大致的内容。第一个，就是你的心态是中正的开放的。我们说你要有空杯的心态。你如果是你的杯子里面本来就有很多脏东西，再清净的水倒进去都是脏的。当然你也就是不管哪个老师在讲，你都能够用一种这个公正的开放的心态来听，那听完，你说那他讲错了我也听吗？</w:t>
      </w:r>
    </w:p>
    <w:p>
      <w:r>
        <w:rPr>
          <w:sz w:val="21"/>
        </w:rPr>
        <w:t>[00:40:09.590] 接下来就是你要具责，具责法规，你要有智慧。那约会这个从哪里来？你要学法，要学原始的，就是佛陀传播下来的这样的经典，以及他的一组辅助。</w:t>
      </w:r>
    </w:p>
    <w:p>
      <w:r>
        <w:rPr>
          <w:sz w:val="21"/>
        </w:rPr>
        <w:t>[00:40:26.780] 第三个，你对法有强烈的需求性，你想实践法，就我跟在跟大家讲说。怕的不是你不能够正常了，怕的是你你觉得修行就是你生活的一个调剂，这样，你其实，你是很难在修行上进步的。修行它就要成为你一个生活的常态。生活的常态并不是需要你，</w:t>
      </w:r>
    </w:p>
    <w:p>
      <w:r>
        <w:rPr>
          <w:sz w:val="21"/>
        </w:rPr>
        <w:t>[00:40:56.850] 我要拉一天，拉二十个小时来禅修，来修。</w:t>
      </w:r>
    </w:p>
    <w:p>
      <w:r>
        <w:rPr>
          <w:sz w:val="21"/>
        </w:rPr>
        <w:t>[00:41:00.625] 不是这样的，是心态。什么心态？我觉得第一个心态，全心全意为人民服务。就你跟做所有的事情都是为人民服务，为众生服务。你先把这个转过来，活怎样干，工资也不省你不少，你对？那你原来骂骂咧咧的，这个贪嗔痴的，你也得这么干。那为什么不为人服务，感恩。</w:t>
      </w:r>
    </w:p>
    <w:p>
      <w:r>
        <w:rPr>
          <w:sz w:val="21"/>
        </w:rPr>
        <w:t>[00:41:25.860] 这是第一个，一个心态的问题。第二个，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你即使修到。这个正常呐，正的官子，但对你的断烦恼都不见得能够起什么样的作用。所以，这个是对法强烈的需求心。</w:t>
      </w:r>
    </w:p>
    <w:p>
      <w:r>
        <w:rPr>
          <w:sz w:val="21"/>
        </w:rPr>
        <w:t>[00:42:08.990] 不说我现在很喜欢禅修，是这个也算，但是对法的真正的修求心，你是想解脱，想解脱，就你每一个当下，我真的不跟贪嗔痴走。</w:t>
      </w:r>
    </w:p>
    <w:p>
      <w:r>
        <w:rPr>
          <w:sz w:val="21"/>
        </w:rPr>
        <w:t>[00:42:21.080] 要这样的一种心态，以及这样的一种认知。</w:t>
      </w:r>
    </w:p>
    <w:p>
      <w:r>
        <w:rPr>
          <w:sz w:val="21"/>
        </w:rPr>
        <w:t>[00:42:25.280] 恭敬法和说法是恭敬法和说法是我们这个人想法。</w:t>
      </w:r>
    </w:p>
    <w:p>
      <w:r>
        <w:rPr>
          <w:sz w:val="21"/>
        </w:rPr>
        <w:t>[00:42:30.030] 佛陀在菩萨的时候，经常很多时我们去看那个本身故事，他为了找外道求一个四句记，好连生命都敢舍弃。这是外道。他明知道他是外道，但是他这个外道能够讲一个四句句这种法。他都愿意奉献生命。所以要当这个四句句它就是符合法的时候，你他就是带着佛陀来跟你说话。那有这样一份心，你就会收到这样一份功德。你真正听到一个三藏法师在讲法，他就是拜佛宣说。你能够真的去体会这个就是佛陀的代表，他说的就是佛语。你听起来，你那种恭敬心，你那种这个内心的这种对法的这种承载都完全不一样。</w:t>
      </w:r>
    </w:p>
    <w:p>
      <w:r>
        <w:rPr>
          <w:sz w:val="21"/>
        </w:rPr>
        <w:t>[00:43:23.620] 你想的是，这个古猿一个老头在那叭陀螺旋说，你就只能收到古猿这个老头说的那几句话。那并不是说你要把古然看成佛，就是他，他说出来那个法，你能不能够真实生起恭敬？这个是心法，你要去体会的。就不要想错了，就是你看古人想让人家尊重他说，他说没有这么说，不要对。</w:t>
      </w:r>
    </w:p>
    <w:p>
      <w:r>
        <w:rPr>
          <w:sz w:val="21"/>
        </w:rPr>
        <w:t>[00:43:49.800] 你这个实践完以后，要知行合一。就你知道的，一要去实践做一个弟子的最起码的东西。不让你听一大堆，你都不去做。那没有用。法跟你没有关系，</w:t>
      </w:r>
    </w:p>
    <w:p>
      <w:r>
        <w:rPr>
          <w:sz w:val="21"/>
        </w:rPr>
        <w:t>[00:44:04.920] 所以我一再讲说，你要行出法的味道来，你要能体验出法的味道来。能够体验到法的味道来，这个法就能够在你内心里慢慢的充盈你的内心。当你内心法充盈的时候。你就不会有纠结。你就不会有恐惧。你就不会去跟人家计较是非对错？因为说实在话，我们不是同一个级别的人，对？你至少去升请来这个，我怎么会跟你计较？跟你计较，就跟你同一个层次，在那边喧闹了。对，所以你当你有法的时候，你自然而然就跟不上法，就会离开你就离开那个圈子。</w:t>
      </w:r>
    </w:p>
    <w:p>
      <w:r>
        <w:rPr>
          <w:sz w:val="21"/>
        </w:rPr>
        <w:t>[00:44:46.220]</w:t>
      </w:r>
    </w:p>
    <w:p>
      <w:r>
        <w:rPr>
          <w:sz w:val="21"/>
        </w:rPr>
        <w:t>[00:44:50.160] 所以信心很重要。这个为什么信心很重要？佛陀讲信心就像净水宝一样。什么叫净水宝？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就来一场清凉的雨，那灰尘马上就止息，大家可以去体会一下，但是不是叫你盲性。但是你知道那个信起来的时候，你那个内心就一下子就清澈了，那个清澈完以后的力量马上就散了。</w:t>
      </w:r>
    </w:p>
    <w:p>
      <w:r>
        <w:rPr>
          <w:sz w:val="21"/>
        </w:rPr>
        <w:t>[00:45:37.520] 那怎么修行？这个以后有机会再说。我们这十天没有时间说。你确认了这个老师对？我觉得这个老师是符合刚才讲的标准，那你要给他建立师生的关系。你不建立师生的关系，你就很难。你就觉得，我听完听完就走了，那就叫露水师生关系。就建立师生关系，确立师承，</w:t>
      </w:r>
    </w:p>
    <w:p>
      <w:r>
        <w:rPr>
          <w:sz w:val="21"/>
        </w:rPr>
        <w:t>[00:46:17.890] 那在我们出家人里面，他有很多弟子的义务。把自己奉献给老师，我那天讲的即我这个理论我都能教给你。但是。他这个奉献是什么？我们在很多经典里面，我们能看到，就所谓的奉献，即弟子应当正直、恭敬、谦逊，柔顺、义教、感恩、忠诚、刻苦、合作和热爱，</w:t>
      </w:r>
    </w:p>
    <w:p>
      <w:r>
        <w:rPr>
          <w:sz w:val="21"/>
        </w:rPr>
        <w:t>[00:46:50.935] 包括我们说印度慈爱经的十五种素质。那清净道，清净之道里面说，弟子应该把自己奉献给佛陀八嘎哇，或者老师。青年大会里面有个比喻，说好像有人拥有一块非常昂贵的布料。假如这块布料被老鼠或者虫咬破了，你就会感到心疼悲伤。然而，当他把这块布料供养给却袈裟的比库后，尽管见到这块布被该比库。这个剪割成一小块一小块再来缝制袈裟，他不但不会感到心疼，反而会心生欢喜。同样，</w:t>
      </w:r>
    </w:p>
    <w:p>
      <w:r>
        <w:rPr>
          <w:sz w:val="21"/>
        </w:rPr>
        <w:t>[00:47:37.855] 作为弟子，如果没有把自己的身心奉献给佛陀，当他在独处山林荒野的时候，一旦遇到恐怖的情景，就无法控制内心的恐惧害怕。如果把自己的身心生命都奉献给佛陀，无论遇到任何恐惧的场景，都不会感到害怕和恐惧，那我都交给佛陀了。对你要伤害我就伤害我知道吗？小心一点，那就会这个。他会这样想说，智者，你之前不是已经把自己的身心生命都奉献给佛陀了吗？那还需要怕什么？还需要恐惧什么？当他受意到这一点，内心很快就会平静，不会再感到害怕恐惧。</w:t>
      </w:r>
    </w:p>
    <w:p>
      <w:r>
        <w:rPr>
          <w:sz w:val="21"/>
        </w:rPr>
        <w:t>[00:48:22.120] 好，同样的即你把它奉献给佛陀，你遇到一个场景，你起贪嗔痴了，你马上就想。如果我是佛陀，我会怎么做？做一个佛陀的奉献给佛陀的弟子将应该怎么做，你马上心里就很笃定应该做什么，又不会被那个东西带着走，绕在里面出不来。那你无法把自己的身心交给佛陀？</w:t>
      </w:r>
    </w:p>
    <w:p>
      <w:r>
        <w:rPr>
          <w:sz w:val="21"/>
        </w:rPr>
        <w:t>[00:48:53.060] 什么原因？你一定是有。恐惧，或者觉得我不应该，我想就没有尊严了。对，所以你就顽固，傲慢，这样的人，就难以受教，不可指责他为人很任性，那不先征求老师的意见，自己想做什么就做什么。这样的人，你就无法得到老师给予的力量，</w:t>
      </w:r>
    </w:p>
    <w:p>
      <w:r>
        <w:rPr>
          <w:sz w:val="21"/>
        </w:rPr>
        <w:t>[00:49:19.985] 财富发财。</w:t>
      </w:r>
    </w:p>
    <w:p>
      <w:r>
        <w:rPr>
          <w:sz w:val="21"/>
        </w:rPr>
        <w:t>[00:49:22.580] 你跟着大和尚，你天天不听他的话，他会把试卷交给你吗？不会的，你天天都跟他顶着干，他也不教你一法。那你这个就得不到这个利养财和法财无法在佛教的教法中立足，甚至有可能破戒和还俗。</w:t>
      </w:r>
    </w:p>
    <w:p>
      <w:r>
        <w:rPr>
          <w:sz w:val="21"/>
        </w:rPr>
        <w:t>[00:49:42.220] 什么意思？就比如说我们这个时代，到处都有住精舍的人。坦率讲，从我的老师开始了，只要大家会说我们就。真的觉得不建议你住精舍，为什么？住精舍两个，第一个，你远离僧团的保护。第二个，你就是一群居士围着你。就在家人围着你，你久而久之，你就会越来越模糊了出家与在家之间的界限。在我们的这这个律藏里面，就会互相，就会跟在家人就是礼尚往来。礼尚往来，你跟在家人的关系不是法的关系，而是这种情理上的关系。这个的话就很麻烦。</w:t>
      </w:r>
    </w:p>
    <w:p>
      <w:r>
        <w:rPr>
          <w:sz w:val="21"/>
        </w:rPr>
        <w:t>[00:50:29.380] 那为什么不愿意在身旁待着？因为寺院有各种各样的规定，要干各种事儿，要听大和尚的话。不想干，为什么不想干？顽固傲慢，自以为是。而一位柔顺听话、易受教的弟子？这样理应拥有恭敬心、谦卑心，从而在导师那里获得利养财和法财，并能够在佛陀的教法中不断的增长。柔顺，易受教，谦虚，这些都是我们要去训练的。这些也有过去有很多的故事这个。</w:t>
      </w:r>
    </w:p>
    <w:p>
      <w:r>
        <w:rPr>
          <w:sz w:val="21"/>
        </w:rPr>
        <w:t>[00:51:22.820] 举个例子讲我们。一开始讲这部经典，讲沙利的尊者，沙利的尊者，就是一个，这个很谦逊的这个榜样。那。我们知道。沙利子尊者，他。这个第一次遇到佛法，是遇到这这个阿萨帝阿说是这个尊者，过去也翻译成叫马胜尊者对，马胜尊者你讲的这一个偈诵，他跟着出果。所以，</w:t>
      </w:r>
    </w:p>
    <w:p>
      <w:r>
        <w:rPr>
          <w:sz w:val="21"/>
        </w:rPr>
        <w:t>[00:52:01.990] 沙弟子尊者？后来，他成为佛陀的第一上首弟子，就仅次于佛陀这样的级别，但是他依然非常的尊重阿克是长老。他每天，如果大都市长老跟他在一起，他一定去顶礼他的双足，服侍他，给他做各种各样的这种弟子的义务。如果阿苏是长老不在的话，他一定每天朝着他的方向，盯紧他，这个传承？</w:t>
      </w:r>
    </w:p>
    <w:p>
      <w:r>
        <w:rPr>
          <w:sz w:val="21"/>
        </w:rPr>
        <w:t>[00:52:38.420] 一直到我们现在，我们真正的这些大师，也是这样的，</w:t>
      </w:r>
    </w:p>
    <w:p>
      <w:r>
        <w:rPr>
          <w:sz w:val="21"/>
        </w:rPr>
        <w:t>[00:52:42.670] 在缅甸，有一位非常著名的释迦座，叫马哈甘巴雍释迦多。马哈丹多的想象中，他年轻的时候，有发生过一个这样的事儿。这个他有一天，去个老找他的老师请教。出门的时候，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sz w:val="21"/>
        </w:rPr>
        <w:t>[00:53:30.340] 他一生写的书，超过他人高，我们叫著作等身，著作等身。他编了一个从沙马内拉最基础一直到阿比万沙的十四年的课程的教材。非常了不起，所以，谦逊才能够让我们进步，我们要明白。</w:t>
      </w:r>
    </w:p>
    <w:p>
      <w:r>
        <w:rPr>
          <w:sz w:val="21"/>
        </w:rPr>
        <w:t>[00:53:54.540] 好那这个，就是作为亲近上市的过程中，大致我们要了解的这些内容。那这个时间的原因，我们就不细讲，以后，这个大家愿意让我这个课程讲过，在讲四意如之的时候，曾经详细的讲过，大家有愿意可以进来听。</w:t>
      </w:r>
    </w:p>
    <w:p>
      <w:r>
        <w:rPr>
          <w:sz w:val="21"/>
        </w:rPr>
        <w:t>[00:54:19.000] 好。是欲如之，前面是亲近善事，那接下来就是听闻正法。听闻正法，我们亲近善是干什么？就是听闻正法。那听闻正法有哪些利益？佛陀在真子部里面说，诸比库听闻佛法有五种利益，哪五种？闻所未闻。厘清以门度脱疑惑。政治见解。令心沉静，若比空听闻佛法有此五种利益。这个五种利益具体的是哪一些内容？我们明天再来学习。</w:t>
      </w:r>
    </w:p>
    <w:p>
      <w:r>
        <w:rPr>
          <w:sz w:val="21"/>
        </w:rPr>
        <w:t>[00:55:08.720] 好，今天的课，我们就学习到这里，我们一起来回向功德。</w:t>
      </w:r>
    </w:p>
    <w:p>
      <w:r>
        <w:rPr>
          <w:sz w:val="21"/>
        </w:rPr>
        <w:t>[00:55:32.740] 把我们这些天，持戒禅修服务，恭敬。回向功德，随习功德，听闻佛法，弘扬佛法，端正自己的见解，以及无始以来所累积的一些大念功德，都至诚恭敬的回向。</w:t>
      </w:r>
    </w:p>
    <w:p>
      <w:r>
        <w:rPr>
          <w:sz w:val="21"/>
        </w:rPr>
        <w:t>[00:55:55.820] 那我们回向给以药子大和尚为首的，大佛寺的僧团。以及所有的住持正法的善知识们，愿他们大体安康，大能强壮。回向给大佛寺的所有义工护法菩萨，愿他们健康快乐长寿。回向给所有的护法诸天，愿他们有于法的供奉，一切善愿都能够成久。也回向给各位禅修者，愿你们身心安乐，修学有成。</w:t>
      </w:r>
    </w:p>
    <w:p>
      <w:r>
        <w:rPr>
          <w:sz w:val="21"/>
        </w:rPr>
        <w:t>[00:56:38.280] 特别回向给妙龄的爸爸，林松年老先生在大家的回想下这个今天，这个身体有进步，我们再给他加把劲儿。这个好，那我们把这些，所有的我们刚才提到的这些善知识诸天，还有所有的人，所有的众生，在我们的心里面呈现，我们祝福他们。</w:t>
      </w:r>
    </w:p>
    <w:p>
      <w:r>
        <w:rPr>
          <w:sz w:val="21"/>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sz w:val="21"/>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sz w:val="21"/>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傻了。</w:t>
      </w:r>
    </w:p>
    <w:p>
      <w:pPr>
        <w:spacing w:before="160" w:after="80"/>
      </w:pPr>
      <w:r>
        <w:rPr>
          <w:rFonts w:ascii="Microsoft YaHei" w:hAnsi="Microsoft YaHei" w:eastAsia="Microsoft YaHei"/>
          <w:b/>
          <w:color w:val="1E5631"/>
          <w:sz w:val="28"/>
        </w:rPr>
        <w:t>💬 第一轮分享</w:t>
      </w:r>
    </w:p>
    <w:p>
      <w:r>
        <w:rPr>
          <w:b/>
          <w:sz w:val="21"/>
        </w:rPr>
        <w:t>分享规则</w:t>
      </w:r>
      <w:r>
        <w:rPr>
          <w:sz w:val="21"/>
        </w:rPr>
        <w:t>：每人 1–2 分钟，自愿分享，不打断、不评判、不给建议；主持人先做 1 分钟示范。可借"一句话＋一个生活例子"的方式。</w:t>
      </w:r>
    </w:p>
    <w:p>
      <w:r>
        <w:rPr>
          <w:b/>
          <w:sz w:val="21"/>
        </w:rPr>
        <w:t>起手问题（任选 2–3 个）</w:t>
      </w:r>
    </w:p>
    <w:p>
      <w:pPr>
        <w:ind w:left="340"/>
      </w:pPr>
      <w:r>
        <w:rPr>
          <w:b/>
          <w:sz w:val="21"/>
        </w:rPr>
        <w:t xml:space="preserve">1. </w:t>
      </w:r>
      <w:r>
        <w:rPr>
          <w:sz w:val="21"/>
        </w:rPr>
        <w:t>今天"四预流支"这四个字，最先让你想到的是什么？在此之前你听过、用过它吗？</w:t>
      </w:r>
    </w:p>
    <w:p>
      <w:pPr>
        <w:ind w:left="340"/>
      </w:pPr>
      <w:r>
        <w:rPr>
          <w:b/>
          <w:sz w:val="21"/>
        </w:rPr>
        <w:t xml:space="preserve">2. </w:t>
      </w:r>
      <w:r>
        <w:rPr>
          <w:sz w:val="21"/>
        </w:rPr>
        <w:t>材料①说，无论声闻解脱还是菩萨成佛，"前期的前行都是一样的"。这一句对你意味着什么？</w:t>
      </w:r>
    </w:p>
    <w:p>
      <w:pPr>
        <w:ind w:left="340"/>
      </w:pPr>
      <w:r>
        <w:rPr>
          <w:b/>
          <w:sz w:val="21"/>
        </w:rPr>
        <w:t xml:space="preserve">3. </w:t>
      </w:r>
      <w:r>
        <w:rPr>
          <w:sz w:val="21"/>
        </w:rPr>
        <w:t>你现在的修学，有没有一位可以依止、可以请教的老师？有没有"听闻正法"的固定习惯？</w:t>
      </w:r>
    </w:p>
    <w:p>
      <w:r>
        <w:rPr>
          <w:sz w:val="21"/>
        </w:rPr>
        <w:t>（主持人提示：第一轮重点是"接上话、打开场"，不追求深度。若气氛冷，可先请一位熟识的同修带动；若有人分享情绪较重，先承接、不追问。）</w:t>
      </w:r>
    </w:p>
    <w:p>
      <w:pPr>
        <w:spacing w:before="160" w:after="80"/>
      </w:pPr>
      <w:r>
        <w:rPr>
          <w:rFonts w:ascii="Microsoft YaHei" w:hAnsi="Microsoft YaHei" w:eastAsia="Microsoft YaHei"/>
          <w:b/>
          <w:color w:val="1E5631"/>
          <w:sz w:val="28"/>
        </w:rPr>
        <w:t>🎯 主题讨论</w:t>
      </w:r>
    </w:p>
    <w:p>
      <w:r>
        <w:rPr>
          <w:sz w:val="21"/>
        </w:rPr>
        <w:t>（主持人：三问由浅入深，每问先静默 1 分钟自省，再自由发言；主持人用板书/白板记录关键词。）</w:t>
      </w:r>
    </w:p>
    <w:p>
      <w:r>
        <w:rPr>
          <w:b/>
          <w:sz w:val="21"/>
        </w:rPr>
        <w:t>第 1 问：为什么"四预流支"被称为入流的四种"支"？它和我们已经学过的戒定慧，是什么关系？</w:t>
      </w:r>
    </w:p>
    <w:p>
      <w:pPr>
        <w:ind w:left="340"/>
      </w:pPr>
      <w:r>
        <w:rPr>
          <w:color w:val="1E5631"/>
          <w:sz w:val="21"/>
        </w:rPr>
        <w:t xml:space="preserve">• </w:t>
      </w:r>
      <w:r>
        <w:rPr>
          <w:sz w:val="21"/>
        </w:rPr>
        <w:t>提示：材料①`[00:01:32.080]–[00:04:58.200]`——预流＝入流，四支＝四种入流的素质；四支与戒定慧是一体的，亲近善士·听闻正法·如理作意属戒的范畴，法随法行从心清净到见清净。</w:t>
      </w:r>
    </w:p>
    <w:p>
      <w:pPr>
        <w:ind w:left="340"/>
      </w:pPr>
      <w:r>
        <w:rPr>
          <w:color w:val="1E5631"/>
          <w:sz w:val="21"/>
        </w:rPr>
        <w:t xml:space="preserve">• </w:t>
      </w:r>
      <w:r>
        <w:rPr>
          <w:sz w:val="21"/>
        </w:rPr>
        <w:t>引导方向：不是"多学一套理论"，而是把已有的戒定慧路线，落到"从哪里起步"。</w:t>
      </w:r>
    </w:p>
    <w:p>
      <w:r>
        <w:rPr>
          <w:b/>
          <w:sz w:val="21"/>
        </w:rPr>
        <w:t>第 2 问：我是求解脱，还是求成佛？这条路上，"四支"对我有什么不同吗？</w:t>
      </w:r>
    </w:p>
    <w:p>
      <w:pPr>
        <w:ind w:left="340"/>
      </w:pPr>
      <w:r>
        <w:rPr>
          <w:color w:val="1E5631"/>
          <w:sz w:val="21"/>
        </w:rPr>
        <w:t xml:space="preserve">• </w:t>
      </w:r>
      <w:r>
        <w:rPr>
          <w:sz w:val="21"/>
        </w:rPr>
        <w:t>提示：材料①`[00:37:12.050]–[00:40:44.760]`——在基础层面上，声闻与菩萨是一样的：都要修止观、都要依止善知识、都要次第闻思修；差别在往昔所发之愿与所积的巴拉蜜不同。</w:t>
      </w:r>
    </w:p>
    <w:p>
      <w:pPr>
        <w:ind w:left="340"/>
      </w:pPr>
      <w:r>
        <w:rPr>
          <w:color w:val="1E5631"/>
          <w:sz w:val="21"/>
        </w:rPr>
        <w:t xml:space="preserve">• </w:t>
      </w:r>
      <w:r>
        <w:rPr>
          <w:sz w:val="21"/>
        </w:rPr>
        <w:t>引导方向：先认出自己的目标（声闻菩提／独觉菩提／正自觉），再回到"前行相同"这一事实；强调四支是共同前行基础、无高下之分。</w:t>
      </w:r>
    </w:p>
    <w:p>
      <w:pPr>
        <w:ind w:left="340"/>
      </w:pPr>
      <w:r>
        <w:rPr>
          <w:color w:val="1E5631"/>
          <w:sz w:val="21"/>
        </w:rPr>
        <w:t xml:space="preserve">• </w:t>
      </w:r>
      <w:r>
        <w:rPr>
          <w:sz w:val="21"/>
        </w:rPr>
        <w:t>提醒：涉戒学细节可注明"详见读书会19/04"；涉具体止观业处可注明"详见读书会01/06"。</w:t>
      </w:r>
    </w:p>
    <w:p>
      <w:r>
        <w:rPr>
          <w:b/>
          <w:sz w:val="21"/>
        </w:rPr>
        <w:t>第 3 问：材料②说，检验一位老师要看他是"依个人经验还是依经论、依个人观点还是依传统"。这句话，怎样用到我们自己的修学上？</w:t>
      </w:r>
    </w:p>
    <w:p>
      <w:pPr>
        <w:ind w:left="340"/>
      </w:pPr>
      <w:r>
        <w:rPr>
          <w:color w:val="1E5631"/>
          <w:sz w:val="21"/>
        </w:rPr>
        <w:t xml:space="preserve">• </w:t>
      </w:r>
      <w:r>
        <w:rPr>
          <w:sz w:val="21"/>
        </w:rPr>
        <w:t>提示：材料②`[00:23:15.980]–[00:26:05.620]`——"越是传统的越保险"；善友须具八德：信·戒·闻·舍·精进·念·定·慧；对老师不应苛求。</w:t>
      </w:r>
    </w:p>
    <w:p>
      <w:pPr>
        <w:ind w:left="340"/>
      </w:pPr>
      <w:r>
        <w:rPr>
          <w:color w:val="1E5631"/>
          <w:sz w:val="21"/>
        </w:rPr>
        <w:t xml:space="preserve">• </w:t>
      </w:r>
      <w:r>
        <w:rPr>
          <w:sz w:val="21"/>
        </w:rPr>
        <w:t>引导方向：把"选老师"的标准，同时转成"做弟子"的自省——我是不是也常常依自己的经验和好恶，去过滤佛法？</w:t>
      </w:r>
    </w:p>
    <w:p>
      <w:pPr>
        <w:ind w:left="340"/>
      </w:pPr>
      <w:r>
        <w:rPr>
          <w:color w:val="1E5631"/>
          <w:sz w:val="21"/>
        </w:rPr>
        <w:t xml:space="preserve">• </w:t>
      </w:r>
      <w:r>
        <w:rPr>
          <w:sz w:val="21"/>
        </w:rPr>
        <w:t>心理安全提醒（主持人必说）：</w:t>
      </w:r>
      <w:r>
        <w:rPr>
          <w:b/>
          <w:sz w:val="21"/>
        </w:rPr>
        <w:t>依法不依人，不盲目崇拜，不诋毁其他师长，不评判他人师承；择师以戒定慧与慈悲为标准。</w:t>
      </w:r>
      <w:r>
        <w:rPr>
          <w:sz w:val="21"/>
        </w:rPr>
        <w:t xml:space="preserve"> 讨论中请勿点名比较任何现实师承。</w:t>
      </w:r>
    </w:p>
    <w:p>
      <w:pPr>
        <w:spacing w:before="40" w:after="80"/>
        <w:ind w:left="283"/>
        <w:shd w:val="clear" w:color="auto" w:fill="EDF6EF"/>
        <w:pBdr>
          <w:left w:val="single" w:sz="20" w:space="6" w:color="1E5631"/>
        </w:pBdr>
      </w:pPr>
      <w:r>
        <w:rPr>
          <w:b/>
          <w:sz w:val="20"/>
        </w:rPr>
        <w:t>分层追问</w:t>
      </w:r>
      <w:r>
        <w:rPr>
          <w:sz w:val="20"/>
        </w:rPr>
        <w:t>（可视时间取用，由浅入深）： - 【现象】四预流支在你听来，是四件事，还是环环相扣的一串？ - 【影响】跳过前面、直奔后面，会怎样？ - 【应对】这周你愿意先在哪一支上，看清自己真实的起点？</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（本周练习：随息＋"四支自检"默念。主持人照读即可。）</w:t>
      </w:r>
    </w:p>
    <w:p>
      <w:r>
        <w:rPr>
          <w:sz w:val="21"/>
        </w:rPr>
        <w:t>"请大家坐好，脊背挺直，双手自然安放。</w:t>
      </w:r>
    </w:p>
    <w:p>
      <w:r>
        <w:rPr>
          <w:sz w:val="21"/>
        </w:rPr>
        <w:t>前 8 分钟，我们做随息：知道吸气、知道呼气。不必数息，只是清楚地知道每一次呼吸的进出。走神了就温柔地回来，不责备自己。（静默约 8 分钟）</w:t>
      </w:r>
    </w:p>
    <w:p>
      <w:r>
        <w:rPr>
          <w:sz w:val="21"/>
        </w:rPr>
        <w:t>接下来，我们在心里轻轻过一遍"四支"，不是思考，只是提醒自己方向：</w:t>
      </w:r>
    </w:p>
    <w:p>
      <w:r>
        <w:rPr>
          <w:sz w:val="21"/>
        </w:rPr>
        <w:t>第一支——亲近善士：愿我这一生，有福德遇到并亲近真正的善知识。</w:t>
      </w:r>
    </w:p>
    <w:p>
      <w:r>
        <w:rPr>
          <w:sz w:val="21"/>
        </w:rPr>
        <w:t>第二支——听闻正法：愿我愿意打开心，如实听闻、不预设立场。</w:t>
      </w:r>
    </w:p>
    <w:p>
      <w:r>
        <w:rPr>
          <w:sz w:val="21"/>
        </w:rPr>
        <w:t>第三支——如理作意：愿我在遇到人、事、烦恼时，能作意到法，而不随烦恼走。</w:t>
      </w:r>
    </w:p>
    <w:p>
      <w:r>
        <w:rPr>
          <w:sz w:val="21"/>
        </w:rPr>
        <w:t>第四支——法随法行：愿我把听懂的法，落实为当下可以做的一件小事。</w:t>
      </w:r>
    </w:p>
    <w:p>
      <w:r>
        <w:rPr>
          <w:sz w:val="21"/>
        </w:rPr>
        <w:t>这四支，是解脱与成佛共同的前行，没有高下之分。我们只是如实去做。</w:t>
      </w:r>
    </w:p>
    <w:p>
      <w:r>
        <w:rPr>
          <w:sz w:val="21"/>
        </w:rPr>
        <w:t>好，把注意力再带回呼吸三次，然后慢慢睁开眼睛。"</w:t>
      </w:r>
    </w:p>
    <w:p>
      <w:pPr>
        <w:spacing w:before="160" w:after="80"/>
      </w:pPr>
      <w:r>
        <w:rPr>
          <w:rFonts w:ascii="Microsoft YaHei" w:hAnsi="Microsoft YaHei" w:eastAsia="Microsoft YaHei"/>
          <w:b/>
          <w:color w:val="1E5631"/>
          <w:sz w:val="28"/>
        </w:rPr>
        <w:t>📚 扩展内容包（时间富余时使用）</w:t>
      </w:r>
    </w:p>
    <w:p>
      <w:pPr>
        <w:ind w:left="340"/>
      </w:pPr>
      <w:r>
        <w:rPr>
          <w:color w:val="1E5631"/>
          <w:sz w:val="21"/>
        </w:rPr>
        <w:t xml:space="preserve">• </w:t>
      </w:r>
      <w:r>
        <w:rPr>
          <w:b/>
          <w:sz w:val="21"/>
        </w:rPr>
        <w:t>扩展话题：四支在"如来禅修学体系"中的位置。</w:t>
      </w:r>
      <w:r>
        <w:rPr>
          <w:sz w:val="21"/>
        </w:rPr>
        <w:t xml:space="preserve"> 结合材料①，说明止观是"正修"，而亲近善士·听闻正法·如理作意是正修之前的"前行"三大部分；四支不是止观的替代，而是止观得以顺利开展的地基。（涉具体止观操作，注明"详见读书会01/06"）</w:t>
      </w:r>
    </w:p>
    <w:p>
      <w:pPr>
        <w:ind w:left="340"/>
      </w:pPr>
      <w:r>
        <w:rPr>
          <w:color w:val="1E5631"/>
          <w:sz w:val="21"/>
        </w:rPr>
        <w:t xml:space="preserve">• </w:t>
      </w:r>
      <w:r>
        <w:rPr>
          <w:b/>
          <w:sz w:val="21"/>
        </w:rPr>
        <w:t>扩展话题：四种弟子与三种菩萨。</w:t>
      </w:r>
      <w:r>
        <w:rPr>
          <w:sz w:val="21"/>
        </w:rPr>
        <w:t xml:space="preserve"> 借材料①`[00:22:46.470]–[00:24:29.540]`，简要分辨"明智者／先说者／所引导者"与"慧者菩萨／信者菩萨／精进者菩萨"，帮助学员定位自己的根性与发愿；提醒这仍是"为学而择法"，不是为自己贴标签。</w:t>
      </w:r>
    </w:p>
    <w:p>
      <w:pPr>
        <w:ind w:left="340"/>
      </w:pPr>
      <w:r>
        <w:rPr>
          <w:color w:val="1E5631"/>
          <w:sz w:val="21"/>
        </w:rPr>
        <w:t xml:space="preserve">• </w:t>
      </w:r>
      <w:r>
        <w:rPr>
          <w:b/>
          <w:sz w:val="21"/>
        </w:rPr>
        <w:t>延伸阅读</w:t>
      </w:r>
      <w:r>
        <w:rPr>
          <w:sz w:val="21"/>
        </w:rPr>
        <w:t>：见文末"📖 延伸阅读"表。</w:t>
      </w:r>
    </w:p>
    <w:p>
      <w:pPr>
        <w:spacing w:before="160" w:after="80"/>
      </w:pPr>
      <w:r>
        <w:rPr>
          <w:rFonts w:ascii="Microsoft YaHei" w:hAnsi="Microsoft YaHei" w:eastAsia="Microsoft YaHei"/>
          <w:b/>
          <w:color w:val="1E5631"/>
          <w:sz w:val="28"/>
        </w:rPr>
        <w:t>🔚 收尾与回向</w:t>
      </w:r>
    </w:p>
    <w:p>
      <w:r>
        <w:rPr>
          <w:b/>
          <w:sz w:val="21"/>
        </w:rPr>
        <w:t>总结引导（主持人）</w:t>
      </w:r>
    </w:p>
    <w:p>
      <w:r>
        <w:rPr>
          <w:sz w:val="21"/>
        </w:rPr>
        <w:t>"今天我们开了一个头：四预流支——亲近善士、听闻正法、如理作意、法随法行。它是解脱与成佛共同的前行，是同一门功课，无高下之分。请记得：它不是要你今天立刻成就什么，而是提醒你——修行从哪里起步。本周，只做一件小事：认真看看自己有没有老师、有没有听闻正法的习惯。"</w:t>
      </w:r>
    </w:p>
    <w:p>
      <w:r>
        <w:rPr>
          <w:b/>
          <w:sz w:val="21"/>
        </w:rPr>
        <w:t>下周预告</w:t>
      </w:r>
      <w:r>
        <w:rPr>
          <w:sz w:val="21"/>
        </w:rPr>
        <w:t>：第 2 周「亲近善士（一）：为何必须依止善知识」——学佛宗旨与正确角度；盲修瞎练之险。</w:t>
      </w:r>
    </w:p>
    <w:p>
      <w:r>
        <w:rPr>
          <w:b/>
          <w:sz w:val="21"/>
        </w:rPr>
        <w:t>回向词（四句，照读）</w:t>
      </w:r>
    </w:p>
    <w:p>
      <w:r>
        <w:rPr>
          <w:sz w:val="21"/>
        </w:rPr>
        <w:t>"愿以此功德，普及于一切；</w:t>
      </w:r>
    </w:p>
    <w:p>
      <w:r>
        <w:rPr>
          <w:sz w:val="21"/>
        </w:rPr>
        <w:t>我等与众生，皆共成佛道。</w:t>
      </w:r>
    </w:p>
    <w:p>
      <w:r>
        <w:rPr>
          <w:sz w:val="21"/>
        </w:rPr>
        <w:t>愿正法久住，愿一切有情皆恭敬法；</w:t>
      </w:r>
    </w:p>
    <w:p>
      <w:r>
        <w:rPr>
          <w:sz w:val="21"/>
        </w:rPr>
        <w:t>愿一切众生，了知正法，导向快乐之法。"</w:t>
      </w:r>
    </w:p>
    <w:p>
      <w:r>
        <w:rPr>
          <w:sz w:val="21"/>
        </w:rPr>
        <w:t>各位同修，这是"四预流支"八周共修的第一课。今天我们只做一件事：认识这四个字——亲近善士、听闻正法、如理作意、法随法行，看看它为什么是解脱与成佛共同的前行。请带着一个问题来听：我的修行，是从哪里起步的？</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如来禅修学体系介绍10（四预流支总论）</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`soundrecording_d0dd1c0cd17209afe241ece24bf6b7b4_190bcc2ac6a6d73667974ca1e34db52e7439961422831605`</w:t>
            </w:r>
          </w:p>
        </w:tc>
        <w:tc>
          <w:tcPr>
            <w:tcW w:type="dxa" w:w="2409"/>
          </w:tcPr>
          <w:p>
            <w:pPr>
              <w:spacing w:after="20"/>
            </w:pPr>
            <w:r>
              <w:rPr>
                <w:sz w:val="19"/>
              </w:rPr>
              <w:t>本周核心，四支定义与总纲；与既有 01–20 系列同源知识库、段落不重叠</w:t>
            </w:r>
          </w:p>
        </w:tc>
      </w:tr>
      <w:tr>
        <w:tc>
          <w:tcPr>
            <w:tcW w:type="dxa" w:w="2409"/>
            <w:shd w:val="clear" w:color="auto" w:fill="F2F2F2"/>
          </w:tcPr>
          <w:p>
            <w:pPr>
              <w:spacing w:after="20"/>
            </w:pPr>
            <w:r>
              <w:rPr>
                <w:sz w:val="19"/>
              </w:rPr>
              <w:t>2023大佛寺禅修营05-《转车经》3-戒清净-亲近善士</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`soundrecording_d0dd1c0cd17209afe241ece24bf6b7b4_dc708046210e4b2c6397cd4ee3d702da7439961422831605`</w:t>
            </w:r>
          </w:p>
        </w:tc>
        <w:tc>
          <w:tcPr>
            <w:tcW w:type="dxa" w:w="2409"/>
            <w:shd w:val="clear" w:color="auto" w:fill="F2F2F2"/>
          </w:tcPr>
          <w:p>
            <w:pPr>
              <w:spacing w:after="20"/>
            </w:pPr>
            <w:r>
              <w:rPr>
                <w:sz w:val="19"/>
              </w:rPr>
              <w:t>本周辅助，修学次第中四支的位置；未见于 01–20 禁用清单</w:t>
            </w:r>
          </w:p>
        </w:tc>
      </w:tr>
      <w:tr>
        <w:tc>
          <w:tcPr>
            <w:tcW w:type="dxa" w:w="2409"/>
          </w:tcPr>
          <w:p>
            <w:pPr>
              <w:spacing w:after="20"/>
            </w:pPr>
            <w:r>
              <w:rPr>
                <w:sz w:val="19"/>
              </w:rPr>
              <w:t>2023大佛寺禅修营06-《转车经》4-戒清净-听闻正法&amp;如理作意</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`soundrecording_d0dd1c0cd17209afe241ece24bf6b7b4_54ccff53efdf7415aa7267c15f24694b7439961422831605`</w:t>
            </w:r>
          </w:p>
        </w:tc>
        <w:tc>
          <w:tcPr>
            <w:tcW w:type="dxa" w:w="2409"/>
          </w:tcPr>
          <w:p>
            <w:pPr>
              <w:spacing w:after="20"/>
            </w:pPr>
            <w:r>
              <w:rPr>
                <w:sz w:val="19"/>
              </w:rPr>
              <w:t>供第 4 周（听闻正法）预习，本讲不展开</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读书会22·第1周·总论：四预流支是解脱与成佛的共同前行（朗读优化版）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