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第4周：听闻正法：闻法利益与闻法心态（主持人版）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压缩至 5 min，只做三分钟呼吸＋一句发愿</w:t>
            </w:r>
          </w:p>
        </w:tc>
        <w:tc>
          <w:tcPr>
            <w:tcW w:type="dxa" w:w="2409"/>
          </w:tcPr>
          <w:p>
            <w:pPr>
              <w:spacing w:after="20"/>
            </w:pPr>
            <w:r>
              <w:rPr>
                <w:sz w:val="19"/>
              </w:rPr>
              <w:t>加做 3 min 慈心随念，安顿情绪</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只精读材料①后半（闻法五利益）＋材料②「两组五法」</w:t>
            </w:r>
          </w:p>
        </w:tc>
        <w:tc>
          <w:tcPr>
            <w:tcW w:type="dxa" w:w="2409"/>
            <w:shd w:val="clear" w:color="auto" w:fill="F2F2F2"/>
          </w:tcPr>
          <w:p>
            <w:pPr>
              <w:spacing w:after="20"/>
            </w:pPr>
            <w:r>
              <w:rPr>
                <w:sz w:val="19"/>
              </w:rPr>
              <w:t>材料①②③各取一段串读，做正反对照</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min、限 6–8 人</w:t>
            </w:r>
          </w:p>
        </w:tc>
        <w:tc>
          <w:tcPr>
            <w:tcW w:type="dxa" w:w="2409"/>
          </w:tcPr>
          <w:p>
            <w:pPr>
              <w:spacing w:after="20"/>
            </w:pPr>
            <w:r>
              <w:rPr>
                <w:sz w:val="19"/>
              </w:rPr>
              <w:t>每人 2–3 min，允许追问一轮</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1、3 问，第 2 问留作业</w:t>
            </w:r>
          </w:p>
        </w:tc>
        <w:tc>
          <w:tcPr>
            <w:tcW w:type="dxa" w:w="2409"/>
            <w:shd w:val="clear" w:color="auto" w:fill="F2F2F2"/>
          </w:tcPr>
          <w:p>
            <w:pPr>
              <w:spacing w:after="20"/>
            </w:pPr>
            <w:r>
              <w:rPr>
                <w:sz w:val="19"/>
              </w:rPr>
              <w:t>三问全做，末问引出下周「如理作意」</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减为 8 min 引导＋2 min 静默</w:t>
            </w:r>
          </w:p>
        </w:tc>
        <w:tc>
          <w:tcPr>
            <w:tcW w:type="dxa" w:w="2409"/>
          </w:tcPr>
          <w:p>
            <w:pPr>
              <w:spacing w:after="20"/>
            </w:pPr>
            <w:r>
              <w:rPr>
                <w:sz w:val="19"/>
              </w:rPr>
              <w:t>加 5 min 静坐，练习「如实听」的松柔</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12 min：总结＋回向词四句</w:t>
            </w:r>
          </w:p>
        </w:tc>
        <w:tc>
          <w:tcPr>
            <w:tcW w:type="dxa" w:w="2409"/>
            <w:shd w:val="clear" w:color="auto" w:fill="F2F2F2"/>
          </w:tcPr>
          <w:p>
            <w:pPr>
              <w:spacing w:after="20"/>
            </w:pPr>
            <w:r>
              <w:rPr>
                <w:sz w:val="19"/>
              </w:rPr>
              <w:t>加「一句话收获」轮流分享</w:t>
            </w:r>
          </w:p>
        </w:tc>
      </w:tr>
    </w:tbl>
    <w:p>
      <w:r>
        <w:rPr>
          <w:b/>
          <w:sz w:val="21"/>
        </w:rPr>
        <w:t>主持人10条守则（精简版）</w:t>
      </w:r>
      <w:r>
        <w:rPr>
          <w:sz w:val="21"/>
        </w:rPr>
        <w:t>：</w:t>
      </w:r>
    </w:p>
    <w:p>
      <w:pPr>
        <w:ind w:left="340"/>
      </w:pPr>
      <w:r>
        <w:rPr>
          <w:b/>
          <w:sz w:val="21"/>
        </w:rPr>
        <w:t xml:space="preserve">1. </w:t>
      </w:r>
      <w:r>
        <w:rPr>
          <w:sz w:val="21"/>
        </w:rPr>
        <w:t>先安顿身心，再谈法义；开场不赶。</w:t>
      </w:r>
    </w:p>
    <w:p>
      <w:pPr>
        <w:ind w:left="340"/>
      </w:pPr>
      <w:r>
        <w:rPr>
          <w:b/>
          <w:sz w:val="21"/>
        </w:rPr>
        <w:t xml:space="preserve">2. </w:t>
      </w:r>
      <w:r>
        <w:rPr>
          <w:sz w:val="21"/>
        </w:rPr>
        <w:t>时间是骨架，宁可少讲一段，不可省略回向。</w:t>
      </w:r>
    </w:p>
    <w:p>
      <w:pPr>
        <w:ind w:left="340"/>
      </w:pPr>
      <w:r>
        <w:rPr>
          <w:b/>
          <w:sz w:val="21"/>
        </w:rPr>
        <w:t xml:space="preserve">3. </w:t>
      </w:r>
      <w:r>
        <w:rPr>
          <w:sz w:val="21"/>
        </w:rPr>
        <w:t>分享自愿，不点名、不逼问；沉默是允许的。</w:t>
      </w:r>
    </w:p>
    <w:p>
      <w:pPr>
        <w:ind w:left="340"/>
      </w:pPr>
      <w:r>
        <w:rPr>
          <w:b/>
          <w:sz w:val="21"/>
        </w:rPr>
        <w:t xml:space="preserve">4. </w:t>
      </w:r>
      <w:r>
        <w:rPr>
          <w:sz w:val="21"/>
        </w:rPr>
        <w:t>主持人不作诊断、不给心理学标签、不评判他人师承。</w:t>
      </w:r>
    </w:p>
    <w:p>
      <w:pPr>
        <w:ind w:left="340"/>
      </w:pPr>
      <w:r>
        <w:rPr>
          <w:b/>
          <w:sz w:val="21"/>
        </w:rPr>
        <w:t xml:space="preserve">5. </w:t>
      </w:r>
      <w:r>
        <w:rPr>
          <w:sz w:val="21"/>
        </w:rPr>
        <w:t>涉听闻正法，一律提示：</w:t>
      </w:r>
      <w:r>
        <w:rPr>
          <w:b/>
          <w:sz w:val="21"/>
        </w:rPr>
        <w:t>闻法为对治烦恼，非搜集谈资或炫耀见地</w:t>
      </w:r>
      <w:r>
        <w:rPr>
          <w:sz w:val="21"/>
        </w:rPr>
        <w:t>；不急于评判法义高低。</w:t>
      </w:r>
    </w:p>
    <w:p>
      <w:pPr>
        <w:ind w:left="340"/>
      </w:pPr>
      <w:r>
        <w:rPr>
          <w:b/>
          <w:sz w:val="21"/>
        </w:rPr>
        <w:t xml:space="preserve">6. </w:t>
      </w:r>
      <w:r>
        <w:rPr>
          <w:sz w:val="21"/>
        </w:rPr>
        <w:t>每当有人情绪起伏，先给呼吸放松／暂离的选项。</w:t>
      </w:r>
    </w:p>
    <w:p>
      <w:pPr>
        <w:ind w:left="340"/>
      </w:pPr>
      <w:r>
        <w:rPr>
          <w:b/>
          <w:sz w:val="21"/>
        </w:rPr>
        <w:t xml:space="preserve">7. </w:t>
      </w:r>
      <w:r>
        <w:rPr>
          <w:sz w:val="21"/>
        </w:rPr>
        <w:t>法义有争议时，回到材料原文，不争高下。</w:t>
      </w:r>
    </w:p>
    <w:p>
      <w:pPr>
        <w:ind w:left="340"/>
      </w:pPr>
      <w:r>
        <w:rPr>
          <w:b/>
          <w:sz w:val="21"/>
        </w:rPr>
        <w:t xml:space="preserve">8. </w:t>
      </w:r>
      <w:r>
        <w:rPr>
          <w:sz w:val="21"/>
        </w:rPr>
        <w:t>只讲「我」的经验，不替他人代言。</w:t>
      </w:r>
    </w:p>
    <w:p>
      <w:pPr>
        <w:ind w:left="340"/>
      </w:pPr>
      <w:r>
        <w:rPr>
          <w:b/>
          <w:sz w:val="21"/>
        </w:rPr>
        <w:t xml:space="preserve">9. </w:t>
      </w:r>
      <w:r>
        <w:rPr>
          <w:sz w:val="21"/>
        </w:rPr>
        <w:t>手机静音，进出轻缓，照护共修氛围。</w:t>
      </w:r>
    </w:p>
    <w:p>
      <w:pPr>
        <w:ind w:left="340"/>
      </w:pPr>
      <w:r>
        <w:rPr>
          <w:b/>
          <w:sz w:val="21"/>
        </w:rPr>
        <w:t xml:space="preserve">10. </w:t>
      </w:r>
      <w:r>
        <w:rPr>
          <w:sz w:val="21"/>
        </w:rPr>
        <w:t>结尾必回向，把功德分享给一切有情。</w:t>
      </w:r>
    </w:p>
    <w:p>
      <w:pPr>
        <w:spacing w:before="40" w:after="80"/>
        <w:ind w:left="283"/>
        <w:shd w:val="clear" w:color="auto" w:fill="EEF2F8"/>
        <w:pBdr>
          <w:left w:val="single" w:sz="20" w:space="6" w:color="1F3864"/>
        </w:pBdr>
      </w:pPr>
      <w:r>
        <w:rPr>
          <w:b/>
          <w:sz w:val="20"/>
        </w:rPr>
        <w:t>读书会22：四预流支 · 第4周</w:t>
      </w:r>
    </w:p>
    <w:p>
      <w:pPr>
        <w:spacing w:before="40" w:after="80"/>
        <w:ind w:left="283"/>
        <w:shd w:val="clear" w:color="auto" w:fill="EEF2F8"/>
        <w:pBdr>
          <w:left w:val="single" w:sz="20" w:space="6" w:color="1F3864"/>
        </w:pBdr>
      </w:pPr>
      <w:r>
        <w:rPr>
          <w:sz w:val="20"/>
        </w:rPr>
        <w:t>各位贤友，晚上好。前两周我们把「亲近善士」讲完——为何要依止、如何至诚寻求、如何如法承事。这一周我们进入四预流支的第二支：</w:t>
      </w:r>
      <w:r>
        <w:rPr>
          <w:b/>
          <w:sz w:val="20"/>
        </w:rPr>
        <w:t>听闻正法</w:t>
      </w:r>
      <w:r>
        <w:rPr>
          <w:sz w:val="20"/>
        </w:rPr>
        <w:t>。我们读的不是「多知道一点」的学问，而是「怎么听，才能让法真正进入心里」。古源尊者用两讲的篇幅，先讲闻法的五种利益（闻所未闻·厘清语义·度脱疑惑·正直见解·令心沉静），再讲闻法应有的心态（应具足的五法）与应当远离的五种心态，最后落到法堂、法座、请法、礼足等闻法规范。</w:t>
      </w:r>
    </w:p>
    <w:p>
      <w:pPr>
        <w:spacing w:before="40" w:after="80"/>
        <w:ind w:left="283"/>
        <w:shd w:val="clear" w:color="auto" w:fill="EEF2F8"/>
        <w:pBdr>
          <w:left w:val="single" w:sz="20" w:space="6" w:color="1F3864"/>
        </w:pBdr>
      </w:pPr>
      <w:r>
        <w:rPr>
          <w:sz w:val="20"/>
        </w:rPr>
        <w:t>本周主题：</w:t>
      </w:r>
      <w:r>
        <w:rPr>
          <w:b/>
          <w:sz w:val="20"/>
        </w:rPr>
        <w:t>闻法利益与闻法心态</w:t>
      </w:r>
      <w:r>
        <w:rPr>
          <w:sz w:val="20"/>
        </w:rPr>
        <w:t>——先知道「闻法有什么利益」，再学「以什么心去闻法」，并远离不如法的闻法心态。</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10／共读 30／第一轮分享 25／主题讨论 35／禅修练习 15／收尾回向 20）</w:t>
      </w:r>
    </w:p>
    <w:p>
      <w:pPr>
        <w:ind w:left="340"/>
      </w:pPr>
      <w:r>
        <w:rPr>
          <w:color w:val="1F3864"/>
          <w:sz w:val="21"/>
        </w:rPr>
        <w:t xml:space="preserve">• </w:t>
      </w:r>
      <w:r>
        <w:rPr>
          <w:b/>
          <w:sz w:val="21"/>
        </w:rPr>
        <w:t>核心问题</w:t>
      </w:r>
      <w:r>
        <w:rPr>
          <w:sz w:val="21"/>
        </w:rPr>
        <w:t>：</w:t>
      </w:r>
      <w:r>
        <w:rPr>
          <w:b/>
          <w:sz w:val="21"/>
        </w:rPr>
        <w:t>我是以「对治烦恼」的心在闻法，还是以「搜集谈资、炫耀见地、评判高低」的心在闻法？</w:t>
      </w:r>
    </w:p>
    <w:p>
      <w:pPr>
        <w:ind w:left="340"/>
      </w:pPr>
      <w:r>
        <w:rPr>
          <w:color w:val="1F3864"/>
          <w:sz w:val="21"/>
        </w:rPr>
        <w:t xml:space="preserve">• </w:t>
      </w:r>
      <w:r>
        <w:rPr>
          <w:b/>
          <w:sz w:val="21"/>
        </w:rPr>
        <w:t>共读原文提要</w:t>
      </w:r>
      <w:r>
        <w:rPr>
          <w:sz w:val="21"/>
        </w:rPr>
        <w:t>：①第11讲「听闻正法·闻法利益」——由尊师重道的感恩恭敬心，转入佛陀于《增支部》所开示的</w:t>
      </w:r>
      <w:r>
        <w:rPr>
          <w:b/>
          <w:sz w:val="21"/>
        </w:rPr>
        <w:t>闻法五种利益</w:t>
      </w:r>
      <w:r>
        <w:rPr>
          <w:sz w:val="21"/>
        </w:rPr>
        <w:t>（闻所未闻／厘清语义／度脱疑惑／正直见解／令心沉静）；②第12讲「闻法心态&amp;闻法规范」——五种利益之详释，及闻法应具足／应远离的</w:t>
      </w:r>
      <w:r>
        <w:rPr>
          <w:b/>
          <w:sz w:val="21"/>
        </w:rPr>
        <w:t>两组五法</w:t>
      </w:r>
      <w:r>
        <w:rPr>
          <w:sz w:val="21"/>
        </w:rPr>
        <w:t>（不轻视所说·说者·自己、不散乱、如理作意；远离恶意闻法、责难心、攻击心、嗔心、愚钝），再及法堂法座与闻法礼仪；③《2023大佛寺禅修营06-〈转车经〉4》——以戒清净为背景重述闻法五利益，作衔接引子。</w:t>
      </w:r>
    </w:p>
    <w:p>
      <w:pPr>
        <w:ind w:left="340"/>
      </w:pPr>
      <w:r>
        <w:rPr>
          <w:color w:val="1F3864"/>
          <w:sz w:val="21"/>
        </w:rPr>
        <w:t xml:space="preserve">• </w:t>
      </w:r>
      <w:r>
        <w:rPr>
          <w:b/>
          <w:sz w:val="21"/>
        </w:rPr>
        <w:t>本周作业</w:t>
      </w:r>
      <w:r>
        <w:rPr>
          <w:sz w:val="21"/>
        </w:rPr>
        <w:t>：在本周内，为自己选定的一段法（一段开示或一段经文），以「如实听下来、先记下不评判」的方式听完一遍，并写下「我这次听出了哪一处过去没听明白的地方」。</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可缩短至</w:t>
            </w:r>
          </w:p>
        </w:tc>
        <w:tc>
          <w:tcPr>
            <w:tcW w:type="dxa" w:w="1928"/>
            <w:shd w:val="clear" w:color="auto" w:fill="1F3864"/>
          </w:tcPr>
          <w:p>
            <w:pPr>
              <w:spacing w:after="20"/>
            </w:pPr>
            <w:r>
              <w:rPr>
                <w:b/>
                <w:color w:val="FFFFFF"/>
                <w:sz w:val="19"/>
              </w:rPr>
              <w:t>可延展至</w:t>
            </w:r>
          </w:p>
        </w:tc>
        <w:tc>
          <w:tcPr>
            <w:tcW w:type="dxa" w:w="1928"/>
            <w:shd w:val="clear" w:color="auto" w:fill="1F3864"/>
          </w:tcPr>
          <w:p>
            <w:pPr>
              <w:spacing w:after="20"/>
            </w:pPr>
            <w:r>
              <w:rPr>
                <w:b/>
                <w:color w:val="FFFFFF"/>
                <w:sz w:val="19"/>
              </w:rPr>
              <w:t>调整建议</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5 min</w:t>
            </w:r>
          </w:p>
        </w:tc>
        <w:tc>
          <w:tcPr>
            <w:tcW w:type="dxa" w:w="1928"/>
          </w:tcPr>
          <w:p>
            <w:pPr>
              <w:spacing w:after="20"/>
            </w:pPr>
            <w:r>
              <w:rPr>
                <w:sz w:val="19"/>
              </w:rPr>
              <w:t>15 min</w:t>
            </w:r>
          </w:p>
        </w:tc>
        <w:tc>
          <w:tcPr>
            <w:tcW w:type="dxa" w:w="1928"/>
          </w:tcPr>
          <w:p>
            <w:pPr>
              <w:spacing w:after="20"/>
            </w:pPr>
            <w:r>
              <w:rPr>
                <w:sz w:val="19"/>
              </w:rPr>
              <w:t>缩短时只保留呼吸＋一句发愿；延展时加慈心随念</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必读材料①后半＋材料②两组五法；材料③视时间择要</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15 min</w:t>
            </w:r>
          </w:p>
        </w:tc>
        <w:tc>
          <w:tcPr>
            <w:tcW w:type="dxa" w:w="1928"/>
          </w:tcPr>
          <w:p>
            <w:pPr>
              <w:spacing w:after="20"/>
            </w:pPr>
            <w:r>
              <w:rPr>
                <w:sz w:val="19"/>
              </w:rPr>
              <w:t>35 min</w:t>
            </w:r>
          </w:p>
        </w:tc>
        <w:tc>
          <w:tcPr>
            <w:tcW w:type="dxa" w:w="1928"/>
          </w:tcPr>
          <w:p>
            <w:pPr>
              <w:spacing w:after="20"/>
            </w:pPr>
            <w:r>
              <w:rPr>
                <w:sz w:val="19"/>
              </w:rPr>
              <w:t>限人限时；时间不足时改为两两对谈</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45 min</w:t>
            </w:r>
          </w:p>
        </w:tc>
        <w:tc>
          <w:tcPr>
            <w:tcW w:type="dxa" w:w="1928"/>
            <w:shd w:val="clear" w:color="auto" w:fill="F2F2F2"/>
          </w:tcPr>
          <w:p>
            <w:pPr>
              <w:spacing w:after="20"/>
            </w:pPr>
            <w:r>
              <w:rPr>
                <w:sz w:val="19"/>
              </w:rPr>
              <w:t>保 1、3 问，第 2 问可留作业</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8 min</w:t>
            </w:r>
          </w:p>
        </w:tc>
        <w:tc>
          <w:tcPr>
            <w:tcW w:type="dxa" w:w="1928"/>
          </w:tcPr>
          <w:p>
            <w:pPr>
              <w:spacing w:after="20"/>
            </w:pPr>
            <w:r>
              <w:rPr>
                <w:sz w:val="19"/>
              </w:rPr>
              <w:t>20 min</w:t>
            </w:r>
          </w:p>
        </w:tc>
        <w:tc>
          <w:tcPr>
            <w:tcW w:type="dxa" w:w="1928"/>
          </w:tcPr>
          <w:p>
            <w:pPr>
              <w:spacing w:after="20"/>
            </w:pPr>
            <w:r>
              <w:rPr>
                <w:sz w:val="19"/>
              </w:rPr>
              <w:t>缩短为引导＋静默；延展加静坐</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12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回向词四句不可省</w:t>
            </w:r>
          </w:p>
        </w:tc>
      </w:tr>
    </w:tbl>
    <w:p>
      <w:pPr>
        <w:spacing w:before="160" w:after="80"/>
      </w:pPr>
      <w:r>
        <w:rPr>
          <w:rFonts w:ascii="Microsoft YaHei" w:hAnsi="Microsoft YaHei" w:eastAsia="Microsoft YaHei"/>
          <w:b/>
          <w:color w:val="1F3864"/>
          <w:sz w:val="28"/>
        </w:rPr>
        <w:t>🧘 静心开场（10 min）</w:t>
      </w:r>
    </w:p>
    <w:p>
      <w:r>
        <w:rPr>
          <w:b/>
          <w:sz w:val="21"/>
        </w:rPr>
        <w:t>主持人引导语（照读即可）：</w:t>
      </w:r>
    </w:p>
    <w:p>
      <w:pPr>
        <w:spacing w:before="40" w:after="80"/>
        <w:ind w:left="283"/>
        <w:shd w:val="clear" w:color="auto" w:fill="EEF2F8"/>
        <w:pBdr>
          <w:left w:val="single" w:sz="20" w:space="6" w:color="1F3864"/>
        </w:pBdr>
      </w:pPr>
      <w:r>
        <w:rPr>
          <w:sz w:val="20"/>
        </w:rPr>
        <w:t>各位贤友，我们先把身体安顿好。请把坐姿调到舒服而端正——脊背自然挺直，肩膀放松，双手轻轻放在腿上。</w:t>
      </w:r>
    </w:p>
    <w:p>
      <w:pPr>
        <w:spacing w:before="40" w:after="80"/>
        <w:ind w:left="283"/>
        <w:shd w:val="clear" w:color="auto" w:fill="EEF2F8"/>
        <w:pBdr>
          <w:left w:val="single" w:sz="20" w:space="6" w:color="1F3864"/>
        </w:pBdr>
      </w:pPr>
      <w:r>
        <w:rPr>
          <w:sz w:val="20"/>
        </w:rPr>
        <w:t>轻轻闭上眼睛，或者垂视前方一米处。</w:t>
      </w:r>
    </w:p>
    <w:p>
      <w:pPr>
        <w:spacing w:before="40" w:after="80"/>
        <w:ind w:left="283"/>
        <w:shd w:val="clear" w:color="auto" w:fill="EEF2F8"/>
        <w:pBdr>
          <w:left w:val="single" w:sz="20" w:space="6" w:color="1F3864"/>
        </w:pBdr>
      </w:pPr>
      <w:r>
        <w:rPr>
          <w:sz w:val="20"/>
        </w:rPr>
        <w:t>我们一起来礼敬佛陀： 南无达萨 巴嘎瓦多 阿拉哈多 三藐三菩陀。（Namo Tassa Bhagavato Arahato Sammāsambuddhassa.）</w:t>
      </w:r>
    </w:p>
    <w:p>
      <w:pPr>
        <w:spacing w:before="40" w:after="80"/>
        <w:ind w:left="283"/>
        <w:shd w:val="clear" w:color="auto" w:fill="EEF2F8"/>
        <w:pBdr>
          <w:left w:val="single" w:sz="20" w:space="6" w:color="1F3864"/>
        </w:pBdr>
      </w:pPr>
      <w:r>
        <w:rPr>
          <w:sz w:val="20"/>
        </w:rPr>
        <w:t>把注意力放到呼吸上。吸气，知道自己在吸气；呼气，知道自己在呼气。不用刻意深呼吸，只是如实知道。</w:t>
      </w:r>
    </w:p>
    <w:p>
      <w:pPr>
        <w:spacing w:before="40" w:after="80"/>
        <w:ind w:left="283"/>
        <w:shd w:val="clear" w:color="auto" w:fill="EEF2F8"/>
        <w:pBdr>
          <w:left w:val="single" w:sz="20" w:space="6" w:color="1F3864"/>
        </w:pBdr>
      </w:pPr>
      <w:r>
        <w:rPr>
          <w:sz w:val="20"/>
        </w:rPr>
        <w:t>如果刚才赶路、心里还挂着事情，也不要紧——那些念头来了，知道它来了；走了，知道它走了。我们只是回到这一口呼吸。</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现在，在心里轻轻生起一个愿望：</w:t>
      </w:r>
      <w:r>
        <w:rPr>
          <w:b/>
          <w:sz w:val="20"/>
        </w:rPr>
        <w:t>愿我此心开放、中正，像一只空杯，来承接将要听闻的法。</w:t>
      </w:r>
      <w:r>
        <w:rPr>
          <w:sz w:val="20"/>
        </w:rPr>
        <w:t xml:space="preserve"> 不急着评判，不急着反驳，只是先如实地听。</w:t>
      </w:r>
    </w:p>
    <w:p>
      <w:pPr>
        <w:spacing w:before="40" w:after="80"/>
        <w:ind w:left="283"/>
        <w:shd w:val="clear" w:color="auto" w:fill="EEF2F8"/>
        <w:pBdr>
          <w:left w:val="single" w:sz="20" w:space="6" w:color="1F3864"/>
        </w:pBdr>
      </w:pPr>
      <w:r>
        <w:rPr>
          <w:sz w:val="20"/>
        </w:rPr>
        <w:t>好，慢慢睁开眼睛。我们这一周的共读，就从这里开始。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：说说看：这一周，你听进去、并真的用上的一句法是什么？</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3572 字，供中等稍慢朗读，约 20 分钟；其余为默读／选读／延伸内容）</w:t>
      </w:r>
    </w:p>
    <w:p>
      <w:r>
        <w:rPr>
          <w:sz w:val="21"/>
        </w:rPr>
        <w:t>（说明：以下 3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缘起、回向等段，详见各条「主持人操作」。）</w:t>
      </w:r>
    </w:p>
    <w:p>
      <w:r>
        <w:rPr>
          <w:b/>
          <w:sz w:val="21"/>
        </w:rPr>
        <w:t>材料①</w:t>
      </w:r>
      <w:r>
        <w:rPr>
          <w:sz w:val="21"/>
        </w:rPr>
        <w:t xml:space="preserve"> ★核心《第11讲-四预流支8-听闻正法-闻法利益》（音声）</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media_id：`soundrecording_d0dd1c0cd17209afe241ece24bf6b7b4_144d29e1459284174a8ba6a7569060c47439961422831605`</w:t>
      </w:r>
    </w:p>
    <w:p>
      <w:pPr>
        <w:ind w:left="340"/>
      </w:pPr>
      <w:r>
        <w:rPr>
          <w:color w:val="1F3864"/>
          <w:sz w:val="21"/>
        </w:rPr>
        <w:t xml:space="preserve">• </w:t>
      </w:r>
      <w:r>
        <w:rPr>
          <w:sz w:val="21"/>
        </w:rPr>
        <w:t>打开方式：ima知识库搜索「第11讲 四预流支8 听闻正法 闻法利益」</w:t>
      </w:r>
    </w:p>
    <w:p>
      <w:pPr>
        <w:ind w:left="340"/>
      </w:pPr>
      <w:r>
        <w:rPr>
          <w:color w:val="1F3864"/>
          <w:sz w:val="21"/>
        </w:rPr>
        <w:t xml:space="preserve">• </w:t>
      </w:r>
      <w:r>
        <w:rPr>
          <w:sz w:val="21"/>
        </w:rPr>
        <w:t>标题（照录）：第11讲-四预流支8-听闻正法-闻法利益-古源尊者-20230723（依据录音转写整理，已校对明显同音错字）</w:t>
      </w:r>
    </w:p>
    <w:p>
      <w:pPr>
        <w:ind w:left="340"/>
      </w:pPr>
      <w:r>
        <w:rPr>
          <w:color w:val="1F3864"/>
          <w:sz w:val="21"/>
        </w:rPr>
        <w:t xml:space="preserve">• </w:t>
      </w:r>
      <w:r>
        <w:rPr>
          <w:sz w:val="21"/>
        </w:rPr>
        <w:t>讲次定位：同系列「四预流支」16讲之第11讲（听闻正法·闻法利益）。</w:t>
      </w:r>
    </w:p>
    <w:p>
      <w:pPr>
        <w:spacing w:before="40" w:after="80"/>
        <w:ind w:left="283"/>
        <w:shd w:val="clear" w:color="auto" w:fill="EEF2F8"/>
        <w:pBdr>
          <w:left w:val="single" w:sz="20" w:space="6" w:color="1F3864"/>
        </w:pBdr>
      </w:pPr>
      <w:r>
        <w:rPr>
          <w:sz w:val="20"/>
        </w:rPr>
        <w:t>⚠️ 主持人操作：本讲承前收束「亲近善士」，转入「听闻正法」。建议</w:t>
      </w:r>
      <w:r>
        <w:rPr>
          <w:b/>
          <w:sz w:val="20"/>
        </w:rPr>
        <w:t>分两段照读</w:t>
      </w:r>
      <w:r>
        <w:rPr>
          <w:sz w:val="20"/>
        </w:rPr>
        <w:t xml:space="preserve">：（一）[00:01:19]–[00:14:52] 由尊师重道的故事（沙利子尊者礼敬阿萨蒂长老、马哈甘达雍尊者敬师拖鞋）引出「闻法应有的感恩恭敬心」；（二）[00:47:48]–[00:57:35] </w:t>
      </w:r>
      <w:r>
        <w:rPr>
          <w:b/>
          <w:sz w:val="20"/>
        </w:rPr>
        <w:t>闻法五种利益</w:t>
      </w:r>
      <w:r>
        <w:rPr>
          <w:sz w:val="20"/>
        </w:rPr>
        <w:t>逐条开示——这是本周★核心，务必照读。中间 [00:15:00]–[00:47:48] 为《律藏》「弟子对师长义务」逐条详述，属承事内容，可略读；开头 [00:00:00.000]–[00:00:14.880] 为礼敬唱诵，无转写文本（缺口）。</w:t>
      </w:r>
    </w:p>
    <w:p>
      <w:pPr>
        <w:spacing w:before="40" w:after="80"/>
        <w:ind w:left="283"/>
        <w:shd w:val="clear" w:color="auto" w:fill="EEF2F8"/>
        <w:pBdr>
          <w:left w:val="single" w:sz="20" w:space="6" w:color="1F3864"/>
        </w:pBdr>
      </w:pPr>
      <w:r>
        <w:rPr>
          <w:sz w:val="20"/>
        </w:rPr>
        <w:t>〔缺口：[00:00:00.000] — [00:00:14.880] 为礼敬佛陀唱诵，无逐字转写文本，如实注明〕</w:t>
      </w:r>
    </w:p>
    <w:p>
      <w:pPr>
        <w:spacing w:before="40" w:after="80"/>
        <w:ind w:left="283"/>
        <w:shd w:val="clear" w:color="auto" w:fill="EEF2F8"/>
        <w:pBdr>
          <w:left w:val="single" w:sz="20" w:space="6" w:color="1F3864"/>
        </w:pBdr>
      </w:pPr>
      <w:r>
        <w:rPr>
          <w:sz w:val="20"/>
        </w:rPr>
        <w:t>[00:00:14.880] 好，大家请合掌，我们一起来礼敬佛陀。南无阿拉三。南无萨瓦多、阿拉哈多三。南无拉瓦多，阿拉多三三不。今那位世尊，阿拉汉正自觉者。各位贤友晚上好。今天，我们继续来学习。是预留之。亲近上市后面的部分。可能还会涉及到。</w:t>
      </w:r>
    </w:p>
    <w:p>
      <w:pPr>
        <w:spacing w:before="40" w:after="80"/>
        <w:ind w:left="283"/>
        <w:shd w:val="clear" w:color="auto" w:fill="EEF2F8"/>
        <w:pBdr>
          <w:left w:val="single" w:sz="20" w:space="6" w:color="1F3864"/>
        </w:pBdr>
      </w:pPr>
      <w:r>
        <w:rPr>
          <w:sz w:val="20"/>
        </w:rPr>
        <w:t>[00:01:19.520] 听闻正法的部分。昨天，我们讲到了易教者，易受教者。李高楼的以及。沙利子尊者，昨天他自己，做的狮子猴，地水火风的修法。抹布的绣法。作为一个略等种性能的修法，没有牛的角的修法。建议大家。能够有这样的心态，向大利子尊者学习。来。今天，我们再来学习。这个如何对老师升起感恩和恭敬？</w:t>
      </w:r>
    </w:p>
    <w:p>
      <w:pPr>
        <w:spacing w:before="40" w:after="80"/>
        <w:ind w:left="283"/>
        <w:shd w:val="clear" w:color="auto" w:fill="EEF2F8"/>
        <w:pBdr>
          <w:left w:val="single" w:sz="20" w:space="6" w:color="1F3864"/>
        </w:pBdr>
      </w:pPr>
      <w:r>
        <w:rPr>
          <w:sz w:val="20"/>
        </w:rPr>
        <w:t>[00:02:18.120] 那前面，我们都讲到了老师的重要性。上市的重要性，依靠上市，我们能够不仅能够获得人天的成就，更可以获得究竟的涅槃成就。所以佛陀和。</w:t>
      </w:r>
    </w:p>
    <w:p>
      <w:pPr>
        <w:spacing w:before="40" w:after="80"/>
        <w:ind w:left="283"/>
        <w:shd w:val="clear" w:color="auto" w:fill="EEF2F8"/>
        <w:pBdr>
          <w:left w:val="single" w:sz="20" w:space="6" w:color="1F3864"/>
        </w:pBdr>
      </w:pPr>
      <w:r>
        <w:rPr>
          <w:sz w:val="20"/>
        </w:rPr>
        <w:t>[00:02:40.180] 历代的上士，对我们是恩重如山。对，应该，对老师有深深的。感恩和恭敬。即尊敬老师，你的戒师，你的教授师。以及其他的同修。上市，那是做为一个学生应该具备的素质之一。那不尊敬上司哈和其他的。同行善友的善事，我们就很难在教法中成长，提升。如果没有同行同行的这种支持。保持出家身份都是很困难。对出家人来讲，保持出家身份很困难。对于在家人来讲，你的休息就不会有人在推动你，你就不会，有动力去学下去。</w:t>
      </w:r>
    </w:p>
    <w:p>
      <w:pPr>
        <w:spacing w:before="40" w:after="80"/>
        <w:ind w:left="283"/>
        <w:shd w:val="clear" w:color="auto" w:fill="EEF2F8"/>
        <w:pBdr>
          <w:left w:val="single" w:sz="20" w:space="6" w:color="1F3864"/>
        </w:pBdr>
      </w:pPr>
      <w:r>
        <w:rPr>
          <w:sz w:val="20"/>
        </w:rPr>
        <w:t>[00:03:44.605] 我们学着学着一个人学就学学废掉了，不可能再学下去。</w:t>
      </w:r>
    </w:p>
    <w:p>
      <w:pPr>
        <w:spacing w:before="40" w:after="80"/>
        <w:ind w:left="283"/>
        <w:shd w:val="clear" w:color="auto" w:fill="EEF2F8"/>
        <w:pBdr>
          <w:left w:val="single" w:sz="20" w:space="6" w:color="1F3864"/>
        </w:pBdr>
      </w:pPr>
      <w:r>
        <w:rPr>
          <w:sz w:val="20"/>
        </w:rPr>
        <w:t>[00:03:49.480] 大家可以体会，这么长时间来，可能很多人都是老修行了。你自己一个人修的时候，是一个什么样的情况？大家都很清楚。那对于我们在家出家人来讲，就是没有僧团的保护，没有同修的支持，没有老师的引导，基本上就是不会超过三年。我的话就不会超过三年，你就要还俗了，你就要废掉了对。就是更别说会提升了对。</w:t>
      </w:r>
    </w:p>
    <w:p>
      <w:pPr>
        <w:spacing w:before="40" w:after="80"/>
        <w:ind w:left="283"/>
        <w:shd w:val="clear" w:color="auto" w:fill="EEF2F8"/>
        <w:pBdr>
          <w:left w:val="single" w:sz="20" w:space="6" w:color="1F3864"/>
        </w:pBdr>
      </w:pPr>
      <w:r>
        <w:rPr>
          <w:sz w:val="20"/>
        </w:rPr>
        <w:t>[00:04:29.020] 所以不得不还俗，最后就离开教法，甚至连信仰都会失去。这个是很常见的。是死。学生，有多尊重导师和教师？那也会得到。同学们的这种同等的爱护。那老师和同学？将给予他在物质和佛法上的双重的支持。那自负的人，不尊重那些值得尊重的人，就会遭到，那些同修的厌弃。就没人愿意给他建议，也不会，愿意。参加他组织的活动。最后他就。难以就是离开收场，</w:t>
      </w:r>
    </w:p>
    <w:p>
      <w:pPr>
        <w:spacing w:before="40" w:after="80"/>
        <w:ind w:left="283"/>
        <w:shd w:val="clear" w:color="auto" w:fill="EEF2F8"/>
        <w:pBdr>
          <w:left w:val="single" w:sz="20" w:space="6" w:color="1F3864"/>
        </w:pBdr>
      </w:pPr>
      <w:r>
        <w:rPr>
          <w:sz w:val="20"/>
        </w:rPr>
        <w:t>[00:05:19.920] 所以老师的功德，这个上师的功德，跟父母的功德，它是同样无无边。父母是给予我们这个生命。上次，是跟我们法身，会命是等于我们会命。</w:t>
      </w:r>
    </w:p>
    <w:p>
      <w:pPr>
        <w:spacing w:before="40" w:after="80"/>
        <w:ind w:left="283"/>
        <w:shd w:val="clear" w:color="auto" w:fill="EEF2F8"/>
        <w:pBdr>
          <w:left w:val="single" w:sz="20" w:space="6" w:color="1F3864"/>
        </w:pBdr>
      </w:pPr>
      <w:r>
        <w:rPr>
          <w:sz w:val="20"/>
        </w:rPr>
        <w:t>[00:05:38.390] 所以，高尚的人，无论有多高的权威，他都会尊敬老师。就像尊敬。天神国王父母一样。</w:t>
      </w:r>
    </w:p>
    <w:p>
      <w:pPr>
        <w:spacing w:before="40" w:after="80"/>
        <w:ind w:left="283"/>
        <w:shd w:val="clear" w:color="auto" w:fill="EEF2F8"/>
        <w:pBdr>
          <w:left w:val="single" w:sz="20" w:space="6" w:color="1F3864"/>
        </w:pBdr>
      </w:pPr>
      <w:r>
        <w:rPr>
          <w:sz w:val="20"/>
        </w:rPr>
        <w:t>[00:05:48.680] 那沙利的尊者在佛陀的僧团里面，地位崇高，他仅次于佛陀。那如此精通佛法的萨利的尊者？他时刻照顾佛陀的所需，之后，他还要去侍奉这个阿萨帝长老？</w:t>
      </w:r>
    </w:p>
    <w:p>
      <w:pPr>
        <w:spacing w:before="40" w:after="80"/>
        <w:ind w:left="283"/>
        <w:shd w:val="clear" w:color="auto" w:fill="EEF2F8"/>
        <w:pBdr>
          <w:left w:val="single" w:sz="20" w:space="6" w:color="1F3864"/>
        </w:pBdr>
      </w:pPr>
      <w:r>
        <w:rPr>
          <w:sz w:val="20"/>
        </w:rPr>
        <w:t>[00:06:08.740] 阿萨蒂长老，是沙利子尊者带进带入佛法大门的第一位老师。</w:t>
      </w:r>
    </w:p>
    <w:p>
      <w:pPr>
        <w:spacing w:before="40" w:after="80"/>
        <w:ind w:left="283"/>
        <w:shd w:val="clear" w:color="auto" w:fill="EEF2F8"/>
        <w:pBdr>
          <w:left w:val="single" w:sz="20" w:space="6" w:color="1F3864"/>
        </w:pBdr>
      </w:pPr>
      <w:r>
        <w:rPr>
          <w:sz w:val="20"/>
        </w:rPr>
        <w:t>[00:06:16.340] 当这个阿萨比长老不在寺院的时候？意大利的尊者，就会，面朝向阿阿扎基长老的这种。住处这个礼敬他而视为佛陀老这个老师的功德。所以有一天，</w:t>
      </w:r>
    </w:p>
    <w:p>
      <w:pPr>
        <w:spacing w:before="40" w:after="80"/>
        <w:ind w:left="283"/>
        <w:shd w:val="clear" w:color="auto" w:fill="EEF2F8"/>
        <w:pBdr>
          <w:left w:val="single" w:sz="20" w:space="6" w:color="1F3864"/>
        </w:pBdr>
      </w:pPr>
      <w:r>
        <w:rPr>
          <w:sz w:val="20"/>
        </w:rPr>
        <w:t>[00:06:34.700] 就有比库看到他在礼敬，就在议论那个沙粒子尊者在敬士方，他作为佛陀的上首弟子，仍然不放弃婆罗门的见解，那拜天拜地的意思。对。那佛陀，他以天耳听到了这个议论，就当时出现在这个比库众当中，就问说你们在谈论什么？比库门回答说，我们是这样议论的。佛陀说，比库门。沙利的尊者没有礼敬，释放他，是在礼敬将他带进佛法的第一位老师。所以，诸比库沙弟子尊者，始终如一的恭敬他的老师。</w:t>
      </w:r>
    </w:p>
    <w:p>
      <w:pPr>
        <w:spacing w:before="40" w:after="80"/>
        <w:ind w:left="283"/>
        <w:shd w:val="clear" w:color="auto" w:fill="EEF2F8"/>
        <w:pBdr>
          <w:left w:val="single" w:sz="20" w:space="6" w:color="1F3864"/>
        </w:pBdr>
      </w:pPr>
      <w:r>
        <w:rPr>
          <w:sz w:val="20"/>
        </w:rPr>
        <w:t>[00:07:19.695] 所以佛陀，就随后，就开始了一部经，叫大马的就法经，这部经，被收集在小部的经籍里面。它有另外一个名字，也叫船经，就是渡船的船。那这个法经的第一首偈颂，就是的意思，就是应该尊敬能够从那里学到正法的老师。众神崇敬这种受崇敬受欢迎学识渊博的人能够晓谕正法。第二颂偈颂的意思，是贤者慎重的在法杖用心之后，把随法行。若有人以不放逸的状态亲近如此的贤者，他将变得聪明有智慧且善巧。</w:t>
      </w:r>
    </w:p>
    <w:p>
      <w:pPr>
        <w:spacing w:before="40" w:after="80"/>
        <w:ind w:left="283"/>
        <w:shd w:val="clear" w:color="auto" w:fill="EEF2F8"/>
        <w:pBdr>
          <w:left w:val="single" w:sz="20" w:space="6" w:color="1F3864"/>
        </w:pBdr>
      </w:pPr>
      <w:r>
        <w:rPr>
          <w:sz w:val="20"/>
        </w:rPr>
        <w:t>[00:08:13.560] 那也有，还有一位大龙长老。他是说，若对同伴行者无恭敬，使人从正法中衰退，如同缺水的鱼一般。若对同判行者无恭敬，此人不在正法中成长，如同田里腐烂的种子一般。若对同犯行者无恭敬，此人在法王的教法中将远离涅槃，这是大龙长老记里面的。的偈颂。</w:t>
      </w:r>
    </w:p>
    <w:p>
      <w:pPr>
        <w:spacing w:before="40" w:after="80"/>
        <w:ind w:left="283"/>
        <w:shd w:val="clear" w:color="auto" w:fill="EEF2F8"/>
        <w:pBdr>
          <w:left w:val="single" w:sz="20" w:space="6" w:color="1F3864"/>
        </w:pBdr>
      </w:pPr>
      <w:r>
        <w:rPr>
          <w:sz w:val="20"/>
        </w:rPr>
        <w:t>[00:08:50.460] 再讲一个现代，现代缅甸大长老的故事，大家很熟悉他的名字，这位在缅甸当代伟大的佛教教育家，这个著作等身的学者，叫马哈甘达雍比较多，</w:t>
      </w:r>
    </w:p>
    <w:p>
      <w:pPr>
        <w:spacing w:before="40" w:after="80"/>
        <w:ind w:left="283"/>
        <w:shd w:val="clear" w:color="auto" w:fill="EEF2F8"/>
        <w:pBdr>
          <w:left w:val="single" w:sz="20" w:space="6" w:color="1F3864"/>
        </w:pBdr>
      </w:pPr>
      <w:r>
        <w:rPr>
          <w:sz w:val="20"/>
        </w:rPr>
        <w:t>[00:09:07.760] 他的法名，马哈甘达雍是那个。那个寺院的名称，他自己的法名是加那嘎阿比万达。跟我们帕尔里面现在年轻的讲的个阿比王萨是一个名字。那医生？写的七十多本书，据说他那个书摞起来比他自己的身还高，所以叫什么叫著作等身就叫著作等身。七十几本，写了七十几本书。</w:t>
      </w:r>
    </w:p>
    <w:p>
      <w:pPr>
        <w:spacing w:before="40" w:after="80"/>
        <w:ind w:left="283"/>
        <w:shd w:val="clear" w:color="auto" w:fill="EEF2F8"/>
        <w:pBdr>
          <w:left w:val="single" w:sz="20" w:space="6" w:color="1F3864"/>
        </w:pBdr>
      </w:pPr>
      <w:r>
        <w:rPr>
          <w:sz w:val="20"/>
        </w:rPr>
        <w:t>[00:09:40.560] 那他还专门为这个缅甸的，从萨马内拉开始，一直到阿迪瓦编了一个十四年的课程教材。非常的这个非常的好，只是，现在没有完全被启用而已。</w:t>
      </w:r>
    </w:p>
    <w:p>
      <w:pPr>
        <w:spacing w:before="40" w:after="80"/>
        <w:ind w:left="283"/>
        <w:shd w:val="clear" w:color="auto" w:fill="EEF2F8"/>
        <w:pBdr>
          <w:left w:val="single" w:sz="20" w:space="6" w:color="1F3864"/>
        </w:pBdr>
      </w:pPr>
      <w:r>
        <w:rPr>
          <w:sz w:val="20"/>
        </w:rPr>
        <w:t>[00:09:59.940] 那个我们教育部准备把它翻译了，让大家来学习那。说这个马哈甘达用比亚多，他在年轻求学的时候，有一次，他听完课，退出老师的房间时，不小心，踩到老师的拖鞋。那他赶忙，就把老师的拖鞋重新摆正，他就跪下来，朝着这个拖鞋恭敬宾礼。他不是在众人面前，他的老师？这个刚好看到了。所以他就预见说，这位学生，日后将成为大有作用的生材。为什么老师就凭他这种对。师长的恭敬的这种柔和的恭敬心，就能够判断他出来会未来会成为一个大有作为的身材。</w:t>
      </w:r>
    </w:p>
    <w:p>
      <w:pPr>
        <w:spacing w:before="40" w:after="80"/>
        <w:ind w:left="283"/>
        <w:shd w:val="clear" w:color="auto" w:fill="EEF2F8"/>
        <w:pBdr>
          <w:left w:val="single" w:sz="20" w:space="6" w:color="1F3864"/>
        </w:pBdr>
      </w:pPr>
      <w:r>
        <w:rPr>
          <w:sz w:val="20"/>
        </w:rPr>
        <w:t>[00:10:55.820] 那这些都是我们讲尊师重道的这个故事是。</w:t>
      </w:r>
    </w:p>
    <w:p>
      <w:pPr>
        <w:spacing w:before="40" w:after="80"/>
        <w:ind w:left="283"/>
        <w:shd w:val="clear" w:color="auto" w:fill="EEF2F8"/>
        <w:pBdr>
          <w:left w:val="single" w:sz="20" w:space="6" w:color="1F3864"/>
        </w:pBdr>
      </w:pPr>
      <w:r>
        <w:rPr>
          <w:sz w:val="20"/>
        </w:rPr>
        <w:t>[00:11:02.060] 我们要以这些圣者和大德为榜样，来培养我们自己对师长的这种恭敬心和感恩心。</w:t>
      </w:r>
    </w:p>
    <w:p>
      <w:pPr>
        <w:spacing w:before="40" w:after="80"/>
        <w:ind w:left="283"/>
        <w:shd w:val="clear" w:color="auto" w:fill="EEF2F8"/>
        <w:pBdr>
          <w:left w:val="single" w:sz="20" w:space="6" w:color="1F3864"/>
        </w:pBdr>
      </w:pPr>
      <w:r>
        <w:rPr>
          <w:sz w:val="20"/>
        </w:rPr>
        <w:t>[00:11:10.440] 那拥有这样的感恩心和恭敬心？哪怕你就是没有说，呦，恭敬和感恩是不是要天天供养？天天磕头？它是心，当然你有这个心，可能有这样的行为，但是有这个心不在于那个行为，重要是你是不是拥有这个心，因为这个心拥有这样的心，你容易受罚。容易在善法中成长成就对。</w:t>
      </w:r>
    </w:p>
    <w:p>
      <w:pPr>
        <w:spacing w:before="40" w:after="80"/>
        <w:ind w:left="283"/>
        <w:shd w:val="clear" w:color="auto" w:fill="EEF2F8"/>
        <w:pBdr>
          <w:left w:val="single" w:sz="20" w:space="6" w:color="1F3864"/>
        </w:pBdr>
      </w:pPr>
      <w:r>
        <w:rPr>
          <w:sz w:val="20"/>
        </w:rPr>
        <w:t>[00:11:40.162] 只要你做到一个我们说真正的易受教，柔顺，有感恩心、恭敬心的弟子，有这样的心就是足够的。因此，对于导师来说，并不是你要天天供礼敬。要天天说好话，他。对于老师来讲，对于你的恭敬，礼敬，他并不能获得什么利益，甚至他不小心，还会收获很多傲慢。天天有人拜我，所以，你的礼敬是你在收获，而不是老师需要你再去磕头。需要你跟他说好话，需要你对他恭敬。</w:t>
      </w:r>
    </w:p>
    <w:p>
      <w:pPr>
        <w:spacing w:before="40" w:after="80"/>
        <w:ind w:left="283"/>
        <w:shd w:val="clear" w:color="auto" w:fill="EEF2F8"/>
        <w:pBdr>
          <w:left w:val="single" w:sz="20" w:space="6" w:color="1F3864"/>
        </w:pBdr>
      </w:pPr>
      <w:r>
        <w:rPr>
          <w:sz w:val="20"/>
        </w:rPr>
        <w:t>[00:12:25.020] 但是，作为弟子来讲，我们必须以这种。施恩无以回报的感恩心和公应恭敬心来对待我们的老师，那这个新的素质的培养是你的。</w:t>
      </w:r>
    </w:p>
    <w:p>
      <w:pPr>
        <w:spacing w:before="40" w:after="80"/>
        <w:ind w:left="283"/>
        <w:shd w:val="clear" w:color="auto" w:fill="EEF2F8"/>
        <w:pBdr>
          <w:left w:val="single" w:sz="20" w:space="6" w:color="1F3864"/>
        </w:pBdr>
      </w:pPr>
      <w:r>
        <w:rPr>
          <w:sz w:val="20"/>
        </w:rPr>
        <w:t>[00:12:39.420] 拥有这样的心，将会让我们在这个到朝向涅槃的这种修法的道上，得到很好的教导。你的心，会很容易受教，很愿意去实践。这个从佛陀辗转，传到这个善事，教导给你的。这样的话。所以这个，才是，</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[00:13:09.400] 佛陀开示，这些，要尊敬上次的这个经文的真正的含义。也是，这两个这个尊师重道的故事，我们讲示范的作用，不是我们要去做这个行为。而是你真正要有这个心。佛陀，也不是说要求做弟子的，就要这个，有些时候你要舍弃你的妻子儿女和财产，供养一切。</w:t>
      </w:r>
    </w:p>
    <w:p>
      <w:pPr>
        <w:spacing w:before="40" w:after="80"/>
        <w:ind w:left="283"/>
        <w:shd w:val="clear" w:color="auto" w:fill="EEF2F8"/>
        <w:pBdr>
          <w:left w:val="single" w:sz="20" w:space="6" w:color="1F3864"/>
        </w:pBdr>
      </w:pPr>
      <w:r>
        <w:rPr>
          <w:sz w:val="20"/>
        </w:rPr>
        <w:t>[00:13:36.770] 佛陀，好像我们在上座部里面找不到这样的经典了，对，他没有叫你倾家荡产去做这个外物的供养。以及你在外相上有多么恭敬和礼拜，而是教导我们要在内心中我们的心相续里面培养真正的这种。这种有感恩，恭敬，谦卑，柔顺，正直，这这样的一种新的素质。那更重要的是，你能够干嘛呢？就是这个心要干嘛用？它就是依教奉行，能够依照，从佛陀辗转传来的，这个老师，对于法的教导，</w:t>
      </w:r>
    </w:p>
    <w:p>
      <w:pPr>
        <w:spacing w:before="40" w:after="80"/>
        <w:ind w:left="283"/>
        <w:shd w:val="clear" w:color="auto" w:fill="EEF2F8"/>
        <w:pBdr>
          <w:left w:val="single" w:sz="20" w:space="6" w:color="1F3864"/>
        </w:pBdr>
      </w:pPr>
      <w:r>
        <w:rPr>
          <w:sz w:val="20"/>
        </w:rPr>
        <w:t>[00:14:18.055] 如实去修行。因为你尤其修行了，成就了他才是对佛陀，对上师，对这个老师最大的回报，也是最大的感恩。</w:t>
      </w:r>
    </w:p>
    <w:p>
      <w:pPr>
        <w:spacing w:before="40" w:after="80"/>
        <w:ind w:left="283"/>
        <w:shd w:val="clear" w:color="auto" w:fill="EEF2F8"/>
        <w:pBdr>
          <w:left w:val="single" w:sz="20" w:space="6" w:color="1F3864"/>
        </w:pBdr>
      </w:pPr>
      <w:r>
        <w:rPr>
          <w:sz w:val="20"/>
        </w:rPr>
        <w:t>[00:14:31.900] 但是你如果没有这个心，你就很难学法，你你很难受教，但是你很难成就，所以你的感恩就无从谈起，哪怕你在做。这个多少供养，或者是你天天都去在那磕头，他他也是很形制，他没有用。</w:t>
      </w:r>
    </w:p>
    <w:p>
      <w:pPr>
        <w:spacing w:before="40" w:after="80"/>
        <w:ind w:left="283"/>
        <w:shd w:val="clear" w:color="auto" w:fill="EEF2F8"/>
        <w:pBdr>
          <w:left w:val="single" w:sz="20" w:space="6" w:color="1F3864"/>
        </w:pBdr>
      </w:pPr>
      <w:r>
        <w:rPr>
          <w:sz w:val="20"/>
        </w:rPr>
        <w:t>[00:14:52.100] 好，那我们这里再学习一下，就是在这个戒律里面，在律藏里面。</w:t>
      </w:r>
    </w:p>
    <w:p>
      <w:pPr>
        <w:spacing w:before="40" w:after="80"/>
        <w:ind w:left="283"/>
        <w:shd w:val="clear" w:color="auto" w:fill="EEF2F8"/>
        <w:pBdr>
          <w:left w:val="single" w:sz="20" w:space="6" w:color="1F3864"/>
        </w:pBdr>
      </w:pPr>
      <w:r>
        <w:rPr>
          <w:sz w:val="20"/>
        </w:rPr>
        <w:t>〔以下 [00:15:00]–[00:47:48] 为《律藏》「弟子对师长义务」逐条详述（澡浴、藏钵、扫洒、病侍、判罚承事等），属「亲近善士·承事」内容，与本周「闻法」主题关联较弱，按主题选录，略读或跳过；转写原文完整，此非缺口，特此注明。〕</w:t>
      </w:r>
    </w:p>
    <w:p>
      <w:pPr>
        <w:spacing w:before="40" w:after="80"/>
        <w:ind w:left="283"/>
        <w:shd w:val="clear" w:color="auto" w:fill="EEF2F8"/>
        <w:pBdr>
          <w:left w:val="single" w:sz="20" w:space="6" w:color="1F3864"/>
        </w:pBdr>
      </w:pPr>
      <w:r>
        <w:rPr>
          <w:sz w:val="20"/>
        </w:rPr>
        <w:t>[00:47:48.100] 好，那是以为是，第二个部分，就听见完善师，就要听闻正法。就依着这个善字来听闻正法。听闻正法，我们首先要知道为什么要听闻正法。就是文法有什么样的利益？那第二个，就是闻法的时候要有什么样的心态，就像我们说为什么要亲近上师，亲近上师需要什么样的心态建设心理建设。</w:t>
      </w:r>
    </w:p>
    <w:p>
      <w:pPr>
        <w:spacing w:before="40" w:after="80"/>
        <w:ind w:left="283"/>
        <w:shd w:val="clear" w:color="auto" w:fill="EEF2F8"/>
        <w:pBdr>
          <w:left w:val="single" w:sz="20" w:space="6" w:color="1F3864"/>
        </w:pBdr>
      </w:pPr>
      <w:r>
        <w:rPr>
          <w:sz w:val="20"/>
        </w:rPr>
        <w:t>[00:48:19.745] 第三一个，是说，我们如何来。听闻正法，听闻正法有些什么样的规则，还有些理论就跟亲近上师一样的，就是如何亲近上师，善是亲近上师有些什么样的这种这个途径和这个要求。那我们今天，先开个头时间原因，我们后面再来讲好。</w:t>
      </w:r>
    </w:p>
    <w:p>
      <w:pPr>
        <w:spacing w:before="40" w:after="80"/>
        <w:ind w:left="283"/>
        <w:shd w:val="clear" w:color="auto" w:fill="EEF2F8"/>
        <w:pBdr>
          <w:left w:val="single" w:sz="20" w:space="6" w:color="1F3864"/>
        </w:pBdr>
      </w:pPr>
      <w:r>
        <w:rPr>
          <w:sz w:val="20"/>
        </w:rPr>
        <w:t>[00:48:50.260] 那政治部，在政治部里面，佛陀有讲说诸比库听闻佛法有五种利益，哪五种？第一个是闻所未闻。就你没听过的，第二个，是厘清语文，就是你以前听过，但是通过这次再听，你会发现理清了不少。过去的疑惑，或者过去没有明白的内容。第三个，是度脱疑惑，曾经的疑惑，被你解决了，第四个，是政治见解。第五个，是令心沉静，诸比哭，</w:t>
      </w:r>
    </w:p>
    <w:p>
      <w:pPr>
        <w:spacing w:before="40" w:after="80"/>
        <w:ind w:left="283"/>
        <w:shd w:val="clear" w:color="auto" w:fill="EEF2F8"/>
        <w:pBdr>
          <w:left w:val="single" w:sz="20" w:space="6" w:color="1F3864"/>
        </w:pBdr>
      </w:pPr>
      <w:r>
        <w:rPr>
          <w:sz w:val="20"/>
        </w:rPr>
        <w:t>[00:49:30.690] 听闻佛法有此五种利益。那对于闻所未闻，清净之道大辅助里面解释就未闻，乃是指经讲书单，印送给压等等这种九分教法。这是通过学习三藏经典，吸收新知识，生起闻所成会。我们大家可以回忆一下自己是怎么进入佛门的，肯定是在某一个时候看到某本书或者听到某个开示，或者听到某一个人的，给你的推荐，或者给你的转述，觉得有道理，觉得他是这个。引起你的兴趣了，或者你觉得找到了你生命的，人生的方向了，才开始逐渐学佛的。</w:t>
      </w:r>
    </w:p>
    <w:p>
      <w:pPr>
        <w:spacing w:before="40" w:after="80"/>
        <w:ind w:left="283"/>
        <w:shd w:val="clear" w:color="auto" w:fill="EEF2F8"/>
        <w:pBdr>
          <w:left w:val="single" w:sz="20" w:space="6" w:color="1F3864"/>
        </w:pBdr>
      </w:pPr>
      <w:r>
        <w:rPr>
          <w:sz w:val="20"/>
        </w:rPr>
        <w:t>[00:50:24.060] 这种情况，不仅仅是今天，即使在佛陀时代，也是一样，说在经典中记载，就即使是沙利尊者这种智慧第一的弟子，他之前，也是依止的一位外道的修行人。他修行了很久，又没有办法获得解脱。</w:t>
      </w:r>
    </w:p>
    <w:p>
      <w:pPr>
        <w:spacing w:before="40" w:after="80"/>
        <w:ind w:left="283"/>
        <w:shd w:val="clear" w:color="auto" w:fill="EEF2F8"/>
        <w:pBdr>
          <w:left w:val="single" w:sz="20" w:space="6" w:color="1F3864"/>
        </w:pBdr>
      </w:pPr>
      <w:r>
        <w:rPr>
          <w:sz w:val="20"/>
        </w:rPr>
        <w:t>[00:50:45.090] 后来，他在街上托钵的时候，就遇到了这个阿萨蒂长老。他就看这个阿萨蒂长老，就是非常的庄严，非常的宁静，内心，他就升起了很强的信心，他就请求这个阿萨利长老给他讲法。那这个阿凡提长老，就是给他一个偈诵，就是，我这个要请老师来讲对？沙利的尊者在闻法的当下，就证得了初果？那三帝子尊者回去以后，将听到的法分享给他的好友马哈摩格拉那尊者，结果马哈摩格拉那尊者也同样尊得了出国，那这就是听闻佛法的好处和利益。都没有听闻，即使聪明如沙粒的尊者也没有办法进一步增长。</w:t>
      </w:r>
    </w:p>
    <w:p>
      <w:pPr>
        <w:spacing w:before="40" w:after="80"/>
        <w:ind w:left="283"/>
        <w:shd w:val="clear" w:color="auto" w:fill="EEF2F8"/>
        <w:pBdr>
          <w:left w:val="single" w:sz="20" w:space="6" w:color="1F3864"/>
        </w:pBdr>
      </w:pPr>
      <w:r>
        <w:rPr>
          <w:sz w:val="20"/>
        </w:rPr>
        <w:t>[00:51:38.350] 此外，不仅自己听闻佛法能够得到利益，我们还可以将听闻的佛法分享给我们的亲朋好友，他们也能获得利益，就像马哈摩格拉那尊者一样。</w:t>
      </w:r>
    </w:p>
    <w:p>
      <w:pPr>
        <w:spacing w:before="40" w:after="80"/>
        <w:ind w:left="283"/>
        <w:shd w:val="clear" w:color="auto" w:fill="EEF2F8"/>
        <w:pBdr>
          <w:left w:val="single" w:sz="20" w:space="6" w:color="1F3864"/>
        </w:pBdr>
      </w:pPr>
      <w:r>
        <w:rPr>
          <w:sz w:val="20"/>
        </w:rPr>
        <w:t>[00:51:51.420] 第二，是厘清以文，这个大书抄里面是解释说，由于未论清所听闻的某些内容。所以，透过反复的辩论。听闻所不理解的，经音、诵等九分教法来厘清，将混淆的理解厘清。那我们听法的过程中，听过的法不可避免会出现一些不清晰不明了的部分。这部分需要一次次的询问来搞清楚，来梳理明白。</w:t>
      </w:r>
    </w:p>
    <w:p>
      <w:pPr>
        <w:spacing w:before="40" w:after="80"/>
        <w:ind w:left="283"/>
        <w:shd w:val="clear" w:color="auto" w:fill="EEF2F8"/>
        <w:pBdr>
          <w:left w:val="single" w:sz="20" w:space="6" w:color="1F3864"/>
        </w:pBdr>
      </w:pPr>
      <w:r>
        <w:rPr>
          <w:sz w:val="20"/>
        </w:rPr>
        <w:t>[00:52:25.600] 那我们很多贤友和尊者，可能学佛甚至出家很多年，很多道理他们都以为已经知道，这一点就需要注意。在有些很多产品，经常会发生听法的时候，有人会觉得这部分法我已经听过了，不需要再听了，就离开。我觉得你老是说重复的话，我觉得就很浪费我的时间。我有这么多的时间，我还不如去好好的修行，对，很多人就这样。</w:t>
      </w:r>
    </w:p>
    <w:p>
      <w:pPr>
        <w:spacing w:before="40" w:after="80"/>
        <w:ind w:left="283"/>
        <w:shd w:val="clear" w:color="auto" w:fill="EEF2F8"/>
        <w:pBdr>
          <w:left w:val="single" w:sz="20" w:space="6" w:color="1F3864"/>
        </w:pBdr>
      </w:pPr>
      <w:r>
        <w:rPr>
          <w:sz w:val="20"/>
        </w:rPr>
        <w:t>[00:52:53.500] 所以我们这个政法工作组怎么开始的？政法工作组就是从拒绝听闻老师的开始开始的。我觉得古巴长老的开支，我都已经太熟悉了，远离善知识，最后变成他最大。他最了不起，我代表正法，你们都是邪法。好，这种做法是否合适？大家可以考虑一下。这里我们要提醒的是，虽然有时候我们已经知道了一个道理，但是，可能知道的不够深刻，不够全面，不够系统。我们应该学会，发现自己不清晰不明了的部分。意识到自己有欠缺，这个欠缺，</w:t>
      </w:r>
    </w:p>
    <w:p>
      <w:pPr>
        <w:spacing w:before="40" w:after="80"/>
        <w:ind w:left="283"/>
        <w:shd w:val="clear" w:color="auto" w:fill="EEF2F8"/>
        <w:pBdr>
          <w:left w:val="single" w:sz="20" w:space="6" w:color="1F3864"/>
        </w:pBdr>
      </w:pPr>
      <w:r>
        <w:rPr>
          <w:sz w:val="20"/>
        </w:rPr>
        <w:t>[00:53:47.270] 学习请教，虽然有时候这个开始的主题我们听过，但是一些细节的解释会。更加丰富，会举出更多的例子，这样的受益，最终是我们自己让听过的话，更加清晰明了。</w:t>
      </w:r>
    </w:p>
    <w:p>
      <w:pPr>
        <w:spacing w:before="40" w:after="80"/>
        <w:ind w:left="283"/>
        <w:shd w:val="clear" w:color="auto" w:fill="EEF2F8"/>
        <w:pBdr>
          <w:left w:val="single" w:sz="20" w:space="6" w:color="1F3864"/>
        </w:pBdr>
      </w:pPr>
      <w:r>
        <w:rPr>
          <w:sz w:val="20"/>
        </w:rPr>
        <w:t>[00:54:02.560] 我自己都有体会，比如说给大家讲，以前，我每次画个PPT，叭就跟他家说对。我在自己在校对稿子的时候，我就这个话，我讲过吗？就觉得自己，怎么会这么没有条理。因为这样，现在，你看我们有教育部，大家来整理这个就把讲稿我们先准备好，准备好我会去看一遍。看一遍，你就觉得还差不多了。后面，我们就再试讲一遍。自己再试讲一遍，发现有很多的问题必须要改，我们稿件要改很多遍。好，那即使是这样，讲完以后出来稿件，我再校对的时候，你同样又有很多新的理解。</w:t>
      </w:r>
    </w:p>
    <w:p>
      <w:pPr>
        <w:spacing w:before="40" w:after="80"/>
        <w:ind w:left="283"/>
        <w:shd w:val="clear" w:color="auto" w:fill="EEF2F8"/>
        <w:pBdr>
          <w:left w:val="single" w:sz="20" w:space="6" w:color="1F3864"/>
        </w:pBdr>
      </w:pPr>
      <w:r>
        <w:rPr>
          <w:sz w:val="20"/>
        </w:rPr>
        <w:t>[00:54:51.540] 那这个是不是说王永铎的错，而是，你会发现对法的这种。了解和深入，它就一层一层的不一样，就你自己再你再练一遍，自己再练一遍都不同，更何况你坐那听，我们讲听法，你只能听到那个话，百分之十左右的收益。真正，</w:t>
      </w:r>
    </w:p>
    <w:p>
      <w:pPr>
        <w:spacing w:before="40" w:after="80"/>
        <w:ind w:left="283"/>
        <w:shd w:val="clear" w:color="auto" w:fill="EEF2F8"/>
        <w:pBdr>
          <w:left w:val="single" w:sz="20" w:space="6" w:color="1F3864"/>
        </w:pBdr>
      </w:pPr>
      <w:r>
        <w:rPr>
          <w:sz w:val="20"/>
        </w:rPr>
        <w:t>[00:55:13.760] 最后我们说，你要想真的把深入到你内心，你要去教导。这个至少要去分享，你才能够让法真正的入心就停留在你自己那学感这些搞明白了，有很多的不明白的地方，我们在这个指导大家的时候，举个例子讲。我们大量促进，</w:t>
      </w:r>
    </w:p>
    <w:p>
      <w:pPr>
        <w:spacing w:before="40" w:after="80"/>
        <w:ind w:left="283"/>
        <w:shd w:val="clear" w:color="auto" w:fill="EEF2F8"/>
        <w:pBdr>
          <w:left w:val="single" w:sz="20" w:space="6" w:color="1F3864"/>
        </w:pBdr>
      </w:pPr>
      <w:r>
        <w:rPr>
          <w:sz w:val="20"/>
        </w:rPr>
        <w:t>[00:55:39.775] 最近我在学这个。讲了刚拉西亚多，最近在韩国，就是他其实并不仔细，就是初讲花了十五节课讲大量促进。这是ID平台好也有很多点，就是。这个你以前就没有明白，没有听过为什么？因为他结合一组辅助来一起讲。</w:t>
      </w:r>
    </w:p>
    <w:p>
      <w:pPr>
        <w:spacing w:before="40" w:after="80"/>
        <w:ind w:left="283"/>
        <w:shd w:val="clear" w:color="auto" w:fill="EEF2F8"/>
        <w:pBdr>
          <w:left w:val="single" w:sz="20" w:space="6" w:color="1F3864"/>
        </w:pBdr>
      </w:pPr>
      <w:r>
        <w:rPr>
          <w:sz w:val="20"/>
        </w:rPr>
        <w:t>[00:56:04.000] 以后帕尔吉亚多讲正念之道，就讲大量书经，厚一本，对？你看了好多遍，甚至我自己都讲过一遍，但是你的理解就会不同。</w:t>
      </w:r>
    </w:p>
    <w:p>
      <w:pPr>
        <w:spacing w:before="40" w:after="80"/>
        <w:ind w:left="283"/>
        <w:shd w:val="clear" w:color="auto" w:fill="EEF2F8"/>
        <w:pBdr>
          <w:left w:val="single" w:sz="20" w:space="6" w:color="1F3864"/>
        </w:pBdr>
      </w:pPr>
      <w:r>
        <w:rPr>
          <w:sz w:val="20"/>
        </w:rPr>
        <w:t>[00:56:15.370] 举个很简单的例子，比如今天中午我们在确认，即在。把书一关好这个集圣地的部分，在经典里很多人中文的翻译，</w:t>
      </w:r>
    </w:p>
    <w:p>
      <w:pPr>
        <w:spacing w:before="40" w:after="80"/>
        <w:ind w:left="283"/>
        <w:shd w:val="clear" w:color="auto" w:fill="EEF2F8"/>
        <w:pBdr>
          <w:left w:val="single" w:sz="20" w:space="6" w:color="1F3864"/>
        </w:pBdr>
      </w:pPr>
      <w:r>
        <w:rPr>
          <w:sz w:val="20"/>
        </w:rPr>
        <w:t>[00:56:28.880] 说你这个。你这个，你的贪爱是在哪里升起而升起，哪里止住而止住。那个止住而止住，我们一般看起来就因为说，你这个贪爱就在你就停止了。它其实不是即你要极地，极地本来就是那个东西升起，就怎么升起来，就是你第一步是你怎么升起，第二步，是说怎么重复的升起。即你怎么绕在里面出不来了？在那里待着了？</w:t>
      </w:r>
    </w:p>
    <w:p>
      <w:pPr>
        <w:spacing w:before="40" w:after="80"/>
        <w:ind w:left="283"/>
        <w:shd w:val="clear" w:color="auto" w:fill="EEF2F8"/>
        <w:pBdr>
          <w:left w:val="single" w:sz="20" w:space="6" w:color="1F3864"/>
        </w:pBdr>
      </w:pPr>
      <w:r>
        <w:rPr>
          <w:sz w:val="20"/>
        </w:rPr>
        <w:t>[00:57:04.760] 今天我们讲生，我就来一坐就两个小时都在里面绕，那个就叫在那。重复的生气，但是中文翻译成就是止住而止住，那止住而止住就以为说你在看到这个身体的时候，你要想怎么把它止下来，那其实不是这个意思了，所以你看到他怎么在绕里面绕。对，在面壁的时候再看到你怎么把它停下来，它其实是这样的，对，所以你每次听就是不一样的，对。</w:t>
      </w:r>
    </w:p>
    <w:p>
      <w:pPr>
        <w:spacing w:before="40" w:after="80"/>
        <w:ind w:left="283"/>
        <w:shd w:val="clear" w:color="auto" w:fill="EEF2F8"/>
        <w:pBdr>
          <w:left w:val="single" w:sz="20" w:space="6" w:color="1F3864"/>
        </w:pBdr>
      </w:pPr>
      <w:r>
        <w:rPr>
          <w:sz w:val="20"/>
        </w:rPr>
        <w:t>[00:57:35.940] 好，那这个是我们今天，就讲到这个厘清语文，那明天，我们再来学习，文法的后面三个利益。那我们今天的课就先学到这里，不是明天。明天是二十四元了，就后天再来学。</w:t>
      </w:r>
    </w:p>
    <w:p>
      <w:pPr>
        <w:spacing w:before="40" w:after="80"/>
        <w:ind w:left="283"/>
        <w:shd w:val="clear" w:color="auto" w:fill="EEF2F8"/>
        <w:pBdr>
          <w:left w:val="single" w:sz="20" w:space="6" w:color="1F3864"/>
        </w:pBdr>
      </w:pPr>
      <w:r>
        <w:rPr>
          <w:sz w:val="20"/>
        </w:rPr>
        <w:t>〔照录段到此；其后为本讲讲后回向段（[00:57:54] 起「好，那我们一起来回向功德……」），本主题关联较弱，此处不录。以上转写文字后附原标注：[generated, not original text]〕</w:t>
      </w:r>
    </w:p>
    <w:p>
      <w:r>
        <w:rPr>
          <w:b/>
          <w:sz w:val="21"/>
        </w:rPr>
        <w:t>材料②</w:t>
      </w:r>
      <w:r>
        <w:rPr>
          <w:sz w:val="21"/>
        </w:rPr>
        <w:t xml:space="preserve"> 《第12讲-四预流支9-听闻正法-闻法心态&amp;闻法规范》（音声）</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media_id：`soundrecording_d0dd1c0cd17209afe241ece24bf6b7b4_4e08136b3e754e43c57d8c958b63512d7439961422831605`</w:t>
      </w:r>
    </w:p>
    <w:p>
      <w:pPr>
        <w:ind w:left="340"/>
      </w:pPr>
      <w:r>
        <w:rPr>
          <w:color w:val="1F3864"/>
          <w:sz w:val="21"/>
        </w:rPr>
        <w:t xml:space="preserve">• </w:t>
      </w:r>
      <w:r>
        <w:rPr>
          <w:sz w:val="21"/>
        </w:rPr>
        <w:t>打开方式：ima知识库搜索「第12讲 四预流支9 听闻正法 闻法心态 闻法规范」</w:t>
      </w:r>
    </w:p>
    <w:p>
      <w:pPr>
        <w:ind w:left="340"/>
      </w:pPr>
      <w:r>
        <w:rPr>
          <w:color w:val="1F3864"/>
          <w:sz w:val="21"/>
        </w:rPr>
        <w:t xml:space="preserve">• </w:t>
      </w:r>
      <w:r>
        <w:rPr>
          <w:sz w:val="21"/>
        </w:rPr>
        <w:t>标题（照录）：第12讲-四预流支9-听闻正法-闻法心态&amp;闻法规范-古源尊者-20230726（依据录音转写整理，已校对明显同音错字）</w:t>
      </w:r>
    </w:p>
    <w:p>
      <w:pPr>
        <w:ind w:left="340"/>
      </w:pPr>
      <w:r>
        <w:rPr>
          <w:color w:val="1F3864"/>
          <w:sz w:val="21"/>
        </w:rPr>
        <w:t xml:space="preserve">• </w:t>
      </w:r>
      <w:r>
        <w:rPr>
          <w:sz w:val="21"/>
        </w:rPr>
        <w:t>讲次定位：同系列「四预流支」16讲之第12讲（听闻正法·闻法心态与闻法规范）。</w:t>
      </w:r>
    </w:p>
    <w:p>
      <w:pPr>
        <w:spacing w:before="40" w:after="80"/>
        <w:ind w:left="283"/>
        <w:shd w:val="clear" w:color="auto" w:fill="EEF2F8"/>
        <w:pBdr>
          <w:left w:val="single" w:sz="20" w:space="6" w:color="1F3864"/>
        </w:pBdr>
      </w:pPr>
      <w:r>
        <w:rPr>
          <w:sz w:val="20"/>
        </w:rPr>
        <w:t>⚠️ 主持人操作：本讲是本周「闻法心态」的★核心材料。重点照读 [00:28:32]–[00:41:12]（令心沉静＋</w:t>
      </w:r>
      <w:r>
        <w:rPr>
          <w:b/>
          <w:sz w:val="20"/>
        </w:rPr>
        <w:t>闻法应具足的第一组五法</w:t>
      </w:r>
      <w:r>
        <w:rPr>
          <w:sz w:val="20"/>
        </w:rPr>
        <w:t>：不轻视所说／说者／自己、不散乱、如理作意）与 [00:41:12]–[00:47:45]（</w:t>
      </w:r>
      <w:r>
        <w:rPr>
          <w:b/>
          <w:sz w:val="20"/>
        </w:rPr>
        <w:t>应远离的第二组五法</w:t>
      </w:r>
      <w:r>
        <w:rPr>
          <w:sz w:val="20"/>
        </w:rPr>
        <w:t>：恶意闻法、责难心、攻击心、嗔心、愚钝聋哑、未知谓已知），这两组正反五法是「应远离的闻法心态」之正典依据。[00:47:45]–[00:59:35]〈小众经注〉观想譬喻与闻法规范礼仪，可按时间择读。开头 [00:00:00.000]–[00:00:06.460] 为礼敬唱诵，无转写文本（缺口）。</w:t>
      </w:r>
    </w:p>
    <w:p>
      <w:pPr>
        <w:spacing w:before="40" w:after="80"/>
        <w:ind w:left="283"/>
        <w:shd w:val="clear" w:color="auto" w:fill="EEF2F8"/>
        <w:pBdr>
          <w:left w:val="single" w:sz="20" w:space="6" w:color="1F3864"/>
        </w:pBdr>
      </w:pPr>
      <w:r>
        <w:rPr>
          <w:sz w:val="20"/>
        </w:rPr>
        <w:t>〔缺口：[00:00:00.000] — [00:00:06.460] 为礼敬佛陀唱诵，无逐字转写文本，如实注明〕</w:t>
      </w:r>
    </w:p>
    <w:p>
      <w:pPr>
        <w:spacing w:before="40" w:after="80"/>
        <w:ind w:left="283"/>
        <w:shd w:val="clear" w:color="auto" w:fill="EEF2F8"/>
        <w:pBdr>
          <w:left w:val="single" w:sz="20" w:space="6" w:color="1F3864"/>
        </w:pBdr>
      </w:pPr>
      <w:r>
        <w:rPr>
          <w:sz w:val="20"/>
        </w:rPr>
        <w:t>[00:00:06.460] 大家请合掌，我们一起来历经佛拓。南无陀阿拉陀萨嘎。南无拉萨，嘎瓦多、阿拉多、萨摩萨摩拉萨。南无拉萨，萨瓦多，阿拉多三嘛三拉萨。以及那位世尊。阿拉汉正自觉者。各位仙友晚上好。我们今天继续来学习，四吕流之。</w:t>
      </w:r>
    </w:p>
    <w:p>
      <w:pPr>
        <w:spacing w:before="40" w:after="80"/>
        <w:ind w:left="283"/>
        <w:shd w:val="clear" w:color="auto" w:fill="EEF2F8"/>
        <w:pBdr>
          <w:left w:val="single" w:sz="20" w:space="6" w:color="1F3864"/>
        </w:pBdr>
      </w:pPr>
      <w:r>
        <w:rPr>
          <w:sz w:val="20"/>
        </w:rPr>
        <w:t>[00:01:01.300] 那我们上一堂课学习到。听闻正法。</w:t>
      </w:r>
    </w:p>
    <w:p>
      <w:pPr>
        <w:spacing w:before="40" w:after="80"/>
        <w:ind w:left="283"/>
        <w:shd w:val="clear" w:color="auto" w:fill="EEF2F8"/>
        <w:pBdr>
          <w:left w:val="single" w:sz="20" w:space="6" w:color="1F3864"/>
        </w:pBdr>
      </w:pPr>
      <w:r>
        <w:rPr>
          <w:sz w:val="20"/>
        </w:rPr>
        <w:t>[00:01:08.880] 听闻正法的第一部分？亲近上师，听闻正法。那。佛陀讲过，听闻正法有。</w:t>
      </w:r>
    </w:p>
    <w:p>
      <w:pPr>
        <w:spacing w:before="40" w:after="80"/>
        <w:ind w:left="283"/>
        <w:shd w:val="clear" w:color="auto" w:fill="EEF2F8"/>
        <w:pBdr>
          <w:left w:val="single" w:sz="20" w:space="6" w:color="1F3864"/>
        </w:pBdr>
      </w:pPr>
      <w:r>
        <w:rPr>
          <w:sz w:val="20"/>
        </w:rPr>
        <w:t>[00:01:38.900] 五种利益。第一个是闻未所闻。第二个是厘清语文度脱疑惑，正直见解，令心沉静。</w:t>
      </w:r>
    </w:p>
    <w:p>
      <w:pPr>
        <w:spacing w:before="40" w:after="80"/>
        <w:ind w:left="283"/>
        <w:shd w:val="clear" w:color="auto" w:fill="EEF2F8"/>
        <w:pBdr>
          <w:left w:val="single" w:sz="20" w:space="6" w:color="1F3864"/>
        </w:pBdr>
      </w:pPr>
      <w:r>
        <w:rPr>
          <w:sz w:val="20"/>
        </w:rPr>
        <w:t>[00:01:53.760] 这一堂课上一堂课，我们学习到闻所未闻。那。很多佛法，我们都没有听说过。？那佛陀说？如果没有被圣法调教？都是。无门凡夫。对。听闻佛法的。弟子？可以导向涅盘。那。依止善是听法，可以听闻，闻所未闻的法。而且，可以厘清。我们已经听过的。但是，可能不清楚的，或者是，这个没有听明白的好。或者这个不够深入的，这样的一些内容，我们可以通过听闻或者一再的听闻去理清，我们曾经听闻过的。</w:t>
      </w:r>
    </w:p>
    <w:p>
      <w:pPr>
        <w:spacing w:before="40" w:after="80"/>
        <w:ind w:left="283"/>
        <w:shd w:val="clear" w:color="auto" w:fill="EEF2F8"/>
        <w:pBdr>
          <w:left w:val="single" w:sz="20" w:space="6" w:color="1F3864"/>
        </w:pBdr>
      </w:pPr>
      <w:r>
        <w:rPr>
          <w:sz w:val="20"/>
        </w:rPr>
        <w:t>[00:03:04.180] 那第三一个，是度脱疑惑。在清净道论大疏抄里面解释说，对于所听闻的经等，九分教中若有因疑惑而可疑的任何法。就在消除其中的疑惑时度脱疑惑。那我们不管是在实践禅修。乃至于服务，学习教理的过程中。经常都会有许多这样的疑惑。那这些疑惑？我们要通过听闻佛法来解决。</w:t>
      </w:r>
    </w:p>
    <w:p>
      <w:pPr>
        <w:spacing w:before="40" w:after="80"/>
        <w:ind w:left="283"/>
        <w:shd w:val="clear" w:color="auto" w:fill="EEF2F8"/>
        <w:pBdr>
          <w:left w:val="single" w:sz="20" w:space="6" w:color="1F3864"/>
        </w:pBdr>
      </w:pPr>
      <w:r>
        <w:rPr>
          <w:sz w:val="20"/>
        </w:rPr>
        <w:t>[00:03:46.040] 那在禅林里面，耶稣老师教导我们学习禅修，如何按照戒定慧的次第来修习。那我们在戒律。</w:t>
      </w:r>
    </w:p>
    <w:p>
      <w:pPr>
        <w:spacing w:before="40" w:after="80"/>
        <w:ind w:left="283"/>
        <w:shd w:val="clear" w:color="auto" w:fill="EEF2F8"/>
        <w:pBdr>
          <w:left w:val="single" w:sz="20" w:space="6" w:color="1F3864"/>
        </w:pBdr>
      </w:pPr>
      <w:r>
        <w:rPr>
          <w:sz w:val="20"/>
        </w:rPr>
        <w:t>[00:03:58.380] 教理，禅修上，有疑惑的时候可以向相应的老师请教，去解决这些，解决这些疑惑。</w:t>
      </w:r>
    </w:p>
    <w:p>
      <w:pPr>
        <w:spacing w:before="40" w:after="80"/>
        <w:ind w:left="283"/>
        <w:shd w:val="clear" w:color="auto" w:fill="EEF2F8"/>
        <w:pBdr>
          <w:left w:val="single" w:sz="20" w:space="6" w:color="1F3864"/>
        </w:pBdr>
      </w:pPr>
      <w:r>
        <w:rPr>
          <w:sz w:val="20"/>
        </w:rPr>
        <w:t>[00:04:09.060] 那在上座部佛教里面？刚达这样的底库，必须依止戒师。学习五年时间，我们讲五年不离依止好。那学习通达戒律，以及修行的次壁后，才能够离开自己的戒师。而在十年之内，你还必须要有一指示。对。那。这个五年之内不离开，届时十年之内不离开一直是。那这也是通过听闻，为了通过听闻来减少解决我们佛法上的疑惑。那佛法无论是戒律还是教理，还是禅修？</w:t>
      </w:r>
    </w:p>
    <w:p>
      <w:pPr>
        <w:spacing w:before="40" w:after="80"/>
        <w:ind w:left="283"/>
        <w:shd w:val="clear" w:color="auto" w:fill="EEF2F8"/>
        <w:pBdr>
          <w:left w:val="single" w:sz="20" w:space="6" w:color="1F3864"/>
        </w:pBdr>
      </w:pPr>
      <w:r>
        <w:rPr>
          <w:sz w:val="20"/>
        </w:rPr>
        <w:t>[00:04:55.060] 我们都知道。它是心法。他都是从佛陀，通过历代的僧团，这些我们过去的善知识辗转传来的，心法。那如果我们仅仅靠书本上获得的知识？我们很难掌握到戒律，教育，以及修行的核心。包括一些禅修技巧，以及它核心的关要。尤其，我们修行就是调心。心，它无形无相。那如何在无形无相的这个心中，去把握到这个修行的精髓？他是要靠善知识的这种智慧的心口相传，它不是口口相传。他是心口相传。</w:t>
      </w:r>
    </w:p>
    <w:p>
      <w:pPr>
        <w:spacing w:before="40" w:after="80"/>
        <w:ind w:left="283"/>
        <w:shd w:val="clear" w:color="auto" w:fill="EEF2F8"/>
        <w:pBdr>
          <w:left w:val="single" w:sz="20" w:space="6" w:color="1F3864"/>
        </w:pBdr>
      </w:pPr>
      <w:r>
        <w:rPr>
          <w:sz w:val="20"/>
        </w:rPr>
        <w:t>[00:05:51.000] 就简单的介律，我们昨天有位贤友问说。这个佛陀讲这个不能讲，不能有畜生论，对。那你讲这些这个。国王新闻都是畜生语，那你平常的时候你那那都都是在其语当中。？那出家人是不是就完全不能够？讲这些话，但我们要知道戒律的根本是什么，就是你带着这种无意义的心，散乱的心，去谈论这种王论，国论，战争论。那就是。比语，就是畜生论。但是。你作为一个出家人？你不能够不食人间烟火了，对？</w:t>
      </w:r>
    </w:p>
    <w:p>
      <w:pPr>
        <w:spacing w:before="40" w:after="80"/>
        <w:ind w:left="283"/>
        <w:shd w:val="clear" w:color="auto" w:fill="EEF2F8"/>
        <w:pBdr>
          <w:left w:val="single" w:sz="20" w:space="6" w:color="1F3864"/>
        </w:pBdr>
      </w:pPr>
      <w:r>
        <w:rPr>
          <w:sz w:val="20"/>
        </w:rPr>
        <w:t>〔以下 [00:06:48]–[00:12:26] 承上举例（戒律、微信支付与马来西亚身份证、戒律讨论会、散播慈爱等），与「度脱疑惑」相关，可择要朗读，此处按主题略录。转写原文完整，此非缺口，特此注明。〕</w:t>
      </w:r>
    </w:p>
    <w:p>
      <w:pPr>
        <w:spacing w:before="40" w:after="80"/>
        <w:ind w:left="283"/>
        <w:shd w:val="clear" w:color="auto" w:fill="EEF2F8"/>
        <w:pBdr>
          <w:left w:val="single" w:sz="20" w:space="6" w:color="1F3864"/>
        </w:pBdr>
      </w:pPr>
      <w:r>
        <w:rPr>
          <w:sz w:val="20"/>
        </w:rPr>
        <w:t>[00:12:26.440] 第四一个，就是政治见解。大粗超里面解释是通过正直的确立对业业果和三宝的正见来正直见解。我们知道，有正见才能够引发正信。同时，有正信才能够树立真正的正见。真正的正见是业果的正见，是四分地的证件。</w:t>
      </w:r>
    </w:p>
    <w:p>
      <w:pPr>
        <w:spacing w:before="40" w:after="80"/>
        <w:ind w:left="283"/>
        <w:shd w:val="clear" w:color="auto" w:fill="EEF2F8"/>
        <w:pBdr>
          <w:left w:val="single" w:sz="20" w:space="6" w:color="1F3864"/>
        </w:pBdr>
      </w:pPr>
      <w:r>
        <w:rPr>
          <w:sz w:val="20"/>
        </w:rPr>
        <w:t>[00:12:52.220] 那其实不止佛教徒讲因果了。我们知道有这个。也不是所有佛教徒都有真正的因果正见。那比如说，这个印度教的各个教派，他几乎都讲因果，大家也知道，对？你去印度，他要讲业果，大家都在讲业果。其他教还认为可以消业，业障是可以消掉的好，那其实我们很多佛教徒也接受这个观点，就把消业障视为修行的关要，成为修行的很重要的内容。</w:t>
      </w:r>
    </w:p>
    <w:p>
      <w:pPr>
        <w:spacing w:before="40" w:after="80"/>
        <w:ind w:left="283"/>
        <w:shd w:val="clear" w:color="auto" w:fill="EEF2F8"/>
        <w:pBdr>
          <w:left w:val="single" w:sz="20" w:space="6" w:color="1F3864"/>
        </w:pBdr>
      </w:pPr>
      <w:r>
        <w:rPr>
          <w:sz w:val="20"/>
        </w:rPr>
        <w:t>[00:13:27.015] 当然说我要修消业障要拜忏对，半夜就能消掉多少业障，念一句咒语就能消多少业障。我们很多人都是这样在修。那我们还有一些观点认为业决定一切。有因必有果，你听起来好像很有道理，不是这样的。有果必有因，但有因不一定有果。有因都有果，无始以来造了那么多业因，那你要报到啥时候？对，那就趁阿拉汉就没机会了。那必有果，一定要产生，那不是这样的，有果必有因，但有因不一定有果。</w:t>
      </w:r>
    </w:p>
    <w:p>
      <w:pPr>
        <w:spacing w:before="40" w:after="80"/>
        <w:ind w:left="283"/>
        <w:shd w:val="clear" w:color="auto" w:fill="EEF2F8"/>
        <w:pBdr>
          <w:left w:val="single" w:sz="20" w:space="6" w:color="1F3864"/>
        </w:pBdr>
      </w:pPr>
      <w:r>
        <w:rPr>
          <w:sz w:val="20"/>
        </w:rPr>
        <w:t>[00:14:08.380] 所以总是有一些这个他的这个因果，或者因果论，要么是夹杂着常见，要么是夹杂着断见。</w:t>
      </w:r>
    </w:p>
    <w:p>
      <w:pPr>
        <w:spacing w:before="40" w:after="80"/>
        <w:ind w:left="283"/>
        <w:shd w:val="clear" w:color="auto" w:fill="EEF2F8"/>
        <w:pBdr>
          <w:left w:val="single" w:sz="20" w:space="6" w:color="1F3864"/>
        </w:pBdr>
      </w:pPr>
      <w:r>
        <w:rPr>
          <w:sz w:val="20"/>
        </w:rPr>
        <w:t>[00:14:19.580] 而四圣谛的正见？它更为深奥，比如什么是苦？什么是苦圣地？我们家苦就是三苦六苦八苦。就最简单就是八苦。八苦简单吗？前面的，生老病死，爱别离，怨憎会，求不得。大家可能都能理解。但五蕴他们说，总而言之，五蕴是苦。总而言之，武曲运势库就大部分人就说不清楚什么叫武曲运势库。前面七种是基于概念化的库。后面这个基于无形的苦，是究竟法的苦。</w:t>
      </w:r>
    </w:p>
    <w:p>
      <w:pPr>
        <w:spacing w:before="40" w:after="80"/>
        <w:ind w:left="283"/>
        <w:shd w:val="clear" w:color="auto" w:fill="EEF2F8"/>
        <w:pBdr>
          <w:left w:val="single" w:sz="20" w:space="6" w:color="1F3864"/>
        </w:pBdr>
      </w:pPr>
      <w:r>
        <w:rPr>
          <w:sz w:val="20"/>
        </w:rPr>
        <w:t>[00:14:59.680] 都有很多人讲说，佛陀讲法，他总是讲概念，不是，无曲印就是究竟法对不对？那什么是无取印？色手音色取音受取音想取音行取音失取音。我们知道，你知道吗。什么是响应？你有多少响应？响应在你身上怎么呈现？那这个就是。我们知道什么是苦。什么是苦苦圣谛？那苦圣谛如何体证？那标准来讲，苦圣谛也要见到究竟的名色法，内在外在。究竟的名色法，要能看到才能讲说你见到的苦跟谛。什么苦集圣地，那比如说，苦集圣地就是这个可爱，可爱是什么。</w:t>
      </w:r>
    </w:p>
    <w:p>
      <w:pPr>
        <w:spacing w:before="40" w:after="80"/>
        <w:ind w:left="283"/>
        <w:shd w:val="clear" w:color="auto" w:fill="EEF2F8"/>
        <w:pBdr>
          <w:left w:val="single" w:sz="20" w:space="6" w:color="1F3864"/>
        </w:pBdr>
      </w:pPr>
      <w:r>
        <w:rPr>
          <w:sz w:val="20"/>
        </w:rPr>
        <w:t>[00:15:49.920] 我们很多的教派把这个四圣谛跟十二缘起分开来讲。说这个阿罗汉是正通过体体证师证地证的独觉佛是体证缘起的，所以叫缘觉对？我们经常听说这个那个独觉佛叫圆觉。声闻缘觉吗？声文是四层谛，这个缘觉是体征，是有缘起的，所以缘起就是集谛，对不对？怎么会把它分开？</w:t>
      </w:r>
    </w:p>
    <w:p>
      <w:pPr>
        <w:spacing w:before="40" w:after="80"/>
        <w:ind w:left="283"/>
        <w:shd w:val="clear" w:color="auto" w:fill="EEF2F8"/>
        <w:pBdr>
          <w:left w:val="single" w:sz="20" w:space="6" w:color="1F3864"/>
        </w:pBdr>
      </w:pPr>
      <w:r>
        <w:rPr>
          <w:sz w:val="20"/>
        </w:rPr>
        <w:t>[00:16:19.640] 对，基地里面最明显的，最清晰的一个表达，那就是十二缘起，那十二缘起跟二十四元什么关系？二十四元，就是十二缘起那个无名圆形，那个圆里面有二十四种圆。就说，二十四元是更高级的原子，那你这是要赚钱。没办法，没那么。就是上周部的人，也没几个人搞明白这个东西。</w:t>
      </w:r>
    </w:p>
    <w:p>
      <w:pPr>
        <w:spacing w:before="40" w:after="80"/>
        <w:ind w:left="283"/>
        <w:shd w:val="clear" w:color="auto" w:fill="EEF2F8"/>
        <w:pBdr>
          <w:left w:val="single" w:sz="20" w:space="6" w:color="1F3864"/>
        </w:pBdr>
      </w:pPr>
      <w:r>
        <w:rPr>
          <w:sz w:val="20"/>
        </w:rPr>
        <w:t>[00:16:45.100] 那我们其实还听说更多的缘起，什么如来藏缘起，阿赖耶识缘起，法界缘起，对你听我的，有可能再了解一下我们的佛陀的教，很多的佛教的教派，你知道有很多的缘起。所以我们就一种缘起变成缘起更高级，</w:t>
      </w:r>
    </w:p>
    <w:p>
      <w:pPr>
        <w:spacing w:before="40" w:after="80"/>
        <w:ind w:left="283"/>
        <w:shd w:val="clear" w:color="auto" w:fill="EEF2F8"/>
        <w:pBdr>
          <w:left w:val="single" w:sz="20" w:space="6" w:color="1F3864"/>
        </w:pBdr>
      </w:pPr>
      <w:r>
        <w:rPr>
          <w:sz w:val="20"/>
        </w:rPr>
        <w:t>[00:17:03.985] 最低级的是十二缘起，那那这个是不是正件？那你不听闻，你不亲近上司，你就会这个，我们这个人家说什么我们就听什么讲就听成这样，这个证件，就很难说了，对。</w:t>
      </w:r>
    </w:p>
    <w:p>
      <w:pPr>
        <w:spacing w:before="40" w:after="80"/>
        <w:ind w:left="283"/>
        <w:shd w:val="clear" w:color="auto" w:fill="EEF2F8"/>
        <w:pBdr>
          <w:left w:val="single" w:sz="20" w:space="6" w:color="1F3864"/>
        </w:pBdr>
      </w:pPr>
      <w:r>
        <w:rPr>
          <w:sz w:val="20"/>
        </w:rPr>
        <w:t>[00:17:25.760] 那什么是苦灭圣谛，苦灭圣谛大家都知道，灭法。你说那涅槃有没有分等级？阿拉汉的涅盘，跟诸结佛的涅盘，跟佛陀涅盘，是不是一个涅盘？很多人认为不一样，佛陀更了不起的涅槃那。涅槃只是一个，对不对？这是不可能好几个。但是很多人认为涅槃是不一样的。佛陀证的涅槃怎么可能跟阿罗汉的涅槃一样？阿罗汉那么差劲，对？</w:t>
      </w:r>
    </w:p>
    <w:p>
      <w:pPr>
        <w:spacing w:before="40" w:after="80"/>
        <w:ind w:left="283"/>
        <w:shd w:val="clear" w:color="auto" w:fill="EEF2F8"/>
        <w:pBdr>
          <w:left w:val="single" w:sz="20" w:space="6" w:color="1F3864"/>
        </w:pBdr>
      </w:pPr>
      <w:r>
        <w:rPr>
          <w:sz w:val="20"/>
        </w:rPr>
        <w:t>[00:17:51.970] 佛陀更厉害。那什么导致，什么是导致苦灭之道圣谛？道圣谛跟戒定慧是什么关系？我们大正道好，这个是基于逻辑思辨，还是对是一种究竟名色法的观？什么是直观？什么是修止，什么是修观？对。那止观在道圣谛，它的作用是什么？又什么是三十七道品。对。那三十七道品是小乘的修法吗？大乘不要修三十七道品吗，对。所以那这些东西不厘清，我们就很难说。你，你到底是一个什么样的键？我们是一种混杂的一个就混在一起的键，我们需要说什么就拿一个什么键出来跟大家讨论。</w:t>
      </w:r>
    </w:p>
    <w:p>
      <w:pPr>
        <w:spacing w:before="40" w:after="80"/>
        <w:ind w:left="283"/>
        <w:shd w:val="clear" w:color="auto" w:fill="EEF2F8"/>
        <w:pBdr>
          <w:left w:val="single" w:sz="20" w:space="6" w:color="1F3864"/>
        </w:pBdr>
      </w:pPr>
      <w:r>
        <w:rPr>
          <w:sz w:val="20"/>
        </w:rPr>
        <w:t>[00:18:51.560] 所以我在这个时候，我们知道八正道里面，正见是八字圣道的第一剑，第一个，第一支圣道。那如果我们佛弟子都不能够具有正确的观念？不厘清以上这些观念，就很难说你有完整的、清晰的、正确的证件好。</w:t>
      </w:r>
    </w:p>
    <w:p>
      <w:pPr>
        <w:spacing w:before="40" w:after="80"/>
        <w:ind w:left="283"/>
        <w:shd w:val="clear" w:color="auto" w:fill="EEF2F8"/>
        <w:pBdr>
          <w:left w:val="single" w:sz="20" w:space="6" w:color="1F3864"/>
        </w:pBdr>
      </w:pPr>
      <w:r>
        <w:rPr>
          <w:sz w:val="20"/>
        </w:rPr>
        <w:t>[00:19:11.880] 那佛陀有十个功德名号，其中一个叫世间界，它包括了对有情世间、空间世间和行世间的彻底的了解。那用现在的话说，就是，大致对应的就是人生观，世界观或者宇宙观，以及价值观。而我们过去有很多错误的人生观，宇宙观和价值观，所以因此，如果我们不能够亲近善志，依此学习。我们就很难去掌握佛陀的。这种。世间解教导我们的内容。</w:t>
      </w:r>
    </w:p>
    <w:p>
      <w:pPr>
        <w:spacing w:before="40" w:after="80"/>
        <w:ind w:left="283"/>
        <w:shd w:val="clear" w:color="auto" w:fill="EEF2F8"/>
        <w:pBdr>
          <w:left w:val="single" w:sz="20" w:space="6" w:color="1F3864"/>
        </w:pBdr>
      </w:pPr>
      <w:r>
        <w:rPr>
          <w:sz w:val="20"/>
        </w:rPr>
        <w:t>[00:19:52.940] 那对佛法？确实，我们的正见也不是一时就能建起来的。对佛法的学习，就是。这个学一分，就多一分，正见，多一分正见就少一分错见，看问题，就能够更全面，更有深度。</w:t>
      </w:r>
    </w:p>
    <w:p>
      <w:pPr>
        <w:spacing w:before="40" w:after="80"/>
        <w:ind w:left="283"/>
        <w:shd w:val="clear" w:color="auto" w:fill="EEF2F8"/>
        <w:pBdr>
          <w:left w:val="single" w:sz="20" w:space="6" w:color="1F3864"/>
        </w:pBdr>
      </w:pPr>
      <w:r>
        <w:rPr>
          <w:sz w:val="20"/>
        </w:rPr>
        <w:t>[00:20:14.080] 对，前面我在跟大家讲，就是我自己讲课的时候，我都有感觉，自己过一遍跟再过一遍再看一遍，它都不一样。所以听闻是很重要的。那听闻，这个我们讲学习教理好。它不仅仅是把它听下来，我听过一遍就叫听闻。而是要一持。而且要讨论研讨。思维，最后，你要尝试把它去教导别人的时候，那你这个听闻才能够到达真正的你自己能把握的这样一个层面。所以为什么建议大家说，你要组成互来小组，你要经常互相讨论，你要去实践然后你要去带动大家。</w:t>
      </w:r>
    </w:p>
    <w:p>
      <w:pPr>
        <w:spacing w:before="40" w:after="80"/>
        <w:ind w:left="283"/>
        <w:shd w:val="clear" w:color="auto" w:fill="EEF2F8"/>
        <w:pBdr>
          <w:left w:val="single" w:sz="20" w:space="6" w:color="1F3864"/>
        </w:pBdr>
      </w:pPr>
      <w:r>
        <w:rPr>
          <w:sz w:val="20"/>
        </w:rPr>
        <w:t>[00:21:05.080] 那这过程的目的不是说我们要干嘛，而是说你的听闻，你的学习过程必须经过这样不经过这样的，你就是很浅表的一种知识层面上的理解。</w:t>
      </w:r>
    </w:p>
    <w:p>
      <w:pPr>
        <w:spacing w:before="40" w:after="80"/>
        <w:ind w:left="283"/>
        <w:shd w:val="clear" w:color="auto" w:fill="EEF2F8"/>
        <w:pBdr>
          <w:left w:val="single" w:sz="20" w:space="6" w:color="1F3864"/>
        </w:pBdr>
      </w:pPr>
      <w:r>
        <w:rPr>
          <w:sz w:val="20"/>
        </w:rPr>
        <w:t>[00:21:18.680] 那比如说我们学习三十，像学习这个阿毗达摩，我们对于三十一届的生存界好。那到底是怎样一种关系好。他这个什么样的业能够到这样的生存界，这样的生存界，它是以什么样的方式来生存那我们应该选做什么样的选择，在未来。对于恶趣，才能够升起悚惧，这样才能激励我们更加精进的禅修，不再叛逆，能够远离恶趣。</w:t>
      </w:r>
    </w:p>
    <w:p>
      <w:pPr>
        <w:spacing w:before="40" w:after="80"/>
        <w:ind w:left="283"/>
        <w:shd w:val="clear" w:color="auto" w:fill="EEF2F8"/>
        <w:pBdr>
          <w:left w:val="single" w:sz="20" w:space="6" w:color="1F3864"/>
        </w:pBdr>
      </w:pPr>
      <w:r>
        <w:rPr>
          <w:sz w:val="20"/>
        </w:rPr>
        <w:t>[00:21:52.480] 所以，我们说八院怎么画。下辈子怎么办？所以你发愿都要发愿正果，但是万一没正果？我要去哪里？就很多人就不同了，即有的我要去多少天，我这要去来再做人，我要再去这个去半天到底哪一个是。这个合适的，那你或者是你一定能去的，那这对要业果有深刻的理解，对三十一界到底是一个什么样的关系有深刻的理解。</w:t>
      </w:r>
    </w:p>
    <w:p>
      <w:pPr>
        <w:spacing w:before="40" w:after="80"/>
        <w:ind w:left="283"/>
        <w:shd w:val="clear" w:color="auto" w:fill="EEF2F8"/>
        <w:pBdr>
          <w:left w:val="single" w:sz="20" w:space="6" w:color="1F3864"/>
        </w:pBdr>
      </w:pPr>
      <w:r>
        <w:rPr>
          <w:sz w:val="20"/>
        </w:rPr>
        <w:t>[00:22:26.260] 好，那比如说如果你有能力，我一般建议大家，如果你有能力，你维持刹那到零终签到半天。好，你再下来看看兜率天，现在这个弥勒菩萨来了没有？是不是已经到兜率天了没有？好，那你就可以到时在天向弥勒菩萨请教，结缘，并且告诉他你什么时候下去，告诉我一声，对，我也一起下去，和你一起修八万年。你想成佛人也好办，你要成成就人也好办我举个例子，所以这个都依据基于我们对。</w:t>
      </w:r>
    </w:p>
    <w:p>
      <w:pPr>
        <w:spacing w:before="40" w:after="80"/>
        <w:ind w:left="283"/>
        <w:shd w:val="clear" w:color="auto" w:fill="EEF2F8"/>
        <w:pBdr>
          <w:left w:val="single" w:sz="20" w:space="6" w:color="1F3864"/>
        </w:pBdr>
      </w:pPr>
      <w:r>
        <w:rPr>
          <w:sz w:val="20"/>
        </w:rPr>
        <w:t>[00:23:09.080] 三十一界的了解，对业果的了解，对法的了解了。那我们出家人在受用施主供养的四字句的时候都会显示，就受用这些字句，仅仅是为了能够，这个此生助力存续，能够注意放行。那为了能够修行解脱轮回，而不是为了专制庄严美丽娇慢，这也是对业果对三宝有正见。</w:t>
      </w:r>
    </w:p>
    <w:p>
      <w:pPr>
        <w:spacing w:before="40" w:after="80"/>
        <w:ind w:left="283"/>
        <w:shd w:val="clear" w:color="auto" w:fill="EEF2F8"/>
        <w:pBdr>
          <w:left w:val="single" w:sz="20" w:space="6" w:color="1F3864"/>
        </w:pBdr>
      </w:pPr>
      <w:r>
        <w:rPr>
          <w:sz w:val="20"/>
        </w:rPr>
        <w:t>[00:23:35.300] 我们今天也教导大家修是随念对？有些同学说，我我觉得是不是一直说死就死，我因为死的很快，那那这个即，这个如果你不听闻，你羞死嘴，我们讲中国人就很怕很怕说死，那修是修，是不是我就给都被你们这个修坏掉了，搞得我很多人都死掉了。那这个也是心法了，你不听闻，你不亲近上师，他不了解。所以，有足够正见的人，我们讲有佛法就会有办法好。</w:t>
      </w:r>
    </w:p>
    <w:p>
      <w:pPr>
        <w:spacing w:before="40" w:after="80"/>
        <w:ind w:left="283"/>
        <w:shd w:val="clear" w:color="auto" w:fill="EEF2F8"/>
        <w:pBdr>
          <w:left w:val="single" w:sz="20" w:space="6" w:color="1F3864"/>
        </w:pBdr>
      </w:pPr>
      <w:r>
        <w:rPr>
          <w:sz w:val="20"/>
        </w:rPr>
        <w:t>[00:24:12.140] 有正见，我们知道要有缘起性的思维，不能用结果性思维。我们说以四圣谛的角度看问题，以八正道的方法解决问题。好，你就有佛法，就有办法。八正道是什么？八正道还是正见？前面还是正见？那如果证件不够，我们就还是很容易做错事，很容易做傻事。</w:t>
      </w:r>
    </w:p>
    <w:p>
      <w:pPr>
        <w:spacing w:before="40" w:after="80"/>
        <w:ind w:left="283"/>
        <w:shd w:val="clear" w:color="auto" w:fill="EEF2F8"/>
        <w:pBdr>
          <w:left w:val="single" w:sz="20" w:space="6" w:color="1F3864"/>
        </w:pBdr>
      </w:pPr>
      <w:r>
        <w:rPr>
          <w:sz w:val="20"/>
        </w:rPr>
        <w:t>[00:24:39.350] 我经常讲说，你回去做这个做家务的时候，你做家务的时候能不能带着为人民服务的思想。这对，因为当你说你为了这个，你家里的众生服务，我们讲为人民就是你先生，你孩子，你父母亲就是众生，你不天天喊着为众生服务吗。？那你们带着为众生服务的心？那就是功德。做家务也是功德。那你想说我那么倒霉？我为你做牛做马都是存心，造的都是不善业。家务事做的越多，不善业越多。当你为众生服务，全是善业，晚上滴水回向就很有功德。那这个东西是什么？这就证件。</w:t>
      </w:r>
    </w:p>
    <w:p>
      <w:pPr>
        <w:spacing w:before="40" w:after="80"/>
        <w:ind w:left="283"/>
        <w:shd w:val="clear" w:color="auto" w:fill="EEF2F8"/>
        <w:pBdr>
          <w:left w:val="single" w:sz="20" w:space="6" w:color="1F3864"/>
        </w:pBdr>
      </w:pPr>
      <w:r>
        <w:rPr>
          <w:sz w:val="20"/>
        </w:rPr>
        <w:t>[00:25:28.480] 就你面对一些人事物的时候，能不能有正见？正见就是去除那个我见，去除贪嗔痴的我见，那贪嗔痴怎么来的？因为有我，我的和我的自我，我的先生，我的太太，我的孩子。那都是你，都不知道我有多辛苦。你要理解我，都是我，你带上我就是邪见。邪见就是。不散法相应的，所以一般我们为什么我们这个修这个修行，最重要的是看到你是自带邪见在生活，你如果没有邪见，你不知道怎么生活。</w:t>
      </w:r>
    </w:p>
    <w:p>
      <w:pPr>
        <w:spacing w:before="40" w:after="80"/>
        <w:ind w:left="283"/>
        <w:shd w:val="clear" w:color="auto" w:fill="EEF2F8"/>
        <w:pBdr>
          <w:left w:val="single" w:sz="20" w:space="6" w:color="1F3864"/>
        </w:pBdr>
      </w:pPr>
      <w:r>
        <w:rPr>
          <w:sz w:val="20"/>
        </w:rPr>
        <w:t>[00:26:08.720] 我们经常讲叫世间通称我邪见，我们一直张嘴就是我，当你有我的时候，你真的内心认同我的时候，你就是邪见，以邪见为先导，剩下的那个造的业都是不当业。那这就是没有正见。但其实正件难吗？</w:t>
      </w:r>
    </w:p>
    <w:p>
      <w:pPr>
        <w:spacing w:before="40" w:after="80"/>
        <w:ind w:left="283"/>
        <w:shd w:val="clear" w:color="auto" w:fill="EEF2F8"/>
        <w:pBdr>
          <w:left w:val="single" w:sz="20" w:space="6" w:color="1F3864"/>
        </w:pBdr>
      </w:pPr>
      <w:r>
        <w:rPr>
          <w:sz w:val="20"/>
        </w:rPr>
        <w:t>[00:26:27.730] 不难，没有我，我就在这个也没有先生孩子，他只是一个众生。一个五蕴的和合体，我可以依照他们来成就功德。你当有这个心的时候，你就有正见，有业果正见，是不是很简单。所以，你要带邪见也很容易。就是你顺我的，就是邪见。那我们就带着邪见，你就很容易陷入迷茫，你绕在里面出不来。对，你害我。你侵占我的这种权益，对我跟你不共戴天，君子报仇，十年不晚。你就绕在里面，你的生命就全部在这里面，为了报仇而报仇，天天都在那个交这个煎熬当中呐。</w:t>
      </w:r>
    </w:p>
    <w:p>
      <w:pPr>
        <w:spacing w:before="40" w:after="80"/>
        <w:ind w:left="283"/>
        <w:shd w:val="clear" w:color="auto" w:fill="EEF2F8"/>
        <w:pBdr>
          <w:left w:val="single" w:sz="20" w:space="6" w:color="1F3864"/>
        </w:pBdr>
      </w:pPr>
      <w:r>
        <w:rPr>
          <w:sz w:val="20"/>
        </w:rPr>
        <w:t>[00:27:31.460] 那我们也很多人标榜自己信佛，对，但是他就是不听闻佛法。那活了一辈子，也不知道要解脱轮回，也不相信有业果。甚至不知道怎么什么叫做戒定慧。即使他嘴巴说，我要解脱轮回。但是真的我们会说。下一刻我们就可以，涅槃，你去不去？</w:t>
      </w:r>
    </w:p>
    <w:p>
      <w:pPr>
        <w:spacing w:before="40" w:after="80"/>
        <w:ind w:left="283"/>
        <w:shd w:val="clear" w:color="auto" w:fill="EEF2F8"/>
        <w:pBdr>
          <w:left w:val="single" w:sz="20" w:space="6" w:color="1F3864"/>
        </w:pBdr>
      </w:pPr>
      <w:r>
        <w:rPr>
          <w:sz w:val="20"/>
        </w:rPr>
        <w:t>[00:27:54.800] 理解，我们很多人说能不能等我一天，我还得跟家里人交代一下，这也算不错了，就想说涅盘了，我现在还没有想好，更多人是这样的对。所以，所以我们真正的对证件的树立，到底是一个什么状态，就要拿这个来比较看看。所以我们要亲近善事，听闻佛法来树立正见。</w:t>
      </w:r>
    </w:p>
    <w:p>
      <w:pPr>
        <w:spacing w:before="40" w:after="80"/>
        <w:ind w:left="283"/>
        <w:shd w:val="clear" w:color="auto" w:fill="EEF2F8"/>
        <w:pBdr>
          <w:left w:val="single" w:sz="20" w:space="6" w:color="1F3864"/>
        </w:pBdr>
      </w:pPr>
      <w:r>
        <w:rPr>
          <w:sz w:val="20"/>
        </w:rPr>
        <w:t>[00:28:32.980] 那第四第五一个，说是要令心沉静。大俗槽里面解释说，正因为建立了对业业果及三宝的正见，所以透过两种信心成就而令心沉静。那我们在讲那个信心所的时候，</w:t>
      </w:r>
    </w:p>
    <w:p>
      <w:pPr>
        <w:spacing w:before="40" w:after="80"/>
        <w:ind w:left="283"/>
        <w:shd w:val="clear" w:color="auto" w:fill="EEF2F8"/>
        <w:pBdr>
          <w:left w:val="single" w:sz="20" w:space="6" w:color="1F3864"/>
        </w:pBdr>
      </w:pPr>
      <w:r>
        <w:rPr>
          <w:sz w:val="20"/>
        </w:rPr>
        <w:t>[00:28:50.580] 都讲到哈信，如净水宝。像转轮圣王的摩尼宝一样的，再浑浊，再肮脏的水，把摩尼宝放下去，就马上就净化了所有的水，好。</w:t>
      </w:r>
    </w:p>
    <w:p>
      <w:pPr>
        <w:spacing w:before="40" w:after="80"/>
        <w:ind w:left="283"/>
        <w:shd w:val="clear" w:color="auto" w:fill="EEF2F8"/>
        <w:pBdr>
          <w:left w:val="single" w:sz="20" w:space="6" w:color="1F3864"/>
        </w:pBdr>
      </w:pPr>
      <w:r>
        <w:rPr>
          <w:sz w:val="20"/>
        </w:rPr>
        <w:t>[00:29:07.745] 这个经验，大家应该都有。就当你有疑惑或者有烦恼出现的时候，你就心烦意乱，好，内心就很很不平静，对？你就会动摇，摇摆不动，不断对心里很不清明。</w:t>
      </w:r>
    </w:p>
    <w:p>
      <w:pPr>
        <w:spacing w:before="40" w:after="80"/>
        <w:ind w:left="283"/>
        <w:shd w:val="clear" w:color="auto" w:fill="EEF2F8"/>
        <w:pBdr>
          <w:left w:val="single" w:sz="20" w:space="6" w:color="1F3864"/>
        </w:pBdr>
      </w:pPr>
      <w:r>
        <w:rPr>
          <w:sz w:val="20"/>
        </w:rPr>
        <w:t>[00:29:25.600] 那如果你遇到一位上士，你依着他请教，听闻法要以后，你心开意解了，好，你心一下子就觉得，明白了，透亮了对，清明了，你不再缠绕在里面，你的心不会再缠绕那里面。那比如说我们如果你现在现在不是在听法，而是在别人跟别人在闲聊长短，这个八卦是非，你感受一下你心里的状态是什么。你就比如说你现在在跟人家八卦，跟现在在听法不一样，听法，能够令我们升起这种恭敬，专注，还有这种智慧。这些，不管是恭敬，专注智慧，都能够让我们心变得平静清明。</w:t>
      </w:r>
    </w:p>
    <w:p>
      <w:pPr>
        <w:spacing w:before="40" w:after="80"/>
        <w:ind w:left="283"/>
        <w:shd w:val="clear" w:color="auto" w:fill="EEF2F8"/>
        <w:pBdr>
          <w:left w:val="single" w:sz="20" w:space="6" w:color="1F3864"/>
        </w:pBdr>
      </w:pPr>
      <w:r>
        <w:rPr>
          <w:sz w:val="20"/>
        </w:rPr>
        <w:t>[00:30:19.300] 身体带有这个纯粹信心的这种善心，也是听法能够给我们带来的很大的一个利益和好处。</w:t>
      </w:r>
    </w:p>
    <w:p>
      <w:pPr>
        <w:spacing w:before="40" w:after="80"/>
        <w:ind w:left="283"/>
        <w:shd w:val="clear" w:color="auto" w:fill="EEF2F8"/>
        <w:pBdr>
          <w:left w:val="single" w:sz="20" w:space="6" w:color="1F3864"/>
        </w:pBdr>
      </w:pPr>
      <w:r>
        <w:rPr>
          <w:sz w:val="20"/>
        </w:rPr>
        <w:t>[00:30:30.300] 那在译著里面还有另外一种解释，说厘清所听闻的那些法后，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这个成静，是不坏性的沉静，就是你至少证得出果以后，你对。</w:t>
      </w:r>
    </w:p>
    <w:p>
      <w:pPr>
        <w:spacing w:before="40" w:after="80"/>
        <w:ind w:left="283"/>
        <w:shd w:val="clear" w:color="auto" w:fill="EEF2F8"/>
        <w:pBdr>
          <w:left w:val="single" w:sz="20" w:space="6" w:color="1F3864"/>
        </w:pBdr>
      </w:pPr>
      <w:r>
        <w:rPr>
          <w:sz w:val="20"/>
        </w:rPr>
        <w:t>[00:31:16.840] 八士，对佛法僧三宝对戒，定会三学，对过去五蕴，未来五蕴，过去未来五蕴以及缘起，你再不会有任何的。疑惑，完全的进入一种清净的性，而且这种心境未来际一直证悟阿拉汉都不会有退转。那这种信来自于哪里？</w:t>
      </w:r>
    </w:p>
    <w:p>
      <w:pPr>
        <w:spacing w:before="40" w:after="80"/>
        <w:ind w:left="283"/>
        <w:shd w:val="clear" w:color="auto" w:fill="EEF2F8"/>
        <w:pBdr>
          <w:left w:val="single" w:sz="20" w:space="6" w:color="1F3864"/>
        </w:pBdr>
      </w:pPr>
      <w:r>
        <w:rPr>
          <w:sz w:val="20"/>
        </w:rPr>
        <w:t>[00:31:39.360] 就当我们厘清了所有的听闻以后，我们就知道古圣谛是什么。古圣谛是内在外在的明法色法五蕴好，那你在理解这个名法色法，这个刹那生灭的明法色法，它是怎么来的？这些名色生起的因是什么？它是基于什么样的一种运作方式？我们讲这是缘好十二缘起二十四元，好，当你能够明了这种苦，这这个苦集圣地的时候，导致苦的这个集圣地的时候，我们就能够透过。</w:t>
      </w:r>
    </w:p>
    <w:p>
      <w:pPr>
        <w:spacing w:before="40" w:after="80"/>
        <w:ind w:left="283"/>
        <w:shd w:val="clear" w:color="auto" w:fill="EEF2F8"/>
        <w:pBdr>
          <w:left w:val="single" w:sz="20" w:space="6" w:color="1F3864"/>
        </w:pBdr>
      </w:pPr>
      <w:r>
        <w:rPr>
          <w:sz w:val="20"/>
        </w:rPr>
        <w:t>[00:32:19.060] 消除我见。我们讲疑惑度脱对？叫叫度疑清净。为什么能够度疑清净？就是原来认为有个我，有我的和我的自我。当你能够。基于缘起，看到我们所有的这个我就是名色，这个名色，有过去的因，有它的缘，它是这样的，基的是缘起制的方式，二十四元的方式在运作，没有我。这里面没有，我只有四种信力对，一信引力。异性理，不作为理，如法性理，它就是这样的一种名色，相续流，在相似相续的在流转。那你对我，就这种曲解，就会消除。</w:t>
      </w:r>
    </w:p>
    <w:p>
      <w:pPr>
        <w:spacing w:before="40" w:after="80"/>
        <w:ind w:left="283"/>
        <w:shd w:val="clear" w:color="auto" w:fill="EEF2F8"/>
        <w:pBdr>
          <w:left w:val="single" w:sz="20" w:space="6" w:color="1F3864"/>
        </w:pBdr>
      </w:pPr>
      <w:r>
        <w:rPr>
          <w:sz w:val="20"/>
        </w:rPr>
        <w:t>[00:33:07.340] 所以我们说，正得这个原色受字的人，被称为叫小须陀环。小须陀洹下一生必定不会堕恶趣，为什么？因为他这一生具足了正见。在七清净里面就叫做见清净。对。那因为透过见到法的缘，以及原生的状态。而度脱了对过去未来现在三时的疑惑。对这个缘起，就是。名色，它的生起以及它的因，你观察这些名色以及它生起因，它是生灭的好。你增长你的观智，从生灭随观到外面随观，到行舍，最后道致出去进入圣地，</w:t>
      </w:r>
    </w:p>
    <w:p>
      <w:pPr>
        <w:spacing w:before="40" w:after="80"/>
        <w:ind w:left="283"/>
        <w:shd w:val="clear" w:color="auto" w:fill="EEF2F8"/>
        <w:pBdr>
          <w:left w:val="single" w:sz="20" w:space="6" w:color="1F3864"/>
        </w:pBdr>
      </w:pPr>
      <w:r>
        <w:rPr>
          <w:sz w:val="20"/>
        </w:rPr>
        <w:t>[00:34:03.645] 我们讲入流了，那我们的这个信心，就再也不会。退转，你的心，</w:t>
      </w:r>
    </w:p>
    <w:p>
      <w:pPr>
        <w:spacing w:before="40" w:after="80"/>
        <w:ind w:left="283"/>
        <w:shd w:val="clear" w:color="auto" w:fill="EEF2F8"/>
        <w:pBdr>
          <w:left w:val="single" w:sz="20" w:space="6" w:color="1F3864"/>
        </w:pBdr>
      </w:pPr>
      <w:r>
        <w:rPr>
          <w:sz w:val="20"/>
        </w:rPr>
        <w:t>[00:34:10.450] 就一直都在这种清明的状态，沉静的状态里面。</w:t>
      </w:r>
    </w:p>
    <w:p>
      <w:pPr>
        <w:spacing w:before="40" w:after="80"/>
        <w:ind w:left="283"/>
        <w:shd w:val="clear" w:color="auto" w:fill="EEF2F8"/>
        <w:pBdr>
          <w:left w:val="single" w:sz="20" w:space="6" w:color="1F3864"/>
        </w:pBdr>
      </w:pPr>
      <w:r>
        <w:rPr>
          <w:sz w:val="20"/>
        </w:rPr>
        <w:t>[00:34:14.720] 好，那这个就是听闻佛法的五种利益。好，那我们来看看。听闻佛法有这么好的利益，那我们应该怎么去听？听闻应该要有什么样的心态？佛陀讲这个要具足五法。</w:t>
      </w:r>
    </w:p>
    <w:p>
      <w:pPr>
        <w:spacing w:before="40" w:after="80"/>
        <w:ind w:left="283"/>
        <w:shd w:val="clear" w:color="auto" w:fill="EEF2F8"/>
        <w:pBdr>
          <w:left w:val="single" w:sz="20" w:space="6" w:color="1F3864"/>
        </w:pBdr>
      </w:pPr>
      <w:r>
        <w:rPr>
          <w:sz w:val="20"/>
        </w:rPr>
        <w:t>[00:34:38.090] 佛陀讲过两种无法，我们先来看这个，第一组无法。佛陀说，诸比窟具足无法者。即使听闻正法时，也不能于诸善法中入正性决定哪五种？亲是所说轻，是说者轻视自己散乱心。听闻佛法不专心，又不如理作意诸比哭具足此无法者，即使听闻正法时，也不能在善法中入正信决定。</w:t>
      </w:r>
    </w:p>
    <w:p>
      <w:pPr>
        <w:spacing w:before="40" w:after="80"/>
        <w:ind w:left="283"/>
        <w:shd w:val="clear" w:color="auto" w:fill="EEF2F8"/>
        <w:pBdr>
          <w:left w:val="single" w:sz="20" w:space="6" w:color="1F3864"/>
        </w:pBdr>
      </w:pPr>
      <w:r>
        <w:rPr>
          <w:sz w:val="20"/>
        </w:rPr>
        <w:t>[00:35:13.920] 其他容易理解，什么是正信决定？正信就是什么的。萨马达的意思就不颠倒的正确的本质自性。那我们可以想一下，什么是不颠倒的正确的本质自信？什么样才能够称为不颠倒的正确的本质自信？</w:t>
      </w:r>
    </w:p>
    <w:p>
      <w:pPr>
        <w:spacing w:before="40" w:after="80"/>
        <w:ind w:left="283"/>
        <w:shd w:val="clear" w:color="auto" w:fill="EEF2F8"/>
        <w:pBdr>
          <w:left w:val="single" w:sz="20" w:space="6" w:color="1F3864"/>
        </w:pBdr>
      </w:pPr>
      <w:r>
        <w:rPr>
          <w:sz w:val="20"/>
        </w:rPr>
        <w:t>[00:35:37.600] 决定，就是你亚。这个决定，这个利亚嘛的意思，它是无间的带来果。就能够无间的带来果，最后能够使得阿拉汉果升起的，这样的注定性，为决决定之意。所以这个正信决定？正信决定的意思，就是能够导向涅槃的。这个Q字间大。就入正性决定，就是入流道，入世先的出世间的道，入流道，正信什么的这个不颠倒正确的本质自信，它这个不颠倒的，在只有这个涅槃涅槃这样子这样的好，所以这个入正性决定，就是入圣流，入这个出之间的道。</w:t>
      </w:r>
    </w:p>
    <w:p>
      <w:pPr>
        <w:spacing w:before="40" w:after="80"/>
        <w:ind w:left="283"/>
        <w:shd w:val="clear" w:color="auto" w:fill="EEF2F8"/>
        <w:pBdr>
          <w:left w:val="single" w:sz="20" w:space="6" w:color="1F3864"/>
        </w:pBdr>
      </w:pPr>
      <w:r>
        <w:rPr>
          <w:sz w:val="20"/>
        </w:rPr>
        <w:t>[00:36:32.700] 那佛陀接着说？若诸比库具足无法者，听闻正法时，能够于诸善法中入入正性决定哪五种？不轻视所说，不轻视说者，不轻视自己，不散乱心听闻佛法，专心又如理作意，如比哭具足此无法者，听闻正法时，能够在善法中入正性决定。</w:t>
      </w:r>
    </w:p>
    <w:p>
      <w:pPr>
        <w:spacing w:before="40" w:after="80"/>
        <w:ind w:left="283"/>
        <w:shd w:val="clear" w:color="auto" w:fill="EEF2F8"/>
        <w:pBdr>
          <w:left w:val="single" w:sz="20" w:space="6" w:color="1F3864"/>
        </w:pBdr>
      </w:pPr>
      <w:r>
        <w:rPr>
          <w:sz w:val="20"/>
        </w:rPr>
        <w:t>[00:36:57.980] 这是佛陀在这个增支部五集，这个第一正信决定经里面讲到的。那这个正信决定，刚才讲的这个注释，就是在无碍解道译注里面解释的。</w:t>
      </w:r>
    </w:p>
    <w:p>
      <w:pPr>
        <w:spacing w:before="40" w:after="80"/>
        <w:ind w:left="283"/>
        <w:shd w:val="clear" w:color="auto" w:fill="EEF2F8"/>
        <w:pBdr>
          <w:left w:val="single" w:sz="20" w:space="6" w:color="1F3864"/>
        </w:pBdr>
      </w:pPr>
      <w:r>
        <w:rPr>
          <w:sz w:val="20"/>
        </w:rPr>
        <w:t>[00:37:21.700] 在译著里面，解释这种无主是什么？是轻视所说？</w:t>
      </w:r>
    </w:p>
    <w:p>
      <w:pPr>
        <w:spacing w:before="40" w:after="80"/>
        <w:ind w:left="283"/>
        <w:shd w:val="clear" w:color="auto" w:fill="EEF2F8"/>
        <w:pBdr>
          <w:left w:val="single" w:sz="20" w:space="6" w:color="1F3864"/>
        </w:pBdr>
      </w:pPr>
      <w:r>
        <w:rPr>
          <w:sz w:val="20"/>
        </w:rPr>
        <w:t>[00:37:30.620] 艺术中说，就当你这么说，这说的是什么对的时候，那这说的是什么？就是亲自所说，他说。这说的是什么？这个人知道什么？这是轻视说者，对，但是说我们知道什么，我们如何能听得懂这个法？这话太深奥了，对。我听不懂，轻视自己好。那这个好的一半，则以相反的方式来，这个就是好的这个这种相反的这个角度来这个来听，就不轻视不轻视这个。不轻视所说，不轻视说者。所说，就是他说的法不轻视这个说法师不轻视自己，</w:t>
      </w:r>
    </w:p>
    <w:p>
      <w:pPr>
        <w:spacing w:before="40" w:after="80"/>
        <w:ind w:left="283"/>
        <w:shd w:val="clear" w:color="auto" w:fill="EEF2F8"/>
        <w:pBdr>
          <w:left w:val="single" w:sz="20" w:space="6" w:color="1F3864"/>
        </w:pBdr>
      </w:pPr>
      <w:r>
        <w:rPr>
          <w:sz w:val="20"/>
        </w:rPr>
        <w:t>[00:38:26.190] 不散乱，我们说专心逐恶。听闻的时候就好好的听闻。那不但专心，你还能够如理作意。这个如理作揖。</w:t>
      </w:r>
    </w:p>
    <w:p>
      <w:pPr>
        <w:spacing w:before="40" w:after="80"/>
        <w:ind w:left="283"/>
        <w:shd w:val="clear" w:color="auto" w:fill="EEF2F8"/>
        <w:pBdr>
          <w:left w:val="single" w:sz="20" w:space="6" w:color="1F3864"/>
        </w:pBdr>
      </w:pPr>
      <w:r>
        <w:rPr>
          <w:sz w:val="20"/>
        </w:rPr>
        <w:t>[00:38:44.040] 是什么概念，就是我们在前面的课程讲过，就是作为一个听法者，做为一个要一个具足弟子相，对。</w:t>
      </w:r>
    </w:p>
    <w:p>
      <w:pPr>
        <w:spacing w:before="40" w:after="80"/>
        <w:ind w:left="283"/>
        <w:shd w:val="clear" w:color="auto" w:fill="EEF2F8"/>
        <w:pBdr>
          <w:left w:val="single" w:sz="20" w:space="6" w:color="1F3864"/>
        </w:pBdr>
      </w:pPr>
      <w:r>
        <w:rPr>
          <w:sz w:val="20"/>
        </w:rPr>
        <w:t>[00:38:52.340] 第四项，第一个就是你的心是中正的，开放的。因为你不知道这位善知识讲的法，是不是都是正确的，因为除了佛陀之外，除了他已经是四无爱解释的阿拉汉以外。好，那。这个并不是所有的。</w:t>
      </w:r>
    </w:p>
    <w:p>
      <w:pPr>
        <w:spacing w:before="40" w:after="80"/>
        <w:ind w:left="283"/>
        <w:shd w:val="clear" w:color="auto" w:fill="EEF2F8"/>
        <w:pBdr>
          <w:left w:val="single" w:sz="20" w:space="6" w:color="1F3864"/>
        </w:pBdr>
      </w:pPr>
      <w:r>
        <w:rPr>
          <w:sz w:val="20"/>
        </w:rPr>
        <w:t>[00:39:13.730] 说法师。他都能够非常准确的去把握佛陀的教法。他可能有些会有口误，甚至有些可能，甚至有他自己理解的错误。那但是。如果你听到一句你觉得跟你原来想的不大一样。就，这个人说的什么？对不对？你接着下来，你就不会听他了，你的心就卡住了，觉得这个不行，对。那其实他后面还有很多是对的。对那你也就不听了。所以你的心就会卡掉，所以正常来讲，</w:t>
      </w:r>
    </w:p>
    <w:p>
      <w:pPr>
        <w:spacing w:before="40" w:after="80"/>
        <w:ind w:left="283"/>
        <w:shd w:val="clear" w:color="auto" w:fill="EEF2F8"/>
        <w:pBdr>
          <w:left w:val="single" w:sz="20" w:space="6" w:color="1F3864"/>
        </w:pBdr>
      </w:pPr>
      <w:r>
        <w:rPr>
          <w:sz w:val="20"/>
        </w:rPr>
        <w:t>[00:39:52.965] 约上一个一个弟子，是什么？他听的时候就是只是听，他专心的听下来，他不带着那种成见去听。带着不带着看法去听，就是如理作意，要你如理作意的听，就是，这个说法是现在即这个法，他现在以这种形式在讲这个话，他现在对这个法是这样来理解。好，那我就是如实听下来，听下来你就记下来，记下来你可能有疑惑。有疑惑你要再去理清，我们讲要去理清，再去请教或者再去问他。</w:t>
      </w:r>
    </w:p>
    <w:p>
      <w:pPr>
        <w:spacing w:before="40" w:after="80"/>
        <w:ind w:left="283"/>
        <w:shd w:val="clear" w:color="auto" w:fill="EEF2F8"/>
        <w:pBdr>
          <w:left w:val="single" w:sz="20" w:space="6" w:color="1F3864"/>
        </w:pBdr>
      </w:pPr>
      <w:r>
        <w:rPr>
          <w:sz w:val="20"/>
        </w:rPr>
        <w:t>[00:40:24.190] 我经常就会有人讲，班你那句话是不是说错了？我要查一下，这说错了，对不起，对，会，不用说我这么差的人，我们有有些人的大善知识，他也会说口误的时候。对，我们东大大小的有时候就讲说，但是那话没说对。他在讲课的时候时不时也会出来这样，但是当然比我少很多，但是，他也会有。那你又听完以后说。什么三大尺寸，那就坏了。对，就是这个就是听法的如理作揖，你要这样来考虑了。好，佛陀？又说了第二组的五法？</w:t>
      </w:r>
    </w:p>
    <w:p>
      <w:pPr>
        <w:spacing w:before="40" w:after="80"/>
        <w:ind w:left="283"/>
        <w:shd w:val="clear" w:color="auto" w:fill="EEF2F8"/>
        <w:pBdr>
          <w:left w:val="single" w:sz="20" w:space="6" w:color="1F3864"/>
        </w:pBdr>
      </w:pPr>
      <w:r>
        <w:rPr>
          <w:sz w:val="20"/>
        </w:rPr>
        <w:t>[00:41:12.620] 说诸比哭，具足无法者，即使听闻佛法时，也不能够于诸善法中入正性。决定哪五种？</w:t>
      </w:r>
    </w:p>
    <w:p>
      <w:pPr>
        <w:spacing w:before="40" w:after="80"/>
        <w:ind w:left="283"/>
        <w:shd w:val="clear" w:color="auto" w:fill="EEF2F8"/>
        <w:pBdr>
          <w:left w:val="single" w:sz="20" w:space="6" w:color="1F3864"/>
        </w:pBdr>
      </w:pPr>
      <w:r>
        <w:rPr>
          <w:sz w:val="20"/>
        </w:rPr>
        <w:t>[00:41:23.620] 第一，为恶意所缠缚的恶意者闻法。那。季度中？对。恶意者闻法。他是说，恶意的以毁坏功德之心听闻佛法。以毁坏功德之心听闻佛法，这个什么意思？我们也不知。一下子你看玉柱也不见了，很清晰，所以玉珠这个教育部的同学又查了缅甸的弥赛亚，弥赛亚的解释，他这个恶意，就讲毁坏公德之心是什么？是指指想损坏老师的名誉。并且希望取而代之的人。</w:t>
      </w:r>
    </w:p>
    <w:p>
      <w:pPr>
        <w:spacing w:before="40" w:after="80"/>
        <w:ind w:left="283"/>
        <w:shd w:val="clear" w:color="auto" w:fill="EEF2F8"/>
        <w:pBdr>
          <w:left w:val="single" w:sz="20" w:space="6" w:color="1F3864"/>
        </w:pBdr>
      </w:pPr>
      <w:r>
        <w:rPr>
          <w:sz w:val="20"/>
        </w:rPr>
        <w:t>[00:42:10.860] 叫恶意文化。专门找你的毛病，就找人，你这个家伙，我就给你拿一小段，我们有人就是干这种事，拿一小段找到你毛病了对？这个人犯贱，这个人如何如何。我取而代之，我是正法者，你都是非法者。这叫恶意，这个恶意所残酷的这个恶意的问法，</w:t>
      </w:r>
    </w:p>
    <w:p>
      <w:pPr>
        <w:spacing w:before="40" w:after="80"/>
        <w:ind w:left="283"/>
        <w:shd w:val="clear" w:color="auto" w:fill="EEF2F8"/>
        <w:pBdr>
          <w:left w:val="single" w:sz="20" w:space="6" w:color="1F3864"/>
        </w:pBdr>
      </w:pPr>
      <w:r>
        <w:rPr>
          <w:sz w:val="20"/>
        </w:rPr>
        <w:t>[00:42:40.280] 所以如果用这个。我们中文有一个词儿，或者一个一个词来比喻，就叫包藏祸心拼法。对他就他就带着包藏的祸心，我要找你的毛病，我就挑出你的问题，我要干倒你的心，听法。那第二个，就是这个。就难性的，文法，就是为难的难。但是寻找过失。</w:t>
      </w:r>
    </w:p>
    <w:p>
      <w:pPr>
        <w:spacing w:before="40" w:after="80"/>
        <w:ind w:left="283"/>
        <w:shd w:val="clear" w:color="auto" w:fill="EEF2F8"/>
        <w:pBdr>
          <w:left w:val="single" w:sz="20" w:space="6" w:color="1F3864"/>
        </w:pBdr>
      </w:pPr>
      <w:r>
        <w:rPr>
          <w:sz w:val="20"/>
        </w:rPr>
        <w:t>[00:43:16.760] 那。这个寻找德行的过失，德行的缺陷。那以责难心？就是责难心，怎么？就是凸显想压制对方的心。就是找他的德行的过失。这个不是下面那个恶意，是找他的毛病，损坏他的名誉。在这里，去寻找他的过失德行的缺陷，以此，来压制对方的这种责难对方的心好。</w:t>
      </w:r>
    </w:p>
    <w:p>
      <w:pPr>
        <w:spacing w:before="40" w:after="80"/>
        <w:ind w:left="283"/>
        <w:shd w:val="clear" w:color="auto" w:fill="EEF2F8"/>
        <w:pBdr>
          <w:left w:val="single" w:sz="20" w:space="6" w:color="1F3864"/>
        </w:pBdr>
      </w:pPr>
      <w:r>
        <w:rPr>
          <w:sz w:val="20"/>
        </w:rPr>
        <w:t>[00:43:49.120] 那第三种，是对于说法者有攻击的心，想攻击他。第四个，是生起愤怒的心。第五个，是。以低劣的智慧寻找过失的有责者，愚钝者聋哑者与未知认为已知的已了知者。那它本身？就是没有智慧。智慧低劣。他还去寻找说法者的过失，还去找他的责任，所以他本身。这个是愚钝者。他本身就听不清楚，那与未知，认为已知，就不知道的，就觉得他知道。</w:t>
      </w:r>
    </w:p>
    <w:p>
      <w:pPr>
        <w:spacing w:before="40" w:after="80"/>
        <w:ind w:left="283"/>
        <w:shd w:val="clear" w:color="auto" w:fill="EEF2F8"/>
        <w:pBdr>
          <w:left w:val="single" w:sz="20" w:space="6" w:color="1F3864"/>
        </w:pBdr>
      </w:pPr>
      <w:r>
        <w:rPr>
          <w:sz w:val="20"/>
        </w:rPr>
        <w:t>[00:44:43.050] 所以佛陀讲说，具足此无法者，即使听闻正法也不能与诸善法中入正性决定。诸比库具足无法者听闻佛法是能够于诸善法中如正行决定哪五种？不为恶意所缠缚的。无恶意者听法。二不寻找过失的无责难心者问法。三是对说法者无攻击的心。四是为生起愤怒者。五是聚会者，不愚钝者，</w:t>
      </w:r>
    </w:p>
    <w:p>
      <w:pPr>
        <w:spacing w:before="40" w:after="80"/>
        <w:ind w:left="283"/>
        <w:shd w:val="clear" w:color="auto" w:fill="EEF2F8"/>
        <w:pBdr>
          <w:left w:val="single" w:sz="20" w:space="6" w:color="1F3864"/>
        </w:pBdr>
      </w:pPr>
      <w:r>
        <w:rPr>
          <w:sz w:val="20"/>
        </w:rPr>
        <w:t>[00:45:13.230] 非聋哑者，不与未知认为已了之者诸比哭具足此无法者，听闻佛法时，能够于诸善法中入正性决定。</w:t>
      </w:r>
    </w:p>
    <w:p>
      <w:pPr>
        <w:spacing w:before="40" w:after="80"/>
        <w:ind w:left="283"/>
        <w:shd w:val="clear" w:color="auto" w:fill="EEF2F8"/>
        <w:pBdr>
          <w:left w:val="single" w:sz="20" w:space="6" w:color="1F3864"/>
        </w:pBdr>
      </w:pPr>
      <w:r>
        <w:rPr>
          <w:sz w:val="20"/>
        </w:rPr>
        <w:t>[00:45:29.380] 那。聚会者，在我们前面讲过，就是作为一个弟子，你要有聚会，你并不是这个全部照搬照抄，好坏兼收，最后你可能就既收只收收到一些。好的好，</w:t>
      </w:r>
    </w:p>
    <w:p>
      <w:pPr>
        <w:spacing w:before="40" w:after="80"/>
        <w:ind w:left="283"/>
        <w:shd w:val="clear" w:color="auto" w:fill="EEF2F8"/>
        <w:pBdr>
          <w:left w:val="single" w:sz="20" w:space="6" w:color="1F3864"/>
        </w:pBdr>
      </w:pPr>
      <w:r>
        <w:rPr>
          <w:sz w:val="20"/>
        </w:rPr>
        <w:t>[00:45:46.960] 正确的话，你也说一些不正确的错误的事件的话。那不愚钝，就是你不糊里糊涂？你不是迷信？人家说什么就说什么，这个完全没有自己的抉择能力。</w:t>
      </w:r>
    </w:p>
    <w:p>
      <w:pPr>
        <w:spacing w:before="40" w:after="80"/>
        <w:ind w:left="283"/>
        <w:shd w:val="clear" w:color="auto" w:fill="EEF2F8"/>
        <w:pBdr>
          <w:left w:val="single" w:sz="20" w:space="6" w:color="1F3864"/>
        </w:pBdr>
      </w:pPr>
      <w:r>
        <w:rPr>
          <w:sz w:val="20"/>
        </w:rPr>
        <w:t>[00:46:04.120] 非聋哑者，就是叫聋，又聋又哑。并不，这个聋哑本身是一个角度。你想聋哑怎么听闻？佛陀为什么讲聋哑者？聋哑者聋，就是我们说听不进去。他就耳聋，你坐在那听着，但是一句话都不进，我们讲滴水不进。哑，这个人，即他听完以后，他不说，他只是闷着他也不在复习。我们说听闻法以后，你要讨论，你要义持，你要讨论，你要教学。他不他就听完以后就憋着就憋烂掉了是，这一次叫做聋哑者了。</w:t>
      </w:r>
    </w:p>
    <w:p>
      <w:pPr>
        <w:spacing w:before="40" w:after="80"/>
        <w:ind w:left="283"/>
        <w:shd w:val="clear" w:color="auto" w:fill="EEF2F8"/>
        <w:pBdr>
          <w:left w:val="single" w:sz="20" w:space="6" w:color="1F3864"/>
        </w:pBdr>
      </w:pPr>
      <w:r>
        <w:rPr>
          <w:sz w:val="20"/>
        </w:rPr>
        <w:t>[00:46:50.340] 不未知认为已知这个未知，这个认为已知，我们是很容易的，尤其就觉得这个我听过了。我听过了，就是你就以为已知。那其实听过。你，你到底听到什么程度？你真正明白了吗？能够用到你的生活上、工作上、修行上，最后你能够把法活出来吗？甚至于我们认为这个人的水平一般，对，我在但是又不能不去听。那就坐在那，你就成为聋哑人，对，因为你未知已知，所以你就成为聋哑人，对？好。那。</w:t>
      </w:r>
    </w:p>
    <w:p>
      <w:pPr>
        <w:spacing w:before="40" w:after="80"/>
        <w:ind w:left="283"/>
        <w:shd w:val="clear" w:color="auto" w:fill="EEF2F8"/>
        <w:pBdr>
          <w:left w:val="single" w:sz="20" w:space="6" w:color="1F3864"/>
        </w:pBdr>
      </w:pPr>
      <w:r>
        <w:rPr>
          <w:sz w:val="20"/>
        </w:rPr>
        <w:t>[00:47:45.660] 在小众经注里面有一段话，他来譬喻，怎么来去以什么样的心去。思维佛陀和法和。这个生。那。我们在这个时代，不能够亲闻佛陀讲法。我们只能够去依止上师来听我佛法。那我们在前面课里面讲过，那个上师，是代佛给你传法，他代表佛陀给你传法。那因此？我们应该把说法者，在他说法的时候，把它视为佛陀在给你讲法来思维，那在小众经注里面说。</w:t>
      </w:r>
    </w:p>
    <w:p>
      <w:pPr>
        <w:spacing w:before="40" w:after="80"/>
        <w:ind w:left="283"/>
        <w:shd w:val="clear" w:color="auto" w:fill="EEF2F8"/>
        <w:pBdr>
          <w:left w:val="single" w:sz="20" w:space="6" w:color="1F3864"/>
        </w:pBdr>
      </w:pPr>
      <w:r>
        <w:rPr>
          <w:sz w:val="20"/>
        </w:rPr>
        <w:t>[00:48:38.340] 你要怎么思维佛陀？说佛陀像十五的满月，他所演说的法？就像月亮所散发出来的光辉。闻法者，就如满月光辉在世间所生的喜悦者。你浸润在那个十五的月光里面，内心升起这个喜悦。要有这样的心态。那佛陀，如刚升起的太阳所演说的法，如那光芒之光网，蒙法者，这个如这个黑暗的世间，那因为太阳的光芒，你内心的这个黑暗，就被照亮了。那佛陀，或者说带佛的说法师，如大乌云，这个他讲的法，像雨水，闻法者，如在乡间扬起的灰尘。你听闻法以后，那个心里面那个灰尘，就熄灭了。</w:t>
      </w:r>
    </w:p>
    <w:p>
      <w:pPr>
        <w:spacing w:before="40" w:after="80"/>
        <w:ind w:left="283"/>
        <w:shd w:val="clear" w:color="auto" w:fill="EEF2F8"/>
        <w:pBdr>
          <w:left w:val="single" w:sz="20" w:space="6" w:color="1F3864"/>
        </w:pBdr>
      </w:pPr>
      <w:r>
        <w:rPr>
          <w:sz w:val="20"/>
        </w:rPr>
        <w:t>[00:49:40.360] 那佛陀或者说法师？像外科医生，他拔出拔出一切的剑，错邪剑的那个剑齿。</w:t>
      </w:r>
    </w:p>
    <w:p>
      <w:pPr>
        <w:spacing w:before="40" w:after="80"/>
        <w:ind w:left="283"/>
        <w:shd w:val="clear" w:color="auto" w:fill="EEF2F8"/>
        <w:pBdr>
          <w:left w:val="single" w:sz="20" w:space="6" w:color="1F3864"/>
        </w:pBdr>
      </w:pPr>
      <w:r>
        <w:rPr>
          <w:sz w:val="20"/>
        </w:rPr>
        <w:t>[00:49:52.170] 说的法，就如同拔除剑的方法，闻法者，就像中箭的人，我们要有这样的心。佛陀或者在说的说法师，像眼科医生，他切开愚痴的白内障，那法，如同切除白内障的方法。闻法者，就如同这个白内障患者。佛陀和说，法师，就如善巧的医生，能够医治有随眠烦恼的病，而法，就如正确应用的法闻法者，就像这个患了这个睡眠烦恼的疾病者。那或者说？这个说法是如善指导者，法，就是善道。能够到达安稳的目的地，</w:t>
      </w:r>
    </w:p>
    <w:p>
      <w:pPr>
        <w:spacing w:before="40" w:after="80"/>
        <w:ind w:left="283"/>
        <w:shd w:val="clear" w:color="auto" w:fill="EEF2F8"/>
        <w:pBdr>
          <w:left w:val="single" w:sz="20" w:space="6" w:color="1F3864"/>
        </w:pBdr>
      </w:pPr>
      <w:r>
        <w:rPr>
          <w:sz w:val="20"/>
        </w:rPr>
        <w:t>[00:50:40.635] 闻法者，就像迷途的羔羊，迷途者。说法师，如上缴的船只法，如船闻法者，如成功到达彼岸的人。</w:t>
      </w:r>
    </w:p>
    <w:p>
      <w:pPr>
        <w:spacing w:before="40" w:after="80"/>
        <w:ind w:left="283"/>
        <w:shd w:val="clear" w:color="auto" w:fill="EEF2F8"/>
        <w:pBdr>
          <w:left w:val="single" w:sz="20" w:space="6" w:color="1F3864"/>
        </w:pBdr>
      </w:pPr>
      <w:r>
        <w:rPr>
          <w:sz w:val="20"/>
        </w:rPr>
        <w:t>[00:50:51.380] 佛陀，或者说法师，就像雪山，好像喜马拉雅山。法，就如同由那个山所生的仙草，这个闻法者，如需服药的病人。</w:t>
      </w:r>
    </w:p>
    <w:p>
      <w:pPr>
        <w:spacing w:before="40" w:after="80"/>
        <w:ind w:left="283"/>
        <w:shd w:val="clear" w:color="auto" w:fill="EEF2F8"/>
        <w:pBdr>
          <w:left w:val="single" w:sz="20" w:space="6" w:color="1F3864"/>
        </w:pBdr>
      </w:pPr>
      <w:r>
        <w:rPr>
          <w:sz w:val="20"/>
        </w:rPr>
        <w:t>[00:51:04.980] 说法是。这个佛陀，就像这个施财者法如财宝，闻法者像穷人。佛陀或说法师？他是指出宝藏的人。法，就是宝藏，而法者，就是那个贫穷的人。再者，佛陀或说法师，如能够给予无畏的稳健的男子，法，就是那个无畏。闻法者，如那个怯懦的人，说法者，如为王子洗浴的人，法，就像那个清凉的水。闻法者，是已经待许玉的王子仲。佛陀或说，法师，如旃檀，树法如该树所生的香，闻法者，如由受用旃檀而寂静热闹的人。那由受用正法而寂静的热闹佛陀和说法师如已开的莲花。</w:t>
      </w:r>
    </w:p>
    <w:p>
      <w:pPr>
        <w:spacing w:before="40" w:after="80"/>
        <w:ind w:left="283"/>
        <w:shd w:val="clear" w:color="auto" w:fill="EEF2F8"/>
        <w:pBdr>
          <w:left w:val="single" w:sz="20" w:space="6" w:color="1F3864"/>
        </w:pBdr>
      </w:pPr>
      <w:r>
        <w:rPr>
          <w:sz w:val="20"/>
        </w:rPr>
        <w:t>[00:52:04.420] 花，这个法，如由该花所生的蜜，闻法者如享用那蜜的蜂群。那对说法的善事？我们也应如此如佛一样来观待。如能够这样的观带，就能够得到像下面所说的这个闻法者的这种种种的利益。</w:t>
      </w:r>
    </w:p>
    <w:p>
      <w:pPr>
        <w:spacing w:before="40" w:after="80"/>
        <w:ind w:left="283"/>
        <w:shd w:val="clear" w:color="auto" w:fill="EEF2F8"/>
        <w:pBdr>
          <w:left w:val="single" w:sz="20" w:space="6" w:color="1F3864"/>
        </w:pBdr>
      </w:pPr>
      <w:r>
        <w:rPr>
          <w:sz w:val="20"/>
        </w:rPr>
        <w:t>[00:52:30.420] 听闻。我们听闻说法，我们要了解，这个对说法者，有哪一些这个戒律上的要求。</w:t>
      </w:r>
    </w:p>
    <w:p>
      <w:pPr>
        <w:spacing w:before="40" w:after="80"/>
        <w:ind w:left="283"/>
        <w:shd w:val="clear" w:color="auto" w:fill="EEF2F8"/>
        <w:pBdr>
          <w:left w:val="single" w:sz="20" w:space="6" w:color="1F3864"/>
        </w:pBdr>
      </w:pPr>
      <w:r>
        <w:rPr>
          <w:sz w:val="20"/>
        </w:rPr>
        <w:t>[00:52:45.140] 在律藏巴蒂莫卡巴基比亚中？有规定，若比库对女人说法超过五六语。除了有智男之外，巴基比亚。那这是指，如果比库主动对女人说法，旁边又没有智男子，就是这个智力正常的男子。对，不能超过五六句。但是，如果女人主动请求，就不在此限。他讲了五六句，你再请问一个，讲了五六句，再请问一个，你就可以一直说。但如果没有，又只能讲五六句。</w:t>
      </w:r>
    </w:p>
    <w:p>
      <w:pPr>
        <w:spacing w:before="40" w:after="80"/>
        <w:ind w:left="283"/>
        <w:shd w:val="clear" w:color="auto" w:fill="EEF2F8"/>
        <w:pBdr>
          <w:left w:val="single" w:sz="20" w:space="6" w:color="1F3864"/>
        </w:pBdr>
      </w:pPr>
      <w:r>
        <w:rPr>
          <w:sz w:val="20"/>
        </w:rPr>
        <w:t>[00:53:17.260] 此外，出于对法的恭敬，佛陀在因学法中规定不能在下下述情况下说法。</w:t>
      </w:r>
    </w:p>
    <w:p>
      <w:pPr>
        <w:spacing w:before="40" w:after="80"/>
        <w:ind w:left="283"/>
        <w:shd w:val="clear" w:color="auto" w:fill="EEF2F8"/>
        <w:pBdr>
          <w:left w:val="single" w:sz="20" w:space="6" w:color="1F3864"/>
        </w:pBdr>
      </w:pPr>
      <w:r>
        <w:rPr>
          <w:sz w:val="20"/>
        </w:rPr>
        <w:t>[00:53:24.710] 我说，我将不对无病而手持伞者说法。我将不对无病而手持杖者说话。拐杖的人，我将不对无病而手持刀的人说话。我将不对无病而手持弓箭的人说话。我将不对无病而穿着鞋的人说话。我将不对无病穿拖鞋的人说话。我将不对无病而坐在车上的人说话。我将不对无病而躺在床上的人说话，我将不对无病而抱着膝的人说话。我将不对无病而包着头的人说话。缠头的人说话，我将不对无病而包覆着头的人说话。我将不坐在地上对无病而坐在上座位的人说话，我将不坐在低座对无病而坐在高座者说法。</w:t>
      </w:r>
    </w:p>
    <w:p>
      <w:pPr>
        <w:spacing w:before="40" w:after="80"/>
        <w:ind w:left="283"/>
        <w:shd w:val="clear" w:color="auto" w:fill="EEF2F8"/>
        <w:pBdr>
          <w:left w:val="single" w:sz="20" w:space="6" w:color="1F3864"/>
        </w:pBdr>
      </w:pPr>
      <w:r>
        <w:rPr>
          <w:sz w:val="20"/>
        </w:rPr>
        <w:t>[00:54:16.240] 我将不站着对无病而坐着的人说话，我将不走在后面对无病而走在前面的人说话。</w:t>
      </w:r>
    </w:p>
    <w:p>
      <w:pPr>
        <w:spacing w:before="40" w:after="80"/>
        <w:ind w:left="283"/>
        <w:shd w:val="clear" w:color="auto" w:fill="EEF2F8"/>
        <w:pBdr>
          <w:left w:val="single" w:sz="20" w:space="6" w:color="1F3864"/>
        </w:pBdr>
      </w:pPr>
      <w:r>
        <w:rPr>
          <w:sz w:val="20"/>
        </w:rPr>
        <w:t>[00:54:23.240] 我不，我将不走在路旁对无病而走在路中间的人说话。这是基于对法的尊重。那。</w:t>
      </w:r>
    </w:p>
    <w:p>
      <w:pPr>
        <w:spacing w:before="40" w:after="80"/>
        <w:ind w:left="283"/>
        <w:shd w:val="clear" w:color="auto" w:fill="EEF2F8"/>
        <w:pBdr>
          <w:left w:val="single" w:sz="20" w:space="6" w:color="1F3864"/>
        </w:pBdr>
      </w:pPr>
      <w:r>
        <w:rPr>
          <w:sz w:val="20"/>
        </w:rPr>
        <w:t>[00:54:38.500] 听闻佛法，我们也要自己去，规范建立一个好的说法环境。这个文法者，应该为说法师提供正式的说法场地，我们一般称为叫讲法堂。场地，要足够容纳这个说法师和听众，以比较宽松的方式坐下。</w:t>
      </w:r>
    </w:p>
    <w:p>
      <w:pPr>
        <w:spacing w:before="40" w:after="80"/>
        <w:ind w:left="283"/>
        <w:shd w:val="clear" w:color="auto" w:fill="EEF2F8"/>
        <w:pBdr>
          <w:left w:val="single" w:sz="20" w:space="6" w:color="1F3864"/>
        </w:pBdr>
      </w:pPr>
      <w:r>
        <w:rPr>
          <w:sz w:val="20"/>
        </w:rPr>
        <w:t>[00:54:58.860] 第二，是说要为说法师铺设位于法坛前中间的较高的法座，并准备可供摆放物品的桌案。那律藏中佛陀讲坐比库，我允许下座比库读诵时坐于平等或更高的座位，以尊重法故上作比库听诵，听读诵时作为平的或。更低的座位以尊重法度。因此，对于法的尊重，即使是下坐比库说法，也可以身居高座。但是，他在说法前要向上座顶礼。</w:t>
      </w:r>
    </w:p>
    <w:p>
      <w:pPr>
        <w:spacing w:before="40" w:after="80"/>
        <w:ind w:left="283"/>
        <w:shd w:val="clear" w:color="auto" w:fill="EEF2F8"/>
        <w:pBdr>
          <w:left w:val="single" w:sz="20" w:space="6" w:color="1F3864"/>
        </w:pBdr>
      </w:pPr>
      <w:r>
        <w:rPr>
          <w:sz w:val="20"/>
        </w:rPr>
        <w:t>[00:55:39.380] 第三个对为闻法者附设较低的座位，根据戒律要求，闻法者的座位应在说法者的两边，中间应空出通道。座位可使用禅修坐垫。</w:t>
      </w:r>
    </w:p>
    <w:p>
      <w:pPr>
        <w:spacing w:before="40" w:after="80"/>
        <w:ind w:left="283"/>
        <w:shd w:val="clear" w:color="auto" w:fill="EEF2F8"/>
        <w:pBdr>
          <w:left w:val="single" w:sz="20" w:space="6" w:color="1F3864"/>
        </w:pBdr>
      </w:pPr>
      <w:r>
        <w:rPr>
          <w:sz w:val="20"/>
        </w:rPr>
        <w:t>[00:55:54.140] 是，正式说法前，应由其他下周比库沙马内拉或者军人清扫法堂，确保环境清洁。</w:t>
      </w:r>
    </w:p>
    <w:p>
      <w:pPr>
        <w:spacing w:before="40" w:after="80"/>
        <w:ind w:left="283"/>
        <w:shd w:val="clear" w:color="auto" w:fill="EEF2F8"/>
        <w:pBdr>
          <w:left w:val="single" w:sz="20" w:space="6" w:color="1F3864"/>
        </w:pBdr>
      </w:pPr>
      <w:r>
        <w:rPr>
          <w:sz w:val="20"/>
        </w:rPr>
        <w:t>[00:56:03.200] 五，应该摆放供养佛陀法及说法者的鲜花。六要准备好明亮的灯光、清晰的音响。如需录音录像，则事先事先调试好相应设备。</w:t>
      </w:r>
    </w:p>
    <w:p>
      <w:pPr>
        <w:spacing w:before="40" w:after="80"/>
        <w:ind w:left="283"/>
        <w:shd w:val="clear" w:color="auto" w:fill="EEF2F8"/>
        <w:pBdr>
          <w:left w:val="single" w:sz="20" w:space="6" w:color="1F3864"/>
        </w:pBdr>
      </w:pPr>
      <w:r>
        <w:rPr>
          <w:sz w:val="20"/>
        </w:rPr>
        <w:t>[00:56:17.840] 一，为说法师准备提供必要的茶水饮料。由于戒律规定，除水和齿目外，比库所有入口之物均需守受，因此应事先授给说法师的四德比库，或在说法师心深咒上座后，亲自供养。</w:t>
      </w:r>
    </w:p>
    <w:p>
      <w:pPr>
        <w:spacing w:before="40" w:after="80"/>
        <w:ind w:left="283"/>
        <w:shd w:val="clear" w:color="auto" w:fill="EEF2F8"/>
        <w:pBdr>
          <w:left w:val="single" w:sz="20" w:space="6" w:color="1F3864"/>
        </w:pBdr>
      </w:pPr>
      <w:r>
        <w:rPr>
          <w:sz w:val="20"/>
        </w:rPr>
        <w:t>[00:56:41.280] 闻法还有什么礼仪？第一个是听法者，应提前脱鞋，聚集于法堂，聚集于法堂等待说法师不应迟到。而说法师到来时，由下座比库或沙马雷拉为说法师复设座布。摆放随身物品，但若说法师并非现场最上座的，比哭在说法前应礼敬，并征得最上座痛苦。最上座比库同意该说法，这是因为律藏中规定在僧团中未受邀者不得说法。若说者犯恶作我允许上座闭口说法，或他邀请他人说法，是在，这个律藏大平乌波萨叉这个篇章里面说到。</w:t>
      </w:r>
    </w:p>
    <w:p>
      <w:pPr>
        <w:spacing w:before="40" w:after="80"/>
        <w:ind w:left="283"/>
        <w:shd w:val="clear" w:color="auto" w:fill="EEF2F8"/>
        <w:pBdr>
          <w:left w:val="single" w:sz="20" w:space="6" w:color="1F3864"/>
        </w:pBdr>
      </w:pPr>
      <w:r>
        <w:rPr>
          <w:sz w:val="20"/>
        </w:rPr>
        <w:t>[00:57:27.920] 那第四一个？说法时升座后？听众中的下座比哭，其他未达善者应顶礼说法时。律藏中说，五巴礼此五种人应受礼敬，哪五种？先达善者应受，后达善者礼敬。译注较年长的说法说者应受礼敬，老师应受礼敬，亲教师应受礼敬。在有诸天模范的世间中，有沙门、婆罗门国王和子民的人界，如来、阿拉汉正自觉者应受礼敬。胡巴黎此五种人应受礼敬。</w:t>
      </w:r>
    </w:p>
    <w:p>
      <w:pPr>
        <w:spacing w:before="40" w:after="80"/>
        <w:ind w:left="283"/>
        <w:shd w:val="clear" w:color="auto" w:fill="EEF2F8"/>
        <w:pBdr>
          <w:left w:val="single" w:sz="20" w:space="6" w:color="1F3864"/>
        </w:pBdr>
      </w:pPr>
      <w:r>
        <w:rPr>
          <w:sz w:val="20"/>
        </w:rPr>
        <w:t>[00:58:05.880] 我把你。教下座的比库，在礼敬较年长的比库之足时，应现起五种类法而礼足哪五种？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哭为达善者，应再次顶礼说法者。</w:t>
      </w:r>
    </w:p>
    <w:p>
      <w:pPr>
        <w:spacing w:before="40" w:after="80"/>
        <w:ind w:left="283"/>
        <w:shd w:val="clear" w:color="auto" w:fill="EEF2F8"/>
        <w:pBdr>
          <w:left w:val="single" w:sz="20" w:space="6" w:color="1F3864"/>
        </w:pBdr>
      </w:pPr>
      <w:r>
        <w:rPr>
          <w:sz w:val="20"/>
        </w:rPr>
        <w:t>[00:58:58.960] 好，那这是听文的这个相关的内容，包括它的礼仪。我们最后，以经集中的一个偈诵，我们来一起来共勉。他说。恭敬恭敬，尊长莫嫉妒，当知此为业施时。闻法之时，恭敬听他人。善于。一公文适时前往施近前，消除奸慢。谦卑柱。</w:t>
      </w:r>
    </w:p>
    <w:p>
      <w:pPr>
        <w:spacing w:before="40" w:after="80"/>
        <w:ind w:left="283"/>
        <w:shd w:val="clear" w:color="auto" w:fill="EEF2F8"/>
        <w:pBdr>
          <w:left w:val="single" w:sz="20" w:space="6" w:color="1F3864"/>
        </w:pBdr>
      </w:pPr>
      <w:r>
        <w:rPr>
          <w:sz w:val="2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w:t>
      </w:r>
    </w:p>
    <w:p>
      <w:pPr>
        <w:spacing w:before="40" w:after="80"/>
        <w:ind w:left="283"/>
        <w:shd w:val="clear" w:color="auto" w:fill="EEF2F8"/>
        <w:pBdr>
          <w:left w:val="single" w:sz="20" w:space="6" w:color="1F3864"/>
        </w:pBdr>
      </w:pPr>
      <w:r>
        <w:rPr>
          <w:sz w:val="20"/>
        </w:rPr>
        <w:t>〔照录段到此；其后为本讲讲后偈诵随喜与回向段（[01:00:16] 起），本主题关联较弱，此处不录。以上转写文字后附原标注：[generated, not original text]〕</w:t>
      </w:r>
    </w:p>
    <w:p>
      <w:r>
        <w:rPr>
          <w:b/>
          <w:sz w:val="21"/>
        </w:rPr>
        <w:t>材料③</w:t>
      </w:r>
      <w:r>
        <w:rPr>
          <w:sz w:val="21"/>
        </w:rPr>
        <w:t xml:space="preserve"> 《2023大佛寺禅修营06-〈转车经〉4-戒清净-听闻正法&amp;如理作意》（音声；作衔接引子）</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media_id：`soundrecording_d0dd1c0cd17209afe241ece24bf6b7b4_54ccff53efdf7415aa7267c15f24694b7439961422831605`</w:t>
      </w:r>
    </w:p>
    <w:p>
      <w:pPr>
        <w:ind w:left="340"/>
      </w:pPr>
      <w:r>
        <w:rPr>
          <w:color w:val="1F3864"/>
          <w:sz w:val="21"/>
        </w:rPr>
        <w:t xml:space="preserve">• </w:t>
      </w:r>
      <w:r>
        <w:rPr>
          <w:sz w:val="21"/>
        </w:rPr>
        <w:t>打开方式：ima知识库搜索「2023大佛寺禅修营06 转车经4 戒清净 听闻正法」</w:t>
      </w:r>
    </w:p>
    <w:p>
      <w:pPr>
        <w:ind w:left="340"/>
      </w:pPr>
      <w:r>
        <w:rPr>
          <w:color w:val="1F3864"/>
          <w:sz w:val="21"/>
        </w:rPr>
        <w:t xml:space="preserve">• </w:t>
      </w:r>
      <w:r>
        <w:rPr>
          <w:sz w:val="21"/>
        </w:rPr>
        <w:t>标题（照录）：2023大佛寺禅修营06-《转车经》4-戒清净-听闻正法&amp;如理作意-古源尊者-20231107（依据录音转写整理，已校对明显同音错字）</w:t>
      </w:r>
    </w:p>
    <w:p>
      <w:pPr>
        <w:ind w:left="340"/>
      </w:pPr>
      <w:r>
        <w:rPr>
          <w:color w:val="1F3864"/>
          <w:sz w:val="21"/>
        </w:rPr>
        <w:t xml:space="preserve">• </w:t>
      </w:r>
      <w:r>
        <w:rPr>
          <w:sz w:val="21"/>
        </w:rPr>
        <w:t>讲次定位：2023大佛寺禅修营系列第06讲（《转车经》第4讲·戒清净），</w:t>
      </w:r>
      <w:r>
        <w:rPr>
          <w:b/>
          <w:sz w:val="21"/>
        </w:rPr>
        <w:t>衔接引子</w:t>
      </w:r>
      <w:r>
        <w:rPr>
          <w:sz w:val="21"/>
        </w:rPr>
        <w:t>。</w:t>
      </w:r>
    </w:p>
    <w:p>
      <w:pPr>
        <w:spacing w:before="40" w:after="80"/>
        <w:ind w:left="283"/>
        <w:shd w:val="clear" w:color="auto" w:fill="EEF2F8"/>
        <w:pBdr>
          <w:left w:val="single" w:sz="20" w:space="6" w:color="1F3864"/>
        </w:pBdr>
      </w:pPr>
      <w:r>
        <w:rPr>
          <w:sz w:val="20"/>
        </w:rPr>
        <w:t>⚠️ 主持人操作：本讲以「戒清净」为背景重述「听闻正法五种利益」，与材料①②同旨而更口语浅近，宜作</w:t>
      </w:r>
      <w:r>
        <w:rPr>
          <w:b/>
          <w:sz w:val="20"/>
        </w:rPr>
        <w:t>开场引子</w:t>
      </w:r>
      <w:r>
        <w:rPr>
          <w:sz w:val="20"/>
        </w:rPr>
        <w:t>或</w:t>
      </w:r>
      <w:r>
        <w:rPr>
          <w:b/>
          <w:sz w:val="20"/>
        </w:rPr>
        <w:t>时间富余时的对照材料</w:t>
      </w:r>
      <w:r>
        <w:rPr>
          <w:sz w:val="20"/>
        </w:rPr>
        <w:t>，照读 [00:00:03]–[00:13:25]。本条与本周主线为</w:t>
      </w:r>
      <w:r>
        <w:rPr>
          <w:b/>
          <w:sz w:val="20"/>
        </w:rPr>
        <w:t>同系列不同讲次</w:t>
      </w:r>
      <w:r>
        <w:rPr>
          <w:sz w:val="20"/>
        </w:rPr>
        <w:t>（一为「四预流支」专讲，一为「禅修营」讲座），无段落重叠。[00:21:48] 之后转入「如理作意／缘起性思维」等第5、7周主题，不录。</w:t>
      </w:r>
    </w:p>
    <w:p>
      <w:pPr>
        <w:spacing w:before="40" w:after="80"/>
        <w:ind w:left="283"/>
        <w:shd w:val="clear" w:color="auto" w:fill="EEF2F8"/>
        <w:pBdr>
          <w:left w:val="single" w:sz="20" w:space="6" w:color="1F3864"/>
        </w:pBdr>
      </w:pPr>
      <w:r>
        <w:rPr>
          <w:sz w:val="20"/>
        </w:rPr>
        <w:t>[00:00:03.340] 好，请大家合掌，我们一起来礼敬佛陀。南无多三三。南无多三。的老外看了太多。三八三。立即乃为世尊谈判正自觉者。各位尊者，各位法师，各位贤友，晚上吉祥。昨天我们。学习的。亲近上市，开头听，接下来是学习听闻正法。佛陀说了。听闻佛法有五种利益。哪五种？闻所未闻，厘清。语文。度脱疑惑，正直见解，令心沉静。根据。清净道论大自注解释。未闻，是指。精华疏大。印送，</w:t>
      </w:r>
    </w:p>
    <w:p>
      <w:pPr>
        <w:spacing w:before="40" w:after="80"/>
        <w:ind w:left="283"/>
        <w:shd w:val="clear" w:color="auto" w:fill="EEF2F8"/>
        <w:pBdr>
          <w:left w:val="single" w:sz="20" w:space="6" w:color="1F3864"/>
        </w:pBdr>
      </w:pPr>
      <w:r>
        <w:rPr>
          <w:sz w:val="20"/>
        </w:rPr>
        <w:t>[00:01:45.220] 给等九种分教，我们经常讲九分教好。就是通过学习三藏的经典，吸收佛陀教导的知识，升起闻所成就，闻所成会。那大家可以回忆一下，自己是怎么进入佛门的。我们一般都是在某个时候，看到某一本书。听到某一个开示。或者看到某一个视频现在这个时代，抖音上抖一下也可能，觉得。有点道理。这次一不小心参加了大佛寺禅修营，也觉得，好像找到了人生的方向，、就开始逐渐学佛，</w:t>
      </w:r>
    </w:p>
    <w:p>
      <w:pPr>
        <w:spacing w:before="40" w:after="80"/>
        <w:ind w:left="283"/>
        <w:shd w:val="clear" w:color="auto" w:fill="EEF2F8"/>
        <w:pBdr>
          <w:left w:val="single" w:sz="20" w:space="6" w:color="1F3864"/>
        </w:pBdr>
      </w:pPr>
      <w:r>
        <w:rPr>
          <w:sz w:val="20"/>
        </w:rPr>
        <w:t>[00:02:44.560] 有没有深入一点的？那这种情况，不仅仅是在今天，在佛陀时代也是这样。</w:t>
      </w:r>
    </w:p>
    <w:p>
      <w:pPr>
        <w:spacing w:before="40" w:after="80"/>
        <w:ind w:left="283"/>
        <w:shd w:val="clear" w:color="auto" w:fill="EEF2F8"/>
        <w:pBdr>
          <w:left w:val="single" w:sz="20" w:space="6" w:color="1F3864"/>
        </w:pBdr>
      </w:pPr>
      <w:r>
        <w:rPr>
          <w:sz w:val="20"/>
        </w:rPr>
        <w:t>[00:02:52.790] 在经典里面记载我们萨帝子尊者，以前我们讲过，就是在这部经典开始的时候，讲他这个，怎么能够遇到阿萨提长老，听一个偈颂，他就跟着出国，分享给目犍连尊者。那可能我们没有像三里的尊者那么受到那么大的好处。当然多多少少都会有了，对？即听闻佛法，可以让我们。得到利益，增长智慧。同时，我们还可以把听闻的佛法分享给亲朋好友。我们，就是你自己听闻，自己实践，还传播了佛法，好，就是讲闻所未闻。</w:t>
      </w:r>
    </w:p>
    <w:p>
      <w:pPr>
        <w:spacing w:before="40" w:after="80"/>
        <w:ind w:left="283"/>
        <w:shd w:val="clear" w:color="auto" w:fill="EEF2F8"/>
        <w:pBdr>
          <w:left w:val="single" w:sz="20" w:space="6" w:color="1F3864"/>
        </w:pBdr>
      </w:pPr>
      <w:r>
        <w:rPr>
          <w:sz w:val="20"/>
        </w:rPr>
        <w:t>[00:03:53.200] 离心以文，按照著书的解释，是由于未弄清楚所听闻的某些内容，所以通过反复的辩论所不理解的经。</w:t>
      </w:r>
    </w:p>
    <w:p>
      <w:pPr>
        <w:spacing w:before="40" w:after="80"/>
        <w:ind w:left="283"/>
        <w:shd w:val="clear" w:color="auto" w:fill="EEF2F8"/>
        <w:pBdr>
          <w:left w:val="single" w:sz="20" w:space="6" w:color="1F3864"/>
        </w:pBdr>
      </w:pPr>
      <w:r>
        <w:rPr>
          <w:sz w:val="20"/>
        </w:rPr>
        <w:t>[00:04:04.680] 印送等九分教来理清，将混淆的，混淆的理清，</w:t>
      </w:r>
    </w:p>
    <w:p>
      <w:pPr>
        <w:spacing w:before="40" w:after="80"/>
        <w:ind w:left="283"/>
        <w:shd w:val="clear" w:color="auto" w:fill="EEF2F8"/>
        <w:pBdr>
          <w:left w:val="single" w:sz="20" w:space="6" w:color="1F3864"/>
        </w:pBdr>
      </w:pPr>
      <w:r>
        <w:rPr>
          <w:sz w:val="20"/>
        </w:rPr>
        <w:t>[00:04:09.530] 我们听过的法当中，不可避免会出现一些不清晰不明了的这些部分。那需要一次一次的去询问，来把它理清楚，梳理明白。</w:t>
      </w:r>
    </w:p>
    <w:p>
      <w:pPr>
        <w:spacing w:before="40" w:after="80"/>
        <w:ind w:left="283"/>
        <w:shd w:val="clear" w:color="auto" w:fill="EEF2F8"/>
        <w:pBdr>
          <w:left w:val="single" w:sz="20" w:space="6" w:color="1F3864"/>
        </w:pBdr>
      </w:pPr>
      <w:r>
        <w:rPr>
          <w:sz w:val="20"/>
        </w:rPr>
        <w:t>[00:04:21.600] 我们很多的贤友和，乃至尊者的，可能学佛甚至出家很多年，很多道理，他们以为自己已经知道了。这一点就需要很注意。那在有些场品经常会发生听法的时候，有人觉得说这个部分法，我已经听过好几遍了对，在听就是浪费我的时间，有这个时间我为什么不去做一些更有意义的事情？就走了。</w:t>
      </w:r>
    </w:p>
    <w:p>
      <w:pPr>
        <w:spacing w:before="40" w:after="80"/>
        <w:ind w:left="283"/>
        <w:shd w:val="clear" w:color="auto" w:fill="EEF2F8"/>
        <w:pBdr>
          <w:left w:val="single" w:sz="20" w:space="6" w:color="1F3864"/>
        </w:pBdr>
      </w:pPr>
      <w:r>
        <w:rPr>
          <w:sz w:val="20"/>
        </w:rPr>
        <w:t>[00:04:53.860] 这种做法到底合不合适？我们可以思考一下。虽然有时候我们知道一个道理，但是可能知道的不够深刻，不够全面，不够系统。</w:t>
      </w:r>
    </w:p>
    <w:p>
      <w:pPr>
        <w:spacing w:before="40" w:after="80"/>
        <w:ind w:left="283"/>
        <w:shd w:val="clear" w:color="auto" w:fill="EEF2F8"/>
        <w:pBdr>
          <w:left w:val="single" w:sz="20" w:space="6" w:color="1F3864"/>
        </w:pBdr>
      </w:pPr>
      <w:r>
        <w:rPr>
          <w:sz w:val="20"/>
        </w:rPr>
        <w:t>[00:05:11.500] 我们孔夫子都讲要学而时习之当然这个实习，就讲有的说解释为是经常复习，有人说要经常实践，但是你实践的时候也是一个复习的过程。我自己都有这种体会。这个做完PPT。你觉得这个就是做完PPT我也清楚了，但是你把想讲的内容过一遍，你就发现很不一样。有时候佛陀的经文，你一遍一遍的读它，你会发现每一遍读的感觉都不同，理解都不同。好。所以千万不要小看说，这个我听过了，你真的听懂了吗？对。</w:t>
      </w:r>
    </w:p>
    <w:p>
      <w:pPr>
        <w:spacing w:before="40" w:after="80"/>
        <w:ind w:left="283"/>
        <w:shd w:val="clear" w:color="auto" w:fill="EEF2F8"/>
        <w:pBdr>
          <w:left w:val="single" w:sz="20" w:space="6" w:color="1F3864"/>
        </w:pBdr>
      </w:pPr>
      <w:r>
        <w:rPr>
          <w:sz w:val="20"/>
        </w:rPr>
        <w:t>[00:05:58.300] 既然是一个共同的学习的安排，第一个，如果我我们就在共同学习安排的时候去学习，第一个是消融自我，一个就是重复的文化。那最终受益的会是我们自己，我们不断的通过一次一次的听闻，去理清已经听闻过的内容。度脱疑惑？注释是讲说对所听闻的经等九分教中，若有因疑惑而可疑的任何法，就在消除其中的疑惑时，疑惑度脱度脱疑惑，</w:t>
      </w:r>
    </w:p>
    <w:p>
      <w:pPr>
        <w:spacing w:before="40" w:after="80"/>
        <w:ind w:left="283"/>
        <w:shd w:val="clear" w:color="auto" w:fill="EEF2F8"/>
        <w:pBdr>
          <w:left w:val="single" w:sz="20" w:space="6" w:color="1F3864"/>
        </w:pBdr>
      </w:pPr>
      <w:r>
        <w:rPr>
          <w:sz w:val="20"/>
        </w:rPr>
        <w:t>[00:06:37.845] 那我们在禅修的时候，经常会。遇到很多的疑惑，有时候是戒律的疑惑，有些是禅修的疑惑，有些是教育的疑惑。那这些通过疑惑，这些疑惑，有些是可以通过听闻解决的，有些是要通过实证来解决的。</w:t>
      </w:r>
    </w:p>
    <w:p>
      <w:pPr>
        <w:spacing w:before="40" w:after="80"/>
        <w:ind w:left="283"/>
        <w:shd w:val="clear" w:color="auto" w:fill="EEF2F8"/>
        <w:pBdr>
          <w:left w:val="single" w:sz="20" w:space="6" w:color="1F3864"/>
        </w:pBdr>
      </w:pPr>
      <w:r>
        <w:rPr>
          <w:sz w:val="20"/>
        </w:rPr>
        <w:t>[00:06:57.040] 那比如说今天有参究者问我说，那我到底是谁？我这一刻想的是谁在想？对，那这个就是疑惑，你可以通过经典。的听闻，了解好我们在每一个刹那，心都是刹那，刹那的生灭，并没有一个我在里面。那明明是我在想。不可能放在别人身上，那为什么我想的昨天的事儿跟我能连起来？</w:t>
      </w:r>
    </w:p>
    <w:p>
      <w:pPr>
        <w:spacing w:before="40" w:after="80"/>
        <w:ind w:left="283"/>
        <w:shd w:val="clear" w:color="auto" w:fill="EEF2F8"/>
        <w:pBdr>
          <w:left w:val="single" w:sz="20" w:space="6" w:color="1F3864"/>
        </w:pBdr>
      </w:pPr>
      <w:r>
        <w:rPr>
          <w:sz w:val="20"/>
        </w:rPr>
        <w:t>[00:07:26.900] 就每天早上我们在练二十四元。我们过去的，这个所有的经历，包括你的思维，留下来的那些，心理，于是它就像河流一样的，它通过无间缘等无间缘一直的传承下来。</w:t>
      </w:r>
    </w:p>
    <w:p>
      <w:pPr>
        <w:spacing w:before="40" w:after="80"/>
        <w:ind w:left="283"/>
        <w:shd w:val="clear" w:color="auto" w:fill="EEF2F8"/>
        <w:pBdr>
          <w:left w:val="single" w:sz="20" w:space="6" w:color="1F3864"/>
        </w:pBdr>
      </w:pPr>
      <w:r>
        <w:rPr>
          <w:sz w:val="20"/>
        </w:rPr>
        <w:t>[00:07:49.140] 所以我们说有人讲说这个，你们讲这个业力，过去造的业力，这个它就会保留着，在因缘成熟的时候就会成熟，那那个叶放哪里。你会认为那个月要有个仓库可以放？乃至于包括我们后面有些流派，他就。为了让大家明白，他要说一个仓库，说真有一个仓库，往你就更来更来劲儿了。没有仓库，所谓的无始以来，一切事情都你现在这个单价的这个身体里面放着。</w:t>
      </w:r>
    </w:p>
    <w:p>
      <w:pPr>
        <w:spacing w:before="40" w:after="80"/>
        <w:ind w:left="283"/>
        <w:shd w:val="clear" w:color="auto" w:fill="EEF2F8"/>
        <w:pBdr>
          <w:left w:val="single" w:sz="20" w:space="6" w:color="1F3864"/>
        </w:pBdr>
      </w:pPr>
      <w:r>
        <w:rPr>
          <w:sz w:val="20"/>
        </w:rPr>
        <w:t>[00:08:23.120] 对，有些是潜伏着的，有就浮在表面上，对，不需要有外在一个地方，烦的都在当下的一刻里面。</w:t>
      </w:r>
    </w:p>
    <w:p>
      <w:pPr>
        <w:spacing w:before="40" w:after="80"/>
        <w:ind w:left="283"/>
        <w:shd w:val="clear" w:color="auto" w:fill="EEF2F8"/>
        <w:pBdr>
          <w:left w:val="single" w:sz="20" w:space="6" w:color="1F3864"/>
        </w:pBdr>
      </w:pPr>
      <w:r>
        <w:rPr>
          <w:sz w:val="20"/>
        </w:rPr>
        <w:t>[00:08:31.960] 那怎么能够理解这个？那你就要去实证，那你都相信道理上能通能通逻辑能够。自掐，那你就相信，那相信完以后，你觉得真要实证去看，就要去修。</w:t>
      </w:r>
    </w:p>
    <w:p>
      <w:pPr>
        <w:spacing w:before="40" w:after="80"/>
        <w:ind w:left="283"/>
        <w:shd w:val="clear" w:color="auto" w:fill="EEF2F8"/>
        <w:pBdr>
          <w:left w:val="single" w:sz="20" w:space="6" w:color="1F3864"/>
        </w:pBdr>
      </w:pPr>
      <w:r>
        <w:rPr>
          <w:sz w:val="20"/>
        </w:rPr>
        <w:t>[00:08:52.520] 那其实，不管是戒律，还是是教理，还是修行，他都是佛陀体证以后，他内心的流露，流出，但是心法。</w:t>
      </w:r>
    </w:p>
    <w:p>
      <w:pPr>
        <w:spacing w:before="40" w:after="80"/>
        <w:ind w:left="283"/>
        <w:shd w:val="clear" w:color="auto" w:fill="EEF2F8"/>
        <w:pBdr>
          <w:left w:val="single" w:sz="20" w:space="6" w:color="1F3864"/>
        </w:pBdr>
      </w:pPr>
      <w:r>
        <w:rPr>
          <w:sz w:val="20"/>
        </w:rPr>
        <w:t>[00:09:08.080] 用文字，用语言来表述是非常不得已的。那一个比较会驾驭文字的人，文字的驾驭能力比较强，或者，他比较通达，怎么样去譬喻，能够让学者明白的人，他可能讲的比较清楚一点，但是有很多人他只能就依着这个文字来讲。而文字来讲他其实，每一个人对于文字相的理解都会有很大差别，就像我讲说像如其所悉所悉。入体出形，我还可以理解这个像到底是个什么东西。所以你看我在书里面，把在经典，在著书里面曾经出现过的各种说的那个像，我都把它列一遍。那是书，我就要把它说清楚。</w:t>
      </w:r>
    </w:p>
    <w:p>
      <w:pPr>
        <w:spacing w:before="40" w:after="80"/>
        <w:ind w:left="283"/>
        <w:shd w:val="clear" w:color="auto" w:fill="EEF2F8"/>
        <w:pBdr>
          <w:left w:val="single" w:sz="20" w:space="6" w:color="1F3864"/>
        </w:pBdr>
      </w:pPr>
      <w:r>
        <w:rPr>
          <w:sz w:val="20"/>
        </w:rPr>
        <w:t>[00:09:58.020] 这几天你们在这里学习的时候，我就几乎就不给你们讲那个相对，有入出息就行。</w:t>
      </w:r>
    </w:p>
    <w:p>
      <w:pPr>
        <w:spacing w:before="40" w:after="80"/>
        <w:ind w:left="283"/>
        <w:shd w:val="clear" w:color="auto" w:fill="EEF2F8"/>
        <w:pBdr>
          <w:left w:val="single" w:sz="20" w:space="6" w:color="1F3864"/>
        </w:pBdr>
      </w:pPr>
      <w:r>
        <w:rPr>
          <w:sz w:val="20"/>
        </w:rPr>
        <w:t>[00:10:06.920] 为什么？这个时代大部分人都是称进行者。相信行者的人就是管他什么东西有。能觉察到就可以。为什么不重要？清楚吗？不重要在什么地方吗？不重要，你有觉察就可以。对，那你如果是一个生产线，他这个研究半天哟，又会搞出很多脑补的东西出来，那就是障碍。</w:t>
      </w:r>
    </w:p>
    <w:p>
      <w:pPr>
        <w:spacing w:before="40" w:after="80"/>
        <w:ind w:left="283"/>
        <w:shd w:val="clear" w:color="auto" w:fill="EEF2F8"/>
        <w:pBdr>
          <w:left w:val="single" w:sz="20" w:space="6" w:color="1F3864"/>
        </w:pBdr>
      </w:pPr>
      <w:r>
        <w:rPr>
          <w:sz w:val="20"/>
        </w:rPr>
        <w:t>[00:10:37.140] 当然，你写一本书，如果你不把这个交代清楚，你就说你这个人没有依据，你在乱讲。但我教的时候就他都没有按书来教，怎么弄？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w:t>
      </w:r>
    </w:p>
    <w:p>
      <w:pPr>
        <w:spacing w:before="40" w:after="80"/>
        <w:ind w:left="283"/>
        <w:shd w:val="clear" w:color="auto" w:fill="EEF2F8"/>
        <w:pBdr>
          <w:left w:val="single" w:sz="20" w:space="6" w:color="1F3864"/>
        </w:pBdr>
      </w:pPr>
      <w:r>
        <w:rPr>
          <w:sz w:val="20"/>
        </w:rPr>
        <w:t>[00:11:09.100] 所以，我们要明白，学佛的核心是学会调御自己的心。不管是戒律也好，禅修也好，教育也好的核心。技巧的关要都是训练我们这颗心，而心是无形无相的。那如何在无形无相的心中把握到修行的精髓？它是要靠这个历代的老师，他这种智慧的口口相传，以及因材施教。</w:t>
      </w:r>
    </w:p>
    <w:p>
      <w:pPr>
        <w:spacing w:before="40" w:after="80"/>
        <w:ind w:left="283"/>
        <w:shd w:val="clear" w:color="auto" w:fill="EEF2F8"/>
        <w:pBdr>
          <w:left w:val="single" w:sz="20" w:space="6" w:color="1F3864"/>
        </w:pBdr>
      </w:pPr>
      <w:r>
        <w:rPr>
          <w:sz w:val="20"/>
        </w:rPr>
        <w:t>[00:11:42.960] 好，那这个过程，所以如果你心里面有疑惑，你不去请教，不去多问辩问，你就卡点就卡在那个地方，或者是你就自己想一个东西出来，这是很重要的。所以，听闻，就能解决这样的问题。</w:t>
      </w:r>
    </w:p>
    <w:p>
      <w:pPr>
        <w:spacing w:before="40" w:after="80"/>
        <w:ind w:left="283"/>
        <w:shd w:val="clear" w:color="auto" w:fill="EEF2F8"/>
        <w:pBdr>
          <w:left w:val="single" w:sz="20" w:space="6" w:color="1F3864"/>
        </w:pBdr>
      </w:pPr>
      <w:r>
        <w:rPr>
          <w:sz w:val="20"/>
        </w:rPr>
        <w:t>[00:12:00.420] 第四个，是正直见解。著书，是说通过正直的确立对业业果和三宝的正见来正直见解。有正见才能够引发正信，有正信才能够真正的树立正见。</w:t>
      </w:r>
    </w:p>
    <w:p>
      <w:pPr>
        <w:spacing w:before="40" w:after="80"/>
        <w:ind w:left="283"/>
        <w:shd w:val="clear" w:color="auto" w:fill="EEF2F8"/>
        <w:pBdr>
          <w:left w:val="single" w:sz="20" w:space="6" w:color="1F3864"/>
        </w:pBdr>
      </w:pPr>
      <w:r>
        <w:rPr>
          <w:sz w:val="20"/>
        </w:rPr>
        <w:t>[00:12:18.700] 那真正的证见是业果，我的证件，是四圣谛的证见。不止佛教徒讲因果，也不是所有的佛教徒都有真正的因果正见。比比如在佛教这个印度教，各个教派里面几乎都在讲因果。我们讲六师外道部分都讲因果，当然也有这个不讲的，就讲说，没有因，没有果，果报这些是有的。</w:t>
      </w:r>
    </w:p>
    <w:p>
      <w:pPr>
        <w:spacing w:before="40" w:after="80"/>
        <w:ind w:left="283"/>
        <w:shd w:val="clear" w:color="auto" w:fill="EEF2F8"/>
        <w:pBdr>
          <w:left w:val="single" w:sz="20" w:space="6" w:color="1F3864"/>
        </w:pBdr>
      </w:pPr>
      <w:r>
        <w:rPr>
          <w:sz w:val="20"/>
        </w:rPr>
        <w:t>[00:12:45.300] 那，比如说到现在还在，流行的这个印度教，以及耆那教，他们都是讲因果的。耆那教，他甚至认为苦行可以消业，所以现在在印度还能够看到那个裸与外道，那是完全不穿衣服的男女都有。这个他就认为修苦行，可以消除业障，这也是他的因果业果观点。</w:t>
      </w:r>
    </w:p>
    <w:p>
      <w:pPr>
        <w:spacing w:before="40" w:after="80"/>
        <w:ind w:left="283"/>
        <w:shd w:val="clear" w:color="auto" w:fill="EEF2F8"/>
        <w:pBdr>
          <w:left w:val="single" w:sz="20" w:space="6" w:color="1F3864"/>
        </w:pBdr>
      </w:pPr>
      <w:r>
        <w:rPr>
          <w:sz w:val="20"/>
        </w:rPr>
        <w:t>[00:13:11.455] 那这个业务观点，它不正确，但也讲因果。</w:t>
      </w:r>
    </w:p>
    <w:p>
      <w:pPr>
        <w:spacing w:before="40" w:after="80"/>
        <w:ind w:left="283"/>
        <w:shd w:val="clear" w:color="auto" w:fill="EEF2F8"/>
        <w:pBdr>
          <w:left w:val="single" w:sz="20" w:space="6" w:color="1F3864"/>
        </w:pBdr>
      </w:pPr>
      <w:r>
        <w:rPr>
          <w:sz w:val="20"/>
        </w:rPr>
        <w:t>[00:13:17.140] 所以我们现在很多佛教徒，会接受这样的观点，认为消业障是修行一个很重要的东西。</w:t>
      </w:r>
    </w:p>
    <w:p>
      <w:pPr>
        <w:spacing w:before="40" w:after="80"/>
        <w:ind w:left="283"/>
        <w:shd w:val="clear" w:color="auto" w:fill="EEF2F8"/>
        <w:pBdr>
          <w:left w:val="single" w:sz="20" w:space="6" w:color="1F3864"/>
        </w:pBdr>
      </w:pPr>
      <w:r>
        <w:rPr>
          <w:sz w:val="20"/>
        </w:rPr>
        <w:t>[00:13:25.740] 那甚至有些人认为，业决定一切。有因必有果。那总有总是有一些因果论，就是要么夹杂着常见，要么夹杂着断见。业决定一切，这就是常见。也不会决定一切，就是有果必有因，有因不一定有果。</w:t>
      </w:r>
    </w:p>
    <w:p>
      <w:pPr>
        <w:spacing w:before="40" w:after="80"/>
        <w:ind w:left="283"/>
        <w:shd w:val="clear" w:color="auto" w:fill="EEF2F8"/>
        <w:pBdr>
          <w:left w:val="single" w:sz="20" w:space="6" w:color="1F3864"/>
        </w:pBdr>
      </w:pPr>
      <w:r>
        <w:rPr>
          <w:sz w:val="20"/>
        </w:rPr>
        <w:t>〔本讲 [00:13:52] 之后转入「业果运作／如理作意／缘起性思维」等第5、7周主题，此处按本周主题在此收束。以上转写文字后附原标注：[generated,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：自愿发言，每人 1.5–2 分钟；只讲自己的经验与感受，不评价他人、不辩论法义高低；不点名、可沉默。主持人先做一句示范，再邀请。</w:t>
      </w:r>
    </w:p>
    <w:p>
      <w:r>
        <w:rPr>
          <w:b/>
          <w:sz w:val="21"/>
        </w:rPr>
        <w:t>起手问题（任选 2–3 个）</w:t>
      </w:r>
      <w:r>
        <w:rPr>
          <w:sz w:val="21"/>
        </w:rPr>
        <w:t>：</w:t>
      </w:r>
    </w:p>
    <w:p>
      <w:pPr>
        <w:ind w:left="340"/>
      </w:pPr>
      <w:r>
        <w:rPr>
          <w:b/>
          <w:sz w:val="21"/>
        </w:rPr>
        <w:t xml:space="preserve">1. </w:t>
      </w:r>
      <w:r>
        <w:rPr>
          <w:sz w:val="21"/>
        </w:rPr>
        <w:t>听到「闻法有五种利益」（闻所未闻／厘清语义／度脱疑惑／正直见解／令心沉静），哪一条最触动你？为什么？</w:t>
      </w:r>
    </w:p>
    <w:p>
      <w:pPr>
        <w:ind w:left="340"/>
      </w:pPr>
      <w:r>
        <w:rPr>
          <w:b/>
          <w:sz w:val="21"/>
        </w:rPr>
        <w:t xml:space="preserve">2. </w:t>
      </w:r>
      <w:r>
        <w:rPr>
          <w:sz w:val="21"/>
        </w:rPr>
        <w:t>回忆一次你自己「进入佛门」或「遇到一段改变你的法」的经验——当时是怎样的因缘？（对照材料①、③尊者讲沙利子尊者闻一偈而证果的故事）</w:t>
      </w:r>
    </w:p>
    <w:p>
      <w:pPr>
        <w:ind w:left="340"/>
      </w:pPr>
      <w:r>
        <w:rPr>
          <w:b/>
          <w:sz w:val="21"/>
        </w:rPr>
        <w:t xml:space="preserve">3. </w:t>
      </w:r>
      <w:r>
        <w:rPr>
          <w:sz w:val="21"/>
        </w:rPr>
        <w:t>尊者说「听法其实只能听到那个话百分之十左右的收益，要分享、要教导才能真入心」。这句话改变了你对「听法」的理解吗？</w:t>
      </w:r>
    </w:p>
    <w:p>
      <w:pPr>
        <w:ind w:left="340"/>
      </w:pPr>
      <w:r>
        <w:rPr>
          <w:b/>
          <w:sz w:val="21"/>
        </w:rPr>
        <w:t xml:space="preserve">4. </w:t>
      </w:r>
      <w:r>
        <w:rPr>
          <w:sz w:val="21"/>
        </w:rPr>
        <w:t>你有没有过「这段法我听过了，不用再听」而离开的经历？现在回头看，发生了什么？</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讨论方式：先小组两两对谈 8 分钟，再回到大组分享；主持人只提问、不评判，必要时回到原文。</w:t>
      </w:r>
    </w:p>
    <w:p>
      <w:r>
        <w:rPr>
          <w:b/>
          <w:sz w:val="21"/>
        </w:rPr>
        <w:t>第 1 问：闻法为什么能「对治烦恼」，而不只是「增加知识」？</w:t>
      </w:r>
    </w:p>
    <w:p>
      <w:pPr>
        <w:ind w:left="340"/>
      </w:pPr>
      <w:r>
        <w:rPr>
          <w:color w:val="1F3864"/>
          <w:sz w:val="21"/>
        </w:rPr>
        <w:t xml:space="preserve">• </w:t>
      </w:r>
      <w:r>
        <w:rPr>
          <w:sz w:val="21"/>
        </w:rPr>
        <w:t>提示：结合材料②「令心沉静」——信如净水宝，「再浑浊、再肮脏的水，把摩尼宝放下去，马上就净化了」。尊者又说：听法能令我们生起恭敬、专注、智慧，心就变得平静清明；而与人八卦闲聊时，心是什么状态，可以自己去体会。请成员谈谈：你自己有没有「一节课听下来，心像清水一样」的经验？</w:t>
      </w:r>
    </w:p>
    <w:p>
      <w:r>
        <w:rPr>
          <w:b/>
          <w:sz w:val="21"/>
        </w:rPr>
        <w:t>第 2 问：「如理作意地听」与「一边听一边判卷」有什么不同？</w:t>
      </w:r>
    </w:p>
    <w:p>
      <w:pPr>
        <w:ind w:left="340"/>
      </w:pPr>
      <w:r>
        <w:rPr>
          <w:color w:val="1F3864"/>
          <w:sz w:val="21"/>
        </w:rPr>
        <w:t xml:space="preserve">• </w:t>
      </w:r>
      <w:r>
        <w:rPr>
          <w:sz w:val="21"/>
        </w:rPr>
        <w:t>提示：材料②讲闻法应具足的五法之一「不散乱、又如理作意」，并特别澄清——即便是真正的善知识也可能有口误、有自己理解有误之处；弟子应「只是听，不带着成见听」，有疑惑先记下来，听完再复盘、再请教，而</w:t>
      </w:r>
      <w:r>
        <w:rPr>
          <w:b/>
          <w:sz w:val="21"/>
        </w:rPr>
        <w:t>不是听一句、觉得跟自己原来想的不一样，就卡住、就不再听了</w:t>
      </w:r>
      <w:r>
        <w:rPr>
          <w:sz w:val="21"/>
        </w:rPr>
        <w:t>。请成员回想：自己有没有「一边听一边在心里判卷」而错失法义的经验？</w:t>
      </w:r>
    </w:p>
    <w:p>
      <w:r>
        <w:rPr>
          <w:b/>
          <w:sz w:val="21"/>
        </w:rPr>
        <w:t>第 3 问：应当远离的五种闻法心态，哪一条离我们最近？</w:t>
      </w:r>
    </w:p>
    <w:p>
      <w:pPr>
        <w:ind w:left="340"/>
      </w:pPr>
      <w:r>
        <w:rPr>
          <w:color w:val="1F3864"/>
          <w:sz w:val="21"/>
        </w:rPr>
        <w:t xml:space="preserve">• </w:t>
      </w:r>
      <w:r>
        <w:rPr>
          <w:sz w:val="21"/>
        </w:rPr>
        <w:t>提示：材料②列出应远离的第二组五法——</w:t>
      </w:r>
      <w:r>
        <w:rPr>
          <w:b/>
          <w:sz w:val="21"/>
        </w:rPr>
        <w:t>恶意闻法</w:t>
      </w:r>
      <w:r>
        <w:rPr>
          <w:sz w:val="21"/>
        </w:rPr>
        <w:t>（毁坏功德之心、想损坏老师名誉并取而代之）、</w:t>
      </w:r>
      <w:r>
        <w:rPr>
          <w:b/>
          <w:sz w:val="21"/>
        </w:rPr>
        <w:t>责难心</w:t>
      </w:r>
      <w:r>
        <w:rPr>
          <w:sz w:val="21"/>
        </w:rPr>
        <w:t>（专找德行的过失、碾压对方）、</w:t>
      </w:r>
      <w:r>
        <w:rPr>
          <w:b/>
          <w:sz w:val="21"/>
        </w:rPr>
        <w:t>攻击心</w:t>
      </w:r>
      <w:r>
        <w:rPr>
          <w:sz w:val="21"/>
        </w:rPr>
        <w:t>、</w:t>
      </w:r>
      <w:r>
        <w:rPr>
          <w:b/>
          <w:sz w:val="21"/>
        </w:rPr>
        <w:t>嗔心</w:t>
      </w:r>
      <w:r>
        <w:rPr>
          <w:sz w:val="21"/>
        </w:rPr>
        <w:t>、</w:t>
      </w:r>
      <w:r>
        <w:rPr>
          <w:b/>
          <w:sz w:val="21"/>
        </w:rPr>
        <w:t>愚钝聋哑／未知谓已知</w:t>
      </w:r>
      <w:r>
        <w:rPr>
          <w:sz w:val="21"/>
        </w:rPr>
        <w:t>（听不进去、听完不说、以为「我早听过了」）。请成员讨论：在其中，哪一条是我们在「法义讨论／经典研读」时最容易犯的？（提示回到本周硬线：</w:t>
      </w:r>
      <w:r>
        <w:rPr>
          <w:b/>
          <w:sz w:val="21"/>
        </w:rPr>
        <w:t>闻法为对治烦恼、非搜集谈资或炫耀见地；不急于评判法义高低。</w:t>
      </w:r>
      <w:r>
        <w:rPr>
          <w:sz w:val="21"/>
        </w:rPr>
        <w:t>）</w:t>
      </w:r>
    </w:p>
    <w:p>
      <w:pPr>
        <w:spacing w:before="40" w:after="80"/>
        <w:ind w:left="283"/>
        <w:shd w:val="clear" w:color="auto" w:fill="EEF2F8"/>
        <w:pBdr>
          <w:left w:val="single" w:sz="20" w:space="6" w:color="1F3864"/>
        </w:pBdr>
      </w:pPr>
      <w:r>
        <w:rPr>
          <w:b/>
          <w:sz w:val="20"/>
        </w:rPr>
        <w:t>分层追问</w:t>
      </w:r>
      <w:r>
        <w:rPr>
          <w:sz w:val="20"/>
        </w:rPr>
        <w:t>（可视时间取用，由浅入深）： - 【现象】你听法的时候，心更像在「接水」，还是在「筛沙子」？ - 【影响】带着成见听法，会漏掉什么？ - 【应对】这周你愿意怎么听一次法——先放下判断，听完再想？</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主持人引导语（照读即可）：</w:t>
      </w:r>
    </w:p>
    <w:p>
      <w:pPr>
        <w:spacing w:before="40" w:after="80"/>
        <w:ind w:left="283"/>
        <w:shd w:val="clear" w:color="auto" w:fill="EEF2F8"/>
        <w:pBdr>
          <w:left w:val="single" w:sz="20" w:space="6" w:color="1F3864"/>
        </w:pBdr>
      </w:pPr>
      <w:r>
        <w:rPr>
          <w:sz w:val="20"/>
        </w:rPr>
        <w:t>我们这一周的练习，叫「空杯与如实听」。</w:t>
      </w:r>
    </w:p>
    <w:p>
      <w:pPr>
        <w:spacing w:before="40" w:after="80"/>
        <w:ind w:left="283"/>
        <w:shd w:val="clear" w:color="auto" w:fill="EEF2F8"/>
        <w:pBdr>
          <w:left w:val="single" w:sz="20" w:space="6" w:color="1F3864"/>
        </w:pBdr>
      </w:pPr>
      <w:r>
        <w:rPr>
          <w:sz w:val="20"/>
        </w:rPr>
        <w:t>先安坐，回到呼吸，让心稍微沉下来。（约 1 分钟）</w:t>
      </w:r>
    </w:p>
    <w:p>
      <w:pPr>
        <w:spacing w:before="40" w:after="80"/>
        <w:ind w:left="283"/>
        <w:shd w:val="clear" w:color="auto" w:fill="EEF2F8"/>
        <w:pBdr>
          <w:left w:val="single" w:sz="20" w:space="6" w:color="1F3864"/>
        </w:pBdr>
      </w:pPr>
      <w:r>
        <w:rPr>
          <w:sz w:val="20"/>
        </w:rPr>
        <w:t>现在，把心想象成一只空杯。今天要接的法，就像清水倒进来——杯子如果是满的（装满「我知道」「我早听过」「他不怎么样」），水就进不去；我们先看一看，自己的杯子放空了吗？</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如果你觉察到心里有评判的声音——「这句话不对」「这个我懂」——知道它来了，轻轻放下，把心收回呼吸。我们这次不评判，只是如实听、如实觉知。</w:t>
      </w:r>
    </w:p>
    <w:p>
      <w:pPr>
        <w:spacing w:before="40" w:after="80"/>
        <w:ind w:left="283"/>
        <w:shd w:val="clear" w:color="auto" w:fill="EEF2F8"/>
        <w:pBdr>
          <w:left w:val="single" w:sz="20" w:space="6" w:color="1F3864"/>
        </w:pBdr>
      </w:pPr>
      <w:r>
        <w:rPr>
          <w:sz w:val="20"/>
        </w:rPr>
        <w:t>尊者说：听法本身，就能让我们生起恭敬、专注与智慧，心就变得平静清明。我们今天就练习「以恭敬专注的心来听」这一件事。（静默约 4 分钟）</w:t>
      </w:r>
    </w:p>
    <w:p>
      <w:pPr>
        <w:spacing w:before="40" w:after="80"/>
        <w:ind w:left="283"/>
        <w:shd w:val="clear" w:color="auto" w:fill="EEF2F8"/>
        <w:pBdr>
          <w:left w:val="single" w:sz="20" w:space="6" w:color="1F3864"/>
        </w:pBdr>
      </w:pPr>
      <w:r>
        <w:rPr>
          <w:sz w:val="20"/>
        </w:rPr>
        <w:t>最后，把这份心扩展开来：愿我听闻的每一句法，都是用来对治自己的烦恼，而不是用来增长骄傲与谈资；愿我以这样的心，亲近法、亲近善知识。（静默约 2 分钟）</w:t>
      </w:r>
    </w:p>
    <w:p>
      <w:pPr>
        <w:spacing w:before="40" w:after="80"/>
        <w:ind w:left="283"/>
        <w:shd w:val="clear" w:color="auto" w:fill="EEF2F8"/>
        <w:pBdr>
          <w:left w:val="single" w:sz="20" w:space="6" w:color="1F3864"/>
        </w:pBdr>
      </w:pPr>
      <w:r>
        <w:rPr>
          <w:sz w:val="20"/>
        </w:rPr>
        <w:t>好，慢慢睁开眼。</w:t>
      </w:r>
    </w:p>
    <w:p>
      <w:pPr>
        <w:spacing w:before="160" w:after="80"/>
      </w:pPr>
      <w:r>
        <w:rPr>
          <w:rFonts w:ascii="Microsoft YaHei" w:hAnsi="Microsoft YaHei" w:eastAsia="Microsoft YaHei"/>
          <w:b/>
          <w:color w:val="1F3864"/>
          <w:sz w:val="28"/>
        </w:rPr>
        <w:t>📚 扩展内容包（时间富余时使用）</w:t>
      </w:r>
    </w:p>
    <w:p>
      <w:r>
        <w:rPr>
          <w:b/>
          <w:sz w:val="21"/>
        </w:rPr>
        <w:t>扩展话题一：闻法五种利益——从「闻所成慧」到「修所成慧」</w:t>
      </w:r>
    </w:p>
    <w:p>
      <w:pPr>
        <w:ind w:left="340"/>
      </w:pPr>
      <w:r>
        <w:rPr>
          <w:color w:val="1F3864"/>
          <w:sz w:val="21"/>
        </w:rPr>
        <w:t xml:space="preserve">• </w:t>
      </w:r>
      <w:r>
        <w:rPr>
          <w:sz w:val="21"/>
        </w:rPr>
        <w:t>材料①、③都依《清净道论》讲：闻所未闻＝通过学习三藏吸收新知识、生起「闻所成慧」。可请成员顺着这条线做一张三栏卡（闻所成慧／思所成慧／修所成慧），看看自己目前停留在哪一层——听过了？想过、讨论过了？还是已经落到生活里用得上了？</w:t>
      </w:r>
    </w:p>
    <w:p>
      <w:r>
        <w:rPr>
          <w:b/>
          <w:sz w:val="21"/>
        </w:rPr>
        <w:t>扩展话题二：〈小众经注〉的十种「闻法心境」譬喻</w:t>
      </w:r>
    </w:p>
    <w:p>
      <w:pPr>
        <w:ind w:left="340"/>
      </w:pPr>
      <w:r>
        <w:rPr>
          <w:color w:val="1F3864"/>
          <w:sz w:val="21"/>
        </w:rPr>
        <w:t xml:space="preserve">• </w:t>
      </w:r>
      <w:r>
        <w:rPr>
          <w:sz w:val="21"/>
        </w:rPr>
        <w:t>材料② [00:47:45]–[00:52:30] 用一组极美的譬喻讲「以什么心听法」：如满月与月光、如朝阳与光网、如大云与雨、如外科医生拔箭、如眼科医生割白内障、如施财者与穷人、如指出宝藏的人、如雪山与仙草……可请成员各挑一个自己最有感觉的譬喻，说说它对应自己什么状态。</w:t>
      </w:r>
    </w:p>
    <w:p>
      <w:pPr>
        <w:spacing w:before="40" w:after="80"/>
        <w:ind w:left="283"/>
        <w:shd w:val="clear" w:color="auto" w:fill="EEF2F8"/>
        <w:pBdr>
          <w:left w:val="single" w:sz="20" w:space="6" w:color="1F3864"/>
        </w:pBdr>
      </w:pPr>
      <w:r>
        <w:rPr>
          <w:sz w:val="20"/>
        </w:rPr>
        <w:t>延伸阅读条目见文末《📖 延伸阅读》。</w:t>
      </w:r>
    </w:p>
    <w:p>
      <w:pPr>
        <w:spacing w:before="160" w:after="80"/>
      </w:pPr>
      <w:r>
        <w:rPr>
          <w:rFonts w:ascii="Microsoft YaHei" w:hAnsi="Microsoft YaHei" w:eastAsia="Microsoft YaHei"/>
          <w:b/>
          <w:color w:val="1F3864"/>
          <w:sz w:val="28"/>
        </w:rPr>
        <w:t>🔚 收尾与回向（15 min）</w:t>
      </w:r>
    </w:p>
    <w:p>
      <w:r>
        <w:rPr>
          <w:b/>
          <w:sz w:val="21"/>
        </w:rPr>
        <w:t>总结引导（主持人）：</w:t>
      </w:r>
    </w:p>
    <w:p>
      <w:pPr>
        <w:spacing w:before="40" w:after="80"/>
        <w:ind w:left="283"/>
        <w:shd w:val="clear" w:color="auto" w:fill="EEF2F8"/>
        <w:pBdr>
          <w:left w:val="single" w:sz="20" w:space="6" w:color="1F3864"/>
        </w:pBdr>
      </w:pPr>
      <w:r>
        <w:rPr>
          <w:sz w:val="20"/>
        </w:rPr>
        <w:t>今天我们走了三步：第一步，认识闻法的</w:t>
      </w:r>
      <w:r>
        <w:rPr>
          <w:b/>
          <w:sz w:val="20"/>
        </w:rPr>
        <w:t>五种利益</w:t>
      </w:r>
      <w:r>
        <w:rPr>
          <w:sz w:val="20"/>
        </w:rPr>
        <w:t>——闻所未闻、厘清语义、度脱疑惑、正直见解、令心沉静；第二步，学习闻法应有的</w:t>
      </w:r>
      <w:r>
        <w:rPr>
          <w:b/>
          <w:sz w:val="20"/>
        </w:rPr>
        <w:t>第一组五法</w:t>
      </w:r>
      <w:r>
        <w:rPr>
          <w:sz w:val="20"/>
        </w:rPr>
        <w:t>——不轻视所说、不轻视说者、不轻视自己、不散乱、如理作意；第三步，警惕应当远离的</w:t>
      </w:r>
      <w:r>
        <w:rPr>
          <w:b/>
          <w:sz w:val="20"/>
        </w:rPr>
        <w:t>第二组五法</w:t>
      </w:r>
      <w:r>
        <w:rPr>
          <w:sz w:val="20"/>
        </w:rPr>
        <w:t>——恶意闻法、责难心、攻击心、嗔心、愚钝聋哑。</w:t>
      </w:r>
    </w:p>
    <w:p>
      <w:pPr>
        <w:spacing w:before="40" w:after="80"/>
        <w:ind w:left="283"/>
        <w:shd w:val="clear" w:color="auto" w:fill="EEF2F8"/>
        <w:pBdr>
          <w:left w:val="single" w:sz="20" w:space="6" w:color="1F3864"/>
        </w:pBdr>
      </w:pPr>
      <w:r>
        <w:rPr>
          <w:sz w:val="20"/>
        </w:rPr>
        <w:t>一句话记住：</w:t>
      </w:r>
      <w:r>
        <w:rPr>
          <w:b/>
          <w:sz w:val="20"/>
        </w:rPr>
        <w:t>闻法，是为了对治自己的烦恼，不是为了搜集谈资、炫耀见地。</w:t>
      </w:r>
      <w:r>
        <w:rPr>
          <w:sz w:val="20"/>
        </w:rPr>
        <w:t xml:space="preserve"> 杯子放空，法才进得来；听下来、记下来，再慢慢厘清。</w:t>
      </w:r>
    </w:p>
    <w:p>
      <w:r>
        <w:rPr>
          <w:b/>
          <w:sz w:val="21"/>
        </w:rPr>
        <w:t>下周预告</w:t>
      </w:r>
      <w:r>
        <w:rPr>
          <w:sz w:val="21"/>
        </w:rPr>
        <w:t>：第5周我们进入四预流支的第三支——</w:t>
      </w:r>
      <w:r>
        <w:rPr>
          <w:b/>
          <w:sz w:val="21"/>
        </w:rPr>
        <w:t>如理作意（一）：七种舍断</w:t>
      </w:r>
      <w:r>
        <w:rPr>
          <w:sz w:val="21"/>
        </w:rPr>
        <w:t>。听来的法，如何真正在心上起作用？就靠「如理作意」这个连接闻法与修行的枢纽。</w:t>
      </w:r>
    </w:p>
    <w:p>
      <w:r>
        <w:rPr>
          <w:b/>
          <w:sz w:val="21"/>
        </w:rPr>
        <w:t>回向词（四句，齐诵）：</w:t>
      </w:r>
    </w:p>
    <w:p>
      <w:pPr>
        <w:spacing w:before="40" w:after="80"/>
        <w:ind w:left="283"/>
        <w:shd w:val="clear" w:color="auto" w:fill="EEF2F8"/>
        <w:pBdr>
          <w:left w:val="single" w:sz="20" w:space="6" w:color="1F3864"/>
        </w:pBdr>
      </w:pPr>
      <w:r>
        <w:rPr>
          <w:sz w:val="20"/>
        </w:rPr>
        <w:t>愿以此功德，导向诸漏尽； 愿以此功德，为证涅槃缘； 此功德分回向诸有情， 愿彼等一切，同得功德分。</w:t>
      </w:r>
    </w:p>
    <w:p>
      <w:pPr>
        <w:spacing w:before="40" w:after="80"/>
        <w:ind w:left="283"/>
        <w:shd w:val="clear" w:color="auto" w:fill="EEF2F8"/>
        <w:pBdr>
          <w:left w:val="single" w:sz="20" w:space="6" w:color="1F3864"/>
        </w:pBdr>
      </w:pPr>
      <w:r>
        <w:rPr>
          <w:sz w:val="20"/>
        </w:rPr>
        <w:t>（三称）萨度！萨度！萨度！</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心理安全红线（本周重点）</w:t>
      </w:r>
      <w:r>
        <w:rPr>
          <w:sz w:val="21"/>
        </w:rPr>
        <w:t>：凡涉及听闻正法，务必反复申明——</w:t>
      </w:r>
      <w:r>
        <w:rPr>
          <w:b/>
          <w:sz w:val="21"/>
        </w:rPr>
        <w:t>闻法为对治烦恼、非搜集谈资或炫耀见地</w:t>
      </w:r>
      <w:r>
        <w:rPr>
          <w:sz w:val="21"/>
        </w:rPr>
        <w:t>；不急于评判法义高低；不因「听得多」而生慢心。法义有疑问，先如实听下、记下，再回到原文与善知识处厘清。</w:t>
      </w:r>
    </w:p>
    <w:p>
      <w:pPr>
        <w:ind w:left="340"/>
      </w:pPr>
      <w:r>
        <w:rPr>
          <w:b/>
          <w:sz w:val="21"/>
        </w:rPr>
        <w:t xml:space="preserve">2. </w:t>
      </w:r>
      <w:r>
        <w:rPr>
          <w:b/>
          <w:sz w:val="21"/>
        </w:rPr>
        <w:t>「不轻视说法者」不等于「什么都得信」</w:t>
      </w:r>
      <w:r>
        <w:rPr>
          <w:sz w:val="21"/>
        </w:rPr>
        <w:t>：材料②讲「不轻视所说、不轻视说者、不轻视自己」是指</w:t>
      </w:r>
      <w:r>
        <w:rPr>
          <w:b/>
          <w:sz w:val="21"/>
        </w:rPr>
        <w:t>心态上不以轻慢心去听</w:t>
      </w:r>
      <w:r>
        <w:rPr>
          <w:sz w:val="21"/>
        </w:rPr>
        <w:t>，并非「凡说皆真」。若成员把「不轻视说者」误解为「不许分辨」，请及时厘清——依法不依人，听下来、记下来，有疑虑再请教。</w:t>
      </w:r>
    </w:p>
    <w:p>
      <w:pPr>
        <w:ind w:left="340"/>
      </w:pPr>
      <w:r>
        <w:rPr>
          <w:b/>
          <w:sz w:val="21"/>
        </w:rPr>
        <w:t xml:space="preserve">3. </w:t>
      </w:r>
      <w:r>
        <w:rPr>
          <w:b/>
          <w:sz w:val="21"/>
        </w:rPr>
        <w:t>反面案例点到为止</w:t>
      </w:r>
      <w:r>
        <w:rPr>
          <w:sz w:val="21"/>
        </w:rPr>
        <w:t>：材料②「恶意闻法」「责难心」以及尊者提到的「拒绝听闻老师」之例，是</w:t>
      </w:r>
      <w:r>
        <w:rPr>
          <w:b/>
          <w:sz w:val="21"/>
        </w:rPr>
        <w:t>辨析闻法心态</w:t>
      </w:r>
      <w:r>
        <w:rPr>
          <w:sz w:val="21"/>
        </w:rPr>
        <w:t>之用，朗读后不必过多引申，避免成员对号入座、评判现实中的师长或同修。</w:t>
      </w:r>
    </w:p>
    <w:p>
      <w:pPr>
        <w:ind w:left="340"/>
      </w:pPr>
      <w:r>
        <w:rPr>
          <w:b/>
          <w:sz w:val="21"/>
        </w:rPr>
        <w:t xml:space="preserve">4. </w:t>
      </w:r>
      <w:r>
        <w:rPr>
          <w:b/>
          <w:sz w:val="21"/>
        </w:rPr>
        <w:t>不要变成「法义辩论会」</w:t>
      </w:r>
      <w:r>
        <w:rPr>
          <w:sz w:val="21"/>
        </w:rPr>
        <w:t>：本周材料偏「怎么听」，容易滑向「谁理解得对」。主持时一旦出现争高下、炫耀见地的苗头，及时拉回「我这杯水，放空了吗？」</w:t>
      </w:r>
    </w:p>
    <w:p>
      <w:pPr>
        <w:ind w:left="340"/>
      </w:pPr>
      <w:r>
        <w:rPr>
          <w:b/>
          <w:sz w:val="21"/>
        </w:rPr>
        <w:t xml:space="preserve">5. </w:t>
      </w:r>
      <w:r>
        <w:rPr>
          <w:b/>
          <w:sz w:val="21"/>
        </w:rPr>
        <w:t>情绪照护</w:t>
      </w:r>
      <w:r>
        <w:rPr>
          <w:sz w:val="21"/>
        </w:rPr>
        <w:t>：本周话题可能唤起成员「被误解」「不甘示弱」的经验。若有人情绪起伏，先给一句「要不要做三次深呼吸，或者先出去走走」，不追问、不分析。</w:t>
      </w:r>
    </w:p>
    <w:p>
      <w:pPr>
        <w:ind w:left="340"/>
      </w:pPr>
      <w:r>
        <w:rPr>
          <w:b/>
          <w:sz w:val="21"/>
        </w:rPr>
        <w:t xml:space="preserve">6. </w:t>
      </w:r>
      <w:r>
        <w:rPr>
          <w:b/>
          <w:sz w:val="21"/>
        </w:rPr>
        <w:t>不越界</w:t>
      </w:r>
      <w:r>
        <w:rPr>
          <w:sz w:val="21"/>
        </w:rPr>
        <w:t>：主持人不诊断、不给心理学标签、不替成员判断「哪一段法更高」。涉及戒律生活的具体实践，提示「详见读书会19／04」；涉及实修细节，提示「详见读书会01／06」。</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第11讲-四预流支8-听闻正法-闻法利益（音声）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`soundrecording_d0dd1c0cd17209afe241ece24bf6b7b4_144d29e1459284174a8ba6a7569060c47439961422831605`</w:t>
            </w:r>
          </w:p>
        </w:tc>
        <w:tc>
          <w:tcPr>
            <w:tcW w:type="dxa" w:w="2409"/>
          </w:tcPr>
          <w:p>
            <w:pPr>
              <w:spacing w:after="20"/>
            </w:pPr>
            <w:r>
              <w:rPr>
                <w:sz w:val="19"/>
              </w:rPr>
              <w:t>闻法五种利益；尊师重道与感恩恭敬心（本周★核心）</w:t>
            </w:r>
          </w:p>
        </w:tc>
      </w:tr>
      <w:tr>
        <w:tc>
          <w:tcPr>
            <w:tcW w:type="dxa" w:w="2409"/>
            <w:shd w:val="clear" w:color="auto" w:fill="F2F2F2"/>
          </w:tcPr>
          <w:p>
            <w:pPr>
              <w:spacing w:after="20"/>
            </w:pPr>
            <w:r>
              <w:rPr>
                <w:sz w:val="19"/>
              </w:rPr>
              <w:t>第12讲-四预流支9-听闻正法-闻法心态&amp;闻法规范（音声）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`soundrecording_d0dd1c0cd17209afe241ece24bf6b7b4_4e08136b3e754e43c57d8c958b63512d7439961422831605`</w:t>
            </w:r>
          </w:p>
        </w:tc>
        <w:tc>
          <w:tcPr>
            <w:tcW w:type="dxa" w:w="2409"/>
            <w:shd w:val="clear" w:color="auto" w:fill="F2F2F2"/>
          </w:tcPr>
          <w:p>
            <w:pPr>
              <w:spacing w:after="20"/>
            </w:pPr>
            <w:r>
              <w:rPr>
                <w:sz w:val="19"/>
              </w:rPr>
              <w:t>闻法两组五法；令心沉静；闻法规范与礼仪（本周★核心）</w:t>
            </w:r>
          </w:p>
        </w:tc>
      </w:tr>
      <w:tr>
        <w:tc>
          <w:tcPr>
            <w:tcW w:type="dxa" w:w="2409"/>
          </w:tcPr>
          <w:p>
            <w:pPr>
              <w:spacing w:after="20"/>
            </w:pPr>
            <w:r>
              <w:rPr>
                <w:sz w:val="19"/>
              </w:rPr>
              <w:t>2023大佛寺禅修营06-《转车经》4-戒清净-听闻正法&amp;如理作意（音声）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`soundrecording_d0dd1c0cd17209afe241ece24bf6b7b4_54ccff53efdf7415aa7267c15f24694b7439961422831605`</w:t>
            </w:r>
          </w:p>
        </w:tc>
        <w:tc>
          <w:tcPr>
            <w:tcW w:type="dxa" w:w="2409"/>
          </w:tcPr>
          <w:p>
            <w:pPr>
              <w:spacing w:after="20"/>
            </w:pPr>
            <w:r>
              <w:rPr>
                <w:sz w:val="19"/>
              </w:rPr>
              <w:t>以戒清净为背景重述闻法五利益（衔接引子）</w:t>
            </w:r>
          </w:p>
        </w:tc>
      </w:tr>
    </w:tbl>
    <w:p>
      <w:pPr>
        <w:spacing w:before="40" w:after="80"/>
        <w:ind w:left="283"/>
        <w:shd w:val="clear" w:color="auto" w:fill="EEF2F8"/>
        <w:pBdr>
          <w:left w:val="single" w:sz="20" w:space="6" w:color="1F3864"/>
        </w:pBdr>
      </w:pPr>
      <w:r>
        <w:rPr>
          <w:sz w:val="20"/>
        </w:rPr>
        <w:t>打开方式：ima 知识库搜索各材料标题；media_id 均为完整串。</w:t>
      </w:r>
    </w:p>
    <w:p>
      <w:r>
        <w:rPr>
          <w:sz w:val="21"/>
        </w:rPr>
        <w:t>&lt;!--/EXT_READ--&gt;</w:t>
      </w:r>
    </w:p>
    <w:p>
      <w:r>
        <w:rPr>
          <w:sz w:val="21"/>
        </w:rPr>
        <w:t>&lt;!--W_LEAD--&gt;</w:t>
      </w:r>
    </w:p>
    <w:p>
      <w:r>
        <w:rPr>
          <w:sz w:val="21"/>
        </w:rPr>
        <w:t>各位贤友，这一周我们读「听闻正法」。请带着一个真问题进来：</w:t>
      </w:r>
      <w:r>
        <w:rPr>
          <w:b/>
          <w:sz w:val="21"/>
        </w:rPr>
        <w:t>我这次来，是想「多知道一点」，还是想让法真正对治我此刻的烦恼？</w:t>
      </w:r>
      <w:r>
        <w:rPr>
          <w:sz w:val="21"/>
        </w:rPr>
        <w:t xml:space="preserve"> 前者让我们的杯子一直是满的，后者才会让我们先放空、如实听。今天，我们不急着评判法义高低，只练习两件事——把心放空，如实地听。</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读书会22·第4周·听闻正法：闻法利益与闻法心态（朗读优化版）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