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学员版（第三版修订）；第4轮朗读优化（2026-09-26）：音频转写来源的共读原文已口语化改写</w:t>
      </w:r>
    </w:p>
    <w:p>
      <w:pPr>
        <w:jc w:val="right"/>
      </w:pPr>
      <w:r>
        <w:rPr>
          <w:color w:val="888888"/>
          <w:sz w:val="16"/>
        </w:rPr>
        <w:t>📅 最近更新：2026-09-10 10:40　|　初版制作（v1.0）</w:t>
      </w:r>
    </w:p>
    <w:p>
      <w:pPr>
        <w:jc w:val="center"/>
      </w:pPr>
      <w:r>
        <w:rPr>
          <w:b/>
          <w:color w:val="1E4620"/>
          <w:sz w:val="36"/>
        </w:rPr>
        <w:t>第4周：法念处（二）——五盖的实修对治</w:t>
      </w:r>
    </w:p>
    <w:p>
      <w:pPr>
        <w:ind w:left="170"/>
        <w:pBdr>
          <w:left w:val="single" w:sz="18" w:space="4" w:color="1E4620"/>
        </w:pBdr>
        <w:shd w:val="clear" w:fill="F2F5FA"/>
      </w:pPr>
      <w:r>
        <w:rPr>
          <w:b w:val="0"/>
        </w:rPr>
        <w:t>本周在八周里的位置：第1—2周“看心”（心念处），第3周“识盖”（五盖的样子与成因），</w:t>
      </w:r>
      <w:r>
        <w:rPr>
          <w:b/>
        </w:rPr>
        <w:t>第4周“揭盖”（本周：对治）</w:t>
      </w:r>
      <w:r>
        <w:rPr>
          <w:b w:val="0"/>
        </w:rPr>
        <w:t>，第5—6周“培养好心的七种装备”（七觉支），第7周“看观察的对象本身”（五取蕴与十二处），第8周把四圣谛与四念处串成一个整体。八周是一条完整的线——缺席的伙伴可照文件自学补课，来时问一句“上周讲到哪”就能接上。另外说明：本周材料①是PDF课件（文字干净），材料②③是录音转写，读起来请放慢，给例子留出笑和认领的时间。</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五盖认出来了，怎么“揭”？五种盖各配哪几把钥匙？为什么“灭嗔”排第一件要练的事——生气时“业是自己的财产”怎么用？镇伏五盖之后，心会发生什么？</w:t>
            </w:r>
          </w:p>
        </w:tc>
      </w:tr>
      <w:tr>
        <w:tc>
          <w:tcPr>
            <w:tcW w:type="dxa" w:w="4819"/>
          </w:tcPr>
          <w:p>
            <w:r>
              <w:rPr>
                <w:sz w:val="18"/>
              </w:rPr>
            </w:r>
            <w:r>
              <w:rPr>
                <w:b w:val="0"/>
                <w:sz w:val="18"/>
              </w:rPr>
              <w:t>共读原文</w:t>
            </w:r>
          </w:p>
        </w:tc>
        <w:tc>
          <w:tcPr>
            <w:tcW w:type="dxa" w:w="4819"/>
          </w:tcPr>
          <w:p>
            <w:r>
              <w:rPr>
                <w:sz w:val="18"/>
              </w:rPr>
            </w:r>
            <w:r>
              <w:rPr>
                <w:b w:val="0"/>
                <w:sz w:val="18"/>
              </w:rPr>
              <w:t>① 止观前行实修营12（PDF课件·知识库整理返回）：刮骨疗毒与固本培元——对治盖的总体态度；五盖对治全表（去贪六法／去嗔五法六法／去除昏沉睡眠七法＋《睡意经》八法／去除追悔六法／去疑六法）；舍离五盖的功德链（愉悦→喜→身轻安→觉乐→得定）② 189讲（录音转写·依据录音转写整理）：灭嗔六法回顾；慈心禅的边界——只能暂时灭除嗔恚，三果道才根除；昏沉睡眠盖成因与对治（五类成因、三层精进、“一无聊马上就昏沉”、现代人唯一有效的招）；掉举追悔盖成因与对治（“追悔是所有不善法里面最没用的”、正念身念处）；疑盖成因与对治（疑的正对治是信、去疑六法）③ 188讲（录音转写·依据录音转写整理）：灭嗔六法展开——散播慈爱的框架、思惟业果（“业是自己的财产”、火炭粪便喻、逆风扬尘喻）、睁着眼睛的四圣谛（观过→一念之转→写优点二十条）、亲近善知识、适当言谈</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晚睡前挑白天印象最深的一盖，做一件对应对治——嗔恚：对那人在心里送一句祝愿，再想他三条优点（写下来更好）；昏沉：当天午后试一招（不吃撑／起身经行2分钟／光明想）；掉举追悔：给“追悔”限时一分钟，然后回到呼吸；疑：把问题写下来，本周找一位善知识问。并在备忘录记一行：今天用了哪把钥匙</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我们先静坐一分钟。闭上眼睛，感受自己的呼吸，让心慢慢安静下来。（停顿60秒）坐着舒服就好——今晚我们要找的“钥匙”，就长在这颗平平常常的心上。</w:t>
      </w:r>
    </w:p>
    <w:p>
      <w:pPr>
        <w:ind w:left="170"/>
        <w:pBdr>
          <w:left w:val="single" w:sz="18" w:space="4" w:color="1E4620"/>
        </w:pBdr>
        <w:shd w:val="clear" w:fill="F2F5FA"/>
      </w:pPr>
      <w:r>
        <w:rPr>
          <w:b w:val="0"/>
        </w:rPr>
        <w:t>欢迎回到《四念处（二）》读书会。上周我们认识了五顶“锅盖”：欲贪盖、嗔恚盖、昏沉睡眠盖、掉举追悔盖、疑盖——反复生起、反复熏习，就会像锅盖一样把智慧盖住。上周的任务是“看见”：了知“我内心有／没有”。今晚的任务往前一步：</w:t>
      </w:r>
      <w:r>
        <w:rPr>
          <w:b/>
        </w:rPr>
        <w:t>揭盖</w:t>
      </w:r>
      <w:r>
        <w:rPr>
          <w:b w:val="0"/>
        </w:rPr>
        <w:t>。经典给每一种盖都配了一串对治的方法，就像一串钥匙——今晚我们会把整串钥匙都过一遍，但不要求你全用，只要找到属于你的那一把。</w:t>
      </w:r>
    </w:p>
    <w:p>
      <w:pPr>
        <w:ind w:left="170"/>
        <w:pBdr>
          <w:left w:val="single" w:sz="18" w:space="4" w:color="1E4620"/>
        </w:pBdr>
        <w:shd w:val="clear" w:fill="F2F5FA"/>
      </w:pPr>
      <w:r>
        <w:rPr>
          <w:b w:val="0"/>
        </w:rPr>
        <w:t>先说好三件事：第一，今晚谈“灭嗔（去嗔）”，一定会聊到生气——分享全部自愿，不想说就只听；第二，全程不评判，也没有人要交“改过自新报告”；第三，如果哪个话题让你不舒服，随时可以停下来、在心里修几句慈心、原地静坐或出去走走，都不需要解释。这不是客套：对治习气是最私人的事，安全比进度重要。</w:t>
      </w:r>
    </w:p>
    <w:p>
      <w:pPr>
        <w:ind w:left="170"/>
        <w:pBdr>
          <w:left w:val="single" w:sz="18" w:space="4" w:color="1E4620"/>
        </w:pBdr>
        <w:shd w:val="clear" w:fill="F2F5FA"/>
      </w:pPr>
      <w:r>
        <w:rPr>
          <w:b w:val="0"/>
        </w:rPr>
        <w:t>今晚的安排是：一起读三段原文——一段是对治全表（五盖各配几法，一览无余），一段细讲昏沉、掉举追悔、疑这三顶盖怎么揭，一段细讲嗔恚盖怎么揭（“业是自己的财产”那几把钥匙都在这里）；然后第一轮分享、主题讨论；最后15分钟静坐，把今晚的钥匙现场试一把。不用紧张——钥匙用不熟没关系，佛陀说嗔恨要修到三果才根除，我们今晚只求“镇伏它一小会儿”。</w:t>
      </w:r>
    </w:p>
    <w:p>
      <w:pPr>
        <w:ind w:left="170"/>
        <w:pBdr>
          <w:left w:val="single" w:sz="18" w:space="4" w:color="1E4620"/>
        </w:pBdr>
        <w:shd w:val="clear" w:fill="F2F5FA"/>
      </w:pPr>
      <w:r>
        <w:rPr>
          <w:b w:val="0"/>
        </w:rPr>
        <w:t>还有一件事：今晚不是“纠察队集训”。原文里那些扎心的例子——拿起手机两个小时就没了、一无聊就打哈欠、反复回放过去的事——看到、笑一笑、认下来，就是全部要求。医生用药，从不先责怪病人；我们对治盖，也一样。</w:t>
      </w:r>
    </w:p>
    <w:p>
      <w:pPr>
        <w:ind w:left="170"/>
        <w:pBdr>
          <w:left w:val="single" w:sz="18" w:space="4" w:color="1E4620"/>
        </w:pBdr>
        <w:shd w:val="clear" w:fill="F2F5FA"/>
      </w:pPr>
      <w:r>
        <w:rPr>
          <w:b w:val="0"/>
        </w:rPr>
        <w:t xml:space="preserve">💬 </w:t>
      </w:r>
      <w:r>
        <w:rPr>
          <w:b/>
        </w:rPr>
        <w:t>破冰｜3–5分钟</w:t>
      </w:r>
      <w:r>
        <w:rPr>
          <w:b w:val="0"/>
        </w:rPr>
        <w:t>：回想最近一次烦躁或坐不住：你当时是先看见它，还是已经被它推着走了？说说那一下。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pPr>
        <w:ind w:left="170"/>
        <w:pBdr>
          <w:left w:val="single" w:sz="18" w:space="4" w:color="1E4620"/>
        </w:pBdr>
        <w:shd w:val="clear" w:fill="F2F5FA"/>
      </w:pPr>
      <w:r>
        <w:rPr>
          <w:b/>
        </w:rPr>
        <w:t>【本周朗读段 · 开始】</w:t>
      </w:r>
      <w:r>
        <w:rPr>
          <w:b w:val="0"/>
        </w:rPr>
        <w:t>（本段约 3509 字，供中等稍慢朗读，约 20 分钟；其余为默读／选读／延伸内容）</w:t>
      </w:r>
    </w:p>
    <w:p>
      <w:r>
        <w:rPr>
          <w:b/>
          <w:color w:val="1E4620"/>
          <w:sz w:val="23"/>
        </w:rPr>
        <w:t>原文材料①：五盖对治全表与镇伏五盖的功德链（止观前行实修营12·PDF课件）</w:t>
      </w:r>
    </w:p>
    <w:p>
      <w:r>
        <w:rPr>
          <w:b/>
        </w:rPr>
        <w:t>★核心段落</w:t>
      </w:r>
      <w:r>
        <w:rPr>
          <w:b w:val="0"/>
        </w:rPr>
        <w:t>（必读）</w:t>
      </w:r>
    </w:p>
    <w:p>
      <w:r>
        <w:rPr>
          <w:b/>
        </w:rPr>
        <w:t>一、刮骨疗毒与固本培元：对治五盖的总体态度</w:t>
      </w:r>
    </w:p>
    <w:p>
      <w:pPr>
        <w:ind w:left="170"/>
        <w:pBdr>
          <w:left w:val="single" w:sz="18" w:space="4" w:color="1E4620"/>
        </w:pBdr>
        <w:shd w:val="clear" w:fill="F2F5FA"/>
      </w:pPr>
      <w:r>
        <w:rPr>
          <w:b w:val="0"/>
        </w:rPr>
        <w:t>我们刚才提到了在我们名色相续流里面，潜存的这些不良的心理余势，是我们在行持善法过程中最主要的盖。</w:t>
      </w:r>
    </w:p>
    <w:p>
      <w:pPr>
        <w:ind w:left="170"/>
        <w:pBdr>
          <w:left w:val="single" w:sz="18" w:space="4" w:color="1E4620"/>
        </w:pBdr>
        <w:shd w:val="clear" w:fill="F2F5FA"/>
      </w:pPr>
      <w:r>
        <w:rPr>
          <w:b w:val="0"/>
        </w:rPr>
        <w:t>这些盖不仅仅在我们禅修的时候会出现，其实在日常生活中也都是这样出现的，只是当我们单一地面对业处所缘的时候，它会显得更加的突出。这个我们就不细讲了，各位同学有很多的体验。这些东西，你如果不处理它，你想透由死坐，一天坐十个小时，你想把那个五盖坐没有掉，这个难度是很大的。因此，我们建议就是在开始坐的同时，要清理这些明显的地雷。它不仅仅是地雷，偶尔会炸，它其实就像一个你看不见的、躲在阴暗角落、不断地射箭的坏蛋。它随时就是在给你射暗箭，让你看不见它。你不清理它，就会很麻烦。其实它就是我们自己造作留下来的那些潜伏的心理余势，你必须面对自己、要深入的去处理它，我们称为刮骨疗毒。</w:t>
      </w:r>
    </w:p>
    <w:p>
      <w:pPr>
        <w:ind w:left="170"/>
        <w:pBdr>
          <w:left w:val="single" w:sz="18" w:space="4" w:color="1E4620"/>
        </w:pBdr>
        <w:shd w:val="clear" w:fill="F2F5FA"/>
      </w:pPr>
      <w:r>
        <w:rPr>
          <w:b w:val="0"/>
        </w:rPr>
        <w:t>也有同学说最难的就是接受那个果报，因为你出家人容易接受果报，那我们刚初学就很难接受果报。你不接受果报呢，你就呆在里边，对吧？黑人-曼德拉有一句名言：“我走出监狱的时候，如果我还对被监禁有愤怒的话，那我的心还没有走出监狱。”你的心还是被囚禁的，虽然你的身体已经自由了，但是你的心还在监狱里面，就是这样。</w:t>
      </w:r>
    </w:p>
    <w:p>
      <w:pPr>
        <w:ind w:left="170"/>
        <w:pBdr>
          <w:left w:val="single" w:sz="18" w:space="4" w:color="1E4620"/>
        </w:pBdr>
        <w:shd w:val="clear" w:fill="F2F5FA"/>
      </w:pPr>
      <w:r>
        <w:rPr>
          <w:b w:val="0"/>
        </w:rPr>
        <w:t>那件事情你认为果报你不能接受，但是你至少要像曼德拉那样说：这是一个过去的事实，它已经过去了，它不应该再成为你的伤害。</w:t>
      </w:r>
    </w:p>
    <w:p>
      <w:pPr>
        <w:ind w:left="170"/>
        <w:pBdr>
          <w:left w:val="single" w:sz="18" w:space="4" w:color="1E4620"/>
        </w:pBdr>
        <w:shd w:val="clear" w:fill="F2F5FA"/>
      </w:pPr>
      <w:r>
        <w:rPr>
          <w:b w:val="0"/>
        </w:rPr>
        <w:t>我们以前也讲过一个美国老太太的故事。有一个年轻人杀害了他的孩子，后来她去资助杀人犯，最后认他为儿子。这样的故事对一般人来讲，难以理解，但是我们回过头来想一下，这位老太太她彻底从仇恨中走出来，而这个杀人犯也彻底从这种恐惧和担忧中走出来。这老太太的举动，救了自他两个人。做为一个佛教徒，我们就要有这个勇气。如果没有这个勇气，你在止观的路上是很困难的。</w:t>
      </w:r>
    </w:p>
    <w:p>
      <w:pPr>
        <w:ind w:left="170"/>
        <w:pBdr>
          <w:left w:val="single" w:sz="18" w:space="4" w:color="1E4620"/>
        </w:pBdr>
        <w:shd w:val="clear" w:fill="F2F5FA"/>
      </w:pPr>
      <w:r>
        <w:rPr>
          <w:b w:val="0"/>
        </w:rPr>
        <w:t>前面我们讲的就是刮骨疗毒。同时，我们要固本培元。固本培元就是要行持善法，你一边在处理这些垃圾的同时，一边心要导向善法，不断用善法来滋养我们那个干涸的、枯竭的心。在经典里，有很多关于如何去除五盖的方法，比如说舍离欲贪盖。</w:t>
      </w:r>
    </w:p>
    <w:p>
      <w:r>
        <w:rPr>
          <w:b/>
        </w:rPr>
        <w:t>二、舍离欲贪盖：去除贪欲的六种方法（落实第3周留下的框架）</w:t>
      </w:r>
    </w:p>
    <w:p>
      <w:pPr>
        <w:ind w:left="170"/>
        <w:pBdr>
          <w:left w:val="single" w:sz="18" w:space="4" w:color="1E4620"/>
        </w:pBdr>
        <w:shd w:val="clear" w:fill="F2F5FA"/>
      </w:pPr>
      <w:r>
        <w:rPr>
          <w:b w:val="0"/>
        </w:rPr>
        <w:t>1. 经典中去除五盖有方法</w:t>
      </w:r>
    </w:p>
    <w:p>
      <w:pPr>
        <w:ind w:left="170"/>
        <w:pBdr>
          <w:left w:val="single" w:sz="18" w:space="4" w:color="1E4620"/>
        </w:pBdr>
        <w:shd w:val="clear" w:fill="F2F5FA"/>
      </w:pPr>
      <w:r>
        <w:rPr>
          <w:b w:val="0"/>
        </w:rPr>
        <w:t>（1）舍离欲贪盖</w:t>
      </w:r>
    </w:p>
    <w:p>
      <w:pPr>
        <w:ind w:left="170"/>
        <w:pBdr>
          <w:left w:val="single" w:sz="18" w:space="4" w:color="1E4620"/>
        </w:pBdr>
        <w:shd w:val="clear" w:fill="F2F5FA"/>
      </w:pPr>
      <w:r>
        <w:rPr>
          <w:b w:val="0"/>
        </w:rPr>
        <w:t>①去除贪欲的六种方法</w:t>
      </w:r>
    </w:p>
    <w:p>
      <w:pPr>
        <w:ind w:left="170"/>
        <w:pBdr>
          <w:left w:val="single" w:sz="18" w:space="4" w:color="1E4620"/>
        </w:pBdr>
        <w:shd w:val="clear" w:fill="F2F5FA"/>
      </w:pPr>
      <w:r>
        <w:rPr>
          <w:b w:val="0"/>
        </w:rPr>
        <w:t>舍离欲贪，去贪六法：1.把取不净相（asubhanimittassa uggaho）2.致力于修习不净（asubhabhavana-anuyogo）3.守护诸根门（indriyesu guttadvarata）4.饮食知限量（bhojane mattannuta）5.亲近善友（kalyana-mittata）6.适当的言谈（sappaya-katha）</w:t>
      </w:r>
    </w:p>
    <w:p>
      <w:pPr>
        <w:ind w:left="170"/>
        <w:pBdr>
          <w:left w:val="single" w:sz="18" w:space="4" w:color="1E4620"/>
        </w:pBdr>
        <w:shd w:val="clear" w:fill="F2F5FA"/>
      </w:pPr>
      <w:r>
        <w:rPr>
          <w:b w:val="0"/>
        </w:rPr>
        <w:t>帕奥西亚多在《正念之道》里讲到了去除欲贪盖的六种方法：</w:t>
      </w:r>
    </w:p>
    <w:p>
      <w:pPr>
        <w:ind w:left="170"/>
        <w:pBdr>
          <w:left w:val="single" w:sz="18" w:space="4" w:color="1E4620"/>
        </w:pBdr>
        <w:shd w:val="clear" w:fill="F2F5FA"/>
      </w:pPr>
      <w:r>
        <w:rPr>
          <w:b w:val="0"/>
        </w:rPr>
        <w:t>第一个、把取不净相，就是你有贪的时候，你要看到贪的那个所缘的不净，任何所缘都是不净的，可以深入的。</w:t>
      </w:r>
    </w:p>
    <w:p>
      <w:pPr>
        <w:ind w:left="170"/>
        <w:pBdr>
          <w:left w:val="single" w:sz="18" w:space="4" w:color="1E4620"/>
        </w:pBdr>
        <w:shd w:val="clear" w:fill="F2F5FA"/>
      </w:pPr>
      <w:r>
        <w:rPr>
          <w:b w:val="0"/>
        </w:rPr>
        <w:t>第二个、致力于修习不净，就是经常修习不净，如果你是一个贪性行者，你就要经常修习不净，修习对食物的不净、对你喜爱的东西的不净、对自己身体的不净、对他人身体的不净。</w:t>
      </w:r>
    </w:p>
    <w:p>
      <w:pPr>
        <w:ind w:left="170"/>
        <w:pBdr>
          <w:left w:val="single" w:sz="18" w:space="4" w:color="1E4620"/>
        </w:pBdr>
        <w:shd w:val="clear" w:fill="F2F5FA"/>
      </w:pPr>
      <w:r>
        <w:rPr>
          <w:b w:val="0"/>
        </w:rPr>
        <w:t>第三、然后要守护根门，你特别喜欢的东西就不要看，你拿起手机两个小时就没了，就不要看它。交给慧心长老，没事，对吧？（整理注：课堂笑谈——把手机“上交”给长老保管。）</w:t>
      </w:r>
    </w:p>
    <w:p>
      <w:pPr>
        <w:ind w:left="170"/>
        <w:pBdr>
          <w:left w:val="single" w:sz="18" w:space="4" w:color="1E4620"/>
        </w:pBdr>
        <w:shd w:val="clear" w:fill="F2F5FA"/>
      </w:pPr>
      <w:r>
        <w:rPr>
          <w:b w:val="0"/>
        </w:rPr>
        <w:t>第四、饮食知限量。</w:t>
      </w:r>
    </w:p>
    <w:p>
      <w:pPr>
        <w:ind w:left="170"/>
        <w:pBdr>
          <w:left w:val="single" w:sz="18" w:space="4" w:color="1E4620"/>
        </w:pBdr>
        <w:shd w:val="clear" w:fill="F2F5FA"/>
      </w:pPr>
      <w:r>
        <w:rPr>
          <w:b w:val="0"/>
        </w:rPr>
        <w:t>第五、要亲近善友，亲近少欲知足的善友。</w:t>
      </w:r>
    </w:p>
    <w:p>
      <w:pPr>
        <w:ind w:left="170"/>
        <w:pBdr>
          <w:left w:val="single" w:sz="18" w:space="4" w:color="1E4620"/>
        </w:pBdr>
        <w:shd w:val="clear" w:fill="F2F5FA"/>
      </w:pPr>
      <w:r>
        <w:rPr>
          <w:b w:val="0"/>
        </w:rPr>
        <w:t>第六、然后适当的言谈，适当言谈就是谈知足论、少欲论等。</w:t>
      </w:r>
    </w:p>
    <w:p>
      <w:r>
        <w:rPr>
          <w:b/>
        </w:rPr>
        <w:t>（② 优波难陀的故事）</w:t>
      </w:r>
      <w:r>
        <w:rPr>
          <w:b w:val="0"/>
        </w:rPr>
        <w:t>【◈扩展，时间富余时读】</w:t>
      </w:r>
    </w:p>
    <w:p>
      <w:pPr>
        <w:ind w:left="170"/>
        <w:pBdr>
          <w:left w:val="single" w:sz="18" w:space="4" w:color="1E4620"/>
        </w:pBdr>
        <w:shd w:val="clear" w:fill="F2F5FA"/>
      </w:pPr>
      <w:r>
        <w:rPr>
          <w:b w:val="0"/>
        </w:rPr>
        <w:t>帕奥西亚多在《正念之道》讲到一个优波难陀(Upananda)的故事。优波难陀到处去骗袈裟。因为他比较会讲法，到处去拿袈裟。而且他用各种计谋，就把人家袈裟弄来，好的袈裟拉回去装一大车。细的我就不讲，大家可以看，就是很多人对他很愤怒，但是又说不出来，最后就告到佛陀那里去。佛陀说，优波难陀很多生都是那么贪婪。</w:t>
      </w:r>
    </w:p>
    <w:p>
      <w:pPr>
        <w:ind w:left="170"/>
        <w:pBdr>
          <w:left w:val="single" w:sz="18" w:space="4" w:color="1E4620"/>
        </w:pBdr>
        <w:shd w:val="clear" w:fill="F2F5FA"/>
      </w:pPr>
      <w:r>
        <w:rPr>
          <w:b w:val="0"/>
        </w:rPr>
        <w:t>他以前做胡狼的时候，假装做法官，骗两个为了分红鳟鱼而争吵的水獭。他把那个红鳟鱼的头和尾给他们，把中间拿来吃。所以他经常干这个事。</w:t>
      </w:r>
    </w:p>
    <w:p>
      <w:pPr>
        <w:ind w:left="170"/>
        <w:pBdr>
          <w:left w:val="single" w:sz="18" w:space="4" w:color="1E4620"/>
        </w:pBdr>
        <w:shd w:val="clear" w:fill="F2F5FA"/>
      </w:pPr>
      <w:r>
        <w:rPr>
          <w:b w:val="0"/>
        </w:rPr>
        <w:t>即使优波难陀出现在佛陀的时代，由于他这种欲贪的坏习惯，虽然他讲法很好，但是他一直没有办法安心的修行。他不但听佛陀的法，他还忆持佛陀的法，然后他还给大家讲佛陀的法，但是他自己就是证不得任何上人法，他终其一生都没有证得禅那，都没有取证涅槃。所以我们在修行的时候，知足是很重要的。</w:t>
      </w:r>
    </w:p>
    <w:p>
      <w:pPr>
        <w:ind w:left="170"/>
        <w:pBdr>
          <w:left w:val="single" w:sz="18" w:space="4" w:color="1E4620"/>
        </w:pBdr>
        <w:shd w:val="clear" w:fill="F2F5FA"/>
      </w:pPr>
      <w:r>
        <w:rPr>
          <w:b w:val="0"/>
        </w:rPr>
        <w:t>佛陀讲“santuṭṭhi paramaṃ dhanaṃ”——“知足是最上等的财富。”如果我们不知足，经常抱怨今天的食物不好、不喜欢；今天禅林的事儿，没有按我的希望在做，不喜欢；总是希望所有的遭遇都是按照自己的心愿来实现，就会给我们的修行造成很多的障碍。不但初学你不能进步，如果你已经修上去，你的定力会衰退，不小心就成为第二个优波难陀。</w:t>
      </w:r>
    </w:p>
    <w:p>
      <w:pPr>
        <w:ind w:left="170"/>
        <w:pBdr>
          <w:left w:val="single" w:sz="18" w:space="4" w:color="1E4620"/>
        </w:pBdr>
        <w:shd w:val="clear" w:fill="F2F5FA"/>
      </w:pPr>
      <w:r>
        <w:rPr>
          <w:b w:val="0"/>
        </w:rPr>
        <w:t>佛陀讲譬如你穿了一双好的鞋子，你无论走到天涯海角，你的脚都会被那个鞋保护。同样的道理，如果你能够知足的话，无论受到什么样的待遇，你都会觉得满意，不会有所抱怨。这样呢，我们的修行就会步步提升。</w:t>
      </w:r>
    </w:p>
    <w:p>
      <w:r>
        <w:rPr>
          <w:b/>
        </w:rPr>
        <w:t>（③ 骄慢的五百比库）</w:t>
      </w:r>
      <w:r>
        <w:rPr>
          <w:b w:val="0"/>
        </w:rPr>
        <w:t>【◈扩展，时间富余时读】</w:t>
      </w:r>
    </w:p>
    <w:p>
      <w:pPr>
        <w:ind w:left="170"/>
        <w:pBdr>
          <w:left w:val="single" w:sz="18" w:space="4" w:color="1E4620"/>
        </w:pBdr>
        <w:shd w:val="clear" w:fill="F2F5FA"/>
      </w:pPr>
      <w:r>
        <w:rPr>
          <w:b w:val="0"/>
        </w:rPr>
        <w:t>在欲贪盖里面，与欲欲同样属于贪组的另一项障碍是骄慢。骄慢也是证得禅那和证悟涅槃的很大的障碍。</w:t>
      </w:r>
    </w:p>
    <w:p>
      <w:pPr>
        <w:ind w:left="170"/>
        <w:pBdr>
          <w:left w:val="single" w:sz="18" w:space="4" w:color="1E4620"/>
        </w:pBdr>
        <w:shd w:val="clear" w:fill="F2F5FA"/>
      </w:pPr>
      <w:r>
        <w:rPr>
          <w:b w:val="0"/>
        </w:rPr>
        <w:t>在佛陀时代，有500个很聪明的年轻婆罗门，他们精通三部吠陀。来到佛陀这边，很快就把三藏都背熟了。他们觉得，苟德玛沙门没有什么了不起，对佛陀都没有恭敬心。有一天，佛陀观察到虽然这五百位比库有足够的巴拉密，能够在那一生证悟阿罗汉果，但是如果不能去除骄慢的话，他们就无法证果。为什么呢？因为骄慢的心是刚硬的，无法证得深度的定力与观智。所以佛陀要去除他们的骄慢，就给他们开示《根本方便经》，最后这500位婆罗门才去除骄慢，证悟了阿拉汉果。</w:t>
      </w:r>
    </w:p>
    <w:p>
      <w:pPr>
        <w:ind w:left="170"/>
        <w:pBdr>
          <w:left w:val="single" w:sz="18" w:space="4" w:color="1E4620"/>
        </w:pBdr>
        <w:shd w:val="clear" w:fill="F2F5FA"/>
      </w:pPr>
      <w:r>
        <w:rPr>
          <w:b w:val="0"/>
        </w:rPr>
        <w:t>也就是说，我们要时时地检查，特别当我们修上来的时候，会不会有傲慢出现。你不要以为你修上来，傲慢就没有关系。傲慢就会让你的身心变得非常坚硬，它就会有一层壳罩着了。经典里面说你像吹开的那个气球一样是撑着的，撑着的法水就不能入。你就会想“我就这样，长老的教导没什么了不起，我是个多闻者”，你就很麻烦了。</w:t>
      </w:r>
    </w:p>
    <w:p>
      <w:pPr>
        <w:ind w:left="170"/>
        <w:pBdr>
          <w:left w:val="single" w:sz="18" w:space="4" w:color="1E4620"/>
        </w:pBdr>
        <w:shd w:val="clear" w:fill="F2F5FA"/>
      </w:pPr>
      <w:r>
        <w:rPr>
          <w:b w:val="0"/>
        </w:rPr>
        <w:t>有时候，其实真正修行到一定程度，长老讲的话都不要很高深，他都是流出来的心法，都是很平常的法，但是你会去听，你会愿意去用它，就马上点破那个障碍。如果你觉得就每天讲一点这样的法，你就整天想着一个很神秘高深的法，你就废掉了。这就是欲贪盖。</w:t>
      </w:r>
    </w:p>
    <w:p>
      <w:r>
        <w:rPr>
          <w:b/>
        </w:rPr>
        <w:t>三、舍离嗔恚盖：去嗔五法（《增支部》）与去嗔六法（《正念之道》）</w:t>
      </w:r>
    </w:p>
    <w:p>
      <w:pPr>
        <w:ind w:left="170"/>
        <w:pBdr>
          <w:left w:val="single" w:sz="18" w:space="4" w:color="1E4620"/>
        </w:pBdr>
        <w:shd w:val="clear" w:fill="F2F5FA"/>
      </w:pPr>
      <w:r>
        <w:rPr>
          <w:b w:val="0"/>
        </w:rPr>
        <w:t>（2）舍离嗔恚盖</w:t>
      </w:r>
    </w:p>
    <w:p>
      <w:pPr>
        <w:ind w:left="170"/>
        <w:pBdr>
          <w:left w:val="single" w:sz="18" w:space="4" w:color="1E4620"/>
        </w:pBdr>
        <w:shd w:val="clear" w:fill="F2F5FA"/>
      </w:pPr>
      <w:r>
        <w:rPr>
          <w:b w:val="0"/>
        </w:rPr>
        <w:t>① 去嗔五法、去嗔六法</w:t>
      </w:r>
    </w:p>
    <w:p>
      <w:pPr>
        <w:ind w:left="170"/>
        <w:pBdr>
          <w:left w:val="single" w:sz="18" w:space="4" w:color="1E4620"/>
        </w:pBdr>
        <w:shd w:val="clear" w:fill="F2F5FA"/>
      </w:pPr>
      <w:r>
        <w:rPr>
          <w:b w:val="0"/>
        </w:rPr>
        <w:t>舍离嗔恚盖，佛陀在《增支部》里面讲到了有五种方法，哪五种呢？就是嗔心生起的时候，应当修慈；应该修悲；应当修舍；要不作意会引起嗔恨的目标；思惟众生都是自己业的主人、业的拥护者，这是五种思惟来去除嗔恚。</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很多人修慈修不起来，老师会讲，你修一下悲心，对自他修一下悲心。如果你修慈修不起来，修悲大部分能修得起来。如果你连慈悲都修不起来，应该修舍心，就是思惟自他都是生命的主人。再不行就不要作意那个嗔恚的目标，不要碰它。</w:t>
      </w:r>
    </w:p>
    <w:p>
      <w:pPr>
        <w:ind w:left="170"/>
        <w:pBdr>
          <w:left w:val="single" w:sz="18" w:space="4" w:color="1E4620"/>
        </w:pBdr>
        <w:shd w:val="clear" w:fill="F2F5FA"/>
      </w:pPr>
      <w:r>
        <w:rPr>
          <w:b w:val="0"/>
        </w:rPr>
        <w:t>帕奥西亚多在《正念之道》时讲到去嗔的六法：</w:t>
      </w:r>
    </w:p>
    <w:p>
      <w:pPr>
        <w:ind w:left="170"/>
        <w:pBdr>
          <w:left w:val="single" w:sz="18" w:space="4" w:color="1E4620"/>
        </w:pBdr>
        <w:shd w:val="clear" w:fill="F2F5FA"/>
      </w:pPr>
      <w:r>
        <w:rPr>
          <w:b w:val="0"/>
        </w:rPr>
        <w:t>第一、把取慈相；</w:t>
      </w:r>
    </w:p>
    <w:p>
      <w:pPr>
        <w:ind w:left="170"/>
        <w:pBdr>
          <w:left w:val="single" w:sz="18" w:space="4" w:color="1E4620"/>
        </w:pBdr>
        <w:shd w:val="clear" w:fill="F2F5FA"/>
      </w:pPr>
      <w:r>
        <w:rPr>
          <w:b w:val="0"/>
        </w:rPr>
        <w:t>第二、致力于培育慈心禅那，如果你是一个嗔心比较重的人，你应该修慈心遍满，每天都把慈心修习作为主要业处；</w:t>
      </w:r>
    </w:p>
    <w:p>
      <w:pPr>
        <w:ind w:left="170"/>
        <w:pBdr>
          <w:left w:val="single" w:sz="18" w:space="4" w:color="1E4620"/>
        </w:pBdr>
        <w:shd w:val="clear" w:fill="F2F5FA"/>
      </w:pPr>
      <w:r>
        <w:rPr>
          <w:b w:val="0"/>
        </w:rPr>
        <w:t>第三、思惟自己是业的主人；</w:t>
      </w:r>
    </w:p>
    <w:p>
      <w:pPr>
        <w:ind w:left="170"/>
        <w:pBdr>
          <w:left w:val="single" w:sz="18" w:space="4" w:color="1E4620"/>
        </w:pBdr>
        <w:shd w:val="clear" w:fill="F2F5FA"/>
      </w:pPr>
      <w:r>
        <w:rPr>
          <w:b w:val="0"/>
        </w:rPr>
        <w:t>第四、多做有益的思惟；</w:t>
      </w:r>
    </w:p>
    <w:p>
      <w:pPr>
        <w:ind w:left="170"/>
        <w:pBdr>
          <w:left w:val="single" w:sz="18" w:space="4" w:color="1E4620"/>
        </w:pBdr>
        <w:shd w:val="clear" w:fill="F2F5FA"/>
      </w:pPr>
      <w:r>
        <w:rPr>
          <w:b w:val="0"/>
        </w:rPr>
        <w:t>第五、要有善友，很柔和的善友；</w:t>
      </w:r>
    </w:p>
    <w:p>
      <w:pPr>
        <w:ind w:left="170"/>
        <w:pBdr>
          <w:left w:val="single" w:sz="18" w:space="4" w:color="1E4620"/>
        </w:pBdr>
        <w:shd w:val="clear" w:fill="F2F5FA"/>
      </w:pPr>
      <w:r>
        <w:rPr>
          <w:b w:val="0"/>
        </w:rPr>
        <w:t>第六、适当的言谈，就是去除嗔恚的言谈。</w:t>
      </w:r>
    </w:p>
    <w:p>
      <w:pPr>
        <w:ind w:left="170"/>
        <w:pBdr>
          <w:left w:val="single" w:sz="18" w:space="4" w:color="1E4620"/>
        </w:pBdr>
        <w:shd w:val="clear" w:fill="F2F5FA"/>
      </w:pPr>
      <w:r>
        <w:rPr>
          <w:b w:val="0"/>
        </w:rPr>
        <w:t>舍离嗔恚，去嗔六法：1.把取慈相（metta-nimittassa uggaho）2.致力于修习慈心（metta-bhavana-anuyogo）3.思惟自己是业的主人（kammassa kata）4.多作有益思惟（patisankhana-bahulata）5.善友（kalyana-mittata）6.适当的言谈（sappaya-katha）</w:t>
      </w:r>
    </w:p>
    <w:p>
      <w:pPr>
        <w:ind w:left="170"/>
        <w:pBdr>
          <w:left w:val="single" w:sz="18" w:space="4" w:color="1E4620"/>
        </w:pBdr>
        <w:shd w:val="clear" w:fill="F2F5FA"/>
      </w:pPr>
      <w:r>
        <w:rPr>
          <w:b w:val="0"/>
        </w:rPr>
        <w:t>注释解释说：借着对个别的人散播慈爱可以灭除嗔恨；借着整体地散播慈爱，不局限特定的人或方向，也可以灭除嗔恨。通过对七类或二十八类有限定的对象、五类或二十类无限定的对象或十方的众生培育遍满慈爱都能灭除嗔恨。</w:t>
      </w:r>
    </w:p>
    <w:p>
      <w:pPr>
        <w:ind w:left="170"/>
        <w:pBdr>
          <w:left w:val="single" w:sz="18" w:space="4" w:color="1E4620"/>
        </w:pBdr>
        <w:shd w:val="clear" w:fill="F2F5FA"/>
      </w:pPr>
      <w:r>
        <w:rPr>
          <w:b w:val="0"/>
        </w:rPr>
        <w:t>以下列方式思惟的人也能灭除嗔恨：「你生气对他有什么作用？」「你能抹煞他的德行等法吗？」「你难道不是由于过去所造之业才投生在这里？未来你还不是要继续随业流转生死？」「对他人生气就像赤手握着灼热的木炭、火红的铁条、粪便等损害之物而想打击他人一样。」当你赤手握着灼热的木炭或火红的铁条想打击别人时，别人未必会被打伤，但你肯定会先烧伤自己。同样地，当你用手拾起粪便想丢别人时，别人未必会被丢中，但你肯定会先弄脏自己、沾上粪臭。</w:t>
      </w:r>
    </w:p>
    <w:p>
      <w:pPr>
        <w:ind w:left="170"/>
        <w:pBdr>
          <w:left w:val="single" w:sz="18" w:space="4" w:color="1E4620"/>
        </w:pBdr>
        <w:shd w:val="clear" w:fill="F2F5FA"/>
      </w:pPr>
      <w:r>
        <w:rPr>
          <w:b w:val="0"/>
        </w:rPr>
        <w:t>也可以对所生气的人如此思惟：「生你气的人又能对你怎样？」「他能抹煞你的德行等法吗？」「他也是由于过去所造之业才投生，并且还要继续随业流转生死。」「他的愤怒就像不被接受的礼物退回给他自己一样，也像逆风投掷灰尘，灰尘只会飞回他自己的头上一样。」时常如此思惟自己所造之业是自己的财产，他人所造之业是他人的财产，就能灭除嗔恨。</w:t>
      </w:r>
    </w:p>
    <w:p>
      <w:pPr>
        <w:ind w:left="170"/>
        <w:pBdr>
          <w:left w:val="single" w:sz="18" w:space="4" w:color="1E4620"/>
        </w:pBdr>
        <w:shd w:val="clear" w:fill="F2F5FA"/>
      </w:pPr>
      <w:r>
        <w:rPr>
          <w:b w:val="0"/>
        </w:rPr>
        <w:t>亲近乐于修行慈心观及谈论在四威仪中修行慈心观的善知识者也能灭除嗔恨，所以说这六种方法有助于灭除嗔恨。嗔恨最终会被阿那含道完全灭除。</w:t>
      </w:r>
    </w:p>
    <w:p>
      <w:pPr>
        <w:ind w:left="170"/>
        <w:pBdr>
          <w:left w:val="single" w:sz="18" w:space="4" w:color="1E4620"/>
        </w:pBdr>
        <w:shd w:val="clear" w:fill="F2F5FA"/>
      </w:pPr>
      <w:r>
        <w:rPr>
          <w:b w:val="0"/>
        </w:rPr>
        <w:t>如果禅修的时候不能降服内心的憎恨和恶意，就无法培养定力。</w:t>
      </w:r>
    </w:p>
    <w:p>
      <w:r>
        <w:rPr>
          <w:b/>
        </w:rPr>
        <w:t>四、舍离昏沉睡眠：去除昏沉睡眠七法＋《睡意经》八法</w:t>
      </w:r>
    </w:p>
    <w:p>
      <w:pPr>
        <w:ind w:left="170"/>
        <w:pBdr>
          <w:left w:val="single" w:sz="18" w:space="4" w:color="1E4620"/>
        </w:pBdr>
        <w:shd w:val="clear" w:fill="F2F5FA"/>
      </w:pPr>
      <w:r>
        <w:rPr>
          <w:b w:val="0"/>
        </w:rPr>
        <w:t>（3）舍离昏沉睡眠</w:t>
      </w:r>
    </w:p>
    <w:p>
      <w:pPr>
        <w:ind w:left="170"/>
        <w:pBdr>
          <w:left w:val="single" w:sz="18" w:space="4" w:color="1E4620"/>
        </w:pBdr>
        <w:shd w:val="clear" w:fill="F2F5FA"/>
      </w:pPr>
      <w:r>
        <w:rPr>
          <w:b w:val="0"/>
        </w:rPr>
        <w:t>① 去除昏沉睡眠七法</w:t>
      </w:r>
    </w:p>
    <w:p>
      <w:pPr>
        <w:ind w:left="170"/>
        <w:pBdr>
          <w:left w:val="single" w:sz="18" w:space="4" w:color="1E4620"/>
        </w:pBdr>
        <w:shd w:val="clear" w:fill="F2F5FA"/>
      </w:pPr>
      <w:r>
        <w:rPr>
          <w:b w:val="0"/>
        </w:rPr>
        <w:t>舍离昏沉睡眠，去除昏沉睡眠七法：1.不要吃得过饱（atibhojanena nimittaggaho）2.改变威仪（iriyapatha-samparivattanata）3.作意光明想（alokasanna-manasikaro）4.住于露地（abbhokasa-vaso）5.善友（kalyana-mittata）6.适当的言谈（sappaya-katha）7.策励心</w:t>
      </w:r>
    </w:p>
    <w:p>
      <w:pPr>
        <w:ind w:left="170"/>
        <w:pBdr>
          <w:left w:val="single" w:sz="18" w:space="4" w:color="1E4620"/>
        </w:pBdr>
        <w:shd w:val="clear" w:fill="F2F5FA"/>
      </w:pPr>
      <w:r>
        <w:rPr>
          <w:b w:val="0"/>
        </w:rPr>
        <w:t>舍离昏沉五盖有七种方法：</w:t>
      </w:r>
    </w:p>
    <w:p>
      <w:pPr>
        <w:ind w:left="170"/>
        <w:pBdr>
          <w:left w:val="single" w:sz="18" w:space="4" w:color="1E4620"/>
        </w:pBdr>
        <w:shd w:val="clear" w:fill="F2F5FA"/>
      </w:pPr>
      <w:r>
        <w:rPr>
          <w:b w:val="0"/>
        </w:rPr>
        <w:t>第一、不要吃得太饱。午后要休息一下。</w:t>
      </w:r>
    </w:p>
    <w:p>
      <w:pPr>
        <w:ind w:left="170"/>
        <w:pBdr>
          <w:left w:val="single" w:sz="18" w:space="4" w:color="1E4620"/>
        </w:pBdr>
        <w:shd w:val="clear" w:fill="F2F5FA"/>
      </w:pPr>
      <w:r>
        <w:rPr>
          <w:b w:val="0"/>
        </w:rPr>
        <w:t>第二、你可以改变威仪。如果你觉得坐得实在是和一滩泥一样的，你就可以跪坐，跪坐不行你可以立禅，立禅不行你就出来经行。</w:t>
      </w:r>
    </w:p>
    <w:p>
      <w:pPr>
        <w:ind w:left="170"/>
        <w:pBdr>
          <w:left w:val="single" w:sz="18" w:space="4" w:color="1E4620"/>
        </w:pBdr>
        <w:shd w:val="clear" w:fill="F2F5FA"/>
      </w:pPr>
      <w:r>
        <w:rPr>
          <w:b w:val="0"/>
        </w:rPr>
        <w:t>第三、可以作意光明想。</w:t>
      </w:r>
    </w:p>
    <w:p>
      <w:pPr>
        <w:ind w:left="170"/>
        <w:pBdr>
          <w:left w:val="single" w:sz="18" w:space="4" w:color="1E4620"/>
        </w:pBdr>
        <w:shd w:val="clear" w:fill="F2F5FA"/>
      </w:pPr>
      <w:r>
        <w:rPr>
          <w:b w:val="0"/>
        </w:rPr>
        <w:t>第四、可以在露天上打坐。</w:t>
      </w:r>
    </w:p>
    <w:p>
      <w:pPr>
        <w:ind w:left="170"/>
        <w:pBdr>
          <w:left w:val="single" w:sz="18" w:space="4" w:color="1E4620"/>
        </w:pBdr>
        <w:shd w:val="clear" w:fill="F2F5FA"/>
      </w:pPr>
      <w:r>
        <w:rPr>
          <w:b w:val="0"/>
        </w:rPr>
        <w:t>第五、要经常结交善友，经常激励你要加油。</w:t>
      </w:r>
    </w:p>
    <w:p>
      <w:pPr>
        <w:ind w:left="170"/>
        <w:pBdr>
          <w:left w:val="single" w:sz="18" w:space="4" w:color="1E4620"/>
        </w:pBdr>
        <w:shd w:val="clear" w:fill="F2F5FA"/>
      </w:pPr>
      <w:r>
        <w:rPr>
          <w:b w:val="0"/>
        </w:rPr>
        <w:t>第六、适当的言谈，就是尽量远离昏沉睡眠。</w:t>
      </w:r>
    </w:p>
    <w:p>
      <w:pPr>
        <w:ind w:left="170"/>
        <w:pBdr>
          <w:left w:val="single" w:sz="18" w:space="4" w:color="1E4620"/>
        </w:pBdr>
        <w:shd w:val="clear" w:fill="F2F5FA"/>
      </w:pPr>
      <w:r>
        <w:rPr>
          <w:b w:val="0"/>
        </w:rPr>
        <w:t>第七、我加了一个要策励心。如果你的禅修状态不错，但是轻安出现就会昏沉，就要懂得去策励你的心。提升你对治昏沉睡眠的能力，即七觉支里面的精进觉支、喜觉支和择法觉支。</w:t>
      </w:r>
    </w:p>
    <w:p>
      <w:r>
        <w:rPr>
          <w:b/>
        </w:rPr>
        <w:t>（② 《睡意经》去除昏沉睡眠八法）</w:t>
      </w:r>
    </w:p>
    <w:p>
      <w:pPr>
        <w:ind w:left="170"/>
        <w:pBdr>
          <w:left w:val="single" w:sz="18" w:space="4" w:color="1E4620"/>
        </w:pBdr>
        <w:shd w:val="clear" w:fill="F2F5FA"/>
      </w:pPr>
      <w:r>
        <w:rPr>
          <w:b w:val="0"/>
        </w:rPr>
        <w:t>在《增支部》里面有部经叫《睡意经》，佛陀教导了八种去除昏沉睡眠的方法，是给他的上首弟子马哈摩嘎喇那（古译：摩诃目犍连）教导的。很多人就会拿这个来用，但是那时候马哈摩嘎喇那尊者已经是证得四禅八定的初果圣者，我们有时候不要完全跟他去对比。那个时候，马哈摩嘎喇那尊者连续七天七夜精进地修行，如果你不是这样的，不一定完全这样用。</w:t>
      </w:r>
    </w:p>
    <w:p>
      <w:pPr>
        <w:ind w:left="170"/>
        <w:pBdr>
          <w:left w:val="single" w:sz="18" w:space="4" w:color="1E4620"/>
        </w:pBdr>
        <w:shd w:val="clear" w:fill="F2F5FA"/>
      </w:pPr>
      <w:r>
        <w:rPr>
          <w:b w:val="0"/>
        </w:rPr>
        <w:t>佛陀这样说：你如果陷入昏沉睡眠，你不应该想、不应该作想，如果你心专注这个所缘感到即将乏味的时候，不要继续注意目标，通过不作意这个目标而去除昏沉；你可以通过思惟、所闻所学过的法，让心活跃起来去除昏沉；你可以详细的背诵所闻所学过的法，这样来去除昏沉；你可以拉扯耳朵，按摩手脚、肢体来去除昏沉；你可以从座上起来，用水擦脸、洗脸、眺望远方、仰望星空这样来去除昏沉；可以作意光明想，感觉就像白天一样来去除昏沉；可以决意来回的经行，诸根向内、意不向外，这样可以去除昏沉；实在不行，你就以右肋作狮子卧，足足相叠、具念正知作起来想，少睡一会儿。</w:t>
      </w:r>
    </w:p>
    <w:p>
      <w:pPr>
        <w:ind w:left="170"/>
        <w:pBdr>
          <w:left w:val="single" w:sz="18" w:space="4" w:color="1E4620"/>
        </w:pBdr>
        <w:shd w:val="clear" w:fill="F2F5FA"/>
      </w:pPr>
      <w:r>
        <w:rPr>
          <w:b w:val="0"/>
        </w:rPr>
        <w:t>如果是中午的时候，我们很多禅修者觉得有点昏沉，就允许他眯一下，一般五分钟或者两三分钟打个盹儿，马上就清醒了。</w:t>
      </w:r>
    </w:p>
    <w:p>
      <w:r>
        <w:rPr>
          <w:b/>
        </w:rPr>
        <w:t>五、舍离掉举追悔：去除追悔六法</w:t>
      </w:r>
    </w:p>
    <w:p>
      <w:pPr>
        <w:ind w:left="170"/>
        <w:pBdr>
          <w:left w:val="single" w:sz="18" w:space="4" w:color="1E4620"/>
        </w:pBdr>
        <w:shd w:val="clear" w:fill="F2F5FA"/>
      </w:pPr>
      <w:r>
        <w:rPr>
          <w:b w:val="0"/>
        </w:rPr>
        <w:t>（4）舍离掉举追悔</w:t>
      </w:r>
    </w:p>
    <w:p>
      <w:pPr>
        <w:ind w:left="170"/>
        <w:pBdr>
          <w:left w:val="single" w:sz="18" w:space="4" w:color="1E4620"/>
        </w:pBdr>
        <w:shd w:val="clear" w:fill="F2F5FA"/>
      </w:pPr>
      <w:r>
        <w:rPr>
          <w:b w:val="0"/>
        </w:rPr>
        <w:t>① 去除追悔六法</w:t>
      </w:r>
    </w:p>
    <w:p>
      <w:pPr>
        <w:ind w:left="170"/>
        <w:pBdr>
          <w:left w:val="single" w:sz="18" w:space="4" w:color="1E4620"/>
        </w:pBdr>
        <w:shd w:val="clear" w:fill="F2F5FA"/>
      </w:pPr>
      <w:r>
        <w:rPr>
          <w:b w:val="0"/>
        </w:rPr>
        <w:t>舍离掉举追悔，去除追悔六法：1.多闻（bahussutata）2.发问（paripucchakata）3.了解戒律（vinaye pakatannuta）4.亲近长辈（vuddha-sevita）5.善友（kalyana-mittata）6.适当的言谈（sappaya-katha）</w:t>
      </w:r>
    </w:p>
    <w:p>
      <w:pPr>
        <w:ind w:left="170"/>
        <w:pBdr>
          <w:left w:val="single" w:sz="18" w:space="4" w:color="1E4620"/>
        </w:pBdr>
        <w:shd w:val="clear" w:fill="F2F5FA"/>
      </w:pPr>
      <w:r>
        <w:rPr>
          <w:b w:val="0"/>
        </w:rPr>
        <w:t>掉举追悔盖就是心思散乱、追悔。</w:t>
      </w:r>
    </w:p>
    <w:p>
      <w:pPr>
        <w:ind w:left="170"/>
        <w:pBdr>
          <w:left w:val="single" w:sz="18" w:space="4" w:color="1E4620"/>
        </w:pBdr>
        <w:shd w:val="clear" w:fill="F2F5FA"/>
      </w:pPr>
      <w:r>
        <w:rPr>
          <w:b w:val="0"/>
        </w:rPr>
        <w:t>佛陀教导有六种去除追悔的方法：</w:t>
      </w:r>
    </w:p>
    <w:p>
      <w:pPr>
        <w:ind w:left="170"/>
        <w:pBdr>
          <w:left w:val="single" w:sz="18" w:space="4" w:color="1E4620"/>
        </w:pBdr>
        <w:shd w:val="clear" w:fill="F2F5FA"/>
      </w:pPr>
      <w:r>
        <w:rPr>
          <w:b w:val="0"/>
        </w:rPr>
        <w:t>第一、多闻。就是要知道哪些是对的，哪些是不对的，那就不会去做那个令你追悔的事情。</w:t>
      </w:r>
    </w:p>
    <w:p>
      <w:pPr>
        <w:ind w:left="170"/>
        <w:pBdr>
          <w:left w:val="single" w:sz="18" w:space="4" w:color="1E4620"/>
        </w:pBdr>
        <w:shd w:val="clear" w:fill="F2F5FA"/>
      </w:pPr>
      <w:r>
        <w:rPr>
          <w:b w:val="0"/>
        </w:rPr>
        <w:t>第二、经常发问。</w:t>
      </w:r>
    </w:p>
    <w:p>
      <w:pPr>
        <w:ind w:left="170"/>
        <w:pBdr>
          <w:left w:val="single" w:sz="18" w:space="4" w:color="1E4620"/>
        </w:pBdr>
        <w:shd w:val="clear" w:fill="F2F5FA"/>
      </w:pPr>
      <w:r>
        <w:rPr>
          <w:b w:val="0"/>
        </w:rPr>
        <w:t>第三、了解戒律；这主要是去除追悔，主要是去除那个戒律的追悔。</w:t>
      </w:r>
    </w:p>
    <w:p>
      <w:pPr>
        <w:ind w:left="170"/>
        <w:pBdr>
          <w:left w:val="single" w:sz="18" w:space="4" w:color="1E4620"/>
        </w:pBdr>
        <w:shd w:val="clear" w:fill="F2F5FA"/>
      </w:pPr>
      <w:r>
        <w:rPr>
          <w:b w:val="0"/>
        </w:rPr>
        <w:t>第四、亲近长辈。</w:t>
      </w:r>
    </w:p>
    <w:p>
      <w:pPr>
        <w:ind w:left="170"/>
        <w:pBdr>
          <w:left w:val="single" w:sz="18" w:space="4" w:color="1E4620"/>
        </w:pBdr>
        <w:shd w:val="clear" w:fill="F2F5FA"/>
      </w:pPr>
      <w:r>
        <w:rPr>
          <w:b w:val="0"/>
        </w:rPr>
        <w:t>第五、亲近善友。</w:t>
      </w:r>
    </w:p>
    <w:p>
      <w:pPr>
        <w:ind w:left="170"/>
        <w:pBdr>
          <w:left w:val="single" w:sz="18" w:space="4" w:color="1E4620"/>
        </w:pBdr>
        <w:shd w:val="clear" w:fill="F2F5FA"/>
      </w:pPr>
      <w:r>
        <w:rPr>
          <w:b w:val="0"/>
        </w:rPr>
        <w:t>第六、适当的言谈。</w:t>
      </w:r>
    </w:p>
    <w:p>
      <w:r>
        <w:rPr>
          <w:b/>
        </w:rPr>
        <w:t>六、舍离疑盖：去疑六法</w:t>
      </w:r>
    </w:p>
    <w:p>
      <w:pPr>
        <w:ind w:left="170"/>
        <w:pBdr>
          <w:left w:val="single" w:sz="18" w:space="4" w:color="1E4620"/>
        </w:pBdr>
        <w:shd w:val="clear" w:fill="F2F5FA"/>
      </w:pPr>
      <w:r>
        <w:rPr>
          <w:b w:val="0"/>
        </w:rPr>
        <w:t>（5）舍离疑盖</w:t>
      </w:r>
    </w:p>
    <w:p>
      <w:pPr>
        <w:ind w:left="170"/>
        <w:pBdr>
          <w:left w:val="single" w:sz="18" w:space="4" w:color="1E4620"/>
        </w:pBdr>
        <w:shd w:val="clear" w:fill="F2F5FA"/>
      </w:pPr>
      <w:r>
        <w:rPr>
          <w:b w:val="0"/>
        </w:rPr>
        <w:t>最后一个就是舍离疑盖。舍离疑盖《义注》里面提到六种方法：多闻；发问；了解戒律；多作胜解，胜解就是决意或者确认了，疑盖它就是有多重目标来回倒，胜解就是确定；要结交善友；适当的言谈。</w:t>
      </w:r>
    </w:p>
    <w:p>
      <w:pPr>
        <w:ind w:left="170"/>
        <w:pBdr>
          <w:left w:val="single" w:sz="18" w:space="4" w:color="1E4620"/>
        </w:pBdr>
        <w:shd w:val="clear" w:fill="F2F5FA"/>
      </w:pPr>
      <w:r>
        <w:rPr>
          <w:b w:val="0"/>
        </w:rPr>
        <w:t>在我们禅修过程中，有一些这种很容易出现的问题，就是第一个是怀疑法，就是这种方法，是不是佛陀教导的？或者这个老师教的对不对？你讲的方法是不是适合我？我再修下去是不是可以？那这个时候呢，你就要通过多闻、发问，就可以知道他确实是佛陀教导的法，确实这个老师这样来教导，长时间教下来，很多人获得了成功，你就会有信。</w:t>
      </w:r>
    </w:p>
    <w:p>
      <w:pPr>
        <w:ind w:left="170"/>
        <w:pBdr>
          <w:left w:val="single" w:sz="18" w:space="4" w:color="1E4620"/>
        </w:pBdr>
        <w:shd w:val="clear" w:fill="F2F5FA"/>
      </w:pPr>
      <w:r>
        <w:rPr>
          <w:b w:val="0"/>
        </w:rPr>
        <w:t>其实，我们很多容易怀疑的人是对所缘和专注方式的怀疑。这个是入出息吗？我经常讲要相、入息、出息三法。这就是相吗？这是相、入息、出息三法，应该是这样才对吗？然后还不断地分析、评价、判断，这个是一种疑。</w:t>
      </w:r>
    </w:p>
    <w:p>
      <w:pPr>
        <w:ind w:left="170"/>
        <w:pBdr>
          <w:left w:val="single" w:sz="18" w:space="4" w:color="1E4620"/>
        </w:pBdr>
        <w:shd w:val="clear" w:fill="F2F5FA"/>
      </w:pPr>
      <w:r>
        <w:rPr>
          <w:b w:val="0"/>
        </w:rPr>
        <w:t>还有就是怀疑这个专注的方式。我这样专注对吗？我贴在前面这样对吗？我的心贴得要多远？多大距离？是不是要靠近一点，靠远一点？然后那个禅相到底是要多大？我要不要有边缘？要不要亮一点？是紫色还是蓝色？就这么折腾，这个是很普遍的。这种情况要及时发现，它很微细。</w:t>
      </w:r>
    </w:p>
    <w:p>
      <w:pPr>
        <w:ind w:left="170"/>
        <w:pBdr>
          <w:left w:val="single" w:sz="18" w:space="4" w:color="1E4620"/>
        </w:pBdr>
        <w:shd w:val="clear" w:fill="F2F5FA"/>
      </w:pPr>
      <w:r>
        <w:rPr>
          <w:b w:val="0"/>
        </w:rPr>
        <w:t>然后怀疑业处老师，老师对我不太好，老师对我感觉好像不那么友好，不尽心教我啊。</w:t>
      </w:r>
    </w:p>
    <w:p>
      <w:pPr>
        <w:ind w:left="170"/>
        <w:pBdr>
          <w:left w:val="single" w:sz="18" w:space="4" w:color="1E4620"/>
        </w:pBdr>
        <w:shd w:val="clear" w:fill="F2F5FA"/>
      </w:pPr>
      <w:r>
        <w:rPr>
          <w:b w:val="0"/>
        </w:rPr>
        <w:t>再一个就是怀疑自己，我是不是二因？是不是有业障？我们以前学北传的时候，就讲是不是有业障，上座部这个讲得少一点。</w:t>
      </w:r>
    </w:p>
    <w:p>
      <w:pPr>
        <w:ind w:left="170"/>
        <w:pBdr>
          <w:left w:val="single" w:sz="18" w:space="4" w:color="1E4620"/>
        </w:pBdr>
        <w:shd w:val="clear" w:fill="F2F5FA"/>
      </w:pPr>
      <w:r>
        <w:rPr>
          <w:b w:val="0"/>
        </w:rPr>
        <w:t>帕奥西亚多说：任何人都有巴拉密，为什么呢？在无数的轮回当中，你无数次地修习止禅升到梵天界，为什么呢？因为当劫末的时候，一切众生都到梵天界，所以你肯定去过，而且无数次地去过，无数次地去过梵天界你怎么会没有止禅的巴拉密呢？只是你没有把它打通，没打通的原因就是那堆盖、那堆暗物质。它障碍着你，你需要把它拿掉。</w:t>
      </w:r>
    </w:p>
    <w:p>
      <w:r>
        <w:rPr>
          <w:b/>
        </w:rPr>
        <w:t>（居士的故事）</w:t>
      </w:r>
      <w:r>
        <w:rPr>
          <w:b w:val="0"/>
        </w:rPr>
        <w:t>【◈扩展，时间富余时读】</w:t>
      </w:r>
    </w:p>
    <w:p>
      <w:pPr>
        <w:ind w:left="170"/>
        <w:pBdr>
          <w:left w:val="single" w:sz="18" w:space="4" w:color="1E4620"/>
        </w:pBdr>
        <w:shd w:val="clear" w:fill="F2F5FA"/>
      </w:pPr>
      <w:r>
        <w:rPr>
          <w:b w:val="0"/>
        </w:rPr>
        <w:t>有一个居士，以前护持帕奥禅林的，在帕奥毛淡棉总部建设过程中做了大供养，现在却修净土。然后，她告诉一位想学南传禅法的北传法师：“你一想，我对帕奥禅林付出这么大的贡献。帕奥禅林是专门派了两个弟子来教我，我跟着其中一个弟子先转藏传后转净土了，你觉得你应该学这个东西吗？”</w:t>
      </w:r>
    </w:p>
    <w:p>
      <w:pPr>
        <w:ind w:left="170"/>
        <w:pBdr>
          <w:left w:val="single" w:sz="18" w:space="4" w:color="1E4620"/>
        </w:pBdr>
        <w:shd w:val="clear" w:fill="F2F5FA"/>
      </w:pPr>
      <w:r>
        <w:rPr>
          <w:b w:val="0"/>
        </w:rPr>
        <w:t>这个法师就问我：你怎么看这个问题？我说：这个人我认识，这个过程大致也了解，我就把这个居士的性格习惯给他讲。因为他们很熟，最后法师就说：“噢，我明白了，我明白了。还好请教您。”</w:t>
      </w:r>
    </w:p>
    <w:p>
      <w:pPr>
        <w:ind w:left="170"/>
        <w:pBdr>
          <w:left w:val="single" w:sz="18" w:space="4" w:color="1E4620"/>
        </w:pBdr>
        <w:shd w:val="clear" w:fill="F2F5FA"/>
      </w:pPr>
      <w:r>
        <w:rPr>
          <w:b w:val="0"/>
        </w:rPr>
        <w:t>居士是一个官二代，有很强的控制欲，典型的嗔性行者。没有去除五盖，派去的人都解决不了她的问题。怀疑法、怀疑导师是很麻烦的，如果你不把这个去除，它比前面的所有盖都严重。</w:t>
      </w:r>
    </w:p>
    <w:p>
      <w:r>
        <w:rPr>
          <w:b/>
        </w:rPr>
        <w:t>七、舍离五盖的功德：愉悦→喜→身轻安→觉乐→得定</w:t>
      </w:r>
    </w:p>
    <w:p>
      <w:pPr>
        <w:ind w:left="170"/>
        <w:pBdr>
          <w:left w:val="single" w:sz="18" w:space="4" w:color="1E4620"/>
        </w:pBdr>
        <w:shd w:val="clear" w:fill="F2F5FA"/>
      </w:pPr>
      <w:r>
        <w:rPr>
          <w:b w:val="0"/>
        </w:rPr>
        <w:t>3. 舍离五盖的功德</w:t>
      </w:r>
    </w:p>
    <w:p>
      <w:pPr>
        <w:ind w:left="170"/>
        <w:pBdr>
          <w:left w:val="single" w:sz="18" w:space="4" w:color="1E4620"/>
        </w:pBdr>
        <w:shd w:val="clear" w:fill="F2F5FA"/>
      </w:pPr>
      <w:r>
        <w:rPr>
          <w:b w:val="0"/>
        </w:rPr>
        <w:t>舍离五盖有五种功德：舍离五盖会让我们生愉悦；由愉悦而生喜；由心喜而生轻安；由身轻安而觉乐；由乐而得定。所以舍离五盖，最后能够让我们获得安止。</w:t>
      </w:r>
    </w:p>
    <w:p>
      <w:pPr>
        <w:ind w:left="170"/>
        <w:pBdr>
          <w:left w:val="single" w:sz="18" w:space="4" w:color="1E4620"/>
        </w:pBdr>
        <w:shd w:val="clear" w:fill="F2F5FA"/>
      </w:pPr>
      <w:r>
        <w:rPr>
          <w:b w:val="0"/>
        </w:rPr>
        <w:t>佛陀说：“大王，又犹如无债、犹如无病、犹如脱离牢狱、如滞留的人、如安稳之处。大王，当这五盖被舍离时，比库乃如此看待自己。”当我们能这样就会生喜乐，最后会得定。（整理注：“如滞留的人”疑为“如免于滞留（奴役）的人”，义注解为无罪之人／自由人，转写如此照录。）</w:t>
      </w:r>
    </w:p>
    <w:p>
      <w:pPr>
        <w:ind w:left="170"/>
        <w:pBdr>
          <w:left w:val="single" w:sz="18" w:space="4" w:color="1E4620"/>
        </w:pBdr>
        <w:shd w:val="clear" w:fill="F2F5FA"/>
      </w:pPr>
      <w:r>
        <w:rPr>
          <w:b w:val="0"/>
        </w:rPr>
        <w:t>在得定的过程有三种修习：舍离五盖而生喜悦而身轻安而觉乐，这整个过程，就属于预作修习。预作修习到快到近行定的阶段，称为叫近行修习。最后是安止修习。只有去除五盖，我们才有可能离生喜乐，最后证得禅那。</w:t>
      </w:r>
    </w:p>
    <w:p>
      <w:r>
        <w:rPr>
          <w:b/>
          <w:color w:val="1E4620"/>
          <w:sz w:val="23"/>
        </w:rPr>
        <w:t>原文材料②：昏沉睡眠／掉举追悔／疑盖的成因与对治——兼论慈心禅的边界（189讲）</w:t>
      </w:r>
    </w:p>
    <w:p>
      <w:r>
        <w:rPr>
          <w:b/>
        </w:rPr>
        <w:t>★核心段落</w:t>
      </w:r>
      <w:r>
        <w:rPr>
          <w:b w:val="0"/>
        </w:rPr>
        <w:t>（必读）</w:t>
      </w:r>
    </w:p>
    <w:p>
      <w:r>
        <w:rPr>
          <w:b/>
        </w:rPr>
        <w:t>一、灭除嗔恚六种方法的回顾（承接188讲）</w:t>
      </w:r>
    </w:p>
    <w:p>
      <w:pPr>
        <w:ind w:left="170"/>
        <w:pBdr>
          <w:left w:val="single" w:sz="18" w:space="4" w:color="1E4620"/>
        </w:pBdr>
        <w:shd w:val="clear" w:fill="F2F5FA"/>
      </w:pPr>
      <w:r>
        <w:rPr>
          <w:b w:val="0"/>
        </w:rPr>
        <w:t>[00:03:56.120] 好，那么上节课呢，我们学习了这个灭除嗔恚的六种方法。好，如果我们要灭除我们的嗔心，我们要学习散播慈爱、培育慈心禅那，思维自己所造的业是自己的财产，数数如理作意，亲近善知识，有助于培养慈心和灭除嗔恚的适当的言论。这部分的内容呢，我们在上堂课里面已经都学习过，然后呢，我们也学习了如何修习慈心，修习慈心遍满好。</w:t>
      </w:r>
    </w:p>
    <w:p>
      <w:pPr>
        <w:ind w:left="170"/>
        <w:pBdr>
          <w:left w:val="single" w:sz="18" w:space="4" w:color="1E4620"/>
        </w:pBdr>
        <w:shd w:val="clear" w:fill="F2F5FA"/>
      </w:pPr>
      <w:r>
        <w:rPr>
          <w:b w:val="0"/>
        </w:rPr>
        <w:t>（注：[00:05:01.470]–[00:07:12.985] 为慈心禅那修习次第与遍满慈的完整修法细节，按素材分工归读书会02，此处从略——慈心禅完整修习见读书会02。）</w:t>
      </w:r>
    </w:p>
    <w:p>
      <w:r>
        <w:rPr>
          <w:b/>
        </w:rPr>
        <w:t>二、慈心禅的边界：只能暂时灭除嗔恚，三果道才根除</w:t>
      </w:r>
    </w:p>
    <w:p>
      <w:pPr>
        <w:ind w:left="170"/>
        <w:pBdr>
          <w:left w:val="single" w:sz="18" w:space="4" w:color="1E4620"/>
        </w:pBdr>
        <w:shd w:val="clear" w:fill="F2F5FA"/>
      </w:pPr>
      <w:r>
        <w:rPr>
          <w:b w:val="0"/>
        </w:rPr>
        <w:t>[00:07:35.620] 那这是佛陀在增支部的《慈爱经》里面讲说：诸比库，当慈心解脱被培育、开展、勤习、驾驭、作为基础、建立稳固与正确的修行时，（会）得到十一种（利益）。（整理注：此为慈心禅十一种利益的起句；[00：08：24]–[00：20：27] 为十一项利益的逐条展开与典故，如“睡眠安稳／为人所爱／天神守护／不受火毒药武器伤害／相貌安详／临终不迷惑／投生梵天界”等，本周从略，慈心禅完整修习见读书会02。）</w:t>
      </w:r>
    </w:p>
    <w:p>
      <w:pPr>
        <w:ind w:left="170"/>
        <w:pBdr>
          <w:left w:val="single" w:sz="18" w:space="4" w:color="1E4620"/>
        </w:pBdr>
        <w:shd w:val="clear" w:fill="F2F5FA"/>
      </w:pPr>
      <w:r>
        <w:rPr>
          <w:b w:val="0"/>
        </w:rPr>
        <w:t>[00:20:27.880] 慈心禅的这个第十一项利益是，若未能证得更高的成就，他将投生到梵天界。这个是慈心的十一项利益了。然而呢，慈心禅只能暂时的灭除嗔恚。如果要根除嗔恚呢，必须精进的修行，直到证得不来道，也就是三果圣者。三果圣者的圣道可以根除嗔恚，就是三果圣者就不会生气，不管碰到任何事情都不会生气。所以呢，我们要知道这个慈心禅，那它的价值和意义。那么它如果我们想真的去除我们五盖里面的嗔恚盖，就要修习慈心禅。好，那我们接着下来呢，学习这个五盖里面的下面一个盖，就是昏沉睡眠盖。</w:t>
      </w:r>
    </w:p>
    <w:p>
      <w:r>
        <w:rPr>
          <w:b/>
        </w:rPr>
        <w:t>三、昏沉睡眠盖：成因与对治</w:t>
      </w:r>
    </w:p>
    <w:p>
      <w:pPr>
        <w:ind w:left="170"/>
        <w:pBdr>
          <w:left w:val="single" w:sz="18" w:space="4" w:color="1E4620"/>
        </w:pBdr>
        <w:shd w:val="clear" w:fill="F2F5FA"/>
      </w:pPr>
      <w:r>
        <w:rPr>
          <w:b w:val="0"/>
        </w:rPr>
        <w:t>[00:21:22.260] 对于法念处的五盖，佛陀是怎么教导的呢？佛陀说，当你内心存在昏沉睡眠的时候，要了知：我内心有昏沉睡眠。内心不存在昏沉睡眠的时候呢，了知：我内心没有昏沉睡眠。他了知未生起的昏沉睡眠如何生起，了知已生起的昏沉睡眠如何舍断，他也了知已舍断的昏沉睡眠于未来如何不再生起。这个是法念处里面佛陀教导如何对付昏沉睡眠盖的言教，那具体的我们应该怎么来了解这一段话呢？</w:t>
      </w:r>
    </w:p>
    <w:p>
      <w:pPr>
        <w:ind w:left="170"/>
        <w:pBdr>
          <w:left w:val="single" w:sz="18" w:space="4" w:color="1E4620"/>
        </w:pBdr>
        <w:shd w:val="clear" w:fill="F2F5FA"/>
      </w:pPr>
      <w:r>
        <w:rPr>
          <w:b w:val="0"/>
        </w:rPr>
        <w:t>[00:22:14.160] 那首先谈呢，这个昏沉睡眠的原因，它有几类，那我们这里在PPT上可以看到：一个是用餐后的昏睡，第二种是心的软弱，第三种是产生新的昏沉，然后第四种是跟睡眠有关，第五种是导致现有的昏沉和睡眠增长和增强的因。</w:t>
      </w:r>
    </w:p>
    <w:p>
      <w:pPr>
        <w:ind w:left="170"/>
        <w:pBdr>
          <w:left w:val="single" w:sz="18" w:space="4" w:color="1E4620"/>
        </w:pBdr>
        <w:shd w:val="clear" w:fill="F2F5FA"/>
      </w:pPr>
      <w:r>
        <w:rPr>
          <w:b w:val="0"/>
        </w:rPr>
        <w:t>[00:22:39.590] 好，那么昏沉睡眠的因呢，它最根本来讲呢，是通过不如理作意无聊的法，那么这个时候昏沉睡眠就会生起。什么是无聊呢？无聊就是不满意，觉得这个就没什么意思，打个哈欠，也就是昏沉睡眠就来了。散漫是身体的怠惰，就是散散漫漫，你坐没坐相，然后找一个地方就是想靠靠，一回家就窝在沙发里面，就是散漫，身体的怠惰。身体的软弱无力是在我们起身，各种动作很迟缓，弯身，就是有气无力的样子。</w:t>
      </w:r>
    </w:p>
    <w:p>
      <w:pPr>
        <w:ind w:left="170"/>
        <w:pBdr>
          <w:left w:val="single" w:sz="18" w:space="4" w:color="1E4620"/>
        </w:pBdr>
        <w:shd w:val="clear" w:fill="F2F5FA"/>
      </w:pPr>
      <w:r>
        <w:rPr>
          <w:b w:val="0"/>
        </w:rPr>
        <w:t>[00:23:22.720] 用餐后的昏睡呢，是食用饮食之后呢，我们吃多了，那么我们身体的气血用于消化，你就容易昏沉，也称为用餐后的不适。心的软弱呢，是心的昏沉。时常不如理作意呢，这些法呢就会容易产生昏沉的睡眠。因此呢，世尊说：时常不如理作意，无聊、倦怠、身体的软弱无力、用餐后的昏睡及心的软弱，是产生新的昏沉和睡眠的因，也是导致现有的昏沉与睡眠增长和增强的因。</w:t>
      </w:r>
    </w:p>
    <w:p>
      <w:pPr>
        <w:ind w:left="170"/>
        <w:pBdr>
          <w:left w:val="single" w:sz="18" w:space="4" w:color="1E4620"/>
        </w:pBdr>
        <w:shd w:val="clear" w:fill="F2F5FA"/>
      </w:pPr>
      <w:r>
        <w:rPr>
          <w:b w:val="0"/>
        </w:rPr>
        <w:t>[00:24:06.960] 那么如何去除昏沉睡眠呢？刚才佛陀教导了我们，说是对这一系列的情况的不如理作意。那我们要去除昏沉睡眠呢，就要通过如理作意来解决。那如理作意什么呢？主要是如理作意蕴处界等这些法，就是十二处、十八界，就可以能够灭除昏沉睡眠。</w:t>
      </w:r>
    </w:p>
    <w:p>
      <w:pPr>
        <w:ind w:left="170"/>
        <w:pBdr>
          <w:left w:val="single" w:sz="18" w:space="4" w:color="1E4620"/>
        </w:pBdr>
        <w:shd w:val="clear" w:fill="F2F5FA"/>
      </w:pPr>
      <w:r>
        <w:rPr>
          <w:b w:val="0"/>
        </w:rPr>
        <w:t>[00:24:33.600] 那么这个（三层精进）：第一个是致力界，致力界是初步的努力；第二个是精勤界——它是比致力界更强的这个精进，因为呢，它会把懈怠抛在后头；第三个是不断精进界，我们也称为叫勇猛界——它是比精勤界更强，因此，它不断地进一步灭除破坏性的因缘。通过数数如理作意这三个层次的精进，就能够灭除昏沉和睡眠。</w:t>
      </w:r>
    </w:p>
    <w:p>
      <w:pPr>
        <w:ind w:left="170"/>
        <w:pBdr>
          <w:left w:val="single" w:sz="18" w:space="4" w:color="1E4620"/>
        </w:pBdr>
        <w:shd w:val="clear" w:fill="F2F5FA"/>
      </w:pPr>
      <w:r>
        <w:rPr>
          <w:b w:val="0"/>
        </w:rPr>
        <w:t>[00:25:10.850] 因此，世尊说：时常如理作意致力界、精勤界，即不断精进界——这三个层次的精进是防止新的昏沉与睡眠生起的因，也是灭除现有的昏沉睡眠的因。时常作为致力界、精勤界和不断精进界，其实是对在佛陀时代的这个比库而言的。佛陀时代的比库呢，他们少欲知足，他们内心很专注，对佛陀的法有极强的信心。所以他其实其他的五盖——欲贪盖，这个嗔恚盖，疑盖，掉举追悔盖这些比较少。</w:t>
      </w:r>
    </w:p>
    <w:p>
      <w:pPr>
        <w:ind w:left="170"/>
        <w:pBdr>
          <w:left w:val="single" w:sz="18" w:space="4" w:color="1E4620"/>
        </w:pBdr>
        <w:shd w:val="clear" w:fill="F2F5FA"/>
      </w:pPr>
      <w:r>
        <w:rPr>
          <w:b w:val="0"/>
        </w:rPr>
        <w:t>[00:26:05.305] 那么当昏沉睡眠出现的时候，基本上就只有这个，不如理作意的原因造成的。</w:t>
      </w:r>
    </w:p>
    <w:p>
      <w:pPr>
        <w:ind w:left="170"/>
        <w:pBdr>
          <w:left w:val="single" w:sz="18" w:space="4" w:color="1E4620"/>
        </w:pBdr>
        <w:shd w:val="clear" w:fill="F2F5FA"/>
      </w:pPr>
      <w:r>
        <w:rPr>
          <w:b w:val="0"/>
        </w:rPr>
        <w:t>[00:26:13.030] 但对于我们现代的人，特别是我们现代的在家人来讲呢，如果是你昏沉睡眠，你致力于致力界、致力于精勤界，致力于不断精进界，可能会带来其他的问题。因为什么呢？当我们内心还没有宁静的时候，没有平静的时候，你一定要很有力，要致力致力界、致力精勤界和这个不断精进界，他就会造成邪精进。很多人不知道什么是真正的精进，他就会出很多状况。</w:t>
      </w:r>
    </w:p>
    <w:p>
      <w:pPr>
        <w:ind w:left="170"/>
        <w:pBdr>
          <w:left w:val="single" w:sz="18" w:space="4" w:color="1E4620"/>
        </w:pBdr>
        <w:shd w:val="clear" w:fill="F2F5FA"/>
      </w:pPr>
      <w:r>
        <w:rPr>
          <w:b w:val="0"/>
        </w:rPr>
        <w:t>[00:26:47.010] 因为在禅林，我们在禅厅里面经常会有办禅修营，有些人说，我这次来，我坚决坐着就不起来，我要把禅堂坐穿，那么这样的人呢，基本上我们就没有看到能够真正坚持把禅堂坐穿，往往是坐十天他就坐不住跑掉了。所以精进不是说你来你想精进就能精进的，精进是要有基础条件。好，那不如理作意是昏沉和睡眠升起的近因，而如理作意就是灭除昏沉和睡眠的近因。因此，应该舍弃不如理作意而培育如理作意。</w:t>
      </w:r>
    </w:p>
    <w:p>
      <w:pPr>
        <w:ind w:left="170"/>
        <w:pBdr>
          <w:left w:val="single" w:sz="18" w:space="4" w:color="1E4620"/>
        </w:pBdr>
        <w:shd w:val="clear" w:fill="F2F5FA"/>
      </w:pPr>
      <w:r>
        <w:rPr>
          <w:b w:val="0"/>
        </w:rPr>
        <w:t>[00:27:28.080] 如何培育呢？如果你在修习止禅，比如说我们在修阿那巴那（入出息）遍或三十二身分，那就应该只专注于该止禅业处。那么，不要小看单调的呼吸，因为通过一心专注，它就能够培育极强的如理作意。如果我们修习观禅，就应该一心观照诸行法为无常、苦、无我。止禅和观禅的如理作意呢，能够灭除昏沉和睡眠。无论修行其中哪一种，你都应该致力于致力界、精勤界、不断精进界这三个层次，如此我们就能够克服昏沉的睡眠，成就禅修。</w:t>
      </w:r>
    </w:p>
    <w:p>
      <w:pPr>
        <w:ind w:left="170"/>
        <w:pBdr>
          <w:left w:val="single" w:sz="18" w:space="4" w:color="1E4620"/>
        </w:pBdr>
        <w:shd w:val="clear" w:fill="F2F5FA"/>
      </w:pPr>
      <w:r>
        <w:rPr>
          <w:b w:val="0"/>
        </w:rPr>
        <w:t>[00:28:08.580] 那今天呢，我们有一些禅修者来是参加禅修营。那么很多人是初次来开始禅修。那么会有一个阶段是什么呢？当你们开始禅修，前几天呢就会很容易昏沉睡眠。这个昏沉睡眠，致力于致力界，精勤界、不断精进界有用吗？有用，但是呢，这个效果可能不会很好。</w:t>
      </w:r>
    </w:p>
    <w:p>
      <w:pPr>
        <w:ind w:left="170"/>
        <w:pBdr>
          <w:left w:val="single" w:sz="18" w:space="4" w:color="1E4620"/>
        </w:pBdr>
        <w:shd w:val="clear" w:fill="F2F5FA"/>
      </w:pPr>
      <w:r>
        <w:rPr>
          <w:b w:val="0"/>
        </w:rPr>
        <w:t>[00:28:39.100] 所以，前面刚来呢，为什么会容易昏沉呢？更多的是什么呢？就是大家在世间，工作太忙，生活很艰难不容易。所以我们总是不断的、无止境的、没有节制的去使用我们的心，我们的心很疲倦。所以来了禅林，然后把这个其他事情都放下了，然后会坐下来了。那么你的心呢，就会认为，我可以休息一下了，然后他就会要睡觉了。那么这种情况下呢，一般呢，我就建议大家呢，你可以睡一会儿，没关系，你就让他睡一会儿，正面的让他睡一会儿，他一般打个盹儿很快呢，他就精神起来，精神起来你就继续觉知。要这样来处理，这样就比较好。</w:t>
      </w:r>
    </w:p>
    <w:p>
      <w:pPr>
        <w:ind w:left="170"/>
        <w:pBdr>
          <w:left w:val="single" w:sz="18" w:space="4" w:color="1E4620"/>
        </w:pBdr>
        <w:shd w:val="clear" w:fill="F2F5FA"/>
      </w:pPr>
      <w:r>
        <w:rPr>
          <w:b w:val="0"/>
        </w:rPr>
        <w:t>[00:29:26.400] 那么，当我们两三天过来，就是那个昏沉消失了，接着下来就会打妄想，就是，各种事儿都会冒出来。那这个到了这个阶段，如果再出现昏沉呢，我们就要开始致力这个，精勤界，不断精进界，因为心已经休息过了，剩下来就是要打妄想的问题，那这个时候如果再昏沉呢？我们就第一个可以转换身体的姿势。坐着不行你就跪起来，跪起来还困你就站起来，站起来不行，就经行，后面还有佛陀教的很多方法。</w:t>
      </w:r>
    </w:p>
    <w:p>
      <w:pPr>
        <w:ind w:left="170"/>
        <w:pBdr>
          <w:left w:val="single" w:sz="18" w:space="4" w:color="1E4620"/>
        </w:pBdr>
        <w:shd w:val="clear" w:fill="F2F5FA"/>
      </w:pPr>
      <w:r>
        <w:rPr>
          <w:b w:val="0"/>
        </w:rPr>
        <w:t>[00:30:09.390] 第二种呢，是作光明想，坐在那呢，昏沉那你就作意说，现在在阳光的这种照耀下，有些人也能解决，但大部分人不容易，这一点。</w:t>
      </w:r>
    </w:p>
    <w:p>
      <w:pPr>
        <w:ind w:left="170"/>
        <w:pBdr>
          <w:left w:val="single" w:sz="18" w:space="4" w:color="1E4620"/>
        </w:pBdr>
        <w:shd w:val="clear" w:fill="F2F5FA"/>
      </w:pPr>
      <w:r>
        <w:rPr>
          <w:b w:val="0"/>
        </w:rPr>
        <w:t>[00:30:21.460] （第三）可以住在露天，现在没有下雨，大家有愿意可以外面我们有很多那个树下坐的，也可以坐在树下，凉风习习，就不容易昏沉睡觉。</w:t>
      </w:r>
    </w:p>
    <w:p>
      <w:pPr>
        <w:ind w:left="170"/>
        <w:pBdr>
          <w:left w:val="single" w:sz="18" w:space="4" w:color="1E4620"/>
        </w:pBdr>
        <w:shd w:val="clear" w:fill="F2F5FA"/>
      </w:pPr>
      <w:r>
        <w:rPr>
          <w:b w:val="0"/>
        </w:rPr>
        <w:t>[00:30:36.110] 第四个呢，就知道饮食过量会导致昏沉的睡眠生起，禅修者呢就是不要吃太多，基本上我的建议呢，不是吃八分饱，吃六到七分饱就可以了，这个下午呢，特别是早上，早上呢，就喝点粥，吃点馒头就可以了。下午呢，因为还允许大家做一个午休，所以呢，因为晚上呢，我们没有晚饭，那有些同学呢，这个会饿，就是中午可以多吃一点，回去好好休息。下午呢，起来就还是有力量。第五个呢，是结交善知识，就是听善知识教导怎样能克服昏沉睡眠。还有，我们来谈论有助于灭除昏沉睡眠的适当的言论。</w:t>
      </w:r>
    </w:p>
    <w:p>
      <w:pPr>
        <w:ind w:left="170"/>
        <w:pBdr>
          <w:left w:val="single" w:sz="18" w:space="4" w:color="1E4620"/>
        </w:pBdr>
        <w:shd w:val="clear" w:fill="F2F5FA"/>
      </w:pPr>
      <w:r>
        <w:rPr>
          <w:b w:val="0"/>
        </w:rPr>
        <w:t>[00:31:28.020] 所以，那在这里呢，我们提出来佛陀教导，当时马哈摩嘎喇那呢，就我们叫目犍连尊者克服昏沉睡眠的八个方法，可能对一些人有帮助。</w:t>
      </w:r>
    </w:p>
    <w:p>
      <w:pPr>
        <w:ind w:left="170"/>
        <w:pBdr>
          <w:left w:val="single" w:sz="18" w:space="4" w:color="1E4620"/>
        </w:pBdr>
        <w:shd w:val="clear" w:fill="F2F5FA"/>
      </w:pPr>
      <w:r>
        <w:rPr>
          <w:b w:val="0"/>
        </w:rPr>
        <w:t>[00:31:39.170] 第一个呢，不应注意昏沉的念头。昏沉的念头呢？这个话怎么讲呢？当然有不同的解释，即就觉得，我现在挺困的。今天挺疲惫的，那你就是作意昏沉了，觉得挺累的，是不是昨天没睡好？我就应该休息一下，你很快就睡着了。</w:t>
      </w:r>
    </w:p>
    <w:p>
      <w:pPr>
        <w:ind w:left="170"/>
        <w:pBdr>
          <w:left w:val="single" w:sz="18" w:space="4" w:color="1E4620"/>
        </w:pBdr>
        <w:shd w:val="clear" w:fill="F2F5FA"/>
      </w:pPr>
      <w:r>
        <w:rPr>
          <w:b w:val="0"/>
        </w:rPr>
        <w:t>[00:32:06.700] 那么再一个呢，注意昏沉的念头（更微细的层次）是什么呢？（整理注：此处转写不清，句意为——）就是那个比较微细的：当你的心比较平静，觉知呼吸，妄念也没有了，然后心很平静，平静下来就有一点轻安的感觉起来。如果不会把握的人呢，你就去享受那个轻安的感觉。你一享受那个轻安感觉，心里平静下来，玩一会儿你就睡着了。</w:t>
      </w:r>
    </w:p>
    <w:p>
      <w:pPr>
        <w:ind w:left="170"/>
        <w:pBdr>
          <w:left w:val="single" w:sz="18" w:space="4" w:color="1E4620"/>
        </w:pBdr>
        <w:shd w:val="clear" w:fill="F2F5FA"/>
      </w:pPr>
      <w:r>
        <w:rPr>
          <w:b w:val="0"/>
        </w:rPr>
        <w:t>[00:32:32.280] 那第二个呢，就思维佛法，像转法轮经，各种保护经，好。第三个呢，可以背诵佛法，如果会的话，你就背诵早晚功课。第四个是拉扯自己的耳朵，揪一揪捏一捏脚，按摩四肢。第五个呢，就从座位上起来，去用冷水洗脸或者遥望这个天空的星辰。第六个是作光明想好，第七个是在清楚前方和后方的情况下，来回的行走去经行，令诸根呢向内收敛，不让心向外飘荡。</w:t>
      </w:r>
    </w:p>
    <w:p>
      <w:pPr>
        <w:ind w:left="170"/>
        <w:pBdr>
          <w:left w:val="single" w:sz="18" w:space="4" w:color="1E4620"/>
        </w:pBdr>
        <w:shd w:val="clear" w:fill="F2F5FA"/>
      </w:pPr>
      <w:r>
        <w:rPr>
          <w:b w:val="0"/>
        </w:rPr>
        <w:t>[00:33:15.520] 那么当前面七种方法都无效的时候呢？你可以睡一小会儿，保持正念正知，及谨记应当起身的时刻而躺下来睡觉。那醒来之后呢，应当立刻起身，就想到说我不应该放纵自己而乐于躺卧，乐于睡眠。</w:t>
      </w:r>
    </w:p>
    <w:p>
      <w:pPr>
        <w:ind w:left="170"/>
        <w:pBdr>
          <w:left w:val="single" w:sz="18" w:space="4" w:color="1E4620"/>
        </w:pBdr>
        <w:shd w:val="clear" w:fill="F2F5FA"/>
      </w:pPr>
      <w:r>
        <w:rPr>
          <w:b w:val="0"/>
        </w:rPr>
        <w:t>[00:33:40.660] 这个是佛陀时代，教导弟子，佛陀教导这个神通第一的马哈摩嘎喇那尊者的方法，那对我们来讲呢，有些人可能有效，有些人不一定有效。总体来讲呢，我碰到的同学们呢，普遍的习惯就是到他开始昏沉的时候，他都用什么方法都没办法，因为就是要睡着。那么基本上呢，唯一的方法就是站起来，跪起来，站起来，出去经行、冷水洗脸，这是比较有效的。作光明想，揪耳朵，就是一下下马上又回去了。</w:t>
      </w:r>
    </w:p>
    <w:p>
      <w:pPr>
        <w:ind w:left="170"/>
        <w:pBdr>
          <w:left w:val="single" w:sz="18" w:space="4" w:color="1E4620"/>
        </w:pBdr>
        <w:shd w:val="clear" w:fill="F2F5FA"/>
      </w:pPr>
      <w:r>
        <w:rPr>
          <w:b w:val="0"/>
        </w:rPr>
        <w:t>[00:34:18.740] 这是我们现代人的，我接触到的大部分人是这样的情况，那么还有一个呢，其实呢，对于昏沉睡眠呢，我觉得更多的是这种错误的认知习惯，错误的认知习惯。</w:t>
      </w:r>
    </w:p>
    <w:p>
      <w:pPr>
        <w:ind w:left="170"/>
        <w:pBdr>
          <w:left w:val="single" w:sz="18" w:space="4" w:color="1E4620"/>
        </w:pBdr>
        <w:shd w:val="clear" w:fill="F2F5FA"/>
      </w:pPr>
      <w:r>
        <w:rPr>
          <w:b w:val="0"/>
        </w:rPr>
        <w:t>[00:34:35.805] 就是对于禅修，他没有一个正确的态度。那么很多人呢，就是对于禅修的这种认知，要么呢，就是我一定要“正常”，我一定要“正常”啊（整理注：意指强求把状态坐“对”），使劲的抓取。要么呢是说这个觉得禅修，就是让自己舒服一些，有快乐一点，跟我以前瑜伽的时候，冥想的时候，这个去比一比，有没有更快乐一些，如果没有的话，就没什么意思。那个无聊的心就会出来，一无聊的心——</w:t>
      </w:r>
    </w:p>
    <w:p>
      <w:pPr>
        <w:ind w:left="170"/>
        <w:pBdr>
          <w:left w:val="single" w:sz="18" w:space="4" w:color="1E4620"/>
        </w:pBdr>
        <w:shd w:val="clear" w:fill="F2F5FA"/>
      </w:pPr>
      <w:r>
        <w:rPr>
          <w:b w:val="0"/>
        </w:rPr>
        <w:t>[00:35:15.305] 佛陀讲，你只要一无聊，马上就昏沉睡眠。</w:t>
      </w:r>
    </w:p>
    <w:p>
      <w:pPr>
        <w:ind w:left="170"/>
        <w:pBdr>
          <w:left w:val="single" w:sz="18" w:space="4" w:color="1E4620"/>
        </w:pBdr>
        <w:shd w:val="clear" w:fill="F2F5FA"/>
      </w:pPr>
      <w:r>
        <w:rPr>
          <w:b w:val="0"/>
        </w:rPr>
        <w:t>[00:35:18.840] 所以那么其实呢，对于一个佛教徒，我们来禅修呢，首先是要有信心。信心呢，我们讲信心所的时候就讲对八事的信——对于佛法僧三宝，对戒定慧三学，对过去五蕴、未来五蕴，对缘起的这种信心。就对于生命状态的信心。那对于初学的人来讲可能不容易，那至少呢，我们要知道禅修，对一个不管是佛教徒还是非佛教徒，都要明白这一点。我觉得是可以共同的，就是禅修是作为我们降伏自己烦恼的一个工具。本来我们戒定慧三学对治不同的烦恼：</w:t>
      </w:r>
    </w:p>
    <w:p>
      <w:pPr>
        <w:ind w:left="170"/>
        <w:pBdr>
          <w:left w:val="single" w:sz="18" w:space="4" w:color="1E4620"/>
        </w:pBdr>
        <w:shd w:val="clear" w:fill="F2F5FA"/>
      </w:pPr>
      <w:r>
        <w:rPr>
          <w:b w:val="0"/>
        </w:rPr>
        <w:t>[00:36:11.520] 戒呢，就是降伏，这个危害性的烦恼。定呢是降伏困扰性的烦恼，慧呢是断除潜伏性的烦恼。那么，修定呢，就是我们说禅修修定，是需要降伏危害性的烦恼。</w:t>
      </w:r>
    </w:p>
    <w:p>
      <w:pPr>
        <w:ind w:left="170"/>
        <w:pBdr>
          <w:left w:val="single" w:sz="18" w:space="4" w:color="1E4620"/>
        </w:pBdr>
        <w:shd w:val="clear" w:fill="F2F5FA"/>
      </w:pPr>
      <w:r>
        <w:rPr>
          <w:b w:val="0"/>
        </w:rPr>
        <w:t>[00:36:29.855] 危害性的烦恼呢，首先呢，我们要通过禅修知道我们有哪些危害性的烦恼比较强。所以，那么，即使你不是佛教徒，或者我想来禅修，我禅修呢想减轻我的压力。压力是怎么来的呢？压力不就是烦恼吗？压力就是各种紧张的那种情绪。所以禅修呢，就是要解决烦恼问题的，而不是说我禅修呢要去获得一个什么东西。当然，我们带着禅修要去获得一个什么东西（的心）的时候，我们在禅修过程就会碰到各种各样的问题。</w:t>
      </w:r>
    </w:p>
    <w:p>
      <w:pPr>
        <w:ind w:left="170"/>
        <w:pBdr>
          <w:left w:val="single" w:sz="18" w:space="4" w:color="1E4620"/>
        </w:pBdr>
        <w:shd w:val="clear" w:fill="F2F5FA"/>
      </w:pPr>
      <w:r>
        <w:rPr>
          <w:b w:val="0"/>
        </w:rPr>
        <w:t>[00:37:08.720] 好，那么这个是昏沉睡眠。那么昏沉睡眠呢，那么对于禅修已经上道的人呢，我们刚才讲了，往往这昏沉睡眠出现在哪里呢？出现在五根不平衡、不懂得调整，五根不平衡的、不懂得平衡七觉支所造成的。即当你觉得很舒服的时候，你去享受那个舒服，那么大部分人就很快就会落入有分，就沉进去，然后就睡着了。</w:t>
      </w:r>
    </w:p>
    <w:p>
      <w:pPr>
        <w:ind w:left="170"/>
        <w:pBdr>
          <w:left w:val="single" w:sz="18" w:space="4" w:color="1E4620"/>
        </w:pBdr>
        <w:shd w:val="clear" w:fill="F2F5FA"/>
      </w:pPr>
      <w:r>
        <w:rPr>
          <w:b w:val="0"/>
        </w:rPr>
        <w:t>[00:37:51.770] 所以那么对于初学者还不知道怎么平衡七觉支的时候呢，我们建议大家就是当你禅修的时候觉得很舒服很心安的时候，那个时候呢，就不要再往下（沉）了，要鼓励自己怎么办呢？让我们提起精进力，更多的去觉知这个呼吸。</w:t>
      </w:r>
    </w:p>
    <w:p>
      <w:pPr>
        <w:ind w:left="170"/>
        <w:pBdr>
          <w:left w:val="single" w:sz="18" w:space="4" w:color="1E4620"/>
        </w:pBdr>
        <w:shd w:val="clear" w:fill="F2F5FA"/>
      </w:pPr>
      <w:r>
        <w:rPr>
          <w:b w:val="0"/>
        </w:rPr>
        <w:t>[00:37:57.440] 或者呢，把自己的喜心提策一下，我们讲要把策励心提起来。策励心有三个要素，有三个觉支，就是择法觉支、精进觉支和喜觉支。你策励哪一个都可以：策励择法呢，就是更细的更清晰的去觉知那个呼吸的细节；那么这个精进呢，就让我们更努力的去让呼吸呢，去了解它；喜呢，就让对每一个呼吸呢都能够非常的欢喜，真正的让那个喜悦雀跃的心升起来，那你就不会昏沉。这个是在我们禅修过程中应该要去明白的。</w:t>
      </w:r>
    </w:p>
    <w:p>
      <w:r>
        <w:rPr>
          <w:b/>
        </w:rPr>
        <w:t>四、掉举追悔盖：成因与对治</w:t>
      </w:r>
    </w:p>
    <w:p>
      <w:pPr>
        <w:ind w:left="170"/>
        <w:pBdr>
          <w:left w:val="single" w:sz="18" w:space="4" w:color="1E4620"/>
        </w:pBdr>
        <w:shd w:val="clear" w:fill="F2F5FA"/>
      </w:pPr>
      <w:r>
        <w:rPr>
          <w:b w:val="0"/>
        </w:rPr>
        <w:t>[00:38:44.860] 好，那么下一个盖呢，就是这个掉举追悔盖。佛陀说，当心存在掉举追悔的时候，了知：我内心有掉举追悔；内心不存在掉举追悔的时候，了知：我内心没有掉举追悔。他了知未生起的掉举追悔如何生起，了知已生起的掉举追悔如何舍断，他也了知已舍断的掉举追悔于未来如何不再生起。好。</w:t>
      </w:r>
    </w:p>
    <w:p>
      <w:pPr>
        <w:ind w:left="170"/>
        <w:pBdr>
          <w:left w:val="single" w:sz="18" w:space="4" w:color="1E4620"/>
        </w:pBdr>
        <w:shd w:val="clear" w:fill="F2F5FA"/>
      </w:pPr>
      <w:r>
        <w:rPr>
          <w:b w:val="0"/>
        </w:rPr>
        <w:t>[00:39:14.280] 那么，如何来灭除这个掉举追悔呢？掉举追悔盖呢，佛陀说，通过如理作意，心的轻安或者定能够灭除掉举和追悔。时常如理作意心的轻安或者定，是防止心的掉举或追悔生起的因，也是灭除现有掉举追悔的因。那在义注里面呢，有六种方法可以帮助我们去除掉举和追悔。</w:t>
      </w:r>
    </w:p>
    <w:p>
      <w:pPr>
        <w:ind w:left="170"/>
        <w:pBdr>
          <w:left w:val="single" w:sz="18" w:space="4" w:color="1E4620"/>
        </w:pBdr>
        <w:shd w:val="clear" w:fill="F2F5FA"/>
      </w:pPr>
      <w:r>
        <w:rPr>
          <w:b w:val="0"/>
        </w:rPr>
        <w:t>[00:39:53.320] 首先呢，就是对佛法呢有深入的学习和认知，就是我们讲你会深入经论。第二个呢是勤于发问，第三呢了解戒律。第四呢，对于和年长而且对于持行戒律更有经验的长者相处。第五是结交善知识。第六是有助于灭除掉举和追悔的适当言论。那么在讲到这六种方法的时候呢，即对于学习一二三四或者五部尼科耶，就是五部经论的意义和语法的人呢，掉举追悔就会消失。这是因为他可以通过对佛法知识的深入了解而克服掉举和追悔。</w:t>
      </w:r>
    </w:p>
    <w:p>
      <w:pPr>
        <w:ind w:left="170"/>
        <w:pBdr>
          <w:left w:val="single" w:sz="18" w:space="4" w:color="1E4620"/>
        </w:pBdr>
        <w:shd w:val="clear" w:fill="F2F5FA"/>
      </w:pPr>
      <w:r>
        <w:rPr>
          <w:b w:val="0"/>
        </w:rPr>
        <w:t>[00:40:50.000] 那为什么我们可以做到呢？我们很多掉举追悔呢，其实呢就是跟信心不足有关，这个我这样的方法是不是对，这样方法是不是错，这个老师讲的跟经典是不是相符，我是不是能够修下去，我是不是恶因，这一系列就会造成我们掉举。好，那再一个呢，就是我过去碰到的什么业，然后去追悔。那如果你深入学习呢，你会发现说，与其去掉举和追悔，还不如我们现在每一天都守在呼吸上。</w:t>
      </w:r>
    </w:p>
    <w:p>
      <w:pPr>
        <w:ind w:left="170"/>
        <w:pBdr>
          <w:left w:val="single" w:sz="18" w:space="4" w:color="1E4620"/>
        </w:pBdr>
        <w:shd w:val="clear" w:fill="F2F5FA"/>
      </w:pPr>
      <w:r>
        <w:rPr>
          <w:b w:val="0"/>
        </w:rPr>
        <w:t>[00:41:40.420] 掉举追悔它是最没有用的不善法。我们有些不善法，比如说你对着人家要欺负你的人一生气，人家还怕你一下，说这个生气还起到作用。这个掉举追悔，是所有不善法里面最没用的。佛陀讲这个追悔是最没用的。你追悔就对自己：我这个过去，我的未来，就只有伤害自己，其他没有任何用处。</w:t>
      </w:r>
    </w:p>
    <w:p>
      <w:pPr>
        <w:ind w:left="170"/>
        <w:pBdr>
          <w:left w:val="single" w:sz="18" w:space="4" w:color="1E4620"/>
        </w:pBdr>
        <w:shd w:val="clear" w:fill="F2F5FA"/>
      </w:pPr>
      <w:r>
        <w:rPr>
          <w:b w:val="0"/>
        </w:rPr>
        <w:t>[00:42:05.660] 那么当我们明白，就学习佛法，然后明白这个道理的时候呢，我们就不要去老去拿这个想一想，那个想一想，这个怀疑，那个怀疑，然后呢在那追悔。或者怪——比如说我们最近跟大家一起讨论这个原生家庭的问题，很多人呢，一梳理就解决了，很多人呢，就老是缠绕在这个所谓原生家庭里面，说那我妈还有我爸，我当时我这样，就是始终走不出来。那这个就是我们不能够对佛陀的法真实的理解了。</w:t>
      </w:r>
    </w:p>
    <w:p>
      <w:pPr>
        <w:ind w:left="170"/>
        <w:pBdr>
          <w:left w:val="single" w:sz="18" w:space="4" w:color="1E4620"/>
        </w:pBdr>
        <w:shd w:val="clear" w:fill="F2F5FA"/>
      </w:pPr>
      <w:r>
        <w:rPr>
          <w:b w:val="0"/>
        </w:rPr>
        <w:t>[00:42:41.405] 佛陀的法呢，其实简单来讲，佛陀的法的核心，就是教导我们如何以一个正确的、持续正确的认知行为模式来生活。根本点就在这里面。那当我们活在对过去的怨恨、追悔、抱怨的时候呢，他就是一直在这个错误的认知行为模式里面倒腾不出来。原因就这一点，没有其他的。剩下的那些惯性，那些惯性呢，就是你如何看待那个惯性。</w:t>
      </w:r>
    </w:p>
    <w:p>
      <w:pPr>
        <w:ind w:left="170"/>
        <w:pBdr>
          <w:left w:val="single" w:sz="18" w:space="4" w:color="1E4620"/>
        </w:pBdr>
        <w:shd w:val="clear" w:fill="F2F5FA"/>
      </w:pPr>
      <w:r>
        <w:rPr>
          <w:b w:val="0"/>
        </w:rPr>
        <w:t>[00:43:15.905] 佛陀教你什么呢？就是那个惯性出来的时候，你观察它——就像我们《寻之止息经》里面讲——你观察它、等它消失，作意它无常苦无我，你就走出来了。没有必要在那纠结说，你看它总是出来，你就观察它，等它消失，作意一下无常就结束了。</w:t>
      </w:r>
    </w:p>
    <w:p>
      <w:pPr>
        <w:ind w:left="170"/>
        <w:pBdr>
          <w:left w:val="single" w:sz="18" w:space="4" w:color="1E4620"/>
        </w:pBdr>
        <w:shd w:val="clear" w:fill="F2F5FA"/>
      </w:pPr>
      <w:r>
        <w:rPr>
          <w:b w:val="0"/>
        </w:rPr>
        <w:t>[00:43:34.840] 好，那第二个是发问呢？是指多问，在戒律上什么是适当？什么是不适当？那么对于这样做的人，掉举追悔也会消失。对通过实际运用和掌握戒律本质而精通戒律的时候，这两种恶法——掉举和追悔呢，就会消失。他会懂，这就是了解戒律和与更有经验者相处。这个了解戒律呢，对于我们出家人，或者我们这个在家人这个守五戒，做八戒——</w:t>
      </w:r>
    </w:p>
    <w:p>
      <w:pPr>
        <w:ind w:left="170"/>
        <w:pBdr>
          <w:left w:val="single" w:sz="18" w:space="4" w:color="1E4620"/>
        </w:pBdr>
        <w:shd w:val="clear" w:fill="F2F5FA"/>
      </w:pPr>
      <w:r>
        <w:rPr>
          <w:b w:val="0"/>
        </w:rPr>
        <w:t>[00:44:11.310] 我们经常会群里面很多人问，说，这个还算不算犯戒，那么我们以前讲过，我们有一位尊者，这个零九年一零年在曼听禅修的时候就讲戒讲得很响亮，等到现在呢，就不敢讲戒了，每天记两百多条这个犯戒的记录，天天找人忏悔，整个禅林，所有他认识的人都无数次陪他忏悔过。也就很苦了。那么你说他这个真不懂吗？他听懂了，他已经把所有戒律都翻遍了。那你说他懂吗？这就真不懂，他真懂的话，那就不会天天这样折腾自己了对。</w:t>
      </w:r>
    </w:p>
    <w:p>
      <w:pPr>
        <w:ind w:left="170"/>
        <w:pBdr>
          <w:left w:val="single" w:sz="18" w:space="4" w:color="1E4620"/>
        </w:pBdr>
        <w:shd w:val="clear" w:fill="F2F5FA"/>
      </w:pPr>
      <w:r>
        <w:rPr>
          <w:b w:val="0"/>
        </w:rPr>
        <w:t>[00:44:58.820] 好，那这个像这种情况呢，就是，这个是和更有经验者相处——就拜见和咨询僧团里面具有道德的、有这个持戒经验的，或者精通戒律的长老。通过这些拜访呢，掉举和追悔会消失。</w:t>
      </w:r>
    </w:p>
    <w:p>
      <w:pPr>
        <w:ind w:left="170"/>
        <w:pBdr>
          <w:left w:val="single" w:sz="18" w:space="4" w:color="1E4620"/>
        </w:pBdr>
        <w:shd w:val="clear" w:fill="F2F5FA"/>
      </w:pPr>
      <w:r>
        <w:rPr>
          <w:b w:val="0"/>
        </w:rPr>
        <w:t>[00:45:19.680] 那么结交善知识呢，是指，比如精通戒律第一的乌巴离尊者，像这样的人，我就向他学习，与这样的善知识交往，在这样的群体当中，掉举和追悔就会消失。那么在此适当的言论，特别是指讨论在戒律上什么是适当什么是不适当，通过这么做，掉举和追悔就会消失。那这个是特别来指僧团里面的生活了。</w:t>
      </w:r>
    </w:p>
    <w:p>
      <w:pPr>
        <w:ind w:left="170"/>
        <w:pBdr>
          <w:left w:val="single" w:sz="18" w:space="4" w:color="1E4620"/>
        </w:pBdr>
        <w:shd w:val="clear" w:fill="F2F5FA"/>
      </w:pPr>
      <w:r>
        <w:rPr>
          <w:b w:val="0"/>
        </w:rPr>
        <w:t>[00:45:46.180] 那么对于我们在家人来讲的话呢，那其实更多的也是跟戒有关，就是我做的事情是恰当不恰当，是善还是不善，就这个方面的更多的疑悔，更多的追悔和掉举。那么这个六种方法呢，有助于我们可以降伏这个对掉举和追悔。当然，真正的这个彻底的断除掉举呢，必须证得阿拉汉道，掉举，才能够被连根拔除。</w:t>
      </w:r>
    </w:p>
    <w:p>
      <w:pPr>
        <w:ind w:left="170"/>
        <w:pBdr>
          <w:left w:val="single" w:sz="18" w:space="4" w:color="1E4620"/>
        </w:pBdr>
        <w:shd w:val="clear" w:fill="F2F5FA"/>
      </w:pPr>
      <w:r>
        <w:rPr>
          <w:b w:val="0"/>
        </w:rPr>
        <w:t>[00:46:29.820] 那么如果是要去除这个追悔呢？追悔属于嗔，掉举属于痴——掉举是痴根心，痴根心呢，要阿拉汉道才能够断除。而这个追悔呢，它是嗔根心，追悔呢，即我不应该，我当时怎么这样，这是对自己过去已做的不善或未做的善的这种排斥，对自己的状态的排斥，所以它是一个嗔心。那这样的嗔心呢，在证得三果的时候就可以断除，就可以连根拔除。</w:t>
      </w:r>
    </w:p>
    <w:p>
      <w:pPr>
        <w:ind w:left="170"/>
        <w:pBdr>
          <w:left w:val="single" w:sz="18" w:space="4" w:color="1E4620"/>
        </w:pBdr>
        <w:shd w:val="clear" w:fill="F2F5FA"/>
      </w:pPr>
      <w:r>
        <w:rPr>
          <w:b w:val="0"/>
        </w:rPr>
        <w:t>[00:47:03.820] 所以义注里面讲说个别的看待的时候，掉举和追悔呢，是两个不同的法。但由于对已造恶业和未造善业的追悔，和这个心散乱不宁静为特相的掉举，它很相似，所以也都称为叫内心的扰动，就是内心的扰动都是掉举和追悔。</w:t>
      </w:r>
    </w:p>
    <w:p>
      <w:pPr>
        <w:ind w:left="170"/>
        <w:pBdr>
          <w:left w:val="single" w:sz="18" w:space="4" w:color="1E4620"/>
        </w:pBdr>
        <w:shd w:val="clear" w:fill="F2F5FA"/>
      </w:pPr>
      <w:r>
        <w:rPr>
          <w:b w:val="0"/>
        </w:rPr>
        <w:t>[00:47:27.320] 那么对于已经透彻的了解了圣典的含义和明白佛法重要性的博学者，心的扰乱呢，他就不会生起。他明白，那因此呢，不仅需要了解戒律，也需要了解佛陀的经，如是语，本生，九分教，以及通过发问等方法才能够避免掉举和追悔的生起。通过和有智慧、年长和成熟的长老相处，也能获得资质成熟、庄严和平静的性格，而能够灭除掉举和追悔。</w:t>
      </w:r>
    </w:p>
    <w:p>
      <w:pPr>
        <w:ind w:left="170"/>
        <w:pBdr>
          <w:left w:val="single" w:sz="18" w:space="4" w:color="1E4620"/>
        </w:pBdr>
        <w:shd w:val="clear" w:fill="F2F5FA"/>
      </w:pPr>
      <w:r>
        <w:rPr>
          <w:b w:val="0"/>
        </w:rPr>
        <w:t>[00:48:00.340] 那么结交善知识呢？是指和精通戒律，以及能够灭除他人怀疑“何为适当和不适当”等忧虑之人呢？跟他相处。</w:t>
      </w:r>
    </w:p>
    <w:p>
      <w:pPr>
        <w:ind w:left="170"/>
        <w:pBdr>
          <w:left w:val="single" w:sz="18" w:space="4" w:color="1E4620"/>
        </w:pBdr>
        <w:shd w:val="clear" w:fill="F2F5FA"/>
      </w:pPr>
      <w:r>
        <w:rPr>
          <w:b w:val="0"/>
        </w:rPr>
        <w:t>[00:48:11.530] 对于希望去除禅修时掉举的人呢，我们要特别的强调，这个是刚才讲在僧团里面的这种情况，而且是佛陀时代的僧团的情况，那么对于我们现在的这些禅修者来讲呢——</w:t>
      </w:r>
    </w:p>
    <w:p>
      <w:pPr>
        <w:ind w:left="170"/>
        <w:pBdr>
          <w:left w:val="single" w:sz="18" w:space="4" w:color="1E4620"/>
        </w:pBdr>
        <w:shd w:val="clear" w:fill="F2F5FA"/>
      </w:pPr>
      <w:r>
        <w:rPr>
          <w:b w:val="0"/>
        </w:rPr>
        <w:t>[00:48:27.580] 如果你要去除这个禅修时候的掉举，首先呢，我们要守护根门，要守护根门，要懂得把这个什么，这个非礼勿视，非礼勿听，其实没事的时候就把你的心放在你的身体上，我们叫做正念身念处，就要平常的时候要训练正念正知，要守护根门，要正念正知。那一切时处呢，让我们都能够在身受心法四念处上。那对于普通的禅修者来讲——</w:t>
      </w:r>
    </w:p>
    <w:p>
      <w:pPr>
        <w:ind w:left="170"/>
        <w:pBdr>
          <w:left w:val="single" w:sz="18" w:space="4" w:color="1E4620"/>
        </w:pBdr>
        <w:shd w:val="clear" w:fill="F2F5FA"/>
      </w:pPr>
      <w:r>
        <w:rPr>
          <w:b w:val="0"/>
        </w:rPr>
        <w:t>[00:49:08.455] 初学者来讲呢，我们首先是要能够觉知身体的状态，身体的动作，大部分人要从那个基础开始。如果我们在日常的时候，我们的正念正知都不能培养，然后你想在禅修的时候呢，非常这个心非常平静，这是不可能的，这是很难的一件事情，那我们不要跟佛陀时代的僧团尊者去比。所以对我们的初学来讲呢，需要把这个正念——我们叫念与正知，有正念有正知的，生活有正念有正知的工作，才能够解决这种掉举的问题。然后我们要努力呢，把我们的法活出来好。那最后一个盖呢就是疑盖。</w:t>
      </w:r>
    </w:p>
    <w:p>
      <w:r>
        <w:rPr>
          <w:b/>
        </w:rPr>
        <w:t>五、疑盖：成因与对治</w:t>
      </w:r>
    </w:p>
    <w:p>
      <w:pPr>
        <w:ind w:left="170"/>
        <w:pBdr>
          <w:left w:val="single" w:sz="18" w:space="4" w:color="1E4620"/>
        </w:pBdr>
        <w:shd w:val="clear" w:fill="F2F5FA"/>
      </w:pPr>
      <w:r>
        <w:rPr>
          <w:b w:val="0"/>
        </w:rPr>
        <w:t>[00:49:57.080] 佛陀说，当我们内心存在疑的时候，了知：我内心有疑；内心不存在疑的时候，了知：我内心没有疑。他了知未生起之疑如何生起，已生起了知已生起之疑如何舍断，也了知已舍断之疑于未来如何不再生起。</w:t>
      </w:r>
    </w:p>
    <w:p>
      <w:pPr>
        <w:ind w:left="170"/>
        <w:pBdr>
          <w:left w:val="single" w:sz="18" w:space="4" w:color="1E4620"/>
        </w:pBdr>
        <w:shd w:val="clear" w:fill="F2F5FA"/>
      </w:pPr>
      <w:r>
        <w:rPr>
          <w:b w:val="0"/>
        </w:rPr>
        <w:t>[00:50:17.060] 那不如理作意呢，是基于怀疑的事，会导致怀疑生起。那基于怀疑之事呢，是立足于怀疑或朝向怀疑进行的事，是导致怀疑升起的原因。那么因为共同的原因呢，前面这个的怀疑，成为后来生起怀疑的原因。所以佛陀说，不如理作意基于怀疑之事是导致新的怀疑升起的因，也是导致现有的怀疑增长和增强的因。</w:t>
      </w:r>
    </w:p>
    <w:p>
      <w:pPr>
        <w:ind w:left="170"/>
        <w:pBdr>
          <w:left w:val="single" w:sz="18" w:space="4" w:color="1E4620"/>
        </w:pBdr>
        <w:shd w:val="clear" w:fill="F2F5FA"/>
      </w:pPr>
      <w:r>
        <w:rPr>
          <w:b w:val="0"/>
        </w:rPr>
        <w:t>[00:51:04.600] 那比如说我们在觉知入出息的时候，我们就说诶，这个入出息是这样觉知的吗？那如果你对“是这样觉知的吗”的这件事情，你不能够生起信心的话，那不断的怀疑就会升起。就对这个入出息的怀疑，就会让你后面的觉知，整个的这个过程，都会充满怀疑。那如理思维善法呢，可以灭除怀疑。</w:t>
      </w:r>
    </w:p>
    <w:p>
      <w:pPr>
        <w:ind w:left="170"/>
        <w:pBdr>
          <w:left w:val="single" w:sz="18" w:space="4" w:color="1E4620"/>
        </w:pBdr>
        <w:shd w:val="clear" w:fill="F2F5FA"/>
      </w:pPr>
      <w:r>
        <w:rPr>
          <w:b w:val="0"/>
        </w:rPr>
        <w:t>[00:51:41.490] 所以佛陀说，在勤于如理思维善法和不善法、当受指责和无可指责之法、应修行和不应修行之法、卑劣和高尚之法、邪恶和公正之法、好和恶之法（的时候），就能够防止新的怀疑生起，也能够灭除现有的怀疑。有六种方法可以灭除怀疑。</w:t>
      </w:r>
    </w:p>
    <w:p>
      <w:pPr>
        <w:ind w:left="170"/>
        <w:pBdr>
          <w:left w:val="single" w:sz="18" w:space="4" w:color="1E4620"/>
        </w:pBdr>
        <w:shd w:val="clear" w:fill="F2F5FA"/>
      </w:pPr>
      <w:r>
        <w:rPr>
          <w:b w:val="0"/>
        </w:rPr>
        <w:t>[00:52:09.120] 第一个呢，是精通佛法。第二个呢，是问有关佛法僧的问题。第三个呢，是透彻的了解戒律。第四个呢，是对佛法僧的真实性有信心。第五个是结交善知识。第六个是有助于灭除怀疑的适当言论。</w:t>
      </w:r>
    </w:p>
    <w:p>
      <w:pPr>
        <w:ind w:left="170"/>
        <w:pBdr>
          <w:left w:val="single" w:sz="18" w:space="4" w:color="1E4620"/>
        </w:pBdr>
        <w:shd w:val="clear" w:fill="F2F5FA"/>
      </w:pPr>
      <w:r>
        <w:rPr>
          <w:b w:val="0"/>
        </w:rPr>
        <w:t>[00:52:28.160] 那么第一项呢，这个前面我们已经讲过了，就是要明白佛陀的经典的意义和语法的这个知识。那么第二项呢，就是，这个肯定的就是通过，拥有佛法的知识，以及发问，就能够灭除一切的怀疑。第三项呢，是指精通且能够实际修习戒律。第四项是对佛法僧有很强的信心。</w:t>
      </w:r>
    </w:p>
    <w:p>
      <w:pPr>
        <w:ind w:left="170"/>
        <w:pBdr>
          <w:left w:val="single" w:sz="18" w:space="4" w:color="1E4620"/>
        </w:pBdr>
        <w:shd w:val="clear" w:fill="F2F5FA"/>
      </w:pPr>
      <w:r>
        <w:rPr>
          <w:b w:val="0"/>
        </w:rPr>
        <w:t>[00:53:00.430] 那么这些我们怎么来讲呢？就是怀疑为什么透过精通佛法、问佛法僧有关的问题，特别是了解之后对佛法僧三宝真实性有信心，他就能去除这个怀疑呢。我们知道疑的这个正对治就是信。为什么我们怀疑呢？就是没有信心。那没有信心呢，其实呢，就是对我们在修学过程中呢，到底什么是该修学的法，什么是不该修学的法，什么是正确的法，什么是错误的法，我们不了解。</w:t>
      </w:r>
    </w:p>
    <w:p>
      <w:pPr>
        <w:ind w:left="170"/>
        <w:pBdr>
          <w:left w:val="single" w:sz="18" w:space="4" w:color="1E4620"/>
        </w:pBdr>
        <w:shd w:val="clear" w:fill="F2F5FA"/>
      </w:pPr>
      <w:r>
        <w:rPr>
          <w:b w:val="0"/>
        </w:rPr>
        <w:t>[00:53:36.820] 我们经常都有人会问，说什么是善恶。我们经常讲说什么是善恶，打孩子算不算善？那么你没学过佛法，你就不知道（判断的标准）。</w:t>
      </w:r>
    </w:p>
    <w:p>
      <w:pPr>
        <w:ind w:left="170"/>
        <w:pBdr>
          <w:left w:val="single" w:sz="18" w:space="4" w:color="1E4620"/>
        </w:pBdr>
        <w:shd w:val="clear" w:fill="F2F5FA"/>
      </w:pPr>
      <w:r>
        <w:rPr>
          <w:b w:val="0"/>
        </w:rPr>
        <w:t>[00:53:47.860] 为什么我们很多中国人总是喜欢用我们大人的这个意志，去要求孩子呢？都认为说是应该的——这个子不教父之过，那我不教他，谁教他，让他变坏。但是呢，你要知道，当你用嗔心去面对孩子的时候，就是不善法。这种事儿只有佛陀的教法才会教你，其他所有地方都没有教的，他只是说，你这样不应该、会引起什么——</w:t>
      </w:r>
    </w:p>
    <w:p>
      <w:pPr>
        <w:ind w:left="170"/>
        <w:pBdr>
          <w:left w:val="single" w:sz="18" w:space="4" w:color="1E4620"/>
        </w:pBdr>
        <w:shd w:val="clear" w:fill="F2F5FA"/>
      </w:pPr>
      <w:r>
        <w:rPr>
          <w:b w:val="0"/>
        </w:rPr>
        <w:t>[00:54:22.170] 但是呢，佛陀讲这是不善法，这是嗔心。嗔心生起的当下，你自己受到伤害，别人会受到伤害，未来会产生不良的后果，孩子会顶撞，孩子会叛逆，更严重他会跳楼。对，所以那么。</w:t>
      </w:r>
    </w:p>
    <w:p>
      <w:pPr>
        <w:ind w:left="170"/>
        <w:pBdr>
          <w:left w:val="single" w:sz="18" w:space="4" w:color="1E4620"/>
        </w:pBdr>
        <w:shd w:val="clear" w:fill="F2F5FA"/>
      </w:pPr>
      <w:r>
        <w:rPr>
          <w:b w:val="0"/>
        </w:rPr>
        <w:t>[00:54:42.540] 这个像这个层面呢，就是佛法就说的很清楚：什么是善？就是当下升起来的心是善，就是善；什么是不善？当下升起来心是不善，就是不善。跟道德、跟习俗、跟文化，跟你是父子还是母子，它并没有直接的关系，而是看你的心。那么像这个呢，这种的认知的理解呢，就只有佛法僧三宝（的教导），你才能够问得到。</w:t>
      </w:r>
    </w:p>
    <w:p>
      <w:pPr>
        <w:ind w:left="170"/>
        <w:pBdr>
          <w:left w:val="single" w:sz="18" w:space="4" w:color="1E4620"/>
        </w:pBdr>
        <w:shd w:val="clear" w:fill="F2F5FA"/>
      </w:pPr>
      <w:r>
        <w:rPr>
          <w:b w:val="0"/>
        </w:rPr>
        <w:t>[00:55:15.180] 好，那么我们要去请教长老，就像这个，这个去请教瓦卡利长老一样啊（整理注：原注仅称"人名转写如此"；依通行译名订正为瓦卡利长老（Vakkali Thera）。），他具有这个信心很足的这种善知识。那么对这个我们在讲信心所的时候，这个什么是八事的信？对佛——什么是真正的佛？我们经常跟有一些法师讨论说，你是你，你信的佛跟我信的佛不一样，你是你的佛，我是我的佛。大家都说佛，这怎么会有那么多佛？你现在去到印度，你会发现很多印度人说，我们在这个历史上有很多佛，有很多佛，那你就会明白这个佛，这个符号并不是专指的。而且呢，不同的对佛陀理解的这种观点很多。</w:t>
      </w:r>
    </w:p>
    <w:p>
      <w:pPr>
        <w:ind w:left="170"/>
        <w:pBdr>
          <w:left w:val="single" w:sz="18" w:space="4" w:color="1E4620"/>
        </w:pBdr>
        <w:shd w:val="clear" w:fill="F2F5FA"/>
      </w:pPr>
      <w:r>
        <w:rPr>
          <w:b w:val="0"/>
        </w:rPr>
        <w:t>[00:56:06.605] 那什么是正确的佛呢？什么是正确的法呢？什么才是真正我们说应受供养、应受供奉、应受布施、应受合掌的圣弟子僧团呢？这个就有很大的差别。什么是戒？什么是定？什么是慧？什么是戒定慧三学？戒到底应该怎么持？佛陀制戒的意义是什么？什么是修定？定有四十种业处，哪（些）业处应该怎么修？定的作用是什么？什么是慧？什么是十六观智？十六观智解决什么问题？止观是工具，工具要干什么？好？那这个呢，就只有在你要对佛陀的法真实生起信心的时候才能够明白。</w:t>
      </w:r>
    </w:p>
    <w:p>
      <w:r>
        <w:rPr>
          <w:b/>
        </w:rPr>
        <w:t>（◈扩展段，时间富余时读：从闻思修到亲证——疑的彻底根除）</w:t>
      </w:r>
    </w:p>
    <w:p>
      <w:pPr>
        <w:ind w:left="170"/>
        <w:pBdr>
          <w:left w:val="single" w:sz="18" w:space="4" w:color="1E4620"/>
        </w:pBdr>
        <w:shd w:val="clear" w:fill="F2F5FA"/>
      </w:pPr>
      <w:r>
        <w:rPr>
          <w:b w:val="0"/>
        </w:rPr>
        <w:t>[00:56:55.310] 那比如说到底有没有灵魂？到底有没有一个神识？那这个要靠什么？要靠观智去观察，要靠缘起去观察。这样观察完以后呢，我们才从这里面走出来的，疑惑才能会消失好。</w:t>
      </w:r>
    </w:p>
    <w:p>
      <w:pPr>
        <w:ind w:left="170"/>
        <w:pBdr>
          <w:left w:val="single" w:sz="18" w:space="4" w:color="1E4620"/>
        </w:pBdr>
        <w:shd w:val="clear" w:fill="F2F5FA"/>
      </w:pPr>
      <w:r>
        <w:rPr>
          <w:b w:val="0"/>
        </w:rPr>
        <w:t>[00:57:13.600] 但不管怎么说呢，我们用任何方法现在都是能够暂时的按住、降伏这个怀疑。那么只有在证得初果的时候呢，我们对这个疑呢才能够彻底的断除。</w:t>
      </w:r>
    </w:p>
    <w:p>
      <w:pPr>
        <w:ind w:left="170"/>
        <w:pBdr>
          <w:left w:val="single" w:sz="18" w:space="4" w:color="1E4620"/>
        </w:pBdr>
        <w:shd w:val="clear" w:fill="F2F5FA"/>
      </w:pPr>
      <w:r>
        <w:rPr>
          <w:b w:val="0"/>
        </w:rPr>
        <w:t>[00:57:27.320] 好，但是我们在日常的时候呢就要善于去运用这个六个方法。好，那除了这个六个方法之外呢，我们要培养就是从闻慧、思慧到修慧。好，那这个那除了听闻佛法、思维佛法，把我们的认知习惯改掉，然后成就我们正确的认知习惯。</w:t>
      </w:r>
    </w:p>
    <w:p>
      <w:pPr>
        <w:ind w:left="170"/>
        <w:pBdr>
          <w:left w:val="single" w:sz="18" w:space="4" w:color="1E4620"/>
        </w:pBdr>
        <w:shd w:val="clear" w:fill="F2F5FA"/>
      </w:pPr>
      <w:r>
        <w:rPr>
          <w:b w:val="0"/>
        </w:rPr>
        <w:t>[00:57:54.045] 同时呢，我们应该修习止禅，培养足够强的定力，然后以这个定力为基础来修习观禅，我们应该观照名色法和它的因，名色法它的因呢，就是那个缘起。当你能够透彻的照见过去因导致现在果以及现在因导致未来果，就会明白业力是如何产生果报。那这样的了解缘起的观智称为缘摄受智，它能够暂时灭除对业果法则、缘起和生死轮回的怀疑，这是非常重要的。如果——</w:t>
      </w:r>
    </w:p>
    <w:p>
      <w:pPr>
        <w:ind w:left="170"/>
        <w:pBdr>
          <w:left w:val="single" w:sz="18" w:space="4" w:color="1E4620"/>
        </w:pBdr>
        <w:shd w:val="clear" w:fill="F2F5FA"/>
      </w:pPr>
      <w:r>
        <w:rPr>
          <w:b w:val="0"/>
        </w:rPr>
        <w:t>[00:58:27.780] 我们不曾照见自己的过去生，也不了解缘起，就不可能证悟涅槃。为什么呢？因为从证悟入流道的那一刻开始，禅修者自然的就对佛法僧生起不可动摇的信心。业果法则、缘起和生死轮回是佛陀教法的重要的部分，如果我们还不曾以观智直接照见他，那我们又怎么能够肯定而且毫不怀疑他们的存在呢？那么即使是已经直接照见他们的人，也还只是——</w:t>
      </w:r>
    </w:p>
    <w:p>
      <w:pPr>
        <w:ind w:left="170"/>
        <w:pBdr>
          <w:left w:val="single" w:sz="18" w:space="4" w:color="1E4620"/>
        </w:pBdr>
        <w:shd w:val="clear" w:fill="F2F5FA"/>
      </w:pPr>
      <w:r>
        <w:rPr>
          <w:b w:val="0"/>
        </w:rPr>
        <w:t>[00:59:01.640] 我们叫小须陀洹，就是了知（缘起的）元素（的人）叫小初果。他也是暂时的，能够去除自己的疑，至少这一生可以去除它的疑。那么是否可能还未照见他们，就能成为入流呢？即使你说自己对他们有十足的信心，但那只是像婆罗门众对他们不曾亲眼见过的大梵天有十足的信心而已。因为你对法的十足信心只是依靠理论知识而建立起来的，并不是亲自，这并不是建立于亲身体验的观智。所以，请记住，名字和头衔并不重要，重要的是真正的证悟涅槃。</w:t>
      </w:r>
    </w:p>
    <w:p>
      <w:pPr>
        <w:ind w:left="170"/>
        <w:pBdr>
          <w:left w:val="single" w:sz="18" w:space="4" w:color="1E4620"/>
        </w:pBdr>
        <w:shd w:val="clear" w:fill="F2F5FA"/>
      </w:pPr>
      <w:r>
        <w:rPr>
          <w:b w:val="0"/>
        </w:rPr>
        <w:t>[00:59:48.350] 因此，如果你自认为是初果圣者，为了你自己切身的利益，应该细心思考，帕奥西亚多的这段话。也就是很多人修观禅，认为不要修缘起。认为只要观刹那缘起就可以了，过去的已经过去，未来的还没有出现，甚至有些人认为缘起对于三岁以下的小孩是不存在的，这想法也在我们的上座部里面出现过，所以这就要很小心。</w:t>
      </w:r>
    </w:p>
    <w:p>
      <w:pPr>
        <w:ind w:left="170"/>
        <w:pBdr>
          <w:left w:val="single" w:sz="18" w:space="4" w:color="1E4620"/>
        </w:pBdr>
        <w:shd w:val="clear" w:fill="F2F5FA"/>
      </w:pPr>
      <w:r>
        <w:rPr>
          <w:b w:val="0"/>
        </w:rPr>
        <w:t>[01:00:25.640] 那么观照缘起之后呢，我们应该观照内外诸行法为无常、苦、无我。不仅观照内外的行法为无常、苦、无我，是很重要的。为什么呢？因为如果你只是内观，只是观照自己，那么怎么能够肯定外在的没有常和或者是外在没有我的行法呢？有些人就认为大梵天是常、是我的。那你怎么证明那是错的呢？怎样才能去除自己对他的疑惑呢？这是为何佛陀教导我们必须观照外在的名法为无常、苦、无我的原因。</w:t>
      </w:r>
    </w:p>
    <w:p>
      <w:pPr>
        <w:ind w:left="170"/>
        <w:pBdr>
          <w:left w:val="single" w:sz="18" w:space="4" w:color="1E4620"/>
        </w:pBdr>
        <w:shd w:val="clear" w:fill="F2F5FA"/>
      </w:pPr>
      <w:r>
        <w:rPr>
          <w:b w:val="0"/>
        </w:rPr>
        <w:t>[01:00:59.550] 那么，当你的观智成熟的时候呢，取涅槃为目标的这个入流道心会生起，那么这个圣道心呢，会根除怀疑，令他永远不会再生起。那个时候呢，你就已经彻底的了知涅槃是真实存在的，佛陀的证悟是真实的，已经证悟涅槃的圣弟子僧团是存在的，八圣道才是导向涅槃的道路，而你对佛法僧三宝的怀疑呢，就会完全的灭尽。</w:t>
      </w:r>
    </w:p>
    <w:p>
      <w:r>
        <w:rPr>
          <w:b/>
          <w:color w:val="1E4620"/>
          <w:sz w:val="23"/>
        </w:rPr>
        <w:t>原文材料③：灭嗔六法展开——思惟业果与“睁着眼睛的四圣谛”（188讲）</w:t>
      </w:r>
    </w:p>
    <w:p>
      <w:r>
        <w:rPr>
          <w:b/>
        </w:rPr>
        <w:t>★核心段落</w:t>
      </w:r>
      <w:r>
        <w:rPr>
          <w:b w:val="0"/>
        </w:rPr>
        <w:t>（必读）</w:t>
      </w:r>
    </w:p>
    <w:p>
      <w:r>
        <w:rPr>
          <w:b/>
        </w:rPr>
        <w:t>一、灭除嗔恚的六种方法：总列与“散播慈爱”框架</w:t>
      </w:r>
    </w:p>
    <w:p>
      <w:pPr>
        <w:ind w:left="170"/>
        <w:pBdr>
          <w:left w:val="single" w:sz="18" w:space="4" w:color="1E4620"/>
        </w:pBdr>
        <w:shd w:val="clear" w:fill="F2F5FA"/>
      </w:pPr>
      <w:r>
        <w:rPr>
          <w:b w:val="0"/>
        </w:rPr>
        <w:t>[00:33:43.470] 好，那这个是我们要认识到这种嗔恚，这个它的过患呢。好。</w:t>
      </w:r>
    </w:p>
    <w:p>
      <w:pPr>
        <w:ind w:left="170"/>
        <w:pBdr>
          <w:left w:val="single" w:sz="18" w:space="4" w:color="1E4620"/>
        </w:pBdr>
        <w:shd w:val="clear" w:fill="F2F5FA"/>
      </w:pPr>
      <w:r>
        <w:rPr>
          <w:b w:val="0"/>
        </w:rPr>
        <w:t>[00:33:53.280] 那佛陀呢？教导我们怎样灭除这个嗔恚？有六种方法。一种呢是学习散播慈爱，第二种呢，是培养慈心禅，第三种呢，就思维自己所造的业，就是你自己的财产。第四种呢，是要经常如理作意。第五种呢，是要亲近善知识。第六种呢，是可以交流，跟善士交流，有助于培养慈心和灭除嗔恚的一些适当的言论。好，那我们把它展开来看看。就借着对慈心解脱的如理作意呢，可以灭除内心的嗔恚。那么这里的慈爱呢？是指获得了近行定或者安止定而言，因为慈心解脱，好，那么慈心解脱呢，是单指安止定，就慈心禅——</w:t>
      </w:r>
    </w:p>
    <w:p>
      <w:pPr>
        <w:ind w:left="170"/>
        <w:pBdr>
          <w:left w:val="single" w:sz="18" w:space="4" w:color="1E4620"/>
        </w:pBdr>
        <w:shd w:val="clear" w:fill="F2F5FA"/>
      </w:pPr>
      <w:r>
        <w:rPr>
          <w:b w:val="0"/>
        </w:rPr>
        <w:t>[00:35:01.880] 慈心初禅二禅三禅。那无论在何处，如理作意呢，都具有同样的特征。就是视无常为无常，是苦为苦，是无我为无我，是不净为不净。那么，当如理作意透过散播慈爱而变得强有力的时候呢？就能够灭除内心的嗔恚。因此佛陀说，诸比库。透过慈爱能达到心的解脱。对于慈爱数数如理作意，可以使未生的嗔恚不生起的因，也是灭除已生起的嗔恚的因。那论师里面，我们义注里讲，就借着对个别的人散播慈爱，可以灭除嗔恨。借着整体的散播慈爱，不局限的向特定的人或者方向，也可以灭除嗔恨。</w:t>
      </w:r>
    </w:p>
    <w:p>
      <w:pPr>
        <w:ind w:left="170"/>
        <w:pBdr>
          <w:left w:val="single" w:sz="18" w:space="4" w:color="1E4620"/>
        </w:pBdr>
        <w:shd w:val="clear" w:fill="F2F5FA"/>
      </w:pPr>
      <w:r>
        <w:rPr>
          <w:b w:val="0"/>
        </w:rPr>
        <w:t>[00:36:10.580] 那么在经典里面教导，通过对七类或者二十八类有限定的对象、五类或者二十类无限定的对象，以及十方的众生，培育遍满慈爱，都能够灭除嗔恚。那关于这个有限定和无限定为对象的这个遍满慈爱呢，我们后面再说。</w:t>
      </w:r>
    </w:p>
    <w:p>
      <w:pPr>
        <w:ind w:left="170"/>
        <w:pBdr>
          <w:left w:val="single" w:sz="18" w:space="4" w:color="1E4620"/>
        </w:pBdr>
        <w:shd w:val="clear" w:fill="F2F5FA"/>
      </w:pPr>
      <w:r>
        <w:rPr>
          <w:b w:val="0"/>
        </w:rPr>
        <w:t>[00:36:41.960] 在论师里面讲呢，这个慈爱它是特指慈心禅。那么对于我们初学的人来讲呢？没有证的禅那，那就不要灰心。慈心禅是从普通的平常的慈心练习开始，慢慢来达成的。所以我们讲到的学习散播慈爱呢，就是在开始的时候就要学习，让自己升起慈悲心呢。那么第二个到培育慈心禅那呢，才讲到具体的怎样去培养，透由慈心来培养定力。</w:t>
      </w:r>
    </w:p>
    <w:p>
      <w:r>
        <w:rPr>
          <w:b/>
        </w:rPr>
        <w:t>二、思惟业果：“业是自己的财产”</w:t>
      </w:r>
    </w:p>
    <w:p>
      <w:pPr>
        <w:ind w:left="170"/>
        <w:pBdr>
          <w:left w:val="single" w:sz="18" w:space="4" w:color="1E4620"/>
        </w:pBdr>
        <w:shd w:val="clear" w:fill="F2F5FA"/>
      </w:pPr>
      <w:r>
        <w:rPr>
          <w:b w:val="0"/>
        </w:rPr>
        <w:t>[00:37:23.940] 那么对于这个数数如理思维呢？这个帕奥西亚多呢，给过一些这样的建议。</w:t>
      </w:r>
    </w:p>
    <w:p>
      <w:pPr>
        <w:ind w:left="170"/>
        <w:pBdr>
          <w:left w:val="single" w:sz="18" w:space="4" w:color="1E4620"/>
        </w:pBdr>
        <w:shd w:val="clear" w:fill="F2F5FA"/>
      </w:pPr>
      <w:r>
        <w:rPr>
          <w:b w:val="0"/>
        </w:rPr>
        <w:t>[00:37:34.360] 就怎样思维呢？比如说我们生气了。那我们应该思考。就是你生气对他有什么作用呢？就像我们刚才讲说这个人过去没有帮助过我，然后你生气。然后你生气完以后，能够让他帮助你吗？显然不可能，对不对？你越生气，人家越不帮你。所以，你要这样认为，生气除了你自己生气伤到自己的身体以外，然后再加上别人看你经常生气，不理你。除此之外，没有人会想：你这人生气，我去帮助你一下。这这个可能性是没有的。好，然后你生气——</w:t>
      </w:r>
    </w:p>
    <w:p>
      <w:pPr>
        <w:ind w:left="170"/>
        <w:pBdr>
          <w:left w:val="single" w:sz="18" w:space="4" w:color="1E4620"/>
        </w:pBdr>
        <w:shd w:val="clear" w:fill="F2F5FA"/>
      </w:pPr>
      <w:r>
        <w:rPr>
          <w:b w:val="0"/>
        </w:rPr>
        <w:t>[00:38:22.810] 你能够抹杀别人的德行吗？就是你看到一些人这个比如说很有德行，你嫉妒了。那你生气了？生气能够让他德行减少吗？再简单讲说，你看到了一个人很漂亮，你很嫉妒，他会变难看掉吗？不会，就你嫉妒是你的事儿。然后呢。就是，你难道不是由于过去所造的业才投生到这里吗？未来你还不是要继续随业流转生死吗？即你当下碰到的所有的事情，都是你的业的残余。我们这个身体呢，我们叫业的果报体。业的果报体就是我们上一生临死前成熟的业的残余——</w:t>
      </w:r>
    </w:p>
    <w:p>
      <w:pPr>
        <w:ind w:left="170"/>
        <w:pBdr>
          <w:left w:val="single" w:sz="18" w:space="4" w:color="1E4620"/>
        </w:pBdr>
        <w:shd w:val="clear" w:fill="F2F5FA"/>
      </w:pPr>
      <w:r>
        <w:rPr>
          <w:b w:val="0"/>
        </w:rPr>
        <w:t>[00:39:19.330] 还有一点能量，你还能活着，那就是一个业的残余。那业的残余呢，你过去又造作了很多不善业，它这些不善业呢，是会交合在一起在这时候成熟，那你觉得不快乐，你会遇到不可喜的所缘和目标，所以你生气。你这么想呢，就是“你自己是业的主人”，好。你现在在生气呢，这个业呢，就会给你带到未来去。在你未来的流转生死的过程中呢，由于这个生气产生的果报你还要接受。</w:t>
      </w:r>
    </w:p>
    <w:p>
      <w:pPr>
        <w:ind w:left="170"/>
        <w:pBdr>
          <w:left w:val="single" w:sz="18" w:space="4" w:color="1E4620"/>
        </w:pBdr>
        <w:shd w:val="clear" w:fill="F2F5FA"/>
      </w:pPr>
      <w:r>
        <w:rPr>
          <w:b w:val="0"/>
        </w:rPr>
        <w:t>[00:39:59.785] 你可以这样思维，那也可以思维说对他人生气，就像你赤手握着灼热的木炭或者火红的铁条或者粪便等损害之物，而想去打击别人一样。当你赤手空拳，握着灼热的火炭或者火红的铁条想打击别人的时候呢？别人未必会被你打伤，但你肯定会先烧伤自己。同样的，当你用手捡起粪便想丢别人的时候，别人未必会被你丢中，但是你肯定先弄脏自己了。然后，你浑身都沾满粪便的臭味儿。就是要这样思考，我们生气的时候，它就起这样的作用。</w:t>
      </w:r>
    </w:p>
    <w:p>
      <w:pPr>
        <w:ind w:left="170"/>
        <w:pBdr>
          <w:left w:val="single" w:sz="18" w:space="4" w:color="1E4620"/>
        </w:pBdr>
        <w:shd w:val="clear" w:fill="F2F5FA"/>
      </w:pPr>
      <w:r>
        <w:rPr>
          <w:b w:val="0"/>
        </w:rPr>
        <w:t>[00:40:51.850] 那么也可以对所要生气的人这样思维。就是他生你的气，比如说有人生你的气，但生你的气的人，他又能对你怎么样呢？就他对你生气的时候，他如果——我们就比喻说你生气的时候像拿着粪便要甩别人。那别人对你生气的时候，他也是像拿着粪便要甩你。那他生气要拿粪便甩你，你不接过来的时候，他粪便还在他身上。对，他生他的气了。你不理他，你理他你就接过来了，那个粪便就接过来了。所以其实生你气的人，他对你起不了任何作用。那他生气了，他生气能抹杀你的德行吗？他会伤害到你的慈悲和智慧吗？</w:t>
      </w:r>
    </w:p>
    <w:p>
      <w:pPr>
        <w:ind w:left="170"/>
        <w:pBdr>
          <w:left w:val="single" w:sz="18" w:space="4" w:color="1E4620"/>
        </w:pBdr>
        <w:shd w:val="clear" w:fill="F2F5FA"/>
      </w:pPr>
      <w:r>
        <w:rPr>
          <w:b w:val="0"/>
        </w:rPr>
        <w:t>[00:41:48.350] 不可能。那么他也是由于过去的业，来投生，未来还要随业流转，就是他也是业的产物，业的果报体。然后他有他这样的烦恼，现在碰到这样的境他就会生气。他就是这样的人——我们叫认知共情啊（整理注：转写如此），这样的人生气是因为有这样的认知。并没有一个不变的那个他，我的先生，我的太太，我的孩子，不要有这种常见，只是他有这样的认知，碰到这样的事情，他有这样的反应。就是他的愤怒呢，就像不被接受的礼物退回给他自己一样，也会像逆风投掷灰尘，灰尘只会飞回他自己的头上一样的。</w:t>
      </w:r>
    </w:p>
    <w:p>
      <w:pPr>
        <w:ind w:left="170"/>
        <w:pBdr>
          <w:left w:val="single" w:sz="18" w:space="4" w:color="1E4620"/>
        </w:pBdr>
        <w:shd w:val="clear" w:fill="F2F5FA"/>
      </w:pPr>
      <w:r>
        <w:rPr>
          <w:b w:val="0"/>
        </w:rPr>
        <w:t>[00:42:36.530] 要时常如此思维自己所造的业是自己的财产，他人所造的业是他人的财产，这样呢，也能够灭除嗔恚了。</w:t>
      </w:r>
    </w:p>
    <w:p>
      <w:r>
        <w:rPr>
          <w:b/>
        </w:rPr>
        <w:t>三、睁着眼睛的四圣谛：把“讨厌”从观念上转掉</w:t>
      </w:r>
    </w:p>
    <w:p>
      <w:pPr>
        <w:ind w:left="170"/>
        <w:pBdr>
          <w:left w:val="single" w:sz="18" w:space="4" w:color="1E4620"/>
        </w:pBdr>
        <w:shd w:val="clear" w:fill="F2F5FA"/>
      </w:pPr>
      <w:r>
        <w:rPr>
          <w:b w:val="0"/>
        </w:rPr>
        <w:t>[00:42:48.060] 那我们经常呢，跟大家一起学习的，说是说我们要训练，我们叫睁眼四圣谛。四圣谛不是闭着眼睛实现的，睁着眼睛的时候就要能应用四圣谛。看到不可喜所缘，我们叫可恨相，嗔心起来了，感觉到苦受的苦，我们要能停下来。然后接受这个果报。然后再观察。这个苦生起的原因是什么？要去看这个集谛，要去寻找嗔生起来的动机，就是你为什么要生气呢？这个事情值得这样生气吗？要能反问自己，当下要能够追问自己。要能看到生起这个嗔后面的无明爱取。无明爱取无外乎就是三颠倒了——想颠倒、心颠倒、见颠倒。</w:t>
      </w:r>
    </w:p>
    <w:p>
      <w:pPr>
        <w:ind w:left="170"/>
        <w:pBdr>
          <w:left w:val="single" w:sz="18" w:space="4" w:color="1E4620"/>
        </w:pBdr>
        <w:shd w:val="clear" w:fill="F2F5FA"/>
      </w:pPr>
      <w:r>
        <w:rPr>
          <w:b w:val="0"/>
        </w:rPr>
        <w:t>[00:43:55.940] 看到完以后要转变观念。你这个观念不转呢，你即使用慈心，它可以按住一时、按住一阵时间。当你慈心没有的时候，他还起来，为什么观念还在那个地方？我看他就是看不惯。对我现在给他散播慈爱，上上上上好像好一点，明天看他还是那么讨厌。你如果不把“说这个人很讨厌”的观念转过来，你随时看他都讨厌。所以要转变这个观念为正见呢。所以我这这个这一段时间有不少同学跟我讲说，我这个人就喜欢观过，怎么办呢。</w:t>
      </w:r>
    </w:p>
    <w:p>
      <w:pPr>
        <w:ind w:left="170"/>
        <w:pBdr>
          <w:left w:val="single" w:sz="18" w:space="4" w:color="1E4620"/>
        </w:pBdr>
        <w:shd w:val="clear" w:fill="F2F5FA"/>
      </w:pPr>
      <w:r>
        <w:rPr>
          <w:b w:val="0"/>
        </w:rPr>
        <w:t>[00:44:43.720] 我说没问题，拿个本子来。好，第一个，你把这个人的过失——你不是喜欢观过吗？对，你把它全写下来，看能写多少条。就是这个人很讨厌，有很多的过失。你把它写下来，看能写多少条。那写完以后呢，你每一条呢，我们想就用一念之转，看过一念之转，学过一念之转的人都知道——</w:t>
      </w:r>
    </w:p>
    <w:p>
      <w:pPr>
        <w:ind w:left="170"/>
        <w:pBdr>
          <w:left w:val="single" w:sz="18" w:space="4" w:color="1E4620"/>
        </w:pBdr>
        <w:shd w:val="clear" w:fill="F2F5FA"/>
      </w:pPr>
      <w:r>
        <w:rPr>
          <w:b w:val="0"/>
        </w:rPr>
        <w:t>[00:45:10.890] 反问自己，他这个缺点是真的吗？你确定是真的吗？如果你一直保持这个观念，觉得他很讨厌，这个人有这个缺点，你心里什么感受？如果你放下这样的成见，你心里有什么感受？好，然后你再反转，把你换成他，每一个点都过一下。这个过完以后呢，你再写这个人的优点——</w:t>
      </w:r>
    </w:p>
    <w:p>
      <w:pPr>
        <w:ind w:left="170"/>
        <w:pBdr>
          <w:left w:val="single" w:sz="18" w:space="4" w:color="1E4620"/>
        </w:pBdr>
        <w:shd w:val="clear" w:fill="F2F5FA"/>
      </w:pPr>
      <w:r>
        <w:rPr>
          <w:b w:val="0"/>
        </w:rPr>
        <w:t>[00:45:39.555] 写他二十条。好，我们这几天几位贤友这个写下来效果很好是，所以对这个人的看法完全不一样。</w:t>
      </w:r>
    </w:p>
    <w:p>
      <w:pPr>
        <w:ind w:left="170"/>
        <w:pBdr>
          <w:left w:val="single" w:sz="18" w:space="4" w:color="1E4620"/>
        </w:pBdr>
        <w:shd w:val="clear" w:fill="F2F5FA"/>
      </w:pPr>
      <w:r>
        <w:rPr>
          <w:b w:val="0"/>
        </w:rPr>
        <w:t>[00:45:50.620] 为什么会这样写它有用呢？因为，他以前就是他的思维就卡在某个点上，我觉得这个人就是很讨厌。其实他就是一个点，他看错了，他死都不变。你拿个本子认真写一下，它就转过来，而且从根源上转掉它。那这个呢即就是我们刚才讲的，就是它就属于八正道了，八正道的内容了。</w:t>
      </w:r>
    </w:p>
    <w:p>
      <w:pPr>
        <w:ind w:left="170"/>
        <w:pBdr>
          <w:left w:val="single" w:sz="18" w:space="4" w:color="1E4620"/>
        </w:pBdr>
        <w:shd w:val="clear" w:fill="F2F5FA"/>
      </w:pPr>
      <w:r>
        <w:rPr>
          <w:b w:val="0"/>
        </w:rPr>
        <w:t>[00:46:25.040] 当我们看到嗔恨的动机，这个无明爱取，然后我们转变这样的观念，把它转成正见。转过来的当下，你对这个人的讨厌就灭掉——苦、集、灭、道就走到灭谛了。那么未来呢？你就要以八正道来数数，来串习。</w:t>
      </w:r>
    </w:p>
    <w:p>
      <w:pPr>
        <w:ind w:left="170"/>
        <w:pBdr>
          <w:left w:val="single" w:sz="18" w:space="4" w:color="1E4620"/>
        </w:pBdr>
        <w:shd w:val="clear" w:fill="F2F5FA"/>
      </w:pPr>
      <w:r>
        <w:rPr>
          <w:b w:val="0"/>
        </w:rPr>
        <w:t>[00:46:47.380] 当我们还有惯性，一看到这个人，他还是有那一点不足的地方，经常表现出来的时候，他还是会引发你的那种惯性。他惯性一起来的时候，你已经写过了？</w:t>
      </w:r>
    </w:p>
    <w:p>
      <w:pPr>
        <w:ind w:left="170"/>
        <w:pBdr>
          <w:left w:val="single" w:sz="18" w:space="4" w:color="1E4620"/>
        </w:pBdr>
        <w:shd w:val="clear" w:fill="F2F5FA"/>
      </w:pPr>
      <w:r>
        <w:rPr>
          <w:b w:val="0"/>
        </w:rPr>
        <w:t>[00:47:02.080] 这个这几天我看几个跟我报告的人呢，我让他写一个人的缺点，很少超过有十个，一般就是五六个。那你要找一个人的缺点，你要找出十个缺点来都很难。但是让他写二十个优点呢，基本上都能写出来。所以其实一个人的缺点没那么多，就是你不断放大而已。你把它转过来。下次再碰到的时候，你心里自然就会转起：他这个习惯我已经转过了。从观念到思维方式，到行为方式，都转过来了。</w:t>
      </w:r>
    </w:p>
    <w:p>
      <w:pPr>
        <w:ind w:left="170"/>
        <w:pBdr>
          <w:left w:val="single" w:sz="18" w:space="4" w:color="1E4620"/>
        </w:pBdr>
        <w:shd w:val="clear" w:fill="F2F5FA"/>
      </w:pPr>
      <w:r>
        <w:rPr>
          <w:b w:val="0"/>
        </w:rPr>
        <w:t>[00:47:42.725] 你串习这个八正道，串习道，慢慢你就会对他这个问题会持中舍的态度。</w:t>
      </w:r>
    </w:p>
    <w:p>
      <w:pPr>
        <w:ind w:left="170"/>
        <w:pBdr>
          <w:left w:val="single" w:sz="18" w:space="4" w:color="1E4620"/>
        </w:pBdr>
        <w:shd w:val="clear" w:fill="F2F5FA"/>
      </w:pPr>
      <w:r>
        <w:rPr>
          <w:b w:val="0"/>
        </w:rPr>
        <w:t>[00:47:49.560] 你不一定对他的缺点会喜欢呢，但是你可以接受。你可以持中舍的态度知道，诶这个人他就是这样的，我接受他有这样的习惯，或者他有这样的我认为是缺点的，其实这个缺点也没有伤害到我什么，就是你看不惯而已了。这看不惯而已的，后面都是“我”。就是我觉得比他强，才有这些事儿，不然哪来这些事儿呢？</w:t>
      </w:r>
    </w:p>
    <w:p>
      <w:pPr>
        <w:ind w:left="170"/>
        <w:pBdr>
          <w:left w:val="single" w:sz="18" w:space="4" w:color="1E4620"/>
        </w:pBdr>
        <w:shd w:val="clear" w:fill="F2F5FA"/>
      </w:pPr>
      <w:r>
        <w:rPr>
          <w:b w:val="0"/>
        </w:rPr>
        <w:t>[00:48:20.570] 那这个事呢，我们可以克服我们习惯性的这种嗔恨，控制，评价，批判，这些不良的习惯。那么平常呢，我们如果一直都有这种评价，批判，这个计较，这种习惯呢，那你对着你的禅修业处，你也是批判，这个计较，各种不满意。你就修不下去。修不下去。</w:t>
      </w:r>
    </w:p>
    <w:p>
      <w:pPr>
        <w:ind w:left="170"/>
        <w:pBdr>
          <w:left w:val="single" w:sz="18" w:space="4" w:color="1E4620"/>
        </w:pBdr>
        <w:shd w:val="clear" w:fill="F2F5FA"/>
      </w:pPr>
      <w:r>
        <w:rPr>
          <w:b w:val="0"/>
        </w:rPr>
        <w:t>[00:48:50.835] 王毅说啊（整理注：学员名，转写如此），老师，你教我的这东西不行。我说任何老师教你都不行，佛陀教你也一样不行。你不把这个毛病改掉，谁都教你都不行。</w:t>
      </w:r>
    </w:p>
    <w:p>
      <w:pPr>
        <w:ind w:left="170"/>
        <w:pBdr>
          <w:left w:val="single" w:sz="18" w:space="4" w:color="1E4620"/>
        </w:pBdr>
        <w:shd w:val="clear" w:fill="F2F5FA"/>
      </w:pPr>
      <w:r>
        <w:rPr>
          <w:b w:val="0"/>
        </w:rPr>
        <w:t>[00:49:03.260] 所以禅修不仅仅是对着禅修业处“得得得得”（整理注：转写如此，意指机械地念）地念，你就能修上去的。你不解决你的这种心理问题，你在哪都修不上去。</w:t>
      </w:r>
    </w:p>
    <w:p>
      <w:pPr>
        <w:ind w:left="170"/>
        <w:pBdr>
          <w:left w:val="single" w:sz="18" w:space="4" w:color="1E4620"/>
        </w:pBdr>
        <w:shd w:val="clear" w:fill="F2F5FA"/>
      </w:pPr>
      <w:r>
        <w:rPr>
          <w:b w:val="0"/>
        </w:rPr>
        <w:t>[00:49:11.600] 不管什么老师都没用。好，那我们要乐于这个亲近这个，乐于修行散播慈爱，或者说谈论在四梵住中修习散播慈爱的善知识。</w:t>
      </w:r>
    </w:p>
    <w:p>
      <w:r>
        <w:rPr>
          <w:b/>
        </w:rPr>
        <w:t>四、亲近善知识与适当言谈</w:t>
      </w:r>
    </w:p>
    <w:p>
      <w:pPr>
        <w:ind w:left="170"/>
        <w:pBdr>
          <w:left w:val="single" w:sz="18" w:space="4" w:color="1E4620"/>
        </w:pBdr>
        <w:shd w:val="clear" w:fill="F2F5FA"/>
      </w:pPr>
      <w:r>
        <w:rPr>
          <w:b w:val="0"/>
        </w:rPr>
        <w:t>[00:49:26.970] 就经常跟那些特别有慈悲心的人呢，是有慈心的人，跟他交流。为什么他们心胸很开阔，心胸很柔软？你卡住了过不去的事情，跟他一聊，他跟你说几句话就：诶，对，我怎么这样想呢？对，太无聊，就觉得我们显得特别小气。我们对很多很小的事情的计较，在这些内心充满慈爱的人的心胸里就显得特别的卑微，不好意思，你就能转。所以我们要亲近这些内心很慈悲的人。然后跟他们交谈还可以把我们觉得过不去的问题呢，跟他交流说：我这卡住了，有什么办法跟我讲讲？好，就这些言谈是可以的。</w:t>
      </w:r>
    </w:p>
    <w:p>
      <w:pPr>
        <w:ind w:left="170"/>
        <w:pBdr>
          <w:left w:val="single" w:sz="18" w:space="4" w:color="1E4620"/>
        </w:pBdr>
        <w:shd w:val="clear" w:fill="F2F5FA"/>
      </w:pPr>
      <w:r>
        <w:rPr>
          <w:b w:val="0"/>
        </w:rPr>
        <w:t>[00:50:17.080] 好，那这个呢，即就是六种可以灭除嗔恚的方法了。好，那我们在接下来再来就学习一下这个慈心禅那的修习。</w:t>
      </w:r>
    </w:p>
    <w:p>
      <w:pPr>
        <w:ind w:left="170"/>
        <w:pBdr>
          <w:left w:val="single" w:sz="18" w:space="4" w:color="1E4620"/>
        </w:pBdr>
        <w:shd w:val="clear" w:fill="F2F5FA"/>
      </w:pPr>
      <w:r>
        <w:rPr>
          <w:b w:val="0"/>
        </w:rPr>
        <w:t>（注：[00:50:17.080] 之后为“慈心禅那的修习”整段（慈心禅修习次第、破除人我界限、遍满慈的完整修法、《应作慈爱经》背景等），按素材分工归读书会02，不照录——慈心禅完整修习见读书会02。）</w:t>
      </w:r>
    </w:p>
    <w:p>
      <w:r>
        <w:rPr>
          <w:b/>
          <w:color w:val="1E4620"/>
          <w:sz w:val="26"/>
        </w:rPr>
        <w:t>💬 第一轮分享（20 min）</w:t>
      </w:r>
    </w:p>
    <w:p>
      <w:pPr>
        <w:ind w:left="170"/>
        <w:pBdr>
          <w:left w:val="single" w:sz="18" w:space="4" w:color="1E4620"/>
        </w:pBdr>
        <w:shd w:val="clear" w:fill="F2F5FA"/>
      </w:pPr>
      <w:r>
        <w:rPr>
          <w:b w:val="0"/>
        </w:rPr>
        <w:t>请大家轮流分享：今晚整串“钥匙”里，最触动你的一句话是什么？为什么触动你？</w:t>
      </w:r>
    </w:p>
    <w:p>
      <w:r>
        <w:rPr>
          <w:b/>
          <w:color w:val="1E4620"/>
          <w:sz w:val="26"/>
        </w:rPr>
        <w:t>🎯 主题讨论（35 min）</w:t>
      </w:r>
    </w:p>
    <w:p>
      <w:r>
        <w:rPr>
          <w:b/>
        </w:rPr>
        <w:t>讨论问题（按优先级）</w:t>
      </w:r>
      <w:r>
        <w:rPr>
          <w:b w:val="0"/>
        </w:rPr>
        <w:t>：</w:t>
      </w:r>
    </w:p>
    <w:p>
      <w:pPr>
        <w:pStyle w:val="ListBullet"/>
      </w:pPr>
      <w:r>
        <w:rPr>
          <w:b/>
        </w:rPr>
        <w:t>问题①（★必答，时间不够时只讨论这个）</w:t>
      </w:r>
      <w:r>
        <w:rPr>
          <w:b w:val="0"/>
        </w:rPr>
        <w:t>：灭嗔（去嗔）六法里——“把取慈相、培育慈心、思惟业是自己的财产、数数如理作意、善友、适当言谈”——哪一把对你最“用得上”？对照你最近一次生气或看不惯（不必说人名），这周你愿意真的试哪一把？为什么？（提示：可回到材料①“去嗔六法”与材料③“思惟业果”“一念之转”两段；没有标准答案，对照生活说感受即可。“火炭粪便”那段是方向——生气先烧的是自己）</w:t>
      </w:r>
    </w:p>
    <w:p>
      <w:pPr>
        <w:pStyle w:val="ListBullet"/>
      </w:pPr>
      <w:r>
        <w:rPr>
          <w:b/>
        </w:rPr>
        <w:t>问题②（◈选答）</w:t>
      </w:r>
      <w:r>
        <w:rPr>
          <w:b w:val="0"/>
        </w:rPr>
        <w:t>：昏沉睡眠盖。原文说“你只要一无聊，马上就昏沉睡眠”，又说现代人对付昏沉“唯一的方法就是站起来、跪起来、经行、冷水洗脸”。你平时什么时候最容易昏沉——开会、刷手机、还是打坐？七法八法里你打算给自己定哪一条“预案”？（提示：可回到材料①“昏沉七法／《睡意经》八法”与材料②“成因”段）</w:t>
      </w:r>
    </w:p>
    <w:p>
      <w:pPr>
        <w:pStyle w:val="ListBullet"/>
      </w:pPr>
      <w:r>
        <w:rPr>
          <w:b/>
        </w:rPr>
        <w:t>问题③（◈选答，时间富余或大家感兴趣时讨论）</w:t>
      </w:r>
      <w:r>
        <w:rPr>
          <w:b w:val="0"/>
        </w:rPr>
        <w:t>：原文说掉举追悔“是所有不善法里面最没用的”，又说疑盖的“正对治就是信”、去疑六法里有“多作胜解——把问题确定下来”。你对过去哪件事还在“反复回放”？对修这个有没有用，你的“疑”通常卡在哪一句？多闻、发问、胜解三条里，哪一条最可能帮你把它“确定”下来？（提示：可回到材料②“掉举追悔”“疑盖”两段）</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【现象】对治五盖的几种方法里，你觉得哪一种对你最实用——换个环境、回到呼吸，还是看清它的过患？</w:t>
      </w:r>
    </w:p>
    <w:p>
      <w:pPr>
        <w:ind w:left="170"/>
        <w:pBdr>
          <w:left w:val="single" w:sz="18" w:space="4" w:color="1E4620"/>
        </w:pBdr>
        <w:shd w:val="clear" w:fill="F2F5FA"/>
      </w:pPr>
      <w:r>
        <w:rPr>
          <w:b w:val="0"/>
        </w:rPr>
        <w:t>- 【影响】如果每次都只靠「硬扛」去对治，时间久了会怎样？</w:t>
      </w:r>
    </w:p>
    <w:p>
      <w:pPr>
        <w:ind w:left="170"/>
        <w:pBdr>
          <w:left w:val="single" w:sz="18" w:space="4" w:color="1E4620"/>
        </w:pBdr>
        <w:shd w:val="clear" w:fill="F2F5FA"/>
      </w:pPr>
      <w:r>
        <w:rPr>
          <w:b w:val="0"/>
        </w:rPr>
        <w:t>- 【应对】下次一盖升起，你愿意先试哪一招？给自己一个具体、做得到的动作。</w:t>
      </w:r>
    </w:p>
    <w:p>
      <w:r>
        <w:rPr>
          <w:b/>
          <w:color w:val="1E4620"/>
          <w:sz w:val="26"/>
        </w:rPr>
        <w:t>🧘 禅修练习（15 min）：现场试用一把钥匙</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本引导词为照读版（依本周共读原文整理而成；括号内为操作提示与停顿，不念出来）。照读约4分钟，静坐约8分钟。</w:t>
      </w:r>
    </w:p>
    <w:p>
      <w:r>
        <w:rPr>
          <w:b/>
        </w:rPr>
        <w:t>请跟随引导练习</w:t>
      </w:r>
      <w:r>
        <w:rPr>
          <w:b w:val="0"/>
        </w:rPr>
        <w:t>：</w:t>
      </w:r>
    </w:p>
    <w:p>
      <w:pPr>
        <w:ind w:left="170"/>
        <w:pBdr>
          <w:left w:val="single" w:sz="18" w:space="4" w:color="1E4620"/>
        </w:pBdr>
        <w:shd w:val="clear" w:fill="F2F5FA"/>
      </w:pPr>
      <w:r>
        <w:rPr>
          <w:b w:val="0"/>
        </w:rPr>
        <w:t>请大家自然地坐好，让臀部坐稳，轻轻闭上眼睛，先做三次深长的呼吸。（停顿10秒）</w:t>
      </w:r>
    </w:p>
    <w:p>
      <w:pPr>
        <w:ind w:left="170"/>
        <w:pBdr>
          <w:left w:val="single" w:sz="18" w:space="4" w:color="1E4620"/>
        </w:pBdr>
        <w:shd w:val="clear" w:fill="F2F5FA"/>
      </w:pPr>
      <w:r>
        <w:rPr>
          <w:b w:val="0"/>
        </w:rPr>
        <w:t>今晚我们认识了五盖的对治钥匙。现在，把白天的那个“盖”请出来一次——不用找最大的，找最近的一件小事就好：也许是一点看不惯，也许是一阵昏沉犯困，也许是一件翻来覆去的小事。先在心里给它点个名：“我内心有嗔恚／有昏沉／有掉举追悔。”——了知它，这个动作上周练过，今晚只用十秒。（停顿10秒）</w:t>
      </w:r>
    </w:p>
    <w:p>
      <w:pPr>
        <w:ind w:left="170"/>
        <w:pBdr>
          <w:left w:val="single" w:sz="18" w:space="4" w:color="1E4620"/>
        </w:pBdr>
        <w:shd w:val="clear" w:fill="F2F5FA"/>
      </w:pPr>
      <w:r>
        <w:rPr>
          <w:b w:val="0"/>
        </w:rPr>
        <w:t>现在，试着用一把钥匙。如果你请出来的是看不惯——先在心里对那个人说一句祝愿：愿你没有内心的痛苦，愿你拥有自己的快乐。（停顿，约30秒）再照原文想一想：我生气，就像赤手握着灼热的木炭想丢别人——先烧伤的是自己；他的愤怒，就像逆风扬尘——灰尘只会飞回他自己头上。把那把“粪便”轻轻放下，不用接过来。（停顿，约30秒）</w:t>
      </w:r>
    </w:p>
    <w:p>
      <w:pPr>
        <w:ind w:left="170"/>
        <w:pBdr>
          <w:left w:val="single" w:sz="18" w:space="4" w:color="1E4620"/>
        </w:pBdr>
        <w:shd w:val="clear" w:fill="F2F5FA"/>
      </w:pPr>
      <w:r>
        <w:rPr>
          <w:b w:val="0"/>
        </w:rPr>
        <w:t>如果你请出来的是昏沉——把背轻轻立直一点，作意一下光明想：想象清晨的阳光照在脸上；然后更细地去觉知呼吸的细节——它是长是短、是深是浅，像第一次发现它一样。（停顿，约30秒）</w:t>
      </w:r>
    </w:p>
    <w:p>
      <w:pPr>
        <w:ind w:left="170"/>
        <w:pBdr>
          <w:left w:val="single" w:sz="18" w:space="4" w:color="1E4620"/>
        </w:pBdr>
        <w:shd w:val="clear" w:fill="F2F5FA"/>
      </w:pPr>
      <w:r>
        <w:rPr>
          <w:b w:val="0"/>
        </w:rPr>
        <w:t>如果你请出来的是掉举追悔——给那个“翻来覆去”限时一分钟，然后对它说：追悔是最没用的不善法，与其追悔，不如守在呼吸上。回到呼吸。（停顿，约30秒）</w:t>
      </w:r>
    </w:p>
    <w:p>
      <w:pPr>
        <w:ind w:left="170"/>
        <w:pBdr>
          <w:left w:val="single" w:sz="18" w:space="4" w:color="1E4620"/>
        </w:pBdr>
        <w:shd w:val="clear" w:fill="F2F5FA"/>
      </w:pPr>
      <w:r>
        <w:rPr>
          <w:b w:val="0"/>
        </w:rPr>
        <w:t>如果你请出来的是疑——在心里把问题写下来，然后作一个“胜解”：这个问题我记下了，本周我要去问一位善知识。现在，先确定一件事：接下来这几分钟，我只陪呼吸。（停顿，约30秒）</w:t>
      </w:r>
    </w:p>
    <w:p>
      <w:pPr>
        <w:ind w:left="170"/>
        <w:pBdr>
          <w:left w:val="single" w:sz="18" w:space="4" w:color="1E4620"/>
        </w:pBdr>
        <w:shd w:val="clear" w:fill="F2F5FA"/>
      </w:pPr>
      <w:r>
        <w:rPr>
          <w:b w:val="0"/>
        </w:rPr>
        <w:t>好，现在把所有钥匙都放下，回到呼吸上，安安静静地坐一会儿。（停顿约2分钟，主持人不再说话。）</w:t>
      </w:r>
    </w:p>
    <w:p>
      <w:pPr>
        <w:ind w:left="170"/>
        <w:pBdr>
          <w:left w:val="single" w:sz="18" w:space="4" w:color="1E4620"/>
        </w:pBdr>
        <w:shd w:val="clear" w:fill="F2F5FA"/>
      </w:pPr>
      <w:r>
        <w:rPr>
          <w:b w:val="0"/>
        </w:rPr>
        <w:t>现在以慈心收尾：愿我没有敌意、远离危难；愿我没有内心的痛苦；愿我没有身体的痛苦；愿我善业成就、保有快乐。也把这份祝愿送给今晚一起读原文的伙伴们。（停顿约20秒）</w:t>
      </w:r>
    </w:p>
    <w:p>
      <w:pPr>
        <w:ind w:left="170"/>
        <w:pBdr>
          <w:left w:val="single" w:sz="18" w:space="4" w:color="1E4620"/>
        </w:pBdr>
        <w:shd w:val="clear" w:fill="F2F5FA"/>
      </w:pPr>
      <w:r>
        <w:rPr>
          <w:b w:val="0"/>
        </w:rPr>
        <w:t>轻轻动一动手指和脚趾，搓搓手掌，睁开眼睛。</w:t>
      </w:r>
    </w:p>
    <w:p>
      <w:pPr>
        <w:ind w:left="170"/>
        <w:pBdr>
          <w:left w:val="single" w:sz="18" w:space="4" w:color="1E4620"/>
        </w:pBdr>
        <w:shd w:val="clear" w:fill="F2F5FA"/>
      </w:pPr>
      <w:r>
        <w:rPr>
          <w:b w:val="0"/>
        </w:rPr>
        <w:t>钥匙今晚只是试了试手感。用不熟很正常——尊者说，嗔恨要修到三果才根除，我们今晚只需要“镇伏它一小会儿”。这已经是真实的一步。</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（出自本周素材·材料②《189讲》慈心禅十一种利益部分，media_id：soundrecording_d0dd1c0cd17209afe241ece24bf6b7b4_dd0c05d9305c1a1d9d8f6b1207f5e76a7439961422831605，未共读，照录——五百人的慈爱让暴怒的毒箭射不出）：</w:t>
      </w:r>
    </w:p>
    <w:p>
      <w:pPr>
        <w:ind w:left="170"/>
        <w:pBdr>
          <w:left w:val="single" w:sz="18" w:space="4" w:color="1E4620"/>
        </w:pBdr>
        <w:shd w:val="clear" w:fill="F2F5FA"/>
      </w:pPr>
      <w:r>
        <w:rPr>
          <w:b w:val="0"/>
        </w:rPr>
        <w:t>[00:16:36.410] 那有一天呢，这个萨玛瓦蒂皇后的这个国王，叫乌德呢啊（整理注：优陀延那王），他听信了另外一个这个皇后的这个谣言，这个离间言，就以为这个王后要放毒蛇咬他，所以他就感到很愤怒。他就命令这个萨玛瓦蒂王后和另外五百个侍女排成直直的一排，然后他拿起这个弓和毒箭，准备一箭，从头到尾把他们五百个人全部射死。</w:t>
      </w:r>
    </w:p>
    <w:p>
      <w:pPr>
        <w:ind w:left="170"/>
        <w:pBdr>
          <w:left w:val="single" w:sz="18" w:space="4" w:color="1E4620"/>
        </w:pBdr>
        <w:shd w:val="clear" w:fill="F2F5FA"/>
      </w:pPr>
      <w:r>
        <w:rPr>
          <w:b w:val="0"/>
        </w:rPr>
        <w:t>[00:17:16.980] 那这个时候呢，萨玛瓦蒂王后呢，就让她的所有的侍女，说不要害怕，不要怨恨国王，而是应该向国王散播慈爱。由于他们五百个人，非常强的慈爱的力量，使这个国王的毒箭，就射不出来，伤不到他们，最后国王的箭就射在地上，他一直射不出来。</w:t>
      </w:r>
    </w:p>
    <w:p>
      <w:r>
        <w:rPr>
          <w:b/>
        </w:rPr>
        <w:t>段落2</w:t>
      </w:r>
      <w:r>
        <w:rPr>
          <w:b w:val="0"/>
        </w:rPr>
        <w:t>（出自同上，未共读，照录——热油泼头，慈心护身）：</w:t>
      </w:r>
    </w:p>
    <w:p>
      <w:pPr>
        <w:ind w:left="170"/>
        <w:pBdr>
          <w:left w:val="single" w:sz="18" w:space="4" w:color="1E4620"/>
        </w:pBdr>
        <w:shd w:val="clear" w:fill="F2F5FA"/>
      </w:pPr>
      <w:r>
        <w:rPr>
          <w:b w:val="0"/>
        </w:rPr>
        <w:t>[00:14:46.860] 那么有一天呢，这个伍德拉难德母呢，就在准备食物供养佛陀，然后她丈夫呢，就带着这个妓女就出来了……这个妓女看到他们两个在那眉来眼去，有很不高兴，就生起很大的嫉恨和愤怒，他就冲到厨房里舀了一勺滚烫的油，直接往这个伍德拉难德母的头上泼过去。那么，当时这个伍德拉难德母呢，马上进入慈心禅。因此呢，那个油呢，就像荷叶上的清水一般，从她的身上这样流过，对她没有任何的伤害。（整理注：原注将女居士与泼油之妓女二人名转写混同为一，今依通行译名订正：女居士＝伍德拉难德母（Uttarānandamātā），泼油者（妓女）＝西丽玛（Sirimā）。本段为慈心禅利益的典故，慈心禅修法见读书会02。）</w:t>
      </w:r>
    </w:p>
    <w:p>
      <w:pPr>
        <w:ind w:left="170"/>
        <w:pBdr>
          <w:left w:val="single" w:sz="18" w:space="4" w:color="1E4620"/>
        </w:pBdr>
        <w:shd w:val="clear" w:fill="F2F5FA"/>
      </w:pPr>
      <w:r>
        <w:rPr>
          <w:b w:val="0"/>
        </w:rPr>
        <w:t>七觉支对治五盖欲贪疑嗔恚昏沉睡眠掉举追悔√念觉支√√√√√精进觉支√择法觉支√喜觉支√定觉支√轻安觉支√舍觉支</w:t>
      </w:r>
    </w:p>
    <w:p>
      <w:pPr>
        <w:ind w:left="170"/>
        <w:pBdr>
          <w:left w:val="single" w:sz="18" w:space="4" w:color="1E4620"/>
        </w:pBdr>
        <w:shd w:val="clear" w:fill="F2F5FA"/>
      </w:pPr>
      <w:r>
        <w:rPr>
          <w:b w:val="0"/>
        </w:rPr>
        <w:t>五禅支对治五盖欲贪疑嗔恚昏沉睡眠掉举追悔√寻√伺喜√乐√√一境性</w:t>
      </w:r>
    </w:p>
    <w:p>
      <w:r>
        <w:rPr>
          <w:b/>
          <w:color w:val="1E4620"/>
          <w:sz w:val="23"/>
        </w:rPr>
        <w:t>扩展二：深入讨论问题</w:t>
      </w:r>
    </w:p>
    <w:p>
      <w:pPr>
        <w:pStyle w:val="ListNumber"/>
      </w:pPr>
      <w:r>
        <w:rPr>
          <w:b w:val="0"/>
        </w:rPr>
        <w:t>材料②说掉举追悔“跟信心不足有关”，又说“与其去追悔，还不如我们现在每一天都守在呼吸上”。回想你最近一次“反复回放”——当时如果有这把钥匙，你会怎么用？你现在愿意怎么用？</w:t>
      </w:r>
    </w:p>
    <w:p>
      <w:pPr>
        <w:pStyle w:val="ListNumber"/>
      </w:pPr>
      <w:r>
        <w:rPr>
          <w:b w:val="0"/>
        </w:rPr>
        <w:t>材料②“打孩子算不算善”一段把判准说得很干脆：“当下升起来的心是善，就是善；当下升起来心是不善，就是不善。跟道德、跟习俗、跟文化，并没有直接的关系。”你对这个判准的第一反应是松了一口气，还是被冒犯了？为什么？（提示：这不是让大家讨论育儿——是看“判准”本身。）</w:t>
      </w:r>
    </w:p>
    <w:p>
      <w:pPr>
        <w:pStyle w:val="ListNumber"/>
      </w:pPr>
      <w:r>
        <w:rPr>
          <w:b w:val="0"/>
        </w:rPr>
        <w:t>材料①说对治盖要“刮骨疗毒＋固本培元”两手抓：一边清垃圾，一边“不断用善法来滋养干涸的心”。检查你的一周：清的时间多，还是滋养的时间多？打算各补一勺什么？</w:t>
      </w:r>
    </w:p>
    <w:p>
      <w:r>
        <w:rPr>
          <w:b/>
          <w:color w:val="1E4620"/>
          <w:sz w:val="23"/>
        </w:rPr>
        <w:t>扩展三：延伸小练习</w:t>
      </w:r>
    </w:p>
    <w:p>
      <w:pPr>
        <w:pStyle w:val="ListBullet"/>
      </w:pPr>
      <w:r>
        <w:rPr>
          <w:b/>
        </w:rPr>
        <w:t>五把钥匙卡</w:t>
      </w:r>
      <w:r>
        <w:rPr>
          <w:b w:val="0"/>
        </w:rPr>
        <w:t>：五张小卡片，正面写盖名，背面写一句“钥匙句”——贪：把取不净相（“这个东西由许多部分组成，会坏”）；嗔：业是自己的财产＋一句祝愿；昏沉：站起来经行两分钟＋光明想；掉举追悔：限时一分钟，然后回到呼吸；疑：写下来，问善知识。放进钱包或手机备忘录，触发时抽一张，十秒钟，别人看不出来。（小提醒：抽了不求“生效”，想起来本身就是练习。）</w:t>
      </w:r>
    </w:p>
    <w:p>
      <w:pPr>
        <w:pStyle w:val="ListBullet"/>
      </w:pPr>
      <w:r>
        <w:rPr>
          <w:b/>
        </w:rPr>
        <w:t>“优点二十条”实验</w:t>
      </w:r>
      <w:r>
        <w:rPr>
          <w:b w:val="0"/>
        </w:rPr>
        <w:t>：材料③尊者让“喜欢观过”的同学写一个人的缺点（很难超过十条）和二十条优点。本周挑一个你看不惯的人（不必告诉任何人），私底下做一次这个实验，下周愿意的话只分享“数字”和“感受”。</w:t>
      </w:r>
    </w:p>
    <w:p>
      <w:r>
        <w:rPr>
          <w:b/>
          <w:color w:val="1E4620"/>
          <w:sz w:val="23"/>
        </w:rPr>
        <w:t>扩展四：延伸素材</w:t>
      </w:r>
    </w:p>
    <w:p>
      <w:pPr>
        <w:pStyle w:val="ListBullet"/>
      </w:pPr>
      <w:r>
        <w:rPr>
          <w:b/>
        </w:rPr>
        <w:t>与第5周的衔接</w:t>
      </w:r>
      <w:r>
        <w:rPr>
          <w:b w:val="0"/>
        </w:rPr>
        <w:t>：本周“揭盖”，下周“装新设备”——七觉支（上）：念觉支、择法觉支、精进觉支、喜觉支。今晚其实已经露了两次脸：材料①“策励心”点名了“精进觉支、喜觉支和择法觉支”，材料②“策励心有三个觉支”再点一次。请大家留意：今晚哪一盖对你最难缠（记下来，下周讲觉支时正好用上）。</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我们进入“七觉支（上）”：念觉支、择法觉支、精进觉支、喜觉支。为什么清完五盖还要“装新设备”？因为盖是障碍，觉支是动力——上周的“了知”要升级成“念觉支”，今晚的“策励心”要展开成“精进觉支、喜觉支”。下周只需带一样东西：你记录的“哪一盖最难缠”。</w:t>
      </w:r>
    </w:p>
    <w:p>
      <w:pPr>
        <w:pStyle w:val="ListNumber"/>
      </w:pPr>
      <w:r>
        <w:rPr>
          <w:b/>
        </w:rPr>
        <w:t>本周作业</w:t>
      </w:r>
      <w:r>
        <w:rPr>
          <w:b w:val="0"/>
        </w:rPr>
        <w:t>：</w:t>
      </w:r>
    </w:p>
    <w:p>
      <w:r>
        <w:rPr>
          <w:b w:val="0"/>
        </w:rPr>
        <w:t xml:space="preserve">   - 每晚睡前挑白天印象最深的一盖，做一件对应对治——嗔恚：对那人在心里送一句祝愿，再想他三条优点（写下来更好）；昏沉：当天午后试一招（不吃撑／起身经行2分钟／光明想）；掉举追悔：给“追悔”限时一分钟，然后回到呼吸；疑：把问题写下来，本周找一位善知识问。</w:t>
      </w:r>
    </w:p>
    <w:p>
      <w:r>
        <w:rPr>
          <w:b w:val="0"/>
        </w:rPr>
        <w:t xml:space="preserve">   - 小提示：五选一即可，不求全。尊者说“不要小看单调的呼吸，通过一心专注，它就能够培育极强的如理作意”——钥匙不在于多，在于用。</w:t>
      </w:r>
    </w:p>
    <w:p>
      <w:r>
        <w:rPr>
          <w:b w:val="0"/>
        </w:rPr>
        <w:t xml:space="preserve">   - 进阶（可选）：把每晚用的“钥匙”记进手机备忘录，八周结束时回看一遍——哪一把你最顺手？</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pPr>
        <w:ind w:left="170"/>
        <w:pBdr>
          <w:left w:val="single" w:sz="18" w:space="4" w:color="1E4620"/>
        </w:pBdr>
        <w:shd w:val="clear" w:fill="F2F5FA"/>
      </w:pPr>
      <w:r>
        <w:rPr>
          <w:b w:val="0"/>
        </w:rPr>
        <w:t xml:space="preserve">📚 </w:t>
      </w:r>
      <w:r>
        <w:rPr>
          <w:b/>
        </w:rPr>
        <w:t>下一份文档</w:t>
      </w:r>
      <w:r>
        <w:rPr>
          <w:b w:val="0"/>
        </w:rPr>
        <w:t>：第5周_法念处（三）——七觉支（上）_学员版.md</w:t>
      </w:r>
    </w:p>
    <w:p>
      <w:r>
        <w:rPr>
          <w:b w:val="0"/>
        </w:rPr>
        <w:t>开场提示：欢迎回到四念处——上周认识了盖，今晚学“揭盖”：五种盖各配一串对治钥匙，从灭嗔（去嗔）六法开始，到镇伏五盖后愉悦→喜→轻安→乐→得的功德链；今晚必谈愤怒，分享自愿、不评判，随时可以停止讨论改修慈心、静坐或暂离。</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读书会07 · 第4周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