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学员版（第三版修订）；第4轮朗读优化（2026-09-26）：音频转写来源的共读原文已口语化改写</w:t>
      </w:r>
    </w:p>
    <w:p>
      <w:pPr>
        <w:jc w:val="center"/>
      </w:pPr>
      <w:r>
        <w:rPr>
          <w:b/>
          <w:color w:val="1E4620"/>
          <w:sz w:val="36"/>
        </w:rPr>
        <w:t>第2周：心念处——十六种心的观照</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佛陀在《大念处经》里列出的是哪"八对十六种心"？观心要观到什么，才算"如实知见"？看到自己生起不善心时，该怎么办——转，还是陪？</w:t>
            </w:r>
          </w:p>
        </w:tc>
      </w:tr>
      <w:tr>
        <w:tc>
          <w:tcPr>
            <w:tcW w:type="dxa" w:w="4819"/>
          </w:tcPr>
          <w:p>
            <w:r>
              <w:rPr>
                <w:sz w:val="18"/>
              </w:rPr>
            </w:r>
            <w:r>
              <w:rPr>
                <w:b w:val="0"/>
                <w:sz w:val="18"/>
              </w:rPr>
              <w:t>共读原文</w:t>
            </w:r>
          </w:p>
        </w:tc>
        <w:tc>
          <w:tcPr>
            <w:tcW w:type="dxa" w:w="4819"/>
          </w:tcPr>
          <w:p>
            <w:r>
              <w:rPr>
                <w:sz w:val="18"/>
              </w:rPr>
            </w:r>
            <w:r>
              <w:rPr>
                <w:b w:val="0"/>
                <w:sz w:val="18"/>
              </w:rPr>
              <w:t>① 186讲课件：心念处经文引文＋</w:t>
            </w:r>
            <w:r>
              <w:rPr>
                <w:b/>
                <w:sz w:val="18"/>
              </w:rPr>
              <w:t>八对十六种心</w:t>
            </w:r>
            <w:r>
              <w:rPr>
                <w:b w:val="0"/>
                <w:sz w:val="18"/>
              </w:rPr>
              <w:t>逐对定义（有贪/离贪、有嗔/离嗔、有痴/离痴、昏昧/散乱、广大/不广大、有上/无上、得定/不得定、解脱/未解脱），依心路过程观照心与心所、先观色法后观名法四步骤、"无观智时日常生活中的心念处"课件版（PDF课件·原文照录）② 186讲音声：观心识别动机（不如理作意/三颠倒）、转为正见或单纯陪伴观察"不喂养"以削弱不善心、短时间的解脱（彼分解脱）、日常从身念处训练入手（录音转写·依据录音转写整理，已校对明显同音错字）</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每天睡前做一次"八对快照"：回想今天心里出现过的2—3种心，对照八对说出名字即可（约2分钟）——只认名字，不评判、不分析；进阶可选：挑一种不舒服的心试"三问"或"胸口陪伴2分钟"，以慈心收尾</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上周我们开启了《四念处（二）》这个新篇章：从身念处、受念处，过渡到心念处。我们说过，心念处就是"心了知心"——心去看心。今天，佛陀会把"心"摊开给我们看：《大念处经》里，佛陀一连列举了八对、十六种心——有贪心了知有贪心，离贪心了知离贪心；有嗔心了知有嗔心，离嗔心了知离嗔心……一直列到解脱心了知解脱心，未解脱心了知未解脱心。听起来像背考试大纲，其实更像"认人"：这十六种心，本来就是我们的老熟人，贪起来的心、生气的心、犯迷糊的心、专注的心——我们天天和它们见面，只是从来没有正眼看过它们。今天要做的，就是借着原文，把它们一张一张认出来。</w:t>
      </w:r>
    </w:p>
    <w:p>
      <w:pPr>
        <w:ind w:left="170"/>
        <w:pBdr>
          <w:left w:val="single" w:sz="18" w:space="4" w:color="1E4620"/>
        </w:pBdr>
        <w:shd w:val="clear" w:fill="F2F5FA"/>
      </w:pPr>
      <w:r>
        <w:rPr>
          <w:b w:val="0"/>
        </w:rPr>
        <w:t>在这里先约定一件事：今天会反复出现"有贪的心、有嗔的心、昏昧的心、散乱的心"这些词。听到这些词的时候，请在心里把"评判"放一放——观心不是自我批判，不是给自己贴标签、打分，我们只是像旁观者一样，好奇地看。尊者讲过，实在看着难受，也可以只是"陪伴看着它，不喂养它"。今天的环节是：一起读两段原文、第一轮分享、主题讨论，最后有15分钟的观心练习——练习的结尾，我们会用慈心收尾，把今天心里放过的一切，轻轻地放下。</w:t>
      </w:r>
    </w:p>
    <w:p>
      <w:pPr>
        <w:ind w:left="170"/>
        <w:pBdr>
          <w:left w:val="single" w:sz="18" w:space="4" w:color="1E4620"/>
        </w:pBdr>
        <w:shd w:val="clear" w:fill="F2F5FA"/>
      </w:pPr>
      <w:r>
        <w:rPr>
          <w:b w:val="0"/>
        </w:rPr>
        <w:t>另外说一句：今天的原文比上周"硬"一点，会有一些阿毗达摩的名词。没关系——我们不是来考试的。原文里有一句很好的话送给大家："对于没有观智的人而言，只能感知那一团、那一堆与贪相应的心的感觉。"感觉到"一团黏黏的""一股顶顶的"，就已经在观心了。名词记不住，完全不影响今天的收获。</w:t>
      </w:r>
    </w:p>
    <w:p>
      <w:pPr>
        <w:ind w:left="170"/>
        <w:pBdr>
          <w:left w:val="single" w:sz="18" w:space="4" w:color="1E4620"/>
        </w:pBdr>
        <w:shd w:val="clear" w:fill="F2F5FA"/>
      </w:pPr>
      <w:r>
        <w:rPr>
          <w:b w:val="0"/>
        </w:rPr>
        <w:t xml:space="preserve">💬 </w:t>
      </w:r>
      <w:r>
        <w:rPr>
          <w:b/>
        </w:rPr>
        <w:t>破冰｜3–5分钟</w:t>
      </w:r>
      <w:r>
        <w:rPr>
          <w:b w:val="0"/>
        </w:rPr>
        <w:t>：此刻若是用一个词形容你的心，你会用哪个词——平静、烦躁、期待，还是别的？说完就放下。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3530 字，供中等稍慢朗读，约 20 分钟；其余为默读／选读／延伸内容）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对</w:t>
            </w:r>
          </w:p>
        </w:tc>
        <w:tc>
          <w:tcPr>
            <w:tcW w:type="dxa" w:w="2409"/>
            <w:shd w:val="clear" w:fill="1E4620"/>
          </w:tcPr>
          <w:p>
            <w:r>
              <w:rPr>
                <w:color w:val="FFFFFF"/>
                <w:sz w:val="18"/>
              </w:rPr>
            </w:r>
            <w:r>
              <w:rPr>
                <w:b w:val="0"/>
                <w:color w:val="FFFFFF"/>
                <w:sz w:val="18"/>
              </w:rPr>
              <w:t>心</w:t>
            </w:r>
          </w:p>
        </w:tc>
        <w:tc>
          <w:tcPr>
            <w:tcW w:type="dxa" w:w="2409"/>
            <w:shd w:val="clear" w:fill="1E4620"/>
          </w:tcPr>
          <w:p>
            <w:r>
              <w:rPr>
                <w:color w:val="FFFFFF"/>
                <w:sz w:val="18"/>
              </w:rPr>
            </w:r>
            <w:r>
              <w:rPr>
                <w:b w:val="0"/>
                <w:color w:val="FFFFFF"/>
                <w:sz w:val="18"/>
              </w:rPr>
              <w:t>一句话手感</w:t>
            </w:r>
          </w:p>
        </w:tc>
        <w:tc>
          <w:tcPr>
            <w:tcW w:type="dxa" w:w="2409"/>
            <w:shd w:val="clear" w:fill="1E4620"/>
          </w:tcPr>
          <w:p>
            <w:r>
              <w:rPr>
                <w:color w:val="FFFFFF"/>
                <w:sz w:val="18"/>
              </w:rPr>
            </w:r>
            <w:r>
              <w:rPr>
                <w:b w:val="0"/>
                <w:color w:val="FFFFFF"/>
                <w:sz w:val="18"/>
              </w:rPr>
              <w:t>生活指纹举例</w:t>
            </w:r>
          </w:p>
        </w:tc>
      </w:tr>
      <w:tr>
        <w:tc>
          <w:tcPr>
            <w:tcW w:type="dxa" w:w="2409"/>
          </w:tcPr>
          <w:p>
            <w:r>
              <w:rPr>
                <w:sz w:val="18"/>
              </w:rPr>
            </w:r>
            <w:r>
              <w:rPr>
                <w:b w:val="0"/>
                <w:sz w:val="18"/>
              </w:rPr>
              <w:t>1</w:t>
            </w:r>
          </w:p>
        </w:tc>
        <w:tc>
          <w:tcPr>
            <w:tcW w:type="dxa" w:w="2409"/>
          </w:tcPr>
          <w:p>
            <w:r>
              <w:rPr>
                <w:sz w:val="18"/>
              </w:rPr>
            </w:r>
            <w:r>
              <w:rPr>
                <w:b w:val="0"/>
                <w:sz w:val="18"/>
              </w:rPr>
              <w:t>有贪心 / 离贪心</w:t>
            </w:r>
          </w:p>
        </w:tc>
        <w:tc>
          <w:tcPr>
            <w:tcW w:type="dxa" w:w="2409"/>
          </w:tcPr>
          <w:p>
            <w:r>
              <w:rPr>
                <w:sz w:val="18"/>
              </w:rPr>
            </w:r>
            <w:r>
              <w:rPr>
                <w:b w:val="0"/>
                <w:sz w:val="18"/>
              </w:rPr>
              <w:t>黏著 / 暂时不黏</w:t>
            </w:r>
          </w:p>
        </w:tc>
        <w:tc>
          <w:tcPr>
            <w:tcW w:type="dxa" w:w="2409"/>
          </w:tcPr>
          <w:p>
            <w:r>
              <w:rPr>
                <w:sz w:val="18"/>
              </w:rPr>
            </w:r>
            <w:r>
              <w:rPr>
                <w:b w:val="0"/>
                <w:sz w:val="18"/>
              </w:rPr>
              <w:t>刷到想买的就停不下手 / 吃完饭放下筷子不再想</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有嗔心 / 离嗔心</w:t>
            </w:r>
          </w:p>
        </w:tc>
        <w:tc>
          <w:tcPr>
            <w:tcW w:type="dxa" w:w="2409"/>
            <w:shd w:val="clear" w:fill="F2F5FA"/>
          </w:tcPr>
          <w:p>
            <w:r>
              <w:rPr>
                <w:sz w:val="18"/>
              </w:rPr>
            </w:r>
            <w:r>
              <w:rPr>
                <w:b w:val="0"/>
                <w:sz w:val="18"/>
              </w:rPr>
              <w:t>排斥 / 暂时不排斥</w:t>
            </w:r>
          </w:p>
        </w:tc>
        <w:tc>
          <w:tcPr>
            <w:tcW w:type="dxa" w:w="2409"/>
            <w:shd w:val="clear" w:fill="F2F5FA"/>
          </w:tcPr>
          <w:p>
            <w:r>
              <w:rPr>
                <w:sz w:val="18"/>
              </w:rPr>
            </w:r>
            <w:r>
              <w:rPr>
                <w:b w:val="0"/>
                <w:sz w:val="18"/>
              </w:rPr>
              <w:t>看到某名字就皱眉 / 听完批评心里不堵</w:t>
            </w:r>
          </w:p>
        </w:tc>
      </w:tr>
      <w:tr>
        <w:tc>
          <w:tcPr>
            <w:tcW w:type="dxa" w:w="2409"/>
          </w:tcPr>
          <w:p>
            <w:r>
              <w:rPr>
                <w:sz w:val="18"/>
              </w:rPr>
            </w:r>
            <w:r>
              <w:rPr>
                <w:b w:val="0"/>
                <w:sz w:val="18"/>
              </w:rPr>
              <w:t>3</w:t>
            </w:r>
          </w:p>
        </w:tc>
        <w:tc>
          <w:tcPr>
            <w:tcW w:type="dxa" w:w="2409"/>
          </w:tcPr>
          <w:p>
            <w:r>
              <w:rPr>
                <w:sz w:val="18"/>
              </w:rPr>
            </w:r>
            <w:r>
              <w:rPr>
                <w:b w:val="0"/>
                <w:sz w:val="18"/>
              </w:rPr>
              <w:t>有痴心 / 离痴心</w:t>
            </w:r>
          </w:p>
        </w:tc>
        <w:tc>
          <w:tcPr>
            <w:tcW w:type="dxa" w:w="2409"/>
          </w:tcPr>
          <w:p>
            <w:r>
              <w:rPr>
                <w:sz w:val="18"/>
              </w:rPr>
            </w:r>
            <w:r>
              <w:rPr>
                <w:b w:val="0"/>
                <w:sz w:val="18"/>
              </w:rPr>
              <w:t>含混不动 / 清楚</w:t>
            </w:r>
          </w:p>
        </w:tc>
        <w:tc>
          <w:tcPr>
            <w:tcW w:type="dxa" w:w="2409"/>
          </w:tcPr>
          <w:p>
            <w:r>
              <w:rPr>
                <w:sz w:val="18"/>
              </w:rPr>
            </w:r>
            <w:r>
              <w:rPr>
                <w:b w:val="0"/>
                <w:sz w:val="18"/>
              </w:rPr>
              <w:t>事到临头糊里糊涂答应 / 想明白了再开口</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昏昧心 / 散乱心</w:t>
            </w:r>
          </w:p>
        </w:tc>
        <w:tc>
          <w:tcPr>
            <w:tcW w:type="dxa" w:w="2409"/>
            <w:shd w:val="clear" w:fill="F2F5FA"/>
          </w:tcPr>
          <w:p>
            <w:r>
              <w:rPr>
                <w:sz w:val="18"/>
              </w:rPr>
            </w:r>
            <w:r>
              <w:rPr>
                <w:b w:val="0"/>
                <w:sz w:val="18"/>
              </w:rPr>
              <w:t>松懈退缩 / 四处游荡</w:t>
            </w:r>
          </w:p>
        </w:tc>
        <w:tc>
          <w:tcPr>
            <w:tcW w:type="dxa" w:w="2409"/>
            <w:shd w:val="clear" w:fill="F2F5FA"/>
          </w:tcPr>
          <w:p>
            <w:r>
              <w:rPr>
                <w:sz w:val="18"/>
              </w:rPr>
            </w:r>
            <w:r>
              <w:rPr>
                <w:b w:val="0"/>
                <w:sz w:val="18"/>
              </w:rPr>
              <w:t>被劝几句就买下不需要的东西 / 读经十分钟跑了八个念头</w:t>
            </w:r>
          </w:p>
        </w:tc>
      </w:tr>
      <w:tr>
        <w:tc>
          <w:tcPr>
            <w:tcW w:type="dxa" w:w="2409"/>
          </w:tcPr>
          <w:p>
            <w:r>
              <w:rPr>
                <w:sz w:val="18"/>
              </w:rPr>
            </w:r>
            <w:r>
              <w:rPr>
                <w:b w:val="0"/>
                <w:sz w:val="18"/>
              </w:rPr>
              <w:t>5</w:t>
            </w:r>
          </w:p>
        </w:tc>
        <w:tc>
          <w:tcPr>
            <w:tcW w:type="dxa" w:w="2409"/>
          </w:tcPr>
          <w:p>
            <w:r>
              <w:rPr>
                <w:sz w:val="18"/>
              </w:rPr>
            </w:r>
            <w:r>
              <w:rPr>
                <w:b w:val="0"/>
                <w:sz w:val="18"/>
              </w:rPr>
              <w:t>广大心 / 不广大心</w:t>
            </w:r>
          </w:p>
        </w:tc>
        <w:tc>
          <w:tcPr>
            <w:tcW w:type="dxa" w:w="2409"/>
          </w:tcPr>
          <w:p>
            <w:r>
              <w:rPr>
                <w:sz w:val="18"/>
              </w:rPr>
            </w:r>
            <w:r>
              <w:rPr>
                <w:b w:val="0"/>
                <w:sz w:val="18"/>
              </w:rPr>
              <w:t>禅那心 / 欲界心</w:t>
            </w:r>
          </w:p>
        </w:tc>
        <w:tc>
          <w:tcPr>
            <w:tcW w:type="dxa" w:w="2409"/>
          </w:tcPr>
          <w:p>
            <w:r>
              <w:rPr>
                <w:sz w:val="18"/>
              </w:rPr>
            </w:r>
            <w:r>
              <w:rPr>
                <w:b w:val="0"/>
                <w:sz w:val="18"/>
              </w:rPr>
              <w:t>（禅那属止禅成就，日常主要认对面的欲界心）</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有上心 / 无上心</w:t>
            </w:r>
          </w:p>
        </w:tc>
        <w:tc>
          <w:tcPr>
            <w:tcW w:type="dxa" w:w="2409"/>
            <w:shd w:val="clear" w:fill="F2F5FA"/>
          </w:tcPr>
          <w:p>
            <w:r>
              <w:rPr>
                <w:sz w:val="18"/>
              </w:rPr>
            </w:r>
            <w:r>
              <w:rPr>
                <w:b w:val="0"/>
                <w:sz w:val="18"/>
              </w:rPr>
              <w:t>还可提升 / 世间最高</w:t>
            </w:r>
          </w:p>
        </w:tc>
        <w:tc>
          <w:tcPr>
            <w:tcW w:type="dxa" w:w="2409"/>
            <w:shd w:val="clear" w:fill="F2F5FA"/>
          </w:tcPr>
          <w:p>
            <w:r>
              <w:rPr>
                <w:sz w:val="18"/>
              </w:rPr>
            </w:r>
            <w:r>
              <w:rPr>
                <w:b w:val="0"/>
                <w:sz w:val="18"/>
              </w:rPr>
              <w:t>欲界心仍可提升 / 色界无色界心已达世间顶</w:t>
            </w:r>
          </w:p>
        </w:tc>
      </w:tr>
      <w:tr>
        <w:tc>
          <w:tcPr>
            <w:tcW w:type="dxa" w:w="2409"/>
          </w:tcPr>
          <w:p>
            <w:r>
              <w:rPr>
                <w:sz w:val="18"/>
              </w:rPr>
            </w:r>
            <w:r>
              <w:rPr>
                <w:b w:val="0"/>
                <w:sz w:val="18"/>
              </w:rPr>
              <w:t>7</w:t>
            </w:r>
          </w:p>
        </w:tc>
        <w:tc>
          <w:tcPr>
            <w:tcW w:type="dxa" w:w="2409"/>
          </w:tcPr>
          <w:p>
            <w:r>
              <w:rPr>
                <w:sz w:val="18"/>
              </w:rPr>
            </w:r>
            <w:r>
              <w:rPr>
                <w:b w:val="0"/>
                <w:sz w:val="18"/>
              </w:rPr>
              <w:t>得定心 / 不得定心</w:t>
            </w:r>
          </w:p>
        </w:tc>
        <w:tc>
          <w:tcPr>
            <w:tcW w:type="dxa" w:w="2409"/>
          </w:tcPr>
          <w:p>
            <w:r>
              <w:rPr>
                <w:sz w:val="18"/>
              </w:rPr>
            </w:r>
            <w:r>
              <w:rPr>
                <w:b w:val="0"/>
                <w:sz w:val="18"/>
              </w:rPr>
              <w:t>有近行定或安止定 / 没有</w:t>
            </w:r>
          </w:p>
        </w:tc>
        <w:tc>
          <w:tcPr>
            <w:tcW w:type="dxa" w:w="2409"/>
          </w:tcPr>
          <w:p>
            <w:r>
              <w:rPr>
                <w:sz w:val="18"/>
              </w:rPr>
            </w:r>
            <w:r>
              <w:rPr>
                <w:b w:val="0"/>
                <w:sz w:val="18"/>
              </w:rPr>
              <w:t>专注一段后心沉下来 / 坐了半小时心还在飘</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解脱心 / 未解脱心</w:t>
            </w:r>
          </w:p>
        </w:tc>
        <w:tc>
          <w:tcPr>
            <w:tcW w:type="dxa" w:w="2409"/>
            <w:shd w:val="clear" w:fill="F2F5FA"/>
          </w:tcPr>
          <w:p>
            <w:r>
              <w:rPr>
                <w:sz w:val="18"/>
              </w:rPr>
            </w:r>
            <w:r>
              <w:rPr>
                <w:b w:val="0"/>
                <w:sz w:val="18"/>
              </w:rPr>
              <w:t>暂时从烦恼中解脱 / 还在烦恼里</w:t>
            </w:r>
          </w:p>
        </w:tc>
        <w:tc>
          <w:tcPr>
            <w:tcW w:type="dxa" w:w="2409"/>
            <w:shd w:val="clear" w:fill="F2F5FA"/>
          </w:tcPr>
          <w:p>
            <w:r>
              <w:rPr>
                <w:sz w:val="18"/>
              </w:rPr>
            </w:r>
            <w:r>
              <w:rPr>
                <w:b w:val="0"/>
                <w:sz w:val="18"/>
              </w:rPr>
              <w:t>这一刻没有喂养它，它脱落了 / 越想越气，被它绑走</w:t>
            </w:r>
          </w:p>
        </w:tc>
      </w:tr>
    </w:tbl>
    <w:p>
      <w:r>
        <w:rPr>
          <w:b/>
          <w:color w:val="1E4620"/>
          <w:sz w:val="23"/>
        </w:rPr>
        <w:t>原文材料①：十六种世间心的定义与分类——经文引文与八对逐对讲解，依心路过程观照心与心所、先观色法后观名法</w:t>
      </w:r>
    </w:p>
    <w:p>
      <w:r>
        <w:rPr>
          <w:b/>
        </w:rPr>
        <w:t>★核心段落</w:t>
      </w:r>
      <w:r>
        <w:rPr>
          <w:b w:val="0"/>
        </w:rPr>
        <w:t>（必读）</w:t>
      </w:r>
    </w:p>
    <w:p>
      <w:r>
        <w:rPr>
          <w:b/>
        </w:rPr>
        <w:t>一、经文引文：八对十六心，都是世间心</w:t>
      </w:r>
    </w:p>
    <w:p>
      <w:pPr>
        <w:ind w:left="170"/>
        <w:pBdr>
          <w:left w:val="single" w:sz="18" w:space="4" w:color="1E4620"/>
        </w:pBdr>
        <w:shd w:val="clear" w:fill="F2F5FA"/>
      </w:pPr>
      <w:r>
        <w:rPr>
          <w:b w:val="0"/>
        </w:rPr>
        <w:t>礼敬尊敬的祜巴大长老，各位尊者、各位尼师、各位贤友，晚上吉祥！前面几堂课学习了身念处和受念处，今天学习心念处。</w:t>
      </w:r>
    </w:p>
    <w:p>
      <w:pPr>
        <w:ind w:left="170"/>
        <w:pBdr>
          <w:left w:val="single" w:sz="18" w:space="4" w:color="1E4620"/>
        </w:pBdr>
        <w:shd w:val="clear" w:fill="F2F5FA"/>
      </w:pPr>
      <w:r>
        <w:rPr>
          <w:b w:val="0"/>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ind w:left="170"/>
        <w:pBdr>
          <w:left w:val="single" w:sz="18" w:space="4" w:color="1E4620"/>
        </w:pBdr>
        <w:shd w:val="clear" w:fill="F2F5FA"/>
      </w:pPr>
      <w:r>
        <w:rPr>
          <w:b w:val="0"/>
        </w:rPr>
        <w:t>这段经文讲到的十六种心都是世间心，不涉及出世间的心。因为对于心念处，我们要观察所缘的无常、苦、无我，而出世间心不涉及无常、苦、无我的本质。所以心念处的练习只适合于针对世间法，不适合于出世间法。</w:t>
      </w:r>
    </w:p>
    <w:p>
      <w:r>
        <w:rPr>
          <w:b w:val="0"/>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b/>
        </w:rPr>
        <w:t>二、（一）有贪心、无贪心：黏著的心</w:t>
      </w:r>
    </w:p>
    <w:p>
      <w:pPr>
        <w:ind w:left="170"/>
        <w:pBdr>
          <w:left w:val="single" w:sz="18" w:space="4" w:color="1E4620"/>
        </w:pBdr>
        <w:shd w:val="clear" w:fill="F2F5FA"/>
      </w:pPr>
      <w:r>
        <w:rPr>
          <w:b w:val="0"/>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ind w:left="170"/>
        <w:pBdr>
          <w:left w:val="single" w:sz="18" w:space="4" w:color="1E4620"/>
        </w:pBdr>
        <w:shd w:val="clear" w:fill="F2F5FA"/>
      </w:pPr>
      <w:r>
        <w:rPr>
          <w:b w:val="0"/>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ind w:left="170"/>
        <w:pBdr>
          <w:left w:val="single" w:sz="18" w:space="4" w:color="1E4620"/>
        </w:pBdr>
        <w:shd w:val="clear" w:fill="F2F5FA"/>
      </w:pPr>
      <w:r>
        <w:rPr>
          <w:b w:val="0"/>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ind w:left="170"/>
        <w:pBdr>
          <w:left w:val="single" w:sz="18" w:space="4" w:color="1E4620"/>
        </w:pBdr>
        <w:shd w:val="clear" w:fill="F2F5FA"/>
      </w:pPr>
      <w:r>
        <w:rPr>
          <w:b w:val="0"/>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ind w:left="170"/>
        <w:pBdr>
          <w:left w:val="single" w:sz="18" w:space="4" w:color="1E4620"/>
        </w:pBdr>
        <w:shd w:val="clear" w:fill="F2F5FA"/>
      </w:pPr>
      <w:r>
        <w:rPr>
          <w:b w:val="0"/>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ind w:left="170"/>
        <w:pBdr>
          <w:left w:val="single" w:sz="18" w:space="4" w:color="1E4620"/>
        </w:pBdr>
        <w:shd w:val="clear" w:fill="F2F5FA"/>
      </w:pPr>
      <w:r>
        <w:rPr>
          <w:b w:val="0"/>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ind w:left="170"/>
        <w:pBdr>
          <w:left w:val="single" w:sz="18" w:space="4" w:color="1E4620"/>
        </w:pBdr>
        <w:shd w:val="clear" w:fill="F2F5FA"/>
      </w:pPr>
      <w:r>
        <w:rPr>
          <w:b w:val="0"/>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p>
      <w:r>
        <w:rPr>
          <w:b/>
        </w:rPr>
        <w:t>三、（二）有瞋心、离瞋心：排斥的心</w:t>
      </w:r>
    </w:p>
    <w:p>
      <w:pPr>
        <w:ind w:left="170"/>
        <w:pBdr>
          <w:left w:val="single" w:sz="18" w:space="4" w:color="1E4620"/>
        </w:pBdr>
        <w:shd w:val="clear" w:fill="F2F5FA"/>
      </w:pPr>
      <w:r>
        <w:rPr>
          <w:b w:val="0"/>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ind w:left="170"/>
        <w:pBdr>
          <w:left w:val="single" w:sz="18" w:space="4" w:color="1E4620"/>
        </w:pBdr>
        <w:shd w:val="clear" w:fill="F2F5FA"/>
      </w:pPr>
      <w:r>
        <w:rPr>
          <w:b w:val="0"/>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ind w:left="170"/>
        <w:pBdr>
          <w:left w:val="single" w:sz="18" w:space="4" w:color="1E4620"/>
        </w:pBdr>
        <w:shd w:val="clear" w:fill="F2F5FA"/>
      </w:pPr>
      <w:r>
        <w:rPr>
          <w:b w:val="0"/>
        </w:rPr>
        <w:t>当我们修行止禅到达禅那时，心中生起的是色界和无色界的善心，也即是广大心。</w:t>
      </w:r>
    </w:p>
    <w:p>
      <w:pPr>
        <w:ind w:left="170"/>
        <w:pBdr>
          <w:left w:val="single" w:sz="18" w:space="4" w:color="1E4620"/>
        </w:pBdr>
        <w:shd w:val="clear" w:fill="F2F5FA"/>
      </w:pPr>
      <w:r>
        <w:rPr>
          <w:b w:val="0"/>
        </w:rPr>
        <w:t>什么是世间果报心？结生心、有分心、死亡心，五门心路过程里的五识、领受、推度、彼所缘心都是世间果报心。</w:t>
      </w:r>
    </w:p>
    <w:p>
      <w:pPr>
        <w:ind w:left="170"/>
        <w:pBdr>
          <w:left w:val="single" w:sz="18" w:space="4" w:color="1E4620"/>
        </w:pBdr>
        <w:shd w:val="clear" w:fill="F2F5FA"/>
      </w:pPr>
      <w:r>
        <w:rPr>
          <w:b w:val="0"/>
        </w:rPr>
        <w:t>什么是世间唯作心？在五门心路过程里的五门转向心和确定心都是世间唯作心。世间唯作心有区别于阿拉汉的唯作速行心，是指五门转向心、确定心（包括意门转向心）。</w:t>
      </w:r>
    </w:p>
    <w:p>
      <w:r>
        <w:rPr>
          <w:b/>
        </w:rPr>
        <w:t>四、（三）有痴心、离痴心：十二种不善心都在其中</w:t>
      </w:r>
    </w:p>
    <w:p>
      <w:pPr>
        <w:ind w:left="170"/>
        <w:pBdr>
          <w:left w:val="single" w:sz="18" w:space="4" w:color="1E4620"/>
        </w:pBdr>
        <w:shd w:val="clear" w:fill="F2F5FA"/>
      </w:pPr>
      <w:r>
        <w:rPr>
          <w:b w:val="0"/>
        </w:rPr>
        <w:t>有痴心是指以痴为根的心识，分为两种，一种与疑相应、一种与掉举相应。</w:t>
      </w:r>
    </w:p>
    <w:p>
      <w:pPr>
        <w:ind w:left="170"/>
        <w:pBdr>
          <w:left w:val="single" w:sz="18" w:space="4" w:color="1E4620"/>
        </w:pBdr>
        <w:shd w:val="clear" w:fill="F2F5FA"/>
      </w:pPr>
      <w:r>
        <w:rPr>
          <w:b w:val="0"/>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ind w:left="170"/>
        <w:pBdr>
          <w:left w:val="single" w:sz="18" w:space="4" w:color="1E4620"/>
        </w:pBdr>
        <w:shd w:val="clear" w:fill="F2F5FA"/>
      </w:pPr>
      <w:r>
        <w:rPr>
          <w:b w:val="0"/>
        </w:rPr>
        <w:t>当修行有痴心时，这十二种不善心都必须观照（观察有痴心）。观察离痴心时，心中生起的所有世间善心、世间果报心和世间唯作心也都必须观照。</w:t>
      </w:r>
    </w:p>
    <w:p>
      <w:r>
        <w:rPr>
          <w:b/>
        </w:rPr>
        <w:t>五、（四）昏昧心、散乱心：退缩的心与游荡的心</w:t>
      </w:r>
    </w:p>
    <w:p>
      <w:pPr>
        <w:ind w:left="170"/>
        <w:pBdr>
          <w:left w:val="single" w:sz="18" w:space="4" w:color="1E4620"/>
        </w:pBdr>
        <w:shd w:val="clear" w:fill="F2F5FA"/>
      </w:pPr>
      <w:r>
        <w:rPr>
          <w:b w:val="0"/>
        </w:rPr>
        <w:t>昏昧心是指落入昏沉和睡眠的心，由于对目标缺乏兴趣以及或多或少的不乐意（有排斥），所以心变得松懈、退缩，因此也翻译成"收缩的心"。这是指欲界五种被动（有行）的不善心。</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ind w:left="170"/>
        <w:pBdr>
          <w:left w:val="single" w:sz="18" w:space="4" w:color="1E4620"/>
        </w:pBdr>
        <w:shd w:val="clear" w:fill="F2F5FA"/>
      </w:pPr>
      <w:r>
        <w:rPr>
          <w:b w:val="0"/>
        </w:rPr>
        <w:t>有时候我们的瞋心并不是主动生起，就像前文提到是由于别人怂恿、挑拨才生起，这种称为被动的瞋根心。被动的不善心共有五种（四贪一瞋），它们被称为"昏昧心"。</w:t>
      </w:r>
    </w:p>
    <w:p>
      <w:pPr>
        <w:ind w:left="170"/>
        <w:pBdr>
          <w:left w:val="single" w:sz="18" w:space="4" w:color="1E4620"/>
        </w:pBdr>
        <w:shd w:val="clear" w:fill="F2F5FA"/>
      </w:pPr>
      <w:r>
        <w:rPr>
          <w:b w:val="0"/>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p>
      <w:r>
        <w:rPr>
          <w:b/>
        </w:rPr>
        <w:t>六、（五）广大心与不广大心：禅那心与欲界心</w:t>
      </w:r>
    </w:p>
    <w:p>
      <w:pPr>
        <w:ind w:left="170"/>
        <w:pBdr>
          <w:left w:val="single" w:sz="18" w:space="4" w:color="1E4620"/>
        </w:pBdr>
        <w:shd w:val="clear" w:fill="F2F5FA"/>
      </w:pPr>
      <w:r>
        <w:rPr>
          <w:b w:val="0"/>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ind w:left="170"/>
        <w:pBdr>
          <w:left w:val="single" w:sz="18" w:space="4" w:color="1E4620"/>
        </w:pBdr>
        <w:shd w:val="clear" w:fill="F2F5FA"/>
      </w:pPr>
      <w:r>
        <w:rPr>
          <w:b w:val="0"/>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ind w:left="170"/>
        <w:pBdr>
          <w:left w:val="single" w:sz="18" w:space="4" w:color="1E4620"/>
        </w:pBdr>
        <w:shd w:val="clear" w:fill="F2F5FA"/>
      </w:pPr>
      <w:r>
        <w:rPr>
          <w:b w:val="0"/>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ind w:left="170"/>
        <w:pBdr>
          <w:left w:val="single" w:sz="18" w:space="4" w:color="1E4620"/>
        </w:pBdr>
        <w:shd w:val="clear" w:fill="F2F5FA"/>
      </w:pPr>
      <w:r>
        <w:rPr>
          <w:b w:val="0"/>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p>
      <w:r>
        <w:rPr>
          <w:b/>
        </w:rPr>
        <w:t>七、（六）有上心与无上心／（七）得定心与不得定心／（八）解脱心与未解脱心</w:t>
      </w:r>
    </w:p>
    <w:p>
      <w:pPr>
        <w:ind w:left="170"/>
        <w:pBdr>
          <w:left w:val="single" w:sz="18" w:space="4" w:color="1E4620"/>
        </w:pBdr>
        <w:shd w:val="clear" w:fill="F2F5FA"/>
      </w:pPr>
      <w:r>
        <w:rPr>
          <w:b w:val="0"/>
        </w:rPr>
        <w:t>有上心是指欲界心，意思是还没有达到世间最高层境界的心，或者还可以再提升的心。无上心是指色界和无色界的心，它们已经达到世间最高或最圣妙境界的心。与广大心和不广大心有点像。</w:t>
      </w:r>
    </w:p>
    <w:p>
      <w:pPr>
        <w:ind w:left="170"/>
        <w:pBdr>
          <w:left w:val="single" w:sz="18" w:space="4" w:color="1E4620"/>
        </w:pBdr>
        <w:shd w:val="clear" w:fill="F2F5FA"/>
      </w:pPr>
      <w:r>
        <w:rPr>
          <w:b w:val="0"/>
        </w:rPr>
        <w:t>得定心和不得定心，也有翻译成专一的心和不专一的心。得定心是指具有近行定或者安止定的心。不得定心是指没有近行定或安止定的心。</w:t>
      </w:r>
    </w:p>
    <w:p>
      <w:pPr>
        <w:ind w:left="170"/>
        <w:pBdr>
          <w:left w:val="single" w:sz="18" w:space="4" w:color="1E4620"/>
        </w:pBdr>
        <w:shd w:val="clear" w:fill="F2F5FA"/>
      </w:pPr>
      <w:r>
        <w:rPr>
          <w:b w:val="0"/>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ind w:left="170"/>
        <w:pBdr>
          <w:left w:val="single" w:sz="18" w:space="4" w:color="1E4620"/>
        </w:pBdr>
        <w:shd w:val="clear" w:fill="F2F5FA"/>
      </w:pPr>
      <w:r>
        <w:rPr>
          <w:b w:val="0"/>
        </w:rPr>
        <w:t>未解脱心是指没有上述这两种情况的心，即贪嗔痴相应的心。</w:t>
      </w:r>
    </w:p>
    <w:p>
      <w:pPr>
        <w:ind w:left="170"/>
        <w:pBdr>
          <w:left w:val="single" w:sz="18" w:space="4" w:color="1E4620"/>
        </w:pBdr>
        <w:shd w:val="clear" w:fill="F2F5FA"/>
      </w:pPr>
      <w:r>
        <w:rPr>
          <w:b w:val="0"/>
        </w:rPr>
        <w:t>这些都是属于世间的心，在世间道中，并没有透过正断断、止息断与出离断而达到出世间的解脱。</w:t>
      </w:r>
    </w:p>
    <w:p>
      <w:r>
        <w:rPr>
          <w:b/>
        </w:rPr>
        <w:t>◈扩展段落</w:t>
      </w:r>
      <w:r>
        <w:rPr>
          <w:b w:val="0"/>
        </w:rPr>
        <w:t>（可选）</w:t>
      </w:r>
    </w:p>
    <w:p>
      <w:r>
        <w:rPr>
          <w:b/>
        </w:rPr>
        <w:t>八、依心路过程观照心和心所：先观色法，后观名法（四个步骤）</w:t>
      </w:r>
    </w:p>
    <w:p>
      <w:pPr>
        <w:ind w:left="170"/>
        <w:pBdr>
          <w:left w:val="single" w:sz="18" w:space="4" w:color="1E4620"/>
        </w:pBdr>
        <w:shd w:val="clear" w:fill="F2F5FA"/>
      </w:pPr>
      <w:r>
        <w:rPr>
          <w:b w:val="0"/>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ind w:left="170"/>
        <w:pBdr>
          <w:left w:val="single" w:sz="18" w:space="4" w:color="1E4620"/>
        </w:pBdr>
        <w:shd w:val="clear" w:fill="F2F5FA"/>
      </w:pPr>
      <w:r>
        <w:rPr>
          <w:b w:val="0"/>
        </w:rPr>
        <w:t>但必须记住，在修习心念处之前必须先观照究竟色法，并依照如下四个步骤来完成:</w:t>
      </w:r>
    </w:p>
    <w:p>
      <w:pPr>
        <w:ind w:left="170"/>
        <w:pBdr>
          <w:left w:val="single" w:sz="18" w:space="4" w:color="1E4620"/>
        </w:pBdr>
        <w:shd w:val="clear" w:fill="F2F5FA"/>
      </w:pPr>
      <w:r>
        <w:rPr>
          <w:b w:val="0"/>
        </w:rPr>
        <w:t>第一步、观照到究竟色法。</w:t>
      </w:r>
    </w:p>
    <w:p>
      <w:pPr>
        <w:ind w:left="170"/>
        <w:pBdr>
          <w:left w:val="single" w:sz="18" w:space="4" w:color="1E4620"/>
        </w:pBdr>
        <w:shd w:val="clear" w:fill="F2F5FA"/>
      </w:pPr>
      <w:r>
        <w:rPr>
          <w:b w:val="0"/>
        </w:rPr>
        <w:t>第二步、观照到究竟名法，依着心路过程去观照心和心所。</w:t>
      </w:r>
    </w:p>
    <w:p>
      <w:pPr>
        <w:ind w:left="170"/>
        <w:pBdr>
          <w:left w:val="single" w:sz="18" w:space="4" w:color="1E4620"/>
        </w:pBdr>
        <w:shd w:val="clear" w:fill="F2F5FA"/>
      </w:pPr>
      <w:r>
        <w:rPr>
          <w:b w:val="0"/>
        </w:rPr>
        <w:t>第三步、同时观照名法和色法。</w:t>
      </w:r>
    </w:p>
    <w:p>
      <w:pPr>
        <w:ind w:left="170"/>
        <w:pBdr>
          <w:left w:val="single" w:sz="18" w:space="4" w:color="1E4620"/>
        </w:pBdr>
        <w:shd w:val="clear" w:fill="F2F5FA"/>
      </w:pPr>
      <w:r>
        <w:rPr>
          <w:b w:val="0"/>
        </w:rPr>
        <w:t>第四步，能够分辨名色法里并没有我、你、人、众生等，这样的真实存在。</w:t>
      </w:r>
    </w:p>
    <w:p>
      <w:r>
        <w:rPr>
          <w:b/>
        </w:rPr>
        <w:t>九、更高阶段的观智（节录）：由内而外，由生灭而道智</w:t>
      </w:r>
    </w:p>
    <w:p>
      <w:pPr>
        <w:ind w:left="170"/>
        <w:pBdr>
          <w:left w:val="single" w:sz="18" w:space="4" w:color="1E4620"/>
        </w:pBdr>
        <w:shd w:val="clear" w:fill="F2F5FA"/>
      </w:pPr>
      <w:r>
        <w:rPr>
          <w:b w:val="0"/>
        </w:rPr>
        <w:t>接下来，佛陀说：『如此，或于内心随观心而住，或于外心随观心而住，或于内外心随观心而住。』</w:t>
      </w:r>
    </w:p>
    <w:p>
      <w:pPr>
        <w:ind w:left="170"/>
        <w:pBdr>
          <w:left w:val="single" w:sz="18" w:space="4" w:color="1E4620"/>
        </w:pBdr>
        <w:shd w:val="clear" w:fill="F2F5FA"/>
      </w:pPr>
      <w:r>
        <w:rPr>
          <w:b w:val="0"/>
        </w:rPr>
        <w:t>到这个阶段就需要依照下面四个步骤来修行：</w:t>
      </w:r>
    </w:p>
    <w:p>
      <w:pPr>
        <w:ind w:left="170"/>
        <w:pBdr>
          <w:left w:val="single" w:sz="18" w:space="4" w:color="1E4620"/>
        </w:pBdr>
        <w:shd w:val="clear" w:fill="F2F5FA"/>
      </w:pPr>
      <w:r>
        <w:rPr>
          <w:b w:val="0"/>
        </w:rPr>
        <w:t>第一个、观照内在与外在的色法。</w:t>
      </w:r>
    </w:p>
    <w:p>
      <w:pPr>
        <w:ind w:left="170"/>
        <w:pBdr>
          <w:left w:val="single" w:sz="18" w:space="4" w:color="1E4620"/>
        </w:pBdr>
        <w:shd w:val="clear" w:fill="F2F5FA"/>
      </w:pPr>
      <w:r>
        <w:rPr>
          <w:b w:val="0"/>
        </w:rPr>
        <w:t>第二个、观照内在与外在的名法。</w:t>
      </w:r>
    </w:p>
    <w:p>
      <w:pPr>
        <w:ind w:left="170"/>
        <w:pBdr>
          <w:left w:val="single" w:sz="18" w:space="4" w:color="1E4620"/>
        </w:pBdr>
        <w:shd w:val="clear" w:fill="F2F5FA"/>
      </w:pPr>
      <w:r>
        <w:rPr>
          <w:b w:val="0"/>
        </w:rPr>
        <w:t>第三个、要观照内在与外在的名色法。</w:t>
      </w:r>
    </w:p>
    <w:p>
      <w:pPr>
        <w:ind w:left="170"/>
        <w:pBdr>
          <w:left w:val="single" w:sz="18" w:space="4" w:color="1E4620"/>
        </w:pBdr>
        <w:shd w:val="clear" w:fill="F2F5FA"/>
      </w:pPr>
      <w:r>
        <w:rPr>
          <w:b w:val="0"/>
        </w:rPr>
        <w:t>第四个、要分辨内在与外在的名色法并没有人、我、众生。</w:t>
      </w:r>
    </w:p>
    <w:p>
      <w:pPr>
        <w:ind w:left="170"/>
        <w:pBdr>
          <w:left w:val="single" w:sz="18" w:space="4" w:color="1E4620"/>
        </w:pBdr>
        <w:shd w:val="clear" w:fill="F2F5FA"/>
      </w:pPr>
      <w:r>
        <w:rPr>
          <w:b w:val="0"/>
        </w:rPr>
        <w:t>具体的观照方法，在之前学习身念处与受念处时已解释，不再重复。下一阶段，佛陀教导：『或于心随观生起之法而住，或于心随观坏灭之法而住，或于心随观生起坏灭之法而住。』</w:t>
      </w:r>
    </w:p>
    <w:p>
      <w:pPr>
        <w:ind w:left="170"/>
        <w:pBdr>
          <w:left w:val="single" w:sz="18" w:space="4" w:color="1E4620"/>
        </w:pBdr>
        <w:shd w:val="clear" w:fill="F2F5FA"/>
      </w:pPr>
      <w:r>
        <w:rPr>
          <w:b w:val="0"/>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ind w:left="170"/>
        <w:pBdr>
          <w:left w:val="single" w:sz="18" w:space="4" w:color="1E4620"/>
        </w:pBdr>
        <w:shd w:val="clear" w:fill="F2F5FA"/>
      </w:pPr>
      <w:r>
        <w:rPr>
          <w:b w:val="0"/>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ind w:left="170"/>
        <w:pBdr>
          <w:left w:val="single" w:sz="18" w:space="4" w:color="1E4620"/>
        </w:pBdr>
        <w:shd w:val="clear" w:fill="F2F5FA"/>
      </w:pPr>
      <w:r>
        <w:rPr>
          <w:b w:val="0"/>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ind w:left="170"/>
        <w:pBdr>
          <w:left w:val="single" w:sz="18" w:space="4" w:color="1E4620"/>
        </w:pBdr>
        <w:shd w:val="clear" w:fill="F2F5FA"/>
      </w:pPr>
      <w:r>
        <w:rPr>
          <w:b w:val="0"/>
        </w:rPr>
        <w:t>观照因缘生灭和刹那生灭之后，就进入下一个阶段：</w:t>
      </w:r>
    </w:p>
    <w:p>
      <w:pPr>
        <w:ind w:left="170"/>
        <w:pBdr>
          <w:left w:val="single" w:sz="18" w:space="4" w:color="1E4620"/>
        </w:pBdr>
        <w:shd w:val="clear" w:fill="F2F5FA"/>
      </w:pPr>
      <w:r>
        <w:rPr>
          <w:b w:val="0"/>
        </w:rPr>
        <w:t>他现起'有心'之念只是为了致于念的提升。</w:t>
      </w:r>
    </w:p>
    <w:p>
      <w:pPr>
        <w:ind w:left="170"/>
        <w:pBdr>
          <w:left w:val="single" w:sz="18" w:space="4" w:color="1E4620"/>
        </w:pBdr>
        <w:shd w:val="clear" w:fill="F2F5FA"/>
      </w:pPr>
      <w:r>
        <w:rPr>
          <w:b w:val="0"/>
        </w:rPr>
        <w:t>这个阶段就是从坏灭随观智到行舍智，到了观智的后阶段，道智就会生起。道智能够逐步地灭除烦恼，因此佛陀说：</w:t>
      </w:r>
    </w:p>
    <w:p>
      <w:pPr>
        <w:ind w:left="170"/>
        <w:pBdr>
          <w:left w:val="single" w:sz="18" w:space="4" w:color="1E4620"/>
        </w:pBdr>
        <w:shd w:val="clear" w:fill="F2F5FA"/>
      </w:pPr>
      <w:r>
        <w:rPr>
          <w:b w:val="0"/>
        </w:rPr>
        <w:t>他无所依而住，亦不执取世间的一切。诸比库，比库应如此于心随观心而住。</w:t>
      </w:r>
    </w:p>
    <w:p>
      <w:r>
        <w:rPr>
          <w:b/>
        </w:rPr>
        <w:t>十、直接修行心念处的特例：Citta 比库的故事</w:t>
      </w:r>
    </w:p>
    <w:p>
      <w:pPr>
        <w:ind w:left="170"/>
        <w:pBdr>
          <w:left w:val="single" w:sz="18" w:space="4" w:color="1E4620"/>
        </w:pBdr>
        <w:shd w:val="clear" w:fill="F2F5FA"/>
      </w:pPr>
      <w:r>
        <w:rPr>
          <w:b w:val="0"/>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p>
      <w:r>
        <w:rPr>
          <w:b/>
        </w:rPr>
        <w:t>十一、无观智时日常生活中的"心念处"（课件版全文；与材料②★三～六互为平行文本，共读二选一朗读）</w:t>
      </w:r>
    </w:p>
    <w:p>
      <w:pPr>
        <w:ind w:left="170"/>
        <w:pBdr>
          <w:left w:val="single" w:sz="18" w:space="4" w:color="1E4620"/>
        </w:pBdr>
        <w:shd w:val="clear" w:fill="F2F5FA"/>
      </w:pPr>
      <w:r>
        <w:rPr>
          <w:b w:val="0"/>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ind w:left="170"/>
        <w:pBdr>
          <w:left w:val="single" w:sz="18" w:space="4" w:color="1E4620"/>
        </w:pBdr>
        <w:shd w:val="clear" w:fill="F2F5FA"/>
      </w:pPr>
      <w:r>
        <w:rPr>
          <w:b w:val="0"/>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ind w:left="170"/>
        <w:pBdr>
          <w:left w:val="single" w:sz="18" w:space="4" w:color="1E4620"/>
        </w:pBdr>
        <w:shd w:val="clear" w:fill="F2F5FA"/>
      </w:pPr>
      <w:r>
        <w:rPr>
          <w:b w:val="0"/>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ind w:left="170"/>
        <w:pBdr>
          <w:left w:val="single" w:sz="18" w:space="4" w:color="1E4620"/>
        </w:pBdr>
        <w:shd w:val="clear" w:fill="F2F5FA"/>
      </w:pPr>
      <w:r>
        <w:rPr>
          <w:b w:val="0"/>
        </w:rPr>
        <w:t>当见解调整过来了，后面贪心自然就不会生起，心就会如理作意了。</w:t>
      </w:r>
    </w:p>
    <w:p>
      <w:pPr>
        <w:ind w:left="170"/>
        <w:pBdr>
          <w:left w:val="single" w:sz="18" w:space="4" w:color="1E4620"/>
        </w:pBdr>
        <w:shd w:val="clear" w:fill="F2F5FA"/>
      </w:pPr>
      <w:r>
        <w:rPr>
          <w:b w:val="0"/>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ind w:left="170"/>
        <w:pBdr>
          <w:left w:val="single" w:sz="18" w:space="4" w:color="1E4620"/>
        </w:pBdr>
        <w:shd w:val="clear" w:fill="F2F5FA"/>
      </w:pPr>
      <w:r>
        <w:rPr>
          <w:b w:val="0"/>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ind w:left="170"/>
        <w:pBdr>
          <w:left w:val="single" w:sz="18" w:space="4" w:color="1E4620"/>
        </w:pBdr>
        <w:shd w:val="clear" w:fill="F2F5FA"/>
      </w:pPr>
      <w:r>
        <w:rPr>
          <w:b w:val="0"/>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p>
      <w:r>
        <w:rPr>
          <w:b/>
          <w:color w:val="1E4620"/>
          <w:sz w:val="23"/>
        </w:rPr>
        <w:t>原文材料②：观心识与解——看动机与三颠倒、两种化解方式、短时间的解脱、日常从身念处入手</w:t>
      </w:r>
    </w:p>
    <w:p>
      <w:r>
        <w:rPr>
          <w:b/>
        </w:rPr>
        <w:t>★核心段落</w:t>
      </w:r>
      <w:r>
        <w:rPr>
          <w:b w:val="0"/>
        </w:rPr>
        <w:t>（必读）</w:t>
      </w:r>
    </w:p>
    <w:p>
      <w:r>
        <w:rPr>
          <w:b/>
        </w:rPr>
        <w:t>一、观心的机制：胜解心所依想蕴标记来胜解，欲寻背后是三颠倒</w:t>
      </w:r>
    </w:p>
    <w:p>
      <w:pPr>
        <w:ind w:left="170"/>
        <w:pBdr>
          <w:left w:val="single" w:sz="18" w:space="4" w:color="1E4620"/>
        </w:pBdr>
        <w:shd w:val="clear" w:fill="F2F5FA"/>
      </w:pPr>
      <w:r>
        <w:rPr>
          <w:b w:val="0"/>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p>
      <w:r>
        <w:rPr>
          <w:b/>
        </w:rPr>
        <w:t>二、观心先看动机：看背后的标准，顺着那股"劲儿"找到邪见与三颠倒</w:t>
      </w:r>
    </w:p>
    <w:p>
      <w:pPr>
        <w:ind w:left="170"/>
        <w:pBdr>
          <w:left w:val="single" w:sz="18" w:space="4" w:color="1E4620"/>
        </w:pBdr>
        <w:shd w:val="clear" w:fill="F2F5FA"/>
      </w:pPr>
      <w:r>
        <w:rPr>
          <w:b w:val="0"/>
        </w:rPr>
        <w:t>[00:48:32.720] 后面是什么样的一个标准在支撑我们生起这样的心？</w:t>
      </w:r>
    </w:p>
    <w:p>
      <w:pPr>
        <w:ind w:left="170"/>
        <w:pBdr>
          <w:left w:val="single" w:sz="18" w:space="4" w:color="1E4620"/>
        </w:pBdr>
        <w:shd w:val="clear" w:fill="F2F5FA"/>
      </w:pPr>
      <w:r>
        <w:rPr>
          <w:b w:val="0"/>
        </w:rPr>
        <w:t>[00:48:39.580] 简单来讲，就是你是什么动机：你为什么会生起这个贪心、这个嗔心或者怀疑，你要去看背后的那个标准。</w:t>
      </w:r>
    </w:p>
    <w:p>
      <w:pPr>
        <w:ind w:left="170"/>
        <w:pBdr>
          <w:left w:val="single" w:sz="18" w:space="4" w:color="1E4620"/>
        </w:pBdr>
        <w:shd w:val="clear" w:fill="F2F5FA"/>
      </w:pPr>
      <w:r>
        <w:rPr>
          <w:b w:val="0"/>
        </w:rPr>
        <w:t>[00:48:53.430] 刚才前面佛陀讲到了这个生起之因。这样的心生起的因呢，如果是果报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ind w:left="170"/>
        <w:pBdr>
          <w:left w:val="single" w:sz="18" w:space="4" w:color="1E4620"/>
        </w:pBdr>
        <w:shd w:val="clear" w:fill="F2F5FA"/>
      </w:pPr>
      <w:r>
        <w:rPr>
          <w:b w:val="0"/>
        </w:rPr>
        <w:t>[00:49:51.160] 或者三颠倒，也就是无明相关的一些错误的认知。</w:t>
      </w:r>
    </w:p>
    <w:p>
      <w:r>
        <w:rPr>
          <w:b/>
        </w:rPr>
        <w:t>三、化解方式一：颠倒想转有慧想、邪见转正见，《一念之转》三问</w:t>
      </w:r>
    </w:p>
    <w:p>
      <w:pPr>
        <w:ind w:left="170"/>
        <w:pBdr>
          <w:left w:val="single" w:sz="18" w:space="4" w:color="1E4620"/>
        </w:pBdr>
        <w:shd w:val="clear" w:fill="F2F5FA"/>
      </w:pPr>
      <w:r>
        <w:rPr>
          <w:b w:val="0"/>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ind w:left="170"/>
        <w:pBdr>
          <w:left w:val="single" w:sz="18" w:space="4" w:color="1E4620"/>
        </w:pBdr>
        <w:shd w:val="clear" w:fill="F2F5FA"/>
      </w:pPr>
      <w:r>
        <w:rPr>
          <w:b w:val="0"/>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p>
      <w:r>
        <w:rPr>
          <w:b/>
        </w:rPr>
        <w:t>四、化解方式二：陪伴观察、不喂养——找不到颠倒想的人也能用</w:t>
      </w:r>
    </w:p>
    <w:p>
      <w:pPr>
        <w:ind w:left="170"/>
        <w:pBdr>
          <w:left w:val="single" w:sz="18" w:space="4" w:color="1E4620"/>
        </w:pBdr>
        <w:shd w:val="clear" w:fill="F2F5FA"/>
      </w:pPr>
      <w:r>
        <w:rPr>
          <w:b w:val="0"/>
        </w:rPr>
        <w:t>[00:51:19.580] 还有一种方式呢：有些人他没有办法观察，我们在跟很多同学交流的时候，他就是找不到，对，找不到，那怎么办呢？</w:t>
      </w:r>
    </w:p>
    <w:p>
      <w:pPr>
        <w:ind w:left="170"/>
        <w:pBdr>
          <w:left w:val="single" w:sz="18" w:space="4" w:color="1E4620"/>
        </w:pBdr>
        <w:shd w:val="clear" w:fill="F2F5FA"/>
      </w:pPr>
      <w:r>
        <w:rPr>
          <w:b w:val="0"/>
        </w:rPr>
        <w:t>[00:51:32.800] 其实呢，我们虽然没有观智，你依然是可以看着你心里面那一团贪，或那一团嗔。当然疑呢比较困难，贪和嗔你是可以的：就是你停在心脏那个位置上，你只是陪伴看着它，你不喂养它。</w:t>
      </w:r>
    </w:p>
    <w:p>
      <w:pPr>
        <w:ind w:left="170"/>
        <w:pBdr>
          <w:left w:val="single" w:sz="18" w:space="4" w:color="1E4620"/>
        </w:pBdr>
        <w:shd w:val="clear" w:fill="F2F5FA"/>
      </w:pPr>
      <w:r>
        <w:rPr>
          <w:b w:val="0"/>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ind w:left="170"/>
        <w:pBdr>
          <w:left w:val="single" w:sz="18" w:space="4" w:color="1E4620"/>
        </w:pBdr>
        <w:shd w:val="clear" w:fill="F2F5FA"/>
      </w:pPr>
      <w:r>
        <w:rPr>
          <w:b w:val="0"/>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ind w:left="170"/>
        <w:pBdr>
          <w:left w:val="single" w:sz="18" w:space="4" w:color="1E4620"/>
        </w:pBdr>
        <w:shd w:val="clear" w:fill="F2F5FA"/>
      </w:pPr>
      <w:r>
        <w:rPr>
          <w:b w:val="0"/>
        </w:rPr>
        <w:t>[00:53:05.965] 而且因为什么呢？你如实看到它真的消失了。</w:t>
      </w:r>
    </w:p>
    <w:p>
      <w:pPr>
        <w:ind w:left="170"/>
        <w:pBdr>
          <w:left w:val="single" w:sz="18" w:space="4" w:color="1E4620"/>
        </w:pBdr>
        <w:shd w:val="clear" w:fill="F2F5FA"/>
      </w:pPr>
      <w:r>
        <w:rPr>
          <w:b w:val="0"/>
        </w:rPr>
        <w:t>[00:53:09.620] 它是无常的，它升起来的时候是苦迫的，它是无我的。那么这也是一种概念上面的一种观察，它也是很有效的，也是能够有效地削弱我们对这种不善的这种习惯。</w:t>
      </w:r>
    </w:p>
    <w:p>
      <w:r>
        <w:rPr>
          <w:b/>
        </w:rPr>
        <w:t>五、解脱心：短时间的镇伏，也算解脱</w:t>
      </w:r>
    </w:p>
    <w:p>
      <w:pPr>
        <w:ind w:left="170"/>
        <w:pBdr>
          <w:left w:val="single" w:sz="18" w:space="4" w:color="1E4620"/>
        </w:pBdr>
        <w:shd w:val="clear" w:fill="F2F5FA"/>
      </w:pPr>
      <w:r>
        <w:rPr>
          <w:b w:val="0"/>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ind w:left="170"/>
        <w:pBdr>
          <w:left w:val="single" w:sz="18" w:space="4" w:color="1E4620"/>
        </w:pBdr>
        <w:shd w:val="clear" w:fill="F2F5FA"/>
      </w:pPr>
      <w:r>
        <w:rPr>
          <w:b w:val="0"/>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p>
      <w:r>
        <w:rPr>
          <w:b/>
        </w:rPr>
        <w:t>六、日常从身念处开始：彼分解脱、五盖削弱、如实知见</w:t>
      </w:r>
    </w:p>
    <w:p>
      <w:pPr>
        <w:ind w:left="170"/>
        <w:pBdr>
          <w:left w:val="single" w:sz="18" w:space="4" w:color="1E4620"/>
        </w:pBdr>
        <w:shd w:val="clear" w:fill="F2F5FA"/>
      </w:pPr>
      <w:r>
        <w:rPr>
          <w:b w:val="0"/>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ind w:left="170"/>
        <w:pBdr>
          <w:left w:val="single" w:sz="18" w:space="4" w:color="1E4620"/>
        </w:pBdr>
        <w:shd w:val="clear" w:fill="F2F5FA"/>
      </w:pPr>
      <w:r>
        <w:rPr>
          <w:b w:val="0"/>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ind w:left="170"/>
        <w:pBdr>
          <w:left w:val="single" w:sz="18" w:space="4" w:color="1E4620"/>
        </w:pBdr>
        <w:shd w:val="clear" w:fill="F2F5FA"/>
      </w:pPr>
      <w:r>
        <w:rPr>
          <w:b w:val="0"/>
        </w:rPr>
        <w:t>[00:55:02.100] 当我们一点一点地在日常生活中观察它，我们都能够从这里面解脱出来，这就是彼分解脱。那最后呢，会让我们的五盖不断地削弱，</w:t>
      </w:r>
    </w:p>
    <w:p>
      <w:pPr>
        <w:ind w:left="170"/>
        <w:pBdr>
          <w:left w:val="single" w:sz="18" w:space="4" w:color="1E4620"/>
        </w:pBdr>
        <w:shd w:val="clear" w:fill="F2F5FA"/>
      </w:pPr>
      <w:r>
        <w:rPr>
          <w:b w:val="0"/>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p>
      <w:r>
        <w:rPr>
          <w:b/>
        </w:rPr>
        <w:t>◈扩展段落</w:t>
      </w:r>
      <w:r>
        <w:rPr>
          <w:b w:val="0"/>
        </w:rPr>
        <w:t>（可选）</w:t>
      </w:r>
    </w:p>
    <w:p>
      <w:r>
        <w:rPr>
          <w:b/>
        </w:rPr>
        <w:t>七、有贪欲的心：两种理解方式与心·心所同生同灭（口头版）</w:t>
      </w:r>
    </w:p>
    <w:p>
      <w:pPr>
        <w:ind w:left="170"/>
        <w:pBdr>
          <w:left w:val="single" w:sz="18" w:space="4" w:color="1E4620"/>
        </w:pBdr>
        <w:shd w:val="clear" w:fill="F2F5FA"/>
      </w:pPr>
      <w:r>
        <w:rPr>
          <w:b w:val="0"/>
        </w:rPr>
        <w:t>[00:09:07.030] 那么第一对世间心呢，是有贪欲的心。有贪欲的心，是指和贪欲同时生起的八种欲界不善心。</w:t>
      </w:r>
    </w:p>
    <w:p>
      <w:pPr>
        <w:ind w:left="170"/>
        <w:pBdr>
          <w:left w:val="single" w:sz="18" w:space="4" w:color="1E4620"/>
        </w:pBdr>
        <w:shd w:val="clear" w:fill="F2F5FA"/>
      </w:pPr>
      <w:r>
        <w:rPr>
          <w:b w:val="0"/>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ind w:left="170"/>
        <w:pBdr>
          <w:left w:val="single" w:sz="18" w:space="4" w:color="1E4620"/>
        </w:pBdr>
        <w:shd w:val="clear" w:fill="F2F5FA"/>
      </w:pPr>
      <w:r>
        <w:rPr>
          <w:b w:val="0"/>
        </w:rPr>
        <w:t>[00:10:25.530] 即我们经常说八十九种心，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ind w:left="170"/>
        <w:pBdr>
          <w:left w:val="single" w:sz="18" w:space="4" w:color="1E4620"/>
        </w:pBdr>
        <w:shd w:val="clear" w:fill="F2F5FA"/>
      </w:pPr>
      <w:r>
        <w:rPr>
          <w:b w:val="0"/>
        </w:rPr>
        <w:t>[00:11:16.205] 那么，如果是对于一个修观智的人来讲呢，他只是观察这个心识；那么对于还没有观智的人来讲呢，我们只能感知那一团、那一堆这种跟贪相应的心的这种感觉。</w:t>
      </w:r>
    </w:p>
    <w:p>
      <w:r>
        <w:rPr>
          <w:b/>
        </w:rPr>
        <w:t>八、（一）有贪心的例证：听法与金条之喻（口头版，与材料①(一)段平行）</w:t>
      </w:r>
    </w:p>
    <w:p>
      <w:pPr>
        <w:ind w:left="170"/>
        <w:pBdr>
          <w:left w:val="single" w:sz="18" w:space="4" w:color="1E4620"/>
        </w:pBdr>
        <w:shd w:val="clear" w:fill="F2F5FA"/>
      </w:pPr>
      <w:r>
        <w:rPr>
          <w:b w:val="0"/>
        </w:rPr>
        <w:t>[00:12:10.540] 比如说现在大家在听法，那么可能会说这个是古源尊者，那如果你相信真的有一位古源尊者在讲法，那就是邪见。因为根据究竟法而言呢，并没有一个真实的古源尊者，只有究竟的名色法存在而已。</w:t>
      </w:r>
    </w:p>
    <w:p>
      <w:pPr>
        <w:ind w:left="170"/>
        <w:pBdr>
          <w:left w:val="single" w:sz="18" w:space="4" w:color="1E4620"/>
        </w:pBdr>
        <w:shd w:val="clear" w:fill="F2F5FA"/>
      </w:pPr>
      <w:r>
        <w:rPr>
          <w:b w:val="0"/>
        </w:rPr>
        <w:t>[00:12:27.220] 那么这些名色法呢，一生起就立即坏灭，我们一秒钟有几十万亿次的生灭，因此并没有一个恒常的古源尊者存在。</w:t>
      </w:r>
    </w:p>
    <w:p>
      <w:pPr>
        <w:ind w:left="170"/>
        <w:pBdr>
          <w:left w:val="single" w:sz="18" w:space="4" w:color="1E4620"/>
        </w:pBdr>
        <w:shd w:val="clear" w:fill="F2F5FA"/>
      </w:pPr>
      <w:r>
        <w:rPr>
          <w:b w:val="0"/>
        </w:rPr>
        <w:t>[00:12:48.550] 如果你误认为名色法组成的这一团东西就是古源尊者，那就是一种邪见。那么我们看到这个片子，你可能会认为：这一箱是金条，这一箱金条是真实存在的，那是一种邪见。那我们如果对这个金子修四界差别，我们将会看到只是色聚而已。</w:t>
      </w:r>
    </w:p>
    <w:p>
      <w:pPr>
        <w:ind w:left="170"/>
        <w:pBdr>
          <w:left w:val="single" w:sz="18" w:space="4" w:color="1E4620"/>
        </w:pBdr>
        <w:shd w:val="clear" w:fill="F2F5FA"/>
      </w:pPr>
      <w:r>
        <w:rPr>
          <w:b w:val="0"/>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p>
      <w:r>
        <w:rPr>
          <w:b/>
        </w:rPr>
        <w:t>九、金条例后半：看清了色法，贪未必消失（口头版，与材料①(一)段平行）</w:t>
      </w:r>
    </w:p>
    <w:p>
      <w:pPr>
        <w:ind w:left="170"/>
        <w:pBdr>
          <w:left w:val="single" w:sz="18" w:space="4" w:color="1E4620"/>
        </w:pBdr>
        <w:shd w:val="clear" w:fill="F2F5FA"/>
      </w:pPr>
      <w:r>
        <w:rPr>
          <w:b w:val="0"/>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ind w:left="170"/>
        <w:pBdr>
          <w:left w:val="single" w:sz="18" w:space="4" w:color="1E4620"/>
        </w:pBdr>
        <w:shd w:val="clear" w:fill="F2F5FA"/>
      </w:pPr>
      <w:r>
        <w:rPr>
          <w:b w:val="0"/>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ind w:left="170"/>
        <w:pBdr>
          <w:left w:val="single" w:sz="18" w:space="4" w:color="1E4620"/>
        </w:pBdr>
        <w:shd w:val="clear" w:fill="F2F5FA"/>
      </w:pPr>
      <w:r>
        <w:rPr>
          <w:b w:val="0"/>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ind w:left="170"/>
        <w:pBdr>
          <w:left w:val="single" w:sz="18" w:space="4" w:color="1E4620"/>
        </w:pBdr>
        <w:shd w:val="clear" w:fill="F2F5FA"/>
      </w:pPr>
      <w:r>
        <w:rPr>
          <w:b w:val="0"/>
        </w:rPr>
        <w:t>[00:15:56.040] 另外呢，我们还可以根据它是主动生起还是被动生起来分类，就是有行和无行，所以总共可以分成八种贪根心。</w:t>
      </w:r>
    </w:p>
    <w:p>
      <w:r>
        <w:rPr>
          <w:b/>
        </w:rPr>
        <w:t>十、有痴心／有上心／得定心口头版（与材料①(三)(六)(七)平行）</w:t>
      </w:r>
    </w:p>
    <w:p>
      <w:pPr>
        <w:ind w:left="170"/>
        <w:pBdr>
          <w:left w:val="single" w:sz="18" w:space="4" w:color="1E4620"/>
        </w:pBdr>
        <w:shd w:val="clear" w:fill="F2F5FA"/>
      </w:pPr>
      <w:r>
        <w:rPr>
          <w:b w:val="0"/>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ind w:left="170"/>
        <w:pBdr>
          <w:left w:val="single" w:sz="18" w:space="4" w:color="1E4620"/>
        </w:pBdr>
        <w:shd w:val="clear" w:fill="F2F5FA"/>
      </w:pPr>
      <w:r>
        <w:rPr>
          <w:b w:val="0"/>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ind w:left="170"/>
        <w:pBdr>
          <w:left w:val="single" w:sz="18" w:space="4" w:color="1E4620"/>
        </w:pBdr>
        <w:shd w:val="clear" w:fill="F2F5FA"/>
      </w:pPr>
      <w:r>
        <w:rPr>
          <w:b w:val="0"/>
        </w:rPr>
        <w:t>[00:29:48.600] 那么第七对呢，是得定心和不得定心，也有翻译成叫专一的心和不专一的心。得定心呢，是指具有近行定或者安止定的心。不得定心呢，是指没有近行定或安止定的心。</w:t>
      </w:r>
    </w:p>
    <w:p>
      <w:r>
        <w:rPr>
          <w:b/>
          <w:color w:val="1E4620"/>
          <w:sz w:val="26"/>
        </w:rPr>
        <w:t>💬 第一轮分享（20 min）</w:t>
      </w:r>
    </w:p>
    <w:p>
      <w:pPr>
        <w:ind w:left="170"/>
        <w:pBdr>
          <w:left w:val="single" w:sz="18" w:space="4" w:color="1E4620"/>
        </w:pBdr>
        <w:shd w:val="clear" w:fill="F2F5FA"/>
      </w:pPr>
      <w:r>
        <w:rPr>
          <w:b w:val="0"/>
        </w:rPr>
        <w:t>请大家轮流分享：读完这两段文字，最触动你的一句话是什么？为什么触动你？</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八对十六种心里面，最近一周最常在你心里"上演"的是哪一对？请试着在一个具体的生活场景里指认它（可以只说事，不必说人名）。（提示：回到材料①(一)到(八)逐对对照，先抓一个手感——贪根心是"黏著"，嗔根心是"排斥"，昏昧心是"松懈退缩"，散乱心是"四处游荡"；指认出来本身就已经是"心了知心"，没有标准答案，也不需要分析原因。若有人一个也对不上，就请他读一遍八对的名字，选一个"听起来最陌生"的——往往那就是最习惯性、最看不见的那个。）</w:t>
      </w:r>
    </w:p>
    <w:p>
      <w:pPr>
        <w:pStyle w:val="ListBullet"/>
      </w:pPr>
      <w:r>
        <w:rPr>
          <w:b/>
        </w:rPr>
        <w:t>问题②（◈选答）</w:t>
      </w:r>
      <w:r>
        <w:rPr>
          <w:b w:val="0"/>
        </w:rPr>
        <w:t>：原文给了两种和烦恼打交道的方式——"转"（把颠倒想转成有慧想、邪见转成正见，或者用《一念之转》三个问题反问自己）和"陪"（停在心脏位置，陪伴看着那一团贪或嗔，不喂养它）。你更想试哪一种？为什么？你担心哪一种做起来会变成"自我批判"？（提示：回到材料②三、四两段；尊者说，实在找不到背后的颠倒想，"你依然是可以看着你心里面那一团贪"——两种方式都不要求把烦恼当场消灭，"它就像有一层一层的这种东西在往下脱落"，削弱是慢慢发生的。可对照课件版小结："陪伴但不喂养它——不认同它、也不排斥它"。）</w:t>
      </w:r>
    </w:p>
    <w:p>
      <w:pPr>
        <w:pStyle w:val="ListBullet"/>
      </w:pPr>
      <w:r>
        <w:rPr>
          <w:b/>
        </w:rPr>
        <w:t>问题③（◈选答，时间富余或大家感兴趣时讨论）</w:t>
      </w:r>
      <w:r>
        <w:rPr>
          <w:b w:val="0"/>
        </w:rPr>
        <w:t>：解脱心那一段说，这里的"解脱"不是指已经解脱了烦恼，而是透过如理作意"暂时解脱"、短时间镇伏烦恼也算"解脱的心"。听到"短时间的解脱也算解脱"，你是什么感觉？这会如何改变你对"修行进度"的看法？（提示：可回到材料①(八)与材料②五、六两段；"彼分解脱"就是一次一次短时间的解脱累积起来；再对照"日常要从身念处开始"——进度不是跳级，而是把脚下每一步走稳。可补一句课件版收束句帮大家看见方向："心能够平静，容易获得安止，最后能够如实知见。"）</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【现象】十六种心里，你最近最常出现的是哪一种——贪、瞋、昏沉，还是散乱？</w:t>
      </w:r>
    </w:p>
    <w:p>
      <w:pPr>
        <w:ind w:left="170"/>
        <w:pBdr>
          <w:left w:val="single" w:sz="18" w:space="4" w:color="1E4620"/>
        </w:pBdr>
        <w:shd w:val="clear" w:fill="F2F5FA"/>
      </w:pPr>
      <w:r>
        <w:rPr>
          <w:b w:val="0"/>
        </w:rPr>
        <w:t>- 【影响】认出这颗心之后，你更自责了，还是更放松了？为什么？</w:t>
      </w:r>
    </w:p>
    <w:p>
      <w:pPr>
        <w:ind w:left="170"/>
        <w:pBdr>
          <w:left w:val="single" w:sz="18" w:space="4" w:color="1E4620"/>
        </w:pBdr>
        <w:shd w:val="clear" w:fill="F2F5FA"/>
      </w:pPr>
      <w:r>
        <w:rPr>
          <w:b w:val="0"/>
        </w:rPr>
        <w:t>- 【应对】下次它出现时，你打算怎么对待——压下去，还是先认出它、陪它一会儿？</w:t>
      </w:r>
    </w:p>
    <w:p>
      <w:r>
        <w:rPr>
          <w:b/>
          <w:color w:val="1E4620"/>
          <w:sz w:val="26"/>
        </w:rPr>
        <w:t>🧘 禅修练习（15 min）：认出它、陪着它、放下它——第一次正式观心</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8分钟。练习全程不要求任何"成果"——认不出、看不到、坐不住，都只是练习的一部分。若场地允许，可把灯光调暗一点；开始前提醒大家手机静音。</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第一步，先把心安顿在呼吸上。感受呼吸的一进、一出，不需要控制它，呼吸是什么样子，就是什么样子。（停顿约1分钟）</w:t>
      </w:r>
    </w:p>
    <w:p>
      <w:pPr>
        <w:ind w:left="170"/>
        <w:pBdr>
          <w:left w:val="single" w:sz="18" w:space="4" w:color="1E4620"/>
        </w:pBdr>
        <w:shd w:val="clear" w:fill="F2F5FA"/>
      </w:pPr>
      <w:r>
        <w:rPr>
          <w:b w:val="0"/>
        </w:rPr>
        <w:t>第二步，我们来扫描一下心的状态。不用去找答案，只要像掀开锅盖看一眼那样，轻轻看一下：现在的心，是清爽的，还是昏昧、发沉的？是安定的，还是散乱、到处游荡的？有没有在黏著什么——想着某个人、某件事、想要什么？有没有在排斥什么——烦着某个人、某件事、不想要什么？（停顿约1分钟）</w:t>
      </w:r>
    </w:p>
    <w:p>
      <w:pPr>
        <w:ind w:left="170"/>
        <w:pBdr>
          <w:left w:val="single" w:sz="18" w:space="4" w:color="1E4620"/>
        </w:pBdr>
        <w:shd w:val="clear" w:fill="F2F5FA"/>
      </w:pPr>
      <w:r>
        <w:rPr>
          <w:b w:val="0"/>
        </w:rPr>
        <w:t>看到了什么，都很好。我们只是认出来，像点名一样：哦，这是散乱心；哦，这是有嗔的心。不给它打分，也不急着赶走它。如果什么都没看到，那也没关系，"不知道现在是什么心"，这本身也是一次如实的看。（停顿约30秒）</w:t>
      </w:r>
    </w:p>
    <w:p>
      <w:pPr>
        <w:ind w:left="170"/>
        <w:pBdr>
          <w:left w:val="single" w:sz="18" w:space="4" w:color="1E4620"/>
        </w:pBdr>
        <w:shd w:val="clear" w:fill="F2F5FA"/>
      </w:pPr>
      <w:r>
        <w:rPr>
          <w:b w:val="0"/>
        </w:rPr>
        <w:t>第三步，如果有哪一种不舒服的心还在——一点烦、一点惦记、一点闷——我们把注意力轻轻地放到胸口、心脏的位置，只是陪伴着它看：它可能是一团黏着，也可能是一团排斥。我们不认同它，也不排斥它——不喂养它，只是看。（停顿约2分钟，主持人语速放慢）</w:t>
      </w:r>
    </w:p>
    <w:p>
      <w:pPr>
        <w:ind w:left="170"/>
        <w:pBdr>
          <w:left w:val="single" w:sz="18" w:space="4" w:color="1E4620"/>
        </w:pBdr>
        <w:shd w:val="clear" w:fill="F2F5FA"/>
      </w:pPr>
      <w:r>
        <w:rPr>
          <w:b w:val="0"/>
        </w:rPr>
        <w:t>你会发现，它可能一阵一阵地在变化，像有一层一层的东西在往下脱落。不用等它消失，也不用检查它有没有变小。看着看着，如果胸口出现了轻松、清凉的感觉，知道就好。（停顿约1分钟）</w:t>
      </w:r>
    </w:p>
    <w:p>
      <w:pPr>
        <w:ind w:left="170"/>
        <w:pBdr>
          <w:left w:val="single" w:sz="18" w:space="4" w:color="1E4620"/>
        </w:pBdr>
        <w:shd w:val="clear" w:fill="F2F5FA"/>
      </w:pPr>
      <w:r>
        <w:rPr>
          <w:b w:val="0"/>
        </w:rPr>
        <w:t>好，现在我们把这一切都放下。把注意力放回呼吸，安安静静地坐一会儿。（停顿约1分钟，主持人不再说话）</w:t>
      </w:r>
    </w:p>
    <w:p>
      <w:pPr>
        <w:ind w:left="170"/>
        <w:pBdr>
          <w:left w:val="single" w:sz="18" w:space="4" w:color="1E4620"/>
        </w:pBdr>
        <w:shd w:val="clear" w:fill="F2F5FA"/>
      </w:pPr>
      <w:r>
        <w:rPr>
          <w:b w:val="0"/>
        </w:rPr>
        <w:t>最后，我们用慈心收尾。在心里对自己说：愿我没有敌意，愿我没有内心的痛苦，愿我没有身体的痛苦，愿我善业成就、保有快乐。也把今天看到的那些贪心、嗔心、昏昧心、散乱心都包括进来——愿它们也一天比一天少，愿这颗心一天比一天轻松。（停顿约1分钟）</w:t>
      </w:r>
    </w:p>
    <w:p>
      <w:pPr>
        <w:ind w:left="170"/>
        <w:pBdr>
          <w:left w:val="single" w:sz="18" w:space="4" w:color="1E4620"/>
        </w:pBdr>
        <w:shd w:val="clear" w:fill="F2F5FA"/>
      </w:pPr>
      <w:r>
        <w:rPr>
          <w:b w:val="0"/>
        </w:rPr>
        <w:t>现在轻轻动一动手指和脚趾，搓搓手掌，把温热的手掌敷在眼睛上，慢慢睁开眼睛。</w:t>
      </w:r>
    </w:p>
    <w:p>
      <w:pPr>
        <w:ind w:left="170"/>
        <w:pBdr>
          <w:left w:val="single" w:sz="18" w:space="4" w:color="1E4620"/>
        </w:pBdr>
        <w:shd w:val="clear" w:fill="F2F5FA"/>
      </w:pPr>
      <w:r>
        <w:rPr>
          <w:b w:val="0"/>
        </w:rPr>
        <w:t>这是我们第一次正式的观心练习。十六种心不需要今天全认完——今天只要记得这个节奏：认出它、陪着它、放下它，最后以慈心收尾。接下来几周，我们会一次一次地回来，越认越熟。</w:t>
      </w:r>
    </w:p>
    <w:p>
      <w:pPr>
        <w:ind w:left="170"/>
        <w:pBdr>
          <w:left w:val="single" w:sz="18" w:space="4" w:color="1E4620"/>
        </w:pBdr>
        <w:shd w:val="clear" w:fill="F2F5FA"/>
      </w:pPr>
      <w:r>
        <w:rPr>
          <w:b w:val="0"/>
        </w:rPr>
        <w:t>（若有成员在"陪伴观察"一步坐得不安稳，收场时可以说：观心本来就分"能看到"和"看不到"两种日子，今天看不到很正常——尊者说找不到那股劲儿的时候，"你依然是可以看着你心里面那一团贪"，下周、下下周，机会多的是。）</w:t>
      </w:r>
    </w:p>
    <w:p>
      <w:pPr>
        <w:ind w:left="170"/>
        <w:pBdr>
          <w:left w:val="single" w:sz="18" w:space="4" w:color="1E4620"/>
        </w:pBdr>
        <w:shd w:val="clear" w:fill="F2F5FA"/>
      </w:pPr>
      <w:r>
        <w:rPr>
          <w:b w:val="0"/>
        </w:rPr>
        <w:t>（时间富余时可请一两位成员用一个词说说刚才看到的心——散乱、沉、烦、静都可以；一个词就好，不展开，为分享环节留白。）</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以下内容用于共读提前结束或讨论意犹未尽时，按需选用，不必全部完成。选用原则与共读一致：原文段落照读，讨论题不评判、不提供标准答案，练习以慈心收尾；材料②的口头版段落朗读时跳过时间码与（ ）内注记。</w:t>
      </w:r>
    </w:p>
    <w:p>
      <w:r>
        <w:rPr>
          <w:b/>
          <w:color w:val="1E4620"/>
          <w:sz w:val="23"/>
        </w:rPr>
        <w:t>扩展一：补充原文段落</w:t>
      </w:r>
    </w:p>
    <w:p>
      <w:r>
        <w:rPr>
          <w:b/>
        </w:rPr>
        <w:t>段落1</w:t>
      </w:r>
      <w:r>
        <w:rPr>
          <w:b w:val="0"/>
        </w:rPr>
        <w:t>（出自本周素材·材料①《第 186 讲 应用 (摄集 34)：三十七道品╱苦之集［心念处］.pdf》"三、更高阶段的观智"节，media_id：pdf_d0dd1c0cd17209afe241ece24bf6b7b4_b36991eb15ae3e5b128378ae0a57999a7439961422831605，未共读，照录——四念处要串起来观察：不如理作意藏在胜解心所里）：</w:t>
      </w:r>
    </w:p>
    <w:p>
      <w:pPr>
        <w:ind w:left="170"/>
        <w:pBdr>
          <w:left w:val="single" w:sz="18" w:space="4" w:color="1E4620"/>
        </w:pBdr>
        <w:shd w:val="clear" w:fill="F2F5FA"/>
      </w:pPr>
      <w:r>
        <w:rPr>
          <w:b w:val="0"/>
        </w:rPr>
        <w:t>身、受、心、法四念处，需要串起来观察。比如十六种世间心中有欲贪的心生起时，我们知道它是在五门心路或意门心路过程的速行心里。速行心生起时，它已经是在现在造业。显然欲贪心生起是因为不如理作意，而不如理作意的发生是意门转向心或五门心路的确定心整个心导致的。对于这整个心，如果去分析具体的每一个心所，承担如理作意和不如理作意的，是这两种心的胜解心所，而胜解心所是依想蕴标记来胜解。即使我们有很强的寻，比如欲贪心生起来有很强的欲寻，背后也同样是有想颠倒、心颠倒或见颠倒。这种寻和这些颠倒合起来就是无明、爱、取。</w:t>
      </w:r>
    </w:p>
    <w:p>
      <w:pPr>
        <w:ind w:left="170"/>
        <w:pBdr>
          <w:left w:val="single" w:sz="18" w:space="4" w:color="1E4620"/>
        </w:pBdr>
        <w:shd w:val="clear" w:fill="F2F5FA"/>
      </w:pPr>
      <w:r>
        <w:rPr>
          <w:b w:val="0"/>
        </w:rPr>
        <w:t>因此，当我们在一条心路上观察到一个贪心时，它已经在造业了，是属于行。造业是因为贪之前有贪的动机，而这个动机就是无明、爱、取。无论这样的无明、爱、取是在更早的心路上出现过，还是依着欲寻在这一条心路上形成，都是在意门转向心或者确定心中的胜解心所来实现如理作意或不如理作意。因此，对于修观的人就必须很清楚地看到欲贪心是因为什么样的因而生起。</w:t>
      </w:r>
    </w:p>
    <w:p>
      <w:pPr>
        <w:ind w:left="170"/>
        <w:pBdr>
          <w:left w:val="single" w:sz="18" w:space="4" w:color="1E4620"/>
        </w:pBdr>
        <w:shd w:val="clear" w:fill="F2F5FA"/>
      </w:pPr>
      <w:r>
        <w:rPr>
          <w:b w:val="0"/>
        </w:rPr>
        <w:t>在修受念处的时候，观察为什么生起这个感受。感受有果报的感受，也有"行"（行为）的感受：生起瞋心是忧受；生起悦俱贪相应的心是悦受。如果是身体的乐受或者苦受，是属于果报受；而忧受或悦受是属于造业的同时产生的内心的感受。</w:t>
      </w:r>
    </w:p>
    <w:p>
      <w:pPr>
        <w:ind w:left="170"/>
        <w:pBdr>
          <w:left w:val="single" w:sz="18" w:space="4" w:color="1E4620"/>
        </w:pBdr>
        <w:shd w:val="clear" w:fill="F2F5FA"/>
      </w:pPr>
      <w:r>
        <w:rPr>
          <w:b w:val="0"/>
        </w:rPr>
        <w:t>那对于受，也要去找到与它生起相关的因，然后才能够完整地看到相关的认知行为模式，造业的模式就可以被清楚地观察到。针对性地对惯性的认知行为模式去修观，将是有的放矢的一种修观方法。</w:t>
      </w:r>
    </w:p>
    <w:p>
      <w:r>
        <w:rPr>
          <w:b/>
        </w:rPr>
        <w:t>段落2</w:t>
      </w:r>
      <w:r>
        <w:rPr>
          <w:b w:val="0"/>
        </w:rPr>
        <w:t>（出自本周素材·材料②《186讲-摄集-摄菩提分-心念处-古源尊者-20211221》，media_id：soundrecording_d0dd1c0cd17209afe241ece24bf6b7b4_9cfeba40c3e5102d420c2427fd93f8057439961422831605，未共读，照录——"没有贪欲的心"只是贪欲暂时不生起，口头版）：</w:t>
      </w:r>
    </w:p>
    <w:p>
      <w:pPr>
        <w:ind w:left="170"/>
        <w:pBdr>
          <w:left w:val="single" w:sz="18" w:space="4" w:color="1E4620"/>
        </w:pBdr>
        <w:shd w:val="clear" w:fill="F2F5FA"/>
      </w:pPr>
      <w:r>
        <w:rPr>
          <w:b w:val="0"/>
        </w:rPr>
        <w:t>[00:16:08.380] 没有贪欲的心呢，可以分为三种，就是世间的善心、世间的果报心和世间的唯作心。"没有贪欲的心"这一词是用来表达跟"有贪欲的心"相对比的意思，而不是相反的意思。我们其实在学贪心所和无贪心所的时候就讲过：贪心所和无贪心所，它本身是两个独立的心所，它并不是一一对应的。所以在这里讲说"没有贪欲的心"和"有贪欲的心"呢，并不是指相反的意思，而是用来比照。那么在我们了解了这个心念处之后呢，我们就会清楚地知道这一点。</w:t>
      </w:r>
    </w:p>
    <w:p>
      <w:pPr>
        <w:ind w:left="170"/>
        <w:pBdr>
          <w:left w:val="single" w:sz="18" w:space="4" w:color="1E4620"/>
        </w:pBdr>
        <w:shd w:val="clear" w:fill="F2F5FA"/>
      </w:pPr>
      <w:r>
        <w:rPr>
          <w:b w:val="0"/>
        </w:rPr>
        <w:t>[00:17:06.290] 那心念处或者四念处呢，必须观照三界中的一切法，以培育我们无常、苦、无我的观智。那么就世间心而言呢，它不可能已经灭除潜伏性的贪欲——就是世间心里面是没有灭除潜伏性贪欲的。因此，这个"没有贪欲的心"呢，只是指贪欲暂时不生起的一种心理状态而已，不是指已经证悟三果以上的圣者。</w:t>
      </w:r>
    </w:p>
    <w:p>
      <w:r>
        <w:rPr>
          <w:b/>
        </w:rPr>
        <w:t>段落3</w:t>
      </w:r>
      <w:r>
        <w:rPr>
          <w:b w:val="0"/>
        </w:rPr>
        <w:t>（出自本周素材·材料②同上，media_id同上，未共读，照录——尊者的临别祝福）：</w:t>
      </w:r>
    </w:p>
    <w:p>
      <w:pPr>
        <w:ind w:left="170"/>
        <w:pBdr>
          <w:left w:val="single" w:sz="18" w:space="4" w:color="1E4620"/>
        </w:pBdr>
        <w:shd w:val="clear" w:fill="F2F5FA"/>
      </w:pPr>
      <w:r>
        <w:rPr>
          <w:b w:val="0"/>
        </w:rPr>
        <w:t>[00:55:40.900] 好，那祝福大家能够通过精进、善巧的修行，能够早日获得真正的解脱。祝福大家。</w:t>
      </w:r>
    </w:p>
    <w:p>
      <w:r>
        <w:rPr>
          <w:b/>
        </w:rPr>
        <w:t>段落4</w:t>
      </w:r>
      <w:r>
        <w:rPr>
          <w:b w:val="0"/>
        </w:rPr>
        <w:t>（出自本周素材·材料②同上，media_id同上，未共读，照录——昏昧心/散乱心口头版，与材料①(四)平行，供对照）：</w:t>
      </w:r>
    </w:p>
    <w:p>
      <w:pPr>
        <w:ind w:left="170"/>
        <w:pBdr>
          <w:left w:val="single" w:sz="18" w:space="4" w:color="1E4620"/>
        </w:pBdr>
        <w:shd w:val="clear" w:fill="F2F5FA"/>
      </w:pPr>
      <w:r>
        <w:rPr>
          <w:b w:val="0"/>
        </w:rPr>
        <w:t>[00:23:11.290] 那么第四对的心呢，是昏昧心和散乱心。昏昧心呢，是指落入昏沉和睡眠的心，就是由于对目标缺乏兴趣，或者或多或少的不乐意，所以心变得松懈退缩，因此也有翻译成叫"收缩的心"。</w:t>
      </w:r>
    </w:p>
    <w:p>
      <w:pPr>
        <w:ind w:left="170"/>
        <w:pBdr>
          <w:left w:val="single" w:sz="18" w:space="4" w:color="1E4620"/>
        </w:pBdr>
        <w:shd w:val="clear" w:fill="F2F5FA"/>
      </w:pPr>
      <w:r>
        <w:rPr>
          <w:b w:val="0"/>
        </w:rPr>
        <w:t>[00:23:33.840] 这是指欲界五种被动的不善心，就是我们刚才讲的这个有行的心。比如说我们上街，看到一件衣服，你本来没有什么兴趣，但是导购小姐一再地给你推荐说："哎呀，这件衣服就是给你定做了，太好了。"经不起她一说再说，你就买下来了——这个就是被动的心。那么尽管如此，其实你对这件衣服执着心并不是很强，这个就叫做有行的贪根心。那有时候我们的嗔心并不是主动生起，就像我们刚才讲的，是由于别人怂恿，那这种称为被动的嗔根心。被动的不善心总共有五种，那它们被称为是昏昧心。</w:t>
      </w:r>
    </w:p>
    <w:p>
      <w:pPr>
        <w:ind w:left="170"/>
        <w:pBdr>
          <w:left w:val="single" w:sz="18" w:space="4" w:color="1E4620"/>
        </w:pBdr>
        <w:shd w:val="clear" w:fill="F2F5FA"/>
      </w:pPr>
      <w:r>
        <w:rPr>
          <w:b w:val="0"/>
        </w:rPr>
        <w:t>[00:24:37.700] 散乱心呢，是指和掉举同时生起的心。因为它透过胡思乱想，而在本来应当注意的目标之外四处游荡，所以被称为叫散乱心。比如我们在修习入出息念的时候，我们的心总是不能安住在呼吸上，而到处去攀缘其他的目标，那这个就是散乱心。那所有的不善心呢，也同样都是跟掉举相伴的。</w:t>
      </w:r>
    </w:p>
    <w:p>
      <w:r>
        <w:rPr>
          <w:b/>
        </w:rPr>
        <w:t>段落5</w:t>
      </w:r>
      <w:r>
        <w:rPr>
          <w:b w:val="0"/>
        </w:rPr>
        <w:t>（出自本周素材·材料②同上，media_id同上，未共读，照录——离嗔心的三种世间心口头版，与材料①(二)段平行）：</w:t>
      </w:r>
    </w:p>
    <w:p>
      <w:pPr>
        <w:ind w:left="170"/>
        <w:pBdr>
          <w:left w:val="single" w:sz="18" w:space="4" w:color="1E4620"/>
        </w:pBdr>
        <w:shd w:val="clear" w:fill="F2F5FA"/>
      </w:pPr>
      <w:r>
        <w:rPr>
          <w:b w:val="0"/>
        </w:rPr>
        <w:t>[00:19:55.180] 好，那离嗔心呢，是分为三种，就是跟刚才的离贪心是一样的：就是世间的善心、世间的果报心和世间的唯作心。什么是世间善心呢？当我们恭敬三宝，心中生起的是欲界善心；当我们布施、持戒、修行止禅，到达安止定之前的这个阶段——我们专注于入出息，心中没有打不善的妄想的时候——这些生起来的都是欲界善心。</w:t>
      </w:r>
    </w:p>
    <w:p>
      <w:pPr>
        <w:ind w:left="170"/>
        <w:pBdr>
          <w:left w:val="single" w:sz="18" w:space="4" w:color="1E4620"/>
        </w:pBdr>
        <w:shd w:val="clear" w:fill="F2F5FA"/>
      </w:pPr>
      <w:r>
        <w:rPr>
          <w:b w:val="0"/>
        </w:rPr>
        <w:t>[00:20:30.320] 那当我们修行止禅到达禅那的时候呢，心中生起的是色界和无色界的善心，那个我们后面会讲，就是广大心。什么是世间果报心呢？就是结生心、有分心、死亡心，包括我们眼门心路过程的眼识、领受心、推度心、彼所缘心，这些也是世间果报心。</w:t>
      </w:r>
    </w:p>
    <w:p>
      <w:pPr>
        <w:ind w:left="170"/>
        <w:pBdr>
          <w:left w:val="single" w:sz="18" w:space="4" w:color="1E4620"/>
        </w:pBdr>
        <w:shd w:val="clear" w:fill="F2F5FA"/>
      </w:pPr>
      <w:r>
        <w:rPr>
          <w:b w:val="0"/>
        </w:rPr>
        <w:t>[00:20:57.420] 那什么是世间唯作心呢？在眼门心路过程里面的五门转向心和确定心呢，都是世间唯作心。所以我们说的唯作心，不是指阿拉汉的唯作心，世间唯作心是指五门转向心、确定心（包括意门转向心）。</w:t>
      </w:r>
    </w:p>
    <w:p>
      <w:r>
        <w:rPr>
          <w:b/>
        </w:rPr>
        <w:t>段落6</w:t>
      </w:r>
      <w:r>
        <w:rPr>
          <w:b w:val="0"/>
        </w:rPr>
        <w:t>（出自本周素材·材料②同上，media_id同上，未共读，照录——广大心口头版，与材料①(五)平行，供对照）：</w:t>
      </w:r>
    </w:p>
    <w:p>
      <w:pPr>
        <w:ind w:left="170"/>
        <w:pBdr>
          <w:left w:val="single" w:sz="18" w:space="4" w:color="1E4620"/>
        </w:pBdr>
        <w:shd w:val="clear" w:fill="F2F5FA"/>
      </w:pPr>
      <w:r>
        <w:rPr>
          <w:b w:val="0"/>
        </w:rPr>
        <w:t>[00:25:17.680] 好，第五对心呢，是广大心和不广大心。广大心呢，是指色界心和无色界心。如果我们有系统地修行入出息念，我们可能证得初禅、二禅、三禅、四禅，那么这四种禅那心呢，就称为色界心。那如果我们以入出息念为基础而转修三十二身分，再以三十二身分为基础而转修青、黄、红、白这四种色遍，而达到初禅、二禅、三禅、四禅，那么这些初禅到四禅的禅那呢，也都是色界心。那如果我们以色遍的第四禅为基础，然后舍弃这个色法，通过照见这个遍相里面的空间，我们可以次第地修行空无边处定、识无边处定、无所有处定，乃至到非想非非想处定。那么这四种无色界定中的心呢，被称为无色界心。色界心和无色界心呢，都被称为广大心。</w:t>
      </w:r>
    </w:p>
    <w:p>
      <w:pPr>
        <w:ind w:left="170"/>
        <w:pBdr>
          <w:left w:val="single" w:sz="18" w:space="4" w:color="1E4620"/>
        </w:pBdr>
        <w:shd w:val="clear" w:fill="F2F5FA"/>
      </w:pPr>
      <w:r>
        <w:rPr>
          <w:b w:val="0"/>
        </w:rPr>
        <w:t>[00:26:29.880] 为什么称它们为广大心呢？因为首先它们能够降伏烦恼，产生大的果报，以及具有广大的认知范围。证过禅那的人都有感觉，就是当你证得禅那的时候，你会觉得你的心很广大，跟你去专注一个目标、或者心里在想一个事儿就很不一样。那我们也知道，当我们有定力的时候，可以开发神通；当你有天眼通的时候，你将能够观察到三十一界的生命形态，所以我们的认知范围呢，就会从人间的认知范围扩大到三十一界的范围。或者呢，你有崇高的投生意愿，要投生到色界梵天界、无色界的梵天界，所以称它们为广大心。</w:t>
      </w:r>
    </w:p>
    <w:p>
      <w:r>
        <w:rPr>
          <w:b/>
          <w:color w:val="1E4620"/>
          <w:sz w:val="23"/>
        </w:rPr>
        <w:t>扩展二：深入讨论问题</w:t>
      </w:r>
    </w:p>
    <w:p>
      <w:pPr>
        <w:pStyle w:val="ListNumber"/>
      </w:pPr>
      <w:r>
        <w:rPr>
          <w:b w:val="0"/>
        </w:rPr>
        <w:t>原文说贪根心"凡是对所缘起黏著的心都是贪心"——黏著不一定是对金银财宝，也可以是对观点、对"我是对的"的感觉。想一想：你最近一次"黏著"的是什么？用"黏著/排斥"这两个词再看一遍那一天，有什么新发现？（没有标准答案，自愿分享。）</w:t>
      </w:r>
    </w:p>
    <w:p>
      <w:pPr>
        <w:pStyle w:val="ListNumber"/>
      </w:pPr>
      <w:r>
        <w:rPr>
          <w:b w:val="0"/>
        </w:rPr>
        <w:t>课件说"胜解心所是依想蕴标记来胜解"——我们心里的每一个"应该""必须""就是这样"，都是过去贴上去的标记。回想一个你反复生气的场景：你心里贴的标记是什么？（提示：答案只属于你自己，不说给任何人听也可以。）</w:t>
      </w:r>
    </w:p>
    <w:p>
      <w:pPr>
        <w:pStyle w:val="ListNumber"/>
      </w:pPr>
      <w:r>
        <w:rPr>
          <w:b w:val="0"/>
        </w:rPr>
        <w:t>"彼分解脱"——一次一次短时间的解脱，和我们期待的"彻底改变"有什么不同？如果修行的单位不是"脱胎换骨"，而是"这一次，我没有喂养它"，你会怎么给自己记这笔账？</w:t>
      </w:r>
    </w:p>
    <w:p>
      <w:pPr>
        <w:pStyle w:val="ListNumber"/>
      </w:pPr>
      <w:r>
        <w:rPr>
          <w:b w:val="0"/>
        </w:rPr>
        <w:t>Citta 比库只守"一项法则"——观照自己的心——就走到了阿拉汉。对比我们常常想"再多学一个法门、再换一个方法"，这段故事对你有什么触动？（提示：一个法则，一切的威仪中，不分昼夜。）</w:t>
      </w:r>
    </w:p>
    <w:p>
      <w:pPr>
        <w:pStyle w:val="ListNumber"/>
      </w:pPr>
      <w:r>
        <w:rPr>
          <w:b w:val="0"/>
        </w:rPr>
        <w:t>课件把十六种心限定为"世间心"，因为"出世间心不涉及无常、苦、无我的本质"。我们每周花两小时观的都是"世间的心"——这会不会让你觉得"层次不够"？还是反而让你松了一口气？（提示：观智的对象恰恰是世间法的无常苦无我；把日常这颗心看清楚，就是道场。）</w:t>
      </w:r>
    </w:p>
    <w:p>
      <w:pPr>
        <w:pStyle w:val="ListNumber"/>
      </w:pPr>
      <w:r>
        <w:rPr>
          <w:b w:val="0"/>
        </w:rPr>
        <w:t>金条例的后半很有意思：即使"知道金子只是色法"，如果还是觉得"这个我喜欢"，那仍是贪心——只是邪见不相应的贪心。也就是说，"想通了"不等于"放下了"。你在自己的生活里有没有这种"道理都懂，还是喜欢/还是生气"的时刻？观心对这种时刻能做什么？（提示：回到"陪伴观察、不喂养"——见解是转了，感受要一层一层地脱落，急不得。）</w:t>
      </w:r>
    </w:p>
    <w:p>
      <w:r>
        <w:rPr>
          <w:b/>
          <w:color w:val="1E4620"/>
          <w:sz w:val="23"/>
        </w:rPr>
        <w:t>扩展三：延伸小练习</w:t>
      </w:r>
    </w:p>
    <w:p>
      <w:pPr>
        <w:pStyle w:val="ListBullet"/>
      </w:pPr>
      <w:r>
        <w:rPr>
          <w:b/>
        </w:rPr>
        <w:t>"八对快照"备忘录法</w:t>
      </w:r>
      <w:r>
        <w:rPr>
          <w:b w:val="0"/>
        </w:rPr>
        <w:t>：在手机备忘录里建一个清单，写上八对心的名字（有贪/离贪、有嗔/离嗔、有痴/离痴、昏昧/散乱、广大/不广大、有上/无上、得定/不得定、解脱/未解脱）。白天只要想起来，就花10秒点一下"刚才心里最像哪一对"。它与本周作业的区别：作业是睡前回想2—3种心，这个小练习是把"认心"带进白天的碎片时间——别人看不出来，想起来本身就是练习。</w:t>
      </w:r>
    </w:p>
    <w:p>
      <w:pPr>
        <w:pStyle w:val="ListBullet"/>
      </w:pPr>
      <w:r>
        <w:rPr>
          <w:b/>
        </w:rPr>
        <w:t>"一念之转"三问卡</w:t>
      </w:r>
      <w:r>
        <w:rPr>
          <w:b w:val="0"/>
        </w:rPr>
        <w:t>：把三个问题写在卡片上随身带着——"这是真的吗？这对我有意义吗？这样做对自己、对他人有利益吗？"下次心里冒出"他就是这样的人""我肯定不行"这类念头时，拿出来问一问。多问几次，"那种邪见就会崩塌，那种颠倒呢就会崩塌"。</w:t>
      </w:r>
    </w:p>
    <w:p>
      <w:pPr>
        <w:pStyle w:val="ListBullet"/>
      </w:pPr>
      <w:r>
        <w:rPr>
          <w:b/>
        </w:rPr>
        <w:t>胸口陪伴2分钟</w:t>
      </w:r>
      <w:r>
        <w:rPr>
          <w:b w:val="0"/>
        </w:rPr>
        <w:t>：睡前如果带着一点烦或一点闷，把注意力放在心脏位置，陪伴看着它2分钟——不认同、不排斥、不喂养；结束前默念一句慈心祝愿。不求消失，只求"陪着"。</w:t>
      </w:r>
    </w:p>
    <w:p>
      <w:pPr>
        <w:pStyle w:val="ListBullet"/>
      </w:pPr>
      <w:r>
        <w:rPr>
          <w:b/>
        </w:rPr>
        <w:t>"黏著/排斥"二选一帖</w:t>
      </w:r>
      <w:r>
        <w:rPr>
          <w:b w:val="0"/>
        </w:rPr>
        <w:t>：在书桌或冰箱贴一张纸，只写两个词。遇到心里起波澜的事，事后补一笔：这件事里，我是"黏著"还是"排斥"？一周下来，纸条会替你画出心的地图。</w:t>
      </w:r>
    </w:p>
    <w:p>
      <w:pPr>
        <w:pStyle w:val="ListBullet"/>
      </w:pPr>
      <w:r>
        <w:rPr>
          <w:b/>
        </w:rPr>
        <w:t>红绿灯两口气认心</w:t>
      </w:r>
      <w:r>
        <w:rPr>
          <w:b w:val="0"/>
        </w:rPr>
        <w:t>：等红灯、等电梯、烧水的两分钟里，吸一口气问"现在心里是什么"，呼一口气放掉——一天三次，各两口气。认不出就答"不知道"，"不知道"也是一次如实的看。</w:t>
      </w:r>
    </w:p>
    <w:p>
      <w:r>
        <w:rPr>
          <w:b/>
          <w:color w:val="1E4620"/>
          <w:sz w:val="23"/>
        </w:rPr>
        <w:t>扩展四：延伸素材</w:t>
      </w:r>
    </w:p>
    <w:p>
      <w:pPr>
        <w:pStyle w:val="ListBullet"/>
      </w:pPr>
      <w:r>
        <w:rPr>
          <w:b/>
        </w:rPr>
        <w:t>与第1周的衔接</w:t>
      </w:r>
      <w:r>
        <w:rPr>
          <w:b w:val="0"/>
        </w:rPr>
        <w:t>：第1周我们讲了心念处总说——观心先观色法后观名法、心的多种类特征；本周佛陀把"心"具体展开成八对十六种。若有人上周记了笔记，可请他对照：上周说的"能观到心念生灭"和本周的"十六种心"是什么关系？</w:t>
      </w:r>
    </w:p>
    <w:p>
      <w:pPr>
        <w:pStyle w:val="ListBullet"/>
      </w:pPr>
      <w:r>
        <w:rPr>
          <w:b/>
        </w:rPr>
        <w:t>与第3周的衔接</w:t>
      </w:r>
      <w:r>
        <w:rPr>
          <w:b w:val="0"/>
        </w:rPr>
        <w:t>：本周材料②结尾说"（观心）会让我们的五盖不断地削弱"——五盖是什么？下周《法念处（一）——五盖详析》就展开讲：贪欲盖、嗔恚盖、昏沉睡眠盖、掉举追悔盖、疑盖，它们的定义与成因。本周认出的"有贪心、有嗔心、昏昧心、散乱心、疑相应心"，正好是下周五位"主角"的心识底色。</w:t>
      </w:r>
    </w:p>
    <w:p>
      <w:pPr>
        <w:pStyle w:val="ListBullet"/>
      </w:pPr>
      <w:r>
        <w:rPr>
          <w:b/>
        </w:rPr>
        <w:t>系列边界（有人追问更细修法时用）</w:t>
      </w:r>
      <w:r>
        <w:rPr>
          <w:b w:val="0"/>
        </w:rPr>
        <w:t>：身念处十随念、入出息念、威仪路、四种正知与九种受的修法，详见读书会06；慈心禅那的完整修习与《应作慈爱经》，详见读书会02；苦圣谛、集谛的系统展开，后续另有安排——本周只管"认出这颗心、少喂养它"。</w:t>
      </w:r>
    </w:p>
    <w:p>
      <w:pPr>
        <w:pStyle w:val="ListBullet"/>
      </w:pPr>
      <w:r>
        <w:rPr>
          <w:b/>
        </w:rPr>
        <w:t>常见提问速答（续）</w:t>
      </w:r>
      <w:r>
        <w:rPr>
          <w:b w:val="0"/>
        </w:rPr>
        <w:t>：若有人问"观心和行为矫正（如自律打卡）有什么不同"——打卡改的是行为，观心看的是行为背后那颗心的动机与标准，看到"胜解心所依想蕴标记来胜解"，转变才从根上发生；若有人问"孩子/同事惹我生气，观心有什么用"——先认出"有嗔的心"（排斥），再决定说不说话、说什么；只是多出这一步"认出"，话往往就不一样了；若有人问"我观到的都是散乱心，是不是方法错了"——能持续观察到散乱心，正是念力在增长，原文说所有不善心都与掉举相伴，先看见它，就已经不喂养它了。</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观心之后，我们进入法念处。下周主题是"法念处（一）——五盖详析"：佛陀说，覆盖心的有五种东西——欲贪盖、嗔恚盖、昏沉睡眠盖、掉举追悔盖、疑盖。它们各自是什么、从哪里生起？为什么尊者说观心能让"五盖不断地削弱"？到时候不需要预习，只需要带上你这颗真实的、有时贪有时嗔有时犯迷糊的心——下周，我们对号入座。（涉个人习气话题，下周分享依旧以自愿为限，先在这里说好，请大家放心。）</w:t>
      </w:r>
    </w:p>
    <w:p>
      <w:pPr>
        <w:pStyle w:val="ListNumber"/>
      </w:pPr>
      <w:r>
        <w:rPr>
          <w:b/>
        </w:rPr>
        <w:t>本周作业</w:t>
      </w:r>
      <w:r>
        <w:rPr>
          <w:b w:val="0"/>
        </w:rPr>
        <w:t>：</w:t>
      </w:r>
    </w:p>
    <w:p>
      <w:r>
        <w:rPr>
          <w:b w:val="0"/>
        </w:rPr>
        <w:t xml:space="preserve">   - 每天睡前做一次"八对快照"：回想今天心里出现过的2—3种心，对照八对说出名字即可，不评判、不分析（约2分钟）。</w:t>
      </w:r>
    </w:p>
    <w:p>
      <w:r>
        <w:rPr>
          <w:b w:val="0"/>
        </w:rPr>
        <w:t xml:space="preserve">   - 小提示：只报名字，不开庭审判。比如"今天上午开会时生起过散乱心""晚上刷手机时有贪心"——说到名字就可以放下。尊者说，找不到背后的原因也没关系，"你依然是可以看着你心里面那一团贪"，陪着就好。</w:t>
      </w:r>
    </w:p>
    <w:p>
      <w:r>
        <w:rPr>
          <w:b w:val="0"/>
        </w:rPr>
        <w:t xml:space="preserve">   - 进阶（可选）：挑其中一种不舒服的心，用《一念之转》三问或"胸口陪伴2分钟"试一次，结束时以慈心收尾；把尝试记进备忘录，八周结束时回看。</w:t>
      </w:r>
    </w:p>
    <w:p>
      <w:r>
        <w:rPr>
          <w:b w:val="0"/>
        </w:rPr>
        <w:t xml:space="preserve">   - 忘了做也没关系：像尊者说的，"想起来一下，都是好的，慢慢就会越来越多。"</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延伸阅读（学员版附表）</w:t>
      </w:r>
      <w:r>
        <w:rPr>
          <w:b w:val="0"/>
        </w:rPr>
        <w:t>：本周全部资源如下。因知识库临时链接会过期，文档内不放链接，需要原文时按"打开方式"到 ima 知识库搜索即可。</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标题</w:t>
            </w:r>
          </w:p>
        </w:tc>
        <w:tc>
          <w:tcPr>
            <w:tcW w:type="dxa" w:w="2409"/>
            <w:shd w:val="clear" w:fill="1E4620"/>
          </w:tcPr>
          <w:p>
            <w:r>
              <w:rPr>
                <w:color w:val="FFFFFF"/>
                <w:sz w:val="18"/>
              </w:rPr>
            </w:r>
            <w:r>
              <w:rPr>
                <w:b w:val="0"/>
                <w:color w:val="FFFFFF"/>
                <w:sz w:val="18"/>
              </w:rPr>
              <w:t>类型</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打开方式</w:t>
            </w:r>
          </w:p>
        </w:tc>
      </w:tr>
      <w:tr>
        <w:tc>
          <w:tcPr>
            <w:tcW w:type="dxa" w:w="2409"/>
          </w:tcPr>
          <w:p>
            <w:r>
              <w:rPr>
                <w:sz w:val="18"/>
              </w:rPr>
            </w:r>
            <w:r>
              <w:rPr>
                <w:b w:val="0"/>
                <w:sz w:val="18"/>
              </w:rPr>
              <w:t>《第 186 讲 应用 (摄集 34)：三十七道品╱苦之集［心念处］.pdf》（第2周共读材料①）</w:t>
            </w:r>
          </w:p>
        </w:tc>
        <w:tc>
          <w:tcPr>
            <w:tcW w:type="dxa" w:w="2409"/>
          </w:tcPr>
          <w:p>
            <w:r>
              <w:rPr>
                <w:sz w:val="18"/>
              </w:rPr>
            </w:r>
            <w:r>
              <w:rPr>
                <w:b w:val="0"/>
                <w:sz w:val="18"/>
              </w:rPr>
              <w:t>pdf</w:t>
            </w:r>
          </w:p>
        </w:tc>
        <w:tc>
          <w:tcPr>
            <w:tcW w:type="dxa" w:w="2409"/>
          </w:tcPr>
          <w:p>
            <w:r>
              <w:rPr>
                <w:sz w:val="18"/>
              </w:rPr>
            </w:r>
            <w:r>
              <w:rPr>
                <w:b w:val="0"/>
                <w:sz w:val="18"/>
              </w:rPr>
              <w:t>pdf_d0dd1c0cd17209afe241ece24bf6b7b4_b36991eb15ae3e5b128378ae0a57999a7439961422831605</w:t>
            </w:r>
          </w:p>
        </w:tc>
        <w:tc>
          <w:tcPr>
            <w:tcW w:type="dxa" w:w="2409"/>
          </w:tcPr>
          <w:p>
            <w:r>
              <w:rPr>
                <w:sz w:val="18"/>
              </w:rPr>
            </w:r>
            <w:r>
              <w:rPr>
                <w:b w:val="0"/>
                <w:sz w:val="18"/>
              </w:rPr>
              <w:t>ima知识库搜索「第186讲 应用 心念处」</w:t>
            </w:r>
          </w:p>
        </w:tc>
      </w:tr>
      <w:tr>
        <w:tc>
          <w:tcPr>
            <w:tcW w:type="dxa" w:w="2409"/>
            <w:shd w:val="clear" w:fill="F2F5FA"/>
          </w:tcPr>
          <w:p>
            <w:r>
              <w:rPr>
                <w:sz w:val="18"/>
              </w:rPr>
            </w:r>
            <w:r>
              <w:rPr>
                <w:b w:val="0"/>
                <w:sz w:val="18"/>
              </w:rPr>
              <w:t>《186讲-摄集-摄菩提分-心念处-古源尊者-20211221》（第2周共读材料②）</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soundrecording_d0dd1c0cd17209afe241ece24bf6b7b4_9cfeba40c3e5102d420c2427fd93f8057439961422831605</w:t>
            </w:r>
          </w:p>
        </w:tc>
        <w:tc>
          <w:tcPr>
            <w:tcW w:type="dxa" w:w="2409"/>
            <w:shd w:val="clear" w:fill="F2F5FA"/>
          </w:tcPr>
          <w:p>
            <w:r>
              <w:rPr>
                <w:sz w:val="18"/>
              </w:rPr>
            </w:r>
            <w:r>
              <w:rPr>
                <w:b w:val="0"/>
                <w:sz w:val="18"/>
              </w:rPr>
              <w:t>ima知识库搜索「186讲 心念处 20211221」</w:t>
            </w:r>
          </w:p>
        </w:tc>
      </w:tr>
      <w:tr>
        <w:tc>
          <w:tcPr>
            <w:tcW w:type="dxa" w:w="2409"/>
          </w:tcPr>
          <w:p>
            <w:r>
              <w:rPr>
                <w:sz w:val="18"/>
              </w:rPr>
            </w:r>
            <w:r>
              <w:rPr>
                <w:b w:val="0"/>
                <w:sz w:val="18"/>
              </w:rPr>
              <w:t>《186讲-摄集-摄菩提分-心念处-古源尊者-20211221-禅林版》（同讲另一版本，延伸）</w:t>
            </w:r>
          </w:p>
        </w:tc>
        <w:tc>
          <w:tcPr>
            <w:tcW w:type="dxa" w:w="2409"/>
          </w:tcPr>
          <w:p>
            <w:r>
              <w:rPr>
                <w:sz w:val="18"/>
              </w:rPr>
            </w:r>
            <w:r>
              <w:rPr>
                <w:b w:val="0"/>
                <w:sz w:val="18"/>
              </w:rPr>
              <w:t>音声</w:t>
            </w:r>
          </w:p>
        </w:tc>
        <w:tc>
          <w:tcPr>
            <w:tcW w:type="dxa" w:w="2409"/>
          </w:tcPr>
          <w:p>
            <w:r>
              <w:rPr>
                <w:sz w:val="18"/>
              </w:rPr>
            </w:r>
            <w:r>
              <w:rPr>
                <w:b w:val="0"/>
                <w:sz w:val="18"/>
              </w:rPr>
              <w:t>soundrecording_d0dd1c0cd17209afe241ece24bf6b7b4_7f2597e25af1f437cdce526bd9a0fd967439961422831605</w:t>
            </w:r>
          </w:p>
        </w:tc>
        <w:tc>
          <w:tcPr>
            <w:tcW w:type="dxa" w:w="2409"/>
          </w:tcPr>
          <w:p>
            <w:r>
              <w:rPr>
                <w:sz w:val="18"/>
              </w:rPr>
            </w:r>
            <w:r>
              <w:rPr>
                <w:b w:val="0"/>
                <w:sz w:val="18"/>
              </w:rPr>
              <w:t>ima知识库搜索「186讲 心念处 禅林版」</w:t>
            </w:r>
          </w:p>
        </w:tc>
      </w:tr>
    </w:tbl>
    <w:p/>
    <w:p>
      <w:pPr>
        <w:ind w:left="170"/>
        <w:pBdr>
          <w:left w:val="single" w:sz="18" w:space="4" w:color="1E4620"/>
        </w:pBdr>
        <w:shd w:val="clear" w:fill="F2F5FA"/>
      </w:pPr>
      <w:r>
        <w:rPr>
          <w:b w:val="0"/>
        </w:rPr>
        <w:t xml:space="preserve">📚 </w:t>
      </w:r>
      <w:r>
        <w:rPr>
          <w:b/>
        </w:rPr>
        <w:t>下一份文档</w:t>
      </w:r>
      <w:r>
        <w:rPr>
          <w:b w:val="0"/>
        </w:rPr>
        <w:t>：第3周_法念处（一）——五盖详析_学员版.md</w:t>
      </w:r>
    </w:p>
    <w:p>
      <w:r>
        <w:rPr>
          <w:b w:val="0"/>
        </w:rPr>
        <w:t>上周我们说"从身受过渡到心"，今天佛陀把心摊开成八对十六种——不用背，我们像认老朋友一样，把它们一张一张认出来，先从静坐一分钟开始。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第2周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