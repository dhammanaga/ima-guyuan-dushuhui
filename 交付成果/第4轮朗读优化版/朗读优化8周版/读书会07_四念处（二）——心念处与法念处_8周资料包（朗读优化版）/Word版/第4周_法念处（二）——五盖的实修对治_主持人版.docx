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60" w:after="80"/>
      </w:pPr>
      <w:r>
        <w:rPr>
          <w:rFonts w:ascii="Microsoft YaHei" w:hAnsi="Microsoft YaHei" w:eastAsia="Microsoft YaHei"/>
          <w:b/>
          <w:color w:val="1F3864"/>
          <w:sz w:val="34"/>
        </w:rPr>
        <w:t>第4周：法念处（二）——五盖的实修对治（主持人版）</w:t>
      </w:r>
    </w:p>
    <w:p>
      <w:pPr>
        <w:spacing w:before="40" w:after="80"/>
        <w:ind w:left="283"/>
        <w:shd w:val="clear" w:color="auto" w:fill="EEF2F8"/>
        <w:pBdr>
          <w:left w:val="single" w:sz="20" w:space="6" w:color="1F3864"/>
        </w:pBdr>
      </w:pPr>
      <w:r>
        <w:rPr>
          <w:sz w:val="20"/>
        </w:rPr>
        <w:t xml:space="preserve">⭐ </w:t>
      </w:r>
      <w:r>
        <w:rPr>
          <w:b/>
          <w:sz w:val="20"/>
        </w:rPr>
        <w:t>本讲主持人速览</w:t>
      </w:r>
      <w:r>
        <w:rPr>
          <w:sz w:val="20"/>
        </w:rPr>
        <w:t>（新主持人必读，2分钟看完）</w:t>
      </w:r>
    </w:p>
    <w:p>
      <w:pPr>
        <w:spacing w:before="40" w:after="80"/>
        <w:ind w:left="283"/>
        <w:shd w:val="clear" w:color="auto" w:fill="EEF2F8"/>
        <w:pBdr>
          <w:left w:val="single" w:sz="20" w:space="6" w:color="1F3864"/>
        </w:pBdr>
      </w:pPr>
      <w:r>
        <w:rPr>
          <w:sz w:val="20"/>
        </w:rPr>
        <w:t>你不是老师，是“共学同行者”。你不需要懂禅修术语，只需要按流程走。</w:t>
      </w:r>
    </w:p>
    <w:tbl>
      <w:tblPr>
        <w:tblStyle w:val="TableGrid"/>
        <w:tblW w:type="auto" w:w="0"/>
        <w:jc w:val="center"/>
        <w:tblLook w:firstColumn="1" w:firstRow="1" w:lastColumn="0" w:lastRow="0" w:noHBand="0" w:noVBand="1" w:val="04A0"/>
      </w:tblPr>
      <w:tblGrid>
        <w:gridCol w:w="2409"/>
        <w:gridCol w:w="2409"/>
        <w:gridCol w:w="2409"/>
        <w:gridCol w:w="2409"/>
      </w:tblGrid>
      <w:tr>
        <w:tc>
          <w:tcPr>
            <w:tcW w:type="dxa" w:w="2409"/>
            <w:shd w:val="clear" w:color="auto" w:fill="1F3864"/>
          </w:tcPr>
          <w:p>
            <w:pPr>
              <w:spacing w:after="20"/>
            </w:pPr>
            <w:r>
              <w:rPr>
                <w:b/>
                <w:color w:val="FFFFFF"/>
                <w:sz w:val="19"/>
              </w:rPr>
              <w:t>环节</w:t>
            </w:r>
          </w:p>
        </w:tc>
        <w:tc>
          <w:tcPr>
            <w:tcW w:type="dxa" w:w="2409"/>
            <w:shd w:val="clear" w:color="auto" w:fill="1F3864"/>
          </w:tcPr>
          <w:p>
            <w:pPr>
              <w:spacing w:after="20"/>
            </w:pPr>
            <w:r>
              <w:rPr>
                <w:b/>
                <w:color w:val="FFFFFF"/>
                <w:sz w:val="19"/>
              </w:rPr>
              <w:t>标准时长</w:t>
            </w:r>
          </w:p>
        </w:tc>
        <w:tc>
          <w:tcPr>
            <w:tcW w:type="dxa" w:w="2409"/>
            <w:shd w:val="clear" w:color="auto" w:fill="1F3864"/>
          </w:tcPr>
          <w:p>
            <w:pPr>
              <w:spacing w:after="20"/>
            </w:pPr>
            <w:r>
              <w:rPr>
                <w:b/>
                <w:color w:val="FFFFFF"/>
                <w:sz w:val="19"/>
              </w:rPr>
              <w:t>⏱ 时间不够→</w:t>
            </w:r>
          </w:p>
        </w:tc>
        <w:tc>
          <w:tcPr>
            <w:tcW w:type="dxa" w:w="2409"/>
            <w:shd w:val="clear" w:color="auto" w:fill="1F3864"/>
          </w:tcPr>
          <w:p>
            <w:pPr>
              <w:spacing w:after="20"/>
            </w:pPr>
            <w:r>
              <w:rPr>
                <w:b/>
                <w:color w:val="FFFFFF"/>
                <w:sz w:val="19"/>
              </w:rPr>
              <w:t>⏱ 时间富余→</w:t>
            </w:r>
          </w:p>
        </w:tc>
      </w:tr>
      <w:tr>
        <w:tc>
          <w:tcPr>
            <w:tcW w:type="dxa" w:w="2409"/>
          </w:tcPr>
          <w:p>
            <w:pPr>
              <w:spacing w:after="20"/>
            </w:pPr>
            <w:r>
              <w:rPr>
                <w:sz w:val="19"/>
              </w:rPr>
              <w:t>🧘 静心开场</w:t>
            </w:r>
          </w:p>
        </w:tc>
        <w:tc>
          <w:tcPr>
            <w:tcW w:type="dxa" w:w="2409"/>
          </w:tcPr>
          <w:p>
            <w:pPr>
              <w:spacing w:after="20"/>
            </w:pPr>
            <w:r>
              <w:rPr>
                <w:sz w:val="19"/>
              </w:rPr>
              <w:t>10 min</w:t>
            </w:r>
          </w:p>
        </w:tc>
        <w:tc>
          <w:tcPr>
            <w:tcW w:type="dxa" w:w="2409"/>
          </w:tcPr>
          <w:p>
            <w:pPr>
              <w:spacing w:after="20"/>
            </w:pPr>
            <w:r>
              <w:rPr>
                <w:sz w:val="19"/>
              </w:rPr>
              <w:t>缩至5 min</w:t>
            </w:r>
          </w:p>
        </w:tc>
        <w:tc>
          <w:tcPr>
            <w:tcW w:type="dxa" w:w="2409"/>
          </w:tcPr>
          <w:p>
            <w:pPr>
              <w:spacing w:after="20"/>
            </w:pPr>
            <w:r>
              <w:rPr>
                <w:sz w:val="19"/>
              </w:rPr>
              <w:t>加2分钟静坐</w:t>
            </w:r>
          </w:p>
        </w:tc>
      </w:tr>
      <w:tr>
        <w:tc>
          <w:tcPr>
            <w:tcW w:type="dxa" w:w="2409"/>
            <w:shd w:val="clear" w:color="auto" w:fill="F2F2F2"/>
          </w:tcPr>
          <w:p>
            <w:pPr>
              <w:spacing w:after="20"/>
            </w:pPr>
            <w:r>
              <w:rPr>
                <w:sz w:val="19"/>
              </w:rPr>
              <w:t>📖 共读原文</w:t>
            </w:r>
          </w:p>
        </w:tc>
        <w:tc>
          <w:tcPr>
            <w:tcW w:type="dxa" w:w="2409"/>
            <w:shd w:val="clear" w:color="auto" w:fill="F2F2F2"/>
          </w:tcPr>
          <w:p>
            <w:pPr>
              <w:spacing w:after="20"/>
            </w:pPr>
            <w:r>
              <w:rPr>
                <w:sz w:val="19"/>
              </w:rPr>
              <w:t>25 min</w:t>
            </w:r>
          </w:p>
        </w:tc>
        <w:tc>
          <w:tcPr>
            <w:tcW w:type="dxa" w:w="2409"/>
            <w:shd w:val="clear" w:color="auto" w:fill="F2F2F2"/>
          </w:tcPr>
          <w:p>
            <w:pPr>
              <w:spacing w:after="20"/>
            </w:pPr>
            <w:r>
              <w:rPr>
                <w:sz w:val="19"/>
              </w:rPr>
              <w:t>只读★核心段（约15 min）</w:t>
            </w:r>
          </w:p>
        </w:tc>
        <w:tc>
          <w:tcPr>
            <w:tcW w:type="dxa" w:w="2409"/>
            <w:shd w:val="clear" w:color="auto" w:fill="F2F2F2"/>
          </w:tcPr>
          <w:p>
            <w:pPr>
              <w:spacing w:after="20"/>
            </w:pPr>
            <w:r>
              <w:rPr>
                <w:sz w:val="19"/>
              </w:rPr>
              <w:t>加读◈扩展段（约40 min）</w:t>
            </w:r>
          </w:p>
        </w:tc>
      </w:tr>
      <w:tr>
        <w:tc>
          <w:tcPr>
            <w:tcW w:type="dxa" w:w="2409"/>
          </w:tcPr>
          <w:p>
            <w:pPr>
              <w:spacing w:after="20"/>
            </w:pPr>
            <w:r>
              <w:rPr>
                <w:sz w:val="19"/>
              </w:rPr>
              <w:t>💬 第一轮分享</w:t>
            </w:r>
          </w:p>
        </w:tc>
        <w:tc>
          <w:tcPr>
            <w:tcW w:type="dxa" w:w="2409"/>
          </w:tcPr>
          <w:p>
            <w:pPr>
              <w:spacing w:after="20"/>
            </w:pPr>
            <w:r>
              <w:rPr>
                <w:sz w:val="19"/>
              </w:rPr>
              <w:t>20 min</w:t>
            </w:r>
          </w:p>
        </w:tc>
        <w:tc>
          <w:tcPr>
            <w:tcW w:type="dxa" w:w="2409"/>
          </w:tcPr>
          <w:p>
            <w:pPr>
              <w:spacing w:after="20"/>
            </w:pPr>
            <w:r>
              <w:rPr>
                <w:sz w:val="19"/>
              </w:rPr>
              <w:t>每人1句话（约15 min）</w:t>
            </w:r>
          </w:p>
        </w:tc>
        <w:tc>
          <w:tcPr>
            <w:tcW w:type="dxa" w:w="2409"/>
          </w:tcPr>
          <w:p>
            <w:pPr>
              <w:spacing w:after="20"/>
            </w:pPr>
            <w:r>
              <w:rPr>
                <w:sz w:val="19"/>
              </w:rPr>
              <w:t>每人3分钟（约30 min）</w:t>
            </w:r>
          </w:p>
        </w:tc>
      </w:tr>
      <w:tr>
        <w:tc>
          <w:tcPr>
            <w:tcW w:type="dxa" w:w="2409"/>
            <w:shd w:val="clear" w:color="auto" w:fill="F2F2F2"/>
          </w:tcPr>
          <w:p>
            <w:pPr>
              <w:spacing w:after="20"/>
            </w:pPr>
            <w:r>
              <w:rPr>
                <w:sz w:val="19"/>
              </w:rPr>
              <w:t>🎯 主题讨论</w:t>
            </w:r>
          </w:p>
        </w:tc>
        <w:tc>
          <w:tcPr>
            <w:tcW w:type="dxa" w:w="2409"/>
            <w:shd w:val="clear" w:color="auto" w:fill="F2F2F2"/>
          </w:tcPr>
          <w:p>
            <w:pPr>
              <w:spacing w:after="20"/>
            </w:pPr>
            <w:r>
              <w:rPr>
                <w:sz w:val="19"/>
              </w:rPr>
              <w:t>35 min</w:t>
            </w:r>
          </w:p>
        </w:tc>
        <w:tc>
          <w:tcPr>
            <w:tcW w:type="dxa" w:w="2409"/>
            <w:shd w:val="clear" w:color="auto" w:fill="F2F2F2"/>
          </w:tcPr>
          <w:p>
            <w:pPr>
              <w:spacing w:after="20"/>
            </w:pPr>
            <w:r>
              <w:rPr>
                <w:sz w:val="19"/>
              </w:rPr>
              <w:t>只讨论问题①（约20 min）</w:t>
            </w:r>
          </w:p>
        </w:tc>
        <w:tc>
          <w:tcPr>
            <w:tcW w:type="dxa" w:w="2409"/>
            <w:shd w:val="clear" w:color="auto" w:fill="F2F2F2"/>
          </w:tcPr>
          <w:p>
            <w:pPr>
              <w:spacing w:after="20"/>
            </w:pPr>
            <w:r>
              <w:rPr>
                <w:sz w:val="19"/>
              </w:rPr>
              <w:t>讨论全部问题+扩展（约45 min）</w:t>
            </w:r>
          </w:p>
        </w:tc>
      </w:tr>
      <w:tr>
        <w:tc>
          <w:tcPr>
            <w:tcW w:type="dxa" w:w="2409"/>
          </w:tcPr>
          <w:p>
            <w:pPr>
              <w:spacing w:after="20"/>
            </w:pPr>
            <w:r>
              <w:rPr>
                <w:sz w:val="19"/>
              </w:rPr>
              <w:t>🧘 禅修练习</w:t>
            </w:r>
          </w:p>
        </w:tc>
        <w:tc>
          <w:tcPr>
            <w:tcW w:type="dxa" w:w="2409"/>
          </w:tcPr>
          <w:p>
            <w:pPr>
              <w:spacing w:after="20"/>
            </w:pPr>
            <w:r>
              <w:rPr>
                <w:sz w:val="19"/>
              </w:rPr>
              <w:t>15 min</w:t>
            </w:r>
          </w:p>
        </w:tc>
        <w:tc>
          <w:tcPr>
            <w:tcW w:type="dxa" w:w="2409"/>
          </w:tcPr>
          <w:p>
            <w:pPr>
              <w:spacing w:after="20"/>
            </w:pPr>
            <w:r>
              <w:rPr>
                <w:sz w:val="19"/>
              </w:rPr>
              <w:t>缩至8 min（只带“一问一答＋慈心收尾”）</w:t>
            </w:r>
          </w:p>
        </w:tc>
        <w:tc>
          <w:tcPr>
            <w:tcW w:type="dxa" w:w="2409"/>
          </w:tcPr>
          <w:p>
            <w:pPr>
              <w:spacing w:after="20"/>
            </w:pPr>
            <w:r>
              <w:rPr>
                <w:sz w:val="19"/>
              </w:rPr>
              <w:t>延长至20 min（五张对治卡各带满2分钟）</w:t>
            </w:r>
          </w:p>
        </w:tc>
      </w:tr>
      <w:tr>
        <w:tc>
          <w:tcPr>
            <w:tcW w:type="dxa" w:w="2409"/>
            <w:shd w:val="clear" w:color="auto" w:fill="F2F2F2"/>
          </w:tcPr>
          <w:p>
            <w:pPr>
              <w:spacing w:after="20"/>
            </w:pPr>
            <w:r>
              <w:rPr>
                <w:sz w:val="19"/>
              </w:rPr>
              <w:t>🔚 收尾回向</w:t>
            </w:r>
          </w:p>
        </w:tc>
        <w:tc>
          <w:tcPr>
            <w:tcW w:type="dxa" w:w="2409"/>
            <w:shd w:val="clear" w:color="auto" w:fill="F2F2F2"/>
          </w:tcPr>
          <w:p>
            <w:pPr>
              <w:spacing w:after="20"/>
            </w:pPr>
            <w:r>
              <w:rPr>
                <w:sz w:val="19"/>
              </w:rPr>
              <w:t>15 min</w:t>
            </w:r>
          </w:p>
        </w:tc>
        <w:tc>
          <w:tcPr>
            <w:tcW w:type="dxa" w:w="2409"/>
            <w:shd w:val="clear" w:color="auto" w:fill="F2F2F2"/>
          </w:tcPr>
          <w:p>
            <w:pPr>
              <w:spacing w:after="20"/>
            </w:pPr>
            <w:r>
              <w:rPr>
                <w:sz w:val="19"/>
              </w:rPr>
              <w:t>缩至10 min</w:t>
            </w:r>
          </w:p>
        </w:tc>
        <w:tc>
          <w:tcPr>
            <w:tcW w:type="dxa" w:w="2409"/>
            <w:shd w:val="clear" w:color="auto" w:fill="F2F2F2"/>
          </w:tcPr>
          <w:p>
            <w:pPr>
              <w:spacing w:after="20"/>
            </w:pPr>
            <w:r>
              <w:rPr>
                <w:sz w:val="19"/>
              </w:rPr>
              <w:t>保持</w:t>
            </w:r>
          </w:p>
        </w:tc>
      </w:tr>
    </w:tbl>
    <w:p>
      <w:pPr>
        <w:spacing w:before="40" w:after="80"/>
        <w:ind w:left="283"/>
        <w:shd w:val="clear" w:color="auto" w:fill="EEF2F8"/>
        <w:pBdr>
          <w:left w:val="single" w:sz="20" w:space="6" w:color="1F3864"/>
        </w:pBdr>
      </w:pPr>
      <w:r>
        <w:rPr>
          <w:b/>
          <w:sz w:val="20"/>
        </w:rPr>
        <w:t>主持人10条守则（精简版）</w:t>
      </w:r>
      <w:r>
        <w:rPr>
          <w:sz w:val="20"/>
        </w:rPr>
        <w:t>： ① 不讲解、不提供答案——让原文自己说话；② 有人问“正确答案”→说“先听听大家的看法”；③ 冷场→主持人先分享自己的真实感受；④ 跑题→温和拉回：“这个有意思，我们回到今天的原文”；⑤ 争论→“两种看法都很好，大家保留自己的理解”；⑥ 确保人人发言；⑦ 不评判任何人的分享；⑧ 时间到了就推进；⑨ 禅修练习照读引导词即可；⑩ 结束一起回向。</w:t>
      </w:r>
    </w:p>
    <w:p>
      <w:pPr>
        <w:spacing w:before="40" w:after="80"/>
        <w:ind w:left="283"/>
        <w:shd w:val="clear" w:color="auto" w:fill="EEF2F8"/>
        <w:pBdr>
          <w:left w:val="single" w:sz="20" w:space="6" w:color="1F3864"/>
        </w:pBdr>
      </w:pPr>
      <w:r>
        <w:rPr>
          <w:sz w:val="20"/>
        </w:rPr>
        <w:t>⚠️ 本周加一条：五盖对治必谈愤怒、习气（灭嗔／去嗔），分享一律自愿、不评判、不给“心理学诊断式解释”；谈到愤怒话题时，随时提供“停止讨论改修慈心、允许静坐或暂离”的选项（详见文末“特别提醒”）。</w:t>
      </w:r>
    </w:p>
    <w:p>
      <w:pPr>
        <w:spacing w:before="40" w:after="80"/>
        <w:ind w:left="283"/>
        <w:shd w:val="clear" w:color="auto" w:fill="EEF2F8"/>
        <w:pBdr>
          <w:left w:val="single" w:sz="20" w:space="6" w:color="1F3864"/>
        </w:pBdr>
      </w:pPr>
      <w:r>
        <w:rPr>
          <w:b/>
          <w:sz w:val="20"/>
        </w:rPr>
        <w:t>读书会07：四念处（二）——心念处与法念处 · 第4周</w:t>
      </w:r>
      <w:r>
        <w:rPr>
          <w:sz w:val="20"/>
        </w:rPr>
        <w:t xml:space="preserve"> 主持人：你不需要提前懂“六法”“胜解”这些名词，按本手册推进即可。 本周主题：法念处（二）——五盖的实修对治。一句话：上周我们认识了五顶“锅盖”（欲贪盖、嗔恚盖、昏沉睡眠盖、掉举追悔盖、疑盖），今晚学“揭盖”——经典给每一种盖都配了一串对治钥匙：欲贪盖用去贪六法，嗔恚盖用</w:t>
      </w:r>
      <w:r>
        <w:rPr>
          <w:b/>
          <w:sz w:val="20"/>
        </w:rPr>
        <w:t>灭嗔（去嗔）六法</w:t>
      </w:r>
      <w:r>
        <w:rPr>
          <w:sz w:val="20"/>
        </w:rPr>
        <w:t>（把取慈相、培育慈心、思惟“业是自己的财产”、数数如理作意、善友、适当言谈），</w:t>
      </w:r>
      <w:r>
        <w:rPr>
          <w:b/>
          <w:sz w:val="20"/>
        </w:rPr>
        <w:t>昏沉</w:t>
      </w:r>
      <w:r>
        <w:rPr>
          <w:sz w:val="20"/>
        </w:rPr>
        <w:t>睡眠盖用七法与《睡意经》八法，</w:t>
      </w:r>
      <w:r>
        <w:rPr>
          <w:b/>
          <w:sz w:val="20"/>
        </w:rPr>
        <w:t>掉举</w:t>
      </w:r>
      <w:r>
        <w:rPr>
          <w:sz w:val="20"/>
        </w:rPr>
        <w:t>追悔盖用去除追悔六法，</w:t>
      </w:r>
      <w:r>
        <w:rPr>
          <w:b/>
          <w:sz w:val="20"/>
        </w:rPr>
        <w:t>疑</w:t>
      </w:r>
      <w:r>
        <w:rPr>
          <w:sz w:val="20"/>
        </w:rPr>
        <w:t>盖用去疑六法（“多作胜解”——把问题确定下来）；把盖一层层揭掉，心会依次生出愉悦→喜→身轻安→觉乐→得定——这就是“镇伏五盖”的功德链。本周的关键词是“钥匙”：不是消灭自己，而是找到那一把用得上的。 本周在八周里的位置：第1—2周“看心”（心念处），第3周“识盖”（五盖的样子与成因），</w:t>
      </w:r>
      <w:r>
        <w:rPr>
          <w:b/>
          <w:sz w:val="20"/>
        </w:rPr>
        <w:t>第4周“揭盖”（本周：对治）</w:t>
      </w:r>
      <w:r>
        <w:rPr>
          <w:sz w:val="20"/>
        </w:rPr>
        <w:t>，第5—6周“培养好心的七种装备”（七觉支），第7周“看观察的对象本身”（五取蕴与十二处），第8周把四圣谛与四念处串成一个整体。八周是一条完整的线——缺席的伙伴可照文件自学补课，来时问一句“上周讲到哪”就能接上。另外说明：本周材料①是PDF课件（文字干净），材料②③是录音转写，读起来请放慢，给例子留出笑和认领的时间。</w:t>
      </w:r>
    </w:p>
    <w:p>
      <w:pPr>
        <w:spacing w:before="160" w:after="80"/>
      </w:pPr>
      <w:r>
        <w:rPr>
          <w:rFonts w:ascii="Microsoft YaHei" w:hAnsi="Microsoft YaHei" w:eastAsia="Microsoft YaHei"/>
          <w:b/>
          <w:color w:val="1F3864"/>
          <w:sz w:val="28"/>
        </w:rPr>
        <w:t>📋 本周信息卡</w:t>
      </w:r>
    </w:p>
    <w:tbl>
      <w:tblPr>
        <w:tblStyle w:val="TableGrid"/>
        <w:tblW w:type="auto" w:w="0"/>
        <w:jc w:val="center"/>
        <w:tblLook w:firstColumn="1" w:firstRow="1" w:lastColumn="0" w:lastRow="0" w:noHBand="0" w:noVBand="1" w:val="04A0"/>
      </w:tblPr>
      <w:tblGrid>
        <w:gridCol w:w="4819"/>
        <w:gridCol w:w="4819"/>
      </w:tblGrid>
      <w:tr>
        <w:tc>
          <w:tcPr>
            <w:tcW w:type="dxa" w:w="4819"/>
            <w:shd w:val="clear" w:color="auto" w:fill="1F3864"/>
          </w:tcPr>
          <w:p>
            <w:pPr>
              <w:spacing w:after="20"/>
            </w:pPr>
            <w:r>
              <w:rPr>
                <w:b/>
                <w:color w:val="FFFFFF"/>
                <w:sz w:val="19"/>
              </w:rPr>
              <w:t>项目</w:t>
            </w:r>
          </w:p>
        </w:tc>
        <w:tc>
          <w:tcPr>
            <w:tcW w:type="dxa" w:w="4819"/>
            <w:shd w:val="clear" w:color="auto" w:fill="1F3864"/>
          </w:tcPr>
          <w:p>
            <w:pPr>
              <w:spacing w:after="20"/>
            </w:pPr>
            <w:r>
              <w:rPr>
                <w:b/>
                <w:color w:val="FFFFFF"/>
                <w:sz w:val="19"/>
              </w:rPr>
              <w:t>内容</w:t>
            </w:r>
          </w:p>
        </w:tc>
      </w:tr>
      <w:tr>
        <w:tc>
          <w:tcPr>
            <w:tcW w:type="dxa" w:w="4819"/>
          </w:tcPr>
          <w:p>
            <w:pPr>
              <w:spacing w:after="20"/>
            </w:pPr>
            <w:r>
              <w:rPr>
                <w:sz w:val="19"/>
              </w:rPr>
              <w:t>时长</w:t>
            </w:r>
          </w:p>
        </w:tc>
        <w:tc>
          <w:tcPr>
            <w:tcW w:type="dxa" w:w="4819"/>
          </w:tcPr>
          <w:p>
            <w:pPr>
              <w:spacing w:after="20"/>
            </w:pPr>
            <w:r>
              <w:rPr>
                <w:sz w:val="19"/>
              </w:rPr>
              <w:t>120分钟</w:t>
            </w:r>
          </w:p>
        </w:tc>
      </w:tr>
      <w:tr>
        <w:tc>
          <w:tcPr>
            <w:tcW w:type="dxa" w:w="4819"/>
            <w:shd w:val="clear" w:color="auto" w:fill="F2F2F2"/>
          </w:tcPr>
          <w:p>
            <w:pPr>
              <w:spacing w:after="20"/>
            </w:pPr>
            <w:r>
              <w:rPr>
                <w:sz w:val="19"/>
              </w:rPr>
              <w:t>核心问题</w:t>
            </w:r>
          </w:p>
        </w:tc>
        <w:tc>
          <w:tcPr>
            <w:tcW w:type="dxa" w:w="4819"/>
            <w:shd w:val="clear" w:color="auto" w:fill="F2F2F2"/>
          </w:tcPr>
          <w:p>
            <w:pPr>
              <w:spacing w:after="20"/>
            </w:pPr>
            <w:r>
              <w:rPr>
                <w:sz w:val="19"/>
              </w:rPr>
              <w:t>五盖认出来了，怎么“揭”？五种盖各配哪几把钥匙？为什么“灭嗔”排第一件要练的事——生气时“业是自己的财产”怎么用？镇伏五盖之后，心会发生什么？</w:t>
            </w:r>
          </w:p>
        </w:tc>
      </w:tr>
      <w:tr>
        <w:tc>
          <w:tcPr>
            <w:tcW w:type="dxa" w:w="4819"/>
          </w:tcPr>
          <w:p>
            <w:pPr>
              <w:spacing w:after="20"/>
            </w:pPr>
            <w:r>
              <w:rPr>
                <w:sz w:val="19"/>
              </w:rPr>
              <w:t>共读原文</w:t>
            </w:r>
          </w:p>
        </w:tc>
        <w:tc>
          <w:tcPr>
            <w:tcW w:type="dxa" w:w="4819"/>
          </w:tcPr>
          <w:p>
            <w:pPr>
              <w:spacing w:after="20"/>
            </w:pPr>
            <w:r>
              <w:rPr>
                <w:sz w:val="19"/>
              </w:rPr>
              <w:t>① 止观前行实修营12（PDF课件·知识库整理返回）：刮骨疗毒与固本培元——对治盖的总体态度；五盖对治全表（去贪六法／去嗔五法六法／去除昏沉睡眠七法＋《睡意经》八法／去除追悔六法／去疑六法）；舍离五盖的功德链（愉悦→喜→身轻安→觉乐→得定）② 189讲（录音转写·依据录音转写整理）：灭嗔六法回顾；慈心禅的边界——只能暂时灭除嗔恚，三果道才根除；昏沉睡眠盖成因与对治（五类成因、三层精进、“一无聊马上就昏沉”、现代人唯一有效的招）；掉举追悔盖成因与对治（“追悔是所有不善法里面最没用的”、正念身念处）；疑盖成因与对治（疑的正对治是信、去疑六法）③ 188讲（录音转写·依据录音转写整理）：灭嗔六法展开——散播慈爱的框架、思惟业果（“业是自己的财产”、火炭粪便喻、逆风扬尘喻）、睁着眼睛的四圣谛（观过→一念之转→写优点二十条）、亲近善知识、适当言谈</w:t>
            </w:r>
          </w:p>
        </w:tc>
      </w:tr>
      <w:tr>
        <w:tc>
          <w:tcPr>
            <w:tcW w:type="dxa" w:w="4819"/>
            <w:shd w:val="clear" w:color="auto" w:fill="F2F2F2"/>
          </w:tcPr>
          <w:p>
            <w:pPr>
              <w:spacing w:after="20"/>
            </w:pPr>
            <w:r>
              <w:rPr>
                <w:sz w:val="19"/>
              </w:rPr>
              <w:t>本周作业</w:t>
            </w:r>
          </w:p>
        </w:tc>
        <w:tc>
          <w:tcPr>
            <w:tcW w:type="dxa" w:w="4819"/>
            <w:shd w:val="clear" w:color="auto" w:fill="F2F2F2"/>
          </w:tcPr>
          <w:p>
            <w:pPr>
              <w:spacing w:after="20"/>
            </w:pPr>
            <w:r>
              <w:rPr>
                <w:sz w:val="19"/>
              </w:rPr>
              <w:t>每晚睡前挑白天印象最深的一盖，做一件对应对治——嗔恚：对那人在心里送一句祝愿，再想他三条优点（写下来更好）；昏沉：当天午后试一招（不吃撑／起身经行2分钟／光明想）；掉举追悔：给“追悔”限时一分钟，然后回到呼吸；疑：把问题写下来，本周找一位善知识问。并在备忘录记一行：今天用了哪把钥匙</w:t>
            </w:r>
          </w:p>
        </w:tc>
      </w:tr>
    </w:tbl>
    <w:p>
      <w:pPr>
        <w:spacing w:before="160" w:after="80"/>
      </w:pPr>
      <w:r>
        <w:rPr>
          <w:rFonts w:ascii="Microsoft YaHei" w:hAnsi="Microsoft YaHei" w:eastAsia="Microsoft YaHei"/>
          <w:b/>
          <w:color w:val="1F3864"/>
          <w:sz w:val="28"/>
        </w:rPr>
        <w:t>⏱ 时间弹性指南（本讲通用）</w:t>
      </w:r>
    </w:p>
    <w:tbl>
      <w:tblPr>
        <w:tblStyle w:val="TableGrid"/>
        <w:tblW w:type="auto" w:w="0"/>
        <w:jc w:val="center"/>
        <w:tblLook w:firstColumn="1" w:firstRow="1" w:lastColumn="0" w:lastRow="0" w:noHBand="0" w:noVBand="1" w:val="04A0"/>
      </w:tblPr>
      <w:tblGrid>
        <w:gridCol w:w="4819"/>
        <w:gridCol w:w="4819"/>
      </w:tblGrid>
      <w:tr>
        <w:tc>
          <w:tcPr>
            <w:tcW w:type="dxa" w:w="4819"/>
            <w:shd w:val="clear" w:color="auto" w:fill="1F3864"/>
          </w:tcPr>
          <w:p>
            <w:pPr>
              <w:spacing w:after="20"/>
            </w:pPr>
            <w:r>
              <w:rPr>
                <w:b/>
                <w:color w:val="FFFFFF"/>
                <w:sz w:val="19"/>
              </w:rPr>
              <w:t>情况</w:t>
            </w:r>
          </w:p>
        </w:tc>
        <w:tc>
          <w:tcPr>
            <w:tcW w:type="dxa" w:w="4819"/>
            <w:shd w:val="clear" w:color="auto" w:fill="1F3864"/>
          </w:tcPr>
          <w:p>
            <w:pPr>
              <w:spacing w:after="20"/>
            </w:pPr>
            <w:r>
              <w:rPr>
                <w:b/>
                <w:color w:val="FFFFFF"/>
                <w:sz w:val="19"/>
              </w:rPr>
              <w:t>应对方法</w:t>
            </w:r>
          </w:p>
        </w:tc>
      </w:tr>
      <w:tr>
        <w:tc>
          <w:tcPr>
            <w:tcW w:type="dxa" w:w="4819"/>
          </w:tcPr>
          <w:p>
            <w:pPr>
              <w:spacing w:after="20"/>
            </w:pPr>
            <w:r>
              <w:rPr>
                <w:b/>
                <w:sz w:val="19"/>
              </w:rPr>
              <w:t>时间不够</w:t>
            </w:r>
            <w:r>
              <w:rPr>
                <w:sz w:val="19"/>
              </w:rPr>
              <w:t>（共读太长/讨论超时）</w:t>
            </w:r>
          </w:p>
        </w:tc>
        <w:tc>
          <w:tcPr>
            <w:tcW w:type="dxa" w:w="4819"/>
          </w:tcPr>
          <w:p>
            <w:pPr>
              <w:spacing w:after="20"/>
            </w:pPr>
            <w:r>
              <w:rPr>
                <w:sz w:val="19"/>
              </w:rPr>
              <w:t xml:space="preserve">① 静心开场缩至5分钟；② 共读原文只读标注 </w:t>
            </w:r>
            <w:r>
              <w:rPr>
                <w:b/>
                <w:sz w:val="19"/>
              </w:rPr>
              <w:t>★核心</w:t>
            </w:r>
            <w:r>
              <w:rPr>
                <w:sz w:val="19"/>
              </w:rPr>
              <w:t xml:space="preserve"> 的段落（材料①的“优波难陀／骄慢五百比库”两个故事与居士故事、材料②的“◈扩展段：从闻思修到亲证”整段跳过；材料②“疑盖”一节来不及可只读到“就只有佛法僧三宝你才能够问得到”为止）；③ 第一轮分享每人只说一句话；④ 主题讨论只讨论问题①；⑤ 禅修练习缩至8分钟（只带“一问一答＋慈心收尾”）；⑥ 收尾回向缩至10分钟</w:t>
            </w:r>
          </w:p>
        </w:tc>
      </w:tr>
      <w:tr>
        <w:tc>
          <w:tcPr>
            <w:tcW w:type="dxa" w:w="4819"/>
            <w:shd w:val="clear" w:color="auto" w:fill="F2F2F2"/>
          </w:tcPr>
          <w:p>
            <w:pPr>
              <w:spacing w:after="20"/>
            </w:pPr>
            <w:r>
              <w:rPr>
                <w:b/>
                <w:sz w:val="19"/>
              </w:rPr>
              <w:t>时间富余</w:t>
            </w:r>
            <w:r>
              <w:rPr>
                <w:sz w:val="19"/>
              </w:rPr>
              <w:t>（共读快/讨论提前结束）</w:t>
            </w:r>
          </w:p>
        </w:tc>
        <w:tc>
          <w:tcPr>
            <w:tcW w:type="dxa" w:w="4819"/>
            <w:shd w:val="clear" w:color="auto" w:fill="F2F2F2"/>
          </w:tcPr>
          <w:p>
            <w:pPr>
              <w:spacing w:after="20"/>
            </w:pPr>
            <w:r>
              <w:rPr>
                <w:sz w:val="19"/>
              </w:rPr>
              <w:t>① 用“📚 扩展内容包”中的补充原文段落继续共读（“萨玛瓦蒂皇后：五百人的慈爱让毒箭射不出”最切本周主题）；② 增加扩展讨论问题；③ 延长禅修练习（五张对治卡各带满2分钟）；④ 增加“每人认领一把钥匙”环节</w:t>
            </w:r>
          </w:p>
        </w:tc>
      </w:tr>
      <w:tr>
        <w:tc>
          <w:tcPr>
            <w:tcW w:type="dxa" w:w="4819"/>
          </w:tcPr>
          <w:p>
            <w:pPr>
              <w:spacing w:after="20"/>
            </w:pPr>
            <w:r>
              <w:rPr>
                <w:b/>
                <w:sz w:val="19"/>
              </w:rPr>
              <w:t>人数不足5人 / 有新朋友加入</w:t>
            </w:r>
          </w:p>
        </w:tc>
        <w:tc>
          <w:tcPr>
            <w:tcW w:type="dxa" w:w="4819"/>
          </w:tcPr>
          <w:p>
            <w:pPr>
              <w:spacing w:after="20"/>
            </w:pPr>
            <w:r>
              <w:rPr>
                <w:sz w:val="19"/>
              </w:rPr>
              <w:t>① 静心开场多花2分钟补一句“四念处进度”介绍（本周第4周：上周认识了五盖，今晚学对治）；② 共读改为逐人轮读，每人1—2段，读到◈扩展段时新朋友可以选择跳过；③ 主题讨论问题①为必答，问题②③视情况；④ 新朋友分享时主持人多接一句“谢谢，这个观察很具体”，帮助建立安全感</w:t>
            </w:r>
          </w:p>
        </w:tc>
      </w:tr>
    </w:tbl>
    <w:p>
      <w:pPr>
        <w:spacing w:before="40" w:after="80"/>
        <w:ind w:left="283"/>
        <w:shd w:val="clear" w:color="auto" w:fill="EEF2F8"/>
        <w:pBdr>
          <w:left w:val="single" w:sz="20" w:space="6" w:color="1F3864"/>
        </w:pBdr>
      </w:pPr>
      <w:r>
        <w:rPr>
          <w:sz w:val="20"/>
        </w:rPr>
        <w:t>💡 原则：</w:t>
      </w:r>
      <w:r>
        <w:rPr>
          <w:b/>
          <w:sz w:val="20"/>
        </w:rPr>
        <w:t>讨论比读完重要，体验比讲完重要。</w:t>
      </w:r>
      <w:r>
        <w:rPr>
          <w:sz w:val="20"/>
        </w:rPr>
        <w:t xml:space="preserve"> 宁可跳过后半段原文，也要让每个人都有机会说话。本周尤其注意：“对治”容易被听成“我不该生气／我不该困”——主持人要把基调稳在“找钥匙、先镇伏”，而不是“自我改造大会”。</w:t>
      </w:r>
    </w:p>
    <w:p>
      <w:pPr>
        <w:spacing w:before="160" w:after="80"/>
      </w:pPr>
      <w:r>
        <w:rPr>
          <w:rFonts w:ascii="Microsoft YaHei" w:hAnsi="Microsoft YaHei" w:eastAsia="Microsoft YaHei"/>
          <w:b/>
          <w:color w:val="1F3864"/>
          <w:sz w:val="28"/>
        </w:rPr>
        <w:t>🧘 静心开场（10 min）</w:t>
      </w:r>
    </w:p>
    <w:p>
      <w:r>
        <w:rPr>
          <w:b/>
          <w:sz w:val="21"/>
        </w:rPr>
        <w:t>主持人引导语</w:t>
      </w:r>
      <w:r>
        <w:rPr>
          <w:sz w:val="21"/>
        </w:rPr>
        <w:t>（照读即可）：</w:t>
      </w:r>
    </w:p>
    <w:p>
      <w:pPr>
        <w:spacing w:before="40" w:after="80"/>
        <w:ind w:left="283"/>
        <w:shd w:val="clear" w:color="auto" w:fill="EEF2F8"/>
        <w:pBdr>
          <w:left w:val="single" w:sz="20" w:space="6" w:color="1F3864"/>
        </w:pBdr>
      </w:pPr>
      <w:r>
        <w:rPr>
          <w:sz w:val="20"/>
        </w:rPr>
        <w:t>我们先静坐一分钟。闭上眼睛，感受自己的呼吸，让心慢慢安静下来。（停顿60秒）坐着舒服就好——今晚我们要找的“钥匙”，就长在这颗平平常常的心上。 欢迎回到《四念处（二）》读书会。上周我们认识了五顶“锅盖”：欲贪盖、嗔恚盖、昏沉睡眠盖、掉举追悔盖、疑盖——反复生起、反复熏习，就会像锅盖一样把智慧盖住。上周的任务是“看见”：了知“我内心有／没有”。今晚的任务往前一步：</w:t>
      </w:r>
      <w:r>
        <w:rPr>
          <w:b/>
          <w:sz w:val="20"/>
        </w:rPr>
        <w:t>揭盖</w:t>
      </w:r>
      <w:r>
        <w:rPr>
          <w:sz w:val="20"/>
        </w:rPr>
        <w:t>。经典给每一种盖都配了一串对治的方法，就像一串钥匙——今晚我们会把整串钥匙都过一遍，但不要求你全用，只要找到属于你的那一把。 先说好三件事：第一，今晚谈“灭嗔（去嗔）”，一定会聊到生气——分享全部自愿，不想说就只听；第二，全程不评判，也没有人要交“改过自新报告”；第三，如果哪个话题让你不舒服，随时可以停下来、在心里修几句慈心、原地静坐或出去走走，都不需要解释。这不是客套：对治习气是最私人的事，安全比进度重要。 今晚的安排是：一起读三段原文——一段是对治全表（五盖各配几法，一览无余），一段细讲昏沉、掉举追悔、疑这三顶盖怎么揭，一段细讲嗔恚盖怎么揭（“业是自己的财产”那几把钥匙都在这里）；然后第一轮分享、主题讨论；最后15分钟静坐，把今晚的钥匙现场试一把。不用紧张——钥匙用不熟没关系，佛陀说嗔恨要修到三果才根除，我们今晚只求“镇伏它一小会儿”。 还有一件事：今晚不是“纠察队集训”。原文里那些扎心的例子——拿起手机两个小时就没了、一无聊就打哈欠、反复回放过去的事——看到、笑一笑、认下来，就是全部要求。医生用药，从不先责怪病人；我们对治盖，也一样。</w:t>
      </w:r>
    </w:p>
    <w:p>
      <w:pPr>
        <w:spacing w:before="40" w:after="80"/>
        <w:ind w:left="283"/>
        <w:shd w:val="clear" w:color="auto" w:fill="EEF2F8"/>
        <w:pBdr>
          <w:left w:val="single" w:sz="20" w:space="6" w:color="1F3864"/>
        </w:pBdr>
      </w:pPr>
      <w:r>
        <w:rPr>
          <w:sz w:val="20"/>
        </w:rPr>
        <w:t xml:space="preserve">💬 </w:t>
      </w:r>
      <w:r>
        <w:rPr>
          <w:b/>
          <w:sz w:val="20"/>
        </w:rPr>
        <w:t>破冰｜3–5分钟</w:t>
      </w:r>
      <w:r>
        <w:rPr>
          <w:sz w:val="20"/>
        </w:rPr>
        <w:t>：回想最近一次烦躁或坐不住：你当时是先看见它，还是已经被它推着走了？说说那一下。</w:t>
      </w:r>
    </w:p>
    <w:p>
      <w:pPr>
        <w:spacing w:before="40" w:after="80"/>
        <w:ind w:left="283"/>
        <w:shd w:val="clear" w:color="auto" w:fill="EEF2F8"/>
        <w:pBdr>
          <w:left w:val="single" w:sz="20" w:space="6" w:color="1F3864"/>
        </w:pBdr>
      </w:pPr>
      <w:r>
        <w:rPr>
          <w:sz w:val="20"/>
        </w:rPr>
        <w:t xml:space="preserve">🛡️ </w:t>
      </w:r>
      <w:r>
        <w:rPr>
          <w:b/>
          <w:sz w:val="20"/>
        </w:rPr>
        <w:t>心理安全三约定</w:t>
      </w:r>
      <w:r>
        <w:rPr>
          <w:sz w:val="20"/>
        </w:rPr>
        <w:t xml:space="preserve">（每次开场在心里过一遍）：① </w:t>
      </w:r>
      <w:r>
        <w:rPr>
          <w:b/>
          <w:sz w:val="20"/>
        </w:rPr>
        <w:t>保密</w:t>
      </w:r>
      <w:r>
        <w:rPr>
          <w:sz w:val="20"/>
        </w:rPr>
        <w:t xml:space="preserve">——这里说的话不出这间屋子；② </w:t>
      </w:r>
      <w:r>
        <w:rPr>
          <w:b/>
          <w:sz w:val="20"/>
        </w:rPr>
        <w:t>不评判</w:t>
      </w:r>
      <w:r>
        <w:rPr>
          <w:sz w:val="20"/>
        </w:rPr>
        <w:t xml:space="preserve">——不评价任何人的分享，也不急着评价自己；③ </w:t>
      </w:r>
      <w:r>
        <w:rPr>
          <w:b/>
          <w:sz w:val="20"/>
        </w:rPr>
        <w:t>可随时暂停</w:t>
      </w:r>
      <w:r>
        <w:rPr>
          <w:sz w:val="20"/>
        </w:rPr>
        <w:t>——任何时候觉得不舒服，都可以停下来休息、喝水或离开，不需要解释。</w:t>
      </w:r>
    </w:p>
    <w:p>
      <w:pPr>
        <w:spacing w:before="160" w:after="80"/>
      </w:pPr>
      <w:r>
        <w:rPr>
          <w:rFonts w:ascii="Microsoft YaHei" w:hAnsi="Microsoft YaHei" w:eastAsia="Microsoft YaHei"/>
          <w:b/>
          <w:color w:val="1F3864"/>
          <w:sz w:val="28"/>
        </w:rPr>
        <w:t>📖 共读原文（25 min）</w:t>
      </w:r>
    </w:p>
    <w:p>
      <w:pPr>
        <w:spacing w:before="40" w:after="80"/>
        <w:ind w:left="283"/>
        <w:shd w:val="clear" w:color="auto" w:fill="EEF2F8"/>
        <w:pBdr>
          <w:left w:val="single" w:sz="20" w:space="6" w:color="1F3864"/>
        </w:pBdr>
      </w:pPr>
      <w:r>
        <w:rPr>
          <w:sz w:val="20"/>
        </w:rPr>
        <w:t>⚠️ 主持人操作：以下为完整原文文字，可直接照读或让大家轮流朗读，无需查知识库。出处信息见各材料下方；材料①为PDF课件（知识库整理返回，无时间码），材料②③为录音转写（依据录音转写整理，已校对明显同音错字），段落前的时间码（如[00:33:43]）是出处标记，朗读时跳过不念；（ ）内为整理注记，同样跳过不念。</w:t>
      </w:r>
    </w:p>
    <w:p>
      <w:pPr>
        <w:spacing w:before="40" w:after="80"/>
        <w:ind w:left="283"/>
        <w:shd w:val="clear" w:color="auto" w:fill="EEF2F8"/>
        <w:pBdr>
          <w:left w:val="single" w:sz="20" w:space="6" w:color="1F3864"/>
        </w:pBdr>
      </w:pPr>
      <w:r>
        <w:rPr>
          <w:b/>
          <w:sz w:val="20"/>
        </w:rPr>
        <w:t>【本周朗读段 · 开始】</w:t>
      </w:r>
      <w:r>
        <w:rPr>
          <w:sz w:val="20"/>
        </w:rPr>
        <w:t>（本段约 3509 字，供中等稍慢朗读，约 20 分钟；其余为默读／选读／延伸内容）</w:t>
      </w:r>
    </w:p>
    <w:p>
      <w:pPr>
        <w:spacing w:before="40" w:after="80"/>
        <w:ind w:left="283"/>
        <w:shd w:val="clear" w:color="auto" w:fill="EEF2F8"/>
        <w:pBdr>
          <w:left w:val="single" w:sz="20" w:space="6" w:color="1F3864"/>
        </w:pBdr>
      </w:pPr>
      <w:r>
        <w:rPr>
          <w:b/>
          <w:sz w:val="20"/>
        </w:rPr>
        <w:t>📖 本周共读导读</w:t>
      </w:r>
      <w:r>
        <w:rPr>
          <w:sz w:val="20"/>
        </w:rPr>
        <w:t>（主持人了解即可，不用念）：三段材料是“一串钥匙的三种拿法”。</w:t>
      </w:r>
      <w:r>
        <w:rPr>
          <w:b/>
          <w:sz w:val="20"/>
        </w:rPr>
        <w:t>材料①（止观前行实修营12）是全景图</w:t>
      </w:r>
      <w:r>
        <w:rPr>
          <w:sz w:val="20"/>
        </w:rPr>
        <w:t>：先定调——对治盖要“刮骨疗毒＋固本培元”两手抓；然后一口气给出五盖对治全表（去贪六法／去嗔六法／昏沉七法＋《睡意经》八法／追悔六法／去疑六法）；最后亮出奖励——镇伏五盖的功德链（愉悦→喜→身轻安→觉乐→得定）。</w:t>
      </w:r>
      <w:r>
        <w:rPr>
          <w:b/>
          <w:sz w:val="20"/>
        </w:rPr>
        <w:t>材料②（189讲）是后半三顶盖的细讲</w:t>
      </w:r>
      <w:r>
        <w:rPr>
          <w:sz w:val="20"/>
        </w:rPr>
        <w:t>：昏沉的五个成因里“无聊的心”最扎心（“你只要一无聊，马上就昏沉睡眠”）；掉举追悔被点名“所有不善法里面最没用”；疑盖的钥匙是“信”——多闻、发问、胜解。</w:t>
      </w:r>
      <w:r>
        <w:rPr>
          <w:b/>
          <w:sz w:val="20"/>
        </w:rPr>
        <w:t>材料③（188讲）是灭嗔六法的细讲</w:t>
      </w:r>
      <w:r>
        <w:rPr>
          <w:sz w:val="20"/>
        </w:rPr>
        <w:t>：散播慈爱只引框架（完整修习见读书会02），重头戏是“思惟业果”——火炭粪便喻、逆风扬尘喻，以及“睁着眼睛的四圣谛”：把“这个人讨厌”从观念上转掉（写缺点、一念之转、写优点二十条）。30分钟建议这样分：材料①的★去嗔五法六法＋功德链约8分钟，去贪六法＋昏沉七法八法＋追悔六法＋去疑六法约7分钟；材料②约8分钟（昏沉＋掉举追悔＋疑，深修◈段跳过）；材料③约7分钟（思惟业果＋四圣谛转观念）。朗读时不逐词停下解释，把讨论留给后面的环节。</w:t>
      </w:r>
    </w:p>
    <w:p>
      <w:pPr>
        <w:spacing w:before="40" w:after="80"/>
        <w:ind w:left="283"/>
        <w:shd w:val="clear" w:color="auto" w:fill="EEF2F8"/>
        <w:pBdr>
          <w:left w:val="single" w:sz="20" w:space="6" w:color="1F3864"/>
        </w:pBdr>
      </w:pPr>
      <w:r>
        <w:rPr>
          <w:b/>
          <w:sz w:val="20"/>
        </w:rPr>
        <w:t>朗读分工建议</w:t>
      </w:r>
      <w:r>
        <w:rPr>
          <w:sz w:val="20"/>
        </w:rPr>
        <w:t>：材料①的“去嗔六法”六行可由全组接龙读；材料③“火炭粪便”一段建议由一人完整读——读到“你肯定先弄脏自己”通常会笑，气氛正好。轮读不是考试，读错读漏，笑着说“重来”即可。标◈的段落是选读——时间富余才读，主持人不必有“没读完”的压力，弹性指南就是为此设计的。若组里有学过止观的伙伴，请他忍住不做名词讲解——深讲会把共读变成讲课；有人问“慈心禅到底怎么修”，一句话：“完整修习见读书会02资料包，今晚只拿‘散播慈爱’这把钥匙的用法。”以下照录与《读书会07素材/第4周_素材照录.md》逐字一致，qa终检以照录文件为准对读。</w:t>
      </w:r>
    </w:p>
    <w:p>
      <w:pPr>
        <w:spacing w:before="120" w:after="80"/>
      </w:pPr>
      <w:r>
        <w:rPr>
          <w:rFonts w:ascii="Microsoft YaHei" w:hAnsi="Microsoft YaHei" w:eastAsia="Microsoft YaHei"/>
          <w:b/>
          <w:color w:val="1F3864"/>
          <w:sz w:val="25"/>
        </w:rPr>
        <w:t>原文材料①：五盖对治全表与镇伏五盖的功德链（止观前行实修营12·PDF课件）</w:t>
      </w:r>
    </w:p>
    <w:p>
      <w:pPr>
        <w:spacing w:before="40" w:after="80"/>
        <w:ind w:left="283"/>
        <w:shd w:val="clear" w:color="auto" w:fill="EEF2F8"/>
        <w:pBdr>
          <w:left w:val="single" w:sz="20" w:space="6" w:color="1F3864"/>
        </w:pBdr>
      </w:pPr>
      <w:r>
        <w:rPr>
          <w:b/>
          <w:sz w:val="20"/>
        </w:rPr>
        <w:t>段落优先级</w:t>
      </w:r>
      <w:r>
        <w:rPr>
          <w:sz w:val="20"/>
        </w:rPr>
        <w:t>：★核心必读（时间不够时只读★段落）｜◈扩展段落（时间富余时读）</w:t>
      </w:r>
    </w:p>
    <w:p>
      <w:pPr>
        <w:ind w:left="340"/>
      </w:pPr>
      <w:r>
        <w:rPr>
          <w:color w:val="1F3864"/>
          <w:sz w:val="21"/>
        </w:rPr>
        <w:t xml:space="preserve">• </w:t>
      </w:r>
      <w:r>
        <w:rPr>
          <w:b/>
          <w:sz w:val="21"/>
        </w:rPr>
        <w:t>标题</w:t>
      </w:r>
      <w:r>
        <w:rPr>
          <w:sz w:val="21"/>
        </w:rPr>
        <w:t>：《止观前行实修营12-舍离五盖5（共修版）.pdf》（“刮骨疗毒与固本培元”“经典中去除五盖有方法”“舍离五盖的功德”部分）</w:t>
      </w:r>
    </w:p>
    <w:p>
      <w:pPr>
        <w:ind w:left="340"/>
      </w:pPr>
      <w:r>
        <w:rPr>
          <w:color w:val="1F3864"/>
          <w:sz w:val="21"/>
        </w:rPr>
        <w:t xml:space="preserve">• </w:t>
      </w:r>
      <w:r>
        <w:rPr>
          <w:b/>
          <w:sz w:val="21"/>
        </w:rPr>
        <w:t>文件类型</w:t>
      </w:r>
      <w:r>
        <w:rPr>
          <w:sz w:val="21"/>
        </w:rPr>
        <w:t>：PDF课件——由知识库提取整理返回，非逐字原稿；fetch返回带 [generated, not original text] 尾标，照常使用并保留标注</w:t>
      </w:r>
    </w:p>
    <w:p>
      <w:pPr>
        <w:ind w:left="340"/>
      </w:pPr>
      <w:r>
        <w:rPr>
          <w:color w:val="1F3864"/>
          <w:sz w:val="21"/>
        </w:rPr>
        <w:t xml:space="preserve">• </w:t>
      </w:r>
      <w:r>
        <w:rPr>
          <w:b/>
          <w:sz w:val="21"/>
        </w:rPr>
        <w:t>说明</w:t>
      </w:r>
      <w:r>
        <w:rPr>
          <w:sz w:val="21"/>
        </w:rPr>
        <w:t>：本材料是“舍离五盖”系列的收束课，也是本周主材料：一张五盖对治全表＋一条功德链。第3周187讲留下的“灭除欲贪的六种方法”框架，在本材料“去贪六法”一节落实具体修法。</w:t>
      </w:r>
      <w:r>
        <w:rPr>
          <w:b/>
          <w:sz w:val="21"/>
        </w:rPr>
        <w:t>素材分工</w:t>
      </w:r>
      <w:r>
        <w:rPr>
          <w:sz w:val="21"/>
        </w:rPr>
        <w:t>：①PDF中的思维导图（graph TD文本）与“七觉支对治五盖／五禅支对治五盖”两张简表因提取讹误较多，只录于素材照录附录备查、不进入共读（对应对治关系将在第5—6周七觉支时展开）；②延伸阅读中的同主题应用版PDF（见文末延伸阅读表）载有清晰的表格版本。</w:t>
      </w:r>
    </w:p>
    <w:p>
      <w:pPr>
        <w:ind w:left="340"/>
      </w:pPr>
      <w:r>
        <w:rPr>
          <w:color w:val="1F3864"/>
          <w:sz w:val="21"/>
        </w:rPr>
        <w:t xml:space="preserve">• </w:t>
      </w:r>
      <w:r>
        <w:rPr>
          <w:b/>
          <w:sz w:val="21"/>
        </w:rPr>
        <w:t>知识库出处</w:t>
      </w:r>
      <w:r>
        <w:rPr>
          <w:sz w:val="21"/>
        </w:rPr>
        <w:t>：知识库「古源尊者开示及上座部佛教资料」</w:t>
      </w:r>
    </w:p>
    <w:p>
      <w:pPr>
        <w:ind w:left="340"/>
      </w:pPr>
      <w:r>
        <w:rPr>
          <w:color w:val="1F3864"/>
          <w:sz w:val="21"/>
        </w:rPr>
        <w:t xml:space="preserve">• </w:t>
      </w:r>
      <w:r>
        <w:rPr>
          <w:b/>
          <w:sz w:val="21"/>
        </w:rPr>
        <w:t>media_id</w:t>
      </w:r>
      <w:r>
        <w:rPr>
          <w:sz w:val="21"/>
        </w:rPr>
        <w:t>：pdf_d0dd1c0cd17209afe241ece24bf6b7b4_c52f7638e8c2c12b5461b6b932146f5b7439961422831605</w:t>
      </w:r>
    </w:p>
    <w:p>
      <w:pPr>
        <w:ind w:left="340"/>
      </w:pPr>
      <w:r>
        <w:rPr>
          <w:color w:val="1F3864"/>
          <w:sz w:val="21"/>
        </w:rPr>
        <w:t xml:space="preserve">• </w:t>
      </w:r>
      <w:r>
        <w:rPr>
          <w:b/>
          <w:sz w:val="21"/>
        </w:rPr>
        <w:t>打开方式</w:t>
      </w:r>
      <w:r>
        <w:rPr>
          <w:sz w:val="21"/>
        </w:rPr>
        <w:t>：ima知识库搜索「舍离五盖 止观前行实修营12 共修版」即可打开</w:t>
      </w:r>
    </w:p>
    <w:p>
      <w:pPr>
        <w:spacing w:before="40" w:after="80"/>
        <w:ind w:left="283"/>
        <w:shd w:val="clear" w:color="auto" w:fill="EEF2F8"/>
        <w:pBdr>
          <w:left w:val="single" w:sz="20" w:space="6" w:color="1F3864"/>
        </w:pBdr>
      </w:pPr>
      <w:r>
        <w:rPr>
          <w:sz w:val="20"/>
        </w:rPr>
        <w:t>📎 以下为章节完整文字（照录自本周素材文件，未删改；原文个别课堂口语照原样保留；各节标题为原文小标题）：</w:t>
      </w:r>
    </w:p>
    <w:p>
      <w:r>
        <w:rPr>
          <w:b/>
          <w:sz w:val="21"/>
        </w:rPr>
        <w:t>★核心段落</w:t>
      </w:r>
      <w:r>
        <w:rPr>
          <w:sz w:val="21"/>
        </w:rPr>
        <w:t>（必读）</w:t>
      </w:r>
    </w:p>
    <w:p>
      <w:r>
        <w:rPr>
          <w:b/>
          <w:sz w:val="21"/>
        </w:rPr>
        <w:t>一、刮骨疗毒与固本培元：对治五盖的总体态度</w:t>
      </w:r>
    </w:p>
    <w:p>
      <w:pPr>
        <w:spacing w:before="40" w:after="80"/>
        <w:ind w:left="283"/>
        <w:shd w:val="clear" w:color="auto" w:fill="EEF2F8"/>
        <w:pBdr>
          <w:left w:val="single" w:sz="20" w:space="6" w:color="1F3864"/>
        </w:pBdr>
      </w:pPr>
      <w:r>
        <w:rPr>
          <w:sz w:val="20"/>
        </w:rPr>
        <w:t>我们刚才提到了在我们名色相续流里面，潜存的这些不良的心理余势，是我们在行持善法过程中最主要的盖。</w:t>
      </w:r>
    </w:p>
    <w:p>
      <w:pPr>
        <w:spacing w:before="40" w:after="80"/>
        <w:ind w:left="283"/>
        <w:shd w:val="clear" w:color="auto" w:fill="EEF2F8"/>
        <w:pBdr>
          <w:left w:val="single" w:sz="20" w:space="6" w:color="1F3864"/>
        </w:pBdr>
      </w:pPr>
      <w:r>
        <w:rPr>
          <w:sz w:val="20"/>
        </w:rPr>
        <w:t>这些盖不仅仅在我们禅修的时候会出现，其实在日常生活中也都是这样出现的，只是当我们单一地面对业处所缘的时候，它会显得更加的突出。这个我们就不细讲了，各位同学有很多的体验。这些东西，你如果不处理它，你想透由死坐，一天坐十个小时，你想把那个五盖坐没有掉，这个难度是很大的。因此，我们建议就是在开始坐的同时，要清理这些明显的地雷。它不仅仅是地雷，偶尔会炸，它其实就像一个你看不见的、躲在阴暗角落、不断地射箭的坏蛋。它随时就是在给你射暗箭，让你看不见它。你不清理它，就会很麻烦。其实它就是我们自己造作留下来的那些潜伏的心理余势，你必须面对自己、要深入的去处理它，我们称为刮骨疗毒。</w:t>
      </w:r>
    </w:p>
    <w:p>
      <w:pPr>
        <w:spacing w:before="40" w:after="80"/>
        <w:ind w:left="283"/>
        <w:shd w:val="clear" w:color="auto" w:fill="EEF2F8"/>
        <w:pBdr>
          <w:left w:val="single" w:sz="20" w:space="6" w:color="1F3864"/>
        </w:pBdr>
      </w:pPr>
      <w:r>
        <w:rPr>
          <w:sz w:val="20"/>
        </w:rPr>
        <w:t>也有同学说最难的就是接受那个果报，因为你出家人容易接受果报，那我们刚初学就很难接受果报。你不接受果报呢，你就呆在里边，对吧？黑人-曼德拉有一句名言：“我走出监狱的时候，如果我还对被监禁有愤怒的话，那我的心还没有走出监狱。”你的心还是被囚禁的，虽然你的身体已经自由了，但是你的心还在监狱里面，就是这样。</w:t>
      </w:r>
    </w:p>
    <w:p>
      <w:pPr>
        <w:spacing w:before="40" w:after="80"/>
        <w:ind w:left="283"/>
        <w:shd w:val="clear" w:color="auto" w:fill="EEF2F8"/>
        <w:pBdr>
          <w:left w:val="single" w:sz="20" w:space="6" w:color="1F3864"/>
        </w:pBdr>
      </w:pPr>
      <w:r>
        <w:rPr>
          <w:sz w:val="20"/>
        </w:rPr>
        <w:t>那件事情你认为果报你不能接受，但是你至少要像曼德拉那样说：这是一个过去的事实，它已经过去了，它不应该再成为你的伤害。</w:t>
      </w:r>
    </w:p>
    <w:p>
      <w:pPr>
        <w:spacing w:before="40" w:after="80"/>
        <w:ind w:left="283"/>
        <w:shd w:val="clear" w:color="auto" w:fill="EEF2F8"/>
        <w:pBdr>
          <w:left w:val="single" w:sz="20" w:space="6" w:color="1F3864"/>
        </w:pBdr>
      </w:pPr>
      <w:r>
        <w:rPr>
          <w:sz w:val="20"/>
        </w:rPr>
        <w:t>我们以前也讲过一个美国老太太的故事。有一个年轻人杀害了他的孩子，后来她去资助杀人犯，最后认他为儿子。这样的故事对一般人来讲，难以理解，但是我们回过头来想一下，这位老太太她彻底从仇恨中走出来，而这个杀人犯也彻底从这种恐惧和担忧中走出来。这老太太的举动，救了自他两个人。做为一个佛教徒，我们就要有这个勇气。如果没有这个勇气，你在止观的路上是很困难的。</w:t>
      </w:r>
    </w:p>
    <w:p>
      <w:pPr>
        <w:spacing w:before="40" w:after="80"/>
        <w:ind w:left="283"/>
        <w:shd w:val="clear" w:color="auto" w:fill="EEF2F8"/>
        <w:pBdr>
          <w:left w:val="single" w:sz="20" w:space="6" w:color="1F3864"/>
        </w:pBdr>
      </w:pPr>
      <w:r>
        <w:rPr>
          <w:sz w:val="20"/>
        </w:rPr>
        <w:t>前面我们讲的就是刮骨疗毒。同时，我们要固本培元。固本培元就是要行持善法，你一边在处理这些垃圾的同时，一边心要导向善法，不断用善法来滋养我们那个干涸的、枯竭的心。在经典里，有很多关于如何去除五盖的方法，比如说舍离欲贪盖。</w:t>
      </w:r>
    </w:p>
    <w:p>
      <w:r>
        <w:rPr>
          <w:b/>
          <w:sz w:val="21"/>
        </w:rPr>
        <w:t>二、舍离欲贪盖：去除贪欲的六种方法（落实第3周留下的框架）</w:t>
      </w:r>
    </w:p>
    <w:p>
      <w:pPr>
        <w:spacing w:before="40" w:after="80"/>
        <w:ind w:left="283"/>
        <w:shd w:val="clear" w:color="auto" w:fill="EEF2F8"/>
        <w:pBdr>
          <w:left w:val="single" w:sz="20" w:space="6" w:color="1F3864"/>
        </w:pBdr>
      </w:pPr>
      <w:r>
        <w:rPr>
          <w:sz w:val="20"/>
        </w:rPr>
        <w:t>1. 经典中去除五盖有方法 （1）舍离欲贪盖 ①去除贪欲的六种方法</w:t>
      </w:r>
    </w:p>
    <w:p>
      <w:pPr>
        <w:spacing w:before="40" w:after="80"/>
        <w:ind w:left="283"/>
        <w:shd w:val="clear" w:color="auto" w:fill="EEF2F8"/>
        <w:pBdr>
          <w:left w:val="single" w:sz="20" w:space="6" w:color="1F3864"/>
        </w:pBdr>
      </w:pPr>
      <w:r>
        <w:rPr>
          <w:sz w:val="20"/>
        </w:rPr>
        <w:t>舍离欲贪，去贪六法：1.把取不净相（asubhanimittassa uggaho）2.致力于修习不净（asubhabhavana-anuyogo）3.守护诸根门（indriyesu guttadvarata）4.饮食知限量（bhojane mattannuta）5.亲近善友（kalyana-mittata）6.适当的言谈（sappaya-katha）</w:t>
      </w:r>
    </w:p>
    <w:p>
      <w:pPr>
        <w:spacing w:before="40" w:after="80"/>
        <w:ind w:left="283"/>
        <w:shd w:val="clear" w:color="auto" w:fill="EEF2F8"/>
        <w:pBdr>
          <w:left w:val="single" w:sz="20" w:space="6" w:color="1F3864"/>
        </w:pBdr>
      </w:pPr>
      <w:r>
        <w:rPr>
          <w:sz w:val="20"/>
        </w:rPr>
        <w:t>帕奥西亚多在《正念之道》里讲到了去除欲贪盖的六种方法：</w:t>
      </w:r>
    </w:p>
    <w:p>
      <w:pPr>
        <w:spacing w:before="40" w:after="80"/>
        <w:ind w:left="283"/>
        <w:shd w:val="clear" w:color="auto" w:fill="EEF2F8"/>
        <w:pBdr>
          <w:left w:val="single" w:sz="20" w:space="6" w:color="1F3864"/>
        </w:pBdr>
      </w:pPr>
      <w:r>
        <w:rPr>
          <w:sz w:val="20"/>
        </w:rPr>
        <w:t>第一个、把取不净相，就是你有贪的时候，你要看到贪的那个所缘的不净，任何所缘都是不净的，可以深入的。</w:t>
      </w:r>
    </w:p>
    <w:p>
      <w:pPr>
        <w:spacing w:before="40" w:after="80"/>
        <w:ind w:left="283"/>
        <w:shd w:val="clear" w:color="auto" w:fill="EEF2F8"/>
        <w:pBdr>
          <w:left w:val="single" w:sz="20" w:space="6" w:color="1F3864"/>
        </w:pBdr>
      </w:pPr>
      <w:r>
        <w:rPr>
          <w:sz w:val="20"/>
        </w:rPr>
        <w:t>第二个、致力于修习不净，就是经常修习不净，如果你是一个贪性行者，你就要经常修习不净，修习对食物的不净、对你喜爱的东西的不净、对自己身体的不净、对他人身体的不净。</w:t>
      </w:r>
    </w:p>
    <w:p>
      <w:pPr>
        <w:spacing w:before="40" w:after="80"/>
        <w:ind w:left="283"/>
        <w:shd w:val="clear" w:color="auto" w:fill="EEF2F8"/>
        <w:pBdr>
          <w:left w:val="single" w:sz="20" w:space="6" w:color="1F3864"/>
        </w:pBdr>
      </w:pPr>
      <w:r>
        <w:rPr>
          <w:sz w:val="20"/>
        </w:rPr>
        <w:t>第三、然后要守护根门，你特别喜欢的东西就不要看，你拿起手机两个小时就没了，就不要看它。交给慧心长老，没事，对吧？（整理注：课堂笑谈——把手机“上交”给长老保管。）</w:t>
      </w:r>
    </w:p>
    <w:p>
      <w:pPr>
        <w:spacing w:before="40" w:after="80"/>
        <w:ind w:left="283"/>
        <w:shd w:val="clear" w:color="auto" w:fill="EEF2F8"/>
        <w:pBdr>
          <w:left w:val="single" w:sz="20" w:space="6" w:color="1F3864"/>
        </w:pBdr>
      </w:pPr>
      <w:r>
        <w:rPr>
          <w:sz w:val="20"/>
        </w:rPr>
        <w:t>第四、饮食知限量。</w:t>
      </w:r>
    </w:p>
    <w:p>
      <w:pPr>
        <w:spacing w:before="40" w:after="80"/>
        <w:ind w:left="283"/>
        <w:shd w:val="clear" w:color="auto" w:fill="EEF2F8"/>
        <w:pBdr>
          <w:left w:val="single" w:sz="20" w:space="6" w:color="1F3864"/>
        </w:pBdr>
      </w:pPr>
      <w:r>
        <w:rPr>
          <w:sz w:val="20"/>
        </w:rPr>
        <w:t>第五、要亲近善友，亲近少欲知足的善友。</w:t>
      </w:r>
    </w:p>
    <w:p>
      <w:pPr>
        <w:spacing w:before="40" w:after="80"/>
        <w:ind w:left="283"/>
        <w:shd w:val="clear" w:color="auto" w:fill="EEF2F8"/>
        <w:pBdr>
          <w:left w:val="single" w:sz="20" w:space="6" w:color="1F3864"/>
        </w:pBdr>
      </w:pPr>
      <w:r>
        <w:rPr>
          <w:sz w:val="20"/>
        </w:rPr>
        <w:t>第六、然后适当的言谈，适当言谈就是谈知足论、少欲论等。</w:t>
      </w:r>
    </w:p>
    <w:p>
      <w:r>
        <w:rPr>
          <w:b/>
          <w:sz w:val="21"/>
        </w:rPr>
        <w:t>（② 优波难陀的故事）</w:t>
      </w:r>
      <w:r>
        <w:rPr>
          <w:sz w:val="21"/>
        </w:rPr>
        <w:t>【◈扩展，时间富余时读】</w:t>
      </w:r>
    </w:p>
    <w:p>
      <w:pPr>
        <w:spacing w:before="40" w:after="80"/>
        <w:ind w:left="283"/>
        <w:shd w:val="clear" w:color="auto" w:fill="EEF2F8"/>
        <w:pBdr>
          <w:left w:val="single" w:sz="20" w:space="6" w:color="1F3864"/>
        </w:pBdr>
      </w:pPr>
      <w:r>
        <w:rPr>
          <w:sz w:val="20"/>
        </w:rPr>
        <w:t>帕奥西亚多在《正念之道》讲到一个优波难陀(Upananda)的故事。优波难陀到处去骗袈裟。因为他比较会讲法，到处去拿袈裟。而且他用各种计谋，就把人家袈裟弄来，好的袈裟拉回去装一大车。细的我就不讲，大家可以看，就是很多人对他很愤怒，但是又说不出来，最后就告到佛陀那里去。佛陀说，优波难陀很多生都是那么贪婪。</w:t>
      </w:r>
    </w:p>
    <w:p>
      <w:pPr>
        <w:spacing w:before="40" w:after="80"/>
        <w:ind w:left="283"/>
        <w:shd w:val="clear" w:color="auto" w:fill="EEF2F8"/>
        <w:pBdr>
          <w:left w:val="single" w:sz="20" w:space="6" w:color="1F3864"/>
        </w:pBdr>
      </w:pPr>
      <w:r>
        <w:rPr>
          <w:sz w:val="20"/>
        </w:rPr>
        <w:t>他以前做胡狼的时候，假装做法官，骗两个为了分红鳟鱼而争吵的水獭。他把那个红鳟鱼的头和尾给他们，把中间拿来吃。所以他经常干这个事。</w:t>
      </w:r>
    </w:p>
    <w:p>
      <w:pPr>
        <w:spacing w:before="40" w:after="80"/>
        <w:ind w:left="283"/>
        <w:shd w:val="clear" w:color="auto" w:fill="EEF2F8"/>
        <w:pBdr>
          <w:left w:val="single" w:sz="20" w:space="6" w:color="1F3864"/>
        </w:pBdr>
      </w:pPr>
      <w:r>
        <w:rPr>
          <w:sz w:val="20"/>
        </w:rPr>
        <w:t>即使优波难陀出现在佛陀的时代，由于他这种欲贪的坏习惯，虽然他讲法很好，但是他一直没有办法安心的修行。他不但听佛陀的法，他还忆持佛陀的法，然后他还给大家讲佛陀的法，但是他自己就是证不得任何上人法，他终其一生都没有证得禅那，都没有取证涅槃。所以我们在修行的时候，知足是很重要的。</w:t>
      </w:r>
    </w:p>
    <w:p>
      <w:pPr>
        <w:spacing w:before="40" w:after="80"/>
        <w:ind w:left="283"/>
        <w:shd w:val="clear" w:color="auto" w:fill="EEF2F8"/>
        <w:pBdr>
          <w:left w:val="single" w:sz="20" w:space="6" w:color="1F3864"/>
        </w:pBdr>
      </w:pPr>
      <w:r>
        <w:rPr>
          <w:sz w:val="20"/>
        </w:rPr>
        <w:t>佛陀讲“santuṭṭhi paramaṃ dhanaṃ”——“知足是最上等的财富。”如果我们不知足，经常抱怨今天的食物不好、不喜欢；今天禅林的事儿，没有按我的希望在做，不喜欢；总是希望所有的遭遇都是按照自己的心愿来实现，就会给我们的修行造成很多的障碍。不但初学你不能进步，如果你已经修上去，你的定力会衰退，不小心就成为第二个优波难陀。</w:t>
      </w:r>
    </w:p>
    <w:p>
      <w:pPr>
        <w:spacing w:before="40" w:after="80"/>
        <w:ind w:left="283"/>
        <w:shd w:val="clear" w:color="auto" w:fill="EEF2F8"/>
        <w:pBdr>
          <w:left w:val="single" w:sz="20" w:space="6" w:color="1F3864"/>
        </w:pBdr>
      </w:pPr>
      <w:r>
        <w:rPr>
          <w:sz w:val="20"/>
        </w:rPr>
        <w:t>佛陀讲譬如你穿了一双好的鞋子，你无论走到天涯海角，你的脚都会被那个鞋保护。同样的道理，如果你能够知足的话，无论受到什么样的待遇，你都会觉得满意，不会有所抱怨。这样呢，我们的修行就会步步提升。</w:t>
      </w:r>
    </w:p>
    <w:p>
      <w:r>
        <w:rPr>
          <w:b/>
          <w:sz w:val="21"/>
        </w:rPr>
        <w:t>（③ 骄慢的五百比库）</w:t>
      </w:r>
      <w:r>
        <w:rPr>
          <w:sz w:val="21"/>
        </w:rPr>
        <w:t>【◈扩展，时间富余时读】</w:t>
      </w:r>
    </w:p>
    <w:p>
      <w:pPr>
        <w:spacing w:before="40" w:after="80"/>
        <w:ind w:left="283"/>
        <w:shd w:val="clear" w:color="auto" w:fill="EEF2F8"/>
        <w:pBdr>
          <w:left w:val="single" w:sz="20" w:space="6" w:color="1F3864"/>
        </w:pBdr>
      </w:pPr>
      <w:r>
        <w:rPr>
          <w:sz w:val="20"/>
        </w:rPr>
        <w:t>在欲贪盖里面，与欲欲同样属于贪组的另一项障碍是骄慢。骄慢也是证得禅那和证悟涅槃的很大的障碍。</w:t>
      </w:r>
    </w:p>
    <w:p>
      <w:pPr>
        <w:spacing w:before="40" w:after="80"/>
        <w:ind w:left="283"/>
        <w:shd w:val="clear" w:color="auto" w:fill="EEF2F8"/>
        <w:pBdr>
          <w:left w:val="single" w:sz="20" w:space="6" w:color="1F3864"/>
        </w:pBdr>
      </w:pPr>
      <w:r>
        <w:rPr>
          <w:sz w:val="20"/>
        </w:rPr>
        <w:t>在佛陀时代，有500个很聪明的年轻婆罗门，他们精通三部吠陀。来到佛陀这边，很快就把三藏都背熟了。他们觉得，苟德玛沙门没有什么了不起，对佛陀都没有恭敬心。有一天，佛陀观察到虽然这五百位比库有足够的巴拉密，能够在那一生证悟阿罗汉果，但是如果不能去除骄慢的话，他们就无法证果。为什么呢？因为骄慢的心是刚硬的，无法证得深度的定力与观智。所以佛陀要去除他们的骄慢，就给他们开示《根本方便经》，最后这500位婆罗门才去除骄慢，证悟了阿拉汉果。</w:t>
      </w:r>
    </w:p>
    <w:p>
      <w:pPr>
        <w:spacing w:before="40" w:after="80"/>
        <w:ind w:left="283"/>
        <w:shd w:val="clear" w:color="auto" w:fill="EEF2F8"/>
        <w:pBdr>
          <w:left w:val="single" w:sz="20" w:space="6" w:color="1F3864"/>
        </w:pBdr>
      </w:pPr>
      <w:r>
        <w:rPr>
          <w:sz w:val="20"/>
        </w:rPr>
        <w:t>也就是说，我们要时时地检查，特别当我们修上来的时候，会不会有傲慢出现。你不要以为你修上来，傲慢就没有关系。傲慢就会让你的身心变得非常坚硬，它就会有一层壳罩着了。经典里面说你像吹开的那个气球一样是撑着的，撑着的法水就不能入。你就会想“我就这样，长老的教导没什么了不起，我是个多闻者”，你就很麻烦了。</w:t>
      </w:r>
    </w:p>
    <w:p>
      <w:pPr>
        <w:spacing w:before="40" w:after="80"/>
        <w:ind w:left="283"/>
        <w:shd w:val="clear" w:color="auto" w:fill="EEF2F8"/>
        <w:pBdr>
          <w:left w:val="single" w:sz="20" w:space="6" w:color="1F3864"/>
        </w:pBdr>
      </w:pPr>
      <w:r>
        <w:rPr>
          <w:sz w:val="20"/>
        </w:rPr>
        <w:t>有时候，其实真正修行到一定程度，长老讲的话都不要很高深，他都是流出来的心法，都是很平常的法，但是你会去听，你会愿意去用它，就马上点破那个障碍。如果你觉得就每天讲一点这样的法，你就整天想着一个很神秘高深的法，你就废掉了。这就是欲贪盖。</w:t>
      </w:r>
    </w:p>
    <w:p>
      <w:r>
        <w:rPr>
          <w:b/>
          <w:sz w:val="21"/>
        </w:rPr>
        <w:t>三、舍离嗔恚盖：去嗔五法（《增支部》）与去嗔六法（《正念之道》）</w:t>
      </w:r>
    </w:p>
    <w:p>
      <w:pPr>
        <w:spacing w:before="40" w:after="80"/>
        <w:ind w:left="283"/>
        <w:shd w:val="clear" w:color="auto" w:fill="EEF2F8"/>
        <w:pBdr>
          <w:left w:val="single" w:sz="20" w:space="6" w:color="1F3864"/>
        </w:pBdr>
      </w:pPr>
      <w:r>
        <w:rPr>
          <w:sz w:val="20"/>
        </w:rPr>
        <w:t>（2）舍离嗔恚盖 ① 去嗔五法、去嗔六法</w:t>
      </w:r>
    </w:p>
    <w:p>
      <w:pPr>
        <w:spacing w:before="40" w:after="80"/>
        <w:ind w:left="283"/>
        <w:shd w:val="clear" w:color="auto" w:fill="EEF2F8"/>
        <w:pBdr>
          <w:left w:val="single" w:sz="20" w:space="6" w:color="1F3864"/>
        </w:pBdr>
      </w:pPr>
      <w:r>
        <w:rPr>
          <w:sz w:val="20"/>
        </w:rPr>
        <w:t>舍离嗔恚盖，佛陀在《增支部》里面讲到了有五种方法，哪五种呢？就是嗔心生起的时候，应当修慈；应该修悲；应当修舍；要不作意会引起嗔恨的目标；思惟众生都是自己业的主人、业的拥护者，这是五种思惟来去除嗔恚。</w:t>
      </w:r>
    </w:p>
    <w:p>
      <w:pPr>
        <w:spacing w:before="40" w:after="80"/>
        <w:ind w:left="283"/>
        <w:shd w:val="clear" w:color="auto" w:fill="EEF2F8"/>
        <w:pBdr>
          <w:left w:val="single" w:sz="20" w:space="6" w:color="1F3864"/>
        </w:pBdr>
      </w:pPr>
      <w:r>
        <w:rPr>
          <w:b/>
          <w:sz w:val="20"/>
        </w:rPr>
        <w:t>【本周朗读段 · 结束】</w:t>
      </w:r>
      <w:r>
        <w:rPr>
          <w:sz w:val="20"/>
        </w:rPr>
        <w:t>（以下为默读／选读／延伸内容，时间富余时再读）</w:t>
      </w:r>
    </w:p>
    <w:p>
      <w:pPr>
        <w:spacing w:before="40" w:after="80"/>
        <w:ind w:left="283"/>
        <w:shd w:val="clear" w:color="auto" w:fill="EEF2F8"/>
        <w:pBdr>
          <w:left w:val="single" w:sz="20" w:space="6" w:color="1F3864"/>
        </w:pBdr>
      </w:pPr>
      <w:r>
        <w:rPr>
          <w:sz w:val="20"/>
        </w:rPr>
        <w:t>很多人修慈修不起来，老师会讲，你修一下悲心，对自他修一下悲心。如果你修慈修不起来，修悲大部分能修得起来。如果你连慈悲都修不起来，应该修舍心，就是思惟自他都是生命的主人。再不行就不要作意那个嗔恚的目标，不要碰它。</w:t>
      </w:r>
    </w:p>
    <w:p>
      <w:pPr>
        <w:spacing w:before="40" w:after="80"/>
        <w:ind w:left="283"/>
        <w:shd w:val="clear" w:color="auto" w:fill="EEF2F8"/>
        <w:pBdr>
          <w:left w:val="single" w:sz="20" w:space="6" w:color="1F3864"/>
        </w:pBdr>
      </w:pPr>
      <w:r>
        <w:rPr>
          <w:sz w:val="20"/>
        </w:rPr>
        <w:t>帕奥西亚多在《正念之道》时讲到去嗔的六法：</w:t>
      </w:r>
    </w:p>
    <w:p>
      <w:pPr>
        <w:spacing w:before="40" w:after="80"/>
        <w:ind w:left="283"/>
        <w:shd w:val="clear" w:color="auto" w:fill="EEF2F8"/>
        <w:pBdr>
          <w:left w:val="single" w:sz="20" w:space="6" w:color="1F3864"/>
        </w:pBdr>
      </w:pPr>
      <w:r>
        <w:rPr>
          <w:sz w:val="20"/>
        </w:rPr>
        <w:t>第一、把取慈相；</w:t>
      </w:r>
    </w:p>
    <w:p>
      <w:pPr>
        <w:spacing w:before="40" w:after="80"/>
        <w:ind w:left="283"/>
        <w:shd w:val="clear" w:color="auto" w:fill="EEF2F8"/>
        <w:pBdr>
          <w:left w:val="single" w:sz="20" w:space="6" w:color="1F3864"/>
        </w:pBdr>
      </w:pPr>
      <w:r>
        <w:rPr>
          <w:sz w:val="20"/>
        </w:rPr>
        <w:t>第二、致力于培育慈心禅那，如果你是一个嗔心比较重的人，你应该修慈心遍满，每天都把慈心修习作为主要业处；</w:t>
      </w:r>
    </w:p>
    <w:p>
      <w:pPr>
        <w:spacing w:before="40" w:after="80"/>
        <w:ind w:left="283"/>
        <w:shd w:val="clear" w:color="auto" w:fill="EEF2F8"/>
        <w:pBdr>
          <w:left w:val="single" w:sz="20" w:space="6" w:color="1F3864"/>
        </w:pBdr>
      </w:pPr>
      <w:r>
        <w:rPr>
          <w:sz w:val="20"/>
        </w:rPr>
        <w:t>第三、思惟自己是业的主人；</w:t>
      </w:r>
    </w:p>
    <w:p>
      <w:pPr>
        <w:spacing w:before="40" w:after="80"/>
        <w:ind w:left="283"/>
        <w:shd w:val="clear" w:color="auto" w:fill="EEF2F8"/>
        <w:pBdr>
          <w:left w:val="single" w:sz="20" w:space="6" w:color="1F3864"/>
        </w:pBdr>
      </w:pPr>
      <w:r>
        <w:rPr>
          <w:sz w:val="20"/>
        </w:rPr>
        <w:t>第四、多做有益的思惟；</w:t>
      </w:r>
    </w:p>
    <w:p>
      <w:pPr>
        <w:spacing w:before="40" w:after="80"/>
        <w:ind w:left="283"/>
        <w:shd w:val="clear" w:color="auto" w:fill="EEF2F8"/>
        <w:pBdr>
          <w:left w:val="single" w:sz="20" w:space="6" w:color="1F3864"/>
        </w:pBdr>
      </w:pPr>
      <w:r>
        <w:rPr>
          <w:sz w:val="20"/>
        </w:rPr>
        <w:t>第五、要有善友，很柔和的善友；</w:t>
      </w:r>
    </w:p>
    <w:p>
      <w:pPr>
        <w:spacing w:before="40" w:after="80"/>
        <w:ind w:left="283"/>
        <w:shd w:val="clear" w:color="auto" w:fill="EEF2F8"/>
        <w:pBdr>
          <w:left w:val="single" w:sz="20" w:space="6" w:color="1F3864"/>
        </w:pBdr>
      </w:pPr>
      <w:r>
        <w:rPr>
          <w:sz w:val="20"/>
        </w:rPr>
        <w:t>第六、适当的言谈，就是去除嗔恚的言谈。</w:t>
      </w:r>
    </w:p>
    <w:p>
      <w:pPr>
        <w:spacing w:before="40" w:after="80"/>
        <w:ind w:left="283"/>
        <w:shd w:val="clear" w:color="auto" w:fill="EEF2F8"/>
        <w:pBdr>
          <w:left w:val="single" w:sz="20" w:space="6" w:color="1F3864"/>
        </w:pBdr>
      </w:pPr>
      <w:r>
        <w:rPr>
          <w:sz w:val="20"/>
        </w:rPr>
        <w:t>舍离嗔恚，去嗔六法：1.把取慈相（metta-nimittassa uggaho）2.致力于修习慈心（metta-bhavana-anuyogo）3.思惟自己是业的主人（kammassa kata）4.多作有益思惟（patisankhana-bahulata）5.善友（kalyana-mittata）6.适当的言谈（sappaya-katha）</w:t>
      </w:r>
    </w:p>
    <w:p>
      <w:pPr>
        <w:spacing w:before="40" w:after="80"/>
        <w:ind w:left="283"/>
        <w:shd w:val="clear" w:color="auto" w:fill="EEF2F8"/>
        <w:pBdr>
          <w:left w:val="single" w:sz="20" w:space="6" w:color="1F3864"/>
        </w:pBdr>
      </w:pPr>
      <w:r>
        <w:rPr>
          <w:sz w:val="20"/>
        </w:rPr>
        <w:t>注释解释说：借着对个别的人散播慈爱可以灭除嗔恨；借着整体地散播慈爱，不局限特定的人或方向，也可以灭除嗔恨。通过对七类或二十八类有限定的对象、五类或二十类无限定的对象或十方的众生培育遍满慈爱都能灭除嗔恨。</w:t>
      </w:r>
    </w:p>
    <w:p>
      <w:pPr>
        <w:spacing w:before="40" w:after="80"/>
        <w:ind w:left="283"/>
        <w:shd w:val="clear" w:color="auto" w:fill="EEF2F8"/>
        <w:pBdr>
          <w:left w:val="single" w:sz="20" w:space="6" w:color="1F3864"/>
        </w:pBdr>
      </w:pPr>
      <w:r>
        <w:rPr>
          <w:sz w:val="20"/>
        </w:rPr>
        <w:t>以下列方式思惟的人也能灭除嗔恨：「你生气对他有什么作用？」「你能抹煞他的德行等法吗？」「你难道不是由于过去所造之业才投生在这里？未来你还不是要继续随业流转生死？」「对他人生气就像赤手握着灼热的木炭、火红的铁条、粪便等损害之物而想打击他人一样。」当你赤手握着灼热的木炭或火红的铁条想打击别人时，别人未必会被打伤，但你肯定会先烧伤自己。同样地，当你用手拾起粪便想丢别人时，别人未必会被丢中，但你肯定会先弄脏自己、沾上粪臭。</w:t>
      </w:r>
    </w:p>
    <w:p>
      <w:pPr>
        <w:spacing w:before="40" w:after="80"/>
        <w:ind w:left="283"/>
        <w:shd w:val="clear" w:color="auto" w:fill="EEF2F8"/>
        <w:pBdr>
          <w:left w:val="single" w:sz="20" w:space="6" w:color="1F3864"/>
        </w:pBdr>
      </w:pPr>
      <w:r>
        <w:rPr>
          <w:sz w:val="20"/>
        </w:rPr>
        <w:t>也可以对所生气的人如此思惟：「生你气的人又能对你怎样？」「他能抹煞你的德行等法吗？」「他也是由于过去所造之业才投生，并且还要继续随业流转生死。」「他的愤怒就像不被接受的礼物退回给他自己一样，也像逆风投掷灰尘，灰尘只会飞回他自己的头上一样。」时常如此思惟自己所造之业是自己的财产，他人所造之业是他人的财产，就能灭除嗔恨。</w:t>
      </w:r>
    </w:p>
    <w:p>
      <w:pPr>
        <w:spacing w:before="40" w:after="80"/>
        <w:ind w:left="283"/>
        <w:shd w:val="clear" w:color="auto" w:fill="EEF2F8"/>
        <w:pBdr>
          <w:left w:val="single" w:sz="20" w:space="6" w:color="1F3864"/>
        </w:pBdr>
      </w:pPr>
      <w:r>
        <w:rPr>
          <w:sz w:val="20"/>
        </w:rPr>
        <w:t>亲近乐于修行慈心观及谈论在四威仪中修行慈心观的善知识者也能灭除嗔恨，所以说这六种方法有助于灭除嗔恨。嗔恨最终会被阿那含道完全灭除。</w:t>
      </w:r>
    </w:p>
    <w:p>
      <w:pPr>
        <w:spacing w:before="40" w:after="80"/>
        <w:ind w:left="283"/>
        <w:shd w:val="clear" w:color="auto" w:fill="EEF2F8"/>
        <w:pBdr>
          <w:left w:val="single" w:sz="20" w:space="6" w:color="1F3864"/>
        </w:pBdr>
      </w:pPr>
      <w:r>
        <w:rPr>
          <w:sz w:val="20"/>
        </w:rPr>
        <w:t>如果禅修的时候不能降服内心的憎恨和恶意，就无法培养定力。</w:t>
      </w:r>
    </w:p>
    <w:p>
      <w:r>
        <w:rPr>
          <w:b/>
          <w:sz w:val="21"/>
        </w:rPr>
        <w:t>四、舍离昏沉睡眠：去除昏沉睡眠七法＋《睡意经》八法</w:t>
      </w:r>
    </w:p>
    <w:p>
      <w:pPr>
        <w:spacing w:before="40" w:after="80"/>
        <w:ind w:left="283"/>
        <w:shd w:val="clear" w:color="auto" w:fill="EEF2F8"/>
        <w:pBdr>
          <w:left w:val="single" w:sz="20" w:space="6" w:color="1F3864"/>
        </w:pBdr>
      </w:pPr>
      <w:r>
        <w:rPr>
          <w:sz w:val="20"/>
        </w:rPr>
        <w:t>（3）舍离昏沉睡眠 ① 去除昏沉睡眠七法</w:t>
      </w:r>
    </w:p>
    <w:p>
      <w:pPr>
        <w:spacing w:before="40" w:after="80"/>
        <w:ind w:left="283"/>
        <w:shd w:val="clear" w:color="auto" w:fill="EEF2F8"/>
        <w:pBdr>
          <w:left w:val="single" w:sz="20" w:space="6" w:color="1F3864"/>
        </w:pBdr>
      </w:pPr>
      <w:r>
        <w:rPr>
          <w:sz w:val="20"/>
        </w:rPr>
        <w:t>舍离昏沉睡眠，去除昏沉睡眠七法：1.不要吃得过饱（atibhojanena nimittaggaho）2.改变威仪（iriyapatha-samparivattanata）3.作意光明想（alokasanna-manasikaro）4.住于露地（abbhokasa-vaso）5.善友（kalyana-mittata）6.适当的言谈（sappaya-katha）7.策励心</w:t>
      </w:r>
    </w:p>
    <w:p>
      <w:pPr>
        <w:spacing w:before="40" w:after="80"/>
        <w:ind w:left="283"/>
        <w:shd w:val="clear" w:color="auto" w:fill="EEF2F8"/>
        <w:pBdr>
          <w:left w:val="single" w:sz="20" w:space="6" w:color="1F3864"/>
        </w:pBdr>
      </w:pPr>
      <w:r>
        <w:rPr>
          <w:sz w:val="20"/>
        </w:rPr>
        <w:t>舍离昏沉五盖有七种方法：</w:t>
      </w:r>
    </w:p>
    <w:p>
      <w:pPr>
        <w:spacing w:before="40" w:after="80"/>
        <w:ind w:left="283"/>
        <w:shd w:val="clear" w:color="auto" w:fill="EEF2F8"/>
        <w:pBdr>
          <w:left w:val="single" w:sz="20" w:space="6" w:color="1F3864"/>
        </w:pBdr>
      </w:pPr>
      <w:r>
        <w:rPr>
          <w:sz w:val="20"/>
        </w:rPr>
        <w:t>第一、不要吃得太饱。午后要休息一下。</w:t>
      </w:r>
    </w:p>
    <w:p>
      <w:pPr>
        <w:spacing w:before="40" w:after="80"/>
        <w:ind w:left="283"/>
        <w:shd w:val="clear" w:color="auto" w:fill="EEF2F8"/>
        <w:pBdr>
          <w:left w:val="single" w:sz="20" w:space="6" w:color="1F3864"/>
        </w:pBdr>
      </w:pPr>
      <w:r>
        <w:rPr>
          <w:sz w:val="20"/>
        </w:rPr>
        <w:t>第二、你可以改变威仪。如果你觉得坐得实在是和一滩泥一样的，你就可以跪坐，跪坐不行你可以立禅，立禅不行你就出来经行。</w:t>
      </w:r>
    </w:p>
    <w:p>
      <w:pPr>
        <w:spacing w:before="40" w:after="80"/>
        <w:ind w:left="283"/>
        <w:shd w:val="clear" w:color="auto" w:fill="EEF2F8"/>
        <w:pBdr>
          <w:left w:val="single" w:sz="20" w:space="6" w:color="1F3864"/>
        </w:pBdr>
      </w:pPr>
      <w:r>
        <w:rPr>
          <w:sz w:val="20"/>
        </w:rPr>
        <w:t>第三、可以作意光明想。</w:t>
      </w:r>
    </w:p>
    <w:p>
      <w:pPr>
        <w:spacing w:before="40" w:after="80"/>
        <w:ind w:left="283"/>
        <w:shd w:val="clear" w:color="auto" w:fill="EEF2F8"/>
        <w:pBdr>
          <w:left w:val="single" w:sz="20" w:space="6" w:color="1F3864"/>
        </w:pBdr>
      </w:pPr>
      <w:r>
        <w:rPr>
          <w:sz w:val="20"/>
        </w:rPr>
        <w:t>第四、可以在露天上打坐。</w:t>
      </w:r>
    </w:p>
    <w:p>
      <w:pPr>
        <w:spacing w:before="40" w:after="80"/>
        <w:ind w:left="283"/>
        <w:shd w:val="clear" w:color="auto" w:fill="EEF2F8"/>
        <w:pBdr>
          <w:left w:val="single" w:sz="20" w:space="6" w:color="1F3864"/>
        </w:pBdr>
      </w:pPr>
      <w:r>
        <w:rPr>
          <w:sz w:val="20"/>
        </w:rPr>
        <w:t>第五、要经常结交善友，经常激励你要加油。</w:t>
      </w:r>
    </w:p>
    <w:p>
      <w:pPr>
        <w:spacing w:before="40" w:after="80"/>
        <w:ind w:left="283"/>
        <w:shd w:val="clear" w:color="auto" w:fill="EEF2F8"/>
        <w:pBdr>
          <w:left w:val="single" w:sz="20" w:space="6" w:color="1F3864"/>
        </w:pBdr>
      </w:pPr>
      <w:r>
        <w:rPr>
          <w:sz w:val="20"/>
        </w:rPr>
        <w:t>第六、适当的言谈，就是尽量远离昏沉睡眠。</w:t>
      </w:r>
    </w:p>
    <w:p>
      <w:pPr>
        <w:spacing w:before="40" w:after="80"/>
        <w:ind w:left="283"/>
        <w:shd w:val="clear" w:color="auto" w:fill="EEF2F8"/>
        <w:pBdr>
          <w:left w:val="single" w:sz="20" w:space="6" w:color="1F3864"/>
        </w:pBdr>
      </w:pPr>
      <w:r>
        <w:rPr>
          <w:sz w:val="20"/>
        </w:rPr>
        <w:t>第七、我加了一个要策励心。如果你的禅修状态不错，但是轻安出现就会昏沉，就要懂得去策励你的心。提升你对治昏沉睡眠的能力，即七觉支里面的精进觉支、喜觉支和择法觉支。</w:t>
      </w:r>
    </w:p>
    <w:p>
      <w:r>
        <w:rPr>
          <w:b/>
          <w:sz w:val="21"/>
        </w:rPr>
        <w:t>（② 《睡意经》去除昏沉睡眠八法）</w:t>
      </w:r>
    </w:p>
    <w:p>
      <w:pPr>
        <w:spacing w:before="40" w:after="80"/>
        <w:ind w:left="283"/>
        <w:shd w:val="clear" w:color="auto" w:fill="EEF2F8"/>
        <w:pBdr>
          <w:left w:val="single" w:sz="20" w:space="6" w:color="1F3864"/>
        </w:pBdr>
      </w:pPr>
      <w:r>
        <w:rPr>
          <w:sz w:val="20"/>
        </w:rPr>
        <w:t>在《增支部》里面有部经叫《睡意经》，佛陀教导了八种去除昏沉睡眠的方法，是给他的上首弟子马哈摩嘎喇那（古译：摩诃目犍连）教导的。很多人就会拿这个来用，但是那时候马哈摩嘎喇那尊者已经是证得四禅八定的初果圣者，我们有时候不要完全跟他去对比。那个时候，马哈摩嘎喇那尊者连续七天七夜精进地修行，如果你不是这样的，不一定完全这样用。</w:t>
      </w:r>
    </w:p>
    <w:p>
      <w:pPr>
        <w:spacing w:before="40" w:after="80"/>
        <w:ind w:left="283"/>
        <w:shd w:val="clear" w:color="auto" w:fill="EEF2F8"/>
        <w:pBdr>
          <w:left w:val="single" w:sz="20" w:space="6" w:color="1F3864"/>
        </w:pBdr>
      </w:pPr>
      <w:r>
        <w:rPr>
          <w:sz w:val="20"/>
        </w:rPr>
        <w:t>佛陀这样说：你如果陷入昏沉睡眠，你不应该想、不应该作想，如果你心专注这个所缘感到即将乏味的时候，不要继续注意目标，通过不作意这个目标而去除昏沉；你可以通过思惟、所闻所学过的法，让心活跃起来去除昏沉；你可以详细的背诵所闻所学过的法，这样来去除昏沉；你可以拉扯耳朵，按摩手脚、肢体来去除昏沉；你可以从座上起来，用水擦脸、洗脸、眺望远方、仰望星空这样来去除昏沉；可以作意光明想，感觉就像白天一样来去除昏沉；可以决意来回的经行，诸根向内、意不向外，这样可以去除昏沉；实在不行，你就以右肋作狮子卧，足足相叠、具念正知作起来想，少睡一会儿。</w:t>
      </w:r>
    </w:p>
    <w:p>
      <w:pPr>
        <w:spacing w:before="40" w:after="80"/>
        <w:ind w:left="283"/>
        <w:shd w:val="clear" w:color="auto" w:fill="EEF2F8"/>
        <w:pBdr>
          <w:left w:val="single" w:sz="20" w:space="6" w:color="1F3864"/>
        </w:pBdr>
      </w:pPr>
      <w:r>
        <w:rPr>
          <w:sz w:val="20"/>
        </w:rPr>
        <w:t>如果是中午的时候，我们很多禅修者觉得有点昏沉，就允许他眯一下，一般五分钟或者两三分钟打个盹儿，马上就清醒了。</w:t>
      </w:r>
    </w:p>
    <w:p>
      <w:r>
        <w:rPr>
          <w:b/>
          <w:sz w:val="21"/>
        </w:rPr>
        <w:t>五、舍离掉举追悔：去除追悔六法</w:t>
      </w:r>
    </w:p>
    <w:p>
      <w:pPr>
        <w:spacing w:before="40" w:after="80"/>
        <w:ind w:left="283"/>
        <w:shd w:val="clear" w:color="auto" w:fill="EEF2F8"/>
        <w:pBdr>
          <w:left w:val="single" w:sz="20" w:space="6" w:color="1F3864"/>
        </w:pBdr>
      </w:pPr>
      <w:r>
        <w:rPr>
          <w:sz w:val="20"/>
        </w:rPr>
        <w:t>（4）舍离掉举追悔 ① 去除追悔六法</w:t>
      </w:r>
    </w:p>
    <w:p>
      <w:pPr>
        <w:spacing w:before="40" w:after="80"/>
        <w:ind w:left="283"/>
        <w:shd w:val="clear" w:color="auto" w:fill="EEF2F8"/>
        <w:pBdr>
          <w:left w:val="single" w:sz="20" w:space="6" w:color="1F3864"/>
        </w:pBdr>
      </w:pPr>
      <w:r>
        <w:rPr>
          <w:sz w:val="20"/>
        </w:rPr>
        <w:t>舍离掉举追悔，去除追悔六法：1.多闻（bahussutata）2.发问（paripucchakata）3.了解戒律（vinaye pakatannuta）4.亲近长辈（vuddha-sevita）5.善友（kalyana-mittata）6.适当的言谈（sappaya-katha）</w:t>
      </w:r>
    </w:p>
    <w:p>
      <w:pPr>
        <w:spacing w:before="40" w:after="80"/>
        <w:ind w:left="283"/>
        <w:shd w:val="clear" w:color="auto" w:fill="EEF2F8"/>
        <w:pBdr>
          <w:left w:val="single" w:sz="20" w:space="6" w:color="1F3864"/>
        </w:pBdr>
      </w:pPr>
      <w:r>
        <w:rPr>
          <w:sz w:val="20"/>
        </w:rPr>
        <w:t>掉举追悔盖就是心思散乱、追悔。</w:t>
      </w:r>
    </w:p>
    <w:p>
      <w:pPr>
        <w:spacing w:before="40" w:after="80"/>
        <w:ind w:left="283"/>
        <w:shd w:val="clear" w:color="auto" w:fill="EEF2F8"/>
        <w:pBdr>
          <w:left w:val="single" w:sz="20" w:space="6" w:color="1F3864"/>
        </w:pBdr>
      </w:pPr>
      <w:r>
        <w:rPr>
          <w:sz w:val="20"/>
        </w:rPr>
        <w:t>佛陀教导有六种去除追悔的方法：</w:t>
      </w:r>
    </w:p>
    <w:p>
      <w:pPr>
        <w:spacing w:before="40" w:after="80"/>
        <w:ind w:left="283"/>
        <w:shd w:val="clear" w:color="auto" w:fill="EEF2F8"/>
        <w:pBdr>
          <w:left w:val="single" w:sz="20" w:space="6" w:color="1F3864"/>
        </w:pBdr>
      </w:pPr>
      <w:r>
        <w:rPr>
          <w:sz w:val="20"/>
        </w:rPr>
        <w:t>第一、多闻。就是要知道哪些是对的，哪些是不对的，那就不会去做那个令你追悔的事情。</w:t>
      </w:r>
    </w:p>
    <w:p>
      <w:pPr>
        <w:spacing w:before="40" w:after="80"/>
        <w:ind w:left="283"/>
        <w:shd w:val="clear" w:color="auto" w:fill="EEF2F8"/>
        <w:pBdr>
          <w:left w:val="single" w:sz="20" w:space="6" w:color="1F3864"/>
        </w:pBdr>
      </w:pPr>
      <w:r>
        <w:rPr>
          <w:sz w:val="20"/>
        </w:rPr>
        <w:t>第二、经常发问。</w:t>
      </w:r>
    </w:p>
    <w:p>
      <w:pPr>
        <w:spacing w:before="40" w:after="80"/>
        <w:ind w:left="283"/>
        <w:shd w:val="clear" w:color="auto" w:fill="EEF2F8"/>
        <w:pBdr>
          <w:left w:val="single" w:sz="20" w:space="6" w:color="1F3864"/>
        </w:pBdr>
      </w:pPr>
      <w:r>
        <w:rPr>
          <w:sz w:val="20"/>
        </w:rPr>
        <w:t>第三、了解戒律；这主要是去除追悔，主要是去除那个戒律的追悔。</w:t>
      </w:r>
    </w:p>
    <w:p>
      <w:pPr>
        <w:spacing w:before="40" w:after="80"/>
        <w:ind w:left="283"/>
        <w:shd w:val="clear" w:color="auto" w:fill="EEF2F8"/>
        <w:pBdr>
          <w:left w:val="single" w:sz="20" w:space="6" w:color="1F3864"/>
        </w:pBdr>
      </w:pPr>
      <w:r>
        <w:rPr>
          <w:sz w:val="20"/>
        </w:rPr>
        <w:t>第四、亲近长辈。</w:t>
      </w:r>
    </w:p>
    <w:p>
      <w:pPr>
        <w:spacing w:before="40" w:after="80"/>
        <w:ind w:left="283"/>
        <w:shd w:val="clear" w:color="auto" w:fill="EEF2F8"/>
        <w:pBdr>
          <w:left w:val="single" w:sz="20" w:space="6" w:color="1F3864"/>
        </w:pBdr>
      </w:pPr>
      <w:r>
        <w:rPr>
          <w:sz w:val="20"/>
        </w:rPr>
        <w:t>第五、亲近善友。</w:t>
      </w:r>
    </w:p>
    <w:p>
      <w:pPr>
        <w:spacing w:before="40" w:after="80"/>
        <w:ind w:left="283"/>
        <w:shd w:val="clear" w:color="auto" w:fill="EEF2F8"/>
        <w:pBdr>
          <w:left w:val="single" w:sz="20" w:space="6" w:color="1F3864"/>
        </w:pBdr>
      </w:pPr>
      <w:r>
        <w:rPr>
          <w:sz w:val="20"/>
        </w:rPr>
        <w:t>第六、适当的言谈。</w:t>
      </w:r>
    </w:p>
    <w:p>
      <w:r>
        <w:rPr>
          <w:b/>
          <w:sz w:val="21"/>
        </w:rPr>
        <w:t>六、舍离疑盖：去疑六法</w:t>
      </w:r>
    </w:p>
    <w:p>
      <w:pPr>
        <w:spacing w:before="40" w:after="80"/>
        <w:ind w:left="283"/>
        <w:shd w:val="clear" w:color="auto" w:fill="EEF2F8"/>
        <w:pBdr>
          <w:left w:val="single" w:sz="20" w:space="6" w:color="1F3864"/>
        </w:pBdr>
      </w:pPr>
      <w:r>
        <w:rPr>
          <w:sz w:val="20"/>
        </w:rPr>
        <w:t>（5）舍离疑盖</w:t>
      </w:r>
    </w:p>
    <w:p>
      <w:pPr>
        <w:spacing w:before="40" w:after="80"/>
        <w:ind w:left="283"/>
        <w:shd w:val="clear" w:color="auto" w:fill="EEF2F8"/>
        <w:pBdr>
          <w:left w:val="single" w:sz="20" w:space="6" w:color="1F3864"/>
        </w:pBdr>
      </w:pPr>
      <w:r>
        <w:rPr>
          <w:sz w:val="20"/>
        </w:rPr>
        <w:t>最后一个就是舍离疑盖。舍离疑盖《义注》里面提到六种方法：多闻；发问；了解戒律；多作胜解，胜解就是决意或者确认了，疑盖它就是有多重目标来回倒，胜解就是确定；要结交善友；适当的言谈。</w:t>
      </w:r>
    </w:p>
    <w:p>
      <w:pPr>
        <w:spacing w:before="40" w:after="80"/>
        <w:ind w:left="283"/>
        <w:shd w:val="clear" w:color="auto" w:fill="EEF2F8"/>
        <w:pBdr>
          <w:left w:val="single" w:sz="20" w:space="6" w:color="1F3864"/>
        </w:pBdr>
      </w:pPr>
      <w:r>
        <w:rPr>
          <w:sz w:val="20"/>
        </w:rPr>
        <w:t>在我们禅修过程中，有一些这种很容易出现的问题，就是第一个是怀疑法，就是这种方法，是不是佛陀教导的？或者这个老师教的对不对？你讲的方法是不是适合我？我再修下去是不是可以？那这个时候呢，你就要通过多闻、发问，就可以知道他确实是佛陀教导的法，确实这个老师这样来教导，长时间教下来，很多人获得了成功，你就会有信。</w:t>
      </w:r>
    </w:p>
    <w:p>
      <w:pPr>
        <w:spacing w:before="40" w:after="80"/>
        <w:ind w:left="283"/>
        <w:shd w:val="clear" w:color="auto" w:fill="EEF2F8"/>
        <w:pBdr>
          <w:left w:val="single" w:sz="20" w:space="6" w:color="1F3864"/>
        </w:pBdr>
      </w:pPr>
      <w:r>
        <w:rPr>
          <w:sz w:val="20"/>
        </w:rPr>
        <w:t>其实，我们很多容易怀疑的人是对所缘和专注方式的怀疑。这个是入出息吗？我经常讲要相、入息、出息三法。这就是相吗？这是相、入息、出息三法，应该是这样才对吗？然后还不断地分析、评价、判断，这个是一种疑。</w:t>
      </w:r>
    </w:p>
    <w:p>
      <w:pPr>
        <w:spacing w:before="40" w:after="80"/>
        <w:ind w:left="283"/>
        <w:shd w:val="clear" w:color="auto" w:fill="EEF2F8"/>
        <w:pBdr>
          <w:left w:val="single" w:sz="20" w:space="6" w:color="1F3864"/>
        </w:pBdr>
      </w:pPr>
      <w:r>
        <w:rPr>
          <w:sz w:val="20"/>
        </w:rPr>
        <w:t>还有就是怀疑这个专注的方式。我这样专注对吗？我贴在前面这样对吗？我的心贴得要多远？多大距离？是不是要靠近一点，靠远一点？然后那个禅相到底是要多大？我要不要有边缘？要不要亮一点？是紫色还是蓝色？就这么折腾，这个是很普遍的。这种情况要及时发现，它很微细。</w:t>
      </w:r>
    </w:p>
    <w:p>
      <w:pPr>
        <w:spacing w:before="40" w:after="80"/>
        <w:ind w:left="283"/>
        <w:shd w:val="clear" w:color="auto" w:fill="EEF2F8"/>
        <w:pBdr>
          <w:left w:val="single" w:sz="20" w:space="6" w:color="1F3864"/>
        </w:pBdr>
      </w:pPr>
      <w:r>
        <w:rPr>
          <w:sz w:val="20"/>
        </w:rPr>
        <w:t>然后怀疑业处老师，老师对我不太好，老师对我感觉好像不那么友好，不尽心教我啊。</w:t>
      </w:r>
    </w:p>
    <w:p>
      <w:pPr>
        <w:spacing w:before="40" w:after="80"/>
        <w:ind w:left="283"/>
        <w:shd w:val="clear" w:color="auto" w:fill="EEF2F8"/>
        <w:pBdr>
          <w:left w:val="single" w:sz="20" w:space="6" w:color="1F3864"/>
        </w:pBdr>
      </w:pPr>
      <w:r>
        <w:rPr>
          <w:sz w:val="20"/>
        </w:rPr>
        <w:t>再一个就是怀疑自己，我是不是二因？是不是有业障？我们以前学北传的时候，就讲是不是有业障，上座部这个讲得少一点。</w:t>
      </w:r>
    </w:p>
    <w:p>
      <w:pPr>
        <w:spacing w:before="40" w:after="80"/>
        <w:ind w:left="283"/>
        <w:shd w:val="clear" w:color="auto" w:fill="EEF2F8"/>
        <w:pBdr>
          <w:left w:val="single" w:sz="20" w:space="6" w:color="1F3864"/>
        </w:pBdr>
      </w:pPr>
      <w:r>
        <w:rPr>
          <w:sz w:val="20"/>
        </w:rPr>
        <w:t>帕奥西亚多说：任何人都有巴拉密，为什么呢？在无数的轮回当中，你无数次地修习止禅升到梵天界，为什么呢？因为当劫末的时候，一切众生都到梵天界，所以你肯定去过，而且无数次地去过，无数次地去过梵天界你怎么会没有止禅的巴拉密呢？只是你没有把它打通，没打通的原因就是那堆盖、那堆暗物质。它障碍着你，你需要把它拿掉。</w:t>
      </w:r>
    </w:p>
    <w:p>
      <w:r>
        <w:rPr>
          <w:b/>
          <w:sz w:val="21"/>
        </w:rPr>
        <w:t>（居士的故事）</w:t>
      </w:r>
      <w:r>
        <w:rPr>
          <w:sz w:val="21"/>
        </w:rPr>
        <w:t>【◈扩展，时间富余时读】</w:t>
      </w:r>
    </w:p>
    <w:p>
      <w:pPr>
        <w:spacing w:before="40" w:after="80"/>
        <w:ind w:left="283"/>
        <w:shd w:val="clear" w:color="auto" w:fill="EEF2F8"/>
        <w:pBdr>
          <w:left w:val="single" w:sz="20" w:space="6" w:color="1F3864"/>
        </w:pBdr>
      </w:pPr>
      <w:r>
        <w:rPr>
          <w:sz w:val="20"/>
        </w:rPr>
        <w:t>有一个居士，以前护持帕奥禅林的，在帕奥毛淡棉总部建设过程中做了大供养，现在却修净土。然后，她告诉一位想学南传禅法的北传法师：“你一想，我对帕奥禅林付出这么大的贡献。帕奥禅林是专门派了两个弟子来教我，我跟着其中一个弟子先转藏传后转净土了，你觉得你应该学这个东西吗？”</w:t>
      </w:r>
    </w:p>
    <w:p>
      <w:pPr>
        <w:spacing w:before="40" w:after="80"/>
        <w:ind w:left="283"/>
        <w:shd w:val="clear" w:color="auto" w:fill="EEF2F8"/>
        <w:pBdr>
          <w:left w:val="single" w:sz="20" w:space="6" w:color="1F3864"/>
        </w:pBdr>
      </w:pPr>
      <w:r>
        <w:rPr>
          <w:sz w:val="20"/>
        </w:rPr>
        <w:t>这个法师就问我：你怎么看这个问题？我说：这个人我认识，这个过程大致也了解，我就把这个居士的性格习惯给他讲。因为他们很熟，最后法师就说：“噢，我明白了，我明白了。还好请教您。”</w:t>
      </w:r>
    </w:p>
    <w:p>
      <w:pPr>
        <w:spacing w:before="40" w:after="80"/>
        <w:ind w:left="283"/>
        <w:shd w:val="clear" w:color="auto" w:fill="EEF2F8"/>
        <w:pBdr>
          <w:left w:val="single" w:sz="20" w:space="6" w:color="1F3864"/>
        </w:pBdr>
      </w:pPr>
      <w:r>
        <w:rPr>
          <w:sz w:val="20"/>
        </w:rPr>
        <w:t>居士是一个官二代，有很强的控制欲，典型的嗔性行者。没有去除五盖，派去的人都解决不了她的问题。怀疑法、怀疑导师是很麻烦的，如果你不把这个去除，它比前面的所有盖都严重。</w:t>
      </w:r>
    </w:p>
    <w:p>
      <w:r>
        <w:rPr>
          <w:b/>
          <w:sz w:val="21"/>
        </w:rPr>
        <w:t>七、舍离五盖的功德：愉悦→喜→身轻安→觉乐→得定</w:t>
      </w:r>
    </w:p>
    <w:p>
      <w:pPr>
        <w:spacing w:before="40" w:after="80"/>
        <w:ind w:left="283"/>
        <w:shd w:val="clear" w:color="auto" w:fill="EEF2F8"/>
        <w:pBdr>
          <w:left w:val="single" w:sz="20" w:space="6" w:color="1F3864"/>
        </w:pBdr>
      </w:pPr>
      <w:r>
        <w:rPr>
          <w:sz w:val="20"/>
        </w:rPr>
        <w:t>3. 舍离五盖的功德</w:t>
      </w:r>
    </w:p>
    <w:p>
      <w:pPr>
        <w:spacing w:before="40" w:after="80"/>
        <w:ind w:left="283"/>
        <w:shd w:val="clear" w:color="auto" w:fill="EEF2F8"/>
        <w:pBdr>
          <w:left w:val="single" w:sz="20" w:space="6" w:color="1F3864"/>
        </w:pBdr>
      </w:pPr>
      <w:r>
        <w:rPr>
          <w:sz w:val="20"/>
        </w:rPr>
        <w:t>舍离五盖有五种功德：舍离五盖会让我们生愉悦；由愉悦而生喜；由心喜而生轻安；由身轻安而觉乐；由乐而得定。所以舍离五盖，最后能够让我们获得安止。</w:t>
      </w:r>
    </w:p>
    <w:p>
      <w:pPr>
        <w:spacing w:before="40" w:after="80"/>
        <w:ind w:left="283"/>
        <w:shd w:val="clear" w:color="auto" w:fill="EEF2F8"/>
        <w:pBdr>
          <w:left w:val="single" w:sz="20" w:space="6" w:color="1F3864"/>
        </w:pBdr>
      </w:pPr>
      <w:r>
        <w:rPr>
          <w:sz w:val="20"/>
        </w:rPr>
        <w:t>佛陀说：“大王，又犹如无债、犹如无病、犹如脱离牢狱、如滞留的人、如安稳之处。大王，当这五盖被舍离时，比库乃如此看待自己。”当我们能这样就会生喜乐，最后会得定。（整理注：“如滞留的人”疑为“如免于滞留（奴役）的人”，义注解为无罪之人／自由人，转写如此照录。）</w:t>
      </w:r>
    </w:p>
    <w:p>
      <w:pPr>
        <w:spacing w:before="40" w:after="80"/>
        <w:ind w:left="283"/>
        <w:shd w:val="clear" w:color="auto" w:fill="EEF2F8"/>
        <w:pBdr>
          <w:left w:val="single" w:sz="20" w:space="6" w:color="1F3864"/>
        </w:pBdr>
      </w:pPr>
      <w:r>
        <w:rPr>
          <w:sz w:val="20"/>
        </w:rPr>
        <w:t>在得定的过程有三种修习：舍离五盖而生喜悦而身轻安而觉乐，这整个过程，就属于预作修习。预作修习到快到近行定的阶段，称为叫近行修习。最后是安止修习。只有去除五盖，我们才有可能离生喜乐，最后证得禅那。</w:t>
      </w:r>
    </w:p>
    <w:p>
      <w:pPr>
        <w:spacing w:before="120" w:after="80"/>
      </w:pPr>
      <w:r>
        <w:rPr>
          <w:rFonts w:ascii="Microsoft YaHei" w:hAnsi="Microsoft YaHei" w:eastAsia="Microsoft YaHei"/>
          <w:b/>
          <w:color w:val="1F3864"/>
          <w:sz w:val="25"/>
        </w:rPr>
        <w:t>原文材料②：昏沉睡眠／掉举追悔／疑盖的成因与对治——兼论慈心禅的边界（189讲）</w:t>
      </w:r>
    </w:p>
    <w:p>
      <w:pPr>
        <w:spacing w:before="40" w:after="80"/>
        <w:ind w:left="283"/>
        <w:shd w:val="clear" w:color="auto" w:fill="EEF2F8"/>
        <w:pBdr>
          <w:left w:val="single" w:sz="20" w:space="6" w:color="1F3864"/>
        </w:pBdr>
      </w:pPr>
      <w:r>
        <w:rPr>
          <w:b/>
          <w:sz w:val="20"/>
        </w:rPr>
        <w:t>段落优先级</w:t>
      </w:r>
      <w:r>
        <w:rPr>
          <w:sz w:val="20"/>
        </w:rPr>
        <w:t>：★核心必读（时间不够时只读★段落）｜◈扩展段落（时间富余时读）</w:t>
      </w:r>
    </w:p>
    <w:p>
      <w:pPr>
        <w:ind w:left="340"/>
      </w:pPr>
      <w:r>
        <w:rPr>
          <w:color w:val="1F3864"/>
          <w:sz w:val="21"/>
        </w:rPr>
        <w:t xml:space="preserve">• </w:t>
      </w:r>
      <w:r>
        <w:rPr>
          <w:b/>
          <w:sz w:val="21"/>
        </w:rPr>
        <w:t>标题</w:t>
      </w:r>
      <w:r>
        <w:rPr>
          <w:sz w:val="21"/>
        </w:rPr>
        <w:t>：《189讲-摄集-摄菩提分-法念处-五盖3-古源尊者-20220113》（“昏沉睡眠”“掉举追悔”“疑”部分）</w:t>
      </w:r>
    </w:p>
    <w:p>
      <w:pPr>
        <w:ind w:left="340"/>
      </w:pPr>
      <w:r>
        <w:rPr>
          <w:color w:val="1F3864"/>
          <w:sz w:val="21"/>
        </w:rPr>
        <w:t xml:space="preserve">• </w:t>
      </w:r>
      <w:r>
        <w:rPr>
          <w:b/>
          <w:sz w:val="21"/>
        </w:rPr>
        <w:t>文件类型</w:t>
      </w:r>
      <w:r>
        <w:rPr>
          <w:sz w:val="21"/>
        </w:rPr>
        <w:t>：录音转写（S）——（依据录音转写整理，已校对明显同音错字）</w:t>
      </w:r>
    </w:p>
    <w:p>
      <w:pPr>
        <w:ind w:left="340"/>
      </w:pPr>
      <w:r>
        <w:rPr>
          <w:color w:val="1F3864"/>
          <w:sz w:val="21"/>
        </w:rPr>
        <w:t xml:space="preserve">• </w:t>
      </w:r>
      <w:r>
        <w:rPr>
          <w:b/>
          <w:sz w:val="21"/>
        </w:rPr>
        <w:t>说明</w:t>
      </w:r>
      <w:r>
        <w:rPr>
          <w:sz w:val="21"/>
        </w:rPr>
        <w:t>：本材料依据录音转写整理，非逐字原稿；已校对明显同音错字（如“称慧/称会/称谓”→嗔恚、“禅纳”→禅那、“属鼠”→数数、“长宁”→禅林、“静音”→近因、“政府”→降伏、“脑洞”→心的扰动、“小须陀环”→小须陀洹、“帕尔西亚多”→帕奥西亚多等，详见素材照录标注说明），（ ）内为整理注记。</w:t>
      </w:r>
      <w:r>
        <w:rPr>
          <w:b/>
          <w:sz w:val="21"/>
        </w:rPr>
        <w:t>素材分工</w:t>
      </w:r>
      <w:r>
        <w:rPr>
          <w:sz w:val="21"/>
        </w:rPr>
        <w:t>：[00:05:01]–[00:07:12]慈心禅那修习次第与遍满慈的完整修法、[00:07:35]–[00:20:27]慈心禅十一种利益的逐条展开，归读书会02——此处只取“起句”与“慈心禅只能暂时灭除嗔恚”的边界句，慈心禅完整修习见读书会02。</w:t>
      </w:r>
    </w:p>
    <w:p>
      <w:pPr>
        <w:ind w:left="340"/>
      </w:pPr>
      <w:r>
        <w:rPr>
          <w:color w:val="1F3864"/>
          <w:sz w:val="21"/>
        </w:rPr>
        <w:t xml:space="preserve">• </w:t>
      </w:r>
      <w:r>
        <w:rPr>
          <w:b/>
          <w:sz w:val="21"/>
        </w:rPr>
        <w:t>知识库出处</w:t>
      </w:r>
      <w:r>
        <w:rPr>
          <w:sz w:val="21"/>
        </w:rPr>
        <w:t>：知识库「古源尊者开示及上座部佛教资料」</w:t>
      </w:r>
    </w:p>
    <w:p>
      <w:pPr>
        <w:ind w:left="340"/>
      </w:pPr>
      <w:r>
        <w:rPr>
          <w:color w:val="1F3864"/>
          <w:sz w:val="21"/>
        </w:rPr>
        <w:t xml:space="preserve">• </w:t>
      </w:r>
      <w:r>
        <w:rPr>
          <w:b/>
          <w:sz w:val="21"/>
        </w:rPr>
        <w:t>media_id</w:t>
      </w:r>
      <w:r>
        <w:rPr>
          <w:sz w:val="21"/>
        </w:rPr>
        <w:t>：soundrecording_d0dd1c0cd17209afe241ece24bf6b7b4_dd0c05d9305c1a1d9d8f6b1207f5e76a7439961422831605</w:t>
      </w:r>
    </w:p>
    <w:p>
      <w:pPr>
        <w:ind w:left="340"/>
      </w:pPr>
      <w:r>
        <w:rPr>
          <w:color w:val="1F3864"/>
          <w:sz w:val="21"/>
        </w:rPr>
        <w:t xml:space="preserve">• </w:t>
      </w:r>
      <w:r>
        <w:rPr>
          <w:b/>
          <w:sz w:val="21"/>
        </w:rPr>
        <w:t>打开方式</w:t>
      </w:r>
      <w:r>
        <w:rPr>
          <w:sz w:val="21"/>
        </w:rPr>
        <w:t>：ima知识库搜索「189讲 法念处 五盖3」即可打开</w:t>
      </w:r>
    </w:p>
    <w:p>
      <w:pPr>
        <w:spacing w:before="40" w:after="80"/>
        <w:ind w:left="283"/>
        <w:shd w:val="clear" w:color="auto" w:fill="EEF2F8"/>
        <w:pBdr>
          <w:left w:val="single" w:sz="20" w:space="6" w:color="1F3864"/>
        </w:pBdr>
      </w:pPr>
      <w:r>
        <w:rPr>
          <w:sz w:val="20"/>
        </w:rPr>
        <w:t>📎 以下为章节完整文字（照录自本周素材文件，未删改；时间码为出处标记，朗读时跳过）：</w:t>
      </w:r>
    </w:p>
    <w:p>
      <w:r>
        <w:rPr>
          <w:b/>
          <w:sz w:val="21"/>
        </w:rPr>
        <w:t>★核心段落</w:t>
      </w:r>
      <w:r>
        <w:rPr>
          <w:sz w:val="21"/>
        </w:rPr>
        <w:t>（必读）</w:t>
      </w:r>
    </w:p>
    <w:p>
      <w:r>
        <w:rPr>
          <w:b/>
          <w:sz w:val="21"/>
        </w:rPr>
        <w:t>一、灭除嗔恚六种方法的回顾（承接188讲）</w:t>
      </w:r>
    </w:p>
    <w:p>
      <w:pPr>
        <w:spacing w:before="40" w:after="80"/>
        <w:ind w:left="283"/>
        <w:shd w:val="clear" w:color="auto" w:fill="EEF2F8"/>
        <w:pBdr>
          <w:left w:val="single" w:sz="20" w:space="6" w:color="1F3864"/>
        </w:pBdr>
      </w:pPr>
      <w:r>
        <w:rPr>
          <w:sz w:val="20"/>
        </w:rPr>
        <w:t>[00:03:56.120] 好，那么上节课呢，我们学习了这个灭除嗔恚的六种方法。好，如果我们要灭除我们的嗔心，我们要学习散播慈爱、培育慈心禅那，思维自己所造的业是自己的财产，数数如理作意，亲近善知识，有助于培养慈心和灭除嗔恚的适当的言论。这部分的内容呢，我们在上堂课里面已经都学习过，然后呢，我们也学习了如何修习慈心，修习慈心遍满好。</w:t>
      </w:r>
    </w:p>
    <w:p>
      <w:pPr>
        <w:spacing w:before="40" w:after="80"/>
        <w:ind w:left="283"/>
        <w:shd w:val="clear" w:color="auto" w:fill="EEF2F8"/>
        <w:pBdr>
          <w:left w:val="single" w:sz="20" w:space="6" w:color="1F3864"/>
        </w:pBdr>
      </w:pPr>
      <w:r>
        <w:rPr>
          <w:sz w:val="20"/>
        </w:rPr>
        <w:t>（注：[00:05:01.470]–[00:07:12.985] 为慈心禅那修习次第与遍满慈的完整修法细节，按素材分工归读书会02，此处从略——慈心禅完整修习见读书会02。）</w:t>
      </w:r>
    </w:p>
    <w:p>
      <w:r>
        <w:rPr>
          <w:b/>
          <w:sz w:val="21"/>
        </w:rPr>
        <w:t>二、慈心禅的边界：只能暂时灭除嗔恚，三果道才根除</w:t>
      </w:r>
    </w:p>
    <w:p>
      <w:pPr>
        <w:spacing w:before="40" w:after="80"/>
        <w:ind w:left="283"/>
        <w:shd w:val="clear" w:color="auto" w:fill="EEF2F8"/>
        <w:pBdr>
          <w:left w:val="single" w:sz="20" w:space="6" w:color="1F3864"/>
        </w:pBdr>
      </w:pPr>
      <w:r>
        <w:rPr>
          <w:sz w:val="20"/>
        </w:rPr>
        <w:t>[00:07:35.620] 那这是佛陀在增支部的《慈爱经》里面讲说：诸比库，当慈心解脱被培育、开展、勤习、驾驭、作为基础、建立稳固与正确的修行时，（会）得到十一种（利益）。（整理注：此为慈心禅十一种利益的起句；[00：08：24]–[00：20：27] 为十一项利益的逐条展开与典故，如“睡眠安稳／为人所爱／天神守护／不受火毒药武器伤害／相貌安详／临终不迷惑／投生梵天界”等，本周从略，慈心禅完整修习见读书会02。）</w:t>
      </w:r>
    </w:p>
    <w:p>
      <w:pPr>
        <w:spacing w:before="40" w:after="80"/>
        <w:ind w:left="283"/>
        <w:shd w:val="clear" w:color="auto" w:fill="EEF2F8"/>
        <w:pBdr>
          <w:left w:val="single" w:sz="20" w:space="6" w:color="1F3864"/>
        </w:pBdr>
      </w:pPr>
      <w:r>
        <w:rPr>
          <w:sz w:val="20"/>
        </w:rPr>
        <w:t>[00:20:27.880] 慈心禅的这个第十一项利益是，若未能证得更高的成就，他将投生到梵天界。这个是慈心的十一项利益了。然而呢，慈心禅只能暂时的灭除嗔恚。如果要根除嗔恚呢，必须精进的修行，直到证得不来道，也就是三果圣者。三果圣者的圣道可以根除嗔恚，就是三果圣者就不会生气，不管碰到任何事情都不会生气。所以呢，我们要知道这个慈心禅，那它的价值和意义。那么它如果我们想真的去除我们五盖里面的嗔恚盖，就要修习慈心禅。好，那我们接着下来呢，学习这个五盖里面的下面一个盖，就是昏沉睡眠盖。</w:t>
      </w:r>
    </w:p>
    <w:p>
      <w:r>
        <w:rPr>
          <w:b/>
          <w:sz w:val="21"/>
        </w:rPr>
        <w:t>三、昏沉睡眠盖：成因与对治</w:t>
      </w:r>
    </w:p>
    <w:p>
      <w:pPr>
        <w:spacing w:before="40" w:after="80"/>
        <w:ind w:left="283"/>
        <w:shd w:val="clear" w:color="auto" w:fill="EEF2F8"/>
        <w:pBdr>
          <w:left w:val="single" w:sz="20" w:space="6" w:color="1F3864"/>
        </w:pBdr>
      </w:pPr>
      <w:r>
        <w:rPr>
          <w:sz w:val="20"/>
        </w:rPr>
        <w:t>[00:21:22.260] 对于法念处的五盖，佛陀是怎么教导的呢？佛陀说，当你内心存在昏沉睡眠的时候，要了知：我内心有昏沉睡眠。内心不存在昏沉睡眠的时候呢，了知：我内心没有昏沉睡眠。他了知未生起的昏沉睡眠如何生起，了知已生起的昏沉睡眠如何舍断，他也了知已舍断的昏沉睡眠于未来如何不再生起。这个是法念处里面佛陀教导如何对付昏沉睡眠盖的言教，那具体的我们应该怎么来了解这一段话呢？</w:t>
      </w:r>
    </w:p>
    <w:p>
      <w:pPr>
        <w:spacing w:before="40" w:after="80"/>
        <w:ind w:left="283"/>
        <w:shd w:val="clear" w:color="auto" w:fill="EEF2F8"/>
        <w:pBdr>
          <w:left w:val="single" w:sz="20" w:space="6" w:color="1F3864"/>
        </w:pBdr>
      </w:pPr>
      <w:r>
        <w:rPr>
          <w:sz w:val="20"/>
        </w:rPr>
        <w:t>[00:22:14.160] 那首先谈呢，这个昏沉睡眠的原因，它有几类，那我们这里在PPT上可以看到：一个是用餐后的昏睡，第二种是心的软弱，第三种是产生新的昏沉，然后第四种是跟睡眠有关，第五种是导致现有的昏沉和睡眠增长和增强的因。</w:t>
      </w:r>
    </w:p>
    <w:p>
      <w:pPr>
        <w:spacing w:before="40" w:after="80"/>
        <w:ind w:left="283"/>
        <w:shd w:val="clear" w:color="auto" w:fill="EEF2F8"/>
        <w:pBdr>
          <w:left w:val="single" w:sz="20" w:space="6" w:color="1F3864"/>
        </w:pBdr>
      </w:pPr>
      <w:r>
        <w:rPr>
          <w:sz w:val="20"/>
        </w:rPr>
        <w:t>[00:22:39.590] 好，那么昏沉睡眠的因呢，它最根本来讲呢，是通过不如理作意无聊的法，那么这个时候昏沉睡眠就会生起。什么是无聊呢？无聊就是不满意，觉得这个就没什么意思，打个哈欠，也就是昏沉睡眠就来了。散漫是身体的怠惰，就是散散漫漫，你坐没坐相，然后找一个地方就是想靠靠，一回家就窝在沙发里面，就是散漫，身体的怠惰。身体的软弱无力是在我们起身，各种动作很迟缓，弯身，就是有气无力的样子。</w:t>
      </w:r>
    </w:p>
    <w:p>
      <w:pPr>
        <w:spacing w:before="40" w:after="80"/>
        <w:ind w:left="283"/>
        <w:shd w:val="clear" w:color="auto" w:fill="EEF2F8"/>
        <w:pBdr>
          <w:left w:val="single" w:sz="20" w:space="6" w:color="1F3864"/>
        </w:pBdr>
      </w:pPr>
      <w:r>
        <w:rPr>
          <w:sz w:val="20"/>
        </w:rPr>
        <w:t>[00:23:22.720] 用餐后的昏睡呢，是食用饮食之后呢，我们吃多了，那么我们身体的气血用于消化，你就容易昏沉，也称为用餐后的不适。心的软弱呢，是心的昏沉。时常不如理作意呢，这些法呢就会容易产生昏沉的睡眠。因此呢，世尊说：时常不如理作意，无聊、倦怠、身体的软弱无力、用餐后的昏睡及心的软弱，是产生新的昏沉和睡眠的因，也是导致现有的昏沉与睡眠增长和增强的因。</w:t>
      </w:r>
    </w:p>
    <w:p>
      <w:pPr>
        <w:spacing w:before="40" w:after="80"/>
        <w:ind w:left="283"/>
        <w:shd w:val="clear" w:color="auto" w:fill="EEF2F8"/>
        <w:pBdr>
          <w:left w:val="single" w:sz="20" w:space="6" w:color="1F3864"/>
        </w:pBdr>
      </w:pPr>
      <w:r>
        <w:rPr>
          <w:sz w:val="20"/>
        </w:rPr>
        <w:t>[00:24:06.960] 那么如何去除昏沉睡眠呢？刚才佛陀教导了我们，说是对这一系列的情况的不如理作意。那我们要去除昏沉睡眠呢，就要通过如理作意来解决。那如理作意什么呢？主要是如理作意蕴处界等这些法，就是十二处、十八界，就可以能够灭除昏沉睡眠。</w:t>
      </w:r>
    </w:p>
    <w:p>
      <w:pPr>
        <w:spacing w:before="40" w:after="80"/>
        <w:ind w:left="283"/>
        <w:shd w:val="clear" w:color="auto" w:fill="EEF2F8"/>
        <w:pBdr>
          <w:left w:val="single" w:sz="20" w:space="6" w:color="1F3864"/>
        </w:pBdr>
      </w:pPr>
      <w:r>
        <w:rPr>
          <w:sz w:val="20"/>
        </w:rPr>
        <w:t>[00:24:33.600] 那么这个（三层精进）：第一个是致力界，致力界是初步的努力；第二个是精勤界——它是比致力界更强的这个精进，因为呢，它会把懈怠抛在后头；第三个是不断精进界，我们也称为叫勇猛界——它是比精勤界更强，因此，它不断地进一步灭除破坏性的因缘。通过数数如理作意这三个层次的精进，就能够灭除昏沉和睡眠。</w:t>
      </w:r>
    </w:p>
    <w:p>
      <w:pPr>
        <w:spacing w:before="40" w:after="80"/>
        <w:ind w:left="283"/>
        <w:shd w:val="clear" w:color="auto" w:fill="EEF2F8"/>
        <w:pBdr>
          <w:left w:val="single" w:sz="20" w:space="6" w:color="1F3864"/>
        </w:pBdr>
      </w:pPr>
      <w:r>
        <w:rPr>
          <w:sz w:val="20"/>
        </w:rPr>
        <w:t>[00:25:10.850] 因此，世尊说：时常如理作意致力界、精勤界，即不断精进界——这三个层次的精进是防止新的昏沉与睡眠生起的因，也是灭除现有的昏沉睡眠的因。时常作为致力界、精勤界和不断精进界，其实是对在佛陀时代的这个比库而言的。佛陀时代的比库呢，他们少欲知足，他们内心很专注，对佛陀的法有极强的信心。所以他其实其他的五盖——欲贪盖，这个嗔恚盖，疑盖，掉举追悔盖这些比较少。</w:t>
      </w:r>
    </w:p>
    <w:p>
      <w:pPr>
        <w:spacing w:before="40" w:after="80"/>
        <w:ind w:left="283"/>
        <w:shd w:val="clear" w:color="auto" w:fill="EEF2F8"/>
        <w:pBdr>
          <w:left w:val="single" w:sz="20" w:space="6" w:color="1F3864"/>
        </w:pBdr>
      </w:pPr>
      <w:r>
        <w:rPr>
          <w:sz w:val="20"/>
        </w:rPr>
        <w:t>[00:26:05.305] 那么当昏沉睡眠出现的时候，基本上就只有这个，不如理作意的原因造成的。</w:t>
      </w:r>
    </w:p>
    <w:p>
      <w:pPr>
        <w:spacing w:before="40" w:after="80"/>
        <w:ind w:left="283"/>
        <w:shd w:val="clear" w:color="auto" w:fill="EEF2F8"/>
        <w:pBdr>
          <w:left w:val="single" w:sz="20" w:space="6" w:color="1F3864"/>
        </w:pBdr>
      </w:pPr>
      <w:r>
        <w:rPr>
          <w:sz w:val="20"/>
        </w:rPr>
        <w:t>[00:26:13.030] 但对于我们现代的人，特别是我们现代的在家人来讲呢，如果是你昏沉睡眠，你致力于致力界、致力于精勤界，致力于不断精进界，可能会带来其他的问题。因为什么呢？当我们内心还没有宁静的时候，没有平静的时候，你一定要很有力，要致力致力界、致力精勤界和这个不断精进界，他就会造成邪精进。很多人不知道什么是真正的精进，他就会出很多状况。</w:t>
      </w:r>
    </w:p>
    <w:p>
      <w:pPr>
        <w:spacing w:before="40" w:after="80"/>
        <w:ind w:left="283"/>
        <w:shd w:val="clear" w:color="auto" w:fill="EEF2F8"/>
        <w:pBdr>
          <w:left w:val="single" w:sz="20" w:space="6" w:color="1F3864"/>
        </w:pBdr>
      </w:pPr>
      <w:r>
        <w:rPr>
          <w:sz w:val="20"/>
        </w:rPr>
        <w:t>[00:26:47.010] 因为在禅林，我们在禅厅里面经常会有办禅修营，有些人说，我这次来，我坚决坐着就不起来，我要把禅堂坐穿，那么这样的人呢，基本上我们就没有看到能够真正坚持把禅堂坐穿，往往是坐十天他就坐不住跑掉了。所以精进不是说你来你想精进就能精进的，精进是要有基础条件。好，那不如理作意是昏沉和睡眠升起的近因，而如理作意就是灭除昏沉和睡眠的近因。因此，应该舍弃不如理作意而培育如理作意。</w:t>
      </w:r>
    </w:p>
    <w:p>
      <w:pPr>
        <w:spacing w:before="40" w:after="80"/>
        <w:ind w:left="283"/>
        <w:shd w:val="clear" w:color="auto" w:fill="EEF2F8"/>
        <w:pBdr>
          <w:left w:val="single" w:sz="20" w:space="6" w:color="1F3864"/>
        </w:pBdr>
      </w:pPr>
      <w:r>
        <w:rPr>
          <w:sz w:val="20"/>
        </w:rPr>
        <w:t>[00:27:28.080] 如何培育呢？如果你在修习止禅，比如说我们在修阿那巴那（入出息）遍或三十二身分，那就应该只专注于该止禅业处。那么，不要小看单调的呼吸，因为通过一心专注，它就能够培育极强的如理作意。如果我们修习观禅，就应该一心观照诸行法为无常、苦、无我。止禅和观禅的如理作意呢，能够灭除昏沉和睡眠。无论修行其中哪一种，你都应该致力于致力界、精勤界、不断精进界这三个层次，如此我们就能够克服昏沉的睡眠，成就禅修。</w:t>
      </w:r>
    </w:p>
    <w:p>
      <w:pPr>
        <w:spacing w:before="40" w:after="80"/>
        <w:ind w:left="283"/>
        <w:shd w:val="clear" w:color="auto" w:fill="EEF2F8"/>
        <w:pBdr>
          <w:left w:val="single" w:sz="20" w:space="6" w:color="1F3864"/>
        </w:pBdr>
      </w:pPr>
      <w:r>
        <w:rPr>
          <w:sz w:val="20"/>
        </w:rPr>
        <w:t>[00:28:08.580] 那今天呢，我们有一些禅修者来是参加禅修营。那么很多人是初次来开始禅修。那么会有一个阶段是什么呢？当你们开始禅修，前几天呢就会很容易昏沉睡眠。这个昏沉睡眠，致力于致力界，精勤界、不断精进界有用吗？有用，但是呢，这个效果可能不会很好。</w:t>
      </w:r>
    </w:p>
    <w:p>
      <w:pPr>
        <w:spacing w:before="40" w:after="80"/>
        <w:ind w:left="283"/>
        <w:shd w:val="clear" w:color="auto" w:fill="EEF2F8"/>
        <w:pBdr>
          <w:left w:val="single" w:sz="20" w:space="6" w:color="1F3864"/>
        </w:pBdr>
      </w:pPr>
      <w:r>
        <w:rPr>
          <w:sz w:val="20"/>
        </w:rPr>
        <w:t>[00:28:39.100] 所以，前面刚来呢，为什么会容易昏沉呢？更多的是什么呢？就是大家在世间，工作太忙，生活很艰难不容易。所以我们总是不断的、无止境的、没有节制的去使用我们的心，我们的心很疲倦。所以来了禅林，然后把这个其他事情都放下了，然后会坐下来了。那么你的心呢，就会认为，我可以休息一下了，然后他就会要睡觉了。那么这种情况下呢，一般呢，我就建议大家呢，你可以睡一会儿，没关系，你就让他睡一会儿，正面的让他睡一会儿，他一般打个盹儿很快呢，他就精神起来，精神起来你就继续觉知。要这样来处理，这样就比较好。</w:t>
      </w:r>
    </w:p>
    <w:p>
      <w:pPr>
        <w:spacing w:before="40" w:after="80"/>
        <w:ind w:left="283"/>
        <w:shd w:val="clear" w:color="auto" w:fill="EEF2F8"/>
        <w:pBdr>
          <w:left w:val="single" w:sz="20" w:space="6" w:color="1F3864"/>
        </w:pBdr>
      </w:pPr>
      <w:r>
        <w:rPr>
          <w:sz w:val="20"/>
        </w:rPr>
        <w:t>[00:29:26.400] 那么，当我们两三天过来，就是那个昏沉消失了，接着下来就会打妄想，就是，各种事儿都会冒出来。那这个到了这个阶段，如果再出现昏沉呢，我们就要开始致力这个，精勤界，不断精进界，因为心已经休息过了，剩下来就是要打妄想的问题，那这个时候如果再昏沉呢？我们就第一个可以转换身体的姿势。坐着不行你就跪起来，跪起来还困你就站起来，站起来不行，就经行，后面还有佛陀教的很多方法。</w:t>
      </w:r>
    </w:p>
    <w:p>
      <w:pPr>
        <w:spacing w:before="40" w:after="80"/>
        <w:ind w:left="283"/>
        <w:shd w:val="clear" w:color="auto" w:fill="EEF2F8"/>
        <w:pBdr>
          <w:left w:val="single" w:sz="20" w:space="6" w:color="1F3864"/>
        </w:pBdr>
      </w:pPr>
      <w:r>
        <w:rPr>
          <w:sz w:val="20"/>
        </w:rPr>
        <w:t>[00:30:09.390] 第二种呢，是作光明想，坐在那呢，昏沉那你就作意说，现在在阳光的这种照耀下，有些人也能解决，但大部分人不容易，这一点。</w:t>
      </w:r>
    </w:p>
    <w:p>
      <w:pPr>
        <w:spacing w:before="40" w:after="80"/>
        <w:ind w:left="283"/>
        <w:shd w:val="clear" w:color="auto" w:fill="EEF2F8"/>
        <w:pBdr>
          <w:left w:val="single" w:sz="20" w:space="6" w:color="1F3864"/>
        </w:pBdr>
      </w:pPr>
      <w:r>
        <w:rPr>
          <w:sz w:val="20"/>
        </w:rPr>
        <w:t>[00:30:21.460] （第三）可以住在露天，现在没有下雨，大家有愿意可以外面我们有很多那个树下坐的，也可以坐在树下，凉风习习，就不容易昏沉睡觉。</w:t>
      </w:r>
    </w:p>
    <w:p>
      <w:pPr>
        <w:spacing w:before="40" w:after="80"/>
        <w:ind w:left="283"/>
        <w:shd w:val="clear" w:color="auto" w:fill="EEF2F8"/>
        <w:pBdr>
          <w:left w:val="single" w:sz="20" w:space="6" w:color="1F3864"/>
        </w:pBdr>
      </w:pPr>
      <w:r>
        <w:rPr>
          <w:sz w:val="20"/>
        </w:rPr>
        <w:t>[00:30:36.110] 第四个呢，就知道饮食过量会导致昏沉的睡眠生起，禅修者呢就是不要吃太多，基本上我的建议呢，不是吃八分饱，吃六到七分饱就可以了，这个下午呢，特别是早上，早上呢，就喝点粥，吃点馒头就可以了。下午呢，因为还允许大家做一个午休，所以呢，因为晚上呢，我们没有晚饭，那有些同学呢，这个会饿，就是中午可以多吃一点，回去好好休息。下午呢，起来就还是有力量。第五个呢，是结交善知识，就是听善知识教导怎样能克服昏沉睡眠。还有，我们来谈论有助于灭除昏沉睡眠的适当的言论。</w:t>
      </w:r>
    </w:p>
    <w:p>
      <w:pPr>
        <w:spacing w:before="40" w:after="80"/>
        <w:ind w:left="283"/>
        <w:shd w:val="clear" w:color="auto" w:fill="EEF2F8"/>
        <w:pBdr>
          <w:left w:val="single" w:sz="20" w:space="6" w:color="1F3864"/>
        </w:pBdr>
      </w:pPr>
      <w:r>
        <w:rPr>
          <w:sz w:val="20"/>
        </w:rPr>
        <w:t>[00:31:28.020] 所以，那在这里呢，我们提出来佛陀教导，当时马哈摩嘎喇那呢，就我们叫目犍连尊者克服昏沉睡眠的八个方法，可能对一些人有帮助。</w:t>
      </w:r>
    </w:p>
    <w:p>
      <w:pPr>
        <w:spacing w:before="40" w:after="80"/>
        <w:ind w:left="283"/>
        <w:shd w:val="clear" w:color="auto" w:fill="EEF2F8"/>
        <w:pBdr>
          <w:left w:val="single" w:sz="20" w:space="6" w:color="1F3864"/>
        </w:pBdr>
      </w:pPr>
      <w:r>
        <w:rPr>
          <w:sz w:val="20"/>
        </w:rPr>
        <w:t>[00:31:39.170] 第一个呢，不应注意昏沉的念头。昏沉的念头呢？这个话怎么讲呢？当然有不同的解释，即就觉得，我现在挺困的。今天挺疲惫的，那你就是作意昏沉了，觉得挺累的，是不是昨天没睡好？我就应该休息一下，你很快就睡着了。</w:t>
      </w:r>
    </w:p>
    <w:p>
      <w:pPr>
        <w:spacing w:before="40" w:after="80"/>
        <w:ind w:left="283"/>
        <w:shd w:val="clear" w:color="auto" w:fill="EEF2F8"/>
        <w:pBdr>
          <w:left w:val="single" w:sz="20" w:space="6" w:color="1F3864"/>
        </w:pBdr>
      </w:pPr>
      <w:r>
        <w:rPr>
          <w:sz w:val="20"/>
        </w:rPr>
        <w:t>[00:32:06.700] 那么再一个呢，注意昏沉的念头（更微细的层次）是什么呢？（整理注：此处转写不清，句意为——）就是那个比较微细的：当你的心比较平静，觉知呼吸，妄念也没有了，然后心很平静，平静下来就有一点轻安的感觉起来。如果不会把握的人呢，你就去享受那个轻安的感觉。你一享受那个轻安感觉，心里平静下来，玩一会儿你就睡着了。</w:t>
      </w:r>
    </w:p>
    <w:p>
      <w:pPr>
        <w:spacing w:before="40" w:after="80"/>
        <w:ind w:left="283"/>
        <w:shd w:val="clear" w:color="auto" w:fill="EEF2F8"/>
        <w:pBdr>
          <w:left w:val="single" w:sz="20" w:space="6" w:color="1F3864"/>
        </w:pBdr>
      </w:pPr>
      <w:r>
        <w:rPr>
          <w:sz w:val="20"/>
        </w:rPr>
        <w:t>[00:32:32.280] 那第二个呢，就思维佛法，像转法轮经，各种保护经，好。第三个呢，可以背诵佛法，如果会的话，你就背诵早晚功课。第四个是拉扯自己的耳朵，揪一揪捏一捏脚，按摩四肢。第五个呢，就从座位上起来，去用冷水洗脸或者遥望这个天空的星辰。第六个是作光明想好，第七个是在清楚前方和后方的情况下，来回的行走去经行，令诸根呢向内收敛，不让心向外飘荡。</w:t>
      </w:r>
    </w:p>
    <w:p>
      <w:pPr>
        <w:spacing w:before="40" w:after="80"/>
        <w:ind w:left="283"/>
        <w:shd w:val="clear" w:color="auto" w:fill="EEF2F8"/>
        <w:pBdr>
          <w:left w:val="single" w:sz="20" w:space="6" w:color="1F3864"/>
        </w:pBdr>
      </w:pPr>
      <w:r>
        <w:rPr>
          <w:sz w:val="20"/>
        </w:rPr>
        <w:t>[00:33:15.520] 那么当前面七种方法都无效的时候呢？你可以睡一小会儿，保持正念正知，及谨记应当起身的时刻而躺下来睡觉。那醒来之后呢，应当立刻起身，就想到说我不应该放纵自己而乐于躺卧，乐于睡眠。</w:t>
      </w:r>
    </w:p>
    <w:p>
      <w:pPr>
        <w:spacing w:before="40" w:after="80"/>
        <w:ind w:left="283"/>
        <w:shd w:val="clear" w:color="auto" w:fill="EEF2F8"/>
        <w:pBdr>
          <w:left w:val="single" w:sz="20" w:space="6" w:color="1F3864"/>
        </w:pBdr>
      </w:pPr>
      <w:r>
        <w:rPr>
          <w:sz w:val="20"/>
        </w:rPr>
        <w:t>[00:33:40.660] 这个是佛陀时代，教导弟子，佛陀教导这个神通第一的马哈摩嘎喇那尊者的方法，那对我们来讲呢，有些人可能有效，有些人不一定有效。总体来讲呢，我碰到的同学们呢，普遍的习惯就是到他开始昏沉的时候，他都用什么方法都没办法，因为就是要睡着。那么基本上呢，唯一的方法就是站起来，跪起来，站起来，出去经行、冷水洗脸，这是比较有效的。作光明想，揪耳朵，就是一下下马上又回去了。</w:t>
      </w:r>
    </w:p>
    <w:p>
      <w:pPr>
        <w:spacing w:before="40" w:after="80"/>
        <w:ind w:left="283"/>
        <w:shd w:val="clear" w:color="auto" w:fill="EEF2F8"/>
        <w:pBdr>
          <w:left w:val="single" w:sz="20" w:space="6" w:color="1F3864"/>
        </w:pBdr>
      </w:pPr>
      <w:r>
        <w:rPr>
          <w:sz w:val="20"/>
        </w:rPr>
        <w:t>[00:34:18.740] 这是我们现代人的，我接触到的大部分人是这样的情况，那么还有一个呢，其实呢，对于昏沉睡眠呢，我觉得更多的是这种错误的认知习惯，错误的认知习惯。</w:t>
      </w:r>
    </w:p>
    <w:p>
      <w:pPr>
        <w:spacing w:before="40" w:after="80"/>
        <w:ind w:left="283"/>
        <w:shd w:val="clear" w:color="auto" w:fill="EEF2F8"/>
        <w:pBdr>
          <w:left w:val="single" w:sz="20" w:space="6" w:color="1F3864"/>
        </w:pBdr>
      </w:pPr>
      <w:r>
        <w:rPr>
          <w:sz w:val="20"/>
        </w:rPr>
        <w:t>[00:34:35.805] 就是对于禅修，他没有一个正确的态度。那么很多人呢，就是对于禅修的这种认知，要么呢，就是我一定要“正常”，我一定要“正常”啊（整理注：意指强求把状态坐“对”），使劲的抓取。要么呢是说这个觉得禅修，就是让自己舒服一些，有快乐一点，跟我以前瑜伽的时候，冥想的时候，这个去比一比，有没有更快乐一些，如果没有的话，就没什么意思。那个无聊的心就会出来，一无聊的心——</w:t>
      </w:r>
    </w:p>
    <w:p>
      <w:pPr>
        <w:spacing w:before="40" w:after="80"/>
        <w:ind w:left="283"/>
        <w:shd w:val="clear" w:color="auto" w:fill="EEF2F8"/>
        <w:pBdr>
          <w:left w:val="single" w:sz="20" w:space="6" w:color="1F3864"/>
        </w:pBdr>
      </w:pPr>
      <w:r>
        <w:rPr>
          <w:sz w:val="20"/>
        </w:rPr>
        <w:t>[00:35:15.305] 佛陀讲，你只要一无聊，马上就昏沉睡眠。</w:t>
      </w:r>
    </w:p>
    <w:p>
      <w:pPr>
        <w:spacing w:before="40" w:after="80"/>
        <w:ind w:left="283"/>
        <w:shd w:val="clear" w:color="auto" w:fill="EEF2F8"/>
        <w:pBdr>
          <w:left w:val="single" w:sz="20" w:space="6" w:color="1F3864"/>
        </w:pBdr>
      </w:pPr>
      <w:r>
        <w:rPr>
          <w:sz w:val="20"/>
        </w:rPr>
        <w:t>[00:35:18.840] 所以那么其实呢，对于一个佛教徒，我们来禅修呢，首先是要有信心。信心呢，我们讲信心所的时候就讲对八事的信——对于佛法僧三宝，对戒定慧三学，对过去五蕴、未来五蕴，对缘起的这种信心。就对于生命状态的信心。那对于初学的人来讲可能不容易，那至少呢，我们要知道禅修，对一个不管是佛教徒还是非佛教徒，都要明白这一点。我觉得是可以共同的，就是禅修是作为我们降伏自己烦恼的一个工具。本来我们戒定慧三学对治不同的烦恼：</w:t>
      </w:r>
    </w:p>
    <w:p>
      <w:pPr>
        <w:spacing w:before="40" w:after="80"/>
        <w:ind w:left="283"/>
        <w:shd w:val="clear" w:color="auto" w:fill="EEF2F8"/>
        <w:pBdr>
          <w:left w:val="single" w:sz="20" w:space="6" w:color="1F3864"/>
        </w:pBdr>
      </w:pPr>
      <w:r>
        <w:rPr>
          <w:sz w:val="20"/>
        </w:rPr>
        <w:t>[00:36:11.520] 戒呢，就是降伏，这个危害性的烦恼。定呢是降伏困扰性的烦恼，慧呢是断除潜伏性的烦恼。那么，修定呢，就是我们说禅修修定，是需要降伏危害性的烦恼。</w:t>
      </w:r>
    </w:p>
    <w:p>
      <w:pPr>
        <w:spacing w:before="40" w:after="80"/>
        <w:ind w:left="283"/>
        <w:shd w:val="clear" w:color="auto" w:fill="EEF2F8"/>
        <w:pBdr>
          <w:left w:val="single" w:sz="20" w:space="6" w:color="1F3864"/>
        </w:pBdr>
      </w:pPr>
      <w:r>
        <w:rPr>
          <w:sz w:val="20"/>
        </w:rPr>
        <w:t>[00:36:29.855] 危害性的烦恼呢，首先呢，我们要通过禅修知道我们有哪些危害性的烦恼比较强。所以，那么，即使你不是佛教徒，或者我想来禅修，我禅修呢想减轻我的压力。压力是怎么来的呢？压力不就是烦恼吗？压力就是各种紧张的那种情绪。所以禅修呢，就是要解决烦恼问题的，而不是说我禅修呢要去获得一个什么东西。当然，我们带着禅修要去获得一个什么东西（的心）的时候，我们在禅修过程就会碰到各种各样的问题。</w:t>
      </w:r>
    </w:p>
    <w:p>
      <w:pPr>
        <w:spacing w:before="40" w:after="80"/>
        <w:ind w:left="283"/>
        <w:shd w:val="clear" w:color="auto" w:fill="EEF2F8"/>
        <w:pBdr>
          <w:left w:val="single" w:sz="20" w:space="6" w:color="1F3864"/>
        </w:pBdr>
      </w:pPr>
      <w:r>
        <w:rPr>
          <w:sz w:val="20"/>
        </w:rPr>
        <w:t>[00:37:08.720] 好，那么这个是昏沉睡眠。那么昏沉睡眠呢，那么对于禅修已经上道的人呢，我们刚才讲了，往往这昏沉睡眠出现在哪里呢？出现在五根不平衡、不懂得调整，五根不平衡的、不懂得平衡七觉支所造成的。即当你觉得很舒服的时候，你去享受那个舒服，那么大部分人就很快就会落入有分，就沉进去，然后就睡着了。</w:t>
      </w:r>
    </w:p>
    <w:p>
      <w:pPr>
        <w:spacing w:before="40" w:after="80"/>
        <w:ind w:left="283"/>
        <w:shd w:val="clear" w:color="auto" w:fill="EEF2F8"/>
        <w:pBdr>
          <w:left w:val="single" w:sz="20" w:space="6" w:color="1F3864"/>
        </w:pBdr>
      </w:pPr>
      <w:r>
        <w:rPr>
          <w:sz w:val="20"/>
        </w:rPr>
        <w:t>[00:37:51.770] 所以那么对于初学者还不知道怎么平衡七觉支的时候呢，我们建议大家就是当你禅修的时候觉得很舒服很心安的时候，那个时候呢，就不要再往下（沉）了，要鼓励自己怎么办呢？让我们提起精进力，更多的去觉知这个呼吸。</w:t>
      </w:r>
    </w:p>
    <w:p>
      <w:pPr>
        <w:spacing w:before="40" w:after="80"/>
        <w:ind w:left="283"/>
        <w:shd w:val="clear" w:color="auto" w:fill="EEF2F8"/>
        <w:pBdr>
          <w:left w:val="single" w:sz="20" w:space="6" w:color="1F3864"/>
        </w:pBdr>
      </w:pPr>
      <w:r>
        <w:rPr>
          <w:sz w:val="20"/>
        </w:rPr>
        <w:t>[00:37:57.440] 或者呢，把自己的喜心提策一下，我们讲要把策励心提起来。策励心有三个要素，有三个觉支，就是择法觉支、精进觉支和喜觉支。你策励哪一个都可以：策励择法呢，就是更细的更清晰的去觉知那个呼吸的细节；那么这个精进呢，就让我们更努力的去让呼吸呢，去了解它；喜呢，就让对每一个呼吸呢都能够非常的欢喜，真正的让那个喜悦雀跃的心升起来，那你就不会昏沉。这个是在我们禅修过程中应该要去明白的。</w:t>
      </w:r>
    </w:p>
    <w:p>
      <w:r>
        <w:rPr>
          <w:b/>
          <w:sz w:val="21"/>
        </w:rPr>
        <w:t>四、掉举追悔盖：成因与对治</w:t>
      </w:r>
    </w:p>
    <w:p>
      <w:pPr>
        <w:spacing w:before="40" w:after="80"/>
        <w:ind w:left="283"/>
        <w:shd w:val="clear" w:color="auto" w:fill="EEF2F8"/>
        <w:pBdr>
          <w:left w:val="single" w:sz="20" w:space="6" w:color="1F3864"/>
        </w:pBdr>
      </w:pPr>
      <w:r>
        <w:rPr>
          <w:sz w:val="20"/>
        </w:rPr>
        <w:t>[00:38:44.860] 好，那么下一个盖呢，就是这个掉举追悔盖。佛陀说，当心存在掉举追悔的时候，了知：我内心有掉举追悔；内心不存在掉举追悔的时候，了知：我内心没有掉举追悔。他了知未生起的掉举追悔如何生起，了知已生起的掉举追悔如何舍断，他也了知已舍断的掉举追悔于未来如何不再生起。好。</w:t>
      </w:r>
    </w:p>
    <w:p>
      <w:pPr>
        <w:spacing w:before="40" w:after="80"/>
        <w:ind w:left="283"/>
        <w:shd w:val="clear" w:color="auto" w:fill="EEF2F8"/>
        <w:pBdr>
          <w:left w:val="single" w:sz="20" w:space="6" w:color="1F3864"/>
        </w:pBdr>
      </w:pPr>
      <w:r>
        <w:rPr>
          <w:sz w:val="20"/>
        </w:rPr>
        <w:t>[00:39:14.280] 那么，如何来灭除这个掉举追悔呢？掉举追悔盖呢，佛陀说，通过如理作意，心的轻安或者定能够灭除掉举和追悔。时常如理作意心的轻安或者定，是防止心的掉举或追悔生起的因，也是灭除现有掉举追悔的因。那在义注里面呢，有六种方法可以帮助我们去除掉举和追悔。</w:t>
      </w:r>
    </w:p>
    <w:p>
      <w:pPr>
        <w:spacing w:before="40" w:after="80"/>
        <w:ind w:left="283"/>
        <w:shd w:val="clear" w:color="auto" w:fill="EEF2F8"/>
        <w:pBdr>
          <w:left w:val="single" w:sz="20" w:space="6" w:color="1F3864"/>
        </w:pBdr>
      </w:pPr>
      <w:r>
        <w:rPr>
          <w:sz w:val="20"/>
        </w:rPr>
        <w:t>[00:39:53.320] 首先呢，就是对佛法呢有深入的学习和认知，就是我们讲你会深入经论。第二个呢是勤于发问，第三呢了解戒律。第四呢，对于和年长而且对于持行戒律更有经验的长者相处。第五是结交善知识。第六是有助于灭除掉举和追悔的适当言论。那么在讲到这六种方法的时候呢，即对于学习一二三四或者五部尼科耶，就是五部经论的意义和语法的人呢，掉举追悔就会消失。这是因为他可以通过对佛法知识的深入了解而克服掉举和追悔。</w:t>
      </w:r>
    </w:p>
    <w:p>
      <w:pPr>
        <w:spacing w:before="40" w:after="80"/>
        <w:ind w:left="283"/>
        <w:shd w:val="clear" w:color="auto" w:fill="EEF2F8"/>
        <w:pBdr>
          <w:left w:val="single" w:sz="20" w:space="6" w:color="1F3864"/>
        </w:pBdr>
      </w:pPr>
      <w:r>
        <w:rPr>
          <w:sz w:val="20"/>
        </w:rPr>
        <w:t>[00:40:50.000] 那为什么我们可以做到呢？我们很多掉举追悔呢，其实呢就是跟信心不足有关，这个我这样的方法是不是对，这样方法是不是错，这个老师讲的跟经典是不是相符，我是不是能够修下去，我是不是恶因，这一系列就会造成我们掉举。好，那再一个呢，就是我过去碰到的什么业，然后去追悔。那如果你深入学习呢，你会发现说，与其去掉举和追悔，还不如我们现在每一天都守在呼吸上。</w:t>
      </w:r>
    </w:p>
    <w:p>
      <w:pPr>
        <w:spacing w:before="40" w:after="80"/>
        <w:ind w:left="283"/>
        <w:shd w:val="clear" w:color="auto" w:fill="EEF2F8"/>
        <w:pBdr>
          <w:left w:val="single" w:sz="20" w:space="6" w:color="1F3864"/>
        </w:pBdr>
      </w:pPr>
      <w:r>
        <w:rPr>
          <w:sz w:val="20"/>
        </w:rPr>
        <w:t>[00:41:40.420] 掉举追悔它是最没有用的不善法。我们有些不善法，比如说你对着人家要欺负你的人一生气，人家还怕你一下，说这个生气还起到作用。这个掉举追悔，是所有不善法里面最没用的。佛陀讲这个追悔是最没用的。你追悔就对自己：我这个过去，我的未来，就只有伤害自己，其他没有任何用处。</w:t>
      </w:r>
    </w:p>
    <w:p>
      <w:pPr>
        <w:spacing w:before="40" w:after="80"/>
        <w:ind w:left="283"/>
        <w:shd w:val="clear" w:color="auto" w:fill="EEF2F8"/>
        <w:pBdr>
          <w:left w:val="single" w:sz="20" w:space="6" w:color="1F3864"/>
        </w:pBdr>
      </w:pPr>
      <w:r>
        <w:rPr>
          <w:sz w:val="20"/>
        </w:rPr>
        <w:t>[00:42:05.660] 那么当我们明白，就学习佛法，然后明白这个道理的时候呢，我们就不要去老去拿这个想一想，那个想一想，这个怀疑，那个怀疑，然后呢在那追悔。或者怪——比如说我们最近跟大家一起讨论这个原生家庭的问题，很多人呢，一梳理就解决了，很多人呢，就老是缠绕在这个所谓原生家庭里面，说那我妈还有我爸，我当时我这样，就是始终走不出来。那这个就是我们不能够对佛陀的法真实的理解了。</w:t>
      </w:r>
    </w:p>
    <w:p>
      <w:pPr>
        <w:spacing w:before="40" w:after="80"/>
        <w:ind w:left="283"/>
        <w:shd w:val="clear" w:color="auto" w:fill="EEF2F8"/>
        <w:pBdr>
          <w:left w:val="single" w:sz="20" w:space="6" w:color="1F3864"/>
        </w:pBdr>
      </w:pPr>
      <w:r>
        <w:rPr>
          <w:sz w:val="20"/>
        </w:rPr>
        <w:t>[00:42:41.405] 佛陀的法呢，其实简单来讲，佛陀的法的核心，就是教导我们如何以一个正确的、持续正确的认知行为模式来生活。根本点就在这里面。那当我们活在对过去的怨恨、追悔、抱怨的时候呢，他就是一直在这个错误的认知行为模式里面倒腾不出来。原因就这一点，没有其他的。剩下的那些惯性，那些惯性呢，就是你如何看待那个惯性。</w:t>
      </w:r>
    </w:p>
    <w:p>
      <w:pPr>
        <w:spacing w:before="40" w:after="80"/>
        <w:ind w:left="283"/>
        <w:shd w:val="clear" w:color="auto" w:fill="EEF2F8"/>
        <w:pBdr>
          <w:left w:val="single" w:sz="20" w:space="6" w:color="1F3864"/>
        </w:pBdr>
      </w:pPr>
      <w:r>
        <w:rPr>
          <w:sz w:val="20"/>
        </w:rPr>
        <w:t>[00:43:15.905] 佛陀教你什么呢？就是那个惯性出来的时候，你观察它——就像我们《寻之止息经》里面讲——你观察它、等它消失，作意它无常苦无我，你就走出来了。没有必要在那纠结说，你看它总是出来，你就观察它，等它消失，作意一下无常就结束了。</w:t>
      </w:r>
    </w:p>
    <w:p>
      <w:pPr>
        <w:spacing w:before="40" w:after="80"/>
        <w:ind w:left="283"/>
        <w:shd w:val="clear" w:color="auto" w:fill="EEF2F8"/>
        <w:pBdr>
          <w:left w:val="single" w:sz="20" w:space="6" w:color="1F3864"/>
        </w:pBdr>
      </w:pPr>
      <w:r>
        <w:rPr>
          <w:sz w:val="20"/>
        </w:rPr>
        <w:t>[00:43:34.840] 好，那第二个是发问呢？是指多问，在戒律上什么是适当？什么是不适当？那么对于这样做的人，掉举追悔也会消失。对通过实际运用和掌握戒律本质而精通戒律的时候，这两种恶法——掉举和追悔呢，就会消失。他会懂，这就是了解戒律和与更有经验者相处。这个了解戒律呢，对于我们出家人，或者我们这个在家人这个守五戒，做八戒——</w:t>
      </w:r>
    </w:p>
    <w:p>
      <w:pPr>
        <w:spacing w:before="40" w:after="80"/>
        <w:ind w:left="283"/>
        <w:shd w:val="clear" w:color="auto" w:fill="EEF2F8"/>
        <w:pBdr>
          <w:left w:val="single" w:sz="20" w:space="6" w:color="1F3864"/>
        </w:pBdr>
      </w:pPr>
      <w:r>
        <w:rPr>
          <w:sz w:val="20"/>
        </w:rPr>
        <w:t>[00:44:11.310] 我们经常会群里面很多人问，说，这个还算不算犯戒，那么我们以前讲过，我们有一位尊者，这个零九年一零年在曼听禅修的时候就讲戒讲得很响亮，等到现在呢，就不敢讲戒了，每天记两百多条这个犯戒的记录，天天找人忏悔，整个禅林，所有他认识的人都无数次陪他忏悔过。也就很苦了。那么你说他这个真不懂吗？他听懂了，他已经把所有戒律都翻遍了。那你说他懂吗？这就真不懂，他真懂的话，那就不会天天这样折腾自己了对。</w:t>
      </w:r>
    </w:p>
    <w:p>
      <w:pPr>
        <w:spacing w:before="40" w:after="80"/>
        <w:ind w:left="283"/>
        <w:shd w:val="clear" w:color="auto" w:fill="EEF2F8"/>
        <w:pBdr>
          <w:left w:val="single" w:sz="20" w:space="6" w:color="1F3864"/>
        </w:pBdr>
      </w:pPr>
      <w:r>
        <w:rPr>
          <w:sz w:val="20"/>
        </w:rPr>
        <w:t>[00:44:58.820] 好，那这个像这种情况呢，就是，这个是和更有经验者相处——就拜见和咨询僧团里面具有道德的、有这个持戒经验的，或者精通戒律的长老。通过这些拜访呢，掉举和追悔会消失。</w:t>
      </w:r>
    </w:p>
    <w:p>
      <w:pPr>
        <w:spacing w:before="40" w:after="80"/>
        <w:ind w:left="283"/>
        <w:shd w:val="clear" w:color="auto" w:fill="EEF2F8"/>
        <w:pBdr>
          <w:left w:val="single" w:sz="20" w:space="6" w:color="1F3864"/>
        </w:pBdr>
      </w:pPr>
      <w:r>
        <w:rPr>
          <w:sz w:val="20"/>
        </w:rPr>
        <w:t>[00:45:19.680] 那么结交善知识呢，是指，比如精通戒律第一的乌巴离尊者，像这样的人，我就向他学习，与这样的善知识交往，在这样的群体当中，掉举和追悔就会消失。那么在此适当的言论，特别是指讨论在戒律上什么是适当什么是不适当，通过这么做，掉举和追悔就会消失。那这个是特别来指僧团里面的生活了。</w:t>
      </w:r>
    </w:p>
    <w:p>
      <w:pPr>
        <w:spacing w:before="40" w:after="80"/>
        <w:ind w:left="283"/>
        <w:shd w:val="clear" w:color="auto" w:fill="EEF2F8"/>
        <w:pBdr>
          <w:left w:val="single" w:sz="20" w:space="6" w:color="1F3864"/>
        </w:pBdr>
      </w:pPr>
      <w:r>
        <w:rPr>
          <w:sz w:val="20"/>
        </w:rPr>
        <w:t>[00:45:46.180] 那么对于我们在家人来讲的话呢，那其实更多的也是跟戒有关，就是我做的事情是恰当不恰当，是善还是不善，就这个方面的更多的疑悔，更多的追悔和掉举。那么这个六种方法呢，有助于我们可以降伏这个对掉举和追悔。当然，真正的这个彻底的断除掉举呢，必须证得阿拉汉道，掉举，才能够被连根拔除。</w:t>
      </w:r>
    </w:p>
    <w:p>
      <w:pPr>
        <w:spacing w:before="40" w:after="80"/>
        <w:ind w:left="283"/>
        <w:shd w:val="clear" w:color="auto" w:fill="EEF2F8"/>
        <w:pBdr>
          <w:left w:val="single" w:sz="20" w:space="6" w:color="1F3864"/>
        </w:pBdr>
      </w:pPr>
      <w:r>
        <w:rPr>
          <w:sz w:val="20"/>
        </w:rPr>
        <w:t>[00:46:29.820] 那么如果是要去除这个追悔呢？追悔属于嗔，掉举属于痴——掉举是痴根心，痴根心呢，要阿拉汉道才能够断除。而这个追悔呢，它是嗔根心，追悔呢，即我不应该，我当时怎么这样，这是对自己过去已做的不善或未做的善的这种排斥，对自己的状态的排斥，所以它是一个嗔心。那这样的嗔心呢，在证得三果的时候就可以断除，就可以连根拔除。</w:t>
      </w:r>
    </w:p>
    <w:p>
      <w:pPr>
        <w:spacing w:before="40" w:after="80"/>
        <w:ind w:left="283"/>
        <w:shd w:val="clear" w:color="auto" w:fill="EEF2F8"/>
        <w:pBdr>
          <w:left w:val="single" w:sz="20" w:space="6" w:color="1F3864"/>
        </w:pBdr>
      </w:pPr>
      <w:r>
        <w:rPr>
          <w:sz w:val="20"/>
        </w:rPr>
        <w:t>[00:47:03.820] 所以义注里面讲说个别的看待的时候，掉举和追悔呢，是两个不同的法。但由于对已造恶业和未造善业的追悔，和这个心散乱不宁静为特相的掉举，它很相似，所以也都称为叫内心的扰动，就是内心的扰动都是掉举和追悔。</w:t>
      </w:r>
    </w:p>
    <w:p>
      <w:pPr>
        <w:spacing w:before="40" w:after="80"/>
        <w:ind w:left="283"/>
        <w:shd w:val="clear" w:color="auto" w:fill="EEF2F8"/>
        <w:pBdr>
          <w:left w:val="single" w:sz="20" w:space="6" w:color="1F3864"/>
        </w:pBdr>
      </w:pPr>
      <w:r>
        <w:rPr>
          <w:sz w:val="20"/>
        </w:rPr>
        <w:t>[00:47:27.320] 那么对于已经透彻的了解了圣典的含义和明白佛法重要性的博学者，心的扰乱呢，他就不会生起。他明白，那因此呢，不仅需要了解戒律，也需要了解佛陀的经，如是语，本生，九分教，以及通过发问等方法才能够避免掉举和追悔的生起。通过和有智慧、年长和成熟的长老相处，也能获得资质成熟、庄严和平静的性格，而能够灭除掉举和追悔。</w:t>
      </w:r>
    </w:p>
    <w:p>
      <w:pPr>
        <w:spacing w:before="40" w:after="80"/>
        <w:ind w:left="283"/>
        <w:shd w:val="clear" w:color="auto" w:fill="EEF2F8"/>
        <w:pBdr>
          <w:left w:val="single" w:sz="20" w:space="6" w:color="1F3864"/>
        </w:pBdr>
      </w:pPr>
      <w:r>
        <w:rPr>
          <w:sz w:val="20"/>
        </w:rPr>
        <w:t>[00:48:00.340] 那么结交善知识呢？是指和精通戒律，以及能够灭除他人怀疑“何为适当和不适当”等忧虑之人呢？跟他相处。</w:t>
      </w:r>
    </w:p>
    <w:p>
      <w:pPr>
        <w:spacing w:before="40" w:after="80"/>
        <w:ind w:left="283"/>
        <w:shd w:val="clear" w:color="auto" w:fill="EEF2F8"/>
        <w:pBdr>
          <w:left w:val="single" w:sz="20" w:space="6" w:color="1F3864"/>
        </w:pBdr>
      </w:pPr>
      <w:r>
        <w:rPr>
          <w:sz w:val="20"/>
        </w:rPr>
        <w:t>[00:48:11.530] 对于希望去除禅修时掉举的人呢，我们要特别的强调，这个是刚才讲在僧团里面的这种情况，而且是佛陀时代的僧团的情况，那么对于我们现在的这些禅修者来讲呢——</w:t>
      </w:r>
    </w:p>
    <w:p>
      <w:pPr>
        <w:spacing w:before="40" w:after="80"/>
        <w:ind w:left="283"/>
        <w:shd w:val="clear" w:color="auto" w:fill="EEF2F8"/>
        <w:pBdr>
          <w:left w:val="single" w:sz="20" w:space="6" w:color="1F3864"/>
        </w:pBdr>
      </w:pPr>
      <w:r>
        <w:rPr>
          <w:sz w:val="20"/>
        </w:rPr>
        <w:t>[00:48:27.580] 如果你要去除这个禅修时候的掉举，首先呢，我们要守护根门，要守护根门，要懂得把这个什么，这个非礼勿视，非礼勿听，其实没事的时候就把你的心放在你的身体上，我们叫做正念身念处，就要平常的时候要训练正念正知，要守护根门，要正念正知。那一切时处呢，让我们都能够在身受心法四念处上。那对于普通的禅修者来讲——</w:t>
      </w:r>
    </w:p>
    <w:p>
      <w:pPr>
        <w:spacing w:before="40" w:after="80"/>
        <w:ind w:left="283"/>
        <w:shd w:val="clear" w:color="auto" w:fill="EEF2F8"/>
        <w:pBdr>
          <w:left w:val="single" w:sz="20" w:space="6" w:color="1F3864"/>
        </w:pBdr>
      </w:pPr>
      <w:r>
        <w:rPr>
          <w:sz w:val="20"/>
        </w:rPr>
        <w:t>[00:49:08.455] 初学者来讲呢，我们首先是要能够觉知身体的状态，身体的动作，大部分人要从那个基础开始。如果我们在日常的时候，我们的正念正知都不能培养，然后你想在禅修的时候呢，非常这个心非常平静，这是不可能的，这是很难的一件事情，那我们不要跟佛陀时代的僧团尊者去比。所以对我们的初学来讲呢，需要把这个正念——我们叫念与正知，有正念有正知的，生活有正念有正知的工作，才能够解决这种掉举的问题。然后我们要努力呢，把我们的法活出来好。那最后一个盖呢就是疑盖。</w:t>
      </w:r>
    </w:p>
    <w:p>
      <w:r>
        <w:rPr>
          <w:b/>
          <w:sz w:val="21"/>
        </w:rPr>
        <w:t>五、疑盖：成因与对治</w:t>
      </w:r>
    </w:p>
    <w:p>
      <w:pPr>
        <w:spacing w:before="40" w:after="80"/>
        <w:ind w:left="283"/>
        <w:shd w:val="clear" w:color="auto" w:fill="EEF2F8"/>
        <w:pBdr>
          <w:left w:val="single" w:sz="20" w:space="6" w:color="1F3864"/>
        </w:pBdr>
      </w:pPr>
      <w:r>
        <w:rPr>
          <w:sz w:val="20"/>
        </w:rPr>
        <w:t>[00:49:57.080] 佛陀说，当我们内心存在疑的时候，了知：我内心有疑；内心不存在疑的时候，了知：我内心没有疑。他了知未生起之疑如何生起，已生起了知已生起之疑如何舍断，也了知已舍断之疑于未来如何不再生起。</w:t>
      </w:r>
    </w:p>
    <w:p>
      <w:pPr>
        <w:spacing w:before="40" w:after="80"/>
        <w:ind w:left="283"/>
        <w:shd w:val="clear" w:color="auto" w:fill="EEF2F8"/>
        <w:pBdr>
          <w:left w:val="single" w:sz="20" w:space="6" w:color="1F3864"/>
        </w:pBdr>
      </w:pPr>
      <w:r>
        <w:rPr>
          <w:sz w:val="20"/>
        </w:rPr>
        <w:t>[00:50:17.060] 那不如理作意呢，是基于怀疑的事，会导致怀疑生起。那基于怀疑之事呢，是立足于怀疑或朝向怀疑进行的事，是导致怀疑升起的原因。那么因为共同的原因呢，前面这个的怀疑，成为后来生起怀疑的原因。所以佛陀说，不如理作意基于怀疑之事是导致新的怀疑升起的因，也是导致现有的怀疑增长和增强的因。</w:t>
      </w:r>
    </w:p>
    <w:p>
      <w:pPr>
        <w:spacing w:before="40" w:after="80"/>
        <w:ind w:left="283"/>
        <w:shd w:val="clear" w:color="auto" w:fill="EEF2F8"/>
        <w:pBdr>
          <w:left w:val="single" w:sz="20" w:space="6" w:color="1F3864"/>
        </w:pBdr>
      </w:pPr>
      <w:r>
        <w:rPr>
          <w:sz w:val="20"/>
        </w:rPr>
        <w:t>[00:51:04.600] 那比如说我们在觉知入出息的时候，我们就说诶，这个入出息是这样觉知的吗？那如果你对“是这样觉知的吗”的这件事情，你不能够生起信心的话，那不断的怀疑就会升起。就对这个入出息的怀疑，就会让你后面的觉知，整个的这个过程，都会充满怀疑。那如理思维善法呢，可以灭除怀疑。</w:t>
      </w:r>
    </w:p>
    <w:p>
      <w:pPr>
        <w:spacing w:before="40" w:after="80"/>
        <w:ind w:left="283"/>
        <w:shd w:val="clear" w:color="auto" w:fill="EEF2F8"/>
        <w:pBdr>
          <w:left w:val="single" w:sz="20" w:space="6" w:color="1F3864"/>
        </w:pBdr>
      </w:pPr>
      <w:r>
        <w:rPr>
          <w:sz w:val="20"/>
        </w:rPr>
        <w:t>[00:51:41.490] 所以佛陀说，在勤于如理思维善法和不善法、当受指责和无可指责之法、应修行和不应修行之法、卑劣和高尚之法、邪恶和公正之法、好和恶之法（的时候），就能够防止新的怀疑生起，也能够灭除现有的怀疑。有六种方法可以灭除怀疑。</w:t>
      </w:r>
    </w:p>
    <w:p>
      <w:pPr>
        <w:spacing w:before="40" w:after="80"/>
        <w:ind w:left="283"/>
        <w:shd w:val="clear" w:color="auto" w:fill="EEF2F8"/>
        <w:pBdr>
          <w:left w:val="single" w:sz="20" w:space="6" w:color="1F3864"/>
        </w:pBdr>
      </w:pPr>
      <w:r>
        <w:rPr>
          <w:sz w:val="20"/>
        </w:rPr>
        <w:t>[00:52:09.120] 第一个呢，是精通佛法。第二个呢，是问有关佛法僧的问题。第三个呢，是透彻的了解戒律。第四个呢，是对佛法僧的真实性有信心。第五个是结交善知识。第六个是有助于灭除怀疑的适当言论。</w:t>
      </w:r>
    </w:p>
    <w:p>
      <w:pPr>
        <w:spacing w:before="40" w:after="80"/>
        <w:ind w:left="283"/>
        <w:shd w:val="clear" w:color="auto" w:fill="EEF2F8"/>
        <w:pBdr>
          <w:left w:val="single" w:sz="20" w:space="6" w:color="1F3864"/>
        </w:pBdr>
      </w:pPr>
      <w:r>
        <w:rPr>
          <w:sz w:val="20"/>
        </w:rPr>
        <w:t>[00:52:28.160] 那么第一项呢，这个前面我们已经讲过了，就是要明白佛陀的经典的意义和语法的这个知识。那么第二项呢，就是，这个肯定的就是通过，拥有佛法的知识，以及发问，就能够灭除一切的怀疑。第三项呢，是指精通且能够实际修习戒律。第四项是对佛法僧有很强的信心。</w:t>
      </w:r>
    </w:p>
    <w:p>
      <w:pPr>
        <w:spacing w:before="40" w:after="80"/>
        <w:ind w:left="283"/>
        <w:shd w:val="clear" w:color="auto" w:fill="EEF2F8"/>
        <w:pBdr>
          <w:left w:val="single" w:sz="20" w:space="6" w:color="1F3864"/>
        </w:pBdr>
      </w:pPr>
      <w:r>
        <w:rPr>
          <w:sz w:val="20"/>
        </w:rPr>
        <w:t>[00:53:00.430] 那么这些我们怎么来讲呢？就是怀疑为什么透过精通佛法、问佛法僧有关的问题，特别是了解之后对佛法僧三宝真实性有信心，他就能去除这个怀疑呢。我们知道疑的这个正对治就是信。为什么我们怀疑呢？就是没有信心。那没有信心呢，其实呢，就是对我们在修学过程中呢，到底什么是该修学的法，什么是不该修学的法，什么是正确的法，什么是错误的法，我们不了解。</w:t>
      </w:r>
    </w:p>
    <w:p>
      <w:pPr>
        <w:spacing w:before="40" w:after="80"/>
        <w:ind w:left="283"/>
        <w:shd w:val="clear" w:color="auto" w:fill="EEF2F8"/>
        <w:pBdr>
          <w:left w:val="single" w:sz="20" w:space="6" w:color="1F3864"/>
        </w:pBdr>
      </w:pPr>
      <w:r>
        <w:rPr>
          <w:sz w:val="20"/>
        </w:rPr>
        <w:t>[00:53:36.820] 我们经常都有人会问，说什么是善恶。我们经常讲说什么是善恶，打孩子算不算善？那么你没学过佛法，你就不知道（判断的标准）。</w:t>
      </w:r>
    </w:p>
    <w:p>
      <w:pPr>
        <w:spacing w:before="40" w:after="80"/>
        <w:ind w:left="283"/>
        <w:shd w:val="clear" w:color="auto" w:fill="EEF2F8"/>
        <w:pBdr>
          <w:left w:val="single" w:sz="20" w:space="6" w:color="1F3864"/>
        </w:pBdr>
      </w:pPr>
      <w:r>
        <w:rPr>
          <w:sz w:val="20"/>
        </w:rPr>
        <w:t>[00:53:47.860] 为什么我们很多中国人总是喜欢用我们大人的这个意志，去要求孩子呢？都认为说是应该的——这个子不教父之过，那我不教他，谁教他，让他变坏。但是呢，你要知道，当你用嗔心去面对孩子的时候，就是不善法。这种事儿只有佛陀的教法才会教你，其他所有地方都没有教的，他只是说，你这样不应该、会引起什么——</w:t>
      </w:r>
    </w:p>
    <w:p>
      <w:pPr>
        <w:spacing w:before="40" w:after="80"/>
        <w:ind w:left="283"/>
        <w:shd w:val="clear" w:color="auto" w:fill="EEF2F8"/>
        <w:pBdr>
          <w:left w:val="single" w:sz="20" w:space="6" w:color="1F3864"/>
        </w:pBdr>
      </w:pPr>
      <w:r>
        <w:rPr>
          <w:sz w:val="20"/>
        </w:rPr>
        <w:t>[00:54:22.170] 但是呢，佛陀讲这是不善法，这是嗔心。嗔心生起的当下，你自己受到伤害，别人会受到伤害，未来会产生不良的后果，孩子会顶撞，孩子会叛逆，更严重他会跳楼。对，所以那么。</w:t>
      </w:r>
    </w:p>
    <w:p>
      <w:pPr>
        <w:spacing w:before="40" w:after="80"/>
        <w:ind w:left="283"/>
        <w:shd w:val="clear" w:color="auto" w:fill="EEF2F8"/>
        <w:pBdr>
          <w:left w:val="single" w:sz="20" w:space="6" w:color="1F3864"/>
        </w:pBdr>
      </w:pPr>
      <w:r>
        <w:rPr>
          <w:sz w:val="20"/>
        </w:rPr>
        <w:t>[00:54:42.540] 这个像这个层面呢，就是佛法就说的很清楚：什么是善？就是当下升起来的心是善，就是善；什么是不善？当下升起来心是不善，就是不善。跟道德、跟习俗、跟文化，跟你是父子还是母子，它并没有直接的关系，而是看你的心。那么像这个呢，这种的认知的理解呢，就只有佛法僧三宝（的教导），你才能够问得到。</w:t>
      </w:r>
    </w:p>
    <w:p>
      <w:pPr>
        <w:spacing w:before="40" w:after="80"/>
        <w:ind w:left="283"/>
        <w:shd w:val="clear" w:color="auto" w:fill="EEF2F8"/>
        <w:pBdr>
          <w:left w:val="single" w:sz="20" w:space="6" w:color="1F3864"/>
        </w:pBdr>
      </w:pPr>
      <w:r>
        <w:rPr>
          <w:sz w:val="20"/>
        </w:rPr>
        <w:t>[00:55:15.180] 好，那么我们要去请教长老，就像这个，这个去请教瓦卡利长老一样啊（整理注：原注仅称"人名转写如此"；依通行译名订正为瓦卡利长老（Vakkali Thera）。），他具有这个信心很足的这种善知识。那么对这个我们在讲信心所的时候，这个什么是八事的信？对佛——什么是真正的佛？我们经常跟有一些法师讨论说，你是你，你信的佛跟我信的佛不一样，你是你的佛，我是我的佛。大家都说佛，这怎么会有那么多佛？你现在去到印度，你会发现很多印度人说，我们在这个历史上有很多佛，有很多佛，那你就会明白这个佛，这个符号并不是专指的。而且呢，不同的对佛陀理解的这种观点很多。</w:t>
      </w:r>
    </w:p>
    <w:p>
      <w:pPr>
        <w:spacing w:before="40" w:after="80"/>
        <w:ind w:left="283"/>
        <w:shd w:val="clear" w:color="auto" w:fill="EEF2F8"/>
        <w:pBdr>
          <w:left w:val="single" w:sz="20" w:space="6" w:color="1F3864"/>
        </w:pBdr>
      </w:pPr>
      <w:r>
        <w:rPr>
          <w:sz w:val="20"/>
        </w:rPr>
        <w:t>[00:56:06.605] 那什么是正确的佛呢？什么是正确的法呢？什么才是真正我们说应受供养、应受供奉、应受布施、应受合掌的圣弟子僧团呢？这个就有很大的差别。什么是戒？什么是定？什么是慧？什么是戒定慧三学？戒到底应该怎么持？佛陀制戒的意义是什么？什么是修定？定有四十种业处，哪（些）业处应该怎么修？定的作用是什么？什么是慧？什么是十六观智？十六观智解决什么问题？止观是工具，工具要干什么？好？那这个呢，就只有在你要对佛陀的法真实生起信心的时候才能够明白。</w:t>
      </w:r>
    </w:p>
    <w:p>
      <w:r>
        <w:rPr>
          <w:b/>
          <w:sz w:val="21"/>
        </w:rPr>
        <w:t>（◈扩展段，时间富余时读：从闻思修到亲证——疑的彻底根除）</w:t>
      </w:r>
    </w:p>
    <w:p>
      <w:pPr>
        <w:spacing w:before="40" w:after="80"/>
        <w:ind w:left="283"/>
        <w:shd w:val="clear" w:color="auto" w:fill="EEF2F8"/>
        <w:pBdr>
          <w:left w:val="single" w:sz="20" w:space="6" w:color="1F3864"/>
        </w:pBdr>
      </w:pPr>
      <w:r>
        <w:rPr>
          <w:sz w:val="20"/>
        </w:rPr>
        <w:t>[00:56:55.310] 那比如说到底有没有灵魂？到底有没有一个神识？那这个要靠什么？要靠观智去观察，要靠缘起去观察。这样观察完以后呢，我们才从这里面走出来的，疑惑才能会消失好。</w:t>
      </w:r>
    </w:p>
    <w:p>
      <w:pPr>
        <w:spacing w:before="40" w:after="80"/>
        <w:ind w:left="283"/>
        <w:shd w:val="clear" w:color="auto" w:fill="EEF2F8"/>
        <w:pBdr>
          <w:left w:val="single" w:sz="20" w:space="6" w:color="1F3864"/>
        </w:pBdr>
      </w:pPr>
      <w:r>
        <w:rPr>
          <w:sz w:val="20"/>
        </w:rPr>
        <w:t>[00:57:13.600] 但不管怎么说呢，我们用任何方法现在都是能够暂时的按住、降伏这个怀疑。那么只有在证得初果的时候呢，我们对这个疑呢才能够彻底的断除。</w:t>
      </w:r>
    </w:p>
    <w:p>
      <w:pPr>
        <w:spacing w:before="40" w:after="80"/>
        <w:ind w:left="283"/>
        <w:shd w:val="clear" w:color="auto" w:fill="EEF2F8"/>
        <w:pBdr>
          <w:left w:val="single" w:sz="20" w:space="6" w:color="1F3864"/>
        </w:pBdr>
      </w:pPr>
      <w:r>
        <w:rPr>
          <w:sz w:val="20"/>
        </w:rPr>
        <w:t>[00:57:27.320] 好，但是我们在日常的时候呢就要善于去运用这个六个方法。好，那除了这个六个方法之外呢，我们要培养就是从闻慧、思慧到修慧。好，那这个那除了听闻佛法、思维佛法，把我们的认知习惯改掉，然后成就我们正确的认知习惯。</w:t>
      </w:r>
    </w:p>
    <w:p>
      <w:pPr>
        <w:spacing w:before="40" w:after="80"/>
        <w:ind w:left="283"/>
        <w:shd w:val="clear" w:color="auto" w:fill="EEF2F8"/>
        <w:pBdr>
          <w:left w:val="single" w:sz="20" w:space="6" w:color="1F3864"/>
        </w:pBdr>
      </w:pPr>
      <w:r>
        <w:rPr>
          <w:sz w:val="20"/>
        </w:rPr>
        <w:t>[00:57:54.045] 同时呢，我们应该修习止禅，培养足够强的定力，然后以这个定力为基础来修习观禅，我们应该观照名色法和它的因，名色法它的因呢，就是那个缘起。当你能够透彻的照见过去因导致现在果以及现在因导致未来果，就会明白业力是如何产生果报。那这样的了解缘起的观智称为缘摄受智，它能够暂时灭除对业果法则、缘起和生死轮回的怀疑，这是非常重要的。如果——</w:t>
      </w:r>
    </w:p>
    <w:p>
      <w:pPr>
        <w:spacing w:before="40" w:after="80"/>
        <w:ind w:left="283"/>
        <w:shd w:val="clear" w:color="auto" w:fill="EEF2F8"/>
        <w:pBdr>
          <w:left w:val="single" w:sz="20" w:space="6" w:color="1F3864"/>
        </w:pBdr>
      </w:pPr>
      <w:r>
        <w:rPr>
          <w:sz w:val="20"/>
        </w:rPr>
        <w:t>[00:58:27.780] 我们不曾照见自己的过去生，也不了解缘起，就不可能证悟涅槃。为什么呢？因为从证悟入流道的那一刻开始，禅修者自然的就对佛法僧生起不可动摇的信心。业果法则、缘起和生死轮回是佛陀教法的重要的部分，如果我们还不曾以观智直接照见他，那我们又怎么能够肯定而且毫不怀疑他们的存在呢？那么即使是已经直接照见他们的人，也还只是——</w:t>
      </w:r>
    </w:p>
    <w:p>
      <w:pPr>
        <w:spacing w:before="40" w:after="80"/>
        <w:ind w:left="283"/>
        <w:shd w:val="clear" w:color="auto" w:fill="EEF2F8"/>
        <w:pBdr>
          <w:left w:val="single" w:sz="20" w:space="6" w:color="1F3864"/>
        </w:pBdr>
      </w:pPr>
      <w:r>
        <w:rPr>
          <w:sz w:val="20"/>
        </w:rPr>
        <w:t>[00:59:01.640] 我们叫小须陀洹，就是了知（缘起的）元素（的人）叫小初果。他也是暂时的，能够去除自己的疑，至少这一生可以去除它的疑。那么是否可能还未照见他们，就能成为入流呢？即使你说自己对他们有十足的信心，但那只是像婆罗门众对他们不曾亲眼见过的大梵天有十足的信心而已。因为你对法的十足信心只是依靠理论知识而建立起来的，并不是亲自，这并不是建立于亲身体验的观智。所以，请记住，名字和头衔并不重要，重要的是真正的证悟涅槃。</w:t>
      </w:r>
    </w:p>
    <w:p>
      <w:pPr>
        <w:spacing w:before="40" w:after="80"/>
        <w:ind w:left="283"/>
        <w:shd w:val="clear" w:color="auto" w:fill="EEF2F8"/>
        <w:pBdr>
          <w:left w:val="single" w:sz="20" w:space="6" w:color="1F3864"/>
        </w:pBdr>
      </w:pPr>
      <w:r>
        <w:rPr>
          <w:sz w:val="20"/>
        </w:rPr>
        <w:t>[00:59:48.350] 因此，如果你自认为是初果圣者，为了你自己切身的利益，应该细心思考，帕奥西亚多的这段话。也就是很多人修观禅，认为不要修缘起。认为只要观刹那缘起就可以了，过去的已经过去，未来的还没有出现，甚至有些人认为缘起对于三岁以下的小孩是不存在的，这想法也在我们的上座部里面出现过，所以这就要很小心。</w:t>
      </w:r>
    </w:p>
    <w:p>
      <w:pPr>
        <w:spacing w:before="40" w:after="80"/>
        <w:ind w:left="283"/>
        <w:shd w:val="clear" w:color="auto" w:fill="EEF2F8"/>
        <w:pBdr>
          <w:left w:val="single" w:sz="20" w:space="6" w:color="1F3864"/>
        </w:pBdr>
      </w:pPr>
      <w:r>
        <w:rPr>
          <w:sz w:val="20"/>
        </w:rPr>
        <w:t>[01:00:25.640] 那么观照缘起之后呢，我们应该观照内外诸行法为无常、苦、无我。不仅观照内外的行法为无常、苦、无我，是很重要的。为什么呢？因为如果你只是内观，只是观照自己，那么怎么能够肯定外在的没有常和或者是外在没有我的行法呢？有些人就认为大梵天是常、是我的。那你怎么证明那是错的呢？怎样才能去除自己对他的疑惑呢？这是为何佛陀教导我们必须观照外在的名法为无常、苦、无我的原因。</w:t>
      </w:r>
    </w:p>
    <w:p>
      <w:pPr>
        <w:spacing w:before="40" w:after="80"/>
        <w:ind w:left="283"/>
        <w:shd w:val="clear" w:color="auto" w:fill="EEF2F8"/>
        <w:pBdr>
          <w:left w:val="single" w:sz="20" w:space="6" w:color="1F3864"/>
        </w:pBdr>
      </w:pPr>
      <w:r>
        <w:rPr>
          <w:sz w:val="20"/>
        </w:rPr>
        <w:t>[01:00:59.550] 那么，当你的观智成熟的时候呢，取涅槃为目标的这个入流道心会生起，那么这个圣道心呢，会根除怀疑，令他永远不会再生起。那个时候呢，你就已经彻底的了知涅槃是真实存在的，佛陀的证悟是真实的，已经证悟涅槃的圣弟子僧团是存在的，八圣道才是导向涅槃的道路，而你对佛法僧三宝的怀疑呢，就会完全的灭尽。</w:t>
      </w:r>
    </w:p>
    <w:p>
      <w:pPr>
        <w:spacing w:before="120" w:after="80"/>
      </w:pPr>
      <w:r>
        <w:rPr>
          <w:rFonts w:ascii="Microsoft YaHei" w:hAnsi="Microsoft YaHei" w:eastAsia="Microsoft YaHei"/>
          <w:b/>
          <w:color w:val="1F3864"/>
          <w:sz w:val="25"/>
        </w:rPr>
        <w:t>原文材料③：灭嗔六法展开——思惟业果与“睁着眼睛的四圣谛”（188讲）</w:t>
      </w:r>
    </w:p>
    <w:p>
      <w:pPr>
        <w:spacing w:before="40" w:after="80"/>
        <w:ind w:left="283"/>
        <w:shd w:val="clear" w:color="auto" w:fill="EEF2F8"/>
        <w:pBdr>
          <w:left w:val="single" w:sz="20" w:space="6" w:color="1F3864"/>
        </w:pBdr>
      </w:pPr>
      <w:r>
        <w:rPr>
          <w:b/>
          <w:sz w:val="20"/>
        </w:rPr>
        <w:t>段落优先级</w:t>
      </w:r>
      <w:r>
        <w:rPr>
          <w:sz w:val="20"/>
        </w:rPr>
        <w:t>：★核心必读（时间不够时只读★段落）</w:t>
      </w:r>
    </w:p>
    <w:p>
      <w:pPr>
        <w:ind w:left="340"/>
      </w:pPr>
      <w:r>
        <w:rPr>
          <w:color w:val="1F3864"/>
          <w:sz w:val="21"/>
        </w:rPr>
        <w:t xml:space="preserve">• </w:t>
      </w:r>
      <w:r>
        <w:rPr>
          <w:b/>
          <w:sz w:val="21"/>
        </w:rPr>
        <w:t>标题</w:t>
      </w:r>
      <w:r>
        <w:rPr>
          <w:sz w:val="21"/>
        </w:rPr>
        <w:t>：《188讲-摄集-摄菩提分-法念处-五盖2-古源尊者-20220106》（“灭除嗔恚的六种方法”对治部分）</w:t>
      </w:r>
    </w:p>
    <w:p>
      <w:pPr>
        <w:ind w:left="340"/>
      </w:pPr>
      <w:r>
        <w:rPr>
          <w:color w:val="1F3864"/>
          <w:sz w:val="21"/>
        </w:rPr>
        <w:t xml:space="preserve">• </w:t>
      </w:r>
      <w:r>
        <w:rPr>
          <w:b/>
          <w:sz w:val="21"/>
        </w:rPr>
        <w:t>文件类型</w:t>
      </w:r>
      <w:r>
        <w:rPr>
          <w:sz w:val="21"/>
        </w:rPr>
        <w:t>：录音转写（S）——（依据录音转写整理，已校对明显同音错字）</w:t>
      </w:r>
    </w:p>
    <w:p>
      <w:pPr>
        <w:ind w:left="340"/>
      </w:pPr>
      <w:r>
        <w:rPr>
          <w:color w:val="1F3864"/>
          <w:sz w:val="21"/>
        </w:rPr>
        <w:t xml:space="preserve">• </w:t>
      </w:r>
      <w:r>
        <w:rPr>
          <w:b/>
          <w:sz w:val="21"/>
        </w:rPr>
        <w:t>说明</w:t>
      </w:r>
      <w:r>
        <w:rPr>
          <w:sz w:val="21"/>
        </w:rPr>
        <w:t>：本材料是第3周“成因”（可恨相、九或十种瞋怒事、腐尿药喻）到本周“对治”的桥：188讲音频后半正讲对治。灭嗔六法中“散播慈爱”只引框架（个别人／整体／遍满慈爱皆能灭嗔），慈心禅完整修习见读书会02；重头戏是“思惟业果——业是自己的财产”（火炭粪便喻、逆风扬尘喻）与“睁着眼睛的四圣谛”（观过→一念之转→写优点二十条）。</w:t>
      </w:r>
      <w:r>
        <w:rPr>
          <w:b/>
          <w:sz w:val="21"/>
        </w:rPr>
        <w:t>素材分工</w:t>
      </w:r>
      <w:r>
        <w:rPr>
          <w:sz w:val="21"/>
        </w:rPr>
        <w:t>：[00:50:17.080]之后“慈心禅那的修习”整段归读书会02，不照录。</w:t>
      </w:r>
    </w:p>
    <w:p>
      <w:pPr>
        <w:ind w:left="340"/>
      </w:pPr>
      <w:r>
        <w:rPr>
          <w:color w:val="1F3864"/>
          <w:sz w:val="21"/>
        </w:rPr>
        <w:t xml:space="preserve">• </w:t>
      </w:r>
      <w:r>
        <w:rPr>
          <w:b/>
          <w:sz w:val="21"/>
        </w:rPr>
        <w:t>知识库出处</w:t>
      </w:r>
      <w:r>
        <w:rPr>
          <w:sz w:val="21"/>
        </w:rPr>
        <w:t>：知识库「古源尊者开示及上座部佛教资料」</w:t>
      </w:r>
    </w:p>
    <w:p>
      <w:pPr>
        <w:ind w:left="340"/>
      </w:pPr>
      <w:r>
        <w:rPr>
          <w:color w:val="1F3864"/>
          <w:sz w:val="21"/>
        </w:rPr>
        <w:t xml:space="preserve">• </w:t>
      </w:r>
      <w:r>
        <w:rPr>
          <w:b/>
          <w:sz w:val="21"/>
        </w:rPr>
        <w:t>media_id</w:t>
      </w:r>
      <w:r>
        <w:rPr>
          <w:sz w:val="21"/>
        </w:rPr>
        <w:t>：soundrecording_d0dd1c0cd17209afe241ece24bf6b7b4_55481e17c434114d54ebb5e73dbbe4d87439961422831605</w:t>
      </w:r>
    </w:p>
    <w:p>
      <w:pPr>
        <w:ind w:left="340"/>
      </w:pPr>
      <w:r>
        <w:rPr>
          <w:color w:val="1F3864"/>
          <w:sz w:val="21"/>
        </w:rPr>
        <w:t xml:space="preserve">• </w:t>
      </w:r>
      <w:r>
        <w:rPr>
          <w:b/>
          <w:sz w:val="21"/>
        </w:rPr>
        <w:t>打开方式</w:t>
      </w:r>
      <w:r>
        <w:rPr>
          <w:sz w:val="21"/>
        </w:rPr>
        <w:t>：ima知识库搜索「188讲 法念处 五盖2」即可打开</w:t>
      </w:r>
    </w:p>
    <w:p>
      <w:pPr>
        <w:spacing w:before="40" w:after="80"/>
        <w:ind w:left="283"/>
        <w:shd w:val="clear" w:color="auto" w:fill="EEF2F8"/>
        <w:pBdr>
          <w:left w:val="single" w:sz="20" w:space="6" w:color="1F3864"/>
        </w:pBdr>
      </w:pPr>
      <w:r>
        <w:rPr>
          <w:sz w:val="20"/>
        </w:rPr>
        <w:t>📎 以下为章节完整文字（照录自本周素材文件，未删改；时间码为出处标记，朗读时跳过）：</w:t>
      </w:r>
    </w:p>
    <w:p>
      <w:r>
        <w:rPr>
          <w:b/>
          <w:sz w:val="21"/>
        </w:rPr>
        <w:t>★核心段落</w:t>
      </w:r>
      <w:r>
        <w:rPr>
          <w:sz w:val="21"/>
        </w:rPr>
        <w:t>（必读）</w:t>
      </w:r>
    </w:p>
    <w:p>
      <w:r>
        <w:rPr>
          <w:b/>
          <w:sz w:val="21"/>
        </w:rPr>
        <w:t>一、灭除嗔恚的六种方法：总列与“散播慈爱”框架</w:t>
      </w:r>
    </w:p>
    <w:p>
      <w:pPr>
        <w:spacing w:before="40" w:after="80"/>
        <w:ind w:left="283"/>
        <w:shd w:val="clear" w:color="auto" w:fill="EEF2F8"/>
        <w:pBdr>
          <w:left w:val="single" w:sz="20" w:space="6" w:color="1F3864"/>
        </w:pBdr>
      </w:pPr>
      <w:r>
        <w:rPr>
          <w:sz w:val="20"/>
        </w:rPr>
        <w:t>[00:33:43.470] 好，那这个是我们要认识到这种嗔恚，这个它的过患呢。好。</w:t>
      </w:r>
    </w:p>
    <w:p>
      <w:pPr>
        <w:spacing w:before="40" w:after="80"/>
        <w:ind w:left="283"/>
        <w:shd w:val="clear" w:color="auto" w:fill="EEF2F8"/>
        <w:pBdr>
          <w:left w:val="single" w:sz="20" w:space="6" w:color="1F3864"/>
        </w:pBdr>
      </w:pPr>
      <w:r>
        <w:rPr>
          <w:sz w:val="20"/>
        </w:rPr>
        <w:t>[00:33:53.280] 那佛陀呢？教导我们怎样灭除这个嗔恚？有六种方法。一种呢是学习散播慈爱，第二种呢，是培养慈心禅，第三种呢，就思维自己所造的业，就是你自己的财产。第四种呢，是要经常如理作意。第五种呢，是要亲近善知识。第六种呢，是可以交流，跟善士交流，有助于培养慈心和灭除嗔恚的一些适当的言论。好，那我们把它展开来看看。就借着对慈心解脱的如理作意呢，可以灭除内心的嗔恚。那么这里的慈爱呢？是指获得了近行定或者安止定而言，因为慈心解脱，好，那么慈心解脱呢，是单指安止定，就慈心禅——</w:t>
      </w:r>
    </w:p>
    <w:p>
      <w:pPr>
        <w:spacing w:before="40" w:after="80"/>
        <w:ind w:left="283"/>
        <w:shd w:val="clear" w:color="auto" w:fill="EEF2F8"/>
        <w:pBdr>
          <w:left w:val="single" w:sz="20" w:space="6" w:color="1F3864"/>
        </w:pBdr>
      </w:pPr>
      <w:r>
        <w:rPr>
          <w:sz w:val="20"/>
        </w:rPr>
        <w:t>[00:35:01.880] 慈心初禅二禅三禅。那无论在何处，如理作意呢，都具有同样的特征。就是视无常为无常，是苦为苦，是无我为无我，是不净为不净。那么，当如理作意透过散播慈爱而变得强有力的时候呢？就能够灭除内心的嗔恚。因此佛陀说，诸比库。透过慈爱能达到心的解脱。对于慈爱数数如理作意，可以使未生的嗔恚不生起的因，也是灭除已生起的嗔恚的因。那论师里面，我们义注里讲，就借着对个别的人散播慈爱，可以灭除嗔恨。借着整体的散播慈爱，不局限的向特定的人或者方向，也可以灭除嗔恨。</w:t>
      </w:r>
    </w:p>
    <w:p>
      <w:pPr>
        <w:spacing w:before="40" w:after="80"/>
        <w:ind w:left="283"/>
        <w:shd w:val="clear" w:color="auto" w:fill="EEF2F8"/>
        <w:pBdr>
          <w:left w:val="single" w:sz="20" w:space="6" w:color="1F3864"/>
        </w:pBdr>
      </w:pPr>
      <w:r>
        <w:rPr>
          <w:sz w:val="20"/>
        </w:rPr>
        <w:t>[00:36:10.580] 那么在经典里面教导，通过对七类或者二十八类有限定的对象、五类或者二十类无限定的对象，以及十方的众生，培育遍满慈爱，都能够灭除嗔恚。那关于这个有限定和无限定为对象的这个遍满慈爱呢，我们后面再说。</w:t>
      </w:r>
    </w:p>
    <w:p>
      <w:pPr>
        <w:spacing w:before="40" w:after="80"/>
        <w:ind w:left="283"/>
        <w:shd w:val="clear" w:color="auto" w:fill="EEF2F8"/>
        <w:pBdr>
          <w:left w:val="single" w:sz="20" w:space="6" w:color="1F3864"/>
        </w:pBdr>
      </w:pPr>
      <w:r>
        <w:rPr>
          <w:sz w:val="20"/>
        </w:rPr>
        <w:t>[00:36:41.960] 在论师里面讲呢，这个慈爱它是特指慈心禅。那么对于我们初学的人来讲呢？没有证的禅那，那就不要灰心。慈心禅是从普通的平常的慈心练习开始，慢慢来达成的。所以我们讲到的学习散播慈爱呢，就是在开始的时候就要学习，让自己升起慈悲心呢。那么第二个到培育慈心禅那呢，才讲到具体的怎样去培养，透由慈心来培养定力。</w:t>
      </w:r>
    </w:p>
    <w:p>
      <w:r>
        <w:rPr>
          <w:b/>
          <w:sz w:val="21"/>
        </w:rPr>
        <w:t>二、思惟业果：“业是自己的财产”</w:t>
      </w:r>
    </w:p>
    <w:p>
      <w:pPr>
        <w:spacing w:before="40" w:after="80"/>
        <w:ind w:left="283"/>
        <w:shd w:val="clear" w:color="auto" w:fill="EEF2F8"/>
        <w:pBdr>
          <w:left w:val="single" w:sz="20" w:space="6" w:color="1F3864"/>
        </w:pBdr>
      </w:pPr>
      <w:r>
        <w:rPr>
          <w:sz w:val="20"/>
        </w:rPr>
        <w:t>[00:37:23.940] 那么对于这个数数如理思维呢？这个帕奥西亚多呢，给过一些这样的建议。</w:t>
      </w:r>
    </w:p>
    <w:p>
      <w:pPr>
        <w:spacing w:before="40" w:after="80"/>
        <w:ind w:left="283"/>
        <w:shd w:val="clear" w:color="auto" w:fill="EEF2F8"/>
        <w:pBdr>
          <w:left w:val="single" w:sz="20" w:space="6" w:color="1F3864"/>
        </w:pBdr>
      </w:pPr>
      <w:r>
        <w:rPr>
          <w:sz w:val="20"/>
        </w:rPr>
        <w:t>[00:37:34.360] 就怎样思维呢？比如说我们生气了。那我们应该思考。就是你生气对他有什么作用呢？就像我们刚才讲说这个人过去没有帮助过我，然后你生气。然后你生气完以后，能够让他帮助你吗？显然不可能，对不对？你越生气，人家越不帮你。所以，你要这样认为，生气除了你自己生气伤到自己的身体以外，然后再加上别人看你经常生气，不理你。除此之外，没有人会想：你这人生气，我去帮助你一下。这这个可能性是没有的。好，然后你生气——</w:t>
      </w:r>
    </w:p>
    <w:p>
      <w:pPr>
        <w:spacing w:before="40" w:after="80"/>
        <w:ind w:left="283"/>
        <w:shd w:val="clear" w:color="auto" w:fill="EEF2F8"/>
        <w:pBdr>
          <w:left w:val="single" w:sz="20" w:space="6" w:color="1F3864"/>
        </w:pBdr>
      </w:pPr>
      <w:r>
        <w:rPr>
          <w:sz w:val="20"/>
        </w:rPr>
        <w:t>[00:38:22.810] 你能够抹杀别人的德行吗？就是你看到一些人这个比如说很有德行，你嫉妒了。那你生气了？生气能够让他德行减少吗？再简单讲说，你看到了一个人很漂亮，你很嫉妒，他会变难看掉吗？不会，就你嫉妒是你的事儿。然后呢。就是，你难道不是由于过去所造的业才投生到这里吗？未来你还不是要继续随业流转生死吗？即你当下碰到的所有的事情，都是你的业的残余。我们这个身体呢，我们叫业的果报体。业的果报体就是我们上一生临死前成熟的业的残余——</w:t>
      </w:r>
    </w:p>
    <w:p>
      <w:pPr>
        <w:spacing w:before="40" w:after="80"/>
        <w:ind w:left="283"/>
        <w:shd w:val="clear" w:color="auto" w:fill="EEF2F8"/>
        <w:pBdr>
          <w:left w:val="single" w:sz="20" w:space="6" w:color="1F3864"/>
        </w:pBdr>
      </w:pPr>
      <w:r>
        <w:rPr>
          <w:sz w:val="20"/>
        </w:rPr>
        <w:t>[00:39:19.330] 还有一点能量，你还能活着，那就是一个业的残余。那业的残余呢，你过去又造作了很多不善业，它这些不善业呢，是会交合在一起在这时候成熟，那你觉得不快乐，你会遇到不可喜的所缘和目标，所以你生气。你这么想呢，就是“你自己是业的主人”，好。你现在在生气呢，这个业呢，就会给你带到未来去。在你未来的流转生死的过程中呢，由于这个生气产生的果报你还要接受。</w:t>
      </w:r>
    </w:p>
    <w:p>
      <w:pPr>
        <w:spacing w:before="40" w:after="80"/>
        <w:ind w:left="283"/>
        <w:shd w:val="clear" w:color="auto" w:fill="EEF2F8"/>
        <w:pBdr>
          <w:left w:val="single" w:sz="20" w:space="6" w:color="1F3864"/>
        </w:pBdr>
      </w:pPr>
      <w:r>
        <w:rPr>
          <w:sz w:val="20"/>
        </w:rPr>
        <w:t>[00:39:59.785] 你可以这样思维，那也可以思维说对他人生气，就像你赤手握着灼热的木炭或者火红的铁条或者粪便等损害之物，而想去打击别人一样。当你赤手空拳，握着灼热的火炭或者火红的铁条想打击别人的时候呢？别人未必会被你打伤，但你肯定会先烧伤自己。同样的，当你用手捡起粪便想丢别人的时候，别人未必会被你丢中，但是你肯定先弄脏自己了。然后，你浑身都沾满粪便的臭味儿。就是要这样思考，我们生气的时候，它就起这样的作用。</w:t>
      </w:r>
    </w:p>
    <w:p>
      <w:pPr>
        <w:spacing w:before="40" w:after="80"/>
        <w:ind w:left="283"/>
        <w:shd w:val="clear" w:color="auto" w:fill="EEF2F8"/>
        <w:pBdr>
          <w:left w:val="single" w:sz="20" w:space="6" w:color="1F3864"/>
        </w:pBdr>
      </w:pPr>
      <w:r>
        <w:rPr>
          <w:sz w:val="20"/>
        </w:rPr>
        <w:t>[00:40:51.850] 那么也可以对所要生气的人这样思维。就是他生你的气，比如说有人生你的气，但生你的气的人，他又能对你怎么样呢？就他对你生气的时候，他如果——我们就比喻说你生气的时候像拿着粪便要甩别人。那别人对你生气的时候，他也是像拿着粪便要甩你。那他生气要拿粪便甩你，你不接过来的时候，他粪便还在他身上。对，他生他的气了。你不理他，你理他你就接过来了，那个粪便就接过来了。所以其实生你气的人，他对你起不了任何作用。那他生气了，他生气能抹杀你的德行吗？他会伤害到你的慈悲和智慧吗？</w:t>
      </w:r>
    </w:p>
    <w:p>
      <w:pPr>
        <w:spacing w:before="40" w:after="80"/>
        <w:ind w:left="283"/>
        <w:shd w:val="clear" w:color="auto" w:fill="EEF2F8"/>
        <w:pBdr>
          <w:left w:val="single" w:sz="20" w:space="6" w:color="1F3864"/>
        </w:pBdr>
      </w:pPr>
      <w:r>
        <w:rPr>
          <w:sz w:val="20"/>
        </w:rPr>
        <w:t>[00:41:48.350] 不可能。那么他也是由于过去的业，来投生，未来还要随业流转，就是他也是业的产物，业的果报体。然后他有他这样的烦恼，现在碰到这样的境他就会生气。他就是这样的人——我们叫认知共情啊（整理注：转写如此），这样的人生气是因为有这样的认知。并没有一个不变的那个他，我的先生，我的太太，我的孩子，不要有这种常见，只是他有这样的认知，碰到这样的事情，他有这样的反应。就是他的愤怒呢，就像不被接受的礼物退回给他自己一样，也会像逆风投掷灰尘，灰尘只会飞回他自己的头上一样的。</w:t>
      </w:r>
    </w:p>
    <w:p>
      <w:pPr>
        <w:spacing w:before="40" w:after="80"/>
        <w:ind w:left="283"/>
        <w:shd w:val="clear" w:color="auto" w:fill="EEF2F8"/>
        <w:pBdr>
          <w:left w:val="single" w:sz="20" w:space="6" w:color="1F3864"/>
        </w:pBdr>
      </w:pPr>
      <w:r>
        <w:rPr>
          <w:sz w:val="20"/>
        </w:rPr>
        <w:t>[00:42:36.530] 要时常如此思维自己所造的业是自己的财产，他人所造的业是他人的财产，这样呢，也能够灭除嗔恚了。</w:t>
      </w:r>
    </w:p>
    <w:p>
      <w:r>
        <w:rPr>
          <w:b/>
          <w:sz w:val="21"/>
        </w:rPr>
        <w:t>三、睁着眼睛的四圣谛：把“讨厌”从观念上转掉</w:t>
      </w:r>
    </w:p>
    <w:p>
      <w:pPr>
        <w:spacing w:before="40" w:after="80"/>
        <w:ind w:left="283"/>
        <w:shd w:val="clear" w:color="auto" w:fill="EEF2F8"/>
        <w:pBdr>
          <w:left w:val="single" w:sz="20" w:space="6" w:color="1F3864"/>
        </w:pBdr>
      </w:pPr>
      <w:r>
        <w:rPr>
          <w:sz w:val="20"/>
        </w:rPr>
        <w:t>[00:42:48.060] 那我们经常呢，跟大家一起学习的，说是说我们要训练，我们叫睁眼四圣谛。四圣谛不是闭着眼睛实现的，睁着眼睛的时候就要能应用四圣谛。看到不可喜所缘，我们叫可恨相，嗔心起来了，感觉到苦受的苦，我们要能停下来。然后接受这个果报。然后再观察。这个苦生起的原因是什么？要去看这个集谛，要去寻找嗔生起来的动机，就是你为什么要生气呢？这个事情值得这样生气吗？要能反问自己，当下要能够追问自己。要能看到生起这个嗔后面的无明爱取。无明爱取无外乎就是三颠倒了——想颠倒、心颠倒、见颠倒。</w:t>
      </w:r>
    </w:p>
    <w:p>
      <w:pPr>
        <w:spacing w:before="40" w:after="80"/>
        <w:ind w:left="283"/>
        <w:shd w:val="clear" w:color="auto" w:fill="EEF2F8"/>
        <w:pBdr>
          <w:left w:val="single" w:sz="20" w:space="6" w:color="1F3864"/>
        </w:pBdr>
      </w:pPr>
      <w:r>
        <w:rPr>
          <w:sz w:val="20"/>
        </w:rPr>
        <w:t>[00:43:55.940] 看到完以后要转变观念。你这个观念不转呢，你即使用慈心，它可以按住一时、按住一阵时间。当你慈心没有的时候，他还起来，为什么观念还在那个地方？我看他就是看不惯。对我现在给他散播慈爱，上上上上好像好一点，明天看他还是那么讨厌。你如果不把“说这个人很讨厌”的观念转过来，你随时看他都讨厌。所以要转变这个观念为正见呢。所以我这这个这一段时间有不少同学跟我讲说，我这个人就喜欢观过，怎么办呢。</w:t>
      </w:r>
    </w:p>
    <w:p>
      <w:pPr>
        <w:spacing w:before="40" w:after="80"/>
        <w:ind w:left="283"/>
        <w:shd w:val="clear" w:color="auto" w:fill="EEF2F8"/>
        <w:pBdr>
          <w:left w:val="single" w:sz="20" w:space="6" w:color="1F3864"/>
        </w:pBdr>
      </w:pPr>
      <w:r>
        <w:rPr>
          <w:sz w:val="20"/>
        </w:rPr>
        <w:t>[00:44:43.720] 我说没问题，拿个本子来。好，第一个，你把这个人的过失——你不是喜欢观过吗？对，你把它全写下来，看能写多少条。就是这个人很讨厌，有很多的过失。你把它写下来，看能写多少条。那写完以后呢，你每一条呢，我们想就用一念之转，看过一念之转，学过一念之转的人都知道——</w:t>
      </w:r>
    </w:p>
    <w:p>
      <w:pPr>
        <w:spacing w:before="40" w:after="80"/>
        <w:ind w:left="283"/>
        <w:shd w:val="clear" w:color="auto" w:fill="EEF2F8"/>
        <w:pBdr>
          <w:left w:val="single" w:sz="20" w:space="6" w:color="1F3864"/>
        </w:pBdr>
      </w:pPr>
      <w:r>
        <w:rPr>
          <w:sz w:val="20"/>
        </w:rPr>
        <w:t>[00:45:10.890] 反问自己，他这个缺点是真的吗？你确定是真的吗？如果你一直保持这个观念，觉得他很讨厌，这个人有这个缺点，你心里什么感受？如果你放下这样的成见，你心里有什么感受？好，然后你再反转，把你换成他，每一个点都过一下。这个过完以后呢，你再写这个人的优点——</w:t>
      </w:r>
    </w:p>
    <w:p>
      <w:pPr>
        <w:spacing w:before="40" w:after="80"/>
        <w:ind w:left="283"/>
        <w:shd w:val="clear" w:color="auto" w:fill="EEF2F8"/>
        <w:pBdr>
          <w:left w:val="single" w:sz="20" w:space="6" w:color="1F3864"/>
        </w:pBdr>
      </w:pPr>
      <w:r>
        <w:rPr>
          <w:sz w:val="20"/>
        </w:rPr>
        <w:t>[00:45:39.555] 写他二十条。好，我们这几天几位贤友这个写下来效果很好是，所以对这个人的看法完全不一样。</w:t>
      </w:r>
    </w:p>
    <w:p>
      <w:pPr>
        <w:spacing w:before="40" w:after="80"/>
        <w:ind w:left="283"/>
        <w:shd w:val="clear" w:color="auto" w:fill="EEF2F8"/>
        <w:pBdr>
          <w:left w:val="single" w:sz="20" w:space="6" w:color="1F3864"/>
        </w:pBdr>
      </w:pPr>
      <w:r>
        <w:rPr>
          <w:sz w:val="20"/>
        </w:rPr>
        <w:t>[00:45:50.620] 为什么会这样写它有用呢？因为，他以前就是他的思维就卡在某个点上，我觉得这个人就是很讨厌。其实他就是一个点，他看错了，他死都不变。你拿个本子认真写一下，它就转过来，而且从根源上转掉它。那这个呢即就是我们刚才讲的，就是它就属于八正道了，八正道的内容了。</w:t>
      </w:r>
    </w:p>
    <w:p>
      <w:pPr>
        <w:spacing w:before="40" w:after="80"/>
        <w:ind w:left="283"/>
        <w:shd w:val="clear" w:color="auto" w:fill="EEF2F8"/>
        <w:pBdr>
          <w:left w:val="single" w:sz="20" w:space="6" w:color="1F3864"/>
        </w:pBdr>
      </w:pPr>
      <w:r>
        <w:rPr>
          <w:sz w:val="20"/>
        </w:rPr>
        <w:t>[00:46:25.040] 当我们看到嗔恨的动机，这个无明爱取，然后我们转变这样的观念，把它转成正见。转过来的当下，你对这个人的讨厌就灭掉——苦、集、灭、道就走到灭谛了。那么未来呢？你就要以八正道来数数，来串习。</w:t>
      </w:r>
    </w:p>
    <w:p>
      <w:pPr>
        <w:spacing w:before="40" w:after="80"/>
        <w:ind w:left="283"/>
        <w:shd w:val="clear" w:color="auto" w:fill="EEF2F8"/>
        <w:pBdr>
          <w:left w:val="single" w:sz="20" w:space="6" w:color="1F3864"/>
        </w:pBdr>
      </w:pPr>
      <w:r>
        <w:rPr>
          <w:sz w:val="20"/>
        </w:rPr>
        <w:t>[00:46:47.380] 当我们还有惯性，一看到这个人，他还是有那一点不足的地方，经常表现出来的时候，他还是会引发你的那种惯性。他惯性一起来的时候，你已经写过了？</w:t>
      </w:r>
    </w:p>
    <w:p>
      <w:pPr>
        <w:spacing w:before="40" w:after="80"/>
        <w:ind w:left="283"/>
        <w:shd w:val="clear" w:color="auto" w:fill="EEF2F8"/>
        <w:pBdr>
          <w:left w:val="single" w:sz="20" w:space="6" w:color="1F3864"/>
        </w:pBdr>
      </w:pPr>
      <w:r>
        <w:rPr>
          <w:sz w:val="20"/>
        </w:rPr>
        <w:t>[00:47:02.080] 这个这几天我看几个跟我报告的人呢，我让他写一个人的缺点，很少超过有十个，一般就是五六个。那你要找一个人的缺点，你要找出十个缺点来都很难。但是让他写二十个优点呢，基本上都能写出来。所以其实一个人的缺点没那么多，就是你不断放大而已。你把它转过来。下次再碰到的时候，你心里自然就会转起：他这个习惯我已经转过了。从观念到思维方式，到行为方式，都转过来了。</w:t>
      </w:r>
    </w:p>
    <w:p>
      <w:pPr>
        <w:spacing w:before="40" w:after="80"/>
        <w:ind w:left="283"/>
        <w:shd w:val="clear" w:color="auto" w:fill="EEF2F8"/>
        <w:pBdr>
          <w:left w:val="single" w:sz="20" w:space="6" w:color="1F3864"/>
        </w:pBdr>
      </w:pPr>
      <w:r>
        <w:rPr>
          <w:sz w:val="20"/>
        </w:rPr>
        <w:t>[00:47:42.725] 你串习这个八正道，串习道，慢慢你就会对他这个问题会持中舍的态度。</w:t>
      </w:r>
    </w:p>
    <w:p>
      <w:pPr>
        <w:spacing w:before="40" w:after="80"/>
        <w:ind w:left="283"/>
        <w:shd w:val="clear" w:color="auto" w:fill="EEF2F8"/>
        <w:pBdr>
          <w:left w:val="single" w:sz="20" w:space="6" w:color="1F3864"/>
        </w:pBdr>
      </w:pPr>
      <w:r>
        <w:rPr>
          <w:sz w:val="20"/>
        </w:rPr>
        <w:t>[00:47:49.560] 你不一定对他的缺点会喜欢呢，但是你可以接受。你可以持中舍的态度知道，诶这个人他就是这样的，我接受他有这样的习惯，或者他有这样的我认为是缺点的，其实这个缺点也没有伤害到我什么，就是你看不惯而已了。这看不惯而已的，后面都是“我”。就是我觉得比他强，才有这些事儿，不然哪来这些事儿呢？</w:t>
      </w:r>
    </w:p>
    <w:p>
      <w:pPr>
        <w:spacing w:before="40" w:after="80"/>
        <w:ind w:left="283"/>
        <w:shd w:val="clear" w:color="auto" w:fill="EEF2F8"/>
        <w:pBdr>
          <w:left w:val="single" w:sz="20" w:space="6" w:color="1F3864"/>
        </w:pBdr>
      </w:pPr>
      <w:r>
        <w:rPr>
          <w:sz w:val="20"/>
        </w:rPr>
        <w:t>[00:48:20.570] 那这个事呢，我们可以克服我们习惯性的这种嗔恨，控制，评价，批判，这些不良的习惯。那么平常呢，我们如果一直都有这种评价，批判，这个计较，这种习惯呢，那你对着你的禅修业处，你也是批判，这个计较，各种不满意。你就修不下去。修不下去。</w:t>
      </w:r>
    </w:p>
    <w:p>
      <w:pPr>
        <w:spacing w:before="40" w:after="80"/>
        <w:ind w:left="283"/>
        <w:shd w:val="clear" w:color="auto" w:fill="EEF2F8"/>
        <w:pBdr>
          <w:left w:val="single" w:sz="20" w:space="6" w:color="1F3864"/>
        </w:pBdr>
      </w:pPr>
      <w:r>
        <w:rPr>
          <w:sz w:val="20"/>
        </w:rPr>
        <w:t>[00:48:50.835] 王毅说啊（整理注：学员名，转写如此），老师，你教我的这东西不行。我说任何老师教你都不行，佛陀教你也一样不行。你不把这个毛病改掉，谁都教你都不行。</w:t>
      </w:r>
    </w:p>
    <w:p>
      <w:pPr>
        <w:spacing w:before="40" w:after="80"/>
        <w:ind w:left="283"/>
        <w:shd w:val="clear" w:color="auto" w:fill="EEF2F8"/>
        <w:pBdr>
          <w:left w:val="single" w:sz="20" w:space="6" w:color="1F3864"/>
        </w:pBdr>
      </w:pPr>
      <w:r>
        <w:rPr>
          <w:sz w:val="20"/>
        </w:rPr>
        <w:t>[00:49:03.260] 所以禅修不仅仅是对着禅修业处“得得得得”（整理注：转写如此，意指机械地念）地念，你就能修上去的。你不解决你的这种心理问题，你在哪都修不上去。</w:t>
      </w:r>
    </w:p>
    <w:p>
      <w:pPr>
        <w:spacing w:before="40" w:after="80"/>
        <w:ind w:left="283"/>
        <w:shd w:val="clear" w:color="auto" w:fill="EEF2F8"/>
        <w:pBdr>
          <w:left w:val="single" w:sz="20" w:space="6" w:color="1F3864"/>
        </w:pBdr>
      </w:pPr>
      <w:r>
        <w:rPr>
          <w:sz w:val="20"/>
        </w:rPr>
        <w:t>[00:49:11.600] 不管什么老师都没用。好，那我们要乐于这个亲近这个，乐于修行散播慈爱，或者说谈论在四梵住中修习散播慈爱的善知识。</w:t>
      </w:r>
    </w:p>
    <w:p>
      <w:r>
        <w:rPr>
          <w:b/>
          <w:sz w:val="21"/>
        </w:rPr>
        <w:t>四、亲近善知识与适当言谈</w:t>
      </w:r>
    </w:p>
    <w:p>
      <w:pPr>
        <w:spacing w:before="40" w:after="80"/>
        <w:ind w:left="283"/>
        <w:shd w:val="clear" w:color="auto" w:fill="EEF2F8"/>
        <w:pBdr>
          <w:left w:val="single" w:sz="20" w:space="6" w:color="1F3864"/>
        </w:pBdr>
      </w:pPr>
      <w:r>
        <w:rPr>
          <w:sz w:val="20"/>
        </w:rPr>
        <w:t>[00:49:26.970] 就经常跟那些特别有慈悲心的人呢，是有慈心的人，跟他交流。为什么他们心胸很开阔，心胸很柔软？你卡住了过不去的事情，跟他一聊，他跟你说几句话就：诶，对，我怎么这样想呢？对，太无聊，就觉得我们显得特别小气。我们对很多很小的事情的计较，在这些内心充满慈爱的人的心胸里就显得特别的卑微，不好意思，你就能转。所以我们要亲近这些内心很慈悲的人。然后跟他们交谈还可以把我们觉得过不去的问题呢，跟他交流说：我这卡住了，有什么办法跟我讲讲？好，就这些言谈是可以的。</w:t>
      </w:r>
    </w:p>
    <w:p>
      <w:pPr>
        <w:spacing w:before="40" w:after="80"/>
        <w:ind w:left="283"/>
        <w:shd w:val="clear" w:color="auto" w:fill="EEF2F8"/>
        <w:pBdr>
          <w:left w:val="single" w:sz="20" w:space="6" w:color="1F3864"/>
        </w:pBdr>
      </w:pPr>
      <w:r>
        <w:rPr>
          <w:sz w:val="20"/>
        </w:rPr>
        <w:t>[00:50:17.080] 好，那这个呢，即就是六种可以灭除嗔恚的方法了。好，那我们在接下来再来就学习一下这个慈心禅那的修习。</w:t>
      </w:r>
    </w:p>
    <w:p>
      <w:pPr>
        <w:spacing w:before="40" w:after="80"/>
        <w:ind w:left="283"/>
        <w:shd w:val="clear" w:color="auto" w:fill="EEF2F8"/>
        <w:pBdr>
          <w:left w:val="single" w:sz="20" w:space="6" w:color="1F3864"/>
        </w:pBdr>
      </w:pPr>
      <w:r>
        <w:rPr>
          <w:sz w:val="20"/>
        </w:rPr>
        <w:t>（注：[00:50:17.080] 之后为“慈心禅那的修习”整段（慈心禅修习次第、破除人我界限、遍满慈的完整修法、《应作慈爱经》背景等），按素材分工归读书会02，不照录——慈心禅完整修习见读书会02。）</w:t>
      </w:r>
    </w:p>
    <w:p>
      <w:pPr>
        <w:spacing w:before="160" w:after="80"/>
      </w:pPr>
      <w:r>
        <w:rPr>
          <w:rFonts w:ascii="Microsoft YaHei" w:hAnsi="Microsoft YaHei" w:eastAsia="Microsoft YaHei"/>
          <w:b/>
          <w:color w:val="1F3864"/>
          <w:sz w:val="28"/>
        </w:rPr>
        <w:t>💬 第一轮分享（20 min）</w:t>
      </w:r>
    </w:p>
    <w:p>
      <w:r>
        <w:rPr>
          <w:b/>
          <w:sz w:val="21"/>
        </w:rPr>
        <w:t>主持人引导</w:t>
      </w:r>
      <w:r>
        <w:rPr>
          <w:sz w:val="21"/>
        </w:rPr>
        <w:t>：</w:t>
      </w:r>
    </w:p>
    <w:p>
      <w:pPr>
        <w:spacing w:before="40" w:after="80"/>
        <w:ind w:left="283"/>
        <w:shd w:val="clear" w:color="auto" w:fill="EEF2F8"/>
        <w:pBdr>
          <w:left w:val="single" w:sz="20" w:space="6" w:color="1F3864"/>
        </w:pBdr>
      </w:pPr>
      <w:r>
        <w:rPr>
          <w:sz w:val="20"/>
        </w:rPr>
        <w:t>请大家轮流分享：今晚整串“钥匙”里，最触动你的一句话是什么？为什么触动你？ （主持人先分享自己的，然后按顺序轮流。这一轮只说不评论。）</w:t>
      </w:r>
    </w:p>
    <w:p>
      <w:pPr>
        <w:spacing w:before="160" w:after="80"/>
      </w:pPr>
      <w:r>
        <w:rPr>
          <w:rFonts w:ascii="Microsoft YaHei" w:hAnsi="Microsoft YaHei" w:eastAsia="Microsoft YaHei"/>
          <w:b/>
          <w:color w:val="1F3864"/>
          <w:sz w:val="28"/>
        </w:rPr>
        <w:t>🎯 主题讨论（35 min）</w:t>
      </w:r>
    </w:p>
    <w:p>
      <w:r>
        <w:rPr>
          <w:b/>
          <w:sz w:val="21"/>
        </w:rPr>
        <w:t>主持人引导</w:t>
      </w:r>
      <w:r>
        <w:rPr>
          <w:sz w:val="21"/>
        </w:rPr>
        <w:t>：朗读下面3个问题，让大家自由讨论。</w:t>
      </w:r>
      <w:r>
        <w:rPr>
          <w:b/>
          <w:sz w:val="21"/>
        </w:rPr>
        <w:t>你不提供答案</w:t>
      </w:r>
      <w:r>
        <w:rPr>
          <w:sz w:val="21"/>
        </w:rPr>
        <w:t>，只引导。</w:t>
      </w:r>
    </w:p>
    <w:p>
      <w:r>
        <w:rPr>
          <w:b/>
          <w:sz w:val="21"/>
        </w:rPr>
        <w:t>讨论问题（按优先级）</w:t>
      </w:r>
      <w:r>
        <w:rPr>
          <w:sz w:val="21"/>
        </w:rPr>
        <w:t>：</w:t>
      </w:r>
    </w:p>
    <w:p>
      <w:pPr>
        <w:ind w:left="340"/>
      </w:pPr>
      <w:r>
        <w:rPr>
          <w:color w:val="1F3864"/>
          <w:sz w:val="21"/>
        </w:rPr>
        <w:t xml:space="preserve">• </w:t>
      </w:r>
      <w:r>
        <w:rPr>
          <w:b/>
          <w:sz w:val="21"/>
        </w:rPr>
        <w:t>问题①（★必答，时间不够时只讨论这个）</w:t>
      </w:r>
      <w:r>
        <w:rPr>
          <w:sz w:val="21"/>
        </w:rPr>
        <w:t>：灭嗔（去嗔）六法里——“把取慈相、培育慈心、思惟业是自己的财产、数数如理作意、善友、适当言谈”——哪一把对你最“用得上”？对照你最近一次生气或看不惯（不必说人名），这周你愿意真的试哪一把？为什么？（提示：可回到材料①“去嗔六法”与材料③“思惟业果”“一念之转”两段；没有标准答案，对照生活说感受即可。“火炭粪便”那段是方向——生气先烧的是自己）</w:t>
      </w:r>
    </w:p>
    <w:p>
      <w:pPr>
        <w:ind w:left="340"/>
      </w:pPr>
      <w:r>
        <w:rPr>
          <w:color w:val="1F3864"/>
          <w:sz w:val="21"/>
        </w:rPr>
        <w:t xml:space="preserve">• </w:t>
      </w:r>
      <w:r>
        <w:rPr>
          <w:b/>
          <w:sz w:val="21"/>
        </w:rPr>
        <w:t>问题②（◈选答）</w:t>
      </w:r>
      <w:r>
        <w:rPr>
          <w:sz w:val="21"/>
        </w:rPr>
        <w:t>：昏沉睡眠盖。原文说“你只要一无聊，马上就昏沉睡眠”，又说现代人对付昏沉“唯一的方法就是站起来、跪起来、经行、冷水洗脸”。你平时什么时候最容易昏沉——开会、刷手机、还是打坐？七法八法里你打算给自己定哪一条“预案”？（提示：可回到材料①“昏沉七法／《睡意经》八法”与材料②“成因”段）</w:t>
      </w:r>
    </w:p>
    <w:p>
      <w:pPr>
        <w:ind w:left="340"/>
      </w:pPr>
      <w:r>
        <w:rPr>
          <w:color w:val="1F3864"/>
          <w:sz w:val="21"/>
        </w:rPr>
        <w:t xml:space="preserve">• </w:t>
      </w:r>
      <w:r>
        <w:rPr>
          <w:b/>
          <w:sz w:val="21"/>
        </w:rPr>
        <w:t>问题③（◈选答，时间富余或大家感兴趣时讨论）</w:t>
      </w:r>
      <w:r>
        <w:rPr>
          <w:sz w:val="21"/>
        </w:rPr>
        <w:t>：原文说掉举追悔“是所有不善法里面最没用的”，又说疑盖的“正对治就是信”、去疑六法里有“多作胜解——把问题确定下来”。你对过去哪件事还在“反复回放”？对修这个有没有用，你的“疑”通常卡在哪一句？多闻、发问、胜解三条里，哪一条最可能帮你把它“确定”下来？（提示：可回到材料②“掉举追悔”“疑盖”两段）</w:t>
      </w:r>
    </w:p>
    <w:p>
      <w:pPr>
        <w:spacing w:before="40" w:after="80"/>
        <w:ind w:left="283"/>
        <w:shd w:val="clear" w:color="auto" w:fill="EEF2F8"/>
        <w:pBdr>
          <w:left w:val="single" w:sz="20" w:space="6" w:color="1F3864"/>
        </w:pBdr>
      </w:pPr>
      <w:r>
        <w:rPr>
          <w:b/>
          <w:sz w:val="20"/>
        </w:rPr>
        <w:t>分层追问</w:t>
      </w:r>
      <w:r>
        <w:rPr>
          <w:sz w:val="20"/>
        </w:rPr>
        <w:t>（可视时间取用，由浅入深）： - 【现象】对治五盖的几种方法里，你觉得哪一种对你最实用——换个环境、回到呼吸，还是看清它的过患？ - 【影响】如果每次都只靠「硬扛」去对治，时间久了会怎样？ - 【应对】下次一盖升起，你愿意先试哪一招？给自己一个具体、做得到的动作。</w:t>
      </w:r>
    </w:p>
    <w:p>
      <w:pPr>
        <w:spacing w:before="160" w:after="80"/>
      </w:pPr>
      <w:r>
        <w:rPr>
          <w:rFonts w:ascii="Microsoft YaHei" w:hAnsi="Microsoft YaHei" w:eastAsia="Microsoft YaHei"/>
          <w:b/>
          <w:color w:val="1F3864"/>
          <w:sz w:val="28"/>
        </w:rPr>
        <w:t>🧘 禅修练习（15 min）：现场试用一把钥匙</w:t>
      </w:r>
    </w:p>
    <w:p>
      <w:pPr>
        <w:spacing w:before="40" w:after="80"/>
        <w:ind w:left="283"/>
        <w:shd w:val="clear" w:color="auto" w:fill="EEF2F8"/>
        <w:pBdr>
          <w:left w:val="single" w:sz="20" w:space="6" w:color="1F3864"/>
        </w:pBdr>
      </w:pPr>
      <w:r>
        <w:rPr>
          <w:sz w:val="20"/>
        </w:rPr>
        <w:t xml:space="preserve">⚠️ </w:t>
      </w:r>
      <w:r>
        <w:rPr>
          <w:b/>
          <w:sz w:val="20"/>
        </w:rPr>
        <w:t>禅修禁忌提示</w:t>
      </w:r>
      <w:r>
        <w:rPr>
          <w:sz w:val="20"/>
        </w:rPr>
        <w:t>：若你正处在严重抑郁、焦虑、创伤后应激，或精神类疾病的发作／用药期，或正经历强烈的情绪危机，请先咨询医生或心理师，再决定是否练习；练习中若出现明显不适（如心悸、胸闷、情绪失控），请立即停止，睁开眼睛，把注意力放回呼吸与身体，必要时离场休息。</w:t>
      </w:r>
    </w:p>
    <w:p>
      <w:pPr>
        <w:spacing w:before="40" w:after="80"/>
        <w:ind w:left="283"/>
        <w:shd w:val="clear" w:color="auto" w:fill="EEF2F8"/>
        <w:pBdr>
          <w:left w:val="single" w:sz="20" w:space="6" w:color="1F3864"/>
        </w:pBdr>
      </w:pPr>
      <w:r>
        <w:rPr>
          <w:sz w:val="20"/>
        </w:rPr>
        <w:t>本引导词为照读版（依本周共读原文整理而成；括号内为操作提示与停顿，不念出来）。照读约4分钟，静坐约8分钟。</w:t>
      </w:r>
    </w:p>
    <w:p>
      <w:r>
        <w:rPr>
          <w:b/>
          <w:sz w:val="21"/>
        </w:rPr>
        <w:t>主持人引导语</w:t>
      </w:r>
      <w:r>
        <w:rPr>
          <w:sz w:val="21"/>
        </w:rPr>
        <w:t>（照读即可）：</w:t>
      </w:r>
    </w:p>
    <w:p>
      <w:pPr>
        <w:spacing w:before="40" w:after="80"/>
        <w:ind w:left="283"/>
        <w:shd w:val="clear" w:color="auto" w:fill="EEF2F8"/>
        <w:pBdr>
          <w:left w:val="single" w:sz="20" w:space="6" w:color="1F3864"/>
        </w:pBdr>
      </w:pPr>
      <w:r>
        <w:rPr>
          <w:sz w:val="20"/>
        </w:rPr>
        <w:t>请大家自然地坐好，让臀部坐稳，轻轻闭上眼睛，先做三次深长的呼吸。（停顿10秒） 今晚我们认识了五盖的对治钥匙。现在，把白天的那个“盖”请出来一次——不用找最大的，找最近的一件小事就好：也许是一点看不惯，也许是一阵昏沉犯困，也许是一件翻来覆去的小事。先在心里给它点个名：“我内心有嗔恚／有昏沉／有掉举追悔。”——了知它，这个动作上周练过，今晚只用十秒。（停顿10秒） 现在，试着用一把钥匙。如果你请出来的是看不惯——先在心里对那个人说一句祝愿：愿你没有内心的痛苦，愿你拥有自己的快乐。（停顿，约30秒）再照原文想一想：我生气，就像赤手握着灼热的木炭想丢别人——先烧伤的是自己；他的愤怒，就像逆风扬尘——灰尘只会飞回他自己头上。把那把“粪便”轻轻放下，不用接过来。（停顿，约30秒） 如果你请出来的是昏沉——把背轻轻立直一点，作意一下光明想：想象清晨的阳光照在脸上；然后更细地去觉知呼吸的细节——它是长是短、是深是浅，像第一次发现它一样。（停顿，约30秒） 如果你请出来的是掉举追悔——给那个“翻来覆去”限时一分钟，然后对它说：追悔是最没用的不善法，与其追悔，不如守在呼吸上。回到呼吸。（停顿，约30秒） 如果你请出来的是疑——在心里把问题写下来，然后作一个“胜解”：这个问题我记下了，本周我要去问一位善知识。现在，先确定一件事：接下来这几分钟，我只陪呼吸。（停顿，约30秒） 好，现在把所有钥匙都放下，回到呼吸上，安安静静地坐一会儿。（停顿约2分钟，主持人不再说话。） 现在以慈心收尾：愿我没有敌意、远离危难；愿我没有内心的痛苦；愿我没有身体的痛苦；愿我善业成就、保有快乐。也把这份祝愿送给今晚一起读原文的伙伴们。（停顿约20秒） 轻轻动一动手指和脚趾，搓搓手掌，睁开眼睛。 钥匙今晚只是试了试手感。用不熟很正常——尊者说，嗔恨要修到三果才根除，我们今晚只需要“镇伏它一小会儿”。这已经是真实的一步。</w:t>
      </w:r>
    </w:p>
    <w:p>
      <w:pPr>
        <w:spacing w:before="160" w:after="80"/>
      </w:pPr>
      <w:r>
        <w:rPr>
          <w:rFonts w:ascii="Microsoft YaHei" w:hAnsi="Microsoft YaHei" w:eastAsia="Microsoft YaHei"/>
          <w:b/>
          <w:color w:val="1F3864"/>
          <w:sz w:val="28"/>
        </w:rPr>
        <w:t>📚 扩展内容包（时间富余时使用）</w:t>
      </w:r>
    </w:p>
    <w:p>
      <w:pPr>
        <w:spacing w:before="40" w:after="80"/>
        <w:ind w:left="283"/>
        <w:shd w:val="clear" w:color="auto" w:fill="EEF2F8"/>
        <w:pBdr>
          <w:left w:val="single" w:sz="20" w:space="6" w:color="1F3864"/>
        </w:pBdr>
      </w:pPr>
      <w:r>
        <w:rPr>
          <w:sz w:val="20"/>
        </w:rPr>
        <w:t>以下内容用于共读提前结束或讨论意犹未尽时，按需选用，不必全部完成。</w:t>
      </w:r>
    </w:p>
    <w:p>
      <w:pPr>
        <w:spacing w:before="120" w:after="80"/>
      </w:pPr>
      <w:r>
        <w:rPr>
          <w:rFonts w:ascii="Microsoft YaHei" w:hAnsi="Microsoft YaHei" w:eastAsia="Microsoft YaHei"/>
          <w:b/>
          <w:color w:val="1F3864"/>
          <w:sz w:val="25"/>
        </w:rPr>
        <w:t>扩展一：补充原文段落</w:t>
      </w:r>
    </w:p>
    <w:p>
      <w:r>
        <w:rPr>
          <w:b/>
          <w:sz w:val="21"/>
        </w:rPr>
        <w:t>段落1</w:t>
      </w:r>
      <w:r>
        <w:rPr>
          <w:sz w:val="21"/>
        </w:rPr>
        <w:t>（出自本周素材·材料②《189讲》慈心禅十一种利益部分，media_id：soundrecording_d0dd1c0cd17209afe241ece24bf6b7b4_dd0c05d9305c1a1d9d8f6b1207f5e76a7439961422831605，未共读，照录——五百人的慈爱让暴怒的毒箭射不出）：</w:t>
      </w:r>
    </w:p>
    <w:p>
      <w:pPr>
        <w:spacing w:before="40" w:after="80"/>
        <w:ind w:left="283"/>
        <w:shd w:val="clear" w:color="auto" w:fill="EEF2F8"/>
        <w:pBdr>
          <w:left w:val="single" w:sz="20" w:space="6" w:color="1F3864"/>
        </w:pBdr>
      </w:pPr>
      <w:r>
        <w:rPr>
          <w:sz w:val="20"/>
        </w:rPr>
        <w:t>[00:16:36.410] 那有一天呢，这个萨玛瓦蒂皇后的这个国王，叫乌德呢啊（整理注：优陀延那王），他听信了另外一个这个皇后的这个谣言，这个离间言，就以为这个王后要放毒蛇咬他，所以他就感到很愤怒。他就命令这个萨玛瓦蒂王后和另外五百个侍女排成直直的一排，然后他拿起这个弓和毒箭，准备一箭，从头到尾把他们五百个人全部射死。</w:t>
      </w:r>
    </w:p>
    <w:p>
      <w:pPr>
        <w:spacing w:before="40" w:after="80"/>
        <w:ind w:left="283"/>
        <w:shd w:val="clear" w:color="auto" w:fill="EEF2F8"/>
        <w:pBdr>
          <w:left w:val="single" w:sz="20" w:space="6" w:color="1F3864"/>
        </w:pBdr>
      </w:pPr>
      <w:r>
        <w:rPr>
          <w:sz w:val="20"/>
        </w:rPr>
        <w:t>[00:17:16.980] 那这个时候呢，萨玛瓦蒂王后呢，就让她的所有的侍女，说不要害怕，不要怨恨国王，而是应该向国王散播慈爱。由于他们五百个人，非常强的慈爱的力量，使这个国王的毒箭，就射不出来，伤不到他们，最后国王的箭就射在地上，他一直射不出来。</w:t>
      </w:r>
    </w:p>
    <w:p>
      <w:r>
        <w:rPr>
          <w:b/>
          <w:sz w:val="21"/>
        </w:rPr>
        <w:t>段落2</w:t>
      </w:r>
      <w:r>
        <w:rPr>
          <w:sz w:val="21"/>
        </w:rPr>
        <w:t>（出自同上，未共读，照录——热油泼头，慈心护身）：</w:t>
      </w:r>
    </w:p>
    <w:p>
      <w:pPr>
        <w:spacing w:before="40" w:after="80"/>
        <w:ind w:left="283"/>
        <w:shd w:val="clear" w:color="auto" w:fill="EEF2F8"/>
        <w:pBdr>
          <w:left w:val="single" w:sz="20" w:space="6" w:color="1F3864"/>
        </w:pBdr>
      </w:pPr>
      <w:r>
        <w:rPr>
          <w:sz w:val="20"/>
        </w:rPr>
        <w:t>[00:14:46.860] 那么有一天呢，这个伍德拉难德母呢，就在准备食物供养佛陀，然后她丈夫呢，就带着这个妓女就出来了……这个妓女看到他们两个在那眉来眼去，有很不高兴，就生起很大的嫉恨和愤怒，他就冲到厨房里舀了一勺滚烫的油，直接往这个伍德拉难德母的头上泼过去。那么，当时这个伍德拉难德母呢，马上进入慈心禅。因此呢，那个油呢，就像荷叶上的清水一般，从她的身上这样流过，对她没有任何的伤害。（整理注：原注将女居士与泼油之妓女二人名转写混同为一，今依通行译名订正：女居士＝伍德拉难德母（Uttarānandamātā），泼油者（妓女）＝西丽玛（Sirimā）。本段为慈心禅利益的典故，慈心禅修法见读书会02。）</w:t>
      </w:r>
    </w:p>
    <w:p>
      <w:r>
        <w:rPr>
          <w:b/>
          <w:sz w:val="21"/>
        </w:rPr>
        <w:t>段落3</w:t>
      </w:r>
      <w:r>
        <w:rPr>
          <w:sz w:val="21"/>
        </w:rPr>
        <w:t>（出自本周素材·材料①PDF附录简表文字，media_id同材料①，未共读，照录备查——两张对治简表的原始提取文字；提取讹误较多，仅供主持人预告第5—6周时口头参考）：</w:t>
      </w:r>
    </w:p>
    <w:p>
      <w:pPr>
        <w:spacing w:before="40" w:after="80"/>
        <w:ind w:left="283"/>
        <w:shd w:val="clear" w:color="auto" w:fill="EEF2F8"/>
        <w:pBdr>
          <w:left w:val="single" w:sz="20" w:space="6" w:color="1F3864"/>
        </w:pBdr>
      </w:pPr>
      <w:r>
        <w:rPr>
          <w:sz w:val="20"/>
        </w:rPr>
        <w:t>七觉支对治五盖欲贪疑嗔恚昏沉睡眠掉举追悔√念觉支√√√√√精进觉支√择法觉支√喜觉支√定觉支√轻安觉支√舍觉支 五禅支对治五盖欲贪疑嗔恚昏沉睡眠掉举追悔√寻√伺喜√乐√√一境性</w:t>
      </w:r>
    </w:p>
    <w:p>
      <w:pPr>
        <w:spacing w:before="120" w:after="80"/>
      </w:pPr>
      <w:r>
        <w:rPr>
          <w:rFonts w:ascii="Microsoft YaHei" w:hAnsi="Microsoft YaHei" w:eastAsia="Microsoft YaHei"/>
          <w:b/>
          <w:color w:val="1F3864"/>
          <w:sz w:val="25"/>
        </w:rPr>
        <w:t>扩展二：深入讨论问题</w:t>
      </w:r>
    </w:p>
    <w:p>
      <w:pPr>
        <w:ind w:left="340"/>
      </w:pPr>
      <w:r>
        <w:rPr>
          <w:b/>
          <w:sz w:val="21"/>
        </w:rPr>
        <w:t xml:space="preserve">1. </w:t>
      </w:r>
      <w:r>
        <w:rPr>
          <w:sz w:val="21"/>
        </w:rPr>
        <w:t>材料②说掉举追悔“跟信心不足有关”，又说“与其去追悔，还不如我们现在每一天都守在呼吸上”。回想你最近一次“反复回放”——当时如果有这把钥匙，你会怎么用？你现在愿意怎么用？</w:t>
      </w:r>
    </w:p>
    <w:p>
      <w:pPr>
        <w:ind w:left="340"/>
      </w:pPr>
      <w:r>
        <w:rPr>
          <w:b/>
          <w:sz w:val="21"/>
        </w:rPr>
        <w:t xml:space="preserve">2. </w:t>
      </w:r>
      <w:r>
        <w:rPr>
          <w:sz w:val="21"/>
        </w:rPr>
        <w:t>材料②“打孩子算不算善”一段把判准说得很干脆：“当下升起来的心是善，就是善；当下升起来心是不善，就是不善。跟道德、跟习俗、跟文化，并没有直接的关系。”你对这个判准的第一反应是松了一口气，还是被冒犯了？为什么？（提示：这不是让大家讨论育儿——是看“判准”本身。）</w:t>
      </w:r>
    </w:p>
    <w:p>
      <w:pPr>
        <w:ind w:left="340"/>
      </w:pPr>
      <w:r>
        <w:rPr>
          <w:b/>
          <w:sz w:val="21"/>
        </w:rPr>
        <w:t xml:space="preserve">3. </w:t>
      </w:r>
      <w:r>
        <w:rPr>
          <w:sz w:val="21"/>
        </w:rPr>
        <w:t>材料①说对治盖要“刮骨疗毒＋固本培元”两手抓：一边清垃圾，一边“不断用善法来滋养干涸的心”。检查你的一周：清的时间多，还是滋养的时间多？打算各补一勺什么？</w:t>
      </w:r>
    </w:p>
    <w:p>
      <w:pPr>
        <w:spacing w:before="120" w:after="80"/>
      </w:pPr>
      <w:r>
        <w:rPr>
          <w:rFonts w:ascii="Microsoft YaHei" w:hAnsi="Microsoft YaHei" w:eastAsia="Microsoft YaHei"/>
          <w:b/>
          <w:color w:val="1F3864"/>
          <w:sz w:val="25"/>
        </w:rPr>
        <w:t>扩展三：延伸小练习</w:t>
      </w:r>
    </w:p>
    <w:p>
      <w:pPr>
        <w:ind w:left="340"/>
      </w:pPr>
      <w:r>
        <w:rPr>
          <w:color w:val="1F3864"/>
          <w:sz w:val="21"/>
        </w:rPr>
        <w:t xml:space="preserve">• </w:t>
      </w:r>
      <w:r>
        <w:rPr>
          <w:b/>
          <w:sz w:val="21"/>
        </w:rPr>
        <w:t>五把钥匙卡</w:t>
      </w:r>
      <w:r>
        <w:rPr>
          <w:sz w:val="21"/>
        </w:rPr>
        <w:t>：五张小卡片，正面写盖名，背面写一句“钥匙句”——贪：把取不净相（“这个东西由许多部分组成，会坏”）；嗔：业是自己的财产＋一句祝愿；昏沉：站起来经行两分钟＋光明想；掉举追悔：限时一分钟，然后回到呼吸；疑：写下来，问善知识。放进钱包或手机备忘录，触发时抽一张，十秒钟，别人看不出来。（小提醒：抽了不求“生效”，想起来本身就是练习。）</w:t>
      </w:r>
    </w:p>
    <w:p>
      <w:pPr>
        <w:ind w:left="340"/>
      </w:pPr>
      <w:r>
        <w:rPr>
          <w:color w:val="1F3864"/>
          <w:sz w:val="21"/>
        </w:rPr>
        <w:t xml:space="preserve">• </w:t>
      </w:r>
      <w:r>
        <w:rPr>
          <w:b/>
          <w:sz w:val="21"/>
        </w:rPr>
        <w:t>“优点二十条”实验</w:t>
      </w:r>
      <w:r>
        <w:rPr>
          <w:sz w:val="21"/>
        </w:rPr>
        <w:t>：材料③尊者让“喜欢观过”的同学写一个人的缺点（很难超过十条）和二十条优点。本周挑一个你看不惯的人（不必告诉任何人），私底下做一次这个实验，下周愿意的话只分享“数字”和“感受”。</w:t>
      </w:r>
    </w:p>
    <w:p>
      <w:pPr>
        <w:spacing w:before="120" w:after="80"/>
      </w:pPr>
      <w:r>
        <w:rPr>
          <w:rFonts w:ascii="Microsoft YaHei" w:hAnsi="Microsoft YaHei" w:eastAsia="Microsoft YaHei"/>
          <w:b/>
          <w:color w:val="1F3864"/>
          <w:sz w:val="25"/>
        </w:rPr>
        <w:t>扩展四：延伸素材</w:t>
      </w:r>
    </w:p>
    <w:p>
      <w:pPr>
        <w:ind w:left="340"/>
      </w:pPr>
      <w:r>
        <w:rPr>
          <w:color w:val="1F3864"/>
          <w:sz w:val="21"/>
        </w:rPr>
        <w:t xml:space="preserve">• </w:t>
      </w:r>
      <w:r>
        <w:rPr>
          <w:b/>
          <w:sz w:val="21"/>
        </w:rPr>
        <w:t>常见提问速答</w:t>
      </w:r>
      <w:r>
        <w:rPr>
          <w:sz w:val="21"/>
        </w:rPr>
        <w:t>：若有人问“慈心禅到底怎么修”——今晚只引框架：对个别人、对整体、遍满慈爱都能灭嗔；“慈心禅那修习次第与遍满慈的完整修法见读书会02资料包”。若有人问“我越对治越觉得自己糟糕”——原文说“嗔恨最终会被阿那含道完全灭除”，连圣者都要一步步来，今晚只求“镇伏”，不求“根除”。若有人问“是不是不能管教孩子了”——原文说的是“用嗔心去面对孩子的时候，就是不善法”，管教与嗔心是两回事；主持人不展开家庭教育指导。若有人问“昏沉是不是睡不够”——原文列了五种成因（用餐后昏睡、心的软弱等），也允许“打个盹儿马上就清醒”；健康与睡眠问题以就医为准。</w:t>
      </w:r>
    </w:p>
    <w:p>
      <w:pPr>
        <w:ind w:left="340"/>
      </w:pPr>
      <w:r>
        <w:rPr>
          <w:color w:val="1F3864"/>
          <w:sz w:val="21"/>
        </w:rPr>
        <w:t xml:space="preserve">• </w:t>
      </w:r>
      <w:r>
        <w:rPr>
          <w:b/>
          <w:sz w:val="21"/>
        </w:rPr>
        <w:t>与第5周的衔接</w:t>
      </w:r>
      <w:r>
        <w:rPr>
          <w:sz w:val="21"/>
        </w:rPr>
        <w:t>：本周“揭盖”，下周“装新设备”——七觉支（上）：念觉支、择法觉支、精进觉支、喜觉支。今晚其实已经露了两次脸：材料①“策励心”点名了“精进觉支、喜觉支和择法觉支”，材料②“策励心有三个觉支”再点一次。请大家留意：今晚哪一盖对你最难缠（记下来，下周讲觉支时正好用上）。</w:t>
      </w:r>
    </w:p>
    <w:p>
      <w:pPr>
        <w:spacing w:before="160" w:after="80"/>
      </w:pPr>
      <w:r>
        <w:rPr>
          <w:rFonts w:ascii="Microsoft YaHei" w:hAnsi="Microsoft YaHei" w:eastAsia="Microsoft YaHei"/>
          <w:b/>
          <w:color w:val="1F3864"/>
          <w:sz w:val="28"/>
        </w:rPr>
        <w:t>🔚 收尾与回向（15 min）</w:t>
      </w:r>
    </w:p>
    <w:p>
      <w:pPr>
        <w:ind w:left="340"/>
      </w:pPr>
      <w:r>
        <w:rPr>
          <w:b/>
          <w:sz w:val="21"/>
        </w:rPr>
        <w:t xml:space="preserve">1. </w:t>
      </w:r>
      <w:r>
        <w:rPr>
          <w:b/>
          <w:sz w:val="21"/>
        </w:rPr>
        <w:t>每人一句话</w:t>
      </w:r>
      <w:r>
        <w:rPr>
          <w:sz w:val="21"/>
        </w:rPr>
        <w:t>：今天最大的收获是什么？</w:t>
      </w:r>
    </w:p>
    <w:p>
      <w:pPr>
        <w:ind w:left="340"/>
      </w:pPr>
      <w:r>
        <w:rPr>
          <w:b/>
          <w:sz w:val="21"/>
        </w:rPr>
        <w:t xml:space="preserve">2. </w:t>
      </w:r>
      <w:r>
        <w:rPr>
          <w:b/>
          <w:sz w:val="21"/>
        </w:rPr>
        <w:t>下周预告</w:t>
      </w:r>
      <w:r>
        <w:rPr>
          <w:sz w:val="21"/>
        </w:rPr>
        <w:t>：下周我们进入“七觉支（上）”：念觉支、择法觉支、精进觉支、喜觉支。为什么清完五盖还要“装新设备”？因为盖是障碍，觉支是动力——上周的“了知”要升级成“念觉支”，今晚的“策励心”要展开成“精进觉支、喜觉支”。下周只需带一样东西：你记录的“哪一盖最难缠”。</w:t>
      </w:r>
    </w:p>
    <w:p>
      <w:pPr>
        <w:ind w:left="340"/>
      </w:pPr>
      <w:r>
        <w:rPr>
          <w:b/>
          <w:sz w:val="21"/>
        </w:rPr>
        <w:t xml:space="preserve">3. </w:t>
      </w:r>
      <w:r>
        <w:rPr>
          <w:b/>
          <w:sz w:val="21"/>
        </w:rPr>
        <w:t>本周作业</w:t>
      </w:r>
      <w:r>
        <w:rPr>
          <w:sz w:val="21"/>
        </w:rPr>
        <w:t>：</w:t>
      </w:r>
    </w:p>
    <w:p>
      <w:pPr>
        <w:ind w:left="340"/>
      </w:pPr>
      <w:r>
        <w:rPr>
          <w:color w:val="1F3864"/>
          <w:sz w:val="21"/>
        </w:rPr>
        <w:t xml:space="preserve">• </w:t>
      </w:r>
      <w:r>
        <w:rPr>
          <w:sz w:val="21"/>
        </w:rPr>
        <w:t>每晚睡前挑白天印象最深的一盖，做一件对应对治——嗔恚：对那人在心里送一句祝愿，再想他三条优点（写下来更好）；昏沉：当天午后试一招（不吃撑／起身经行2分钟／光明想）；掉举追悔：给“追悔”限时一分钟，然后回到呼吸；疑：把问题写下来，本周找一位善知识问。</w:t>
      </w:r>
    </w:p>
    <w:p>
      <w:pPr>
        <w:ind w:left="340"/>
      </w:pPr>
      <w:r>
        <w:rPr>
          <w:color w:val="1F3864"/>
          <w:sz w:val="21"/>
        </w:rPr>
        <w:t xml:space="preserve">• </w:t>
      </w:r>
      <w:r>
        <w:rPr>
          <w:sz w:val="21"/>
        </w:rPr>
        <w:t>小提示：五选一即可，不求全。尊者说“不要小看单调的呼吸，通过一心专注，它就能够培育极强的如理作意”——钥匙不在于多，在于用。</w:t>
      </w:r>
    </w:p>
    <w:p>
      <w:pPr>
        <w:ind w:left="340"/>
      </w:pPr>
      <w:r>
        <w:rPr>
          <w:color w:val="1F3864"/>
          <w:sz w:val="21"/>
        </w:rPr>
        <w:t xml:space="preserve">• </w:t>
      </w:r>
      <w:r>
        <w:rPr>
          <w:sz w:val="21"/>
        </w:rPr>
        <w:t>进阶（可选）：把每晚用的“钥匙”记进手机备忘录，八周结束时回看一遍——哪一把你最顺手？</w:t>
      </w:r>
    </w:p>
    <w:p>
      <w:pPr>
        <w:ind w:left="340"/>
      </w:pPr>
      <w:r>
        <w:rPr>
          <w:b/>
          <w:sz w:val="21"/>
        </w:rPr>
        <w:t xml:space="preserve">4. </w:t>
      </w:r>
      <w:r>
        <w:rPr>
          <w:b/>
          <w:sz w:val="21"/>
        </w:rPr>
        <w:t>回向</w:t>
      </w:r>
      <w:r>
        <w:rPr>
          <w:sz w:val="21"/>
        </w:rPr>
        <w:t>（一起念）：</w:t>
      </w:r>
    </w:p>
    <w:p>
      <w:pPr>
        <w:spacing w:before="40" w:after="80"/>
        <w:ind w:left="283"/>
        <w:shd w:val="clear" w:color="auto" w:fill="EEF2F8"/>
        <w:pBdr>
          <w:left w:val="single" w:sz="20" w:space="6" w:color="1F3864"/>
        </w:pBdr>
      </w:pPr>
      <w:r>
        <w:rPr>
          <w:b/>
          <w:sz w:val="20"/>
        </w:rPr>
        <w:t>愿我此功德，导向诸漏尽！</w:t>
      </w:r>
      <w:r>
        <w:rPr>
          <w:sz w:val="20"/>
        </w:rPr>
        <w:t xml:space="preserve"> </w:t>
      </w:r>
      <w:r>
        <w:rPr>
          <w:b/>
          <w:sz w:val="20"/>
        </w:rPr>
        <w:t>愿我此功德，为证涅槃缘！</w:t>
      </w:r>
      <w:r>
        <w:rPr>
          <w:sz w:val="20"/>
        </w:rPr>
        <w:t xml:space="preserve"> </w:t>
      </w:r>
      <w:r>
        <w:rPr>
          <w:b/>
          <w:sz w:val="20"/>
        </w:rPr>
        <w:t>我此功德分，回向诸有情！</w:t>
      </w:r>
      <w:r>
        <w:rPr>
          <w:sz w:val="20"/>
        </w:rPr>
        <w:t xml:space="preserve"> </w:t>
      </w:r>
      <w:r>
        <w:rPr>
          <w:b/>
          <w:sz w:val="20"/>
        </w:rPr>
        <w:t>愿彼等一切，同得功德分！</w:t>
      </w:r>
    </w:p>
    <w:p>
      <w:pPr>
        <w:spacing w:before="160" w:after="80"/>
      </w:pPr>
      <w:r>
        <w:rPr>
          <w:rFonts w:ascii="Microsoft YaHei" w:hAnsi="Microsoft YaHei" w:eastAsia="Microsoft YaHei"/>
          <w:b/>
          <w:color w:val="1F3864"/>
          <w:sz w:val="28"/>
        </w:rPr>
        <w:t>📌 本讲主持人特别提醒</w:t>
      </w:r>
    </w:p>
    <w:p>
      <w:pPr>
        <w:ind w:left="340"/>
      </w:pPr>
      <w:r>
        <w:rPr>
          <w:color w:val="1F3864"/>
          <w:sz w:val="21"/>
        </w:rPr>
        <w:t xml:space="preserve">• </w:t>
      </w:r>
      <w:r>
        <w:rPr>
          <w:b/>
          <w:sz w:val="21"/>
        </w:rPr>
        <w:t>心理安全第一（本周最重要的一条）</w:t>
      </w:r>
      <w:r>
        <w:rPr>
          <w:sz w:val="21"/>
        </w:rPr>
        <w:t>：五盖对治直指个人习气（尤其是愤怒），开场务必把三条约定说在前面——①分享以自愿为限，不点名、不追问、不愿说就跳过；②全程不评判：不评价任何人的分享内容与“修行程度”；③不给心理学诊断式解释：主持人不做“你是易怒型人格”“你这是压抑”之类的分析与标签，也请委婉示意分享者之间互相不做此类分析——原文的“业是自己的财产”“认知共情”是自我观照的语言，不是给人贴标签的工具。若有人当场落泪或明显不适，主持人陪其到场外倒杯水即可，不追问原因，回来后自然接续环节。</w:t>
      </w:r>
    </w:p>
    <w:p>
      <w:pPr>
        <w:ind w:left="340"/>
      </w:pPr>
      <w:r>
        <w:rPr>
          <w:color w:val="1F3864"/>
          <w:sz w:val="21"/>
        </w:rPr>
        <w:t xml:space="preserve">• </w:t>
      </w:r>
      <w:r>
        <w:rPr>
          <w:b/>
          <w:sz w:val="21"/>
        </w:rPr>
        <w:t>愤怒话题的退出选项（必须主动提供）</w:t>
      </w:r>
      <w:r>
        <w:rPr>
          <w:sz w:val="21"/>
        </w:rPr>
        <w:t>：本周主话题就是灭嗔（去嗔），一定会聊到具体的生气场景。开始讨论前加一句：“接下来谈愤怒，如果哪一刻你不想谈了，可以随时停止讨论改修慈心（我在文末附了一句祝愿词，你在心里念即可）、也可以原地静坐，或暂时离开座位，都不需要解释。”若现场有人明显情绪波动，主持人陪伴其做三次深呼吸并以一句慈心祝愿收尾，不追问、不当众处理。</w:t>
      </w:r>
    </w:p>
    <w:p>
      <w:pPr>
        <w:ind w:left="340"/>
      </w:pPr>
      <w:r>
        <w:rPr>
          <w:color w:val="1F3864"/>
          <w:sz w:val="21"/>
        </w:rPr>
        <w:t xml:space="preserve">• </w:t>
      </w:r>
      <w:r>
        <w:rPr>
          <w:b/>
          <w:sz w:val="21"/>
        </w:rPr>
        <w:t>“对治”不是“压抑”（本周最容易被误听的一句）</w:t>
      </w:r>
      <w:r>
        <w:rPr>
          <w:sz w:val="21"/>
        </w:rPr>
        <w:t>：有组员会把灭嗔六法听成“我不该生气、生气就是失败”。回应时把原文的刻度摆出来：材料①明说“嗔恨最终会被阿那含道完全灭除”、材料②说“慈心禅只能暂时灭除嗔恚，三果道才根除”——连证果都要分阶段，凡夫今晚的任务只是“镇伏一小会儿”。对治是松土，不是拔苗。</w:t>
      </w:r>
    </w:p>
    <w:p>
      <w:pPr>
        <w:ind w:left="340"/>
      </w:pPr>
      <w:r>
        <w:rPr>
          <w:color w:val="1F3864"/>
          <w:sz w:val="21"/>
        </w:rPr>
        <w:t xml:space="preserve">• </w:t>
      </w:r>
      <w:r>
        <w:rPr>
          <w:b/>
          <w:sz w:val="21"/>
        </w:rPr>
        <w:t>慈心禅修法边界（查重/分工边界，勿越界）</w:t>
      </w:r>
      <w:r>
        <w:rPr>
          <w:sz w:val="21"/>
        </w:rPr>
        <w:t>：本周对“散播慈爱”只引框架（对个别人／对整体／遍满慈爱皆能灭嗔；“慈心禅是从普通的平常的慈心练习开始，慢慢来达成的”）。慈心禅那修习次第与遍满慈的完整修法、《应作慈爱经》整篇共读，归读书会02。若有人当场想学慈心禅步骤，一句话：“完整修习见读书会02资料包。”不提前展开。</w:t>
      </w:r>
    </w:p>
    <w:p>
      <w:pPr>
        <w:ind w:left="340"/>
      </w:pPr>
      <w:r>
        <w:rPr>
          <w:color w:val="1F3864"/>
          <w:sz w:val="21"/>
        </w:rPr>
        <w:t xml:space="preserve">• </w:t>
      </w:r>
      <w:r>
        <w:rPr>
          <w:b/>
          <w:sz w:val="21"/>
        </w:rPr>
        <w:t>材料性质</w:t>
      </w:r>
      <w:r>
        <w:rPr>
          <w:sz w:val="21"/>
        </w:rPr>
        <w:t>：材料①为PDF课件（知识库整理返回，带 [generated, not original text] 标注，无时间码）；材料②③为录音转写（依据录音转写整理，已校对明显同音错字）。转写讹误较多但已逐处校正并在（ ）内注明，朗读时按正常词读即可（如“称慧”读作嗔恚、“脑洞”读作心的扰动、“巴顿到了”读作八正道），不必纠正也不必解释；时间码与（ ）注记跳过不念。个别无法可靠校订处保留原文加注（如“王毅说”“认知共情”“瓦卡利长老”），照读即可。</w:t>
      </w:r>
    </w:p>
    <w:p>
      <w:pPr>
        <w:ind w:left="340"/>
      </w:pPr>
      <w:r>
        <w:rPr>
          <w:color w:val="1F3864"/>
          <w:sz w:val="21"/>
        </w:rPr>
        <w:t xml:space="preserve">• </w:t>
      </w:r>
      <w:r>
        <w:rPr>
          <w:b/>
          <w:sz w:val="21"/>
        </w:rPr>
        <w:t>课堂语境例句照读即可</w:t>
      </w:r>
      <w:r>
        <w:rPr>
          <w:sz w:val="21"/>
        </w:rPr>
        <w:t>：材料①“交给慧心长老”是课堂笑谈（手机上交保管）；材料③“王毅说”是学员举例；材料②“打孩子算不算善”“曼听尊者记两百条犯戒”是课堂问答与典故——均照读不展开。涉及育儿话题，主持人不下判断、不引导实践，拉回原文判准“当下升起的心是善还是不善”即可；若组里有正在育儿的伙伴情绪被勾起，给慈心出口（退出选项同样适用）。</w:t>
      </w:r>
    </w:p>
    <w:p>
      <w:pPr>
        <w:ind w:left="340"/>
      </w:pPr>
      <w:r>
        <w:rPr>
          <w:color w:val="1F3864"/>
          <w:sz w:val="21"/>
        </w:rPr>
        <w:t xml:space="preserve">• </w:t>
      </w:r>
      <w:r>
        <w:rPr>
          <w:b/>
          <w:sz w:val="21"/>
        </w:rPr>
        <w:t>健康与睡眠建议的分寸</w:t>
      </w:r>
      <w:r>
        <w:rPr>
          <w:sz w:val="21"/>
        </w:rPr>
        <w:t>：“吃六到七分饱”“允许打个盹儿”“冷水洗脸”是禅修营语境的经验谈，不是医学建议；涉及失眠、抑郁、饮食问题，回应“请以就医为准”，不延伸。</w:t>
      </w:r>
    </w:p>
    <w:p>
      <w:pPr>
        <w:ind w:left="340"/>
      </w:pPr>
      <w:r>
        <w:rPr>
          <w:color w:val="1F3864"/>
          <w:sz w:val="21"/>
        </w:rPr>
        <w:t xml:space="preserve">• </w:t>
      </w:r>
      <w:r>
        <w:rPr>
          <w:b/>
          <w:sz w:val="21"/>
        </w:rPr>
        <w:t>“疑盖”讨论的分寸</w:t>
      </w:r>
      <w:r>
        <w:rPr>
          <w:sz w:val="21"/>
        </w:rPr>
        <w:t>：疑是盖，不是罪——不评判任何人的信仰疑惑。“怀疑法、怀疑导师”一段只作自我对照，主持人不得引申到任何具体老师、道场或宗教团体；“居士的故事”（◈段）仅供观察“怀疑怎么长成盖”，不得用来议论任何真实人物。</w:t>
      </w:r>
    </w:p>
    <w:p>
      <w:pPr>
        <w:ind w:left="340"/>
      </w:pPr>
      <w:r>
        <w:rPr>
          <w:color w:val="1F3864"/>
          <w:sz w:val="21"/>
        </w:rPr>
        <w:t xml:space="preserve">• </w:t>
      </w:r>
      <w:r>
        <w:rPr>
          <w:b/>
          <w:sz w:val="21"/>
        </w:rPr>
        <w:t>止观深修内容的边界</w:t>
      </w:r>
      <w:r>
        <w:rPr>
          <w:sz w:val="21"/>
        </w:rPr>
        <w:t>：材料②◈扩展段涉及缘起、观智、小须陀洹、十六观智——主持人不展开教学，一句话带过：“止观深修不是本读书会的进度，我们知道‘疑要到初果才根除、方向是闻思修’这个刻度就好。”</w:t>
      </w:r>
    </w:p>
    <w:p>
      <w:pPr>
        <w:ind w:left="340"/>
      </w:pPr>
      <w:r>
        <w:rPr>
          <w:color w:val="1F3864"/>
          <w:sz w:val="21"/>
        </w:rPr>
        <w:t xml:space="preserve">• </w:t>
      </w:r>
      <w:r>
        <w:rPr>
          <w:b/>
          <w:sz w:val="21"/>
        </w:rPr>
        <w:t>与第3周的衔接（防“挫败感”）</w:t>
      </w:r>
      <w:r>
        <w:rPr>
          <w:sz w:val="21"/>
        </w:rPr>
        <w:t>：上周“识盖”，本周“对治”。若组员说“我上周认了盖，这周越对治越挫败”，回应：材料②专门讲了现代初学者用力过猛会“造成邪精进”——“把禅堂坐穿”的人“往往坐十天就跑掉了”；对治是软着陆：先镇伏、再根除，钥匙一次用一把就好。</w:t>
      </w:r>
    </w:p>
    <w:p>
      <w:pPr>
        <w:ind w:left="340"/>
      </w:pPr>
      <w:r>
        <w:rPr>
          <w:color w:val="1F3864"/>
          <w:sz w:val="21"/>
        </w:rPr>
        <w:t xml:space="preserve">• </w:t>
      </w:r>
      <w:r>
        <w:rPr>
          <w:b/>
          <w:sz w:val="21"/>
        </w:rPr>
        <w:t>两讲重叠是“印证”不是“矛盾”</w:t>
      </w:r>
      <w:r>
        <w:rPr>
          <w:sz w:val="21"/>
        </w:rPr>
        <w:t>：去嗔六法在材料①（PDF全表）与材料②③（音频细讲）出现三次，条目表述略有出入（如“多作有益思惟／数数如理作意”）——若组员发现，正好点出：同一串钥匙，课件与讲课的口传略有详略，互相印证。</w:t>
      </w:r>
    </w:p>
    <w:p>
      <w:pPr>
        <w:ind w:left="340"/>
      </w:pPr>
      <w:r>
        <w:rPr>
          <w:color w:val="1F3864"/>
          <w:sz w:val="21"/>
        </w:rPr>
        <w:t xml:space="preserve">• </w:t>
      </w:r>
      <w:r>
        <w:rPr>
          <w:b/>
          <w:sz w:val="21"/>
        </w:rPr>
        <w:t>时间不够时的取舍顺序（记住这个优先级）</w:t>
      </w:r>
      <w:r>
        <w:rPr>
          <w:sz w:val="21"/>
        </w:rPr>
        <w:t>：先砍材料①的两个◈故事与材料②的◈深修段；再砍材料②“疑盖”一节后半（从[00:55:15]起）。</w:t>
      </w:r>
      <w:r>
        <w:rPr>
          <w:b/>
          <w:sz w:val="21"/>
        </w:rPr>
        <w:t>不砍</w:t>
      </w:r>
      <w:r>
        <w:rPr>
          <w:sz w:val="21"/>
        </w:rPr>
        <w:t>材料③“思惟业果”（火炭粪便喻是本周最会被记住的画面）与材料①“舍离五盖的功德”——功德链是本周的“甜点”，砍了就只剩苦口药。</w:t>
      </w:r>
    </w:p>
    <w:p>
      <w:pPr>
        <w:ind w:left="340"/>
      </w:pPr>
      <w:r>
        <w:rPr>
          <w:color w:val="1F3864"/>
          <w:sz w:val="21"/>
        </w:rPr>
        <w:t xml:space="preserve">• </w:t>
      </w:r>
      <w:r>
        <w:rPr>
          <w:b/>
          <w:sz w:val="21"/>
        </w:rPr>
        <w:t>收尾前必做两件事</w:t>
      </w:r>
      <w:r>
        <w:rPr>
          <w:sz w:val="21"/>
        </w:rPr>
        <w:t>：①慈心收尾的祝愿务必带完（哪怕只剩两分钟）——对治话题容易让人紧绷，慈心是本周的“落袋为安”；②回向四句一起念完。</w:t>
      </w:r>
    </w:p>
    <w:p>
      <w:pPr>
        <w:ind w:left="340"/>
      </w:pPr>
      <w:r>
        <w:rPr>
          <w:color w:val="1F3864"/>
          <w:sz w:val="21"/>
        </w:rPr>
        <w:t xml:space="preserve">• </w:t>
      </w:r>
      <w:r>
        <w:rPr>
          <w:b/>
          <w:sz w:val="21"/>
        </w:rPr>
        <w:t>声音与节奏</w:t>
      </w:r>
      <w:r>
        <w:rPr>
          <w:sz w:val="21"/>
        </w:rPr>
        <w:t>：材料②③为口语转写，朗读宜慢、按语义断句；“你只要一无聊，马上就昏沉睡眠”“你肯定先弄脏自己”“灰尘只会飞回他自己的头上”等句后停一拍，给大家笑和认领的时间；主持人不点名问“你是不是这样”。</w:t>
      </w:r>
    </w:p>
    <w:p>
      <w:pPr>
        <w:ind w:left="340"/>
      </w:pPr>
      <w:r>
        <w:rPr>
          <w:color w:val="1F3864"/>
          <w:sz w:val="21"/>
        </w:rPr>
        <w:t xml:space="preserve">• </w:t>
      </w:r>
      <w:r>
        <w:rPr>
          <w:b/>
          <w:sz w:val="21"/>
        </w:rPr>
        <w:t>与素材照录的一致性</w:t>
      </w:r>
      <w:r>
        <w:rPr>
          <w:sz w:val="21"/>
        </w:rPr>
        <w:t>：主持人版共读原文与《读书会07素材/第4周_素材照录.md》逐字一致（均出自知识库fetch返回，带 [generated, not original text] 标注）；qa终检可用照录文件对读核对——锚点“去贪六法／去嗔六法／功德链”属材料①（PDF），“昏沉／掉举追悔／疑”属材料②（189讲），“火炭粪便／一念之转”属材料③（188讲），勿错置。</w:t>
      </w:r>
    </w:p>
    <w:p>
      <w:pPr>
        <w:ind w:left="340"/>
      </w:pPr>
      <w:r>
        <w:rPr>
          <w:color w:val="1F3864"/>
          <w:sz w:val="21"/>
        </w:rPr>
        <w:t xml:space="preserve">• </w:t>
      </w:r>
      <w:r>
        <w:rPr>
          <w:b/>
          <w:sz w:val="21"/>
        </w:rPr>
        <w:t>作业期待管理</w:t>
      </w:r>
      <w:r>
        <w:rPr>
          <w:sz w:val="21"/>
        </w:rPr>
        <w:t>：有人一周只用了一次钥匙——回应：“想起来一下，都是练习。”不评价、不加码；愿意分享“钥匙卡”用法更好，不强制。</w:t>
      </w:r>
    </w:p>
    <w:p>
      <w:pPr>
        <w:ind w:left="340"/>
      </w:pPr>
      <w:r>
        <w:rPr>
          <w:color w:val="1F3864"/>
          <w:sz w:val="21"/>
        </w:rPr>
        <w:t xml:space="preserve">• </w:t>
      </w:r>
      <w:r>
        <w:rPr>
          <w:b/>
          <w:sz w:val="21"/>
        </w:rPr>
        <w:t>学员版说明</w:t>
      </w:r>
      <w:r>
        <w:rPr>
          <w:sz w:val="21"/>
        </w:rPr>
        <w:t>：学员版由脚本从本文件自动生成（共读原文逐字一致），学员拿到的版本没有本节与“主持人速览”“时间弹性指南”，主持人口头转述这几块的关键点即可。</w:t>
      </w:r>
    </w:p>
    <w:p>
      <w:pPr>
        <w:ind w:left="340"/>
      </w:pPr>
      <w:r>
        <w:rPr>
          <w:color w:val="1F3864"/>
          <w:sz w:val="21"/>
        </w:rPr>
        <w:t xml:space="preserve">• </w:t>
      </w:r>
      <w:r>
        <w:rPr>
          <w:b/>
          <w:sz w:val="21"/>
        </w:rPr>
        <w:t>延伸阅读的使用</w:t>
      </w:r>
      <w:r>
        <w:rPr>
          <w:sz w:val="21"/>
        </w:rPr>
        <w:t>：学员版末尾附本周延伸资源表（止观前行实修营12同主题另一PDF版本，标题/类型/media_id/打开方式），主持人对照即可；因知识库临时链接会过期，本轮文档一律不放链接，需要原文时按“打开方式”到ima知识库搜索即可。</w:t>
      </w:r>
    </w:p>
    <w:p>
      <w:r>
        <w:rPr>
          <w:sz w:val="21"/>
        </w:rPr>
        <w:t>&lt;!--EXT_READ--&gt;</w:t>
      </w:r>
    </w:p>
    <w:p>
      <w:pPr>
        <w:spacing w:before="120" w:after="80"/>
      </w:pPr>
      <w:r>
        <w:rPr>
          <w:rFonts w:ascii="Microsoft YaHei" w:hAnsi="Microsoft YaHei" w:eastAsia="Microsoft YaHei"/>
          <w:b/>
          <w:color w:val="1F3864"/>
          <w:sz w:val="25"/>
        </w:rPr>
        <w:t>📚 延伸阅读（本周资源一览；学员版文末附同表）</w:t>
      </w:r>
    </w:p>
    <w:tbl>
      <w:tblPr>
        <w:tblStyle w:val="TableGrid"/>
        <w:tblW w:type="auto" w:w="0"/>
        <w:jc w:val="center"/>
        <w:tblLook w:firstColumn="1" w:firstRow="1" w:lastColumn="0" w:lastRow="0" w:noHBand="0" w:noVBand="1" w:val="04A0"/>
      </w:tblPr>
      <w:tblGrid>
        <w:gridCol w:w="2409"/>
        <w:gridCol w:w="2409"/>
        <w:gridCol w:w="2409"/>
        <w:gridCol w:w="2409"/>
      </w:tblGrid>
      <w:tr>
        <w:tc>
          <w:tcPr>
            <w:tcW w:type="dxa" w:w="2409"/>
            <w:shd w:val="clear" w:color="auto" w:fill="1F3864"/>
          </w:tcPr>
          <w:p>
            <w:pPr>
              <w:spacing w:after="20"/>
            </w:pPr>
            <w:r>
              <w:rPr>
                <w:b/>
                <w:color w:val="FFFFFF"/>
                <w:sz w:val="19"/>
              </w:rPr>
              <w:t>标题</w:t>
            </w:r>
          </w:p>
        </w:tc>
        <w:tc>
          <w:tcPr>
            <w:tcW w:type="dxa" w:w="2409"/>
            <w:shd w:val="clear" w:color="auto" w:fill="1F3864"/>
          </w:tcPr>
          <w:p>
            <w:pPr>
              <w:spacing w:after="20"/>
            </w:pPr>
            <w:r>
              <w:rPr>
                <w:b/>
                <w:color w:val="FFFFFF"/>
                <w:sz w:val="19"/>
              </w:rPr>
              <w:t>类型</w:t>
            </w:r>
          </w:p>
        </w:tc>
        <w:tc>
          <w:tcPr>
            <w:tcW w:type="dxa" w:w="2409"/>
            <w:shd w:val="clear" w:color="auto" w:fill="1F3864"/>
          </w:tcPr>
          <w:p>
            <w:pPr>
              <w:spacing w:after="20"/>
            </w:pPr>
            <w:r>
              <w:rPr>
                <w:b/>
                <w:color w:val="FFFFFF"/>
                <w:sz w:val="19"/>
              </w:rPr>
              <w:t>media_id</w:t>
            </w:r>
          </w:p>
        </w:tc>
        <w:tc>
          <w:tcPr>
            <w:tcW w:type="dxa" w:w="2409"/>
            <w:shd w:val="clear" w:color="auto" w:fill="1F3864"/>
          </w:tcPr>
          <w:p>
            <w:pPr>
              <w:spacing w:after="20"/>
            </w:pPr>
            <w:r>
              <w:rPr>
                <w:b/>
                <w:color w:val="FFFFFF"/>
                <w:sz w:val="19"/>
              </w:rPr>
              <w:t>打开方式</w:t>
            </w:r>
          </w:p>
        </w:tc>
      </w:tr>
      <w:tr>
        <w:tc>
          <w:tcPr>
            <w:tcW w:type="dxa" w:w="2409"/>
          </w:tcPr>
          <w:p>
            <w:pPr>
              <w:spacing w:after="20"/>
            </w:pPr>
            <w:r>
              <w:rPr>
                <w:sz w:val="19"/>
              </w:rPr>
              <w:t>《止观前行实修营12-舍离五盖5-古源尊者-20220511.pdf》（同主题另一PDF版本，含清晰的“去贪六法／去嗔六法／昏沉七法／追悔六法／去疑六法／七觉支对治五盖／五禅支对治五盖”表格）</w:t>
            </w:r>
          </w:p>
        </w:tc>
        <w:tc>
          <w:tcPr>
            <w:tcW w:type="dxa" w:w="2409"/>
          </w:tcPr>
          <w:p>
            <w:pPr>
              <w:spacing w:after="20"/>
            </w:pPr>
            <w:r>
              <w:rPr>
                <w:sz w:val="19"/>
              </w:rPr>
              <w:t>pdf（应用版课件）</w:t>
            </w:r>
          </w:p>
        </w:tc>
        <w:tc>
          <w:tcPr>
            <w:tcW w:type="dxa" w:w="2409"/>
          </w:tcPr>
          <w:p>
            <w:pPr>
              <w:spacing w:after="20"/>
            </w:pPr>
            <w:r>
              <w:rPr>
                <w:sz w:val="19"/>
              </w:rPr>
              <w:t>pdf_d0dd1c0cd17209afe241ece24bf6b7b4_60528a946bf89a7c7883c6a96e198ad77439961422831605</w:t>
            </w:r>
          </w:p>
        </w:tc>
        <w:tc>
          <w:tcPr>
            <w:tcW w:type="dxa" w:w="2409"/>
          </w:tcPr>
          <w:p>
            <w:pPr>
              <w:spacing w:after="20"/>
            </w:pPr>
            <w:r>
              <w:rPr>
                <w:sz w:val="19"/>
              </w:rPr>
              <w:t>ima知识库搜索「舍离五盖 止观前行实修营12 20220511」</w:t>
            </w:r>
          </w:p>
        </w:tc>
      </w:tr>
    </w:tbl>
    <w:p>
      <w:r>
        <w:rPr>
          <w:sz w:val="21"/>
        </w:rPr>
        <w:t>&lt;!--/EXT_READ--&gt;</w:t>
      </w:r>
    </w:p>
    <w:p>
      <w:pPr>
        <w:spacing w:before="40" w:after="80"/>
        <w:ind w:left="283"/>
        <w:shd w:val="clear" w:color="auto" w:fill="EEF2F8"/>
        <w:pBdr>
          <w:left w:val="single" w:sz="20" w:space="6" w:color="1F3864"/>
        </w:pBdr>
      </w:pPr>
      <w:r>
        <w:rPr>
          <w:sz w:val="20"/>
        </w:rPr>
        <w:t xml:space="preserve">📚 </w:t>
      </w:r>
      <w:r>
        <w:rPr>
          <w:b/>
          <w:sz w:val="20"/>
        </w:rPr>
        <w:t>下一份文档</w:t>
      </w:r>
      <w:r>
        <w:rPr>
          <w:sz w:val="20"/>
        </w:rPr>
        <w:t>：`第5周_法念处（三）——七觉支（上）_主持人版.md`</w:t>
      </w:r>
    </w:p>
    <w:p>
      <w:r>
        <w:rPr>
          <w:sz w:val="21"/>
        </w:rPr>
        <w:t>&lt;!--W_LEAD--&gt;开场提示：欢迎回到四念处——上周认识了盖，今晚学“揭盖”：五种盖各配一串对治钥匙，从灭嗔（去嗔）六法开始，到镇伏五盖后愉悦→喜→轻安→乐→得的功德链；今晚必谈愤怒，分享自愿、不评判，随时可以停止讨论改修慈心、静坐或暂离。&lt;!--/W_LEAD--&gt;</w:t>
      </w:r>
    </w:p>
    <w:sectPr w:rsidR="00FC693F" w:rsidRPr="0006063C" w:rsidSect="00034616">
      <w:headerReference w:type="default" r:id="rId9"/>
      <w:footerReference w:type="default" r:id="rId10"/>
      <w:pgSz w:w="11906" w:h="16838"/>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color w:val="808080"/>
        <w:sz w:val="16"/>
      </w:rPr>
      <w:t>读书会07·第4周·法念处（二）——五盖的实修对治（朗读优化版）</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24" w:lineRule="auto" w:after="60"/>
    </w:pPr>
    <w:rPr>
      <w:rFonts w:ascii="Microsoft YaHei" w:hAnsi="Microsoft YaHei" w:eastAsia="Microsoft YaHe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