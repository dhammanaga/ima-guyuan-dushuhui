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第8周：四圣谛与四念处整合实修（主持人版）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你不是老师，是“共学同行者”。你不需要懂禅修术语，只需要按流程走。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min（只带“四站扫描＋回到呼吸”）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min（整合练习各站带满）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缩至12 min（八周回顾只念八句话＋回向）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保持并加“每人认领一个日常练习”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本周加三条（收官周专属）：①“整合不是终点而是起点”——今晚的基调是“把八周的练习带回日常”，不是“毕业考试”；②“根性”是入手建议不是人格判决，全程不给任何组员贴“钝根／利根”标签；③“八周回顾”与“系列结语＋后续预告”必须走完，这是给八周旅程的完整句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读书会07：四念处（二）——心念处与法念处 · 第8周</w:t>
      </w:r>
      <w:r>
        <w:rPr>
          <w:sz w:val="20"/>
        </w:rPr>
        <w:t xml:space="preserve"> 主持人：你不需要提前懂“四圣谛”“根性”这些名词，按本手册推进即可。 本周主题：四圣谛与四念处整合实修。一句话：八周学过的每一件“零件”——看心、识盖、揭盖、养觉支、观蕴处——今晚在“四圣谛”这张总图上各就各位：</w:t>
      </w:r>
      <w:r>
        <w:rPr>
          <w:b/>
          <w:sz w:val="20"/>
        </w:rPr>
        <w:t>苦</w:t>
      </w:r>
      <w:r>
        <w:rPr>
          <w:sz w:val="20"/>
        </w:rPr>
        <w:t>谛说“五取蕴是苦”（第7周观察的对象），</w:t>
      </w:r>
      <w:r>
        <w:rPr>
          <w:b/>
          <w:sz w:val="20"/>
        </w:rPr>
        <w:t>集</w:t>
      </w:r>
      <w:r>
        <w:rPr>
          <w:sz w:val="20"/>
        </w:rPr>
        <w:t>谛说“渴爱是苦因”（第3周识盖的底层），</w:t>
      </w:r>
      <w:r>
        <w:rPr>
          <w:b/>
          <w:sz w:val="20"/>
        </w:rPr>
        <w:t>灭</w:t>
      </w:r>
      <w:r>
        <w:rPr>
          <w:sz w:val="20"/>
        </w:rPr>
        <w:t>谛说“爱于可爱可喜处舍断”（第4周对治的终点），</w:t>
      </w:r>
      <w:r>
        <w:rPr>
          <w:b/>
          <w:sz w:val="20"/>
        </w:rPr>
        <w:t>道</w:t>
      </w:r>
      <w:r>
        <w:rPr>
          <w:sz w:val="20"/>
        </w:rPr>
        <w:t>谛说“八圣道分”（正念一支正是第1—6周学过的四念处）；四念处因此被称为“一行道”——想体证道果的人的必行之道，修习它能获得七项利益：使众生清净、超越忧愁与悲伤、灭除痛苦与忧恼、成就正道与现证涅槃。原文还按</w:t>
      </w:r>
      <w:r>
        <w:rPr>
          <w:b/>
          <w:sz w:val="20"/>
        </w:rPr>
        <w:t>根性</w:t>
      </w:r>
      <w:r>
        <w:rPr>
          <w:sz w:val="20"/>
        </w:rPr>
        <w:t>给出了入手建议：钝根／利根、爱行／见行、止行／观行，各有适配的念处修法——这是“选哪扇门进”的地图，不是给谁下的定义。</w:t>
      </w:r>
      <w:r>
        <w:rPr>
          <w:b/>
          <w:sz w:val="20"/>
        </w:rPr>
        <w:t>全部原文均为知识库整理返回文字（带 [generated, not original text] 标注），可直接共读。</w:t>
      </w:r>
      <w:r>
        <w:rPr>
          <w:sz w:val="20"/>
        </w:rPr>
        <w:t xml:space="preserve"> 本周在八周里的位置：</w:t>
      </w:r>
      <w:r>
        <w:rPr>
          <w:b/>
          <w:sz w:val="20"/>
        </w:rPr>
        <w:t>第8周＝收官周</w:t>
      </w:r>
      <w:r>
        <w:rPr>
          <w:sz w:val="20"/>
        </w:rPr>
        <w:t>。第1—2周“看心”（心念处），第3—4周“识盖揭盖”（五盖与对治），第5—6周“装新装备”（七觉支上、下），第7周“看清观察的对象”（五取蕴与十二处），</w:t>
      </w:r>
      <w:r>
        <w:rPr>
          <w:b/>
          <w:sz w:val="20"/>
        </w:rPr>
        <w:t>第8周把四圣谛与四念处串成一个整体，并做系列回向</w:t>
      </w:r>
      <w:r>
        <w:rPr>
          <w:sz w:val="20"/>
        </w:rPr>
        <w:t>。缺席的伙伴可照文件自学补课；来时问一句“上周讲到哪”就能接上。两点说明：①本周材料②（194讲）里苦圣谛十一项观察与集谛十组处所的展开</w:t>
      </w:r>
      <w:r>
        <w:rPr>
          <w:b/>
          <w:sz w:val="20"/>
        </w:rPr>
        <w:t>详见后续读书会08《四圣谛（一）苦与集》</w:t>
      </w:r>
      <w:r>
        <w:rPr>
          <w:sz w:val="20"/>
        </w:rPr>
        <w:t>，今晚只取服务整合的部分；②今晚收尾有“八周回顾”环节和系列结语，请给收尾留足时间——宁可少读一段◈扩展，也要让旅程好好收束。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四圣谛（苦／集／灭／道）怎么把八周学的内容串成一条路？为什么说四念处是“想体证道果的人的必行之道”？不同根性的人各该从哪扇门入手？八周学完，怎么把它带回日常？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196讲·四念处总结（PDF共修版·知识库整理返回）：“一行道”经文＋修习七项利益＋</w:t>
            </w:r>
            <w:r>
              <w:rPr>
                <w:b/>
                <w:sz w:val="19"/>
              </w:rPr>
              <w:t>根性匹配</w:t>
            </w:r>
            <w:r>
              <w:rPr>
                <w:sz w:val="19"/>
              </w:rPr>
              <w:t>（钝根／利根 × 爱行／见行 × 止行／观行 → 身受心法）＋四圣谛运用（看问题的原则是四圣谛、解决问题的路径是八正道）＋拥有导向解脱的见（回向的深义）＋三十七道品总收 ② 194讲·渴爱与舍断（Word课件·知识库整理返回）：渴爱三种——欲爱／有爱／无有爱为苦因、爱于可爱可喜处生起与建立、于十二处舍断渴爱（稻田蔓生植物喻）＋彼分断／镇伏断／正断断三种舍断与日常训练 ③ 195讲·四圣谛完整框架（Word课件·知识库整理返回）：苦谛五取蕴／集谛无明渴爱／灭谛渴爱止息／道谛八圣道分（八支逐一引经定义）＋“七天至七年”证果时长与激励实修收尾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每晚睡前做一次“滴水回向”（照材料①原文的方法）：思惟今天所造的善业“是否都导向诸漏尽，成为涅槃缘”，没有就作意地转向；② 从八周的练习里挑一个带回日常（任选一周，每天2分钟，详见收尾的“八周回顾”清单）；③（可选）把“愿我此功德，导向诸漏尽”写在手机备忘录置顶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的段落（三份材料的◈扩展段整段跳过也不影响主线）；</w:t>
            </w:r>
            <w:r>
              <w:rPr>
                <w:b/>
                <w:sz w:val="19"/>
              </w:rPr>
              <w:t>时间最紧时的保底清单</w:t>
            </w:r>
            <w:r>
              <w:rPr>
                <w:sz w:val="19"/>
              </w:rPr>
              <w:t>：材料①第1）节（一行道＋七项利益）＋第2）节（根性匹配）＋第6）节（三十七道品总收），材料②第1）节（渴爱三种）＋第5）节（三种断），材料③第4）节（七天至七年）＋第5）节（激励收尾）——这六节就是今晚的骨架；③ 第一轮分享每人只说一句话；④ 主题讨论只讨论问题①；⑤ 禅修练习缩至8分钟（只带“四站扫描＋回到呼吸”）；⑥ 收尾回向缩至12分钟：八周回顾只念八句话（每周一秒），系列结语＋08预告必须保留，回向四句一起念完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扩展内容包”中的补充原文段落继续共读（材料③“法随观次第整合段”与《谛相应》段最切今晚主题）；② 增加扩展讨论问题；③ 延长禅修练习（整合练习各站带满）；④ 加“每人认领一个日常练习”环节：八周八个练习（见扩展三自选卡），一人认领一个，说一句打算怎么带回生活；⑤ 加读材料①“（二）根性匹配”的内嵌流程图一段——有组员想看“自己大概从哪扇门进”，图后的八条对应关系念一遍即可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收官周特别行（人数不满／有新朋友）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静心开场多花2分钟给新朋友补“八周地图”一句话版（见开场引导语括号内）；② 八周回顾改为主持人念八句、老组员各认领一周补充一句现场记忆；③ 新朋友分享时主持人多接一句“第一次就把四圣谛听全了，不容易”，帮助建立安全感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收官周尤其注意：今晚的目标是“让每个人带走一个能用的练习”，而不是“把三份材料读完”——原文说了，哪怕是“总体来讲我们都是钝根者”的人，也一样在“一行道”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欢迎回到《四念处（二）》读书会的最后一周。八周之前，我们从“看自己的心”出发；今晚，我们要把八周学过的东西放在一张总图上——这张图的名字叫“四圣谛”：苦、集、灭、道。原文里有一句话，佛陀说：“诸比库，此一行道，能清净有情，超越愁、悲，灭除苦、忧，得达如理，现证涅槃，此即是四念处。”——八周学的每一站，原来都是同一条路上的风景。今晚还有一个特别环节：我们会用八句话，把八个星期重新走一遍。（对有新朋友的组：一句话版地图——前两周学“看心”，中间两周学“认出并揭掉五盖”，再两周学“心里长出来的七觉支”，第七周学“观察对象本身的五取蕴与十二处”，今晚学“把一切串起来的四圣谛”。） 先说好三件事：第一，分享全部自愿，不想说就只听；第二，全程不评判——收官周尤其不评“谁学得好”，今晚没有成绩单；第三，“四圣谛”听起来像一个很大的词，但今晚你会发现它其实很朴素：苦＝心里起苦了，集＝在哪儿起了渴爱，灭＝那个地方能松开，道＝八正道给方法。巴利文名词记不住完全没关系，带走一句触动你的就够。 今晚的安排是：一起读三段原文——一段是四念处的“总结陈词”（一行道、七项利益、根性匹配、三十七道品总收），一段细讲“渴爱”这个苦之因和怎么在它生起的地方舍断它，一段是四圣谛的完整框架和“七天至七年”的证果时间表；然后第一轮分享、主题讨论；最后15分钟静坐，我们把八周串成一次完整的练习，好好回向。不用紧张——今晚不是毕业考，只是把八周的路在地图上再走一遍，然后各自继续上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：八周下来，哪一次「看见自己的心」，让你印象最深？说说那一眼。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主持人操作：以下为完整原文文字，可直接照读或让大家轮流朗读，无需查知识库。出处信息见各材料下方；三份材料均为知识库整理返回（带 [generated, not original text] 尾标，无时间码）；材料①为PDF共修版课件，内嵌流程图已按返回文本照录（朗读时跳过图代码，只念图后的一句话注记即可）；原文中的巴利文与括号注释朗读时跳过或视情况简化。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3532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📖 本周共读导读</w:t>
      </w:r>
      <w:r>
        <w:rPr>
          <w:sz w:val="20"/>
        </w:rPr>
        <w:t>（主持人了解即可，不用念）：三段材料是“一张总图＋一个苦因＋一副时间表”。</w:t>
      </w:r>
      <w:r>
        <w:rPr>
          <w:b/>
          <w:sz w:val="20"/>
        </w:rPr>
        <w:t>材料①（196讲总结）是总图</w:t>
      </w:r>
      <w:r>
        <w:rPr>
          <w:sz w:val="20"/>
        </w:rPr>
        <w:t>：先给“一行道”经文与七项利益——四念处不是八周里的一个知识点，而是“想体证道果的人的必行之道”；再给</w:t>
      </w:r>
      <w:r>
        <w:rPr>
          <w:b/>
          <w:sz w:val="20"/>
        </w:rPr>
        <w:t>根性匹配</w:t>
      </w:r>
      <w:r>
        <w:rPr>
          <w:sz w:val="20"/>
        </w:rPr>
        <w:t>（本周锚点）——钝根／利根说的是“削弱或伏断烦恼的能力”，不是聪明程度，爱行／见行、止行／观行各配不同念处入手，这是选门的地图；然后是“看问题的原则是四圣谛，解决问题的路径是八正道”的整合运用；“拥有导向解脱的见”一节直接讲回向（“愿我此功德，导向诸漏尽”的深义）；最后三十七道品总收——“讲完四念处，三十七道品的所有内容都讲完了”。</w:t>
      </w:r>
      <w:r>
        <w:rPr>
          <w:b/>
          <w:sz w:val="20"/>
        </w:rPr>
        <w:t>材料②（194讲）是苦之因的解剖刀</w:t>
      </w:r>
      <w:r>
        <w:rPr>
          <w:sz w:val="20"/>
        </w:rPr>
        <w:t>：渴爱三种（欲爱／有爱／无有爱）、爱于“可爱可喜处”生起并依十二处建立、也就在那十二处舍断——稻田蔓生植物喻把“灭”讲得极形象；三种断（彼分断／镇伏断／正断断）给还没生起道智的普通人一条日常训练之路。</w:t>
      </w:r>
      <w:r>
        <w:rPr>
          <w:b/>
          <w:sz w:val="20"/>
        </w:rPr>
        <w:t>材料③（195讲）是框架＋时间表</w:t>
      </w:r>
      <w:r>
        <w:rPr>
          <w:sz w:val="20"/>
        </w:rPr>
        <w:t>：四圣谛完整框架各谛定义、八圣道分八支逐一引经；“七天至七年”的证果时间表与“三万名比库证果”是佛陀给修行人的激励——我们这个时代“也是可能的”。30分钟建议这样分：材料①约12分钟（1）2）6）节为骨架）；材料②约9分钟；材料③约9分钟（第2）节的八支引文时间紧可只读“正见”与“正念”两支＋首尾）。朗读时不逐词停下解释，把讨论留给后面的环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四圣谛 × 八周对照</w:t>
      </w:r>
      <w:r>
        <w:rPr>
          <w:sz w:val="20"/>
        </w:rPr>
        <w:t>（导读用，不用念）：材料①与材料③合起来给总图——</w:t>
      </w:r>
      <w:r>
        <w:rPr>
          <w:b/>
          <w:sz w:val="20"/>
        </w:rPr>
        <w:t>苦</w:t>
      </w:r>
      <w:r>
        <w:rPr>
          <w:sz w:val="20"/>
        </w:rPr>
        <w:t>谛＝第7周五取蕴（“简而言之，五取蕴是苦”）；</w:t>
      </w:r>
      <w:r>
        <w:rPr>
          <w:b/>
          <w:sz w:val="20"/>
        </w:rPr>
        <w:t>集</w:t>
      </w:r>
      <w:r>
        <w:rPr>
          <w:sz w:val="20"/>
        </w:rPr>
        <w:t>谛＝第3周五盖的底层（渴爱三爱，材料②）；</w:t>
      </w:r>
      <w:r>
        <w:rPr>
          <w:b/>
          <w:sz w:val="20"/>
        </w:rPr>
        <w:t>灭</w:t>
      </w:r>
      <w:r>
        <w:rPr>
          <w:sz w:val="20"/>
        </w:rPr>
        <w:t>谛＝第4周对治的方向（爱于可爱可喜处舍断，材料②稻田喻）；</w:t>
      </w:r>
      <w:r>
        <w:rPr>
          <w:b/>
          <w:sz w:val="20"/>
        </w:rPr>
        <w:t>道</w:t>
      </w:r>
      <w:r>
        <w:rPr>
          <w:sz w:val="20"/>
        </w:rPr>
        <w:t>谛＝第1—6周全部练习的总名（八圣道分，其中“正念”一支正是四念处本身，材料③；正念的定义“观身、观受、观心、观法”逐字对应八周主线）。有缺席补课的组员，把这段念给他听，一分钟就能把八周挂上总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朗读分工建议</w:t>
      </w:r>
      <w:r>
        <w:rPr>
          <w:sz w:val="20"/>
        </w:rPr>
        <w:t>：材料①“一行道”经文（“诸比库，此一行道……此即是四念处”）建议全组齐读一遍——它是八周的总纲，也是禅修练习与回向的引子；材料②“稻田里长出一种葫芦状的蔓生植物……”一段建议由主持人读，语气放慢；材料③“经常会有人说：‘我是利根者！’……”一段建议主持人读，读后停一拍。轮读不是考试，读错读漏，笑着说“重来”即可。标◈的段落是选读——时间富余才读，主持人不必有“没读完”的压力，弹性指南就是为此设计的。若组里有学过阿毗达摩的伙伴，请他忍住不做名词讲解——深讲会把共读变成讲课；有人问“彼分断是什么”，一句话：“让烦恼‘分一段一段’不生起的断法，后面三种断那节会讲到。”以下照录与《读书会07素材/第8周_素材照录.md》逐字一致，qa终检以照录文件为准对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原文材料①：四念处总结——一行道、七项利益、根性匹配与三十七道品总收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：《196讲-摄集-摄菩提分-法念处-四圣谛4&amp;总结-古源尊者-20220310（共修版）.pdf》（“一、四念处”“二、四圣谛运用”“三、拥有导向解脱的见”“四、总结”部分）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：PDF共修版课件——由知识库提取整理返回，非逐字原稿；fetch返回带 [generated, not original text] 尾标，照常使用并保留标注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是196讲的总结篇：“（一）四念处是必行之道”给出一行道经文与修习七项利益；“（二）四念处与调伏者的根性”按钝根／利根、爱行／见行、止行／观行给出八种组合的念处入手建议（本周锚点“根性”所在，课件内嵌流程图按返回文本照录）；“二、四圣谛运用”给出“看问题的原则是四圣谛，解决问题的路径是八正道”的整合框架；“三、拥有导向解脱的见”讲回向的深义（服务本周“回向”要点）；“四、总结”为三十七道品总收。PDF其余图形页未进入照录章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：pdf_d0dd1c0cd17209afe241ece24bf6b7b4_80174d3a47d13f2195d18d8ad4be3ed07439961422831605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：ima知识库搜索「196讲 四圣谛 总结 共修版」即可打开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以下为章节完整文字（照录自本周素材文件，未删改）：</w:t>
      </w:r>
    </w:p>
    <w:p>
      <w:r>
        <w:rPr>
          <w:b/>
          <w:sz w:val="21"/>
        </w:rPr>
        <w:t>★核心段落1</w:t>
      </w:r>
      <w:r>
        <w:rPr>
          <w:sz w:val="21"/>
        </w:rPr>
        <w:t>：一、四念处 →（一）四念处是必行之道（必读）</w:t>
      </w:r>
    </w:p>
    <w:p>
      <w:r>
        <w:rPr>
          <w:sz w:val="21"/>
        </w:rPr>
        <w:t>简要回顾一下之前所学四念处的内容。佛陀说：『诸比库，此一行道，能清净有情，超越愁、悲，灭除苦、忧，得达如理，现证涅槃，此即是四念处。』</w:t>
      </w:r>
    </w:p>
    <w:p>
      <w:r>
        <w:rPr>
          <w:sz w:val="21"/>
        </w:rPr>
        <w:t>对于想修行体证道果的人，四念处是必行之道。</w:t>
      </w:r>
    </w:p>
    <w:p>
      <w:r>
        <w:rPr>
          <w:sz w:val="21"/>
        </w:rPr>
        <w:t>最上之道是八圣道分，最上之理是四圣谛，最上之法是涅盘</w:t>
      </w:r>
    </w:p>
    <w:p>
      <w:r>
        <w:rPr>
          <w:sz w:val="21"/>
        </w:rPr>
        <w:t>佛陀说：「最上之道是八圣道分，最上之理是四圣谛，最上之法是涅槃。这是唯一的道路，没有其他道路能使见解清净。」</w:t>
      </w:r>
    </w:p>
    <w:p>
      <w:r>
        <w:rPr>
          <w:sz w:val="21"/>
        </w:rPr>
        <w:t>注意这句话"这是唯一的道路，没有其他道路能使见解清净。"学习十六观智时，也有这样一段经文：四道、四果之后是解脱、解脱知见。所以见解清净非常重要。</w:t>
      </w:r>
    </w:p>
    <w:p>
      <w:r>
        <w:rPr>
          <w:sz w:val="21"/>
        </w:rPr>
        <w:t>佛陀说：「依循此道路而行，你就能降伏魔王，灭尽众苦。」</w:t>
      </w:r>
    </w:p>
    <w:p>
      <w:r>
        <w:rPr>
          <w:sz w:val="21"/>
        </w:rPr>
        <w:t>修习四念处（单一行道）能获得七项利益：使众生清净、超越忧愁与悲伤、灭除痛苦与忧恼、成就正道与现证涅槃。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编者注·整理说明】原文此处以总述句列举七项利益，未以“其一、其二”分条；与前引佛陀语「能清净有情，超越愁、悲，灭除苦、忧，得达如理，现证涅槃」对应，七项即为：①使众生清净、②超越忧愁、③超越悲伤、④灭除痛苦、⑤灭除忧恼、⑥成就正道、⑦现证涅槃。此对照为照录时的整理注记，朗读时跳过。</w:t>
      </w:r>
    </w:p>
    <w:p>
      <w:r>
        <w:rPr>
          <w:b/>
          <w:sz w:val="21"/>
        </w:rPr>
        <w:t>★核心段落2</w:t>
      </w:r>
      <w:r>
        <w:rPr>
          <w:sz w:val="21"/>
        </w:rPr>
        <w:t>：一、四念处 →（二）四念处与调伏者的根性（必读，本周锚点）</w:t>
      </w:r>
    </w:p>
    <w:p>
      <w:r>
        <w:rPr>
          <w:sz w:val="21"/>
        </w:rPr>
        <w:t>《注疏》提到有两种根性：钝根者、利根者。简单来讲，钝根者学习比较慢，利根者学习比较快。也有解释：利根是指削弱或伏断烦恼的能力比较强，钝根是削弱或伏断烦恼的能力比较弱。要明白：利根并非指学习知识学得快、背诵得快，这要区分清楚，可能因为翻译的原因而误解。</w:t>
      </w:r>
    </w:p>
    <w:p>
      <w:r>
        <w:rPr>
          <w:sz w:val="21"/>
        </w:rPr>
        <w:t>又可分两类：爱行者与见行者。爱行者是渴爱的性格；见行者是见解的性格。有些人认为"这人见解很利，就是利根"。不是这样区分的，利根是利根，见行是见行。见解很多的人容易成为见行者。</w:t>
      </w:r>
    </w:p>
    <w:p>
      <w:r>
        <w:rPr>
          <w:sz w:val="21"/>
        </w:rPr>
        <w:t>又可分为另有两类：止行人与观行人，先修止再修观的人被称为止行人，没有达到安止直接修观的人被称为观行人。</w:t>
      </w:r>
    </w:p>
    <w:p>
      <w:r>
        <w:rPr>
          <w:sz w:val="21"/>
        </w:rPr>
        <w:t>此六类人应如何修习四念处？</w:t>
      </w:r>
    </w:p>
    <w:p>
      <w:r>
        <w:rPr>
          <w:sz w:val="21"/>
        </w:rPr>
        <w:t>《注疏》建议：对于钝根的爱行人而言，通过观察粗色身（比较粗的色身）的念处法是达到清净之道（比较容易达到清净）。对于钝根的爱行人，观察烦恼或学习能力比较弱且是位贪行者，修习身念处比较容易有效果。</w:t>
      </w:r>
    </w:p>
    <w:p>
      <w:r>
        <w:rPr>
          <w:sz w:val="21"/>
        </w:rPr>
        <w:t>对于利根的爱行人，削弱烦恼、学习的能力比较强，但是位贪行人，修习受念处比较恰当。</w:t>
      </w:r>
    </w:p>
    <w:p>
      <w:r>
        <w:rPr>
          <w:sz w:val="21"/>
        </w:rPr>
        <w:t>对于钝根的见行人，虽然见解多，但是根器比较钝，这样的人修习心念处比较合适。</w:t>
      </w:r>
    </w:p>
    <w:p>
      <w:r>
        <w:rPr>
          <w:sz w:val="21"/>
        </w:rPr>
        <w:t>对于利根的见行人，由于他很善于分辨各种法类，修习法念处比较适合。</w:t>
      </w:r>
    </w:p>
    <w:p>
      <w:r>
        <w:rPr>
          <w:sz w:val="21"/>
        </w:rPr>
        <w:t>对于钝根的止行人，由于比较听话（一般钝根的止行人比较听话，教给他方法就能接受），修习身念处比较合适。</w:t>
      </w:r>
    </w:p>
    <w:p>
      <w:r>
        <w:rPr>
          <w:sz w:val="21"/>
        </w:rPr>
        <w:t>对于利根的止行人，由于总是想法很多，利根的人往往跟见容易结合在一起，他很难持续地专注于比较粗的目标，他不喜欢较粗的目标，喜欢细的目标，修习受念处比较适合。</w:t>
      </w:r>
    </w:p>
    <w:p>
      <w:r>
        <w:rPr>
          <w:sz w:val="21"/>
        </w:rPr>
        <w:t>对于钝根的观行人，适合修习心念处。</w:t>
      </w:r>
    </w:p>
    <w:p>
      <w:r>
        <w:rPr>
          <w:sz w:val="21"/>
        </w:rPr>
        <w:t>对于利根的观行人，适合修习法念处。</w:t>
      </w:r>
    </w:p>
    <w:p>
      <w:r>
        <w:rPr>
          <w:sz w:val="21"/>
        </w:rPr>
        <w:t>论师对于这几种分别，更多是在修观禅时从哪里入手的角度来讲。</w:t>
      </w:r>
    </w:p>
    <w:p>
      <w:r>
        <w:rPr>
          <w:sz w:val="21"/>
        </w:rPr>
        <w:t>（课件内嵌流程图，按知识库返回文本逐字照录：）</w:t>
      </w:r>
    </w:p>
    <w:p>
      <w:r>
        <w:rPr>
          <w:sz w:val="21"/>
        </w:rPr>
        <w:t>```</w:t>
      </w:r>
    </w:p>
    <w:p>
      <w:r>
        <w:rPr>
          <w:sz w:val="21"/>
        </w:rPr>
        <w:t>graph TD</w:t>
      </w:r>
    </w:p>
    <w:p>
      <w:r>
        <w:rPr>
          <w:sz w:val="21"/>
        </w:rPr>
        <w:t>A1[钝根] --&gt;|+| A2[爱行]</w:t>
      </w:r>
    </w:p>
    <w:p>
      <w:r>
        <w:rPr>
          <w:sz w:val="21"/>
        </w:rPr>
        <w:t>A2 --&gt; A3[身念处]</w:t>
      </w:r>
    </w:p>
    <w:p>
      <w:r>
        <w:rPr>
          <w:sz w:val="21"/>
        </w:rPr>
        <w:t>A4[钝根] --&gt;|+| A5[见行]</w:t>
      </w:r>
    </w:p>
    <w:p>
      <w:r>
        <w:rPr>
          <w:sz w:val="21"/>
        </w:rPr>
        <w:t>A5 --&gt; A6[心念处]</w:t>
      </w:r>
    </w:p>
    <w:p>
      <w:r>
        <w:rPr>
          <w:sz w:val="21"/>
        </w:rPr>
        <w:t>A7[钝根] --&gt;|+| A8[止行]</w:t>
      </w:r>
    </w:p>
    <w:p>
      <w:r>
        <w:rPr>
          <w:sz w:val="21"/>
        </w:rPr>
        <w:t>A8 --&gt; A9[身念处]</w:t>
      </w:r>
    </w:p>
    <w:p>
      <w:r>
        <w:rPr>
          <w:sz w:val="21"/>
        </w:rPr>
        <w:t>A10[钝根] --&gt;|+| A11[观行]</w:t>
      </w:r>
    </w:p>
    <w:p>
      <w:r>
        <w:rPr>
          <w:sz w:val="21"/>
        </w:rPr>
        <w:t>A11 --&gt; A12[心念处]</w:t>
      </w:r>
    </w:p>
    <w:p>
      <w:r>
        <w:rPr>
          <w:sz w:val="21"/>
        </w:rPr>
        <w:t>A13[利根] --&gt;|+| A14[爱行]</w:t>
      </w:r>
    </w:p>
    <w:p>
      <w:r>
        <w:rPr>
          <w:sz w:val="21"/>
        </w:rPr>
        <w:t>A14 --&gt; A15[受念处]</w:t>
      </w:r>
    </w:p>
    <w:p>
      <w:r>
        <w:rPr>
          <w:sz w:val="21"/>
        </w:rPr>
        <w:t>A16[利根] --&gt;|+| A17[见行]</w:t>
      </w:r>
    </w:p>
    <w:p>
      <w:r>
        <w:rPr>
          <w:sz w:val="21"/>
        </w:rPr>
        <w:t>A17 --&gt; A18[法念处]</w:t>
      </w:r>
    </w:p>
    <w:p>
      <w:r>
        <w:rPr>
          <w:sz w:val="21"/>
        </w:rPr>
        <w:t>A19[利根] --&gt;|+| A20[止行]</w:t>
      </w:r>
    </w:p>
    <w:p>
      <w:r>
        <w:rPr>
          <w:sz w:val="21"/>
        </w:rPr>
        <w:t>A20 --&gt; A21[受念处]</w:t>
      </w:r>
    </w:p>
    <w:p>
      <w:r>
        <w:rPr>
          <w:sz w:val="21"/>
        </w:rPr>
        <w:t>A22[利根] --&gt;|+| A23[观行]</w:t>
      </w:r>
    </w:p>
    <w:p>
      <w:r>
        <w:rPr>
          <w:sz w:val="21"/>
        </w:rPr>
        <w:t>A23 --&gt; A24[法念处]</w:t>
      </w:r>
    </w:p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【编者注·图义】</w:t>
      </w:r>
      <w:r>
        <w:rPr>
          <w:sz w:val="20"/>
        </w:rPr>
        <w:t xml:space="preserve"> 该图对应上述六类×根性的念处匹配：钝根爱行→身念处、钝根见行→心念处、钝根止行→身念处、钝根观行→心念处、利根爱行→受念处、利根见行→法念处、利根止行→受念处、利根观行→法念处。整理注记，非原文新增。</w:t>
      </w:r>
    </w:p>
    <w:p>
      <w:r>
        <w:rPr>
          <w:b/>
          <w:sz w:val="21"/>
        </w:rPr>
        <w:t>◈扩展段落1</w:t>
      </w:r>
      <w:r>
        <w:rPr>
          <w:sz w:val="21"/>
        </w:rPr>
        <w:t>：二、四圣谛运用 →（一）看问题的原则是四圣谛，解决问题的路径是八正道（整合运用框架）</w:t>
      </w:r>
    </w:p>
    <w:p>
      <w:r>
        <w:rPr>
          <w:sz w:val="21"/>
        </w:rPr>
        <w:t>（一）看问题的原则是四圣谛，解决问题的路径是八正道</w:t>
      </w:r>
    </w:p>
    <w:p>
      <w:r>
        <w:rPr>
          <w:sz w:val="21"/>
        </w:rPr>
        <w:t>四圣谛是最上之理，在面对一切境界、处理一切事物时，四圣谛是最基本的原则。所以看问题的基本原则是四圣谛。</w:t>
      </w:r>
    </w:p>
    <w:p>
      <w:r>
        <w:rPr>
          <w:sz w:val="21"/>
        </w:rPr>
        <w:t>八正道是最上之道，解决问题最好的路径是八正道。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1. 苦圣谛</w:t>
      </w:r>
    </w:p>
    <w:p>
      <w:r>
        <w:rPr>
          <w:sz w:val="21"/>
        </w:rPr>
        <w:t>佛陀说：『诸比库，何谓苦圣谛？生是苦，老是苦，死是苦，愁、悲、苦、忧、恼是苦，怨憎会是苦，爱别离是苦，求不得是苦。简而言之，五取蕴是苦。』</w:t>
      </w:r>
    </w:p>
    <w:p>
      <w:r>
        <w:rPr>
          <w:sz w:val="21"/>
        </w:rPr>
        <w:t>五取蕴就是（执取）自己与他人的色、受、想、行、识为我或他。我们生活中一切的一切都是苦谛所摄。只要在五蕴的生命界里存在或在蕴界的生命存在，都是苦的一种表现。无论遇到想要的、不想要的；喜爱的、不喜爱的，最后的结果都是苦的生起。</w:t>
      </w:r>
    </w:p>
    <w:p>
      <w:r>
        <w:rPr>
          <w:sz w:val="21"/>
        </w:rPr>
        <w:t>举个例子"爱别离"，人们都说爱是有快乐的，父母、夫妻、伴侣、父子、母子的爱等等。佛陀说：『在这里，任何人有想要的、喜爱的、愉快的色尘、声尘、香尘、味尘、触尘或法尘，或者任何人遇到心怀善意者、心怀好意者、心怀安慰意者、心怀安稳意者、母亲、父亲、兄弟、姊妹、朋友、同事或血亲（这是我们爱的），然后丧失了与这些人的会合、交往、联络、结合。』这是必然的，因为所有人都会死，不说日常情况下，生命最后那一刻一定会死。平常关系再好，从未分离，但是死亡来临时总得分离，不是你死就是他死，爱别离苦就会出现。你再渴爱，最后都有离别的时候。这是对苦的一种理解。</w:t>
      </w:r>
    </w:p>
    <w:p>
      <w:r>
        <w:rPr>
          <w:sz w:val="21"/>
        </w:rPr>
        <w:t>2.苦集圣谛</w:t>
      </w:r>
    </w:p>
    <w:p>
      <w:r>
        <w:rPr>
          <w:sz w:val="21"/>
        </w:rPr>
        <w:t>『诸比库，何谓苦集圣谛？造成投生的是爱欲，它伴随着喜与贪同时生起，四处追求爱乐，也就是：欲爱、有爱、无有爱。』</w:t>
      </w:r>
    </w:p>
    <w:p>
      <w:r>
        <w:rPr>
          <w:sz w:val="21"/>
        </w:rPr>
        <w:t>上堂课讲到无有爱，很多人说："我都不喜欢有再生，根本不相信生命有轮回，哪来的爱？"你认为生命到此应该了结、必须了结或自然会了结，这是你的爱。爱没有生命的再轮回，或者爱生命就是这样一生，也是一种爱。</w:t>
      </w:r>
    </w:p>
    <w:p>
      <w:r>
        <w:rPr>
          <w:sz w:val="21"/>
        </w:rPr>
        <w:t>3.苦灭圣谛</w:t>
      </w:r>
    </w:p>
    <w:p>
      <w:r>
        <w:rPr>
          <w:sz w:val="21"/>
        </w:rPr>
        <w:t>『诸比库，何谓苦灭圣谛？此爱欲的完全消逝无余、舍离与弃除，从爱欲解脱、不执著。然而，诸比库，如何舍弃爱欲、灭除爱欲呢？在世间有可爱、可喜之物的任何地方，就在那里舍弃爱欲、灭除爱欲。』</w:t>
      </w:r>
    </w:p>
    <w:p>
      <w:r>
        <w:rPr>
          <w:sz w:val="21"/>
        </w:rPr>
        <w:t>世间有可爱、可喜之物的任何地方，你就要在那里舍弃爱欲、灭除爱欲。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4. 苦灭之道圣谛</w:t>
      </w:r>
    </w:p>
    <w:p>
      <w:r>
        <w:rPr>
          <w:sz w:val="21"/>
        </w:rPr>
        <w:t>在任何有可爱、可喜之物的地方，在那里舍弃爱欲、灭除爱欲，就要依靠八正道。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佛陀说：「诸比库，所谓导至苦灭的道圣谛，那就是八圣道分，即正见、正思惟、正语、正业、正命、正精进、正念、正定。」</w:t>
      </w:r>
    </w:p>
    <w:p>
      <w:r>
        <w:rPr>
          <w:sz w:val="21"/>
        </w:rPr>
        <w:t>舍断烦恼有三种：彼分断、镇伏断和正断断。</w:t>
      </w:r>
    </w:p>
    <w:p>
      <w:r>
        <w:rPr>
          <w:b/>
          <w:sz w:val="21"/>
        </w:rPr>
        <w:t>◈扩展段落2</w:t>
      </w:r>
      <w:r>
        <w:rPr>
          <w:sz w:val="21"/>
        </w:rPr>
        <w:t>：二、四圣谛运用 →（四）用八正道灭除苦（时间富余时读）</w:t>
      </w:r>
    </w:p>
    <w:p>
      <w:r>
        <w:rPr>
          <w:sz w:val="21"/>
        </w:rPr>
        <w:t>八正道，从见解下手，看自己的思惟习惯，然后从行为上不断地朝向正确的身、语、意。正确的身、语、意某种程度上就是戒，戒再扩展就包括日常的念知、如理作意，这些都属于戒的范畴；再扩展一点，就是善行，包括十福业，都属于正语、正业、正命的范畴。只要是在正语、正业、正命的方向上，然后正精进、正念、正定，慢慢地，在面对这十组可能生起渴爱（集谛）的地方，建立起一种新的且与八正道相应的认知行为模式。</w:t>
      </w:r>
    </w:p>
    <w:p>
      <w:r>
        <w:rPr>
          <w:sz w:val="21"/>
        </w:rPr>
        <w:t>用世俗的观点来看，八正道是完全正确的认知行为模式。这个模式需要自己去建立，不是诵诵经、看看书，乃至打打坐就能建立起来。</w:t>
      </w:r>
    </w:p>
    <w:p>
      <w:r>
        <w:rPr>
          <w:sz w:val="21"/>
        </w:rPr>
        <w:t>打坐能够建立起打坐的认知行为模式，但是日常生活的行、住、坐、卧，与人沟通，不是打坐能建立的，所以要着力地去训练。</w:t>
      </w:r>
    </w:p>
    <w:p>
      <w:r>
        <w:rPr>
          <w:sz w:val="21"/>
        </w:rPr>
        <w:t>认知就是见与思惟，正确的认知就是正确的见解与正确的思惟方式。行为就是正语、正业、正命。</w:t>
      </w:r>
    </w:p>
    <w:p>
      <w:r>
        <w:rPr>
          <w:sz w:val="21"/>
        </w:rPr>
        <w:t>无论是世间人还是学佛人，只要想成功，都要按照八道，见、思惟、语、业、命、精进、念、定。你想："我一定要赚钱。"认为赚钱能获得快乐，这是你的邪见解；然后心就开始思考怎么赚钱，并付出行动，不断地邪精进，念念不忘，最后一心钻在这里面——邪定，这样才有可能成功。世出世间，只要想做成一件事，都要围着八道。</w:t>
      </w:r>
    </w:p>
    <w:p>
      <w:r>
        <w:rPr>
          <w:sz w:val="21"/>
        </w:rPr>
        <w:t>对于佛教徒来讲，想灭除自己的烦恼，就要依着八正道。佛陀说，面对自己的色身（内六处）时，是什么态度？看待自己身体时，"集"有没有生起？如果有，如何舍弃和灭除？舍弃和灭除就是八正道。同样，当看到外在的眼、耳、鼻、舌、身、意接触所有所缘时，"集"有没有生起？渴爱有没有生起？简单来讲，就是有没有在这里生起苦？如果生起苦，就要灭除苦，方法就是八正道。</w:t>
      </w:r>
    </w:p>
    <w:p>
      <w:r>
        <w:rPr>
          <w:b/>
          <w:sz w:val="21"/>
        </w:rPr>
        <w:t>◈扩展段落3</w:t>
      </w:r>
      <w:r>
        <w:rPr>
          <w:sz w:val="21"/>
        </w:rPr>
        <w:t>：三、拥有导向解脱的见（回向的深义——时间富余时读，与收尾回向呼应）</w:t>
      </w:r>
    </w:p>
    <w:p>
      <w:r>
        <w:rPr>
          <w:sz w:val="21"/>
        </w:rPr>
        <w:t>佛陀在《谛分别》中教导五种集谛（苦因），其中之一：一切不善业及能造成投生的善业都属于集谛。</w:t>
      </w:r>
    </w:p>
    <w:p>
      <w:r>
        <w:rPr>
          <w:sz w:val="21"/>
        </w:rPr>
        <w:t>如上图，一边是一颗子弹，一边是一支口红。无论是用口红来装扮自己，还是用子弹杀自己或杀别人，只要不是导向解脱，会造成投生的都是集谛。并不是内心生起善法就已远离集谛。</w:t>
      </w:r>
    </w:p>
    <w:p>
      <w:r>
        <w:rPr>
          <w:sz w:val="21"/>
        </w:rPr>
        <w:t>每天于行、住、坐、卧生起善法时，首先生起的见是要导向解脱，每天回向："愿我此功德，导向诸漏尽"。对于佛弟子，每做一件事之前，应先想一下，"我做这件事情的见是什么？"身、语、意或正语、正业、正命之前的见是什么？这个见是否与导向解脱相应？如果不是，就会变成导致轮回的福德善业，它是善业，但不导向解脱，而是导向轮回。</w:t>
      </w:r>
    </w:p>
    <w:p>
      <w:r>
        <w:rPr>
          <w:sz w:val="21"/>
        </w:rPr>
        <w:t>如果你造作的当下没有这样作意，每天晚上睡觉之前，建议大家做滴水回向，给自己做回向。可以思惟：今天所造作的这些善业，是否都导向诸漏尽，成为涅槃缘？如果没有，就要作意地思惟，把它作个转向。这是日常中应做之事。</w:t>
      </w:r>
    </w:p>
    <w:p>
      <w:r>
        <w:rPr>
          <w:sz w:val="21"/>
        </w:rPr>
        <w:t>当我们于一切时处都拥有正见，慢慢地就会形成正思惟，我们所有的行为也会依着正见去实践，这是必然的方向或路径，最终导向解脱。</w:t>
      </w:r>
    </w:p>
    <w:p>
      <w:r>
        <w:rPr>
          <w:sz w:val="21"/>
        </w:rPr>
        <w:t>关于四念处，就学习到这里。</w:t>
      </w:r>
    </w:p>
    <w:p>
      <w:r>
        <w:rPr>
          <w:b/>
          <w:sz w:val="21"/>
        </w:rPr>
        <w:t>★核心段落3</w:t>
      </w:r>
      <w:r>
        <w:rPr>
          <w:sz w:val="21"/>
        </w:rPr>
        <w:t>：四、总结——三十七道品总收（必读，收官总收）</w:t>
      </w:r>
    </w:p>
    <w:p>
      <w:r>
        <w:rPr>
          <w:sz w:val="21"/>
        </w:rPr>
        <w:t>&lt;摄集&gt;中&lt;摄菩提分&gt;是三十七道品,三十七道品包括:四念处、四正勤、四如意足、五根、五力、七觉支、八圣道。</w:t>
      </w:r>
    </w:p>
    <w:p>
      <w:r>
        <w:rPr>
          <w:sz w:val="21"/>
        </w:rPr>
        <w:t>在之前的&lt;摄集&gt;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r>
        <w:rPr>
          <w:sz w:val="21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r>
        <w:rPr>
          <w:sz w:val="21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r>
        <w:rPr>
          <w:sz w:val="21"/>
        </w:rPr>
        <w:t>对于出家人而言，要在禅林、在身边营造三十七道品的氛围，能在这氛围里成长，并且圆满。</w:t>
      </w:r>
    </w:p>
    <w:p>
      <w:r>
        <w:rPr>
          <w:sz w:val="21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r>
        <w:rPr>
          <w:sz w:val="21"/>
        </w:rPr>
        <w:t>Sādhu！Sādhu！Sādhu！</w:t>
      </w:r>
    </w:p>
    <w:p>
      <w:r>
        <w:rPr>
          <w:sz w:val="21"/>
        </w:rPr>
        <w:t>回向功德！</w:t>
      </w:r>
    </w:p>
    <w:p>
      <w:r>
        <w:rPr>
          <w:sz w:val="21"/>
        </w:rPr>
        <w:t>关于四念处，就学习到这里。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原文材料②：渴爱与舍断——渴爱三种、于十二处舍断、三种断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：《194讲-摄集-摄菩提分-法念处-四圣谛2-古源尊者-20220224.docx》（“苦集圣谛·渴爱”与“苦灭圣谛·舍断”部分）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：Word课件——由知识库提取整理返回，非逐字原稿；fetch返回带 [generated, not original text] 尾标，照常使用并保留标注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取194讲中服务“整合实修”的必要篇幅：渴爱三种（欲爱／有爱／无有爱）为苦因；爱于“喜色悦色”处生起、依内六外六处（十二处）建立；灭谛——爱于同一处舍断而舍断（稻田蔓生植物喻）；三种断（彼分断／镇伏断／正断断）与日常生活训练。</w:t>
      </w:r>
      <w:r>
        <w:rPr>
          <w:b/>
          <w:sz w:val="21"/>
        </w:rPr>
        <w:t>素材分工</w:t>
      </w:r>
      <w:r>
        <w:rPr>
          <w:sz w:val="21"/>
        </w:rPr>
        <w:t>：苦圣谛十一项观察与集谛十组处所的展开详见读书会08，本周从略、不照录。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：word_d0dd1c0cd17209afe241ece24bf6b7b4_84cb904f83020483ee2dceafd5f4d8c27439961422831605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：ima知识库搜索「194讲 四圣谛2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以下为章节完整文字（照录自本周素材文件，未删改）：</w:t>
      </w:r>
    </w:p>
    <w:p>
      <w:r>
        <w:rPr>
          <w:b/>
          <w:sz w:val="21"/>
        </w:rPr>
        <w:t>★核心段落1</w:t>
      </w:r>
      <w:r>
        <w:rPr>
          <w:sz w:val="21"/>
        </w:rPr>
        <w:t>：一、苦集圣谛 →（一）爱欲是苦的因 → 1. 何谓渴爱（必读）</w:t>
      </w:r>
    </w:p>
    <w:p>
      <w:r>
        <w:rPr>
          <w:sz w:val="21"/>
        </w:rPr>
        <w:t>佛陀说：『诸比库，何谓苦集圣谛？此渴爱导致再有，与喜、贪俱生，于处处而有喜乐，这就是：欲爱、有爱、无有爱。』</w:t>
      </w:r>
    </w:p>
    <w:p>
      <w:r>
        <w:rPr>
          <w:sz w:val="21"/>
        </w:rPr>
        <w:t>爱欲是苦的因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（一）爱欲是苦的因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1. 何谓渴爱</w:t>
      </w:r>
    </w:p>
    <w:p>
      <w:r>
        <w:rPr>
          <w:sz w:val="21"/>
        </w:rPr>
        <w:t>佛陀说爱欲是苦的因，爱欲为什么是苦的因呢？从究竟的角度上来讲，无明、爱、取、行、业导致再生。无明、爱、取、行、业中的爱是指三种爱 —— 欲爱、有爱、无有爱。</w:t>
      </w:r>
    </w:p>
    <w:p>
      <w:r>
        <w:rPr>
          <w:sz w:val="21"/>
        </w:rPr>
        <w:t>欲爱有六种：色爱、声爱、香爱、味爱、触爱、法爱。</w:t>
      </w:r>
    </w:p>
    <w:p>
      <w:r>
        <w:rPr>
          <w:sz w:val="21"/>
        </w:rPr>
        <w:t>有爱，《注疏》中解释说有三种有爱：1.与常见俱生的爱。常见就是相信有恒常不变的灵魂，会从一个生命体轮回到另一个生命体，这种常见的爱。2.对于色界、无色界生命的爱。3.对于禅那的爱。</w:t>
      </w:r>
    </w:p>
    <w:p>
      <w:r>
        <w:rPr>
          <w:sz w:val="21"/>
        </w:rPr>
        <w:t>'常见俱生的爱'很平常，是对自己的生命认为有一个不变的灵魂这种爱。</w:t>
      </w:r>
    </w:p>
    <w:p>
      <w:r>
        <w:rPr>
          <w:sz w:val="21"/>
        </w:rPr>
        <w:t>无有爱，也翻译成'非有爱'。非有爱是与断见俱生的爱，即不相信死后还有来生。有同学问："无有怎么会爱呢？认为死后没有来生，怎么会爱呢？"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  <w:sz w:val="21"/>
        </w:rPr>
        <w:t>◈扩展段落1</w:t>
      </w:r>
      <w:r>
        <w:rPr>
          <w:sz w:val="21"/>
        </w:rPr>
        <w:t>：一、苦集圣谛 → 爱于何处生起、建立（内六处——时间富余时读）</w:t>
      </w:r>
    </w:p>
    <w:p>
      <w:r>
        <w:rPr>
          <w:sz w:val="21"/>
        </w:rPr>
        <w:t>爱如何生起，在何处生起呢？佛陀说：</w:t>
      </w:r>
    </w:p>
    <w:p>
      <w:r>
        <w:rPr>
          <w:sz w:val="21"/>
        </w:rPr>
        <w:t>『然而，诸比库，此爱于何处生起而生起，于何处建立而住立呢？</w:t>
      </w:r>
    </w:p>
    <w:p>
      <w:r>
        <w:rPr>
          <w:sz w:val="21"/>
        </w:rPr>
        <w:t>凡世间有喜色、悦色者，其爱即于此处生起而生起，于此处建立而住立。』</w:t>
      </w:r>
    </w:p>
    <w:p>
      <w:r>
        <w:rPr>
          <w:sz w:val="21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sz w:val="21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sz w:val="21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sz w:val="21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b/>
          <w:sz w:val="21"/>
        </w:rPr>
        <w:t>★核心段落2</w:t>
      </w:r>
      <w:r>
        <w:rPr>
          <w:sz w:val="21"/>
        </w:rPr>
        <w:t>：二、苦灭圣谛 →（一）依十二处解释爱欲的灭除（必读，稻田蔓生植物喻）</w:t>
      </w:r>
    </w:p>
    <w:p>
      <w:r>
        <w:rPr>
          <w:sz w:val="21"/>
        </w:rPr>
        <w:t>接着佛陀开示灭谛。佛陀说：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『诸比库，何谓苦灭圣谛？</w:t>
      </w:r>
    </w:p>
    <w:p>
      <w:r>
        <w:rPr>
          <w:sz w:val="21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即是那种爱的无余离、灭、舍弃、舍离、解脱、无执著。然而，诸比库，此爱于何处舍断而舍断、于何处灭除而灭除呢？凡世间有可喜、可爱者，其爱即于此处舍断而舍断，于此处灭除而灭除。』</w:t>
      </w:r>
    </w:p>
    <w:p>
      <w:r>
        <w:rPr>
          <w:sz w:val="21"/>
        </w:rPr>
        <w:t>前面提到的所有可喜、可爱的色、声、香、味、触、法，爱就应该在这个地方舍断，就应该在这个地方灭除。</w:t>
      </w:r>
    </w:p>
    <w:p>
      <w:r>
        <w:rPr>
          <w:sz w:val="21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sz w:val="21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sz w:val="21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sz w:val="21"/>
        </w:rPr>
        <w:t>在《注疏》里对于舍断而舍断、灭除而灭除，是指道智。</w:t>
      </w:r>
    </w:p>
    <w:p>
      <w:r>
        <w:rPr>
          <w:b/>
          <w:sz w:val="21"/>
        </w:rPr>
        <w:t>◈扩展段落2</w:t>
      </w:r>
      <w:r>
        <w:rPr>
          <w:sz w:val="21"/>
        </w:rPr>
        <w:t>：二、苦灭圣谛 →（三）八支正道（内外六处舍断的展开——时间富余时读）</w:t>
      </w:r>
    </w:p>
    <w:p>
      <w:r>
        <w:rPr>
          <w:sz w:val="21"/>
        </w:rPr>
        <w:t>灭除渴爱，『什么是世间可喜、可爱呢？眼于世间是可喜、可爱的，其爱即于此处舍断而舍断，于此处灭除而灭除。』耳、鼻、舌、身、意也同样如此。这是内六处。</w:t>
      </w:r>
    </w:p>
    <w:p>
      <w:r>
        <w:rPr>
          <w:sz w:val="21"/>
        </w:rPr>
        <w:t>外六处，『色于世间是可喜、可爱的，其爱即于此处舍断而舍断，于在此处灭除而灭除。』声、香、味、触、法也同样如此。</w:t>
      </w:r>
    </w:p>
    <w:p>
      <w:r>
        <w:rPr>
          <w:sz w:val="21"/>
        </w:rPr>
        <w:t>『眼识于世间、耳识于世间、鼻识于世间、舌识于世间、身识于世间、意识于世间是可喜、可爱的，其爱即于此处舍断而舍断，于此处灭除而灭除。』</w:t>
      </w:r>
    </w:p>
    <w:p>
      <w:r>
        <w:rPr>
          <w:b/>
          <w:sz w:val="21"/>
        </w:rPr>
        <w:t>★核心段落3</w:t>
      </w:r>
      <w:r>
        <w:rPr>
          <w:sz w:val="21"/>
        </w:rPr>
        <w:t>：二、苦灭圣谛 →（二）于日常生活中训练彼分断、镇伏断——三种断（必读，整合实修落点）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（二）于日常生活中训练彼分断、镇伏断</w:t>
      </w:r>
    </w:p>
    <w:p>
      <w:r>
        <w:rPr>
          <w:sz w:val="21"/>
        </w:rPr>
        <w:t>一个还没生起道智的人，对于内六处和外六处觉得是可喜、可爱时，是否要在这个地方舍断而舍断、灭除而灭除呢？我们知道，面对烦恼有三种断：彼分断、镇伏断和正断断。彼分断是通过戒、正念正知、如理作意，让烦恼在一段一段时间不生起；镇伏断是当有持续的定力或有很强的观智时，烦恼会被定力和观智所镇伏，不会生起；正断断是用道智来断除。《大念处经》是从四圣谛的终极角度上来讲，'此处舍断而舍断，此处灭除而灭除'是指道智生起的状态，乃至于是阿拉汉道智生起的状态。</w:t>
      </w:r>
    </w:p>
    <w:p>
      <w:r>
        <w:rPr>
          <w:sz w:val="21"/>
        </w:rPr>
        <w:t>对于修学《大念处经》，我们应于一切时处，即当面对眼根、耳根、鼻根、舌根、身根、意根觉得它是可爱、可喜，产生渴爱时，就要懂得在这个地方如何舍断而舍断，灭除而灭除。那怎么做呢？比如你持守八戒，原则上就不应该照镜子，如果守八戒了却照着镜子说："我的眼睛长得挺漂亮的、鼻子长得很正直、牙齿长得很洁白。"这个八戒就持得不是很清静。为什么呢？因为你对你的眼根、耳根、鼻根、舌根产生了渴爱，用这种方式来滋长对自己内六根的渴爱。乃至于经常想："我思惟佛法是如此地敏捷，我的慧根是如此地强"，经常这样想也容易出问题。所以要在此处舍断而舍断、灭除而灭除。通过持戒、正念正知、如理作意，面对自己的内六根以及外六尘（色、声、香、味、触、法）时能够彼分断，能够镇伏断，作为一个还没有生起道智的人在日常生活中应如此训练，否则就会导致当下生起苦，未来生起苦，在临死时导致不好的结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原文材料③：四圣谛完整框架与“七天至七年”——苦集灭道、八圣道分、修行成果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：《195讲-摄集-摄菩提分-法念处-四圣谛3-古源尊者-20220303.doc》（四圣谛框架与“修行四念处的成果”部分）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：Word课件——由知识库提取整理返回，非逐字原稿；fetch返回带 [generated, not original text] 尾标，照常使用并保留标注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给出四圣谛的完整框架：苦谛（五取蕴是苦）、集谛（无明与渴爱）、灭谛（渴爱止息）、道谛（八圣道分，八支逐一引经定义）；◈扩展段为“世间圣道分与道智圣道分”（四念处观照与八正道的整合）；“四、修行四念处的成果”给出“七天至七年”的证果时间表（针对五根力量中等之人）与“三万名比库证果”的注疏记载，并以“为在今生证悟涅槃而勇猛精进地修行”收尾——本周的激励实修落点。</w:t>
      </w:r>
      <w:r>
        <w:rPr>
          <w:b/>
          <w:sz w:val="21"/>
        </w:rPr>
        <w:t>素材分工</w:t>
      </w:r>
      <w:r>
        <w:rPr>
          <w:sz w:val="21"/>
        </w:rPr>
        <w:t>：195讲中“了知苦因的智慧”一段缘起观照展开详见读书会08，本周从略。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：word_d0dd1c0cd17209afe241ece24bf6b7b4_b39213c3fa78d81d8197a8b62018f2d77439961422831605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：ima知识库搜索「195讲 四圣谛3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以下为章节完整文字（照录自本周素材文件，未删改）：</w:t>
      </w:r>
    </w:p>
    <w:p>
      <w:r>
        <w:rPr>
          <w:b/>
          <w:sz w:val="21"/>
        </w:rPr>
        <w:t>★核心段落1</w:t>
      </w:r>
      <w:r>
        <w:rPr>
          <w:sz w:val="21"/>
        </w:rPr>
        <w:t>：四圣谛完整框架——苦圣谛、集圣谛、灭圣谛（必读）</w:t>
      </w:r>
    </w:p>
    <w:p>
      <w:r>
        <w:rPr>
          <w:sz w:val="21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sz w:val="21"/>
        </w:rPr>
        <w:t>其实对于五蕴界的生命而言，所有的存在状态及有情根门所及之处，都是苦谛的范畴。苦谛，这样的一种被称为苦的五蕴是如何生起的，就称为苦集圣谛。</w:t>
      </w:r>
    </w:p>
    <w:p>
      <w:r>
        <w:rPr>
          <w:sz w:val="21"/>
        </w:rPr>
        <w:t>苦之集，根本是无明和渴爱。</w:t>
      </w:r>
    </w:p>
    <w:p>
      <w:r>
        <w:rPr>
          <w:sz w:val="21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sz w:val="21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sz w:val="21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sz w:val="21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p>
      <w:r>
        <w:rPr>
          <w:b/>
          <w:sz w:val="21"/>
        </w:rPr>
        <w:t>★核心段落2</w:t>
      </w:r>
      <w:r>
        <w:rPr>
          <w:sz w:val="21"/>
        </w:rPr>
        <w:t>：三、道圣谛 →（一）八圣道分是通向涅槃唯一之路（必读；时间紧可只读“正见”“正念”两支引文与首尾段）</w:t>
      </w:r>
    </w:p>
    <w:p>
      <w:r>
        <w:rPr>
          <w:sz w:val="21"/>
        </w:rPr>
        <w:t>灭除渴爱的方法是八支圣道。佛陀说：</w:t>
      </w:r>
    </w:p>
    <w:p>
      <w:r>
        <w:rPr>
          <w:sz w:val="21"/>
        </w:rPr>
        <w:t>『诸比库，何谓导至苦灭之道圣谛？</w:t>
      </w:r>
    </w:p>
    <w:p>
      <w:r>
        <w:rPr>
          <w:sz w:val="21"/>
        </w:rPr>
        <w:t>那就是八圣道分，即正见、正思惟、正语、正业、正命、正精进、正念、正定。</w:t>
      </w:r>
    </w:p>
    <w:p>
      <w:r>
        <w:rPr>
          <w:sz w:val="21"/>
        </w:rPr>
        <w:t>诸比库，什么是正见呢？</w:t>
      </w:r>
    </w:p>
    <w:p>
      <w:r>
        <w:rPr>
          <w:sz w:val="21"/>
        </w:rPr>
        <w:t>诸比库，正见就是了知苦的智慧、了知苦集的智慧，了知苦灭的智慧、了知导至苦灭之道的智慧。诸比库，这被称为正见。』</w:t>
      </w:r>
    </w:p>
    <w:p>
      <w:r>
        <w:rPr>
          <w:sz w:val="21"/>
        </w:rPr>
        <w:t>所谓正见，是指四圣谛的正见。</w:t>
      </w:r>
    </w:p>
    <w:p>
      <w:r>
        <w:rPr>
          <w:sz w:val="21"/>
        </w:rPr>
        <w:t>八圣道是通向涅盘唯一的路</w:t>
      </w:r>
    </w:p>
    <w:p>
      <w:r>
        <w:rPr>
          <w:sz w:val="21"/>
        </w:rPr>
        <w:t>正见、正思维、正语、正业、正命</w:t>
      </w:r>
    </w:p>
    <w:p>
      <w:r>
        <w:rPr>
          <w:sz w:val="21"/>
        </w:rPr>
        <w:t>正精进、正念、正定</w:t>
      </w:r>
    </w:p>
    <w:p>
      <w:r>
        <w:rPr>
          <w:sz w:val="21"/>
        </w:rPr>
        <w:t>『诸比库，什么是正语呢？离虚妄语、离离间语、离粗恶语、离杂秽语，诸比库，这称为正语。』</w:t>
      </w:r>
    </w:p>
    <w:p>
      <w:r>
        <w:rPr>
          <w:sz w:val="21"/>
        </w:rPr>
        <w:t>『诸比库，什么是正业呢？离杀生、离不与取、离欲邪行，诸比库，这称为正业。』</w:t>
      </w:r>
    </w:p>
    <w:p>
      <w:r>
        <w:rPr>
          <w:sz w:val="21"/>
        </w:rPr>
        <w:t>『诸比库，什么是正命呢？在此，诸比库，圣弟子舍离邪命而以正当的方法谋生，诸比库，这称为正命。』</w:t>
      </w:r>
    </w:p>
    <w:p>
      <w:r>
        <w:rPr>
          <w:sz w:val="21"/>
        </w:rPr>
        <w:t>『诸比库，什么是正精进呢？在此，诸比库，比库生起意愿、勤奋、激发精进、策励自心、努力避免尚未生起的邪恶不善法生起。他生起意愿、勤奋、激发精进、策励自心、努力降伏已经生起的邪恶不善法。他生起意愿、勤奋、激发精进、策励自心、努力促使尚未生起的善法生起。他生起意愿、勤奋、激发精进、策励自心、努力使已经生起的善法持续、不衰退、增长、广大、成就圆满。诸比库，这被称为正精进。』</w:t>
      </w:r>
    </w:p>
    <w:p>
      <w:r>
        <w:rPr>
          <w:sz w:val="21"/>
        </w:rPr>
        <w:t>『诸比库，什么是正念呢？在此，诸比库，比库以热诚、正知、正念安住于观身为身，去除对世间的欲贪及忧恼。他以热诚、正知、正念安住于观受为受，去除对世间的贪欲及忧恼。他以热诚、正知、正念安住于观心为心，去除对世间的贪欲及忧恼。他以热诚、正知、正念安住于观法为法，去除对世间的贪欲及忧恼。诸比库，这称为正念。』</w:t>
      </w:r>
    </w:p>
    <w:p>
      <w:r>
        <w:rPr>
          <w:sz w:val="21"/>
        </w:rPr>
        <w:t>『诸比库，什么是正定呢？在此，诸比库，比库远离爱欲，远离不善法，进入并安住于具有寻、伺及由远离而生之喜、乐的初禅。平息了寻、伺之后，籍着获得内在的清净与一心，他进入并安住于没有寻、伺，但具有由定而生之喜、乐的第二禅。舍离喜之后，他保持舍心，具备正念与正知，如此他以身感受快乐，正如圣者所说：「此快乐是安住于舍心与正念者所感受的。」他进入并安住于第三禅。由于舍离了苦和乐及先前灭除了喜和忧，他进入并安住于超越苦乐及由舍与正念进化的第四禅。诸比库，这称为正定。』</w:t>
      </w:r>
    </w:p>
    <w:p>
      <w:r>
        <w:rPr>
          <w:sz w:val="21"/>
        </w:rPr>
        <w:t>如果想要证悟涅槃，我们必须修习八圣道分，因为它是通向涅槃的唯一道路，没有第二条。</w:t>
      </w:r>
    </w:p>
    <w:p>
      <w:r>
        <w:rPr>
          <w:b/>
          <w:sz w:val="21"/>
        </w:rPr>
        <w:t>◈扩展段落</w:t>
      </w:r>
      <w:r>
        <w:rPr>
          <w:sz w:val="21"/>
        </w:rPr>
        <w:t>：四圣谛的正见与观智——世间圣道分与道智圣道分（时间富余时读）</w:t>
      </w:r>
    </w:p>
    <w:p>
      <w:r>
        <w:rPr>
          <w:sz w:val="21"/>
        </w:rPr>
        <w:t>第三种正见是"了知苦灭的智慧"。苦灭有两种：一种是坏灭，另一种是究竟灭。坏灭包括因缘灭和刹那灭。什么是因缘灭？由于过去五种因完全灭尽，阿拉汉般涅槃之后五蕴完全灭尽不再生起，这是因缘灭。每一种行法都有生、住、灭三个小刹那，生、住、灭的灭称为刹那灭。当修行观禅时，能够照见因缘灭和刹那灭是很重要的。有人说："我修观禅的时候还没有证悟阿拉汉，那么我怎么看到因缘灭呢？"也就是说在修缘起（缘摄受智）时，你需要照见你未来证得阿拉汉般涅槃之后，所有的名色不再生起，所有的因缘完全灭尽，这是可以被观察到的。不是体证，但是可以观察到。当你修行观智成熟时，道智和果智就会以涅槃为目标而生起。涅槃就是苦因和苦果的究竟灭，完全地证入涅槃就是苦因和苦果的究竟灭。这是苦灭圣谛。</w:t>
      </w:r>
    </w:p>
    <w:p>
      <w:r>
        <w:rPr>
          <w:sz w:val="21"/>
        </w:rPr>
        <w:t>第四种正见是"了知导至苦灭之道的智慧"。导至苦灭之道有两种：一种是世间圣道，另一种是出世间圣道。一般论师都认为世间圣道是指在修行观禅的时候。比如你修行观禅，有时必须照见观智本身也是无常、苦、无我，也称为后心看前心。如此观察时，你能看到观禅本身也是无常、苦、无我的。在一般的观智以及对观智进行反观的智慧称之为世间圣道。</w:t>
      </w:r>
    </w:p>
    <w:p>
      <w:r>
        <w:rPr>
          <w:sz w:val="21"/>
        </w:rPr>
        <w:t>在观智的心识刹那中包含五种圣道分：1.正见；2.正思惟；3.正精进；4.正念；5.正定。为什么正语、正业、正命不包含在内？因为正语、正业、正命同时生起，只有在道智或果智才有，世间的观智只会生起正见、正思惟、正精进、正念和正定。</w:t>
      </w:r>
    </w:p>
    <w:p>
      <w:r>
        <w:rPr>
          <w:sz w:val="21"/>
        </w:rPr>
        <w:t>⑴正见：了知苦谛法（五取蕴）和集谛法（五种因）无常、苦、无我三相的智慧。世间圣道分。</w:t>
      </w:r>
    </w:p>
    <w:p>
      <w:r>
        <w:rPr>
          <w:sz w:val="21"/>
        </w:rPr>
        <w:t>⑵正思惟：将心投入苦谛法和集谛法的三相，即无常、苦、无我的三相。</w:t>
      </w:r>
    </w:p>
    <w:p>
      <w:r>
        <w:rPr>
          <w:sz w:val="21"/>
        </w:rPr>
        <w:t>⑶正精进：为了要了知苦谛法和集谛法三相而作的努力。</w:t>
      </w:r>
    </w:p>
    <w:p>
      <w:r>
        <w:rPr>
          <w:sz w:val="21"/>
        </w:rPr>
        <w:t>⑷正念：对苦谛法和集谛法的三相忆念不忘。</w:t>
      </w:r>
    </w:p>
    <w:p>
      <w:r>
        <w:rPr>
          <w:sz w:val="21"/>
        </w:rPr>
        <w:t>⑸正定：专注于苦谛法和集谛法的三相。</w:t>
      </w:r>
    </w:p>
    <w:p>
      <w:r>
        <w:rPr>
          <w:sz w:val="21"/>
        </w:rPr>
        <w:t>也就是说，当禅修者在修习观智时，必须在行、住、坐、卧的一切时处都能够让世间的圣道分生起，随时随地都能够观察到苦谛法和集谛法的无常、苦、无我，具备正见、正思惟、正精进、正念、正定这五项世间的圣道，且必须观照它们本身也是无常、苦、无我。</w:t>
      </w:r>
    </w:p>
    <w:p>
      <w:r>
        <w:rPr>
          <w:sz w:val="21"/>
        </w:rPr>
        <w:t>了悟涅槃的智慧就是了知灭谛的正见，即此智慧是以涅槃为所缘而生起的。正见与其他六项圣道分或七项圣道分同时生起。因此包括正见在内，总共是七项或八项圣道分。为什么有八圣道分与七圣道分的差别？如果有人在观照欲界法或初禅名法为无常、苦、无我时证悟涅槃，那时他的道智和果智里具足八圣道分。如果有人在观照第二禅或更高的禅那名法为无常、苦、无我时证悟涅槃，那时他就只有七圣道分，因为没有正思惟（即寻心所）这一项。由于他所观照的目标（第二禅或更高禅那的名法）里没有正思惟（即寻心所），所以他的观智里就没有正思惟这一项。了知这些圣道分的观智就是了知道谛的正见。</w:t>
      </w:r>
    </w:p>
    <w:p>
      <w:r>
        <w:rPr>
          <w:b/>
          <w:sz w:val="21"/>
        </w:rPr>
        <w:t>★核心段落3</w:t>
      </w:r>
      <w:r>
        <w:rPr>
          <w:sz w:val="21"/>
        </w:rPr>
        <w:t>：四、修行四念处的成果——七天至七年（必读）</w:t>
      </w:r>
    </w:p>
    <w:p>
      <w:r>
        <w:rPr>
          <w:sz w:val="21"/>
        </w:rPr>
        <w:t>修习四念处有如此的利益或成果，佛陀说：</w:t>
      </w:r>
    </w:p>
    <w:p>
      <w:r>
        <w:rPr>
          <w:sz w:val="21"/>
        </w:rPr>
        <w:t>『诸比库，如此修习四念处七年的人，可望得到两种成果之一：今生证得阿拉汉果；若还有烦恼没有断尽的话，则证得不来果。</w:t>
      </w:r>
    </w:p>
    <w:p>
      <w:r>
        <w:rPr>
          <w:sz w:val="21"/>
        </w:rPr>
        <w:t>不用说七年，诸比库，如此修习四念处六年的人，可望得到两种成果之一：今生证得阿拉汉果；若还有烦恼没有断尽的话，则证得不来果。</w:t>
      </w:r>
    </w:p>
    <w:p>
      <w:r>
        <w:rPr>
          <w:sz w:val="21"/>
        </w:rPr>
        <w:t>不用说六年...五年...四年...三年...两年...一年...</w:t>
      </w:r>
    </w:p>
    <w:p>
      <w:r>
        <w:rPr>
          <w:sz w:val="21"/>
        </w:rPr>
        <w:t>不用说一年，诸比库，如果修习四念处七个月的人，可望得到两种成果之一：今生证得阿拉汉果；若还有烦恼没有断尽的话，则证得不来果。</w:t>
      </w:r>
    </w:p>
    <w:p>
      <w:r>
        <w:rPr>
          <w:sz w:val="21"/>
        </w:rPr>
        <w:t>不用说七个月...不用说六个月...不用说五个月...不用说四个月...不用说三个月...不用说两个月...不用说一个月...</w:t>
      </w:r>
    </w:p>
    <w:p>
      <w:r>
        <w:rPr>
          <w:sz w:val="21"/>
        </w:rPr>
        <w:t>不用说半个月，诸比库，如此修习四念处七天的人，可望证得两种成果之一：今生证得阿拉汉果；若还有烦恼没有断尽的话，则证得不来果。』</w:t>
      </w:r>
    </w:p>
    <w:p>
      <w:r>
        <w:rPr>
          <w:sz w:val="21"/>
        </w:rPr>
        <w:t>七天就可以证得阿拉汉。这是佛陀时代的人，我们这个时代的人有没有呢？也是可能的。</w:t>
      </w:r>
    </w:p>
    <w:p>
      <w:r>
        <w:rPr>
          <w:sz w:val="21"/>
        </w:rPr>
        <w:t>『这就是为什么说："诸比库，这是使有情清净、超越忧愁与悲伤、灭除痛苦与忧恼，成就正道与现证涅槃的单一道路，那就是四念处。"</w:t>
      </w:r>
    </w:p>
    <w:p>
      <w:r>
        <w:rPr>
          <w:sz w:val="21"/>
        </w:rPr>
        <w:t>佛陀如此开示之后，诸比库对佛陀的话感到非常地欢喜。』</w:t>
      </w:r>
    </w:p>
    <w:p>
      <w:r>
        <w:rPr>
          <w:sz w:val="21"/>
        </w:rPr>
        <w:t>佛陀在《大念处经》中所说的七天至七年时限乃是针对五根力量中等之人而言。如果是慧根敏锐的人，例如沙利子尊者那位金匠出身的弟子，他能在早上听闻佛陀的指导，而在傍晚时就证悟阿拉汉果。如果是慧根迟钝的人，例如马哈希瓦长老（Mahāsīva），就需要超过七年以上的时间才能证得阿拉汉果。</w:t>
      </w:r>
    </w:p>
    <w:p>
      <w:r>
        <w:rPr>
          <w:sz w:val="21"/>
        </w:rPr>
        <w:t>经常会有人说："我是利根者！"或者"我是钝根者！"总体来讲我们都是钝根者，没有利根者。当然相对来讲会有一些人偏利一些，明显地对法念处比较有兴趣，这样的人相对利根会强一点。按照《注疏》来讲，凡是不能在七年之内证悟阿拉汉果的人都不能算利根，即使能够像马哈希瓦三十年证得阿拉汉果的人，也只能算是钝根的人。</w:t>
      </w:r>
    </w:p>
    <w:p>
      <w:r>
        <w:rPr>
          <w:sz w:val="21"/>
        </w:rPr>
        <w:t>《注疏》里说，佛陀开示完《大念处经》之后，有三万名比库证得阿拉汉果。</w:t>
      </w:r>
    </w:p>
    <w:p>
      <w:r>
        <w:rPr>
          <w:b/>
          <w:sz w:val="21"/>
        </w:rPr>
        <w:t>★核心段落4</w:t>
      </w:r>
      <w:r>
        <w:rPr>
          <w:sz w:val="21"/>
        </w:rPr>
        <w:t>：激励实修收尾（必读，照读后停一拍）</w:t>
      </w:r>
    </w:p>
    <w:p>
      <w:r>
        <w:rPr>
          <w:sz w:val="21"/>
        </w:rPr>
        <w:t>我们基本把帕奥西亚多讲的《大念处经》学完了，有没有人证阿拉汉果？可能没有人证得阿拉汉果，但是佛陀说的法是真实语，这些能够在七年、七天证得阿拉汉果的人，都是在过去生做了很多努力的人，所以他们能够在这一生，最少在佛陀在世时能够证悟阿拉汉果。虽然我们没有在佛陀在世时修习四念处而在那时证悟涅槃，但是我们现在有幸还能学习佛陀的教法，还能依着佛陀教导的四念处完整止观禅法学习。因此我们要激起坚定的信心，为在今生证悟涅槃而勇猛精进地修行。</w:t>
      </w:r>
    </w:p>
    <w:p>
      <w:r>
        <w:rPr>
          <w:sz w:val="21"/>
        </w:rPr>
        <w:t>愿此正法能够久住！愿大家都能够早日证悟涅槃！</w:t>
      </w:r>
    </w:p>
    <w:p>
      <w:r>
        <w:rPr>
          <w:sz w:val="21"/>
        </w:rPr>
        <w:t>就像《大念处经》中佛陀最后所说：『诸比库，此一行道，能清净有情，超越愁、悲，灭除苦、忧，得达如理，现证涅槃，此即是四念处。』祝愿大家在这一生中都能够精勤地修习四念处，没有七天，在七年要证悟；没有七年，在七十岁之前要证悟；七十岁没有证悟，在今生结束之前至少证悟初果。</w:t>
      </w:r>
    </w:p>
    <w:p>
      <w:r>
        <w:rPr>
          <w:sz w:val="21"/>
        </w:rPr>
        <w:t>Sādhu！Sādhu！Sādhu！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八周里——心念处、十六种心、五盖、对治、七觉支（上）（下）、五取蕴与十二处、今晚的四圣谛——哪一周的哪一个词、哪一句话、哪一个练习，真的被你带回过生活？哪怕只用过一次也算。 （主持人先分享自己的，然后按顺序轮流。这一轮只说不评论。新朋友可以分享“今晚听到什么最意外”。）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根性匹配。原文说利根不是“学得快、背得快”，而是“削弱或伏断烦恼的能力比较强”；又把人按渴爱的性格／见解的性格、先止后观／直接修观来分，各配了不同念处入手。对照你自己（注意：是自我观察，不是给自己贴标签）——你的日常烦恼更像“渴爱的性格”（放不下某人某物某习惯）还是“见解的性格”（道理一大堆、越想越多）？材料给的八扇门（身受心法）里，哪一扇你试起来最有感觉？（提示：可回到材料①“（二）四念处与调伏者的根性”一节——结尾那句是防贴标签的钥匙：“论师对于这几种分别，更多是在修观禅时从哪里入手的角度来讲”；另外材料③说了“总体来讲我们都是钝根者，没有利根者”，大家都在同一条路上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：四圣谛快查。拿一件最近让你“心里起苦”的小事（不必说细节），现场做一次四圣谛：</w:t>
      </w:r>
      <w:r>
        <w:rPr>
          <w:b/>
          <w:sz w:val="21"/>
        </w:rPr>
        <w:t>苦</w:t>
      </w:r>
      <w:r>
        <w:rPr>
          <w:sz w:val="21"/>
        </w:rPr>
        <w:t>——发生了什么、心里什么感受（对应第7周的五取蕴清单）；</w:t>
      </w:r>
      <w:r>
        <w:rPr>
          <w:b/>
          <w:sz w:val="21"/>
        </w:rPr>
        <w:t>集</w:t>
      </w:r>
      <w:r>
        <w:rPr>
          <w:sz w:val="21"/>
        </w:rPr>
        <w:t>——当时在哪个“可爱可喜”的地方起了渴爱？欲爱（感官与拥有）、有爱（想成为什么/怕消失）、无有爱（想一了百了）哪种更像？</w:t>
      </w:r>
      <w:r>
        <w:rPr>
          <w:b/>
          <w:sz w:val="21"/>
        </w:rPr>
        <w:t>灭</w:t>
      </w:r>
      <w:r>
        <w:rPr>
          <w:sz w:val="21"/>
        </w:rPr>
        <w:t>——佛陀说“爱就在它生起的地方舍断而舍断”，那个地方可以怎么松开？（材料②的三种断里，彼分断——“通过戒、正念正知、如理作意，让烦恼一段一段时间不生起”——是我们现在就能练的）</w:t>
      </w:r>
      <w:r>
        <w:rPr>
          <w:b/>
          <w:sz w:val="21"/>
        </w:rPr>
        <w:t>道</w:t>
      </w:r>
      <w:r>
        <w:rPr>
          <w:sz w:val="21"/>
        </w:rPr>
        <w:t>——八正道八支里，正见、正精进、正念哪一支今天帮得上？（提示：先给判别的抓手——欲爱盯着“东西与感受”，有爱盯着“我想成为/想保住某种存在状态”，无有爱盯着“我想让某物消失”；判断不了是哪种也没关系，找到“在哪儿起的渴爱”已经是四圣谛的第二步。问题问不下去就回到材料②“稻田蔓生植物喻”——渴爱是藤，十二处是稻田，拔藤要连根，但日常先学“不让它爬满田”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回向的深义。材料①说“并不是内心生起善法就已远离集谛”——善业若不导向解脱，就只是导向轮回的福德。我们每周念的回向第一句“愿我此功德，导向诸漏尽”，八周下来你怎么理解它？原文教的“滴水回向”——每晚思惟今天的善业“是否都导向诸漏尽，成为涅槃缘”，你觉得难在哪、值得在哪？（提示：可回到材料①“拥有导向解脱的见”一节——子弹与口红的比喻；“把家变成道场”一句也在这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【现象】把身、受、心、法四念处串起来，你最想留住的是哪一段？ - 【影响】这八周的练习，有没有悄悄改变你和人相处、或独处的方式？ - 【应对】往后你打算怎么把四念处留在每天？给自己定一个最小、能坚持的做法。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min）：把八周串成一次练习——“一行道”整合静坐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本引导词为照读版（依本周共读原文整理而成；括号内为操作提示与停顿，不念出来）。照读约5分钟，静坐约7分钟。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请大家自然地坐好，让臀部坐稳，轻轻闭上眼睛，先做三次深长的呼吸。（停顿10秒） 今晚的静坐，我们把八周学过的内容串成一次练习。佛陀说四念处是“一行道”——一条路，从苦走到灭。现在，我们沿着四个站走一遍。 </w:t>
      </w:r>
      <w:r>
        <w:rPr>
          <w:b/>
          <w:sz w:val="20"/>
        </w:rPr>
        <w:t>第一站，身</w:t>
      </w:r>
      <w:r>
        <w:rPr>
          <w:sz w:val="20"/>
        </w:rPr>
        <w:t xml:space="preserve">。把注意力放到身体上，感受臀部和坐垫的接触、双手的温度、呼吸在鼻端的一进一出。（停顿15秒）身体是苦谛里说的“色蕴”，它一直在变化，不需要它完美，只需要知道它。（停顿15秒） </w:t>
      </w:r>
      <w:r>
        <w:rPr>
          <w:b/>
          <w:sz w:val="20"/>
        </w:rPr>
        <w:t>第二站，受</w:t>
      </w:r>
      <w:r>
        <w:rPr>
          <w:sz w:val="20"/>
        </w:rPr>
        <w:t xml:space="preserve">。现在心里是什么感受？乐的、苦的、不苦不乐的——不找答案，只是了知：“我感到乐受”，或者“我感到苦受”，或者“我感到不苦不乐受”。（停顿15秒） </w:t>
      </w:r>
      <w:r>
        <w:rPr>
          <w:b/>
          <w:sz w:val="20"/>
        </w:rPr>
        <w:t>第三站，心</w:t>
      </w:r>
      <w:r>
        <w:rPr>
          <w:sz w:val="20"/>
        </w:rPr>
        <w:t xml:space="preserve">。看看此刻的心：是贪的、还是无贪的？散乱还是安定？有光还是有盖？八周前我们学过十六种心，今晚只需要认出一种——“我现在的心，是什么心”，了知它就够了。（停顿15秒） </w:t>
      </w:r>
      <w:r>
        <w:rPr>
          <w:b/>
          <w:sz w:val="20"/>
        </w:rPr>
        <w:t>第四站，法</w:t>
      </w:r>
      <w:r>
        <w:rPr>
          <w:sz w:val="20"/>
        </w:rPr>
        <w:t>。轻轻问自己一句：此刻心里，有没有一点“放不下”？如果有，那是一个小小的“集”——渴爱在哪里生起，佛陀说，也就在那里舍断。不用去赶走它，只是看见它、给它一句“知道了”。（停顿20秒） 好，四站走完了。这就是一次完整的“一行道”：身、受、心、法。现在把一切放下，回到呼吸。（停顿约2分钟，主持人不再说话。） 最后，心里默念今晚的回向句，把静坐的这份功德转向方向：“愿我此功德，导向诸漏尽；愿我此功德，为证涅槃缘。”（停顿15秒）再念两遍，然后只是安静地坐着。（停顿约2分钟。） 收尾时对自己说一句材料③的话：没有七天，在七年要证悟；没有七年，在七十岁之前；七十岁没有，在今生结束之前——至少，从今天起做一个每天练习的人。（停顿约10秒） 轻轻动一动手指和脚趾，搓搓手掌，睁开眼睛。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《195讲》结尾前的“法随观”整合段，media_id：word_d0dd1c0cd17209afe241ece24bf6b7b4_b39213c3fa78d81d8197a8b62018f2d77439961422831605，◈深读——四念处与四圣谛在《大念处经》里如何合拢，最切今晚主题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念处经》中，佛陀继续开示说：『如此，他安住于观照内在的法为法、安住于观照外在的法为法或安住于观照内在与外在的法为法。』在这个阶段，应当只观照苦谛，换句话说就是只观照身、受、心、法。如何观照它们呢？前面已经解释过很多次，首先我们必须培养足够的定力，其次必须有系统地修习四界差别，直到能够见到究竟色法。这样的修习法都是身念处。然后在观照究竟名法时，如果从受开始，注重在观照受，则是受念处；如果从识开始，注重在观照识，则是心念处；如果从触开始，注重在观照触，则是法念处；如果是观照五蕴、十二处等，这也是法念处。然后应当观照内外的名色法。接着佛陀开示说：『或于法随观生起之法而住，或于法随观坏灭之法而住，或于法随观生起、坏灭之法而住。』在这个阶段，我们必须观照因缘生灭和刹那生灭。接着佛陀开示说：『他现起“有法”之念，只是为了智与念的程度。』这个阶段包括从坏灭随观智到行舍智。接着佛陀开示说：『他无所依而住，亦不执取世间的一切。』这是到达了涅槃状态，道智了知涅槃，而道智心识刹那里的八圣道分就是道谛。所以佛陀最后说：『诸比库，比库乃如此对四圣谛而于法随观法而住。』对于四圣谛的观照是属于法随观的内容。</w:t>
      </w:r>
    </w:p>
    <w:p>
      <w:r>
        <w:rPr>
          <w:b/>
          <w:sz w:val="21"/>
        </w:rPr>
        <w:t>段落2</w:t>
      </w:r>
      <w:r>
        <w:rPr>
          <w:sz w:val="21"/>
        </w:rPr>
        <w:t>（出自同上材料③“第二种正见”一节，未共读，照录——观禅与四圣谛的关系）：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在《谛相应》中说：『如果不了知四圣谛，就不能证悟涅槃，不能解脱生死轮回。』如果想要证悟涅槃，就必须了知四圣谛中的苦谛和集谛。……苦谛法与集谛法又称为行法，都是观禅的目标，因此在修行观禅之前我们必须先观照到它们，能看到它们。如此观照之后我们才能够观照这些行法不断生灭的本质为无常、观照它们不断受到生灭逼迫为苦、观照它们没有永恒不变灭的实质为无我，如此观照行法的无常、苦、无我的本质称为观禅。名色分别智与缘摄受智，其实是观禅的预备阶段，还不能称为真正意义上的观禅。当修习观禅到观智成熟时才会证悟涅槃，真正地体证灭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“看问题的基本原则是四圣谛，解决问题最好的路径是八正道”，又说八正道是“完全正确的认知行为模式”，而且“不是诵诵经、看看书，乃至打打坐就能建立起来”。回想你八周里最有效的一次改变（哪怕很小）——它是从“见”上变的，还是从“行为”上变的？两者是怎么接上的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的“三种断”给三个台阶：彼分断（烦恼一段时间不生起）、镇伏断（被定力与观智压住）、正断断（道智连根断）。对照你学过的任何一个习惯（刷手机、熬夜、说话冲），你觉得你现在能稳定做到哪一级？“持八戒不照镜子”的例子说明什么——对自己身体的渴爱也会冒充“自我关怀”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①“（四）用八正道灭除苦”说，连“想赚钱成功”这件事都是围着“见、思惟、语、业、命、精进、念、定”八道转的——只是方向反了（邪见解、邪精进、邪定）。找一个你正在投入的目标（健身、带娃、学一门手艺），试着说说它的“八道”版长什么样？如果把“见”换成导向解脱的见，同一件事会变成什么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三种渴爱（欲爱／有爱／无有爱）里，材料②说无有爱“这个人希望死后一了百了”——听起来最不像“爱”，却是最坚固的一种。生活中有没有它的温和版本：希望某段关系“赶快翻篇”、希望某个麻烦“直接消失”、希望周末“彻底放空什么都不想”？“想消失”和“想休息”的界线在哪里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说“七天至七年”是针对“五根力量中等之人”，又说“凡是不能在七年之内证悟阿拉汉果的人都不能算利根”。听起来“钝根”是常态——这让你更轻松还是更着急？原文最后给出的路径是“激起坚定的信心，为在今生证悟涅槃而勇猛精进地修行”，你怎么理解“信心”和“着急”的区别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扩展三：延伸小练习（八周练习“带回日常”自选卡——任选其一，每天2分钟）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第1周练习</w:t>
      </w:r>
      <w:r>
        <w:rPr>
          <w:sz w:val="21"/>
        </w:rPr>
        <w:t>：每天一个时刻问自己“我现在的心，是先从触、受、还是识最明显？”（名业处三种入手，选顺手的那个观察）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第2周练习</w:t>
      </w:r>
      <w:r>
        <w:rPr>
          <w:sz w:val="21"/>
        </w:rPr>
        <w:t>：情绪起来时给心“点个名”——“我内心是什么心？”（贪／嗔／痴／收缩／散乱……）了知即可，不批评。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第3周练习</w:t>
      </w:r>
      <w:r>
        <w:rPr>
          <w:sz w:val="21"/>
        </w:rPr>
        <w:t>：睡前扫一遍五盖——今天欲贪、嗔恚、昏沉、掉举、疑，哪个来过？它的“成因”是什么？（不如理作意）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第4周练习</w:t>
      </w:r>
      <w:r>
        <w:rPr>
          <w:sz w:val="21"/>
        </w:rPr>
        <w:t>：挑一个盖用一次钥匙（灭嗔六法／去疑六法……），实录一行：“我用了哪条，效果如何。”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第5周练习</w:t>
      </w:r>
      <w:r>
        <w:rPr>
          <w:sz w:val="21"/>
        </w:rPr>
        <w:t>：四句观察——“我内心有念觉支吗？有择法觉支吗？有精进觉支吗？有喜觉支吗？”有就了知，没有也了知。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第6周练习</w:t>
      </w:r>
      <w:r>
        <w:rPr>
          <w:sz w:val="21"/>
        </w:rPr>
        <w:t>：“平衡检查”——我今天是太使劲了（需要轻安定舍）还是太松了（需要念择法精进喜）？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第7周练习</w:t>
      </w:r>
      <w:r>
        <w:rPr>
          <w:sz w:val="21"/>
        </w:rPr>
        <w:t>：对一件“放不下”的东西说一次“这是五取蕴，执取之处”——看见执取的抓手在哪里。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第8周练习</w:t>
      </w:r>
      <w:r>
        <w:rPr>
          <w:sz w:val="21"/>
        </w:rPr>
        <w:t>：每晚“滴水回向”——今天所造的善业，是否都导向诸漏尽，成为涅槃缘？没有就作意转向。（本周作业即此项）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四圣谛和四念处什么关系”——一句话：四念处是走的那条路（道），四圣谛是这条路通向的地图（理），原文引佛陀说“最上之道是八圣道分，最上之理是四圣谛，最上之法是涅槃”。若有人问“根性是什么，我是哪种根性”——根性是“削弱烦恼的能力强不强”＋性格倾向（爱行/见行、止行/观行），原文说“总体来讲我们都是钝根者”，而它只用于“选从哪里入手”，不是人格判决；今晚不给任何人贴这个标签。若有人问“彼分断／镇伏断／正断断记不住怎么办”——记住台阶就行：先让它少来（彼分断），再让它上不来（镇伏断），最后连根拔（正断断，那是道智的事，交给修行）。若有人问“七天至七年是真的吗”——原文自己回答了：那是佛陀时代与注疏的记载，“我们这个时代的人有没有呢？也是可能的”，重点落在“为在今生证悟涅槃而勇猛精进地修行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与读书会08的衔接</w:t>
      </w:r>
      <w:r>
        <w:rPr>
          <w:sz w:val="21"/>
        </w:rPr>
        <w:t>：今晚多处出现的“详见读书会08”今天兑现预告——后续读书会《四圣谛（一）苦与集》将展开：苦圣谛的十一项观察、集谛的十组处所（六根、六尘、六识、六触、六受、六想、六思、六爱、六寻、六伺）、缘起观照（观照前生无明爱取行业如何造成今生五取蕴）。今晚若有人追问这些细节，回答“这是下个读书会的主菜，今晚先认门口”，不现场补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若有人问“八周内容太多，全忘了怎么办”</w:t>
      </w:r>
      <w:r>
        <w:rPr>
          <w:sz w:val="21"/>
        </w:rPr>
        <w:t>——回应：原文自己给过答案——三十七道品是“觉悟的资粮，首先要成为内心的素质”，素质不是背下来的，是练进心里的；八周里你只要有一个练习变成了习惯，这个读书会就“回本”了。其余的都在文档里，随时回来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八周文档一览（给需要补课的组员）</w:t>
      </w:r>
      <w:r>
        <w:rPr>
          <w:sz w:val="21"/>
        </w:rPr>
        <w:t>：①第1周_前情回顾与心念处总说；②第2周_心念处——十六种心的观照；③第3周_法念处（一）——五盖详析；④第4周_法念处（二）——五盖的实修对治；⑤第5周_法念处（三）——七觉支（上）；⑥第6周_法念处（四）——七觉支（下）；⑦第7周_法念处（五）——五取蕴与十二处；⑧第8周_四圣谛与四念处整合实修（本周）——均在《交付成果/读书会07_四念处二心念处与法念处_8周资料包/》目录，主持人版供带读、学员版供自读，各周共读原文与素材照录逐字一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系列收官说明</w:t>
      </w:r>
      <w:r>
        <w:rPr>
          <w:sz w:val="21"/>
        </w:rPr>
        <w:t>：本文件是读书会07的第8份周文档，也是最后一份。八周文档自成一体，缺席者可按周自学；每组进度的差异是正常的，收官不“结业”、不评比，愿意继续的同学请留意后续读书会08的通知；散场时主持人记得把本组的资料包路径和补课方式说一遍，让"没跟上的伙伴"也有完整的入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：八周里最想带走的一句话是什么？（或：今晚最想带走的一个练习。）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八周回顾</w:t>
      </w:r>
      <w:r>
        <w:rPr>
          <w:sz w:val="21"/>
        </w:rPr>
        <w:t>（收官环节，约6分钟，主持人逐周念一句话，念完一句停两拍，请大家各自回想那一周的现场；愿意的组员可认领一周补充一句自己的现场记忆）：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第1周·心念处总说</w:t>
      </w:r>
      <w:r>
        <w:rPr>
          <w:sz w:val="21"/>
        </w:rPr>
        <w:t>——名业处三种入手：先观触、先观受、先观识，我们从身念处出发，开始学着“看自己的心”。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第2周·十六种心</w:t>
      </w:r>
      <w:r>
        <w:rPr>
          <w:sz w:val="21"/>
        </w:rPr>
        <w:t>——八对十六种世间心（贪心与无贪心、嗔心与无嗔心……广大心与狭小心、有行心与无行心……），“我内心有什么心，了知它”，看心不评心。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第3周·五盖</w:t>
      </w:r>
      <w:r>
        <w:rPr>
          <w:sz w:val="21"/>
        </w:rPr>
        <w:t>——欲贪、嗔恚、昏沉睡眠、掉举追悔、疑，五顶“锅盖”的样子与成因（不如理作意），认出它们是揭盖的第一步。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第4周·对治</w:t>
      </w:r>
      <w:r>
        <w:rPr>
          <w:sz w:val="21"/>
        </w:rPr>
        <w:t>——去贪六法、灭嗔六法、昏沉睡眠的七法八法、掉举追悔六法、去疑六法——每个盖都有钥匙，而且钥匙就在生活里。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第5周·觉支（上）</w:t>
      </w:r>
      <w:r>
        <w:rPr>
          <w:sz w:val="21"/>
        </w:rPr>
        <w:t>——盖揭掉之后心里长出来的不是空白，而是觉醒的零件：念觉支、择法觉支、精进觉支、喜觉支，各有培育的方法。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第6周·觉支（下）</w:t>
      </w:r>
      <w:r>
        <w:rPr>
          <w:sz w:val="21"/>
        </w:rPr>
        <w:t>——轻安、定、舍三支，加上“平衡”二字：策励型三支与安定型三支，靠平衡五根走在中道上。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第7周·蕴处</w:t>
      </w:r>
      <w:r>
        <w:rPr>
          <w:sz w:val="21"/>
        </w:rPr>
        <w:t>——五取蕴与十二处：观察的对象本身就是苦谛的清单，执取在哪里、“结”就打在哪里。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第8周·整合</w:t>
      </w:r>
      <w:r>
        <w:rPr>
          <w:sz w:val="21"/>
        </w:rPr>
        <w:t>——四圣谛把一切串成一条路：苦（五取蕴）→集（渴爱）→灭（于可爱可喜处舍断）→道（八圣道分，其中心念处正是八周所学的四念处）；四念处是体证道果的必行之道，不同根性从不同门入手，回向让善业导向解脱——</w:t>
      </w:r>
      <w:r>
        <w:rPr>
          <w:b/>
          <w:sz w:val="21"/>
        </w:rPr>
        <w:t>整合不是终点，而是各自日常修行的起点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系列结语＋后续读书会预告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系列结语</w:t>
      </w:r>
      <w:r>
        <w:rPr>
          <w:sz w:val="21"/>
        </w:rPr>
        <w:t>：八周走完，“一行道”经文回到终点，也回到起点——“诸比库，此一行道，能清净有情，超越愁、悲，灭除苦、忧，得达如理，现证涅槃，此即是四念处。”我们不是“学完”了四念处，而是刚刚认得这条路的样子；材料③说得好：没有七天，在七年要证悟；没有七年，在七十岁之前要证悟；七十岁没有证悟，在今生结束之前至少证悟初果——读书会结束了，练习不结束，把任一周的练习带回日常，就是对我们八周最好的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后续预告</w:t>
      </w:r>
      <w:r>
        <w:rPr>
          <w:sz w:val="21"/>
        </w:rPr>
        <w:t>：下一程是</w:t>
      </w:r>
      <w:r>
        <w:rPr>
          <w:b/>
          <w:sz w:val="21"/>
        </w:rPr>
        <w:t>读书会08《四圣谛（一）——苦与集》</w:t>
      </w:r>
      <w:r>
        <w:rPr>
          <w:sz w:val="21"/>
        </w:rPr>
        <w:t>：今晚留的所有“详见读书会08”在那里兑现——苦圣谛的十一项观察（从“生是苦”到“五取蕴是苦”的逐项观察）、集谛的十组处所（渴爱在哪里生起、怎样生起）、以及缘起观照的实修方法。今晚材料②（194讲）的完整展开，正是08的主线之一；四念处06系列（身念处与受念处）也已在上一轮完成，想补前半程的同学可找主办方要那份资料包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每晚睡前做一次“滴水回向”（照材料①原文的方法）：思惟今天所造的善业“是否都导向诸漏尽，成为涅槃缘”，没有就作意地思惟、把它作个转向；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从“八周练习自选卡”（见扩展内容包）里挑一个带回日常，每天2分钟，任选一周的都算数；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小提示：收官周作业求“细水长流”，不求“发愤图强”——原文说了“总体来讲我们都是钝根者”，慢慢练、常常练，就是快。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整合不是终点而是起点（本周最重要的一条）</w:t>
      </w:r>
      <w:r>
        <w:rPr>
          <w:sz w:val="21"/>
        </w:rPr>
        <w:t>：收官周最大的风险是把“整合”上成“总结陈词”，让大家带着“学完了”的感觉散场。主持人的基调必须立在原文上——四念处是“想修行体证道果的人的</w:t>
      </w:r>
      <w:r>
        <w:rPr>
          <w:b/>
          <w:sz w:val="21"/>
        </w:rPr>
        <w:t>必行之道</w:t>
      </w:r>
      <w:r>
        <w:rPr>
          <w:sz w:val="21"/>
        </w:rPr>
        <w:t>”，是每天要走的路，不是八周读完的教材；原文甚至提醒“这个模式需要自己去建立，不是诵诵经、看看书，乃至打打坐就能建立起来”。今晚反复说一句：</w:t>
      </w:r>
      <w:r>
        <w:rPr>
          <w:b/>
          <w:sz w:val="21"/>
        </w:rPr>
        <w:t>整合不是终点，而是起点</w:t>
      </w:r>
      <w:r>
        <w:rPr>
          <w:sz w:val="21"/>
        </w:rPr>
        <w:t>——鼓励每个人把任一周的练习带回日常（扩展三的“八周练习自选卡”就是为此设计的，一人一张，任选其一）；有人问“接下来我该修哪个”，回答：“今晚材料①的根性匹配就是给你的选择地图——从你最有感觉的那一扇门进，进门之后，路是同一条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“根性”的分寸（防贴标签，本周红线）</w:t>
      </w:r>
      <w:r>
        <w:rPr>
          <w:sz w:val="21"/>
        </w:rPr>
        <w:t>：原文的根性匹配（钝根／利根 × 爱行／见行 × 止行／观行）极容易被误用为给人分类——“你是贪行者，所以只能修身念处”。主持人务必把三句“防误用钥匙”带在手上：①原文自己说“利根并非指学习知识学得快、背诵得快”——它说的是削弱烦恼的能力，不是聪明程度，更不是价值高低；②原文说“论师对于这几种分别，更多是在修观禅时从哪里入手的角度来讲”——它只是选门的建议；③材料③说“总体来讲我们都是钝根者，没有利根者”——比较之心可以就此放下。</w:t>
      </w:r>
      <w:r>
        <w:rPr>
          <w:b/>
          <w:sz w:val="21"/>
        </w:rPr>
        <w:t>全程不给任何在场者贴“钝根／利根／贪行／见行”标签，不组织“你是什么根性”的归类游戏</w:t>
      </w:r>
      <w:r>
        <w:rPr>
          <w:sz w:val="21"/>
        </w:rPr>
        <w:t>；讨论问题①提问时永远用“对照你自己（自我观察）”的句式。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收官周的情绪关照</w:t>
      </w:r>
      <w:r>
        <w:rPr>
          <w:sz w:val="21"/>
        </w:rPr>
        <w:t>：八周结束常见三种情绪，主持人心里有数即可：①“失落感”（每周三小时的固定相聚结束了）——用“后续读书会08预告”接住，并提示小组可自约非正式共读；②“愧疚感”（八周没练几次）——回应：“想起来一下，都是练习。原文说三十七道品‘首先要成为内心的素质’，素质是慢慢长出来的。”；③“比结局感”（有人开始评比谁收获大）——温和拦住：“今晚没有成绩单，四圣谛里没有‘比较’这一谛。”若有人谈到八周期间的生活变故、病痛、失去而情绪明显，提供选项：停止讨论、心里修几句慈心、原地静坐或暂离，都不需要解释；涉及抑郁、重大健康话题，回应“请以就医为准”，不延伸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涉“苦圣谛”话题的分寸</w:t>
      </w:r>
      <w:r>
        <w:rPr>
          <w:sz w:val="21"/>
        </w:rPr>
        <w:t>：今晚原文密集出现“苦”（爱别离、怨憎会、求不得、五取蕴是苦），个别组员可能被勾起具体生活苦处。引导讨论时守住两条：①谈“苦”从原文出发展开（“爱别离是苦”），不点名问“你最近有什么苦”；②有人自愿谈及具体丧失（亲人、健康、关系），先共情一句“谢谢你愿意说”，再轻轻接回原文：“佛陀说‘爱别离苦就会出现’——原文没有说这份爱是错的，它说的是渴爱会带来别离时的苦。”不做心理分析、不给安慰金句、不替佛陀“解释一切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照读与转述的分寸</w:t>
      </w:r>
      <w:r>
        <w:rPr>
          <w:sz w:val="21"/>
        </w:rPr>
        <w:t>：原文有两处对在家人的直接鼓励，收尾时务必原样带到：①“对于在家人而言，要把家变成道场，在家里也要营造三十七道品的氛围”；②材料③结尾的祝愿句“祝愿大家在这一生中都能够精勤地修习四念处”。主持人转述时不要把它们翻译成“大家加油”式的口号——原文的力量在于具体（滴水回向、把家变成道场、七十岁之前），照读比转述更有味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“回向功德”与“回向四句”的顺接</w:t>
      </w:r>
      <w:r>
        <w:rPr>
          <w:sz w:val="21"/>
        </w:rPr>
        <w:t>：材料①总结章结尾有“Sādhu！Sādhu！Sādhu！回向功德！”——共读至此不必停顿；真正的回向仪式放在收尾节，由主持人带大家一起念回向四句（“愿我此功德，导向诸漏尽”四句）。若组员问“两处回向什么关系”，回答：“共读里的是课件收尾语；收尾节的四句是我们的仪式——第一句‘导向诸漏尽’正是材料①‘拥有导向解脱的见’一节教的那句作意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主持人结语的表达建议</w:t>
      </w:r>
      <w:r>
        <w:rPr>
          <w:sz w:val="21"/>
        </w:rPr>
        <w:t>：系列结语不宜煽情、也不宜念稿式总结，建议三句内完成：一句引原文（“一行道”经文或“没有七天，在七年要证悟”），一句说事实（八周走完、读书会08在后面等着），一句邀请（把任一周的练习带回日常）。宁可短，宁可真——这是收官周最容易被记住的三十秒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分享自愿、不评判（收官周延续）</w:t>
      </w:r>
      <w:r>
        <w:rPr>
          <w:sz w:val="21"/>
        </w:rPr>
        <w:t>：①分享以自愿为限，不点名、不追问、不愿说就跳过；②全程不评判，不评价任何人的分享内容与“修行程度”，收官周尤其不搞“进步之星”；③不给心理学诊断式解释（不做“你这是执念太深”“你就是回避型”之类的分析）——原文的“渴爱／根性／盖／觉支”是自我观照的语言，不是给人贴标签的工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材料性质</w:t>
      </w:r>
      <w:r>
        <w:rPr>
          <w:sz w:val="21"/>
        </w:rPr>
        <w:t>：本周三份材料均为知识库整理返回（带 [generated, not original text] 标注，无时间码、无录音转写讹误问题），朗读时可按正常语速。材料①为PDF共修版课件：内嵌流程图已按返回文本照录（朗读跳过图代码，念图后的一句注记即可）；其余图形页未进入照录章节，组员想看图请按“打开方式”读原页。材料②③为Word课件，条目行照读即可；原文中“#”“##”等标题符号是课件原样的层级标记，朗读时自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巴利术语的分寸</w:t>
      </w:r>
      <w:r>
        <w:rPr>
          <w:sz w:val="21"/>
        </w:rPr>
        <w:t>：今晚出现的名词（taṇhā渴爱、欲爱/有爱/无有爱、彼分断/镇伏断/正断断、一行道、五取蕴、道智、阿拉汉果、不来果、Sādhu等）——一律不展开教学。有人问就说一句大白话然后拉回原文：“巴利文不用记，意思就是XX（如：渴爱＝抓着不放的那种饿；彼分断＝让烦恼分一段一段不生起；Sādhu＝善哉，随喜赞叹）。”若组里有学过阿毗达摩的伙伴想深讲，温和拦住：“这个点读书会08会展开，今晚先放一放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“七天至七年”的讲法分寸（防两种偏差）</w:t>
      </w:r>
      <w:r>
        <w:rPr>
          <w:sz w:val="21"/>
        </w:rPr>
        <w:t>：既防“吓退”（“要七年才能证果？算了”）——原文马上补了利根者七天、钝根者三十年的谱系，且“总体来讲我们都是钝根者”，大家都在谱系之内，没人掉队；也防“急功”（“那我闭关七天试试”）——原文的时间表针对的是“如此修习四念处”的完整止观实修，收尾落点在“为在今生证悟涅槃而勇猛精进地修行”，不是短期冲刺。主持人读这段后停一拍，让大家自己消化，不加评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“详见读书会08”的口径统一</w:t>
      </w:r>
      <w:r>
        <w:rPr>
          <w:sz w:val="21"/>
        </w:rPr>
        <w:t>：今晚共读有三处“展开详见读书会08”（材料②的集谛十组处所展开、材料③的缘起观照展开、主持人版多处预告）。若有组员追问“为什么不多讲一点”，回答口径：“读书会07的定位是‘四圣谛与四念处整合实修’——重在整合框架与根性选择；苦圣谛十一项观察、集谛十组处所是读书会08《四圣谛（一）苦与集》的主线，到时候一字不落。”不要为挽留气氛而现场补课——既讲不透，也抢了下个读书会的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时间不够时的取舍顺序（记住这个优先级）</w:t>
      </w:r>
      <w:r>
        <w:rPr>
          <w:sz w:val="21"/>
        </w:rPr>
        <w:t>：先砍全部◈扩展（材料①第3）4）5）节、材料②第2段与第4段、材料③世间圣道分段）；再砍材料③第2）节八支引文的中间各支（保留“正见”“正念”两支与首尾）。</w:t>
      </w:r>
      <w:r>
        <w:rPr>
          <w:b/>
          <w:sz w:val="21"/>
        </w:rPr>
        <w:t>不砍</w:t>
      </w:r>
      <w:r>
        <w:rPr>
          <w:sz w:val="21"/>
        </w:rPr>
        <w:t>：材料①“一行道＋七项利益”、材料①根性匹配、材料①三十七道品总收、材料②渴爱三种与三种断、材料③“七天至七年”与激励收尾——这些是收官的骨架与甜点（“总体来讲我们都是钝根者”“没有七天，在七年要证悟”两句话，走了八周的人一听就懂）。</w:t>
      </w:r>
      <w:r>
        <w:rPr>
          <w:b/>
          <w:sz w:val="21"/>
        </w:rPr>
        <w:t>任何情况下都保住收尾</w:t>
      </w:r>
      <w:r>
        <w:rPr>
          <w:sz w:val="21"/>
        </w:rPr>
        <w:t>：八周回顾（哪怕只念八句话）＋系列结语与08预告＋回向四句。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收尾前必做三件事</w:t>
      </w:r>
      <w:r>
        <w:rPr>
          <w:sz w:val="21"/>
        </w:rPr>
        <w:t>：①“八周回顾”环节走完（八句话一句别少——它是给缺席补课者与在场者共同的“系列地图”）；②系列结语与后续读书会08预告务必带完（“整合不是终点而是起点”落在结语里说）；③回向四句一起念完——材料①“拥有导向解脱的见”一节讲的就是这四句第一句的深义，今晚的回向是“带着理解的回向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与素材照录的一致性</w:t>
      </w:r>
      <w:r>
        <w:rPr>
          <w:sz w:val="21"/>
        </w:rPr>
        <w:t>：主持人版共读原文与《读书会07素材/第8周_素材照录.md》逐字一致（均出自知识库fetch返回，带 [generated, not original text] 标注）；qa终检可用照录文件对读核对——锚点“四圣谛”属材料①（196讲）“二、四圣谛运用”与材料③（195讲）框架段，“根性／根器”属材料①“（二）四念处与调伏者的根性”与材料③“七天至七年”段，勿错置。194讲的苦圣谛十一项观察与集谛十组处所展开、195讲的缘起观照展开两处按分工未进入共读（均注明“详见读书会08”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学员版说明</w:t>
      </w:r>
      <w:r>
        <w:rPr>
          <w:sz w:val="21"/>
        </w:rPr>
        <w:t>：学员版由脚本从本文件自动生成（共读原文逐字一致），学员拿到的版本没有本节与“主持人速览”“时间弹性指南”，主持人口头转述这几块的关键点即可；学员版文末附本周延伸阅读表。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延伸资源表（193讲共修版PDF——七觉支3收尾＋四圣谛1开篇，可补“四圣谛引入”的上下文；195讲应用版PDF——本周材料③同主题应用版课件，标题/类型/media_id/打开方式），主持人对照即可；因知识库临时链接会过期，本轮文档一律不放链接，需要原文时按“打开方式”到ima知识库搜索即可。</w:t>
      </w:r>
    </w:p>
    <w:p>
      <w:r>
        <w:rPr>
          <w:sz w:val="21"/>
        </w:rPr>
        <w:t>&lt;!--EXT_READ--&gt;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📚 延伸阅读（本周资源一览；学员版文末附同表）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《193讲-摄集-摄菩提分-法念处-七觉支3&amp;四圣谛1-古源尊者-20220217（共修版）.pdf》（第6周材料①同主题PDF版本；含轻安/定/舍觉支收尾＋四圣谛1开篇，可补“四圣谛引入”的上下文）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pdf（共修版课件）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pdf_d0dd1c0cd17209afe241ece24bf6b7b4_7e65e44eddba20608b352fa3a78ce5ba7439961422831605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ima知识库搜索「193讲 四圣谛 共修版」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《195讲-摄集-摄菩提分-法念处-四圣谛3-古源尊者-20220303（应用版）.pdf》（本周材料③同主题应用版课件，含四圣谛框架与八圣道分图表）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pdf（应用版课件）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pdf_d0dd1c0cd17209afe241ece24bf6b7b4_595c169c5b5a06760af27be7406113cd7439961422831605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ima知识库搜索「195讲 四圣谛3 应用」</w:t>
            </w:r>
          </w:p>
        </w:tc>
      </w:tr>
    </w:tbl>
    <w:p>
      <w:r>
        <w:rPr>
          <w:sz w:val="21"/>
        </w:rPr>
        <w:t>&lt;!--/EXT_READ--&gt;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系列收官</w:t>
      </w:r>
      <w:r>
        <w:rPr>
          <w:sz w:val="20"/>
        </w:rPr>
        <w:t>：本文件为读书会07《四念处（二）——心念处与法念处》第8份周文档（收官）。下一程为读书会08《四圣谛（一）——苦与集》（待制作）；四念处前半程（身念处与受念处）见读书会06资料包。</w:t>
      </w:r>
    </w:p>
    <w:p>
      <w:r>
        <w:rPr>
          <w:sz w:val="21"/>
        </w:rPr>
        <w:t>&lt;!--W_LEAD--&gt;开场提示：今天是八周的收官——四圣谛把苦（五取蕴）、苦因（渴爱）、苦灭（于可爱可喜处舍断）、道（八圣道分）串成一条路，四念处正是这条路上的“一行道”；记得三条：根性是选门的建议不是贴标签、整合不是终点而是起点（任选一周的练习带回日常）、八周回顾与回向要完整走完。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读书会07·第8周·四圣谛与四念处整合实修（朗读优化版）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