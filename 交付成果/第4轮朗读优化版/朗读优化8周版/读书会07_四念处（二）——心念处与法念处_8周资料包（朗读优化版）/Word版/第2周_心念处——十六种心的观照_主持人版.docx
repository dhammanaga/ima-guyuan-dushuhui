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13:14　|　第二版修订：六环节120分钟口径（静心10／共读25／分享20／讨论35／禅修15／收尾15）；共读原文标注「本周朗读段」；补心理安全三约定与禅修禁忌；静心增破冰、讨论增分层追问；第4轮朗读优化（2026-09-26）：音频转写来源的共读原文已口语化改写</w:t>
      </w:r>
    </w:p>
    <w:p>
      <w:pPr>
        <w:jc w:val="center"/>
      </w:pPr>
      <w:r>
        <w:rPr>
          <w:b/>
          <w:color w:val="1F3864"/>
          <w:sz w:val="36"/>
        </w:rPr>
        <w:t>第2周：心念处——十六种心的观照</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你不是老师，是"共学同行者"。你不需要懂阿毗达摩，只需要按流程走。</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标准时长</w:t>
            </w:r>
          </w:p>
        </w:tc>
        <w:tc>
          <w:tcPr>
            <w:tcW w:type="dxa" w:w="2409"/>
            <w:shd w:val="clear" w:fill="1F3864"/>
          </w:tcPr>
          <w:p>
            <w:r>
              <w:rPr>
                <w:color w:val="FFFFFF"/>
                <w:sz w:val="18"/>
              </w:rPr>
            </w:r>
            <w:r>
              <w:rPr>
                <w:b w:val="0"/>
                <w:color w:val="FFFFFF"/>
                <w:sz w:val="18"/>
              </w:rPr>
              <w:t>⏱ 时间不够→</w:t>
            </w:r>
          </w:p>
        </w:tc>
        <w:tc>
          <w:tcPr>
            <w:tcW w:type="dxa" w:w="2409"/>
            <w:shd w:val="clear" w:fill="1F3864"/>
          </w:tcPr>
          <w:p>
            <w:r>
              <w:rPr>
                <w:color w:val="FFFFFF"/>
                <w:sz w:val="18"/>
              </w:rPr>
            </w:r>
            <w:r>
              <w:rPr>
                <w:b w:val="0"/>
                <w:color w:val="FFFFFF"/>
                <w:sz w:val="18"/>
              </w:rPr>
              <w:t>⏱ 时间富余→</w:t>
            </w:r>
          </w:p>
        </w:tc>
      </w:tr>
      <w:tr>
        <w:tc>
          <w:tcPr>
            <w:tcW w:type="dxa" w:w="2409"/>
          </w:tcPr>
          <w:p>
            <w:r>
              <w:rPr>
                <w:sz w:val="18"/>
              </w:rPr>
            </w:r>
            <w:r>
              <w:rPr>
                <w:b w:val="0"/>
                <w:sz w:val="18"/>
              </w:rPr>
              <w:t>🧘 静心开场</w:t>
            </w:r>
          </w:p>
        </w:tc>
        <w:tc>
          <w:tcPr>
            <w:tcW w:type="dxa" w:w="2409"/>
          </w:tcPr>
          <w:p>
            <w:r>
              <w:rPr>
                <w:sz w:val="18"/>
              </w:rPr>
            </w:r>
            <w:r>
              <w:rPr>
                <w:b w:val="0"/>
                <w:sz w:val="18"/>
              </w:rPr>
              <w:t>10 min</w:t>
            </w:r>
          </w:p>
        </w:tc>
        <w:tc>
          <w:tcPr>
            <w:tcW w:type="dxa" w:w="2409"/>
          </w:tcPr>
          <w:p>
            <w:r>
              <w:rPr>
                <w:sz w:val="18"/>
              </w:rPr>
            </w:r>
            <w:r>
              <w:rPr>
                <w:b w:val="0"/>
                <w:sz w:val="18"/>
              </w:rPr>
              <w:t>缩至5 min</w:t>
            </w:r>
          </w:p>
        </w:tc>
        <w:tc>
          <w:tcPr>
            <w:tcW w:type="dxa" w:w="2409"/>
          </w:tcPr>
          <w:p>
            <w:r>
              <w:rPr>
                <w:sz w:val="18"/>
              </w:rPr>
            </w:r>
            <w:r>
              <w:rPr>
                <w:b w:val="0"/>
                <w:sz w:val="18"/>
              </w:rPr>
              <w:t>加2分钟静坐</w:t>
            </w:r>
          </w:p>
        </w:tc>
      </w:tr>
      <w:tr>
        <w:tc>
          <w:tcPr>
            <w:tcW w:type="dxa" w:w="2409"/>
            <w:shd w:val="clear" w:fill="F2F5FA"/>
          </w:tcPr>
          <w:p>
            <w:r>
              <w:rPr>
                <w:sz w:val="18"/>
              </w:rPr>
            </w:r>
            <w:r>
              <w:rPr>
                <w:b w:val="0"/>
                <w:sz w:val="18"/>
              </w:rPr>
              <w:t>📖 共读原文</w:t>
            </w:r>
          </w:p>
        </w:tc>
        <w:tc>
          <w:tcPr>
            <w:tcW w:type="dxa" w:w="2409"/>
            <w:shd w:val="clear" w:fill="F2F5FA"/>
          </w:tcPr>
          <w:p>
            <w:r>
              <w:rPr>
                <w:sz w:val="18"/>
              </w:rPr>
            </w:r>
            <w:r>
              <w:rPr>
                <w:b w:val="0"/>
                <w:sz w:val="18"/>
              </w:rPr>
              <w:t>25 min</w:t>
            </w:r>
          </w:p>
        </w:tc>
        <w:tc>
          <w:tcPr>
            <w:tcW w:type="dxa" w:w="2409"/>
            <w:shd w:val="clear" w:fill="F2F5FA"/>
          </w:tcPr>
          <w:p>
            <w:r>
              <w:rPr>
                <w:sz w:val="18"/>
              </w:rPr>
            </w:r>
            <w:r>
              <w:rPr>
                <w:b w:val="0"/>
                <w:sz w:val="18"/>
              </w:rPr>
              <w:t>只读★核心段（约15 min）</w:t>
            </w:r>
          </w:p>
        </w:tc>
        <w:tc>
          <w:tcPr>
            <w:tcW w:type="dxa" w:w="2409"/>
            <w:shd w:val="clear" w:fill="F2F5FA"/>
          </w:tcPr>
          <w:p>
            <w:r>
              <w:rPr>
                <w:sz w:val="18"/>
              </w:rPr>
            </w:r>
            <w:r>
              <w:rPr>
                <w:b w:val="0"/>
                <w:sz w:val="18"/>
              </w:rPr>
              <w:t>加读◈扩展段（约45 min）</w:t>
            </w:r>
          </w:p>
        </w:tc>
      </w:tr>
      <w:tr>
        <w:tc>
          <w:tcPr>
            <w:tcW w:type="dxa" w:w="2409"/>
          </w:tcPr>
          <w:p>
            <w:r>
              <w:rPr>
                <w:sz w:val="18"/>
              </w:rPr>
            </w:r>
            <w:r>
              <w:rPr>
                <w:b w:val="0"/>
                <w:sz w:val="18"/>
              </w:rPr>
              <w:t>💬 第一轮分享</w:t>
            </w:r>
          </w:p>
        </w:tc>
        <w:tc>
          <w:tcPr>
            <w:tcW w:type="dxa" w:w="2409"/>
          </w:tcPr>
          <w:p>
            <w:r>
              <w:rPr>
                <w:sz w:val="18"/>
              </w:rPr>
            </w:r>
            <w:r>
              <w:rPr>
                <w:b w:val="0"/>
                <w:sz w:val="18"/>
              </w:rPr>
              <w:t>20 min</w:t>
            </w:r>
          </w:p>
        </w:tc>
        <w:tc>
          <w:tcPr>
            <w:tcW w:type="dxa" w:w="2409"/>
          </w:tcPr>
          <w:p>
            <w:r>
              <w:rPr>
                <w:sz w:val="18"/>
              </w:rPr>
            </w:r>
            <w:r>
              <w:rPr>
                <w:b w:val="0"/>
                <w:sz w:val="18"/>
              </w:rPr>
              <w:t>每人1句话（约15 min）</w:t>
            </w:r>
          </w:p>
        </w:tc>
        <w:tc>
          <w:tcPr>
            <w:tcW w:type="dxa" w:w="2409"/>
          </w:tcPr>
          <w:p>
            <w:r>
              <w:rPr>
                <w:sz w:val="18"/>
              </w:rPr>
            </w:r>
            <w:r>
              <w:rPr>
                <w:b w:val="0"/>
                <w:sz w:val="18"/>
              </w:rPr>
              <w:t>每人3分钟（约30 min）</w:t>
            </w:r>
          </w:p>
        </w:tc>
      </w:tr>
      <w:tr>
        <w:tc>
          <w:tcPr>
            <w:tcW w:type="dxa" w:w="2409"/>
            <w:shd w:val="clear" w:fill="F2F5FA"/>
          </w:tcPr>
          <w:p>
            <w:r>
              <w:rPr>
                <w:sz w:val="18"/>
              </w:rPr>
            </w:r>
            <w:r>
              <w:rPr>
                <w:b w:val="0"/>
                <w:sz w:val="18"/>
              </w:rPr>
              <w:t>🎯 主题讨论</w:t>
            </w:r>
          </w:p>
        </w:tc>
        <w:tc>
          <w:tcPr>
            <w:tcW w:type="dxa" w:w="2409"/>
            <w:shd w:val="clear" w:fill="F2F5FA"/>
          </w:tcPr>
          <w:p>
            <w:r>
              <w:rPr>
                <w:sz w:val="18"/>
              </w:rPr>
            </w:r>
            <w:r>
              <w:rPr>
                <w:b w:val="0"/>
                <w:sz w:val="18"/>
              </w:rPr>
              <w:t>35 min</w:t>
            </w:r>
          </w:p>
        </w:tc>
        <w:tc>
          <w:tcPr>
            <w:tcW w:type="dxa" w:w="2409"/>
            <w:shd w:val="clear" w:fill="F2F5FA"/>
          </w:tcPr>
          <w:p>
            <w:r>
              <w:rPr>
                <w:sz w:val="18"/>
              </w:rPr>
            </w:r>
            <w:r>
              <w:rPr>
                <w:b w:val="0"/>
                <w:sz w:val="18"/>
              </w:rPr>
              <w:t>只讨论问题①（约20 min）</w:t>
            </w:r>
          </w:p>
        </w:tc>
        <w:tc>
          <w:tcPr>
            <w:tcW w:type="dxa" w:w="2409"/>
            <w:shd w:val="clear" w:fill="F2F5FA"/>
          </w:tcPr>
          <w:p>
            <w:r>
              <w:rPr>
                <w:sz w:val="18"/>
              </w:rPr>
            </w:r>
            <w:r>
              <w:rPr>
                <w:b w:val="0"/>
                <w:sz w:val="18"/>
              </w:rPr>
              <w:t>讨论全部问题+扩展（约50 min）</w:t>
            </w:r>
          </w:p>
        </w:tc>
      </w:tr>
      <w:tr>
        <w:tc>
          <w:tcPr>
            <w:tcW w:type="dxa" w:w="2409"/>
          </w:tcPr>
          <w:p>
            <w:r>
              <w:rPr>
                <w:sz w:val="18"/>
              </w:rPr>
            </w:r>
            <w:r>
              <w:rPr>
                <w:b w:val="0"/>
                <w:sz w:val="18"/>
              </w:rPr>
              <w:t>🧘 禅修练习</w:t>
            </w:r>
          </w:p>
        </w:tc>
        <w:tc>
          <w:tcPr>
            <w:tcW w:type="dxa" w:w="2409"/>
          </w:tcPr>
          <w:p>
            <w:r>
              <w:rPr>
                <w:sz w:val="18"/>
              </w:rPr>
            </w:r>
            <w:r>
              <w:rPr>
                <w:b w:val="0"/>
                <w:sz w:val="18"/>
              </w:rPr>
              <w:t>15 min</w:t>
            </w:r>
          </w:p>
        </w:tc>
        <w:tc>
          <w:tcPr>
            <w:tcW w:type="dxa" w:w="2409"/>
          </w:tcPr>
          <w:p>
            <w:r>
              <w:rPr>
                <w:sz w:val="18"/>
              </w:rPr>
            </w:r>
            <w:r>
              <w:rPr>
                <w:b w:val="0"/>
                <w:sz w:val="18"/>
              </w:rPr>
              <w:t>缩至8 min（只带"扫描心的状态＋慈心收尾"两步）</w:t>
            </w:r>
          </w:p>
        </w:tc>
        <w:tc>
          <w:tcPr>
            <w:tcW w:type="dxa" w:w="2409"/>
          </w:tcPr>
          <w:p>
            <w:r>
              <w:rPr>
                <w:sz w:val="18"/>
              </w:rPr>
            </w:r>
            <w:r>
              <w:rPr>
                <w:b w:val="0"/>
                <w:sz w:val="18"/>
              </w:rPr>
              <w:t>延长至20 min（陪伴观察多给3分钟）</w:t>
            </w:r>
          </w:p>
        </w:tc>
      </w:tr>
      <w:tr>
        <w:tc>
          <w:tcPr>
            <w:tcW w:type="dxa" w:w="2409"/>
            <w:shd w:val="clear" w:fill="F2F5FA"/>
          </w:tcPr>
          <w:p>
            <w:r>
              <w:rPr>
                <w:sz w:val="18"/>
              </w:rPr>
            </w:r>
            <w:r>
              <w:rPr>
                <w:b w:val="0"/>
                <w:sz w:val="18"/>
              </w:rPr>
              <w:t>🔚 收尾回向</w:t>
            </w:r>
          </w:p>
        </w:tc>
        <w:tc>
          <w:tcPr>
            <w:tcW w:type="dxa" w:w="2409"/>
            <w:shd w:val="clear" w:fill="F2F5FA"/>
          </w:tcPr>
          <w:p>
            <w:r>
              <w:rPr>
                <w:sz w:val="18"/>
              </w:rPr>
            </w:r>
            <w:r>
              <w:rPr>
                <w:b w:val="0"/>
                <w:sz w:val="18"/>
              </w:rPr>
              <w:t>15 min</w:t>
            </w:r>
          </w:p>
        </w:tc>
        <w:tc>
          <w:tcPr>
            <w:tcW w:type="dxa" w:w="2409"/>
            <w:shd w:val="clear" w:fill="F2F5FA"/>
          </w:tcPr>
          <w:p>
            <w:r>
              <w:rPr>
                <w:sz w:val="18"/>
              </w:rPr>
            </w:r>
            <w:r>
              <w:rPr>
                <w:b w:val="0"/>
                <w:sz w:val="18"/>
              </w:rPr>
              <w:t>缩至10 min</w:t>
            </w:r>
          </w:p>
        </w:tc>
        <w:tc>
          <w:tcPr>
            <w:tcW w:type="dxa" w:w="2409"/>
            <w:shd w:val="clear" w:fill="F2F5FA"/>
          </w:tcPr>
          <w:p>
            <w:r>
              <w:rPr>
                <w:sz w:val="18"/>
              </w:rPr>
            </w:r>
            <w:r>
              <w:rPr>
                <w:b w:val="0"/>
                <w:sz w:val="18"/>
              </w:rPr>
              <w:t>保持</w:t>
            </w:r>
          </w:p>
        </w:tc>
      </w:tr>
    </w:tbl>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本周基调一句话</w:t>
      </w:r>
      <w:r>
        <w:rPr>
          <w:b w:val="0"/>
        </w:rPr>
        <w:t>：观心不是自我批判——以旁观者好奇观察、不贴标签，练习与分享的结尾都以慈心收尾。</w:t>
      </w:r>
    </w:p>
    <w:p>
      <w:pPr>
        <w:ind w:left="170"/>
        <w:pBdr>
          <w:left w:val="single" w:sz="18" w:space="4" w:color="1F3864"/>
        </w:pBdr>
        <w:shd w:val="clear" w:fill="F2F5FA"/>
      </w:pPr>
      <w:r>
        <w:rPr>
          <w:b/>
        </w:rPr>
        <w:t>读书会07：四念处（二）——心念处与法念处 · 第2周</w:t>
      </w:r>
    </w:p>
    <w:p>
      <w:pPr>
        <w:ind w:left="170"/>
        <w:pBdr>
          <w:left w:val="single" w:sz="18" w:space="4" w:color="1F3864"/>
        </w:pBdr>
        <w:shd w:val="clear" w:fill="F2F5FA"/>
      </w:pPr>
      <w:r>
        <w:rPr>
          <w:b w:val="0"/>
        </w:rPr>
        <w:t>主持人：你不需要提前懂阿毗达摩，按本手册推进即可。</w:t>
      </w:r>
    </w:p>
    <w:p>
      <w:pPr>
        <w:ind w:left="170"/>
        <w:pBdr>
          <w:left w:val="single" w:sz="18" w:space="4" w:color="1F3864"/>
        </w:pBdr>
        <w:shd w:val="clear" w:fill="F2F5FA"/>
      </w:pPr>
      <w:r>
        <w:rPr>
          <w:b w:val="0"/>
        </w:rPr>
        <w:t>本周主题：心念处——十六种心的观照。一句话：佛陀在《大念处经》里把"心"摊开成</w:t>
      </w:r>
      <w:r>
        <w:rPr>
          <w:b/>
        </w:rPr>
        <w:t>八对、十六种心</w:t>
      </w:r>
      <w:r>
        <w:rPr>
          <w:b w:val="0"/>
        </w:rPr>
        <w:t>——有贪心/离贪心、有嗔心/离嗔心、有痴心/离痴心、昏昧心/散乱心、广大心/不广大心、有上心/无上心、得定心/不得定心、解脱心/未解脱心——"心了知心"，像认人一样把它们一张一张认出来；认出来不是批判自己，而是观的开始：看到动机（不如理作意），或者只是陪伴着看、不喂养它，不善心就会一层一层削弱，直到能够如实知见。</w:t>
      </w:r>
      <w:r>
        <w:rPr>
          <w:b/>
        </w:rPr>
        <w:t>材料①为186讲课件原文照录，材料②为录音转写整理文字（已校对明显同音错字），可直接共读。</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项目</w:t>
            </w:r>
          </w:p>
        </w:tc>
        <w:tc>
          <w:tcPr>
            <w:tcW w:type="dxa" w:w="4819"/>
            <w:shd w:val="clear" w:fill="1F3864"/>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佛陀在《大念处经》里列出的是哪"八对十六种心"？观心要观到什么，才算"如实知见"？看到自己生起不善心时，该怎么办——转，还是陪？</w:t>
            </w:r>
          </w:p>
        </w:tc>
      </w:tr>
      <w:tr>
        <w:tc>
          <w:tcPr>
            <w:tcW w:type="dxa" w:w="4819"/>
          </w:tcPr>
          <w:p>
            <w:r>
              <w:rPr>
                <w:sz w:val="18"/>
              </w:rPr>
            </w:r>
            <w:r>
              <w:rPr>
                <w:b w:val="0"/>
                <w:sz w:val="18"/>
              </w:rPr>
              <w:t>共读原文</w:t>
            </w:r>
          </w:p>
        </w:tc>
        <w:tc>
          <w:tcPr>
            <w:tcW w:type="dxa" w:w="4819"/>
          </w:tcPr>
          <w:p>
            <w:r>
              <w:rPr>
                <w:sz w:val="18"/>
              </w:rPr>
            </w:r>
            <w:r>
              <w:rPr>
                <w:b w:val="0"/>
                <w:sz w:val="18"/>
              </w:rPr>
              <w:t>① 186讲课件：心念处经文引文＋</w:t>
            </w:r>
            <w:r>
              <w:rPr>
                <w:b/>
                <w:sz w:val="18"/>
              </w:rPr>
              <w:t>八对十六种心</w:t>
            </w:r>
            <w:r>
              <w:rPr>
                <w:b w:val="0"/>
                <w:sz w:val="18"/>
              </w:rPr>
              <w:t>逐对定义（有贪/离贪、有嗔/离嗔、有痴/离痴、昏昧/散乱、广大/不广大、有上/无上、得定/不得定、解脱/未解脱），依心路过程观照心与心所、先观色法后观名法四步骤、"无观智时日常生活中的心念处"课件版（PDF课件·原文照录）② 186讲音声：观心识别动机（不如理作意/三颠倒）、转为正见或单纯陪伴观察"不喂养"以削弱不善心、短时间的解脱（彼分解脱）、日常从身念处训练入手（录音转写·依据录音转写整理，已校对明显同音错字）</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每天睡前做一次"八对快照"：回想今天心里出现过的2—3种心，对照八对说出名字即可（约2分钟）——只认名字，不评判、不分析；进阶可选：挑一种不舒服的心试"三问"或"胸口陪伴2分钟"，以慈心收尾</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情况</w:t>
            </w:r>
          </w:p>
        </w:tc>
        <w:tc>
          <w:tcPr>
            <w:tcW w:type="dxa" w:w="4819"/>
            <w:shd w:val="clear" w:fill="1F3864"/>
          </w:tcPr>
          <w:p>
            <w:r>
              <w:rPr>
                <w:color w:val="FFFFFF"/>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共读原文只读标注 </w:t>
            </w:r>
            <w:r>
              <w:rPr>
                <w:b/>
                <w:sz w:val="18"/>
              </w:rPr>
              <w:t>★核心</w:t>
            </w:r>
            <w:r>
              <w:rPr>
                <w:b w:val="0"/>
                <w:sz w:val="18"/>
              </w:rPr>
              <w:t xml:space="preserve"> 的段落（材料①的◈扩展四段、材料②的◈扩展两段可整段跳过；材料①(六)(七)(八)三对定义可只读每对第一句）；③ 第一轮分享每人只说一句话；④ 主题讨论只讨论问题①；⑤ 禅修练习缩至8分钟（只带"扫描心的状态＋慈心收尾"两步）；⑥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延长禅修练习（陪伴观察一步多给3分钟）；④ 增加"每人分享一个本周认出的心"环节</w:t>
            </w:r>
          </w:p>
        </w:tc>
      </w:tr>
      <w:tr>
        <w:tc>
          <w:tcPr>
            <w:tcW w:type="dxa" w:w="4819"/>
          </w:tcPr>
          <w:p>
            <w:r>
              <w:rPr>
                <w:sz w:val="18"/>
              </w:rPr>
            </w:r>
            <w:r>
              <w:rPr>
                <w:b/>
                <w:sz w:val="18"/>
              </w:rPr>
              <w:t>有人被术语卡住</w:t>
            </w:r>
            <w:r>
              <w:rPr>
                <w:b w:val="0"/>
                <w:sz w:val="18"/>
              </w:rPr>
              <w:t>（心所、名聚、心路过程、速行……）</w:t>
            </w:r>
          </w:p>
        </w:tc>
        <w:tc>
          <w:tcPr>
            <w:tcW w:type="dxa" w:w="4819"/>
          </w:tcPr>
          <w:p>
            <w:r>
              <w:rPr>
                <w:sz w:val="18"/>
              </w:rPr>
            </w:r>
            <w:r>
              <w:rPr>
                <w:b w:val="0"/>
                <w:sz w:val="18"/>
              </w:rPr>
              <w:t>主持人照读不解释："我们跟着原文读，读几周自然就熟了。"可请他先只记两样：八对的名字、"贪=黏著、嗔=排斥"这个手感</w:t>
            </w:r>
          </w:p>
        </w:tc>
      </w:tr>
      <w:tr>
        <w:tc>
          <w:tcPr>
            <w:tcW w:type="dxa" w:w="4819"/>
            <w:shd w:val="clear" w:fill="F2F5FA"/>
          </w:tcPr>
          <w:p>
            <w:r>
              <w:rPr>
                <w:sz w:val="18"/>
              </w:rPr>
            </w:r>
            <w:r>
              <w:rPr>
                <w:b/>
                <w:sz w:val="18"/>
              </w:rPr>
              <w:t>有人读后陷入自我批判</w:t>
            </w:r>
            <w:r>
              <w:rPr>
                <w:b w:val="0"/>
                <w:sz w:val="18"/>
              </w:rPr>
              <w:t>（"我这么多坏心"）</w:t>
            </w:r>
          </w:p>
        </w:tc>
        <w:tc>
          <w:tcPr>
            <w:tcW w:type="dxa" w:w="4819"/>
            <w:shd w:val="clear" w:fill="F2F5FA"/>
          </w:tcPr>
          <w:p>
            <w:r>
              <w:rPr>
                <w:sz w:val="18"/>
              </w:rPr>
            </w:r>
            <w:r>
              <w:rPr>
                <w:b w:val="0"/>
                <w:sz w:val="18"/>
              </w:rPr>
              <w:t>停下共读，回到底线：观心不是自我批判——旁观者好奇观察、不贴标签；可改修2分钟慈心或回呼吸，再决定是否继续</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宁可跳过后半段原文，也要让每个人都有机会说话。</w:t>
      </w:r>
    </w:p>
    <w:p>
      <w:r>
        <w:rPr>
          <w:b/>
          <w:color w:val="1F3864"/>
          <w:sz w:val="26"/>
        </w:rPr>
        <w:t>🧘 静心开场（10 min）</w:t>
      </w:r>
    </w:p>
    <w:p>
      <w:r>
        <w:rPr>
          <w:b/>
        </w:rPr>
        <w:t>主持人引导语</w:t>
      </w:r>
      <w:r>
        <w:rPr>
          <w:b w:val="0"/>
        </w:rPr>
        <w:t>（照读即可）：</w:t>
      </w:r>
    </w:p>
    <w:p>
      <w:pPr>
        <w:ind w:left="170"/>
        <w:pBdr>
          <w:left w:val="single" w:sz="18" w:space="4" w:color="1F3864"/>
        </w:pBdr>
        <w:shd w:val="clear" w:fill="F2F5FA"/>
      </w:pPr>
      <w:r>
        <w:rPr>
          <w:b w:val="0"/>
        </w:rPr>
        <w:t>我们先静坐一分钟。闭上眼睛，感受自己的呼吸，让心慢慢安静下来。（停顿60秒）</w:t>
      </w:r>
    </w:p>
    <w:p>
      <w:pPr>
        <w:ind w:left="170"/>
        <w:pBdr>
          <w:left w:val="single" w:sz="18" w:space="4" w:color="1F3864"/>
        </w:pBdr>
        <w:shd w:val="clear" w:fill="F2F5FA"/>
      </w:pPr>
      <w:r>
        <w:rPr>
          <w:b w:val="0"/>
        </w:rPr>
        <w:t>上周我们开启了《四念处（二）》这个新篇章：从身念处、受念处，过渡到心念处。我们说过，心念处就是"心了知心"——心去看心。今天，佛陀会把"心"摊开给我们看：《大念处经》里，佛陀一连列举了八对、十六种心——有贪心了知有贪心，离贪心了知离贪心；有嗔心了知有嗔心，离嗔心了知离嗔心……一直列到解脱心了知解脱心，未解脱心了知未解脱心。听起来像背考试大纲，其实更像"认人"：这十六种心，本来就是我们的老熟人，贪起来的心、生气的心、犯迷糊的心、专注的心——我们天天和它们见面，只是从来没有正眼看过它们。今天要做的，就是借着原文，把它们一张一张认出来。</w:t>
      </w:r>
    </w:p>
    <w:p>
      <w:pPr>
        <w:ind w:left="170"/>
        <w:pBdr>
          <w:left w:val="single" w:sz="18" w:space="4" w:color="1F3864"/>
        </w:pBdr>
        <w:shd w:val="clear" w:fill="F2F5FA"/>
      </w:pPr>
      <w:r>
        <w:rPr>
          <w:b w:val="0"/>
        </w:rPr>
        <w:t>在这里先约定一件事：今天会反复出现"有贪的心、有嗔的心、昏昧的心、散乱的心"这些词。听到这些词的时候，请在心里把"评判"放一放——观心不是自我批判，不是给自己贴标签、打分，我们只是像旁观者一样，好奇地看。尊者讲过，实在看着难受，也可以只是"陪伴看着它，不喂养它"。今天的环节是：一起读两段原文、第一轮分享、主题讨论，最后有15分钟的观心练习——练习的结尾，我们会用慈心收尾，把今天心里放过的一切，轻轻地放下。</w:t>
      </w:r>
    </w:p>
    <w:p>
      <w:pPr>
        <w:ind w:left="170"/>
        <w:pBdr>
          <w:left w:val="single" w:sz="18" w:space="4" w:color="1F3864"/>
        </w:pBdr>
        <w:shd w:val="clear" w:fill="F2F5FA"/>
      </w:pPr>
      <w:r>
        <w:rPr>
          <w:b w:val="0"/>
        </w:rPr>
        <w:t>另外说一句：今天的原文比上周"硬"一点，会有一些阿毗达摩的名词。没关系——我们不是来考试的。原文里有一句很好的话送给大家："对于没有观智的人而言，只能感知那一团、那一堆与贪相应的心的感觉。"感觉到"一团黏黏的""一股顶顶的"，就已经在观心了。名词记不住，完全不影响今天的收获。</w:t>
      </w:r>
    </w:p>
    <w:p>
      <w:pPr>
        <w:ind w:left="170"/>
        <w:pBdr>
          <w:left w:val="single" w:sz="18" w:space="4" w:color="1F3864"/>
        </w:pBdr>
        <w:shd w:val="clear" w:fill="F2F5FA"/>
      </w:pPr>
      <w:r>
        <w:rPr>
          <w:b w:val="0"/>
        </w:rPr>
        <w:t xml:space="preserve">💬 </w:t>
      </w:r>
      <w:r>
        <w:rPr>
          <w:b/>
        </w:rPr>
        <w:t>破冰｜3–5分钟</w:t>
      </w:r>
      <w:r>
        <w:rPr>
          <w:b w:val="0"/>
        </w:rPr>
        <w:t>：此刻若是用一个词形容你的心，你会用哪个词——平静、烦躁、期待，还是别的？说完就放下。</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F3864"/>
          <w:sz w:val="26"/>
        </w:rPr>
        <w:t>📖 共读原文（25 min）</w:t>
      </w:r>
    </w:p>
    <w:p>
      <w:pPr>
        <w:ind w:left="170"/>
        <w:pBdr>
          <w:left w:val="single" w:sz="18" w:space="4" w:color="1F3864"/>
        </w:pBdr>
        <w:shd w:val="clear" w:fill="F2F5FA"/>
      </w:pPr>
      <w:r>
        <w:rPr>
          <w:b w:val="0"/>
        </w:rPr>
        <w:t>⚠️ 主持人操作：以下为完整原文文字，可直接照读或让大家轮流朗读，无需查知识库。出处信息见各材料下方；材料①为PDF课件文字（页眉水印等提取杂讯已略去，缺口已在《第2周素材照录》注明），材料②为录音转写整理文字——转写段落前的时间码（如[00:48:32]）是出处标记，朗读时跳过不念；（ ）内为整理注记，同样跳过不念。</w:t>
      </w:r>
    </w:p>
    <w:p>
      <w:pPr>
        <w:ind w:left="170"/>
        <w:pBdr>
          <w:left w:val="single" w:sz="18" w:space="4" w:color="1F3864"/>
        </w:pBdr>
        <w:shd w:val="clear" w:fill="F2F5FA"/>
      </w:pPr>
      <w:r>
        <w:rPr>
          <w:b/>
        </w:rPr>
        <w:t>【本周朗读段 · 开始】</w:t>
      </w:r>
      <w:r>
        <w:rPr>
          <w:b w:val="0"/>
        </w:rPr>
        <w:t>（本段约 3530 字，供中等稍慢朗读，约 20 分钟；其余为默读／选读／延伸内容）</w:t>
      </w:r>
    </w:p>
    <w:p>
      <w:pPr>
        <w:ind w:left="170"/>
        <w:pBdr>
          <w:left w:val="single" w:sz="18" w:space="4" w:color="1F3864"/>
        </w:pBdr>
        <w:shd w:val="clear" w:fill="F2F5FA"/>
      </w:pPr>
      <w:r>
        <w:rPr>
          <w:b w:val="0"/>
        </w:rPr>
        <w:t xml:space="preserve">🗺️ </w:t>
      </w:r>
      <w:r>
        <w:rPr>
          <w:b/>
        </w:rPr>
        <w:t>八对十六心一览（主持人参照，不朗读）</w:t>
      </w:r>
      <w:r>
        <w:rPr>
          <w:b w:val="0"/>
        </w:rPr>
        <w:t>——讨论时可用它帮大家对号入座：</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对</w:t>
            </w:r>
          </w:p>
        </w:tc>
        <w:tc>
          <w:tcPr>
            <w:tcW w:type="dxa" w:w="2409"/>
            <w:shd w:val="clear" w:fill="1F3864"/>
          </w:tcPr>
          <w:p>
            <w:r>
              <w:rPr>
                <w:color w:val="FFFFFF"/>
                <w:sz w:val="18"/>
              </w:rPr>
            </w:r>
            <w:r>
              <w:rPr>
                <w:b w:val="0"/>
                <w:color w:val="FFFFFF"/>
                <w:sz w:val="18"/>
              </w:rPr>
              <w:t>心</w:t>
            </w:r>
          </w:p>
        </w:tc>
        <w:tc>
          <w:tcPr>
            <w:tcW w:type="dxa" w:w="2409"/>
            <w:shd w:val="clear" w:fill="1F3864"/>
          </w:tcPr>
          <w:p>
            <w:r>
              <w:rPr>
                <w:color w:val="FFFFFF"/>
                <w:sz w:val="18"/>
              </w:rPr>
            </w:r>
            <w:r>
              <w:rPr>
                <w:b w:val="0"/>
                <w:color w:val="FFFFFF"/>
                <w:sz w:val="18"/>
              </w:rPr>
              <w:t>一句话手感</w:t>
            </w:r>
          </w:p>
        </w:tc>
        <w:tc>
          <w:tcPr>
            <w:tcW w:type="dxa" w:w="2409"/>
            <w:shd w:val="clear" w:fill="1F3864"/>
          </w:tcPr>
          <w:p>
            <w:r>
              <w:rPr>
                <w:color w:val="FFFFFF"/>
                <w:sz w:val="18"/>
              </w:rPr>
            </w:r>
            <w:r>
              <w:rPr>
                <w:b w:val="0"/>
                <w:color w:val="FFFFFF"/>
                <w:sz w:val="18"/>
              </w:rPr>
              <w:t>生活指纹举例</w:t>
            </w:r>
          </w:p>
        </w:tc>
      </w:tr>
      <w:tr>
        <w:tc>
          <w:tcPr>
            <w:tcW w:type="dxa" w:w="2409"/>
          </w:tcPr>
          <w:p>
            <w:r>
              <w:rPr>
                <w:sz w:val="18"/>
              </w:rPr>
            </w:r>
            <w:r>
              <w:rPr>
                <w:b w:val="0"/>
                <w:sz w:val="18"/>
              </w:rPr>
              <w:t>1</w:t>
            </w:r>
          </w:p>
        </w:tc>
        <w:tc>
          <w:tcPr>
            <w:tcW w:type="dxa" w:w="2409"/>
          </w:tcPr>
          <w:p>
            <w:r>
              <w:rPr>
                <w:sz w:val="18"/>
              </w:rPr>
            </w:r>
            <w:r>
              <w:rPr>
                <w:b w:val="0"/>
                <w:sz w:val="18"/>
              </w:rPr>
              <w:t>有贪心 / 离贪心</w:t>
            </w:r>
          </w:p>
        </w:tc>
        <w:tc>
          <w:tcPr>
            <w:tcW w:type="dxa" w:w="2409"/>
          </w:tcPr>
          <w:p>
            <w:r>
              <w:rPr>
                <w:sz w:val="18"/>
              </w:rPr>
            </w:r>
            <w:r>
              <w:rPr>
                <w:b w:val="0"/>
                <w:sz w:val="18"/>
              </w:rPr>
              <w:t>黏著 / 暂时不黏</w:t>
            </w:r>
          </w:p>
        </w:tc>
        <w:tc>
          <w:tcPr>
            <w:tcW w:type="dxa" w:w="2409"/>
          </w:tcPr>
          <w:p>
            <w:r>
              <w:rPr>
                <w:sz w:val="18"/>
              </w:rPr>
            </w:r>
            <w:r>
              <w:rPr>
                <w:b w:val="0"/>
                <w:sz w:val="18"/>
              </w:rPr>
              <w:t>刷到想买的就停不下手 / 吃完饭放下筷子不再想</w:t>
            </w:r>
          </w:p>
        </w:tc>
      </w:tr>
      <w:tr>
        <w:tc>
          <w:tcPr>
            <w:tcW w:type="dxa" w:w="2409"/>
            <w:shd w:val="clear" w:fill="F2F5FA"/>
          </w:tcPr>
          <w:p>
            <w:r>
              <w:rPr>
                <w:sz w:val="18"/>
              </w:rPr>
            </w:r>
            <w:r>
              <w:rPr>
                <w:b w:val="0"/>
                <w:sz w:val="18"/>
              </w:rPr>
              <w:t>2</w:t>
            </w:r>
          </w:p>
        </w:tc>
        <w:tc>
          <w:tcPr>
            <w:tcW w:type="dxa" w:w="2409"/>
            <w:shd w:val="clear" w:fill="F2F5FA"/>
          </w:tcPr>
          <w:p>
            <w:r>
              <w:rPr>
                <w:sz w:val="18"/>
              </w:rPr>
            </w:r>
            <w:r>
              <w:rPr>
                <w:b w:val="0"/>
                <w:sz w:val="18"/>
              </w:rPr>
              <w:t>有嗔心 / 离嗔心</w:t>
            </w:r>
          </w:p>
        </w:tc>
        <w:tc>
          <w:tcPr>
            <w:tcW w:type="dxa" w:w="2409"/>
            <w:shd w:val="clear" w:fill="F2F5FA"/>
          </w:tcPr>
          <w:p>
            <w:r>
              <w:rPr>
                <w:sz w:val="18"/>
              </w:rPr>
            </w:r>
            <w:r>
              <w:rPr>
                <w:b w:val="0"/>
                <w:sz w:val="18"/>
              </w:rPr>
              <w:t>排斥 / 暂时不排斥</w:t>
            </w:r>
          </w:p>
        </w:tc>
        <w:tc>
          <w:tcPr>
            <w:tcW w:type="dxa" w:w="2409"/>
            <w:shd w:val="clear" w:fill="F2F5FA"/>
          </w:tcPr>
          <w:p>
            <w:r>
              <w:rPr>
                <w:sz w:val="18"/>
              </w:rPr>
            </w:r>
            <w:r>
              <w:rPr>
                <w:b w:val="0"/>
                <w:sz w:val="18"/>
              </w:rPr>
              <w:t>看到某名字就皱眉 / 听完批评心里不堵</w:t>
            </w:r>
          </w:p>
        </w:tc>
      </w:tr>
      <w:tr>
        <w:tc>
          <w:tcPr>
            <w:tcW w:type="dxa" w:w="2409"/>
          </w:tcPr>
          <w:p>
            <w:r>
              <w:rPr>
                <w:sz w:val="18"/>
              </w:rPr>
            </w:r>
            <w:r>
              <w:rPr>
                <w:b w:val="0"/>
                <w:sz w:val="18"/>
              </w:rPr>
              <w:t>3</w:t>
            </w:r>
          </w:p>
        </w:tc>
        <w:tc>
          <w:tcPr>
            <w:tcW w:type="dxa" w:w="2409"/>
          </w:tcPr>
          <w:p>
            <w:r>
              <w:rPr>
                <w:sz w:val="18"/>
              </w:rPr>
            </w:r>
            <w:r>
              <w:rPr>
                <w:b w:val="0"/>
                <w:sz w:val="18"/>
              </w:rPr>
              <w:t>有痴心 / 离痴心</w:t>
            </w:r>
          </w:p>
        </w:tc>
        <w:tc>
          <w:tcPr>
            <w:tcW w:type="dxa" w:w="2409"/>
          </w:tcPr>
          <w:p>
            <w:r>
              <w:rPr>
                <w:sz w:val="18"/>
              </w:rPr>
            </w:r>
            <w:r>
              <w:rPr>
                <w:b w:val="0"/>
                <w:sz w:val="18"/>
              </w:rPr>
              <w:t>含混不动 / 清楚</w:t>
            </w:r>
          </w:p>
        </w:tc>
        <w:tc>
          <w:tcPr>
            <w:tcW w:type="dxa" w:w="2409"/>
          </w:tcPr>
          <w:p>
            <w:r>
              <w:rPr>
                <w:sz w:val="18"/>
              </w:rPr>
            </w:r>
            <w:r>
              <w:rPr>
                <w:b w:val="0"/>
                <w:sz w:val="18"/>
              </w:rPr>
              <w:t>事到临头糊里糊涂答应 / 想明白了再开口</w:t>
            </w:r>
          </w:p>
        </w:tc>
      </w:tr>
      <w:tr>
        <w:tc>
          <w:tcPr>
            <w:tcW w:type="dxa" w:w="2409"/>
            <w:shd w:val="clear" w:fill="F2F5FA"/>
          </w:tcPr>
          <w:p>
            <w:r>
              <w:rPr>
                <w:sz w:val="18"/>
              </w:rPr>
            </w:r>
            <w:r>
              <w:rPr>
                <w:b w:val="0"/>
                <w:sz w:val="18"/>
              </w:rPr>
              <w:t>4</w:t>
            </w:r>
          </w:p>
        </w:tc>
        <w:tc>
          <w:tcPr>
            <w:tcW w:type="dxa" w:w="2409"/>
            <w:shd w:val="clear" w:fill="F2F5FA"/>
          </w:tcPr>
          <w:p>
            <w:r>
              <w:rPr>
                <w:sz w:val="18"/>
              </w:rPr>
            </w:r>
            <w:r>
              <w:rPr>
                <w:b w:val="0"/>
                <w:sz w:val="18"/>
              </w:rPr>
              <w:t>昏昧心 / 散乱心</w:t>
            </w:r>
          </w:p>
        </w:tc>
        <w:tc>
          <w:tcPr>
            <w:tcW w:type="dxa" w:w="2409"/>
            <w:shd w:val="clear" w:fill="F2F5FA"/>
          </w:tcPr>
          <w:p>
            <w:r>
              <w:rPr>
                <w:sz w:val="18"/>
              </w:rPr>
            </w:r>
            <w:r>
              <w:rPr>
                <w:b w:val="0"/>
                <w:sz w:val="18"/>
              </w:rPr>
              <w:t>松懈退缩 / 四处游荡</w:t>
            </w:r>
          </w:p>
        </w:tc>
        <w:tc>
          <w:tcPr>
            <w:tcW w:type="dxa" w:w="2409"/>
            <w:shd w:val="clear" w:fill="F2F5FA"/>
          </w:tcPr>
          <w:p>
            <w:r>
              <w:rPr>
                <w:sz w:val="18"/>
              </w:rPr>
            </w:r>
            <w:r>
              <w:rPr>
                <w:b w:val="0"/>
                <w:sz w:val="18"/>
              </w:rPr>
              <w:t>被劝几句就买下不需要的东西 / 读经十分钟跑了八个念头</w:t>
            </w:r>
          </w:p>
        </w:tc>
      </w:tr>
      <w:tr>
        <w:tc>
          <w:tcPr>
            <w:tcW w:type="dxa" w:w="2409"/>
          </w:tcPr>
          <w:p>
            <w:r>
              <w:rPr>
                <w:sz w:val="18"/>
              </w:rPr>
            </w:r>
            <w:r>
              <w:rPr>
                <w:b w:val="0"/>
                <w:sz w:val="18"/>
              </w:rPr>
              <w:t>5</w:t>
            </w:r>
          </w:p>
        </w:tc>
        <w:tc>
          <w:tcPr>
            <w:tcW w:type="dxa" w:w="2409"/>
          </w:tcPr>
          <w:p>
            <w:r>
              <w:rPr>
                <w:sz w:val="18"/>
              </w:rPr>
            </w:r>
            <w:r>
              <w:rPr>
                <w:b w:val="0"/>
                <w:sz w:val="18"/>
              </w:rPr>
              <w:t>广大心 / 不广大心</w:t>
            </w:r>
          </w:p>
        </w:tc>
        <w:tc>
          <w:tcPr>
            <w:tcW w:type="dxa" w:w="2409"/>
          </w:tcPr>
          <w:p>
            <w:r>
              <w:rPr>
                <w:sz w:val="18"/>
              </w:rPr>
            </w:r>
            <w:r>
              <w:rPr>
                <w:b w:val="0"/>
                <w:sz w:val="18"/>
              </w:rPr>
              <w:t>禅那心 / 欲界心</w:t>
            </w:r>
          </w:p>
        </w:tc>
        <w:tc>
          <w:tcPr>
            <w:tcW w:type="dxa" w:w="2409"/>
          </w:tcPr>
          <w:p>
            <w:r>
              <w:rPr>
                <w:sz w:val="18"/>
              </w:rPr>
            </w:r>
            <w:r>
              <w:rPr>
                <w:b w:val="0"/>
                <w:sz w:val="18"/>
              </w:rPr>
              <w:t>（禅那属止禅成就，日常主要认对面的欲界心）</w:t>
            </w:r>
          </w:p>
        </w:tc>
      </w:tr>
      <w:tr>
        <w:tc>
          <w:tcPr>
            <w:tcW w:type="dxa" w:w="2409"/>
            <w:shd w:val="clear" w:fill="F2F5FA"/>
          </w:tcPr>
          <w:p>
            <w:r>
              <w:rPr>
                <w:sz w:val="18"/>
              </w:rPr>
            </w:r>
            <w:r>
              <w:rPr>
                <w:b w:val="0"/>
                <w:sz w:val="18"/>
              </w:rPr>
              <w:t>6</w:t>
            </w:r>
          </w:p>
        </w:tc>
        <w:tc>
          <w:tcPr>
            <w:tcW w:type="dxa" w:w="2409"/>
            <w:shd w:val="clear" w:fill="F2F5FA"/>
          </w:tcPr>
          <w:p>
            <w:r>
              <w:rPr>
                <w:sz w:val="18"/>
              </w:rPr>
            </w:r>
            <w:r>
              <w:rPr>
                <w:b w:val="0"/>
                <w:sz w:val="18"/>
              </w:rPr>
              <w:t>有上心 / 无上心</w:t>
            </w:r>
          </w:p>
        </w:tc>
        <w:tc>
          <w:tcPr>
            <w:tcW w:type="dxa" w:w="2409"/>
            <w:shd w:val="clear" w:fill="F2F5FA"/>
          </w:tcPr>
          <w:p>
            <w:r>
              <w:rPr>
                <w:sz w:val="18"/>
              </w:rPr>
            </w:r>
            <w:r>
              <w:rPr>
                <w:b w:val="0"/>
                <w:sz w:val="18"/>
              </w:rPr>
              <w:t>还可提升 / 世间最高</w:t>
            </w:r>
          </w:p>
        </w:tc>
        <w:tc>
          <w:tcPr>
            <w:tcW w:type="dxa" w:w="2409"/>
            <w:shd w:val="clear" w:fill="F2F5FA"/>
          </w:tcPr>
          <w:p>
            <w:r>
              <w:rPr>
                <w:sz w:val="18"/>
              </w:rPr>
            </w:r>
            <w:r>
              <w:rPr>
                <w:b w:val="0"/>
                <w:sz w:val="18"/>
              </w:rPr>
              <w:t>欲界心仍可提升 / 色界无色界心已达世间顶</w:t>
            </w:r>
          </w:p>
        </w:tc>
      </w:tr>
      <w:tr>
        <w:tc>
          <w:tcPr>
            <w:tcW w:type="dxa" w:w="2409"/>
          </w:tcPr>
          <w:p>
            <w:r>
              <w:rPr>
                <w:sz w:val="18"/>
              </w:rPr>
            </w:r>
            <w:r>
              <w:rPr>
                <w:b w:val="0"/>
                <w:sz w:val="18"/>
              </w:rPr>
              <w:t>7</w:t>
            </w:r>
          </w:p>
        </w:tc>
        <w:tc>
          <w:tcPr>
            <w:tcW w:type="dxa" w:w="2409"/>
          </w:tcPr>
          <w:p>
            <w:r>
              <w:rPr>
                <w:sz w:val="18"/>
              </w:rPr>
            </w:r>
            <w:r>
              <w:rPr>
                <w:b w:val="0"/>
                <w:sz w:val="18"/>
              </w:rPr>
              <w:t>得定心 / 不得定心</w:t>
            </w:r>
          </w:p>
        </w:tc>
        <w:tc>
          <w:tcPr>
            <w:tcW w:type="dxa" w:w="2409"/>
          </w:tcPr>
          <w:p>
            <w:r>
              <w:rPr>
                <w:sz w:val="18"/>
              </w:rPr>
            </w:r>
            <w:r>
              <w:rPr>
                <w:b w:val="0"/>
                <w:sz w:val="18"/>
              </w:rPr>
              <w:t>有近行定或安止定 / 没有</w:t>
            </w:r>
          </w:p>
        </w:tc>
        <w:tc>
          <w:tcPr>
            <w:tcW w:type="dxa" w:w="2409"/>
          </w:tcPr>
          <w:p>
            <w:r>
              <w:rPr>
                <w:sz w:val="18"/>
              </w:rPr>
            </w:r>
            <w:r>
              <w:rPr>
                <w:b w:val="0"/>
                <w:sz w:val="18"/>
              </w:rPr>
              <w:t>专注一段后心沉下来 / 坐了半小时心还在飘</w:t>
            </w:r>
          </w:p>
        </w:tc>
      </w:tr>
      <w:tr>
        <w:tc>
          <w:tcPr>
            <w:tcW w:type="dxa" w:w="2409"/>
            <w:shd w:val="clear" w:fill="F2F5FA"/>
          </w:tcPr>
          <w:p>
            <w:r>
              <w:rPr>
                <w:sz w:val="18"/>
              </w:rPr>
            </w:r>
            <w:r>
              <w:rPr>
                <w:b w:val="0"/>
                <w:sz w:val="18"/>
              </w:rPr>
              <w:t>8</w:t>
            </w:r>
          </w:p>
        </w:tc>
        <w:tc>
          <w:tcPr>
            <w:tcW w:type="dxa" w:w="2409"/>
            <w:shd w:val="clear" w:fill="F2F5FA"/>
          </w:tcPr>
          <w:p>
            <w:r>
              <w:rPr>
                <w:sz w:val="18"/>
              </w:rPr>
            </w:r>
            <w:r>
              <w:rPr>
                <w:b w:val="0"/>
                <w:sz w:val="18"/>
              </w:rPr>
              <w:t>解脱心 / 未解脱心</w:t>
            </w:r>
          </w:p>
        </w:tc>
        <w:tc>
          <w:tcPr>
            <w:tcW w:type="dxa" w:w="2409"/>
            <w:shd w:val="clear" w:fill="F2F5FA"/>
          </w:tcPr>
          <w:p>
            <w:r>
              <w:rPr>
                <w:sz w:val="18"/>
              </w:rPr>
            </w:r>
            <w:r>
              <w:rPr>
                <w:b w:val="0"/>
                <w:sz w:val="18"/>
              </w:rPr>
              <w:t>暂时从烦恼中解脱 / 还在烦恼里</w:t>
            </w:r>
          </w:p>
        </w:tc>
        <w:tc>
          <w:tcPr>
            <w:tcW w:type="dxa" w:w="2409"/>
            <w:shd w:val="clear" w:fill="F2F5FA"/>
          </w:tcPr>
          <w:p>
            <w:r>
              <w:rPr>
                <w:sz w:val="18"/>
              </w:rPr>
            </w:r>
            <w:r>
              <w:rPr>
                <w:b w:val="0"/>
                <w:sz w:val="18"/>
              </w:rPr>
              <w:t>这一刻没有喂养它，它脱落了 / 越想越气，被它绑走</w:t>
            </w:r>
          </w:p>
        </w:tc>
      </w:tr>
    </w:tbl>
    <w:p>
      <w:pPr>
        <w:ind w:left="170"/>
        <w:pBdr>
          <w:left w:val="single" w:sz="18" w:space="4" w:color="1F3864"/>
        </w:pBdr>
        <w:shd w:val="clear" w:fill="F2F5FA"/>
      </w:pPr>
      <w:r>
        <w:rPr>
          <w:b w:val="0"/>
        </w:rPr>
        <w:t>（表内"生活指纹"为主持人提示语，非原文；讨论时仅供参考，不必逐一讲。）</w:t>
      </w:r>
    </w:p>
    <w:p>
      <w:r>
        <w:rPr>
          <w:b/>
          <w:color w:val="1F3864"/>
          <w:sz w:val="23"/>
        </w:rPr>
        <w:t>原文材料①：十六种世间心的定义与分类——经文引文与八对逐对讲解，依心路过程观照心与心所、先观色法后观名法</w:t>
      </w:r>
    </w:p>
    <w:p>
      <w:pPr>
        <w:ind w:left="170"/>
        <w:pBdr>
          <w:left w:val="single" w:sz="18" w:space="4" w:color="1F3864"/>
        </w:pBdr>
        <w:shd w:val="clear" w:fill="F2F5FA"/>
      </w:pPr>
      <w:r>
        <w:rPr>
          <w:b/>
        </w:rPr>
        <w:t>段落优先级</w:t>
      </w:r>
      <w:r>
        <w:rPr>
          <w:b w:val="0"/>
        </w:rPr>
        <w:t>：★核心必读（时间不够时只读★段落）｜◈扩展段落（时间富余时读）</w:t>
      </w:r>
    </w:p>
    <w:p>
      <w:pPr>
        <w:pStyle w:val="ListBullet"/>
      </w:pPr>
      <w:r>
        <w:rPr>
          <w:b/>
        </w:rPr>
        <w:t>标题</w:t>
      </w:r>
      <w:r>
        <w:rPr>
          <w:b w:val="0"/>
        </w:rPr>
        <w:t>：《第 186 讲 应用 (摄集 34)：三十七道品╱苦之集［心念处］.pdf》</w:t>
      </w:r>
    </w:p>
    <w:p>
      <w:pPr>
        <w:pStyle w:val="ListBullet"/>
      </w:pPr>
      <w:r>
        <w:rPr>
          <w:b/>
        </w:rPr>
        <w:t>文件类型</w:t>
      </w:r>
      <w:r>
        <w:rPr>
          <w:b w:val="0"/>
        </w:rPr>
        <w:t>：PDF课件（讲义文字直取）</w:t>
      </w:r>
    </w:p>
    <w:p>
      <w:pPr>
        <w:pStyle w:val="ListBullet"/>
      </w:pPr>
      <w:r>
        <w:rPr>
          <w:b/>
        </w:rPr>
        <w:t>说明</w:t>
      </w:r>
      <w:r>
        <w:rPr>
          <w:b w:val="0"/>
        </w:rPr>
        <w:t>：本材料为186讲应用班课件文字，与同讲音声（材料②）互为平行文本。</w:t>
      </w:r>
      <w:r>
        <w:rPr>
          <w:b/>
        </w:rPr>
        <w:t>素材分工</w:t>
      </w:r>
      <w:r>
        <w:rPr>
          <w:b w:val="0"/>
        </w:rPr>
        <w:t>：本材料取"经文与八对十六心分类、依心路过程观照心与心所、先观色法后观名法四步骤、直接修行心念处的特例"部分，◈扩展另收"无观智时日常生活中的心念处"课件版全文（与材料②口头版平行，共读二选一朗读）。PDF中"十六种世间心"总览图为图形页无法提取，相应缺口已在《第2周素材照录》如实注明。fetch 返回带"[generated, not original text]"标注（经整理返回，非逐字原稿），照常使用并在此保留标注。</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：pdf_d0dd1c0cd17209afe241ece24bf6b7b4_b36991eb15ae3e5b128378ae0a57999a7439961422831605</w:t>
      </w:r>
    </w:p>
    <w:p>
      <w:pPr>
        <w:pStyle w:val="ListBullet"/>
      </w:pPr>
      <w:r>
        <w:rPr>
          <w:b/>
        </w:rPr>
        <w:t>打开方式</w:t>
      </w:r>
      <w:r>
        <w:rPr>
          <w:b w:val="0"/>
        </w:rPr>
        <w:t>：ima知识库搜索「第186讲 应用 心念处」即可打开</w:t>
      </w:r>
    </w:p>
    <w:p>
      <w:pPr>
        <w:ind w:left="170"/>
        <w:pBdr>
          <w:left w:val="single" w:sz="18" w:space="4" w:color="1F3864"/>
        </w:pBdr>
        <w:shd w:val="clear" w:fill="F2F5FA"/>
      </w:pPr>
      <w:r>
        <w:rPr>
          <w:b w:val="0"/>
        </w:rPr>
        <w:t xml:space="preserve">📎 </w:t>
      </w:r>
      <w:r>
        <w:rPr>
          <w:b/>
        </w:rPr>
        <w:t>完整原文见《原文全集》第2周部分·材料①</w:t>
      </w:r>
      <w:r>
        <w:rPr>
          <w:b w:val="0"/>
        </w:rPr>
        <w:t>，以下为章节完整文字（照录自本周素材文件，未删改）：</w:t>
      </w:r>
    </w:p>
    <w:p>
      <w:r>
        <w:rPr>
          <w:b/>
        </w:rPr>
        <w:t>★核心段落</w:t>
      </w:r>
      <w:r>
        <w:rPr>
          <w:b w:val="0"/>
        </w:rPr>
        <w:t>（必读）</w:t>
      </w:r>
    </w:p>
    <w:p>
      <w:r>
        <w:rPr>
          <w:b/>
        </w:rPr>
        <w:t>一、经文引文：八对十六心，都是世间心</w:t>
      </w:r>
    </w:p>
    <w:p>
      <w:pPr>
        <w:ind w:left="170"/>
        <w:pBdr>
          <w:left w:val="single" w:sz="18" w:space="4" w:color="1F3864"/>
        </w:pBdr>
        <w:shd w:val="clear" w:fill="F2F5FA"/>
      </w:pPr>
      <w:r>
        <w:rPr>
          <w:b w:val="0"/>
        </w:rPr>
        <w:t>礼敬尊敬的祜巴大长老，各位尊者、各位尼师、各位贤友，晚上吉祥！前面几堂课学习了身念处和受念处，今天学习心念处。</w:t>
      </w:r>
    </w:p>
    <w:p>
      <w:pPr>
        <w:ind w:left="170"/>
        <w:pBdr>
          <w:left w:val="single" w:sz="18" w:space="4" w:color="1F3864"/>
        </w:pBdr>
        <w:shd w:val="clear" w:fill="F2F5FA"/>
      </w:pPr>
      <w:r>
        <w:rPr>
          <w:b w:val="0"/>
        </w:rPr>
        <w:t>诸比库, 比库又如何于心随观心而处呢? 诸比库, 于此, 比库有贪心了知有贪心, 离贪心了知离贪心; 有瞋心了知有瞋心, 离瞋心了知离瞋心; 有痴心了知有痴心, 离痴心了知离痴心; 昏昧心了知昏昧心, 散乱心了知散乱心; 广大心了知广大心, 不广大心了知不广大心; 有善心了知有善心, 无善心了知无善心; 得定心了知得定心, 无定心了知无定心; 解脱心了知解脱心, 未解脱心了知未解脱心。</w:t>
      </w:r>
    </w:p>
    <w:p>
      <w:pPr>
        <w:ind w:left="170"/>
        <w:pBdr>
          <w:left w:val="single" w:sz="18" w:space="4" w:color="1F3864"/>
        </w:pBdr>
        <w:shd w:val="clear" w:fill="F2F5FA"/>
      </w:pPr>
      <w:r>
        <w:rPr>
          <w:b w:val="0"/>
        </w:rPr>
        <w:t>这段经文讲到的十六种心都是世间心，不涉及出世间的心。因为对于心念处，我们要观察所缘的无常、苦、无我，而出世间心不涉及无常、苦、无我的本质。所以心念处的练习只适合于针对世间法，不适合于出世间法。</w:t>
      </w:r>
    </w:p>
    <w:p>
      <w:r>
        <w:rPr>
          <w:b w:val="0"/>
        </w:rPr>
        <w:t>（整理注记：经文引文中"有善心了知有善心，无善心了知无善心"按课件原字照录，与下文"（六）有上心与无上心"一对两处并存，同指第六对；朗读时按"有上心/无上心"理解即可。课件用字"瞋"与通行"嗔"同字异体，朗读时读音相同；引文标点为课件原式，照读或换用通行标点均可。材料①正文偶有"……"处为PDF跨页页眉杂讯衔接点，朗读时直接连读即可。）</w:t>
      </w:r>
    </w:p>
    <w:p>
      <w:r>
        <w:rPr>
          <w:b/>
        </w:rPr>
        <w:t>二、（一）有贪心、无贪心：黏著的心</w:t>
      </w:r>
    </w:p>
    <w:p>
      <w:pPr>
        <w:ind w:left="170"/>
        <w:pBdr>
          <w:left w:val="single" w:sz="18" w:space="4" w:color="1F3864"/>
        </w:pBdr>
        <w:shd w:val="clear" w:fill="F2F5FA"/>
      </w:pPr>
      <w:r>
        <w:rPr>
          <w:b w:val="0"/>
        </w:rPr>
        <w:t>十六种世间心，第一种是"有贪欲的心"，有贪欲的心是指和贪欲同时生起的八种欲界贪不善心。贪是一种心所，它存在于与贪相应的心，它跟同名聚的心识和相应的心所同生、同灭、同所缘、同依处。如此与贪欲紧密结合的心称为有贪欲的心。对此，有两种理解方式，一种理解方式：这是一个名聚——心以及包含了贪在内的心所组成的名聚；还有一种理解方式：它是一个心识——这个心识是被欲贪所染污的。比如八十九种心中的悦俱贪邪见相应一心，这个心指的就是心识，它并不包含与其相应的遍一切心心所、杂心所、贪、邪见、痴、无惭、无愧、掉举、…，它只是指心识。但是这个心识是跟这些心所一起生起来的，因此它具有贪的特性，这个心识的能知是跟贪邪见相应的，要这样来理解。</w:t>
      </w:r>
    </w:p>
    <w:p>
      <w:pPr>
        <w:ind w:left="170"/>
        <w:pBdr>
          <w:left w:val="single" w:sz="18" w:space="4" w:color="1F3864"/>
        </w:pBdr>
        <w:shd w:val="clear" w:fill="F2F5FA"/>
      </w:pPr>
      <w:r>
        <w:rPr>
          <w:b w:val="0"/>
        </w:rPr>
        <w:t>对于修习观智的人而言，他只观察这个心识；对于没有观智的人而言，只能感知那一团、那一堆与贪相应的心的感觉。根据《阿毗达摩藏》，有八种心以贪为根而生起，称为贪根心。贪根心的特点是，凡是对所缘起黏著的心都是贪心。八个贪根心中有四种与邪见相应，另外四种与邪见不相应。</w:t>
      </w:r>
    </w:p>
    <w:p>
      <w:pPr>
        <w:ind w:left="170"/>
        <w:pBdr>
          <w:left w:val="single" w:sz="18" w:space="4" w:color="1F3864"/>
        </w:pBdr>
        <w:shd w:val="clear" w:fill="F2F5FA"/>
      </w:pPr>
      <w:r>
        <w:rPr>
          <w:b w:val="0"/>
        </w:rPr>
        <w:t>比如大家在听法时，相信真的有一位古源尊者在讲法，就是邪见。根据究竟法而言，并没有一位真实的古源尊者，只有究竟名色法存在而已。这些名色法一生起就立即坏灭，一秒钟内有几十万亿次生灭，因此并没有一个稳定恒常的古源尊者存在。如果误认为名色法组成的这一团东西就是古源尊者，那就是一种邪见。</w:t>
      </w:r>
    </w:p>
    <w:p>
      <w:pPr>
        <w:ind w:left="170"/>
        <w:pBdr>
          <w:left w:val="single" w:sz="18" w:space="4" w:color="1F3864"/>
        </w:pBdr>
        <w:shd w:val="clear" w:fill="F2F5FA"/>
      </w:pPr>
      <w:r>
        <w:rPr>
          <w:b w:val="0"/>
        </w:rPr>
        <w:t>如果看到上文的图片想："啊！这一箱是金条！这一箱金条是真是存在的！"就是一种邪见。如果对金子修四界差别，将会看到只是色聚而已。分析那些色聚之后，会看到每一粒色聚中含有八种究竟色法，它们是由先前色聚中的火界产生的，因此称它们为时节生色法。这些色法都是一生即灭，因此它们是无常的，并没有恒常的金条存在。认为有真实的金条存在是一种邪见，当你存在这种邪见而执著金条的时候，就会生起与邪见相应的贪根心。</w:t>
      </w:r>
    </w:p>
    <w:p>
      <w:pPr>
        <w:ind w:left="170"/>
        <w:pBdr>
          <w:left w:val="single" w:sz="18" w:space="4" w:color="1F3864"/>
        </w:pBdr>
        <w:shd w:val="clear" w:fill="F2F5FA"/>
      </w:pPr>
      <w:r>
        <w:rPr>
          <w:b w:val="0"/>
        </w:rPr>
        <w:t>当能修行观禅时，观察这个金条的究竟色法时，对金条就不会有邪见。如果系统地对金条修四界差别，就能够看到它的究竟色法，了知它们为无常、苦、无我。如果不能够对金条修行观禅，那见到这么多金条时，就还是会执著它。如果知道金子只是色法，也没有这是我的金条、那是他的金条的分别，但还是执著、觉得喜欢，就是邪见不相应的贪心。如果认为这一箱金条都是自己的，觉得自己很富有，然后生起一种很满足的快乐的感受，这时候生起的就是悦俱贪邪见相应的心。但如果你家金条太多了，满金库都是，看到金条也就没什么感觉，这时候生起的就是不苦不乐受的舍俱的贪相应心。另外还可以根据贪是主动生起还是被动生起来进行分类，也就是有行和无行，加上前述的有邪见和无邪见、悦俱和舍俱，总共可以将贪根心分成八种。</w:t>
      </w:r>
    </w:p>
    <w:p>
      <w:pPr>
        <w:ind w:left="170"/>
        <w:pBdr>
          <w:left w:val="single" w:sz="18" w:space="4" w:color="1F3864"/>
        </w:pBdr>
        <w:shd w:val="clear" w:fill="F2F5FA"/>
      </w:pPr>
      <w:r>
        <w:rPr>
          <w:b w:val="0"/>
        </w:rPr>
        <w:t>"没有贪欲的心"可分为三种：世间善心、世间果报心和世间唯作心。"没有贪欲的心"一词是用来表达与"有贪欲的心"相对比的意思，而不是相反的意思。贪心所和无贪心所是两个独立的心所，它们并不是一一对应的。在了解心念处之后，就会清楚地知道这一点。</w:t>
      </w:r>
    </w:p>
    <w:p>
      <w:pPr>
        <w:ind w:left="170"/>
        <w:pBdr>
          <w:left w:val="single" w:sz="18" w:space="4" w:color="1F3864"/>
        </w:pBdr>
        <w:shd w:val="clear" w:fill="F2F5FA"/>
      </w:pPr>
      <w:r>
        <w:rPr>
          <w:b w:val="0"/>
        </w:rPr>
        <w:t>修习心念处或者四念处，必须观照三界中的一切法以培育无常、苦、无我的观智。就世间心而言，并没有灭除潜伏性的贪欲，因此"没有贪欲的心"只是指贪欲暂时不生起的一种心理状态而已，而不是指已经证悟三果以上的圣者。</w:t>
      </w:r>
    </w:p>
    <w:p>
      <w:r>
        <w:rPr>
          <w:b/>
        </w:rPr>
        <w:t>三、（二）有瞋心、离瞋心：排斥的心</w:t>
      </w:r>
    </w:p>
    <w:p>
      <w:pPr>
        <w:ind w:left="170"/>
        <w:pBdr>
          <w:left w:val="single" w:sz="18" w:space="4" w:color="1F3864"/>
        </w:pBdr>
        <w:shd w:val="clear" w:fill="F2F5FA"/>
      </w:pPr>
      <w:r>
        <w:rPr>
          <w:b w:val="0"/>
        </w:rPr>
        <w:t>有瞋心是指以瞋为根而与忧受相伴生起的主动或被动的心。瞋根心和贪根心有很大的差别，瞋根心的特点，是排斥所缘。所以贪根心和瞋根心很容易区别——贪根心就是黏著，瞋根心就是排斥。"愁悲苦忧恼"都是瞋根心。比如你对一个人生气了，再次看到他的时候，就会立即生起排斥的心——"不喜欢他！很讨厌他！"这是主动的瞋根心。还有一种情况，平时你们是淡淡的朋友关系，甚或是好朋友，但是有人来挑拨："这个家伙，昨天晚上说你如何如何……"，听完以后，"啊？真的啊？！"怒从心头起，恶向胆边生，生气了！这个生气是受人怂恿，是有行的（被动的）瞋根心。或者你本来对一个人没有贪、瞋，无所谓，但当你去关注他说话的语气，观察他的言行举止，然后想："他这样说话是不是恰当？这样的言行举止是不是恰当？"来回对照，找各种标准，最后得出来这是不恰当、是与"标准"相违的结论，生起排斥的心。这一类也是属于被动的瞋心。</w:t>
      </w:r>
    </w:p>
    <w:p>
      <w:pPr>
        <w:ind w:left="170"/>
        <w:pBdr>
          <w:left w:val="single" w:sz="18" w:space="4" w:color="1F3864"/>
        </w:pBdr>
        <w:shd w:val="clear" w:fill="F2F5FA"/>
      </w:pPr>
      <w:r>
        <w:rPr>
          <w:b w:val="0"/>
        </w:rPr>
        <w:t>离瞋心分为三种，世间善心、世间果报心、世间唯作心。什么是世间善心？当我们恭敬三宝，心中生起的是欲界善心；当我们布施、持戒、修行止禅到达安止定之前的阶段时，如专注入出息心中没有打不善妄想的时候，生起来的都是欲界善心。</w:t>
      </w:r>
    </w:p>
    <w:p>
      <w:pPr>
        <w:ind w:left="170"/>
        <w:pBdr>
          <w:left w:val="single" w:sz="18" w:space="4" w:color="1F3864"/>
        </w:pBdr>
        <w:shd w:val="clear" w:fill="F2F5FA"/>
      </w:pPr>
      <w:r>
        <w:rPr>
          <w:b w:val="0"/>
        </w:rPr>
        <w:t>当我们修行止禅到达禅那时，心中生起的是色界和无色界的善心，也即是广大心。</w:t>
      </w:r>
    </w:p>
    <w:p>
      <w:pPr>
        <w:ind w:left="170"/>
        <w:pBdr>
          <w:left w:val="single" w:sz="18" w:space="4" w:color="1F3864"/>
        </w:pBdr>
        <w:shd w:val="clear" w:fill="F2F5FA"/>
      </w:pPr>
      <w:r>
        <w:rPr>
          <w:b w:val="0"/>
        </w:rPr>
        <w:t>什么是世间果报心？结生心、有分心、死亡心，五门心路过程里的五识、领受、推度、彼所缘心都是世间果报心。</w:t>
      </w:r>
    </w:p>
    <w:p>
      <w:pPr>
        <w:ind w:left="170"/>
        <w:pBdr>
          <w:left w:val="single" w:sz="18" w:space="4" w:color="1F3864"/>
        </w:pBdr>
        <w:shd w:val="clear" w:fill="F2F5FA"/>
      </w:pPr>
      <w:r>
        <w:rPr>
          <w:b w:val="0"/>
        </w:rPr>
        <w:t>什么是世间唯作心？在五门心路过程里的五门转向心和确定心都是世间唯作心。世间唯作心有区别于阿拉汉的唯作速行心，是指五门转向心、确定心（包括意门转向心）。</w:t>
      </w:r>
    </w:p>
    <w:p>
      <w:r>
        <w:rPr>
          <w:b/>
        </w:rPr>
        <w:t>四、（三）有痴心、离痴心：十二种不善心都在其中</w:t>
      </w:r>
    </w:p>
    <w:p>
      <w:pPr>
        <w:ind w:left="170"/>
        <w:pBdr>
          <w:left w:val="single" w:sz="18" w:space="4" w:color="1F3864"/>
        </w:pBdr>
        <w:shd w:val="clear" w:fill="F2F5FA"/>
      </w:pPr>
      <w:r>
        <w:rPr>
          <w:b w:val="0"/>
        </w:rPr>
        <w:t>有痴心是指以痴为根的心识，分为两种，一种与疑相应、一种与掉举相应。</w:t>
      </w:r>
    </w:p>
    <w:p>
      <w:pPr>
        <w:ind w:left="170"/>
        <w:pBdr>
          <w:left w:val="single" w:sz="18" w:space="4" w:color="1F3864"/>
        </w:pBdr>
        <w:shd w:val="clear" w:fill="F2F5FA"/>
      </w:pPr>
      <w:r>
        <w:rPr>
          <w:b w:val="0"/>
        </w:rPr>
        <w:t>没有痴根的心，同样是分为世间善心、世间果报心和世间唯作心。两种瞋根心与两种痴根心不牵涉在有贪欲或没贪欲的心的分类法中，它们是另外归类的。八种贪根心、两种痴根心，也不牵涉在有瞋根或没有瞋根的心的分类法中。然而由于所有的不善心中都有愚痴，所以有痴心也包括八种贪根心及两种瞋根心在内。因此所有十二种不善心都包括在有痴或没有痴的这种分类法中。</w:t>
      </w:r>
    </w:p>
    <w:p>
      <w:pPr>
        <w:ind w:left="170"/>
        <w:pBdr>
          <w:left w:val="single" w:sz="18" w:space="4" w:color="1F3864"/>
        </w:pBdr>
        <w:shd w:val="clear" w:fill="F2F5FA"/>
      </w:pPr>
      <w:r>
        <w:rPr>
          <w:b w:val="0"/>
        </w:rPr>
        <w:t>当修行有痴心时，这十二种不善心都必须观照（观察有痴心）。观察离痴心时，心中生起的所有世间善心、世间果报心和世间唯作心也都必须观照。</w:t>
      </w:r>
    </w:p>
    <w:p>
      <w:r>
        <w:rPr>
          <w:b/>
        </w:rPr>
        <w:t>五、（四）昏昧心、散乱心：退缩的心与游荡的心</w:t>
      </w:r>
    </w:p>
    <w:p>
      <w:pPr>
        <w:ind w:left="170"/>
        <w:pBdr>
          <w:left w:val="single" w:sz="18" w:space="4" w:color="1F3864"/>
        </w:pBdr>
        <w:shd w:val="clear" w:fill="F2F5FA"/>
      </w:pPr>
      <w:r>
        <w:rPr>
          <w:b w:val="0"/>
        </w:rPr>
        <w:t>昏昧心是指落入昏沉和睡眠的心，由于对目标缺乏兴趣以及或多或少的不乐意（有排斥），所以心变得松懈、退缩，因此也翻译成"收缩的心"。这是指欲界五种被动（有行）的不善心。</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比如上街看到一件衣服，本来没有什么兴趣，但是导购小姐一再地推荐说："哎呀，这件衣服就是给你定做了，太好啦。"对方反复怂恿后，你买下来了，这就是被动的心。尽管如此，你对这件衣服执著心并不是很强，这被称为有行的贪根心。</w:t>
      </w:r>
    </w:p>
    <w:p>
      <w:pPr>
        <w:ind w:left="170"/>
        <w:pBdr>
          <w:left w:val="single" w:sz="18" w:space="4" w:color="1F3864"/>
        </w:pBdr>
        <w:shd w:val="clear" w:fill="F2F5FA"/>
      </w:pPr>
      <w:r>
        <w:rPr>
          <w:b w:val="0"/>
        </w:rPr>
        <w:t>有时候我们的瞋心并不是主动生起，就像前文提到是由于别人怂恿、挑拨才生起，这种称为被动的瞋根心。被动的不善心共有五种（四贪一瞋），它们被称为"昏昧心"。</w:t>
      </w:r>
    </w:p>
    <w:p>
      <w:pPr>
        <w:ind w:left="170"/>
        <w:pBdr>
          <w:left w:val="single" w:sz="18" w:space="4" w:color="1F3864"/>
        </w:pBdr>
        <w:shd w:val="clear" w:fill="F2F5FA"/>
      </w:pPr>
      <w:r>
        <w:rPr>
          <w:b w:val="0"/>
        </w:rPr>
        <w:t>散乱心是指和掉举同时生起的心，因为它透过胡思乱想而在本来应当注意的目标之外四处游荡，所以被称为散乱心。比如在修习入出息念时，心总是不能安住在呼吸上而到处攀缘其他目标，这就是散乱心。所有的不善心都与掉举相伴而生。</w:t>
      </w:r>
    </w:p>
    <w:p>
      <w:r>
        <w:rPr>
          <w:b/>
        </w:rPr>
        <w:t>六、（五）广大心与不广大心：禅那心与欲界心</w:t>
      </w:r>
    </w:p>
    <w:p>
      <w:pPr>
        <w:ind w:left="170"/>
        <w:pBdr>
          <w:left w:val="single" w:sz="18" w:space="4" w:color="1F3864"/>
        </w:pBdr>
        <w:shd w:val="clear" w:fill="F2F5FA"/>
      </w:pPr>
      <w:r>
        <w:rPr>
          <w:b w:val="0"/>
        </w:rPr>
        <w:t>广大心是指色界心和无色界心。经过系统地修行入出息念，可能证得初禅、二禅、三禅、四禅，这四种禅那心就称为色界心。如果以入出息念为基础而转修三十二身分，再以三十二身分为基础而转修青、黄、红、白这四种色遍而达到初禅、二禅、三禅、四禅，这些初禅到四禅的禅那心也都是色界心。如果以色遍的第四禅为基础，再舍弃色法，通过照见这个遍相里面的空间，次第地修行空无边处定、识无边处定、无所有处定、非想非非想处定。这四种无色界定心就被称为无色界心。色界心和无色界心都被称为广大心。</w:t>
      </w:r>
    </w:p>
    <w:p>
      <w:pPr>
        <w:ind w:left="170"/>
        <w:pBdr>
          <w:left w:val="single" w:sz="18" w:space="4" w:color="1F3864"/>
        </w:pBdr>
        <w:shd w:val="clear" w:fill="F2F5FA"/>
      </w:pPr>
      <w:r>
        <w:rPr>
          <w:b w:val="0"/>
        </w:rPr>
        <w:t>称它们为广大心的原因之一，是因为它们能够降服烦恼，产生大的果报，以及具有广大的认知范围。证过禅那的人都有感觉，当证得禅那时会觉得心很广大，与专注一个目标或者心里在想一个事很不一样。当我们有定力的时候可以开发神通，当你有天眼通的时候，将能够观察到三十一界的生命形态，我们的认知范围就会从人间扩大到三十一界；原因之二，由于你有崇高的投生意愿，要投生到无色界的梵天界，所以称它们为广大心。由于在世间中，没有比色界心和无色界心更高级的心，所以注释的论师就以世间里上等的这两种心来解释广大心。</w:t>
      </w:r>
    </w:p>
    <w:p>
      <w:pPr>
        <w:ind w:left="170"/>
        <w:pBdr>
          <w:left w:val="single" w:sz="18" w:space="4" w:color="1F3864"/>
        </w:pBdr>
        <w:shd w:val="clear" w:fill="F2F5FA"/>
      </w:pPr>
      <w:r>
        <w:rPr>
          <w:b w:val="0"/>
        </w:rPr>
        <w:t>如果安住于任何一种禅那中一个小时，则在这一小时里能够降服烦恼，不使烦恼在心中生起。如果在临死时还能够维持禅那不退失，那么该禅那就能使你投生到相应的色界天或无色界天。所以说，广大心能够降服烦恼以及产生大的果报，因此禅那心被称为广大心。</w:t>
      </w:r>
    </w:p>
    <w:p>
      <w:pPr>
        <w:ind w:left="170"/>
        <w:pBdr>
          <w:left w:val="single" w:sz="18" w:space="4" w:color="1F3864"/>
        </w:pBdr>
        <w:shd w:val="clear" w:fill="F2F5FA"/>
      </w:pPr>
      <w:r>
        <w:rPr>
          <w:b w:val="0"/>
        </w:rPr>
        <w:t>不广大心是指欲界心。在照见究竟名法时，我们必须观照六门心路过程，其中的前五门心路过程生起的全都是欲界心。而意门心路过程中，禅那意门心路过程则含有色界心和无色界心（广大心），除此之外的其他的意门心路过程都属于欲界心（不广大心）。</w:t>
      </w:r>
    </w:p>
    <w:p>
      <w:r>
        <w:rPr>
          <w:b/>
        </w:rPr>
        <w:t>七、（六）有上心与无上心／（七）得定心与不得定心／（八）解脱心与未解脱心</w:t>
      </w:r>
    </w:p>
    <w:p>
      <w:pPr>
        <w:ind w:left="170"/>
        <w:pBdr>
          <w:left w:val="single" w:sz="18" w:space="4" w:color="1F3864"/>
        </w:pBdr>
        <w:shd w:val="clear" w:fill="F2F5FA"/>
      </w:pPr>
      <w:r>
        <w:rPr>
          <w:b w:val="0"/>
        </w:rPr>
        <w:t>有上心是指欲界心，意思是还没有达到世间最高层境界的心，或者还可以再提升的心。无上心是指色界和无色界的心，它们已经达到世间最高或最圣妙境界的心。与广大心和不广大心有点像。</w:t>
      </w:r>
    </w:p>
    <w:p>
      <w:pPr>
        <w:ind w:left="170"/>
        <w:pBdr>
          <w:left w:val="single" w:sz="18" w:space="4" w:color="1F3864"/>
        </w:pBdr>
        <w:shd w:val="clear" w:fill="F2F5FA"/>
      </w:pPr>
      <w:r>
        <w:rPr>
          <w:b w:val="0"/>
        </w:rPr>
        <w:t>得定心和不得定心，也有翻译成专一的心和不专一的心。得定心是指具有近行定或者安止定的心。不得定心是指没有近行定或安止定的心。</w:t>
      </w:r>
    </w:p>
    <w:p>
      <w:pPr>
        <w:ind w:left="170"/>
        <w:pBdr>
          <w:left w:val="single" w:sz="18" w:space="4" w:color="1F3864"/>
        </w:pBdr>
        <w:shd w:val="clear" w:fill="F2F5FA"/>
      </w:pPr>
      <w:r>
        <w:rPr>
          <w:b w:val="0"/>
        </w:rPr>
        <w:t>这里的解脱心和未解脱心所说的"解脱"，不是指已经解脱了烦恼，而是指透过如理作意而从烦恼中暂时解脱，或在安止定中透过降伏困扰性的烦恼而暂时解脱。如果禅修者能够安住于禅那中一个小时、两个小时，在这期间心暂时解脱了烦恼。而在入定以外的时间里，有时会遇到能促使烦恼生起的情况，那个时候如果一直保持如理作意和念与正知，就不会生起烦恼，那也是使心暂时从烦恼中解脱。</w:t>
      </w:r>
    </w:p>
    <w:p>
      <w:pPr>
        <w:ind w:left="170"/>
        <w:pBdr>
          <w:left w:val="single" w:sz="18" w:space="4" w:color="1F3864"/>
        </w:pBdr>
        <w:shd w:val="clear" w:fill="F2F5FA"/>
      </w:pPr>
      <w:r>
        <w:rPr>
          <w:b w:val="0"/>
        </w:rPr>
        <w:t>未解脱心是指没有上述这两种情况的心，即贪嗔痴相应的心。</w:t>
      </w:r>
    </w:p>
    <w:p>
      <w:pPr>
        <w:ind w:left="170"/>
        <w:pBdr>
          <w:left w:val="single" w:sz="18" w:space="4" w:color="1F3864"/>
        </w:pBdr>
        <w:shd w:val="clear" w:fill="F2F5FA"/>
      </w:pPr>
      <w:r>
        <w:rPr>
          <w:b w:val="0"/>
        </w:rPr>
        <w:t>这些都是属于世间的心，在世间道中，并没有透过正断断、止息断与出离断而达到出世间的解脱。</w:t>
      </w:r>
    </w:p>
    <w:p>
      <w:r>
        <w:rPr>
          <w:b/>
        </w:rPr>
        <w:t>◈扩展段落</w:t>
      </w:r>
      <w:r>
        <w:rPr>
          <w:b w:val="0"/>
        </w:rPr>
        <w:t>（可选）</w:t>
      </w:r>
    </w:p>
    <w:p>
      <w:r>
        <w:rPr>
          <w:b/>
        </w:rPr>
        <w:t>八、依心路过程观照心和心所：先观色法，后观名法（四个步骤）</w:t>
      </w:r>
    </w:p>
    <w:p>
      <w:pPr>
        <w:ind w:left="170"/>
        <w:pBdr>
          <w:left w:val="single" w:sz="18" w:space="4" w:color="1F3864"/>
        </w:pBdr>
        <w:shd w:val="clear" w:fill="F2F5FA"/>
      </w:pPr>
      <w:r>
        <w:rPr>
          <w:b w:val="0"/>
        </w:rPr>
        <w:t>如上所述共有十六种世间心。如果禅修者是止行者（修习止禅），在修习心念处时这十六种心都必须被观照到。观照它们的时候必须依照心路过程来观照，应当在每个心识刹那里都能够照见心和心所。为什么呢？你可以注重在观照心，但是心识不会单独生起，它必须与相应的心所同时生起，因此在观照心时也必须同时观照在同一个心识刹那中生起的其他心所。心有两大类，一类是心路过程心（路心），还有一类是离心路过程心（离路心）。在这个阶段我们只需要观照心路过程心，因为只有修行到缘起的时候才需要观照离心路过程心。心路过程分为六门，它们取各自的目标而生起，即颜色、声音、气味、滋味（味道）、可触物和法所缘。我们必须观照这六门心路过程中每一个心识刹那的心和心所。</w:t>
      </w:r>
    </w:p>
    <w:p>
      <w:pPr>
        <w:ind w:left="170"/>
        <w:pBdr>
          <w:left w:val="single" w:sz="18" w:space="4" w:color="1F3864"/>
        </w:pBdr>
        <w:shd w:val="clear" w:fill="F2F5FA"/>
      </w:pPr>
      <w:r>
        <w:rPr>
          <w:b w:val="0"/>
        </w:rPr>
        <w:t>但必须记住，在修习心念处之前必须先观照究竟色法，并依照如下四个步骤来完成:</w:t>
      </w:r>
    </w:p>
    <w:p>
      <w:pPr>
        <w:ind w:left="170"/>
        <w:pBdr>
          <w:left w:val="single" w:sz="18" w:space="4" w:color="1F3864"/>
        </w:pBdr>
        <w:shd w:val="clear" w:fill="F2F5FA"/>
      </w:pPr>
      <w:r>
        <w:rPr>
          <w:b w:val="0"/>
        </w:rPr>
        <w:t>第一步、观照到究竟色法。</w:t>
      </w:r>
    </w:p>
    <w:p>
      <w:pPr>
        <w:ind w:left="170"/>
        <w:pBdr>
          <w:left w:val="single" w:sz="18" w:space="4" w:color="1F3864"/>
        </w:pBdr>
        <w:shd w:val="clear" w:fill="F2F5FA"/>
      </w:pPr>
      <w:r>
        <w:rPr>
          <w:b w:val="0"/>
        </w:rPr>
        <w:t>第二步、观照到究竟名法，依着心路过程去观照心和心所。</w:t>
      </w:r>
    </w:p>
    <w:p>
      <w:pPr>
        <w:ind w:left="170"/>
        <w:pBdr>
          <w:left w:val="single" w:sz="18" w:space="4" w:color="1F3864"/>
        </w:pBdr>
        <w:shd w:val="clear" w:fill="F2F5FA"/>
      </w:pPr>
      <w:r>
        <w:rPr>
          <w:b w:val="0"/>
        </w:rPr>
        <w:t>第三步、同时观照名法和色法。</w:t>
      </w:r>
    </w:p>
    <w:p>
      <w:pPr>
        <w:ind w:left="170"/>
        <w:pBdr>
          <w:left w:val="single" w:sz="18" w:space="4" w:color="1F3864"/>
        </w:pBdr>
        <w:shd w:val="clear" w:fill="F2F5FA"/>
      </w:pPr>
      <w:r>
        <w:rPr>
          <w:b w:val="0"/>
        </w:rPr>
        <w:t>第四步，能够分辨名色法里并没有我、你、人、众生等，这样的真实存在。</w:t>
      </w:r>
    </w:p>
    <w:p>
      <w:r>
        <w:rPr>
          <w:b/>
        </w:rPr>
        <w:t>九、更高阶段的观智（节录）：由内而外，由生灭而道智</w:t>
      </w:r>
    </w:p>
    <w:p>
      <w:pPr>
        <w:ind w:left="170"/>
        <w:pBdr>
          <w:left w:val="single" w:sz="18" w:space="4" w:color="1F3864"/>
        </w:pBdr>
        <w:shd w:val="clear" w:fill="F2F5FA"/>
      </w:pPr>
      <w:r>
        <w:rPr>
          <w:b w:val="0"/>
        </w:rPr>
        <w:t>接下来，佛陀说：『如此，或于内心随观心而住，或于外心随观心而住，或于内外心随观心而住。』</w:t>
      </w:r>
    </w:p>
    <w:p>
      <w:pPr>
        <w:ind w:left="170"/>
        <w:pBdr>
          <w:left w:val="single" w:sz="18" w:space="4" w:color="1F3864"/>
        </w:pBdr>
        <w:shd w:val="clear" w:fill="F2F5FA"/>
      </w:pPr>
      <w:r>
        <w:rPr>
          <w:b w:val="0"/>
        </w:rPr>
        <w:t>到这个阶段就需要依照下面四个步骤来修行：</w:t>
      </w:r>
    </w:p>
    <w:p>
      <w:pPr>
        <w:ind w:left="170"/>
        <w:pBdr>
          <w:left w:val="single" w:sz="18" w:space="4" w:color="1F3864"/>
        </w:pBdr>
        <w:shd w:val="clear" w:fill="F2F5FA"/>
      </w:pPr>
      <w:r>
        <w:rPr>
          <w:b w:val="0"/>
        </w:rPr>
        <w:t>第一个、观照内在与外在的色法。</w:t>
      </w:r>
    </w:p>
    <w:p>
      <w:pPr>
        <w:ind w:left="170"/>
        <w:pBdr>
          <w:left w:val="single" w:sz="18" w:space="4" w:color="1F3864"/>
        </w:pBdr>
        <w:shd w:val="clear" w:fill="F2F5FA"/>
      </w:pPr>
      <w:r>
        <w:rPr>
          <w:b w:val="0"/>
        </w:rPr>
        <w:t>第二个、观照内在与外在的名法。</w:t>
      </w:r>
    </w:p>
    <w:p>
      <w:pPr>
        <w:ind w:left="170"/>
        <w:pBdr>
          <w:left w:val="single" w:sz="18" w:space="4" w:color="1F3864"/>
        </w:pBdr>
        <w:shd w:val="clear" w:fill="F2F5FA"/>
      </w:pPr>
      <w:r>
        <w:rPr>
          <w:b w:val="0"/>
        </w:rPr>
        <w:t>第三个、要观照内在与外在的名色法。</w:t>
      </w:r>
    </w:p>
    <w:p>
      <w:pPr>
        <w:ind w:left="170"/>
        <w:pBdr>
          <w:left w:val="single" w:sz="18" w:space="4" w:color="1F3864"/>
        </w:pBdr>
        <w:shd w:val="clear" w:fill="F2F5FA"/>
      </w:pPr>
      <w:r>
        <w:rPr>
          <w:b w:val="0"/>
        </w:rPr>
        <w:t>第四个、要分辨内在与外在的名色法并没有人、我、众生。</w:t>
      </w:r>
    </w:p>
    <w:p>
      <w:pPr>
        <w:ind w:left="170"/>
        <w:pBdr>
          <w:left w:val="single" w:sz="18" w:space="4" w:color="1F3864"/>
        </w:pBdr>
        <w:shd w:val="clear" w:fill="F2F5FA"/>
      </w:pPr>
      <w:r>
        <w:rPr>
          <w:b w:val="0"/>
        </w:rPr>
        <w:t>具体的观照方法，在之前学习身念处与受念处时已解释，不再重复。下一阶段，佛陀教导：『或于心随观生起之法而住，或于心随观坏灭之法而住，或于心随观生起坏灭之法而住。』</w:t>
      </w:r>
    </w:p>
    <w:p>
      <w:pPr>
        <w:ind w:left="170"/>
        <w:pBdr>
          <w:left w:val="single" w:sz="18" w:space="4" w:color="1F3864"/>
        </w:pBdr>
        <w:shd w:val="clear" w:fill="F2F5FA"/>
      </w:pPr>
      <w:r>
        <w:rPr>
          <w:b w:val="0"/>
        </w:rPr>
        <w:t>这个阶段禅修者必须观照因缘生灭和刹那生灭。在这里，佛陀注重于观照心，心是识蕴。对于果报心识，其远因是无明、爱、取、行、业这五种过去因；其近因和现在因则是名色。这里所说的'名'是指与心相应的心所，'色'是指依处和所缘，也就是心所依处和目标。</w:t>
      </w:r>
    </w:p>
    <w:p>
      <w:pPr>
        <w:ind w:left="170"/>
        <w:pBdr>
          <w:left w:val="single" w:sz="18" w:space="4" w:color="1F3864"/>
        </w:pBdr>
        <w:shd w:val="clear" w:fill="F2F5FA"/>
      </w:pPr>
      <w:r>
        <w:rPr>
          <w:b w:val="0"/>
        </w:rPr>
        <w:t>举眼门心路过程生起的眼识为例，眼识的依处是眼净色，所缘是颜色。在观照依处时，根据实际修行的方法，不能只是观照眼净色，必须也观照和眼净色同在一粒色聚里的其他色法，或者在眼球里的所有五十四种或六十三种色法。</w:t>
      </w:r>
    </w:p>
    <w:p>
      <w:pPr>
        <w:ind w:left="170"/>
        <w:pBdr>
          <w:left w:val="single" w:sz="18" w:space="4" w:color="1F3864"/>
        </w:pBdr>
        <w:shd w:val="clear" w:fill="F2F5FA"/>
      </w:pPr>
      <w:r>
        <w:rPr>
          <w:b w:val="0"/>
        </w:rPr>
        <w:t>眼识的所缘是颜色，眼识会取一群色聚的颜色作为所缘。修观时必须分析色所缘（那些色聚），观照和颜色同在一粒色聚里的其他究竟色法。眼净色及其俱生色法是依处缘，颜色及其俱生色法是所缘缘。另外还有一种缘，即就眼识而言，有七种心所与它同时生起，这些心所称为'名'，依处和所缘称为'色'。这里的'名色'是眼识生起的近因。其他耳、鼻、舌、身识的因缘可依此类推来理解。</w:t>
      </w:r>
    </w:p>
    <w:p>
      <w:pPr>
        <w:ind w:left="170"/>
        <w:pBdr>
          <w:left w:val="single" w:sz="18" w:space="4" w:color="1F3864"/>
        </w:pBdr>
        <w:shd w:val="clear" w:fill="F2F5FA"/>
      </w:pPr>
      <w:r>
        <w:rPr>
          <w:b w:val="0"/>
        </w:rPr>
        <w:t>观照因缘生灭和刹那生灭之后，就进入下一个阶段：</w:t>
      </w:r>
    </w:p>
    <w:p>
      <w:pPr>
        <w:ind w:left="170"/>
        <w:pBdr>
          <w:left w:val="single" w:sz="18" w:space="4" w:color="1F3864"/>
        </w:pBdr>
        <w:shd w:val="clear" w:fill="F2F5FA"/>
      </w:pPr>
      <w:r>
        <w:rPr>
          <w:b w:val="0"/>
        </w:rPr>
        <w:t>他现起'有心'之念只是为了致于念的提升。</w:t>
      </w:r>
    </w:p>
    <w:p>
      <w:pPr>
        <w:ind w:left="170"/>
        <w:pBdr>
          <w:left w:val="single" w:sz="18" w:space="4" w:color="1F3864"/>
        </w:pBdr>
        <w:shd w:val="clear" w:fill="F2F5FA"/>
      </w:pPr>
      <w:r>
        <w:rPr>
          <w:b w:val="0"/>
        </w:rPr>
        <w:t>这个阶段就是从坏灭随观智到行舍智，到了观智的后阶段，道智就会生起。道智能够逐步地灭除烦恼，因此佛陀说：</w:t>
      </w:r>
    </w:p>
    <w:p>
      <w:pPr>
        <w:ind w:left="170"/>
        <w:pBdr>
          <w:left w:val="single" w:sz="18" w:space="4" w:color="1F3864"/>
        </w:pBdr>
        <w:shd w:val="clear" w:fill="F2F5FA"/>
      </w:pPr>
      <w:r>
        <w:rPr>
          <w:b w:val="0"/>
        </w:rPr>
        <w:t>他无所依而住，亦不执取世间的一切。诸比库，比库应如此于心随观心而住。</w:t>
      </w:r>
    </w:p>
    <w:p>
      <w:r>
        <w:rPr>
          <w:b/>
        </w:rPr>
        <w:t>十、直接修行心念处的特例：Citta 比库的故事</w:t>
      </w:r>
    </w:p>
    <w:p>
      <w:pPr>
        <w:ind w:left="170"/>
        <w:pBdr>
          <w:left w:val="single" w:sz="18" w:space="4" w:color="1F3864"/>
        </w:pBdr>
        <w:shd w:val="clear" w:fill="F2F5FA"/>
      </w:pPr>
      <w:r>
        <w:rPr>
          <w:b w:val="0"/>
        </w:rPr>
        <w:t>在佛陀时代，有一位比库名叫 Citta，我们知道 Citta 就是心，因为会修心念处所以他的名字叫 Citta。在他出家达上之后，很多僧团的戒师、长老就教导说：你要先学习戒。我们知道，出家五年学戒，十年不离依止。比库的戒律非常多，据说有九百亿项。他看完、听完以后，觉得自己没有办法遵守那么多的规则和戒律，因此就向佛陀辞行说他想还俗。佛陀观察他的因缘发现他不久就能够证得阿拉汉果，并有四无碍解智。因为他曾经很多次在过去佛的教化期中修行止观到达行舍智的阶段。因此佛陀就问他："你能不能够只遵守一项法则呢？"Citta 比库说："如果是一项法则，我应该没有问题。"佛陀就教导他观照自己的心。于是他依照佛陀的教导而在一切的威仪中都观照自己的心，不分昼夜。如此持续地修行以后，他能够彻底地明了离心路过程心和六门心路过程心每一个刹那里的心和心所，而且也了知这些心凭借依处相关的缘而生起。</w:t>
      </w:r>
    </w:p>
    <w:p>
      <w:r>
        <w:rPr>
          <w:b/>
        </w:rPr>
        <w:t>十一、无观智时日常生活中的"心念处"（课件版全文；与材料②★三～六互为平行文本，共读二选一朗读）</w:t>
      </w:r>
    </w:p>
    <w:p>
      <w:pPr>
        <w:ind w:left="170"/>
        <w:pBdr>
          <w:left w:val="single" w:sz="18" w:space="4" w:color="1F3864"/>
        </w:pBdr>
        <w:shd w:val="clear" w:fill="F2F5FA"/>
      </w:pPr>
      <w:r>
        <w:rPr>
          <w:b w:val="0"/>
        </w:rPr>
        <w:t>对于没有观智的人，可不可以修心随观？可以观察心，但不是《大念处经》中佛陀所教导的真正的"心随观"。与前文我们提到过身念处、受念处一样，只是基于这些心，比如八种贪根心、两种瞋根心、两种痴根心这些心里面很明显的名法（例如贪、瞋、痴）的特相去观察一串一串或一团一团心的特征，而感受到'我正在生起有贪的心'，'我正在生起有瞋的心'，'我正在生起无瞋的心'，这些是可以观察的，其中的善心和不善心是容易观察的，但意门转向心、五门转向心这样的唯作心就没有能力看到了，因为它们不容易被观察到。</w:t>
      </w:r>
    </w:p>
    <w:p>
      <w:pPr>
        <w:ind w:left="170"/>
        <w:pBdr>
          <w:left w:val="single" w:sz="18" w:space="4" w:color="1F3864"/>
        </w:pBdr>
        <w:shd w:val="clear" w:fill="F2F5FA"/>
      </w:pPr>
      <w:r>
        <w:rPr>
          <w:b w:val="0"/>
        </w:rPr>
        <w:t>善心和不善心很容易被观察到。尤其是贪心、瞋心、怀疑、掉举心等不善心我们很容易观察到，因为它跟烦恼紧密结合的特相很明显。善心和不善心在十二缘起支的三轮转里属于业轮转，是一个造业的系统。日常心随观的意义就在于，当我们观察到自己的心生起了贪相应的心或瞋相应的心或疑相应的心，可以顺着这股心的力量去寻找后面是什么样的一个标准、动机在支撑我们生起这样的心。为什么会生起这个贪心、瞋心或者怀疑，要去看背后的那个认知标准，也就是佛陀讲的心生起的因。果报心过去生的因我们暂时看不到，但如果是当下生起的贪心、瞋心或怀疑的心，其如理作意或不如理作意的因大多都可以被观察到，至少能够看到它后面的无明、爱、取。首先能观察到执取的心"我觉得就是要这样贪、我觉得就是要这样瞋"的那股劲儿就是寻，在八正道里面就是邪思惟。顺着这股劲儿再往前找，就能找到邪见或者三颠倒，也就是无明相关的一些错误认知。</w:t>
      </w:r>
    </w:p>
    <w:p>
      <w:pPr>
        <w:ind w:left="170"/>
        <w:pBdr>
          <w:left w:val="single" w:sz="18" w:space="4" w:color="1F3864"/>
        </w:pBdr>
        <w:shd w:val="clear" w:fill="F2F5FA"/>
      </w:pPr>
      <w:r>
        <w:rPr>
          <w:b w:val="0"/>
        </w:rPr>
        <w:t>当能这样观察到时，有两种方式可以来解决这个烦恼，一种方式：看到这个三颠倒时，知道是颠倒就把它转过来——颠倒想转成有慧想，邪见转成正见。简单来说，正见就是"一切的有为法都是无常、苦、无我的。"这是容易去转的。实在不能转时，可以尝试从世间角度上来看，比如《一念之转》中的方法，反问自己："你抱持这样的观念，它是真的吗？对你是有意义的吗？你这样做对自己对他人有利益吗？"多反问自己几次，那种邪见就会崩塌，那种颠倒也会崩塌，这是一种方式。</w:t>
      </w:r>
    </w:p>
    <w:p>
      <w:pPr>
        <w:ind w:left="170"/>
        <w:pBdr>
          <w:left w:val="single" w:sz="18" w:space="4" w:color="1F3864"/>
        </w:pBdr>
        <w:shd w:val="clear" w:fill="F2F5FA"/>
      </w:pPr>
      <w:r>
        <w:rPr>
          <w:b w:val="0"/>
        </w:rPr>
        <w:t>当见解调整过来了，后面贪心自然就不会生起，心就会如理作意了。</w:t>
      </w:r>
    </w:p>
    <w:p>
      <w:pPr>
        <w:ind w:left="170"/>
        <w:pBdr>
          <w:left w:val="single" w:sz="18" w:space="4" w:color="1F3864"/>
        </w:pBdr>
        <w:shd w:val="clear" w:fill="F2F5FA"/>
      </w:pPr>
      <w:r>
        <w:rPr>
          <w:b w:val="0"/>
        </w:rPr>
        <w:t>还有一种方式：当你没有办法观察到这些寻和颠倒想，找不到它们时，依然可以看着心里面那一团贪或那一团瞋或疑。把注意力停在心脏位置上，你只是看着它，陪伴但不喂养它——不认同它、也不排斥它，只是如实地看着心的那团黏著或者排斥的状态或感受。一直这样看它，虽然你看不到它的无常相，但是能持续感受到心里面的变化，至少是'感受'的变化。我经常比喻："它就像一层一层的东西在往下脱落。"慢慢它会消失，于此同时，如果你真的正面去观察它，在心脏那个地方会感觉到清凉，到最后它会消失。……</w:t>
      </w:r>
    </w:p>
    <w:p>
      <w:pPr>
        <w:ind w:left="170"/>
        <w:pBdr>
          <w:left w:val="single" w:sz="18" w:space="4" w:color="1F3864"/>
        </w:pBdr>
        <w:shd w:val="clear" w:fill="F2F5FA"/>
      </w:pPr>
      <w:r>
        <w:rPr>
          <w:b w:val="0"/>
        </w:rPr>
        <w:t>当你如实看到它真的消失了，再作意它是无常的、生起是苦迫的，过程是非我、无我的。当它消失的时候，再这样作意。因为，你如实看到它真的消失了，它是无常的，它生起来的时候是苦迫的，它是无我的。这也是一种概念层面的观察，能够有效地削弱我们不善的习惯。</w:t>
      </w:r>
    </w:p>
    <w:p>
      <w:pPr>
        <w:ind w:left="170"/>
        <w:pBdr>
          <w:left w:val="single" w:sz="18" w:space="4" w:color="1F3864"/>
        </w:pBdr>
        <w:shd w:val="clear" w:fill="F2F5FA"/>
      </w:pPr>
      <w:r>
        <w:rPr>
          <w:b w:val="0"/>
        </w:rPr>
        <w:t>修观的时候要先观察到色法，最后才能观察名法。同样在日常的时候，如果想观察心也要从身念处开始，在身念处被熟悉地训练、当念知力越来越强，慢慢地我们才可以从概念上去观察到心的状态、它的生起灭去、以及追查这个心生起背后的动机，或称为认知行为模式。接着去化解、去解除这种不善的认知行为习惯，让我们从错误的认知行为习惯的束缚里面解脱出来。这种解脱也属于解脱的心，短时间的镇伏了烦恼，不被烦恼所捆绑、俘虏的这种状态也是解脱的心。当我们一点一点地在日常生活中观察它，都能够从这里面解脱出来，就是"彼分解脱"。会让我们的五盖不断地被削弱，心越来越不受到这些烦恼影响，心能够平静，容易获得安止，最后能够如实知见，能够真实地看到究竟名色法的无常、苦、无我，到观智成熟时，我们将斩断烦恼，生起道智和果智。</w:t>
      </w:r>
    </w:p>
    <w:p>
      <w:r>
        <w:rPr>
          <w:b/>
          <w:color w:val="1F3864"/>
          <w:sz w:val="23"/>
        </w:rPr>
        <w:t>原文材料②：观心识与解——看动机与三颠倒、两种化解方式、短时间的解脱、日常从身念处入手</w:t>
      </w:r>
    </w:p>
    <w:p>
      <w:pPr>
        <w:ind w:left="170"/>
        <w:pBdr>
          <w:left w:val="single" w:sz="18" w:space="4" w:color="1F3864"/>
        </w:pBdr>
        <w:shd w:val="clear" w:fill="F2F5FA"/>
      </w:pPr>
      <w:r>
        <w:rPr>
          <w:b/>
        </w:rPr>
        <w:t>段落优先级</w:t>
      </w:r>
      <w:r>
        <w:rPr>
          <w:b w:val="0"/>
        </w:rPr>
        <w:t>：★核心必读（时间不够时只读★段落）｜◈扩展段落（时间富余时读）</w:t>
      </w:r>
    </w:p>
    <w:p>
      <w:pPr>
        <w:pStyle w:val="ListBullet"/>
      </w:pPr>
      <w:r>
        <w:rPr>
          <w:b/>
        </w:rPr>
        <w:t>标题</w:t>
      </w:r>
      <w:r>
        <w:rPr>
          <w:b w:val="0"/>
        </w:rPr>
        <w:t>：《186讲-摄集-摄菩提分-心念处-古源尊者-20211221》</w:t>
      </w:r>
    </w:p>
    <w:p>
      <w:pPr>
        <w:pStyle w:val="ListBullet"/>
      </w:pPr>
      <w:r>
        <w:rPr>
          <w:b/>
        </w:rPr>
        <w:t>文件类型</w:t>
      </w:r>
      <w:r>
        <w:rPr>
          <w:b w:val="0"/>
        </w:rPr>
        <w:t>：录音转写（S）——（依据录音转写整理，已校对明显同音错字）</w:t>
      </w:r>
    </w:p>
    <w:p>
      <w:pPr>
        <w:pStyle w:val="ListBullet"/>
      </w:pPr>
      <w:r>
        <w:rPr>
          <w:b/>
        </w:rPr>
        <w:t>说明</w:t>
      </w:r>
      <w:r>
        <w:rPr>
          <w:b w:val="0"/>
        </w:rPr>
        <w:t>：本材料依据录音转写整理，非逐字原稿；已校对明显同音错字（如"无名爱曲"→无明爱取、"直取"→执取、"有会想"→有慧想、"官职"→观智、"移"→疑、"撑/春"→嗔、"生念处/设法"→身念处、"新身体"→心生起、"征服"→镇伏、"别别解脱"→彼分解脱、"迷路心"→果报心、"念之"→念与正知、"直灭断"→止息断、"名句"→名聚、"乐句/越剧"→悦俱、"响应标记"→想蕴标记、"圣解"→胜解、"出世间心"（"第一对"处）→世间心等），（ ）内为整理注记。</w:t>
      </w:r>
      <w:r>
        <w:rPr>
          <w:b/>
        </w:rPr>
        <w:t>素材分工</w:t>
      </w:r>
      <w:r>
        <w:rPr>
          <w:b w:val="0"/>
        </w:rPr>
        <w:t>：本材料取"观心识别动机（不如理作意/三颠倒）、转为正见或单纯陪伴观察、短时间的解脱（彼分解脱）、日常从身念处入手"部分；八对十六心分类的口头讲解与课件（材料①）内容相同，由材料①呈现，◈扩展仅收口头版中可读且不重复呈现的两段。fetch 返回带"[generated, not original text]"标注（经整理返回，非逐字原文），照常使用并在此保留标注。</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：soundrecording_d0dd1c0cd17209afe241ece24bf6b7b4_9cfeba40c3e5102d420c2427fd93f8057439961422831605</w:t>
      </w:r>
    </w:p>
    <w:p>
      <w:pPr>
        <w:pStyle w:val="ListBullet"/>
      </w:pPr>
      <w:r>
        <w:rPr>
          <w:b/>
        </w:rPr>
        <w:t>打开方式</w:t>
      </w:r>
      <w:r>
        <w:rPr>
          <w:b w:val="0"/>
        </w:rPr>
        <w:t>：ima知识库搜索「186讲 心念处 20211221」即可打开</w:t>
      </w:r>
    </w:p>
    <w:p>
      <w:pPr>
        <w:ind w:left="170"/>
        <w:pBdr>
          <w:left w:val="single" w:sz="18" w:space="4" w:color="1F3864"/>
        </w:pBdr>
        <w:shd w:val="clear" w:fill="F2F5FA"/>
      </w:pPr>
      <w:r>
        <w:rPr>
          <w:b w:val="0"/>
        </w:rPr>
        <w:t xml:space="preserve">📎 </w:t>
      </w:r>
      <w:r>
        <w:rPr>
          <w:b/>
        </w:rPr>
        <w:t>完整原文见《原文全集》第2周部分·材料②</w:t>
      </w:r>
      <w:r>
        <w:rPr>
          <w:b w:val="0"/>
        </w:rPr>
        <w:t>，以下为章节完整文字（照录自本周素材文件，未删改）：</w:t>
      </w:r>
    </w:p>
    <w:p>
      <w:r>
        <w:rPr>
          <w:b/>
        </w:rPr>
        <w:t>★核心段落</w:t>
      </w:r>
      <w:r>
        <w:rPr>
          <w:b w:val="0"/>
        </w:rPr>
        <w:t>（必读）</w:t>
      </w:r>
    </w:p>
    <w:p>
      <w:r>
        <w:rPr>
          <w:b/>
        </w:rPr>
        <w:t>一、观心的机制：胜解心所依想蕴标记来胜解，欲寻背后是三颠倒</w:t>
      </w:r>
    </w:p>
    <w:p>
      <w:pPr>
        <w:ind w:left="170"/>
        <w:pBdr>
          <w:left w:val="single" w:sz="18" w:space="4" w:color="1F3864"/>
        </w:pBdr>
        <w:shd w:val="clear" w:fill="F2F5FA"/>
      </w:pPr>
      <w:r>
        <w:rPr>
          <w:b w:val="0"/>
        </w:rPr>
        <w:t>[00:37:15.720] 而胜解心所依什么东西来胜解呢？是以想蕴的标记来胜解。即使是当我们有很强的寻——我们讲欲贪心生起来有很强的欲寻——即使这个欲寻呢，背后也同样是有要么是想颠倒，要么是心颠倒，要么是见颠倒。那么这些呢，这种寻和这种颠倒呢，合起来就是无明、爱、取。</w:t>
      </w:r>
    </w:p>
    <w:p>
      <w:r>
        <w:rPr>
          <w:b/>
        </w:rPr>
        <w:t>二、观心先看动机：看背后的标准，顺着那股"劲儿"找到邪见与三颠倒</w:t>
      </w:r>
    </w:p>
    <w:p>
      <w:pPr>
        <w:ind w:left="170"/>
        <w:pBdr>
          <w:left w:val="single" w:sz="18" w:space="4" w:color="1F3864"/>
        </w:pBdr>
        <w:shd w:val="clear" w:fill="F2F5FA"/>
      </w:pPr>
      <w:r>
        <w:rPr>
          <w:b w:val="0"/>
        </w:rPr>
        <w:t>[00:48:32.720] 后面是什么样的一个标准在支撑我们生起这样的心？</w:t>
      </w:r>
    </w:p>
    <w:p>
      <w:pPr>
        <w:ind w:left="170"/>
        <w:pBdr>
          <w:left w:val="single" w:sz="18" w:space="4" w:color="1F3864"/>
        </w:pBdr>
        <w:shd w:val="clear" w:fill="F2F5FA"/>
      </w:pPr>
      <w:r>
        <w:rPr>
          <w:b w:val="0"/>
        </w:rPr>
        <w:t>[00:48:39.580] 简单来讲，就是你是什么动机：你为什么会生起这个贪心、这个嗔心或者怀疑，你要去看背后的那个标准。</w:t>
      </w:r>
    </w:p>
    <w:p>
      <w:pPr>
        <w:ind w:left="170"/>
        <w:pBdr>
          <w:left w:val="single" w:sz="18" w:space="4" w:color="1F3864"/>
        </w:pBdr>
        <w:shd w:val="clear" w:fill="F2F5FA"/>
      </w:pPr>
      <w:r>
        <w:rPr>
          <w:b w:val="0"/>
        </w:rPr>
        <w:t>[00:48:53.430] 刚才前面佛陀讲到了这个生起之因。这样的心生起的因呢，如果是果报心，我们看不到过去生的东西；但是如果是你生起的是当下的贪心、嗔心和怀疑的心，我们是对这个如理作意或者不如理作意的因呢，是大部分可以观察到的，至少你可以看到它后面的无明、爱、取。首先你能够看到那个执取的心——那个执取就是"我觉得就是要这样贪、我觉得就是要这样嗔"的那股劲儿，那股劲儿呢，就是寻，在八正道里面就是邪思惟。那顺着这股劲儿再往前找，就能找到你的邪见，</w:t>
      </w:r>
    </w:p>
    <w:p>
      <w:pPr>
        <w:ind w:left="170"/>
        <w:pBdr>
          <w:left w:val="single" w:sz="18" w:space="4" w:color="1F3864"/>
        </w:pBdr>
        <w:shd w:val="clear" w:fill="F2F5FA"/>
      </w:pPr>
      <w:r>
        <w:rPr>
          <w:b w:val="0"/>
        </w:rPr>
        <w:t>[00:49:51.160] 或者三颠倒，也就是无明相关的一些错误的认知。</w:t>
      </w:r>
    </w:p>
    <w:p>
      <w:r>
        <w:rPr>
          <w:b/>
        </w:rPr>
        <w:t>三、化解方式一：颠倒想转有慧想、邪见转正见，《一念之转》三问</w:t>
      </w:r>
    </w:p>
    <w:p>
      <w:pPr>
        <w:ind w:left="170"/>
        <w:pBdr>
          <w:left w:val="single" w:sz="18" w:space="4" w:color="1F3864"/>
        </w:pBdr>
        <w:shd w:val="clear" w:fill="F2F5FA"/>
      </w:pPr>
      <w:r>
        <w:rPr>
          <w:b w:val="0"/>
        </w:rPr>
        <w:t>[00:49:59.540] 当你能这样看到的时候呢，我们可以有两种方式来解决这个烦恼。一种方式呢，你可以看到了这个三颠倒的时候，你知道这是颠倒了，然后你把它转成正见：这个颠倒想呢，把它转成有慧想；这个邪见呢，把它转成正见。</w:t>
      </w:r>
    </w:p>
    <w:p>
      <w:pPr>
        <w:ind w:left="170"/>
        <w:pBdr>
          <w:left w:val="single" w:sz="18" w:space="4" w:color="1F3864"/>
        </w:pBdr>
        <w:shd w:val="clear" w:fill="F2F5FA"/>
      </w:pPr>
      <w:r>
        <w:rPr>
          <w:b w:val="0"/>
        </w:rPr>
        <w:t>[00:50:30.340] 简单来讲呢，什么是正见呢？就是一切的有为法都是无常、苦、无我的，就是容易去转。实在不能转呢，其实我们从世间角度上来看——我们在学《一念之转》的时候："你保持这样的观念，对你是有意义的吗？第一个，是真的吗？第二个，是有意义的吗？你这样做，对自己对他人有利益吗？"你多反问自己几次，他那种邪见就会崩塌，那种颠倒呢就会崩塌。那么这是一种方式，当我们见解调整过来了，后面的这种贪心呢，它自然就会没有，就会如理作意了。</w:t>
      </w:r>
    </w:p>
    <w:p>
      <w:r>
        <w:rPr>
          <w:b/>
        </w:rPr>
        <w:t>四、化解方式二：陪伴观察、不喂养——找不到颠倒想的人也能用</w:t>
      </w:r>
    </w:p>
    <w:p>
      <w:pPr>
        <w:ind w:left="170"/>
        <w:pBdr>
          <w:left w:val="single" w:sz="18" w:space="4" w:color="1F3864"/>
        </w:pBdr>
        <w:shd w:val="clear" w:fill="F2F5FA"/>
      </w:pPr>
      <w:r>
        <w:rPr>
          <w:b w:val="0"/>
        </w:rPr>
        <w:t>[00:51:19.580] 还有一种方式呢：有些人他没有办法观察，我们在跟很多同学交流的时候，他就是找不到，对，找不到，那怎么办呢？</w:t>
      </w:r>
    </w:p>
    <w:p>
      <w:pPr>
        <w:ind w:left="170"/>
        <w:pBdr>
          <w:left w:val="single" w:sz="18" w:space="4" w:color="1F3864"/>
        </w:pBdr>
        <w:shd w:val="clear" w:fill="F2F5FA"/>
      </w:pPr>
      <w:r>
        <w:rPr>
          <w:b w:val="0"/>
        </w:rPr>
        <w:t>[00:51:32.800] 其实呢，我们虽然没有观智，你依然是可以看着你心里面那一团贪，或那一团嗔。当然疑呢比较困难，贪和嗔你是可以的：就是你停在心脏那个位置上，你只是陪伴看着它，你不喂养它。</w:t>
      </w:r>
    </w:p>
    <w:p>
      <w:pPr>
        <w:ind w:left="170"/>
        <w:pBdr>
          <w:left w:val="single" w:sz="18" w:space="4" w:color="1F3864"/>
        </w:pBdr>
        <w:shd w:val="clear" w:fill="F2F5FA"/>
      </w:pPr>
      <w:r>
        <w:rPr>
          <w:b w:val="0"/>
        </w:rPr>
        <w:t>[00:51:51.900] 什么叫喂养它呢？就是你不认同它也不排斥它，你只是如此地看着心脏的那一团——那种黏着或者那种排斥，那种心的那种状态或者那种感受。那么在心念处里面呢，你就是看着"诶，这样的一个心，这样的一个跟贪相应的心，这样跟嗔相应的心"，我想看这个心，你就这样看它。看它呢，你会发现它持续地在，虽然你看不到它的无常相，但是你能持续感受到你心里面的那种变化，至少那种感受的变化。我经常比喻说，它就像有一层一层的这种东西在往下脱落一样，慢慢慢慢它会消失。</w:t>
      </w:r>
    </w:p>
    <w:p>
      <w:pPr>
        <w:ind w:left="170"/>
        <w:pBdr>
          <w:left w:val="single" w:sz="18" w:space="4" w:color="1F3864"/>
        </w:pBdr>
        <w:shd w:val="clear" w:fill="F2F5FA"/>
      </w:pPr>
      <w:r>
        <w:rPr>
          <w:b w:val="0"/>
        </w:rPr>
        <w:t>[00:52:42.600] 而在这个同时呢，如果你真的正面去观察它，你会感觉到清凉，在心脏那个地方你会感觉到清凉，到最后它会消失掉。消失掉完以后，你作意它是无常的、生起来了之后是苦的，而这个过程其实是非我的、是无我的，当它消失的时候，你再这样作意，</w:t>
      </w:r>
    </w:p>
    <w:p>
      <w:pPr>
        <w:ind w:left="170"/>
        <w:pBdr>
          <w:left w:val="single" w:sz="18" w:space="4" w:color="1F3864"/>
        </w:pBdr>
        <w:shd w:val="clear" w:fill="F2F5FA"/>
      </w:pPr>
      <w:r>
        <w:rPr>
          <w:b w:val="0"/>
        </w:rPr>
        <w:t>[00:53:05.965] 而且因为什么呢？你如实看到它真的消失了。</w:t>
      </w:r>
    </w:p>
    <w:p>
      <w:pPr>
        <w:ind w:left="170"/>
        <w:pBdr>
          <w:left w:val="single" w:sz="18" w:space="4" w:color="1F3864"/>
        </w:pBdr>
        <w:shd w:val="clear" w:fill="F2F5FA"/>
      </w:pPr>
      <w:r>
        <w:rPr>
          <w:b w:val="0"/>
        </w:rPr>
        <w:t>[00:53:09.620] 它是无常的，它升起来的时候是苦迫的，它是无我的。那么这也是一种概念上面的一种观察，它也是很有效的，也是能够有效地削弱我们对这种不善的这种习惯。</w:t>
      </w:r>
    </w:p>
    <w:p>
      <w:r>
        <w:rPr>
          <w:b/>
        </w:rPr>
        <w:t>五、解脱心：短时间的镇伏，也算解脱</w:t>
      </w:r>
    </w:p>
    <w:p>
      <w:pPr>
        <w:ind w:left="170"/>
        <w:pBdr>
          <w:left w:val="single" w:sz="18" w:space="4" w:color="1F3864"/>
        </w:pBdr>
        <w:shd w:val="clear" w:fill="F2F5FA"/>
      </w:pPr>
      <w:r>
        <w:rPr>
          <w:b w:val="0"/>
        </w:rPr>
        <w:t>[00:30:05.900] 第八对的心呢，是解脱心和未解脱心。那这里的解脱心和未解脱心呢，我们要注意，它不是指你已经解脱了烦恼，而是指透过如理作意而从烦恼中暂时解脱，或在安止定中透过降服困扰性的烦恼而暂时解脱的这种心。</w:t>
      </w:r>
    </w:p>
    <w:p>
      <w:pPr>
        <w:ind w:left="170"/>
        <w:pBdr>
          <w:left w:val="single" w:sz="18" w:space="4" w:color="1F3864"/>
        </w:pBdr>
        <w:shd w:val="clear" w:fill="F2F5FA"/>
      </w:pPr>
      <w:r>
        <w:rPr>
          <w:b w:val="0"/>
        </w:rPr>
        <w:t>[00:30:33.040] 如果禅修者能够安住于禅那中一个小时、两个小时，我们可以说在那个一个小时、两个小时里，你的心暂时解脱了烦恼。那么入定以外的时间里呢，有时会遇到能促使烦恼生起的情况，那个时候，如果你一直保持如理作意——我们说一直保持念与正知——就不会生起烦恼，那也是使心暂时解脱、暂时从烦恼中解脱。那未解脱心呢，就是指没有上述这两种情况的心，就是它还在烦恼当中的。所以这个呢，是属于世间的心，在世间的道当中呢，并没有透过正断断、止息断与出离断而达到出世间的解脱。</w:t>
      </w:r>
    </w:p>
    <w:p>
      <w:r>
        <w:rPr>
          <w:b/>
        </w:rPr>
        <w:t>六、日常从身念处开始：彼分解脱、五盖削弱、如实知见</w:t>
      </w:r>
    </w:p>
    <w:p>
      <w:pPr>
        <w:ind w:left="170"/>
        <w:pBdr>
          <w:left w:val="single" w:sz="18" w:space="4" w:color="1F3864"/>
        </w:pBdr>
        <w:shd w:val="clear" w:fill="F2F5FA"/>
      </w:pPr>
      <w:r>
        <w:rPr>
          <w:b w:val="0"/>
        </w:rPr>
        <w:t>[00:53:31.200] 那其实呢，同样的，我们如果要想观察自己的心呢，也同样要从身念处开始。身念处呢，就是从观察自己身体的动作。如果我们自己身体的动作、我们身心的状态都没有办法感知，身体的动作都把握不了，我们想去观察心念处是很难的。也就是修观的时候一样，你要先观察到色法，最后你才能观察名法。</w:t>
      </w:r>
    </w:p>
    <w:p>
      <w:pPr>
        <w:ind w:left="170"/>
        <w:pBdr>
          <w:left w:val="single" w:sz="18" w:space="4" w:color="1F3864"/>
        </w:pBdr>
        <w:shd w:val="clear" w:fill="F2F5FA"/>
      </w:pPr>
      <w:r>
        <w:rPr>
          <w:b w:val="0"/>
        </w:rPr>
        <w:t>[00:54:03.160] 同样，在我们日常的时候，如果想观察心的话，也要从身念处开始。在心念处（被）熟悉地训练，那这个念之力越来越强，慢慢地我们才可以——从概念上——去观察到心的这种状态、它的生起灭去，以及去追查这个心生起背后的这个动机，或者我们叫认知行为模式，而去化解、去解除这种不善的认知行为习惯，而让我们从这种错误的认知行为习惯的束缚里面解脱出来。这种解脱呢，它也是属于解脱的心：就短时间的镇伏了这个烦恼、或者不被烦恼所捆绑所俘虏的这种状态呢，它也是解脱的心。</w:t>
      </w:r>
    </w:p>
    <w:p>
      <w:pPr>
        <w:ind w:left="170"/>
        <w:pBdr>
          <w:left w:val="single" w:sz="18" w:space="4" w:color="1F3864"/>
        </w:pBdr>
        <w:shd w:val="clear" w:fill="F2F5FA"/>
      </w:pPr>
      <w:r>
        <w:rPr>
          <w:b w:val="0"/>
        </w:rPr>
        <w:t>[00:55:02.100] 当我们一点一点地在日常生活中观察它，我们都能够从这里面解脱出来，这就是彼分解脱。那最后呢，会让我们的五盖不断地削弱，</w:t>
      </w:r>
    </w:p>
    <w:p>
      <w:pPr>
        <w:ind w:left="170"/>
        <w:pBdr>
          <w:left w:val="single" w:sz="18" w:space="4" w:color="1F3864"/>
        </w:pBdr>
        <w:shd w:val="clear" w:fill="F2F5FA"/>
      </w:pPr>
      <w:r>
        <w:rPr>
          <w:b w:val="0"/>
        </w:rPr>
        <w:t>[00:55:17.260] 心呢越来越不受到这些烦恼的影响，心呢能够平静、能够获得安止，最后能够如实知见，能够真实地看到究竟名色法的无常、苦（、无我），到观智成熟的时候，我们将斩断烦恼。（整理注记：本句据同讲课件平行文字校读，朗读时读作"能够获得安止""无常、苦、无我""到观智成熟的时候，我们将斩断烦恼"。）</w:t>
      </w:r>
    </w:p>
    <w:p>
      <w:r>
        <w:rPr>
          <w:b w:val="0"/>
        </w:rPr>
        <w:t>（主持人备忘，不朗读：本讲一条线——先"认"（八对十六心，材料①），再"解"（看动机或陪伴观察，材料②），终点是"如实知见"。讨论与练习卡住时，回到这条线即可；"五盖削弱"一句是通往下周的桥。）</w:t>
      </w:r>
    </w:p>
    <w:p>
      <w:r>
        <w:rPr>
          <w:b/>
        </w:rPr>
        <w:t>◈扩展段落</w:t>
      </w:r>
      <w:r>
        <w:rPr>
          <w:b w:val="0"/>
        </w:rPr>
        <w:t>（可选）</w:t>
      </w:r>
    </w:p>
    <w:p>
      <w:r>
        <w:rPr>
          <w:b/>
        </w:rPr>
        <w:t>七、有贪欲的心：两种理解方式与心·心所同生同灭（口头版）</w:t>
      </w:r>
    </w:p>
    <w:p>
      <w:pPr>
        <w:ind w:left="170"/>
        <w:pBdr>
          <w:left w:val="single" w:sz="18" w:space="4" w:color="1F3864"/>
        </w:pBdr>
        <w:shd w:val="clear" w:fill="F2F5FA"/>
      </w:pPr>
      <w:r>
        <w:rPr>
          <w:b w:val="0"/>
        </w:rPr>
        <w:t>[00:09:07.030] 那么第一对世间心呢，是有贪欲的心。有贪欲的心，是指和贪欲同时生起的八种欲界不善心。</w:t>
      </w:r>
    </w:p>
    <w:p>
      <w:pPr>
        <w:ind w:left="170"/>
        <w:pBdr>
          <w:left w:val="single" w:sz="18" w:space="4" w:color="1F3864"/>
        </w:pBdr>
        <w:shd w:val="clear" w:fill="F2F5FA"/>
      </w:pPr>
      <w:r>
        <w:rPr>
          <w:b w:val="0"/>
        </w:rPr>
        <w:t>[00:09:23.060] 我们知道贪是一种心所，它存在于与贪相应的心，那么它跟同名聚的心识和相应的心所同生、同灭、同所缘、同依处。这样，这个和贪欲紧密结合的心呢，称为有贪欲的心。所以在这里面呢，这个有贪欲的心呢，它有两种理解方式：一种理解方式呢，说这是一个名聚，就是一个心，它包含了这个贪欲在内的其他的心所；还有一种呢，理解为它就是一个心识，但是这个心识呢，它是被欲贪所染污的。</w:t>
      </w:r>
    </w:p>
    <w:p>
      <w:pPr>
        <w:ind w:left="170"/>
        <w:pBdr>
          <w:left w:val="single" w:sz="18" w:space="4" w:color="1F3864"/>
        </w:pBdr>
        <w:shd w:val="clear" w:fill="F2F5FA"/>
      </w:pPr>
      <w:r>
        <w:rPr>
          <w:b w:val="0"/>
        </w:rPr>
        <w:t>[00:10:25.530] 即我们经常说八十九种心，这个悦俱贪邪见相应一心，这个心呢，其实指的就是心识，它并不包含其他所有遍一切心心所、杂心所和这个贪、邪见，以及痴、无惭、无愧、掉举，它只是指心识。但是这个心识呢，它是跟这些心所一起生起来的心识，因此呢，它具有贪的这种特性，这个心识的能知呢，是跟贪邪见相应的。</w:t>
      </w:r>
    </w:p>
    <w:p>
      <w:pPr>
        <w:ind w:left="170"/>
        <w:pBdr>
          <w:left w:val="single" w:sz="18" w:space="4" w:color="1F3864"/>
        </w:pBdr>
        <w:shd w:val="clear" w:fill="F2F5FA"/>
      </w:pPr>
      <w:r>
        <w:rPr>
          <w:b w:val="0"/>
        </w:rPr>
        <w:t>[00:11:16.205] 那么，如果是对于一个修观智的人来讲呢，他只是观察这个心识；那么对于还没有观智的人来讲呢，我们只能感知那一团、那一堆这种跟贪相应的心的这种感觉。</w:t>
      </w:r>
    </w:p>
    <w:p>
      <w:r>
        <w:rPr>
          <w:b/>
        </w:rPr>
        <w:t>八、（一）有贪心的例证：听法与金条之喻（口头版，与材料①(一)段平行）</w:t>
      </w:r>
    </w:p>
    <w:p>
      <w:pPr>
        <w:ind w:left="170"/>
        <w:pBdr>
          <w:left w:val="single" w:sz="18" w:space="4" w:color="1F3864"/>
        </w:pBdr>
        <w:shd w:val="clear" w:fill="F2F5FA"/>
      </w:pPr>
      <w:r>
        <w:rPr>
          <w:b w:val="0"/>
        </w:rPr>
        <w:t>[00:12:10.540] 比如说现在大家在听法，那么可能会说这个是古源尊者，那如果你相信真的有一位古源尊者在讲法，那就是邪见。因为根据究竟法而言呢，并没有一个真实的古源尊者，只有究竟的名色法存在而已。</w:t>
      </w:r>
    </w:p>
    <w:p>
      <w:pPr>
        <w:ind w:left="170"/>
        <w:pBdr>
          <w:left w:val="single" w:sz="18" w:space="4" w:color="1F3864"/>
        </w:pBdr>
        <w:shd w:val="clear" w:fill="F2F5FA"/>
      </w:pPr>
      <w:r>
        <w:rPr>
          <w:b w:val="0"/>
        </w:rPr>
        <w:t>[00:12:27.220] 那么这些名色法呢，一生起就立即坏灭，我们一秒钟有几十万亿次的生灭，因此并没有一个恒常的古源尊者存在。</w:t>
      </w:r>
    </w:p>
    <w:p>
      <w:pPr>
        <w:ind w:left="170"/>
        <w:pBdr>
          <w:left w:val="single" w:sz="18" w:space="4" w:color="1F3864"/>
        </w:pBdr>
        <w:shd w:val="clear" w:fill="F2F5FA"/>
      </w:pPr>
      <w:r>
        <w:rPr>
          <w:b w:val="0"/>
        </w:rPr>
        <w:t>[00:12:48.550] 如果你误认为名色法组成的这一团东西就是古源尊者，那就是一种邪见。那么我们看到这个片子，你可能会认为：这一箱是金条，这一箱金条是真实存在的，那是一种邪见。那我们如果对这个金子修四界差别，我们将会看到只是色聚而已。</w:t>
      </w:r>
    </w:p>
    <w:p>
      <w:pPr>
        <w:ind w:left="170"/>
        <w:pBdr>
          <w:left w:val="single" w:sz="18" w:space="4" w:color="1F3864"/>
        </w:pBdr>
        <w:shd w:val="clear" w:fill="F2F5FA"/>
      </w:pPr>
      <w:r>
        <w:rPr>
          <w:b w:val="0"/>
        </w:rPr>
        <w:t>[00:13:19.500] 分析那些色聚之后，会看到每一粒色聚中含有八种究竟色法，它们是由先前色聚中的火界产生的，因此称它们为时节生色法。这些色法都是一生就灭掉，因此它们是无常的，并没有恒常的金条存在。认为有真实的金条存在是一种邪见。当你存在这种邪见而执著这个金条的时候，那就是会生起与邪见相应的贪根心。</w:t>
      </w:r>
    </w:p>
    <w:p>
      <w:r>
        <w:rPr>
          <w:b/>
        </w:rPr>
        <w:t>九、金条例后半：看清了色法，贪未必消失（口头版，与材料①(一)段平行）</w:t>
      </w:r>
    </w:p>
    <w:p>
      <w:pPr>
        <w:ind w:left="170"/>
        <w:pBdr>
          <w:left w:val="single" w:sz="18" w:space="4" w:color="1F3864"/>
        </w:pBdr>
        <w:shd w:val="clear" w:fill="F2F5FA"/>
      </w:pPr>
      <w:r>
        <w:rPr>
          <w:b w:val="0"/>
        </w:rPr>
        <w:t>[00:13:58.340] 那如果我们在修行观察的时候，当我们观察这个金条它的色聚、究竟色法的时候，我们对这个金条不会有邪见。我们如果系统地对这个金条修四界差别，就能够看到它的究竟色法，能够了知它们为无常、苦、无我（整理注记：原转写"无常服务"，据同讲课件校）。</w:t>
      </w:r>
    </w:p>
    <w:p>
      <w:pPr>
        <w:ind w:left="170"/>
        <w:pBdr>
          <w:left w:val="single" w:sz="18" w:space="4" w:color="1F3864"/>
        </w:pBdr>
        <w:shd w:val="clear" w:fill="F2F5FA"/>
      </w:pPr>
      <w:r>
        <w:rPr>
          <w:b w:val="0"/>
        </w:rPr>
        <w:t>[00:14:20.940] 但是如果我们不能够对金条修行观禅，那我们见到这么多金条，我们就还是会执着它。你只是知道这只是金子，你对它们没有"这是我的金条、那是他的金条"的这种分别，那么就不会有邪见，那么这是和邪见不相应的心。</w:t>
      </w:r>
    </w:p>
    <w:p>
      <w:pPr>
        <w:ind w:left="170"/>
        <w:pBdr>
          <w:left w:val="single" w:sz="18" w:space="4" w:color="1F3864"/>
        </w:pBdr>
        <w:shd w:val="clear" w:fill="F2F5FA"/>
      </w:pPr>
      <w:r>
        <w:rPr>
          <w:b w:val="0"/>
        </w:rPr>
        <w:t>[00:14:57.660] 但是呢，我们如果对这个金子虽然没有认为"这是我的金条、他的金条"，只是觉得"这个我喜欢"，那这是邪见不相应的贪心。那如果你想到这一箱金条都是你的，哇，你就会觉得你很富有，然后你会生起一种很满足的快乐的感受，那这个时候呢，你就会生起悦俱贪相应的心（整理注记：原转写"越剧贪相应"，据同讲课件校）。当然，如果你家金条太多了，满金库都是，所以你看到金条也就没所谓，所以你会生起一个不苦不乐受的舍俱的贪相应的心。</w:t>
      </w:r>
    </w:p>
    <w:p>
      <w:pPr>
        <w:ind w:left="170"/>
        <w:pBdr>
          <w:left w:val="single" w:sz="18" w:space="4" w:color="1F3864"/>
        </w:pBdr>
        <w:shd w:val="clear" w:fill="F2F5FA"/>
      </w:pPr>
      <w:r>
        <w:rPr>
          <w:b w:val="0"/>
        </w:rPr>
        <w:t>[00:15:56.040] 另外呢，我们还可以根据它是主动生起还是被动生起来分类，就是有行和无行，所以总共可以分成八种贪根心。</w:t>
      </w:r>
    </w:p>
    <w:p>
      <w:r>
        <w:rPr>
          <w:b/>
        </w:rPr>
        <w:t>十、有痴心／有上心／得定心口头版（与材料①(三)(六)(七)平行）</w:t>
      </w:r>
    </w:p>
    <w:p>
      <w:pPr>
        <w:ind w:left="170"/>
        <w:pBdr>
          <w:left w:val="single" w:sz="18" w:space="4" w:color="1F3864"/>
        </w:pBdr>
        <w:shd w:val="clear" w:fill="F2F5FA"/>
      </w:pPr>
      <w:r>
        <w:rPr>
          <w:b w:val="0"/>
        </w:rPr>
        <w:t>[00:21:29.300] 好，那么再下一对呢，就是有痴心和没有痴心。有痴心呢，是指以痴为根、而与疑相应的，或者与掉举相应的心。我们知道痴根心有两个，一个是疑，一个是掉举。那没有痴根的心呢，同样是世间善心、世间果报心和世间唯作心。那两种嗔根心和两种痴根心呢，不牵涉在有贪欲或没贪欲的心这种分类当中；同样，八种贪根心、两种痴根心，也不牵涉在有嗔根或者没有嗔根的心里面（整理注记：原转写"两种吃根心""有春根"，据同讲课件校）。然而呢，由于所有的不善心都有愚痴，所以有痴心呢，也包括八种贪根心和两种嗔根心在内。所以因此呢，所有十二种不善心呢，都包括在有痴心或者没有痴心的这种分类法当中。当我们修行心念处的时候，修这个有痴心呢，那么十二种不善心都必须观照；那么当我们心中生起的所有世间善心、世间果报心和世间唯作心呢，也必须观照这个离痴心。</w:t>
      </w:r>
    </w:p>
    <w:p>
      <w:pPr>
        <w:ind w:left="170"/>
        <w:pBdr>
          <w:left w:val="single" w:sz="18" w:space="4" w:color="1F3864"/>
        </w:pBdr>
        <w:shd w:val="clear" w:fill="F2F5FA"/>
      </w:pPr>
      <w:r>
        <w:rPr>
          <w:b w:val="0"/>
        </w:rPr>
        <w:t>[00:29:09.360] 好，那么第六对呢，是有上心和无上心。有上心呢，是指欲界心，意思是还没有达到世间最高层的境界的心，或者说呢，它还可以再提升的心。无上心呢，是指色界和无色界的心，因为它们已经达到世间最高的、或者最圣妙境界的心，这个跟上面的广大心和不广大心有点像。</w:t>
      </w:r>
    </w:p>
    <w:p>
      <w:pPr>
        <w:ind w:left="170"/>
        <w:pBdr>
          <w:left w:val="single" w:sz="18" w:space="4" w:color="1F3864"/>
        </w:pBdr>
        <w:shd w:val="clear" w:fill="F2F5FA"/>
      </w:pPr>
      <w:r>
        <w:rPr>
          <w:b w:val="0"/>
        </w:rPr>
        <w:t>[00:29:48.600] 那么第七对呢，是得定心和不得定心，也有翻译成叫专一的心和不专一的心。得定心呢，是指具有近行定或者安止定的心。不得定心呢，是指没有近行定或安止定的心。</w:t>
      </w:r>
    </w:p>
    <w:p>
      <w:r>
        <w:rPr>
          <w:b/>
          <w:color w:val="1F3864"/>
          <w:sz w:val="26"/>
        </w:rPr>
        <w:t>💬 第一轮分享（20 min）</w:t>
      </w:r>
    </w:p>
    <w:p>
      <w:r>
        <w:rPr>
          <w:b/>
        </w:rPr>
        <w:t>主持人引导</w:t>
      </w:r>
      <w:r>
        <w:rPr>
          <w:b w:val="0"/>
        </w:rPr>
        <w:t>：</w:t>
      </w:r>
    </w:p>
    <w:p>
      <w:pPr>
        <w:ind w:left="170"/>
        <w:pBdr>
          <w:left w:val="single" w:sz="18" w:space="4" w:color="1F3864"/>
        </w:pBdr>
        <w:shd w:val="clear" w:fill="F2F5FA"/>
      </w:pPr>
      <w:r>
        <w:rPr>
          <w:b w:val="0"/>
        </w:rPr>
        <w:t>请大家轮流分享：读完这两段文字，最触动你的一句话是什么？为什么触动你？</w:t>
      </w:r>
    </w:p>
    <w:p>
      <w:pPr>
        <w:ind w:left="170"/>
        <w:pBdr>
          <w:left w:val="single" w:sz="18" w:space="4" w:color="1F3864"/>
        </w:pBdr>
        <w:shd w:val="clear" w:fill="F2F5FA"/>
      </w:pPr>
      <w:r>
        <w:rPr>
          <w:b w:val="0"/>
        </w:rPr>
        <w:t>（主持人先分享自己的，然后按顺序轮流。这一轮只说不评论。若有人对"那一团、那一堆与贪相应的心的感觉"这句话有共鸣——说不出名字但感觉得到——请他多描述两句，那就是心念处的入口。）</w:t>
      </w:r>
    </w:p>
    <w:p>
      <w:r>
        <w:rPr>
          <w:b/>
          <w:color w:val="1F3864"/>
          <w:sz w:val="26"/>
        </w:rPr>
        <w:t>🎯 主题讨论（35 min）</w:t>
      </w:r>
    </w:p>
    <w:p>
      <w:r>
        <w:rPr>
          <w:b/>
        </w:rPr>
        <w:t>主持人引导</w:t>
      </w:r>
      <w:r>
        <w:rPr>
          <w:b w:val="0"/>
        </w:rPr>
        <w:t>：朗读下面3个问题，让大家自由讨论。</w:t>
      </w:r>
      <w:r>
        <w:rPr>
          <w:b/>
        </w:rPr>
        <w:t>你不提供答案</w:t>
      </w:r>
      <w:r>
        <w:rPr>
          <w:b w:val="0"/>
        </w:rPr>
        <w:t>，只引导。若讨论被术语卡住，把"八对十六心一览"表指给大家看，用"黏著/排斥/退缩/游荡"这些手感词继续即可；若有人开始给自己"下判决"，用本周基调拉回：旁观者好奇观察、不贴标签、以慈心收尾。</w:t>
      </w:r>
    </w:p>
    <w:p>
      <w:r>
        <w:rPr>
          <w:b/>
        </w:rPr>
        <w:t>讨论问题（按优先级）</w:t>
      </w:r>
      <w:r>
        <w:rPr>
          <w:b w:val="0"/>
        </w:rPr>
        <w:t>：</w:t>
      </w:r>
    </w:p>
    <w:p>
      <w:pPr>
        <w:pStyle w:val="ListBullet"/>
      </w:pPr>
      <w:r>
        <w:rPr>
          <w:b/>
        </w:rPr>
        <w:t>问题①（★必答，时间不够时只讨论这个）</w:t>
      </w:r>
      <w:r>
        <w:rPr>
          <w:b w:val="0"/>
        </w:rPr>
        <w:t>：八对十六种心里面，最近一周最常在你心里"上演"的是哪一对？请试着在一个具体的生活场景里指认它（可以只说事，不必说人名）。（提示：回到材料①(一)到(八)逐对对照，先抓一个手感——贪根心是"黏著"，嗔根心是"排斥"，昏昧心是"松懈退缩"，散乱心是"四处游荡"；指认出来本身就已经是"心了知心"，没有标准答案，也不需要分析原因。若有人一个也对不上，就请他读一遍八对的名字，选一个"听起来最陌生"的——往往那就是最习惯性、最看不见的那个。）</w:t>
      </w:r>
    </w:p>
    <w:p>
      <w:pPr>
        <w:pStyle w:val="ListBullet"/>
      </w:pPr>
      <w:r>
        <w:rPr>
          <w:b/>
        </w:rPr>
        <w:t>问题②（◈选答）</w:t>
      </w:r>
      <w:r>
        <w:rPr>
          <w:b w:val="0"/>
        </w:rPr>
        <w:t>：原文给了两种和烦恼打交道的方式——"转"（把颠倒想转成有慧想、邪见转成正见，或者用《一念之转》三个问题反问自己）和"陪"（停在心脏位置，陪伴看着那一团贪或嗔，不喂养它）。你更想试哪一种？为什么？你担心哪一种做起来会变成"自我批判"？（提示：回到材料②三、四两段；尊者说，实在找不到背后的颠倒想，"你依然是可以看着你心里面那一团贪"——两种方式都不要求把烦恼当场消灭，"它就像有一层一层的这种东西在往下脱落"，削弱是慢慢发生的。可对照课件版小结："陪伴但不喂养它——不认同它、也不排斥它"。）</w:t>
      </w:r>
    </w:p>
    <w:p>
      <w:pPr>
        <w:pStyle w:val="ListBullet"/>
      </w:pPr>
      <w:r>
        <w:rPr>
          <w:b/>
        </w:rPr>
        <w:t>问题③（◈选答，时间富余或大家感兴趣时讨论）</w:t>
      </w:r>
      <w:r>
        <w:rPr>
          <w:b w:val="0"/>
        </w:rPr>
        <w:t>：解脱心那一段说，这里的"解脱"不是指已经解脱了烦恼，而是透过如理作意"暂时解脱"、短时间镇伏烦恼也算"解脱的心"。听到"短时间的解脱也算解脱"，你是什么感觉？这会如何改变你对"修行进度"的看法？（提示：可回到材料①(八)与材料②五、六两段；"彼分解脱"就是一次一次短时间的解脱累积起来；再对照"日常要从身念处开始"——进度不是跳级，而是把脚下每一步走稳。可补一句课件版收束句帮大家看见方向："心能够平静，容易获得安止，最后能够如实知见。"）</w:t>
      </w:r>
    </w:p>
    <w:p>
      <w:r>
        <w:rPr>
          <w:b/>
        </w:rPr>
        <w:t>主持人备忘（不朗读）</w:t>
      </w:r>
      <w:r>
        <w:rPr>
          <w:b w:val="0"/>
        </w:rPr>
        <w:t>：如果只让大家带走三句话，请选这三句——"凡是对所缘起黏著的心都是贪心"（认）；"你只是陪伴看着它，你不喂养它"（解）；"最后能够如实知见"（向）。</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【现象】十六种心里，你最近最常出现的是哪一种——贪、瞋、昏沉，还是散乱？</w:t>
      </w:r>
    </w:p>
    <w:p>
      <w:pPr>
        <w:ind w:left="170"/>
        <w:pBdr>
          <w:left w:val="single" w:sz="18" w:space="4" w:color="1F3864"/>
        </w:pBdr>
        <w:shd w:val="clear" w:fill="F2F5FA"/>
      </w:pPr>
      <w:r>
        <w:rPr>
          <w:b w:val="0"/>
        </w:rPr>
        <w:t>- 【影响】认出这颗心之后，你更自责了，还是更放松了？为什么？</w:t>
      </w:r>
    </w:p>
    <w:p>
      <w:pPr>
        <w:ind w:left="170"/>
        <w:pBdr>
          <w:left w:val="single" w:sz="18" w:space="4" w:color="1F3864"/>
        </w:pBdr>
        <w:shd w:val="clear" w:fill="F2F5FA"/>
      </w:pPr>
      <w:r>
        <w:rPr>
          <w:b w:val="0"/>
        </w:rPr>
        <w:t>- 【应对】下次它出现时，你打算怎么对待——压下去，还是先认出它、陪它一会儿？</w:t>
      </w:r>
    </w:p>
    <w:p>
      <w:r>
        <w:rPr>
          <w:b/>
          <w:color w:val="1F3864"/>
          <w:sz w:val="26"/>
        </w:rPr>
        <w:t>🧘 禅修练习（15 min）：认出它、陪着它、放下它——第一次正式观心</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F3864"/>
        </w:pBdr>
        <w:shd w:val="clear" w:fill="F2F5FA"/>
      </w:pPr>
      <w:r>
        <w:rPr>
          <w:b w:val="0"/>
        </w:rPr>
        <w:t>本引导词为照读版（依本周共读原文整理而成；括号内为操作提示与停顿，不念出来）。照读约5分钟，静坐约8分钟。练习全程不要求任何"成果"——认不出、看不到、坐不住，都只是练习的一部分。若场地允许，可把灯光调暗一点；开始前提醒大家手机静音。</w:t>
      </w:r>
    </w:p>
    <w:p>
      <w:r>
        <w:rPr>
          <w:b/>
        </w:rPr>
        <w:t>主持人引导语</w:t>
      </w:r>
      <w:r>
        <w:rPr>
          <w:b w:val="0"/>
        </w:rPr>
        <w:t>（照读即可）：</w:t>
      </w:r>
    </w:p>
    <w:p>
      <w:pPr>
        <w:ind w:left="170"/>
        <w:pBdr>
          <w:left w:val="single" w:sz="18" w:space="4" w:color="1F3864"/>
        </w:pBdr>
        <w:shd w:val="clear" w:fill="F2F5FA"/>
      </w:pPr>
      <w:r>
        <w:rPr>
          <w:b w:val="0"/>
        </w:rPr>
        <w:t>请大家自然地坐好，坐在椅子上也完全可以，让臀部坐稳，两只脚平平地放在地上。轻轻闭上眼睛，先做三次深长的呼吸，让身体放松下来。（停顿10秒）</w:t>
      </w:r>
    </w:p>
    <w:p>
      <w:pPr>
        <w:ind w:left="170"/>
        <w:pBdr>
          <w:left w:val="single" w:sz="18" w:space="4" w:color="1F3864"/>
        </w:pBdr>
        <w:shd w:val="clear" w:fill="F2F5FA"/>
      </w:pPr>
      <w:r>
        <w:rPr>
          <w:b w:val="0"/>
        </w:rPr>
        <w:t>第一步，先把心安顿在呼吸上。感受呼吸的一进、一出，不需要控制它，呼吸是什么样子，就是什么样子。（停顿约1分钟）</w:t>
      </w:r>
    </w:p>
    <w:p>
      <w:pPr>
        <w:ind w:left="170"/>
        <w:pBdr>
          <w:left w:val="single" w:sz="18" w:space="4" w:color="1F3864"/>
        </w:pBdr>
        <w:shd w:val="clear" w:fill="F2F5FA"/>
      </w:pPr>
      <w:r>
        <w:rPr>
          <w:b w:val="0"/>
        </w:rPr>
        <w:t>第二步，我们来扫描一下心的状态。不用去找答案，只要像掀开锅盖看一眼那样，轻轻看一下：现在的心，是清爽的，还是昏昧、发沉的？是安定的，还是散乱、到处游荡的？有没有在黏著什么——想着某个人、某件事、想要什么？有没有在排斥什么——烦着某个人、某件事、不想要什么？（停顿约1分钟）</w:t>
      </w:r>
    </w:p>
    <w:p>
      <w:pPr>
        <w:ind w:left="170"/>
        <w:pBdr>
          <w:left w:val="single" w:sz="18" w:space="4" w:color="1F3864"/>
        </w:pBdr>
        <w:shd w:val="clear" w:fill="F2F5FA"/>
      </w:pPr>
      <w:r>
        <w:rPr>
          <w:b w:val="0"/>
        </w:rPr>
        <w:t>看到了什么，都很好。我们只是认出来，像点名一样：哦，这是散乱心；哦，这是有嗔的心。不给它打分，也不急着赶走它。如果什么都没看到，那也没关系，"不知道现在是什么心"，这本身也是一次如实的看。（停顿约30秒）</w:t>
      </w:r>
    </w:p>
    <w:p>
      <w:pPr>
        <w:ind w:left="170"/>
        <w:pBdr>
          <w:left w:val="single" w:sz="18" w:space="4" w:color="1F3864"/>
        </w:pBdr>
        <w:shd w:val="clear" w:fill="F2F5FA"/>
      </w:pPr>
      <w:r>
        <w:rPr>
          <w:b w:val="0"/>
        </w:rPr>
        <w:t>第三步，如果有哪一种不舒服的心还在——一点烦、一点惦记、一点闷——我们把注意力轻轻地放到胸口、心脏的位置，只是陪伴着它看：它可能是一团黏着，也可能是一团排斥。我们不认同它，也不排斥它——不喂养它，只是看。（停顿约2分钟，主持人语速放慢）</w:t>
      </w:r>
    </w:p>
    <w:p>
      <w:pPr>
        <w:ind w:left="170"/>
        <w:pBdr>
          <w:left w:val="single" w:sz="18" w:space="4" w:color="1F3864"/>
        </w:pBdr>
        <w:shd w:val="clear" w:fill="F2F5FA"/>
      </w:pPr>
      <w:r>
        <w:rPr>
          <w:b w:val="0"/>
        </w:rPr>
        <w:t>你会发现，它可能一阵一阵地在变化，像有一层一层的东西在往下脱落。不用等它消失，也不用检查它有没有变小。看着看着，如果胸口出现了轻松、清凉的感觉，知道就好。（停顿约1分钟）</w:t>
      </w:r>
    </w:p>
    <w:p>
      <w:pPr>
        <w:ind w:left="170"/>
        <w:pBdr>
          <w:left w:val="single" w:sz="18" w:space="4" w:color="1F3864"/>
        </w:pBdr>
        <w:shd w:val="clear" w:fill="F2F5FA"/>
      </w:pPr>
      <w:r>
        <w:rPr>
          <w:b w:val="0"/>
        </w:rPr>
        <w:t>好，现在我们把这一切都放下。把注意力放回呼吸，安安静静地坐一会儿。（停顿约1分钟，主持人不再说话）</w:t>
      </w:r>
    </w:p>
    <w:p>
      <w:pPr>
        <w:ind w:left="170"/>
        <w:pBdr>
          <w:left w:val="single" w:sz="18" w:space="4" w:color="1F3864"/>
        </w:pBdr>
        <w:shd w:val="clear" w:fill="F2F5FA"/>
      </w:pPr>
      <w:r>
        <w:rPr>
          <w:b w:val="0"/>
        </w:rPr>
        <w:t>最后，我们用慈心收尾。在心里对自己说：愿我没有敌意，愿我没有内心的痛苦，愿我没有身体的痛苦，愿我善业成就、保有快乐。也把今天看到的那些贪心、嗔心、昏昧心、散乱心都包括进来——愿它们也一天比一天少，愿这颗心一天比一天轻松。（停顿约1分钟）</w:t>
      </w:r>
    </w:p>
    <w:p>
      <w:pPr>
        <w:ind w:left="170"/>
        <w:pBdr>
          <w:left w:val="single" w:sz="18" w:space="4" w:color="1F3864"/>
        </w:pBdr>
        <w:shd w:val="clear" w:fill="F2F5FA"/>
      </w:pPr>
      <w:r>
        <w:rPr>
          <w:b w:val="0"/>
        </w:rPr>
        <w:t>现在轻轻动一动手指和脚趾，搓搓手掌，把温热的手掌敷在眼睛上，慢慢睁开眼睛。</w:t>
      </w:r>
    </w:p>
    <w:p>
      <w:pPr>
        <w:ind w:left="170"/>
        <w:pBdr>
          <w:left w:val="single" w:sz="18" w:space="4" w:color="1F3864"/>
        </w:pBdr>
        <w:shd w:val="clear" w:fill="F2F5FA"/>
      </w:pPr>
      <w:r>
        <w:rPr>
          <w:b w:val="0"/>
        </w:rPr>
        <w:t>这是我们第一次正式的观心练习。十六种心不需要今天全认完——今天只要记得这个节奏：认出它、陪着它、放下它，最后以慈心收尾。接下来几周，我们会一次一次地回来，越认越熟。</w:t>
      </w:r>
    </w:p>
    <w:p>
      <w:pPr>
        <w:ind w:left="170"/>
        <w:pBdr>
          <w:left w:val="single" w:sz="18" w:space="4" w:color="1F3864"/>
        </w:pBdr>
        <w:shd w:val="clear" w:fill="F2F5FA"/>
      </w:pPr>
      <w:r>
        <w:rPr>
          <w:b w:val="0"/>
        </w:rPr>
        <w:t>（若有成员在"陪伴观察"一步坐得不安稳，收场时可以说：观心本来就分"能看到"和"看不到"两种日子，今天看不到很正常——尊者说找不到那股劲儿的时候，"你依然是可以看着你心里面那一团贪"，下周、下下周，机会多的是。）</w:t>
      </w:r>
    </w:p>
    <w:p>
      <w:pPr>
        <w:ind w:left="170"/>
        <w:pBdr>
          <w:left w:val="single" w:sz="18" w:space="4" w:color="1F3864"/>
        </w:pBdr>
        <w:shd w:val="clear" w:fill="F2F5FA"/>
      </w:pPr>
      <w:r>
        <w:rPr>
          <w:b w:val="0"/>
        </w:rPr>
        <w:t>（时间富余时可请一两位成员用一个词说说刚才看到的心——散乱、沉、烦、静都可以；一个词就好，不展开，为分享环节留白。）</w:t>
      </w:r>
    </w:p>
    <w:p>
      <w:r>
        <w:rPr>
          <w:b/>
          <w:color w:val="1F3864"/>
          <w:sz w:val="26"/>
        </w:rPr>
        <w:t>📚 扩展内容包（时间富余时使用）</w:t>
      </w:r>
    </w:p>
    <w:p>
      <w:pPr>
        <w:ind w:left="170"/>
        <w:pBdr>
          <w:left w:val="single" w:sz="18" w:space="4" w:color="1F3864"/>
        </w:pBdr>
        <w:shd w:val="clear" w:fill="F2F5FA"/>
      </w:pPr>
      <w:r>
        <w:rPr>
          <w:b w:val="0"/>
        </w:rPr>
        <w:t>以下内容用于共读提前结束或讨论意犹未尽时，按需选用，不必全部完成。选用原则与共读一致：原文段落照读，讨论题不评判、不提供标准答案，练习以慈心收尾；材料②的口头版段落朗读时跳过时间码与（ ）内注记。</w:t>
      </w:r>
    </w:p>
    <w:p>
      <w:r>
        <w:rPr>
          <w:b/>
          <w:color w:val="1F3864"/>
          <w:sz w:val="23"/>
        </w:rPr>
        <w:t>扩展一：补充原文段落</w:t>
      </w:r>
    </w:p>
    <w:p>
      <w:r>
        <w:rPr>
          <w:b/>
        </w:rPr>
        <w:t>段落1</w:t>
      </w:r>
      <w:r>
        <w:rPr>
          <w:b w:val="0"/>
        </w:rPr>
        <w:t>（出自本周素材·材料①《第 186 讲 应用 (摄集 34)：三十七道品╱苦之集［心念处］.pdf》"三、更高阶段的观智"节，media_id：pdf_d0dd1c0cd17209afe241ece24bf6b7b4_b36991eb15ae3e5b128378ae0a57999a7439961422831605，未共读，照录——四念处要串起来观察：不如理作意藏在胜解心所里）：</w:t>
      </w:r>
    </w:p>
    <w:p>
      <w:pPr>
        <w:ind w:left="170"/>
        <w:pBdr>
          <w:left w:val="single" w:sz="18" w:space="4" w:color="1F3864"/>
        </w:pBdr>
        <w:shd w:val="clear" w:fill="F2F5FA"/>
      </w:pPr>
      <w:r>
        <w:rPr>
          <w:b w:val="0"/>
        </w:rPr>
        <w:t>身、受、心、法四念处，需要串起来观察。比如十六种世间心中有欲贪的心生起时，我们知道它是在五门心路或意门心路过程的速行心里。速行心生起时，它已经是在现在造业。显然欲贪心生起是因为不如理作意，而不如理作意的发生是意门转向心或五门心路的确定心整个心导致的。对于这整个心，如果去分析具体的每一个心所，承担如理作意和不如理作意的，是这两种心的胜解心所，而胜解心所是依想蕴标记来胜解。即使我们有很强的寻，比如欲贪心生起来有很强的欲寻，背后也同样是有想颠倒、心颠倒或见颠倒。这种寻和这些颠倒合起来就是无明、爱、取。</w:t>
      </w:r>
    </w:p>
    <w:p>
      <w:pPr>
        <w:ind w:left="170"/>
        <w:pBdr>
          <w:left w:val="single" w:sz="18" w:space="4" w:color="1F3864"/>
        </w:pBdr>
        <w:shd w:val="clear" w:fill="F2F5FA"/>
      </w:pPr>
      <w:r>
        <w:rPr>
          <w:b w:val="0"/>
        </w:rPr>
        <w:t>因此，当我们在一条心路上观察到一个贪心时，它已经在造业了，是属于行。造业是因为贪之前有贪的动机，而这个动机就是无明、爱、取。无论这样的无明、爱、取是在更早的心路上出现过，还是依着欲寻在这一条心路上形成，都是在意门转向心或者确定心中的胜解心所来实现如理作意或不如理作意。因此，对于修观的人就必须很清楚地看到欲贪心是因为什么样的因而生起。</w:t>
      </w:r>
    </w:p>
    <w:p>
      <w:pPr>
        <w:ind w:left="170"/>
        <w:pBdr>
          <w:left w:val="single" w:sz="18" w:space="4" w:color="1F3864"/>
        </w:pBdr>
        <w:shd w:val="clear" w:fill="F2F5FA"/>
      </w:pPr>
      <w:r>
        <w:rPr>
          <w:b w:val="0"/>
        </w:rPr>
        <w:t>在修受念处的时候，观察为什么生起这个感受。感受有果报的感受，也有"行"（行为）的感受：生起瞋心是忧受；生起悦俱贪相应的心是悦受。如果是身体的乐受或者苦受，是属于果报受；而忧受或悦受是属于造业的同时产生的内心的感受。</w:t>
      </w:r>
    </w:p>
    <w:p>
      <w:pPr>
        <w:ind w:left="170"/>
        <w:pBdr>
          <w:left w:val="single" w:sz="18" w:space="4" w:color="1F3864"/>
        </w:pBdr>
        <w:shd w:val="clear" w:fill="F2F5FA"/>
      </w:pPr>
      <w:r>
        <w:rPr>
          <w:b w:val="0"/>
        </w:rPr>
        <w:t>那对于受，也要去找到与它生起相关的因，然后才能够完整地看到相关的认知行为模式，造业的模式就可以被清楚地观察到。针对性地对惯性的认知行为模式去修观，将是有的放矢的一种修观方法。</w:t>
      </w:r>
    </w:p>
    <w:p>
      <w:r>
        <w:rPr>
          <w:b/>
        </w:rPr>
        <w:t>段落2</w:t>
      </w:r>
      <w:r>
        <w:rPr>
          <w:b w:val="0"/>
        </w:rPr>
        <w:t>（出自本周素材·材料②《186讲-摄集-摄菩提分-心念处-古源尊者-20211221》，media_id：soundrecording_d0dd1c0cd17209afe241ece24bf6b7b4_9cfeba40c3e5102d420c2427fd93f8057439961422831605，未共读，照录——"没有贪欲的心"只是贪欲暂时不生起，口头版）：</w:t>
      </w:r>
    </w:p>
    <w:p>
      <w:pPr>
        <w:ind w:left="170"/>
        <w:pBdr>
          <w:left w:val="single" w:sz="18" w:space="4" w:color="1F3864"/>
        </w:pBdr>
        <w:shd w:val="clear" w:fill="F2F5FA"/>
      </w:pPr>
      <w:r>
        <w:rPr>
          <w:b w:val="0"/>
        </w:rPr>
        <w:t>[00:16:08.380] 没有贪欲的心呢，可以分为三种，就是世间的善心、世间的果报心和世间的唯作心。"没有贪欲的心"这一词是用来表达跟"有贪欲的心"相对比的意思，而不是相反的意思。我们其实在学贪心所和无贪心所的时候就讲过：贪心所和无贪心所，它本身是两个独立的心所，它并不是一一对应的。所以在这里讲说"没有贪欲的心"和"有贪欲的心"呢，并不是指相反的意思，而是用来比照。那么在我们了解了这个心念处之后呢，我们就会清楚地知道这一点。</w:t>
      </w:r>
    </w:p>
    <w:p>
      <w:pPr>
        <w:ind w:left="170"/>
        <w:pBdr>
          <w:left w:val="single" w:sz="18" w:space="4" w:color="1F3864"/>
        </w:pBdr>
        <w:shd w:val="clear" w:fill="F2F5FA"/>
      </w:pPr>
      <w:r>
        <w:rPr>
          <w:b w:val="0"/>
        </w:rPr>
        <w:t>[00:17:06.290] 那心念处或者四念处呢，必须观照三界中的一切法，以培育我们无常、苦、无我的观智。那么就世间心而言呢，它不可能已经灭除潜伏性的贪欲——就是世间心里面是没有灭除潜伏性贪欲的。因此，这个"没有贪欲的心"呢，只是指贪欲暂时不生起的一种心理状态而已，不是指已经证悟三果以上的圣者。</w:t>
      </w:r>
    </w:p>
    <w:p>
      <w:r>
        <w:rPr>
          <w:b/>
        </w:rPr>
        <w:t>段落3</w:t>
      </w:r>
      <w:r>
        <w:rPr>
          <w:b w:val="0"/>
        </w:rPr>
        <w:t>（出自本周素材·材料②同上，media_id同上，未共读，照录——尊者的临别祝福）：</w:t>
      </w:r>
    </w:p>
    <w:p>
      <w:pPr>
        <w:ind w:left="170"/>
        <w:pBdr>
          <w:left w:val="single" w:sz="18" w:space="4" w:color="1F3864"/>
        </w:pBdr>
        <w:shd w:val="clear" w:fill="F2F5FA"/>
      </w:pPr>
      <w:r>
        <w:rPr>
          <w:b w:val="0"/>
        </w:rPr>
        <w:t>[00:55:40.900] 好，那祝福大家能够通过精进、善巧的修行，能够早日获得真正的解脱。祝福大家。</w:t>
      </w:r>
    </w:p>
    <w:p>
      <w:r>
        <w:rPr>
          <w:b/>
        </w:rPr>
        <w:t>段落4</w:t>
      </w:r>
      <w:r>
        <w:rPr>
          <w:b w:val="0"/>
        </w:rPr>
        <w:t>（出自本周素材·材料②同上，media_id同上，未共读，照录——昏昧心/散乱心口头版，与材料①(四)平行，供对照）：</w:t>
      </w:r>
    </w:p>
    <w:p>
      <w:pPr>
        <w:ind w:left="170"/>
        <w:pBdr>
          <w:left w:val="single" w:sz="18" w:space="4" w:color="1F3864"/>
        </w:pBdr>
        <w:shd w:val="clear" w:fill="F2F5FA"/>
      </w:pPr>
      <w:r>
        <w:rPr>
          <w:b w:val="0"/>
        </w:rPr>
        <w:t>[00:23:11.290] 那么第四对的心呢，是昏昧心和散乱心。昏昧心呢，是指落入昏沉和睡眠的心，就是由于对目标缺乏兴趣，或者或多或少的不乐意，所以心变得松懈退缩，因此也有翻译成叫"收缩的心"。</w:t>
      </w:r>
    </w:p>
    <w:p>
      <w:pPr>
        <w:ind w:left="170"/>
        <w:pBdr>
          <w:left w:val="single" w:sz="18" w:space="4" w:color="1F3864"/>
        </w:pBdr>
        <w:shd w:val="clear" w:fill="F2F5FA"/>
      </w:pPr>
      <w:r>
        <w:rPr>
          <w:b w:val="0"/>
        </w:rPr>
        <w:t>[00:23:33.840] 这是指欲界五种被动的不善心，就是我们刚才讲的这个有行的心。比如说我们上街，看到一件衣服，你本来没有什么兴趣，但是导购小姐一再地给你推荐说："哎呀，这件衣服就是给你定做了，太好了。"经不起她一说再说，你就买下来了——这个就是被动的心。那么尽管如此，其实你对这件衣服执着心并不是很强，这个就叫做有行的贪根心。那有时候我们的嗔心并不是主动生起，就像我们刚才讲的，是由于别人怂恿，那这种称为被动的嗔根心。被动的不善心总共有五种，那它们被称为是昏昧心。</w:t>
      </w:r>
    </w:p>
    <w:p>
      <w:pPr>
        <w:ind w:left="170"/>
        <w:pBdr>
          <w:left w:val="single" w:sz="18" w:space="4" w:color="1F3864"/>
        </w:pBdr>
        <w:shd w:val="clear" w:fill="F2F5FA"/>
      </w:pPr>
      <w:r>
        <w:rPr>
          <w:b w:val="0"/>
        </w:rPr>
        <w:t>[00:24:37.700] 散乱心呢，是指和掉举同时生起的心。因为它透过胡思乱想，而在本来应当注意的目标之外四处游荡，所以被称为叫散乱心。比如我们在修习入出息念的时候，我们的心总是不能安住在呼吸上，而到处去攀缘其他的目标，那这个就是散乱心。那所有的不善心呢，也同样都是跟掉举相伴的。</w:t>
      </w:r>
    </w:p>
    <w:p>
      <w:r>
        <w:rPr>
          <w:b/>
        </w:rPr>
        <w:t>段落5</w:t>
      </w:r>
      <w:r>
        <w:rPr>
          <w:b w:val="0"/>
        </w:rPr>
        <w:t>（出自本周素材·材料②同上，media_id同上，未共读，照录——离嗔心的三种世间心口头版，与材料①(二)段平行）：</w:t>
      </w:r>
    </w:p>
    <w:p>
      <w:pPr>
        <w:ind w:left="170"/>
        <w:pBdr>
          <w:left w:val="single" w:sz="18" w:space="4" w:color="1F3864"/>
        </w:pBdr>
        <w:shd w:val="clear" w:fill="F2F5FA"/>
      </w:pPr>
      <w:r>
        <w:rPr>
          <w:b w:val="0"/>
        </w:rPr>
        <w:t>[00:19:55.180] 好，那离嗔心呢，是分为三种，就是跟刚才的离贪心是一样的：就是世间的善心、世间的果报心和世间的唯作心。什么是世间善心呢？当我们恭敬三宝，心中生起的是欲界善心；当我们布施、持戒、修行止禅，到达安止定之前的这个阶段——我们专注于入出息，心中没有打不善的妄想的时候——这些生起来的都是欲界善心。</w:t>
      </w:r>
    </w:p>
    <w:p>
      <w:pPr>
        <w:ind w:left="170"/>
        <w:pBdr>
          <w:left w:val="single" w:sz="18" w:space="4" w:color="1F3864"/>
        </w:pBdr>
        <w:shd w:val="clear" w:fill="F2F5FA"/>
      </w:pPr>
      <w:r>
        <w:rPr>
          <w:b w:val="0"/>
        </w:rPr>
        <w:t>[00:20:30.320] 那当我们修行止禅到达禅那的时候呢，心中生起的是色界和无色界的善心，那个我们后面会讲，就是广大心。什么是世间果报心呢？就是结生心、有分心、死亡心，包括我们眼门心路过程的眼识、领受心、推度心、彼所缘心，这些也是世间果报心。</w:t>
      </w:r>
    </w:p>
    <w:p>
      <w:pPr>
        <w:ind w:left="170"/>
        <w:pBdr>
          <w:left w:val="single" w:sz="18" w:space="4" w:color="1F3864"/>
        </w:pBdr>
        <w:shd w:val="clear" w:fill="F2F5FA"/>
      </w:pPr>
      <w:r>
        <w:rPr>
          <w:b w:val="0"/>
        </w:rPr>
        <w:t>[00:20:57.420] 那什么是世间唯作心呢？在眼门心路过程里面的五门转向心和确定心呢，都是世间唯作心。所以我们说的唯作心，不是指阿拉汉的唯作心，世间唯作心是指五门转向心、确定心（包括意门转向心）。</w:t>
      </w:r>
    </w:p>
    <w:p>
      <w:r>
        <w:rPr>
          <w:b/>
        </w:rPr>
        <w:t>段落6</w:t>
      </w:r>
      <w:r>
        <w:rPr>
          <w:b w:val="0"/>
        </w:rPr>
        <w:t>（出自本周素材·材料②同上，media_id同上，未共读，照录——广大心口头版，与材料①(五)平行，供对照）：</w:t>
      </w:r>
    </w:p>
    <w:p>
      <w:pPr>
        <w:ind w:left="170"/>
        <w:pBdr>
          <w:left w:val="single" w:sz="18" w:space="4" w:color="1F3864"/>
        </w:pBdr>
        <w:shd w:val="clear" w:fill="F2F5FA"/>
      </w:pPr>
      <w:r>
        <w:rPr>
          <w:b w:val="0"/>
        </w:rPr>
        <w:t>[00:25:17.680] 好，第五对心呢，是广大心和不广大心。广大心呢，是指色界心和无色界心。如果我们有系统地修行入出息念，我们可能证得初禅、二禅、三禅、四禅，那么这四种禅那心呢，就称为色界心。那如果我们以入出息念为基础而转修三十二身分，再以三十二身分为基础而转修青、黄、红、白这四种色遍，而达到初禅、二禅、三禅、四禅，那么这些初禅到四禅的禅那呢，也都是色界心。那如果我们以色遍的第四禅为基础，然后舍弃这个色法，通过照见这个遍相里面的空间，我们可以次第地修行空无边处定、识无边处定、无所有处定，乃至到非想非非想处定。那么这四种无色界定中的心呢，被称为无色界心。色界心和无色界心呢，都被称为广大心。</w:t>
      </w:r>
    </w:p>
    <w:p>
      <w:pPr>
        <w:ind w:left="170"/>
        <w:pBdr>
          <w:left w:val="single" w:sz="18" w:space="4" w:color="1F3864"/>
        </w:pBdr>
        <w:shd w:val="clear" w:fill="F2F5FA"/>
      </w:pPr>
      <w:r>
        <w:rPr>
          <w:b w:val="0"/>
        </w:rPr>
        <w:t>[00:26:29.880] 为什么称它们为广大心呢？因为首先它们能够降伏烦恼，产生大的果报，以及具有广大的认知范围。证过禅那的人都有感觉，就是当你证得禅那的时候，你会觉得你的心很广大，跟你去专注一个目标、或者心里在想一个事儿就很不一样。那我们也知道，当我们有定力的时候，可以开发神通；当你有天眼通的时候，你将能够观察到三十一界的生命形态，所以我们的认知范围呢，就会从人间的认知范围扩大到三十一界的范围。或者呢，你有崇高的投生意愿，要投生到色界梵天界、无色界的梵天界，所以称它们为广大心。</w:t>
      </w:r>
    </w:p>
    <w:p>
      <w:r>
        <w:rPr>
          <w:b/>
          <w:color w:val="1F3864"/>
          <w:sz w:val="23"/>
        </w:rPr>
        <w:t>扩展二：深入讨论问题</w:t>
      </w:r>
    </w:p>
    <w:p>
      <w:pPr>
        <w:pStyle w:val="ListNumber"/>
      </w:pPr>
      <w:r>
        <w:rPr>
          <w:b w:val="0"/>
        </w:rPr>
        <w:t>原文说贪根心"凡是对所缘起黏著的心都是贪心"——黏著不一定是对金银财宝，也可以是对观点、对"我是对的"的感觉。想一想：你最近一次"黏著"的是什么？用"黏著/排斥"这两个词再看一遍那一天，有什么新发现？（没有标准答案，自愿分享。）</w:t>
      </w:r>
    </w:p>
    <w:p>
      <w:pPr>
        <w:pStyle w:val="ListNumber"/>
      </w:pPr>
      <w:r>
        <w:rPr>
          <w:b w:val="0"/>
        </w:rPr>
        <w:t>课件说"胜解心所是依想蕴标记来胜解"——我们心里的每一个"应该""必须""就是这样"，都是过去贴上去的标记。回想一个你反复生气的场景：你心里贴的标记是什么？（提示：答案只属于你自己，不说给任何人听也可以。）</w:t>
      </w:r>
    </w:p>
    <w:p>
      <w:pPr>
        <w:pStyle w:val="ListNumber"/>
      </w:pPr>
      <w:r>
        <w:rPr>
          <w:b w:val="0"/>
        </w:rPr>
        <w:t>"彼分解脱"——一次一次短时间的解脱，和我们期待的"彻底改变"有什么不同？如果修行的单位不是"脱胎换骨"，而是"这一次，我没有喂养它"，你会怎么给自己记这笔账？</w:t>
      </w:r>
    </w:p>
    <w:p>
      <w:pPr>
        <w:pStyle w:val="ListNumber"/>
      </w:pPr>
      <w:r>
        <w:rPr>
          <w:b w:val="0"/>
        </w:rPr>
        <w:t>Citta 比库只守"一项法则"——观照自己的心——就走到了阿拉汉。对比我们常常想"再多学一个法门、再换一个方法"，这段故事对你有什么触动？（提示：一个法则，一切的威仪中，不分昼夜。）</w:t>
      </w:r>
    </w:p>
    <w:p>
      <w:pPr>
        <w:pStyle w:val="ListNumber"/>
      </w:pPr>
      <w:r>
        <w:rPr>
          <w:b w:val="0"/>
        </w:rPr>
        <w:t>课件把十六种心限定为"世间心"，因为"出世间心不涉及无常、苦、无我的本质"。我们每周花两小时观的都是"世间的心"——这会不会让你觉得"层次不够"？还是反而让你松了一口气？（提示：观智的对象恰恰是世间法的无常苦无我；把日常这颗心看清楚，就是道场。）</w:t>
      </w:r>
    </w:p>
    <w:p>
      <w:pPr>
        <w:pStyle w:val="ListNumber"/>
      </w:pPr>
      <w:r>
        <w:rPr>
          <w:b w:val="0"/>
        </w:rPr>
        <w:t>金条例的后半很有意思：即使"知道金子只是色法"，如果还是觉得"这个我喜欢"，那仍是贪心——只是邪见不相应的贪心。也就是说，"想通了"不等于"放下了"。你在自己的生活里有没有这种"道理都懂，还是喜欢/还是生气"的时刻？观心对这种时刻能做什么？（提示：回到"陪伴观察、不喂养"——见解是转了，感受要一层一层地脱落，急不得。）</w:t>
      </w:r>
    </w:p>
    <w:p>
      <w:r>
        <w:rPr>
          <w:b/>
          <w:color w:val="1F3864"/>
          <w:sz w:val="23"/>
        </w:rPr>
        <w:t>扩展三：延伸小练习</w:t>
      </w:r>
    </w:p>
    <w:p>
      <w:pPr>
        <w:pStyle w:val="ListBullet"/>
      </w:pPr>
      <w:r>
        <w:rPr>
          <w:b/>
        </w:rPr>
        <w:t>"八对快照"备忘录法</w:t>
      </w:r>
      <w:r>
        <w:rPr>
          <w:b w:val="0"/>
        </w:rPr>
        <w:t>：在手机备忘录里建一个清单，写上八对心的名字（有贪/离贪、有嗔/离嗔、有痴/离痴、昏昧/散乱、广大/不广大、有上/无上、得定/不得定、解脱/未解脱）。白天只要想起来，就花10秒点一下"刚才心里最像哪一对"。它与本周作业的区别：作业是睡前回想2—3种心，这个小练习是把"认心"带进白天的碎片时间——别人看不出来，想起来本身就是练习。</w:t>
      </w:r>
    </w:p>
    <w:p>
      <w:pPr>
        <w:pStyle w:val="ListBullet"/>
      </w:pPr>
      <w:r>
        <w:rPr>
          <w:b/>
        </w:rPr>
        <w:t>"一念之转"三问卡</w:t>
      </w:r>
      <w:r>
        <w:rPr>
          <w:b w:val="0"/>
        </w:rPr>
        <w:t>：把三个问题写在卡片上随身带着——"这是真的吗？这对我有意义吗？这样做对自己、对他人有利益吗？"下次心里冒出"他就是这样的人""我肯定不行"这类念头时，拿出来问一问。多问几次，"那种邪见就会崩塌，那种颠倒呢就会崩塌"。</w:t>
      </w:r>
    </w:p>
    <w:p>
      <w:pPr>
        <w:pStyle w:val="ListBullet"/>
      </w:pPr>
      <w:r>
        <w:rPr>
          <w:b/>
        </w:rPr>
        <w:t>胸口陪伴2分钟</w:t>
      </w:r>
      <w:r>
        <w:rPr>
          <w:b w:val="0"/>
        </w:rPr>
        <w:t>：睡前如果带着一点烦或一点闷，把注意力放在心脏位置，陪伴看着它2分钟——不认同、不排斥、不喂养；结束前默念一句慈心祝愿。不求消失，只求"陪着"。</w:t>
      </w:r>
    </w:p>
    <w:p>
      <w:pPr>
        <w:pStyle w:val="ListBullet"/>
      </w:pPr>
      <w:r>
        <w:rPr>
          <w:b/>
        </w:rPr>
        <w:t>"黏著/排斥"二选一帖</w:t>
      </w:r>
      <w:r>
        <w:rPr>
          <w:b w:val="0"/>
        </w:rPr>
        <w:t>：在书桌或冰箱贴一张纸，只写两个词。遇到心里起波澜的事，事后补一笔：这件事里，我是"黏著"还是"排斥"？一周下来，纸条会替你画出心的地图。</w:t>
      </w:r>
    </w:p>
    <w:p>
      <w:pPr>
        <w:pStyle w:val="ListBullet"/>
      </w:pPr>
      <w:r>
        <w:rPr>
          <w:b/>
        </w:rPr>
        <w:t>红绿灯两口气认心</w:t>
      </w:r>
      <w:r>
        <w:rPr>
          <w:b w:val="0"/>
        </w:rPr>
        <w:t>：等红灯、等电梯、烧水的两分钟里，吸一口气问"现在心里是什么"，呼一口气放掉——一天三次，各两口气。认不出就答"不知道"，"不知道"也是一次如实的看。</w:t>
      </w:r>
    </w:p>
    <w:p>
      <w:r>
        <w:rPr>
          <w:b/>
          <w:color w:val="1F3864"/>
          <w:sz w:val="23"/>
        </w:rPr>
        <w:t>扩展四：延伸素材</w:t>
      </w:r>
    </w:p>
    <w:p>
      <w:pPr>
        <w:pStyle w:val="ListBullet"/>
      </w:pPr>
      <w:r>
        <w:rPr>
          <w:b/>
        </w:rPr>
        <w:t>常见提问速答</w:t>
      </w:r>
      <w:r>
        <w:rPr>
          <w:b w:val="0"/>
        </w:rPr>
        <w:t>：若有人问"十六种心要背下来吗"——不用背，八对名字照读几周自然就熟了，认出来一次就是一次"心了知心"；若有人问"没有禅定，广大心、得定心跟我有关吗"——有关，十六种心是"如实知见"的地图，而且尊者说日常观心要从身念处开始，我们练的是"离贪心、离嗔心"这些天天都有的心；若有人问"观心会不会越观越焦虑"——观心不是自我批判，看不下去就用"陪伴观察、不喂养"的方式，或者先回到呼吸和身体动作；若有人问"看到自己的贪心、嗔心，觉得很惭愧怎么办"——原文说善心不善心"很容易被观察到"，能看到本身就是观智的前行，惭愧之后把注意力交给"不喂养它"，不要原地审判自己；若有人问"十六种心和八十九种心是什么关系"——八十九种心是把心按类型全部展开的完整清单，十六种心是佛陀在《大念处经》里为观心给出的八对标签，先认八对就够用；若有人问"心所、名聚、心路过程、速行、胜解、想蕴标记这些词是什么意思"——主持人照读即可，不必解释，就说"我们跟着原文读，读几周自然就熟了"。</w:t>
      </w:r>
    </w:p>
    <w:p>
      <w:pPr>
        <w:pStyle w:val="ListBullet"/>
      </w:pPr>
      <w:r>
        <w:rPr>
          <w:b/>
        </w:rPr>
        <w:t>与第1周的衔接</w:t>
      </w:r>
      <w:r>
        <w:rPr>
          <w:b w:val="0"/>
        </w:rPr>
        <w:t>：第1周我们讲了心念处总说——观心先观色法后观名法、心的多种类特征；本周佛陀把"心"具体展开成八对十六种。若有人上周记了笔记，可请他对照：上周说的"能观到心念生灭"和本周的"十六种心"是什么关系？</w:t>
      </w:r>
    </w:p>
    <w:p>
      <w:pPr>
        <w:pStyle w:val="ListBullet"/>
      </w:pPr>
      <w:r>
        <w:rPr>
          <w:b/>
        </w:rPr>
        <w:t>与第3周的衔接</w:t>
      </w:r>
      <w:r>
        <w:rPr>
          <w:b w:val="0"/>
        </w:rPr>
        <w:t>：本周材料②结尾说"（观心）会让我们的五盖不断地削弱"——五盖是什么？下周《法念处（一）——五盖详析》就展开讲：贪欲盖、嗔恚盖、昏沉睡眠盖、掉举追悔盖、疑盖，它们的定义与成因。本周认出的"有贪心、有嗔心、昏昧心、散乱心、疑相应心"，正好是下周五位"主角"的心识底色。</w:t>
      </w:r>
    </w:p>
    <w:p>
      <w:pPr>
        <w:pStyle w:val="ListBullet"/>
      </w:pPr>
      <w:r>
        <w:rPr>
          <w:b/>
        </w:rPr>
        <w:t>系列边界（有人追问更细修法时用）</w:t>
      </w:r>
      <w:r>
        <w:rPr>
          <w:b w:val="0"/>
        </w:rPr>
        <w:t>：身念处十随念、入出息念、威仪路、四种正知与九种受的修法，详见读书会06；慈心禅那的完整修习与《应作慈爱经》，详见读书会02；苦圣谛、集谛的系统展开，后续另有安排——本周只管"认出这颗心、少喂养它"。</w:t>
      </w:r>
    </w:p>
    <w:p>
      <w:pPr>
        <w:pStyle w:val="ListBullet"/>
      </w:pPr>
      <w:r>
        <w:rPr>
          <w:b/>
        </w:rPr>
        <w:t>常见提问速答（续）</w:t>
      </w:r>
      <w:r>
        <w:rPr>
          <w:b w:val="0"/>
        </w:rPr>
        <w:t>：若有人问"观心和行为矫正（如自律打卡）有什么不同"——打卡改的是行为，观心看的是行为背后那颗心的动机与标准，看到"胜解心所依想蕴标记来胜解"，转变才从根上发生；若有人问"孩子/同事惹我生气，观心有什么用"——先认出"有嗔的心"（排斥），再决定说不说话、说什么；只是多出这一步"认出"，话往往就不一样了；若有人问"我观到的都是散乱心，是不是方法错了"——能持续观察到散乱心，正是念力在增长，原文说所有不善心都与掉举相伴，先看见它，就已经不喂养它了。</w:t>
      </w:r>
    </w:p>
    <w:p>
      <w:r>
        <w:rPr>
          <w:b/>
          <w:color w:val="1F3864"/>
          <w:sz w:val="26"/>
        </w:rPr>
        <w:t>🔚 收尾与回向（15 min）</w:t>
      </w:r>
    </w:p>
    <w:p>
      <w:pPr>
        <w:pStyle w:val="ListNumber"/>
      </w:pPr>
      <w:r>
        <w:rPr>
          <w:b/>
        </w:rPr>
        <w:t>每人一句话</w:t>
      </w:r>
      <w:r>
        <w:rPr>
          <w:b w:val="0"/>
        </w:rPr>
        <w:t>：今天最大的收获是什么？</w:t>
      </w:r>
    </w:p>
    <w:p>
      <w:pPr>
        <w:pStyle w:val="ListNumber"/>
      </w:pPr>
      <w:r>
        <w:rPr>
          <w:b/>
        </w:rPr>
        <w:t>下周预告</w:t>
      </w:r>
      <w:r>
        <w:rPr>
          <w:b w:val="0"/>
        </w:rPr>
        <w:t>：观心之后，我们进入法念处。下周主题是"法念处（一）——五盖详析"：佛陀说，覆盖心的有五种东西——欲贪盖、嗔恚盖、昏沉睡眠盖、掉举追悔盖、疑盖。它们各自是什么、从哪里生起？为什么尊者说观心能让"五盖不断地削弱"？到时候不需要预习，只需要带上你这颗真实的、有时贪有时嗔有时犯迷糊的心——下周，我们对号入座。（涉个人习气话题，下周分享依旧以自愿为限，先在这里说好，请大家放心。）</w:t>
      </w:r>
    </w:p>
    <w:p>
      <w:pPr>
        <w:pStyle w:val="ListNumber"/>
      </w:pPr>
      <w:r>
        <w:rPr>
          <w:b/>
        </w:rPr>
        <w:t>本周作业</w:t>
      </w:r>
      <w:r>
        <w:rPr>
          <w:b w:val="0"/>
        </w:rPr>
        <w:t>：</w:t>
      </w:r>
    </w:p>
    <w:p>
      <w:r>
        <w:rPr>
          <w:b w:val="0"/>
        </w:rPr>
        <w:t xml:space="preserve">   - 每天睡前做一次"八对快照"：回想今天心里出现过的2—3种心，对照八对说出名字即可，不评判、不分析（约2分钟）。</w:t>
      </w:r>
    </w:p>
    <w:p>
      <w:r>
        <w:rPr>
          <w:b w:val="0"/>
        </w:rPr>
        <w:t xml:space="preserve">   - 小提示：只报名字，不开庭审判。比如"今天上午开会时生起过散乱心""晚上刷手机时有贪心"——说到名字就可以放下。尊者说，找不到背后的原因也没关系，"你依然是可以看着你心里面那一团贪"，陪着就好。</w:t>
      </w:r>
    </w:p>
    <w:p>
      <w:r>
        <w:rPr>
          <w:b w:val="0"/>
        </w:rPr>
        <w:t xml:space="preserve">   - 进阶（可选）：挑其中一种不舒服的心，用《一念之转》三问或"胸口陪伴2分钟"试一次，结束时以慈心收尾；把尝试记进备忘录，八周结束时回看。</w:t>
      </w:r>
    </w:p>
    <w:p>
      <w:r>
        <w:rPr>
          <w:b w:val="0"/>
        </w:rPr>
        <w:t xml:space="preserve">   - 忘了做也没关系：像尊者说的，"想起来一下，都是好的，慢慢就会越来越多。"</w:t>
      </w:r>
    </w:p>
    <w:p>
      <w:pPr>
        <w:pStyle w:val="ListNumber"/>
      </w:pPr>
      <w:r>
        <w:rPr>
          <w:b/>
        </w:rPr>
        <w:t>回向</w:t>
      </w:r>
      <w:r>
        <w:rPr>
          <w:b w:val="0"/>
        </w:rPr>
        <w:t>（一起念）：</w:t>
      </w:r>
    </w:p>
    <w:p>
      <w:pPr>
        <w:ind w:left="170"/>
        <w:pBdr>
          <w:left w:val="single" w:sz="18" w:space="4" w:color="1F3864"/>
        </w:pBdr>
        <w:shd w:val="clear" w:fill="F2F5FA"/>
      </w:pPr>
      <w:r>
        <w:rPr>
          <w:b/>
        </w:rPr>
        <w:t>愿我此功德，导向诸漏尽！</w:t>
      </w:r>
    </w:p>
    <w:p>
      <w:pPr>
        <w:ind w:left="170"/>
        <w:pBdr>
          <w:left w:val="single" w:sz="18" w:space="4" w:color="1F3864"/>
        </w:pBdr>
        <w:shd w:val="clear" w:fill="F2F5FA"/>
      </w:pPr>
      <w:r>
        <w:rPr>
          <w:b/>
        </w:rPr>
        <w:t>愿我此功德，为证涅槃缘！</w:t>
      </w:r>
    </w:p>
    <w:p>
      <w:pPr>
        <w:ind w:left="170"/>
        <w:pBdr>
          <w:left w:val="single" w:sz="18" w:space="4" w:color="1F3864"/>
        </w:pBdr>
        <w:shd w:val="clear" w:fill="F2F5FA"/>
      </w:pPr>
      <w:r>
        <w:rPr>
          <w:b/>
        </w:rPr>
        <w:t>我此功德分，回向诸有情！</w:t>
      </w:r>
    </w:p>
    <w:p>
      <w:pPr>
        <w:ind w:left="170"/>
        <w:pBdr>
          <w:left w:val="single" w:sz="18" w:space="4" w:color="1F3864"/>
        </w:pBdr>
        <w:shd w:val="clear" w:fill="F2F5FA"/>
      </w:pPr>
      <w:r>
        <w:rPr>
          <w:b/>
        </w:rPr>
        <w:t>愿彼等一切，同得功德分！</w:t>
      </w:r>
    </w:p>
    <w:p>
      <w:r>
        <w:rPr>
          <w:b/>
          <w:color w:val="1F3864"/>
          <w:sz w:val="26"/>
        </w:rPr>
        <w:t>📌 本讲主持人特别提醒</w:t>
      </w:r>
    </w:p>
    <w:p>
      <w:pPr>
        <w:pStyle w:val="ListBullet"/>
      </w:pPr>
      <w:r>
        <w:rPr>
          <w:b/>
        </w:rPr>
        <w:t>观不善心，不是自我批判（本讲头号提醒）</w:t>
      </w:r>
      <w:r>
        <w:rPr>
          <w:b w:val="0"/>
        </w:rPr>
        <w:t>：本周要读"有贪心、有嗔心、有痴心、昏昧心、散乱心、未解脱心"——成员很容易读成"我有这么多坏心"。主持人的基调：①我们是以旁观者的好奇去观察，不是法官开庭；②不贴标签——认出"这是散乱心"就够了，不追加"我这人就是散漫"；③练习和分享的结尾，一定以慈心收尾（禅修引导词已内置；讨论收尾时可带一句"愿我们对这颗心，多一分好奇，少一分苛责"）。如果有人越说越自责，主持人可以回应原文："原文说'你依然是可以看着你心里面那一团贪……你不喂养它'——看，不审判。"</w:t>
      </w:r>
    </w:p>
    <w:p>
      <w:pPr>
        <w:pStyle w:val="ListBullet"/>
      </w:pPr>
      <w:r>
        <w:rPr>
          <w:b/>
        </w:rPr>
        <w:t>分享以自愿为限，不评判、不给诊断式解释</w:t>
      </w:r>
      <w:r>
        <w:rPr>
          <w:b w:val="0"/>
        </w:rPr>
        <w:t>：观心必然涉及个人习气（贪爱、脾气、走神）。任何人有权只说现象、不说人事，或完全跳过；不评判任何人的分享；不要用心理学概念给任何人"下判断"（如"你这是原生家庭""你有点抑郁倾向"）——我们只对照原文说现象。若有人谈到强烈的愤怒或低落情绪，提供选项："我们可以停止这个话题改修几分钟慈心，你也可以先静坐一下或到外面走一走。"</w:t>
      </w:r>
    </w:p>
    <w:p>
      <w:pPr>
        <w:pStyle w:val="ListBullet"/>
      </w:pPr>
      <w:r>
        <w:rPr>
          <w:b/>
        </w:rPr>
        <w:t>术语吓不住，照读即可</w:t>
      </w:r>
      <w:r>
        <w:rPr>
          <w:b w:val="0"/>
        </w:rPr>
        <w:t>：心所、名聚、心路过程、速行、广大心、近行定/安止定、胜解、想蕴标记、彼分解脱……主持人不必解释，有人问就说："我们跟着原文读，读几周自然就熟了。"本周真正需要带走的只有两样：八对十六种心的名字；"认出它、陪着它、放下它"这个动作。</w:t>
      </w:r>
    </w:p>
    <w:p>
      <w:pPr>
        <w:pStyle w:val="ListBullet"/>
      </w:pPr>
      <w:r>
        <w:rPr>
          <w:b/>
        </w:rPr>
        <w:t>"十六种心"不要变成考试</w:t>
      </w:r>
      <w:r>
        <w:rPr>
          <w:b w:val="0"/>
        </w:rPr>
        <w:t>：不点名提问、不核对记忆。作业"八对快照"只要求说出名字，忘了、认错了都很好——认错也是"心了知心"的开始。宁精不滥，一周认熟一对都是收获。</w:t>
      </w:r>
    </w:p>
    <w:p>
      <w:pPr>
        <w:pStyle w:val="ListBullet"/>
      </w:pPr>
      <w:r>
        <w:rPr>
          <w:b/>
        </w:rPr>
        <w:t>材料的分工与读法（查重边界）</w:t>
      </w:r>
      <w:r>
        <w:rPr>
          <w:b w:val="0"/>
        </w:rPr>
        <w:t>：材料①（PDF课件）讲"是什么"——八对十六种心的定义与分类、依心路过程观照、先观色法后观名法；材料②（音声转写）讲"怎么办"——看动机与三颠倒、两种化解方式、彼分解脱、从身念处入手。两材料为同讲平行文本，八对分类的口头讲解由材料①呈现，请勿在讨论中再展开材料②未收录的分类段落。若有人问"受念处/身念处怎么修"——回答："修习详见读书会06，我们第1周也回顾过。"若有人问"慈心怎么修得深"——回答："慈心禅完整修习见读书会02，今天只用它收尾。"若有人追问"五盖到底是什么"——回答："下周整一讲都是它。"若有人问"苦之集、四圣谛的系统讲解"——回答："后面第8周整合，苦集展开另有安排。"</w:t>
      </w:r>
    </w:p>
    <w:p>
      <w:pPr>
        <w:pStyle w:val="ListBullet"/>
      </w:pPr>
      <w:r>
        <w:rPr>
          <w:b/>
        </w:rPr>
        <w:t>上周预告的衔接</w:t>
      </w:r>
      <w:r>
        <w:rPr>
          <w:b w:val="0"/>
        </w:rPr>
        <w:t>：第1周结尾我们预告过"从身受到心"的过渡。开场时可请1—2位做了作业的成员用30秒反馈（自愿），并把话头引到"今天佛陀把心摊开了"。</w:t>
      </w:r>
    </w:p>
    <w:p>
      <w:pPr>
        <w:pStyle w:val="ListBullet"/>
      </w:pPr>
      <w:r>
        <w:rPr>
          <w:b/>
        </w:rPr>
        <w:t>作业期待管理</w:t>
      </w:r>
      <w:r>
        <w:rPr>
          <w:b w:val="0"/>
        </w:rPr>
        <w:t>：有人一周都没做"八对快照"，或认错了心——回应口径："认错也是'心了知心'的开始""想起来一下，都是好的。"不评价、不加码；进阶项（三问/胸口陪伴）永远只是可选项。</w:t>
      </w:r>
    </w:p>
    <w:p>
      <w:pPr>
        <w:pStyle w:val="ListBullet"/>
      </w:pPr>
      <w:r>
        <w:rPr>
          <w:b/>
        </w:rPr>
        <w:t>两条材料读法不同，提前分清楚</w:t>
      </w:r>
      <w:r>
        <w:rPr>
          <w:b w:val="0"/>
        </w:rPr>
        <w:t>：材料①是课件书面语，句子长，建议分段多人轮流朗读；材料②是录音转写整理文字，口语化，时间码（[00:xx:xx]）与（ ）内的整理注记是出处标记与校注，朗读时跳过不念。材料②开头几分钟（设备调试与齐诵）转写质量差，未纳入照录，属正常。</w:t>
      </w:r>
    </w:p>
    <w:p>
      <w:pPr>
        <w:pStyle w:val="ListBullet"/>
      </w:pPr>
      <w:r>
        <w:rPr>
          <w:b/>
        </w:rPr>
        <w:t>两处平行文本的处理</w:t>
      </w:r>
      <w:r>
        <w:rPr>
          <w:b w:val="0"/>
        </w:rPr>
        <w:t>：材料①◈"十一"（无观智时日常心念处·课件版）与材料②★"三～六"（口头版）内容平行，共读</w:t>
      </w:r>
      <w:r>
        <w:rPr>
          <w:b/>
        </w:rPr>
        <w:t>二选一朗读</w:t>
      </w:r>
      <w:r>
        <w:rPr>
          <w:b w:val="0"/>
        </w:rPr>
        <w:t>：时间紧读口头版（短、口语好懂），时间富余或成员想看完整逻辑时读课件版（含"如实知见……生起道智和果智"收束句）。材料②◈"八"（金条之喻口头版）与材料①(一)段亦平行，同样二选一即可。</w:t>
      </w:r>
    </w:p>
    <w:p>
      <w:pPr>
        <w:pStyle w:val="ListBullet"/>
      </w:pPr>
      <w:r>
        <w:rPr>
          <w:b/>
        </w:rPr>
        <w:t>PDF图形页缺口</w:t>
      </w:r>
      <w:r>
        <w:rPr>
          <w:b w:val="0"/>
        </w:rPr>
        <w:t>：材料①里"十六种世间心"总览图为图形页，文字无法提取，缺口已在《第2周素材照录》如实注明；不影响共读，正文分类已完整。</w:t>
      </w:r>
    </w:p>
    <w:p>
      <w:pPr>
        <w:pStyle w:val="ListBullet"/>
      </w:pPr>
      <w:r>
        <w:rPr>
          <w:b/>
        </w:rPr>
        <w:t>时间富余时的加读顺序建议</w:t>
      </w:r>
      <w:r>
        <w:rPr>
          <w:b w:val="0"/>
        </w:rPr>
        <w:t>：扩展一段落1（四念处串起来观察）→ 材料①◈"十一"课件版 → 扩展一段落2/4/5（口头版对照）→ 材料②◈"九"（金条例后半）→ 扩展一段落3（尊者祝福收尾）。</w:t>
      </w:r>
    </w:p>
    <w:p>
      <w:pPr>
        <w:pStyle w:val="ListBullet"/>
      </w:pPr>
      <w:r>
        <w:rPr>
          <w:b/>
        </w:rPr>
        <w:t>冷场预案</w:t>
      </w:r>
      <w:r>
        <w:rPr>
          <w:b w:val="0"/>
        </w:rPr>
        <w:t>：主题讨论若冷场，主持人先示范一个最小的例子（如"我刚才等人时认出了散乱心"），再请大家轮流"只报一个心名＋一个场景"，每人十五秒；一圈下来话题自然就开了。</w:t>
      </w:r>
    </w:p>
    <w:p>
      <w:pPr>
        <w:pStyle w:val="ListBullet"/>
      </w:pPr>
      <w:r>
        <w:rPr>
          <w:b/>
        </w:rPr>
        <w:t>有人迟到</w:t>
      </w:r>
      <w:r>
        <w:rPr>
          <w:b w:val="0"/>
        </w:rPr>
        <w:t>：不重讲进度，递上手册让他在★核心段处跟上即可；下一位朗读就从他开始——迟到者由"听"入"读"，反而容易安住。</w:t>
      </w:r>
    </w:p>
    <w:p>
      <w:pPr>
        <w:pStyle w:val="ListBullet"/>
      </w:pPr>
      <w:r>
        <w:rPr>
          <w:b/>
        </w:rPr>
        <w:t>共读节奏建议</w:t>
      </w:r>
      <w:r>
        <w:rPr>
          <w:b w:val="0"/>
        </w:rPr>
        <w:t>：材料①★段（经文与八对分类）约需15分钟，建议分配给3—4位成员轮流朗读，每读完一对停三秒；材料②★段（应用与化解）约需12分钟，口语化，适合主持人通读或两段分组朗读。◈段落一律等★段读完、确认时间富余后再决定是否加读。</w:t>
      </w:r>
    </w:p>
    <w:p>
      <w:pPr>
        <w:pStyle w:val="ListBullet"/>
      </w:pPr>
      <w:r>
        <w:rPr>
          <w:b/>
        </w:rPr>
        <w:t>课后跟进（可选）</w:t>
      </w:r>
      <w:r>
        <w:rPr>
          <w:b w:val="0"/>
        </w:rPr>
        <w:t>：若小组有微信群，本周可发起一次"打卡即报名字"的轻量跟进——每天一条，只写心名（如"今天：散乱心×3，离嗔心×1"），不写情节、不点评、不比较；主持人带头发第一条，并申明"不发也完全没问题"。</w:t>
      </w:r>
    </w:p>
    <w:p>
      <w:pPr>
        <w:pStyle w:val="ListBullet"/>
      </w:pPr>
      <w:r>
        <w:rPr>
          <w:b/>
        </w:rPr>
        <w:t>延伸阅读的使用</w:t>
      </w:r>
      <w:r>
        <w:rPr>
          <w:b w:val="0"/>
        </w:rPr>
        <w:t>：学员版末尾附本周全部资源（标题/类型/media_id/打开方式），主持人对照《原文全集》即可；因知识库临时链接会过期，本轮文档一律不放链接，需要原文时按"打开方式"到ima知识库搜索即可。</w:t>
      </w:r>
    </w:p>
    <w:p/>
    <w:p>
      <w:pPr>
        <w:ind w:left="170"/>
        <w:pBdr>
          <w:left w:val="single" w:sz="18" w:space="4" w:color="1F3864"/>
        </w:pBdr>
        <w:shd w:val="clear" w:fill="F2F5FA"/>
      </w:pPr>
      <w:r>
        <w:rPr>
          <w:b w:val="0"/>
        </w:rPr>
        <w:t xml:space="preserve">📚 </w:t>
      </w:r>
      <w:r>
        <w:rPr>
          <w:b/>
        </w:rPr>
        <w:t>延伸阅读（学员版附表）</w:t>
      </w:r>
      <w:r>
        <w:rPr>
          <w:b w:val="0"/>
        </w:rPr>
        <w:t>：本周全部资源如下。因知识库临时链接会过期，文档内不放链接，需要原文时按"打开方式"到 ima 知识库搜索即可。</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标题</w:t>
            </w:r>
          </w:p>
        </w:tc>
        <w:tc>
          <w:tcPr>
            <w:tcW w:type="dxa" w:w="2409"/>
            <w:shd w:val="clear" w:fill="1F3864"/>
          </w:tcPr>
          <w:p>
            <w:r>
              <w:rPr>
                <w:color w:val="FFFFFF"/>
                <w:sz w:val="18"/>
              </w:rPr>
            </w:r>
            <w:r>
              <w:rPr>
                <w:b w:val="0"/>
                <w:color w:val="FFFFFF"/>
                <w:sz w:val="18"/>
              </w:rPr>
              <w:t>类型</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打开方式</w:t>
            </w:r>
          </w:p>
        </w:tc>
      </w:tr>
      <w:tr>
        <w:tc>
          <w:tcPr>
            <w:tcW w:type="dxa" w:w="2409"/>
          </w:tcPr>
          <w:p>
            <w:r>
              <w:rPr>
                <w:sz w:val="18"/>
              </w:rPr>
            </w:r>
            <w:r>
              <w:rPr>
                <w:b w:val="0"/>
                <w:sz w:val="18"/>
              </w:rPr>
              <w:t>《第 186 讲 应用 (摄集 34)：三十七道品╱苦之集［心念处］.pdf》（第2周共读材料①）</w:t>
            </w:r>
          </w:p>
        </w:tc>
        <w:tc>
          <w:tcPr>
            <w:tcW w:type="dxa" w:w="2409"/>
          </w:tcPr>
          <w:p>
            <w:r>
              <w:rPr>
                <w:sz w:val="18"/>
              </w:rPr>
            </w:r>
            <w:r>
              <w:rPr>
                <w:b w:val="0"/>
                <w:sz w:val="18"/>
              </w:rPr>
              <w:t>pdf</w:t>
            </w:r>
          </w:p>
        </w:tc>
        <w:tc>
          <w:tcPr>
            <w:tcW w:type="dxa" w:w="2409"/>
          </w:tcPr>
          <w:p>
            <w:r>
              <w:rPr>
                <w:sz w:val="18"/>
              </w:rPr>
            </w:r>
            <w:r>
              <w:rPr>
                <w:b w:val="0"/>
                <w:sz w:val="18"/>
              </w:rPr>
              <w:t>pdf_d0dd1c0cd17209afe241ece24bf6b7b4_b36991eb15ae3e5b128378ae0a57999a7439961422831605</w:t>
            </w:r>
          </w:p>
        </w:tc>
        <w:tc>
          <w:tcPr>
            <w:tcW w:type="dxa" w:w="2409"/>
          </w:tcPr>
          <w:p>
            <w:r>
              <w:rPr>
                <w:sz w:val="18"/>
              </w:rPr>
            </w:r>
            <w:r>
              <w:rPr>
                <w:b w:val="0"/>
                <w:sz w:val="18"/>
              </w:rPr>
              <w:t>ima知识库搜索「第186讲 应用 心念处」</w:t>
            </w:r>
          </w:p>
        </w:tc>
      </w:tr>
      <w:tr>
        <w:tc>
          <w:tcPr>
            <w:tcW w:type="dxa" w:w="2409"/>
            <w:shd w:val="clear" w:fill="F2F5FA"/>
          </w:tcPr>
          <w:p>
            <w:r>
              <w:rPr>
                <w:sz w:val="18"/>
              </w:rPr>
            </w:r>
            <w:r>
              <w:rPr>
                <w:b w:val="0"/>
                <w:sz w:val="18"/>
              </w:rPr>
              <w:t>《186讲-摄集-摄菩提分-心念处-古源尊者-20211221》（第2周共读材料②）</w:t>
            </w:r>
          </w:p>
        </w:tc>
        <w:tc>
          <w:tcPr>
            <w:tcW w:type="dxa" w:w="2409"/>
            <w:shd w:val="clear" w:fill="F2F5FA"/>
          </w:tcPr>
          <w:p>
            <w:r>
              <w:rPr>
                <w:sz w:val="18"/>
              </w:rPr>
            </w:r>
            <w:r>
              <w:rPr>
                <w:b w:val="0"/>
                <w:sz w:val="18"/>
              </w:rPr>
              <w:t>音声</w:t>
            </w:r>
          </w:p>
        </w:tc>
        <w:tc>
          <w:tcPr>
            <w:tcW w:type="dxa" w:w="2409"/>
            <w:shd w:val="clear" w:fill="F2F5FA"/>
          </w:tcPr>
          <w:p>
            <w:r>
              <w:rPr>
                <w:sz w:val="18"/>
              </w:rPr>
            </w:r>
            <w:r>
              <w:rPr>
                <w:b w:val="0"/>
                <w:sz w:val="18"/>
              </w:rPr>
              <w:t>soundrecording_d0dd1c0cd17209afe241ece24bf6b7b4_9cfeba40c3e5102d420c2427fd93f8057439961422831605</w:t>
            </w:r>
          </w:p>
        </w:tc>
        <w:tc>
          <w:tcPr>
            <w:tcW w:type="dxa" w:w="2409"/>
            <w:shd w:val="clear" w:fill="F2F5FA"/>
          </w:tcPr>
          <w:p>
            <w:r>
              <w:rPr>
                <w:sz w:val="18"/>
              </w:rPr>
            </w:r>
            <w:r>
              <w:rPr>
                <w:b w:val="0"/>
                <w:sz w:val="18"/>
              </w:rPr>
              <w:t>ima知识库搜索「186讲 心念处 20211221」</w:t>
            </w:r>
          </w:p>
        </w:tc>
      </w:tr>
      <w:tr>
        <w:tc>
          <w:tcPr>
            <w:tcW w:type="dxa" w:w="2409"/>
          </w:tcPr>
          <w:p>
            <w:r>
              <w:rPr>
                <w:sz w:val="18"/>
              </w:rPr>
            </w:r>
            <w:r>
              <w:rPr>
                <w:b w:val="0"/>
                <w:sz w:val="18"/>
              </w:rPr>
              <w:t>《186讲-摄集-摄菩提分-心念处-古源尊者-20211221-禅林版》（同讲另一版本，延伸）</w:t>
            </w:r>
          </w:p>
        </w:tc>
        <w:tc>
          <w:tcPr>
            <w:tcW w:type="dxa" w:w="2409"/>
          </w:tcPr>
          <w:p>
            <w:r>
              <w:rPr>
                <w:sz w:val="18"/>
              </w:rPr>
            </w:r>
            <w:r>
              <w:rPr>
                <w:b w:val="0"/>
                <w:sz w:val="18"/>
              </w:rPr>
              <w:t>音声</w:t>
            </w:r>
          </w:p>
        </w:tc>
        <w:tc>
          <w:tcPr>
            <w:tcW w:type="dxa" w:w="2409"/>
          </w:tcPr>
          <w:p>
            <w:r>
              <w:rPr>
                <w:sz w:val="18"/>
              </w:rPr>
            </w:r>
            <w:r>
              <w:rPr>
                <w:b w:val="0"/>
                <w:sz w:val="18"/>
              </w:rPr>
              <w:t>soundrecording_d0dd1c0cd17209afe241ece24bf6b7b4_7f2597e25af1f437cdce526bd9a0fd967439961422831605</w:t>
            </w:r>
          </w:p>
        </w:tc>
        <w:tc>
          <w:tcPr>
            <w:tcW w:type="dxa" w:w="2409"/>
          </w:tcPr>
          <w:p>
            <w:r>
              <w:rPr>
                <w:sz w:val="18"/>
              </w:rPr>
            </w:r>
            <w:r>
              <w:rPr>
                <w:b w:val="0"/>
                <w:sz w:val="18"/>
              </w:rPr>
              <w:t>ima知识库搜索「186讲 心念处 禅林版」</w:t>
            </w:r>
          </w:p>
        </w:tc>
      </w:tr>
    </w:tbl>
    <w:p/>
    <w:p>
      <w:pPr>
        <w:ind w:left="170"/>
        <w:pBdr>
          <w:left w:val="single" w:sz="18" w:space="4" w:color="1F3864"/>
        </w:pBdr>
        <w:shd w:val="clear" w:fill="F2F5FA"/>
      </w:pPr>
      <w:r>
        <w:rPr>
          <w:b w:val="0"/>
        </w:rPr>
        <w:t xml:space="preserve">📚 </w:t>
      </w:r>
      <w:r>
        <w:rPr>
          <w:b/>
        </w:rPr>
        <w:t>下一份文档</w:t>
      </w:r>
      <w:r>
        <w:rPr>
          <w:b w:val="0"/>
        </w:rPr>
        <w:t>：第3周_法念处（一）——五盖详析_主持人版.md</w:t>
      </w:r>
    </w:p>
    <w:p>
      <w:r>
        <w:rPr>
          <w:b w:val="0"/>
        </w:rPr>
        <w:t>上周我们说"从身受过渡到心"，今天佛陀把心摊开成八对十六种——不用背，我们像认老朋友一样，把它们一张一张认出来，先从静坐一分钟开始。</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读书会07 · 第2周 · 朗读优化版（8周版）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