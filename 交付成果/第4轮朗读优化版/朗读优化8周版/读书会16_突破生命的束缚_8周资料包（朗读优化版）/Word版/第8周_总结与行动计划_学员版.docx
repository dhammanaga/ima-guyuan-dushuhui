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第8周：总结与行动计划（学员版）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读书会16：突破生命的束缚 · 第8周</w:t>
      </w:r>
      <w:r>
        <w:rPr>
          <w:sz w:val="20"/>
        </w:rPr>
        <w:t xml:space="preserve"> 八周走到今天，我们不是为了多背几个名词，而是为了真正看见：那些把我们绑得死死的，其实多半是自己认不出的惯性。今天我们一起把这一路的「看清」收拢起来，落成明天就能动手的一件小事——因为尊者说得很清楚：「突破生命束缚在每个当下就要完成，而不是终极的角度上。」 本周主题：</w:t>
      </w:r>
      <w:r>
        <w:rPr>
          <w:b/>
          <w:sz w:val="20"/>
        </w:rPr>
        <w:t>总结八周所看清的束缚，把它落成可执行的行动计划；并为读书会19（道果涅槃）预备。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：120 min（10/25/20/35/15/15）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：这八周，我们究竟看清了什么？从明天起，我准备做哪一件具体的小事？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覆盖要点</w:t>
      </w:r>
      <w:r>
        <w:rPr>
          <w:sz w:val="21"/>
        </w:rPr>
        <w:t>：为读书会19预备（道果涅槃）——八周总回顾（两大束缚／六种心理余势／三颠倒／缘起四食／四圣谛八正道／快乐分层／巴拉密）＋「功德收支表」实做（内功德·外功德）＋行动计划（布施·持戒·禅修·服务·回向）＋临终与下一生的准备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①《突破生命的束缚1-浓缩版-20241130》：全系列浓缩回顾——开场「六个方面」全程框架总览、佛教徒修行的动机、成佛条件与十巴拉密累积、四圣谛八正道与涅槃界总结段（★核心；与读书会16第1周同文件不同章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《哈佛演讲-20241108》：全篇总结段——修行第一步是觉察、把快乐放回每个当下、萨提亚冰山：无明→爱→取→行为习惯、多巴胺转向内啡肽、觉悟即超越现实（★核心；与第1周／第5周／第7周同文件不同章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《突破生命的束缚7-20250426》：行动计划段——临终如何预备（惯行业／临终业／业相）、业的四种定则与四种成就、「我们剩下的生命里什么最重要：正行、福行、善行」（◈扩展；与第7周同文件不同章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材料④《12_年终总结-功德收益率-20231231》：年终总结怎么做——内功德与外功德、德不配位、《慈爱经》十五种素质与38种美心所、最容易上手的十福业事、新的一年如何规划（★核心；知识库 FREE，未被 01–15 使用）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给自己做一张「功德收支表」——左栏写「这八周我看见了什么」，右栏写「从明天起我愿意做的一件小事」（一位禅修者建议：只选一个日常觉知点，例如「走路时一定觉察」，练二十多天就会有变化）。下周（读书会19）带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：八周里，你对「束缚」的看法，哪一点和最初不一样了？说一句，说完就放下。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sz w:val="21"/>
        </w:rPr>
        <w:t>（引导语，请主持人照读，语速放慢，中间留白）</w:t>
      </w:r>
    </w:p>
    <w:p>
      <w:r>
        <w:rPr>
          <w:sz w:val="21"/>
        </w:rPr>
        <w:t>「请大家找一个让自己舒服的坐姿……可以盘腿，也可以坐在椅子上，双脚平放地面。后背自然挺直，但不要僵硬，肩膀放松，双手轻轻放在腿上。</w:t>
      </w:r>
    </w:p>
    <w:p>
      <w:r>
        <w:rPr>
          <w:sz w:val="21"/>
        </w:rPr>
        <w:t>（停顿 5 秒）</w:t>
      </w:r>
    </w:p>
    <w:p>
      <w:r>
        <w:rPr>
          <w:sz w:val="21"/>
        </w:rPr>
        <w:t>轻轻闭上眼睛，或者把视线柔和地落在前方地面上。先做三次深一点的呼吸——吸气，知道自己在吸气；呼气，让肩膀沉下来。</w:t>
      </w:r>
    </w:p>
    <w:p>
      <w:r>
        <w:rPr>
          <w:sz w:val="21"/>
        </w:rPr>
        <w:t>（停顿 10 秒）</w:t>
      </w:r>
    </w:p>
    <w:p>
      <w:r>
        <w:rPr>
          <w:sz w:val="21"/>
        </w:rPr>
        <w:t>从第一周到现在，我们已经一起走过了八次。今天这一坐，我们不急着想「我做到了多少」，只是先安静地回来，回到这个会呼吸的身体上，回到此时此地。</w:t>
      </w:r>
    </w:p>
    <w:p>
      <w:r>
        <w:rPr>
          <w:sz w:val="21"/>
        </w:rPr>
        <w:t>（停顿 10 秒）</w:t>
      </w:r>
    </w:p>
    <w:p>
      <w:r>
        <w:rPr>
          <w:sz w:val="21"/>
        </w:rPr>
        <w:t>如果心里浮起「我做得不够好」「我进步太少」这样的念头，请像看着一片云那样看着它，不必赶走它，也不必跟着它走。看清束缚，是了解心的自然运作，不是审判自己；能观察到，本身就是正念在运作。</w:t>
      </w:r>
    </w:p>
    <w:p>
      <w:r>
        <w:rPr>
          <w:sz w:val="21"/>
        </w:rPr>
        <w:t>（停顿 10 秒）</w:t>
      </w:r>
    </w:p>
    <w:p>
      <w:r>
        <w:rPr>
          <w:sz w:val="21"/>
        </w:rPr>
        <w:t>现在，把注意力放回呼吸。呼吸长一点，知道它长；呼吸短一点，知道它短。走神了，很好，你觉察到了——温柔地再带回来，一次，再一次。这一份「带回来」的能力，就是我们这八周真正要带走的礼物。</w:t>
      </w:r>
    </w:p>
    <w:p>
      <w:r>
        <w:rPr>
          <w:sz w:val="21"/>
        </w:rPr>
        <w:t>（停顿 10 秒）</w:t>
      </w:r>
    </w:p>
    <w:p>
      <w:r>
        <w:rPr>
          <w:sz w:val="21"/>
        </w:rPr>
        <w:t>好，我们慢慢睁开眼睛，带着这份安静，开始今天的盘点。」</w:t>
      </w:r>
    </w:p>
    <w:p>
      <w:r>
        <w:rPr>
          <w:sz w:val="21"/>
        </w:rPr>
        <w:t>（主持人提示：本讲是全系列收尾，开场多给 1–2 分钟安坐是无妨的。若现场气氛偏「总结汇报」，请主动降温：先声明「今天没有分数、没有排名，只有一起看清」；若有成员一开口就自责，可温和接一句「能看见自己走神、事后才觉察，这已经是进步」。开场三件事值得留意：一是让身体先安顿；二是给心一个「现在开始」的信号；三是主持人自己的语速先慢半拍——收尾讲的静心质量，取决于带领者自己的从容。若想加深，可在开场收尾时补一句安住语：「此刻，我们能安静坐下来回头看这八周，这本身已经是善法在相续。」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r>
        <w:rPr>
          <w:sz w:val="21"/>
        </w:rPr>
        <w:t>（说明：以下为逐字照录的知识库原文，均来自「古源尊者开示及上座部佛教资料」知识库，已注明 media_id 与打开方式。音声材料标题后附「（依据录音转写整理，已校对明显同音错字）」，保留原始时间码。主持人可</w:t>
      </w:r>
      <w:r>
        <w:rPr>
          <w:b/>
          <w:sz w:val="21"/>
        </w:rPr>
        <w:t>跳读</w:t>
      </w:r>
      <w:r>
        <w:rPr>
          <w:sz w:val="21"/>
        </w:rPr>
        <w:t>，不可改写。本周四份材料均与既有周次/既有系列作了段落级查重，凡同文件复用，均在材料信息行的主持人操作中注明「与读书会16第X周同文件不同章节」。）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3503 字，供中等稍慢朗读，约 20 分钟；其余为默读／选读／延伸内容）</w:t>
      </w:r>
    </w:p>
    <w:p>
      <w:r>
        <w:rPr>
          <w:b/>
          <w:sz w:val="21"/>
        </w:rPr>
        <w:t>主持人备课要点（读前 1 分钟扫一眼）</w:t>
      </w:r>
      <w:r>
        <w:rPr>
          <w:sz w:val="21"/>
        </w:rPr>
        <w:t>：本周四份材料其实是一条线——</w:t>
      </w:r>
      <w:r>
        <w:rPr>
          <w:b/>
          <w:sz w:val="21"/>
        </w:rPr>
        <w:t>「回顾→总结→计划」</w:t>
      </w:r>
      <w:r>
        <w:rPr>
          <w:sz w:val="21"/>
        </w:rPr>
        <w:t>。材料①（浓缩版）给的是</w:t>
      </w:r>
      <w:r>
        <w:rPr>
          <w:b/>
          <w:sz w:val="21"/>
        </w:rPr>
        <w:t>全系列框架总览</w:t>
      </w:r>
      <w:r>
        <w:rPr>
          <w:sz w:val="21"/>
        </w:rPr>
        <w:t>：尊者把原本十小时的内容归为「六个方面」（束缚如何形成／诸佛的努力／证悟什么／如何解脱／解脱的社会意义／佛教徒的责任），并在结尾把落点收在</w:t>
      </w:r>
      <w:r>
        <w:rPr>
          <w:b/>
          <w:sz w:val="21"/>
        </w:rPr>
        <w:t>四圣谛与八正道</w:t>
      </w:r>
      <w:r>
        <w:rPr>
          <w:sz w:val="21"/>
        </w:rPr>
        <w:t>：先见到「有涅槃」这个方向，才谈得上修八正道。材料②（哈佛演讲）给的是</w:t>
      </w:r>
      <w:r>
        <w:rPr>
          <w:b/>
          <w:sz w:val="21"/>
        </w:rPr>
        <w:t>全篇总结</w:t>
      </w:r>
      <w:r>
        <w:rPr>
          <w:sz w:val="21"/>
        </w:rPr>
        <w:t>：修行第一步就是觉察自己此刻是什么状态；快乐要回到每一个当下；并借萨提亚冰山说明「行为习惯（可见）之下是无明—爱—取（不可见）」，还给出一个很实用的转向：</w:t>
      </w:r>
      <w:r>
        <w:rPr>
          <w:b/>
          <w:sz w:val="21"/>
        </w:rPr>
        <w:t>从多巴胺（感官）的快乐，转向内啡肽（助人、禅修、涅槃）的快乐</w:t>
      </w:r>
      <w:r>
        <w:rPr>
          <w:sz w:val="21"/>
        </w:rPr>
        <w:t>。材料③（突破生命的束缚7）给的是</w:t>
      </w:r>
      <w:r>
        <w:rPr>
          <w:b/>
          <w:sz w:val="21"/>
        </w:rPr>
        <w:t>行动清单</w:t>
      </w:r>
      <w:r>
        <w:rPr>
          <w:sz w:val="21"/>
        </w:rPr>
        <w:t>：临终不能临时抱佛脚，惯行业先成熟，所以「每天习惯做什么，很要紧」；并落到一句话——「我们剩下的生命里什么最重要？正行、福行、善行，其他都不值得做」。材料④（12_年终总结）给的是</w:t>
      </w:r>
      <w:r>
        <w:rPr>
          <w:b/>
          <w:sz w:val="21"/>
        </w:rPr>
        <w:t>做法与工具</w:t>
      </w:r>
      <w:r>
        <w:rPr>
          <w:sz w:val="21"/>
        </w:rPr>
        <w:t>：像企业做收支平衡表一样做「功德收支表」，分</w:t>
      </w:r>
      <w:r>
        <w:rPr>
          <w:b/>
          <w:sz w:val="21"/>
        </w:rPr>
        <w:t>内功德</w:t>
      </w:r>
      <w:r>
        <w:rPr>
          <w:sz w:val="21"/>
        </w:rPr>
        <w:t>（心理素质）与</w:t>
      </w:r>
      <w:r>
        <w:rPr>
          <w:b/>
          <w:sz w:val="21"/>
        </w:rPr>
        <w:t>外功德</w:t>
      </w:r>
      <w:r>
        <w:rPr>
          <w:sz w:val="21"/>
        </w:rPr>
        <w:t>（外在呈现、人际与环境），用《慈爱经》十五种素质与 38 种美心所检视自己；做不到时，从最简单的布施、服务、持戒、禅修、回向入手。读的时候请把握两条分寸：</w:t>
      </w:r>
      <w:r>
        <w:rPr>
          <w:b/>
          <w:sz w:val="21"/>
        </w:rPr>
        <w:t>不苛责</w:t>
      </w:r>
      <w:r>
        <w:rPr>
          <w:sz w:val="21"/>
        </w:rPr>
        <w:t>（材料④明说「生病的时候就是最需要修的时候」，重点在如实检视，不在自责），</w:t>
      </w:r>
      <w:r>
        <w:rPr>
          <w:b/>
          <w:sz w:val="21"/>
        </w:rPr>
        <w:t>不玄谈</w:t>
      </w:r>
      <w:r>
        <w:rPr>
          <w:sz w:val="21"/>
        </w:rPr>
        <w:t>（材料③谈临终，是为「提前准备」，不是吓自己）。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★核心：《突破生命的束缚1-浓缩版-古源尊者-20241130》（依据录音转写整理，已校对明显同音错字）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media_id：`soundrecording_d0dd1c0cd17209afe241ece24bf6b7b4_a23c76f199d0b4caf91e7defafc069497439961422831605`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打开方式：ima知识库搜索「突破生命的束缚1 浓缩版 古源尊者 20241130」</w:t>
      </w:r>
    </w:p>
    <w:p>
      <w:r>
        <w:rPr>
          <w:sz w:val="21"/>
        </w:rPr>
        <w:t>[00:00:00.800] 各位香友晚上好。大家给我安排今天是突破生命束缚浓缩版，浓缩版你看这个浓缩版，因为就通过生命舒服，我原来的安排是十天的课程，十十个小时，十个小时，就那原来大家都听过，对。都听过有的谁有没有听过，就是建议多讲讲哪一段比较好，都说重点还是。</w:t>
      </w:r>
    </w:p>
    <w:p>
      <w:r>
        <w:rPr>
          <w:sz w:val="21"/>
        </w:rPr>
        <w:t>[00:00:43.360] 全面扫描一下，全部扫描一下，全部扫描一下，分两分两天也可以。全部扫描一下。他。这个原来，我是安排就是有六个方面，一个就是生命的束缚是怎么形成的。诸佛的这个努力，就是菩萨，他们发心开始到正悟。</w:t>
      </w:r>
    </w:p>
    <w:p>
      <w:r>
        <w:rPr>
          <w:sz w:val="21"/>
        </w:rPr>
        <w:t>[00:01:24.540] 是诸佛的证悟？证悟的是什么？解脱到底怎么解脱？那解脱？除了，我们个人的这种解脱以外？那所谓的解脱，它社会意义是什么？</w:t>
      </w:r>
    </w:p>
    <w:p>
      <w:r>
        <w:rPr>
          <w:sz w:val="21"/>
        </w:rPr>
        <w:t>[00:01:43.180] 佛教徒的责任是什么？这个本来是分成六个部分来讲。我们说什么是？这个佛教徒的修行。佛教徒的修行，他是对自由解脱的这种，渴望和追求，要落实到这个上面来喽。如果一个佛教徒的修行，他不是基于对自由与解脱的深切渴望和追求的话，那我们学佛，他就是会学流于表面了。</w:t>
      </w:r>
    </w:p>
    <w:p>
      <w:r>
        <w:rPr>
          <w:sz w:val="21"/>
        </w:rPr>
        <w:t>[00:02:25.860] 就像，就是我一再讲说，日常的正面认知很重要。</w:t>
      </w:r>
    </w:p>
    <w:p>
      <w:r>
        <w:rPr>
          <w:sz w:val="21"/>
        </w:rPr>
        <w:t>[00:02:33.060] 但是就没有几个人会真正用心去做政治前正练日常，正念政治的训练。日常正念政治训练，不重要，在我们的生命当中，认为它是不重要的，你看我家里那么多事儿，对。工作，生活，孩子，这个家庭，这个就各种各样的事情，还要打坐还要学法，对，满还搞正念政治，因为正念政治其实没有效益，对？就感觉他一点效益都没有。我去干个活，哪至跟他吵个架，他这还有点效益，这件真是完全是自己跟自己这么自嗨，没有效益，所以就很难大家升起兴趣。</w:t>
      </w:r>
    </w:p>
    <w:p>
      <w:r>
        <w:rPr>
          <w:sz w:val="21"/>
        </w:rPr>
        <w:t>[00:03:19.100] 那其实，这个看起来是这样，的根本的原因，就是我们对于真正的对自己这个做一个明白的人，就是就活在当下的人的这种意义，我们就没有去看它，即我们这真的对于我们当下的解脱，它是没有概念。</w:t>
      </w:r>
    </w:p>
    <w:p>
      <w:r>
        <w:rPr>
          <w:sz w:val="21"/>
        </w:rPr>
        <w:t>（说明：此处跳过 [00:03:42]–[00:08:31] 与 [00:14:12]–[00:20:30]，该两段已由</w:t>
      </w:r>
      <w:r>
        <w:rPr>
          <w:b/>
          <w:sz w:val="21"/>
        </w:rPr>
        <w:t>第1周材料⑤</w:t>
      </w:r>
      <w:r>
        <w:rPr>
          <w:sz w:val="21"/>
        </w:rPr>
        <w:t>取用，本周不重叠照录。）</w:t>
      </w:r>
    </w:p>
    <w:p>
      <w:r>
        <w:rPr>
          <w:sz w:val="21"/>
        </w:rPr>
        <w:t>[00:52:06.040] 所以这个菩萨也好，一切诸佛也好，他都是看到这种生命的痛苦和无奈，他决定要去解决这个东西好，</w:t>
      </w:r>
    </w:p>
    <w:p>
      <w:r>
        <w:rPr>
          <w:sz w:val="21"/>
        </w:rPr>
        <w:t>[00:52:17.310] 所以那么我们释迦牟尼佛，他这一生成佛之前，是经过了四个阿僧祇劫加十万大劫，累积四多巴拉米，他已经是被授记过的菩萨，对？在释迦这个我们的菩萨在被授记之前。他是经过在两万亿尊佛陀面前发愿要成佛。好，所以那么大家发愿成佛的人，一定要去观察一下过去曾经在多少尊佛陀面前发愿成佛。过去，是不是被授记过？如果没有被授记过，那家努力成为被授记的菩萨，才有机会。这个未来成佛了。从三个部的角度上来讲，成佛的条件很苛刻，不像藏传，他们即生就成佛。对，那即生成佛的人会听说这个佛陀把地走了。</w:t>
      </w:r>
    </w:p>
    <w:p>
      <w:r>
        <w:rPr>
          <w:sz w:val="21"/>
        </w:rPr>
        <w:t>[00:53:16.200] 对，他就诶，那佛陀也就不尊贵了，因为他谁都可以自身成佛，那佛陀是很难的，成为菩萨都非常难好成为菩萨以后，累积八大利成佛又很难。</w:t>
      </w:r>
    </w:p>
    <w:p>
      <w:r>
        <w:rPr>
          <w:sz w:val="21"/>
        </w:rPr>
        <w:t>[00:53:32.250] 我们下一尊佛陀，是弥勒佛，弥勒佛是精进型的菩萨。</w:t>
      </w:r>
    </w:p>
    <w:p>
      <w:r>
        <w:rPr>
          <w:sz w:val="21"/>
        </w:rPr>
        <w:t>[00:53:38.840] 他被授记完以后，要过十六个阿僧，七劫加十万大劫累积巴拉尼才能成佛。我们的gold德玛佛陀是智慧型菩萨。他被燃灯佛授记之后，过了四个阿僧祇，劫下十万大劫成佛，也就是弥勒佛。他弥勒菩萨被授记的时间，比释迦牟尼佛被授记的时间，早了十二个二三期间。那现在还在累迪巴拉米，他排在释迦牟尼佛的后面，所以是很难的，这是不容易，当然，要发愿成佛，是很值得赞叹的，是很好的，因为他有利他的心。</w:t>
      </w:r>
    </w:p>
    <w:p>
      <w:r>
        <w:rPr>
          <w:sz w:val="21"/>
        </w:rPr>
        <w:t>[00:54:27.920] 累积巴拉密，是很难的，是不容易了。就单单这个，</w:t>
      </w:r>
    </w:p>
    <w:p>
      <w:r>
        <w:rPr>
          <w:sz w:val="21"/>
        </w:rPr>
        <w:t>[00:54:34.745] 累积十种巴拉密，最简单的就是布施。那布施，是所有的八拉米里面最容易的第一第一个是基础。但是要怎么布施？布施的这个外物，钱财，菩萨，每一生只要有的都布施出去。乃至于国家。</w:t>
      </w:r>
    </w:p>
    <w:p>
      <w:r>
        <w:rPr>
          <w:sz w:val="21"/>
        </w:rPr>
        <w:t>[00:55:00.100] 最难的是，他要布施他的妻子儿女，一千次以上。他要忽视自己的眼睛，四肢，乃至于他的生命一千次以上。眼睛一千尺，脑袋一千尺，五官四肢一千尺，对。所以我们就能理解，即为什么菩萨可以割肉喂鹰。舍身四虎四虎。因为他已经已经很习惯了，知道吗？他已经很习惯，他对这个肉体的执着是真的没有了。</w:t>
      </w:r>
    </w:p>
    <w:p>
      <w:r>
        <w:rPr>
          <w:sz w:val="21"/>
        </w:rPr>
        <w:t>[00:55:41.040] 那你才能成佛嘞，也就是你要累积那种那种能力。他不是说我忍一忍，咬咬牙就可以了。他就是已经这样的就习惯掉了，对这个对这个眼睛，他不会觉得，这个眼睛没掉怎么办？对，我在累积巴拉密，要吗给你马上就给出去。这就很欢喜的，就给出去了。你看，我又累积了一次，对佛陀不死脑袋也是很欢喜的。</w:t>
      </w:r>
    </w:p>
    <w:p>
      <w:r>
        <w:rPr>
          <w:sz w:val="21"/>
        </w:rPr>
        <w:t>[00:56:10.525] 听说有以前这个提婆达多，有一生，这个佛陀是个国王。听说有一个人专门猎取国王的脑袋？那时的菩萨？讲说太好了，终于可以有人。我又有一次把脑袋布施出去的机会，国王的脑袋。那么我们一般人就匪夷所思，就觉得说，你干嘛你但是，佛陀是累积大了，因为他要成佛。成佛是他的终极的生命目标。这样的终极生命目标，在他被然灯佛受记，他省思，他要成佛的资粮的时候，他就已经看到了。</w:t>
      </w:r>
    </w:p>
    <w:p>
      <w:r>
        <w:rPr>
          <w:sz w:val="21"/>
        </w:rPr>
        <w:t>[00:56:58.240] 就是要圆满使动巴拉米，到底要做些什么事，从哪一个开始，我们每一个阶段都已经去实践什么样的巴拉密好，这个他就看到了。所以他后在他的生命流里面，虽然他并不并不一定记得他过去被南灯佛受记，他是他的心有自动习惯的就这样去做。所以它不是我们常人所可以理解的，觉得说有没有必要诶诶你从你的角度当然没有必要，但是从成果的角度上就必须。所以就难行，能行这样意思？佛陀累积十种巴拉米要干嘛？他就是要证悟了，证悟什么？</w:t>
      </w:r>
    </w:p>
    <w:p>
      <w:r>
        <w:rPr>
          <w:sz w:val="21"/>
        </w:rPr>
        <w:t>[00:57:44.615] 我们就讲说苦集灭道，苦集灭道，苦集灭道到底是一个什么概念。就是简单来讲，你看佛陀的终极目的是，首先，他是要解决老病死的问题，对？那老病死的问题，它就是你要突破生命的束缚。</w:t>
      </w:r>
    </w:p>
    <w:p>
      <w:r>
        <w:rPr>
          <w:sz w:val="21"/>
        </w:rPr>
        <w:t>（说明：此处跳过 [00:58:05]–[01:02:49] 中段，直接读「四圣谛、八正道与涅槃界」总结段。）</w:t>
      </w:r>
    </w:p>
    <w:p>
      <w:r>
        <w:rPr>
          <w:sz w:val="21"/>
        </w:rPr>
        <w:t>[01:02:49.490] 好，对于这个佛陀，他就给出来一个方法，方法就是八正道。好，通过修习大正道，你就能够去向涅槃了。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[01:03:06.150] 那佛陀的这个教导，也特别讲道理了，</w:t>
      </w:r>
    </w:p>
    <w:p>
      <w:r>
        <w:rPr>
          <w:sz w:val="21"/>
        </w:rPr>
        <w:t>[01:03:10.700] 你看。我们这个苦集灭道四圣谛，那苦集灭道四圣谛，你看苦，就是我们当下的生命状态，你的一切生命状态，都是苦地受涩，苦，我们在巴黎里面叫杜康对。嘟卡，它是这个嘟和咔的这个组合词了。那这个度的意思，是会坏，是这个空是恶是无，这个是难对，就简单来讲就是它会坏掉，它最后会变成空无。那卡的意思，是不圆满低劣受到逼迫，那所以，都卡合起来是一种不圆满的低劣的受逼迫的会坏掉的空无的，终极来讲是空无的存在状态，那称为杜康好。</w:t>
      </w:r>
    </w:p>
    <w:p>
      <w:r>
        <w:rPr>
          <w:sz w:val="21"/>
        </w:rPr>
        <w:t>[01:04:14.480] 所以中国人把它翻译成苦，是不是非常恰当？所以最好其实这个苦，我们讲它是音译不翻比较好，就是不堪诶，因为我们说你苦，很多人现在在美国日子很好嘞，对？不认为我是苦嘞，对？但虽然有一点烦恼，但是总体来讲还是乐多于苦，对？对，但但是我想着你圆满，这样就不敢讲了，你会死，那说当然我也会死，在美国也会死，并不在美国就不死了对？对，这个其实不圆满，最主要的杜卡会死掉，是最主要的渡卡。所以过多形容就是老病死，</w:t>
      </w:r>
    </w:p>
    <w:p>
      <w:r>
        <w:rPr>
          <w:sz w:val="21"/>
        </w:rPr>
        <w:t>[01:04:58.925] 生老病死爱别离，怨憎归求不得那么这个。</w:t>
      </w:r>
    </w:p>
    <w:p>
      <w:r>
        <w:rPr>
          <w:sz w:val="21"/>
        </w:rPr>
        <w:t>[01:05:06.820] 总而言之，五曲因是苦，就是你有生命的状态，你的生命就是受逼迫的，所以它是苦了，苦，它是有原因的，对？原因，是因为有无名和可爱，根本来讲就有无名和可爱，简单来说，在你临死的时候。你其实死了，即使你觉得，死就死，但是你也是无可奈何了。</w:t>
      </w:r>
    </w:p>
    <w:p>
      <w:r>
        <w:rPr>
          <w:sz w:val="21"/>
        </w:rPr>
        <w:t>[01:05:37.420] 如果有人跟你讲你可以长生，你一定不会讲说我不要对？在座的哪一个人讲说，如果有人跟你讲你可以长生不老，你会说不要不要，算了我还是死。至少我们这佛教徒说我多活五百年，我可以休息长那五百年，那就就对解脱肯定要有习惯一点，对不对？</w:t>
      </w:r>
    </w:p>
    <w:p>
      <w:r>
        <w:rPr>
          <w:sz w:val="21"/>
        </w:rPr>
        <w:t>[01:05:56.920] 没有人会想说，太好了，终于可以死了，那只有阿拉汉他会觉得说，我终于彻彻底的这个解脱了轮回的束缚，觉得死亡到来就等于是真的再也不需要再这么玩下去了，阿拉汗是乐于死掉的。诶那我们普通的人是不会的，所以，就是因为有这样的渴望。所以你在死的时候，只要你烦恼没有断尽，你就会去再制造一个生命。</w:t>
      </w:r>
    </w:p>
    <w:p>
      <w:r>
        <w:rPr>
          <w:sz w:val="21"/>
        </w:rPr>
        <w:t>[01:06:29.135] 所以我们讲无明和可爱是轮回之根，因为无明，无明什么？不知道涅槃。不知道你的生命是灿烂生灭的，是苦破的，是苦的。你只取这个生命，持取任何生命的，哪怕就是做鬼我也愿意，对？对对，至少还可以做鬼。对，做鬼以后下辈子还能再来做人，或者再再乱一转还来做人，总比没完全没有要好一点。我们都会这么认为。因为这样的缘故，那临终的时候有一个月成熟，你这样的对生命的可爱，就会导致你在制造一个生命。</w:t>
      </w:r>
    </w:p>
    <w:p>
      <w:r>
        <w:rPr>
          <w:sz w:val="21"/>
        </w:rPr>
        <w:t>[01:07:10.180] 这个就是轮回的根本了，因为你不懂，你又可爱，所以你就会一定不断的知道生命，就是这个是根本原因。</w:t>
      </w:r>
    </w:p>
    <w:p>
      <w:r>
        <w:rPr>
          <w:sz w:val="21"/>
        </w:rPr>
        <w:t>[01:07:19.880] 所以那么佛陀，那像抑郁症的人，他们要自杀，就是对生命没有可爱。他其实，它那个没有可爱，但是会有个侮辱爱。他觉得生命就是苦的，所以，我死了就一了百了了。他又是对那个生命，一个没有生命的一种可爱。当你烦恼没有断尽的时候，对没有生命的可爱也是一种爱。所以他依然会再制造一个生命。因为临死的时候，他对生命的排斥又是一个称的不善业，所以这就把它再弄到下面去，就变得很麻烦了。</w:t>
      </w:r>
    </w:p>
    <w:p>
      <w:r>
        <w:rPr>
          <w:sz w:val="21"/>
        </w:rPr>
        <w:t>[01:08:03.400] 所以那么我们在。佛陀在这个在这样一个修法的苦集灭道，他第三个圣地是灭圣谛。你看，我们正常来讲是这个，因为苦苦是因为有原因的。苦，这个是可以灭掉的。那灭掉的方法是道。那按照我们这一般人讲就讲赤壁说诶，你是苦，苦有原因，那我们就修，修完以后再灭，对，他们说要苦集道灭，把灭放在最后，佛陀，把灭放在中间，第三步了，你要先看到。</w:t>
      </w:r>
    </w:p>
    <w:p>
      <w:r>
        <w:rPr>
          <w:sz w:val="21"/>
        </w:rPr>
        <w:t>[01:08:46.200] 分别大家到美国来，你要先知道美国了，先知道美国很好，你才有美国梦，你有美国梦，就努力了。有些是有些是读书来的，有些是移民来的，对，那都是要付出不少的努力的，你才能来了。所以，你首先要那么对于。</w:t>
      </w:r>
    </w:p>
    <w:p>
      <w:r>
        <w:rPr>
          <w:sz w:val="21"/>
        </w:rPr>
        <w:t>[01:09:03.740] 对于这个一个佛教徒来讲，你要先知道有涅槃。那有涅槃，只是佛陀讲，或者经典上讲，你不信，对？所以，我们就在修缘起的时候，你要先看到你的未来。你要么是阿拉汉，你要么成佛。那一生生命终结的时候，你正入无余涅槃道，所以你在再往下的心流里面看不到心流了。生命到此终结了，再没有其他生命升起，下一生的生命升起了。</w:t>
      </w:r>
    </w:p>
    <w:p>
      <w:r>
        <w:rPr>
          <w:sz w:val="21"/>
        </w:rPr>
        <w:t>[01:09:35.680] 就我们经典里面讲说我生已尽，这个，所做皆办，不受后有。那个时候你真的看到你的生命不受后有了，那你再来看说，我要不要去涅盘？还是我回来继续轮回了好，那，那你确定完以后要去涅槃？那你再来修八正道，所以古今灭道，它是这样的案例了。</w:t>
      </w:r>
    </w:p>
    <w:p>
      <w:r>
        <w:rPr>
          <w:sz w:val="21"/>
        </w:rPr>
        <w:t>[01:10:05.040] 好，因为这个时间也过了超了十分钟了。</w:t>
      </w:r>
    </w:p>
    <w:p>
      <w:r>
        <w:rPr>
          <w:sz w:val="21"/>
        </w:rPr>
        <w:t>[01:10:11.640] 因为我后面，主要就讲极地，这个黎明给我安排了，也是跟大家的梳理，就日常生活中的修行。就可以。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★核心：《突破生命的束缚·哈佛演讲-古源尊者-20241108》（依据录音转写整理，已校对明显同音错字）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media_id：`soundrecording_d0dd1c0cd17209afe241ece24bf6b7b4_46285f145f5fde1d30658a811373aca27439961422831605`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打开方式：ima知识库搜索「哈佛演讲 突破生命的束缚 古源尊者 20241108」</w:t>
      </w:r>
    </w:p>
    <w:p>
      <w:r>
        <w:rPr>
          <w:sz w:val="21"/>
        </w:rPr>
        <w:t>[01:33:05.390] 对？那为什么会造善业不善业？你的习惯烦恼，你的相应标记，那你对你的烦恼状态能不能观察得到？对于佛教来讲，说修行，我们回过头来讲修行，</w:t>
      </w:r>
    </w:p>
    <w:p>
      <w:r>
        <w:rPr>
          <w:sz w:val="21"/>
        </w:rPr>
        <w:t>[01:33:16.465] 怎么修？第一步，对自己有觉察，所以西方来讲，正念正念的一个根本就是你要知道你现在是一个什么状态。</w:t>
      </w:r>
    </w:p>
    <w:p>
      <w:r>
        <w:rPr>
          <w:sz w:val="21"/>
        </w:rPr>
        <w:t>[01:33:24.840] 我们大部分的人，他是要么纠结过去，要么恐惧未来，或者是这个规划未来，他就是不愿意活在当下这个状态上。那我们都会期望说我未来会更加幸福，对？但其实你每一个当下都不幸福，未来幸福又有啥用？因为生命是每一个当下组串起来的。那你每个当下都是在焦虑，在这个纠结，恐惧，他说我期待未来有一个幸福，就是很好玩对，这你与其这样落后每个当下幸福就行了对，当然假如说你这个人只享受当下，这个不管未来不是这样吗。</w:t>
      </w:r>
    </w:p>
    <w:p>
      <w:r>
        <w:rPr>
          <w:sz w:val="21"/>
        </w:rPr>
        <w:t>（说明：此处主动跳过 [01:34:03.740] 一整段——该段含「那行行走的方向就是诸恶莫作，众伤本性，自净其意」句，属</w:t>
      </w:r>
      <w:r>
        <w:rPr>
          <w:b/>
          <w:sz w:val="21"/>
        </w:rPr>
        <w:t>第7周</w:t>
      </w:r>
      <w:r>
        <w:rPr>
          <w:sz w:val="21"/>
        </w:rPr>
        <w:t>取用章节，本周不重叠照录。）</w:t>
      </w:r>
    </w:p>
    <w:p>
      <w:r>
        <w:rPr>
          <w:sz w:val="21"/>
        </w:rPr>
        <w:t>[01:34:37.970] 就为什么？就是生活，你要把快乐回到每一个当下里面，回到每个快乐是什么？你不在烦恼中纠缠，就是最主要的快乐这样。</w:t>
      </w:r>
    </w:p>
    <w:p>
      <w:r>
        <w:rPr>
          <w:sz w:val="21"/>
        </w:rPr>
        <w:t>[01:34:48.400] 好，所以这个就是佛法它的现实意义了，用在我们生活上的现实意义好，最后，跟大家讲一点。</w:t>
      </w:r>
    </w:p>
    <w:p>
      <w:r>
        <w:rPr>
          <w:sz w:val="21"/>
        </w:rPr>
        <w:t>[01:34:58.420] 就是怎么来看这个我们生活当的这种这个意义，</w:t>
      </w:r>
    </w:p>
    <w:p>
      <w:r>
        <w:rPr>
          <w:sz w:val="21"/>
        </w:rPr>
        <w:t>[01:35:04.920] 我借用一个这个萨提亚的这个冰山理论，就是我们生活当中，它就是觅食嘛四种食物那我们寻找四种食物，每个人都有很多行为习惯，这个是可以被观察到的。那为什么会有这样的行为习惯？它是冰山以下的这个东西，海面以下的东西更重要。心理学里面他们很多什么情绪，情感，什么自我这些东西，但是很多是基于他们的临床的经验。但佛陀，他就是很清楚的看到你的这个，这个冰山里这个海面以下的东西是什么。简单来讲，它就是无明爱和取。</w:t>
      </w:r>
    </w:p>
    <w:p>
      <w:r>
        <w:rPr>
          <w:sz w:val="21"/>
        </w:rPr>
        <w:t>[01:35:46.380] 第一个层面，就是你的见解支撑着我要去做这件事情，这样去觅食的那种见解。好，那好，我们很多人说梳理完以后，说道理我懂了，我还是做不到。对，道理我懂，我做不到什么意思。这个陷阱我知道错了，但是我还做不到为什么？他还有一个对这个感受的强烈的可爱，就后面有个那个我舍不得那个受的强烈支撑在支撑着。所以心理学一般都解决到这个层面上的东西。</w:t>
      </w:r>
    </w:p>
    <w:p>
      <w:r>
        <w:rPr>
          <w:sz w:val="21"/>
        </w:rPr>
        <w:t>[01:36:16.160] 那佛法？你要把这个受也要看到。好，那这个受看到，你说我也知道，这个受不可依靠，但是很强烈，对，但你一定要找到一个可替换的受。那可壁化的时候，就是我们一般感官的时候是什么？多巴胺对？那个可替换的时候，内啡肽。他是要要去努力然后去实现的，他是要那他会有快乐的对？我们讲助人为乐，这个练度的快乐，涅槃的快乐，他就是不断的挑战自己，不断的突破自己的时候，他也很多快乐。</w:t>
      </w:r>
    </w:p>
    <w:p>
      <w:r>
        <w:rPr>
          <w:sz w:val="21"/>
        </w:rPr>
        <w:t>[01:36:53.640] 内个备胎，所以你要从追求内啡肽感官的这个，那把多巴胺的快乐转向追求这个内啡肽的快乐，那就有可能了。的感受。</w:t>
      </w:r>
    </w:p>
    <w:p>
      <w:r>
        <w:rPr>
          <w:sz w:val="21"/>
        </w:rPr>
        <w:t>[01:37:05.600] 他为什么会这个这样的一种存在？他是跟我们下面的无名。这个无名是什么？就是我们的人设简单来讲，就我觉得这个事情应该改成底层的这个东西。</w:t>
      </w:r>
    </w:p>
    <w:p>
      <w:r>
        <w:rPr>
          <w:sz w:val="21"/>
        </w:rPr>
        <w:t>[01:37:19.150] 比如说，我是一个很高效的，我是一个这个非常这个强调精准的人。所以那么就是我这个人原则性很高的，我这个人非常的自律，对？这个本身你看起来它是一个美德，但是，你很容易会把它当做一个我必须的东西。我就常见好，我们讲常乐，我净就是我一定要这样。那如果一定不不一定这样的时候，你就难受了。所以那么这个就是当我自己觉得自律高效的时候，我会觉得这个事情做成了，我快乐，但是如果你没有高效的话，那我就不快乐了。</w:t>
      </w:r>
    </w:p>
    <w:p>
      <w:r>
        <w:rPr>
          <w:sz w:val="21"/>
        </w:rPr>
        <w:t>[01:37:59.840] 所以，它是一个底层的算法，无名，是一个底层算法，对自我人设的底层算法。这个底层算法要用那个受来支撑。那这个受支撑上面，它形成了一大堆的自己以自以为是的观念，而这些自以为是的观念，支撑着我们日常的这个所有的行为习惯。那你要调整你自己，就是一层一层的要过下去了，当我们把这个人这个算法，彻底的换成涅槃的这种算法的时候，你就超越生命了，它是这样的一个一个路径。</w:t>
      </w:r>
    </w:p>
    <w:p>
      <w:r>
        <w:rPr>
          <w:sz w:val="21"/>
        </w:rPr>
        <w:t>[01:38:33.920] 对。</w:t>
      </w:r>
    </w:p>
    <w:p>
      <w:r>
        <w:rPr>
          <w:sz w:val="21"/>
        </w:rPr>
        <w:t>[01:38:35.960] 但是，就是我们比较可惜。在我们的这个社会的这个教育系统里面，它是一个倒金字塔的东西，对？就是我们在学校里面学习的东西，就是知识和技能。这个东西，它就是连知识技能这个能力强的人，就是智商就够了。你智商高的人，他学习能力就好，对？学习成绩就高。</w:t>
      </w:r>
    </w:p>
    <w:p>
      <w:r>
        <w:rPr>
          <w:sz w:val="21"/>
        </w:rPr>
        <w:t>[01:39:00.375] 但是来到社会，你发现，不全是这样的，对？就是这书呆子，他就是在社会上混不开，都要混得开。他其实他是比如说情商，命逆商，他这个抉择力，对，思维方式，他才决定的这个最后能不能在社会上混得开，在社会上混得开？他这能不能走到真的对于社会有帮助的，成为一个高尚的人？不一定，比如说希特勒，他是一个非常有效率的人。对，那就很厉害，对，觉醒力很强，但是他是一个人类的罪人。</w:t>
      </w:r>
    </w:p>
    <w:p>
      <w:r>
        <w:rPr>
          <w:sz w:val="21"/>
        </w:rPr>
        <w:t>[01:39:29.020] 我上次我们这跟一个国内的一个一个一个一个一个一个一个讨论，就讲说，那这几年，那么多领导被送进去了，对，那么多领导，那部级正部级干部干部那都是很厉害的，对，但是为什么他最后。会会去进去了，你说他差钱吗？他真的差钱吗？这一点都不差钱，但是他就要去谈，那有毛病对？那这是什么问题？那是价值观的问题，他就觉得我该他，那是价值观的问题。价值观就涉及到善恶的问题。所以那么最顶上，是。</w:t>
      </w:r>
    </w:p>
    <w:p>
      <w:r>
        <w:rPr>
          <w:sz w:val="21"/>
        </w:rPr>
        <w:t>[01:40:02.800] 觉悟的问题，刚才开元中讲到说大家都在追求自由，这财富自由，法的这个言论自由，什么社会自由，各种自由，但是，你人一点都不自由，你最大的不自由是你这个生命把你圈死了，最大的不自由。所以，佛陀是讲说那个东西对，都是浮云，</w:t>
      </w:r>
    </w:p>
    <w:p>
      <w:r>
        <w:rPr>
          <w:sz w:val="21"/>
        </w:rPr>
        <w:t>[01:40:21.500] 重要的是怎么样？突破生命，突破生命的束缚，突破生命束缚在每个当下就要完成，而不是终极的角度上。你在突破每个当下的束缚的时候，你面对这个社会，面对你的家庭，面对所有的人，你都会变得很平和，没有那么多的这个纠缠困扰，对？所以那么其实，如果我们的教育，能够倒回来一下，就开始就给大家讲讲佛法，对那可能会好很多，对，</w:t>
      </w:r>
    </w:p>
    <w:p>
      <w:r>
        <w:rPr>
          <w:sz w:val="21"/>
        </w:rPr>
        <w:t>[01:40:47.775] 所以那么这个我们在问开的时候，所以跟大家聊什么？如果大家碰到这个问题应该怎么办？我说大家要多一点觉悟，觉悟是什么？就简单来讲，什么是觉悟？超越现实。能够从现实里面跳出来，超越现实的那种能力，它就是一种觉悟。</w:t>
      </w:r>
    </w:p>
    <w:p>
      <w:r>
        <w:rPr>
          <w:sz w:val="21"/>
        </w:rPr>
        <w:t>[01:41:05.800] 好，那今天，我们就这个跟大家这个报告一点这样的内容，这个絮絮叨叨的，那也不成章法，这个说的不对的，请大家谅解。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◈扩展：《突破生命的束缚7-古源尊者-20250426》（依据录音转写整理，已校对明显同音错字）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media_id：`soundrecording_d0dd1c0cd17209afe241ece24bf6b7b4_12149e3a88a8fd45dae96523c1fcc6a67439961422831605`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打开方式：ima知识库搜索「突破生命的束缚7 古源尊者 20250426」</w:t>
      </w:r>
    </w:p>
    <w:p>
      <w:r>
        <w:rPr>
          <w:sz w:val="21"/>
        </w:rPr>
        <w:t>[00:33:33.060] 这么大的功德，在他临终的时候并没有成熟，而是他临终的时候，一个追悔的，说谎的，追悔的，一个不善业陈述，结果，他堕入了地狱，七天时间。孩子堕落地狱。那即，除了禅那的粽叶维持到临终，其他的你再强的粽叶也不一定在临终的时候一定会成熟。</w:t>
      </w:r>
    </w:p>
    <w:p>
      <w:r>
        <w:rPr>
          <w:sz w:val="21"/>
        </w:rPr>
        <w:t>[00:34:00.720] 就像我们中国，我们说我们在很多寺院搞量房宝仓，对。</w:t>
      </w:r>
    </w:p>
    <w:p>
      <w:r>
        <w:rPr>
          <w:sz w:val="21"/>
        </w:rPr>
        <w:t>[00:34:07.700] 梁皇宝仓什么意思？梁皇就是梁武帝，对。梁武帝这个宝，就是宝志公，就是这个梁武帝的国师，那他们干了一个什么事情，为什么要这么干？因为梁武帝的妃子死了，说给梁武帝托梦的时候，变成一条大蟒蛇了。那然后梁武帝，就请他的国师宝志公，</w:t>
      </w:r>
    </w:p>
    <w:p>
      <w:r>
        <w:rPr>
          <w:sz w:val="21"/>
        </w:rPr>
        <w:t>[00:34:30.140] 说怎么办？宝志公，就集合了全国的高僧，就是造了这一部梁皇宝忏。这个搞法会连环宝忏。据说，把这个梁武帝的惠子禅把它渡到天上去了。所以，我们现在就保留下来这样的一种仪轨，要要超度一个亡灵，就搞梁王保障。那所以，这个。这个。这个众业，只有禅那维持到临终。所以大家，如果想真的下一生很有保障，那就应该是这个好好的禅修，到时候坐着走。告诉人家说我要再过半个小时了，我们就走了，那你一定就投身到梵天界。</w:t>
      </w:r>
    </w:p>
    <w:p>
      <w:r>
        <w:rPr>
          <w:sz w:val="21"/>
        </w:rPr>
        <w:t>[00:35:24.620] 那尤其，对于要成佛的人，这个就很有意义了。就是先到梵天，再去看一下弥勒菩萨在哪里，跟他结个缘。那弥勒菩萨要下来的时候，跟他一起下来。对，那弥勒菩萨那个时候人寿八万六千岁。就你就可以跟着弥勒菩萨，弥勒佛修行八万多年，</w:t>
      </w:r>
    </w:p>
    <w:p>
      <w:r>
        <w:rPr>
          <w:sz w:val="21"/>
        </w:rPr>
        <w:t>[00:35:49.900] 那怎么着也要被受记，对不对所以这个重业，</w:t>
      </w:r>
    </w:p>
    <w:p>
      <w:r>
        <w:rPr>
          <w:sz w:val="21"/>
        </w:rPr>
        <w:t>[00:35:55.650] 是这样个角度，那如果是没有这样的粽叶，一般是这个惯性叶。惯形叶先成熟，那有些人说是临死叶，那临死叶就是在临死的时候会成熟的。但是，这个如果是我们讲这个一般情况下，即没有特别的安排的情况下，</w:t>
      </w:r>
    </w:p>
    <w:p>
      <w:r>
        <w:rPr>
          <w:sz w:val="21"/>
        </w:rPr>
        <w:t>[00:36:22.380] 比如我没有做特别的临终关怀的情况下，那一般是惯性夜线陈述，就是你平常一些一这个一天到晚习惯做的那些事儿。</w:t>
      </w:r>
    </w:p>
    <w:p>
      <w:r>
        <w:rPr>
          <w:sz w:val="21"/>
        </w:rPr>
        <w:t>[00:36:33.060] 大家现在一天到晚习惯干的是什么？小视频对，小视频，如果我们一天到晚习惯的是小视频，临终的时候起来就是小视频。对，小事情基本上就是鬼节。</w:t>
      </w:r>
    </w:p>
    <w:p>
      <w:r>
        <w:rPr>
          <w:sz w:val="21"/>
        </w:rPr>
        <w:t>[00:36:51.300] 那或者说，我们这个民众这个平常的是想就是，我的孩子，我的这个老公，我的太太，要我的生意好，那这些都是生命中最重要的事儿。那你每天都在这倒腾这个事儿，那这个业就成熟了。那这样的业，如果你是忧虑忧愁担心为多，那就是称心，基本上就是，地狱这个为多了。那如果是贪心，升起来的贪心，基本上是鬼界畜生界为多了。</w:t>
      </w:r>
    </w:p>
    <w:p>
      <w:r>
        <w:rPr>
          <w:sz w:val="21"/>
        </w:rPr>
        <w:t>[00:37:30.340] 我们有一位护法，有位这个居士，他的爸爸走的时候，这个观察他的临终的书行，他就是想他儿子，又舍不得他儿子。舍不得他儿子，他起来一个念头是什么？这个这他儿子小的时候，那个时候家庭很困难。就是没有好好的能够让这个孩子过上好日子，一般来讲，我们讲就是这个父母亲这样的想法都是很好的，对，但是其实他是不善爱心。对，就这样的不善心，就舍不得这个孩子。这个就变成鬼了，变成鬼界的证明。那这个只要我们可爱，生命都很危险，</w:t>
      </w:r>
    </w:p>
    <w:p>
      <w:r>
        <w:rPr>
          <w:sz w:val="21"/>
        </w:rPr>
        <w:t>[00:38:21.835] 所以我们有位贤友，也是，这个学习多年了，临终的时候，我们去看望他。给他诵经，他最后讲说，尊者，我想求生。我说，这个时候你想求生，我说你要向死而生，那你要好好学，这学都白学了对。面，我们也没有空在临终一直去关爱他去关怀他。最后他因为这样的心，所以他死的时候，他就是鬼戒的生命，因为他舍不得对。</w:t>
      </w:r>
    </w:p>
    <w:p>
      <w:r>
        <w:rPr>
          <w:sz w:val="21"/>
        </w:rPr>
        <w:t>[00:39:00.700] 所以那么这个观行业，就是你平常都想些什么？就是你什么东西很重要，我们讲生命的重要层级，你的层级是什么，就决定了你临中的惯行业是哪一个成数好，</w:t>
      </w:r>
    </w:p>
    <w:p>
      <w:r>
        <w:rPr>
          <w:sz w:val="21"/>
        </w:rPr>
        <w:t>[00:39:17.150] 这个如果我们有临终关怀，或者你这个临终的时候有特别的一些事件出现，临时也会陈述。</w:t>
      </w:r>
    </w:p>
    <w:p>
      <w:r>
        <w:rPr>
          <w:sz w:val="21"/>
        </w:rPr>
        <w:t>[00:39:28.020] 就是临终的时候，那我们在经典里面讲到说在斯里兰卡当时有一位尊者，他的父亲是一个猎人。他是这个打猎，他一直劝他父亲找这个不要再打，他父亲就不听，结果到老了打不动了，他才不打。这个在他的儿子的一再的劝告下，就来寺院出家。</w:t>
      </w:r>
    </w:p>
    <w:p>
      <w:r>
        <w:rPr>
          <w:sz w:val="21"/>
        </w:rPr>
        <w:t>[00:39:58.040] 这个有一天，我妈就生了重病，就快死了。他就大喊大叫，他说什么？就是身边，有很多头这种狗，就是围着他，狂喊。那这个就是我们说他以前就带着狗去打猎，所以他这个就是叫做业相就现前了，叫这个恶趣的业相现前。他说他儿子就知道说，这个情况，那怎么办？即把他抬到佛塔的边上，就是这个，他亲自，这个在佛塔上供了很多的花，告诉他说，这个花都是代表你来供的，所以你要生起随喜的心，就是你真心的以你的心在供养佛陀。</w:t>
      </w:r>
    </w:p>
    <w:p>
      <w:r>
        <w:rPr>
          <w:sz w:val="21"/>
        </w:rPr>
        <w:t>[00:40:49.080] 他听进去，听进去没多久，网友就讲说，你走开点，走开点，你妈妈来了，他就开始说这个话。那什么意思？就他看到了天上的天女来接他了。他要投身到天界，这个天女就是他未来的太太，所以他讲说，你走开一点，你妈妈来了。就是那这个就是他的临死业，</w:t>
      </w:r>
    </w:p>
    <w:p>
      <w:r>
        <w:rPr>
          <w:sz w:val="21"/>
        </w:rPr>
        <w:t>[00:41:13.350] 这临终的时候，如果我们懂，能够有这样的一种机会来帮助他，他就可能能够投身上去或者投身天界。</w:t>
      </w:r>
    </w:p>
    <w:p>
      <w:r>
        <w:rPr>
          <w:sz w:val="21"/>
        </w:rPr>
        <w:t>[00:41:23.450] 那如果临终的时候，我们刚好碰到一个特别不好的事情，或者让你起大称心呐，或者起舍不得的心呐，那也可能导致于这个投生恶趣了。</w:t>
      </w:r>
    </w:p>
    <w:p>
      <w:r>
        <w:rPr>
          <w:sz w:val="21"/>
        </w:rPr>
        <w:t>[00:41:40.150] 比如说，你就这个看他的不好，你身边一直在哭，一直抓他是，妈妈你要走了，我怎么办？对，那这个不是帮他这个去一个好地方，可能就导致他去一个不好的地方，因为要么引发他的不善，心要么引发他的贪心。</w:t>
      </w:r>
    </w:p>
    <w:p>
      <w:r>
        <w:rPr>
          <w:sz w:val="21"/>
        </w:rPr>
        <w:t>[00:42:02.200] 包括我们不正确的临终关怀也是这样的。如果这个人他本身就没有信佛好，你在他身边里面一直讲你要向佛陀要向佛陀他念阿弥陀佛，他就烦死了。烦死了，就把他还到二区去了。可能是这样，所以我们就好心不一定都能办坏事的，办好事对。那如果没有历史业惯行业就是已作业过去做过的业就随时都可能，在临终的时候这个成熟。所以因此，对于临终的这个事儿，我们不能等到临终的时候再来准备了，</w:t>
      </w:r>
    </w:p>
    <w:p>
      <w:r>
        <w:rPr>
          <w:sz w:val="21"/>
        </w:rPr>
        <w:t>[00:42:43.600] 同学们。我们想说，没关系，我们现在不是有学府小组吗？我们到时候喊大家来临终关怀。不是你想关怀就能关怀的对？</w:t>
      </w:r>
    </w:p>
    <w:p>
      <w:r>
        <w:rPr>
          <w:sz w:val="21"/>
        </w:rPr>
        <w:t>[00:42:55.350] 再一个，我们死亡，什么时候死？在什么地方死？以平时死，你不知道。对。这个举个例子，疫情出现的时候，很多人他就是根本进不去，对？就是在。这个第三种，就叫受报的时效，</w:t>
      </w:r>
    </w:p>
    <w:p>
      <w:r>
        <w:rPr>
          <w:sz w:val="21"/>
        </w:rPr>
        <w:t>[00:43:16.980] 现身受业次生受业后，后受业无效业。这个，</w:t>
      </w:r>
    </w:p>
    <w:p>
      <w:r>
        <w:rPr>
          <w:sz w:val="21"/>
        </w:rPr>
        <w:t>[00:43:20.680] 我们大概知道就可以，先生授业，是指我们造业的时候。我们造业的时候是一条一条新路，新路，比如说这个七个数行星，第一个数行星造一个星会留下一个业。第。也能是现身授业。可能会成熟的，最后一个是下一层首页，次生首页中间成为厚厚首页然后，如果到我们。后一生生阿拉汉了，那下一生就不会结生了。那所有的业都会成为无效业，那就叫无效业。</w:t>
      </w:r>
    </w:p>
    <w:p>
      <w:r>
        <w:rPr>
          <w:sz w:val="21"/>
        </w:rPr>
        <w:t>[00:44:14.100] 好，第一个图形在这一生如果没有成熟，到了下一生以后，它就会成为无效业。那最后一个重心。还在也还那个。就是网络上没切换过来是。不是全屏的。我去。那可以。就是。第七个明星，他在下面会成熟，如果下一生没成熟，它也成为无效业。那如果我们这个证的初果。</w:t>
      </w:r>
    </w:p>
    <w:p>
      <w:r>
        <w:rPr>
          <w:sz w:val="21"/>
        </w:rPr>
        <w:t>[00:45:34.940] 会导致这个堕入恶趣的那个业？它也成佛？它有可能会随在其他生命中的，</w:t>
      </w:r>
    </w:p>
    <w:p>
      <w:r>
        <w:rPr>
          <w:sz w:val="21"/>
        </w:rPr>
        <w:t>[00:45:47.880] 其他的一些，这个，这个阻碍叶，或者令生业来出现，但是不会作为结生的这个，这个令生业。</w:t>
      </w:r>
    </w:p>
    <w:p>
      <w:r>
        <w:rPr>
          <w:sz w:val="21"/>
        </w:rPr>
        <w:t>[00:46:02.130] 如果成为三果圣者，能够投身到这个欲界的这些所有的业，他就这个不会成熟。这个，这个，他只能成为其他的业。他作为获胜者投身到定居天以后，他这个欲界的业他就不会成熟。不会成熟，就类似于养无效一样。到了这个阿拉哈，就所有的这个他死亡的时候，所有的业都成为无效业。所以我们就骄牙败转对，所以那么我们。这个努力的造作善业，最终的目的，是让所有的业都成为无效业，不管它是善业还是不善业，都要把称为无效业。</w:t>
      </w:r>
    </w:p>
    <w:p>
      <w:r>
        <w:rPr>
          <w:sz w:val="21"/>
        </w:rPr>
        <w:t>[00:46:57.120] 好，第四个，我们叫做受报的所在地，受报的所在地，就是欲界的不上业，它就是在。这个欲界或者。这个成熟，那欲界善业，它只会在欲界成熟，无色界善业，就是投身到无色界，或者在无色界里面成熟，无色界上面在无色界成熟，那这个，即这个。</w:t>
      </w:r>
    </w:p>
    <w:p>
      <w:r>
        <w:rPr>
          <w:sz w:val="21"/>
        </w:rPr>
        <w:t>[00:47:32.240] 如果我们这个在现在我们禅修我们真的禅，对，那这个禅那的这个业，它只能在色界里面传输。但是，就禅那的功德，它是很大，你可以禅那的功德，我们就回向会让我们是欲界的善业，它成熟，它是这个角度来来去运用，这是我们大概知道一下业的四种定则，很重要的是我们对于前面这两种。</w:t>
      </w:r>
    </w:p>
    <w:p>
      <w:r>
        <w:rPr>
          <w:sz w:val="21"/>
        </w:rPr>
        <w:t>[00:48:08.040] 业的作用和受报的次序，我们怎么来去运用它？</w:t>
      </w:r>
    </w:p>
    <w:p>
      <w:r>
        <w:rPr>
          <w:sz w:val="21"/>
        </w:rPr>
        <w:t>[00:48:12.800] 好，那再有一个简单说，就是业的这个四种成就和四种释怀。第一个去成就，去是坏所欲成就，所以是坏实成就实是坏，努力成就，努力是坏去成就。即我们现在作为人，人是上去谁上去，或者上去以上，就叫去成就。那这个现在在恶趣的生命，就叫去失败，那去失败和去成就它有什么样的区别？</w:t>
      </w:r>
    </w:p>
    <w:p>
      <w:r>
        <w:rPr>
          <w:sz w:val="21"/>
        </w:rPr>
        <w:t>[00:48:49.975] 举个例子讲，我们无始以来造作了很多的不善业，包括堕地狱的不善业，现在没成熟了，每个人都还很多。但是，因为你成为人了，所以去那个这个造作可以成为恶鬼。畜生，或者是地狱的，这个的不善业，它就会成熟。你就你再苦再苦，你就不会像地狱一样，地狱一样的煎熬对？</w:t>
      </w:r>
    </w:p>
    <w:p>
      <w:r>
        <w:rPr>
          <w:sz w:val="21"/>
        </w:rPr>
        <w:t>[00:49:21.480] 那我们不会做畜生的业，畜生的业，比如说这个蚯蚓是要躲在泥土里面，好，这个屎壳郎就是吃粪边。蛆就是吃分边，你不会干这种活，这是不是没有你不能属于畜生的这种业？当然有些人他的行为跟畜生一样，是另外一回事。好，我们要庆幸在做人的时候，我们不会受到恶趣的这个业的干扰，</w:t>
      </w:r>
    </w:p>
    <w:p>
      <w:r>
        <w:rPr>
          <w:sz w:val="21"/>
        </w:rPr>
        <w:t>[00:49:56.220] 所以成就，就是主要是一个角度，一个是我们这个身体。就是你长得很漂亮，你长得很帅，你就比较合算，做什么事，都比较容易被人家接纳。那身体很健康，你做任何事情就容易成功，那这个是所依成就，你这天生下来就很丑陋，这是一种所以使坏。你天生下来就体弱多病，这是一种所以使坏。那再一个，就是这个跟我们所处的这种这个环境，</w:t>
      </w:r>
    </w:p>
    <w:p>
      <w:r>
        <w:rPr>
          <w:sz w:val="21"/>
        </w:rPr>
        <w:t>[00:50:37.270] 我们说外在的，在我们北传里面，汉传里面，提到这个医保。依报，那依报，就是除了这个身体是一方的外在的环境，这种依报，那就是你出生的家庭。你出生的国家，或者说，你的这个出生的区域，它对你的这个生活，对你的生命状态，它有很大影响，这是一种说一成就一时坏，时成就时时坏就是。</w:t>
      </w:r>
    </w:p>
    <w:p>
      <w:r>
        <w:rPr>
          <w:sz w:val="21"/>
        </w:rPr>
        <w:t>[00:51:13.400] 你投身的比如说大家，这个时候就是十成就，十成就，第一个国泰民安，没有战争，没有饥荒，大家没有良好的生活。第二一个，就是你还能够遇到正法。遇到有，正法律僧团，四众弟子游行的地方，这个是最好的时辰，对了，不然你又有机会。好，那最后一个很重要就是努力成就，努力释怀。就是这个努力，有的也把它翻译成家庭。这个，是什么意思？即我们每年的也。我们每天造的业，如果是善业。我们就称为叫做努力成就，如果是不善业，就是努力释怀。</w:t>
      </w:r>
    </w:p>
    <w:p>
      <w:r>
        <w:rPr>
          <w:sz w:val="21"/>
        </w:rPr>
        <w:t>[00:52:09.380] 为什么？善业它会留下好的影响力，未来会带来快乐的果报，所以你照做了这个事业，就是你现在的做的事情就成功了。而不是你挣了多少钱成功。而不是说你的家庭多么和美，叫成功。</w:t>
      </w:r>
    </w:p>
    <w:p>
      <w:r>
        <w:rPr>
          <w:sz w:val="21"/>
        </w:rPr>
        <w:t>[00:52:29.440] 在佛教里面，是你每天有没有造善业，算不算成功？那你的这个挣到钱，或者是你这个得到什么利益了，那是果成就。它是果报成就，它不是家庭成就。果报成就是过去的。那家值成就，就是他未来的。那你现在家庭和乐了，那你每天都很贪，那你死的时候就可能成为你家里的支柱了。就是舍不得，离不开，</w:t>
      </w:r>
    </w:p>
    <w:p>
      <w:r>
        <w:rPr>
          <w:sz w:val="21"/>
        </w:rPr>
        <w:t>[00:53:05.565] 最好的方式就是在一直附在你家里的那个房梁上，成为结蜘蛛网的蜘蛛，蜘蛛，就叫宅主，这个房子的主人就是蜘蛛。舍不得，就是最容易成为蜘蛛，最安全。那这个，这个就叫努力坏，你虽然现在家庭和乐，但是你起贪着心了，他就是努家庭使坏。那这个时候，即家庭和乐好不好好，大家都能够成为一个吉祥的家庭，好好的。这个实行这个实践善业，这个就是加行成就。</w:t>
      </w:r>
    </w:p>
    <w:p>
      <w:r>
        <w:rPr>
          <w:sz w:val="21"/>
        </w:rPr>
        <w:t>[00:53:47.280] 我们家庭成就还有一个作用是什么？因为我们不断的造这个商业。所以，过去的善果报。他就容易来成都。所以我们经常造不善业，过去的不善果报经常来陈述。那原因，即我们造的所有业它都有动机对。动下都是烦恼。都是由无明爱取。所以业跟烦恼是配对的，它是配着来的。它是配对来的，所以那么你现在，经常都还起这样的烦恼，经常起这样的烦恼，过去配对的业，它就容易来成熟。它就逻这个业业的运作逻辑是这样，所以那么当我们了解了业是这样的运作，我们就要知道。我们生命，在我们剩下的生命之间里面，什么是最重要。</w:t>
      </w:r>
    </w:p>
    <w:p>
      <w:r>
        <w:rPr>
          <w:sz w:val="21"/>
        </w:rPr>
        <w:t>[00:54:57.040] 就要好好去思考了。就像八千大帝王讲的一样，除了正行。除了服刑。除了上行。就没有什么值得做的？大家好好思考回去，就是大家很想规划未来的人，那就好好规划一下，哪些是正行，哪些是福形，哪些是善行。这是值得做的，其他都不值得做。</w:t>
      </w:r>
    </w:p>
    <w:p>
      <w:r>
        <w:rPr>
          <w:sz w:val="21"/>
        </w:rPr>
        <w:t>[00:55:28.260] 好，祝愿大家未来都能够努力成就。</w:t>
      </w:r>
    </w:p>
    <w:p>
      <w:r>
        <w:rPr>
          <w:sz w:val="21"/>
        </w:rPr>
        <w:t>（说明：此处为「行动计划段」终点，其后 [00:55:34] 起的回向词段属</w:t>
      </w:r>
      <w:r>
        <w:rPr>
          <w:b/>
          <w:sz w:val="21"/>
        </w:rPr>
        <w:t>第7周</w:t>
      </w:r>
      <w:r>
        <w:rPr>
          <w:sz w:val="21"/>
        </w:rPr>
        <w:t>取用章节，本周不重叠照录。）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材料④ ★核心：《12_年终总结-功德收益率-古源尊者-20231231》（依据录音转写整理，已校对明显同音错字）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media_id：`soundrecording_d0dd1c0cd17209afe241ece24bf6b7b4_6d1c1122ee18989e735b63abe9cd87b97439961422831605`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打开方式：ima知识库搜索「年终总结 功德收益率 古源尊者 20231231」</w:t>
      </w:r>
    </w:p>
    <w:p>
      <w:r>
        <w:rPr>
          <w:sz w:val="21"/>
        </w:rPr>
        <w:t>[00:00:00.520] 那今天，因为。这个我们是二零二三年的最后一天了。对，所以，这个。剩下点时间。</w:t>
      </w:r>
    </w:p>
    <w:p>
      <w:r>
        <w:rPr>
          <w:sz w:val="21"/>
        </w:rPr>
        <w:t>[00:00:12.080] 我们就不讲这课，我们来跟大家。一起，想一想，</w:t>
      </w:r>
    </w:p>
    <w:p>
      <w:r>
        <w:rPr>
          <w:sz w:val="21"/>
        </w:rPr>
        <w:t>[00:00:19.785] 我们今年最后一天有哪些东西可以总结的？诶，我们这个一个企业。一年要做一个。财务的收支平衡表对？有多少收入？多少支出？有没有盈余？对于一个。佛教徒。对于一个。修行者。那。我们新的一年要到来了。那旧的一年？就要过去了。</w:t>
      </w:r>
    </w:p>
    <w:p>
      <w:r>
        <w:rPr>
          <w:sz w:val="21"/>
        </w:rPr>
        <w:t>[00:00:55.680] 那我们要总结一下这一年时间，我们。这个有多少收获？对于一个。佛教徒来讲，我们的收获？他不是以名利，名闻利养来。计算的对。不是以名闻利养来计算，大家觉得允许哪些东西来计算？要哪些东西来算？要做个表格，准备怎么做？如果用我们简单来讲说你这个人。这个说有没有增长的智慧，有没有增长福报对。你没有不会圆满，就是这样的。那。这个或者讲我们说你有没有功德。那我是把它这样来分，</w:t>
      </w:r>
    </w:p>
    <w:p>
      <w:r>
        <w:rPr>
          <w:sz w:val="21"/>
        </w:rPr>
        <w:t>[00:02:01.630] 我觉得这个功德，可以分为内功德外功德。</w:t>
      </w:r>
    </w:p>
    <w:p>
      <w:r>
        <w:rPr>
          <w:sz w:val="21"/>
        </w:rPr>
        <w:t>[00:02:06.600] 内功德，就是我们内在的心理素质，它也是一种功德。</w:t>
      </w:r>
    </w:p>
    <w:p>
      <w:r>
        <w:rPr>
          <w:sz w:val="21"/>
        </w:rPr>
        <w:t>[00:02:12.450] 我们儒家经常讲就是内圣外王，以德服人呐。内圣外王就是你内心，像圣人一样的素质，你就可以玩天下，你有圣人的素质，可以玩天下，玩天下的意思，就天下人都会。佩服你，顺从于你，不臣服于你。这样。</w:t>
      </w:r>
    </w:p>
    <w:p>
      <w:r>
        <w:rPr>
          <w:sz w:val="21"/>
        </w:rPr>
        <w:t>[00:02:38.260] 那我们也有讲一个，这个中国人经常讲一句话叫德不配位，那德不配位，即你内心的这种功德，内在的这种功德。如果不够强大的话。不够丰满的话，你就承受不起外在的。这个超过你这个相应的功德的福报。这个如果你当不了大官，领导一看中你，把你提为大官，结果癌症死了，没几天就挂掉了，一直叫德不配位。我好不容易挣笔钱，结果没几天被。骗走了。缅甸电诈电脑，这个那就是德不配位，用不起这个钱，你能够把这个钱赚回来，但是你用不了这个钱，那就是德不配位。</w:t>
      </w:r>
    </w:p>
    <w:p>
      <w:r>
        <w:rPr>
          <w:sz w:val="21"/>
        </w:rPr>
        <w:t>[00:03:38.200] 那其实对于佛法来讲也是这样。那个。就举个例子讲说A说禅修一直修不上去，对，这个禅那一直转不得。为什么？这个就是你的内功德还不够，哪一个内功功德不够？就是跟初禅相应的，这种相应心所的数字不够。这样简单来讲，就五常之的力量不够，所以他就没有办法正常了。好。那相反来讲，就是相应来讲就是你有很多不良的数字。就是预防晨会昏沉，睡眠掉皮，最毁坏疑覆盖。所以，把你盖住，你就上不去。</w:t>
      </w:r>
    </w:p>
    <w:p>
      <w:r>
        <w:rPr>
          <w:sz w:val="21"/>
        </w:rPr>
        <w:t>[00:04:27.150] 他也是用内功德，外功德。好。你内在有这样一些数字，你外在就相应的一种成。功德的呈现。好。</w:t>
      </w:r>
    </w:p>
    <w:p>
      <w:r>
        <w:rPr>
          <w:sz w:val="21"/>
        </w:rPr>
        <w:t>[00:04:40.820] 这个前两天这个去广州。这个参加大佛寺药着大合山升座典礼。这个是蛮有意思的这个。</w:t>
      </w:r>
    </w:p>
    <w:p>
      <w:r>
        <w:rPr>
          <w:sz w:val="21"/>
        </w:rPr>
        <w:t>[00:04:55.640] 以前，他们讲说，你说佛教办一个大事业的时候，这个会有瑞相。</w:t>
      </w:r>
    </w:p>
    <w:p>
      <w:r>
        <w:rPr>
          <w:sz w:val="21"/>
        </w:rPr>
        <w:t>[00:05:04.080] 去的时候，他们讲说这个第二天，这个按照天气预报，是下雨。但是这个那天九月二十八号早上，它没有下雨，它是多云。但是仪式开始的时候，确实就开始下雨。下小雨对，这个下了大概十几分钟。这个一直到他遗失，最后有那个司仪，</w:t>
      </w:r>
    </w:p>
    <w:p>
      <w:r>
        <w:rPr>
          <w:sz w:val="21"/>
        </w:rPr>
        <w:t>[00:05:37.200] 讲说升座，他们有个仪式叫升要坐到上面去了。生完以后，这个云就开了，雨就停了，阳光就照出来。他们讲的，这是瑞相。那我们且不管它这是一种天气的自然现象，还是但是它挺挺凑巧的，挺凑巧。那总体来讲，就是，这个仪式，挺顺利的。到下午就真下雨了。一直到我今天回来的时候，还在下雨，就是连续两天半都在下雨。</w:t>
      </w:r>
    </w:p>
    <w:p>
      <w:r>
        <w:rPr>
          <w:sz w:val="21"/>
        </w:rPr>
        <w:t>[00:06:10.780] 人挺多的，这个好几千人，那如果说这个真的是龙天护法的一种护佑的话，那就是。</w:t>
      </w:r>
    </w:p>
    <w:p>
      <w:r>
        <w:rPr>
          <w:sz w:val="21"/>
        </w:rPr>
        <w:t>[00:06:22.340] 功德的一种表现。好。那。这个回过头来我们就讲说这个我们有个贤友对，他这个妈妈，说这个前一段时间，查出来，可能这个胰腺，出现这个，这个可能是不好的东西，这个恶性肿瘤。刚开始查的时候，那个胰头，是二点三乘二点五。毫米。这个厘米，二点三乘二点五毫米就大出来的。这个。就这个一通的找人。没有医疗，就僧团回向，这个找人这个帮忙看，</w:t>
      </w:r>
    </w:p>
    <w:p>
      <w:r>
        <w:rPr>
          <w:sz w:val="21"/>
        </w:rPr>
        <w:t>[00:07:25.275] 请气功师发功。对等等一个礼拜以后。这个就他说，这个就小到。一点五乘一点六。厘米。好，那。昨天，我在广州，</w:t>
      </w:r>
    </w:p>
    <w:p>
      <w:r>
        <w:rPr>
          <w:sz w:val="21"/>
        </w:rPr>
        <w:t>[00:07:47.785] 有一个广州人民医院的这个专门管这个重症科的主任，主任医师，他说这个很不容易的。他说胰腺这个东西。是一个很凶险的玩意儿，所以它只要长了就是很麻烦。那你这个会让它小，不管是什么方式小下来，这是很不可思议的。好，那。这个即。一个人碰到这种。困难的时候，第一个，他这个先又讲说他妈妈心态很好。就乐呵呵的这个没事儿，死了就死了，就不要紧，你们不要为我担心。结果他爸，愁了个半死，他妈，</w:t>
      </w:r>
    </w:p>
    <w:p>
      <w:r>
        <w:rPr>
          <w:sz w:val="21"/>
        </w:rPr>
        <w:t>[00:08:33.785] 一点事儿都没有。对，有说有笑，人家叫他拍一个这个视频给我，给走几步迈几步。老太太的这个舞蹈动作给我看，而且身材不错，脸色也不错。</w:t>
      </w:r>
    </w:p>
    <w:p>
      <w:r>
        <w:rPr>
          <w:sz w:val="21"/>
        </w:rPr>
        <w:t>[00:08:47.400] 这是什么？他就是内功德不错，对，这个内功德起来完以后，它就会让这个外功德呈现，就从二点五乘二点六变成一点五乘一点一点六。那就想不了那么多。</w:t>
      </w:r>
    </w:p>
    <w:p>
      <w:r>
        <w:rPr>
          <w:sz w:val="21"/>
        </w:rPr>
        <w:t>[00:09:10.440] 那这个什么叫类功德？就是心理素质。心理素质很好。他的外公得了，因为那么多人帮他忙。这个，这个儿子很快就回家了。</w:t>
      </w:r>
    </w:p>
    <w:p>
      <w:r>
        <w:rPr>
          <w:sz w:val="21"/>
        </w:rPr>
        <w:t>[00:09:22.885] 找了一个著名气功师给他发功，僧团给他回向了。一般人他就做不到，他甚至于想不起来，就是外在的功德。好。好，即。外功德，内功德都是要的。对。你会想说，这个一直想要类功德，这个我去训练素质，跟其他人无关。那内功德，它是通由跟大家互动起来的，</w:t>
      </w:r>
    </w:p>
    <w:p>
      <w:r>
        <w:rPr>
          <w:sz w:val="21"/>
        </w:rPr>
        <w:t>[00:09:54.835] 所以为什么我一直倡导说这个不管是僧团修学，还是这个居士修学都讲父爱。好，这父爱的一个根本原则是什么？就是你要成为一个值得人家依赖的人。就我没有你不行。对，在我的生命中，我需要你，你是我的贵人。你要成为这样一个角色的时候，你在哪人家都需要，人家都会喜欢你。你到哪里的话，都一都先把地方搞得鸡飞狗跳。或者呆那个地方，每个人看到你就开始瑟瑟发抖。</w:t>
      </w:r>
    </w:p>
    <w:p>
      <w:r>
        <w:rPr>
          <w:sz w:val="21"/>
        </w:rPr>
        <w:t>[00:10:34.100] 那这就不好对，那就是内功德不够。对，导致人家瑟瑟发抖。</w:t>
      </w:r>
    </w:p>
    <w:p>
      <w:r>
        <w:rPr>
          <w:sz w:val="21"/>
        </w:rPr>
        <w:t>[00:10:42.460] 对，类功德，有哪一些？比如说我们应作慈爱经里面讲的是五种数字，</w:t>
      </w:r>
    </w:p>
    <w:p>
      <w:r>
        <w:rPr>
          <w:sz w:val="21"/>
        </w:rPr>
        <w:t>[00:10:52.560] 这佛陀说的。如果你想得到善求毅力，像这个欲欲证寂静境界的人，你想？解脱的人。你想解脱的人，就要有这十五种素质。而不是我们说我要解脱的人，我不要管那么多，我找一个地方好好修就可以了。那不是。这个这样的佛陀讲说你要有能力。要有能力，就是你不会做好，正直、诚实、顺从，柔和，不骄慢。知足，易抚养，少事务，生活简朴，诸根寂静贤明，不污利与不贪着居家，只要会遭到智者谴责，即使是很小的事情也不会做。你总是每一天，愿一切有情，自有其乐。充满慈心，充满悲心。</w:t>
      </w:r>
    </w:p>
    <w:p>
      <w:r>
        <w:rPr>
          <w:sz w:val="21"/>
        </w:rPr>
        <w:t>[00:11:51.500] 那我们每个人的一年时间经常有没有用这十五种数字来检视自己？那如果没有，他就可能成为你解脱的。至少不能成为你解脱的资粮，你就没有这个资粮。</w:t>
      </w:r>
    </w:p>
    <w:p>
      <w:r>
        <w:rPr>
          <w:sz w:val="21"/>
        </w:rPr>
        <w:t>[00:12:11.000] 好。这十五种数值。那如果讲到阿毗达摩来讲。它就是跟美心相应的，三十八中清楚。通一切型的星座好出手讲注意进行灵敏跟周一好。对。巡视，圣解精进，喜和欲，这是同一写的十三个同一心性的心佛。二十五个美弦。信念惭愧，无贪无嗔。中色性。心和心所得，轻安、轻快、柔软，事业练达正直。慧根。杯型和水洗。那这三十八个心锁，大家对照一下。尤其二十五个美心，大家对照一下。</w:t>
      </w:r>
    </w:p>
    <w:p>
      <w:r>
        <w:rPr>
          <w:sz w:val="21"/>
        </w:rPr>
        <w:t>[00:13:10.500] 都不要讲太多。我们就讲，排在最前面的信和面。你真的有信吗？很简单，就是当你生病的时候，还想不想修行？才会会记得住，说我是一个修行者。所以很多人修行的时候说生病的时候，我就应该休息一下。到时候你快死的时候你怎么办？你要死的时候你怎么办？生病的时候，就是最最需要修的时候，因为他就刚好就是不是一个身心良好的状态。一个身心不好，良不良好的状态，他就最能检视我们在这种生命处于低潮的状态，你还有没有对三宝？</w:t>
      </w:r>
    </w:p>
    <w:p>
      <w:r>
        <w:rPr>
          <w:sz w:val="21"/>
        </w:rPr>
        <w:t>[00:14:01.840] 的信，对八字的信，对自己是一个修行者的信。如果没有，就很危险，对？你突然间死的时候怎么办？你就废了，我们再给你回向也没有用。</w:t>
      </w:r>
    </w:p>
    <w:p>
      <w:r>
        <w:rPr>
          <w:sz w:val="21"/>
        </w:rPr>
        <w:t>[00:14:18.540] 那第二个是练。面就是四面处。四念处，就四种心安住的地方。</w:t>
      </w:r>
    </w:p>
    <w:p>
      <w:r>
        <w:rPr>
          <w:sz w:val="21"/>
        </w:rPr>
        <w:t>[00:14:30.020] 作为一个禅修者，作为一个修行者来讲，你的住处只能在思念处里面。不能在其他的地方。好，那你除了禅修以外，你平常的心的住处在哪里？那如果我们不在四面处里面，那就一定是在不恰当的住处里的。他没有其他的住处，他一定其他的住处一定就是不恰当的住处。不恰当的住处，就会导向不恰当的道。你的当下，就不是解脱，当下就是在缠绕。这个就是我们必日常不断的去练习的这样的一种数字的，那如果我们能够成就三十四个民法的出产和组织。</w:t>
      </w:r>
    </w:p>
    <w:p>
      <w:r>
        <w:rPr>
          <w:sz w:val="21"/>
        </w:rPr>
        <w:t>[00:15:25.840] 而且全是喜乐，一定性的，长之有臂。按照佛陀的说法，就是有情俗世，注意处场。有形有色，注意团前面就说。你都不上。离生喜乐，有形有色，注意出产。所以你只要离诸不善法以后。他自然就会生喜乐。</w:t>
      </w:r>
    </w:p>
    <w:p>
      <w:r>
        <w:rPr>
          <w:sz w:val="21"/>
        </w:rPr>
        <w:t>[00:15:55.520] 有喜有乐的时候，你只要心意放在业头上，有形有势，心意放在业头上，就作为出彩。</w:t>
      </w:r>
    </w:p>
    <w:p>
      <w:r>
        <w:rPr>
          <w:sz w:val="21"/>
        </w:rPr>
        <w:t>[00:16:02.680] 所以后面你们大家这个要不出场的人是是一个什么特点，就心一放到业处就吸进去了。初唐五十斋就是这样。对，新得一方的话就进去了。</w:t>
      </w:r>
    </w:p>
    <w:p>
      <w:r>
        <w:rPr>
          <w:sz w:val="21"/>
        </w:rPr>
        <w:t>[00:16:13.560] 最早的时候，我们这个在看练习老师讲说你两秒钟之内要入场。我们现在的很多同学根本不需要两秒钟心，只要一放滥心，只要一朝向，直接就进去了。为什么定力足够，训练熟练熟悉了，他就是这样。所以，</w:t>
      </w:r>
    </w:p>
    <w:p>
      <w:r>
        <w:rPr>
          <w:sz w:val="21"/>
        </w:rPr>
        <w:t>[00:16:31.825] 像佛陀才讲说，有形有势就直接作为出场，那是有形有色直接作为场的前提是什么？离诸五盖离都不犯法。凭什么你天天的想说，我怎么样真的出场？都是在结果上使劲儿，就像我们很多人就在页数上使劲，是不是？那个路透西应该变成怎么样？一周西应该要，要平静，我要这个要清晰，我要管控，全是在结果上做的。就不在你的心上折腾。可以看看你的心，为什么会这样？</w:t>
      </w:r>
    </w:p>
    <w:p>
      <w:r>
        <w:rPr>
          <w:sz w:val="21"/>
        </w:rPr>
        <w:t>[00:17:03.940] 回过头来训练我们的心。内蒙的。离诸不善法到离诸不散法的时候，心随便放大，有心有事注意错答。我们如果说，一下子做不到像佛陀佛陀那样教导说食福叶对。</w:t>
      </w:r>
    </w:p>
    <w:p>
      <w:r>
        <w:rPr>
          <w:sz w:val="21"/>
        </w:rPr>
        <w:t>[00:17:25.900] 十五种形。最简单做点布施。吃点布施，没钱的话做点服务。对。都他爸了。打扫个卫生。在你家里也是可以打扫卫生的。在家人，做上饭不要带着淡淡的忧愁，或者带着这个满肚子的不不不不愿意去做饭。我们在讲说，你只要带着全心全意为人民服务的思想，一切都是福心。在家也一样。在家擦地板也一样。都是弧形。</w:t>
      </w:r>
    </w:p>
    <w:p>
      <w:r>
        <w:rPr>
          <w:sz w:val="21"/>
        </w:rPr>
        <w:t>[00:18:15.560] 持戒，让我们以戒行来规范我们自己，让我们成为一个高尚有品德的人。</w:t>
      </w:r>
    </w:p>
    <w:p>
      <w:r>
        <w:rPr>
          <w:sz w:val="21"/>
        </w:rPr>
        <w:t>[00:18:26.440] 禅修，日常的正念正值设置觉知点。设置觉知点有多种方法，你可以有多种觉知点，你也可以只选择一个，我们这有一位贤友，他说我只是选择，我走路的时候一定有觉察。他练了二十多天，快一个月，他现在说我只要走路，我自然而然就会觉察，这也是一种很好的方式，就是你选择其中一种，我介绍这一种，我就是让他有觉察，慢慢再扩展到去。你总是要练习的，你不练习，你就整天虚头巴脑的，就是稀里糊涂的。走到哪都会摇摇晃晃的。</w:t>
      </w:r>
    </w:p>
    <w:p>
      <w:r>
        <w:rPr>
          <w:sz w:val="21"/>
        </w:rPr>
        <w:t>[00:19:05.300]</w:t>
      </w:r>
    </w:p>
    <w:p>
      <w:r>
        <w:rPr>
          <w:sz w:val="21"/>
        </w:rPr>
        <w:t>[00:19:06.480] 我们做服务，就功德很多对，服务有服务的功德，公信也很有功德。好。那这个水洗也很有功德。回向，你很有功德，所以一直建议每个人晚上临睡之前做个滴水。</w:t>
      </w:r>
    </w:p>
    <w:p>
      <w:r>
        <w:rPr>
          <w:sz w:val="21"/>
        </w:rPr>
        <w:t>[00:19:24.445] 回向回答，我大着安可心上的当不念菩萨。我是每天都做的，没有做完睡不着，感觉说要爬起，有时候一忘了他爬起来再做一下，滴一个水，诶，这多好，回向有功德。听闻佛法很有功德？这个传播佛法有功德，大家在一起互相交流很有功德。给大家讲说很有功德。你想想。佛陀经常讲，说这个，你如果帮助你的父母，信佛，皈依三宝，持守五戒，你就可以把他生你养你的所有功德都报答。</w:t>
      </w:r>
    </w:p>
    <w:p>
      <w:r>
        <w:rPr>
          <w:sz w:val="21"/>
        </w:rPr>
        <w:t>[00:20:05.920] 佛陀也讲说，如果，你帮助一个人，皈依三宝，这个十佛五戒，如果这种功德有形有相的话，须弥山都放不下。</w:t>
      </w:r>
    </w:p>
    <w:p>
      <w:r>
        <w:rPr>
          <w:sz w:val="21"/>
        </w:rPr>
        <w:t>[00:20:19.340] 但我们经常会想说，佛陀是不是有点夸张？那如果你在没有解脱之前好。那由于你。受某人的影响，你这个持了五戒，这个三皈依，这个在你的生命流里面，这个原力就种下去了。这个所缘，这个缘法就在了。他近来近未来际，它都以自然亲子缘和业缘为缘，导致各种服形，各种这种状态升起，一直导向你解脱。</w:t>
      </w:r>
    </w:p>
    <w:p>
      <w:r>
        <w:rPr>
          <w:sz w:val="21"/>
        </w:rPr>
        <w:t>[00:21:01.900] 这种功德如果有形的话。那得多大对。所以，我们在这里这个服务好，虽然人不多，二十几个人，二十几个人呐。二十几个人，就二十几个家庭。二十几个人，就有二十几个圈子。对。每一个人都因为你的付出。而得他生命得到改善。</w:t>
      </w:r>
    </w:p>
    <w:p>
      <w:r>
        <w:rPr>
          <w:sz w:val="21"/>
        </w:rPr>
        <w:t>[00:21:32.540] 用功德。要去算一算就无量无边。更何况是一个清净的僧团。所以你在造作的时候，内心有没有这样算一算，我这样的功德收益是什么？那。这个平台，大家说建议你们结成无奶小组，最少七个人。七个人，七个家庭。去个圈子。它产生巨大的变化，</w:t>
      </w:r>
    </w:p>
    <w:p>
      <w:r>
        <w:rPr>
          <w:sz w:val="21"/>
        </w:rPr>
        <w:t>[00:22:06.140] 昨天在广州碰到一位，就是那个主任医生说，这个法太好了，这个阿比把我法太好了。我只要学完一句完了，我就迫不及待的我要跟我边上的人分享。他也分享出去很多人，很多人也给他讲说这太好。这就是弘扬佛法。他这个功德，就跟每一个人在身上产生作用。它就无量无边，这种功能无法计算，无法估量。</w:t>
      </w:r>
    </w:p>
    <w:p>
      <w:r>
        <w:rPr>
          <w:sz w:val="21"/>
        </w:rPr>
        <w:t>[00:22:35.940] 通过不断的学习，不断的端正我们自己的见解，我们为什么会有那么多烦恼？那就是见解不对，不能努力作意。</w:t>
      </w:r>
    </w:p>
    <w:p>
      <w:r>
        <w:rPr>
          <w:sz w:val="21"/>
        </w:rPr>
        <w:t>[00:22:46.740] 你这个我们禅修者就讲，就我的要求，你日常的时候就要。正念真知，正念真知，平时，要写训练日记，心念日记完以后，你要总结出来你这一生主要的那几个不良的习惯。这个不良习惯在你说。</w:t>
      </w:r>
    </w:p>
    <w:p>
      <w:r>
        <w:rPr>
          <w:sz w:val="21"/>
        </w:rPr>
        <w:t>[00:23:04.600] 明法的时候要把它拎出来，在修缘起的时候，这一整串从什么时候开始过去哪几生开始？的这个缘起的这个亲子园原理业原力的这条路线，这条线也帮我拎出来。</w:t>
      </w:r>
    </w:p>
    <w:p>
      <w:r>
        <w:rPr>
          <w:sz w:val="21"/>
        </w:rPr>
        <w:t>[00:23:19.920] 我们现在好几个朋友在修道，仙友在修到缘起的时候都这么做。你们可以问问他效果如何。他们说效果惊人，对，因为我们有个想有，就是这个一定要达到修到就这一条的影响力消失为止。很小时，这个当下就不起作用。那我们有危险，有时候这个一到冷的时候就很难受，就莫名的烦躁。凉风一吹，眼泪就出来，就是很悲伤的就出来，很无无助的就出来。</w:t>
      </w:r>
    </w:p>
    <w:p>
      <w:r>
        <w:rPr>
          <w:sz w:val="21"/>
        </w:rPr>
        <w:t>[00:23:55.260] 在他过去三十生里面没有找到相应的东西，欧总理决议要看到那个原因，结果好了。后来，</w:t>
      </w:r>
    </w:p>
    <w:p>
      <w:r>
        <w:rPr>
          <w:sz w:val="21"/>
        </w:rPr>
        <w:t>[00:24:02.610] 一个场景，他某一生躲在无间地狱这个寒冰地狱里面，在寒冰地狱里面待了很久，而且导致他现在一冷就很难受。对我，你查一下为什么堕到寒冰地狱？他说，这个寒冰地狱的上一生，好像她是一个女主人。那个场景，这个女主人，在对着几个长辈，可能是婆婆，或者公公，就冷言冷语说很刻薄的话。对你的长辈冷言冷语说很刻薄的话，下一生就可能躲到寒冰地狱。对，你就跟人家讲话要如沐春风。不是冷言冷语，对？好冷言冷语。等你的就是寒冰地狱。</w:t>
      </w:r>
    </w:p>
    <w:p>
      <w:r>
        <w:rPr>
          <w:sz w:val="21"/>
        </w:rPr>
        <w:t>[00:24:53.040] 当他看到这个，看到他这个导致的这个业，无名爱取，他清理这一条线上的，这个转掉他这样的错误的认知，他说跟我讲说至少现在咱们没有这种感觉。</w:t>
      </w:r>
    </w:p>
    <w:p>
      <w:r>
        <w:rPr>
          <w:sz w:val="21"/>
        </w:rPr>
        <w:t>[00:25:09.840] 好行，这个东西，就是我们就修行，</w:t>
      </w:r>
    </w:p>
    <w:p>
      <w:r>
        <w:rPr>
          <w:sz w:val="21"/>
        </w:rPr>
        <w:t>[00:25:13.365] 缘起，就是不是说简单看一下就过去生未来世，就讲，这是做过说明书，真真正的要通过元气解决，要去往见去见，要除见除慢除贪。亲情道德里就是就智慧之观员都讲，那我们几个人怎么认真去做？就是要去做。同样的有闲有，这即。自从他听到嘎萨巴佛出世，升起欢喜心之后，他的后面的生命就开挂了。但有没有堕过恶趣？在梵天界生了两生欲界天很多生。偶尔来做一下，人也很富贵，不是王后就是王子。所以这个佛陀，</w:t>
      </w:r>
    </w:p>
    <w:p>
      <w:r>
        <w:rPr>
          <w:sz w:val="21"/>
        </w:rPr>
        <w:t>[00:26:04.595] 我们就假说佛陀，他对这个，如果我们诶一个生命，他这个无限的生命里面，无始以来，没有遇到佛陀，没有遇到佛法，你真的就只能在苦海里面沉沦。但佛佛就像是灯塔一样，他就是像那个苦海里面的帆船，他就把你捞上来。自此以后，你的生命就开挂。乃至于这一生可以受到缘起，</w:t>
      </w:r>
    </w:p>
    <w:p>
      <w:r>
        <w:rPr>
          <w:sz w:val="21"/>
        </w:rPr>
        <w:t>[00:26:33.615] 我相信，你一定能更过。那么一糊涂，他就没有。那佛陀不在了，那佛陀的法通过谁来传播？通过我们跟大家每一位。你自己修行，你有你的功德，你把这个法传播给大家。大家的共带给你的共振。</w:t>
      </w:r>
    </w:p>
    <w:p>
      <w:r>
        <w:rPr>
          <w:sz w:val="21"/>
        </w:rPr>
        <w:t>[00:26:56.580] 那传播佛法？在上传中我们没有太读懂，那为什么？我就说。</w:t>
      </w:r>
    </w:p>
    <w:p>
      <w:r>
        <w:rPr>
          <w:sz w:val="21"/>
        </w:rPr>
        <w:t>[00:27:02.380] 从我自己的体会来讲。虽然这个二零二一年二零二零年开始讲阿毗达摩讲了这么多年，我是觉得讲的跌跌跌跌撞撞的不七不八的，但我觉得我自己收获很大。因为厘清了很多自己目前搞不清楚的东西。</w:t>
      </w:r>
    </w:p>
    <w:p>
      <w:r>
        <w:rPr>
          <w:sz w:val="21"/>
        </w:rPr>
        <w:t>[00:27:23.160] 但同时，他无形当中，有意无意的也帮到很多人。这个帮到很多人，</w:t>
      </w:r>
    </w:p>
    <w:p>
      <w:r>
        <w:rPr>
          <w:sz w:val="21"/>
        </w:rPr>
        <w:t>[00:27:29.850] 就回归到我自己内心来讲，即我以前的很多恐惧，乃至于我在禅修过程中很多的恐惧，它没有掉。它是一种无形的反馈，是种被功德。这帮人。他真的会反馈到你内心的丰满上面来的。如果你内心有很多恐惧，内心有很多纠结，内心有很多不平，内心有很多评价，内心有很多这个东西不行，那个东西不行。</w:t>
      </w:r>
    </w:p>
    <w:p>
      <w:r>
        <w:rPr>
          <w:sz w:val="21"/>
        </w:rPr>
        <w:t>[00:28:00.400] 比如说，我们都害怕这个环境，害怕那个声音，那个东西很吵到我，谁谁谁谁就经常看我，谁谁谁谁都对我不好。都是内心没有力量。内心不丰满。简单来讲，就是内在的功德不够。你才会那么多恐惧，那么多纠结。那怎么办？利益众生对，帮助自己帮助他人。好。</w:t>
      </w:r>
    </w:p>
    <w:p>
      <w:r>
        <w:rPr>
          <w:sz w:val="21"/>
        </w:rPr>
        <w:t>[00:28:30.780] 那就十五叶那费十五种情对。这个十五种行，这个持戒然后七妙法。复查二查三查四查。对起来，也就是刚才讲的三十八种心理素质。但是十五叶和十五种形态就比较具体的一件一件的事儿。</w:t>
      </w:r>
    </w:p>
    <w:p>
      <w:r>
        <w:rPr>
          <w:sz w:val="21"/>
        </w:rPr>
        <w:t>[00:28:57.000] 那我们看看我们一年时间里面我们做了哪一些。那做完以后，算一算你的。动机是什么？无名爱曲是什么？内心是一个什么样的状态？我们就可以把那个。功德感受一下，这些功德感受我就回馈到我们自己内在外在。</w:t>
      </w:r>
    </w:p>
    <w:p>
      <w:r>
        <w:rPr>
          <w:sz w:val="21"/>
        </w:rPr>
        <w:t>[00:29:19.000] 你的休学环境有没有改变？你内在的那个心有没有改变？好，那这些改变它是来自于哪一些东西？因为我们教育部门不少同学，他一年就是努力的，他就是用心的，这样这个做翻译，后面又看到他内心越来越稳，对。不一定要这样修，他一心，他每天都浸浸润在善法上。身心都得到自养。没很多功德。看看自己什么样的改变，所以到年终，大家做个总结，算一算。那这些收获都从哪里来？</w:t>
      </w:r>
    </w:p>
    <w:p>
      <w:r>
        <w:rPr>
          <w:sz w:val="21"/>
        </w:rPr>
        <w:t>[00:30:01.700] 新的一年，我们应该去如何规划？规划，让这些内外功德，都成为我们解脱的资源。早日，断除一切烦恼，更悟无上清凉的涅槃。</w:t>
      </w:r>
    </w:p>
    <w:p>
      <w:r>
        <w:rPr>
          <w:sz w:val="21"/>
        </w:rPr>
        <w:t>[00:30:15.355] 好祝福大家。萨萨萨。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sz w:val="21"/>
        </w:rPr>
        <w:t>（分享规则：每人 2–3 分钟，自愿发言；不打断、不点评、不给建议；主持人只做摘记与串联，让「看见」被听见。本轮只到「我看见什么」，不谈方案，方案留给主题讨论。）</w:t>
      </w:r>
    </w:p>
    <w:p>
      <w:r>
        <w:rPr>
          <w:b/>
          <w:sz w:val="21"/>
        </w:rPr>
        <w:t>起手问题（三选二）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这八周，你「看见」了自己身上的哪一条束缚最清楚？</w:t>
      </w:r>
      <w:r>
        <w:rPr>
          <w:sz w:val="21"/>
        </w:rPr>
        <w:t>（提示：可以是一条习性——比如一闲下来就摸手机；也可以是一种情绪反应——比如一被否定就先急着解释。只要说得出那个场景就够了，不必分析原因，也不必讲「应该怎么办」。）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材料②里有一句「修行第一步，是对自己有觉察」。这八周，你有没有过一个「事后才觉察」的瞬间？</w:t>
      </w:r>
      <w:r>
        <w:rPr>
          <w:sz w:val="21"/>
        </w:rPr>
        <w:t>（提示：请特别欢迎「事后才觉察」的分享——尊者反复讲，修行不是从此不再犯错，而是觉察得越来越早。事后觉察也是觉察，它已经比「毫无觉察」前进了。）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如果让你用一句话概括这八周你带走的东西，会是什么？</w:t>
      </w:r>
      <w:r>
        <w:rPr>
          <w:sz w:val="21"/>
        </w:rPr>
        <w:t>（提示：不要求漂亮、不要求「法味」，说「我更早发现自己生气了」就很好。主持人可以先把大家的句子记在白板上，收尾时回看。）</w:t>
      </w:r>
    </w:p>
    <w:p>
      <w:r>
        <w:rPr>
          <w:sz w:val="21"/>
        </w:rPr>
        <w:t>（主持人提示：本轮是「温暖的收拢」，不是「成绩单」。若有人开始自责或评判自己「不精进」，请温和接住：「能诚实地说出来，已经是善法的运作。」若有人一开口就要谈「怎么修才能解脱」，可以说：「很好，我们留到主题讨论第3问，今天更重要的是先看清。」现场若有成员安静不发言，不点名，可在休息时私下轻声邀请：「想不想下次分享一句？」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引导问题一：看清束缚，为什么不该变成审判自己？</w:t>
      </w:r>
    </w:p>
    <w:p>
      <w:r>
        <w:rPr>
          <w:sz w:val="21"/>
        </w:rPr>
        <w:t>（提示：请把材料①材料②合起来谈。材料②讲得很清楚：人类的行为习惯是「冰山以上」可见的部分，而冰山以下是无明—爱—取，也就是「我必须要这样」的底层人设与「舍不得那种感受」的强烈支撑；材料①材料④则说，修行的动机应当是对自由与解脱的深切渴望，而不是对自己不满的惩罚。引导方向：①看见习气 ≠ 我是坏人，是「底层算法在自动运行」；②自责本身也是一种受（不喜欢的受）支撑下的反应，仍是惯性，仍可被看见；③所以本周的重点是「如实」，不是「检讨」。可以请大家回想：上一次你因为「又发脾气了」而自责，那个自责有没有让下一次更容易觉察？）</w:t>
      </w:r>
    </w:p>
    <w:p>
      <w:r>
        <w:rPr>
          <w:b/>
          <w:sz w:val="21"/>
        </w:rPr>
        <w:t>引导问题二：为什么「快乐要回到每一个当下」？</w:t>
      </w:r>
    </w:p>
    <w:p>
      <w:r>
        <w:rPr>
          <w:sz w:val="21"/>
        </w:rPr>
        <w:t>（提示：材料②有一段很锋利的话——「你每一个当下都不幸福，未来幸福又有啥用呢？因为生命是每一个当下组串起来的」。同时材料②给了具体转向：从多巴胺式的感官快乐，转向内啡肽式的「助人为乐、禅修之乐、涅槃之乐」，并说这不是否定感官快乐，而是「找到可替换的受」。引导方向：①盘点自己这一天里「当下就有的快乐」有哪些（喝一口热水、走路时风在脸上、帮人一个小忙）；②本周作业正好可以落在这里——选一个日常觉知点（如走路时觉察），让「当下」真的被摸到；③提醒分寸：看清层次是选择，不是否定，不评判成员的快乐方式。若有人说「我连当下都抓不住」，可答：「抓不住被看见了，这也是当下。」）</w:t>
      </w:r>
    </w:p>
    <w:p>
      <w:r>
        <w:rPr>
          <w:b/>
          <w:sz w:val="21"/>
        </w:rPr>
        <w:t>引导问题三：如果要为「剩下的生命」做一份计划，你会写哪三条？</w:t>
      </w:r>
    </w:p>
    <w:p>
      <w:r>
        <w:rPr>
          <w:sz w:val="21"/>
        </w:rPr>
        <w:t>（提示：请读材料③的核心句：「我们了解了业是这样的运作，我们就要知道，我们生命在我们剩下的生命里面，什么是最重要」，并引八千大帝王那句话的方向——「除了正行，除了福行，除了善行，就没有什么值得做的」。再带出材料④的做法：「大家做个总结，算一算，这些收获都从哪里来？新的一年我们应该如何去规划，让这些内外功德都成为我们解脱的资源。」引导方向：①三条不必宏大，可以是「每天 10 分钟静坐」「每月一次服务」「睡前滴水回向」；②强调「可执行」胜过「很殊胜」；③提醒：本讲的计划不是「许愿」，而是「挑一个觉知点，练二十多天看看有什么变化」（材料④那位贤友的例子）。</w:t>
      </w:r>
      <w:r>
        <w:rPr>
          <w:b/>
          <w:sz w:val="21"/>
        </w:rPr>
        <w:t>并明确衔接</w:t>
      </w:r>
      <w:r>
        <w:rPr>
          <w:sz w:val="21"/>
        </w:rPr>
        <w:t>：这些计划，正是为读书会19（道果涅槃）预备——从「当下的解脱」走向「道果与涅槃」的次第，下周（读书会19）我们再深入；涉缘起细支处注明「详见读书会11/12」，涉巴拉密细节注明「详见读书会17」。）</w:t>
      </w:r>
    </w:p>
    <w:p>
      <w:r>
        <w:rPr>
          <w:sz w:val="21"/>
        </w:rPr>
        <w:t>（主持人提示：35 分钟里，第1问至少留 12 分钟，因为它决定整场的气氛是「审视」还是「看清」。第3问如需收尾，请让每人只写一句在海报上，贴出来，比口头承诺更有力量。全程不评判、不比较、不催进度。）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【现象】这八周你记下的束缚，哪些是外来的，哪些其实是自己一直在喂的？ - 【影响】看清束缚，为什么不必变成审判自己？你身上有没有这种倾向？ - 【应对】这一周，为「往后的日子」写下三条具体、明天就能做的小计划。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（本周练习：</w:t>
      </w:r>
      <w:r>
        <w:rPr>
          <w:b/>
          <w:sz w:val="21"/>
        </w:rPr>
        <w:t>「三分钟呼吸＋一条行动」</w:t>
      </w:r>
      <w:r>
        <w:rPr>
          <w:sz w:val="21"/>
        </w:rPr>
        <w:t>。先以呼吸安住，再把「明天要做的那一件小事」在心中确认一遍。引导词请照读，语速放慢。）</w:t>
      </w:r>
    </w:p>
    <w:p>
      <w:r>
        <w:rPr>
          <w:sz w:val="21"/>
        </w:rPr>
        <w:t>「请大家重新调整坐姿，后背自然挺直，双手轻轻放在腿上，或者把右手放在胸口。</w:t>
      </w:r>
    </w:p>
    <w:p>
      <w:r>
        <w:rPr>
          <w:sz w:val="21"/>
        </w:rPr>
        <w:t>（停顿 5 秒）</w:t>
      </w:r>
    </w:p>
    <w:p>
      <w:r>
        <w:rPr>
          <w:sz w:val="21"/>
        </w:rPr>
        <w:t>先做三分钟的呼吸。不用数数，也不用控制，只是知道：气进来了，气出去了。呼吸短，知道它短；呼吸长，知道它长。</w:t>
      </w:r>
    </w:p>
    <w:p>
      <w:r>
        <w:rPr>
          <w:sz w:val="21"/>
        </w:rPr>
        <w:t>（静默约 3 分钟，可每隔一分钟轻声提示一次：「走神了，很好，知道就好，再带回来。」）</w:t>
      </w:r>
    </w:p>
    <w:p>
      <w:r>
        <w:rPr>
          <w:sz w:val="21"/>
        </w:rPr>
        <w:t>（停顿 5 秒）</w:t>
      </w:r>
    </w:p>
    <w:p>
      <w:r>
        <w:rPr>
          <w:sz w:val="21"/>
        </w:rPr>
        <w:t>现在，请在心里把刚刚讨论出的那</w:t>
      </w:r>
      <w:r>
        <w:rPr>
          <w:b/>
          <w:sz w:val="21"/>
        </w:rPr>
        <w:t>一件小事</w:t>
      </w:r>
      <w:r>
        <w:rPr>
          <w:sz w:val="21"/>
        </w:rPr>
        <w:t>，清楚地放进来——不需要是很大的事，只要是你明天真的做得到的：也许是走路时觉察，也许是睡前滴水回向，也许是生气前先三次呼吸。</w:t>
      </w:r>
    </w:p>
    <w:p>
      <w:r>
        <w:rPr>
          <w:sz w:val="21"/>
        </w:rPr>
        <w:t>（停顿 10 秒）</w:t>
      </w:r>
    </w:p>
    <w:p>
      <w:r>
        <w:rPr>
          <w:sz w:val="21"/>
        </w:rPr>
        <w:t>再看一看这件事的动机：不是为了证明自己很精进，也不是为了向谁交代，而是——为了让这个生命，少被惯性牵着走一点点。</w:t>
      </w:r>
    </w:p>
    <w:p>
      <w:r>
        <w:rPr>
          <w:sz w:val="21"/>
        </w:rPr>
        <w:t>（停顿 10 秒）</w:t>
      </w:r>
    </w:p>
    <w:p>
      <w:r>
        <w:rPr>
          <w:sz w:val="21"/>
        </w:rPr>
        <w:t>如果你愿意，可以在心里轻轻说一句：「明天，我做这一件。」做到了，很好；忘了，明天再来一次。</w:t>
      </w:r>
    </w:p>
    <w:p>
      <w:r>
        <w:rPr>
          <w:sz w:val="21"/>
        </w:rPr>
        <w:t>（停顿 5 秒）</w:t>
      </w:r>
    </w:p>
    <w:p>
      <w:r>
        <w:rPr>
          <w:sz w:val="21"/>
        </w:rPr>
        <w:t>最后，把这一份心意扩展开去：愿我这次的看见，不只利益我自己；愿一切有情，都能离苦得乐，保持自己的快乐，不失去所得的成就。</w:t>
      </w:r>
    </w:p>
    <w:p>
      <w:r>
        <w:rPr>
          <w:sz w:val="21"/>
        </w:rPr>
        <w:t>（停顿 10 秒）</w:t>
      </w:r>
    </w:p>
    <w:p>
      <w:r>
        <w:rPr>
          <w:sz w:val="21"/>
        </w:rPr>
        <w:t>好，我们慢慢睁开眼睛。」</w:t>
      </w:r>
    </w:p>
    <w:p>
      <w:r>
        <w:rPr>
          <w:sz w:val="21"/>
        </w:rPr>
        <w:t>（主持人提示：若时间只够 10 分钟，就把静默呼吸缩到 1 分钟，保留「一条行动」的部分，因为这是本讲的落点。若现场情绪偏低（有人为「没进步」而沮丧），可在练习后补一句：「事后才觉察，也是觉察；能说『我又忘了』，说明你心里已经有了一把尺。」可用「向死而生」之类的重话时不加重语气，只轻轻带过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扩展一：现场做一张「功德收支表」（建议 10–15 min）</w:t>
      </w:r>
    </w:p>
    <w:p>
      <w:r>
        <w:rPr>
          <w:sz w:val="21"/>
        </w:rPr>
        <w:t>（用法：每人发一张纸，或请成员用手机备忘录。左栏写「这一年的收获」，右栏写「这一年的支出」。请用材料④的口径——不以名闻利养计，而以「有没有增长智慧、有没有增长福报、有没有功德」计，并把功德分成</w:t>
      </w:r>
      <w:r>
        <w:rPr>
          <w:b/>
          <w:sz w:val="21"/>
        </w:rPr>
        <w:t>内功德</w:t>
      </w:r>
      <w:r>
        <w:rPr>
          <w:sz w:val="21"/>
        </w:rPr>
        <w:t>（心理素质：信、念、精进、惭愧、无贪无嗔、轻安、柔软、练达、正直、慧……）与</w:t>
      </w:r>
      <w:r>
        <w:rPr>
          <w:b/>
          <w:sz w:val="21"/>
        </w:rPr>
        <w:t>外功德</w:t>
      </w:r>
      <w:r>
        <w:rPr>
          <w:sz w:val="21"/>
        </w:rPr>
        <w:t>（外在呈现：家人关系、修学环境、能遇到正法与善友）。请每人先独立写 5 分钟，再两两互看 5 分钟，不必念给全场听。收束时主持人只讲一句：「尊者说，这不是一次考核，是让我们看清『这些收获从哪里来』，然后规划新的一年，让内外功德都成为解脱的资源。」）</w:t>
      </w:r>
    </w:p>
    <w:p>
      <w:r>
        <w:rPr>
          <w:b/>
          <w:sz w:val="21"/>
        </w:rPr>
        <w:t>扩展二：为读书会19预备——从「当下解脱」到「道果涅槃」（建议 10 min）</w:t>
      </w:r>
    </w:p>
    <w:p>
      <w:r>
        <w:rPr>
          <w:sz w:val="21"/>
        </w:rPr>
        <w:t>（用法：读材料①的收束段——「你要先知道有涅槃……那你再来修八正道」，然后开放提问：为什么佛陀把「灭」放在第三步而不是最后？请成员自由讨论，主持人只做三个要点收束：①先要「见到方向」（有涅槃可证），才谈得上行道；②材料②说「突破生命束缚在每个当下就要完成，而不是终极的角度上」——当下解脱与道果涅槃不是两件事，是同一件事的深浅；③本系列讲的是「总纲与实修取向」，道果、涅槃的次第将由</w:t>
      </w:r>
      <w:r>
        <w:rPr>
          <w:b/>
          <w:sz w:val="21"/>
        </w:rPr>
        <w:t>读书会19</w:t>
      </w:r>
      <w:r>
        <w:rPr>
          <w:sz w:val="21"/>
        </w:rPr>
        <w:t>展开，本周只作预备与衔接。若成员问到「我这一生能证到什么」，可温和答：「今天不必下结论，把方向看清、把当下做好，就是最好的预备。」）</w:t>
      </w:r>
    </w:p>
    <w:p>
      <w:r>
        <w:rPr>
          <w:b/>
          <w:sz w:val="21"/>
        </w:rPr>
        <w:t>扩展三：临终的准备（材料③延伸，可选，建议 8–10 min）</w:t>
      </w:r>
    </w:p>
    <w:p>
      <w:r>
        <w:rPr>
          <w:sz w:val="21"/>
        </w:rPr>
        <w:t>（用法：如现场有成员对「惯行业先成熟」这一段感受强烈（材料③ [00:36:33]–[00:39:00]），可读该段并只讨论一个问题：「如果临终时习惯会先冒出来，那么现在每天该练习什么？」方向：日常觉知点、睡前滴水回向、把「舍不得」变成「随喜与祝福」。切记：谈生死不恐惧、不玄谈，遇情绪波动提供呼吸放松或暂离选项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总结（主持人）</w:t>
      </w:r>
      <w:r>
        <w:rPr>
          <w:sz w:val="21"/>
        </w:rPr>
        <w:t>：八周走完，我们把这一路的「看清」收成一幅图。</w:t>
      </w:r>
    </w:p>
    <w:p>
      <w:r>
        <w:rPr>
          <w:sz w:val="21"/>
        </w:rPr>
        <w:t>第一周我们看见，生命被两股力量绑住：一股是无始轮回里留下的六种心理余势（业、随眠、巴拉密、意乐性、习气、性行），一股是这一生这个物种的基因与生存环境的模因。第二、三、四周我们往下走：六种余势如何成为心理机制，想／心／见三颠倒如何让认知走偏，十二缘起的循环、四取、四食与「受」如何把生命不断喂大。第五、六周我们看见出路：四圣谛给出方向，八正道给出路径；快乐原来分层——感官之乐、善行之乐、禅修之乐、涅槃之乐。第七周落到行处：巴拉密与善行，「诸恶莫作、众善奉行、自净其意」，以及当下就能完成的解脱。</w:t>
      </w:r>
    </w:p>
    <w:p>
      <w:r>
        <w:rPr>
          <w:sz w:val="21"/>
        </w:rPr>
        <w:t>今天，材料①把整张地图再展开一次，并收在两句上：「如果一个佛教徒的修行，不是基于对自由与解脱的深切渴望和追求，那我们学佛，就会流于表面」；以及「你要先知道有涅槃，那你再来修八正道」。材料②则给了最实用的一句话——</w:t>
      </w:r>
      <w:r>
        <w:rPr>
          <w:b/>
          <w:sz w:val="21"/>
        </w:rPr>
        <w:t>修行第一步，是对自己有觉察</w:t>
      </w:r>
      <w:r>
        <w:rPr>
          <w:sz w:val="21"/>
        </w:rPr>
        <w:t>：行为习惯像冰山露出水面的一角，水面之下是无明、爱与取；而所谓突破，是「把这个人这个算法，彻底换成涅槃的算法」。材料③把行动推到最具体的层面：「我们剩下的生命里，什么是最重要？」答案是</w:t>
      </w:r>
      <w:r>
        <w:rPr>
          <w:b/>
          <w:sz w:val="21"/>
        </w:rPr>
        <w:t>正行、福行、善行</w:t>
      </w:r>
      <w:r>
        <w:rPr>
          <w:sz w:val="21"/>
        </w:rPr>
        <w:t>——其余都不值得做。材料④则给了方法：做一张「功德收支表」，内功德与外功德一起算；用《慈爱经》的十五种素质与 38 种美心所检视自己；做不到时，就从布施、服务、持戒、禅修、回向这些最简单处入手——「在你家里也是可以打扫卫生的」，带着「全心全意为人民服务」的心，一切都能成为福行。</w:t>
      </w:r>
    </w:p>
    <w:p>
      <w:r>
        <w:rPr>
          <w:sz w:val="21"/>
        </w:rPr>
        <w:t>所以这一讲不是终点，而是起点。请记住两句话：</w:t>
      </w:r>
      <w:r>
        <w:rPr>
          <w:b/>
          <w:sz w:val="21"/>
        </w:rPr>
        <w:t>看清，不是审判；能看见，就是自由的开始。</w:t>
      </w:r>
      <w:r>
        <w:rPr>
          <w:sz w:val="21"/>
        </w:rPr>
        <w:t>以及</w:t>
      </w:r>
      <w:r>
        <w:rPr>
          <w:b/>
          <w:sz w:val="21"/>
        </w:rPr>
        <w:t>突破，在每个当下就要完成。</w:t>
      </w:r>
    </w:p>
    <w:p>
      <w:r>
        <w:rPr>
          <w:b/>
          <w:sz w:val="21"/>
        </w:rPr>
        <w:t>（若还有余裕）现场小结练习</w:t>
      </w:r>
      <w:r>
        <w:rPr>
          <w:sz w:val="21"/>
        </w:rPr>
        <w:t>：请每人用一句话完成「从明天起，我做这一件：______」。主持人先示范，例如「从明天起，我走路时一定觉察三分钟」。不必点评、不追问，写完贴在墙上，散会前各自拍一张带走。</w:t>
      </w:r>
    </w:p>
    <w:p>
      <w:r>
        <w:rPr>
          <w:b/>
          <w:sz w:val="21"/>
        </w:rPr>
        <w:t>下周预备：读书会19（道果涅槃）</w:t>
      </w:r>
      <w:r>
        <w:rPr>
          <w:sz w:val="21"/>
        </w:rPr>
        <w:t>——本系列到此收束，但路还在往前。读书会16讲的是「生命被什么束缚、如何突破」的总纲与实修取向；下一段旅程将由</w:t>
      </w:r>
      <w:r>
        <w:rPr>
          <w:b/>
          <w:sz w:val="21"/>
        </w:rPr>
        <w:t>读书会19</w:t>
      </w:r>
      <w:r>
        <w:rPr>
          <w:sz w:val="21"/>
        </w:rPr>
        <w:t>接着走：从当下的觉察与当下的解脱，进入道与果的次第、涅槃的实证。请大家带着本周做的「功德收支表」与那句「从明天起，我做这一件」入场；若在八周里对缘起细支、业报分类、十巴拉密产生兴趣，请分别参考读书会11/12、13/14、17，那里会讲得更细。愿我们不只是听懂，而是真的每天走一小步。</w:t>
      </w:r>
    </w:p>
    <w:p>
      <w:r>
        <w:rPr>
          <w:b/>
          <w:sz w:val="21"/>
        </w:rPr>
        <w:t>回向前的一句提醒</w:t>
      </w:r>
      <w:r>
        <w:rPr>
          <w:sz w:val="21"/>
        </w:rPr>
        <w:t>：回向不是走过场的仪式，而是把今天这份清明与善意，扩展给一切众生。请放慢语速，跟随念诵。</w:t>
      </w:r>
    </w:p>
    <w:p>
      <w:r>
        <w:rPr>
          <w:b/>
          <w:sz w:val="21"/>
        </w:rPr>
        <w:t>回向词（照读）</w:t>
      </w:r>
      <w:r>
        <w:rPr>
          <w:sz w:val="21"/>
        </w:rPr>
        <w:t>：</w:t>
      </w:r>
    </w:p>
    <w:p>
      <w:r>
        <w:rPr>
          <w:sz w:val="21"/>
        </w:rPr>
        <w:t>「愿以此功德，回向给一切有情、一切众生，无怨敌、无嗔害、无恼乱，保持自己的快乐，脱离诸苦，不失去所得的成就。</w:t>
      </w:r>
    </w:p>
    <w:p>
      <w:r>
        <w:rPr>
          <w:sz w:val="21"/>
        </w:rPr>
        <w:t>愿正法久住，愿一切有情得安乐。</w:t>
      </w:r>
    </w:p>
    <w:p>
      <w:r>
        <w:rPr>
          <w:sz w:val="21"/>
        </w:rPr>
        <w:t>以此法随法行，我敬奉佛；以此法随法行，我敬奉法；以此法随法行，我敬奉僧。</w:t>
      </w:r>
    </w:p>
    <w:p>
      <w:r>
        <w:rPr>
          <w:sz w:val="21"/>
        </w:rPr>
        <w:t>萨度，萨度，萨度。」</w:t>
      </w:r>
    </w:p>
    <w:p>
      <w:r>
        <w:rPr>
          <w:sz w:val="21"/>
        </w:rPr>
        <w:t>主持人开场提示：今天是这趟八周旅程的收尾。我们不盘点谁的分数，只安静地回头看清这八周看见了什么，然后为明天挑一件真的做得到的小事。看清不是审判自己；能看见，本身就是正念在运作。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12_年终总结-功德收益率-古源尊者-20231231（音声）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`soundrecording_d0dd1c0cd17209afe241ece24bf6b7b4_6d1c1122ee18989e735b63abe9cd87b97439961422831605`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本讲材料④同文件；建议成员课外听 [00:10:42]–[00:20:19]「十五种素质＋十福业事」，并照着做一张自己的功德收支表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突破生命的束缚7-古源尊者-20250426（音声）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`soundrecording_d0dd1c0cd17209afe241ece24bf6b7b4_12149e3a88a8fd45dae96523c1fcc6a67439961422831605`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本讲材料③同文件；行动计划段（本讲所取）可反复听；十巴拉密与当下解脱段详见第7周资料包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突破生命的束缚1-浓缩版-古源尊者-20241130（音声）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`soundrecording_d0dd1c0cd17209afe241ece24bf6b7b4_a23c76f199d0b4caf91e7defafc069497439961422831605`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本讲材料①同文件「全系列浓缩回顾」；建议作为八周总复习通听一遍，并留意结尾四圣谛八正道段的次第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读书会16·第8周·总结与行动计划（朗读优化版）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