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第7周：巴拉密与善行——诸恶莫作·众善奉行·自净其意·当下解脱（主持人版）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你不是老师，你是流程的守护者——把"读原文—分享—讨论—练习—收尾"的节奏守好，比讲得多更重要。本讲是《突破生命的束缚》第 7 周，接在第 4 周"束缚的运作机制"、第 5 周"四圣谛与八正道"、第 6 周"快乐的分层与超越"之后，来到一个由"看清"转向"行动"的关口：</w:t>
      </w:r>
      <w:r>
        <w:rPr>
          <w:b/>
          <w:sz w:val="20"/>
        </w:rPr>
        <w:t>束缚既然看清了，那接下来该怎么做？</w:t>
      </w:r>
      <w:r>
        <w:rPr>
          <w:sz w:val="20"/>
        </w:rPr>
        <w:t xml:space="preserve"> 本周的答案，就是佛陀一生反复讲的三句话——</w:t>
      </w:r>
      <w:r>
        <w:rPr>
          <w:b/>
          <w:sz w:val="20"/>
        </w:rPr>
        <w:t>"诸恶莫作，众善奉行，自净其意"</w:t>
      </w:r>
      <w:r>
        <w:rPr>
          <w:sz w:val="20"/>
        </w:rPr>
        <w:t>。它不是三条戒条，而是一条完整的路：</w:t>
      </w:r>
      <w:r>
        <w:rPr>
          <w:b/>
          <w:sz w:val="20"/>
        </w:rPr>
        <w:t>止恶（不造伤害）→ 行善（把善意活出来）→ 净心（净化自己的心）</w:t>
      </w:r>
      <w:r>
        <w:rPr>
          <w:sz w:val="20"/>
        </w:rPr>
        <w:t>。本周我们借三件材料来落实它：</w:t>
      </w:r>
      <w:r>
        <w:rPr>
          <w:b/>
          <w:sz w:val="20"/>
        </w:rPr>
        <w:t>（一）材料①《突破生命的束缚7-20250426》</w:t>
      </w:r>
      <w:r>
        <w:rPr>
          <w:sz w:val="20"/>
        </w:rPr>
        <w:t>——从"业的运作"讲</w:t>
      </w:r>
      <w:r>
        <w:rPr>
          <w:b/>
          <w:sz w:val="20"/>
        </w:rPr>
        <w:t>善行</w:t>
      </w:r>
      <w:r>
        <w:rPr>
          <w:sz w:val="20"/>
        </w:rPr>
        <w:t>：业有四种（令生业／支柱业／阻碍业／毁坏业），死后什么都带不走，能带走的只有业；而"每天有没有造善业"才是佛教衡量成功的标准，这叫</w:t>
      </w:r>
      <w:r>
        <w:rPr>
          <w:b/>
          <w:sz w:val="20"/>
        </w:rPr>
        <w:t>努力成就（加行成就）</w:t>
      </w:r>
      <w:r>
        <w:rPr>
          <w:sz w:val="20"/>
        </w:rPr>
        <w:t>。</w:t>
      </w:r>
      <w:r>
        <w:rPr>
          <w:b/>
          <w:sz w:val="20"/>
        </w:rPr>
        <w:t>（二）材料②《突破生命的束缚4-戒定慧三学与七清净-20241005》</w:t>
      </w:r>
      <w:r>
        <w:rPr>
          <w:sz w:val="20"/>
        </w:rPr>
        <w:t>——讲</w:t>
      </w:r>
      <w:r>
        <w:rPr>
          <w:b/>
          <w:sz w:val="20"/>
        </w:rPr>
        <w:t>十巴拉密</w:t>
      </w:r>
      <w:r>
        <w:rPr>
          <w:sz w:val="20"/>
        </w:rPr>
        <w:t>（布施、持戒、出离、智慧、精进、忍辱、真实、决意、慈、舍）的次第与作用，并归结到"一切诸佛亘古的努力，都是为了体证</w:t>
      </w:r>
      <w:r>
        <w:rPr>
          <w:b/>
          <w:sz w:val="20"/>
        </w:rPr>
        <w:t>四圣谛</w:t>
      </w:r>
      <w:r>
        <w:rPr>
          <w:sz w:val="20"/>
        </w:rPr>
        <w:t>"。</w:t>
      </w:r>
      <w:r>
        <w:rPr>
          <w:b/>
          <w:sz w:val="20"/>
        </w:rPr>
        <w:t>（三）材料③《哈佛演讲-20241108》结尾</w:t>
      </w:r>
      <w:r>
        <w:rPr>
          <w:sz w:val="20"/>
        </w:rPr>
        <w:t>——点出</w:t>
      </w:r>
      <w:r>
        <w:rPr>
          <w:b/>
          <w:sz w:val="20"/>
        </w:rPr>
        <w:t>当下解脱</w:t>
      </w:r>
      <w:r>
        <w:rPr>
          <w:sz w:val="20"/>
        </w:rPr>
        <w:t>："突破生命的束缚，在每个当下就要完成"；诸恶莫作·众善奉行·自净其意，就是每个当下都找到快乐的方向。本周要反复回到这条主线：</w:t>
      </w:r>
      <w:r>
        <w:rPr>
          <w:b/>
          <w:sz w:val="20"/>
        </w:rPr>
        <w:t>能看清束缚是智慧，能当下行善是慈悲，能净心是解脱的开始；修行不是把自己搞得小心拘谨，而是把心活得更阳光、更柔软、更能利益他人。</w:t>
      </w:r>
      <w:r>
        <w:rPr>
          <w:sz w:val="20"/>
        </w:rPr>
        <w:t xml:space="preserve"> 本周的成功标准</w:t>
      </w:r>
      <w:r>
        <w:rPr>
          <w:b/>
          <w:sz w:val="20"/>
        </w:rPr>
        <w:t>不是背出十个巴拉密的名字</w:t>
      </w:r>
      <w:r>
        <w:rPr>
          <w:sz w:val="20"/>
        </w:rPr>
        <w:t>，而是学员散会时能带走一句可用的话：</w:t>
      </w:r>
      <w:r>
        <w:rPr>
          <w:b/>
          <w:sz w:val="20"/>
        </w:rPr>
        <w:t>"我今天有没有造一点点善业？——有，就是努力成就；没有，就从下一个当下开始。"</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缩为 5 min，只做入出息＋慈心三句</w:t>
            </w:r>
          </w:p>
        </w:tc>
        <w:tc>
          <w:tcPr>
            <w:tcW w:type="dxa" w:w="2409"/>
          </w:tcPr>
          <w:p>
            <w:pPr>
              <w:spacing w:after="20"/>
            </w:pPr>
            <w:r>
              <w:rPr>
                <w:sz w:val="19"/>
              </w:rPr>
              <w:t>加 3 min"对自己与家人的慈心散播"</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只读材料②"十巴拉密次第"＋材料③"诸恶莫作段"</w:t>
            </w:r>
          </w:p>
        </w:tc>
        <w:tc>
          <w:tcPr>
            <w:tcW w:type="dxa" w:w="2409"/>
            <w:shd w:val="clear" w:color="auto" w:fill="F2F2F2"/>
          </w:tcPr>
          <w:p>
            <w:pPr>
              <w:spacing w:after="20"/>
            </w:pPr>
            <w:r>
              <w:rPr>
                <w:sz w:val="19"/>
              </w:rPr>
              <w:t>补读材料①"四种成就与失败·善行即努力成就"全段</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 90 秒，只答第 1 问</w:t>
            </w:r>
          </w:p>
        </w:tc>
        <w:tc>
          <w:tcPr>
            <w:tcW w:type="dxa" w:w="2409"/>
          </w:tcPr>
          <w:p>
            <w:pPr>
              <w:spacing w:after="20"/>
            </w:pPr>
            <w:r>
              <w:rPr>
                <w:sz w:val="19"/>
              </w:rPr>
              <w:t>加一轮"我身上那一点点善／哪一种巴拉密"</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只取第 1、3 题，每题 12 min</w:t>
            </w:r>
          </w:p>
        </w:tc>
        <w:tc>
          <w:tcPr>
            <w:tcW w:type="dxa" w:w="2409"/>
            <w:shd w:val="clear" w:color="auto" w:fill="F2F2F2"/>
          </w:tcPr>
          <w:p>
            <w:pPr>
              <w:spacing w:after="20"/>
            </w:pPr>
            <w:r>
              <w:rPr>
                <w:sz w:val="19"/>
              </w:rPr>
              <w:t>三题全开＋"从下一个当下开始"现场认领</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8 min 慈心＋当下觉察</w:t>
            </w:r>
          </w:p>
        </w:tc>
        <w:tc>
          <w:tcPr>
            <w:tcW w:type="dxa" w:w="2409"/>
          </w:tcPr>
          <w:p>
            <w:pPr>
              <w:spacing w:after="20"/>
            </w:pPr>
            <w:r>
              <w:rPr>
                <w:sz w:val="19"/>
              </w:rPr>
              <w:t>加 5 min"舍心"练习（做自己、让别人做别人）</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 精简版</w:t>
            </w:r>
          </w:p>
        </w:tc>
        <w:tc>
          <w:tcPr>
            <w:tcW w:type="dxa" w:w="2409"/>
            <w:shd w:val="clear" w:color="auto" w:fill="F2F2F2"/>
          </w:tcPr>
          <w:p>
            <w:pPr>
              <w:spacing w:after="20"/>
            </w:pPr>
            <w:r>
              <w:rPr>
                <w:sz w:val="19"/>
              </w:rPr>
              <w:t>加"本周作业认领"与答疑</w:t>
            </w:r>
          </w:p>
        </w:tc>
      </w:tr>
    </w:tbl>
    <w:p>
      <w:pPr>
        <w:spacing w:before="40" w:after="80"/>
        <w:ind w:left="283"/>
        <w:shd w:val="clear" w:color="auto" w:fill="EEF2F8"/>
        <w:pBdr>
          <w:left w:val="single" w:sz="20" w:space="6" w:color="1F3864"/>
        </w:pBdr>
      </w:pPr>
      <w:r>
        <w:rPr>
          <w:b/>
          <w:sz w:val="20"/>
        </w:rPr>
        <w:t>主持人10条守则（精简版）</w:t>
      </w:r>
      <w:r>
        <w:rPr>
          <w:sz w:val="20"/>
        </w:rPr>
        <w:t>：①先静心后开讲，不急于输出观点；②多提问、少灌输，让成员自己看见；③照读时语速放慢、留白；④共读原文可跳读、不可改写；⑤分享以自愿为限，不点名、不强求；⑥不诊断、不给心理学标签、不评判成员家庭；⑦牢记"行善不是赎罪、修行不是苛待自己"，本周尤其要防"越修行越紧绷"；⑧成员情绪波动时提供呼吸放松/暂离选项；⑨控制单次发言时长，照顾好安静的人；⑩准时收尾、从容回向。</w:t>
      </w:r>
    </w:p>
    <w:p>
      <w:pPr>
        <w:spacing w:before="40" w:after="80"/>
        <w:ind w:left="283"/>
        <w:shd w:val="clear" w:color="auto" w:fill="EEF2F8"/>
        <w:pBdr>
          <w:left w:val="single" w:sz="20" w:space="6" w:color="1F3864"/>
        </w:pBdr>
      </w:pPr>
      <w:r>
        <w:rPr>
          <w:b/>
          <w:sz w:val="20"/>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应对</w:t>
            </w:r>
          </w:p>
        </w:tc>
      </w:tr>
      <w:tr>
        <w:tc>
          <w:tcPr>
            <w:tcW w:type="dxa" w:w="4819"/>
          </w:tcPr>
          <w:p>
            <w:pPr>
              <w:spacing w:after="20"/>
            </w:pPr>
            <w:r>
              <w:rPr>
                <w:sz w:val="19"/>
              </w:rPr>
              <w:t>学员把"诸恶莫作"听成"我罪孽深重"</w:t>
            </w:r>
          </w:p>
        </w:tc>
        <w:tc>
          <w:tcPr>
            <w:tcW w:type="dxa" w:w="4819"/>
          </w:tcPr>
          <w:p>
            <w:pPr>
              <w:spacing w:after="20"/>
            </w:pPr>
            <w:r>
              <w:rPr>
                <w:sz w:val="19"/>
              </w:rPr>
              <w:t>立即纠偏：</w:t>
            </w:r>
            <w:r>
              <w:rPr>
                <w:b/>
                <w:sz w:val="19"/>
              </w:rPr>
              <w:t>"诸恶莫作"是停止伤害，不是给自己定罪；佛陀的话是出路，不是判决</w:t>
            </w:r>
            <w:r>
              <w:rPr>
                <w:sz w:val="19"/>
              </w:rPr>
              <w:t>（材料③ [01:26:33]）</w:t>
            </w:r>
          </w:p>
        </w:tc>
      </w:tr>
      <w:tr>
        <w:tc>
          <w:tcPr>
            <w:tcW w:type="dxa" w:w="4819"/>
            <w:shd w:val="clear" w:color="auto" w:fill="F2F2F2"/>
          </w:tcPr>
          <w:p>
            <w:pPr>
              <w:spacing w:after="20"/>
            </w:pPr>
            <w:r>
              <w:rPr>
                <w:sz w:val="19"/>
              </w:rPr>
              <w:t>有人觉得"十巴拉密太高了，跟我没关系"</w:t>
            </w:r>
          </w:p>
        </w:tc>
        <w:tc>
          <w:tcPr>
            <w:tcW w:type="dxa" w:w="4819"/>
            <w:shd w:val="clear" w:color="auto" w:fill="F2F2F2"/>
          </w:tcPr>
          <w:p>
            <w:pPr>
              <w:spacing w:after="20"/>
            </w:pPr>
            <w:r>
              <w:rPr>
                <w:sz w:val="19"/>
              </w:rPr>
              <w:t>一句话落地：</w:t>
            </w:r>
            <w:r>
              <w:rPr>
                <w:b/>
                <w:sz w:val="19"/>
              </w:rPr>
              <w:t>巴拉密就是你天生那份慷慨、原则、放得下、肯努力——它在你身上本来就有，只是把它养大</w:t>
            </w:r>
            <w:r>
              <w:rPr>
                <w:sz w:val="19"/>
              </w:rPr>
              <w:t>（材料② [00:01:27]）</w:t>
            </w:r>
          </w:p>
        </w:tc>
      </w:tr>
      <w:tr>
        <w:tc>
          <w:tcPr>
            <w:tcW w:type="dxa" w:w="4819"/>
          </w:tcPr>
          <w:p>
            <w:pPr>
              <w:spacing w:after="20"/>
            </w:pPr>
            <w:r>
              <w:rPr>
                <w:sz w:val="19"/>
              </w:rPr>
              <w:t>有人问"我做不到怎么办"</w:t>
            </w:r>
          </w:p>
        </w:tc>
        <w:tc>
          <w:tcPr>
            <w:tcW w:type="dxa" w:w="4819"/>
          </w:tcPr>
          <w:p>
            <w:pPr>
              <w:spacing w:after="20"/>
            </w:pPr>
            <w:r>
              <w:rPr>
                <w:sz w:val="19"/>
              </w:rPr>
              <w:t>引材料③：</w:t>
            </w:r>
            <w:r>
              <w:rPr>
                <w:b/>
                <w:sz w:val="19"/>
              </w:rPr>
              <w:t>"你做不到呢，那你就净化你的心"</w:t>
            </w:r>
            <w:r>
              <w:rPr>
                <w:sz w:val="19"/>
              </w:rPr>
              <w:t>——做不到不是失败，净化心也是路（[01:26:33]）</w:t>
            </w:r>
          </w:p>
        </w:tc>
      </w:tr>
      <w:tr>
        <w:tc>
          <w:tcPr>
            <w:tcW w:type="dxa" w:w="4819"/>
            <w:shd w:val="clear" w:color="auto" w:fill="F2F2F2"/>
          </w:tcPr>
          <w:p>
            <w:pPr>
              <w:spacing w:after="20"/>
            </w:pPr>
            <w:r>
              <w:rPr>
                <w:sz w:val="19"/>
              </w:rPr>
              <w:t>学员追问"十巴拉密每一度到底怎么修"</w:t>
            </w:r>
          </w:p>
        </w:tc>
        <w:tc>
          <w:tcPr>
            <w:tcW w:type="dxa" w:w="4819"/>
            <w:shd w:val="clear" w:color="auto" w:fill="F2F2F2"/>
          </w:tcPr>
          <w:p>
            <w:pPr>
              <w:spacing w:after="20"/>
            </w:pPr>
            <w:r>
              <w:rPr>
                <w:sz w:val="19"/>
              </w:rPr>
              <w:t>明确边界：</w:t>
            </w:r>
            <w:r>
              <w:rPr>
                <w:b/>
                <w:sz w:val="19"/>
              </w:rPr>
              <w:t>本周只取"次第与作用"的总纲，完整展开详见读书会 17（菩萨道）</w:t>
            </w:r>
          </w:p>
        </w:tc>
      </w:tr>
      <w:tr>
        <w:tc>
          <w:tcPr>
            <w:tcW w:type="dxa" w:w="4819"/>
          </w:tcPr>
          <w:p>
            <w:pPr>
              <w:spacing w:after="20"/>
            </w:pPr>
            <w:r>
              <w:rPr>
                <w:sz w:val="19"/>
              </w:rPr>
              <w:t>有人问"业是不是宿命、我做了什么是不是注定"</w:t>
            </w:r>
          </w:p>
        </w:tc>
        <w:tc>
          <w:tcPr>
            <w:tcW w:type="dxa" w:w="4819"/>
          </w:tcPr>
          <w:p>
            <w:pPr>
              <w:spacing w:after="20"/>
            </w:pPr>
            <w:r>
              <w:rPr>
                <w:sz w:val="19"/>
              </w:rPr>
              <w:t>澄清：</w:t>
            </w:r>
            <w:r>
              <w:rPr>
                <w:b/>
                <w:sz w:val="19"/>
              </w:rPr>
              <w:t>业是"能带走的只有业"，是提醒现在开始造善业；不是宿命，而是当下可造</w:t>
            </w:r>
            <w:r>
              <w:rPr>
                <w:sz w:val="19"/>
              </w:rPr>
              <w:t>（材料① [00:14:04]）</w:t>
            </w:r>
          </w:p>
        </w:tc>
      </w:tr>
      <w:tr>
        <w:tc>
          <w:tcPr>
            <w:tcW w:type="dxa" w:w="4819"/>
            <w:shd w:val="clear" w:color="auto" w:fill="F2F2F2"/>
          </w:tcPr>
          <w:p>
            <w:pPr>
              <w:spacing w:after="20"/>
            </w:pPr>
            <w:r>
              <w:rPr>
                <w:sz w:val="19"/>
              </w:rPr>
              <w:t>有人焦虑"听到善行又变成任务清单"</w:t>
            </w:r>
          </w:p>
        </w:tc>
        <w:tc>
          <w:tcPr>
            <w:tcW w:type="dxa" w:w="4819"/>
            <w:shd w:val="clear" w:color="auto" w:fill="F2F2F2"/>
          </w:tcPr>
          <w:p>
            <w:pPr>
              <w:spacing w:after="20"/>
            </w:pPr>
            <w:r>
              <w:rPr>
                <w:sz w:val="19"/>
              </w:rPr>
              <w:t>降温：</w:t>
            </w:r>
            <w:r>
              <w:rPr>
                <w:b/>
                <w:sz w:val="19"/>
              </w:rPr>
              <w:t>本周只要求"今天有没有造一点点善业"，不要求"十度全开"；从一件小事开始</w:t>
            </w:r>
          </w:p>
        </w:tc>
      </w:tr>
      <w:tr>
        <w:tc>
          <w:tcPr>
            <w:tcW w:type="dxa" w:w="4819"/>
          </w:tcPr>
          <w:p>
            <w:pPr>
              <w:spacing w:after="20"/>
            </w:pPr>
            <w:r>
              <w:rPr>
                <w:sz w:val="19"/>
              </w:rPr>
              <w:t>有人把"当下解脱"当口号、觉得空</w:t>
            </w:r>
          </w:p>
        </w:tc>
        <w:tc>
          <w:tcPr>
            <w:tcW w:type="dxa" w:w="4819"/>
          </w:tcPr>
          <w:p>
            <w:pPr>
              <w:spacing w:after="20"/>
            </w:pPr>
            <w:r>
              <w:rPr>
                <w:sz w:val="19"/>
              </w:rPr>
              <w:t>落地：</w:t>
            </w:r>
            <w:r>
              <w:rPr>
                <w:b/>
                <w:sz w:val="19"/>
              </w:rPr>
              <w:t>"当下解脱"就是不在烦恼里纠缠一下——你为一句评价转三圈时，能早半秒停，就是当下解脱</w:t>
            </w:r>
            <w:r>
              <w:rPr>
                <w:sz w:val="19"/>
              </w:rPr>
              <w:t>（材料③ [01:40:21]）</w:t>
            </w:r>
          </w:p>
        </w:tc>
      </w:tr>
      <w:tr>
        <w:tc>
          <w:tcPr>
            <w:tcW w:type="dxa" w:w="4819"/>
            <w:shd w:val="clear" w:color="auto" w:fill="F2F2F2"/>
          </w:tcPr>
          <w:p>
            <w:pPr>
              <w:spacing w:after="20"/>
            </w:pPr>
            <w:r>
              <w:rPr>
                <w:sz w:val="19"/>
              </w:rPr>
              <w:t>时间超时</w:t>
            </w:r>
          </w:p>
        </w:tc>
        <w:tc>
          <w:tcPr>
            <w:tcW w:type="dxa" w:w="4819"/>
            <w:shd w:val="clear" w:color="auto" w:fill="F2F2F2"/>
          </w:tcPr>
          <w:p>
            <w:pPr>
              <w:spacing w:after="20"/>
            </w:pPr>
            <w:r>
              <w:rPr>
                <w:sz w:val="19"/>
              </w:rPr>
              <w:t>果断进入收尾，回向不可省</w:t>
            </w:r>
          </w:p>
        </w:tc>
      </w:tr>
    </w:tbl>
    <w:p>
      <w:pPr>
        <w:spacing w:before="40" w:after="80"/>
        <w:ind w:left="283"/>
        <w:shd w:val="clear" w:color="auto" w:fill="EEF2F8"/>
        <w:pBdr>
          <w:left w:val="single" w:sz="20" w:space="6" w:color="1F3864"/>
        </w:pBdr>
      </w:pPr>
      <w:r>
        <w:rPr>
          <w:b/>
          <w:sz w:val="20"/>
        </w:rPr>
        <w:t>本讲三条主线（建议写在白板，全程可见）</w:t>
      </w:r>
    </w:p>
    <w:p>
      <w:pPr>
        <w:spacing w:before="40" w:after="80"/>
        <w:ind w:left="283"/>
        <w:shd w:val="clear" w:color="auto" w:fill="EEF2F8"/>
        <w:pBdr>
          <w:left w:val="single" w:sz="20" w:space="6" w:color="1F3864"/>
        </w:pBdr>
      </w:pPr>
      <w:r>
        <w:rPr>
          <w:sz w:val="20"/>
        </w:rPr>
        <w:t xml:space="preserve">1. </w:t>
      </w:r>
      <w:r>
        <w:rPr>
          <w:b/>
          <w:sz w:val="20"/>
        </w:rPr>
        <w:t>止恶·行善·净心</w:t>
      </w:r>
      <w:r>
        <w:rPr>
          <w:sz w:val="20"/>
        </w:rPr>
        <w:t xml:space="preserve">：诸恶莫作（不伤害）→ 众善奉行（把善意活出来）→ 自净其意（净化自己的心）。三句是一条路，不是三张罚单。 2. </w:t>
      </w:r>
      <w:r>
        <w:rPr>
          <w:b/>
          <w:sz w:val="20"/>
        </w:rPr>
        <w:t>善行即努力成就</w:t>
      </w:r>
      <w:r>
        <w:rPr>
          <w:sz w:val="20"/>
        </w:rPr>
        <w:t>：业有四种（令生／支柱／阻碍／毁坏业），能带走的只有业；</w:t>
      </w:r>
      <w:r>
        <w:rPr>
          <w:b/>
          <w:sz w:val="20"/>
        </w:rPr>
        <w:t>"每天有没有造善业"才是佛教的成功标准</w:t>
      </w:r>
      <w:r>
        <w:rPr>
          <w:sz w:val="20"/>
        </w:rPr>
        <w:t xml:space="preserve">——成功不在挣了多少，而在善待了多少。 3. </w:t>
      </w:r>
      <w:r>
        <w:rPr>
          <w:b/>
          <w:sz w:val="20"/>
        </w:rPr>
        <w:t>十巴拉密与当下解脱</w:t>
      </w:r>
      <w:r>
        <w:rPr>
          <w:sz w:val="20"/>
        </w:rPr>
        <w:t>：布施→持戒→出离→智慧→精进→忍辱→真实→决意→慈→舍，</w:t>
      </w:r>
      <w:r>
        <w:rPr>
          <w:b/>
          <w:sz w:val="20"/>
        </w:rPr>
        <w:t>前一个圆满后一个</w:t>
      </w:r>
      <w:r>
        <w:rPr>
          <w:sz w:val="20"/>
        </w:rPr>
        <w:t>，不管成佛还是解脱都要具备；而"突破生命的束缚，在每个当下就要完成"（当下解脱）。</w:t>
      </w:r>
    </w:p>
    <w:p>
      <w:pPr>
        <w:spacing w:before="40" w:after="80"/>
        <w:ind w:left="283"/>
        <w:shd w:val="clear" w:color="auto" w:fill="EEF2F8"/>
        <w:pBdr>
          <w:left w:val="single" w:sz="20" w:space="6" w:color="1F3864"/>
        </w:pBdr>
      </w:pPr>
      <w:r>
        <w:rPr>
          <w:b/>
          <w:sz w:val="20"/>
        </w:rPr>
        <w:t>本讲术语白话速查（主持人自用，不必逐条讲给学员）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术语</w:t>
            </w:r>
          </w:p>
        </w:tc>
        <w:tc>
          <w:tcPr>
            <w:tcW w:type="dxa" w:w="4819"/>
            <w:shd w:val="clear" w:color="auto" w:fill="1F3864"/>
          </w:tcPr>
          <w:p>
            <w:pPr>
              <w:spacing w:after="20"/>
            </w:pPr>
            <w:r>
              <w:rPr>
                <w:b/>
                <w:color w:val="FFFFFF"/>
                <w:sz w:val="19"/>
              </w:rPr>
              <w:t>一句话白话</w:t>
            </w:r>
          </w:p>
        </w:tc>
      </w:tr>
      <w:tr>
        <w:tc>
          <w:tcPr>
            <w:tcW w:type="dxa" w:w="4819"/>
          </w:tcPr>
          <w:p>
            <w:pPr>
              <w:spacing w:after="20"/>
            </w:pPr>
            <w:r>
              <w:rPr>
                <w:sz w:val="19"/>
              </w:rPr>
              <w:t>巴拉密（pāramī）</w:t>
            </w:r>
          </w:p>
        </w:tc>
        <w:tc>
          <w:tcPr>
            <w:tcW w:type="dxa" w:w="4819"/>
          </w:tcPr>
          <w:p>
            <w:pPr>
              <w:spacing w:after="20"/>
            </w:pPr>
            <w:r>
              <w:rPr>
                <w:sz w:val="19"/>
              </w:rPr>
              <w:t>"到彼岸的素质"；北传译"波罗蜜"。十巴拉密＝布施、持戒、出离、智慧、精进、忍辱、真实、决意、慈、舍</w:t>
            </w:r>
          </w:p>
        </w:tc>
      </w:tr>
      <w:tr>
        <w:tc>
          <w:tcPr>
            <w:tcW w:type="dxa" w:w="4819"/>
            <w:shd w:val="clear" w:color="auto" w:fill="F2F2F2"/>
          </w:tcPr>
          <w:p>
            <w:pPr>
              <w:spacing w:after="20"/>
            </w:pPr>
            <w:r>
              <w:rPr>
                <w:sz w:val="19"/>
              </w:rPr>
              <w:t>六波罗蜜</w:t>
            </w:r>
          </w:p>
        </w:tc>
        <w:tc>
          <w:tcPr>
            <w:tcW w:type="dxa" w:w="4819"/>
            <w:shd w:val="clear" w:color="auto" w:fill="F2F2F2"/>
          </w:tcPr>
          <w:p>
            <w:pPr>
              <w:spacing w:after="20"/>
            </w:pPr>
            <w:r>
              <w:rPr>
                <w:sz w:val="19"/>
              </w:rPr>
              <w:t>把十巴拉密整合为六度：布施、持戒、忍辱、精进、禅定、智慧（次第不同，内容相通）</w:t>
            </w:r>
          </w:p>
        </w:tc>
      </w:tr>
      <w:tr>
        <w:tc>
          <w:tcPr>
            <w:tcW w:type="dxa" w:w="4819"/>
          </w:tcPr>
          <w:p>
            <w:pPr>
              <w:spacing w:after="20"/>
            </w:pPr>
            <w:r>
              <w:rPr>
                <w:sz w:val="19"/>
              </w:rPr>
              <w:t>四种业</w:t>
            </w:r>
          </w:p>
        </w:tc>
        <w:tc>
          <w:tcPr>
            <w:tcW w:type="dxa" w:w="4819"/>
          </w:tcPr>
          <w:p>
            <w:pPr>
              <w:spacing w:after="20"/>
            </w:pPr>
            <w:r>
              <w:rPr>
                <w:sz w:val="19"/>
              </w:rPr>
              <w:t>以作用分：</w:t>
            </w:r>
            <w:r>
              <w:rPr>
                <w:b/>
                <w:sz w:val="19"/>
              </w:rPr>
              <w:t>令生业</w:t>
            </w:r>
            <w:r>
              <w:rPr>
                <w:sz w:val="19"/>
              </w:rPr>
              <w:t>（结生）／</w:t>
            </w:r>
            <w:r>
              <w:rPr>
                <w:b/>
                <w:sz w:val="19"/>
              </w:rPr>
              <w:t>支柱业</w:t>
            </w:r>
            <w:r>
              <w:rPr>
                <w:sz w:val="19"/>
              </w:rPr>
              <w:t>（支持）／</w:t>
            </w:r>
            <w:r>
              <w:rPr>
                <w:b/>
                <w:sz w:val="19"/>
              </w:rPr>
              <w:t>阻碍业</w:t>
            </w:r>
            <w:r>
              <w:rPr>
                <w:sz w:val="19"/>
              </w:rPr>
              <w:t>（障碍）／</w:t>
            </w:r>
            <w:r>
              <w:rPr>
                <w:b/>
                <w:sz w:val="19"/>
              </w:rPr>
              <w:t>毁坏业</w:t>
            </w:r>
            <w:r>
              <w:rPr>
                <w:sz w:val="19"/>
              </w:rPr>
              <w:t>（中断）</w:t>
            </w:r>
          </w:p>
        </w:tc>
      </w:tr>
      <w:tr>
        <w:tc>
          <w:tcPr>
            <w:tcW w:type="dxa" w:w="4819"/>
            <w:shd w:val="clear" w:color="auto" w:fill="F2F2F2"/>
          </w:tcPr>
          <w:p>
            <w:pPr>
              <w:spacing w:after="20"/>
            </w:pPr>
            <w:r>
              <w:rPr>
                <w:sz w:val="19"/>
              </w:rPr>
              <w:t>令生业</w:t>
            </w:r>
          </w:p>
        </w:tc>
        <w:tc>
          <w:tcPr>
            <w:tcW w:type="dxa" w:w="4819"/>
            <w:shd w:val="clear" w:color="auto" w:fill="F2F2F2"/>
          </w:tcPr>
          <w:p>
            <w:pPr>
              <w:spacing w:after="20"/>
            </w:pPr>
            <w:r>
              <w:rPr>
                <w:sz w:val="19"/>
              </w:rPr>
              <w:t>导致结生（下一生投生）与生命期间新状态生起的业</w:t>
            </w:r>
          </w:p>
        </w:tc>
      </w:tr>
      <w:tr>
        <w:tc>
          <w:tcPr>
            <w:tcW w:type="dxa" w:w="4819"/>
          </w:tcPr>
          <w:p>
            <w:pPr>
              <w:spacing w:after="20"/>
            </w:pPr>
            <w:r>
              <w:rPr>
                <w:sz w:val="19"/>
              </w:rPr>
              <w:t>妨碍性／阻碍业</w:t>
            </w:r>
          </w:p>
        </w:tc>
        <w:tc>
          <w:tcPr>
            <w:tcW w:type="dxa" w:w="4819"/>
          </w:tcPr>
          <w:p>
            <w:pPr>
              <w:spacing w:after="20"/>
            </w:pPr>
            <w:r>
              <w:rPr>
                <w:sz w:val="19"/>
              </w:rPr>
              <w:t>不直接显现在身体上，却使身体状态变差（如抵抗力下降而感冒）</w:t>
            </w:r>
          </w:p>
        </w:tc>
      </w:tr>
      <w:tr>
        <w:tc>
          <w:tcPr>
            <w:tcW w:type="dxa" w:w="4819"/>
            <w:shd w:val="clear" w:color="auto" w:fill="F2F2F2"/>
          </w:tcPr>
          <w:p>
            <w:pPr>
              <w:spacing w:after="20"/>
            </w:pPr>
            <w:r>
              <w:rPr>
                <w:sz w:val="19"/>
              </w:rPr>
              <w:t>毁坏业</w:t>
            </w:r>
          </w:p>
        </w:tc>
        <w:tc>
          <w:tcPr>
            <w:tcW w:type="dxa" w:w="4819"/>
            <w:shd w:val="clear" w:color="auto" w:fill="F2F2F2"/>
          </w:tcPr>
          <w:p>
            <w:pPr>
              <w:spacing w:after="20"/>
            </w:pPr>
            <w:r>
              <w:rPr>
                <w:sz w:val="19"/>
              </w:rPr>
              <w:t>终止先前令生业的作用（如重病致死、事业被中断）</w:t>
            </w:r>
          </w:p>
        </w:tc>
      </w:tr>
      <w:tr>
        <w:tc>
          <w:tcPr>
            <w:tcW w:type="dxa" w:w="4819"/>
          </w:tcPr>
          <w:p>
            <w:pPr>
              <w:spacing w:after="20"/>
            </w:pPr>
            <w:r>
              <w:rPr>
                <w:sz w:val="19"/>
              </w:rPr>
              <w:t>四种成就/失败</w:t>
            </w:r>
          </w:p>
        </w:tc>
        <w:tc>
          <w:tcPr>
            <w:tcW w:type="dxa" w:w="4819"/>
          </w:tcPr>
          <w:p>
            <w:pPr>
              <w:spacing w:after="20"/>
            </w:pPr>
            <w:r>
              <w:rPr>
                <w:sz w:val="19"/>
              </w:rPr>
              <w:t>所依、时（时成就）、加行（努力成就）——</w:t>
            </w:r>
            <w:r>
              <w:rPr>
                <w:b/>
                <w:sz w:val="19"/>
              </w:rPr>
              <w:t>努力成就＝每天造善业</w:t>
            </w:r>
          </w:p>
        </w:tc>
      </w:tr>
      <w:tr>
        <w:tc>
          <w:tcPr>
            <w:tcW w:type="dxa" w:w="4819"/>
            <w:shd w:val="clear" w:color="auto" w:fill="F2F2F2"/>
          </w:tcPr>
          <w:p>
            <w:pPr>
              <w:spacing w:after="20"/>
            </w:pPr>
            <w:r>
              <w:rPr>
                <w:sz w:val="19"/>
              </w:rPr>
              <w:t>加行成就（努力成就）</w:t>
            </w:r>
          </w:p>
        </w:tc>
        <w:tc>
          <w:tcPr>
            <w:tcW w:type="dxa" w:w="4819"/>
            <w:shd w:val="clear" w:color="auto" w:fill="F2F2F2"/>
          </w:tcPr>
          <w:p>
            <w:pPr>
              <w:spacing w:after="20"/>
            </w:pPr>
            <w:r>
              <w:rPr>
                <w:sz w:val="19"/>
              </w:rPr>
              <w:t>每天造善业就"成功"；不是说挣了钱、家庭和乐才叫成功</w:t>
            </w:r>
          </w:p>
        </w:tc>
      </w:tr>
      <w:tr>
        <w:tc>
          <w:tcPr>
            <w:tcW w:type="dxa" w:w="4819"/>
          </w:tcPr>
          <w:p>
            <w:pPr>
              <w:spacing w:after="20"/>
            </w:pPr>
            <w:r>
              <w:rPr>
                <w:sz w:val="19"/>
              </w:rPr>
              <w:t>四圣谛</w:t>
            </w:r>
          </w:p>
        </w:tc>
        <w:tc>
          <w:tcPr>
            <w:tcW w:type="dxa" w:w="4819"/>
          </w:tcPr>
          <w:p>
            <w:pPr>
              <w:spacing w:after="20"/>
            </w:pPr>
            <w:r>
              <w:rPr>
                <w:sz w:val="19"/>
              </w:rPr>
              <w:t>苦·集·灭·道；佛陀因觉悟四圣谛而成佛，一切法门最后都要回归四圣谛</w:t>
            </w:r>
          </w:p>
        </w:tc>
      </w:tr>
      <w:tr>
        <w:tc>
          <w:tcPr>
            <w:tcW w:type="dxa" w:w="4819"/>
            <w:shd w:val="clear" w:color="auto" w:fill="F2F2F2"/>
          </w:tcPr>
          <w:p>
            <w:pPr>
              <w:spacing w:after="20"/>
            </w:pPr>
            <w:r>
              <w:rPr>
                <w:sz w:val="19"/>
              </w:rPr>
              <w:t>三种烦恼</w:t>
            </w:r>
          </w:p>
        </w:tc>
        <w:tc>
          <w:tcPr>
            <w:tcW w:type="dxa" w:w="4819"/>
            <w:shd w:val="clear" w:color="auto" w:fill="F2F2F2"/>
          </w:tcPr>
          <w:p>
            <w:pPr>
              <w:spacing w:after="20"/>
            </w:pPr>
            <w:r>
              <w:rPr>
                <w:sz w:val="19"/>
              </w:rPr>
              <w:t>潜伏性（随眠）·困扰性（浮现在心）·违害性（已付诸行动）；对应观智·禅定·持戒</w:t>
            </w:r>
          </w:p>
        </w:tc>
      </w:tr>
      <w:tr>
        <w:tc>
          <w:tcPr>
            <w:tcW w:type="dxa" w:w="4819"/>
          </w:tcPr>
          <w:p>
            <w:pPr>
              <w:spacing w:after="20"/>
            </w:pPr>
            <w:r>
              <w:rPr>
                <w:sz w:val="19"/>
              </w:rPr>
              <w:t>四无量（慈悲喜舍）</w:t>
            </w:r>
          </w:p>
        </w:tc>
        <w:tc>
          <w:tcPr>
            <w:tcW w:type="dxa" w:w="4819"/>
          </w:tcPr>
          <w:p>
            <w:pPr>
              <w:spacing w:after="20"/>
            </w:pPr>
            <w:r>
              <w:rPr>
                <w:sz w:val="19"/>
              </w:rPr>
              <w:t>慈、悲、喜、舍；日常待人建议"舍"放前面——承认彼此是独立个体</w:t>
            </w:r>
          </w:p>
        </w:tc>
      </w:tr>
      <w:tr>
        <w:tc>
          <w:tcPr>
            <w:tcW w:type="dxa" w:w="4819"/>
            <w:shd w:val="clear" w:color="auto" w:fill="F2F2F2"/>
          </w:tcPr>
          <w:p>
            <w:pPr>
              <w:spacing w:after="20"/>
            </w:pPr>
            <w:r>
              <w:rPr>
                <w:sz w:val="19"/>
              </w:rPr>
              <w:t>诸恶莫作·众善奉行·自净其意</w:t>
            </w:r>
          </w:p>
        </w:tc>
        <w:tc>
          <w:tcPr>
            <w:tcW w:type="dxa" w:w="4819"/>
            <w:shd w:val="clear" w:color="auto" w:fill="F2F2F2"/>
          </w:tcPr>
          <w:p>
            <w:pPr>
              <w:spacing w:after="20"/>
            </w:pPr>
            <w:r>
              <w:rPr>
                <w:sz w:val="19"/>
              </w:rPr>
              <w:t>止恶→行善→净心；佛教徒应阳光、积极，不是佛系无为</w:t>
            </w:r>
          </w:p>
        </w:tc>
      </w:tr>
      <w:tr>
        <w:tc>
          <w:tcPr>
            <w:tcW w:type="dxa" w:w="4819"/>
          </w:tcPr>
          <w:p>
            <w:pPr>
              <w:spacing w:after="20"/>
            </w:pPr>
            <w:r>
              <w:rPr>
                <w:sz w:val="19"/>
              </w:rPr>
              <w:t>当下解脱</w:t>
            </w:r>
          </w:p>
        </w:tc>
        <w:tc>
          <w:tcPr>
            <w:tcW w:type="dxa" w:w="4819"/>
          </w:tcPr>
          <w:p>
            <w:pPr>
              <w:spacing w:after="20"/>
            </w:pPr>
            <w:r>
              <w:rPr>
                <w:sz w:val="19"/>
              </w:rPr>
              <w:t>突破生命束缚在每个当下完成；不在烦恼中纠缠，就是最主要的快乐</w:t>
            </w:r>
          </w:p>
        </w:tc>
      </w:tr>
      <w:tr>
        <w:tc>
          <w:tcPr>
            <w:tcW w:type="dxa" w:w="4819"/>
            <w:shd w:val="clear" w:color="auto" w:fill="F2F2F2"/>
          </w:tcPr>
          <w:p>
            <w:pPr>
              <w:spacing w:after="20"/>
            </w:pPr>
            <w:r>
              <w:rPr>
                <w:sz w:val="19"/>
              </w:rPr>
              <w:t>快乐练度平台</w:t>
            </w:r>
          </w:p>
        </w:tc>
        <w:tc>
          <w:tcPr>
            <w:tcW w:type="dxa" w:w="4819"/>
            <w:shd w:val="clear" w:color="auto" w:fill="F2F2F2"/>
          </w:tcPr>
          <w:p>
            <w:pPr>
              <w:spacing w:after="20"/>
            </w:pPr>
            <w:r>
              <w:rPr>
                <w:sz w:val="19"/>
              </w:rPr>
              <w:t>尊者用语：把快乐回到每个当下，修行人每个当下都有快乐</w:t>
            </w:r>
          </w:p>
        </w:tc>
      </w:tr>
    </w:tbl>
    <w:p>
      <w:pPr>
        <w:spacing w:before="40" w:after="80"/>
        <w:ind w:left="283"/>
        <w:shd w:val="clear" w:color="auto" w:fill="EEF2F8"/>
        <w:pBdr>
          <w:left w:val="single" w:sz="20" w:space="6" w:color="1F3864"/>
        </w:pBdr>
      </w:pPr>
      <w:r>
        <w:rPr>
          <w:b/>
          <w:sz w:val="20"/>
        </w:rPr>
        <w:t>主持人背景补充：这一周怎么把话说白（主持人自用，不必逐句讲给学员）</w:t>
      </w:r>
    </w:p>
    <w:p>
      <w:pPr>
        <w:spacing w:before="40" w:after="80"/>
        <w:ind w:left="283"/>
        <w:shd w:val="clear" w:color="auto" w:fill="EEF2F8"/>
        <w:pBdr>
          <w:left w:val="single" w:sz="20" w:space="6" w:color="1F3864"/>
        </w:pBdr>
      </w:pPr>
      <w:r>
        <w:rPr>
          <w:sz w:val="20"/>
        </w:rPr>
        <w:t>- 本周三件材料，是"看清"之后的三条腿：</w:t>
      </w:r>
      <w:r>
        <w:rPr>
          <w:b/>
          <w:sz w:val="20"/>
        </w:rPr>
        <w:t>材料②给"骨架"（十巴拉密＋四圣谛）</w:t>
      </w:r>
      <w:r>
        <w:rPr>
          <w:sz w:val="20"/>
        </w:rPr>
        <w:t>、</w:t>
      </w:r>
      <w:r>
        <w:rPr>
          <w:b/>
          <w:sz w:val="20"/>
        </w:rPr>
        <w:t>材料①给"落地"（善行即努力成就）</w:t>
      </w:r>
      <w:r>
        <w:rPr>
          <w:sz w:val="20"/>
        </w:rPr>
        <w:t>、</w:t>
      </w:r>
      <w:r>
        <w:rPr>
          <w:b/>
          <w:sz w:val="20"/>
        </w:rPr>
        <w:t>材料③给"落点"（当下解脱）</w:t>
      </w:r>
      <w:r>
        <w:rPr>
          <w:sz w:val="20"/>
        </w:rPr>
        <w:t>。主持人心里要有这张图，讲的时候一句一句往人身上落。 - 讲"十巴拉密"时，先破一个误解：</w:t>
      </w:r>
      <w:r>
        <w:rPr>
          <w:b/>
          <w:sz w:val="20"/>
        </w:rPr>
        <w:t>巴拉密不是"要去求来的"，而是"你本来就有、把它养大"</w:t>
      </w:r>
      <w:r>
        <w:rPr>
          <w:sz w:val="20"/>
        </w:rPr>
        <w:t>。尊者说得很白：这个人天生就慷慨（布施），这个人天生有原则（持戒），这个人放得下（出离），这个人很努力（精进）……</w:t>
      </w:r>
      <w:r>
        <w:rPr>
          <w:b/>
          <w:sz w:val="20"/>
        </w:rPr>
        <w:t>它跟善恶没关系，是一种善的心理素质，看你愿不愿意让它成熟。</w:t>
      </w:r>
      <w:r>
        <w:rPr>
          <w:sz w:val="20"/>
        </w:rPr>
        <w:t xml:space="preserve"> - 讲"诸恶莫作·众善奉行·自净其意"时，务必点出尊者的原话精髓：</w:t>
      </w:r>
      <w:r>
        <w:rPr>
          <w:b/>
          <w:sz w:val="20"/>
        </w:rPr>
        <w:t>"不造一切恶只是止恶，这个社会更重要的是良善"</w:t>
      </w:r>
      <w:r>
        <w:rPr>
          <w:sz w:val="20"/>
        </w:rPr>
        <w:t>；</w:t>
      </w:r>
      <w:r>
        <w:rPr>
          <w:b/>
          <w:sz w:val="20"/>
        </w:rPr>
        <w:t>"佛教徒要很阳光……那种柔和、那种慈爱、那种与人为善，然后帮所有人把事做掉"</w:t>
      </w:r>
      <w:r>
        <w:rPr>
          <w:sz w:val="20"/>
        </w:rPr>
        <w:t>（材料③ [01:26:33]、[01:27:09]）。一句话：</w:t>
      </w:r>
      <w:r>
        <w:rPr>
          <w:b/>
          <w:sz w:val="20"/>
        </w:rPr>
        <w:t>行善是"把心打开"，不是"把自己捆紧"。</w:t>
      </w:r>
      <w:r>
        <w:rPr>
          <w:sz w:val="20"/>
        </w:rPr>
        <w:t xml:space="preserve"> - 讲"善行"时，用材料①的两句立骨：</w:t>
      </w:r>
      <w:r>
        <w:rPr>
          <w:b/>
          <w:sz w:val="20"/>
        </w:rPr>
        <w:t>"你死的时候，能带走的只有业"</w:t>
      </w:r>
      <w:r>
        <w:rPr>
          <w:sz w:val="20"/>
        </w:rPr>
        <w:t>（[00:14:04]）；</w:t>
      </w:r>
      <w:r>
        <w:rPr>
          <w:b/>
          <w:sz w:val="20"/>
        </w:rPr>
        <w:t>"在佛教里面，是你每天有没有造善业，算不算成功"</w:t>
      </w:r>
      <w:r>
        <w:rPr>
          <w:sz w:val="20"/>
        </w:rPr>
        <w:t>（[00:52:29]）。这两句一沉一起，最能把"善行"讲进人心里。 - 讲"当下解脱"时，用材料③的收束句：</w:t>
      </w:r>
      <w:r>
        <w:rPr>
          <w:b/>
          <w:sz w:val="20"/>
        </w:rPr>
        <w:t>"突破生命的束缚，在每个当下就要完成，而不是终极的角度上"</w:t>
      </w:r>
      <w:r>
        <w:rPr>
          <w:sz w:val="20"/>
        </w:rPr>
        <w:t>（[01:40:21]）。再补一句白话：</w:t>
      </w:r>
      <w:r>
        <w:rPr>
          <w:b/>
          <w:sz w:val="20"/>
        </w:rPr>
        <w:t>你为一句评价心里转三圈，能早半秒不跟它走，就是一次当下解脱。</w:t>
      </w:r>
      <w:r>
        <w:rPr>
          <w:sz w:val="20"/>
        </w:rPr>
        <w:t xml:space="preserve"> - 本周有两个"深水区"要主动绕开：</w:t>
      </w:r>
      <w:r>
        <w:rPr>
          <w:b/>
          <w:sz w:val="20"/>
        </w:rPr>
        <w:t>十巴拉密的完整教理／菩萨道的展开，注明"详见读书会 17"</w:t>
      </w:r>
      <w:r>
        <w:rPr>
          <w:sz w:val="20"/>
        </w:rPr>
        <w:t>；</w:t>
      </w:r>
      <w:r>
        <w:rPr>
          <w:b/>
          <w:sz w:val="20"/>
        </w:rPr>
        <w:t>四圣谛的逐谛展开</w:t>
      </w:r>
      <w:r>
        <w:rPr>
          <w:sz w:val="20"/>
        </w:rPr>
        <w:t>第 5 周已讲，本周只作收束，</w:t>
      </w:r>
      <w:r>
        <w:rPr>
          <w:b/>
          <w:sz w:val="20"/>
        </w:rPr>
        <w:t>涅槃的究竟义留待读书会 19</w:t>
      </w:r>
      <w:r>
        <w:rPr>
          <w:sz w:val="20"/>
        </w:rPr>
        <w:t>。 - 涉"业"字眼时，给一句</w:t>
      </w:r>
      <w:r>
        <w:rPr>
          <w:b/>
          <w:sz w:val="20"/>
        </w:rPr>
        <w:t>祛魅</w:t>
      </w:r>
      <w:r>
        <w:rPr>
          <w:sz w:val="20"/>
        </w:rPr>
        <w:t>的话：</w:t>
      </w:r>
      <w:r>
        <w:rPr>
          <w:b/>
          <w:sz w:val="20"/>
        </w:rPr>
        <w:t>"业不是天上的账本，是此刻身心的潜在势力——你现在造什么，它往哪边长，你说了算。"</w:t>
      </w:r>
      <w:r>
        <w:rPr>
          <w:sz w:val="20"/>
        </w:rPr>
        <w:t xml:space="preserve"> 让"业"落在可造、可改处。 - 全程口径：宁可"少讲一个名相，多带一次善行"；本周结束时，学员只要能说出"</w:t>
      </w:r>
      <w:r>
        <w:rPr>
          <w:b/>
          <w:sz w:val="20"/>
        </w:rPr>
        <w:t>我今天造了一点点善业，或者我知道从哪里开始</w:t>
      </w:r>
      <w:r>
        <w:rPr>
          <w:sz w:val="20"/>
        </w:rPr>
        <w:t>"，就算达标。</w:t>
      </w:r>
    </w:p>
    <w:p>
      <w:pPr>
        <w:spacing w:before="40" w:after="80"/>
        <w:ind w:left="283"/>
        <w:shd w:val="clear" w:color="auto" w:fill="EEF2F8"/>
        <w:pBdr>
          <w:left w:val="single" w:sz="20" w:space="6" w:color="1F3864"/>
        </w:pBdr>
      </w:pPr>
      <w:r>
        <w:rPr>
          <w:b/>
          <w:sz w:val="20"/>
        </w:rPr>
        <w:t>读书会16：突破生命的束缚 · 第7周</w:t>
      </w:r>
      <w:r>
        <w:rPr>
          <w:sz w:val="20"/>
        </w:rPr>
        <w:t>（主持人导语）</w:t>
      </w:r>
    </w:p>
    <w:p>
      <w:pPr>
        <w:spacing w:before="40" w:after="80"/>
        <w:ind w:left="283"/>
        <w:shd w:val="clear" w:color="auto" w:fill="EEF2F8"/>
        <w:pBdr>
          <w:left w:val="single" w:sz="20" w:space="6" w:color="1F3864"/>
        </w:pBdr>
      </w:pPr>
      <w:r>
        <w:rPr>
          <w:sz w:val="20"/>
        </w:rPr>
        <w:t>各位法友，欢迎回来。前几周我们先"看清"：生命被</w:t>
      </w:r>
      <w:r>
        <w:rPr>
          <w:b/>
          <w:sz w:val="20"/>
        </w:rPr>
        <w:t>两大束缚</w:t>
      </w:r>
      <w:r>
        <w:rPr>
          <w:sz w:val="20"/>
        </w:rPr>
        <w:t>（无始心理习性与物种基因／模因）绑住；</w:t>
      </w:r>
      <w:r>
        <w:rPr>
          <w:b/>
          <w:sz w:val="20"/>
        </w:rPr>
        <w:t>六种心理余势</w:t>
      </w:r>
      <w:r>
        <w:rPr>
          <w:sz w:val="20"/>
        </w:rPr>
        <w:t>如何在当下运作；</w:t>
      </w:r>
      <w:r>
        <w:rPr>
          <w:b/>
          <w:sz w:val="20"/>
        </w:rPr>
        <w:t>三颠倒</w:t>
      </w:r>
      <w:r>
        <w:rPr>
          <w:sz w:val="20"/>
        </w:rPr>
        <w:t>怎么让我们看错；</w:t>
      </w:r>
      <w:r>
        <w:rPr>
          <w:b/>
          <w:sz w:val="20"/>
        </w:rPr>
        <w:t>十二缘起·四食</w:t>
      </w:r>
      <w:r>
        <w:rPr>
          <w:sz w:val="20"/>
        </w:rPr>
        <w:t>这台机器怎么自己转；佛陀给出的</w:t>
      </w:r>
      <w:r>
        <w:rPr>
          <w:b/>
          <w:sz w:val="20"/>
        </w:rPr>
        <w:t>四圣谛与八正道</w:t>
      </w:r>
      <w:r>
        <w:rPr>
          <w:sz w:val="20"/>
        </w:rPr>
        <w:t>这条可以走的路；以及</w:t>
      </w:r>
      <w:r>
        <w:rPr>
          <w:b/>
          <w:sz w:val="20"/>
        </w:rPr>
        <w:t>快乐的分层</w:t>
      </w:r>
      <w:r>
        <w:rPr>
          <w:sz w:val="20"/>
        </w:rPr>
        <w:t>——从感官之乐到涅槃之乐。看清之后，很多人心里会冒出一个问题：</w:t>
      </w:r>
      <w:r>
        <w:rPr>
          <w:b/>
          <w:sz w:val="20"/>
        </w:rPr>
        <w:t>"那我到底该怎么做？"</w:t>
      </w:r>
      <w:r>
        <w:rPr>
          <w:sz w:val="20"/>
        </w:rPr>
        <w:t xml:space="preserve"> 这一周，我们就来回答它。佛陀一生反复只讲三句话：</w:t>
      </w:r>
      <w:r>
        <w:rPr>
          <w:b/>
          <w:sz w:val="20"/>
        </w:rPr>
        <w:t>诸恶莫作，众善奉行，自净其意。</w:t>
      </w:r>
      <w:r>
        <w:rPr>
          <w:sz w:val="20"/>
        </w:rPr>
        <w:t xml:space="preserve"> 我们不急着谈"终极"，先谈</w:t>
      </w:r>
      <w:r>
        <w:rPr>
          <w:b/>
          <w:sz w:val="20"/>
        </w:rPr>
        <w:t>每一个当下</w:t>
      </w:r>
      <w:r>
        <w:rPr>
          <w:sz w:val="20"/>
        </w:rPr>
        <w:t>——</w:t>
      </w:r>
      <w:r>
        <w:rPr>
          <w:b/>
          <w:sz w:val="20"/>
        </w:rPr>
        <w:t>止恶、行善、净心</w:t>
      </w:r>
      <w:r>
        <w:rPr>
          <w:sz w:val="20"/>
        </w:rPr>
        <w:t>，就是突破束缚在当下的样子。请大家放松地听：</w:t>
      </w:r>
      <w:r>
        <w:rPr>
          <w:b/>
          <w:sz w:val="20"/>
        </w:rPr>
        <w:t>行善不是赎罪，修行也不是苛待自己；它是把心活得更阳光、更能利益他人。</w:t>
      </w:r>
      <w:r>
        <w:rPr>
          <w:sz w:val="20"/>
        </w:rPr>
        <w:t xml:space="preserve"> 本周主题：</w:t>
      </w:r>
      <w:r>
        <w:rPr>
          <w:b/>
          <w:sz w:val="20"/>
        </w:rPr>
        <w:t>巴拉密与善行——以十巴拉密为骨、以善行为行、以当下解脱为果。</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：约 2 小时（10＋25＋20＋35＋15＋15＝120 分钟）</w:t>
      </w:r>
    </w:p>
    <w:p>
      <w:pPr>
        <w:ind w:left="340"/>
      </w:pPr>
      <w:r>
        <w:rPr>
          <w:color w:val="1F3864"/>
          <w:sz w:val="21"/>
        </w:rPr>
        <w:t xml:space="preserve">• </w:t>
      </w:r>
      <w:r>
        <w:rPr>
          <w:b/>
          <w:sz w:val="21"/>
        </w:rPr>
        <w:t>核心问题</w:t>
      </w:r>
      <w:r>
        <w:rPr>
          <w:sz w:val="21"/>
        </w:rPr>
        <w:t>：看清了束缚，接下来该怎么做？"诸恶莫作、众善奉行、自净其意"到底怎么落到今天的一天？什么才是佛教说的"成功"？"当下解脱"是口号，还是一件此刻就能做的小事？</w:t>
      </w:r>
    </w:p>
    <w:p>
      <w:pPr>
        <w:ind w:left="340"/>
      </w:pPr>
      <w:r>
        <w:rPr>
          <w:color w:val="1F3864"/>
          <w:sz w:val="21"/>
        </w:rPr>
        <w:t xml:space="preserve">• </w:t>
      </w:r>
      <w:r>
        <w:rPr>
          <w:b/>
          <w:sz w:val="21"/>
        </w:rPr>
        <w:t>覆盖要点</w:t>
      </w:r>
      <w:r>
        <w:rPr>
          <w:sz w:val="21"/>
        </w:rPr>
        <w:t>：</w:t>
      </w:r>
      <w:r>
        <w:rPr>
          <w:b/>
          <w:sz w:val="21"/>
        </w:rPr>
        <w:t>十巴拉密</w:t>
      </w:r>
      <w:r>
        <w:rPr>
          <w:sz w:val="21"/>
        </w:rPr>
        <w:t>（布施、持戒、出离、智慧、精进、忍辱、真实、决意、慈、舍）＋</w:t>
      </w:r>
      <w:r>
        <w:rPr>
          <w:b/>
          <w:sz w:val="21"/>
        </w:rPr>
        <w:t>当下解脱</w:t>
      </w:r>
    </w:p>
    <w:p>
      <w:pPr>
        <w:ind w:left="340"/>
      </w:pPr>
      <w:r>
        <w:rPr>
          <w:color w:val="1F3864"/>
          <w:sz w:val="21"/>
        </w:rPr>
        <w:t xml:space="preserve">• </w:t>
      </w:r>
      <w:r>
        <w:rPr>
          <w:b/>
          <w:sz w:val="21"/>
        </w:rPr>
        <w:t>共读原文提要</w:t>
      </w:r>
      <w:r>
        <w:rPr>
          <w:sz w:val="21"/>
        </w:rPr>
        <w:t>：</w:t>
      </w:r>
    </w:p>
    <w:p>
      <w:pPr>
        <w:ind w:left="340"/>
      </w:pPr>
      <w:r>
        <w:rPr>
          <w:color w:val="1F3864"/>
          <w:sz w:val="21"/>
        </w:rPr>
        <w:t xml:space="preserve">• </w:t>
      </w:r>
      <w:r>
        <w:rPr>
          <w:sz w:val="21"/>
        </w:rPr>
        <w:t>材料①《突破生命的束缚7-古源尊者-20250426》（`12149e3a`，音声）：为什么修行→业的四种定则与四种业（令生／支柱／阻碍／毁坏业）；业果法则"能带走的只有业"；四种成就与失败，"善行即努力成就"（★核心）</w:t>
      </w:r>
    </w:p>
    <w:p>
      <w:pPr>
        <w:ind w:left="340"/>
      </w:pPr>
      <w:r>
        <w:rPr>
          <w:color w:val="1F3864"/>
          <w:sz w:val="21"/>
        </w:rPr>
        <w:t xml:space="preserve">• </w:t>
      </w:r>
      <w:r>
        <w:rPr>
          <w:sz w:val="21"/>
        </w:rPr>
        <w:t>材料②《突破生命的束缚4-戒定慧三学与七清净-古源尊者-20241005》（`53c7710f`，音声）：舍利弗问佛→十巴拉密的次第与作用（布施→持戒→出离→智慧→精进→忍辱→真实→决意→慈→舍）；一切诸佛亘古的努力为体证四圣谛（★核心）</w:t>
      </w:r>
    </w:p>
    <w:p>
      <w:pPr>
        <w:ind w:left="340"/>
      </w:pPr>
      <w:r>
        <w:rPr>
          <w:color w:val="1F3864"/>
          <w:sz w:val="21"/>
        </w:rPr>
        <w:t xml:space="preserve">• </w:t>
      </w:r>
      <w:r>
        <w:rPr>
          <w:sz w:val="21"/>
        </w:rPr>
        <w:t>材料③《哈佛演讲-突破生命的束缚-古源尊者-20241108》（`46285f14`，音声）：诸恶莫作·众善奉行·自净其意；全心全意为人民服务；"突破生命束缚在每个当下就要完成"（◈扩展）</w:t>
      </w:r>
    </w:p>
    <w:p>
      <w:pPr>
        <w:ind w:left="340"/>
      </w:pPr>
      <w:r>
        <w:rPr>
          <w:color w:val="1F3864"/>
          <w:sz w:val="21"/>
        </w:rPr>
        <w:t xml:space="preserve">• </w:t>
      </w:r>
      <w:r>
        <w:rPr>
          <w:sz w:val="21"/>
        </w:rPr>
        <w:t>原文全本见《读书会16素材/第7周_素材照录.md》。</w:t>
      </w:r>
    </w:p>
    <w:p>
      <w:pPr>
        <w:ind w:left="340"/>
      </w:pPr>
      <w:r>
        <w:rPr>
          <w:color w:val="1F3864"/>
          <w:sz w:val="21"/>
        </w:rPr>
        <w:t xml:space="preserve">• </w:t>
      </w:r>
      <w:r>
        <w:rPr>
          <w:b/>
          <w:sz w:val="21"/>
        </w:rPr>
        <w:t>本周作业</w:t>
      </w:r>
      <w:r>
        <w:rPr>
          <w:sz w:val="21"/>
        </w:rPr>
        <w:t>：①</w:t>
      </w:r>
      <w:r>
        <w:rPr>
          <w:b/>
          <w:sz w:val="21"/>
        </w:rPr>
        <w:t>简答题</w:t>
      </w:r>
      <w:r>
        <w:rPr>
          <w:sz w:val="21"/>
        </w:rPr>
        <w:t>：用自己的话说出"诸恶莫作、众善奉行、自净其意"各指什么，并各举一个自己身上可以做到的小例子。②</w:t>
      </w:r>
      <w:r>
        <w:rPr>
          <w:b/>
          <w:sz w:val="21"/>
        </w:rPr>
        <w:t>实践题</w:t>
      </w:r>
      <w:r>
        <w:rPr>
          <w:sz w:val="21"/>
        </w:rPr>
        <w:t>：本周任选三天，每天睡前记一句——</w:t>
      </w:r>
      <w:r>
        <w:rPr>
          <w:b/>
          <w:sz w:val="21"/>
        </w:rPr>
        <w:t>"今天，我造了一点点什么善业？"</w:t>
      </w:r>
      <w:r>
        <w:rPr>
          <w:sz w:val="21"/>
        </w:rPr>
        <w:t>（可以小到：给家人倒杯水、把话说软一点、忍住一次抱怨；只记录、不评判，下周带来分享）。</w:t>
      </w:r>
    </w:p>
    <w:p>
      <w:pPr>
        <w:ind w:left="340"/>
      </w:pPr>
      <w:r>
        <w:rPr>
          <w:color w:val="1F3864"/>
          <w:sz w:val="21"/>
        </w:rPr>
        <w:t xml:space="preserve">• </w:t>
      </w:r>
      <w:r>
        <w:rPr>
          <w:b/>
          <w:sz w:val="21"/>
        </w:rPr>
        <w:t>心理安全提示</w:t>
      </w:r>
      <w:r>
        <w:rPr>
          <w:sz w:val="21"/>
        </w:rPr>
        <w:t>：本周涉"业、善行、成功"，容易被听成"道德考核"。</w:t>
      </w:r>
      <w:r>
        <w:rPr>
          <w:b/>
          <w:sz w:val="21"/>
        </w:rPr>
        <w:t>我们讨论时不评判、不比较、不苛责</w:t>
      </w:r>
      <w:r>
        <w:rPr>
          <w:sz w:val="21"/>
        </w:rPr>
        <w:t>；"看清与行善"是为了更自在，不是为了给自己打分。遇情绪波动，随时可用呼吸放松或暂离。</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段落</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w:t>
            </w:r>
          </w:p>
        </w:tc>
        <w:tc>
          <w:tcPr>
            <w:tcW w:type="dxa" w:w="1928"/>
            <w:shd w:val="clear" w:color="auto" w:fill="1F3864"/>
          </w:tcPr>
          <w:p>
            <w:pPr>
              <w:spacing w:after="20"/>
            </w:pPr>
            <w:r>
              <w:rPr>
                <w:b/>
                <w:color w:val="FFFFFF"/>
                <w:sz w:val="19"/>
              </w:rPr>
              <w:t>延长</w:t>
            </w:r>
          </w:p>
        </w:tc>
        <w:tc>
          <w:tcPr>
            <w:tcW w:type="dxa" w:w="1928"/>
            <w:shd w:val="clear" w:color="auto" w:fill="1F3864"/>
          </w:tcPr>
          <w:p>
            <w:pPr>
              <w:spacing w:after="20"/>
            </w:pPr>
            <w:r>
              <w:rPr>
                <w:b/>
                <w:color w:val="FFFFFF"/>
                <w:sz w:val="19"/>
              </w:rPr>
              <w:t>备注</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w:t>
            </w:r>
          </w:p>
        </w:tc>
        <w:tc>
          <w:tcPr>
            <w:tcW w:type="dxa" w:w="1928"/>
          </w:tcPr>
          <w:p>
            <w:pPr>
              <w:spacing w:after="20"/>
            </w:pPr>
            <w:r>
              <w:rPr>
                <w:sz w:val="19"/>
              </w:rPr>
              <w:t>13</w:t>
            </w:r>
          </w:p>
        </w:tc>
        <w:tc>
          <w:tcPr>
            <w:tcW w:type="dxa" w:w="1928"/>
          </w:tcPr>
          <w:p>
            <w:pPr>
              <w:spacing w:after="20"/>
            </w:pPr>
            <w:r>
              <w:rPr>
                <w:sz w:val="19"/>
              </w:rPr>
              <w:t>压缩时保入出息＋慈心</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抓"十巴拉密次第＋善行即努力成就＋诸恶莫作段"</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w:t>
            </w:r>
          </w:p>
        </w:tc>
        <w:tc>
          <w:tcPr>
            <w:tcW w:type="dxa" w:w="1928"/>
          </w:tcPr>
          <w:p>
            <w:pPr>
              <w:spacing w:after="20"/>
            </w:pPr>
            <w:r>
              <w:rPr>
                <w:sz w:val="19"/>
              </w:rPr>
              <w:t>35</w:t>
            </w:r>
          </w:p>
        </w:tc>
        <w:tc>
          <w:tcPr>
            <w:tcW w:type="dxa" w:w="1928"/>
          </w:tcPr>
          <w:p>
            <w:pPr>
              <w:spacing w:after="20"/>
            </w:pPr>
            <w:r>
              <w:rPr>
                <w:sz w:val="19"/>
              </w:rPr>
              <w:t>控时靠"90 秒"牌</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50</w:t>
            </w:r>
          </w:p>
        </w:tc>
        <w:tc>
          <w:tcPr>
            <w:tcW w:type="dxa" w:w="1928"/>
            <w:shd w:val="clear" w:color="auto" w:fill="F2F2F2"/>
          </w:tcPr>
          <w:p>
            <w:pPr>
              <w:spacing w:after="20"/>
            </w:pPr>
            <w:r>
              <w:rPr>
                <w:sz w:val="19"/>
              </w:rPr>
              <w:t>至少开两题</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8</w:t>
            </w:r>
          </w:p>
        </w:tc>
        <w:tc>
          <w:tcPr>
            <w:tcW w:type="dxa" w:w="1928"/>
          </w:tcPr>
          <w:p>
            <w:pPr>
              <w:spacing w:after="20"/>
            </w:pPr>
            <w:r>
              <w:rPr>
                <w:sz w:val="19"/>
              </w:rPr>
              <w:t>20</w:t>
            </w:r>
          </w:p>
        </w:tc>
        <w:tc>
          <w:tcPr>
            <w:tcW w:type="dxa" w:w="1928"/>
          </w:tcPr>
          <w:p>
            <w:pPr>
              <w:spacing w:after="20"/>
            </w:pPr>
            <w:r>
              <w:rPr>
                <w:sz w:val="19"/>
              </w:rPr>
              <w:t>保慈心＋当下觉察</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回向不可省</w:t>
            </w:r>
          </w:p>
        </w:tc>
      </w:tr>
    </w:tbl>
    <w:p>
      <w:r>
        <w:rPr>
          <w:b/>
          <w:sz w:val="21"/>
        </w:rPr>
        <w:t>本讲主持人分钟级路线图（主持人自用，具体以现场为准）</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分钟</w:t>
            </w:r>
          </w:p>
        </w:tc>
        <w:tc>
          <w:tcPr>
            <w:tcW w:type="dxa" w:w="3213"/>
            <w:shd w:val="clear" w:color="auto" w:fill="1F3864"/>
          </w:tcPr>
          <w:p>
            <w:pPr>
              <w:spacing w:after="20"/>
            </w:pPr>
            <w:r>
              <w:rPr>
                <w:b/>
                <w:color w:val="FFFFFF"/>
                <w:sz w:val="19"/>
              </w:rPr>
              <w:t>环节</w:t>
            </w:r>
          </w:p>
        </w:tc>
        <w:tc>
          <w:tcPr>
            <w:tcW w:type="dxa" w:w="3213"/>
            <w:shd w:val="clear" w:color="auto" w:fill="1F3864"/>
          </w:tcPr>
          <w:p>
            <w:pPr>
              <w:spacing w:after="20"/>
            </w:pPr>
            <w:r>
              <w:rPr>
                <w:b/>
                <w:color w:val="FFFFFF"/>
                <w:sz w:val="19"/>
              </w:rPr>
              <w:t>要点</w:t>
            </w:r>
          </w:p>
        </w:tc>
      </w:tr>
      <w:tr>
        <w:tc>
          <w:tcPr>
            <w:tcW w:type="dxa" w:w="3213"/>
          </w:tcPr>
          <w:p>
            <w:pPr>
              <w:spacing w:after="20"/>
            </w:pPr>
            <w:r>
              <w:rPr>
                <w:sz w:val="19"/>
              </w:rPr>
              <w:t>0–10</w:t>
            </w:r>
          </w:p>
        </w:tc>
        <w:tc>
          <w:tcPr>
            <w:tcW w:type="dxa" w:w="3213"/>
          </w:tcPr>
          <w:p>
            <w:pPr>
              <w:spacing w:after="20"/>
            </w:pPr>
            <w:r>
              <w:rPr>
                <w:sz w:val="19"/>
              </w:rPr>
              <w:t>静心开场</w:t>
            </w:r>
          </w:p>
        </w:tc>
        <w:tc>
          <w:tcPr>
            <w:tcW w:type="dxa" w:w="3213"/>
          </w:tcPr>
          <w:p>
            <w:pPr>
              <w:spacing w:after="20"/>
            </w:pPr>
            <w:r>
              <w:rPr>
                <w:sz w:val="19"/>
              </w:rPr>
              <w:t>入出息＋慈心；结尾埋一句"每个当下都可以重新开始"</w:t>
            </w:r>
          </w:p>
        </w:tc>
      </w:tr>
      <w:tr>
        <w:tc>
          <w:tcPr>
            <w:tcW w:type="dxa" w:w="3213"/>
            <w:shd w:val="clear" w:color="auto" w:fill="F2F2F2"/>
          </w:tcPr>
          <w:p>
            <w:pPr>
              <w:spacing w:after="20"/>
            </w:pPr>
            <w:r>
              <w:rPr>
                <w:sz w:val="19"/>
              </w:rPr>
              <w:t>10–13</w:t>
            </w:r>
          </w:p>
        </w:tc>
        <w:tc>
          <w:tcPr>
            <w:tcW w:type="dxa" w:w="3213"/>
            <w:shd w:val="clear" w:color="auto" w:fill="F2F2F2"/>
          </w:tcPr>
          <w:p>
            <w:pPr>
              <w:spacing w:after="20"/>
            </w:pPr>
            <w:r>
              <w:rPr>
                <w:sz w:val="19"/>
              </w:rPr>
              <w:t>导语＋信息卡</w:t>
            </w:r>
          </w:p>
        </w:tc>
        <w:tc>
          <w:tcPr>
            <w:tcW w:type="dxa" w:w="3213"/>
            <w:shd w:val="clear" w:color="auto" w:fill="F2F2F2"/>
          </w:tcPr>
          <w:p>
            <w:pPr>
              <w:spacing w:after="20"/>
            </w:pPr>
            <w:r>
              <w:rPr>
                <w:sz w:val="19"/>
              </w:rPr>
              <w:t>一句话立主题："看清之后，接下来怎么做"；信息卡不逐行念</w:t>
            </w:r>
          </w:p>
        </w:tc>
      </w:tr>
      <w:tr>
        <w:tc>
          <w:tcPr>
            <w:tcW w:type="dxa" w:w="3213"/>
          </w:tcPr>
          <w:p>
            <w:pPr>
              <w:spacing w:after="20"/>
            </w:pPr>
            <w:r>
              <w:rPr>
                <w:sz w:val="19"/>
              </w:rPr>
              <w:t>13–22</w:t>
            </w:r>
          </w:p>
        </w:tc>
        <w:tc>
          <w:tcPr>
            <w:tcW w:type="dxa" w:w="3213"/>
          </w:tcPr>
          <w:p>
            <w:pPr>
              <w:spacing w:after="20"/>
            </w:pPr>
            <w:r>
              <w:rPr>
                <w:sz w:val="19"/>
              </w:rPr>
              <w:t>材料②共读</w:t>
            </w:r>
          </w:p>
        </w:tc>
        <w:tc>
          <w:tcPr>
            <w:tcW w:type="dxa" w:w="3213"/>
          </w:tcPr>
          <w:p>
            <w:pPr>
              <w:spacing w:after="20"/>
            </w:pPr>
            <w:r>
              <w:rPr>
                <w:sz w:val="19"/>
              </w:rPr>
              <w:t>读[00:00:53]–[00:07:25]（十巴拉密次第）</w:t>
            </w:r>
          </w:p>
        </w:tc>
      </w:tr>
      <w:tr>
        <w:tc>
          <w:tcPr>
            <w:tcW w:type="dxa" w:w="3213"/>
            <w:shd w:val="clear" w:color="auto" w:fill="F2F2F2"/>
          </w:tcPr>
          <w:p>
            <w:pPr>
              <w:spacing w:after="20"/>
            </w:pPr>
            <w:r>
              <w:rPr>
                <w:sz w:val="19"/>
              </w:rPr>
              <w:t>22–27</w:t>
            </w:r>
          </w:p>
        </w:tc>
        <w:tc>
          <w:tcPr>
            <w:tcW w:type="dxa" w:w="3213"/>
            <w:shd w:val="clear" w:color="auto" w:fill="F2F2F2"/>
          </w:tcPr>
          <w:p>
            <w:pPr>
              <w:spacing w:after="20"/>
            </w:pPr>
            <w:r>
              <w:rPr>
                <w:sz w:val="19"/>
              </w:rPr>
              <w:t>材料②共读</w:t>
            </w:r>
          </w:p>
        </w:tc>
        <w:tc>
          <w:tcPr>
            <w:tcW w:type="dxa" w:w="3213"/>
            <w:shd w:val="clear" w:color="auto" w:fill="F2F2F2"/>
          </w:tcPr>
          <w:p>
            <w:pPr>
              <w:spacing w:after="20"/>
            </w:pPr>
            <w:r>
              <w:rPr>
                <w:sz w:val="19"/>
              </w:rPr>
              <w:t>读[00:07:31]–[00:12:07]（真实／决意／慈／舍）＋[00:12:42]起四圣谛总纲</w:t>
            </w:r>
          </w:p>
        </w:tc>
      </w:tr>
      <w:tr>
        <w:tc>
          <w:tcPr>
            <w:tcW w:type="dxa" w:w="3213"/>
          </w:tcPr>
          <w:p>
            <w:pPr>
              <w:spacing w:after="20"/>
            </w:pPr>
            <w:r>
              <w:rPr>
                <w:sz w:val="19"/>
              </w:rPr>
              <w:t>27–36</w:t>
            </w:r>
          </w:p>
        </w:tc>
        <w:tc>
          <w:tcPr>
            <w:tcW w:type="dxa" w:w="3213"/>
          </w:tcPr>
          <w:p>
            <w:pPr>
              <w:spacing w:after="20"/>
            </w:pPr>
            <w:r>
              <w:rPr>
                <w:sz w:val="19"/>
              </w:rPr>
              <w:t>材料①共读</w:t>
            </w:r>
          </w:p>
        </w:tc>
        <w:tc>
          <w:tcPr>
            <w:tcW w:type="dxa" w:w="3213"/>
          </w:tcPr>
          <w:p>
            <w:pPr>
              <w:spacing w:after="20"/>
            </w:pPr>
            <w:r>
              <w:rPr>
                <w:sz w:val="19"/>
              </w:rPr>
              <w:t>读[00:14:04]–[00:16:33]（能带走的只有业）＋[00:50:37]–[00:55:28]（善行即努力成就）</w:t>
            </w:r>
          </w:p>
        </w:tc>
      </w:tr>
      <w:tr>
        <w:tc>
          <w:tcPr>
            <w:tcW w:type="dxa" w:w="3213"/>
            <w:shd w:val="clear" w:color="auto" w:fill="F2F2F2"/>
          </w:tcPr>
          <w:p>
            <w:pPr>
              <w:spacing w:after="20"/>
            </w:pPr>
            <w:r>
              <w:rPr>
                <w:sz w:val="19"/>
              </w:rPr>
              <w:t>36–40</w:t>
            </w:r>
          </w:p>
        </w:tc>
        <w:tc>
          <w:tcPr>
            <w:tcW w:type="dxa" w:w="3213"/>
            <w:shd w:val="clear" w:color="auto" w:fill="F2F2F2"/>
          </w:tcPr>
          <w:p>
            <w:pPr>
              <w:spacing w:after="20"/>
            </w:pPr>
            <w:r>
              <w:rPr>
                <w:sz w:val="19"/>
              </w:rPr>
              <w:t>材料③共读</w:t>
            </w:r>
          </w:p>
        </w:tc>
        <w:tc>
          <w:tcPr>
            <w:tcW w:type="dxa" w:w="3213"/>
            <w:shd w:val="clear" w:color="auto" w:fill="F2F2F2"/>
          </w:tcPr>
          <w:p>
            <w:pPr>
              <w:spacing w:after="20"/>
            </w:pPr>
            <w:r>
              <w:rPr>
                <w:sz w:val="19"/>
              </w:rPr>
              <w:t>读诸恶莫作·众善奉行·自净其意段＋[01:40:21]"当下就要完成"</w:t>
            </w:r>
          </w:p>
        </w:tc>
      </w:tr>
      <w:tr>
        <w:tc>
          <w:tcPr>
            <w:tcW w:type="dxa" w:w="3213"/>
          </w:tcPr>
          <w:p>
            <w:pPr>
              <w:spacing w:after="20"/>
            </w:pPr>
            <w:r>
              <w:rPr>
                <w:sz w:val="19"/>
              </w:rPr>
              <w:t>35–55</w:t>
            </w:r>
          </w:p>
        </w:tc>
        <w:tc>
          <w:tcPr>
            <w:tcW w:type="dxa" w:w="3213"/>
          </w:tcPr>
          <w:p>
            <w:pPr>
              <w:spacing w:after="20"/>
            </w:pPr>
            <w:r>
              <w:rPr>
                <w:sz w:val="19"/>
              </w:rPr>
              <w:t>第一轮分享</w:t>
            </w:r>
          </w:p>
        </w:tc>
        <w:tc>
          <w:tcPr>
            <w:tcW w:type="dxa" w:w="3213"/>
          </w:tcPr>
          <w:p>
            <w:pPr>
              <w:spacing w:after="20"/>
            </w:pPr>
            <w:r>
              <w:rPr>
                <w:sz w:val="19"/>
              </w:rPr>
              <w:t>每人 90 秒＋一轮自由回应</w:t>
            </w:r>
          </w:p>
        </w:tc>
      </w:tr>
      <w:tr>
        <w:tc>
          <w:tcPr>
            <w:tcW w:type="dxa" w:w="3213"/>
            <w:shd w:val="clear" w:color="auto" w:fill="F2F2F2"/>
          </w:tcPr>
          <w:p>
            <w:pPr>
              <w:spacing w:after="20"/>
            </w:pPr>
            <w:r>
              <w:rPr>
                <w:sz w:val="19"/>
              </w:rPr>
              <w:t>55–90</w:t>
            </w:r>
          </w:p>
        </w:tc>
        <w:tc>
          <w:tcPr>
            <w:tcW w:type="dxa" w:w="3213"/>
            <w:shd w:val="clear" w:color="auto" w:fill="F2F2F2"/>
          </w:tcPr>
          <w:p>
            <w:pPr>
              <w:spacing w:after="20"/>
            </w:pPr>
            <w:r>
              <w:rPr>
                <w:sz w:val="19"/>
              </w:rPr>
              <w:t>主题讨论</w:t>
            </w:r>
          </w:p>
        </w:tc>
        <w:tc>
          <w:tcPr>
            <w:tcW w:type="dxa" w:w="3213"/>
            <w:shd w:val="clear" w:color="auto" w:fill="F2F2F2"/>
          </w:tcPr>
          <w:p>
            <w:pPr>
              <w:spacing w:after="20"/>
            </w:pPr>
            <w:r>
              <w:rPr>
                <w:sz w:val="19"/>
              </w:rPr>
              <w:t>三题，每题 10–12 min</w:t>
            </w:r>
          </w:p>
        </w:tc>
      </w:tr>
      <w:tr>
        <w:tc>
          <w:tcPr>
            <w:tcW w:type="dxa" w:w="3213"/>
          </w:tcPr>
          <w:p>
            <w:pPr>
              <w:spacing w:after="20"/>
            </w:pPr>
            <w:r>
              <w:rPr>
                <w:sz w:val="19"/>
              </w:rPr>
              <w:t>90–105</w:t>
            </w:r>
          </w:p>
        </w:tc>
        <w:tc>
          <w:tcPr>
            <w:tcW w:type="dxa" w:w="3213"/>
          </w:tcPr>
          <w:p>
            <w:pPr>
              <w:spacing w:after="20"/>
            </w:pPr>
            <w:r>
              <w:rPr>
                <w:sz w:val="19"/>
              </w:rPr>
              <w:t>禅修练习</w:t>
            </w:r>
          </w:p>
        </w:tc>
        <w:tc>
          <w:tcPr>
            <w:tcW w:type="dxa" w:w="3213"/>
          </w:tcPr>
          <w:p>
            <w:pPr>
              <w:spacing w:after="20"/>
            </w:pPr>
            <w:r>
              <w:rPr>
                <w:sz w:val="19"/>
              </w:rPr>
              <w:t>慈心＋当下觉察</w:t>
            </w:r>
          </w:p>
        </w:tc>
      </w:tr>
      <w:tr>
        <w:tc>
          <w:tcPr>
            <w:tcW w:type="dxa" w:w="3213"/>
            <w:shd w:val="clear" w:color="auto" w:fill="F2F2F2"/>
          </w:tcPr>
          <w:p>
            <w:pPr>
              <w:spacing w:after="20"/>
            </w:pPr>
            <w:r>
              <w:rPr>
                <w:sz w:val="19"/>
              </w:rPr>
              <w:t>115–120</w:t>
            </w:r>
          </w:p>
        </w:tc>
        <w:tc>
          <w:tcPr>
            <w:tcW w:type="dxa" w:w="3213"/>
            <w:shd w:val="clear" w:color="auto" w:fill="F2F2F2"/>
          </w:tcPr>
          <w:p>
            <w:pPr>
              <w:spacing w:after="20"/>
            </w:pPr>
            <w:r>
              <w:rPr>
                <w:sz w:val="19"/>
              </w:rPr>
              <w:t>收尾与回向</w:t>
            </w:r>
          </w:p>
        </w:tc>
        <w:tc>
          <w:tcPr>
            <w:tcW w:type="dxa" w:w="3213"/>
            <w:shd w:val="clear" w:color="auto" w:fill="F2F2F2"/>
          </w:tcPr>
          <w:p>
            <w:pPr>
              <w:spacing w:after="20"/>
            </w:pPr>
            <w:r>
              <w:rPr>
                <w:sz w:val="19"/>
              </w:rPr>
              <w:t>总结、预告、回向</w:t>
            </w:r>
          </w:p>
        </w:tc>
      </w:tr>
    </w:tbl>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：今天你做过的一件小小的好事——哪怕是让路、递水——是哪一件？说一句就好。</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我们先静坐一分钟。把身体坐正、放松，肩膀沉下来，双手轻轻放在腿上。做三次比较深的呼吸：吸气……缓缓呼出……再来一次：吸气……呼出……最后一次：吸气……慢慢呼出。</w:t>
      </w:r>
    </w:p>
    <w:p>
      <w:pPr>
        <w:spacing w:before="40" w:after="80"/>
        <w:ind w:left="283"/>
        <w:shd w:val="clear" w:color="auto" w:fill="EEF2F8"/>
        <w:pBdr>
          <w:left w:val="single" w:sz="20" w:space="6" w:color="1F3864"/>
        </w:pBdr>
      </w:pPr>
      <w:r>
        <w:rPr>
          <w:sz w:val="20"/>
        </w:rPr>
        <w:t>现在让呼吸回到自然，不去控制它。只是知道：正在吸气，正在呼气。不用数，不用赶，呼吸自己会呼吸。如果发现心跑掉了——去想别的事了，很好，你已经觉察到了；轻轻把它带回来，回到这一次呼吸上。</w:t>
      </w:r>
    </w:p>
    <w:p>
      <w:pPr>
        <w:spacing w:before="40" w:after="80"/>
        <w:ind w:left="283"/>
        <w:shd w:val="clear" w:color="auto" w:fill="EEF2F8"/>
        <w:pBdr>
          <w:left w:val="single" w:sz="20" w:space="6" w:color="1F3864"/>
        </w:pBdr>
      </w:pPr>
      <w:r>
        <w:rPr>
          <w:sz w:val="20"/>
        </w:rPr>
        <w:t>我们再花两分钟，做一点点慈悲的练习。在心里，先对自己说一句：</w:t>
      </w:r>
      <w:r>
        <w:rPr>
          <w:b/>
          <w:sz w:val="20"/>
        </w:rPr>
        <w:t>"愿我平安，愿我放松，愿我此刻是自在的。"</w:t>
      </w:r>
      <w:r>
        <w:rPr>
          <w:sz w:val="20"/>
        </w:rPr>
        <w:t xml:space="preserve"> 然后，把这句话送给身边的人：愿你们平安，愿你们放松。再把它送给今天在场所有人和他们的家人。</w:t>
      </w:r>
    </w:p>
    <w:p>
      <w:pPr>
        <w:spacing w:before="40" w:after="80"/>
        <w:ind w:left="283"/>
        <w:shd w:val="clear" w:color="auto" w:fill="EEF2F8"/>
        <w:pBdr>
          <w:left w:val="single" w:sz="20" w:space="6" w:color="1F3864"/>
        </w:pBdr>
      </w:pPr>
      <w:r>
        <w:rPr>
          <w:sz w:val="20"/>
        </w:rPr>
        <w:t>好，我们安静地坐一会儿，让心像水一样慢慢沉淀下来。你可以留意一下：此刻你的感受，是舒服的、不舒服的，还是中性的？不需要改变它，只是知道——</w:t>
      </w:r>
      <w:r>
        <w:rPr>
          <w:b/>
          <w:sz w:val="20"/>
        </w:rPr>
        <w:t>感受来了，感受也会走。</w:t>
      </w:r>
    </w:p>
    <w:p>
      <w:pPr>
        <w:spacing w:before="40" w:after="80"/>
        <w:ind w:left="283"/>
        <w:shd w:val="clear" w:color="auto" w:fill="EEF2F8"/>
        <w:pBdr>
          <w:left w:val="single" w:sz="20" w:space="6" w:color="1F3864"/>
        </w:pBdr>
      </w:pPr>
      <w:r>
        <w:rPr>
          <w:sz w:val="20"/>
        </w:rPr>
        <w:t>再花一分钟，做一次简单的身体扫描：把注意力放到头顶，放松；到眉心、到肩膀，松开；到胸口、到肚子，随呼吸一起一伏；到大腿、到脚底，稳稳地落在地板上。</w:t>
      </w:r>
      <w:r>
        <w:rPr>
          <w:b/>
          <w:sz w:val="20"/>
        </w:rPr>
        <w:t>身体在这里，心也在这里。</w:t>
      </w:r>
    </w:p>
    <w:p>
      <w:pPr>
        <w:spacing w:before="40" w:after="80"/>
        <w:ind w:left="283"/>
        <w:shd w:val="clear" w:color="auto" w:fill="EEF2F8"/>
        <w:pBdr>
          <w:left w:val="single" w:sz="20" w:space="6" w:color="1F3864"/>
        </w:pBdr>
      </w:pPr>
      <w:r>
        <w:rPr>
          <w:sz w:val="20"/>
        </w:rPr>
        <w:t>睁眼之前，在心里给自己一句话：</w:t>
      </w:r>
      <w:r>
        <w:rPr>
          <w:b/>
          <w:sz w:val="20"/>
        </w:rPr>
        <w:t>"今天我不必表现好，也不必听懂一切；我只要在场，就很好。我也可以从此刻，重新开始。"</w:t>
      </w:r>
      <w:r>
        <w:rPr>
          <w:sz w:val="20"/>
        </w:rPr>
        <w:t xml:space="preserve"> 好，慢慢睁开眼睛。</w:t>
      </w:r>
    </w:p>
    <w:p>
      <w:r>
        <w:rPr>
          <w:sz w:val="21"/>
        </w:rPr>
        <w:t>（主持人温馨提醒，照读）：</w:t>
      </w:r>
      <w:r>
        <w:rPr>
          <w:b/>
          <w:sz w:val="21"/>
        </w:rPr>
        <w:t>今天我们谈"善行"和"诸恶莫作"，很容易被听成"我要被考核了"。请记得——佛法是一句话：看清是出路，行善是松绑，不是给自己定罪。任何时候如果你觉得不太舒服，可以随时做几个深呼吸，或者安静地出去透透气，都没关系。</w:t>
      </w:r>
    </w:p>
    <w:p>
      <w:pPr>
        <w:spacing w:before="40" w:after="80"/>
        <w:ind w:left="283"/>
        <w:shd w:val="clear" w:color="auto" w:fill="EEF2F8"/>
        <w:pBdr>
          <w:left w:val="single" w:sz="20" w:space="6" w:color="1F3864"/>
        </w:pBdr>
      </w:pPr>
      <w:r>
        <w:rPr>
          <w:sz w:val="20"/>
        </w:rPr>
        <w:t>⚠️ 主持人操作：引导语照读即可，语速放慢；说到"此刻你的感受"时，提醒大家"不必说出来，自己知道就好"；静默时间用手机计时，不要因安静而慌张；若有人开口就问"我业障是不是很重"，只回一句"我们今天只是看看怎么行善，不下判决"。</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3591 字，供中等稍慢朗读，约 21 分钟；其余为默读／选读／延伸内容）</w:t>
      </w:r>
    </w:p>
    <w:p>
      <w:r>
        <w:rPr>
          <w:b/>
          <w:sz w:val="21"/>
        </w:rPr>
        <w:t>主持人开场一句（照读）</w:t>
      </w:r>
      <w:r>
        <w:rPr>
          <w:sz w:val="21"/>
        </w:rPr>
        <w:t>：今天的三件材料，其实只讲一件事——</w:t>
      </w:r>
      <w:r>
        <w:rPr>
          <w:b/>
          <w:sz w:val="21"/>
        </w:rPr>
        <w:t>看清之后，怎么在每一个当下把心活好</w:t>
      </w:r>
      <w:r>
        <w:rPr>
          <w:sz w:val="21"/>
        </w:rPr>
        <w:t>：先把"路"铺出来（十巴拉密），再讲"今天就走一步"（善行即努力成就），最后落到"就在此刻"（当下解脱）。请大家先只用耳朵听，把"名相"放在一边；听完之后我们再一起慢慢拆。</w:t>
      </w:r>
    </w:p>
    <w:p>
      <w:r>
        <w:rPr>
          <w:b/>
          <w:sz w:val="21"/>
        </w:rPr>
        <w:t>阅读节奏建议</w:t>
      </w:r>
      <w:r>
        <w:rPr>
          <w:sz w:val="21"/>
        </w:rPr>
        <w:t>：材料②约 12 min（十巴拉密＋四圣谛总纲），材料①约 12 min（能带走的只有业＋善行即努力成就），材料③约 4 min，小结 2 min。</w:t>
      </w:r>
      <w:r>
        <w:rPr>
          <w:b/>
          <w:sz w:val="21"/>
        </w:rPr>
        <w:t>注意</w:t>
      </w:r>
      <w:r>
        <w:rPr>
          <w:sz w:val="21"/>
        </w:rPr>
        <w:t>：材料①的现场问答、临终公案段，材料②的后半"三学／七清净"段，本讲均已跳过，不读。</w:t>
      </w:r>
    </w:p>
    <w:p>
      <w:r>
        <w:rPr>
          <w:b/>
          <w:sz w:val="21"/>
        </w:rPr>
        <w:t>主持人备课要点（读前 1 分钟扫一眼）</w:t>
      </w:r>
      <w:r>
        <w:rPr>
          <w:sz w:val="21"/>
        </w:rPr>
        <w:t>：本周三件材料是同一条主线的三段——</w:t>
      </w:r>
      <w:r>
        <w:rPr>
          <w:b/>
          <w:sz w:val="21"/>
        </w:rPr>
        <w:t>材料②给你"路"</w:t>
      </w:r>
      <w:r>
        <w:rPr>
          <w:sz w:val="21"/>
        </w:rPr>
        <w:t>（十巴拉密与四圣谛，是成佛与解脱都要具备的素质）；</w:t>
      </w:r>
      <w:r>
        <w:rPr>
          <w:b/>
          <w:sz w:val="21"/>
        </w:rPr>
        <w:t>材料①给你"脚"</w:t>
      </w:r>
      <w:r>
        <w:rPr>
          <w:sz w:val="21"/>
        </w:rPr>
        <w:t>（业果法则告诉你：能带走的只有业，所以"每天造善业"才是成功，这叫努力成就）；</w:t>
      </w:r>
      <w:r>
        <w:rPr>
          <w:b/>
          <w:sz w:val="21"/>
        </w:rPr>
        <w:t>材料③给你"此刻"</w:t>
      </w:r>
      <w:r>
        <w:rPr>
          <w:sz w:val="21"/>
        </w:rPr>
        <w:t>（诸恶莫作、众善奉行、自净其意，而且"突破生命束缚在每个当下就要完成"）。读时请把"十巴拉密"当作一副"善的种子图"——布施、持戒、出离、智慧、精进、忍辱、真实、决意、慈、舍，</w:t>
      </w:r>
      <w:r>
        <w:rPr>
          <w:b/>
          <w:sz w:val="21"/>
        </w:rPr>
        <w:t>它在你身上本来就有，只是看它长多大</w:t>
      </w:r>
      <w:r>
        <w:rPr>
          <w:sz w:val="21"/>
        </w:rPr>
        <w:t>；不要读成一张"考试大纲"。</w:t>
      </w:r>
    </w:p>
    <w:p>
      <w:pPr>
        <w:spacing w:before="120" w:after="80"/>
      </w:pPr>
      <w:r>
        <w:rPr>
          <w:rFonts w:ascii="Microsoft YaHei" w:hAnsi="Microsoft YaHei" w:eastAsia="Microsoft YaHei"/>
          <w:b/>
          <w:color w:val="1F3864"/>
          <w:sz w:val="25"/>
        </w:rPr>
        <w:t>材料① ★核心：《突破生命的束缚7-古源尊者-20250426》（依据录音转写整理，已校对明显同音错字）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media_id：`soundrecording_d0dd1c0cd17209afe241ece24bf6b7b4_12149e3a88a8fd45dae96523c1fcc6a67439961422831605`</w:t>
      </w:r>
    </w:p>
    <w:p>
      <w:pPr>
        <w:ind w:left="340"/>
      </w:pPr>
      <w:r>
        <w:rPr>
          <w:color w:val="1F3864"/>
          <w:sz w:val="21"/>
        </w:rPr>
        <w:t xml:space="preserve">• </w:t>
      </w:r>
      <w:r>
        <w:rPr>
          <w:sz w:val="21"/>
        </w:rPr>
        <w:t>打开方式：ima知识库搜索「突破生命的束缚7 古源尊者 20250426」</w:t>
      </w:r>
    </w:p>
    <w:p>
      <w:pPr>
        <w:spacing w:before="40" w:after="80"/>
        <w:ind w:left="283"/>
        <w:shd w:val="clear" w:color="auto" w:fill="EEF2F8"/>
        <w:pBdr>
          <w:left w:val="single" w:sz="20" w:space="6" w:color="1F3864"/>
        </w:pBdr>
      </w:pPr>
      <w:r>
        <w:rPr>
          <w:sz w:val="20"/>
        </w:rPr>
        <w:t>⚠️ 主持人操作：本材料为本周「善行·众善奉行」的</w:t>
      </w:r>
      <w:r>
        <w:rPr>
          <w:b/>
          <w:sz w:val="20"/>
        </w:rPr>
        <w:t>业果主线</w:t>
      </w:r>
      <w:r>
        <w:rPr>
          <w:sz w:val="20"/>
        </w:rPr>
        <w:t>源（2025年4月系列第7讲）。照录取三段主干：①开头「为什么修行——突破生命的束缚→业的四种定则与四种业」[00:01:10]–[00:05:29]；②「业果法则：能带走的只有业＋令生／阻碍／毁坏业的作用」[00:14:04]–[00:22:44]；③结尾「四种成就与四种失败·善行即努力成就」[00:50:37]–[00:55:28]。中间 [00:05:54]–[00:14:04]（现场濒死体验问答）与 [00:22:44]–[00:50:37]（受报次序／临终业·惯行业·已作业细讲）本讲</w:t>
      </w:r>
      <w:r>
        <w:rPr>
          <w:b/>
          <w:sz w:val="20"/>
        </w:rPr>
        <w:t>跳过不读</w:t>
      </w:r>
      <w:r>
        <w:rPr>
          <w:sz w:val="20"/>
        </w:rPr>
        <w:t>。朗读时时间码跳过不念，（）内整理注记同样跳过；时间紧时只读①的「四种业」与③的「善行即努力成就」两处。</w:t>
      </w:r>
    </w:p>
    <w:p>
      <w:pPr>
        <w:ind w:left="340"/>
      </w:pPr>
      <w:r>
        <w:rPr>
          <w:color w:val="1F3864"/>
          <w:sz w:val="21"/>
        </w:rPr>
        <w:t xml:space="preserve">• </w:t>
      </w:r>
      <w:r>
        <w:rPr>
          <w:sz w:val="21"/>
        </w:rPr>
        <w:t xml:space="preserve">查重说明：本 media_id </w:t>
      </w:r>
      <w:r>
        <w:rPr>
          <w:b/>
          <w:sz w:val="21"/>
        </w:rPr>
        <w:t>未命中查重基线（FREE）</w:t>
      </w:r>
      <w:r>
        <w:rPr>
          <w:sz w:val="21"/>
        </w:rPr>
        <w:t>，与读书会01–15无段落重叠；</w:t>
      </w:r>
      <w:r>
        <w:rPr>
          <w:b/>
          <w:sz w:val="21"/>
        </w:rPr>
        <w:t>与读书会16第8周同文件不同章节</w:t>
      </w:r>
      <w:r>
        <w:rPr>
          <w:sz w:val="21"/>
        </w:rPr>
        <w:t>（本讲取〈善行·努力成就〉段，第8周取〈行动计划〉段）。</w:t>
      </w:r>
    </w:p>
    <w:p>
      <w:pPr>
        <w:spacing w:before="120" w:after="80"/>
      </w:pPr>
      <w:r>
        <w:rPr>
          <w:rFonts w:ascii="Microsoft YaHei" w:hAnsi="Microsoft YaHei" w:eastAsia="Microsoft YaHei"/>
          <w:b/>
          <w:color w:val="1F3864"/>
          <w:sz w:val="25"/>
        </w:rPr>
        <w:t>照录原文</w:t>
      </w:r>
    </w:p>
    <w:p>
      <w:r>
        <w:rPr>
          <w:sz w:val="21"/>
        </w:rPr>
        <w:t>[00:01:10.550] 为什么要修行？我们前面讲到了，他是为了突破生命的束缚。那。那生命是怎么束缚着我们？是因为，有这个。我们的业和烦恼。尤其是无名和可爱。无名和可爱，它是怎么在作用在我们的身心？这个前面我们讲到了说生命的四个要素，对。或者说生命三个要素。三个要素，是把。这个。四要素里的业和烦恼。合起来把它称为叫圆。所以我们经常讲说属于一缘，属于缘？属于什么，它就是属于一个业和烦恼当下的呈现的状态。好。那。</w:t>
      </w:r>
    </w:p>
    <w:p>
      <w:r>
        <w:rPr>
          <w:sz w:val="21"/>
        </w:rPr>
        <w:t>[00:02:20.680] 前面，我们很多时间在讲这个怎么去。这个对峙自己的烦恼，去看到自己的烦恼。那今天晚上，</w:t>
      </w:r>
    </w:p>
    <w:p>
      <w:r>
        <w:rPr>
          <w:sz w:val="21"/>
        </w:rPr>
        <w:t>[00:02:32.560] 我们再讲一点业的运作。那。业的运作，我们先要了解。业有四种定则，我们业的定则是五种定则的其中一种。那。这个。业，本身又有四种。我们四个是溶液。四个四种业，分别是以作用、以受报次序、以受报实销，以受报所在地来展开的。那一受报的作用？是有四种，一种令生业、支柱业、阻碍业和毁坏业。那。这个是从。学生以及整个生命阶段来讲的。令生业，它。分结生的时候的令生液和生活期间的这个令生液。所有的令生业，都要是足道业。</w:t>
      </w:r>
    </w:p>
    <w:p>
      <w:r>
        <w:rPr>
          <w:sz w:val="21"/>
        </w:rPr>
        <w:t>[00:03:45.380] 足道业，比如说你是。这个杀生？杀生的业？什么叫杀生的主道业？就是你知道这是一个生命。你有想杀死他的心？你做出了努力？最后你把他杀死了？这个，这个，他的命根断绝了，这样的杀生的业就称为主道业。</w:t>
      </w:r>
    </w:p>
    <w:p>
      <w:r>
        <w:rPr>
          <w:sz w:val="21"/>
        </w:rPr>
        <w:t>[00:04:13.940] 这样的主道叶，就会在。这个就如果成熟的时候，它是会导致结生的，它就会另生的那也可能导致你生病。比如说身上长个瘤子，它也是一种生命期间的定成液。好，那这个就是叶，它可以作为令生。</w:t>
      </w:r>
    </w:p>
    <w:p>
      <w:r>
        <w:rPr>
          <w:sz w:val="21"/>
        </w:rPr>
        <w:t>[00:04:37.920] 令生，就可以结生的时候以及生命期间的那善的业，就是善的令生业，会导致善的令生，不善的业，会导致不善的令生。我们刚才讲了善，你来做人，我们这一生来成为一个人。那从死亡到结生，举个例子，我们下一生要去一个好地方，是跟我们这一生临死前的念头有关的好。那这个临死前这个成熟的业导致我们下一生的。这个节生那么这样的临时。的时候，成熟的那个叶，就称为令生叶。</w:t>
      </w:r>
    </w:p>
    <w:p>
      <w:r>
        <w:rPr>
          <w:sz w:val="21"/>
        </w:rPr>
        <w:t>[00:05:29.560] 这个令生业是会导致下一生结生的。那对于人来讲，我们上一生临死前成熟的业是一个善业，你这一生能够做人。那我们如果这一生，临死前成熟的业是一个不善的令生业，下一生就会去恶趣。</w:t>
      </w:r>
    </w:p>
    <w:p>
      <w:r>
        <w:rPr>
          <w:sz w:val="21"/>
        </w:rPr>
        <w:t>[00:14:04.000] 所以我们学习业果法则，我们要知道就是我们这一生认为很重要的事情，我的生意。我的名义，我的亲戚朋友对我的看法，我的这个财产？这些东西？你死的时候能带走吗？全部带不走。能带走的就是业。</w:t>
      </w:r>
    </w:p>
    <w:p>
      <w:r>
        <w:rPr>
          <w:sz w:val="21"/>
        </w:rPr>
        <w:t>[00:14:33.000] 善业和不善业。那我们就看看，从从从小到大，从你出生到现在，你积累了多少善业。多少是想为人民，全心全意为人民服务。哪天做事是心甘情愿的？有几件事儿是心甘情愿的，但除了来禅修，也诶，大部分时间都是不甘不愿的，或者带着贪心在做的，全都是不善业。这些不善业如果在临终成熟，我们夺取而去。</w:t>
      </w:r>
    </w:p>
    <w:p>
      <w:r>
        <w:rPr>
          <w:sz w:val="21"/>
        </w:rPr>
        <w:t>[00:15:05.960] 这个就是生命的客观事实。我们要真实的去这样去思考，不然你就不会悚惧，就觉得挺好。喜欢生命挺好。我想跟这个人计较，跟那个人计较，这个人看我一眼，那个人，如何如何。这要死的时候你还这么计较计较就去鬼界，对，那这个是令生夜，这个是死亡结生的时候，还有，剩下的，他就会在生命期间。也会成熟，生命期间成熟的，它也有令生叶。那生病期间成熟力生间，</w:t>
      </w:r>
    </w:p>
    <w:p>
      <w:r>
        <w:rPr>
          <w:sz w:val="21"/>
        </w:rPr>
        <w:t>[00:15:50.625] 比如说。你们来这个吴磊寺参加禅修营，他就是有命生业。就让你能够有机会，来到乌雷斯，听闻以前很不一样的佛法。那这种业，它是一种新的能够改变你的认知的这样的一种业，它就是一种令生业，这是过去的善的令生业。这个上一定是跟正法。好。有有有有因缘的，这个善业才会导致大家会来。不然来不了了。</w:t>
      </w:r>
    </w:p>
    <w:p>
      <w:r>
        <w:rPr>
          <w:sz w:val="21"/>
        </w:rPr>
        <w:t>[00:16:33.400] 对，我们有一位贤友。给我打了N多次电话。跟我准备去的对，我还前天跟那个丁一讲说二十五号他会来对？今天早上给我讲说对不起，真真我就觉得宁波还是太远了。那个你到上海来的时候，我再去看你。我说，我到上海的时候，你可能你有又有理由，对，因为就是并不是什么人都能来的，这要有足够的善根福德因缘才可以的。</w:t>
      </w:r>
    </w:p>
    <w:p>
      <w:r>
        <w:rPr>
          <w:sz w:val="21"/>
        </w:rPr>
        <w:t>[00:17:30.620] 还有包括如果说我们长肿瘤了，生个病，很严重的病，它也是一种不上的女神液，这个感冒病毒了，病毒感冒了就生起一个新的病，它就是一种不善的。令生也好。但是，我们称中还有一种叫阻碍叶。阻碍叶，它就不是表现出来了。</w:t>
      </w:r>
    </w:p>
    <w:p>
      <w:r>
        <w:rPr>
          <w:sz w:val="21"/>
        </w:rPr>
        <w:t>[00:17:57.715] 举个例子说，你为什么会感冒？是因为抵抗力下降。那为什么抵抗力下降？就是因为有一种，是因为你吃坏了，你不认真。这个好好保养身体，你晚上不睡觉，对？那这个是人为的。</w:t>
      </w:r>
    </w:p>
    <w:p>
      <w:r>
        <w:rPr>
          <w:sz w:val="21"/>
        </w:rPr>
        <w:t>[00:18:17.220] 那还有一些，即诶这一段这几天，突然间就觉得浑身乏力，就是浑身不得劲儿，没有任何原因，它没有一种新的呈现出来，但就是影响到你的身体的状态，但是可能是阻碍叶成熟，这种状态下，就会导致你很容易感冒。好。那这个后面感冒，是一个定生液。但是。由于抵抗力下降的这个导致这个感冒这个铃声也成熟的，</w:t>
      </w:r>
    </w:p>
    <w:p>
      <w:r>
        <w:rPr>
          <w:sz w:val="21"/>
        </w:rPr>
        <w:t>[00:18:59.820] 前面那个抵抗力下降的那个叶，它是阻碍叶。那这个主干叶，它就是股市的那个主导叶。不是主道液，它就以阻碍的形式出现，那这个阻碍液，它就是比如说导致你感冒，即这个，比如说你这个，你不是去杀生，但是你可能水洗。对有随喜杀生这个那么这样的业，它就是成有可能成为阻碍业，就是不很不是很严重的水洗沙尘，它就可能成为这样的一个阻碍业。</w:t>
      </w:r>
    </w:p>
    <w:p>
      <w:r>
        <w:rPr>
          <w:sz w:val="21"/>
        </w:rPr>
        <w:t>[00:19:48.380] 好，最后一个就是毁坏业。毁坏业就是。它也有分上和不上的。不善的毁坏业，就是它会终止你前面的这个令生业。它有两类，</w:t>
      </w:r>
    </w:p>
    <w:p>
      <w:r>
        <w:rPr>
          <w:sz w:val="21"/>
        </w:rPr>
        <w:t>[00:20:09.070] 一类就是我们终止我们的生命。就是死了。好。那举个例子说，我们在新冠期间，很多人就得了新冠。这个无法，这个医疗无效，医治无效，死掉了。那这个，就是他强烈的毁坏业。把我们这一生的生命的令生业终止了。被终止掉了。那这种。这种毁坏业，一定是强的那个，杀生的主导业。下身的主道叶保持，这个终止我们这个领生意。那生命期间，</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[00:20:56.650] 它也有一些，比如说。这个离原来做企业。生意一直都不错，突然间有一阵子有一个时候，由于比如说这个来一个人把你骗了。或者你自己这个某一个投资就失败了。或者出现某一种政策性的因素，那你这个事儿没法做。好，你原来挣钱的那个这个产生收益利益的那个定生业，它就被中断掉了。那也是一种伪外业。好，这个即，我们生命期间，都是这一些令生叶、蜘蛛叶、阻碍叶、鬼花叶在起作用。所以我们要平常要懂得去观察。</w:t>
      </w:r>
    </w:p>
    <w:p>
      <w:r>
        <w:rPr>
          <w:sz w:val="21"/>
        </w:rPr>
        <w:t>[00:21:57.650] 就是有比如说你有一段时间莫名其妙没有任何缘由的，就感觉各种不顺。那你要知道，这个时候可能阻碍叶或者生命期间的一些小的毁坏也的出现了，不善叶冒头。不善于冒头的时候，就不要搞鬼怎么样？不要搞鬼，就不要做事儿。不要去做投资，不要去做重大的这些事，</w:t>
      </w:r>
    </w:p>
    <w:p>
      <w:r>
        <w:rPr>
          <w:sz w:val="21"/>
        </w:rPr>
        <w:t>[00:22:27.060] 来干嘛？来寺院禅修，这是最安全的。他不容易出事儿。对。那你要等那个恶业冒头那个劲儿过了。你再来去做事情，才是恰当的。</w:t>
      </w:r>
    </w:p>
    <w:p>
      <w:r>
        <w:rPr>
          <w:sz w:val="21"/>
        </w:rPr>
        <w:t>[00:22:44.640] 这个不善业冒头的时候，就是你做什么亏什么，做什么不什么不顺，它只会让你越来越糟糕。那这个就是我们这个对于业果的这个把握的应用，虽然你不能够看清楚，但是你若心足够敏锐的时候，你是可以观察到一点点的。好，那好，除了在日常生活中，就我们观察过去的业。在我们生命中成熟。那。这个除了我们知道怎么规避，同时我们要看到这个越成熟的时候，它都是一个什么样的状态。</w:t>
      </w:r>
    </w:p>
    <w:p>
      <w:r>
        <w:rPr>
          <w:sz w:val="21"/>
        </w:rPr>
        <w:t>[00:50:37.270] 我们说外在的，在我们北传里面，汉传里面，提到这个医保。依报，那依报，就是除了这个身体是一方的外在的环境，这种依报，那就是你出生的家庭。你出生的国家，或者说，你的这个出生的区域，它对你的这个生活，对你的生命状态，它有很大影响，这是一种说一成就一时坏，时成就时时坏就是。</w:t>
      </w:r>
    </w:p>
    <w:p>
      <w:r>
        <w:rPr>
          <w:sz w:val="21"/>
        </w:rPr>
        <w:t>[00:51:13.400] 你投身的比如说大家，这个时候就是十成就，十成就，第一个国泰民安，没有战争，没有饥荒，大家没有良好的生活。第二一个，就是你还能够遇到正法。遇到有，正法律僧团，四众弟子游行的地方，这个是最好的时辰，对了，不然你又有机会。好，那最后一个很重要就是努力成就，努力释怀。就是这个努力，有的也把它翻译成家庭。这个，是什么意思？即我们每年的也。我们每天造的业，如果是善业。我们就称为叫做努力成就，如果是不善业，就是努力释怀。</w:t>
      </w:r>
    </w:p>
    <w:p>
      <w:r>
        <w:rPr>
          <w:sz w:val="21"/>
        </w:rPr>
        <w:t>[00:52:09.380] 为什么？善业它会留下好的影响力，未来会带来快乐的果报，所以你照做了这个事业，就是你现在的做的事情就成功了。而不是你挣了多少钱成功。而不是说你的家庭多么和美，叫成功。</w:t>
      </w:r>
    </w:p>
    <w:p>
      <w:r>
        <w:rPr>
          <w:sz w:val="21"/>
        </w:rPr>
        <w:t>[00:52:29.440] 在佛教里面，是你每天有没有造善业，算不算成功？那你的这个挣到钱，或者是你这个得到什么利益了，那是果成就。它是果报成就，它不是家庭成就。果报成就是过去的。那家值成就，就是他未来的。那你现在家庭和乐了，那你每天都很贪，那你死的时候就可能成为你家里的支柱了。就是舍不得，离不开，</w:t>
      </w:r>
    </w:p>
    <w:p>
      <w:r>
        <w:rPr>
          <w:sz w:val="21"/>
        </w:rPr>
        <w:t>[00:53:05.565] 最好的方式就是在一直附在你家里的那个房梁上，成为结蜘蛛网的蜘蛛，蜘蛛，就叫宅主，这个房子的主人就是蜘蛛。舍不得，就是最容易成为蜘蛛，最安全。那这个，这个就叫努力坏，你虽然现在家庭和乐，但是你起贪着心了，他就是努家庭使坏。那这个时候，即家庭和乐好不好好，大家都能够成为一个吉祥的家庭，好好的。这个实行这个实践善业，这个就是加行成就。</w:t>
      </w:r>
    </w:p>
    <w:p>
      <w:r>
        <w:rPr>
          <w:sz w:val="21"/>
        </w:rPr>
        <w:t>[00:53:47.280] 我们家庭成就还有一个作用是什么？因为我们不断的造这个商业。所以，过去的善果报。他就容易来成都。所以我们经常造不善业，过去的不善果报经常来陈述。那原因，即我们造的所有业它都有动机对。动下都是烦恼。都是由无明爱取。所以业跟烦恼是配对的，它是配着来的。它是配对来的，所以那么你现在，经常都还起这样的烦恼，经常起这样的烦恼，过去配对的业，它就容易来成熟。它就逻这个业业的运作逻辑是这样，所以那么当我们了解了业是这样的运作，我们就要知道。我们生命，在我们剩下的生命之间里面，什么是最重要。</w:t>
      </w:r>
    </w:p>
    <w:p>
      <w:r>
        <w:rPr>
          <w:sz w:val="21"/>
        </w:rPr>
        <w:t>[00:54:57.040] 就要好好去思考了。就像八千大帝王讲的一样，除了正行。除了服刑。除了上行。就没有什么值得做的？大家好好思考回去，就是大家很想规划未来的人，那就好好规划一下，哪些是正行，哪些是福形，哪些是善行。这是值得做的，其他都不值得做。</w:t>
      </w:r>
    </w:p>
    <w:p>
      <w:r>
        <w:rPr>
          <w:sz w:val="21"/>
        </w:rPr>
        <w:t>[00:55:28.260] 好，祝愿大家未来都能够努力成就。</w:t>
      </w:r>
    </w:p>
    <w:p>
      <w:pPr>
        <w:spacing w:before="120" w:after="80"/>
      </w:pPr>
      <w:r>
        <w:rPr>
          <w:rFonts w:ascii="Microsoft YaHei" w:hAnsi="Microsoft YaHei" w:eastAsia="Microsoft YaHei"/>
          <w:b/>
          <w:color w:val="1F3864"/>
          <w:sz w:val="25"/>
        </w:rPr>
        <w:t>材料② ★核心：《突破生命的束缚4-戒定慧三学与七清净-古源尊者-20241005》（依据录音转写整理，已校对明显同音错字）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media_id：`soundrecording_d0dd1c0cd17209afe241ece24bf6b7b4_53c7710f7f9bef53e1a42db4d6401a447439961422831605`</w:t>
      </w:r>
    </w:p>
    <w:p>
      <w:pPr>
        <w:ind w:left="340"/>
      </w:pPr>
      <w:r>
        <w:rPr>
          <w:color w:val="1F3864"/>
          <w:sz w:val="21"/>
        </w:rPr>
        <w:t xml:space="preserve">• </w:t>
      </w:r>
      <w:r>
        <w:rPr>
          <w:sz w:val="21"/>
        </w:rPr>
        <w:t>打开方式：ima知识库搜索「突破生命的束缚4 戒定慧三学与七清净 古源尊者 20241005」</w:t>
      </w:r>
    </w:p>
    <w:p>
      <w:pPr>
        <w:spacing w:before="40" w:after="80"/>
        <w:ind w:left="283"/>
        <w:shd w:val="clear" w:color="auto" w:fill="EEF2F8"/>
        <w:pBdr>
          <w:left w:val="single" w:sz="20" w:space="6" w:color="1F3864"/>
        </w:pBdr>
      </w:pPr>
      <w:r>
        <w:rPr>
          <w:sz w:val="20"/>
        </w:rPr>
        <w:t>⚠️ 主持人操作：本材料为本周「十巴拉密」与「四圣谛」的</w:t>
      </w:r>
      <w:r>
        <w:rPr>
          <w:b/>
          <w:sz w:val="20"/>
        </w:rPr>
        <w:t>教理主源</w:t>
      </w:r>
      <w:r>
        <w:rPr>
          <w:sz w:val="20"/>
        </w:rPr>
        <w:t>。照录只取连续两段：①〈十巴拉密〉[00:00:53]–[00:12:07]；②〈四圣谛〉[00:12:42]–[00:19:17]。文件后半 [00:44:45] 起「戒定慧三学／七清净」段已被</w:t>
      </w:r>
      <w:r>
        <w:rPr>
          <w:b/>
          <w:sz w:val="20"/>
        </w:rPr>
        <w:t>读书会04第1周材料⑤</w:t>
      </w:r>
      <w:r>
        <w:rPr>
          <w:sz w:val="20"/>
        </w:rPr>
        <w:t>取用，本讲</w:t>
      </w:r>
      <w:r>
        <w:rPr>
          <w:b/>
          <w:sz w:val="20"/>
        </w:rPr>
        <w:t>跳过不读</w:t>
      </w:r>
      <w:r>
        <w:rPr>
          <w:sz w:val="20"/>
        </w:rPr>
        <w:t>。朗读时时间码跳过不念，（）内整理注记同样跳过。</w:t>
      </w:r>
    </w:p>
    <w:p>
      <w:pPr>
        <w:ind w:left="340"/>
      </w:pPr>
      <w:r>
        <w:rPr>
          <w:color w:val="1F3864"/>
          <w:sz w:val="21"/>
        </w:rPr>
        <w:t xml:space="preserve">• </w:t>
      </w:r>
      <w:r>
        <w:rPr>
          <w:sz w:val="21"/>
        </w:rPr>
        <w:t>查重说明：本 media_id 见于《_禁用清单_参考_读书会01-14已用media_id.txt》（第395行）、《_段落级查重基线_读书会01-15.md》（第313行）：</w:t>
      </w:r>
      <w:r>
        <w:rPr>
          <w:b/>
          <w:sz w:val="21"/>
        </w:rPr>
        <w:t>读书会04第1周材料⑤</w:t>
      </w:r>
      <w:r>
        <w:rPr>
          <w:sz w:val="21"/>
        </w:rPr>
        <w:t xml:space="preserve"> 曾取用〈戒定慧三学·七清净〉段（[00:44:45]–[00:49:50]）。</w:t>
      </w:r>
      <w:r>
        <w:rPr>
          <w:b/>
          <w:sz w:val="21"/>
        </w:rPr>
        <w:t>与读书会04第1周同文件不同段落（本讲取〈十巴拉密／四圣谛〉，彼讲取〈三学／七清净〉）</w:t>
      </w:r>
      <w:r>
        <w:rPr>
          <w:sz w:val="21"/>
        </w:rPr>
        <w:t>，两段无交集；十巴拉密的完整教理与菩萨道展开</w:t>
      </w:r>
      <w:r>
        <w:rPr>
          <w:b/>
          <w:sz w:val="21"/>
        </w:rPr>
        <w:t>详见读书会17</w:t>
      </w:r>
      <w:r>
        <w:rPr>
          <w:sz w:val="21"/>
        </w:rPr>
        <w:t>。</w:t>
      </w:r>
    </w:p>
    <w:p>
      <w:pPr>
        <w:spacing w:before="120" w:after="80"/>
      </w:pPr>
      <w:r>
        <w:rPr>
          <w:rFonts w:ascii="Microsoft YaHei" w:hAnsi="Microsoft YaHei" w:eastAsia="Microsoft YaHei"/>
          <w:b/>
          <w:color w:val="1F3864"/>
          <w:sz w:val="25"/>
        </w:rPr>
        <w:t>照录原文</w:t>
      </w:r>
    </w:p>
    <w:p>
      <w:r>
        <w:rPr>
          <w:b/>
          <w:sz w:val="21"/>
        </w:rPr>
        <w:t>（一）〈十巴拉密〉段</w:t>
      </w:r>
    </w:p>
    <w:p>
      <w:r>
        <w:rPr>
          <w:sz w:val="21"/>
        </w:rPr>
        <w:t>[00:00:53.480] 有一次，舍利佛尊哥就问佛陀说，世尊倒下成佛的法有多少个？佛陀说，舍利佛好下成佛之法有十个。是哪十个？舍利佛布施是导向成佛之法，持戒出离，智慧清净，忍辱，真子决意持和舍是导向成治成功的。</w:t>
      </w:r>
    </w:p>
    <w:p>
      <w:r>
        <w:rPr>
          <w:sz w:val="21"/>
        </w:rPr>
        <w:t>[00:01:15.780] 我们叫四踪八方，那我们以前在翻译里面把它翻译成叫做入国。它是一样的，</w:t>
      </w:r>
    </w:p>
    <w:p>
      <w:r>
        <w:rPr>
          <w:sz w:val="21"/>
        </w:rPr>
        <w:t>[00:01:27.940] 六波罗蜜，是把十波罗蜜整合一下，我们六波罗蜜，但是它是有次第的，他的事迹是什么？也就是他的教导事迹是什么。就十个巴拉队，就是前一个巴拉队做一起。知也是福报的对象，不知是一切有情共有的数质，于是外道他也会不信。而一个普通人，即使没有任何信仰，他也会对贫苦的人生起悲悯的心，也能够在国家或者其他民众困难的不言之手。</w:t>
      </w:r>
    </w:p>
    <w:p>
      <w:r>
        <w:rPr>
          <w:sz w:val="21"/>
        </w:rPr>
        <w:t>[00:02:27.500] 所以，布施是容易实践的。好，那在布施以后，我们提出这个持戒，因为持戒净化了布施者和受者双方，为了显示布施能够利益他人，而持戒，则防止伤害他人。那为了在显示过了财富之因这个故事之后，再显示能在未来获得投生到上去原因也就是布施可以得财富，实践可以得人生可以得天真，可以人间果报。那根据业报的法则，布施带来财富，</w:t>
      </w:r>
    </w:p>
    <w:p>
      <w:r>
        <w:rPr>
          <w:sz w:val="21"/>
        </w:rPr>
        <w:t>[00:03:01.190] 那这个实践，导致我的重要占据人间，人间结合的人间。时间性的五十，就能够量满。</w:t>
      </w:r>
    </w:p>
    <w:p>
      <w:r>
        <w:rPr>
          <w:sz w:val="21"/>
        </w:rPr>
        <w:t>[00:03:14.920] 到实践以后，就是出离。因为出离能够圆满实践的成就，为了在教育教这个教我们善，善的教善生于行之后，就七颗叫善的意行好。那因为持戒亲近者，能够轻易的成就禅修者的刹那。那为了举出舍离生理的尾巴之后，去举出舍离意的快扰。出离，并不只是指舍离外在的物质，而是也包含舍离内心的烦恼。</w:t>
      </w:r>
    </w:p>
    <w:p>
      <w:r>
        <w:rPr>
          <w:sz w:val="21"/>
        </w:rPr>
        <w:t>[00:03:48.320] 那佛教，把烦恼分成三个层次，一个是潜伏性的烦恼，就潜伏在我们名色相具毒里面的这个烦恼。第二个，是困扰性的烦恼，就是它已经浮现在我们心里面，这个抑郁症，焦虑症，我觉得很焦虑，我很苦恼，我很生气，那这些都是困扰性的烦恼，它没有表现在生理上，第三种是伪患性的烦恼，就是已经导致造作不善的身形或者隐行。</w:t>
      </w:r>
    </w:p>
    <w:p>
      <w:r>
        <w:rPr>
          <w:sz w:val="21"/>
        </w:rPr>
        <w:t>[00:04:15.400] 的烦恼，就是你已经骂人了，你已经打人了，你已经做出杀生、偷盗、邪淫妄语的这种行为了。那这个，是是也是违害性的烦恼或者伪谤性的烦恼。持戒，是能够制止危害性的烦恼，令它不呈现在身体的理行上。心性，指禅，能够征服困扰性的烦恼。所以你当时入禅的时候的心完全的清净的状态，它不会有烦恼升起，就令它不会呈现在心中，尤其是在长那安康定的阶段。</w:t>
      </w:r>
    </w:p>
    <w:p>
      <w:r>
        <w:rPr>
          <w:sz w:val="21"/>
        </w:rPr>
        <w:t>[00:04:48.940] 在。这个潜伏性的烦恼，要通过观智，通过智慧去根除，通过道具来根除。那处理之后，再举出这个智慧，因为智慧能够圆满和净化，能够处理。</w:t>
      </w:r>
    </w:p>
    <w:p>
      <w:r>
        <w:rPr>
          <w:sz w:val="21"/>
        </w:rPr>
        <w:t>[00:05:05.780] 那为了显示没有禅定就就不会有智慧，因为禅定是智慧的静音，而智慧，就是，禅定的限体，就是禅定能够让一个如实之见。那为了显示利益，他人的方便善巧就是出自倾向于他人福利而修的禅定。才有智慧。那智慧之后，我们要提出精进。因为通过机器精进才能够圆满智慧的作用。那为了显示菩萨在观照众生为空之后，而为众生的目的而实行监狱的这个工作，那为了举措必须在深思熟虑之后才继续精进。那他符合以下格言，有深思熟虑者所做的事情能够带来极兴分的果报。</w:t>
      </w:r>
    </w:p>
    <w:p>
      <w:r>
        <w:rPr>
          <w:sz w:val="21"/>
        </w:rPr>
        <w:t>[00:05:53.480] 就是意思，如果没有智慧，但是你不精进的话，智慧的作用就不能圆满，就不能起到很好的作用。精进之后，再下一个是忍辱，因为精进圆满的忍辱，就如，有时候是精进者通过集体精进而克服了诸有情与诸行给他带来的痛苦。</w:t>
      </w:r>
    </w:p>
    <w:p>
      <w:r>
        <w:rPr>
          <w:sz w:val="21"/>
        </w:rPr>
        <w:t>[00:06:16.680] 为了显示接近者的应力，因为有耐心的人不会烦躁，反之能够持衡于工自己的工作。那第三是为了显示请你为他人的努力奋斗的菩萨是不会渴求回报的。因为在他如实的照见功法中，你不会有可爱的那为了显示菩萨必须无声的忍受，他人加诸其身的痛苦，即使他尽了全力为他人福利奋斗时，有些人是毫无道理的，要害他的像样提婆达多，害这个。</w:t>
      </w:r>
    </w:p>
    <w:p>
      <w:r>
        <w:rPr>
          <w:sz w:val="21"/>
        </w:rPr>
        <w:t>[00:06:52.500] 过去的菩萨的时候，他是不吃道义的，我就是想开点的。这个就是精进的过程，就是你这个想精进，但是精进的过程，你想坚持的过程是要遭更多的痛苦的，乃至于是是无妄之灾的对？那你还能不能坚持？</w:t>
      </w:r>
    </w:p>
    <w:p>
      <w:r>
        <w:rPr>
          <w:sz w:val="21"/>
        </w:rPr>
        <w:t>[00:07:09.775] 这个时候就会体现那个人辱的价值，就是超越，超越的价值，忍辱的核心是超越，而不是硬忍在那个地方，那就是所有困难我都能够不过他，所有的困难我都能够超越他，所有的别人对我的这个无礼，我都能够超越他。</w:t>
      </w:r>
    </w:p>
    <w:p>
      <w:r>
        <w:rPr>
          <w:sz w:val="21"/>
        </w:rPr>
        <w:t>[00:07:25.550] 那这个是忍辱，也称为叫康比，也称为叫阿比塞瓦。</w:t>
      </w:r>
    </w:p>
    <w:p>
      <w:r>
        <w:rPr>
          <w:sz w:val="21"/>
        </w:rPr>
        <w:t>[00:07:31.820] 忍辱之后？是真实，因为只有具备了真实，才会有耻祖书籍忍辱的决心，但在比出无声的忍受他人家族牺牲的痛苦之后，再举出自己想协助他人之言，是绝对真实不虚的。为了显示菩萨通过忍辱而不会再遭受他人辱骂，去虐待自己，心有动摇，以及通过真实与而不会舍去跟他敌对的人好。那就是在忍辱的过程中，我们其实是要保持一个真实是很困难的，就是平常说我不说假话没关系，但是当刀砍在你脖子上的时候，你还能不能够保持你的真实好，所以，这个即，真实是忍辱的的基础了。这个忍辱是这个真实的基础。</w:t>
      </w:r>
    </w:p>
    <w:p>
      <w:r>
        <w:rPr>
          <w:sz w:val="21"/>
        </w:rPr>
        <w:t>[00:08:31.520] 在真实之后？再举出决议或者决心，因为决议圆满的真实，这是因为决心不会受到动摇的人才能够圆满舍离伴侣等等。为了在显示言语毫不虚假之后，在显示不受动摇的一言实行因此献身于真实的菩萨。能够毫不犹豫的实现自己的布施等等这些愿，就是真实之后，这个，下一个是决议，就是你非常强的这种决断力。</w:t>
      </w:r>
    </w:p>
    <w:p>
      <w:r>
        <w:rPr>
          <w:sz w:val="21"/>
        </w:rPr>
        <w:t>[00:09:06.380] 原意之后，举出词，因为词圆满的想致力于他人福利的决心。为了这个，举出欲致力于他人独立的决议之后，再举出真正的应当实行之事。因为决意累积菩提自良者常住于此。对，因为只有决心不做动摇者，才能够持衡的致力他们能力而奋斗。</w:t>
      </w:r>
    </w:p>
    <w:p>
      <w:r>
        <w:rPr>
          <w:sz w:val="21"/>
        </w:rPr>
        <w:t>[00:09:29.940] 在十之后，最后是舍，因为舍弃化的食。</w:t>
      </w:r>
    </w:p>
    <w:p>
      <w:r>
        <w:rPr>
          <w:sz w:val="21"/>
        </w:rPr>
        <w:t>[00:09:35.760] 舍性化的词怎么理解？即我们举个例子说你我们的父母亲对孩子的很有慈爱，但是，我们很多是出于贪婪。就当我们不能够充分的尊重这个孩子，是一个独立的个体，他是业的所有者，业的继承者，以业为起源，以我的亲属以业为归属的时候，我们就不能够很中等的很平等的去看待你的孩子。你不能很真诚的尊重他，你认为他是你的附庸，你认为是他的你的所有，这个时候你就你那个词就受到污染。</w:t>
      </w:r>
    </w:p>
    <w:p>
      <w:r>
        <w:rPr>
          <w:sz w:val="21"/>
        </w:rPr>
        <w:t>[00:10:09.180] 所以，因为舍是净化的词，所以我们在日常在修禅那的时候，四环度是慈悲喜舍，舍是在最后，你舍心禅只有第四禅，慈悲喜就初二三禅，当然舍心禅是第四禅，就舍心禅是在修慈悲喜之后才能够有舍心禅。</w:t>
      </w:r>
    </w:p>
    <w:p>
      <w:r>
        <w:rPr>
          <w:sz w:val="21"/>
        </w:rPr>
        <w:t>[00:10:27.980] 但是在日常生活当中，你要把舍放在前面，你跟人家打交道，我一般都建议要舍慈悲心。舍得，就是承认这个是一个独立的个子。你跟他是不一样的，你要让自己做自己，让别人做别人好。有这样一个忠实的心，你在身体让这个人拥有快乐，让这个人脱离痛苦，让这个人不失去他所有的成就。那这样的心，才是能够平衡的在这个慈悲心上面。这个舍，是为了显示在提供他人福利的时候，如果遭受他人的折磨，也需以舍心的对待他们，也就是我们。</w:t>
      </w:r>
    </w:p>
    <w:p>
      <w:r>
        <w:rPr>
          <w:sz w:val="21"/>
        </w:rPr>
        <w:t>[00:11:08.910] 昨天有位同学讲课，我看到那个流浪猫，这个我看到那个很多这个啥动物它受苦，那我到底应该怎么办？我说我也很苦，你怎么不可怜我一下？对对，就是，这个世界很苦的人很苦。</w:t>
      </w:r>
    </w:p>
    <w:p>
      <w:r>
        <w:rPr>
          <w:sz w:val="21"/>
        </w:rPr>
        <w:t>[00:11:27.760] 好，那如果是你看佛陀？他走在街上。就是比那个西藏的喇嘛更厉害，对？看看一眼，就所有的众生的过去未来都看清楚了。他一定最清楚说，你如果学佛对你是不是有帮助？但是佛陀没有这么说。如果佛陀这么说，突破过程可看到一个人在你有病，你有病，对那佛陀会这么说的。那为什么为什么？佛陀吃东西，但是佛陀有无限的慈悲，但是他是众生，他知道众生是灭的主人。他有意愿来学佛，他就回来。他没有意愿来学佛，跟他说也没有用。</w:t>
      </w:r>
    </w:p>
    <w:p>
      <w:r>
        <w:rPr>
          <w:sz w:val="21"/>
        </w:rPr>
        <w:t>[00:12:07.800] 佛陀并不是能够度化所有的人，佛陀是能够度化那个可以被度化的人。那也就是根据下面的这些解释，我们去理解这个累积巴拉利，它是有它的这种次第和作用的。那我们在修行的过程中，不一定完全按这个次例，但是你也知道，这所有的是这所有的巴拉米作为不管你是要成佛还是要解脱，都是需要具有的，要具备的。</w:t>
      </w:r>
    </w:p>
    <w:p>
      <w:r>
        <w:rPr>
          <w:b/>
          <w:sz w:val="21"/>
        </w:rPr>
        <w:t>（二）〈四圣谛〉段</w:t>
      </w:r>
    </w:p>
    <w:p>
      <w:r>
        <w:rPr>
          <w:sz w:val="21"/>
        </w:rPr>
        <w:t>[00:12:42.320] 好，佛陀，这个如此的这个行难行之事，累积阿妈命，他到底要达成什么？就是我们说，一切诸佛亘古的努力，都是为了取证四圣谛。那么一切诸佛。有。那一切诸佛，那一切诸佛圣悟以后，他的主要目的也是教导这个可以被度化的，应被度化的众生，体证四圣谛。那佛陀的解脱，正是借由体证四圣谛来玩的。</w:t>
      </w:r>
    </w:p>
    <w:p>
      <w:r>
        <w:rPr>
          <w:sz w:val="21"/>
        </w:rPr>
        <w:t>[00:13:54.100] 佛陀在相应五是学者心里面。剪刀。若诸比哭，如实证悟，此此四圣谛。如来称为阿拉汉。</w:t>
      </w:r>
    </w:p>
    <w:p>
      <w:r>
        <w:rPr>
          <w:sz w:val="21"/>
        </w:rPr>
        <w:t>[00:14:17.800] 政治学者最后，佛陀为什么被他自称为阿拉汉？也正自称自愿沙当不透，就是他如实谛不实证悟四圣谛为称之觉义者，就是佛陀证悟的是圣圣谛苦以熄灭圣谛，导致苦灭之道圣谛。圣的意思就是，那佛陀叫法开圣的解题是关于生命的真实状态的真理。提圣谛是关于生命这个真实状态，它是为什么会这样的来的这个根源的真理，这个苦灭圣地，是关于生命可以解脱的真理，或这个导致苦，这个苦灭之道圣谛，是关于如何导向生命解脱的这种道路的真理。那不仅仅是释迦牟尼佛，博德马佛陀他自己，因为如实证悟四圣谛而成佛。</w:t>
      </w:r>
    </w:p>
    <w:p>
      <w:r>
        <w:rPr>
          <w:sz w:val="21"/>
        </w:rPr>
        <w:t>[00:15:16.920] 佛陀在相应部阿拉汉经里面，他很明确的宣称，三世一切诸佛全都是如此证悟四圣谛。他这么说，何必哭？无论任何过去时的阿拉汉政治抉者所如实证悟的，他们全都是如实证悟，是圣谛，不比哭。无论为任何未来世的阿拉汉政治抉择所如实证悟的，他们全都将如实证悟，觉悟是神谛。诸比督，无论任何现在的阿拉汉政治觉者所如实觉悟的，他们全都是如实觉悟四圣谛。</w:t>
      </w:r>
    </w:p>
    <w:p>
      <w:r>
        <w:rPr>
          <w:sz w:val="21"/>
        </w:rPr>
        <w:t>[00:15:52.000] 在另外一篇经里面，佛陀强调，不仅只是三世诸佛，无论任何过去世、未来世和现在世的沙门婆罗门所如实觉悟的全都是如实觉悟是圣谛。这说明，包括政治抉择、独觉佛和圣弟子在内的一切人，都是如实觉悟是圣谛来去于解脱来去这个突破生命的束缚的好。所以，并且，因为觉悟四圣谛而成为圣者。所以在艺术里面讲说如于如于被圣者如来所通达，而宣说他们属于圣者所有。因此以圣者的真谛故为圣地的意思。</w:t>
      </w:r>
    </w:p>
    <w:p>
      <w:r>
        <w:rPr>
          <w:sz w:val="21"/>
        </w:rPr>
        <w:t>[00:16:36.140] 在长部大般涅槃经里面，佛陀又强调说，包括他自己在内的所有人，只要未能觉悟四圣谛，就必然一直流转于生死轮回。只有觉悟是圣谛，才能够断生烦恼，不再轮回。佛陀这么讲是诸比空。由于不随觉不通达四圣谛，因此我和你们长久以来流转轮回诸比，哭以随觉通达，苦圣谛以随觉通达，普及圣谛，以随觉通达，苦灭圣谛，以随觉通达。去向苦灭之道圣谛以切断有爱。</w:t>
      </w:r>
    </w:p>
    <w:p>
      <w:r>
        <w:rPr>
          <w:sz w:val="21"/>
        </w:rPr>
        <w:t>[00:17:10.980] 已断尽有，今已再无后有。那为什么证悟四圣谛能够断除烦恼，解脱生死，出离轮回？因为四圣谛分别执行了四种作用。觉悟苦圣谛，能够辨知世间的真相，生命的本质。觉悟苦集圣谛，能够断除烦恼，觉悟苦灭圣谛，能够证悟涅槃，觉悟苦灭之道圣谛，也能够圆满修行。</w:t>
      </w:r>
    </w:p>
    <w:p>
      <w:r>
        <w:rPr>
          <w:sz w:val="21"/>
        </w:rPr>
        <w:t>[00:17:36.420] 所以佛教的禅修目标，就是为了成就出世间的圣道，之是为了领悟四圣谛。那四圣谛是佛教之根本，佛教，佛陀，因为觉悟四圣谛而成为佛陀。佛陀所教导的一切法直皆以四圣谛为核心。佛弟子通过觉悟四圣谛而成为圣者，那佛法真三宝，就构成了我们现在的佛教。</w:t>
      </w:r>
    </w:p>
    <w:p>
      <w:r>
        <w:rPr>
          <w:sz w:val="21"/>
        </w:rPr>
        <w:t>[00:18:00.380] 那苦行灭道的智慧，还有这个是，基本的智慧，再高一点，有四种无碍解，只是在佛陀时代的大弟子，我们讲。这个佛陀时代，以及佛陀灭度后一千年的弟子，可以体征四种无外别智，那这个八种智慧，是佛陀跟弟子所共通的，共有的。佛陀还有独特的六种智慧，它称为叫根上下知有情意乐随眠之大悲定智，一切知持无障碍智和双神变智。这个是佛陀所特有的智慧。那佛陀这些智慧和福德，要通过无量的阿僧奇劫累积才能够达成，而不是不是一生就能够做到的。</w:t>
      </w:r>
    </w:p>
    <w:p>
      <w:r>
        <w:rPr>
          <w:sz w:val="21"/>
        </w:rPr>
        <w:t>[00:18:52.700] 那佛诸佛，通过无量阿僧奇劫的努力，无师自通是圣谛。通过证悟苦集灭道来达到对生命本质和解脱之道的深刻理解，这个是他们能够帮助众生朝向解脱的重要基础。这就是我们常说的阿耨多罗三藐三菩提无上正等正觉。无上正等正觉绝对是什么？绝对是四圣谛，佛陀的解脱，也是借由体证四圣谛来完成的。</w:t>
      </w:r>
    </w:p>
    <w:p>
      <w:r>
        <w:rPr>
          <w:sz w:val="21"/>
        </w:rPr>
        <w:t>[00:19:17.960] 在现今的佛教里面，有很多的修行法门，根据佛陀的教导，不管你是修哪一个法门，你最后都要回归四圣谛。如果你这个法门最后能够可以证悟四圣谛，那与你的解脱就有关，如果你的法门不能够导向证悟四圣谛，哪怕你说的再天花乱坠，它依然是跟解脱没有关系。这个是诸佛亘古的努力，通过很多的阿僧级结累迪巴拉米，最后才能够成就这样的政务。那这样的证务，才可以帮助我们突破，生命的束缚。</w:t>
      </w:r>
    </w:p>
    <w:p>
      <w:pPr>
        <w:spacing w:before="120" w:after="80"/>
      </w:pPr>
      <w:r>
        <w:rPr>
          <w:rFonts w:ascii="Microsoft YaHei" w:hAnsi="Microsoft YaHei" w:eastAsia="Microsoft YaHei"/>
          <w:b/>
          <w:color w:val="1F3864"/>
          <w:sz w:val="25"/>
        </w:rPr>
        <w:t>材料③ ◈扩展：《突破生命的束缚·哈佛演讲-古源尊者-20241108》（依据录音转写整理，已校对明显同音错字）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media_id：`soundrecording_d0dd1c0cd17209afe241ece24bf6b7b4_46285f145f5fde1d30658a811373aca27439961422831605`</w:t>
      </w:r>
    </w:p>
    <w:p>
      <w:pPr>
        <w:ind w:left="340"/>
      </w:pPr>
      <w:r>
        <w:rPr>
          <w:color w:val="1F3864"/>
          <w:sz w:val="21"/>
        </w:rPr>
        <w:t xml:space="preserve">• </w:t>
      </w:r>
      <w:r>
        <w:rPr>
          <w:sz w:val="21"/>
        </w:rPr>
        <w:t>打开方式：ima知识库搜索「哈佛演讲 突破生命的束缚 古源尊者 20241108」</w:t>
      </w:r>
    </w:p>
    <w:p>
      <w:pPr>
        <w:spacing w:before="40" w:after="80"/>
        <w:ind w:left="283"/>
        <w:shd w:val="clear" w:color="auto" w:fill="EEF2F8"/>
        <w:pBdr>
          <w:left w:val="single" w:sz="20" w:space="6" w:color="1F3864"/>
        </w:pBdr>
      </w:pPr>
      <w:r>
        <w:rPr>
          <w:sz w:val="20"/>
        </w:rPr>
        <w:t>⚠️ 主持人操作：本材料为本周收尾「</w:t>
      </w:r>
      <w:r>
        <w:rPr>
          <w:b/>
          <w:sz w:val="20"/>
        </w:rPr>
        <w:t>诸恶莫作·众善奉行·自净其意</w:t>
      </w:r>
      <w:r>
        <w:rPr>
          <w:sz w:val="20"/>
        </w:rPr>
        <w:t>」与「</w:t>
      </w:r>
      <w:r>
        <w:rPr>
          <w:b/>
          <w:sz w:val="20"/>
        </w:rPr>
        <w:t>当下解脱</w:t>
      </w:r>
      <w:r>
        <w:rPr>
          <w:sz w:val="20"/>
        </w:rPr>
        <w:t>」的</w:t>
      </w:r>
      <w:r>
        <w:rPr>
          <w:b/>
          <w:sz w:val="20"/>
        </w:rPr>
        <w:t>点睛源</w:t>
      </w:r>
      <w:r>
        <w:rPr>
          <w:sz w:val="20"/>
        </w:rPr>
        <w:t>。本文件 W1–W8 多周复用不同章节，</w:t>
      </w:r>
      <w:r>
        <w:rPr>
          <w:b/>
          <w:sz w:val="20"/>
        </w:rPr>
        <w:t>本讲只取结尾两段</w:t>
      </w:r>
      <w:r>
        <w:rPr>
          <w:sz w:val="20"/>
        </w:rPr>
        <w:t>：[01:26:20]–[01:34:48]（诸恶莫作／众善奉行／自净其意·全心全意为人民服务·快乐练度平台）＋[01:40:21]–[01:41:05]（「突破生命束缚在每个当下就要完成」）。总纲段（[00:20:49]–[00:30:43]）已由读书会16第1周取用、四圣谛八正道段已由第5周取用、快乐分层段已由第6周取用，本讲只读结尾两段，勿串读。</w:t>
      </w:r>
    </w:p>
    <w:p>
      <w:pPr>
        <w:ind w:left="340"/>
      </w:pPr>
      <w:r>
        <w:rPr>
          <w:color w:val="1F3864"/>
          <w:sz w:val="21"/>
        </w:rPr>
        <w:t xml:space="preserve">• </w:t>
      </w:r>
      <w:r>
        <w:rPr>
          <w:sz w:val="21"/>
        </w:rPr>
        <w:t>查重说明：本 media_id 见于《_禁用清单_参考_读书会01-14已用media_id.txt》（第382行）、未见于《_段落级查重基线_读书会01-15.md》；</w:t>
      </w:r>
      <w:r>
        <w:rPr>
          <w:b/>
          <w:sz w:val="21"/>
        </w:rPr>
        <w:t>与读书会16第1周同文件不同章节</w:t>
      </w:r>
      <w:r>
        <w:rPr>
          <w:sz w:val="21"/>
        </w:rPr>
        <w:t>（本讲取〈结尾·诸恶莫作／自净其意／当下解脱〉[01:26:20] 起，第1周取〈双重束缚总纲〉[00:20:49]–[00:30:43]），两段无交集。</w:t>
      </w:r>
    </w:p>
    <w:p>
      <w:pPr>
        <w:spacing w:before="120" w:after="80"/>
      </w:pPr>
      <w:r>
        <w:rPr>
          <w:rFonts w:ascii="Microsoft YaHei" w:hAnsi="Microsoft YaHei" w:eastAsia="Microsoft YaHei"/>
          <w:b/>
          <w:color w:val="1F3864"/>
          <w:sz w:val="25"/>
        </w:rPr>
        <w:t>照录原文</w:t>
      </w:r>
    </w:p>
    <w:p>
      <w:r>
        <w:rPr>
          <w:sz w:val="21"/>
        </w:rPr>
        <w:t>[01:26:20.200] 就是那佛法你要解脱，就是完全的这个正据正见正思维正理正理正理好，那这完全的正，这个怎么做？</w:t>
      </w:r>
    </w:p>
    <w:p>
      <w:r>
        <w:rPr>
          <w:sz w:val="21"/>
        </w:rPr>
        <w:t>[01:26:33.200] 佛法里面有一句话叫做诸恶莫作，多善分行自尽其意好。那诸恶莫作，就是一切的恶不能做，那一切的善要去做，你做不到，那你就净化你的心。那大部分人认为诸恶莫作，就是持戒也没有错，但是，持戒还不够，因为很多事情戒律并不包含那。那。这个去除一切善，比这个不造一切恶更重要，因为不造一切恶只是止恶。但是这个社会更重要的是良善。好，</w:t>
      </w:r>
    </w:p>
    <w:p>
      <w:r>
        <w:rPr>
          <w:sz w:val="21"/>
        </w:rPr>
        <w:t>[01:27:09.330] 所以那么就我们很多佛教徒认为说，我们修行就是把自己搞得抠抠索索的。不对了，佛教徒要很阳光，就你的心是善的，它是由内向外的张扬出来，那种柔和，那种慈爱，那种以人为善，帮所有人的事情做掉。那我怎么讲，我说怎么做？这个全心全意为人民服务好，这句话是很有道理的。</w:t>
      </w:r>
    </w:p>
    <w:p>
      <w:r>
        <w:rPr>
          <w:sz w:val="21"/>
        </w:rPr>
        <w:t>[01:27:35.805] 怎么讲？你，你工作对？你不管是为了几块钱，为了名义，你得出去做，你在家里，你说，我很不愿意做，你待是还得做。你吕总在家里打扫卫生，这个不持家里，就个每天我们会都抱怨说，你是倒霉，这一辈子嫁给你，那是倒八辈子霉。所以这你回来什么都不干，就是都是看小说，就是干很多抱怨，但是你还得做一边骂骂咧咧一边做。</w:t>
      </w:r>
    </w:p>
    <w:p>
      <w:r>
        <w:rPr>
          <w:sz w:val="21"/>
        </w:rPr>
        <w:t>[01:28:02.140] 在单位里面，可能觉得很不甘愿，不很不甘愿让你还做，那就为了那几块钱，那与其这样，你还不如带着我就是为家人在服务。家人就是最好的人民，最亲近的人民。那你那家人不服务你服务谁？对，那你在单位里面，你反正就要挣钱，你就要去干活，那你全心全意的为他做为客户，做为就为股东做，那就为他做，为人民服务，那就他肯定越来越好，</w:t>
      </w:r>
    </w:p>
    <w:p>
      <w:r>
        <w:rPr>
          <w:sz w:val="21"/>
        </w:rPr>
        <w:t>[01:28:29.890] 而且，最重要是全是上访。具足于诸善，不影响你日常生活工作。当然不要去做屠宰场，不要去做这个杀生，这个做武器，这些的毒品，这些不好对。其他的就是你顺国将转过来，他就完全就是可以这样做的对。好，所以那么这个即，这个在实的层，这个吉利的层面上，</w:t>
      </w:r>
    </w:p>
    <w:p>
      <w:r>
        <w:rPr>
          <w:sz w:val="21"/>
        </w:rPr>
        <w:t>[01:28:56.890] 所以我们在生活当中，我们经常讲说。佛法是要落实在生活当中的，那生活当中怎么落实？我们每一个当下，这是有一串一串的心路过程。这个上面这个叫五门心路过程，下面这个叫一门心路过程，这个大致知道一下就可以。</w:t>
      </w:r>
    </w:p>
    <w:p>
      <w:r>
        <w:rPr>
          <w:sz w:val="21"/>
        </w:rPr>
        <w:t>[01:30:48.790] 你都不能够生起不善心。这个就叫做诸恶莫作，众善本心。</w:t>
      </w:r>
    </w:p>
    <w:p>
      <w:r>
        <w:rPr>
          <w:sz w:val="21"/>
        </w:rPr>
        <w:t>[01:30:54.880] 对，就是他就是杀人了对？你也不能够生气，不善心杀人。你看到杀人诶，我们怎么样去解决这个问题？以杀人的角度去解决它就是佛法应该教导的东西。你能做到的做不能做到的没办法。</w:t>
      </w:r>
    </w:p>
    <w:p>
      <w:r>
        <w:rPr>
          <w:sz w:val="21"/>
        </w:rPr>
        <w:t>[01:34:03.740] 未来是要有目标的，我们经常讲是你要破圈，对？一圈一圈的往上破，就是感官的快乐。到这个助人为乐，到练出的快乐，到涅槃的快乐。要一圈一圈的往上破，目标的最高级的快乐。那行行走的方向就是诸恶莫作，众伤本性，自净其意。佛教徒非常的积极，也不是佛系的这样，那。那违规怎么具体怎么做，每个当下都找到，每个当下都有快乐。修行人是每个当下都有快乐，所以我们有个他们叙事平台组合起来叫快乐练度平台，</w:t>
      </w:r>
    </w:p>
    <w:p>
      <w:r>
        <w:rPr>
          <w:sz w:val="21"/>
        </w:rPr>
        <w:t>[01:34:37.970] 就为什么？就是生活，你要把快乐回到每一个当下里面，回到每个快乐是什么？你不在烦恼中纠缠，就是最主要的快乐这样。</w:t>
      </w:r>
    </w:p>
    <w:p>
      <w:r>
        <w:rPr>
          <w:sz w:val="21"/>
        </w:rPr>
        <w:t>[01:34:48.400] 好，所以这个就是佛法它的现实意义了，用在我们生活上的现实意义好，最后，跟大家讲一点。</w:t>
      </w:r>
    </w:p>
    <w:p>
      <w:r>
        <w:rPr>
          <w:sz w:val="21"/>
        </w:rPr>
        <w:t>[01:40:21.500] 重要的是怎么样？突破生命，突破生命的束缚，突破生命束缚在每个当下就要完成，而不是终极的角度上。你在突破每个当下的束缚的时候，你面对这个社会，面对你的家庭，面对所有的人，你都会变得很平和，没有那么多的这个纠缠困扰，对？所以那么其实，如果我们的教育，能够倒回来一下，就开始就给大家讲讲佛法，对那可能会好很多，对，</w:t>
      </w:r>
    </w:p>
    <w:p>
      <w:r>
        <w:rPr>
          <w:sz w:val="21"/>
        </w:rPr>
        <w:t>[01:40:47.775] 所以那么这个我们在问开的时候，所以跟大家聊什么？如果大家碰到这个问题应该怎么办？我说大家要多一点觉悟，觉悟是什么？就简单来讲，什么是觉悟？超越现实。能够从现实里面跳出来，超越现实的那种能力，它就是一种觉悟。</w:t>
      </w:r>
    </w:p>
    <w:p>
      <w:r>
        <w:rPr>
          <w:sz w:val="21"/>
        </w:rPr>
        <w:t>[01:41:05.800] 好，那今天，我们就这个跟大家这个报告一点这样的内容，这个絮絮叨叨的，那也不成章法，这个说的不对的，请大家谅解。</w:t>
      </w:r>
    </w:p>
    <w:p>
      <w:pPr>
        <w:spacing w:before="160" w:after="80"/>
      </w:pPr>
      <w:r>
        <w:rPr>
          <w:rFonts w:ascii="Microsoft YaHei" w:hAnsi="Microsoft YaHei" w:eastAsia="Microsoft YaHei"/>
          <w:b/>
          <w:color w:val="1F3864"/>
          <w:sz w:val="28"/>
        </w:rPr>
        <w:t>💬 第一轮分享（20 min）</w:t>
      </w:r>
    </w:p>
    <w:p>
      <w:r>
        <w:rPr>
          <w:b/>
          <w:sz w:val="21"/>
        </w:rPr>
        <w:t>分享规则（主持人先讲，照读）</w:t>
      </w:r>
      <w:r>
        <w:rPr>
          <w:sz w:val="21"/>
        </w:rPr>
        <w:t>：</w:t>
      </w:r>
    </w:p>
    <w:p>
      <w:pPr>
        <w:spacing w:before="40" w:after="80"/>
        <w:ind w:left="283"/>
        <w:shd w:val="clear" w:color="auto" w:fill="EEF2F8"/>
        <w:pBdr>
          <w:left w:val="single" w:sz="20" w:space="6" w:color="1F3864"/>
        </w:pBdr>
      </w:pPr>
      <w:r>
        <w:rPr>
          <w:sz w:val="20"/>
        </w:rPr>
        <w:t>接下来是第一轮分享。规则很简单：</w:t>
      </w:r>
      <w:r>
        <w:rPr>
          <w:b/>
          <w:sz w:val="20"/>
        </w:rPr>
        <w:t>每人自愿，90 秒到 2 分钟；不想说可以安静地听。</w:t>
      </w:r>
      <w:r>
        <w:rPr>
          <w:sz w:val="20"/>
        </w:rPr>
        <w:t xml:space="preserve"> 我们不做评判、不比较谁懂得深，也不当场给建议。今天只请你说一件</w:t>
      </w:r>
      <w:r>
        <w:rPr>
          <w:b/>
          <w:sz w:val="20"/>
        </w:rPr>
        <w:t>属于你自己的小事</w:t>
      </w:r>
      <w:r>
        <w:rPr>
          <w:sz w:val="20"/>
        </w:rPr>
        <w:t>——不用引经典，不用讲道理，只要真实。</w:t>
      </w:r>
    </w:p>
    <w:p>
      <w:r>
        <w:rPr>
          <w:b/>
          <w:sz w:val="21"/>
        </w:rPr>
        <w:t>起手问题（任选 1–2 个，先由主持人示范一句）</w:t>
      </w:r>
      <w:r>
        <w:rPr>
          <w:sz w:val="21"/>
        </w:rPr>
        <w:t>：</w:t>
      </w:r>
    </w:p>
    <w:p>
      <w:pPr>
        <w:ind w:left="340"/>
      </w:pPr>
      <w:r>
        <w:rPr>
          <w:b/>
          <w:sz w:val="21"/>
        </w:rPr>
        <w:t xml:space="preserve">1. </w:t>
      </w:r>
      <w:r>
        <w:rPr>
          <w:sz w:val="21"/>
        </w:rPr>
        <w:t>今天哪一句话最让你"心里一动"？它触动的是你生活里的哪一件小事？</w:t>
      </w:r>
    </w:p>
    <w:p>
      <w:pPr>
        <w:ind w:left="340"/>
      </w:pPr>
      <w:r>
        <w:rPr>
          <w:b/>
          <w:sz w:val="21"/>
        </w:rPr>
        <w:t xml:space="preserve">2. </w:t>
      </w:r>
      <w:r>
        <w:rPr>
          <w:sz w:val="21"/>
        </w:rPr>
        <w:t>材料②讲了十个巴拉密——布施、持戒、出离、智慧、精进、忍辱、真实、决意、慈、舍。</w:t>
      </w:r>
      <w:r>
        <w:rPr>
          <w:b/>
          <w:sz w:val="21"/>
        </w:rPr>
        <w:t>这十个里，哪一个你觉得"我天生就有一点点"？哪一个对你最难？</w:t>
      </w:r>
      <w:r>
        <w:rPr>
          <w:sz w:val="21"/>
        </w:rPr>
        <w:t xml:space="preserve"> 请各说一个。</w:t>
      </w:r>
    </w:p>
    <w:p>
      <w:pPr>
        <w:ind w:left="340"/>
      </w:pPr>
      <w:r>
        <w:rPr>
          <w:b/>
          <w:sz w:val="21"/>
        </w:rPr>
        <w:t xml:space="preserve">3. </w:t>
      </w:r>
      <w:r>
        <w:rPr>
          <w:sz w:val="21"/>
        </w:rPr>
        <w:t>材料①说"你死的时候，能带走的只有业""每天有没有造善业，才算成功"。回看你自己的一天，你</w:t>
      </w:r>
      <w:r>
        <w:rPr>
          <w:b/>
          <w:sz w:val="21"/>
        </w:rPr>
        <w:t>觉得什么算"过得不错"</w:t>
      </w:r>
      <w:r>
        <w:rPr>
          <w:sz w:val="21"/>
        </w:rPr>
        <w:t>？这个标准和尊者说的差别在哪里？</w:t>
      </w:r>
    </w:p>
    <w:p>
      <w:pPr>
        <w:ind w:left="340"/>
      </w:pPr>
      <w:r>
        <w:rPr>
          <w:b/>
          <w:sz w:val="21"/>
        </w:rPr>
        <w:t xml:space="preserve">4. </w:t>
      </w:r>
      <w:r>
        <w:rPr>
          <w:sz w:val="21"/>
        </w:rPr>
        <w:t>材料③说"诸恶莫作、众善奉行、自净其意"。这一周里，有没有哪一次你</w:t>
      </w:r>
      <w:r>
        <w:rPr>
          <w:b/>
          <w:sz w:val="21"/>
        </w:rPr>
        <w:t>心里想做点好事，却因为懒、烦、怕而没做</w:t>
      </w:r>
      <w:r>
        <w:rPr>
          <w:sz w:val="21"/>
        </w:rPr>
        <w:t>（或者反过来，做了之后心里很暖）？那份心情是什么？</w:t>
      </w:r>
    </w:p>
    <w:p>
      <w:r>
        <w:rPr>
          <w:b/>
          <w:sz w:val="21"/>
        </w:rPr>
        <w:t>主持人如何守场（自用）</w:t>
      </w:r>
      <w:r>
        <w:rPr>
          <w:sz w:val="21"/>
        </w:rPr>
        <w:t>：本轮的目的不是"讲对"，而是</w:t>
      </w:r>
      <w:r>
        <w:rPr>
          <w:b/>
          <w:sz w:val="21"/>
        </w:rPr>
        <w:t>让每个人都在自己的经验里说一句话</w:t>
      </w:r>
      <w:r>
        <w:rPr>
          <w:sz w:val="21"/>
        </w:rPr>
        <w:t>。请留意三件事——① 有人抢话时，温和地"我们先把时间留给还没说的法友"；② 有人越说越自责时，不深挖，一句"谢谢你愿意说出来"后转给下一位，并补一句"</w:t>
      </w:r>
      <w:r>
        <w:rPr>
          <w:b/>
          <w:sz w:val="21"/>
        </w:rPr>
        <w:t>行善不是赎罪，别拿它来罚自己</w:t>
      </w:r>
      <w:r>
        <w:rPr>
          <w:sz w:val="21"/>
        </w:rPr>
        <w:t>"；③ 有人说"我没什么感觉"也很好，</w:t>
      </w:r>
      <w:r>
        <w:rPr>
          <w:b/>
          <w:sz w:val="21"/>
        </w:rPr>
        <w:t>没有感觉本身就是一种可报告的状态</w:t>
      </w:r>
      <w:r>
        <w:rPr>
          <w:sz w:val="21"/>
        </w:rPr>
        <w:t>。若全场沉默，主持人可先读一遍材料里自己最有感觉的一句，然后说"我先说一句我的"，用示范破冰。</w:t>
      </w:r>
    </w:p>
    <w:p>
      <w:pPr>
        <w:spacing w:before="40" w:after="80"/>
        <w:ind w:left="283"/>
        <w:shd w:val="clear" w:color="auto" w:fill="EEF2F8"/>
        <w:pBdr>
          <w:left w:val="single" w:sz="20" w:space="6" w:color="1F3864"/>
        </w:pBdr>
      </w:pPr>
      <w:r>
        <w:rPr>
          <w:sz w:val="20"/>
        </w:rPr>
        <w:t>⚠️ 主持人操作：先由主持人示范一句自己的分享（简短、真实），再依次邀请；不点名、不逼问，照顾沉默者；有人讲到一半停住，就静静等着，或说"慢慢来"；若有人说"我是不是业障重、做了很多坏事"，请温和回应"</w:t>
      </w:r>
      <w:r>
        <w:rPr>
          <w:b/>
          <w:sz w:val="20"/>
        </w:rPr>
        <w:t>能看见就是转机；从下一个当下开始造善业，就是努力成就</w:t>
      </w:r>
      <w:r>
        <w:rPr>
          <w:sz w:val="20"/>
        </w:rPr>
        <w:t>"。</w:t>
      </w:r>
    </w:p>
    <w:p>
      <w:pPr>
        <w:spacing w:before="160" w:after="80"/>
      </w:pPr>
      <w:r>
        <w:rPr>
          <w:rFonts w:ascii="Microsoft YaHei" w:hAnsi="Microsoft YaHei" w:eastAsia="Microsoft YaHei"/>
          <w:b/>
          <w:color w:val="1F3864"/>
          <w:sz w:val="28"/>
        </w:rPr>
        <w:t>🎯 主题讨论（35 min）</w:t>
      </w:r>
    </w:p>
    <w:p>
      <w:r>
        <w:rPr>
          <w:b/>
          <w:sz w:val="21"/>
        </w:rPr>
        <w:t>引导问题 1（十巴拉密·12 min）</w:t>
      </w:r>
      <w:r>
        <w:rPr>
          <w:sz w:val="21"/>
        </w:rPr>
        <w:t>：材料②讲，成佛之法有十个——</w:t>
      </w:r>
      <w:r>
        <w:rPr>
          <w:b/>
          <w:sz w:val="21"/>
        </w:rPr>
        <w:t>布施、持戒、出离、智慧、精进、忍辱、真实、决意、慈、舍</w:t>
      </w:r>
      <w:r>
        <w:rPr>
          <w:sz w:val="21"/>
        </w:rPr>
        <w:t>，而且是"前一个圆满后一个"。请看这十个，</w:t>
      </w:r>
      <w:r>
        <w:rPr>
          <w:b/>
          <w:sz w:val="21"/>
        </w:rPr>
        <w:t>哪一个是你已经有点、哪一个是你最想养的</w:t>
      </w:r>
      <w:r>
        <w:rPr>
          <w:sz w:val="21"/>
        </w:rPr>
        <w:t>？如果只挑一个，从这一周开始养，你挑哪个？为什么？</w:t>
      </w:r>
    </w:p>
    <w:p>
      <w:pPr>
        <w:spacing w:before="40" w:after="80"/>
        <w:ind w:left="283"/>
        <w:shd w:val="clear" w:color="auto" w:fill="EEF2F8"/>
        <w:pBdr>
          <w:left w:val="single" w:sz="20" w:space="6" w:color="1F3864"/>
        </w:pBdr>
      </w:pPr>
      <w:r>
        <w:rPr>
          <w:sz w:val="20"/>
        </w:rPr>
        <w:t>提示：可引材料② [00:01:27]——"这个人天生就很慷慨，就是布施；很有原则，就是持戒……"；[00:07:09]——"</w:t>
      </w:r>
      <w:r>
        <w:rPr>
          <w:b/>
          <w:sz w:val="20"/>
        </w:rPr>
        <w:t>忍辱的核心是超越，而不是硬忍在那个地方</w:t>
      </w:r>
      <w:r>
        <w:rPr>
          <w:sz w:val="20"/>
        </w:rPr>
        <w:t>"。 追问：</w:t>
      </w:r>
      <w:r>
        <w:rPr>
          <w:b/>
          <w:sz w:val="20"/>
        </w:rPr>
        <w:t>"布施"为什么被放在第一个？</w:t>
      </w:r>
      <w:r>
        <w:rPr>
          <w:sz w:val="20"/>
        </w:rPr>
        <w:t>（可引材料② [00:02:27]："布施是容易实践的……一个普通人，即使没有任何信仰，也会对贫苦的人生起悲悯的心。"）</w:t>
      </w:r>
    </w:p>
    <w:p>
      <w:r>
        <w:rPr>
          <w:b/>
          <w:sz w:val="21"/>
        </w:rPr>
        <w:t>引导问题 2（善行与成功·12 min）</w:t>
      </w:r>
      <w:r>
        <w:rPr>
          <w:sz w:val="21"/>
        </w:rPr>
        <w:t>：材料①非常"反直觉"地说：</w:t>
      </w:r>
      <w:r>
        <w:rPr>
          <w:b/>
          <w:sz w:val="21"/>
        </w:rPr>
        <w:t>在佛教里，"你每天有没有造善业"才算成功</w:t>
      </w:r>
      <w:r>
        <w:rPr>
          <w:sz w:val="21"/>
        </w:rPr>
        <w:t>；挣了钱、家庭和乐，那是"果报成就"，不是你的功劳。请你诚实地说——</w:t>
      </w:r>
      <w:r>
        <w:rPr>
          <w:b/>
          <w:sz w:val="21"/>
        </w:rPr>
        <w:t>你平时用什么标准判断"我这一天过得值不值"？</w:t>
      </w:r>
      <w:r>
        <w:rPr>
          <w:sz w:val="21"/>
        </w:rPr>
        <w:t xml:space="preserve"> 如果换成"今天有没有造一点点善业"，你的生活会有哪一点不一样？</w:t>
      </w:r>
    </w:p>
    <w:p>
      <w:pPr>
        <w:spacing w:before="40" w:after="80"/>
        <w:ind w:left="283"/>
        <w:shd w:val="clear" w:color="auto" w:fill="EEF2F8"/>
        <w:pBdr>
          <w:left w:val="single" w:sz="20" w:space="6" w:color="1F3864"/>
        </w:pBdr>
      </w:pPr>
      <w:r>
        <w:rPr>
          <w:sz w:val="20"/>
        </w:rPr>
        <w:t>提示：可引材料① [00:14:04]——"你死的时候，能带走吗？全部带不走。能带走的，就是业"；[00:52:29]——"在佛教里面，是你每天有没有造善业，算不算成功"；[00:53:47]——"我们经常造不善业，过去的不善果报，经常来成熟……业跟烦恼是配对的"。 追问：</w:t>
      </w:r>
      <w:r>
        <w:rPr>
          <w:b/>
          <w:sz w:val="20"/>
        </w:rPr>
        <w:t>"善业"不必很大——今天哪一件小事，其实就是善业？</w:t>
      </w:r>
      <w:r>
        <w:rPr>
          <w:sz w:val="20"/>
        </w:rPr>
        <w:t xml:space="preserve"> 请说出来。（给每个人一次"认出自己的善"的机会。）</w:t>
      </w:r>
    </w:p>
    <w:p>
      <w:r>
        <w:rPr>
          <w:b/>
          <w:sz w:val="21"/>
        </w:rPr>
        <w:t>引导问题 3（当下解脱·11 min）</w:t>
      </w:r>
      <w:r>
        <w:rPr>
          <w:sz w:val="21"/>
        </w:rPr>
        <w:t>：材料③最后说：</w:t>
      </w:r>
      <w:r>
        <w:rPr>
          <w:b/>
          <w:sz w:val="21"/>
        </w:rPr>
        <w:t>"突破生命的束缚，在每个当下就要完成，而不是终极的角度上"</w:t>
      </w:r>
      <w:r>
        <w:rPr>
          <w:sz w:val="21"/>
        </w:rPr>
        <w:t>；"诸恶莫作、众善奉行、自净其意"，就是</w:t>
      </w:r>
      <w:r>
        <w:rPr>
          <w:b/>
          <w:sz w:val="21"/>
        </w:rPr>
        <w:t>每个当下都找到快乐</w:t>
      </w:r>
      <w:r>
        <w:rPr>
          <w:sz w:val="21"/>
        </w:rPr>
        <w:t>。请结合你自己：</w:t>
      </w:r>
      <w:r>
        <w:rPr>
          <w:b/>
          <w:sz w:val="21"/>
        </w:rPr>
        <w:t>最近有没有哪一次，你被一件小事缠住、转了很多圈？</w:t>
      </w:r>
      <w:r>
        <w:rPr>
          <w:sz w:val="21"/>
        </w:rPr>
        <w:t xml:space="preserve"> 如果那一刻你能早半秒"不跟它走"，事情会有一点不同吗？</w:t>
      </w:r>
    </w:p>
    <w:p>
      <w:pPr>
        <w:spacing w:before="40" w:after="80"/>
        <w:ind w:left="283"/>
        <w:shd w:val="clear" w:color="auto" w:fill="EEF2F8"/>
        <w:pBdr>
          <w:left w:val="single" w:sz="20" w:space="6" w:color="1F3864"/>
        </w:pBdr>
      </w:pPr>
      <w:r>
        <w:rPr>
          <w:sz w:val="20"/>
        </w:rPr>
        <w:t>提示：可引材料③ [01:34:03]——"行行走的方向就是诸恶莫作、众善奉行、自净其意……每个当下都有快乐。修行人是每个当下都有快乐"；[01:40:21]——"你在突破每个当下的束缚的时候，你面对这个社会、面对你的家庭、面对所有的人，你都会变得很平和"；[01:34:37]——"你不在烦恼中纠缠，就是最主要的快乐"。 追问：</w:t>
      </w:r>
      <w:r>
        <w:rPr>
          <w:b/>
          <w:sz w:val="20"/>
        </w:rPr>
        <w:t>"当下解脱"听起来很大，能不能把它缩成今天就能做的一件事？</w:t>
      </w:r>
      <w:r>
        <w:rPr>
          <w:sz w:val="20"/>
        </w:rPr>
        <w:t>（例如：想抱怨时先呼一口气；想说重话时把语气放软；想刷手机前先看一眼自己"其实在躲什么"。）</w:t>
      </w:r>
    </w:p>
    <w:p>
      <w:pPr>
        <w:spacing w:before="40" w:after="80"/>
        <w:ind w:left="283"/>
        <w:shd w:val="clear" w:color="auto" w:fill="EEF2F8"/>
        <w:pBdr>
          <w:left w:val="single" w:sz="20" w:space="6" w:color="1F3864"/>
        </w:pBdr>
      </w:pPr>
      <w:r>
        <w:rPr>
          <w:b/>
          <w:sz w:val="20"/>
        </w:rPr>
        <w:t>分层追问</w:t>
      </w:r>
      <w:r>
        <w:rPr>
          <w:sz w:val="20"/>
        </w:rPr>
        <w:t>（可视时间取用，由浅入深）： - 【现象】十巴拉密里，哪一项你过去一周恰好做过，哪怕只是一点点？ - 【影响】「佛教里的成功」是每天有没有做好事，这跟你平日的成功观差在哪里？ - 【应对】这一周，每天选一件「诸恶莫作」或「众善奉行」的小事，当下就把它做完。</w:t>
      </w:r>
    </w:p>
    <w:p>
      <w:pPr>
        <w:spacing w:before="40" w:after="80"/>
        <w:ind w:left="283"/>
        <w:shd w:val="clear" w:color="auto" w:fill="EEF2F8"/>
        <w:pBdr>
          <w:left w:val="single" w:sz="20" w:space="6" w:color="1F3864"/>
        </w:pBdr>
      </w:pPr>
      <w:r>
        <w:rPr>
          <w:sz w:val="20"/>
        </w:rPr>
        <w:t>⚠️ 主持人操作：每题先给 2 分钟静默思考，再开放分享；不空谈名相，</w:t>
      </w:r>
      <w:r>
        <w:rPr>
          <w:b/>
          <w:sz w:val="20"/>
        </w:rPr>
        <w:t>一律回到"我这周具体的一件事"</w:t>
      </w:r>
      <w:r>
        <w:rPr>
          <w:sz w:val="20"/>
        </w:rPr>
        <w:t>；涉"业、善行、成功"时保持开放温和，</w:t>
      </w:r>
      <w:r>
        <w:rPr>
          <w:b/>
          <w:sz w:val="20"/>
        </w:rPr>
        <w:t>不评判成员的生活方式</w:t>
      </w:r>
      <w:r>
        <w:rPr>
          <w:sz w:val="20"/>
        </w:rPr>
        <w:t>；遇情绪波动（尤其"我做得太少、我不够好"），提供呼吸放松／暂离选项，并重申"</w:t>
      </w:r>
      <w:r>
        <w:rPr>
          <w:b/>
          <w:sz w:val="20"/>
        </w:rPr>
        <w:t>行善不是赎罪、修行不是苛待自己</w:t>
      </w:r>
      <w:r>
        <w:rPr>
          <w:sz w:val="20"/>
        </w:rPr>
        <w:t>"；第 3 题若时间不够，可改为作业。</w:t>
      </w:r>
    </w:p>
    <w:p>
      <w:r>
        <w:rPr>
          <w:b/>
          <w:sz w:val="21"/>
        </w:rPr>
        <w:t>主题讨论·现场演练脚本（可选，8 min，主持人自用）</w:t>
      </w:r>
    </w:p>
    <w:p>
      <w:r>
        <w:rPr>
          <w:sz w:val="21"/>
        </w:rPr>
        <w:t>若第 2 题讨论得较充分，可顺势加一个小演练，把"善行"从概念变成可做的一步：</w:t>
      </w:r>
    </w:p>
    <w:p>
      <w:pPr>
        <w:ind w:left="340"/>
      </w:pPr>
      <w:r>
        <w:rPr>
          <w:b/>
          <w:sz w:val="21"/>
        </w:rPr>
        <w:t xml:space="preserve">1. </w:t>
      </w:r>
      <w:r>
        <w:rPr>
          <w:b/>
          <w:sz w:val="21"/>
        </w:rPr>
        <w:t>请一位志愿者说出"最近一次想做点好事却没做"的小事</w:t>
      </w:r>
      <w:r>
        <w:rPr>
          <w:sz w:val="21"/>
        </w:rPr>
        <w:t>（如"想给妈妈打个电话，拖了三天"）。</w:t>
      </w:r>
    </w:p>
    <w:p>
      <w:pPr>
        <w:ind w:left="340"/>
      </w:pPr>
      <w:r>
        <w:rPr>
          <w:b/>
          <w:sz w:val="21"/>
        </w:rPr>
        <w:t xml:space="preserve">2. </w:t>
      </w:r>
      <w:r>
        <w:rPr>
          <w:sz w:val="21"/>
        </w:rPr>
        <w:t>主持人带着大家一起把它拆成三步：</w:t>
      </w:r>
      <w:r>
        <w:rPr>
          <w:b/>
          <w:sz w:val="21"/>
        </w:rPr>
        <w:t>止恶</w:t>
      </w:r>
      <w:r>
        <w:rPr>
          <w:sz w:val="21"/>
        </w:rPr>
        <w:t xml:space="preserve">（在那件事上，我能先不做的伤害是什么？）→ </w:t>
      </w:r>
      <w:r>
        <w:rPr>
          <w:b/>
          <w:sz w:val="21"/>
        </w:rPr>
        <w:t>行善</w:t>
      </w:r>
      <w:r>
        <w:rPr>
          <w:sz w:val="21"/>
        </w:rPr>
        <w:t xml:space="preserve">（我能做的、最小的那一步是什么，小到"今天就拨出去"）→ </w:t>
      </w:r>
      <w:r>
        <w:rPr>
          <w:b/>
          <w:sz w:val="21"/>
        </w:rPr>
        <w:t>净心</w:t>
      </w:r>
      <w:r>
        <w:rPr>
          <w:sz w:val="21"/>
        </w:rPr>
        <w:t>（如果做不了，我能先做的，是不苛责自己、把心放平）。</w:t>
      </w:r>
    </w:p>
    <w:p>
      <w:pPr>
        <w:ind w:left="340"/>
      </w:pPr>
      <w:r>
        <w:rPr>
          <w:b/>
          <w:sz w:val="21"/>
        </w:rPr>
        <w:t xml:space="preserve">3. </w:t>
      </w:r>
      <w:r>
        <w:rPr>
          <w:sz w:val="21"/>
        </w:rPr>
        <w:t>最后停在</w:t>
      </w:r>
      <w:r>
        <w:rPr>
          <w:b/>
          <w:sz w:val="21"/>
        </w:rPr>
        <w:t>"最小的一步"</w:t>
      </w:r>
      <w:r>
        <w:rPr>
          <w:sz w:val="21"/>
        </w:rPr>
        <w:t>上问一句：</w:t>
      </w:r>
      <w:r>
        <w:rPr>
          <w:b/>
          <w:sz w:val="21"/>
        </w:rPr>
        <w:t>"如果今天只做这一步，算不算'努力成就'？"</w:t>
      </w:r>
    </w:p>
    <w:p>
      <w:pPr>
        <w:ind w:left="340"/>
      </w:pPr>
      <w:r>
        <w:rPr>
          <w:b/>
          <w:sz w:val="21"/>
        </w:rPr>
        <w:t xml:space="preserve">4. </w:t>
      </w:r>
      <w:r>
        <w:rPr>
          <w:sz w:val="21"/>
        </w:rPr>
        <w:t>主持人收束：</w:t>
      </w:r>
      <w:r>
        <w:rPr>
          <w:b/>
          <w:sz w:val="21"/>
        </w:rPr>
        <w:t>不必等到十度全开，也不必等到万事俱备；今天走最小的一步，就是善行。</w:t>
      </w:r>
    </w:p>
    <w:p>
      <w:pPr>
        <w:spacing w:before="40" w:after="80"/>
        <w:ind w:left="283"/>
        <w:shd w:val="clear" w:color="auto" w:fill="EEF2F8"/>
        <w:pBdr>
          <w:left w:val="single" w:sz="20" w:space="6" w:color="1F3864"/>
        </w:pBdr>
      </w:pPr>
      <w:r>
        <w:rPr>
          <w:sz w:val="20"/>
        </w:rPr>
        <w:t>⚠️ 主持人操作：演练只用志愿者自愿提供的一件"小事"，</w:t>
      </w:r>
      <w:r>
        <w:rPr>
          <w:b/>
          <w:sz w:val="20"/>
        </w:rPr>
        <w:t>不要追问隐私细节、不评判选择</w:t>
      </w:r>
      <w:r>
        <w:rPr>
          <w:sz w:val="20"/>
        </w:rPr>
        <w:t>；若无人愿做，主持人就用自己的一件小事示范，效果一样。</w:t>
      </w:r>
    </w:p>
    <w:p>
      <w:r>
        <w:rPr>
          <w:b/>
          <w:sz w:val="21"/>
        </w:rPr>
        <w:t>主题讨论·常见跑偏与拉回（主持人自用速查）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跑偏</w:t>
            </w:r>
          </w:p>
        </w:tc>
        <w:tc>
          <w:tcPr>
            <w:tcW w:type="dxa" w:w="4819"/>
            <w:shd w:val="clear" w:color="auto" w:fill="1F3864"/>
          </w:tcPr>
          <w:p>
            <w:pPr>
              <w:spacing w:after="20"/>
            </w:pPr>
            <w:r>
              <w:rPr>
                <w:b/>
                <w:color w:val="FFFFFF"/>
                <w:sz w:val="19"/>
              </w:rPr>
              <w:t>拉回</w:t>
            </w:r>
          </w:p>
        </w:tc>
      </w:tr>
      <w:tr>
        <w:tc>
          <w:tcPr>
            <w:tcW w:type="dxa" w:w="4819"/>
          </w:tcPr>
          <w:p>
            <w:pPr>
              <w:spacing w:after="20"/>
            </w:pPr>
            <w:r>
              <w:rPr>
                <w:sz w:val="19"/>
              </w:rPr>
              <w:t>变成"道德考核／忏悔大会"</w:t>
            </w:r>
          </w:p>
        </w:tc>
        <w:tc>
          <w:tcPr>
            <w:tcW w:type="dxa" w:w="4819"/>
          </w:tcPr>
          <w:p>
            <w:pPr>
              <w:spacing w:after="20"/>
            </w:pPr>
            <w:r>
              <w:rPr>
                <w:sz w:val="19"/>
              </w:rPr>
              <w:t>"我们今天不给自己打分，只找'今天能走的一小步'"</w:t>
            </w:r>
          </w:p>
        </w:tc>
      </w:tr>
      <w:tr>
        <w:tc>
          <w:tcPr>
            <w:tcW w:type="dxa" w:w="4819"/>
            <w:shd w:val="clear" w:color="auto" w:fill="F2F2F2"/>
          </w:tcPr>
          <w:p>
            <w:pPr>
              <w:spacing w:after="20"/>
            </w:pPr>
            <w:r>
              <w:rPr>
                <w:sz w:val="19"/>
              </w:rPr>
              <w:t>变成"十巴拉密名相背诵"</w:t>
            </w:r>
          </w:p>
        </w:tc>
        <w:tc>
          <w:tcPr>
            <w:tcW w:type="dxa" w:w="4819"/>
            <w:shd w:val="clear" w:color="auto" w:fill="F2F2F2"/>
          </w:tcPr>
          <w:p>
            <w:pPr>
              <w:spacing w:after="20"/>
            </w:pPr>
            <w:r>
              <w:rPr>
                <w:sz w:val="19"/>
              </w:rPr>
              <w:t>"十度不要求记住，只要挑一个你想养的，说出为什么"</w:t>
            </w:r>
          </w:p>
        </w:tc>
      </w:tr>
      <w:tr>
        <w:tc>
          <w:tcPr>
            <w:tcW w:type="dxa" w:w="4819"/>
          </w:tcPr>
          <w:p>
            <w:pPr>
              <w:spacing w:after="20"/>
            </w:pPr>
            <w:r>
              <w:rPr>
                <w:sz w:val="19"/>
              </w:rPr>
              <w:t>变成"比谁更善良"</w:t>
            </w:r>
          </w:p>
        </w:tc>
        <w:tc>
          <w:tcPr>
            <w:tcW w:type="dxa" w:w="4819"/>
          </w:tcPr>
          <w:p>
            <w:pPr>
              <w:spacing w:after="20"/>
            </w:pPr>
            <w:r>
              <w:rPr>
                <w:sz w:val="19"/>
              </w:rPr>
              <w:t>"在这里没有排行榜，</w:t>
            </w:r>
            <w:r>
              <w:rPr>
                <w:b/>
                <w:sz w:val="19"/>
              </w:rPr>
              <w:t>肯走一步就是成就</w:t>
            </w:r>
            <w:r>
              <w:rPr>
                <w:sz w:val="19"/>
              </w:rPr>
              <w:t>"</w:t>
            </w:r>
          </w:p>
        </w:tc>
      </w:tr>
      <w:tr>
        <w:tc>
          <w:tcPr>
            <w:tcW w:type="dxa" w:w="4819"/>
            <w:shd w:val="clear" w:color="auto" w:fill="F2F2F2"/>
          </w:tcPr>
          <w:p>
            <w:pPr>
              <w:spacing w:after="20"/>
            </w:pPr>
            <w:r>
              <w:rPr>
                <w:sz w:val="19"/>
              </w:rPr>
              <w:t>变成"我业障重、没救了"</w:t>
            </w:r>
          </w:p>
        </w:tc>
        <w:tc>
          <w:tcPr>
            <w:tcW w:type="dxa" w:w="4819"/>
            <w:shd w:val="clear" w:color="auto" w:fill="F2F2F2"/>
          </w:tcPr>
          <w:p>
            <w:pPr>
              <w:spacing w:after="20"/>
            </w:pPr>
            <w:r>
              <w:rPr>
                <w:sz w:val="19"/>
              </w:rPr>
              <w:t>"业不是判决书，是'此刻可造'；从下一刻开始，就来得及"</w:t>
            </w:r>
          </w:p>
        </w:tc>
      </w:tr>
      <w:tr>
        <w:tc>
          <w:tcPr>
            <w:tcW w:type="dxa" w:w="4819"/>
          </w:tcPr>
          <w:p>
            <w:pPr>
              <w:spacing w:after="20"/>
            </w:pPr>
            <w:r>
              <w:rPr>
                <w:sz w:val="19"/>
              </w:rPr>
              <w:t>有人越说越自责</w:t>
            </w:r>
          </w:p>
        </w:tc>
        <w:tc>
          <w:tcPr>
            <w:tcW w:type="dxa" w:w="4819"/>
          </w:tcPr>
          <w:p>
            <w:pPr>
              <w:spacing w:after="20"/>
            </w:pPr>
            <w:r>
              <w:rPr>
                <w:sz w:val="19"/>
              </w:rPr>
              <w:t>温和打断："我们让这句话先在这里停一停，回到呼吸三次"</w:t>
            </w:r>
          </w:p>
        </w:tc>
      </w:tr>
    </w:tbl>
    <w:p>
      <w:pPr>
        <w:spacing w:before="160" w:after="80"/>
      </w:pPr>
      <w:r>
        <w:rPr>
          <w:rFonts w:ascii="Microsoft YaHei" w:hAnsi="Microsoft YaHei" w:eastAsia="Microsoft YaHei"/>
          <w:b/>
          <w:color w:val="1F3864"/>
          <w:sz w:val="28"/>
        </w:rPr>
        <w:t>🧘 禅修练习（15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好，我们来做今天的练习。这个练习只有两步：</w:t>
      </w:r>
      <w:r>
        <w:rPr>
          <w:b/>
          <w:sz w:val="20"/>
        </w:rPr>
        <w:t>先给自己一点慈心，再在当下安住。</w:t>
      </w:r>
    </w:p>
    <w:p>
      <w:pPr>
        <w:spacing w:before="40" w:after="80"/>
        <w:ind w:left="283"/>
        <w:shd w:val="clear" w:color="auto" w:fill="EEF2F8"/>
        <w:pBdr>
          <w:left w:val="single" w:sz="20" w:space="6" w:color="1F3864"/>
        </w:pBdr>
      </w:pPr>
      <w:r>
        <w:rPr>
          <w:sz w:val="20"/>
        </w:rPr>
        <w:t>先把身体坐正、放松。让呼吸回到自然。只是知道：正在吸气，正在呼气。不用控制，不用加深。</w:t>
      </w:r>
    </w:p>
    <w:p>
      <w:pPr>
        <w:spacing w:before="40" w:after="80"/>
        <w:ind w:left="283"/>
        <w:shd w:val="clear" w:color="auto" w:fill="EEF2F8"/>
        <w:pBdr>
          <w:left w:val="single" w:sz="20" w:space="6" w:color="1F3864"/>
        </w:pBdr>
      </w:pPr>
      <w:r>
        <w:rPr>
          <w:sz w:val="20"/>
        </w:rPr>
        <w:t>现在，在心里对自己说三句话：</w:t>
      </w:r>
      <w:r>
        <w:rPr>
          <w:b/>
          <w:sz w:val="20"/>
        </w:rPr>
        <w:t>"愿我平安，愿我快乐，愿我远离痛苦。"</w:t>
      </w:r>
      <w:r>
        <w:rPr>
          <w:sz w:val="20"/>
        </w:rPr>
        <w:t xml:space="preserve"> 不用勉强有什么感觉，只是像在心里种下一颗善的种子。</w:t>
      </w:r>
    </w:p>
    <w:p>
      <w:pPr>
        <w:spacing w:before="40" w:after="80"/>
        <w:ind w:left="283"/>
        <w:shd w:val="clear" w:color="auto" w:fill="EEF2F8"/>
        <w:pBdr>
          <w:left w:val="single" w:sz="20" w:space="6" w:color="1F3864"/>
        </w:pBdr>
      </w:pPr>
      <w:r>
        <w:rPr>
          <w:sz w:val="20"/>
        </w:rPr>
        <w:t>接着，想象一个你爱的人——家人、朋友，或者今天在场的人。把同样的话送给他：</w:t>
      </w:r>
      <w:r>
        <w:rPr>
          <w:b/>
          <w:sz w:val="20"/>
        </w:rPr>
        <w:t>"愿你平安，愿你快乐，愿你远离痛苦。"</w:t>
      </w:r>
      <w:r>
        <w:rPr>
          <w:sz w:val="20"/>
        </w:rPr>
        <w:t xml:space="preserve"> 如果此刻想到的是一个你有点气的人，也可以试着把这句话轻轻送过去，不必强求，能送出一点点就够。</w:t>
      </w:r>
    </w:p>
    <w:p>
      <w:pPr>
        <w:spacing w:before="40" w:after="80"/>
        <w:ind w:left="283"/>
        <w:shd w:val="clear" w:color="auto" w:fill="EEF2F8"/>
        <w:pBdr>
          <w:left w:val="single" w:sz="20" w:space="6" w:color="1F3864"/>
        </w:pBdr>
      </w:pPr>
      <w:r>
        <w:rPr>
          <w:sz w:val="20"/>
        </w:rPr>
        <w:t>现在，把心收回到这一口气上。</w:t>
      </w:r>
      <w:r>
        <w:rPr>
          <w:b/>
          <w:sz w:val="20"/>
        </w:rPr>
        <w:t>每一个当下都是新的</w:t>
      </w:r>
      <w:r>
        <w:rPr>
          <w:sz w:val="20"/>
        </w:rPr>
        <w:t>——吸气是新的，呼气也是新的。过去做过的、没做好的，都过去了；从这一口气开始，你可以重新来。</w:t>
      </w:r>
    </w:p>
    <w:p>
      <w:pPr>
        <w:spacing w:before="40" w:after="80"/>
        <w:ind w:left="283"/>
        <w:shd w:val="clear" w:color="auto" w:fill="EEF2F8"/>
        <w:pBdr>
          <w:left w:val="single" w:sz="20" w:space="6" w:color="1F3864"/>
        </w:pBdr>
      </w:pPr>
      <w:r>
        <w:rPr>
          <w:sz w:val="20"/>
        </w:rPr>
        <w:t>我们就这样安静地坐一会儿……（静默 8 分钟）……</w:t>
      </w:r>
    </w:p>
    <w:p>
      <w:pPr>
        <w:spacing w:before="40" w:after="80"/>
        <w:ind w:left="283"/>
        <w:shd w:val="clear" w:color="auto" w:fill="EEF2F8"/>
        <w:pBdr>
          <w:left w:val="single" w:sz="20" w:space="6" w:color="1F3864"/>
        </w:pBdr>
      </w:pPr>
      <w:r>
        <w:rPr>
          <w:sz w:val="20"/>
        </w:rPr>
        <w:t>最后，我们做三个深呼吸：吸气……呼出…… 吸气……呼出…… 吸气……慢慢呼出。搓搓手，轻轻把眼睛睁开。</w:t>
      </w:r>
    </w:p>
    <w:p>
      <w:pPr>
        <w:spacing w:before="40" w:after="80"/>
        <w:ind w:left="283"/>
        <w:shd w:val="clear" w:color="auto" w:fill="EEF2F8"/>
        <w:pBdr>
          <w:left w:val="single" w:sz="20" w:space="6" w:color="1F3864"/>
        </w:pBdr>
      </w:pPr>
      <w:r>
        <w:rPr>
          <w:sz w:val="20"/>
        </w:rPr>
        <w:t>记住这个感觉：</w:t>
      </w:r>
      <w:r>
        <w:rPr>
          <w:b/>
          <w:sz w:val="20"/>
        </w:rPr>
        <w:t>善行不必等到明天——此刻这一念温和，就已经开始了。</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 主持人操作：引导语速放缓，留白足够；静默时长用手机计时；身体不适以放松为先，允许靠背或换姿势；慈心若引发强烈情绪，提醒可改为单纯观呼吸，"能送出一句就够，送不出去也没关系"。</w:t>
      </w:r>
    </w:p>
    <w:p>
      <w:pPr>
        <w:spacing w:before="160" w:after="80"/>
      </w:pPr>
      <w:r>
        <w:rPr>
          <w:rFonts w:ascii="Microsoft YaHei" w:hAnsi="Microsoft YaHei" w:eastAsia="Microsoft YaHei"/>
          <w:b/>
          <w:color w:val="1F3864"/>
          <w:sz w:val="28"/>
        </w:rPr>
        <w:t>📚 扩展内容包（时间富余时使用）</w:t>
      </w:r>
    </w:p>
    <w:p>
      <w:r>
        <w:rPr>
          <w:b/>
          <w:sz w:val="21"/>
        </w:rPr>
        <w:t>扩展话题一：三种烦恼与三种净化——"戒定慧"就在生活里（5–8 min）</w:t>
      </w:r>
    </w:p>
    <w:p>
      <w:r>
        <w:rPr>
          <w:sz w:val="21"/>
        </w:rPr>
        <w:t>若课堂节奏宽松，可加读材料② [00:03:48]–[00:04:48] 的"三种烦恼"，并讲成一句白话：</w:t>
      </w:r>
    </w:p>
    <w:p>
      <w:pPr>
        <w:ind w:left="340"/>
      </w:pPr>
      <w:r>
        <w:rPr>
          <w:color w:val="1F3864"/>
          <w:sz w:val="21"/>
        </w:rPr>
        <w:t xml:space="preserve">• </w:t>
      </w:r>
      <w:r>
        <w:rPr>
          <w:b/>
          <w:sz w:val="21"/>
        </w:rPr>
        <w:t>违害性烦恼</w:t>
      </w:r>
      <w:r>
        <w:rPr>
          <w:sz w:val="21"/>
        </w:rPr>
        <w:t>（已经付诸行动：骂人、打人、杀盗淫妄）→ 用</w:t>
      </w:r>
      <w:r>
        <w:rPr>
          <w:b/>
          <w:sz w:val="21"/>
        </w:rPr>
        <w:t>持戒</w:t>
      </w:r>
      <w:r>
        <w:rPr>
          <w:sz w:val="21"/>
        </w:rPr>
        <w:t>制止，不让它显现在身语上；</w:t>
      </w:r>
    </w:p>
    <w:p>
      <w:pPr>
        <w:ind w:left="340"/>
      </w:pPr>
      <w:r>
        <w:rPr>
          <w:color w:val="1F3864"/>
          <w:sz w:val="21"/>
        </w:rPr>
        <w:t xml:space="preserve">• </w:t>
      </w:r>
      <w:r>
        <w:rPr>
          <w:b/>
          <w:sz w:val="21"/>
        </w:rPr>
        <w:t>困扰性烦恼</w:t>
      </w:r>
      <w:r>
        <w:rPr>
          <w:sz w:val="21"/>
        </w:rPr>
        <w:t>（浮现在心里：焦虑、愤怒、抑郁）→ 用</w:t>
      </w:r>
      <w:r>
        <w:rPr>
          <w:b/>
          <w:sz w:val="21"/>
        </w:rPr>
        <w:t>禅定／禅那</w:t>
      </w:r>
      <w:r>
        <w:rPr>
          <w:sz w:val="21"/>
        </w:rPr>
        <w:t>征服，让心在定中清净；</w:t>
      </w:r>
    </w:p>
    <w:p>
      <w:pPr>
        <w:ind w:left="340"/>
      </w:pPr>
      <w:r>
        <w:rPr>
          <w:color w:val="1F3864"/>
          <w:sz w:val="21"/>
        </w:rPr>
        <w:t xml:space="preserve">• </w:t>
      </w:r>
      <w:r>
        <w:rPr>
          <w:b/>
          <w:sz w:val="21"/>
        </w:rPr>
        <w:t>潜伏性烦恼</w:t>
      </w:r>
      <w:r>
        <w:rPr>
          <w:sz w:val="21"/>
        </w:rPr>
        <w:t>（随眠，潜伏在名色相续里）→ 用</w:t>
      </w:r>
      <w:r>
        <w:rPr>
          <w:b/>
          <w:sz w:val="21"/>
        </w:rPr>
        <w:t>观智／智慧</w:t>
      </w:r>
      <w:r>
        <w:rPr>
          <w:sz w:val="21"/>
        </w:rPr>
        <w:t>根除。</w:t>
      </w:r>
    </w:p>
    <w:p>
      <w:r>
        <w:rPr>
          <w:sz w:val="21"/>
        </w:rPr>
        <w:t>落点：</w:t>
      </w:r>
      <w:r>
        <w:rPr>
          <w:b/>
          <w:sz w:val="21"/>
        </w:rPr>
        <w:t>我们凡夫当下做不到"根除随眠"，但可以从"持戒"开始</w:t>
      </w:r>
      <w:r>
        <w:rPr>
          <w:sz w:val="21"/>
        </w:rPr>
        <w:t>——今天先做到"不主动伤害"，这就是十巴拉密里的第二步（持戒），也是"诸恶莫作"的当下落地。</w:t>
      </w:r>
    </w:p>
    <w:p>
      <w:r>
        <w:rPr>
          <w:b/>
          <w:sz w:val="21"/>
        </w:rPr>
        <w:t>扩展话题二：四圣谛是"总归处"（3–5 min，主持人自用）</w:t>
      </w:r>
    </w:p>
    <w:p>
      <w:r>
        <w:rPr>
          <w:sz w:val="21"/>
        </w:rPr>
        <w:t>材料② [00:12:42]–[00:19:17] 讲：一切诸佛亘古的努力，都是为了</w:t>
      </w:r>
      <w:r>
        <w:rPr>
          <w:b/>
          <w:sz w:val="21"/>
        </w:rPr>
        <w:t>体证四圣谛</w:t>
      </w:r>
      <w:r>
        <w:rPr>
          <w:sz w:val="21"/>
        </w:rPr>
        <w:t>；不管修哪个法门，最后都要回归四圣谛，"如果这个法门不能够导向证悟四圣谛，哪怕说得再天花乱坠，它依然是跟解脱没有关系"。这话</w:t>
      </w:r>
      <w:r>
        <w:rPr>
          <w:b/>
          <w:sz w:val="21"/>
        </w:rPr>
        <w:t>只点一句即可</w:t>
      </w:r>
      <w:r>
        <w:rPr>
          <w:sz w:val="21"/>
        </w:rPr>
        <w:t>，并明确边界：</w:t>
      </w:r>
      <w:r>
        <w:rPr>
          <w:b/>
          <w:sz w:val="21"/>
        </w:rPr>
        <w:t>四圣谛的逐谛展开已在读书会16第5周讲过</w:t>
      </w:r>
      <w:r>
        <w:rPr>
          <w:sz w:val="21"/>
        </w:rPr>
        <w:t>；本讲只作收束——</w:t>
      </w:r>
      <w:r>
        <w:rPr>
          <w:b/>
          <w:sz w:val="21"/>
        </w:rPr>
        <w:t>十巴拉密是"路"，四圣谛是"归处"，而"当下解脱"是"此刻就迈出的那一步"。</w:t>
      </w:r>
    </w:p>
    <w:p>
      <w:r>
        <w:rPr>
          <w:b/>
          <w:sz w:val="21"/>
        </w:rPr>
        <w:t>扩展话题三："舍"为什么在日常要放前面（5 min，实操小练习）</w:t>
      </w:r>
    </w:p>
    <w:p>
      <w:r>
        <w:rPr>
          <w:sz w:val="21"/>
        </w:rPr>
        <w:t>材料② [00:10:09]–[00:10:27] 说：修禅那时，四无量是"慈悲喜舍"，舍在最后（第四禅）；但</w:t>
      </w:r>
      <w:r>
        <w:rPr>
          <w:b/>
          <w:sz w:val="21"/>
        </w:rPr>
        <w:t>日常生活里，要把"舍"放前面</w:t>
      </w:r>
      <w:r>
        <w:rPr>
          <w:sz w:val="21"/>
        </w:rPr>
        <w:t>——"承认这是一个独立的个体，你跟他是不一样的，你要让自己做自己，让别人做别人"。请学员想一个最近"替对方着急／想替对方做主"的场景，在心里练一句：</w:t>
      </w:r>
      <w:r>
        <w:rPr>
          <w:b/>
          <w:sz w:val="21"/>
        </w:rPr>
        <w:t>"我祝福你，但我尊重你走自己的路。"</w:t>
      </w:r>
      <w:r>
        <w:rPr>
          <w:sz w:val="21"/>
        </w:rPr>
        <w:t xml:space="preserve"> 落点：</w:t>
      </w:r>
      <w:r>
        <w:rPr>
          <w:b/>
          <w:sz w:val="21"/>
        </w:rPr>
        <w:t>"慈"要配上"舍"才不黏</w:t>
      </w:r>
      <w:r>
        <w:rPr>
          <w:sz w:val="21"/>
        </w:rPr>
        <w:t>——这才是十巴拉密最后那一度。</w:t>
      </w:r>
    </w:p>
    <w:p>
      <w:r>
        <w:rPr>
          <w:b/>
          <w:sz w:val="21"/>
        </w:rPr>
        <w:t>扩展话题四：把"当下解脱"缩成三个随身句（3–5 min）</w:t>
      </w:r>
    </w:p>
    <w:p>
      <w:r>
        <w:rPr>
          <w:sz w:val="21"/>
        </w:rPr>
        <w:t>把材料③的收束翻译成三句可带走的话：</w:t>
      </w:r>
      <w:r>
        <w:rPr>
          <w:b/>
          <w:sz w:val="21"/>
        </w:rPr>
        <w:t>①"我现在做的事，是在伤害还是在成全？"</w:t>
      </w:r>
      <w:r>
        <w:rPr>
          <w:sz w:val="21"/>
        </w:rPr>
        <w:t xml:space="preserve">（诸恶莫作）→ </w:t>
      </w:r>
      <w:r>
        <w:rPr>
          <w:b/>
          <w:sz w:val="21"/>
        </w:rPr>
        <w:t>②"我现在能做的最小一件好事是什么？"</w:t>
      </w:r>
      <w:r>
        <w:rPr>
          <w:sz w:val="21"/>
        </w:rPr>
        <w:t xml:space="preserve">（众善奉行）→ </w:t>
      </w:r>
      <w:r>
        <w:rPr>
          <w:b/>
          <w:sz w:val="21"/>
        </w:rPr>
        <w:t>③"我能不能不揪着这件事不放？"</w:t>
      </w:r>
      <w:r>
        <w:rPr>
          <w:sz w:val="21"/>
        </w:rPr>
        <w:t>（自净其意）。三句话，就是随身版的"诸恶莫作·众善奉行·自净其意"。</w:t>
      </w:r>
    </w:p>
    <w:p>
      <w:pPr>
        <w:spacing w:before="40" w:after="80"/>
        <w:ind w:left="283"/>
        <w:shd w:val="clear" w:color="auto" w:fill="EEF2F8"/>
        <w:pBdr>
          <w:left w:val="single" w:sz="20" w:space="6" w:color="1F3864"/>
        </w:pBdr>
      </w:pPr>
      <w:r>
        <w:rPr>
          <w:sz w:val="20"/>
        </w:rPr>
        <w:t>⚠️ 主持人操作：扩展包</w:t>
      </w:r>
      <w:r>
        <w:rPr>
          <w:b/>
          <w:sz w:val="20"/>
        </w:rPr>
        <w:t>按现场时间取舍</w:t>
      </w:r>
      <w:r>
        <w:rPr>
          <w:sz w:val="20"/>
        </w:rPr>
        <w:t>，不必全用（四个话题挑 1–2 个）；若时间已紧，直接进入收尾。</w:t>
      </w:r>
    </w:p>
    <w:p>
      <w:pPr>
        <w:spacing w:before="160" w:after="80"/>
      </w:pPr>
      <w:r>
        <w:rPr>
          <w:rFonts w:ascii="Microsoft YaHei" w:hAnsi="Microsoft YaHei" w:eastAsia="Microsoft YaHei"/>
          <w:b/>
          <w:color w:val="1F3864"/>
          <w:sz w:val="28"/>
        </w:rPr>
        <w:t>🔚 收尾与回向（15 min）</w:t>
      </w:r>
    </w:p>
    <w:p>
      <w:r>
        <w:rPr>
          <w:b/>
          <w:sz w:val="21"/>
        </w:rPr>
        <w:t>（一）本周小结（5 min，照读或略讲）</w:t>
      </w:r>
    </w:p>
    <w:p>
      <w:pPr>
        <w:spacing w:before="40" w:after="80"/>
        <w:ind w:left="283"/>
        <w:shd w:val="clear" w:color="auto" w:fill="EEF2F8"/>
        <w:pBdr>
          <w:left w:val="single" w:sz="20" w:space="6" w:color="1F3864"/>
        </w:pBdr>
      </w:pPr>
      <w:r>
        <w:rPr>
          <w:sz w:val="20"/>
        </w:rPr>
        <w:t>今天我们走了三步。</w:t>
      </w:r>
      <w:r>
        <w:rPr>
          <w:b/>
          <w:sz w:val="20"/>
        </w:rPr>
        <w:t>第一步，看清"路"</w:t>
      </w:r>
      <w:r>
        <w:rPr>
          <w:sz w:val="20"/>
        </w:rPr>
        <w:t>：成佛之法有十个——布施、持戒、出离、智慧、精进、忍辱、真实、决意、慈、舍，前一个圆满后一个；不管成佛还是解脱，都要具备。</w:t>
      </w:r>
      <w:r>
        <w:rPr>
          <w:b/>
          <w:sz w:val="20"/>
        </w:rPr>
        <w:t>第二步，迈出"脚"</w:t>
      </w:r>
      <w:r>
        <w:rPr>
          <w:sz w:val="20"/>
        </w:rPr>
        <w:t>：业果法则说，你死的时候什么都带不走，能带走的只有业；所以在佛教里，"你每天有没有造善业"才算成功——这叫</w:t>
      </w:r>
      <w:r>
        <w:rPr>
          <w:b/>
          <w:sz w:val="20"/>
        </w:rPr>
        <w:t>努力成就</w:t>
      </w:r>
      <w:r>
        <w:rPr>
          <w:sz w:val="20"/>
        </w:rPr>
        <w:t>。</w:t>
      </w:r>
      <w:r>
        <w:rPr>
          <w:b/>
          <w:sz w:val="20"/>
        </w:rPr>
        <w:t>第三步，落在"此刻"</w:t>
      </w:r>
      <w:r>
        <w:rPr>
          <w:sz w:val="20"/>
        </w:rPr>
        <w:t>：诸恶莫作、众善奉行、自净其意，而"突破生命的束缚，在每个当下就要完成"。</w:t>
      </w:r>
    </w:p>
    <w:p>
      <w:pPr>
        <w:spacing w:before="40" w:after="80"/>
        <w:ind w:left="283"/>
        <w:shd w:val="clear" w:color="auto" w:fill="EEF2F8"/>
        <w:pBdr>
          <w:left w:val="single" w:sz="20" w:space="6" w:color="1F3864"/>
        </w:pBdr>
      </w:pPr>
      <w:r>
        <w:rPr>
          <w:sz w:val="20"/>
        </w:rPr>
        <w:t>请记住：</w:t>
      </w:r>
      <w:r>
        <w:rPr>
          <w:b/>
          <w:sz w:val="20"/>
        </w:rPr>
        <w:t>行善不是赎罪，修行不是苛待自己。</w:t>
      </w:r>
      <w:r>
        <w:rPr>
          <w:sz w:val="20"/>
        </w:rPr>
        <w:t xml:space="preserve"> "不造一切恶"只是止恶，</w:t>
      </w:r>
      <w:r>
        <w:rPr>
          <w:b/>
          <w:sz w:val="20"/>
        </w:rPr>
        <w:t>"众善奉行"是把心打开</w:t>
      </w:r>
      <w:r>
        <w:rPr>
          <w:sz w:val="20"/>
        </w:rPr>
        <w:t>——尊者说，佛教徒要很阳光，那种柔和、那种慈爱、那种与人为善，然后帮所有人把事情做掉。今天我们不必立大志，只带走一句：</w:t>
      </w:r>
      <w:r>
        <w:rPr>
          <w:b/>
          <w:sz w:val="20"/>
        </w:rPr>
        <w:t>"我今天有没有造一点点善业？有，就是努力成就；没有，就从下一个当下开始。"</w:t>
      </w:r>
    </w:p>
    <w:p>
      <w:r>
        <w:rPr>
          <w:b/>
          <w:sz w:val="21"/>
        </w:rPr>
        <w:t>（一·补）三句随身话（主持人可板书，照读）</w:t>
      </w:r>
    </w:p>
    <w:p>
      <w:pPr>
        <w:ind w:left="340"/>
      </w:pPr>
      <w:r>
        <w:rPr>
          <w:b/>
          <w:sz w:val="21"/>
        </w:rPr>
        <w:t xml:space="preserve">1. </w:t>
      </w:r>
      <w:r>
        <w:rPr>
          <w:b/>
          <w:sz w:val="21"/>
        </w:rPr>
        <w:t>"诸恶莫作，众善奉行，自净其意"</w:t>
      </w:r>
      <w:r>
        <w:rPr>
          <w:sz w:val="21"/>
        </w:rPr>
        <w:t>：止恶→行善→净心，一条路，不是三张罚单。</w:t>
      </w:r>
    </w:p>
    <w:p>
      <w:pPr>
        <w:ind w:left="340"/>
      </w:pPr>
      <w:r>
        <w:rPr>
          <w:b/>
          <w:sz w:val="21"/>
        </w:rPr>
        <w:t xml:space="preserve">2. </w:t>
      </w:r>
      <w:r>
        <w:rPr>
          <w:b/>
          <w:sz w:val="21"/>
        </w:rPr>
        <w:t>"能带走的只有业"</w:t>
      </w:r>
      <w:r>
        <w:rPr>
          <w:sz w:val="21"/>
        </w:rPr>
        <w:t>：所以别把全部力气花在带不走的东西上。</w:t>
      </w:r>
    </w:p>
    <w:p>
      <w:pPr>
        <w:ind w:left="340"/>
      </w:pPr>
      <w:r>
        <w:rPr>
          <w:b/>
          <w:sz w:val="21"/>
        </w:rPr>
        <w:t xml:space="preserve">3. </w:t>
      </w:r>
      <w:r>
        <w:rPr>
          <w:b/>
          <w:sz w:val="21"/>
        </w:rPr>
        <w:t>"当下就要完成"</w:t>
      </w:r>
      <w:r>
        <w:rPr>
          <w:sz w:val="21"/>
        </w:rPr>
        <w:t>：解脱不是很远的事，是此刻肯不肯早半秒不跟烦恼走。</w:t>
      </w:r>
    </w:p>
    <w:p>
      <w:r>
        <w:rPr>
          <w:b/>
          <w:sz w:val="21"/>
        </w:rPr>
        <w:t>（二）下周预告（2 min，照读）</w:t>
      </w:r>
    </w:p>
    <w:p>
      <w:pPr>
        <w:spacing w:before="40" w:after="80"/>
        <w:ind w:left="283"/>
        <w:shd w:val="clear" w:color="auto" w:fill="EEF2F8"/>
        <w:pBdr>
          <w:left w:val="single" w:sz="20" w:space="6" w:color="1F3864"/>
        </w:pBdr>
      </w:pPr>
      <w:r>
        <w:rPr>
          <w:sz w:val="20"/>
        </w:rPr>
        <w:t>下周我们进入第 8 周：</w:t>
      </w:r>
      <w:r>
        <w:rPr>
          <w:b/>
          <w:sz w:val="20"/>
        </w:rPr>
        <w:t>总结与行动计划</w:t>
      </w:r>
      <w:r>
        <w:rPr>
          <w:sz w:val="20"/>
        </w:rPr>
        <w:t>。八周走来，我们看清了束缚、看清了运作、看清了突破的路径与快乐的分层，也学会了在当下止恶、行善、净心。最后一课，我们要把这些</w:t>
      </w:r>
      <w:r>
        <w:rPr>
          <w:b/>
          <w:sz w:val="20"/>
        </w:rPr>
        <w:t>收成一张可以带走的"行动计划"</w:t>
      </w:r>
      <w:r>
        <w:rPr>
          <w:sz w:val="20"/>
        </w:rPr>
        <w:t>，为读书会 19（道果涅槃）作预备。请带着本周作业里记的那三句"今天造了什么善业"来。</w:t>
      </w:r>
    </w:p>
    <w:p>
      <w:r>
        <w:rPr>
          <w:b/>
          <w:sz w:val="21"/>
        </w:rPr>
        <w:t>（三）作业提醒（1 min，照读）</w:t>
      </w:r>
    </w:p>
    <w:p>
      <w:r>
        <w:rPr>
          <w:sz w:val="21"/>
        </w:rPr>
        <w:t>①</w:t>
      </w:r>
      <w:r>
        <w:rPr>
          <w:b/>
          <w:sz w:val="21"/>
        </w:rPr>
        <w:t>简答题</w:t>
      </w:r>
      <w:r>
        <w:rPr>
          <w:sz w:val="21"/>
        </w:rPr>
        <w:t>：用自己的话说出"诸恶莫作、众善奉行、自净其意"各指什么，各举一个自己身上可以做到的小例子。</w:t>
      </w:r>
    </w:p>
    <w:p>
      <w:r>
        <w:rPr>
          <w:sz w:val="21"/>
        </w:rPr>
        <w:t>②</w:t>
      </w:r>
      <w:r>
        <w:rPr>
          <w:b/>
          <w:sz w:val="21"/>
        </w:rPr>
        <w:t>实践题</w:t>
      </w:r>
      <w:r>
        <w:rPr>
          <w:sz w:val="21"/>
        </w:rPr>
        <w:t>：本周任选三天，每天睡前记一句——"今天，我造了一点点什么善业？"只记录、不评判。</w:t>
      </w:r>
    </w:p>
    <w:p>
      <w:r>
        <w:rPr>
          <w:b/>
          <w:sz w:val="21"/>
        </w:rPr>
        <w:t>（四）邀请带走一件"小事"（2 min，照读）</w:t>
      </w:r>
    </w:p>
    <w:p>
      <w:r>
        <w:rPr>
          <w:sz w:val="21"/>
        </w:rPr>
        <w:t>本周不要求大家记住十个巴拉密的名字。只请带走一件小事——从明天起，</w:t>
      </w:r>
      <w:r>
        <w:rPr>
          <w:b/>
          <w:sz w:val="21"/>
        </w:rPr>
        <w:t>任意一天里，主动做一件最小的好事</w:t>
      </w:r>
      <w:r>
        <w:rPr>
          <w:sz w:val="21"/>
        </w:rPr>
        <w:t>（拨一个电话、说一句好话、让一次路、忍一次抱怨），做完在心里轻轻标一句：</w:t>
      </w:r>
      <w:r>
        <w:rPr>
          <w:b/>
          <w:sz w:val="21"/>
        </w:rPr>
        <w:t>"这一步，就是努力成就。"</w:t>
      </w:r>
      <w:r>
        <w:rPr>
          <w:sz w:val="21"/>
        </w:rPr>
        <w:t xml:space="preserve"> 做一周，你就会发现：</w:t>
      </w:r>
      <w:r>
        <w:rPr>
          <w:b/>
          <w:sz w:val="21"/>
        </w:rPr>
        <w:t>善行不必等大事，它就在每一个愿意的当下。</w:t>
      </w:r>
      <w:r>
        <w:rPr>
          <w:sz w:val="21"/>
        </w:rPr>
        <w:t xml:space="preserve"> 这也提醒我们：</w:t>
      </w:r>
      <w:r>
        <w:rPr>
          <w:b/>
          <w:sz w:val="21"/>
        </w:rPr>
        <w:t>看清束缚，是了解心的自然运作，不是审判自己；而行善，是把心活得更自在。</w:t>
      </w:r>
    </w:p>
    <w:p>
      <w:r>
        <w:rPr>
          <w:b/>
          <w:sz w:val="21"/>
        </w:rPr>
        <w:t>（五）回向（2 min，全体合掌，主持人领诵）</w:t>
      </w:r>
    </w:p>
    <w:p>
      <w:pPr>
        <w:spacing w:before="40" w:after="80"/>
        <w:ind w:left="283"/>
        <w:shd w:val="clear" w:color="auto" w:fill="EEF2F8"/>
        <w:pBdr>
          <w:left w:val="single" w:sz="20" w:space="6" w:color="1F3864"/>
        </w:pBdr>
      </w:pPr>
      <w:r>
        <w:rPr>
          <w:sz w:val="20"/>
        </w:rPr>
        <w:t>愿以此功德，导向诸漏尽； 愿以此功德，为证涅槃缘； 我此功德分，回向诸有情； 愿彼等一切，同得功德分。</w:t>
      </w:r>
    </w:p>
    <w:p>
      <w:pPr>
        <w:spacing w:before="40" w:after="80"/>
        <w:ind w:left="283"/>
        <w:shd w:val="clear" w:color="auto" w:fill="EEF2F8"/>
        <w:pBdr>
          <w:left w:val="single" w:sz="20" w:space="6" w:color="1F3864"/>
        </w:pBdr>
      </w:pPr>
      <w:r>
        <w:rPr>
          <w:sz w:val="20"/>
        </w:rPr>
        <w:t>萨度！萨度！萨度！</w:t>
      </w:r>
    </w:p>
    <w:p>
      <w:r>
        <w:rPr>
          <w:b/>
          <w:sz w:val="21"/>
        </w:rPr>
        <w:t>复习备课清单（建议收尾时写／投屏，逐条带过）</w:t>
      </w:r>
    </w:p>
    <w:p>
      <w:pPr>
        <w:ind w:left="340"/>
      </w:pPr>
      <w:r>
        <w:rPr>
          <w:b/>
          <w:sz w:val="21"/>
        </w:rPr>
        <w:t xml:space="preserve">1. </w:t>
      </w:r>
      <w:r>
        <w:rPr>
          <w:sz w:val="21"/>
        </w:rPr>
        <w:t>三步路：</w:t>
      </w:r>
      <w:r>
        <w:rPr>
          <w:b/>
          <w:sz w:val="21"/>
        </w:rPr>
        <w:t>诸恶莫作（止恶）·众善奉行（行善）·自净其意（净心）</w:t>
      </w:r>
      <w:r>
        <w:rPr>
          <w:sz w:val="21"/>
        </w:rPr>
        <w:t>。</w:t>
      </w:r>
    </w:p>
    <w:p>
      <w:pPr>
        <w:ind w:left="340"/>
      </w:pPr>
      <w:r>
        <w:rPr>
          <w:b/>
          <w:sz w:val="21"/>
        </w:rPr>
        <w:t xml:space="preserve">2. </w:t>
      </w:r>
      <w:r>
        <w:rPr>
          <w:sz w:val="21"/>
        </w:rPr>
        <w:t>十巴拉密：</w:t>
      </w:r>
      <w:r>
        <w:rPr>
          <w:b/>
          <w:sz w:val="21"/>
        </w:rPr>
        <w:t>布施·持戒·出离·智慧·精进·忍辱·真实·决意·慈·舍</w:t>
      </w:r>
      <w:r>
        <w:rPr>
          <w:sz w:val="21"/>
        </w:rPr>
        <w:t>（前圆满后，成佛与解脱都要具备）。</w:t>
      </w:r>
    </w:p>
    <w:p>
      <w:pPr>
        <w:ind w:left="340"/>
      </w:pPr>
      <w:r>
        <w:rPr>
          <w:b/>
          <w:sz w:val="21"/>
        </w:rPr>
        <w:t xml:space="preserve">3. </w:t>
      </w:r>
      <w:r>
        <w:rPr>
          <w:sz w:val="21"/>
        </w:rPr>
        <w:t>善行＝</w:t>
      </w:r>
      <w:r>
        <w:rPr>
          <w:b/>
          <w:sz w:val="21"/>
        </w:rPr>
        <w:t>努力成就</w:t>
      </w:r>
      <w:r>
        <w:rPr>
          <w:sz w:val="21"/>
        </w:rPr>
        <w:t>：能带走的只有业；"每天有没有造善业"才算成功。</w:t>
      </w:r>
    </w:p>
    <w:p>
      <w:pPr>
        <w:ind w:left="340"/>
      </w:pPr>
      <w:r>
        <w:rPr>
          <w:b/>
          <w:sz w:val="21"/>
        </w:rPr>
        <w:t xml:space="preserve">4. </w:t>
      </w:r>
      <w:r>
        <w:rPr>
          <w:sz w:val="21"/>
        </w:rPr>
        <w:t>当下解脱：</w:t>
      </w:r>
      <w:r>
        <w:rPr>
          <w:b/>
          <w:sz w:val="21"/>
        </w:rPr>
        <w:t>"突破生命束缚，在每个当下就要完成"</w:t>
      </w:r>
      <w:r>
        <w:rPr>
          <w:sz w:val="21"/>
        </w:rPr>
        <w:t>——不在烦恼中纠缠，就是最主要的快乐。</w:t>
      </w:r>
    </w:p>
    <w:p>
      <w:pPr>
        <w:ind w:left="340"/>
      </w:pPr>
      <w:r>
        <w:rPr>
          <w:b/>
          <w:sz w:val="21"/>
        </w:rPr>
        <w:t xml:space="preserve">5. </w:t>
      </w:r>
      <w:r>
        <w:rPr>
          <w:sz w:val="21"/>
        </w:rPr>
        <w:t>归处：一切诸佛的努力都是为了</w:t>
      </w:r>
      <w:r>
        <w:rPr>
          <w:b/>
          <w:sz w:val="21"/>
        </w:rPr>
        <w:t>体证四圣谛</w:t>
      </w:r>
      <w:r>
        <w:rPr>
          <w:sz w:val="21"/>
        </w:rPr>
        <w:t>；十巴拉密是路，四圣谛是归处。</w:t>
      </w:r>
    </w:p>
    <w:p>
      <w:pPr>
        <w:ind w:left="340"/>
      </w:pPr>
      <w:r>
        <w:rPr>
          <w:b/>
          <w:sz w:val="21"/>
        </w:rPr>
        <w:t xml:space="preserve">6. </w:t>
      </w:r>
      <w:r>
        <w:rPr>
          <w:sz w:val="21"/>
        </w:rPr>
        <w:t>心理安全一句：</w:t>
      </w:r>
      <w:r>
        <w:rPr>
          <w:b/>
          <w:sz w:val="21"/>
        </w:rPr>
        <w:t>行善不是赎罪，修行不是苛待自己。</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心理安全（本周重点，必读）</w:t>
      </w:r>
      <w:r>
        <w:rPr>
          <w:sz w:val="21"/>
        </w:rPr>
        <w:t>：本周涉"</w:t>
      </w:r>
      <w:r>
        <w:rPr>
          <w:b/>
          <w:sz w:val="21"/>
        </w:rPr>
        <w:t>业、善行、成功</w:t>
      </w:r>
      <w:r>
        <w:rPr>
          <w:sz w:val="21"/>
        </w:rPr>
        <w:t>"，学员极易把它听成"道德考核"，进而自责、比较、否定自己。</w:t>
      </w:r>
      <w:r>
        <w:rPr>
          <w:b/>
          <w:sz w:val="21"/>
        </w:rPr>
        <w:t>请务必反复提醒：行善是把自己的心打开，不是给自己定罪；看清是出路，不是判决。</w:t>
      </w:r>
      <w:r>
        <w:rPr>
          <w:sz w:val="21"/>
        </w:rPr>
        <w:t xml:space="preserve"> 遇情绪波动，立即提供呼吸放松或暂离选项；分享以自愿为限，主持人不诊断、不给心理学标签。</w:t>
      </w:r>
      <w:r>
        <w:rPr>
          <w:b/>
          <w:sz w:val="21"/>
        </w:rPr>
        <w:t>开场、中场、收尾各至少保温一次"行善不是赎罪"</w:t>
      </w:r>
      <w:r>
        <w:rPr>
          <w:sz w:val="21"/>
        </w:rPr>
        <w:t>——本周这句比任何名相都重要。</w:t>
      </w:r>
    </w:p>
    <w:p>
      <w:pPr>
        <w:ind w:left="340"/>
      </w:pPr>
      <w:r>
        <w:rPr>
          <w:b/>
          <w:sz w:val="21"/>
        </w:rPr>
        <w:t xml:space="preserve">2. </w:t>
      </w:r>
      <w:r>
        <w:rPr>
          <w:b/>
          <w:sz w:val="21"/>
        </w:rPr>
        <w:t>给"善行"祛魅</w:t>
      </w:r>
      <w:r>
        <w:rPr>
          <w:sz w:val="21"/>
        </w:rPr>
        <w:t>：不要把它讲成"任务清单"。</w:t>
      </w:r>
      <w:r>
        <w:rPr>
          <w:b/>
          <w:sz w:val="21"/>
        </w:rPr>
        <w:t>本周只要求"今天有没有造一点点善业"，不要求"十度全开"；从一件小事开始就好。</w:t>
      </w:r>
      <w:r>
        <w:rPr>
          <w:sz w:val="21"/>
        </w:rPr>
        <w:t xml:space="preserve"> 立太狠的志愿多半三天就崩，反而挫伤信心。</w:t>
      </w:r>
    </w:p>
    <w:p>
      <w:pPr>
        <w:ind w:left="340"/>
      </w:pPr>
      <w:r>
        <w:rPr>
          <w:b/>
          <w:sz w:val="21"/>
        </w:rPr>
        <w:t xml:space="preserve">3. </w:t>
      </w:r>
      <w:r>
        <w:rPr>
          <w:b/>
          <w:sz w:val="21"/>
        </w:rPr>
        <w:t>给"业"祛魅</w:t>
      </w:r>
      <w:r>
        <w:rPr>
          <w:sz w:val="21"/>
        </w:rPr>
        <w:t>：一旦"业"讲得太玄，学员就会觉得是宿命。请用一句白话落地：</w:t>
      </w:r>
      <w:r>
        <w:rPr>
          <w:b/>
          <w:sz w:val="21"/>
        </w:rPr>
        <w:t>"业不是天上的账本，是此刻身心的潜在势力——你现在造什么，它往哪边长，你说了算。"</w:t>
      </w:r>
    </w:p>
    <w:p>
      <w:pPr>
        <w:ind w:left="340"/>
      </w:pPr>
      <w:r>
        <w:rPr>
          <w:b/>
          <w:sz w:val="21"/>
        </w:rPr>
        <w:t xml:space="preserve">4. </w:t>
      </w:r>
      <w:r>
        <w:rPr>
          <w:b/>
          <w:sz w:val="21"/>
        </w:rPr>
        <w:t>名相点到为止</w:t>
      </w:r>
      <w:r>
        <w:rPr>
          <w:sz w:val="21"/>
        </w:rPr>
        <w:t>：十巴拉密、四圣谛、三种烦恼、四种业——一律一句话白话带过，</w:t>
      </w:r>
      <w:r>
        <w:rPr>
          <w:b/>
          <w:sz w:val="21"/>
        </w:rPr>
        <w:t>不要求学员当场记住，更不考试</w:t>
      </w:r>
      <w:r>
        <w:rPr>
          <w:sz w:val="21"/>
        </w:rPr>
        <w:t>。</w:t>
      </w:r>
    </w:p>
    <w:p>
      <w:pPr>
        <w:ind w:left="340"/>
      </w:pPr>
      <w:r>
        <w:rPr>
          <w:b/>
          <w:sz w:val="21"/>
        </w:rPr>
        <w:t xml:space="preserve">5. </w:t>
      </w:r>
      <w:r>
        <w:rPr>
          <w:b/>
          <w:sz w:val="21"/>
        </w:rPr>
        <w:t>边界注明（硬口径）</w:t>
      </w:r>
      <w:r>
        <w:rPr>
          <w:sz w:val="21"/>
        </w:rPr>
        <w:t>：①十巴拉密的</w:t>
      </w:r>
      <w:r>
        <w:rPr>
          <w:b/>
          <w:sz w:val="21"/>
        </w:rPr>
        <w:t>完整教理与菩萨道展开不展开</w:t>
      </w:r>
      <w:r>
        <w:rPr>
          <w:sz w:val="21"/>
        </w:rPr>
        <w:t>，注明"</w:t>
      </w:r>
      <w:r>
        <w:rPr>
          <w:b/>
          <w:sz w:val="21"/>
        </w:rPr>
        <w:t>详见读书会 17</w:t>
      </w:r>
      <w:r>
        <w:rPr>
          <w:sz w:val="21"/>
        </w:rPr>
        <w:t>"；②四圣谛逐谛展开已在</w:t>
      </w:r>
      <w:r>
        <w:rPr>
          <w:b/>
          <w:sz w:val="21"/>
        </w:rPr>
        <w:t>第 5 周</w:t>
      </w:r>
      <w:r>
        <w:rPr>
          <w:sz w:val="21"/>
        </w:rPr>
        <w:t>讲过，本周只作收束；③涅槃的究竟义</w:t>
      </w:r>
      <w:r>
        <w:rPr>
          <w:b/>
          <w:sz w:val="21"/>
        </w:rPr>
        <w:t>留待读书会 19</w:t>
      </w:r>
      <w:r>
        <w:rPr>
          <w:sz w:val="21"/>
        </w:rPr>
        <w:t>；④缘起／二十四缘细节属</w:t>
      </w:r>
      <w:r>
        <w:rPr>
          <w:b/>
          <w:sz w:val="21"/>
        </w:rPr>
        <w:t>第 4 周与读书会 11／12</w:t>
      </w:r>
      <w:r>
        <w:rPr>
          <w:sz w:val="21"/>
        </w:rPr>
        <w:t>，本周不展开。</w:t>
      </w:r>
    </w:p>
    <w:p>
      <w:pPr>
        <w:ind w:left="340"/>
      </w:pPr>
      <w:r>
        <w:rPr>
          <w:b/>
          <w:sz w:val="21"/>
        </w:rPr>
        <w:t xml:space="preserve">6. </w:t>
      </w:r>
      <w:r>
        <w:rPr>
          <w:b/>
          <w:sz w:val="21"/>
        </w:rPr>
        <w:t>材料共用与查重口径</w:t>
      </w:r>
      <w:r>
        <w:rPr>
          <w:sz w:val="21"/>
        </w:rPr>
        <w:t>：本周三件材料均取自蓝图 W7 表，逐一 `grep -F` 参考清单并对照段落级基线。</w:t>
      </w:r>
      <w:r>
        <w:rPr>
          <w:b/>
          <w:sz w:val="21"/>
        </w:rPr>
        <w:t>材料①（突破生命7-20250426）</w:t>
      </w:r>
      <w:r>
        <w:rPr>
          <w:sz w:val="21"/>
        </w:rPr>
        <w:t xml:space="preserve"> 为 FREE，无重叠，</w:t>
      </w:r>
      <w:r>
        <w:rPr>
          <w:b/>
          <w:sz w:val="21"/>
        </w:rPr>
        <w:t>与读书会16第8周同文件不同章节</w:t>
      </w:r>
      <w:r>
        <w:rPr>
          <w:sz w:val="21"/>
        </w:rPr>
        <w:t>；</w:t>
      </w:r>
      <w:r>
        <w:rPr>
          <w:b/>
          <w:sz w:val="21"/>
        </w:rPr>
        <w:t>材料②（突破生命4-20241005）</w:t>
      </w:r>
      <w:r>
        <w:rPr>
          <w:sz w:val="21"/>
        </w:rPr>
        <w:t xml:space="preserve"> 与</w:t>
      </w:r>
      <w:r>
        <w:rPr>
          <w:b/>
          <w:sz w:val="21"/>
        </w:rPr>
        <w:t>读书会04第1周同文件不同段落</w:t>
      </w:r>
      <w:r>
        <w:rPr>
          <w:sz w:val="21"/>
        </w:rPr>
        <w:t>——本讲取〈十巴拉密／四圣谛〉[00:00:53]–[00:19:17]，彼讲取〈三学／七清净〉[00:44:45]–[00:49:50]，无交集；</w:t>
      </w:r>
      <w:r>
        <w:rPr>
          <w:b/>
          <w:sz w:val="21"/>
        </w:rPr>
        <w:t>材料③（哈佛演讲）</w:t>
      </w:r>
      <w:r>
        <w:rPr>
          <w:sz w:val="21"/>
        </w:rPr>
        <w:t xml:space="preserve"> 与</w:t>
      </w:r>
      <w:r>
        <w:rPr>
          <w:b/>
          <w:sz w:val="21"/>
        </w:rPr>
        <w:t>读书会16第1周同文件不同章节</w:t>
      </w:r>
      <w:r>
        <w:rPr>
          <w:sz w:val="21"/>
        </w:rPr>
        <w:t>——本讲取〈结尾·诸恶莫作／自净其意／当下解脱〉，第1周取〈双重束缚总纲〉。主持人若被问到"是不是讲过"，可答：</w:t>
      </w:r>
      <w:r>
        <w:rPr>
          <w:b/>
          <w:sz w:val="21"/>
        </w:rPr>
        <w:t>"不同文件、不同段落；同一文件跨周共用时，我们也各取不同章节。"</w:t>
      </w:r>
    </w:p>
    <w:p>
      <w:pPr>
        <w:ind w:left="340"/>
      </w:pPr>
      <w:r>
        <w:rPr>
          <w:b/>
          <w:sz w:val="21"/>
        </w:rPr>
        <w:t xml:space="preserve">7. </w:t>
      </w:r>
      <w:r>
        <w:rPr>
          <w:b/>
          <w:sz w:val="21"/>
        </w:rPr>
        <w:t>回向不可省</w:t>
      </w:r>
      <w:r>
        <w:rPr>
          <w:sz w:val="21"/>
        </w:rPr>
        <w:t>：无论时间多紧，收尾必做回向，把功德导向一切众生。</w:t>
      </w:r>
    </w:p>
    <w:p>
      <w:pPr>
        <w:ind w:left="340"/>
      </w:pPr>
      <w:r>
        <w:rPr>
          <w:b/>
          <w:sz w:val="21"/>
        </w:rPr>
        <w:t xml:space="preserve">8. </w:t>
      </w:r>
      <w:r>
        <w:rPr>
          <w:b/>
          <w:sz w:val="21"/>
        </w:rPr>
        <w:t>照录与主讲一致</w:t>
      </w:r>
      <w:r>
        <w:rPr>
          <w:sz w:val="21"/>
        </w:rPr>
        <w:t>：本讲主持人版正文与《读书会16素材/第7周_素材照录.md》逐字一致（由脚本构造性保证）；若发现任何不一致，</w:t>
      </w:r>
      <w:r>
        <w:rPr>
          <w:b/>
          <w:sz w:val="21"/>
        </w:rPr>
        <w:t>以素材照录为准</w:t>
      </w:r>
      <w:r>
        <w:rPr>
          <w:sz w:val="21"/>
        </w:rPr>
        <w:t>，并报主线程处理。</w:t>
      </w:r>
    </w:p>
    <w:p>
      <w:r>
        <w:rPr>
          <w:b/>
          <w:sz w:val="21"/>
        </w:rPr>
        <w:t>一句话收束（主持人自用，建议在讨论或收尾时至少说一遍）</w:t>
      </w:r>
      <w:r>
        <w:rPr>
          <w:sz w:val="21"/>
        </w:rPr>
        <w:t>：本周最容易被误读成"我要被考核了"。请把下面这句话刻在手边：</w:t>
      </w:r>
      <w:r>
        <w:rPr>
          <w:b/>
          <w:sz w:val="21"/>
        </w:rPr>
        <w:t>"行善不是赎罪，修行不是苛待自己；诸恶莫作是停止伤害，众善奉行是把心打开。"</w:t>
      </w:r>
      <w:r>
        <w:rPr>
          <w:sz w:val="21"/>
        </w:rPr>
        <w:t xml:space="preserve"> 我们谈巴拉密、谈善行、谈当下解脱，不是为了证明谁做得不够，而是为了看见那</w:t>
      </w:r>
      <w:r>
        <w:rPr>
          <w:b/>
          <w:sz w:val="21"/>
        </w:rPr>
        <w:t>一件此刻就能做的小事</w:t>
      </w:r>
      <w:r>
        <w:rPr>
          <w:sz w:val="21"/>
        </w:rPr>
        <w:t>——</w:t>
      </w:r>
      <w:r>
        <w:rPr>
          <w:b/>
          <w:sz w:val="21"/>
        </w:rPr>
        <w:t>肯走一步，就已经在突破。</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突破生命的束缚7-古源尊者-20250426（音声）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`soundrecording_d0dd1c0cd17209afe241ece24bf6b7b4_12149e3a88a8fd45dae96523c1fcc6a67439961422831605`</w:t>
            </w:r>
          </w:p>
        </w:tc>
        <w:tc>
          <w:tcPr>
            <w:tcW w:type="dxa" w:w="2409"/>
          </w:tcPr>
          <w:p>
            <w:pPr>
              <w:spacing w:after="20"/>
            </w:pPr>
            <w:r>
              <w:rPr>
                <w:sz w:val="19"/>
              </w:rPr>
              <w:t>本周共读主源①。业的四种定则与四种业（令生／支柱／阻碍／毁坏业）；能带走的只有业；四种成就与失败，"善行即努力成就"。FREE，无重叠；与第8周同文件不同章节。ima 搜索「突破生命的束缚7 古源尊者 20250426」</w:t>
            </w:r>
          </w:p>
        </w:tc>
      </w:tr>
      <w:tr>
        <w:tc>
          <w:tcPr>
            <w:tcW w:type="dxa" w:w="2409"/>
            <w:shd w:val="clear" w:color="auto" w:fill="F2F2F2"/>
          </w:tcPr>
          <w:p>
            <w:pPr>
              <w:spacing w:after="20"/>
            </w:pPr>
            <w:r>
              <w:rPr>
                <w:sz w:val="19"/>
              </w:rPr>
              <w:t>突破生命的束缚4-戒定慧三学与七清净-古源尊者-20241005（音声）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`soundrecording_d0dd1c0cd17209afe241ece24bf6b7b4_53c7710f7f9bef53e1a42db4d6401a447439961422831605`</w:t>
            </w:r>
          </w:p>
        </w:tc>
        <w:tc>
          <w:tcPr>
            <w:tcW w:type="dxa" w:w="2409"/>
            <w:shd w:val="clear" w:color="auto" w:fill="F2F2F2"/>
          </w:tcPr>
          <w:p>
            <w:pPr>
              <w:spacing w:after="20"/>
            </w:pPr>
            <w:r>
              <w:rPr>
                <w:sz w:val="19"/>
              </w:rPr>
              <w:t>本周共读主源②。十巴拉密的次第与作用（布施→持戒→出离→智慧→精进→忍辱→真实→决意→慈→舍）；一切诸佛的努力为体证四圣谛。与读书会04第1周同文件不同段落。十巴拉密完整展开详见读书会17。ima 搜索「突破生命的束缚4 戒定慧三学与七清净 古源尊者」</w:t>
            </w:r>
          </w:p>
        </w:tc>
      </w:tr>
      <w:tr>
        <w:tc>
          <w:tcPr>
            <w:tcW w:type="dxa" w:w="2409"/>
          </w:tcPr>
          <w:p>
            <w:pPr>
              <w:spacing w:after="20"/>
            </w:pPr>
            <w:r>
              <w:rPr>
                <w:sz w:val="19"/>
              </w:rPr>
              <w:t>突破生命的束缚·哈佛演讲-古源尊者-20241108（音声）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`soundrecording_d0dd1c0cd17209afe241ece24bf6b7b4_46285f145f5fde1d30658a811373aca27439961422831605`</w:t>
            </w:r>
          </w:p>
        </w:tc>
        <w:tc>
          <w:tcPr>
            <w:tcW w:type="dxa" w:w="2409"/>
          </w:tcPr>
          <w:p>
            <w:pPr>
              <w:spacing w:after="20"/>
            </w:pPr>
            <w:r>
              <w:rPr>
                <w:sz w:val="19"/>
              </w:rPr>
              <w:t>本周共读点睛源③。诸恶莫作·众善奉行·自净其意；全心全意为人民服务；"突破生命束缚在每个当下就要完成"。与读书会16第1周同文件不同章节。ima 搜索「哈佛演讲 突破生命的束缚 古源尊者 20241108」</w:t>
            </w:r>
          </w:p>
        </w:tc>
      </w:tr>
    </w:tbl>
    <w:p>
      <w:pPr>
        <w:spacing w:before="40" w:after="80"/>
        <w:ind w:left="283"/>
        <w:shd w:val="clear" w:color="auto" w:fill="EEF2F8"/>
        <w:pBdr>
          <w:left w:val="single" w:sz="20" w:space="6" w:color="1F3864"/>
        </w:pBdr>
      </w:pPr>
      <w:r>
        <w:rPr>
          <w:sz w:val="20"/>
        </w:rPr>
        <w:t>说明：以上 media_id 均为完整串，可整串复制到 ima 知识库检索。查重口径见《_制作规范_读书16.md》第 3 节（段落级）；本周三件材料与既有系列的比对结果，见《读书会16素材/第7周_素材照录.md》各材料「查重说明」。</w:t>
      </w:r>
    </w:p>
    <w:p>
      <w:r>
        <w:rPr>
          <w:sz w:val="21"/>
        </w:rPr>
        <w:t>&lt;!--/EXT_READ--&gt;</w:t>
      </w:r>
    </w:p>
    <w:p>
      <w:r>
        <w:rPr>
          <w:sz w:val="21"/>
        </w:rPr>
        <w:t>&lt;!--W_LEAD--&gt;</w:t>
      </w:r>
    </w:p>
    <w:p>
      <w:r>
        <w:rPr>
          <w:sz w:val="21"/>
        </w:rPr>
        <w:t>各位法友，欢迎来到第 7 周。前几周我们看清了束缚、看清了它的运作、也看清了突破的路径；今天我们要回答一个最实在的问题：</w:t>
      </w:r>
      <w:r>
        <w:rPr>
          <w:b/>
          <w:sz w:val="21"/>
        </w:rPr>
        <w:t>"那我到底该怎么做？"</w:t>
      </w:r>
      <w:r>
        <w:rPr>
          <w:sz w:val="21"/>
        </w:rPr>
        <w:t xml:space="preserve"> 佛陀的答案是三句话——</w:t>
      </w:r>
      <w:r>
        <w:rPr>
          <w:b/>
          <w:sz w:val="21"/>
        </w:rPr>
        <w:t>诸恶莫作，众善奉行，自净其意</w:t>
      </w:r>
      <w:r>
        <w:rPr>
          <w:sz w:val="21"/>
        </w:rPr>
        <w:t>。我们先看"路"（十巴拉密），再看"脚"（善行即努力成就），最后落在"此刻"（当下解脱）。请放松地听：</w:t>
      </w:r>
      <w:r>
        <w:rPr>
          <w:b/>
          <w:sz w:val="21"/>
        </w:rPr>
        <w:t>行善不是赎罪，修行不是苛待自己；它是把心活得更阳光、更能利益他人。</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读书会16·第7周·巴拉密与善行——诸恶莫作·众善奉行·自净其意·当下解脱（朗读优化版）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