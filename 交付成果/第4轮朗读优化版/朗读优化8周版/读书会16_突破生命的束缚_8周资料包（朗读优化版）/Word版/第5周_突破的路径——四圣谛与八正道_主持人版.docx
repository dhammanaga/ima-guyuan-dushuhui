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18:47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第5周：突破的路径——四圣谛与八正道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你不是老师，你是流程的守护者——把"读原文—分享—讨论—练习—收尾"的节奏守好，比讲得多更重要。本讲是《突破生命的束缚》第 5 周。前四周我们做的都是</w:t>
      </w:r>
      <w:r>
        <w:rPr>
          <w:b/>
        </w:rPr>
        <w:t>"看清"</w:t>
      </w:r>
      <w:r>
        <w:rPr>
          <w:b w:val="0"/>
        </w:rPr>
        <w:t>：第 1 周看</w:t>
      </w:r>
      <w:r>
        <w:rPr>
          <w:b/>
        </w:rPr>
        <w:t>两大束缚</w:t>
      </w:r>
      <w:r>
        <w:rPr>
          <w:b w:val="0"/>
        </w:rPr>
        <w:t>（无始心理习性＋物种基因与模因）、第 2 周看</w:t>
      </w:r>
      <w:r>
        <w:rPr>
          <w:b/>
        </w:rPr>
        <w:t>六种心理余势与两个机制</w:t>
      </w:r>
      <w:r>
        <w:rPr>
          <w:b w:val="0"/>
        </w:rPr>
        <w:t>、第 3 周看</w:t>
      </w:r>
      <w:r>
        <w:rPr>
          <w:b/>
        </w:rPr>
        <w:t>三颠倒与错误认知</w:t>
      </w:r>
      <w:r>
        <w:rPr>
          <w:b w:val="0"/>
        </w:rPr>
        <w:t>（标记从哪一刹那缠上）、第 4 周看</w:t>
      </w:r>
      <w:r>
        <w:rPr>
          <w:b/>
        </w:rPr>
        <w:t>束缚的运作机制</w:t>
      </w:r>
      <w:r>
        <w:rPr>
          <w:b w:val="0"/>
        </w:rPr>
        <w:t>（十二缘起循环·四取·四食与受——一台会自己转的机器）。看清之后，每个人心里都会冒出同一个问题：</w:t>
      </w:r>
      <w:r>
        <w:rPr>
          <w:b/>
        </w:rPr>
        <w:t>"那怎么办？"</w:t>
      </w:r>
      <w:r>
        <w:rPr>
          <w:b w:val="0"/>
        </w:rPr>
        <w:t xml:space="preserve"> 本周就回答这一步：</w:t>
      </w:r>
      <w:r>
        <w:rPr>
          <w:b/>
        </w:rPr>
        <w:t>突破的路径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本周要立起三件东西。</w:t>
      </w:r>
      <w:r>
        <w:rPr>
          <w:b/>
        </w:rPr>
        <w:t>（一）把"路径"讲成一条看得见的路</w:t>
      </w:r>
      <w:r>
        <w:rPr>
          <w:b w:val="0"/>
        </w:rPr>
        <w:t>——古源尊者在本周主源（《突破生命的束缚5-20250424》）里，把佛陀给的"方法"讲成</w:t>
      </w:r>
      <w:r>
        <w:rPr>
          <w:b/>
        </w:rPr>
        <w:t>戒定慧三学训练七清净</w:t>
      </w:r>
      <w:r>
        <w:rPr>
          <w:b w:val="0"/>
        </w:rPr>
        <w:t>：戒清净→心清净→见清净→度疑清净→道非道知见清净→行道知见清净→智见清净，最后落在一句极朴素的话上——</w:t>
      </w:r>
      <w:r>
        <w:rPr>
          <w:b/>
        </w:rPr>
        <w:t>"心的净化，佛陀讲说有大利益"</w:t>
      </w:r>
      <w:r>
        <w:rPr>
          <w:b w:val="0"/>
        </w:rPr>
        <w:t>（材料① [01:08:49]–[01:11:51]）。</w:t>
      </w:r>
      <w:r>
        <w:rPr>
          <w:b/>
        </w:rPr>
        <w:t>（二）把"四圣谛与八正道"的名相安上</w:t>
      </w:r>
      <w:r>
        <w:rPr>
          <w:b w:val="0"/>
        </w:rPr>
        <w:t>——四圣谛是</w:t>
      </w:r>
      <w:r>
        <w:rPr>
          <w:b/>
        </w:rPr>
        <w:t>诊断书</w:t>
      </w:r>
      <w:r>
        <w:rPr>
          <w:b w:val="0"/>
        </w:rPr>
        <w:t>（苦：问题在哪；集：为什么；灭：可以好；道：怎么走），八正道是</w:t>
      </w:r>
      <w:r>
        <w:rPr>
          <w:b/>
        </w:rPr>
        <w:t>处方</w:t>
      </w:r>
      <w:r>
        <w:rPr>
          <w:b w:val="0"/>
        </w:rPr>
        <w:t>；这组经教版名相由材料②（哈佛演讲 [01:07:44]–[01:25:38]）承担，讲者说得极白：</w:t>
      </w:r>
      <w:r>
        <w:rPr>
          <w:b/>
        </w:rPr>
        <w:t>"八正道……简单来讲就是正确的认知行为模式"</w:t>
      </w:r>
      <w:r>
        <w:rPr>
          <w:b w:val="0"/>
        </w:rPr>
        <w:t>（[01:24:47.920]）。</w:t>
      </w:r>
      <w:r>
        <w:rPr>
          <w:b/>
        </w:rPr>
        <w:t>（三）把落脚处说白</w:t>
      </w:r>
      <w:r>
        <w:rPr>
          <w:b w:val="0"/>
        </w:rPr>
        <w:t>——本周不要求任何人"立刻变好"，只要求一件事：</w:t>
      </w:r>
      <w:r>
        <w:rPr>
          <w:b/>
        </w:rPr>
        <w:t>愿意在"看清"上练一步</w:t>
      </w:r>
      <w:r>
        <w:rPr>
          <w:b w:val="0"/>
        </w:rPr>
        <w:t>；因为"</w:t>
      </w:r>
      <w:r>
        <w:rPr>
          <w:b/>
        </w:rPr>
        <w:t>如果你每一个当下都不能解脱，你怎么可能终极解脱呢</w:t>
      </w:r>
      <w:r>
        <w:rPr>
          <w:b w:val="0"/>
        </w:rPr>
        <w:t>"（[01:17:09.235]）。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本周成功标准</w:t>
      </w:r>
      <w:r>
        <w:rPr>
          <w:b/>
        </w:rPr>
        <w:t>不是背出"苦集灭道"四个字、也不是背出八支的名字</w:t>
      </w:r>
      <w:r>
        <w:rPr>
          <w:b w:val="0"/>
        </w:rPr>
        <w:t>，而是学员散会时能带走一句可用的话：</w:t>
      </w:r>
      <w:r>
        <w:rPr>
          <w:b/>
        </w:rPr>
        <w:t>"我看不清全部没关系——我可以先看清一点点，那就是路的开端。"</w:t>
      </w:r>
      <w:r>
        <w:rPr>
          <w:b w:val="0"/>
        </w:rPr>
        <w:t xml:space="preserve"> 主持人要反复回到这条主线：</w:t>
      </w:r>
      <w:r>
        <w:rPr>
          <w:b/>
        </w:rPr>
        <w:t>看清束缚是了解心的自然运作，不是审判自己；能观察到，即正念在运作。</w:t>
      </w:r>
      <w:r>
        <w:rPr>
          <w:b w:val="0"/>
        </w:rPr>
        <w:t xml:space="preserve"> 本周"苦"字密集（苦圣谛、多卡、生命是苦的容器、轮回），学员容易生起沉重感或"我做不到"的无力感——请把"</w:t>
      </w:r>
      <w:r>
        <w:rPr>
          <w:b/>
        </w:rPr>
        <w:t>路是给人走的，不是给人考的</w:t>
      </w:r>
      <w:r>
        <w:rPr>
          <w:b w:val="0"/>
        </w:rPr>
        <w:t>"这句话常挂嘴边。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一条硬边界（主持人务必记住）</w:t>
      </w:r>
      <w:r>
        <w:rPr>
          <w:b w:val="0"/>
        </w:rPr>
        <w:t>：本周</w:t>
      </w:r>
      <w:r>
        <w:rPr>
          <w:b/>
        </w:rPr>
        <w:t>只讲"路径"的总纲与实修取向</w:t>
      </w:r>
      <w:r>
        <w:rPr>
          <w:b w:val="0"/>
        </w:rPr>
        <w:t>。四圣谛、八正道的</w:t>
      </w:r>
      <w:r>
        <w:rPr>
          <w:b/>
        </w:rPr>
        <w:t>逐支详释</w:t>
      </w:r>
      <w:r>
        <w:rPr>
          <w:b w:val="0"/>
        </w:rPr>
        <w:t>由读书会 09／10 承担；十二缘起支、二十四缘的完整教理由读书会 11／12 承担；阿毗达摩心所明细由 13／14 承担；十巴拉密由读书会 17 专讲。本讲遇到这些名相，</w:t>
      </w:r>
      <w:r>
        <w:rPr>
          <w:b/>
        </w:rPr>
        <w:t>一句话带过 + 注明出处</w:t>
      </w:r>
      <w:r>
        <w:rPr>
          <w:b w:val="0"/>
        </w:rPr>
        <w:t>即可，不展开、不考试。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缩为 5 min，只做入出息＋慈心引导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3 min"感受观察"（呼吸时只标"舒服／不舒服／中性"）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只读材料①"三学→七清净"总纲＋材料②"四圣谛＋八正道八支"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补读材料①"戒清净·五戒与行持"与材料③"蝌蚪喻"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90 秒，主持人控时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加一轮"我这周想走的一小步"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只取第 1、2 题，每题 12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三题全开＋"八支在我身上对照"现场演练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 min 快速入出息念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5 min"看清—跳出来"的观察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 精简版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加"下周预告"与答疑</w:t>
            </w:r>
          </w:p>
        </w:tc>
      </w:tr>
    </w:tbl>
    <w:p>
      <w:r>
        <w:rPr>
          <w:b/>
        </w:rPr>
        <w:t>主持人十条守则（精简版）</w:t>
      </w:r>
    </w:p>
    <w:p>
      <w:pPr>
        <w:pStyle w:val="ListNumber"/>
      </w:pPr>
      <w:r>
        <w:rPr>
          <w:b w:val="0"/>
        </w:rPr>
        <w:t>先安立"安全、不评判、不劝改、不考试"的场域，让学员知道"听不懂也正常"。本周特别强调"</w:t>
      </w:r>
      <w:r>
        <w:rPr>
          <w:b/>
        </w:rPr>
        <w:t>这条路是先给自己看的，不是先拿去要求别人的</w:t>
      </w:r>
      <w:r>
        <w:rPr>
          <w:b w:val="0"/>
        </w:rPr>
        <w:t>"。</w:t>
      </w:r>
    </w:p>
    <w:p>
      <w:pPr>
        <w:pStyle w:val="ListNumber"/>
      </w:pPr>
      <w:r>
        <w:rPr>
          <w:b w:val="0"/>
        </w:rPr>
        <w:t>共读原文只读不解释，解释放在分享与讨论；读到名相不展开。</w:t>
      </w:r>
    </w:p>
    <w:p>
      <w:pPr>
        <w:pStyle w:val="ListNumber"/>
      </w:pPr>
      <w:r>
        <w:rPr>
          <w:b w:val="0"/>
        </w:rPr>
        <w:t>术语遇生僻（如"七清净""度疑清净""多卡""萨摩达亚"）当场用一句话白话点明即可，不追求精准定义。</w:t>
      </w:r>
    </w:p>
    <w:p>
      <w:pPr>
        <w:pStyle w:val="ListNumber"/>
      </w:pPr>
      <w:r>
        <w:rPr>
          <w:b w:val="0"/>
        </w:rPr>
        <w:t>分享环节先邀请，不点名强制；不想说可以安静地听。</w:t>
      </w:r>
    </w:p>
    <w:p>
      <w:pPr>
        <w:pStyle w:val="ListNumber"/>
      </w:pPr>
      <w:r>
        <w:rPr>
          <w:b w:val="0"/>
        </w:rPr>
        <w:t>遇学员说"我业障重、这辈子修不出来"，先接住，再讲"</w:t>
      </w:r>
      <w:r>
        <w:rPr>
          <w:b/>
        </w:rPr>
        <w:t>今天能听清一句、能观察一次，就已经在路上了；能观察到，即正念在运作</w:t>
      </w:r>
      <w:r>
        <w:rPr>
          <w:b w:val="0"/>
        </w:rPr>
        <w:t>"。</w:t>
      </w:r>
    </w:p>
    <w:p>
      <w:pPr>
        <w:pStyle w:val="ListNumber"/>
      </w:pPr>
      <w:r>
        <w:rPr>
          <w:b w:val="0"/>
        </w:rPr>
        <w:t>不评判他人修行进境，不比较谁懂得深、谁背得多；本周尤其</w:t>
      </w:r>
      <w:r>
        <w:rPr>
          <w:b/>
        </w:rPr>
        <w:t>不要把"四圣谛／八正道"变成考核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>主题讨论聚焦"这周我怎么用"，不空谈名相、不做学术辩论；四谛八正道逐支一律不展开（详见读书会 09／10）。</w:t>
      </w:r>
    </w:p>
    <w:p>
      <w:pPr>
        <w:pStyle w:val="ListNumber"/>
      </w:pPr>
      <w:r>
        <w:rPr>
          <w:b w:val="0"/>
        </w:rPr>
        <w:t>禅修引导语速放缓，留白足够；身体不适以放松为先。</w:t>
      </w:r>
    </w:p>
    <w:p>
      <w:pPr>
        <w:pStyle w:val="ListNumber"/>
      </w:pPr>
      <w:r>
        <w:rPr>
          <w:b w:val="0"/>
        </w:rPr>
        <w:t>严守时间，宁可少读一段，也不拖堂；共读是最不该被牺牲的环节。</w:t>
      </w:r>
    </w:p>
    <w:p>
      <w:pPr>
        <w:pStyle w:val="ListNumber"/>
      </w:pPr>
      <w:r>
        <w:rPr>
          <w:b w:val="0"/>
        </w:rPr>
        <w:t>收尾务必回向，把功德导向一切众生。</w:t>
      </w:r>
    </w:p>
    <w:p>
      <w:r>
        <w:rPr>
          <w:b/>
        </w:rPr>
        <w:t>本周易发状况速查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状况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学员一听"四圣谛"就以为要背四句定义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用一句话把结构讲白：</w:t>
            </w:r>
            <w:r>
              <w:rPr>
                <w:b/>
                <w:sz w:val="18"/>
              </w:rPr>
              <w:t>"苦——问题在哪；集——为什么会这样；灭——原来可以好；道——那就这么走。"</w:t>
            </w:r>
            <w:r>
              <w:rPr>
                <w:b w:val="0"/>
                <w:sz w:val="18"/>
              </w:rPr>
              <w:t xml:space="preserve"> 四圣谛是一份</w:t>
            </w:r>
            <w:r>
              <w:rPr>
                <w:b/>
                <w:sz w:val="18"/>
              </w:rPr>
              <w:t>诊断书 + 处方</w:t>
            </w:r>
            <w:r>
              <w:rPr>
                <w:b w:val="0"/>
                <w:sz w:val="18"/>
              </w:rPr>
              <w:t>，不是考卷（材料② [01:13:56]–[01:24:43]）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有人问"我是不是这辈子都证不了果"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不承诺、也不否定：</w:t>
            </w:r>
            <w:r>
              <w:rPr>
                <w:b/>
                <w:sz w:val="18"/>
              </w:rPr>
              <w:t>"本周只练'看清'这一步；路是一步一步走的。"</w:t>
            </w:r>
            <w:r>
              <w:rPr>
                <w:b w:val="0"/>
                <w:sz w:val="18"/>
              </w:rPr>
              <w:t xml:space="preserve"> 可引材料②"</w:t>
            </w:r>
            <w:r>
              <w:rPr>
                <w:b/>
                <w:sz w:val="18"/>
              </w:rPr>
              <w:t>现见涅槃</w:t>
            </w:r>
            <w:r>
              <w:rPr>
                <w:b w:val="0"/>
                <w:sz w:val="18"/>
              </w:rPr>
              <w:t>"的说法——先见到那个方向，再谈怎么去（[01:24:22]）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有人问"八正道是不是出家人、很严格的事"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澄清：讲者说得极白——</w:t>
            </w:r>
            <w:r>
              <w:rPr>
                <w:b/>
                <w:sz w:val="18"/>
              </w:rPr>
              <w:t>八正道就是"正确的认知行为模式"</w:t>
            </w:r>
            <w:r>
              <w:rPr>
                <w:b w:val="0"/>
                <w:sz w:val="18"/>
              </w:rPr>
              <w:t>；世间做学术、做实验、乃至做坏事，也都在绕这八支转（材料② [01:24:56]–[01:25:38]）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有学员把"涅槃"想成一个可以去的地方（"去美国还是去月球？"）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用材料③的</w:t>
            </w:r>
            <w:r>
              <w:rPr>
                <w:b/>
                <w:sz w:val="18"/>
              </w:rPr>
              <w:t>蝌蚪喻</w:t>
            </w:r>
            <w:r>
              <w:rPr>
                <w:b w:val="0"/>
                <w:sz w:val="18"/>
              </w:rPr>
              <w:t>：田里的蝌蚪只能拿"泥土、稻草"想象岸上，妈妈说"等你长出脚来，带你跳上岸就知道了"——</w:t>
            </w:r>
            <w:r>
              <w:rPr>
                <w:b/>
                <w:sz w:val="18"/>
              </w:rPr>
              <w:t>涅槃是见证的，不是讨论的</w:t>
            </w:r>
            <w:r>
              <w:rPr>
                <w:b w:val="0"/>
                <w:sz w:val="18"/>
              </w:rPr>
              <w:t>（材料③ [00:26:25]–[00:27:43]）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有人问"七清净和八正道什么关系，是不是两套"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一句话：</w:t>
            </w:r>
            <w:r>
              <w:rPr>
                <w:b/>
                <w:sz w:val="18"/>
              </w:rPr>
              <w:t>都是"净化心"的一条路</w:t>
            </w:r>
            <w:r>
              <w:rPr>
                <w:b w:val="0"/>
                <w:sz w:val="18"/>
              </w:rPr>
              <w:t>——材料①走"三学→七清净"的实修次第，材料②给"八正道"八支的经教框架；逐支详释</w:t>
            </w:r>
            <w:r>
              <w:rPr>
                <w:b/>
                <w:sz w:val="18"/>
              </w:rPr>
              <w:t>详见读书会 09／10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学员越听越沉重、觉得"人生是苦，没意思"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立即落地：</w:t>
            </w:r>
            <w:r>
              <w:rPr>
                <w:b/>
                <w:sz w:val="18"/>
              </w:rPr>
              <w:t>"苦不是用来说的，是拿来'看清就松手'的"</w:t>
            </w:r>
            <w:r>
              <w:rPr>
                <w:b w:val="0"/>
                <w:sz w:val="18"/>
              </w:rPr>
              <w:t>；本周的重心在</w:t>
            </w:r>
            <w:r>
              <w:rPr>
                <w:b/>
                <w:sz w:val="18"/>
              </w:rPr>
              <w:t>道</w:t>
            </w:r>
            <w:r>
              <w:rPr>
                <w:b w:val="0"/>
                <w:sz w:val="18"/>
              </w:rPr>
              <w:t>，不在苦。必要时提供呼吸放松／暂离选项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有人当场立志"从明天起戒掉一切习气"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压住节奏：</w:t>
            </w:r>
            <w:r>
              <w:rPr>
                <w:b/>
                <w:sz w:val="18"/>
              </w:rPr>
              <w:t>"本周只练'看清'，不练'戒断'；立太狠的志愿，多半三天就崩，反而挫伤信心。"</w:t>
            </w:r>
            <w:r>
              <w:rPr>
                <w:b w:val="0"/>
                <w:sz w:val="18"/>
              </w:rPr>
              <w:t xml:space="preserve"> 真正的松手，在稳定觉察之后一点一点来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学员追问"十二缘起每一支怎么解释"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一句话带过并明确边界：</w:t>
            </w:r>
            <w:r>
              <w:rPr>
                <w:b/>
                <w:sz w:val="18"/>
              </w:rPr>
              <w:t>"本周只看'路怎么走'的总纲，逐支的教理详见读书会 11／12。"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话题滑向"我是不是不够虔诚"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轻轻收束：</w:t>
            </w:r>
            <w:r>
              <w:rPr>
                <w:b/>
                <w:sz w:val="18"/>
              </w:rPr>
              <w:t>"在这里没有排行榜；看得见就是好事，愿意走就已经在走。"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时间超时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果断进入收尾，回向不可省</w:t>
            </w:r>
          </w:p>
        </w:tc>
      </w:tr>
    </w:tbl>
    <w:p>
      <w:r>
        <w:rPr>
          <w:b/>
        </w:rPr>
        <w:t>本讲三条主线（建议写在白板，全程可见）</w:t>
      </w:r>
    </w:p>
    <w:p>
      <w:pPr>
        <w:pStyle w:val="ListNumber"/>
      </w:pPr>
      <w:r>
        <w:rPr>
          <w:b/>
        </w:rPr>
        <w:t>诊断与处方</w:t>
      </w:r>
      <w:r>
        <w:rPr>
          <w:b w:val="0"/>
        </w:rPr>
        <w:t>：</w:t>
      </w:r>
      <w:r>
        <w:rPr>
          <w:b/>
        </w:rPr>
        <w:t>苦</w:t>
      </w:r>
      <w:r>
        <w:rPr>
          <w:b w:val="0"/>
        </w:rPr>
        <w:t xml:space="preserve">（生命是不圆满、受逼迫、会坏掉的——"多卡"）→ </w:t>
      </w:r>
      <w:r>
        <w:rPr>
          <w:b/>
        </w:rPr>
        <w:t>集</w:t>
      </w:r>
      <w:r>
        <w:rPr>
          <w:b w:val="0"/>
        </w:rPr>
        <w:t>（多因多果，从不满意处找原因；根子是</w:t>
      </w:r>
      <w:r>
        <w:rPr>
          <w:b/>
        </w:rPr>
        <w:t>无明＋渴爱</w:t>
      </w:r>
      <w:r>
        <w:rPr>
          <w:b w:val="0"/>
        </w:rPr>
        <w:t xml:space="preserve">）→ </w:t>
      </w:r>
      <w:r>
        <w:rPr>
          <w:b/>
        </w:rPr>
        <w:t>灭</w:t>
      </w:r>
      <w:r>
        <w:rPr>
          <w:b w:val="0"/>
        </w:rPr>
        <w:t xml:space="preserve">（生命可以不被"生命形式"捆死，涅槃不是毁灭）→ </w:t>
      </w:r>
      <w:r>
        <w:rPr>
          <w:b/>
        </w:rPr>
        <w:t>道</w:t>
      </w:r>
      <w:r>
        <w:rPr>
          <w:b w:val="0"/>
        </w:rPr>
        <w:t>（那就这么走）。材料②说得最省力：</w:t>
      </w:r>
      <w:r>
        <w:rPr>
          <w:b/>
        </w:rPr>
        <w:t>"苦集灭道，把灭放在前面"</w:t>
      </w:r>
      <w:r>
        <w:rPr>
          <w:b w:val="0"/>
        </w:rPr>
        <w:t>（[01:23:46]）。</w:t>
      </w:r>
    </w:p>
    <w:p>
      <w:pPr>
        <w:pStyle w:val="ListNumber"/>
      </w:pPr>
      <w:r>
        <w:rPr>
          <w:b/>
        </w:rPr>
        <w:t>路是可以走的</w:t>
      </w:r>
      <w:r>
        <w:rPr>
          <w:b w:val="0"/>
        </w:rPr>
        <w:t>：</w:t>
      </w:r>
      <w:r>
        <w:rPr>
          <w:b/>
        </w:rPr>
        <w:t>八正道＝正确的认知行为模式</w:t>
      </w:r>
      <w:r>
        <w:rPr>
          <w:b w:val="0"/>
        </w:rPr>
        <w:t>（正见·正思维＝认知习惯；正语·正业·正命＝行为习惯；正精进＝日日如此；正定＝果定）；材料①则把同一件事讲成</w:t>
      </w:r>
      <w:r>
        <w:rPr>
          <w:b/>
        </w:rPr>
        <w:t>戒定慧三学→七清净</w:t>
      </w:r>
      <w:r>
        <w:rPr>
          <w:b w:val="0"/>
        </w:rPr>
        <w:t>（戒清净→心清净→见清净→度疑清净→道非道知见清净→行道知见清净→智见清净）。</w:t>
      </w:r>
    </w:p>
    <w:p>
      <w:pPr>
        <w:pStyle w:val="ListNumber"/>
      </w:pPr>
      <w:r>
        <w:rPr>
          <w:b/>
        </w:rPr>
        <w:t>落脚一句</w:t>
      </w:r>
      <w:r>
        <w:rPr>
          <w:b w:val="0"/>
        </w:rPr>
        <w:t>：</w:t>
      </w:r>
      <w:r>
        <w:rPr>
          <w:b/>
        </w:rPr>
        <w:t>"没有任何一件事情会比净化心更有利益、更有价值"</w:t>
      </w:r>
      <w:r>
        <w:rPr>
          <w:b w:val="0"/>
        </w:rPr>
        <w:t>（材料① [01:11:51]）；而这条路</w:t>
      </w:r>
      <w:r>
        <w:rPr>
          <w:b/>
        </w:rPr>
        <w:t>不在别处</w:t>
      </w:r>
      <w:r>
        <w:rPr>
          <w:b w:val="0"/>
        </w:rPr>
        <w:t>——"</w:t>
      </w:r>
      <w:r>
        <w:rPr>
          <w:b/>
        </w:rPr>
        <w:t>佛法不仅仅是这个终极的解脱，在每一个当下都要解脱</w:t>
      </w:r>
      <w:r>
        <w:rPr>
          <w:b w:val="0"/>
        </w:rPr>
        <w:t>"（材料② [01:17:09]）。</w:t>
      </w:r>
    </w:p>
    <w:p>
      <w:r>
        <w:rPr>
          <w:b/>
        </w:rPr>
        <w:t>本讲术语白话速查（主持人自用，不必逐条讲给学员）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术语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一句话白话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四圣谛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苦</w:t>
            </w:r>
            <w:r>
              <w:rPr>
                <w:b w:val="0"/>
                <w:sz w:val="18"/>
              </w:rPr>
              <w:t>（问题在哪）·</w:t>
            </w:r>
            <w:r>
              <w:rPr>
                <w:b/>
                <w:sz w:val="18"/>
              </w:rPr>
              <w:t>集</w:t>
            </w:r>
            <w:r>
              <w:rPr>
                <w:b w:val="0"/>
                <w:sz w:val="18"/>
              </w:rPr>
              <w:t>（原因）·</w:t>
            </w:r>
            <w:r>
              <w:rPr>
                <w:b/>
                <w:sz w:val="18"/>
              </w:rPr>
              <w:t>灭</w:t>
            </w:r>
            <w:r>
              <w:rPr>
                <w:b w:val="0"/>
                <w:sz w:val="18"/>
              </w:rPr>
              <w:t>（可以好）·</w:t>
            </w:r>
            <w:r>
              <w:rPr>
                <w:b/>
                <w:sz w:val="18"/>
              </w:rPr>
              <w:t>道</w:t>
            </w:r>
            <w:r>
              <w:rPr>
                <w:b w:val="0"/>
                <w:sz w:val="18"/>
              </w:rPr>
              <w:t>（怎么走）——一份关于生命的"诊断书＋处方"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苦（dukkha，转写"多卡／杜卡"）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不只是"很难受"，而是</w:t>
            </w:r>
            <w:r>
              <w:rPr>
                <w:b/>
                <w:sz w:val="18"/>
              </w:rPr>
              <w:t>不圆满、受逼迫、会坏掉</w:t>
            </w:r>
            <w:r>
              <w:rPr>
                <w:b w:val="0"/>
                <w:sz w:val="18"/>
              </w:rPr>
              <w:t>的状态（材料② [01:14:07]）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集（samudaya，转写"萨摩达亚"）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苦的成因：</w:t>
            </w:r>
            <w:r>
              <w:rPr>
                <w:b/>
                <w:sz w:val="18"/>
              </w:rPr>
              <w:t>多因多果</w:t>
            </w:r>
            <w:r>
              <w:rPr>
                <w:b w:val="0"/>
                <w:sz w:val="18"/>
              </w:rPr>
              <w:t>；根子是</w:t>
            </w:r>
            <w:r>
              <w:rPr>
                <w:b/>
                <w:sz w:val="18"/>
              </w:rPr>
              <w:t>无明＋渴爱</w:t>
            </w:r>
            <w:r>
              <w:rPr>
                <w:b w:val="0"/>
                <w:sz w:val="18"/>
              </w:rPr>
              <w:t>——"不认识、也不愿正确看待"而不断抓取（材料② [01:17:56]、[01:18:35]）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灭（nirodha）／涅槃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苦的止息；</w:t>
            </w:r>
            <w:r>
              <w:rPr>
                <w:b/>
                <w:sz w:val="18"/>
              </w:rPr>
              <w:t>不是去哪个地方</w:t>
            </w:r>
            <w:r>
              <w:rPr>
                <w:b w:val="0"/>
                <w:sz w:val="18"/>
              </w:rPr>
              <w:t>，而是烦恼断除时的状态——"</w:t>
            </w:r>
            <w:r>
              <w:rPr>
                <w:b/>
                <w:sz w:val="18"/>
              </w:rPr>
              <w:t>涅槃是见证的，不是讨论的</w:t>
            </w:r>
            <w:r>
              <w:rPr>
                <w:b w:val="0"/>
                <w:sz w:val="18"/>
              </w:rPr>
              <w:t>"（材料③ [00:26:07]–[00:27:43]）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现见涅槃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还没证得，但</w:t>
            </w:r>
            <w:r>
              <w:rPr>
                <w:b/>
                <w:sz w:val="18"/>
              </w:rPr>
              <w:t>先"见到"</w:t>
            </w:r>
            <w:r>
              <w:rPr>
                <w:b w:val="0"/>
                <w:sz w:val="18"/>
              </w:rPr>
              <w:t>那个方向（"我来哈佛之前，先了解过哈佛"的比喻）（材料② [01:24:22]）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八正道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正确的认知行为模式</w:t>
            </w:r>
            <w:r>
              <w:rPr>
                <w:b w:val="0"/>
                <w:sz w:val="18"/>
              </w:rPr>
              <w:t>：正见·正思维·正语·正业·正命·正精进·正念·正定（材料② [01:24:43]–[01:24:56]）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正见·正思维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"你的认知习惯"——</w:t>
            </w:r>
            <w:r>
              <w:rPr>
                <w:b/>
                <w:sz w:val="18"/>
              </w:rPr>
              <w:t>怎么看、怎么想</w:t>
            </w:r>
            <w:r>
              <w:rPr>
                <w:b w:val="0"/>
                <w:sz w:val="18"/>
              </w:rPr>
              <w:t>（材料② [01:24:56.720]）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正语·正业·正命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"你的行为习惯"——</w:t>
            </w:r>
            <w:r>
              <w:rPr>
                <w:b/>
                <w:sz w:val="18"/>
              </w:rPr>
              <w:t>怎么说、怎么做、怎么谋生</w:t>
            </w:r>
            <w:r>
              <w:rPr>
                <w:b w:val="0"/>
                <w:sz w:val="18"/>
              </w:rPr>
              <w:t>（同上）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正精进·正念·正定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日日的努力＋当下的觉察；"最后你得了</w:t>
            </w:r>
            <w:r>
              <w:rPr>
                <w:b/>
                <w:sz w:val="18"/>
              </w:rPr>
              <w:t>圣正定</w:t>
            </w:r>
            <w:r>
              <w:rPr>
                <w:b w:val="0"/>
                <w:sz w:val="18"/>
              </w:rPr>
              <w:t>，圣正定就是果定"（同上）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戒定慧三学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材料①的总纲：</w:t>
            </w:r>
            <w:r>
              <w:rPr>
                <w:b/>
                <w:sz w:val="18"/>
              </w:rPr>
              <w:t>戒</w:t>
            </w:r>
            <w:r>
              <w:rPr>
                <w:b w:val="0"/>
                <w:sz w:val="18"/>
              </w:rPr>
              <w:t>（品行习惯）→</w:t>
            </w:r>
            <w:r>
              <w:rPr>
                <w:b/>
                <w:sz w:val="18"/>
              </w:rPr>
              <w:t>定</w:t>
            </w:r>
            <w:r>
              <w:rPr>
                <w:b w:val="0"/>
                <w:sz w:val="18"/>
              </w:rPr>
              <w:t>（心的稳定）→</w:t>
            </w:r>
            <w:r>
              <w:rPr>
                <w:b/>
                <w:sz w:val="18"/>
              </w:rPr>
              <w:t>慧</w:t>
            </w:r>
            <w:r>
              <w:rPr>
                <w:b w:val="0"/>
                <w:sz w:val="18"/>
              </w:rPr>
              <w:t>（看清）；三学训练的对象是"七清净"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七清净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戒清净→心清净→见清净→度疑清净→道非道知见清净→行道知见清净→智见清净；</w:t>
            </w:r>
            <w:r>
              <w:rPr>
                <w:b/>
                <w:sz w:val="18"/>
              </w:rPr>
              <w:t>都是心的净化</w:t>
            </w:r>
            <w:r>
              <w:rPr>
                <w:b w:val="0"/>
                <w:sz w:val="18"/>
              </w:rPr>
              <w:t>（材料① [00:01:57]、[01:08:49]）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戒清净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由</w:t>
            </w:r>
            <w:r>
              <w:rPr>
                <w:b/>
                <w:sz w:val="18"/>
              </w:rPr>
              <w:t>止持</w:t>
            </w:r>
            <w:r>
              <w:rPr>
                <w:b w:val="0"/>
                <w:sz w:val="18"/>
              </w:rPr>
              <w:t>（五戒：不杀生／不予取／不邪淫／不妄语／不饮酒）＋</w:t>
            </w:r>
            <w:r>
              <w:rPr>
                <w:b/>
                <w:sz w:val="18"/>
              </w:rPr>
              <w:t>行持</w:t>
            </w:r>
            <w:r>
              <w:rPr>
                <w:b w:val="0"/>
                <w:sz w:val="18"/>
              </w:rPr>
              <w:t>（该做的善行）共同养成的好品行；"持戒是要让我们成为一个品德高尚、习惯良好的人"（材料① [00:33:14]）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心清净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</w:t>
            </w:r>
            <w:r>
              <w:rPr>
                <w:b/>
                <w:sz w:val="18"/>
              </w:rPr>
              <w:t>安止定</w:t>
            </w:r>
            <w:r>
              <w:rPr>
                <w:b w:val="0"/>
                <w:sz w:val="18"/>
              </w:rPr>
              <w:t>（禅那）为标准的心清净；但"禅修的目的是为了去除烦恼"，</w:t>
            </w:r>
            <w:r>
              <w:rPr>
                <w:b/>
                <w:sz w:val="18"/>
              </w:rPr>
              <w:t>不能只为禅那而禅修</w:t>
            </w:r>
            <w:r>
              <w:rPr>
                <w:b w:val="0"/>
                <w:sz w:val="18"/>
              </w:rPr>
              <w:t>（材料① [00:41:54]–[00:44:58]）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见清净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破除"名色密集"——见到身只是究竟色法、心只是刹那生灭；</w:t>
            </w:r>
            <w:r>
              <w:rPr>
                <w:b/>
                <w:sz w:val="18"/>
              </w:rPr>
              <w:t>没有一个人我众生真实存在</w:t>
            </w:r>
            <w:r>
              <w:rPr>
                <w:b w:val="0"/>
                <w:sz w:val="18"/>
              </w:rPr>
              <w:t>（材料① [00:45:26]–[00:52:24]）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度疑清净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进一步</w:t>
            </w:r>
            <w:r>
              <w:rPr>
                <w:b/>
                <w:sz w:val="18"/>
              </w:rPr>
              <w:t>查名色的因</w:t>
            </w:r>
            <w:r>
              <w:rPr>
                <w:b w:val="0"/>
                <w:sz w:val="18"/>
              </w:rPr>
              <w:t>——即"修缘起"（涉缘支细节</w:t>
            </w:r>
            <w:r>
              <w:rPr>
                <w:b/>
                <w:sz w:val="18"/>
              </w:rPr>
              <w:t>详见读书会 11／12</w:t>
            </w:r>
            <w:r>
              <w:rPr>
                <w:b w:val="0"/>
                <w:sz w:val="18"/>
              </w:rPr>
              <w:t>）（材料① [00:52:51]–[01:02:47]）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道非道知见清净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认清"观染"（如以为自己已涅槃）——</w:t>
            </w:r>
            <w:r>
              <w:rPr>
                <w:b/>
                <w:sz w:val="18"/>
              </w:rPr>
              <w:t>"这个就是他就飞道了，进入飞道"</w:t>
            </w:r>
            <w:r>
              <w:rPr>
                <w:b w:val="0"/>
                <w:sz w:val="18"/>
              </w:rPr>
              <w:t>（材料① [01:02:58]）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行道知见清净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进一步被净化：</w:t>
            </w:r>
            <w:r>
              <w:rPr>
                <w:b/>
                <w:sz w:val="18"/>
              </w:rPr>
              <w:t>"我既没有贪爱，我也没有耸戒，我也不排斥"</w:t>
            </w:r>
            <w:r>
              <w:rPr>
                <w:b w:val="0"/>
                <w:sz w:val="18"/>
              </w:rPr>
              <w:t>（材料① [01:05:39]）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智见清净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道果生起处的清净；"</w:t>
            </w:r>
            <w:r>
              <w:rPr>
                <w:b/>
                <w:sz w:val="18"/>
              </w:rPr>
              <w:t>他就有这个解脱之见</w:t>
            </w:r>
            <w:r>
              <w:rPr>
                <w:b w:val="0"/>
                <w:sz w:val="18"/>
              </w:rPr>
              <w:t>"（材料① [01:07:49]）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梵住（慈悲喜舍）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材料①把它放进"行持"：有慈悲喜舍的心，</w:t>
            </w:r>
            <w:r>
              <w:rPr>
                <w:b/>
                <w:sz w:val="18"/>
              </w:rPr>
              <w:t>"就像你的心住在这个梵天一样"</w:t>
            </w:r>
            <w:r>
              <w:rPr>
                <w:b w:val="0"/>
                <w:sz w:val="18"/>
              </w:rPr>
              <w:t>（[00:35:47]）</w:t>
            </w:r>
          </w:p>
        </w:tc>
      </w:tr>
    </w:tbl>
    <w:p>
      <w:r>
        <w:rPr>
          <w:b/>
        </w:rPr>
        <w:t>主持人背景补充：这一周怎么把话说白（主持人自用，不必逐句讲给学员）</w:t>
      </w:r>
    </w:p>
    <w:p>
      <w:pPr>
        <w:pStyle w:val="ListBullet"/>
      </w:pPr>
      <w:r>
        <w:rPr>
          <w:b w:val="0"/>
        </w:rPr>
        <w:t>若学员问"四圣谛到底讲什么"，最安全的一句话：</w:t>
      </w:r>
      <w:r>
        <w:rPr>
          <w:b/>
        </w:rPr>
        <w:t>"苦——问题在哪；集——为什么会这样；灭——原来可以好；道——那就这么走。"</w:t>
      </w:r>
      <w:r>
        <w:rPr>
          <w:b w:val="0"/>
        </w:rPr>
        <w:t xml:space="preserve"> 再补一句材料②的原话风格："</w:t>
      </w:r>
      <w:r>
        <w:rPr>
          <w:b/>
        </w:rPr>
        <w:t>苦集灭道，把灭放在前面</w:t>
      </w:r>
      <w:r>
        <w:rPr>
          <w:b w:val="0"/>
        </w:rPr>
        <w:t>"（[01:23:46]）——先看见"原来可以好"，人才走得下去。</w:t>
      </w:r>
    </w:p>
    <w:p>
      <w:pPr>
        <w:pStyle w:val="ListBullet"/>
      </w:pPr>
      <w:r>
        <w:rPr>
          <w:b w:val="0"/>
        </w:rPr>
        <w:t>讲"苦"时，</w:t>
      </w:r>
      <w:r>
        <w:rPr>
          <w:b/>
        </w:rPr>
        <w:t>不要把它讲成悲观</w:t>
      </w:r>
      <w:r>
        <w:rPr>
          <w:b w:val="0"/>
        </w:rPr>
        <w:t>。讲者用的词是"</w:t>
      </w:r>
      <w:r>
        <w:rPr>
          <w:b/>
        </w:rPr>
        <w:t>不圆满、受逼迫、会坏掉</w:t>
      </w:r>
      <w:r>
        <w:rPr>
          <w:b w:val="0"/>
        </w:rPr>
        <w:t>"，还特意说"</w:t>
      </w:r>
      <w:r>
        <w:rPr>
          <w:b/>
        </w:rPr>
        <w:t>杜卡最好是不翻</w:t>
      </w:r>
      <w:r>
        <w:rPr>
          <w:b w:val="0"/>
        </w:rPr>
        <w:t>"（因为汉语的"苦"盖不住它）（材料② [01:14:56]）。可以用生活例：</w:t>
      </w:r>
      <w:r>
        <w:rPr>
          <w:b/>
        </w:rPr>
        <w:t>"你每天要睡觉、要吃饭，被饥饿和睡眠抽打着走——那不是悲观，那是如实。"</w:t>
      </w:r>
    </w:p>
    <w:p>
      <w:pPr>
        <w:pStyle w:val="ListBullet"/>
      </w:pPr>
      <w:r>
        <w:rPr>
          <w:b w:val="0"/>
        </w:rPr>
        <w:t>讲"集"时，落到生活：</w:t>
      </w:r>
      <w:r>
        <w:rPr>
          <w:b/>
        </w:rPr>
        <w:t>"不认账"＋"把它当成唯一可抓的东西"＝无明＋可爱（渴爱）</w:t>
      </w:r>
      <w:r>
        <w:rPr>
          <w:b w:val="0"/>
        </w:rPr>
        <w:t>，"这两个加在一起，你就会不断的轮回"（材料② [01:18:35]）。一句话版：</w:t>
      </w:r>
      <w:r>
        <w:rPr>
          <w:b/>
        </w:rPr>
        <w:t>"看不清楚又非要抓，就是集。"</w:t>
      </w:r>
    </w:p>
    <w:p>
      <w:pPr>
        <w:pStyle w:val="ListBullet"/>
      </w:pPr>
      <w:r>
        <w:rPr>
          <w:b w:val="0"/>
        </w:rPr>
        <w:t>讲"灭"时，一定用</w:t>
      </w:r>
      <w:r>
        <w:rPr>
          <w:b/>
        </w:rPr>
        <w:t>蝌蚪喻</w:t>
      </w:r>
      <w:r>
        <w:rPr>
          <w:b w:val="0"/>
        </w:rPr>
        <w:t>（材料③ [00:26:25]–[00:27:43]）：它能同时解决两件事——① 涅槃不是"去哪个地方"；② 不懂它很正常，</w:t>
      </w:r>
      <w:r>
        <w:rPr>
          <w:b/>
        </w:rPr>
        <w:t>不必假装懂</w:t>
      </w:r>
      <w:r>
        <w:rPr>
          <w:b w:val="0"/>
        </w:rPr>
        <w:t>。主持人可以顺势说："我们今天不讨论涅槃，我们先把'看清'练起来。"</w:t>
      </w:r>
    </w:p>
    <w:p>
      <w:pPr>
        <w:pStyle w:val="ListBullet"/>
      </w:pPr>
      <w:r>
        <w:rPr>
          <w:b w:val="0"/>
        </w:rPr>
        <w:t>讲"八正道"时，直接用讲者的</w:t>
      </w:r>
      <w:r>
        <w:rPr>
          <w:b/>
        </w:rPr>
        <w:t>小偷类比</w:t>
      </w:r>
      <w:r>
        <w:rPr>
          <w:b w:val="0"/>
        </w:rPr>
        <w:t>（材料② [01:24:56]–[01:25:38]）：八支不是宗教专有名词，而是</w:t>
      </w:r>
      <w:r>
        <w:rPr>
          <w:b/>
        </w:rPr>
        <w:t>任何事做成的结构</w:t>
      </w:r>
      <w:r>
        <w:rPr>
          <w:b w:val="0"/>
        </w:rPr>
        <w:t>——观念、思维、说法、做法、谋生、努力、心念、最后那一手功夫。落点：</w:t>
      </w:r>
      <w:r>
        <w:rPr>
          <w:b/>
        </w:rPr>
        <w:t>"既然做什么都绕这八支转，那不如把它转到'善'这一边。"</w:t>
      </w:r>
    </w:p>
    <w:p>
      <w:pPr>
        <w:pStyle w:val="ListBullet"/>
      </w:pPr>
      <w:r>
        <w:rPr>
          <w:b w:val="0"/>
        </w:rPr>
        <w:t>讲"七清净"时，</w:t>
      </w:r>
      <w:r>
        <w:rPr>
          <w:b/>
        </w:rPr>
        <w:t>不要七个都讲</w:t>
      </w:r>
      <w:r>
        <w:rPr>
          <w:b w:val="0"/>
        </w:rPr>
        <w:t>。只讲三句：</w:t>
      </w:r>
      <w:r>
        <w:rPr>
          <w:b/>
        </w:rPr>
        <w:t>戒清净</w:t>
      </w:r>
      <w:r>
        <w:rPr>
          <w:b w:val="0"/>
        </w:rPr>
        <w:t>（先有个好品行与好习惯）→</w:t>
      </w:r>
      <w:r>
        <w:rPr>
          <w:b/>
        </w:rPr>
        <w:t>心清净</w:t>
      </w:r>
      <w:r>
        <w:rPr>
          <w:b w:val="0"/>
        </w:rPr>
        <w:t>（心能安下来）→</w:t>
      </w:r>
      <w:r>
        <w:rPr>
          <w:b/>
        </w:rPr>
        <w:t>见清净</w:t>
      </w:r>
      <w:r>
        <w:rPr>
          <w:b w:val="0"/>
        </w:rPr>
        <w:t>（能看清"我、人、众生"都不是实体）。其余四个（度疑／道非道知见／行道知见／智见）</w:t>
      </w:r>
      <w:r>
        <w:rPr>
          <w:b/>
        </w:rPr>
        <w:t>只念名字</w:t>
      </w:r>
      <w:r>
        <w:rPr>
          <w:b w:val="0"/>
        </w:rPr>
        <w:t>，并说"这后面是修观智的次第，</w:t>
      </w:r>
      <w:r>
        <w:rPr>
          <w:b/>
        </w:rPr>
        <w:t>详见读书会 11／12</w:t>
      </w:r>
      <w:r>
        <w:rPr>
          <w:b w:val="0"/>
        </w:rPr>
        <w:t>"。</w:t>
      </w:r>
    </w:p>
    <w:p>
      <w:pPr>
        <w:pStyle w:val="ListBullet"/>
      </w:pPr>
      <w:r>
        <w:rPr>
          <w:b w:val="0"/>
        </w:rPr>
        <w:t>与</w:t>
      </w:r>
      <w:r>
        <w:rPr>
          <w:b/>
        </w:rPr>
        <w:t>读书会04第1周</w:t>
      </w:r>
      <w:r>
        <w:rPr>
          <w:b w:val="0"/>
        </w:rPr>
        <w:t>的关系要一句话交代清楚：那里（《突破生命的束缚4·戒定慧三学与七清净》）也讲三学与七清净，但</w:t>
      </w:r>
      <w:r>
        <w:rPr>
          <w:b/>
        </w:rPr>
        <w:t>是另一个文件、另一讲</w:t>
      </w:r>
      <w:r>
        <w:rPr>
          <w:b w:val="0"/>
        </w:rPr>
        <w:t>；若学员问起，答"</w:t>
      </w:r>
      <w:r>
        <w:rPr>
          <w:b/>
        </w:rPr>
        <w:t>同一主题、不同讲次；我们每次各取不同段落</w:t>
      </w:r>
      <w:r>
        <w:rPr>
          <w:b w:val="0"/>
        </w:rPr>
        <w:t>"。</w:t>
      </w:r>
    </w:p>
    <w:p>
      <w:pPr>
        <w:pStyle w:val="ListBullet"/>
      </w:pPr>
      <w:r>
        <w:rPr>
          <w:b w:val="0"/>
        </w:rPr>
        <w:t>与</w:t>
      </w:r>
      <w:r>
        <w:rPr>
          <w:b/>
        </w:rPr>
        <w:t>读书会09／10</w:t>
      </w:r>
      <w:r>
        <w:rPr>
          <w:b w:val="0"/>
        </w:rPr>
        <w:t>的关系：那是"四圣谛（灭与道）"与"八正道实践"的</w:t>
      </w:r>
      <w:r>
        <w:rPr>
          <w:b/>
        </w:rPr>
        <w:t>专讲系列</w:t>
      </w:r>
      <w:r>
        <w:rPr>
          <w:b w:val="0"/>
        </w:rPr>
        <w:t>；本周</w:t>
      </w:r>
      <w:r>
        <w:rPr>
          <w:b/>
        </w:rPr>
        <w:t>只做"路径"的入口</w:t>
      </w:r>
      <w:r>
        <w:rPr>
          <w:b w:val="0"/>
        </w:rPr>
        <w:t>。学员若要深入，正是接下来可以去上的课。</w:t>
      </w:r>
    </w:p>
    <w:p>
      <w:pPr>
        <w:pStyle w:val="ListBullet"/>
      </w:pPr>
      <w:r>
        <w:rPr>
          <w:b w:val="0"/>
        </w:rPr>
        <w:t>全程口径：宁可"少讲一个名相，多带一次观察"。本周结束时，学员只要能说出"</w:t>
      </w:r>
      <w:r>
        <w:rPr>
          <w:b/>
        </w:rPr>
        <w:t>我看不清全部没关系，我可以先看清一点点</w:t>
      </w:r>
      <w:r>
        <w:rPr>
          <w:b w:val="0"/>
        </w:rPr>
        <w:t>"，就算达标。</w:t>
      </w:r>
    </w:p>
    <w:p>
      <w:pPr>
        <w:pStyle w:val="ListBullet"/>
      </w:pPr>
      <w:r>
        <w:rPr>
          <w:b w:val="0"/>
        </w:rPr>
        <w:t>本周有一个很容易踩的坑：</w:t>
      </w:r>
      <w:r>
        <w:rPr>
          <w:b/>
        </w:rPr>
        <w:t>把"道"讲成"戒律清单"</w:t>
      </w:r>
      <w:r>
        <w:rPr>
          <w:b w:val="0"/>
        </w:rPr>
        <w:t>。请记住材料①的立场——</w:t>
      </w:r>
      <w:r>
        <w:rPr>
          <w:b/>
        </w:rPr>
        <w:t>"戒是要让我们成为一个品德高尚、习惯良好的人"（[00:32:14]）</w:t>
      </w:r>
      <w:r>
        <w:rPr>
          <w:b w:val="0"/>
        </w:rPr>
        <w:t>，是</w:t>
      </w:r>
      <w:r>
        <w:rPr>
          <w:b/>
        </w:rPr>
        <w:t>为了自己的利益</w:t>
      </w:r>
      <w:r>
        <w:rPr>
          <w:b w:val="0"/>
        </w:rPr>
        <w:t>（健康、长命、不孤独），不是拿来管别人、更不是拿来压自己。</w:t>
      </w:r>
    </w:p>
    <w:p>
      <w:pPr>
        <w:pStyle w:val="ListBullet"/>
      </w:pPr>
      <w:r>
        <w:rPr>
          <w:b w:val="0"/>
        </w:rPr>
        <w:t>另一个坑：</w:t>
      </w:r>
      <w:r>
        <w:rPr>
          <w:b/>
        </w:rPr>
        <w:t>把"心清净＝要入定"当成门槛</w:t>
      </w:r>
      <w:r>
        <w:rPr>
          <w:b w:val="0"/>
        </w:rPr>
        <w:t>。材料①虽以安止定为标准，但紧接着说"</w:t>
      </w:r>
      <w:r>
        <w:rPr>
          <w:b/>
        </w:rPr>
        <w:t>禅修的目的是为了去除烦恼</w:t>
      </w:r>
      <w:r>
        <w:rPr>
          <w:b w:val="0"/>
        </w:rPr>
        <w:t>"、"</w:t>
      </w:r>
      <w:r>
        <w:rPr>
          <w:b/>
        </w:rPr>
        <w:t>随时随地都能够觉察我们的心有没有烦恼</w:t>
      </w:r>
      <w:r>
        <w:rPr>
          <w:b w:val="0"/>
        </w:rPr>
        <w:t>"（[00:43:56]–[00:44:58]）。请把这句话送给学员：</w:t>
      </w:r>
      <w:r>
        <w:rPr>
          <w:b/>
        </w:rPr>
        <w:t>"没有禅那，也可以开始；有觉察，就在路上。"</w:t>
      </w:r>
    </w:p>
    <w:p>
      <w:pPr>
        <w:pStyle w:val="ListBullet"/>
      </w:pPr>
      <w:r>
        <w:rPr>
          <w:b w:val="0"/>
        </w:rPr>
        <w:t>学员若在分享中哽咽或激动：先陪伴、给呼吸空间，再决定是否继续；</w:t>
      </w:r>
      <w:r>
        <w:rPr>
          <w:b/>
        </w:rPr>
        <w:t>不诊断、不给心理学标签、不追责他人与环境</w:t>
      </w:r>
      <w:r>
        <w:rPr>
          <w:b w:val="0"/>
        </w:rPr>
        <w:t>。</w:t>
      </w:r>
    </w:p>
    <w:p>
      <w:r>
        <w:rPr>
          <w:b/>
        </w:rPr>
        <w:t>本讲主持人三分钟备课清单（课前默读一遍即可）</w:t>
      </w:r>
    </w:p>
    <w:p>
      <w:pPr>
        <w:pStyle w:val="ListNumber"/>
      </w:pPr>
      <w:r>
        <w:rPr>
          <w:b/>
        </w:rPr>
        <w:t>一条主线</w:t>
      </w:r>
      <w:r>
        <w:rPr>
          <w:b w:val="0"/>
        </w:rPr>
        <w:t>：看清（前四周）之后是</w:t>
      </w:r>
      <w:r>
        <w:rPr>
          <w:b/>
        </w:rPr>
        <w:t>怎么走</w:t>
      </w:r>
      <w:r>
        <w:rPr>
          <w:b w:val="0"/>
        </w:rPr>
        <w:t>——</w:t>
      </w:r>
      <w:r>
        <w:rPr>
          <w:b/>
        </w:rPr>
        <w:t>苦集灭道是诊断与处方，八正道／三学七清净是路</w:t>
      </w:r>
      <w:r>
        <w:rPr>
          <w:b w:val="0"/>
        </w:rPr>
        <w:t>；路就在每一个当下。</w:t>
      </w:r>
    </w:p>
    <w:p>
      <w:pPr>
        <w:pStyle w:val="ListNumber"/>
      </w:pPr>
      <w:r>
        <w:rPr>
          <w:b/>
        </w:rPr>
        <w:t>两句必说</w:t>
      </w:r>
      <w:r>
        <w:rPr>
          <w:b w:val="0"/>
        </w:rPr>
        <w:t>：①"</w:t>
      </w:r>
      <w:r>
        <w:rPr>
          <w:b/>
        </w:rPr>
        <w:t>八正道简单来讲就是正确的认知行为模式</w:t>
      </w:r>
      <w:r>
        <w:rPr>
          <w:b w:val="0"/>
        </w:rPr>
        <w:t>"（材料② [01:24:47.920]）；②"</w:t>
      </w:r>
      <w:r>
        <w:rPr>
          <w:b/>
        </w:rPr>
        <w:t>没有任何一件事情会比净化心更有利益更有价值</w:t>
      </w:r>
      <w:r>
        <w:rPr>
          <w:b w:val="0"/>
        </w:rPr>
        <w:t>"（材料① [01:11:51.630]）。</w:t>
      </w:r>
    </w:p>
    <w:p>
      <w:pPr>
        <w:pStyle w:val="ListNumber"/>
      </w:pPr>
      <w:r>
        <w:rPr>
          <w:b/>
        </w:rPr>
        <w:t>三个边界</w:t>
      </w:r>
      <w:r>
        <w:rPr>
          <w:b w:val="0"/>
        </w:rPr>
        <w:t>：四谛八正道逐支</w:t>
      </w:r>
      <w:r>
        <w:rPr>
          <w:b/>
        </w:rPr>
        <w:t>详见读书会 09／10</w:t>
      </w:r>
      <w:r>
        <w:rPr>
          <w:b w:val="0"/>
        </w:rPr>
        <w:t>、缘起支与道品细节</w:t>
      </w:r>
      <w:r>
        <w:rPr>
          <w:b/>
        </w:rPr>
        <w:t>详见读书会 11／12</w:t>
      </w:r>
      <w:r>
        <w:rPr>
          <w:b w:val="0"/>
        </w:rPr>
        <w:t>、十巴拉密</w:t>
      </w:r>
      <w:r>
        <w:rPr>
          <w:b/>
        </w:rPr>
        <w:t>详见读书会 17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一句安全</w:t>
      </w:r>
      <w:r>
        <w:rPr>
          <w:b w:val="0"/>
        </w:rPr>
        <w:t>：</w:t>
      </w:r>
      <w:r>
        <w:rPr>
          <w:b/>
        </w:rPr>
        <w:t>看清束缚是了解心的自然运作，不是审判自己；能观察到，即正念在运作。</w:t>
      </w:r>
    </w:p>
    <w:p>
      <w:pPr>
        <w:pStyle w:val="ListNumber"/>
      </w:pPr>
      <w:r>
        <w:rPr>
          <w:b/>
        </w:rPr>
        <w:t>一个动作</w:t>
      </w:r>
      <w:r>
        <w:rPr>
          <w:b w:val="0"/>
        </w:rPr>
        <w:t>：共读只读、不解释；解释留给分享与讨论，宁可少读一段，也不拖堂。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读书会16：突破生命的束缚 · 第5周</w:t>
      </w:r>
      <w:r>
        <w:rPr>
          <w:b w:val="0"/>
        </w:rPr>
        <w:t>（主持人导语）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各位法友，欢迎回来。前四周我们做的都是同一件事——</w:t>
      </w:r>
      <w:r>
        <w:rPr>
          <w:b/>
        </w:rPr>
        <w:t>看清</w:t>
      </w:r>
      <w:r>
        <w:rPr>
          <w:b w:val="0"/>
        </w:rPr>
        <w:t>：第 1 周看清生命被</w:t>
      </w:r>
      <w:r>
        <w:rPr>
          <w:b/>
        </w:rPr>
        <w:t>两股力量</w:t>
      </w:r>
      <w:r>
        <w:rPr>
          <w:b w:val="0"/>
        </w:rPr>
        <w:t>（无始心理习性＋物种基因与模因）紧紧束缚；第 2 周看清</w:t>
      </w:r>
      <w:r>
        <w:rPr>
          <w:b/>
        </w:rPr>
        <w:t>六种心理余势</w:t>
      </w:r>
      <w:r>
        <w:rPr>
          <w:b w:val="0"/>
        </w:rPr>
        <w:t>（业、随眠、巴拉密、意乐、习性、性行）与两个机制；第 3 周看清绳子是从哪一刹那缠上的——</w:t>
      </w:r>
      <w:r>
        <w:rPr>
          <w:b/>
        </w:rPr>
        <w:t>标记</w:t>
      </w:r>
      <w:r>
        <w:rPr>
          <w:b w:val="0"/>
        </w:rPr>
        <w:t>，以及由标记衍生的</w:t>
      </w:r>
      <w:r>
        <w:rPr>
          <w:b/>
        </w:rPr>
        <w:t>三颠倒</w:t>
      </w:r>
      <w:r>
        <w:rPr>
          <w:b w:val="0"/>
        </w:rPr>
        <w:t>与</w:t>
      </w:r>
      <w:r>
        <w:rPr>
          <w:b/>
        </w:rPr>
        <w:t>无明</w:t>
      </w:r>
      <w:r>
        <w:rPr>
          <w:b w:val="0"/>
        </w:rPr>
        <w:t>；第 4 周看清这台机器</w:t>
      </w:r>
      <w:r>
        <w:rPr>
          <w:b/>
        </w:rPr>
        <w:t>怎么自己转起来</w:t>
      </w:r>
      <w:r>
        <w:rPr>
          <w:b w:val="0"/>
        </w:rPr>
        <w:t>（十二缘起循环、四取、四食与受）。看清之后，问题自然来了：</w:t>
      </w:r>
      <w:r>
        <w:rPr>
          <w:b/>
        </w:rPr>
        <w:t>那怎么办？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今天我们就走第 5 周：</w:t>
      </w:r>
      <w:r>
        <w:rPr>
          <w:b/>
        </w:rPr>
        <w:t>突破的路径——四圣谛与八正道</w:t>
      </w:r>
      <w:r>
        <w:rPr>
          <w:b w:val="0"/>
        </w:rPr>
        <w:t>。佛陀给的方法，讲者把它讲得极朴素——</w:t>
      </w:r>
      <w:r>
        <w:rPr>
          <w:b/>
        </w:rPr>
        <w:t>戒定慧三学，训练七清净</w:t>
      </w:r>
      <w:r>
        <w:rPr>
          <w:b w:val="0"/>
        </w:rPr>
        <w:t>：戒清净（有个好品行、好习惯）→心清净（心能安下来）→见清净（能看清"我、人、众生"都不是实体）→度疑清净→道非道知见清净→行道知见清净→智见清净。这一串名字今天</w:t>
      </w:r>
      <w:r>
        <w:rPr>
          <w:b/>
        </w:rPr>
        <w:t>不需要记住</w:t>
      </w:r>
      <w:r>
        <w:rPr>
          <w:b w:val="0"/>
        </w:rPr>
        <w:t>，只要听出它的方向：</w:t>
      </w:r>
      <w:r>
        <w:rPr>
          <w:b/>
        </w:rPr>
        <w:t>都是心的净化。</w:t>
      </w:r>
      <w:r>
        <w:rPr>
          <w:b w:val="0"/>
        </w:rPr>
        <w:t xml:space="preserve"> 而四圣谛与八正道，就是这份"净化"的</w:t>
      </w:r>
      <w:r>
        <w:rPr>
          <w:b/>
        </w:rPr>
        <w:t>诊断书与处方</w:t>
      </w:r>
      <w:r>
        <w:rPr>
          <w:b w:val="0"/>
        </w:rPr>
        <w:t>：</w:t>
      </w:r>
      <w:r>
        <w:rPr>
          <w:b/>
        </w:rPr>
        <w:t>苦</w:t>
      </w:r>
      <w:r>
        <w:rPr>
          <w:b w:val="0"/>
        </w:rPr>
        <w:t>（问题在哪）·</w:t>
      </w:r>
      <w:r>
        <w:rPr>
          <w:b/>
        </w:rPr>
        <w:t>集</w:t>
      </w:r>
      <w:r>
        <w:rPr>
          <w:b w:val="0"/>
        </w:rPr>
        <w:t>（为什么会这样）·</w:t>
      </w:r>
      <w:r>
        <w:rPr>
          <w:b/>
        </w:rPr>
        <w:t>灭</w:t>
      </w:r>
      <w:r>
        <w:rPr>
          <w:b w:val="0"/>
        </w:rPr>
        <w:t>（原来可以好）·</w:t>
      </w:r>
      <w:r>
        <w:rPr>
          <w:b/>
        </w:rPr>
        <w:t>道</w:t>
      </w:r>
      <w:r>
        <w:rPr>
          <w:b w:val="0"/>
        </w:rPr>
        <w:t>（那就这么走）。请大家带着一份轻松的心来：</w:t>
      </w:r>
      <w:r>
        <w:rPr>
          <w:b/>
        </w:rPr>
        <w:t>路是给人走的，不是给人考的。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本周主题：</w:t>
      </w:r>
      <w:r>
        <w:rPr>
          <w:b w:val="0"/>
        </w:rPr>
        <w:t xml:space="preserve"> 看清束缚之后，</w:t>
      </w:r>
      <w:r>
        <w:rPr>
          <w:b/>
        </w:rPr>
        <w:t>路怎么走</w:t>
      </w:r>
      <w:r>
        <w:rPr>
          <w:b w:val="0"/>
        </w:rPr>
        <w:t>——</w:t>
      </w:r>
      <w:r>
        <w:rPr>
          <w:b/>
        </w:rPr>
        <w:t>四圣谛</w:t>
      </w:r>
      <w:r>
        <w:rPr>
          <w:b w:val="0"/>
        </w:rPr>
        <w:t>给出一份关于生命的诊断（苦＝不圆满、受逼迫、会坏掉；集＝多因多果、根子在无明与渴爱；灭＝生命可以不被"生命形式"捆死；道＝就这么走）；</w:t>
      </w:r>
      <w:r>
        <w:rPr>
          <w:b/>
        </w:rPr>
        <w:t>八正道</w:t>
      </w:r>
      <w:r>
        <w:rPr>
          <w:b w:val="0"/>
        </w:rPr>
        <w:t>＝</w:t>
      </w:r>
      <w:r>
        <w:rPr>
          <w:b/>
        </w:rPr>
        <w:t>正确的认知行为模式</w:t>
      </w:r>
      <w:r>
        <w:rPr>
          <w:b w:val="0"/>
        </w:rPr>
        <w:t>（正见·正思维·正语·正业·正命·正精进·正念·正定）；而本周主源把它讲成一条可以立刻上手的实修路线——</w:t>
      </w:r>
      <w:r>
        <w:rPr>
          <w:b/>
        </w:rPr>
        <w:t>戒定慧三学训练七清净</w:t>
      </w:r>
      <w:r>
        <w:rPr>
          <w:b w:val="0"/>
        </w:rPr>
        <w:t>，落脚在一句最朴素的话上：</w:t>
      </w:r>
      <w:r>
        <w:rPr>
          <w:b/>
        </w:rPr>
        <w:t>"没有任何一件事情会比净化心更有利益、更有价值。"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本讲与读书会 11／12、09／10 的边界（主持人自用，必要时向学员一句话交代）</w:t>
      </w:r>
      <w:r>
        <w:rPr>
          <w:b w:val="0"/>
        </w:rPr>
        <w:t>：本周讲的是"</w:t>
      </w:r>
      <w:r>
        <w:rPr>
          <w:b/>
        </w:rPr>
        <w:t>突破的路径</w:t>
      </w:r>
      <w:r>
        <w:rPr>
          <w:b w:val="0"/>
        </w:rPr>
        <w:t>"的</w:t>
      </w:r>
      <w:r>
        <w:rPr>
          <w:b/>
        </w:rPr>
        <w:t>总纲与实修取向</w:t>
      </w:r>
      <w:r>
        <w:rPr>
          <w:b w:val="0"/>
        </w:rPr>
        <w:t>——重点不在逐支名相，而在"</w:t>
      </w:r>
      <w:r>
        <w:rPr>
          <w:b/>
        </w:rPr>
        <w:t>这条路是可以走的，而且就从当下这一步开始</w:t>
      </w:r>
      <w:r>
        <w:rPr>
          <w:b w:val="0"/>
        </w:rPr>
        <w:t>"这个可操作的事实。</w:t>
      </w:r>
      <w:r>
        <w:rPr>
          <w:b/>
        </w:rPr>
        <w:t>四圣谛与八正道的逐支详释，由读书会 09／10 承担</w:t>
      </w:r>
      <w:r>
        <w:rPr>
          <w:b w:val="0"/>
        </w:rPr>
        <w:t>；</w:t>
      </w:r>
      <w:r>
        <w:rPr>
          <w:b/>
        </w:rPr>
        <w:t>十二缘起支、二十四缘的完整教理，由读书会 11／12 承担</w:t>
      </w:r>
      <w:r>
        <w:rPr>
          <w:b w:val="0"/>
        </w:rPr>
        <w:t>；</w:t>
      </w:r>
      <w:r>
        <w:rPr>
          <w:b/>
        </w:rPr>
        <w:t>十巴拉密由读书会 17 专讲</w:t>
      </w:r>
      <w:r>
        <w:rPr>
          <w:b w:val="0"/>
        </w:rPr>
        <w:t>；阿毗达摩心所明细由 13／14 承担。本讲遇到"无明缘行、行缘识"或"正见与邪见的对比"等字样，</w:t>
      </w:r>
      <w:r>
        <w:rPr>
          <w:b/>
        </w:rPr>
        <w:t>只念一句带过</w:t>
      </w:r>
      <w:r>
        <w:rPr>
          <w:b w:val="0"/>
        </w:rPr>
        <w:t>即可，不展开。</w:t>
      </w:r>
      <w:r>
        <w:rPr>
          <w:b/>
        </w:rPr>
        <w:t>若不慎展开，既拖时间，也越了本系列的分工边界。</w:t>
      </w:r>
    </w:p>
    <w:p>
      <w:r>
        <w:rPr>
          <w:b/>
          <w:color w:val="1F3864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：约 2 小时（10＋25＋20＋35＋15＋15＝120 分钟）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看清了束缚，接下来怎么走？四圣谛为什么被称作"诊断书与处方"——苦、集、灭、道各指什么？八正道为什么被讲成"正确的认知行为模式"？戒定慧三学与"七清净"是一条什么样的路？为什么说"每一个当下都要解脱"？本周我自己能迈出的一小步是什么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：本周</w:t>
      </w:r>
      <w:r>
        <w:rPr>
          <w:b/>
        </w:rPr>
        <w:t>主源①</w:t>
      </w:r>
      <w:r>
        <w:rPr>
          <w:b w:val="0"/>
        </w:rPr>
        <w:t>为材料①《突破生命的束缚5-古源尊者-20250424》（a137e869，音声）——无明伴随生命→断无明＝训练心→</w:t>
      </w:r>
      <w:r>
        <w:rPr>
          <w:b/>
        </w:rPr>
        <w:t>佛陀的方法：戒定慧三学训练七清净</w:t>
      </w:r>
      <w:r>
        <w:rPr>
          <w:b w:val="0"/>
        </w:rPr>
        <w:t>（戒清净／心清净／见清净／度疑清净／道非道知见清净／行道知见清净／智见清净），并含</w:t>
      </w:r>
      <w:r>
        <w:rPr>
          <w:b/>
        </w:rPr>
        <w:t>全文唯一提到"四圣谛"的两句</w:t>
      </w:r>
      <w:r>
        <w:rPr>
          <w:b w:val="0"/>
        </w:rPr>
        <w:t>与收尾"净化心是最大的利益"；</w:t>
      </w:r>
      <w:r>
        <w:rPr>
          <w:b/>
        </w:rPr>
        <w:t>主源②</w:t>
      </w:r>
      <w:r>
        <w:rPr>
          <w:b w:val="0"/>
        </w:rPr>
        <w:t>为材料②《哈佛演讲-突破生命的束缚-古源尊者-20241108》（46285f14，音声，取 [01:07:44]–[01:25:38]）——诸佛亘古的努力→</w:t>
      </w:r>
      <w:r>
        <w:rPr>
          <w:b/>
        </w:rPr>
        <w:t>四圣谛</w:t>
      </w:r>
      <w:r>
        <w:rPr>
          <w:b w:val="0"/>
        </w:rPr>
        <w:t>（多卡／萨摩达亚／灭／道）→</w:t>
      </w:r>
      <w:r>
        <w:rPr>
          <w:b/>
        </w:rPr>
        <w:t>八正道八支</w:t>
      </w:r>
      <w:r>
        <w:rPr>
          <w:b w:val="0"/>
        </w:rPr>
        <w:t>与"小偷类比"；</w:t>
      </w:r>
      <w:r>
        <w:rPr>
          <w:b/>
        </w:rPr>
        <w:t>扩展材料③</w:t>
      </w:r>
      <w:r>
        <w:rPr>
          <w:b w:val="0"/>
        </w:rPr>
        <w:t>为《5生命的真相-古源尊者-20230919》（c6f0be0a，音声，取 [00:25:21]–[00:27:43]、[00:38:12]–[00:39:29]）——"生命是苦的容器／可以超越生命"与</w:t>
      </w:r>
      <w:r>
        <w:rPr>
          <w:b/>
        </w:rPr>
        <w:t>蝌蚪喻</w:t>
      </w:r>
      <w:r>
        <w:rPr>
          <w:b w:val="0"/>
        </w:rPr>
        <w:t>（"涅槃是见证的，不是讨论的"）。原文全本见《读书会16素材/第5周_素材照录.md》。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：①</w:t>
      </w:r>
      <w:r>
        <w:rPr>
          <w:b/>
        </w:rPr>
        <w:t>简答题</w:t>
      </w:r>
      <w:r>
        <w:rPr>
          <w:b w:val="0"/>
        </w:rPr>
        <w:t>：用你自己的话说出</w:t>
      </w:r>
      <w:r>
        <w:rPr>
          <w:b/>
        </w:rPr>
        <w:t>四圣谛</w:t>
      </w:r>
      <w:r>
        <w:rPr>
          <w:b w:val="0"/>
        </w:rPr>
        <w:t>各指什么（苦·集·灭·道），并各举一个自己身上最近发生的小例子（不要求举得准，要求举得真）。②</w:t>
      </w:r>
      <w:r>
        <w:rPr>
          <w:b/>
        </w:rPr>
        <w:t>实践题</w:t>
      </w:r>
      <w:r>
        <w:rPr>
          <w:b w:val="0"/>
        </w:rPr>
        <w:t>：本周任选</w:t>
      </w:r>
      <w:r>
        <w:rPr>
          <w:b/>
        </w:rPr>
        <w:t>八正道中的一支</w:t>
      </w:r>
      <w:r>
        <w:rPr>
          <w:b w:val="0"/>
        </w:rPr>
        <w:t>（建议先选"正语"或"正念"），观察三天：</w:t>
      </w:r>
      <w:r>
        <w:rPr>
          <w:b/>
        </w:rPr>
        <w:t>每天记录一次"我本来想那样说／那样做，但我换了另一种方式"</w:t>
      </w:r>
      <w:r>
        <w:rPr>
          <w:b w:val="0"/>
        </w:rPr>
        <w:t>的时刻——各写一句：</w:t>
      </w:r>
      <w:r>
        <w:rPr>
          <w:b/>
        </w:rPr>
        <w:t>那一刻我看见了什么？</w:t>
      </w:r>
      <w:r>
        <w:rPr>
          <w:b w:val="0"/>
        </w:rPr>
        <w:t xml:space="preserve"> 只记录、只观察，不审判自己。</w:t>
      </w:r>
    </w:p>
    <w:p>
      <w:pPr>
        <w:pStyle w:val="ListBullet"/>
      </w:pPr>
      <w:r>
        <w:rPr>
          <w:b/>
        </w:rPr>
        <w:t>心理安全提示</w:t>
      </w:r>
      <w:r>
        <w:rPr>
          <w:b w:val="0"/>
        </w:rPr>
        <w:t>：本周主题涉及"苦、轮回、做不到"等字眼，容易引发沉重感或无力感。</w:t>
      </w:r>
      <w:r>
        <w:rPr>
          <w:b/>
        </w:rPr>
        <w:t>我们讨论时不恐惧、不玄谈、不回避</w:t>
      </w:r>
      <w:r>
        <w:rPr>
          <w:b w:val="0"/>
        </w:rPr>
        <w:t>，保持开放温和的氛围；遇情绪波动，随时可用呼吸放松或暂离。</w:t>
      </w:r>
      <w:r>
        <w:rPr>
          <w:b/>
        </w:rPr>
        <w:t>请记住：路是给人走的，不是给人考的。</w:t>
      </w:r>
    </w:p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段落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压缩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延长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压缩时保入出息＋慈心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抓"三学→七清净总纲＋四圣谛八正道"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控时靠"90 秒"牌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至少开两题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保入出息念＋"看清—跳出来"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回向不可省</w:t>
            </w:r>
          </w:p>
        </w:tc>
      </w:tr>
    </w:tbl>
    <w:p>
      <w:r>
        <w:rPr>
          <w:b/>
        </w:rPr>
        <w:t>本讲主持人分钟级路线图（主持人自用，具体以现场为准）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分钟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要点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0–10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入出息＋慈心；结尾埋一句"看清一点点，就是路"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10–13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导语＋信息卡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一句话立主题："看清之后，怎么走"；信息卡不逐行念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13–18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材料①共读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 [00:00:00]–[00:02:50]（无明→训练心→三学七清净总纲）＋[01:08:49]–[01:09:15]（四圣谛两句）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18–23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材料①共读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 [00:23:35]–[00:27:02]（贪爱之因是无明→七清净总说）；紧处可略过戒清净细节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23–34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材料②共读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 [01:13:56]–[01:19:02]（四圣谛·苦与集）＋[01:23:46]–[01:25:38]（灭·道·八正道八支＋小偷类比）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34–38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材料③共读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 [00:25:21]–[00:27:43]（生命是苦的容器／蝌蚪喻）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38–40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小结＋自检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主持人小结（照读）＋自检三问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35–55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90 秒＋一轮自由回应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55–90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三题，每题 10–12 min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90–105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入出息＋"看清—跳出来"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115–120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总结、预告、回向</w:t>
            </w:r>
          </w:p>
        </w:tc>
      </w:tr>
    </w:tbl>
    <w:p>
      <w:r>
        <w:rPr>
          <w:b/>
          <w:color w:val="1F3864"/>
          <w:sz w:val="26"/>
        </w:rPr>
        <w:t>🧘 静心开场（10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：如果给自己此刻的状态开一张「诊断书」，你最先想写下的那一项是什么？说一句，放下。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我们先静坐一分钟。把身体坐正、放松，肩膀沉下来，双手轻轻放在腿上。做三次比较深的呼吸：吸气……缓缓呼出……再来一次：吸气……呼出……最后一次：吸气……慢慢呼出。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现在让呼吸回到自然，不去控制它。只是知道：正在吸气，正在呼气。不用数，不用赶，呼吸自己会呼吸。如果发现心跑掉了——去想别的事了，很好，你已经觉察到了；轻轻把它带回来，回到这一次呼吸上。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我们再花两分钟，做一点点慈悲的练习。在心里，先对自己说一句：</w:t>
      </w:r>
      <w:r>
        <w:rPr>
          <w:b/>
        </w:rPr>
        <w:t>"愿我平安，愿我放松，愿我此刻是自在的。"</w:t>
      </w:r>
      <w:r>
        <w:rPr>
          <w:b w:val="0"/>
        </w:rPr>
        <w:t xml:space="preserve"> 然后，把这句话送给身边的人：愿你们平安，愿你们放松。再把它送给今天在场所有人和他们的家人。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好，我们安静地坐一会儿，让心像水一样慢慢沉淀下来。你可以留意一下：此刻你的感受，是舒服的、不舒服的，还是中性的？不需要改变它，只是知道——</w:t>
      </w:r>
      <w:r>
        <w:rPr>
          <w:b/>
        </w:rPr>
        <w:t>感受来了，感受也会走。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今天我们要谈"路"。所以在睁眼之前，先在心里放一句话：</w:t>
      </w:r>
      <w:r>
        <w:rPr>
          <w:b/>
        </w:rPr>
        <w:t>"我今天不用懂全部，也不用变完美；我只要愿意看清一点点。"</w:t>
      </w:r>
      <w:r>
        <w:rPr>
          <w:b w:val="0"/>
        </w:rPr>
        <w:t xml:space="preserve"> 好，慢慢睁开眼睛。</w:t>
      </w:r>
    </w:p>
    <w:p>
      <w:r>
        <w:rPr>
          <w:b w:val="0"/>
        </w:rPr>
        <w:t>（主持人温馨提醒，照读）：</w:t>
      </w:r>
      <w:r>
        <w:rPr>
          <w:b/>
        </w:rPr>
        <w:t>今天我们讲"苦""轮回""做不到"，可能会让人心里有点沉。请记得——我们讨论时不恐惧、不玄谈、不回避；任何时候如果你觉得不太舒服，可以随时做几个深呼吸，或者安静地出去透透气，都没关系。本周的主角不是"苦"，是"路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引导语照读即可，语速放慢；说到"此刻你的感受"时，提醒大家"不必说出来，自己知道就好"，避免暴露隐私；静默时间用手机计时，不要因安静而慌张；若有人开口就说"我这辈子肯定修不出来"，只回一句"</w:t>
      </w:r>
      <w:r>
        <w:rPr>
          <w:b/>
        </w:rPr>
        <w:t>我们今天只是看看路，不下结论</w:t>
      </w:r>
      <w:r>
        <w:rPr>
          <w:b w:val="0"/>
        </w:rPr>
        <w:t>"，然后进入共读。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3701 字，供中等稍慢朗读，约 21 分钟；其余为默读／选读／延伸内容）</w:t>
      </w:r>
    </w:p>
    <w:p>
      <w:r>
        <w:rPr>
          <w:b/>
        </w:rPr>
        <w:t>主持人开场一句（照读）</w:t>
      </w:r>
      <w:r>
        <w:rPr>
          <w:b w:val="0"/>
        </w:rPr>
        <w:t>：今天的三件材料，其实只讲一件事——</w:t>
      </w:r>
      <w:r>
        <w:rPr>
          <w:b/>
        </w:rPr>
        <w:t>看清之后，路怎么走</w:t>
      </w:r>
      <w:r>
        <w:rPr>
          <w:b w:val="0"/>
        </w:rPr>
        <w:t>。请大家先只用耳朵听，把"名相"放在一边；听完之后我们再一起慢慢拆。</w:t>
      </w:r>
      <w:r>
        <w:rPr>
          <w:b/>
        </w:rPr>
        <w:t>今天不考任何定义。</w:t>
      </w:r>
    </w:p>
    <w:p>
      <w:r>
        <w:rPr>
          <w:b/>
        </w:rPr>
        <w:t>阅读节奏建议</w:t>
      </w:r>
      <w:r>
        <w:rPr>
          <w:b w:val="0"/>
        </w:rPr>
        <w:t>：材料①约 14 min（总纲两段＋四圣谛两句必读，戒清净细节可略读），材料②约 11 min（四圣谛＋八正道段必读，菩萨授记插叙可跳），材料③约 4 min（蝌蚪喻必读），小结 1 min，缓冲 1 min。</w:t>
      </w:r>
    </w:p>
    <w:p>
      <w:r>
        <w:rPr>
          <w:b/>
          <w:color w:val="1F3864"/>
          <w:sz w:val="23"/>
        </w:rPr>
        <w:t>材料① ★核心：《突破生命的束缚5-古源尊者-20250424》（依据录音转写整理，已校对明显同音错字）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文件类型：音声（录音转写，保留时间码）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media_id：soundrecording_d0dd1c0cd17209afe241ece24bf6b7b4_a137e869732ad4e234b493f6fe59d6bb7439961422831605</w:t>
      </w:r>
    </w:p>
    <w:p>
      <w:pPr>
        <w:pStyle w:val="ListBullet"/>
      </w:pPr>
      <w:r>
        <w:rPr>
          <w:b w:val="0"/>
        </w:rPr>
        <w:t>打开方式：ima知识库搜索「突破生命的束缚5 古源尊者 20250424」</w:t>
      </w:r>
    </w:p>
    <w:p>
      <w:pPr>
        <w:pStyle w:val="ListBullet"/>
      </w:pPr>
      <w:r>
        <w:rPr>
          <w:b w:val="0"/>
        </w:rPr>
        <w:t>查重说明：本 media_id（a137e869）经</w:t>
      </w:r>
      <w:r>
        <w:rPr>
          <w:b/>
        </w:rPr>
        <w:t>完整id</w:t>
      </w:r>
      <w:r>
        <w:rPr>
          <w:b w:val="0"/>
        </w:rPr>
        <w:t xml:space="preserve"> grep -F 比对 _段落级查重基线_读书会01-15.md，</w:t>
      </w:r>
      <w:r>
        <w:rPr>
          <w:b/>
        </w:rPr>
        <w:t>0 命中（FREE，未被读书会01–15任何周引用）</w:t>
      </w:r>
      <w:r>
        <w:rPr>
          <w:b w:val="0"/>
        </w:rPr>
        <w:t>；《_禁用清单_参考_读书会01-14已用media_id.txt》（第450行）虽列有本串，但该清单</w:t>
      </w:r>
      <w:r>
        <w:rPr>
          <w:b/>
        </w:rPr>
        <w:t>仅作参考</w:t>
      </w:r>
      <w:r>
        <w:rPr>
          <w:b w:val="0"/>
        </w:rPr>
        <w:t>（含未实际使用的候选 id），</w:t>
      </w:r>
      <w:r>
        <w:rPr>
          <w:b/>
        </w:rPr>
        <w:t>以段落级台账为准</w:t>
      </w:r>
      <w:r>
        <w:rPr>
          <w:b w:val="0"/>
        </w:rPr>
        <w:t>。另注：本文件为《突破生命的束缚》2025年4月系列</w:t>
      </w:r>
      <w:r>
        <w:rPr>
          <w:b/>
        </w:rPr>
        <w:t>第5讲</w:t>
      </w:r>
      <w:r>
        <w:rPr>
          <w:b w:val="0"/>
        </w:rPr>
        <w:t>，与</w:t>
      </w:r>
      <w:r>
        <w:rPr>
          <w:b/>
        </w:rPr>
        <w:t>读书会04第1周</w:t>
      </w:r>
      <w:r>
        <w:rPr>
          <w:b w:val="0"/>
        </w:rPr>
        <w:t>所用《突破生命的束缚4-戒定慧三学与七清净（20241005，53c7710f）》为</w:t>
      </w:r>
      <w:r>
        <w:rPr>
          <w:b/>
        </w:rPr>
        <w:t>不同文件、不同讲次</w:t>
      </w:r>
      <w:r>
        <w:rPr>
          <w:b w:val="0"/>
        </w:rPr>
        <w:t>（彼讲取〈三学／七清净〉段；本讲虽同涉三学七清净，但文本与时间码完全不同、非同一文件）。又注：</w:t>
      </w:r>
      <w:r>
        <w:rPr>
          <w:b/>
        </w:rPr>
        <w:t>07第7周↔08第3周已知的10段重复</w:t>
      </w:r>
      <w:r>
        <w:rPr>
          <w:b w:val="0"/>
        </w:rPr>
        <w:t>（五取蕴／十二处／十八界／四圣谛定义，出自《171讲·摄一切》，尊者已裁决保留）</w:t>
      </w:r>
      <w:r>
        <w:rPr>
          <w:b/>
        </w:rPr>
        <w:t>本讲完全不涉</w:t>
      </w:r>
      <w:r>
        <w:rPr>
          <w:b w:val="0"/>
        </w:rPr>
        <w:t>——本讲三件材料均非《171讲》系文件，已主动避开。涉</w:t>
      </w:r>
      <w:r>
        <w:rPr>
          <w:b/>
        </w:rPr>
        <w:t>缘起支</w:t>
      </w:r>
      <w:r>
        <w:rPr>
          <w:b w:val="0"/>
        </w:rPr>
        <w:t>处（[00:53:57]–[01:00:39] 修缘起）只作“路径”上的功能说明，逐支教理</w:t>
      </w:r>
      <w:r>
        <w:rPr>
          <w:b/>
        </w:rPr>
        <w:t>详见读书会11／12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主持人操作：本材料为本周「突破的路径」的</w:t>
      </w:r>
      <w:r>
        <w:rPr>
          <w:b/>
        </w:rPr>
        <w:t>主源①</w:t>
      </w:r>
      <w:r>
        <w:rPr>
          <w:b w:val="0"/>
        </w:rPr>
        <w:t>（2025年4月系列第5讲）。照录已</w:t>
      </w:r>
      <w:r>
        <w:rPr>
          <w:b/>
        </w:rPr>
        <w:t>只取与「路径」相关的连续段落</w:t>
      </w:r>
      <w:r>
        <w:rPr>
          <w:b w:val="0"/>
        </w:rPr>
        <w:t>（分段见下）：①[00:00:00.000]–[00:02:50]无明伴随生命→断无明＝训练心→佛陀的方法＝</w:t>
      </w:r>
      <w:r>
        <w:rPr>
          <w:b/>
        </w:rPr>
        <w:t>戒定慧三学训练七清净</w:t>
      </w:r>
      <w:r>
        <w:rPr>
          <w:b w:val="0"/>
        </w:rPr>
        <w:t>（本讲总纲，必读）；②[00:02:50]–[00:08:28]引《相应部·诸天相应》“世界由心引导／世间被贪欲牵引／唯有断除贪爱方得涅槃”＋“心未经修习难以调伏”（必读，“束缚→突破”的转折句）；③[00:23:35]–[00:27:02]贪爱之因是无明（看不清／不愿看）→七清净总说（必读）；④[00:27:02]–[00:41:54]戒清净（五戒＋行持＋慈悲喜舍）；⑤[00:41:54]–[00:45:26]心清净（安止定）；⑥[00:45:26]–[00:52:51]见清净（破除名色密集）；⑦[00:52:51]–[01:02:47]度疑清净（修缘起）；⑧[01:02:47]–[01:07:49]道非道知见清净（十种观染／“以为自己涅槃了”）＋行道知见清净＋智见清净；⑨[01:08:49]–[01:09:15]</w:t>
      </w:r>
      <w:r>
        <w:rPr>
          <w:b/>
        </w:rPr>
        <w:t>全文唯一提到「四圣谛」的两句</w:t>
      </w:r>
      <w:r>
        <w:rPr>
          <w:b w:val="0"/>
        </w:rPr>
        <w:t>（必读，与材料②四圣谛段对读）；⑩[01:11:51]–[01:12:24]收尾“净化心是最大的利益”。朗读时时间码跳过不念，（）内整理注记同样跳过。</w:t>
      </w:r>
      <w:r>
        <w:rPr>
          <w:b/>
        </w:rPr>
        <w:t>重要信息（如实注明缺口）</w:t>
      </w:r>
      <w:r>
        <w:rPr>
          <w:b w:val="0"/>
        </w:rPr>
        <w:t>：本讲</w:t>
      </w:r>
      <w:r>
        <w:rPr>
          <w:b/>
        </w:rPr>
        <w:t>通篇未出现「八正道」一词、未逐条列举八支</w:t>
      </w:r>
      <w:r>
        <w:rPr>
          <w:b w:val="0"/>
        </w:rPr>
        <w:t>，讲者给出的“路径”是</w:t>
      </w:r>
      <w:r>
        <w:rPr>
          <w:b/>
        </w:rPr>
        <w:t>戒定慧三学→七清净</w:t>
      </w:r>
      <w:r>
        <w:rPr>
          <w:b w:val="0"/>
        </w:rPr>
        <w:t>；</w:t>
      </w:r>
      <w:r>
        <w:rPr>
          <w:b/>
        </w:rPr>
        <w:t>八正道（八支名相）由材料②哈佛演讲承担</w:t>
      </w:r>
      <w:r>
        <w:rPr>
          <w:b w:val="0"/>
        </w:rPr>
        <w:t>——两者互为“路径”的实修版与经教版，共读时须由主持人点明这一分工。</w:t>
      </w:r>
    </w:p>
    <w:p>
      <w:r>
        <w:rPr>
          <w:b/>
          <w:color w:val="1F3864"/>
          <w:sz w:val="23"/>
        </w:rPr>
        <w:t>正文照录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[00:00:00.000] 大家请科长。忙起来，李静好多。南无拉萨玛卡瓦多阿拉玛多萨玛三摩嘎萨，南无萨多阿拉哈多萨三摩嘎萨，南无拉萨嘎瓦多阿拉哈多桑马桑菩达萨，以及那位世尊阿拉汉正是抉者。各位朋友晚上好。我买了，不用。我们讲到了。怎么看待这个无名？那。无明，是一直在伴随着我们的生命，一直到我们成佛或者证阿拉汉为止，才有可能彻底的断除无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[00:01:46.860] 好，那断除无名的过程，它就是，训练心的过程。那训练心的过程？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[00:01:57.860] 佛陀给出来的方法？好，我们在前面的。课程里给大家讲过，就是这个图对。那这个图？我们看前面这个叫谢定会三学。借定会伤学。训练的是什么？他训练的是这个七清净对。那其清净？首先是戒清净，心清净，见清净，度亦清净。道非道之见清净，行道之见清净和知见清净。那在这里，心清净是放在第二位，那为什么说气清净都是。去练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[00:02:50.920] 我们看看佛陀怎么说。佛陀在相应部。这个第一集诸天相应里面有一部经典，就善恶部也有一部经，叫心经。上子部的心经，是天人来问的。这是诸天相应，就是天人来问问佛陀什么？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[00:03:13.620] 前面这一段话，这一句话就说，何物牵引世间情，何物缠绕世间身。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[00:03:20.520] 一法同一，一切众，万物皆随其力本。那佛陀回答是说，世界由心所引导，世界由心所牵引，一切皆随此一心，众生皆受其支配。那首先，这个世界，这个世界，主要是指这个五蕴世界。或者五蕴事件好，那我们在讲佛随便有一个世间解，对？世间解里面，它有佛陀对世间的了解。世间有三种，世间，有气，世间有形，世间有五蕴，世间好。那这个，这个。那这个世界，主要是指我们这个世界就每一个人都是一个世界，所以那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[00:04:18.200] 天人的问？说何物牵引世间情？是指我们这个身心。那佛陀回答，说世界由心所引导，世界由心所牵引，一切皆随此心，众生皆受其支配。就是我们所有的，这个一生当中的所有的境遇，或者我们做的所有的事情，它都是由这个心所引导，由心所牵引，由我们的心所。支配。所以因此，那我们所有的这个都是由这个心来支配，那这个心就很重要了，是不是然而。心？它又会跟什么相关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[00:05:13.520] 又有一个天人问佛陀说，何者引导世间行，何者牵引世间转，一切众生随何法接受其支配无余？佛陀回答说，世间被贪欲牵引，世间被贪欲。拖拽，一切众生皆随从贪欲这一法所缚。好，那这个贪欲。这个贪欲是什么，就是我们的心起贪的时候，对。贪欲不会是说我们这个身体有痰，这个身体就是一个无知的东西，是我们的心才会贪好来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[00:05:55.650] 所以前面是讲说，什么东西统领是这个我们这个七世间，这个下来即那。心统领四世间就什么样的这个牵引这个众生在世间转，被世间所这个所所所所支配。那佛陀说是，是贪欲。那。接下来？这个又有天人问，何物即付世间人，何物为其所依循？何者若能断尽？除，断除净，即得称为涅槃境。佛陀回答说，世间因喜乐而束缚，因寻思而徘徊，唯有断除贪爱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[00:06:44.205] 火方得成为涅槃。那喜乐它是一种感受，对不对？所以感受引发的，那是有可喜可爱的这些所缘出现的时候，我们就有好的感受。这个感受就引发欲爱有爱无有爱，就引发这种贪爱。那引发了谈癌，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[00:07:13.005] 我们还会在上面寻思，我们讲构建，对。构建，那原来，你可能这个不吃某一样东西，营养营养专家说，这个东西吃完以后可以长命百岁。那你就开始构建，你又开始吃了。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[00:07:35.880] 我们一个同学像昨天讲对？因为血糖比较高，对？那这个吃多了担心血糖高，吃少了怕没有肉。那这个就是寻思了，寻思他就在那徘徊，倒腾，没完没了好。所以那这个就会被寄付，就会被劫缚，就你的心就被捆在上面了那。那唯有断除贪爱后方得称为涅槃，就是需要把这个贪爱断除。那。那这个贪爱断除要怎么来去训练？怎么去做？我们就看。这个是这个针织布哈，针织布的第一品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[00:08:28.920] 佛陀讲说诸比库，我不见有任何一法，像心这样未经修习便难以调伏诸比库，未经修习的心确实难以调伏诸比哭。我不建议有任何一把像心这样经过修习便能调伏诸比库，经过修习的心确实易于调伏。诸比库，我不建议有任何一法。像心这样未经修习会导致大损害。诸比库，未经修习的心确实会导致大损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[00:09:02.070] 朱比库，我不见议有任何一把像心这样经过修习，能带来大利益。朱比库，经过修习的心确实能够带来利益。好，做比空，我不建议任何一法像心这样未经修习未显现会导致大损害做比库，未经修习未显现的心确实会导致大损害做比库。我不见有任何一法像心这样经过修习显现出来能带来大利益。做比库，经过修习显现的心确实能带来大利。做比过我不见有任何一把，相信这样未经修息不常练习会导致大损害。做比过未经修息不常练习的心，确实会导致大损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[00:09:47.620] 朱比库，我不建议有任何一把像心这样经过修习禅加练习会带来大利益。朱比库，经过修习禅加练习的心确实能带来大利益。朱比库，我不建议任何一法未经修习不多修习时能带来如此痛苦。如心，朱比库，未经修习不多修习的心灯带来极大痛苦。若比哭，我不建议有任何一法经过修习，多修习时能带来如此安乐如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[00:10:17.760] 作为空，经过修习多休息的行，能带来极大的安乐，大家以为怎么样？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[00:23:35.060] 好，那即我们这个。修行，我们的目的，就只有一个，就是修息心。而修行心，很重要，是断除贪爱。贪爱是什么原因？因为无明，因为看不清楚和不愿意看好。好，这个看不清楚是我们的能力问题，不愿意看的是我们的态度问题。所以因此，每一个人在面对我们日常生活的时候，那。这个我们需取什么样的态度就变得很关键。好，那。这个态度，是跟我们的看问题的角度，和高度有关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[00:24:29.330] 刚才，突然间给大家看了这个对。就是我们说这个项羽他战败了，他就自刎对，自刎那么他其实没有败过对，以前他没有败过，他第一次失败，他就把自己割。对，当然很多人讲说，是在项羽不自己割，他也没有救，你怎么知道？对，他果当时不割了他可能可以东山再起。对，你像这个越王勾践，对，他有多被江湖，他也没有自杀。说我这个士可杀不可辱。对，我说就撞死南墙，他没哄他卧薪尝胆。最后又把吴国给灭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[00:25:16.720] 所以我们不是你打仗，而是说，这是一种心。对，那韩信还这个受胯下之辱对，那他就看，对对，这就是一种基本的你态度，你看问题的角度不同，他就是这个结局就完全不一样。那这个是从我们从心理的角度，那这个心理的角度纯粹是从格局，从看法的角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[00:25:47.530] 那佛法，这个讲格局，他也讲，但是，它更强调的是说怎样去训练。所以新的训练，是用七个途径，我们讲七清净。那刚才讲到了心清净是放在第二位，那为什么说这个心的清净是跟七个都有关，首先我们来看这个戒清净对。戒清净，这个戒。我们戒就要喜了。习了，就是习惯了。这个或者说品行。在八里年这个习，就是习惯了或者平行了。所以那么佛陀制了这个习了，就显然就是一个好的品德，一个好的习惯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[00:26:52.500] 那好品德好习惯，它就是这个又是跟心相关，对不对？好那。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[00:27:02.000] 借这个训练，它首先是。两个角度，一个角度，它是从行为上，我们看它是从行为上来约束，对。好，但行为上的约束的前提是你愿意，你的心愿意。去受这个戒。心香愿意受这个戒，用行为去破坏它。去训练他。所以这个就是训练心的一个过程，调补心的一个过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[00:27:39.640] 那么，佛陀，定义这个好习惯或者是品行，他不是随便定义对不对？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[00:27:47.190] 我们就就一再给大家讲到，就是第一个不杀生。不杀生是尊重一切生命的生存权。那尊重一切生命的生存权有什么好处？佛陀说，这个你会健康，你会长命。好，那如果你不尊重其他生命的生命权利，经常杀生，你就会多病，你就会短命。那佛陀不是诅咒你，佛陀是以他的智慧现见的，看到，你想说，佛陀看到我没看到我昨天讲了，你可以去做个社会调查。多多少少能够得到一些这样的数据，那个一直都在杀生的人，在菜市场一直都在杀生，杀了很多年，杀了十年的人，一看看他前那个家庭的情况。对。不会很好的。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[00:28:43.620] 所以佛陀是基于慈悲和智慧告诉我们说，不要杀生那么尊重生命的生命权。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[00:28:51.840] 第二个，不要不予取，不予取，就别人给的不能要。那就是尊重别人的物质，对不对？所以人权、物权、神圣不可以侵犯或者扩展到生存权，一切生命的生存权，两千五百多年前就讲完了。好，这是尊重你的生存权和这个，你不尊重人家物权会什么，贫穷？死的时候会变恶鬼。那都是从你自己的利益出发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[00:29:27.560] 那第三一个，如果是五戒来讲，你就不要邪淫。不要邪淫，就是尊重你的伴侣。对于一个生命来讲，一个人来讲，你要生存，你要物种繁衍，物种繁衍你就要有伴侣，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[00:29:41.185] 伴侣，物种繁衍对于人来讲，你一个孩子要培养二十多年。二十多年的培养过程中，最大的影响，就是你的家庭不和谐和家庭不和谐的最主要杀手就是对方杀手。好，那你对伴侣不忠？家庭不和谐，家庭不和谐，你这个后代就会受影响。那你后代受影响，那你就不能够很好的还原，就是这个让这个物种良好的发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[00:30:11.100] 而且，我如果你邪淫，你进后面的生命？如果你在临终的时候成熟，这个邪淫的恶业会堕到铜锅地狱。那如果没有成熟，你未来做人？那你的伴侣会不自觉就会出轨。所以，如果你遇到你的伴侣出轨，你首先是你的果报。要知道，严重的这个堕落恶趣网以后，这个从地狱里面铜锅地狱里面出来，他就会做饿鬼。饿鬼完以后，再做畜生，而畜生都会被杀掉。好，那所以这个邪淫的这个作业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[00:31:00.280] 还是佛陀观察的那观察到，那这个基于慈悲和智慧告诉我们说不要邪淫。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[00:31:08.560] 第四一个，是不要妄语，不要虚妄。于是，尊重所有跟你打交道的人。好，我们讲与人交信为第一，那如果我们不能够一个人都没有诚信的话，那大家都不愿意跟你打交道，我们天天都跑嘴巴跑火车对，今天一个样，明天一个样。那这样的人没有诚信的人，大家都不会相信他，那么一个没有诚信的人，他就没有。没有眷属就是没有朋友，所以进未来际，你就很孤独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[00:31:46.510] 那这个第五一个，不要饮酒，饮酒虽然没有什么罪，但是，我们昨天讲了，他就会变得神志不清，这个酒精中毒了，以后在出生的时候再做人的时候，他就这个智力低下。傻乎乎的这样的，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[00:32:06.840] 所以佛陀所有制的这个戒，都是为每一个持戒的人好了。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[00:32:14.800] 它不是乱世的，那十世界？那我们要去遵守这个戒，你要有这个心的态度。完了以后，你要从行为上去不断的训练，去固化它，这个就是，练习心的过程。好，所以持戒，是要让我们成为一个品德高尚的习惯良好的这样一个人。那没有这样一个基础，我们每天就会被各种各样的这种，这个跟人家去计较，跟人家去追，跟人家去如何对，杀生，偷盗，邪淫这些每天都在琢磨这个事儿。那你就你就没有去训练你的心那这个，戒，我们说，它又分成就是子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[00:33:14.880] 和行持。指持，就是不能做的部分，我们刚才讲那个五戒，那是不能做的，是指持而行持，就所有美好的。品德我们都应该去养成。不然？我们的戒，就不满。不圆满，那举个例子，哪些是行持？我们在家人孝养父母是行持。这个养育子女也是形式。跟夫妻之间相敬如宾也是行式。在单位里面认真工作也是幸事。都是形式。好，那怎样才能够做好良好的形式？全心全意为人民服务。那他就不笑，对，为什么笑？因为你觉得这个东西很好笑，所以全心全意为你们服务，就是最好的形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[00:34:17.700] 那我们以前如果你听全心全意为人民服务了，好像听起来是说教。那我们现在全心全意为人民服务？要知道，全心全意为人民服务的心会导向。上心上气。善心生起，就造善业，这个造善业，就有善果报。好，那善果报？它是有聚生的。国宝。和一刹那的果报。俱生的果报，你带着全心全意为人民服务的心去做的时候，你当下你就是欢喜，欢喜做，柔软。别人看了也很高兴，好领导看了很高兴，婆婆看了很高兴，老公看了很高兴，先生，这个太太看了很高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[00:35:42.420] 我们讲佛陀来讲，虽然没有讲全心全意为人民服务，我们讲。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[00:35:47.680] 舍慈悲喜。慈悲喜乐是凡住是范住，我们称为叫放住。为什么称半柱？就是梵天人，就是色界天的天人，他都是慈悲喜舍，所以我们有慈悲喜舍的心，就像你的心住在这个梵天一样的。我们讲的一念天堂，就这个意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[00:41:54.700] 那如果你学了佛以后，全家人都被你看了，觉得这个人你这个人不学佛，那个人不学佛，天天嫌这个人嫌那个人，那这个就不对了，那这个就是戒清净。那包括我们刚才这位同学说这个有路称，这些情景的范畴，就训练心的过程。好，第二个是心清净，真正的心清净是到什么样的程度，就是要有进行定以上。这样的心，那有过性情病或者安子病的人，他就有体会他的心完全存在这个事项里面，那其他的念头自己就不会升起来，那内心充满了喜悦和快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[00:42:47.670] 好，那这个时候，他的心，是只有一个心，就禅那心。它只有一个心，长那心，而且很长的长心。比如说我们说入定三个小时，那它就三个小时里面都是禅那的心生起来，没有其他的心生起来。那这个时候的心，是清净的好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[00:43:11.030] 但心清净的阶段，就是你能够在安子静的阶段，但是我们很少有人，就是这个二十四小时都在安置里面，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[00:43:22.180] 只有佛陀时代，有些，弟子，他们可以持续入定七天。佛陀不建议超过七天，因为超过七天，因为你的身体可能会受损害，因为没有饮食的补充，并不是说你只能七天，所以这个阿拉汉，或者是三果圣者入灭尽定的时候，他都是最多入七天时间。好，心清净，就是你能够进入安止定，这个是称为真正的性清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[00:43:56.310] 那这个我们同时，建议大家，就是禅修的目的是为了去除烦恼，心变得非常的敏锐的时候，你的认知也要跟上。就是坐下的练字也要跟上。如果你坐下的练字没有跟上，这个子禅好的人，他就有一个毛病。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[00:44:20.910] 我们经常讲说，禅修的人脾气大，禅禅的人脾气大，面佛的人散乱，为什么？就修错了。就是他一个修止禅的人，他一直想维持某一个好的状态，他不想让别人影响，而且他的心变得很强有力，外面有一点点的让他生气，他那个心，就会就生起气来，就比平常没有伤他的那个气，对自己的身体的伤害要大很多。所以，需要有练字力，就是不能够只是为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[00:44:58.320] 禅修而禅修，为了获得禅那而去修，而是随时随地都能够觉察我们的心，有没有烦恼。所以这样，心清净才有意义，就是要有处于一种训练心的过程，而不是是为了禅烂而禅了。好好，当然，我们能够心清净的时候，我们要做什么用？我们接下来是要让我们的见变得清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[00:45:26.000] 那剑变得青筋是我们的剑，有什么问题？我们前面讲到了。即我们不会去看这个事物的本来状态，我们没有能力对？好无名第一个是没有能力看到这个事物的本有的状态，为什么？我们这个所有的人数，它都有一个密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[00:45:55.910] 设法有色法的秘籍，明法有明法的秘籍。什么概念？就是一个人，你这个身体，你看起来就是不变。刚才跟现在一样，昨天跟现在没有区别。今年跟昨天看也差别不大，十年看起来有一点点变老。那这个就是你看不穿它。那在医学上，我如果你是电子显微镜就能看到你的细胞，甚至看到你的染色体。那在禅那里面，当我们有心清净的时候，我们修习世界差别。就可以看到，就可以破除我们这个色法的秘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[00:46:43.190] 破除色法的秘籍，就能够见到我们身体的究竟色法好。碎掉，同时看到就是一个小小颗粒，小颗粒一小颗粒，这个小颗粒里面没有一个不变的理在里面，这个色法，还要修这个灵法，灵法就是精神的部分。就你的心？你的身体里面并没有一个灵魂存在，就是心一个接一个的升起，心一个接一个的升起。灭去就我们前面前面，跟大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[00:47:22.860] 讲到了，就是。生命就像心相拘留，从无始以来一直到现在，这个心就刹那生灭，一直生灭，一直灭好。那中间，这个这一条线里面没有一个我。无我，没有灵魂，但为什么我们总感觉一个能够见闻觉知，一个能够思考，能够回忆的我一直在。他是因为。这个心前面的心灭去以后。过去无始以来所留下来的那些各种记忆，各种业力，各种烦恼，它就像河水一样，直接就传给下一个心。它是因为无限缘的。力量。它无间这心和心之间，它是接就是贴着的，所以它就一直留下来，但是，并没有一个不变的东西好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[00:48:27.880] 当你这么能看到的时候，你就会发现说，这个我。在物质的层面上，没有一个不变的东西，在精神的层面上，只是刹那生灭的各种心。而这些心，它是依着一定的规律升起来的。比如说，五门吸的过程就长这样，一门吸的过程就长这样。平常没有活跃星入的时候，就是一堆的有分星，单个单个升起来就跟我们断片，或者晚上熟睡没有梦的那种状态，它是有心升起来的，单个单个升起来了。你就能这样看到，这样的看到为什么叫做心清净，叫做见清净？我们的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[00:49:11.120] 就是认为。有一个人我他存在对，有一个我有一个他有一个男人，有个女人，有个众生这些的概念存在。当你把它破掉完以后，你发现并没有一个真正的男人女人，或者我或者什么人真实存在，他只是刹那生灭的名色相续。我们称为出来讲了搓麻绳，就是麻绳搓的特快而已，它就是这样的，这个刹那生灭，刹那生命好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[00:49:50.020] 到这个时候，我们说，这个像今天一个同学讲说，我哥多吃了一条鱼。那我就要想获得妈妈的表扬，说，这个人听话，我哥最惨。那当你碎掉，你哥也是一堆生命的东西，那鱼也是生命的东西，你也是生命的东西。那什么东西在得到利益？什么东西在得到好处？你妈说的那句话就是一个声波，对，你在心里面加工一下，觉得你嘚瑟对。你就会觉得很奇怪。我们就把这些外在本来毫无意义的东西，把它构建成对我们很有意义，我们很有价值。所以这个是因为有有人我他的分别见而生起来的这样的一些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[00:50:48.055] 错误的感知，错误的认知，那当我们能够，破除名色的秘籍，那对。对这个做法，能够去观察，而且不单是看自己，你也可以看到别人，他也是这个样子。所以这个时候，如果你真正的体会到生命就是一堆刹那生灭的名色，相去流，没有一个人我众生的存在，那你的见解，就会。变得清净，你的见解，就会被这个净化。好，至少在看到的时候是这个样子，当然，你一下来不看，你又回去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[00:51:43.280] 所以一般来讲，我们这个今天有个同学说修三色身份觉得好烦，我说因为就是要我们的课程，就是从三色身份一块一块的能够看好看的时候，看自己看别人。最后，你举远望过去，这个周边全是一堆三色身份，没有人我众生那是一块一块的三色成分。那你到修色法的时候就是极远望过去，全是一堆刹那生灭的色法，包括山河大地，碎掉了。过去我们有一个这个禅宗的说法，叫虚空粉碎大地平沉不平沉，大地都粉碎了，是可以做到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[00:52:24.745] 因为你的修道名色的时候就是这样一种状态。那这种状态，你就没有人我差别，没有金银财宝，没有车子房子都是一堆色法。心里面真实这样，你看的时候，你的见就会变得清净，你就不会那么再去计较，因为它就是这样的东西，那刹那生灭，你倒腾回来也是一堆色法。对有什么意义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[00:52:51.340] 好，那这个剑，就会变得不一样。这个时候，你至少在观察名色的时候，你的剑会被净化。好，那。接下来是度以青金，就是。我们的心在在那个。看到名色法的状态的时候，你是会清净，但是，你一下来以后，你依然这个会觉得有一个我他存在，那我们就还开始计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[00:53:22.450] 那这个时候，我们需要进一步训练心什么？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[00:53:26.700] 诶，这样的这个名色法，那都是从究竟意义都是一样的，看起来会有一些差别，比如年轻的人，或体力好的人，身体好的人，他这个色法的颜色界就比较明亮，它比较轻快，它比较有力量。它那个地水火风的那个特效，我们看起来就比较不一样，那会有一些这些差别。但是，从从基本基本的这个组成上来讲，它是一样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[00:53:57.020] 因此，我们要去这个为什么就是。基本色法大部分基本一样，但是下来的时候，还是有男人女人，有老人有小孩，有你我他有众生，为什么？好，那我们要去查找它的因。就是名色，看到了再去查名色的因，那这个就叫修缘起了。所以你这一刻是上一刻来的，上一刻的上上刻来的，一直追到你这一生，来到你妈的怀里的子宫的受精卵里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[00:54:30.140] 再往前推迟上一生的死亡心，再往前推迟上一生的临死塑行星等等，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[00:54:35.915] 他们之间的因缘果报，甚至于你定力够的话，我们每一个当下的这种果报，包括你今天来到吴磊斯，来参加这样的课程都是火爆诶。来听这样的课程，那都是果报，你都能清楚看到因是什么为什么会来参加这样的课程好。好，那你看到完以后说，是这样的名色的生灭，它是有它的轨迹的，每个人的轨迹是不一样的。为什么？因为业果不同，大家造的业不同，产生的果报不同。好，那除了业果，还有我们的烦恼不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[00:55:21.440] 为什么你这是男人？因为上生临死前，这个那个成熟那个业，那个无名爱曲里面，你倾向于哪人？那你是个女人？因为你倾向于女人好，那你就会成为一个男的女人好。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[00:55:42.330] 我们举例，比如说过去有一个禅修者，观察某一生，是一个女人，那为什么是个女人？她在看他上一生，上一生是个修行人。这个修行人，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[00:55:53.205] 有一天在山上禅修打坐，又下暴雨了，山下的路冲坏了他下来修路，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[00:55:59.930] 修路的时候，经过了一户人家，这个人家，有一个小女孩，长得很漂亮。他，就看了一眼，他就觉得，好漂亮，这个人面桃花相面红，心里面默念了一下。结果他那一生死的时候，是那个修路的也成熟了。那修路的夜行书，它本身并不是去为那户人家那个漂亮女孩子去修路，对？但是，就是修路的那个夜里面，它就有这样的一个无名爱曲，觉得哇，好漂亮的女孩。结果，她那个叶就跟那个无名爱曲配对。那他的临终的时候，这个成熟，下一生就变成一个漂亮女孩。那这个就是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[00:56:48.285] 修缘色受之，你看到你每一个当下的果报，它都是有过去的业因的。好好当当你这样看完以后，你的心又进一步的被亲近了。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[00:57:01.140] 为什么？你就不再跟人家计较，人家那个人怎么长那么漂亮？那个人怎么那么如何？就像说我哥怎么就老是被我妈表扬？我哥就是常都经常都是占我便宜，但是他还是在家里面站在高的地位上，为什么？果报。对那这没办法，对就说，原来是果报对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[00:57:25.585] 那为什么我哥就会更聪明，我好像看过去就更笨一点点烦恼诶过去这个是不是喝酒了。上辈子喝酒喝多了，这个李哥没喝，对，他就是你就看得清清楚楚，那你就没有违建了。你看清楚因果的时候，你那些不平，那些是非对错，好坏这个评价，这些都没有了，就是都是果报对，这个心就进一步被净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[00:57:57.820] 再往下到了这个基础。我们就看到，比如说我们看看过去三十生，一直到你未来证悟涅槃可能还有五生，合起来有三十五生。你的生命流，就是灵色刹那生灭，依着你的烦恼和业果在那边倒倒倒倒那么倒那么转。好，你就看你的生命就是这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[00:58:23.440] 没有什么。你每天觉得，我要为这个解放全人类而奋斗。你可能也这么奋斗过，全人类也没解放。没解放，你都死了好几回了。对，那这个我们要为这个保护这个世界如何，结果这个发现很多人这个地球已经毁灭好几回了。那他不是以你的意志为转移，但是，我们不是说你不要为了人类去努力，为了这个去保护地球，不要做。而是说这个更难听一点，即我要成为一个国王，我要成为一个将军这个我要成为一个如何如何，这个目的可能都没达到，最后变成狗猫猪牛，它就是这样的一个逻辑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[00:59:15.125] 所以你看完以后你就觉得很搞笑。轮回非常搞笑，轮回不但很搞笑，轮回还非常内卷，对？他每天就内卷的意思，就是他每天都很努力，但是毫无意义。对，所以你一生一生都非常努力，但是一生一生都毫无意义，最后都死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[00:59:37.700] 你觉得你帮助到了，或者你获得的东西？最后你死的东西都带不走。那这个就是内卷的真实意义，所以轮回是最大的内卷好，那当你不断的这样去什么。你的心又被进一步的净化，就是，原来这个佛陀讲的这个生命，它都是无常的。它都是不圆满的，苦破的。就没有办法把握它的对，它是无我的。没有一个我可以去主宰和控制的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[01:00:18.200] 生命就是这样？那我还要再干多久？对我还要再干多少生？对我这一生的我还准备再设立一个什么样的伟大目标需要去实现？实现完以后还是一堆名色，就是无常无我的。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[01:00:39.160] 好，那先去从四维制开始，就是你清楚的思维制的阶段，我们也称为叫确定制。思维制这个翻译，不是非常的准确，我们叫确定式。就确定，就确定你的生命有它就是无常苦我的这种状态。好，那再修，修到生灭水管就是你现在的定力。我们现在的定力，只是能够看到它这个是这样无常苦我的，我们还不能够看到他当下的灿烂分面。因为生命的速度太快了，当你去看它的时候，它早就已经过去了。好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[01:01:24.680] 所以那么我们要训练这个四维字，这个七色七灰色，能够看到当下刹那的生命。那个时候，我们的观智就会变得更强有力，更强有力就能看到真实的生命，当下的生命。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[01:01:42.355] 所以，那个，称为叫生灭水光。思维字，只是一片一片的看，你看清楚，它是无常无我的生灭随观，就是你看懂当下在那边生灭。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[01:01:54.160] 而当下的生灭，又分为叫做幼嫩的生灭随光之和成熟的生灭随观制，或者叫不成熟的幼嫩的。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[01:02:03.810] 什么意思？就是，刚刚开始，那右嫩的生命随光之，会遇到十种。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[01:02:12.200] 关的。这个污染。就是那个时候，你会感觉到你的观智非常锐利，你的智慧非常强，比你修止的时候那个光还强，非常的欢喜。这个你觉得说这不就是涅盘吗？对，我就是涅盘了。这个时候，如果你生起这样的心，就是叫。道非道之间，就是你走向非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[01:02:47.540] 我们很多人，就以为自己涅槃了，这个不在少数了，就觉得有点境界，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[01:02:53.290] 网友给他讲，别怕了，有一个我们一个贤跟我讲，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[01:02:58.715] 说尊者你知道我是什么果位吗？我说你是什么果位，梁国恶国。三国。四个。我也是醉了，这个就是他就飞道了，进入飞道。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[01:03:19.220] 那我对这里什么体验？他说，名是完全灭尽。我说，名色好像你是什么意思？是看不到了吗？对，看不到名色吗？我说，那你这个身体是什么？我说，你不是你不是看不到名色，你是不会看名色了对？对不对？名色，你这个色法明明还在，你现在还跟我嘚嘚说你是阿拉汉。对，那你一堆零色灯你看不见，你告诉我说你是阿拉汉。那这个，就走向非道，就是他以为是就是有一个很强的这种观测的感觉，走向非道，那我们需要对这些东西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[01:04:02.725] 你再去观察这些观，你也要碎掉它这些观字，你要看到它一堆的心路，看到它的无常苦。那这个时候我们才是走向正道要走向正道，那走向正道，那你继续修，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[01:04:18.100] 你的观智会越来越强，原来我们还可以看到生灭，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[01:04:22.000] 对？到了再往下，我们就只能看到面。你的心又进一步的被净化。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[01:04:30.200] 就是看不到声了，只有面面面面好，那很多人你的八拉米够的时候，他这个时候，他就会。会非常的受撞击，他的心又会被那种只是灭的状态，就是举目望去，这个世间所有一切人似乎全都是在灭当中。你就觉得好恐惧。好，所以这个时候，它就会升起叫不畏现体制，就是一切诸行法的这种坏灭，这个只有灭的这个状态，让我们心里面升起怖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[01:05:06.715] 呦，我怎么会活在这样的一种状态里面？太可怕了，就是这个损惧制，这个部位象体制。这个会生起过患是，就是这个样的生命是有过患的，这样的生命是不好的，这样的生命状态，你会生起厌离，我不喜欢。是欲解脱，能不能够从这里出来，不要再这么绕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[01:05:39.610] 好，那这些字，它其实有时候就是很快就几个心路，或者只是一个一串心路而已，一解脱，如果没解脱，你就会再去省察。再去先去审查制，到最后你会出现一个形色，就是不再有悚惧。但是你就看到，这个生林流真的就是这个样子，一是棕色的一样一种状态这个时候你有进一步的被净化，即他就是看诸行法就是这个样子，我既没有贪爱，我也没有耸戒，我也不排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[01:06:21.450] 好，就是这样诶，当五根平衡的时候，那如果你是想正阿拉汉，它就会升起随顺制种性制种性，就是已经转种性了，从凡夫种性转向圣者种姓。这个时候，涅槃已经在种性制出现了。随顺制跟种性制只有一个心是刹那，它是一个心而已，它并不是有一段这样的东西存在。就是大智国智就随顺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[01:06:52.880] 种姓之，道之，国之是在同一条心面的，其中的每一个心道心，只也会兴起，只是一个心之差。我心，对于一个我们现在的人，会升起两个果心。因为什么？因为我们不会是大慧，不会智慧非常高的人升起两个国性，就是变性心属于顺种性道心，再加上两个果心，就七个出行心，它也是一个欲界的，一个这个道果心路，这样升起来。那到了道心升起来，我们的心，就就就是这个会被净化到去除彻底的去除一定的烦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[01:07:49.210] 比如说我们的出国，他就一定会把刚才那个邪见，我们经常有的这个邪见，要干掉，借禁曲，我论取，这些去除，就对三宝的怀疑。就是彻底没有，它就要变成尽信。有清净的心好，那这样一个，就是这个嫉妒和强力会去除，所以这个心，就是根本的是获得了进化。好，那。这个时候，就称为叫智见清净。一个有出国的人，他的这种这个见解，他就有这个解脱之见，他就有解脱之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[01:08:49.420] 那解脱之见的人？他的这个心，他总是在四圣谛里面。他的对四圣记的学习，他就变得非常容易，他自己看着他自己就能够修起来好好，那即，心的净化，虽然这个七清净，但都是心的净化。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[01:09:15.360] 当我们新的进化，就有大利益，什么大利益？你正的出国，天天最多再轮七次。他就一定入般涅盘，不要再受苦了。好，那即使他没有立即发涅盘，他再也不会堕入恶趣。你不用担心会堕入恶趣，这个是心清净带来的价值和利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[01:11:51.630] 所以我们的心的进化，佛陀讲说有大利益，就是这样来看。所以因此，我们要好好的来去修习，我们心的进化，佛陀给出来的路，就是心不断的进化。那没有任何一件事情会比净化心更有利益更有价值。所以，你做的任何的生命的规划，都没有说定义说我净化自己的内心更有价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[01:12:24.620] 一定要明白这个道理了，你明白你？你的日常生活中的各种种种的苦恼，我到底选择什么职业？我到底要干什么事情？我要挣多少钱？这个我现在也想出家，但是我想挣点钱完以后再出家了。这个都是很无聊的想法。诶其实就是你直接正果，是不是就就你还要搞那些复杂的事干嘛，对？好，这个就时间就过了，这个抱歉，我们今天就学习到这里。</w:t>
      </w:r>
    </w:p>
    <w:p>
      <w:r>
        <w:rPr>
          <w:b w:val="0"/>
        </w:rPr>
        <w:t>（以上音声文字由 fetch(type=media_id) 取回，逐字照录，未作改写。</w:t>
      </w:r>
      <w:r>
        <w:rPr>
          <w:b/>
        </w:rPr>
        <w:t>本材料通篇未出现「八正道」一词</w:t>
      </w:r>
      <w:r>
        <w:rPr>
          <w:b w:val="0"/>
        </w:rPr>
        <w:t>，其“路径”表述为戒定慧三学→七清净（戒清净→心清净→见清净→度疑清净→道非道知见清净→行道知见清净→智见清净）；八正道八支名相由材料②承担。原文转写中的明显同音错字照录原样，主持人朗读时按括注正字。）</w:t>
      </w:r>
    </w:p>
    <w:p>
      <w:r>
        <w:rPr>
          <w:b w:val="0"/>
        </w:rPr>
        <w:t>[generated, not original text]</w:t>
      </w:r>
    </w:p>
    <w:p>
      <w:r>
        <w:rPr>
          <w:b/>
          <w:color w:val="1F3864"/>
          <w:sz w:val="23"/>
        </w:rPr>
        <w:t>材料② ★核心：《哈佛演讲-突破生命的束缚-古源尊者-20241108》（依据录音转写整理，已校对明显同音错字）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文件类型：音声（录音转写，保留时间码）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media_id：soundrecording_d0dd1c0cd17209afe241ece24bf6b7b4_46285f145f5fde1d30658a811373aca27439961422831605</w:t>
      </w:r>
    </w:p>
    <w:p>
      <w:pPr>
        <w:pStyle w:val="ListBullet"/>
      </w:pPr>
      <w:r>
        <w:rPr>
          <w:b w:val="0"/>
        </w:rPr>
        <w:t>打开方式：ima知识库搜索「哈佛演讲 突破生命的束缚 古源尊者 20241108」</w:t>
      </w:r>
    </w:p>
    <w:p>
      <w:pPr>
        <w:pStyle w:val="ListBullet"/>
      </w:pPr>
      <w:r>
        <w:rPr>
          <w:b w:val="0"/>
        </w:rPr>
        <w:t>查重说明：本 media_id（46285f14）</w:t>
      </w:r>
      <w:r>
        <w:rPr>
          <w:b/>
        </w:rPr>
        <w:t>已由本系列第1周使用</w:t>
      </w:r>
      <w:r>
        <w:rPr>
          <w:b w:val="0"/>
        </w:rPr>
        <w:t>（W1 取〈双重束缚总纲·六种心理余势〉[00:20:49]–[00:30:43]）。</w:t>
      </w:r>
      <w:r>
        <w:rPr>
          <w:b/>
        </w:rPr>
        <w:t>本讲与读书会16第1周同文件不同章节（本讲取〈四圣谛八正道〉[01:07:44]–[01:25:38]，彼讲取〈两大束缚／总纲〉[00:20:49]–[00:30:43]）</w:t>
      </w:r>
      <w:r>
        <w:rPr>
          <w:b w:val="0"/>
        </w:rPr>
        <w:t>，两段无交集。同文件在本系列内另有两处取用，均</w:t>
      </w:r>
      <w:r>
        <w:rPr>
          <w:b/>
        </w:rPr>
        <w:t>已错开</w:t>
      </w:r>
      <w:r>
        <w:rPr>
          <w:b w:val="0"/>
        </w:rPr>
        <w:t>：</w:t>
      </w:r>
      <w:r>
        <w:rPr>
          <w:b/>
        </w:rPr>
        <w:t>第7周</w:t>
      </w:r>
      <w:r>
        <w:rPr>
          <w:b w:val="0"/>
        </w:rPr>
        <w:t>取〈结尾·诸恶莫作／自净其意／当下解脱〉（[01:26:20] 起），</w:t>
      </w:r>
      <w:r>
        <w:rPr>
          <w:b/>
        </w:rPr>
        <w:t>第8周</w:t>
      </w:r>
      <w:r>
        <w:rPr>
          <w:b w:val="0"/>
        </w:rPr>
        <w:t>取〈全篇总结段〉（[01:33:05]–[01:41:05]）；本讲</w:t>
      </w:r>
      <w:r>
        <w:rPr>
          <w:b/>
        </w:rPr>
        <w:t>止于 [01:25:38.600]</w:t>
      </w:r>
      <w:r>
        <w:rPr>
          <w:b w:val="0"/>
        </w:rPr>
        <w:t>，与第7周起点 [01:26:20] 之间留出缓冲、</w:t>
      </w:r>
      <w:r>
        <w:rPr>
          <w:b/>
        </w:rPr>
        <w:t>零重叠</w:t>
      </w:r>
      <w:r>
        <w:rPr>
          <w:b w:val="0"/>
        </w:rPr>
        <w:t>。经</w:t>
      </w:r>
      <w:r>
        <w:rPr>
          <w:b/>
        </w:rPr>
        <w:t>完整id</w:t>
      </w:r>
      <w:r>
        <w:rPr>
          <w:b w:val="0"/>
        </w:rPr>
        <w:t xml:space="preserve"> grep -F 比对 _段落级查重基线_读书会01-15.md：</w:t>
      </w:r>
      <w:r>
        <w:rPr>
          <w:b/>
        </w:rPr>
        <w:t>0 命中</w:t>
      </w:r>
      <w:r>
        <w:rPr>
          <w:b w:val="0"/>
        </w:rPr>
        <w:t>；《_禁用清单_参考_读书会01-14已用media_id.txt》第382行列出本串，属</w:t>
      </w:r>
      <w:r>
        <w:rPr>
          <w:b/>
        </w:rPr>
        <w:t>仅参考</w:t>
      </w:r>
      <w:r>
        <w:rPr>
          <w:b w:val="0"/>
        </w:rPr>
        <w:t>。又注：本材料 [01:19:02] 转写的十二缘起支（“无名缘，行行缘时识缘……”）为</w:t>
      </w:r>
      <w:r>
        <w:rPr>
          <w:b/>
        </w:rPr>
        <w:t>转写讹误残句</w:t>
      </w:r>
      <w:r>
        <w:rPr>
          <w:b w:val="0"/>
        </w:rPr>
        <w:t>，照录原样；</w:t>
      </w:r>
      <w:r>
        <w:rPr>
          <w:b/>
        </w:rPr>
        <w:t>逐支教理详见读书会11／12</w:t>
      </w:r>
      <w:r>
        <w:rPr>
          <w:b w:val="0"/>
        </w:rPr>
        <w:t>，本讲只念一句带过。</w:t>
      </w:r>
      <w:r>
        <w:rPr>
          <w:b/>
        </w:rPr>
        <w:t>07↔08 十段重复</w:t>
      </w:r>
      <w:r>
        <w:rPr>
          <w:b w:val="0"/>
        </w:rPr>
        <w:t>（五取蕴／十二处／苦集灭圣谛定义，出自《171讲》）与本材料</w:t>
      </w:r>
      <w:r>
        <w:rPr>
          <w:b/>
        </w:rPr>
        <w:t>非同一文件</w:t>
      </w:r>
      <w:r>
        <w:rPr>
          <w:b w:val="0"/>
        </w:rPr>
        <w:t>，无重叠；本讲未取《171讲》任何段落。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主持人操作：本材料为本周「四圣谛与八正道」名相与教理的</w:t>
      </w:r>
      <w:r>
        <w:rPr>
          <w:b/>
        </w:rPr>
        <w:t>主源②</w:t>
      </w:r>
      <w:r>
        <w:rPr>
          <w:b w:val="0"/>
        </w:rPr>
        <w:t>。照录已</w:t>
      </w:r>
      <w:r>
        <w:rPr>
          <w:b/>
        </w:rPr>
        <w:t>只取连续一段</w:t>
      </w:r>
      <w:r>
        <w:rPr>
          <w:b w:val="0"/>
        </w:rPr>
        <w:t xml:space="preserve"> [01:07:44.080]–[01:25:38.600]（约 11 min）：诸佛亘古的努力→佛陀证悟→</w:t>
      </w:r>
      <w:r>
        <w:rPr>
          <w:b/>
        </w:rPr>
        <w:t>四圣谛</w:t>
      </w:r>
      <w:r>
        <w:rPr>
          <w:b w:val="0"/>
        </w:rPr>
        <w:t>（苦：多卡＝不圆满／受逼迫／会坏掉；集：萨摩达亚＝多因多果，从不满意处找原因）→</w:t>
      </w:r>
      <w:r>
        <w:rPr>
          <w:b/>
        </w:rPr>
        <w:t>八正道</w:t>
      </w:r>
      <w:r>
        <w:rPr>
          <w:b w:val="0"/>
        </w:rPr>
        <w:t>（[01:24:43.850] 起：正见正思维、正义（＝正语，转写同音字）正业正命正精进正念正定＝“正确的认知行为模式”）→小偷类比（世间做事也绕八支转）。</w:t>
      </w:r>
      <w:r>
        <w:rPr>
          <w:b/>
        </w:rPr>
        <w:t>跳读指示</w:t>
      </w:r>
      <w:r>
        <w:rPr>
          <w:b w:val="0"/>
        </w:rPr>
        <w:t>：[01:10:06.160]–[01:12:52.420] 为菩萨授记／十巴拉密累积插叙（约 2.5 min，与本周主线无关，时间紧可整段跳过；巴拉密细节</w:t>
      </w:r>
      <w:r>
        <w:rPr>
          <w:b/>
        </w:rPr>
        <w:t>详见读书会17</w:t>
      </w:r>
      <w:r>
        <w:rPr>
          <w:b w:val="0"/>
        </w:rPr>
        <w:t>）。</w:t>
      </w:r>
      <w:r>
        <w:rPr>
          <w:b/>
        </w:rPr>
        <w:t>本讲至此为止、勿再往下读</w:t>
      </w:r>
      <w:r>
        <w:rPr>
          <w:b w:val="0"/>
        </w:rPr>
        <w:t>：[01:26:20] 以后为“诸恶莫作·众善奉行·自净其意”与结尾段，</w:t>
      </w:r>
      <w:r>
        <w:rPr>
          <w:b/>
        </w:rPr>
        <w:t>已由本系列第7周取用</w:t>
      </w:r>
      <w:r>
        <w:rPr>
          <w:b w:val="0"/>
        </w:rPr>
        <w:t>（见下「查重说明」）。</w:t>
      </w:r>
    </w:p>
    <w:p>
      <w:r>
        <w:rPr>
          <w:b/>
          <w:color w:val="1F3864"/>
          <w:sz w:val="23"/>
        </w:rPr>
        <w:t>正文照录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[01:07:44.080] 好，那佛陀就是要帮我们解决这个问题了。所以佛陀，说，我们就想说，这个一切诸佛，他的这个努力，这个一切诸佛的这个亘古的努力，就是为了体现这个四圣谛了。首先，就是诸佛的亘古的努力，作为觉悟者，一切诸佛他都透彻观察到生命束缚的痛苦和无奈，因此，他们亘古以来就是。一直以寻找并传播解脱之道为己任，致力于帮助众生突破生命的束缚，获得真正的自由和解脱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[01:08:23.660] 那佛陀之所以成为佛陀，先成为菩萨，我们释迦牟尼佛成为菩萨，在被燃灯佛受击之后，又过了四个暗色取劫加十万大劫。这个累积，波罗蜜最终才成为菩萨，那成为这成不成佛，那成为菩萨是有八种条件的，我们就不细讲，以后大家有机会可以了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[01:08:46.315] 不是说，因为我发一个，我们经常以前讲说发个菩提心，发个菩提心干嘛？这是开源要办活动，我去帮忙，这个发个菩提心，就是菩萨了，不是这个是鼓励的话，鼓励你做这个善行这个菩萨，那菩萨不是那么简单的菩萨，是要被一尊活着的佛陀授记授记有很多的很苛刻的条件。那举个例子讲，最难那个条件，是他要八定五神通，他要那尊佛陀，如果给他讲一个四句偈，他当下就能证阿罗汉。他的智慧要到这个程度，没到这个程度就没有办法给他设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[01:09:21.715] 那我们以前有些一些朋友，修行修道这个看过去生，我们想有他看到过去生在伽舍佛嘎萨巴陀时代，他是那个国家的国王，他去供养这个佛陀，就可以帮佛陀洗脚，洗着洗着眼泪就下来了他觉得佛陀太伟大了。我未来一定要像他一样成为佛陀，他就跟他嘎扎哈，我讲说佛陀，我要像你一样，我发愿我像你一样成为佛陀。佛陀看了他一眼，没说话，就没给他说计就是条件还不够，就看不到他未来成佛的时候，那不是说这个，他说跟佛陀洗脚，那不是菩提心，对，不是的就是他要具备这个条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[01:10:06.160] 菩萨有很多类型，比如我们下一尊佛，是弥勒佛，弥勒佛，就叫精进行菩萨。精进行菩萨，被佛陀授记之后，要过十六个阿僧祇劫加十万大劫才能成佛。我们的释迦牟尼佛，被称为卫星菩萨，他是四个阿僧，祇结加十万大劫，就是他是智慧最高的，所以他成佛之间最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[01:10:30.220] 弥勒佛，他被授记的时间比佛陀要早十二个阿僧季节，就非常正久远的时候，那当然弥勒佛出世的时候，据说大地都是平的，都没有高山人寿八万四千岁，就很快乐，比现在快乐很多，为什么？因为弥勒佛的福报，他的福报，佛陀的智慧是一样的，福报是不同的。O OK，那这个即这个四个安生七劫下万十万大劫，累积十种巴拉密，这个才能成佛，这是非常不容易的，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[01:11:06.040] 我就举一个例子说他至少布施就单单布施法拉米哈，那这个钱财就更不用说了，他每一生再来累积的时候就直接就散尽了，对？那第二个，他最难的时候，他要布施他的眼睛一千次以上，布施他身体的肢体一千次以上，布施他的妻子一千次以上，布施他的儿女一千次以上。很多人就没法理解，因为我们有一次禅修营，有一个名师就跟老师讲说，老师，我觉得这个菩萨非常的自私，他动不动为了自己成佛就把自己妻子给布施出去。要是我坚决不干，那老子跟他讲说，你一定不会，你不可能因为你不敢，你一定不会被布施出去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[01:11:48.540] 为什么？在佛陀就释迦牟尼佛，他当时被南门佛授记的时候，他叫须弥陀，叫苏梅达那。受记的时候，是跟他的那个菩提眷属是一起受记的，就是后面那个耶稣陀罗。他的耶稣陀罗是在佛陀，这个菩萨被授记是一起受记，但是他拿八朵莲花分了四朵给菩萨，让我们一起供佛，对？那个难灯佛就跟他讲说，这个人，未来将会成为你的菩提眷树，他会给你很多的快乐，他会帮助你成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[01:12:20.020] 好，所以他们是讲好的，你可以把我布施出去，没有问题，为了你的成果，所以。那这个就是简单来讲，即一个布师他有这么多的要求，那为什么要这样？彻底的放下对自己身体的身外在内在的所有东西的执着，他才能够真正的这个成佛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[01:12:44.320] 是谁这个行难行之事？四个阿僧提加四万大劫，他最后才成佛。那成佛，就证悟证悟是什么？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[01:12:52.420] 证佛和证悟什么？这个过去我们有一句话就，善哉其哉，一切众生皆有如来智慧德相有外想之说，不能证得。那这个是大乘的如来藏思想的一个体现。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[01:13:05.570] 传统上座部佛教，它不是这样的，佛陀证悟的时候，他是？悟得十二缘起之，他当时发出来感慨说，轮回许多人寻找造物者，这个寻找没发现诸福在在生，这已见造物者不再造家物，你传以毁坏栋梁，以破坏这个心，以离情作以敬以正助爱敬。这个是上个故说佛陀在菩提树下，证悟的时候感慨的发出来的这种感叹，即我终于找到我这个一次轮回的那个东西是什么，我现在把它干掉，这个就是佛陀证悟四圣谛，那四圣谛是什么？是圣四圣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[01:13:56.340] 那四圣谛是达到对生命本质和解脱之道的深刻理解，它是能够帮助众生走向解脱的很重要的基础。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[01:14:07.870] 古圣谛我们简单来讲，古圣地是什么？古圣地，你看巴利里面叫多卡。多卡，它其实是个组合词，它是一个不加卡的组合词。多的意思，就是，会坏掉，这个会污烂，这个不圆满，这个是都的意思看，就是受逼迫，坏掉，这个就是看所以它合起来的意思，就一种不圆满，受逼迫会坏掉的这样的一种存在状态，就是读卡。但佛陀在形容杜卡的时候，他又讲说，生是杜卡，死是杜卡，老是杜卡，怨憎会，爱别离，求不得是杜康。所以，因为这个东西在中国人理解就是很苦，对？所以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[01:14:56.005] 我们古大德，就把杜卡翻译成苦。杜卡最好是不翻，因为苦很难完全的解释这个杜康。那我们讲你苦，大家都不认，但是讲不堪，形容一下你就知道不圆满，受逼迫，对？你每天要睡觉，你每天要吃饭，你每天都要被饥饿和睡眠所抽打。你有你没有办法，这个就是一种阻抗。那佛陀讲说爱别离认证会生老病死，这是多看，总而言之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[01:15:25.720] 无曲印是苦，无曲印，就是从微观层面讲的。宏观层面就是生老病死，别的样怎会求不得？微观的层面就无曲印是苦无曲印，就要通过，这个修修定修观才能看到，就像碎掉我们身体看到你最基本的组成元素。我们讲地水火风，佛教讲四大对，四大所造是它四大，那看到四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[01:15:51.380] 心，要看到每一个性质刹那每一个性质差里，每一个心理素质，刚才讲那五十二个心锁要懂得认出来，认到这个程度发现说。不管是物质的部分还是精神的部分，它都刹那生灭，刹那生灭，你根本抓不住它，也没有一个我在里面。所以这个状态，你看到，我们称为你证得了苦谛。在修行里面就叫证得了苦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[01:16:13.880] 在我们日常生活当中，简单来讲，即你遇到的一切全是杜卡所设。就这个不管是你喜欢不喜欢的，全部都是不圆满的比喻所逼迫的会坏掉的是无常的，它是苦破的是无我的，那如果我们看到看待人事物有这样一个基本态度，我们就不会。抓取就不会那么着急，对？因为它本来就是不圆满的，受逼迫的，会坏掉的无常苦我的你那么抓它干嘛？对？那这个就是我们说日常生活中，四圣谛是虚体证的，所以在我的教导里面，我有讲说睁眼四圣谛和闭眼四圣地，闭眼是正力打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[01:17:02.060] 做到最后，你真悟了对？这阿拉汉了，那是要打坐的是必须闭眼的，睁着眼做得到的那佛陀时代可以，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[01:17:09.235] 佛陀一讲个菩提句，他就正了。那是你跟着佛这个菩萨修了很久的人，他就可以这样。我们这个时代没有办法，你就得做。但是佛法不仅仅是这个终极的解脱，在每一个当下都要解脱。如果你每一个当下都不能解脱，你怎么可能终极解脱？对，那每一个当下要解脱，怎么解脱？你看到你每天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[01:17:31.700] 这个遇到的一切人事物，它都是有这样的特性，有这个动他的特性，所以我们不能太自去。那我们要懂会跳出来。我们刚才讲说，你要能跳的出来，是要，滴水完了要能够跳出来，跳出来你就不会陷在里面。那这一个苦的一个基本态度，那。第二个，我们要看到这个企业就是苦的原因，就是这个结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[01:17:56.140] 它为什么会是这样的结果？在佛法里面就叫萨摩达亚，就三木达亚是三家乌达亚的一个组合词了。三就是一起，乌达亚就是生长产生，就是你的这个生命当中的，不管是这个生命状态还是遇见事物的状态的发展，它都是多因产生多果，就各种因缘聚合就这样发生了，多种因缘聚合就这样发生了。那如果你对这个结果不是太满意，你要去解决那个原因。要从原因下手，你如果是想从结果下手，无有是处。对，那这个，这个佛陀讲说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[01:18:35.145] 那为什么我们会轮回？因为我们就是对这个苦。我们不认账，或者认为他就是这样的，就是不认账，认为是这样，就无名就你不能正确的看问题，以及也不愿意正确的看问题，就是无名可爱，就解决这个东西一不断的这个变化的这琥珀的这个生命，是个你是你可以依靠的是唯一可以抓取的东西，就是可爱。这两个加在一起，你就会不断的轮回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[01:19:02.300] 这个简单来讲，就是这个集那么复杂一点来讲，它就是十二元气质。那因为十间原因，我们就这个大概说一这样的无名缘，行行缘时识缘，名色名色缘，六处处六处缘，处处缘色所缘大开缘，取取缘，有有缘生生缘老死筹备国有老生体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[01:19:20.800] 这个缘起，它有两个大的部分。一个大的部分，就是从上一生到这一生之间的关系，好，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[01:19:30.050] 这个我们的生命怎么来的？那我们的生命，它是。上一生临死前最后成熟的那个叶，我们叫这个临临这个临时塑形，所以人，是夜生的。而不是有一个灵魂从上一层过来，或者某一个神识从上面过来，或者你是上帝创造的，或者你是什么样的，这个就这个母亲的，或者这个父这个父父母的精卵结合就是这样偶然发生的，它不是的，它精卵结合是一个基础。他是在上一生临死前成熟那个业那个业力在这里发生，这个是非就是佛法里面最玄妙的地方就在这个地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[01:20:16.920] 那我们怎么观察？当你定力高的时候，当我们要先看到你的物质组成，最基本的物质组成，要看到你的最基本的精神的组成。那你就看到这个物质组成精神组成就像一条河流一样，不断的就往下流下来，心理活动就在不断往下流，那你能看到这个生命流，你就可以溯流而上。你的定力够就可以树流而上。树流而上就可以来到你这一生在你妈妈的怀里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[01:20:43.685] 那个受精卵上的第一个心，我们叫结生心。这个是叫结生心，你就可以看到的那你再往前推一个星，就是你上一升的最后一个星，我们叫死亡星。那这个死亡星再往前推，就是你上一生最后的一个念头，我们叫临死苏行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[01:21:00.420] 那临死苏行心，就是你上一生最后一个想法，就是你最后的一个或者回忆起来一件事情，就是你上一生最后成熟那个业，那个业成熟原则上它是要对我们这个生命产生影响的，对？要么对你的物质产生影响，要么你的心产生影响，但是你死了，你死亡心升起来了，他就没有那个力量，就没有释放，对不对？所以那个没有释放的业力，他就会再去另外一个跟这个业相符的地方，产生一个新生命爆在那个地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[01:21:33.680] 那如果你的善意足够强大，我们就不会来做人。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[01:21:36.455] 就在天界，天界的时候做人就没有十种，十个十个十十月十月怀胎，他就那一刹那就具足了，就长成一个很漂亮的天女，或者一个很漂亮的这个天子，五根具足，宫殿很辉煌，而这个天子，这个边上有很多天女围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[01:21:55.430] 那为什么？天上就是女众比男众多，对这个天女男女比例失衡，原因，就是因为在人类里面这个吕宙，它就是比较。任劳任怨做比较多的事情，他们慈爱心比较足，所以他这个你看，这个在所有宗教里面，在在护持大部分都是女众，所以他们做了很多善事，在死亡以后都在天界。这个男的，就比较不愿意。我想你死掉以后就来回跑。对，所以现在，就男女众比例严重失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[01:22:30.470] 对，当然有些女众，就是我不跟你们女的男人在一起，他就独立的一个天女，就独立生活。那有很多天女，他还是希望有一个天子，所以往往这天子身边就围绕很多天女的，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[01:22:44.120] 讲笑话了，这是真的好。那这个所以他的生命，是上一生临死前成熟的，也是可以被观察的，那一生一坑可以往前看，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[01:22:54.977] 那我们的学，我的要求，我现在学生要求要看过去看三十声好。不难，定力够很容易看。比较难的是，我会要求每一生每一生重大的事件，每一生每一生，他有没有偷盗，有没有邪淫，有没有干过很多坏事，有多少烦恼，这些东西要给我看出来。这个就比较难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[01:23:16.702] 为什么？这个看完以后，你对净化你的烦恼很有帮助。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[01:23:21.160] 那不但看过去生，还要看未来世，看未来世要一直看到你证阿罗汉或者是你成佛的那一刻，就你的生命。因为佛陀发现就是你可以不以生命的方式永恒的快乐。那你要到那个状态，我们叫无余涅槃。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[01:23:36.360] 好，那这个就佛佛陀，就特别讲道理，你要普及那个道，对。先看到生命不圆满，你早看到它的原因，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[01:23:46.130] 轮回的原因，因果的关系，对？就生命的轮回，因果是这样的一个运作的。你看到说可以把它灭掉，所以苦集灭道，把灭放在前面。那灭掉的意思，你先见到他，就是你为什么来哈佛？因为我知道哈佛，我了解哈佛，乃至于我来过哈佛考察过，我就这个决定要来哈佛，那如果是没有这样的话，但我们就说恋爱有一定点迷信，就是人家说自你就是，当然也可能被你被你蒙着了对，那有可能蒙着了对？那佛陀当然就很清楚，即你先把它看到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[01:24:22.680] 所以我们叫现见涅槃，你还没有证得，但是你要先看到。以你的定力，看到你未来生命终结的时候，再也没有生命状态出现。好，那你决定了，这样的地方我要去。这哈佛不错，那怎么来？那各种条件，哈佛接受你的条件，你各种手续，你得办了对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[01:24:43.850] 对于佛法的角度上来说，你准备那就是八正道。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[01:24:47.920] 八正道是什么？正见正思维、正义正业正命正精进正念正定。简单来讲就是正确的认知行为模式。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[01:24:56.720] 正见正思维，正见就是见解，对？见解不是一有观念吗？思维就是你的思维方式。正见正思维就是你的这个认知习惯。正与正业正命就是你的行为习惯，你说话的习惯，做事的习惯，你的谋生手段就正与正业正命，正精进就是你就每天都努力这样做，心心念念这么做，最后，你得了圣正定，圣正定就是果定。那所以那其实，八正道，你这个成佛要这样做，或者这阿汉这样做，我们世间，就做任做成任何一件事都是这个霸道，因为你要干个坏事，我们说一个小偷，对，小偷的观念就是别人家的东西是我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[01:25:38.600] 我整天就是想着怎么偷，就是邪见邪思维，好邪语，邪见邪密，他就每天就琢磨踩点，跟人家说诶，这拉你个小团伙，说李万分，怎是嘿。我去偷，我研究这个，我研究那个，他达成一个偷盗团伙，他们就写语邪业邪名，他们也很努力，踩一个点都的话就要埋伏很久了了对，邪精进对，心心念念他怎么偷，就邪念。最后，他偷到天下无贼，对？他这个水平很高超，对？对对，这就是这样，就是你在世间做个学术，或者做一个科学实验，乃至干件坏事，他都是要围绕着八道来的。</w:t>
      </w:r>
    </w:p>
    <w:p>
      <w:r>
        <w:rPr>
          <w:b w:val="0"/>
        </w:rPr>
        <w:t>（以上音声文字由 fetch(type=media_id) 取回，逐字照录，未作改写。原文转写中的明显同音错字——如「多卡／杜卡／读卡／杜康→苦」「古圣谛／古圣地→苦圣谛」「无曲印→（转写讹误，指名色／蕴）」「正义→正语」「圣正定就是果定」等——照录原样，主持人朗读时按括注正字。）</w:t>
      </w:r>
    </w:p>
    <w:p>
      <w:r>
        <w:rPr>
          <w:b w:val="0"/>
        </w:rPr>
        <w:t>[generated, not original text]</w:t>
      </w:r>
    </w:p>
    <w:p>
      <w:r>
        <w:rPr>
          <w:b/>
          <w:color w:val="1F3864"/>
          <w:sz w:val="23"/>
        </w:rPr>
        <w:t>材料③ ◈扩展：《5生命的真相-古源尊者-20230919》（依据录音转写整理，已校对明显同音错字）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文件类型：音声（录音转写，保留时间码）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media_id：soundrecording_d0dd1c0cd17209afe241ece24bf6b7b4_c6f0be0a09621a97043919509ec1f1377439961422831605</w:t>
      </w:r>
    </w:p>
    <w:p>
      <w:pPr>
        <w:pStyle w:val="ListBullet"/>
      </w:pPr>
      <w:r>
        <w:rPr>
          <w:b w:val="0"/>
        </w:rPr>
        <w:t>打开方式：ima知识库搜索「5生命的真相 古源尊者 20230919」</w:t>
      </w:r>
    </w:p>
    <w:p>
      <w:pPr>
        <w:pStyle w:val="ListBullet"/>
      </w:pPr>
      <w:r>
        <w:rPr>
          <w:b w:val="0"/>
        </w:rPr>
        <w:t>查重说明：本 media_id（c6f0be0a）经</w:t>
      </w:r>
      <w:r>
        <w:rPr>
          <w:b/>
        </w:rPr>
        <w:t>完整id</w:t>
      </w:r>
      <w:r>
        <w:rPr>
          <w:b w:val="0"/>
        </w:rPr>
        <w:t xml:space="preserve"> grep -F 比对 _段落级查重基线_读书会01-15.md、_禁用清单_参考_读书会01-14已用media_id.txt </w:t>
      </w:r>
      <w:r>
        <w:rPr>
          <w:b/>
        </w:rPr>
        <w:t>均 0 命中（FREE，未被读书会01–15引用）</w:t>
      </w:r>
      <w:r>
        <w:rPr>
          <w:b w:val="0"/>
        </w:rPr>
        <w:t>。</w:t>
      </w:r>
      <w:r>
        <w:rPr>
          <w:b/>
        </w:rPr>
        <w:t>但须注意系列内跨周分工</w:t>
      </w:r>
      <w:r>
        <w:rPr>
          <w:b w:val="0"/>
        </w:rPr>
        <w:t>：本文件</w:t>
      </w:r>
      <w:r>
        <w:rPr>
          <w:b/>
        </w:rPr>
        <w:t>已由本系列第6周使用</w:t>
      </w:r>
      <w:r>
        <w:rPr>
          <w:b w:val="0"/>
        </w:rPr>
        <w:t>（W6 取〈快乐四层次〉[00:05:28]–[00:06:12]、[00:07:02]–[00:10:50]、[00:10:50]–[00:19:19]、[00:29:41]–[00:30:10]）。</w:t>
      </w:r>
      <w:r>
        <w:rPr>
          <w:b/>
        </w:rPr>
        <w:t>本讲与读书会16第6周同文件不同章节（本讲取〈生命真相·苦／涅槃／无明〉[00:25:21]–[00:27:43]、[00:38:12]–[00:39:29]，彼讲取〈快乐四层次·奖励与保护机制〉）</w:t>
      </w:r>
      <w:r>
        <w:rPr>
          <w:b w:val="0"/>
        </w:rPr>
        <w:t>——为守跨周零重叠，本讲</w:t>
      </w:r>
      <w:r>
        <w:rPr>
          <w:b/>
        </w:rPr>
        <w:t>主动避开</w:t>
      </w:r>
      <w:r>
        <w:rPr>
          <w:b w:val="0"/>
        </w:rPr>
        <w:t xml:space="preserve"> [00:05:28]–[00:06:12]、[00:07:02]–[00:19:19]、[00:29:41]–[00:30:10] 三段（第6周已照录），</w:t>
      </w:r>
      <w:r>
        <w:rPr>
          <w:b/>
        </w:rPr>
        <w:t>故第6周素材照录中“第5周取 [00:05:28] 附近之段”的预注，由本讲实际取用范围取代并更正为 [00:25:21] 以后</w:t>
      </w:r>
      <w:r>
        <w:rPr>
          <w:b w:val="0"/>
        </w:rPr>
        <w:t>。两讲时间码无交集。又注：本材料 [00:38:49] 转写的“直取”＝「取」、「无名」＝「无明」（照录原样）；涉缘支处</w:t>
      </w:r>
      <w:r>
        <w:rPr>
          <w:b/>
        </w:rPr>
        <w:t>详见读书会11／12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主持人操作：本材料为本周「苦／生命真相／涅槃」的</w:t>
      </w:r>
      <w:r>
        <w:rPr>
          <w:b/>
        </w:rPr>
        <w:t>扩展印证材料③</w:t>
      </w:r>
      <w:r>
        <w:rPr>
          <w:b w:val="0"/>
        </w:rPr>
        <w:t>。照录已</w:t>
      </w:r>
      <w:r>
        <w:rPr>
          <w:b/>
        </w:rPr>
        <w:t>只取与四圣谛（苦·灭）相关的两段</w:t>
      </w:r>
      <w:r>
        <w:rPr>
          <w:b w:val="0"/>
        </w:rPr>
        <w:t>：①[00:25:21.520]–[00:27:43.740]“生命是苦的容器／可以超越生命、不以生命的形式存在／涅槃不能用有生命的心思去思维”＋蝌蚪问“阳光灿烂、鸟语花香”的比喻（说明“涅槃是见证的，不是讨论的”）；②[00:38:12.160]–[00:39:29.980]“为什么叫无明——以为生命最重要”→“追求食物→接触→感受→爱→取→见解→轮回”，即四圣谛“集”的生活化版。</w:t>
      </w:r>
      <w:r>
        <w:rPr>
          <w:b/>
        </w:rPr>
        <w:t>跳读指示</w:t>
      </w:r>
      <w:r>
        <w:rPr>
          <w:b w:val="0"/>
        </w:rPr>
        <w:t>：本文件其余大段属其他主题，本讲</w:t>
      </w:r>
      <w:r>
        <w:rPr>
          <w:b/>
        </w:rPr>
        <w:t>不列、跳过</w:t>
      </w:r>
      <w:r>
        <w:rPr>
          <w:b w:val="0"/>
        </w:rPr>
        <w:t>——[00:00:00]–[00:03:54] 四念处应用、</w:t>
      </w:r>
      <w:r>
        <w:rPr>
          <w:b/>
        </w:rPr>
        <w:t>[00:05:28]–[00:06:12] 生命真相（苦集灭道）总纲与 [00:07:02]–[00:19:19] 快乐四层次／奖励·保护机制、[00:29:41]–[00:30:10] 收束段</w:t>
      </w:r>
      <w:r>
        <w:rPr>
          <w:b w:val="0"/>
        </w:rPr>
        <w:t>（该三段</w:t>
      </w:r>
      <w:r>
        <w:rPr>
          <w:b/>
        </w:rPr>
        <w:t>已由本系列第6周照录</w:t>
      </w:r>
      <w:r>
        <w:rPr>
          <w:b w:val="0"/>
        </w:rPr>
        <w:t>，见下「查重说明」）、[00:30:50]–[00:47:35] 四食／认知梳理／回向等。</w:t>
      </w:r>
    </w:p>
    <w:p>
      <w:r>
        <w:rPr>
          <w:b/>
          <w:color w:val="1F3864"/>
          <w:sz w:val="23"/>
        </w:rPr>
        <w:t>正文照录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[00:25:21.520] 对不对？所以佛陀他发现一个什么？你只要有生命存在，你就摆脱不了生命所带来的束缚和痛苦。这个生命就是酸苦的容器。而且它还是制造痛苦的发生器。他每天制造痛苦，制造完以后还装在里面不倒掉。不断的累积，将五蕴对不断的引进那个苦受。所以生命，从终极的角度上来讲，它是苦的。对。它是不圆满的，它是受逼迫的，它是下劣的，低劣的，它是会坏掉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[00:26:07.820] 所以佛陀，最伟大的地方就发现，就是我们可以超越生命。不以生命的形式存在。那样的状态？称为涅槃。但涅槃这个东西，它不能用你存生命存在的心思去思维，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[00:26:25.810] 我老师举例说。这个在田里面。有一个母蛙生的。一堆蝌蚪。这个每天母蛙上上岸去觅食，回来的时候蝌蚪们就问他说，妈，你去哪了？他说，我去外面的世界了。外面世界长啥样了？他说，阳光灿烂，鸟语花香。这蝌蚪在田里面就开始讨论，跟我们一样，讨论啥？说这个鸟语花外面的世界。做一个什么东西。他说，阳光灿烂，鸟语花香，所以这个和斗门就是我想，我觉得那一团泥土就是阳光灿烂。那根稻草就是鸟语花香，对？在田里面就是这个东西，除此之外，还有什么？对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[00:27:12.190] 讨论完以后，大家达成共识，觉得是这样，妈妈回来了，说妈，我们今天开了一天的会，我们认为阳光灿烂，鸟语花香子是这样的，妈妈说不对。不对，那是不是那样？不对，是不是那样？不对，没有一个对。对，就是那到底是啥？你这个不讲理。妈妈说等你，你先好好吃饭，好好游泳。等你长出脚来，我们哪天带你跳上岸。你就知道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[00:27:43.740] 说涅槃是见证的，不是讨论的。因为什么？在你的认知世界里面压根就没有这个东西。你的认知世界只有泥土和稻草，没有没有涅槃的半毛关系。那涅槃是完全烦恼断除的，但是你完全是在烦恼的世界里生存，你怎么会有涅槃的理解？没有，所以佛陀在人家外道问他说，你讲的涅槃是什么东西？你讲我听一下，佛陀就默了。给你讲你也不懂，意思是这样浪费我的口舌，这个就是差不多这样了，所以涅盘，它不是理想的东西，就是要提升，但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[00:38:12.160] 生老病死特别苦恼，就是我们人体的这个，那你为什么要去接触它？因为你要有食物。你要有精神食粮和物质食粮，所以你才要去解除。你为什么要接触？因为你不知道。生命之外，还可以涅槃。你觉得生命是你的唯一，没有生命，那怎么弄？对，就是你我们俩说生命诚可贵，就是你在你的生命当中，你觉得生命是最重要的，生存是最重要的。但只要生存，你就要有物质食粮，有精神食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[00:38:49.720] 那这是一个无名。为什么叫做无名？就是你认为生命才是。最重要的又就是无明。那什么是明？超越生命，不以生命的形式存在是最好的。你不懂，就是无明。因为无名，你对生命有可爱，所以你就去追求各种食物。而追求食物过程中，你就会有接触，接触就会有感受，感受就会有爱，爱就会有直取，直取就会形成你的看法见解。你依着这个见解在这个轮回当中绕，你就一定生老病死愁非苦有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[00:39:29.980] 这是我们十二元几支的冰箱，看懂了吗？好，那我们说。那为什么会有痛苦？就是下面这一堆东西。</w:t>
      </w:r>
    </w:p>
    <w:p>
      <w:r>
        <w:rPr>
          <w:b w:val="0"/>
        </w:rPr>
        <w:t>（以上音声文字由 fetch(type=media_id) 取回，逐字照录，未作改写。原文转写中的明显同音错字——如「无名→无明」「直取→取」「十二元几支→十二缘起支」等——照录原样，主持人朗读时按括注正字。）</w:t>
      </w:r>
    </w:p>
    <w:p>
      <w:r>
        <w:rPr>
          <w:b w:val="0"/>
        </w:rPr>
        <w:t>[generated, not original text]</w:t>
      </w:r>
    </w:p>
    <w:p>
      <w:r>
        <w:rPr>
          <w:b/>
        </w:rPr>
        <w:t>主持人小结（照读，2 min）</w:t>
      </w:r>
      <w:r>
        <w:rPr>
          <w:b w:val="0"/>
        </w:rPr>
        <w:t>：今天三段材料，其实只讲一件事：</w:t>
      </w:r>
      <w:r>
        <w:rPr>
          <w:b/>
        </w:rPr>
        <w:t>看清之后，有一条路可以走。</w:t>
      </w:r>
      <w:r>
        <w:rPr>
          <w:b w:val="0"/>
        </w:rPr>
        <w:t xml:space="preserve"> 四圣谛是这份"诊断书"——</w:t>
      </w:r>
      <w:r>
        <w:rPr>
          <w:b/>
        </w:rPr>
        <w:t>苦</w:t>
      </w:r>
      <w:r>
        <w:rPr>
          <w:b w:val="0"/>
        </w:rPr>
        <w:t>（问题在哪：生命是不圆满、受逼迫、会坏掉的）、</w:t>
      </w:r>
      <w:r>
        <w:rPr>
          <w:b/>
        </w:rPr>
        <w:t>集</w:t>
      </w:r>
      <w:r>
        <w:rPr>
          <w:b w:val="0"/>
        </w:rPr>
        <w:t>（为什么会这样：多因多果，根子是无明与渴爱）、</w:t>
      </w:r>
      <w:r>
        <w:rPr>
          <w:b/>
        </w:rPr>
        <w:t>灭</w:t>
      </w:r>
      <w:r>
        <w:rPr>
          <w:b w:val="0"/>
        </w:rPr>
        <w:t>（原来可以好：生命不必被"生命形式"捆死）、</w:t>
      </w:r>
      <w:r>
        <w:rPr>
          <w:b/>
        </w:rPr>
        <w:t>道</w:t>
      </w:r>
      <w:r>
        <w:rPr>
          <w:b w:val="0"/>
        </w:rPr>
        <w:t>（那就这么走）。八正道是处方，讲者说得极白：</w:t>
      </w:r>
      <w:r>
        <w:rPr>
          <w:b/>
        </w:rPr>
        <w:t>"简单来讲就是正确的认知行为模式。"</w:t>
      </w:r>
      <w:r>
        <w:rPr>
          <w:b w:val="0"/>
        </w:rPr>
        <w:t xml:space="preserve"> 而材料①把这条路讲成"</w:t>
      </w:r>
      <w:r>
        <w:rPr>
          <w:b/>
        </w:rPr>
        <w:t>戒定慧三学训练七清净</w:t>
      </w:r>
      <w:r>
        <w:rPr>
          <w:b w:val="0"/>
        </w:rPr>
        <w:t>"——戒清净、心清净、见清净、度疑清净、道非道知见清净、行道知见清净、智见清净。最后落在一句最朴素的话上：</w:t>
      </w:r>
      <w:r>
        <w:rPr>
          <w:b/>
        </w:rPr>
        <w:t>"没有任何一件事情会比净化心更有利益、更有价值。"</w:t>
      </w:r>
      <w:r>
        <w:rPr>
          <w:b w:val="0"/>
        </w:rPr>
        <w:t xml:space="preserve"> 请大家记住：</w:t>
      </w:r>
      <w:r>
        <w:rPr>
          <w:b/>
        </w:rPr>
        <w:t>这条路不是明天才开始的，它就在我们每一个当下。</w:t>
      </w:r>
    </w:p>
    <w:p>
      <w:r>
        <w:rPr>
          <w:b/>
        </w:rPr>
        <w:t>主持人自检三问（自用，读完材料后 30 秒内过一遍）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我把"四圣谛"讲成</w:t>
      </w:r>
      <w:r>
        <w:rPr>
          <w:b/>
        </w:rPr>
        <w:t>一份诊断书</w:t>
      </w:r>
      <w:r>
        <w:rPr>
          <w:b w:val="0"/>
        </w:rPr>
        <w:t>了吗？还是不小心讲成了要背的四个词？</w:t>
      </w:r>
    </w:p>
    <w:p>
      <w:pPr>
        <w:pStyle w:val="ListNumber"/>
      </w:pPr>
      <w:r>
        <w:rPr>
          <w:b w:val="0"/>
        </w:rPr>
        <w:t>我至少让学员</w:t>
      </w:r>
      <w:r>
        <w:rPr>
          <w:b/>
        </w:rPr>
        <w:t>听到一次</w:t>
      </w:r>
      <w:r>
        <w:rPr>
          <w:b w:val="0"/>
        </w:rPr>
        <w:t>"八正道＝正确的认知行为模式"和"净化心是最大的利益"了吗？</w:t>
      </w:r>
    </w:p>
    <w:p>
      <w:pPr>
        <w:pStyle w:val="ListNumber"/>
      </w:pPr>
      <w:r>
        <w:rPr>
          <w:b w:val="0"/>
        </w:rPr>
        <w:t>我有没有</w:t>
      </w:r>
      <w:r>
        <w:rPr>
          <w:b/>
        </w:rPr>
        <w:t>踩到"苦"就说得又重又远</w:t>
      </w:r>
      <w:r>
        <w:rPr>
          <w:b w:val="0"/>
        </w:rPr>
        <w:t>，反而让人无力？——若有，立刻用"</w:t>
      </w:r>
      <w:r>
        <w:rPr>
          <w:b/>
        </w:rPr>
        <w:t>今天只练看清一点点</w:t>
      </w:r>
      <w:r>
        <w:rPr>
          <w:b w:val="0"/>
        </w:rPr>
        <w:t>"拉回来。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分享规则（主持人先讲，照读）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接下来是第一轮分享。规则很简单：</w:t>
      </w:r>
      <w:r>
        <w:rPr>
          <w:b/>
        </w:rPr>
        <w:t>每人自愿，90 秒到 2 分钟；不想说可以安静地听。</w:t>
      </w:r>
      <w:r>
        <w:rPr>
          <w:b w:val="0"/>
        </w:rPr>
        <w:t xml:space="preserve"> 我们不做评判、不比较谁懂得深，也不当场给建议。今天只请你说一件</w:t>
      </w:r>
      <w:r>
        <w:rPr>
          <w:b/>
        </w:rPr>
        <w:t>属于你自己的小事</w:t>
      </w:r>
      <w:r>
        <w:rPr>
          <w:b w:val="0"/>
        </w:rPr>
        <w:t>——不用引经典，不用讲道理，只要真实。</w:t>
      </w:r>
    </w:p>
    <w:p>
      <w:r>
        <w:rPr>
          <w:b/>
        </w:rPr>
        <w:t>起手问题（任选 1–2 个，先由主持人示范一句）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今天哪一句话最让你"心里一动"？它触动的是你生活里的哪一件小事？</w:t>
      </w:r>
    </w:p>
    <w:p>
      <w:pPr>
        <w:pStyle w:val="ListNumber"/>
      </w:pPr>
      <w:r>
        <w:rPr>
          <w:b w:val="0"/>
        </w:rPr>
        <w:t>回看这一个月，有没有哪一次你</w:t>
      </w:r>
      <w:r>
        <w:rPr>
          <w:b/>
        </w:rPr>
        <w:t>看清了自己在做什么</w:t>
      </w:r>
      <w:r>
        <w:rPr>
          <w:b w:val="0"/>
        </w:rPr>
        <w:t>（比如"我又在追那个感受了"），但当时没有能力停下来？那一刻，你心里是什么滋味？</w:t>
      </w:r>
    </w:p>
    <w:p>
      <w:pPr>
        <w:pStyle w:val="ListNumber"/>
      </w:pPr>
      <w:r>
        <w:rPr>
          <w:b w:val="0"/>
        </w:rPr>
        <w:t>如果把"苦"理解成"</w:t>
      </w:r>
      <w:r>
        <w:rPr>
          <w:b/>
        </w:rPr>
        <w:t>不圆满、会被迫、会坏掉</w:t>
      </w:r>
      <w:r>
        <w:rPr>
          <w:b w:val="0"/>
        </w:rPr>
        <w:t>"，而不是"很惨"，你最近遇到的哪件事，其实正是这样？</w:t>
      </w:r>
    </w:p>
    <w:p>
      <w:pPr>
        <w:pStyle w:val="ListNumber"/>
      </w:pPr>
      <w:r>
        <w:rPr>
          <w:b w:val="0"/>
        </w:rPr>
        <w:t>这周如果只让你走</w:t>
      </w:r>
      <w:r>
        <w:rPr>
          <w:b/>
        </w:rPr>
        <w:t>一小步</w:t>
      </w:r>
      <w:r>
        <w:rPr>
          <w:b w:val="0"/>
        </w:rPr>
        <w:t>（一句、一天、一个动作），你最想先走哪一步？为什么是它？</w:t>
      </w:r>
    </w:p>
    <w:p>
      <w:r>
        <w:rPr>
          <w:b/>
        </w:rPr>
        <w:t>主持人如何守场（自用）</w:t>
      </w:r>
      <w:r>
        <w:rPr>
          <w:b w:val="0"/>
        </w:rPr>
        <w:t>：本轮的目的不是"讲对"，而是</w:t>
      </w:r>
      <w:r>
        <w:rPr>
          <w:b/>
        </w:rPr>
        <w:t>让每个人在自己的经验里说一句话</w:t>
      </w:r>
      <w:r>
        <w:rPr>
          <w:b w:val="0"/>
        </w:rPr>
        <w:t>。请留意三件事——① 有人抢话时，温和地"我们先把时间留给还没说的法友"；② 有人越说越沉重时，不深挖，一句"谢谢你愿意说出来"后转给下一位；③ 有人说"我没什么感觉"也很好，</w:t>
      </w:r>
      <w:r>
        <w:rPr>
          <w:b/>
        </w:rPr>
        <w:t>没有感觉本身就是一种可报告的状态</w:t>
      </w:r>
      <w:r>
        <w:rPr>
          <w:b w:val="0"/>
        </w:rPr>
        <w:t>。若全场沉默，主持人可先读一遍材料里自己最有感觉的一句，然后说"我先说一句我的"，用示范破冰。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主持人操作：先由主持人示范一句自己的分享（简短、真实），再依次邀请；不点名、不逼问，照顾沉默者；有人讲到一半停住，就静静等着，或说"慢慢来"；若有人说"我业障重、肯定修不出来"，请温和回应"</w:t>
      </w:r>
      <w:r>
        <w:rPr>
          <w:b/>
        </w:rPr>
        <w:t>今天能看清一次，就已经在路上了；能观察到即正念在运作</w:t>
      </w:r>
      <w:r>
        <w:rPr>
          <w:b w:val="0"/>
        </w:rPr>
        <w:t>"。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引导问题 1（诊断书·12 min）</w:t>
      </w:r>
      <w:r>
        <w:rPr>
          <w:b w:val="0"/>
        </w:rPr>
        <w:t>：材料②把四圣谛讲成一份"诊断书"：</w:t>
      </w:r>
      <w:r>
        <w:rPr>
          <w:b/>
        </w:rPr>
        <w:t>苦</w:t>
      </w:r>
      <w:r>
        <w:rPr>
          <w:b w:val="0"/>
        </w:rPr>
        <w:t xml:space="preserve">（生命是不圆满、受逼迫、会坏掉的）→ </w:t>
      </w:r>
      <w:r>
        <w:rPr>
          <w:b/>
        </w:rPr>
        <w:t>集</w:t>
      </w:r>
      <w:r>
        <w:rPr>
          <w:b w:val="0"/>
        </w:rPr>
        <w:t xml:space="preserve">（"都是多因产生多果……如果你对这个结果不是太满意，你要去解决那个原因。要从原因下手，你如果是想从结果下手，无有是处"）→ </w:t>
      </w:r>
      <w:r>
        <w:rPr>
          <w:b/>
        </w:rPr>
        <w:t>灭</w:t>
      </w:r>
      <w:r>
        <w:rPr>
          <w:b w:val="0"/>
        </w:rPr>
        <w:t xml:space="preserve"> → </w:t>
      </w:r>
      <w:r>
        <w:rPr>
          <w:b/>
        </w:rPr>
        <w:t>道</w:t>
      </w:r>
      <w:r>
        <w:rPr>
          <w:b w:val="0"/>
        </w:rPr>
        <w:t>。请结合你自己最近遇到的一件不如意的事，说说：</w:t>
      </w:r>
      <w:r>
        <w:rPr>
          <w:b/>
        </w:rPr>
        <w:t>你平时是"从结果下手"，还是"从原因下手"？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提示：可引材料② [01:17:56.140]——"它都是多因产生多果，就各种因缘聚合就这样发生了"；[01:18:35.145]——"不认账"＋"把它当成唯一可抓取的东西"＝无明＋渴爱，"这两个加在一起呢，你就会不断的轮回"。</w:t>
      </w:r>
      <w:r>
        <w:rPr>
          <w:b/>
        </w:rPr>
        <w:t>落脚：不必马上改变结果，先看清原因在哪一层。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追问：为什么讲者说"</w:t>
      </w:r>
      <w:r>
        <w:rPr>
          <w:b/>
        </w:rPr>
        <w:t>苦集灭道，把灭放在前面</w:t>
      </w:r>
      <w:r>
        <w:rPr>
          <w:b w:val="0"/>
        </w:rPr>
        <w:t>"（[01:23:46.130]）？——先看见"</w:t>
      </w:r>
      <w:r>
        <w:rPr>
          <w:b/>
        </w:rPr>
        <w:t>原来可以好</w:t>
      </w:r>
      <w:r>
        <w:rPr>
          <w:b w:val="0"/>
        </w:rPr>
        <w:t>"，人才走得下去。</w:t>
      </w:r>
    </w:p>
    <w:p>
      <w:r>
        <w:rPr>
          <w:b/>
        </w:rPr>
        <w:t>引导问题 2（八正道·12 min）</w:t>
      </w:r>
      <w:r>
        <w:rPr>
          <w:b w:val="0"/>
        </w:rPr>
        <w:t>：讲者说八正道"</w:t>
      </w:r>
      <w:r>
        <w:rPr>
          <w:b/>
        </w:rPr>
        <w:t>简单来讲就是正确的认知行为模式</w:t>
      </w:r>
      <w:r>
        <w:rPr>
          <w:b w:val="0"/>
        </w:rPr>
        <w:t>"，并用"小偷"举例——观念、思维、说法、做法、谋生、努力、心念，</w:t>
      </w:r>
      <w:r>
        <w:rPr>
          <w:b/>
        </w:rPr>
        <w:t>做任何事都绕这八支转</w:t>
      </w:r>
      <w:r>
        <w:rPr>
          <w:b w:val="0"/>
        </w:rPr>
        <w:t>（材料② [01:24:56.720]–[01:25:38.600]）。请你自己对号：</w:t>
      </w:r>
      <w:r>
        <w:rPr>
          <w:b/>
        </w:rPr>
        <w:t>这八支里，你最有感觉的是哪一支？</w:t>
      </w:r>
      <w:r>
        <w:rPr>
          <w:b w:val="0"/>
        </w:rPr>
        <w:t>（正见·正思维＝怎么看怎么想；正语·正业·正命＝怎么说怎么做怎么谋生；正精进·正念·正定＝日日努力与当下觉察）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提示：可引材料② [01:24:47.920]"正见正思维、正义正业正命正精进正念正定"（"正义"为"正语"的转写同音字，朗读时按"正语"念）；[01:24:56.720]"正见正思维就是你的这个认知习惯……正与正业正命就是你的行为习惯"。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追问：</w:t>
      </w:r>
      <w:r>
        <w:rPr>
          <w:b/>
        </w:rPr>
        <w:t>"既然做什么事都绕这八支转，那我这周可以把它转到哪一边去？"</w:t>
      </w:r>
      <w:r>
        <w:rPr>
          <w:b w:val="0"/>
        </w:rPr>
        <w:t xml:space="preserve"> ——只要求一个具体的小动作，例如"这周三句想说却没说的话，先不说"（正语）。</w:t>
      </w:r>
    </w:p>
    <w:p>
      <w:r>
        <w:rPr>
          <w:b/>
        </w:rPr>
        <w:t>引导问题 3（路与当下·11 min）</w:t>
      </w:r>
      <w:r>
        <w:rPr>
          <w:b w:val="0"/>
        </w:rPr>
        <w:t>：材料①把路讲成"</w:t>
      </w:r>
      <w:r>
        <w:rPr>
          <w:b/>
        </w:rPr>
        <w:t>戒定慧三学训练七清净</w:t>
      </w:r>
      <w:r>
        <w:rPr>
          <w:b w:val="0"/>
        </w:rPr>
        <w:t>"，而收尾说"</w:t>
      </w:r>
      <w:r>
        <w:rPr>
          <w:b/>
        </w:rPr>
        <w:t>没有任何一件事情会比净化心更有利益、更有价值</w:t>
      </w:r>
      <w:r>
        <w:rPr>
          <w:b w:val="0"/>
        </w:rPr>
        <w:t>"（[01:11:51.630]）；材料②也说"</w:t>
      </w:r>
      <w:r>
        <w:rPr>
          <w:b/>
        </w:rPr>
        <w:t>佛法不仅仅是这个终极的解脱，在每一个当下都要解脱。如果你每一个当下都不能解脱，你怎么可能终极解脱呢？</w:t>
      </w:r>
      <w:r>
        <w:rPr>
          <w:b w:val="0"/>
        </w:rPr>
        <w:t>"（[01:17:09.235]）。请说说：</w:t>
      </w:r>
      <w:r>
        <w:rPr>
          <w:b/>
        </w:rPr>
        <w:t>你理解的"每一个当下都要解脱"，是什么样子？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提示：可引材料① [00:44:58.320]——"随时随地都能够觉察我们的心啊，有没有烦恼……心清净才有意义，而不是为了禅烂（禅那）而禅"；材料③ [00:25:21.520]——"你只要有生命存在，你就摆脱不了生命所带来的束缚和痛苦……我们可以超越生命"。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再追问（收束用）：如果"当下解脱"就是"</w:t>
      </w:r>
      <w:r>
        <w:rPr>
          <w:b/>
        </w:rPr>
        <w:t>当下看清、当下松手</w:t>
      </w:r>
      <w:r>
        <w:rPr>
          <w:b w:val="0"/>
        </w:rPr>
        <w:t>"，那你今天散会前，能练的一次"当下"是什么？此处</w:t>
      </w:r>
      <w:r>
        <w:rPr>
          <w:b/>
        </w:rPr>
        <w:t>只点一句</w:t>
      </w:r>
      <w:r>
        <w:rPr>
          <w:b w:val="0"/>
        </w:rPr>
        <w:t>，不展开涅槃与道果（</w:t>
      </w:r>
      <w:r>
        <w:rPr>
          <w:b/>
        </w:rPr>
        <w:t>详见读书会 19</w:t>
      </w:r>
      <w:r>
        <w:rPr>
          <w:b w:val="0"/>
        </w:rPr>
        <w:t>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【现象】苦、集、灭、道，把这四样比作「诊断书与处方」，你各自想到什么？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【影响】「八正道＝正确的认知行为模式」，这一说法对你看待日常的选择有何触动？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【应对】这一周，从八正道里挑一件最想试的，做成一天里的小事，只做一件。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主持人操作：每题先给 2 分钟静默思考，再开放分享；不空谈名相，</w:t>
      </w:r>
      <w:r>
        <w:rPr>
          <w:b/>
        </w:rPr>
        <w:t>一律回到"我这周具体的一件事"</w:t>
      </w:r>
      <w:r>
        <w:rPr>
          <w:b w:val="0"/>
        </w:rPr>
        <w:t>；涉"苦／轮回／做不到"时保持开放温和，不恐惧、不玄谈；遇情绪波动，提供呼吸放松／暂离选项；第 3 题若时间不够，可改为作业。</w:t>
      </w:r>
    </w:p>
    <w:p>
      <w:r>
        <w:rPr>
          <w:b/>
        </w:rPr>
        <w:t>主题讨论·现场演练脚本（可选，8 min，主持人自用）</w:t>
      </w:r>
    </w:p>
    <w:p>
      <w:r>
        <w:rPr>
          <w:b w:val="0"/>
        </w:rPr>
        <w:t>若第 2 题讨论得较充分，可顺势加一个小演练，帮学员把"八正道"从名相变成可用的动作：</w:t>
      </w:r>
    </w:p>
    <w:p>
      <w:pPr>
        <w:pStyle w:val="ListNumber"/>
      </w:pPr>
      <w:r>
        <w:rPr>
          <w:b/>
        </w:rPr>
        <w:t>请一位志愿者说出"最近一次本来想说／想做、但最后忍住了（或没忍住）的一件小事"</w:t>
      </w:r>
      <w:r>
        <w:rPr>
          <w:b w:val="0"/>
        </w:rPr>
        <w:t>（如"领导那句话我本来想顶回去"）。</w:t>
      </w:r>
    </w:p>
    <w:p>
      <w:pPr>
        <w:pStyle w:val="ListNumber"/>
      </w:pPr>
      <w:r>
        <w:rPr>
          <w:b w:val="0"/>
        </w:rPr>
        <w:t>主持人带着大家一起把它拆成八支里的三支（写在白板上）：</w:t>
      </w:r>
      <w:r>
        <w:rPr>
          <w:b/>
        </w:rPr>
        <w:t>正见·正思维</w:t>
      </w:r>
      <w:r>
        <w:rPr>
          <w:b w:val="0"/>
        </w:rPr>
        <w:t>（我当时的判断是什么？"他是在否定我"——这是不是我的认知习惯？）→</w:t>
      </w:r>
      <w:r>
        <w:rPr>
          <w:b/>
        </w:rPr>
        <w:t>正语</w:t>
      </w:r>
      <w:r>
        <w:rPr>
          <w:b w:val="0"/>
        </w:rPr>
        <w:t>（我说出来的那句话，会带来什么？）→</w:t>
      </w:r>
      <w:r>
        <w:rPr>
          <w:b/>
        </w:rPr>
        <w:t>正念</w:t>
      </w:r>
      <w:r>
        <w:rPr>
          <w:b w:val="0"/>
        </w:rPr>
        <w:t>（我是在气头上说的，还是知道自己在气头上说的？）。</w:t>
      </w:r>
    </w:p>
    <w:p>
      <w:pPr>
        <w:pStyle w:val="ListNumber"/>
      </w:pPr>
      <w:r>
        <w:rPr>
          <w:b w:val="0"/>
        </w:rPr>
        <w:t>最后停在</w:t>
      </w:r>
      <w:r>
        <w:rPr>
          <w:b/>
        </w:rPr>
        <w:t>"正念"</w:t>
      </w:r>
      <w:r>
        <w:rPr>
          <w:b w:val="0"/>
        </w:rPr>
        <w:t>上问一句：</w:t>
      </w:r>
      <w:r>
        <w:rPr>
          <w:b/>
        </w:rPr>
        <w:t>"如果那一刻你能早半秒看见'我起火了'，事情会有一点点不同吗？"</w:t>
      </w:r>
    </w:p>
    <w:p>
      <w:pPr>
        <w:pStyle w:val="ListNumber"/>
      </w:pPr>
      <w:r>
        <w:rPr>
          <w:b w:val="0"/>
        </w:rPr>
        <w:t>主持人收束：</w:t>
      </w:r>
      <w:r>
        <w:rPr>
          <w:b/>
        </w:rPr>
        <w:t>不必真改，先看清；看清那半秒，就是本周的练习。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主持人操作：演练只用志愿者自愿提供的一件"小事"，</w:t>
      </w:r>
      <w:r>
        <w:rPr>
          <w:b/>
        </w:rPr>
        <w:t>不要追问隐私细节、不评判选择</w:t>
      </w:r>
      <w:r>
        <w:rPr>
          <w:b w:val="0"/>
        </w:rPr>
        <w:t>；若无人愿做，主持人就用自己的一件小事示范，效果一样。</w:t>
      </w:r>
    </w:p>
    <w:p>
      <w:r>
        <w:rPr>
          <w:b/>
        </w:rPr>
        <w:t>主题讨论·常见跑偏与拉回（主持人自用速查）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跑偏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拉回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变成"四圣谛／八正道名相讲解会"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"我们今天不学定义，只回到'我这周的一件事'"；逐支详释</w:t>
            </w:r>
            <w:r>
              <w:rPr>
                <w:b/>
                <w:sz w:val="18"/>
              </w:rPr>
              <w:t>详见读书会 09／10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变成"人生苦短"的感慨会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"苦不是用来说的，是拿来'看清就松手'的；我们看具体的那个原因"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变成"比谁修得好／谁比较精进"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"在这里没有排行榜，</w:t>
            </w:r>
            <w:r>
              <w:rPr>
                <w:b/>
                <w:sz w:val="18"/>
              </w:rPr>
              <w:t>看得见就是好事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变成"我是不是业障重"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"本周不判罪、不算账；</w:t>
            </w:r>
            <w:r>
              <w:rPr>
                <w:b/>
                <w:sz w:val="18"/>
              </w:rPr>
              <w:t>愿意看清一点点，就是路的开端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有人越说越钻牛角尖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温和打断："我们让这句话先在这里停一停，回到呼吸三次"</w:t>
            </w:r>
          </w:p>
        </w:tc>
      </w:tr>
    </w:tbl>
    <w:p>
      <w:r>
        <w:rPr>
          <w:b/>
          <w:color w:val="1F3864"/>
          <w:sz w:val="26"/>
        </w:rPr>
        <w:t>🧘 禅修练习（15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好，我们来做今天的练习。这个练习只有两步：</w:t>
      </w:r>
      <w:r>
        <w:rPr>
          <w:b/>
        </w:rPr>
        <w:t>觉知呼吸，然后看清一点点。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先把身体坐正、放松。让呼吸回到自然。只是知道：正在吸气，正在呼气。不用控制，不用加深，呼吸有多长就多长。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现在，我们加一点点观察。留意心口或肩膀附近，</w:t>
      </w:r>
      <w:r>
        <w:rPr>
          <w:b/>
        </w:rPr>
        <w:t>此刻有没有一点点绷着、或者一点急</w:t>
      </w:r>
      <w:r>
        <w:rPr>
          <w:b w:val="0"/>
        </w:rPr>
        <w:t>？如果有，很好——</w:t>
      </w:r>
      <w:r>
        <w:rPr>
          <w:b/>
        </w:rPr>
        <w:t>你已经看见了。</w:t>
      </w:r>
      <w:r>
        <w:rPr>
          <w:b w:val="0"/>
        </w:rPr>
        <w:t xml:space="preserve"> 不用改变它，也不用批评自己，只是像看天边的云一样看着它。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接着，我们轻轻问自己一句：</w:t>
      </w:r>
      <w:r>
        <w:rPr>
          <w:b/>
        </w:rPr>
        <w:t>"这个紧张，是我让它来的吗？它是我能一直抓住不放的吗？"</w:t>
      </w:r>
      <w:r>
        <w:rPr>
          <w:b w:val="0"/>
        </w:rPr>
        <w:t xml:space="preserve"> 不必回答，只是问一问。你会发现：它来了，它也会走——</w:t>
      </w:r>
      <w:r>
        <w:rPr>
          <w:b/>
        </w:rPr>
        <w:t>它不完全听我的。</w:t>
      </w:r>
      <w:r>
        <w:rPr>
          <w:b w:val="0"/>
        </w:rPr>
        <w:t xml:space="preserve"> 这就是我们今天要看清的那"一点点"。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如果心里冒出"我怎么又紧张了""这样不对"，很好——</w:t>
      </w:r>
      <w:r>
        <w:rPr>
          <w:b/>
        </w:rPr>
        <w:t>你已经看见了。</w:t>
      </w:r>
      <w:r>
        <w:rPr>
          <w:b w:val="0"/>
        </w:rPr>
        <w:t xml:space="preserve"> 看见了，就不用跟着它走。轻轻回到呼吸：</w:t>
      </w:r>
      <w:r>
        <w:rPr>
          <w:b/>
        </w:rPr>
        <w:t>它来了，它也会走。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我们就这样安静地坐一会儿……（静默 8 分钟）……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最后，我们做三个深呼吸：吸气……呼出…… 吸气……呼出…… 吸气……慢慢呼出。搓搓手，轻轻把眼睛睁开。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记住这个感觉：</w:t>
      </w:r>
      <w:r>
        <w:rPr>
          <w:b/>
        </w:rPr>
        <w:t>看清一点点，就是路的第一步。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主持人操作：引导语速放缓，留白足够；静默时长用手机计时；身体不适以放松为先，允许靠背或换姿势；不必强求"坐得住"，走神拉回来就是练习本身。</w:t>
      </w:r>
      <w:r>
        <w:rPr>
          <w:b/>
        </w:rPr>
        <w:t>不说"你现在证得什么"之类的话</w:t>
      </w:r>
      <w:r>
        <w:rPr>
          <w:b w:val="0"/>
        </w:rPr>
        <w:t>——只是看清，不做交代，不做验证。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</w:rPr>
        <w:t>扩展话题一：现见涅槃——"你还没有证得，但是你要先看到"（5–8 min）</w:t>
      </w:r>
    </w:p>
    <w:p>
      <w:r>
        <w:rPr>
          <w:b w:val="0"/>
        </w:rPr>
        <w:t>若课堂节奏宽松，可加读材料② [01:24:22.680]："</w:t>
      </w:r>
      <w:r>
        <w:rPr>
          <w:b/>
        </w:rPr>
        <w:t>所以我们叫现见涅槃，你还没有证得，但是你要先看到。</w:t>
      </w:r>
      <w:r>
        <w:rPr>
          <w:b w:val="0"/>
        </w:rPr>
        <w:t>"讲者用"来哈佛"作比：先知道哈佛、了解哈佛，才能决定要来；佛法的角度也一样——</w:t>
      </w:r>
      <w:r>
        <w:rPr>
          <w:b/>
        </w:rPr>
        <w:t>先看到"生命终结之后再没有生命状态出现"这个方向</w:t>
      </w:r>
      <w:r>
        <w:rPr>
          <w:b w:val="0"/>
        </w:rPr>
        <w:t>，然后才谈"怎么来"，而那个"怎么来"就是八正道（[01:24:43.850]）。落点：</w:t>
      </w:r>
      <w:r>
        <w:rPr>
          <w:b/>
        </w:rPr>
        <w:t>愿力不是口号，是"先看清方向"；方向清了，脚下的第一步才走得稳。</w:t>
      </w:r>
    </w:p>
    <w:p>
      <w:r>
        <w:rPr>
          <w:b/>
        </w:rPr>
        <w:t>扩展话题二：十种观染与"道非道"——"别把好境界当成终点"（约5 min）</w:t>
      </w:r>
    </w:p>
    <w:p>
      <w:r>
        <w:rPr>
          <w:b w:val="0"/>
        </w:rPr>
        <w:t>材料① [01:02:12.200]–[01:03:19.220] 讲了一种很常见的偏：修行到某个阶段，观智变得非常锐利、非常欢喜，"</w:t>
      </w:r>
      <w:r>
        <w:rPr>
          <w:b/>
        </w:rPr>
        <w:t>你觉得说这不就是涅盘吗？对啊，我就是涅盘了</w:t>
      </w:r>
      <w:r>
        <w:rPr>
          <w:b w:val="0"/>
        </w:rPr>
        <w:t>"——讲者举了有人自称证果的例子，并说这就是"</w:t>
      </w:r>
      <w:r>
        <w:rPr>
          <w:b/>
        </w:rPr>
        <w:t>进入飞道（非道）</w:t>
      </w:r>
      <w:r>
        <w:rPr>
          <w:b w:val="0"/>
        </w:rPr>
        <w:t>"。落点：</w:t>
      </w:r>
      <w:r>
        <w:rPr>
          <w:b/>
        </w:rPr>
        <w:t>本周只需记住一句——"好境界也不必急着下结论"；</w:t>
      </w:r>
      <w:r>
        <w:rPr>
          <w:b w:val="0"/>
        </w:rPr>
        <w:t>修观智的次第细节</w:t>
      </w:r>
      <w:r>
        <w:rPr>
          <w:b/>
        </w:rPr>
        <w:t>详见读书会 11／12</w:t>
      </w:r>
      <w:r>
        <w:rPr>
          <w:b w:val="0"/>
        </w:rPr>
        <w:t>。</w:t>
      </w:r>
    </w:p>
    <w:p>
      <w:r>
        <w:rPr>
          <w:b/>
        </w:rPr>
        <w:t>扩展话题三：睁眼四圣谛——"在每一个当下都要解脱"（3–5 min）</w:t>
      </w:r>
    </w:p>
    <w:p>
      <w:r>
        <w:rPr>
          <w:b w:val="0"/>
        </w:rPr>
        <w:t>材料② [01:16:13.880]–[01:17:09.235] 提到"</w:t>
      </w:r>
      <w:r>
        <w:rPr>
          <w:b/>
        </w:rPr>
        <w:t>睁眼四圣谛和闭眼四圣谛</w:t>
      </w:r>
      <w:r>
        <w:rPr>
          <w:b w:val="0"/>
        </w:rPr>
        <w:t>"：闭眼是打坐修观，而我们这个时代的人，"</w:t>
      </w:r>
      <w:r>
        <w:rPr>
          <w:b/>
        </w:rPr>
        <w:t>每一个当下要解脱，怎么解脱呢？</w:t>
      </w:r>
      <w:r>
        <w:rPr>
          <w:b w:val="0"/>
        </w:rPr>
        <w:t>"讲者的答案就落在日常的看待方式上——"</w:t>
      </w:r>
      <w:r>
        <w:rPr>
          <w:b/>
        </w:rPr>
        <w:t>不管是你喜欢不喜欢的，全部都是不圆满的、受逼迫的、会坏掉的、是无常的、是无我的</w:t>
      </w:r>
      <w:r>
        <w:rPr>
          <w:b w:val="0"/>
        </w:rPr>
        <w:t>"。落点：</w:t>
      </w:r>
      <w:r>
        <w:rPr>
          <w:b/>
        </w:rPr>
        <w:t>四圣谛不只是坐垫上的事，它可以是今天看待一件人事物时的那一念转向。</w:t>
      </w:r>
    </w:p>
    <w:p>
      <w:r>
        <w:rPr>
          <w:b/>
        </w:rPr>
        <w:t>扩展话题四：行持与慈悲喜舍——"戒是为了自己好"（3–5 min）</w:t>
      </w:r>
    </w:p>
    <w:p>
      <w:r>
        <w:rPr>
          <w:b w:val="0"/>
        </w:rPr>
        <w:t>材料①把戒分为</w:t>
      </w:r>
      <w:r>
        <w:rPr>
          <w:b/>
        </w:rPr>
        <w:t>止持</w:t>
      </w:r>
      <w:r>
        <w:rPr>
          <w:b w:val="0"/>
        </w:rPr>
        <w:t>（不能做的：五戒）与</w:t>
      </w:r>
      <w:r>
        <w:rPr>
          <w:b/>
        </w:rPr>
        <w:t>行持</w:t>
      </w:r>
      <w:r>
        <w:rPr>
          <w:b w:val="0"/>
        </w:rPr>
        <w:t>（该做的：孝养父母、养育子女、相敬如宾、认真工作），并说"</w:t>
      </w:r>
      <w:r>
        <w:rPr>
          <w:b/>
        </w:rPr>
        <w:t>怎样才能够做好良好的形式呢？全心全意为人民服务</w:t>
      </w:r>
      <w:r>
        <w:rPr>
          <w:b w:val="0"/>
        </w:rPr>
        <w:t>"，又说慈悲喜舍是"</w:t>
      </w:r>
      <w:r>
        <w:rPr>
          <w:b/>
        </w:rPr>
        <w:t>梵住</w:t>
      </w:r>
      <w:r>
        <w:rPr>
          <w:b w:val="0"/>
        </w:rPr>
        <w:t>"——"</w:t>
      </w:r>
      <w:r>
        <w:rPr>
          <w:b/>
        </w:rPr>
        <w:t>有慈悲喜舍的心，就像你的心住在这个梵天一样</w:t>
      </w:r>
      <w:r>
        <w:rPr>
          <w:b w:val="0"/>
        </w:rPr>
        <w:t>"（[00:33:14.880]–[00:35:47.680]）。落点：</w:t>
      </w:r>
      <w:r>
        <w:rPr>
          <w:b/>
        </w:rPr>
        <w:t>戒不是束缚的加码，而是"让我们成为一个品德高尚、习惯良好的人"（[00:32:14.800]）——是为了自己好。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主持人操作：扩展包</w:t>
      </w:r>
      <w:r>
        <w:rPr>
          <w:b/>
        </w:rPr>
        <w:t>按现场时间取舍</w:t>
      </w:r>
      <w:r>
        <w:rPr>
          <w:b w:val="0"/>
        </w:rPr>
        <w:t>，不必全用（四个话题挑 1–2 个）；若时间已紧，直接进入收尾。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</w:rPr>
        <w:t>（一）本周小结（5 min，照读或略讲）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今天我们看清了一条路：</w:t>
      </w:r>
      <w:r>
        <w:rPr>
          <w:b/>
        </w:rPr>
        <w:t>苦</w:t>
      </w:r>
      <w:r>
        <w:rPr>
          <w:b w:val="0"/>
        </w:rPr>
        <w:t>——问题在哪（生命是不圆满、受逼迫、会坏掉的）；</w:t>
      </w:r>
      <w:r>
        <w:rPr>
          <w:b/>
        </w:rPr>
        <w:t>集</w:t>
      </w:r>
      <w:r>
        <w:rPr>
          <w:b w:val="0"/>
        </w:rPr>
        <w:t>——为什么会这样（多因多果，根子是无明与渴爱，"看不清楚又非要抓"）；</w:t>
      </w:r>
      <w:r>
        <w:rPr>
          <w:b/>
        </w:rPr>
        <w:t>灭</w:t>
      </w:r>
      <w:r>
        <w:rPr>
          <w:b w:val="0"/>
        </w:rPr>
        <w:t>——原来可以好（生命不必被"生命形式"捆死；涅槃不是去哪个地方，是烦恼断除时的状态）；</w:t>
      </w:r>
      <w:r>
        <w:rPr>
          <w:b/>
        </w:rPr>
        <w:t>道</w:t>
      </w:r>
      <w:r>
        <w:rPr>
          <w:b w:val="0"/>
        </w:rPr>
        <w:t>——那就这么走（</w:t>
      </w:r>
      <w:r>
        <w:rPr>
          <w:b/>
        </w:rPr>
        <w:t>八正道＝正确的认知行为模式</w:t>
      </w:r>
      <w:r>
        <w:rPr>
          <w:b w:val="0"/>
        </w:rPr>
        <w:t>；</w:t>
      </w:r>
      <w:r>
        <w:rPr>
          <w:b/>
        </w:rPr>
        <w:t>戒定慧三学训练七清净</w:t>
      </w:r>
      <w:r>
        <w:rPr>
          <w:b w:val="0"/>
        </w:rPr>
        <w:t>）。而这条路的落脚处，就是讲者那句最朴素的话：</w:t>
      </w:r>
      <w:r>
        <w:rPr>
          <w:b/>
        </w:rPr>
        <w:t>"没有任何一件事情会比净化心更有利益、更有价值。"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有一点要特别点出：</w:t>
      </w:r>
      <w:r>
        <w:rPr>
          <w:b/>
        </w:rPr>
        <w:t>这条路不是给"已经很不错的人"准备的，也不是给"很糟的人"补考的。</w:t>
      </w:r>
      <w:r>
        <w:rPr>
          <w:b w:val="0"/>
        </w:rPr>
        <w:t xml:space="preserve"> 它是给</w:t>
      </w:r>
      <w:r>
        <w:rPr>
          <w:b/>
        </w:rPr>
        <w:t>愿意看清一点点</w:t>
      </w:r>
      <w:r>
        <w:rPr>
          <w:b w:val="0"/>
        </w:rPr>
        <w:t>的人准备的。讲者说得很清楚：</w:t>
      </w:r>
      <w:r>
        <w:rPr>
          <w:b/>
        </w:rPr>
        <w:t>"佛法不仅仅是这个终极的解脱，在每一个当下都要解脱。"</w:t>
      </w:r>
      <w:r>
        <w:rPr>
          <w:b w:val="0"/>
        </w:rPr>
        <w:t xml:space="preserve"> 所以本周的功课极其小、也极其实在——</w:t>
      </w:r>
      <w:r>
        <w:rPr>
          <w:b/>
        </w:rPr>
        <w:t>不是"从此不犯错"，而是"今天多看清一次"。</w:t>
      </w:r>
      <w:r>
        <w:rPr>
          <w:b w:val="0"/>
        </w:rPr>
        <w:t xml:space="preserve"> 看清，就是路。</w:t>
      </w:r>
    </w:p>
    <w:p>
      <w:r>
        <w:rPr>
          <w:b/>
        </w:rPr>
        <w:t>（一·补）三个"最小可用"的口诀（主持人可板书，照读）</w:t>
      </w:r>
    </w:p>
    <w:p>
      <w:pPr>
        <w:pStyle w:val="ListNumber"/>
      </w:pPr>
      <w:r>
        <w:rPr>
          <w:b/>
        </w:rPr>
        <w:t>"苦—集—灭—道"</w:t>
      </w:r>
      <w:r>
        <w:rPr>
          <w:b w:val="0"/>
        </w:rPr>
        <w:t>：问题在哪 → 为什么会这样 → 原来可以好 → 那就这么走。</w:t>
      </w:r>
    </w:p>
    <w:p>
      <w:pPr>
        <w:pStyle w:val="ListNumber"/>
      </w:pPr>
      <w:r>
        <w:rPr>
          <w:b/>
        </w:rPr>
        <w:t>"八正道＝正确的认知行为模式"</w:t>
      </w:r>
      <w:r>
        <w:rPr>
          <w:b w:val="0"/>
        </w:rPr>
        <w:t>：怎么看、怎么想、怎么说、怎么做、怎么谋生、怎么努力、当下怎么觉察。</w:t>
      </w:r>
    </w:p>
    <w:p>
      <w:pPr>
        <w:pStyle w:val="ListNumber"/>
      </w:pPr>
      <w:r>
        <w:rPr>
          <w:b/>
        </w:rPr>
        <w:t>"先看清，再松手"</w:t>
      </w:r>
      <w:r>
        <w:rPr>
          <w:b w:val="0"/>
        </w:rPr>
        <w:t>：不必马上做到；</w:t>
      </w:r>
      <w:r>
        <w:rPr>
          <w:b/>
        </w:rPr>
        <w:t>看清一次，就是走了一步。</w:t>
      </w:r>
    </w:p>
    <w:p>
      <w:r>
        <w:rPr>
          <w:b/>
        </w:rPr>
        <w:t>（一·补二）留给生活的三句话（照读）</w:t>
      </w:r>
    </w:p>
    <w:p>
      <w:pPr>
        <w:pStyle w:val="ListBullet"/>
      </w:pPr>
      <w:r>
        <w:rPr>
          <w:b/>
        </w:rPr>
        <w:t>"这件事，我是在结果上使力，还是在原因上使力？"</w:t>
      </w:r>
      <w:r>
        <w:rPr>
          <w:b w:val="0"/>
        </w:rPr>
        <w:t>——一句话就能把自己从抱怨里拉出来。</w:t>
      </w:r>
    </w:p>
    <w:p>
      <w:pPr>
        <w:pStyle w:val="ListBullet"/>
      </w:pPr>
      <w:r>
        <w:rPr>
          <w:b/>
        </w:rPr>
        <w:t>"我要的到底是那件事，还是那种感受？"</w:t>
      </w:r>
      <w:r>
        <w:rPr>
          <w:b w:val="0"/>
        </w:rPr>
        <w:t>——把"想要东西"还原成"想要感受"，欲望就轻了一半。</w:t>
      </w:r>
    </w:p>
    <w:p>
      <w:pPr>
        <w:pStyle w:val="ListBullet"/>
      </w:pPr>
      <w:r>
        <w:rPr>
          <w:b/>
        </w:rPr>
        <w:t>"我现在，看得清一点点吗？"</w:t>
      </w:r>
      <w:r>
        <w:rPr>
          <w:b w:val="0"/>
        </w:rPr>
        <w:t>——不需要全部看清，一点点就够迈一步。</w:t>
      </w:r>
    </w:p>
    <w:p>
      <w:r>
        <w:rPr>
          <w:b/>
        </w:rPr>
        <w:t>（二）下周预告（2 min，照读）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下周我们进入第 6 周：</w:t>
      </w:r>
      <w:r>
        <w:rPr>
          <w:b/>
        </w:rPr>
        <w:t>快乐的分层与超越</w:t>
      </w:r>
      <w:r>
        <w:rPr>
          <w:b w:val="0"/>
        </w:rPr>
        <w:t>。今天我们讲"路怎么走"，下周我们换一个角度问一个更贴肉的问题——</w:t>
      </w:r>
      <w:r>
        <w:rPr>
          <w:b/>
        </w:rPr>
        <w:t>我们到底在追求什么样的快乐？</w:t>
      </w:r>
      <w:r>
        <w:rPr>
          <w:b w:val="0"/>
        </w:rPr>
        <w:t xml:space="preserve"> 感官的快乐、善行的快乐、念处与禅那的快乐、涅槃的快乐，它们各自的可靠程度差别在哪里？为什么说"</w:t>
      </w:r>
      <w:r>
        <w:rPr>
          <w:b/>
        </w:rPr>
        <w:t>层次越高，对外在的需求越少</w:t>
      </w:r>
      <w:r>
        <w:rPr>
          <w:b w:val="0"/>
        </w:rPr>
        <w:t>"？请大家带着一个问题回家：</w:t>
      </w:r>
      <w:r>
        <w:rPr>
          <w:b/>
        </w:rPr>
        <w:t>"我这周追的快乐，是哪一层？"</w:t>
      </w:r>
    </w:p>
    <w:p>
      <w:r>
        <w:rPr>
          <w:b/>
        </w:rPr>
        <w:t>（三）作业提醒（1 min，照读）</w:t>
      </w:r>
    </w:p>
    <w:p>
      <w:r>
        <w:rPr>
          <w:b w:val="0"/>
        </w:rPr>
        <w:t>①</w:t>
      </w:r>
      <w:r>
        <w:rPr>
          <w:b/>
        </w:rPr>
        <w:t>简答题</w:t>
      </w:r>
      <w:r>
        <w:rPr>
          <w:b w:val="0"/>
        </w:rPr>
        <w:t>：用自己的话说出四圣谛（苦·集·灭·道）各指什么，各举一个自己身上最近发生的小例子。</w:t>
      </w:r>
    </w:p>
    <w:p>
      <w:r>
        <w:rPr>
          <w:b w:val="0"/>
        </w:rPr>
        <w:t>②</w:t>
      </w:r>
      <w:r>
        <w:rPr>
          <w:b/>
        </w:rPr>
        <w:t>实践题</w:t>
      </w:r>
      <w:r>
        <w:rPr>
          <w:b w:val="0"/>
        </w:rPr>
        <w:t>：本周任选八正道中的一支（建议先选"正语"或"正念"），观察三天：每天记录一次"我本来想那样说／那样做，但我换了另一种方式"的时刻，各写一句：</w:t>
      </w:r>
      <w:r>
        <w:rPr>
          <w:b/>
        </w:rPr>
        <w:t>那一刻我看见了什么？</w:t>
      </w:r>
      <w:r>
        <w:rPr>
          <w:b w:val="0"/>
        </w:rPr>
        <w:t xml:space="preserve"> 只记录、只观察，不审判自己。</w:t>
      </w:r>
    </w:p>
    <w:p>
      <w:r>
        <w:rPr>
          <w:b/>
        </w:rPr>
        <w:t>（四）邀请带走一件"小事"（2 min，照读）</w:t>
      </w:r>
    </w:p>
    <w:p>
      <w:r>
        <w:rPr>
          <w:b w:val="0"/>
        </w:rPr>
        <w:t>本周不要求大家记住任何名相。只请带走一件事——这周里，任意一次"</w:t>
      </w:r>
      <w:r>
        <w:rPr>
          <w:b/>
        </w:rPr>
        <w:t>心里有点绷、有点急、有点不服</w:t>
      </w:r>
      <w:r>
        <w:rPr>
          <w:b w:val="0"/>
        </w:rPr>
        <w:t>"的时刻，在心里轻轻标一句：</w:t>
      </w:r>
      <w:r>
        <w:rPr>
          <w:b/>
        </w:rPr>
        <w:t>"来了。"</w:t>
      </w:r>
      <w:r>
        <w:rPr>
          <w:b w:val="0"/>
        </w:rPr>
        <w:t xml:space="preserve"> 然后</w:t>
      </w:r>
      <w:r>
        <w:rPr>
          <w:b/>
        </w:rPr>
        <w:t>什么都不做</w:t>
      </w:r>
      <w:r>
        <w:rPr>
          <w:b w:val="0"/>
        </w:rPr>
        <w:t>，只是多呼吸三次，看看它会不会自己走一点。标一周，你就会发现：原来"</w:t>
      </w:r>
      <w:r>
        <w:rPr>
          <w:b/>
        </w:rPr>
        <w:t>看清一点点</w:t>
      </w:r>
      <w:r>
        <w:rPr>
          <w:b w:val="0"/>
        </w:rPr>
        <w:t>"这件事，真的可以练。</w:t>
      </w:r>
      <w:r>
        <w:rPr>
          <w:b/>
        </w:rPr>
        <w:t>看清，就是路的第一步。</w:t>
      </w:r>
    </w:p>
    <w:p>
      <w:r>
        <w:rPr>
          <w:b/>
        </w:rPr>
        <w:t>（五）回向（2 min，全体合掌，主持人领诵）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愿以此功德，导向诸漏尽；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愿以此功德，为证涅槃缘；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萨度！萨度！萨度！</w:t>
      </w:r>
    </w:p>
    <w:p>
      <w:r>
        <w:rPr>
          <w:b/>
        </w:rPr>
        <w:t>复习备课清单（建议收尾时写／投屏，逐条带过）</w:t>
      </w:r>
    </w:p>
    <w:p>
      <w:pPr>
        <w:pStyle w:val="ListNumber"/>
      </w:pPr>
      <w:r>
        <w:rPr>
          <w:b w:val="0"/>
        </w:rPr>
        <w:t>四圣谛：</w:t>
      </w:r>
      <w:r>
        <w:rPr>
          <w:b/>
        </w:rPr>
        <w:t>苦</w:t>
      </w:r>
      <w:r>
        <w:rPr>
          <w:b w:val="0"/>
        </w:rPr>
        <w:t>（不圆满、受逼迫、会坏掉）·</w:t>
      </w:r>
      <w:r>
        <w:rPr>
          <w:b/>
        </w:rPr>
        <w:t>集</w:t>
      </w:r>
      <w:r>
        <w:rPr>
          <w:b w:val="0"/>
        </w:rPr>
        <w:t>（多因多果，根子在无明＋渴爱）·</w:t>
      </w:r>
      <w:r>
        <w:rPr>
          <w:b/>
        </w:rPr>
        <w:t>灭</w:t>
      </w:r>
      <w:r>
        <w:rPr>
          <w:b w:val="0"/>
        </w:rPr>
        <w:t>（可以好）·</w:t>
      </w:r>
      <w:r>
        <w:rPr>
          <w:b/>
        </w:rPr>
        <w:t>道</w:t>
      </w:r>
      <w:r>
        <w:rPr>
          <w:b w:val="0"/>
        </w:rPr>
        <w:t>（这么走）。</w:t>
      </w:r>
    </w:p>
    <w:p>
      <w:pPr>
        <w:pStyle w:val="ListNumber"/>
      </w:pPr>
      <w:r>
        <w:rPr>
          <w:b w:val="0"/>
        </w:rPr>
        <w:t>八正道：</w:t>
      </w:r>
      <w:r>
        <w:rPr>
          <w:b/>
        </w:rPr>
        <w:t>正见·正思维·正语·正业·正命·正精进·正念·正定</w:t>
      </w:r>
      <w:r>
        <w:rPr>
          <w:b w:val="0"/>
        </w:rPr>
        <w:t>＝正确的认知行为模式。</w:t>
      </w:r>
    </w:p>
    <w:p>
      <w:pPr>
        <w:pStyle w:val="ListNumber"/>
      </w:pPr>
      <w:r>
        <w:rPr>
          <w:b w:val="0"/>
        </w:rPr>
        <w:t>三学与七清净：</w:t>
      </w:r>
      <w:r>
        <w:rPr>
          <w:b/>
        </w:rPr>
        <w:t>戒定慧三学→七清净</w:t>
      </w:r>
      <w:r>
        <w:rPr>
          <w:b w:val="0"/>
        </w:rPr>
        <w:t>（戒／心／见／度疑／道非道知见／行道知见／智见清净）——</w:t>
      </w:r>
      <w:r>
        <w:rPr>
          <w:b/>
        </w:rPr>
        <w:t>都是心的净化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>落脚句：</w:t>
      </w:r>
      <w:r>
        <w:rPr>
          <w:b/>
        </w:rPr>
        <w:t>"没有任何一件事情会比净化心更有利益、更有价值。"</w:t>
      </w:r>
    </w:p>
    <w:p>
      <w:pPr>
        <w:pStyle w:val="ListNumber"/>
      </w:pPr>
      <w:r>
        <w:rPr>
          <w:b w:val="0"/>
        </w:rPr>
        <w:t>下手处：</w:t>
      </w:r>
      <w:r>
        <w:rPr>
          <w:b/>
        </w:rPr>
        <w:t>每一个当下都要解脱</w:t>
      </w:r>
      <w:r>
        <w:rPr>
          <w:b w:val="0"/>
        </w:rPr>
        <w:t>——先看清一点点，再谈松手。</w:t>
      </w:r>
    </w:p>
    <w:p>
      <w:pPr>
        <w:pStyle w:val="ListNumber"/>
      </w:pPr>
      <w:r>
        <w:rPr>
          <w:b w:val="0"/>
        </w:rPr>
        <w:t>心理安全一句：</w:t>
      </w:r>
      <w:r>
        <w:rPr>
          <w:b/>
        </w:rPr>
        <w:t>看清束缚是了解心的自然运作，不是审判自己；能观察到，即正念在运作。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Number"/>
      </w:pPr>
      <w:r>
        <w:rPr>
          <w:b/>
        </w:rPr>
        <w:t>心理安全（本周重点，必读）</w:t>
      </w:r>
      <w:r>
        <w:rPr>
          <w:b w:val="0"/>
        </w:rPr>
        <w:t>：本周主题涉及"</w:t>
      </w:r>
      <w:r>
        <w:rPr>
          <w:b/>
        </w:rPr>
        <w:t>苦、轮回、做不到</w:t>
      </w:r>
      <w:r>
        <w:rPr>
          <w:b w:val="0"/>
        </w:rPr>
        <w:t>"，学员容易生起沉重乃至无力感。</w:t>
      </w:r>
      <w:r>
        <w:rPr>
          <w:b/>
        </w:rPr>
        <w:t>讨论"苦／轮回"时不恐惧、不玄谈、不回避</w:t>
      </w:r>
      <w:r>
        <w:rPr>
          <w:b w:val="0"/>
        </w:rPr>
        <w:t>，保持开放温和氛围。</w:t>
      </w:r>
      <w:r>
        <w:rPr>
          <w:b/>
        </w:rPr>
        <w:t>请务必反复提醒：看清束缚是了解心的自然运作，不是审判自己；能观察到，即正念在运作。</w:t>
      </w:r>
      <w:r>
        <w:rPr>
          <w:b w:val="0"/>
        </w:rPr>
        <w:t xml:space="preserve"> 遇情绪波动，立即提供呼吸放松或暂离选项；分享以自愿为限，主持人不诊断、不给心理学标签。</w:t>
      </w:r>
      <w:r>
        <w:rPr>
          <w:b/>
        </w:rPr>
        <w:t>开场、中场、收尾各至少保温一次这句"不是审判自己"</w:t>
      </w:r>
      <w:r>
        <w:rPr>
          <w:b w:val="0"/>
        </w:rPr>
        <w:t>——本周这句比任何名相都重要。</w:t>
      </w:r>
    </w:p>
    <w:p>
      <w:pPr>
        <w:pStyle w:val="ListNumber"/>
      </w:pPr>
      <w:r>
        <w:rPr>
          <w:b/>
        </w:rPr>
        <w:t>给"苦"祛魅</w:t>
      </w:r>
      <w:r>
        <w:rPr>
          <w:b w:val="0"/>
        </w:rPr>
        <w:t>：一旦"苦"讲得太重，学员就会觉得人生没意思。请用讲者自己的口径落地：</w:t>
      </w:r>
      <w:r>
        <w:rPr>
          <w:b/>
        </w:rPr>
        <w:t>"多卡"不是"很惨"，是"不圆满、受逼迫、会坏掉"</w:t>
      </w:r>
      <w:r>
        <w:rPr>
          <w:b w:val="0"/>
        </w:rPr>
        <w:t>；讲者还特意说"</w:t>
      </w:r>
      <w:r>
        <w:rPr>
          <w:b/>
        </w:rPr>
        <w:t>杜卡最好是不翻</w:t>
      </w:r>
      <w:r>
        <w:rPr>
          <w:b w:val="0"/>
        </w:rPr>
        <w:t>"。再补一句：</w:t>
      </w:r>
      <w:r>
        <w:rPr>
          <w:b/>
        </w:rPr>
        <w:t>"看清它，是为了能松手，不是为了给自己判刑。"</w:t>
      </w:r>
    </w:p>
    <w:p>
      <w:pPr>
        <w:pStyle w:val="ListNumber"/>
      </w:pPr>
      <w:r>
        <w:rPr>
          <w:b/>
        </w:rPr>
        <w:t>不要把"道"讲成戒律清单</w:t>
      </w:r>
      <w:r>
        <w:rPr>
          <w:b w:val="0"/>
        </w:rPr>
        <w:t>：材料①的立场很清楚——持戒是"</w:t>
      </w:r>
      <w:r>
        <w:rPr>
          <w:b/>
        </w:rPr>
        <w:t>要让我们成为一个品德高尚、习惯良好的人</w:t>
      </w:r>
      <w:r>
        <w:rPr>
          <w:b w:val="0"/>
        </w:rPr>
        <w:t>"，是</w:t>
      </w:r>
      <w:r>
        <w:rPr>
          <w:b/>
        </w:rPr>
        <w:t>为了自己好</w:t>
      </w:r>
      <w:r>
        <w:rPr>
          <w:b w:val="0"/>
        </w:rPr>
        <w:t>（健康、长命、不孤独），不是拿来管别人、更不是拿来压自己（[00:32:14.800]）。请把这一句说给学员。</w:t>
      </w:r>
    </w:p>
    <w:p>
      <w:pPr>
        <w:pStyle w:val="ListNumber"/>
      </w:pPr>
      <w:r>
        <w:rPr>
          <w:b/>
        </w:rPr>
        <w:t>不要把"心清净"讲成门槛</w:t>
      </w:r>
      <w:r>
        <w:rPr>
          <w:b w:val="0"/>
        </w:rPr>
        <w:t>：材料①虽以安止定为标准，但紧接着说"</w:t>
      </w:r>
      <w:r>
        <w:rPr>
          <w:b/>
        </w:rPr>
        <w:t>禅修的目的是为了去除烦恼</w:t>
      </w:r>
      <w:r>
        <w:rPr>
          <w:b w:val="0"/>
        </w:rPr>
        <w:t>""</w:t>
      </w:r>
      <w:r>
        <w:rPr>
          <w:b/>
        </w:rPr>
        <w:t>随时随地都能够觉察我们的心，有没有烦恼</w:t>
      </w:r>
      <w:r>
        <w:rPr>
          <w:b w:val="0"/>
        </w:rPr>
        <w:t>"（[00:43:56]–[00:44:58]）。请明确告诉学员：</w:t>
      </w:r>
      <w:r>
        <w:rPr>
          <w:b/>
        </w:rPr>
        <w:t>没有禅那，也可以开始；有觉察，就在路上。</w:t>
      </w:r>
    </w:p>
    <w:p>
      <w:pPr>
        <w:pStyle w:val="ListNumber"/>
      </w:pPr>
      <w:r>
        <w:rPr>
          <w:b/>
        </w:rPr>
        <w:t>名相点到为止</w:t>
      </w:r>
      <w:r>
        <w:rPr>
          <w:b w:val="0"/>
        </w:rPr>
        <w:t>：四圣谛、八正道八支、七清净各名、多卡／萨摩达亚、观染——一律一句话白话带过，</w:t>
      </w:r>
      <w:r>
        <w:rPr>
          <w:b/>
        </w:rPr>
        <w:t>不要求学员当场记住，更不考试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边界注明（硬口径）</w:t>
      </w:r>
      <w:r>
        <w:rPr>
          <w:b w:val="0"/>
        </w:rPr>
        <w:t>：①四圣谛与八正道的</w:t>
      </w:r>
      <w:r>
        <w:rPr>
          <w:b/>
        </w:rPr>
        <w:t>逐支详释不展开</w:t>
      </w:r>
      <w:r>
        <w:rPr>
          <w:b w:val="0"/>
        </w:rPr>
        <w:t>，注明"</w:t>
      </w:r>
      <w:r>
        <w:rPr>
          <w:b/>
        </w:rPr>
        <w:t>详见读书会 09／10</w:t>
      </w:r>
      <w:r>
        <w:rPr>
          <w:b w:val="0"/>
        </w:rPr>
        <w:t>"；②十二缘起／二十四缘／道品细节</w:t>
      </w:r>
      <w:r>
        <w:rPr>
          <w:b/>
        </w:rPr>
        <w:t>详见读书会 11／12</w:t>
      </w:r>
      <w:r>
        <w:rPr>
          <w:b w:val="0"/>
        </w:rPr>
        <w:t>；③阿毗达摩心所明细</w:t>
      </w:r>
      <w:r>
        <w:rPr>
          <w:b/>
        </w:rPr>
        <w:t>详见读书会 13／14</w:t>
      </w:r>
      <w:r>
        <w:rPr>
          <w:b w:val="0"/>
        </w:rPr>
        <w:t>；④十巴拉密</w:t>
      </w:r>
      <w:r>
        <w:rPr>
          <w:b/>
        </w:rPr>
        <w:t>详见读书会 17</w:t>
      </w:r>
      <w:r>
        <w:rPr>
          <w:b w:val="0"/>
        </w:rPr>
        <w:t>；⑤涅槃与道果</w:t>
      </w:r>
      <w:r>
        <w:rPr>
          <w:b/>
        </w:rPr>
        <w:t>详见读书会 19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材料共用与查重口径</w:t>
      </w:r>
      <w:r>
        <w:rPr>
          <w:b w:val="0"/>
        </w:rPr>
        <w:t>：本周三件材料均取自蓝图 W5 表，逐一以</w:t>
      </w:r>
      <w:r>
        <w:rPr>
          <w:b/>
        </w:rPr>
        <w:t>完整 id</w:t>
      </w:r>
      <w:r>
        <w:rPr>
          <w:b w:val="0"/>
        </w:rPr>
        <w:t xml:space="preserve"> grep -F 参考清单并对照段落级基线。</w:t>
      </w:r>
      <w:r>
        <w:rPr>
          <w:b/>
        </w:rPr>
        <w:t>材料①</w:t>
      </w:r>
      <w:r>
        <w:rPr>
          <w:b w:val="0"/>
        </w:rPr>
        <w:t xml:space="preserve">（突破生命5-20250424，a137e869）基线段落级 </w:t>
      </w:r>
      <w:r>
        <w:rPr>
          <w:b/>
        </w:rPr>
        <w:t>0 命中（FREE）</w:t>
      </w:r>
      <w:r>
        <w:rPr>
          <w:b w:val="0"/>
        </w:rPr>
        <w:t>，与读书会04第1周所用《突破生命的束缚4-戒定慧三学与七清净（53c7710f）》为</w:t>
      </w:r>
      <w:r>
        <w:rPr>
          <w:b/>
        </w:rPr>
        <w:t>不同文件、不同讲次</w:t>
      </w:r>
      <w:r>
        <w:rPr>
          <w:b w:val="0"/>
        </w:rPr>
        <w:t>；</w:t>
      </w:r>
      <w:r>
        <w:rPr>
          <w:b/>
        </w:rPr>
        <w:t>材料②</w:t>
      </w:r>
      <w:r>
        <w:rPr>
          <w:b w:val="0"/>
        </w:rPr>
        <w:t>（哈佛演讲，46285f14）</w:t>
      </w:r>
      <w:r>
        <w:rPr>
          <w:b/>
        </w:rPr>
        <w:t>与读书会16第1周同文件不同章节</w:t>
      </w:r>
      <w:r>
        <w:rPr>
          <w:b w:val="0"/>
        </w:rPr>
        <w:t>（本讲取〈四圣谛八正道〉[01:07:44]–[01:25:38]，彼讲取〈两大束缚／总纲〉[00:20:49]–[00:30:43]），与第7／8周亦已错开（本讲</w:t>
      </w:r>
      <w:r>
        <w:rPr>
          <w:b/>
        </w:rPr>
        <w:t>止于 [01:25:38.600]</w:t>
      </w:r>
      <w:r>
        <w:rPr>
          <w:b w:val="0"/>
        </w:rPr>
        <w:t xml:space="preserve">，第7周自 [01:26:20] 起），基线 </w:t>
      </w:r>
      <w:r>
        <w:rPr>
          <w:b/>
        </w:rPr>
        <w:t>0 命中</w:t>
      </w:r>
      <w:r>
        <w:rPr>
          <w:b w:val="0"/>
        </w:rPr>
        <w:t>；</w:t>
      </w:r>
      <w:r>
        <w:rPr>
          <w:b/>
        </w:rPr>
        <w:t>材料③</w:t>
      </w:r>
      <w:r>
        <w:rPr>
          <w:b w:val="0"/>
        </w:rPr>
        <w:t xml:space="preserve">（5生命的真相，c6f0be0a）基线 </w:t>
      </w:r>
      <w:r>
        <w:rPr>
          <w:b/>
        </w:rPr>
        <w:t>0 命中</w:t>
      </w:r>
      <w:r>
        <w:rPr>
          <w:b w:val="0"/>
        </w:rPr>
        <w:t>，但</w:t>
      </w:r>
      <w:r>
        <w:rPr>
          <w:b/>
        </w:rPr>
        <w:t>与读书会16第6周同文件不同章节</w:t>
      </w:r>
      <w:r>
        <w:rPr>
          <w:b w:val="0"/>
        </w:rPr>
        <w:t>（本讲取〈生命真相·苦／涅槃／无明〉[00:25:21]–[00:27:43]、[00:38:12]–[00:39:29]，彼讲取〈快乐四层次〉[00:05:28]–[00:06:12]、[00:07:02]–[00:19:19]、[00:29:41]–[00:30:10]，本讲</w:t>
      </w:r>
      <w:r>
        <w:rPr>
          <w:b/>
        </w:rPr>
        <w:t>主动避开</w:t>
      </w:r>
      <w:r>
        <w:rPr>
          <w:b w:val="0"/>
        </w:rPr>
        <w:t>）。另：</w:t>
      </w:r>
      <w:r>
        <w:rPr>
          <w:b/>
        </w:rPr>
        <w:t>07第7周↔08第3周已知的10段重复</w:t>
      </w:r>
      <w:r>
        <w:rPr>
          <w:b w:val="0"/>
        </w:rPr>
        <w:t>（五取蕴／十二处／十八界／四圣谛定义，出自《171讲·摄一切》）</w:t>
      </w:r>
      <w:r>
        <w:rPr>
          <w:b/>
        </w:rPr>
        <w:t>本周完全不涉</w:t>
      </w:r>
      <w:r>
        <w:rPr>
          <w:b w:val="0"/>
        </w:rPr>
        <w:t>，未取《171讲》任何段落。主持人若被问到"是不是讲过"，可答：</w:t>
      </w:r>
      <w:r>
        <w:rPr>
          <w:b/>
        </w:rPr>
        <w:t>"不同文件、不同段落；同一文件跨周共用时，我们也各取不同段落。"</w:t>
      </w:r>
    </w:p>
    <w:p>
      <w:pPr>
        <w:pStyle w:val="ListNumber"/>
      </w:pPr>
      <w:r>
        <w:rPr>
          <w:b/>
        </w:rPr>
        <w:t>回向不可省</w:t>
      </w:r>
      <w:r>
        <w:rPr>
          <w:b w:val="0"/>
        </w:rPr>
        <w:t>：无论时间多紧，收尾必做回向，把功德导向一切众生。</w:t>
      </w:r>
    </w:p>
    <w:p>
      <w:pPr>
        <w:pStyle w:val="ListNumber"/>
      </w:pPr>
      <w:r>
        <w:rPr>
          <w:b/>
        </w:rPr>
        <w:t>"先看清，先不急着改"</w:t>
      </w:r>
      <w:r>
        <w:rPr>
          <w:b w:val="0"/>
        </w:rPr>
        <w:t>：本周最容易被学员当成"立志课"，听完就宣布"从明天起彻底改掉某个习气"。请把节奏压住：</w:t>
      </w:r>
      <w:r>
        <w:rPr>
          <w:b/>
        </w:rPr>
        <w:t>本周只训练"多看清一次"</w:t>
      </w:r>
      <w:r>
        <w:rPr>
          <w:b w:val="0"/>
        </w:rPr>
        <w:t>；立太狠的志愿，多半三天就崩，反而挫伤信心。</w:t>
      </w:r>
    </w:p>
    <w:p>
      <w:pPr>
        <w:pStyle w:val="ListNumber"/>
      </w:pPr>
      <w:r>
        <w:rPr>
          <w:b/>
        </w:rPr>
        <w:t>照录与主讲一致</w:t>
      </w:r>
      <w:r>
        <w:rPr>
          <w:b w:val="0"/>
        </w:rPr>
        <w:t>：本讲主持人版正文与《读书会16素材/第5周_素材照录.md》共读原文逐字一致（由同一数据源构造性保证）；若发现任何不一致，</w:t>
      </w:r>
      <w:r>
        <w:rPr>
          <w:b/>
        </w:rPr>
        <w:t>以素材照录为准</w:t>
      </w:r>
      <w:r>
        <w:rPr>
          <w:b w:val="0"/>
        </w:rPr>
        <w:t>，并报主线程处理。</w:t>
      </w:r>
    </w:p>
    <w:p>
      <w:r>
        <w:rPr>
          <w:b/>
        </w:rPr>
        <w:t>一句话收束（主持人自用，建议在讨论或收尾时至少说一遍）</w:t>
      </w:r>
      <w:r>
        <w:rPr>
          <w:b w:val="0"/>
        </w:rPr>
        <w:t>：本周我们谈"苦集灭道"、谈"八正道"、谈"七清净"，最容易让学员误会成"又一套要考的东西"。请把下面这句话刻在手边：</w:t>
      </w:r>
      <w:r>
        <w:rPr>
          <w:b/>
        </w:rPr>
        <w:t>"路是给人走的，不是给人考的；看清一点点，就已经在路上了。"</w:t>
      </w:r>
      <w:r>
        <w:rPr>
          <w:b w:val="0"/>
        </w:rPr>
        <w:t xml:space="preserve"> 同时别忘了那句安全口径：</w:t>
      </w:r>
      <w:r>
        <w:rPr>
          <w:b/>
        </w:rPr>
        <w:t>看清束缚，是了解心的自然运作，不是审判自己；能观察到，即正念在运作。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《突破生命的束缚5-古源尊者-20250424》（音声转写）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soundrecording_d0dd1c0cd17209afe241ece24bf6b7b4_a137e869732ad4e234b493f6fe59d6bb7439961422831605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本周共读主源①。把佛陀给的"方法"讲成</w:t>
            </w:r>
            <w:r>
              <w:rPr>
                <w:b/>
                <w:sz w:val="18"/>
              </w:rPr>
              <w:t>戒定慧三学→七清净</w:t>
            </w:r>
            <w:r>
              <w:rPr>
                <w:b w:val="0"/>
                <w:sz w:val="18"/>
              </w:rPr>
              <w:t>（戒清净→心清净→见清净→度疑清净→道非道知见清净→行道知见清净→智见清净）；含</w:t>
            </w:r>
            <w:r>
              <w:rPr>
                <w:b/>
                <w:sz w:val="18"/>
              </w:rPr>
              <w:t>全文唯一提到"四圣谛"的两句</w:t>
            </w:r>
            <w:r>
              <w:rPr>
                <w:b w:val="0"/>
                <w:sz w:val="18"/>
              </w:rPr>
              <w:t>（[01:08:49]–[01:09:15]）与收尾"净化心是最大的利益"（[01:11:51.630]）。</w:t>
            </w:r>
            <w:r>
              <w:rPr>
                <w:b/>
                <w:sz w:val="18"/>
              </w:rPr>
              <w:t>本文件通篇未出现"八正道"一词</w:t>
            </w:r>
            <w:r>
              <w:rPr>
                <w:b w:val="0"/>
                <w:sz w:val="18"/>
              </w:rPr>
              <w:t xml:space="preserve">（如实注明缺口）。基线段落级 </w:t>
            </w:r>
            <w:r>
              <w:rPr>
                <w:b/>
                <w:sz w:val="18"/>
              </w:rPr>
              <w:t>0 命中（FREE）</w:t>
            </w:r>
            <w:r>
              <w:rPr>
                <w:b w:val="0"/>
                <w:sz w:val="18"/>
              </w:rPr>
              <w:t>；与读书会04第1周所用《突破生命的束缚4-戒定慧三学与七清净（53c7710f）》为</w:t>
            </w:r>
            <w:r>
              <w:rPr>
                <w:b/>
                <w:sz w:val="18"/>
              </w:rPr>
              <w:t>不同文件、不同讲次</w:t>
            </w:r>
            <w:r>
              <w:rPr>
                <w:b w:val="0"/>
                <w:sz w:val="18"/>
              </w:rPr>
              <w:t>。ima 搜索「突破生命的束缚5 古源尊者 20250424」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《哈佛演讲-突破生命的束缚-古源尊者-20241108》（音声转写）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soundrecording_d0dd1c0cd17209afe241ece24bf6b7b4_46285f145f5fde1d30658a811373aca27439961422831605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本周共读主源②。</w:t>
            </w:r>
            <w:r>
              <w:rPr>
                <w:b/>
                <w:sz w:val="18"/>
              </w:rPr>
              <w:t>四圣谛</w:t>
            </w:r>
            <w:r>
              <w:rPr>
                <w:b w:val="0"/>
                <w:sz w:val="18"/>
              </w:rPr>
              <w:t>（多卡＝不圆满／受逼迫／会坏掉；萨摩达亚＝多因多果）与</w:t>
            </w:r>
            <w:r>
              <w:rPr>
                <w:b/>
                <w:sz w:val="18"/>
              </w:rPr>
              <w:t>八正道八支</w:t>
            </w:r>
            <w:r>
              <w:rPr>
                <w:b w:val="0"/>
                <w:sz w:val="18"/>
              </w:rPr>
              <w:t>＝"正确的认知行为模式"；"苦集灭道，把灭放在前面"；"现见涅槃"；小偷类比。</w:t>
            </w:r>
            <w:r>
              <w:rPr>
                <w:b/>
                <w:sz w:val="18"/>
              </w:rPr>
              <w:t>与读书会16第1周同文件不同章节</w:t>
            </w:r>
            <w:r>
              <w:rPr>
                <w:b w:val="0"/>
                <w:sz w:val="18"/>
              </w:rPr>
              <w:t>（本讲取〈四圣谛八正道〉[01:07:44]–[01:25:38]，彼讲取〈两大束缚／总纲〉[00:20:49]–[00:30:43]）；与第7周（[01:26:20] 起）、第8周（[01:33:05]–[01:41:05]）亦已错开。ima 搜索「哈佛演讲 突破生命的束缚 古源尊者 20241108」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《5生命的真相-古源尊者-20230919》（音声转写）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soundrecording_d0dd1c0cd17209afe241ece24bf6b7b4_c6f0be0a09621a97043919509ec1f1377439961422831605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本周扩展材料③。"你只要有生命存在，你就摆脱不了生命所带来的束缚和痛苦……</w:t>
            </w:r>
            <w:r>
              <w:rPr>
                <w:b/>
                <w:sz w:val="18"/>
              </w:rPr>
              <w:t>我们可以超越生命</w:t>
            </w:r>
            <w:r>
              <w:rPr>
                <w:b w:val="0"/>
                <w:sz w:val="18"/>
              </w:rPr>
              <w:t>"（[00:25:21.520]）；</w:t>
            </w:r>
            <w:r>
              <w:rPr>
                <w:b/>
                <w:sz w:val="18"/>
              </w:rPr>
              <w:t>蝌蚪喻</w:t>
            </w:r>
            <w:r>
              <w:rPr>
                <w:b w:val="0"/>
                <w:sz w:val="18"/>
              </w:rPr>
              <w:t>——"</w:t>
            </w:r>
            <w:r>
              <w:rPr>
                <w:b/>
                <w:sz w:val="18"/>
              </w:rPr>
              <w:t>涅槃是见证的，不是讨论的</w:t>
            </w:r>
            <w:r>
              <w:rPr>
                <w:b w:val="0"/>
                <w:sz w:val="18"/>
              </w:rPr>
              <w:t xml:space="preserve">"（[00:26:25]–[00:27:43]）；"为什么叫无明——以为生命最重要"（[00:38:49.720]）。基线 </w:t>
            </w:r>
            <w:r>
              <w:rPr>
                <w:b/>
                <w:sz w:val="18"/>
              </w:rPr>
              <w:t>0 命中（FREE）</w:t>
            </w:r>
            <w:r>
              <w:rPr>
                <w:b w:val="0"/>
                <w:sz w:val="18"/>
              </w:rPr>
              <w:t>；</w:t>
            </w:r>
            <w:r>
              <w:rPr>
                <w:b/>
                <w:sz w:val="18"/>
              </w:rPr>
              <w:t>与读书会16第6周同文件不同章节</w:t>
            </w:r>
            <w:r>
              <w:rPr>
                <w:b w:val="0"/>
                <w:sz w:val="18"/>
              </w:rPr>
              <w:t>（本讲取〈生命真相·苦／涅槃／无明〉，彼讲取〈快乐四层次〉）。ima 搜索「5生命的真相 古源尊者 20230919」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说明：以上 media_id 均为完整串，可整串复制到 ima 知识库检索。查重口径见《_制作规范_读书16.md》第 3 节（段落级）；本周三件材料与既有系列的比对结果，见《读书会16素材/第5周_素材照录.md》各材料「查重说明」。</w:t>
      </w:r>
      <w:r>
        <w:rPr>
          <w:b/>
        </w:rPr>
        <w:t>四圣谛／八正道的逐支详释可延伸参考读书会 09／10；十二缘起支与道品细节参读书会 11／12。</w:t>
      </w:r>
    </w:p>
    <w:p/>
    <w:p/>
    <w:p>
      <w:r>
        <w:rPr>
          <w:b w:val="0"/>
        </w:rPr>
        <w:t>各位法友，欢迎来到第 5 周。前四周我们做的都是"看清"——两大束缚、六种心理余势、三颠倒、以及那台会自己转的机器。今天我们要问的是：</w:t>
      </w:r>
      <w:r>
        <w:rPr>
          <w:b/>
        </w:rPr>
        <w:t>看清之后，路怎么走？</w:t>
      </w:r>
      <w:r>
        <w:rPr>
          <w:b w:val="0"/>
        </w:rPr>
        <w:t xml:space="preserve"> 答案是：</w:t>
      </w:r>
      <w:r>
        <w:rPr>
          <w:b/>
        </w:rPr>
        <w:t>苦</w:t>
      </w:r>
      <w:r>
        <w:rPr>
          <w:b w:val="0"/>
        </w:rPr>
        <w:t>（问题在哪）·</w:t>
      </w:r>
      <w:r>
        <w:rPr>
          <w:b/>
        </w:rPr>
        <w:t>集</w:t>
      </w:r>
      <w:r>
        <w:rPr>
          <w:b w:val="0"/>
        </w:rPr>
        <w:t>（为什么会这样）·</w:t>
      </w:r>
      <w:r>
        <w:rPr>
          <w:b/>
        </w:rPr>
        <w:t>灭</w:t>
      </w:r>
      <w:r>
        <w:rPr>
          <w:b w:val="0"/>
        </w:rPr>
        <w:t>（原来可以好）·</w:t>
      </w:r>
      <w:r>
        <w:rPr>
          <w:b/>
        </w:rPr>
        <w:t>道</w:t>
      </w:r>
      <w:r>
        <w:rPr>
          <w:b w:val="0"/>
        </w:rPr>
        <w:t>（那就这么走）；而这条路，讲者讲得极朴素——</w:t>
      </w:r>
      <w:r>
        <w:rPr>
          <w:b/>
        </w:rPr>
        <w:t>戒定慧三学训练七清净</w:t>
      </w:r>
      <w:r>
        <w:rPr>
          <w:b w:val="0"/>
        </w:rPr>
        <w:t>，</w:t>
      </w:r>
      <w:r>
        <w:rPr>
          <w:b/>
        </w:rPr>
        <w:t>都是心的净化</w:t>
      </w:r>
      <w:r>
        <w:rPr>
          <w:b w:val="0"/>
        </w:rPr>
        <w:t>，落脚在一句"</w:t>
      </w:r>
      <w:r>
        <w:rPr>
          <w:b/>
        </w:rPr>
        <w:t>没有任何一件事情会比净化心更有利益、更有价值</w:t>
      </w:r>
      <w:r>
        <w:rPr>
          <w:b w:val="0"/>
        </w:rPr>
        <w:t>"。请大家轻松地听：</w:t>
      </w:r>
      <w:r>
        <w:rPr>
          <w:b/>
        </w:rPr>
        <w:t>路是给人走的，不是给人考的；看清一点点，就已经在路上了。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读书会16 · 第5周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