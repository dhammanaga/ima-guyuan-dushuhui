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第6周：快乐的分层与超越（主持人版）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⭐ </w:t>
      </w:r>
      <w:r>
        <w:rPr>
          <w:b/>
          <w:sz w:val="20"/>
        </w:rPr>
        <w:t>本讲主持人速览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你不是老师，你是流程的守护者——把"读原文—分享—讨论—练习—收尾"的节奏守好，比讲得多更重要。本讲是《突破生命的束缚》第 6 周。前五周我们一直在看"绳子"：两大束缚（第 1 周）、六种心理余势（第 2 周）、三颠倒（第 3 周）、缘起四取四食与受（第 4 周）、四圣谛八正道（第 5 周）。</w:t>
      </w:r>
      <w:r>
        <w:rPr>
          <w:b/>
          <w:sz w:val="20"/>
        </w:rPr>
        <w:t>第 6 周我们来谈一件所有人都关心、却最少被认真想清楚的事——快乐。</w:t>
      </w:r>
      <w:r>
        <w:rPr>
          <w:sz w:val="20"/>
        </w:rPr>
        <w:t xml:space="preserve"> 本周一句话立主题：</w:t>
      </w:r>
      <w:r>
        <w:rPr>
          <w:b/>
          <w:sz w:val="20"/>
        </w:rPr>
        <w:t>快乐是有层次的。</w:t>
      </w:r>
      <w:r>
        <w:rPr>
          <w:sz w:val="20"/>
        </w:rPr>
        <w:t xml:space="preserve"> 佛陀把快乐分成四种（依尊者本次讲法）：</w:t>
      </w:r>
      <w:r>
        <w:rPr>
          <w:b/>
          <w:sz w:val="20"/>
        </w:rPr>
        <w:t>感官之乐</w:t>
      </w:r>
      <w:r>
        <w:rPr>
          <w:sz w:val="20"/>
        </w:rPr>
        <w:t>（眼耳鼻舌身一接触就来的乐）、</w:t>
      </w:r>
      <w:r>
        <w:rPr>
          <w:b/>
          <w:sz w:val="20"/>
        </w:rPr>
        <w:t>善行之乐</w:t>
      </w:r>
      <w:r>
        <w:rPr>
          <w:sz w:val="20"/>
        </w:rPr>
        <w:t>（做善事、做义工、护持、传法的乐）、</w:t>
      </w:r>
      <w:r>
        <w:rPr>
          <w:b/>
          <w:sz w:val="20"/>
        </w:rPr>
        <w:t>念处之乐</w:t>
      </w:r>
      <w:r>
        <w:rPr>
          <w:sz w:val="20"/>
        </w:rPr>
        <w:t>（也叫禅修／禅那之乐，把心安住在四念处上、乃至入定时的那种乐）、</w:t>
      </w:r>
      <w:r>
        <w:rPr>
          <w:b/>
          <w:sz w:val="20"/>
        </w:rPr>
        <w:t>涅槃之乐</w:t>
      </w:r>
      <w:r>
        <w:rPr>
          <w:sz w:val="20"/>
        </w:rPr>
        <w:t>（烦恼断尽、超越生命形式的究竟之乐）。本周要做三件事：</w:t>
      </w:r>
      <w:r>
        <w:rPr>
          <w:b/>
          <w:sz w:val="20"/>
        </w:rPr>
        <w:t>（一）把四种快乐的"价值"和"局限"讲成看得懂的画面</w:t>
      </w:r>
      <w:r>
        <w:rPr>
          <w:sz w:val="20"/>
        </w:rPr>
        <w:t>——感官之乐的价值在生存与物种繁衍，局限在"边际效应递减、排他竞争、不稳定、不满足"，像在球乐跑步机上一直跑却到不了终点；善行之乐的价值在福报（外在功德）；念处之乐的价值在"心的训练"（内在功德），指向涅槃；涅槃之乐则是"超越轮回、超越生命形式"。</w:t>
      </w:r>
      <w:r>
        <w:rPr>
          <w:b/>
          <w:sz w:val="20"/>
        </w:rPr>
        <w:t>（二）把材料①的那句话钉住</w:t>
      </w:r>
      <w:r>
        <w:rPr>
          <w:sz w:val="20"/>
        </w:rPr>
        <w:t>——"</w:t>
      </w:r>
      <w:r>
        <w:rPr>
          <w:b/>
          <w:sz w:val="20"/>
        </w:rPr>
        <w:t>凡是跟感官相关的感受，都是不可以依靠的；只要跟上法（业处）相关的感受，都是可以依靠的</w:t>
      </w:r>
      <w:r>
        <w:rPr>
          <w:sz w:val="20"/>
        </w:rPr>
        <w:t>"。</w:t>
      </w:r>
      <w:r>
        <w:rPr>
          <w:b/>
          <w:sz w:val="20"/>
        </w:rPr>
        <w:t>（三）最重要的一条安全线</w:t>
      </w:r>
      <w:r>
        <w:rPr>
          <w:sz w:val="20"/>
        </w:rPr>
        <w:t>——</w:t>
      </w:r>
      <w:r>
        <w:rPr>
          <w:b/>
          <w:sz w:val="20"/>
        </w:rPr>
        <w:t>看清层次是选择，不是否定</w:t>
      </w:r>
      <w:r>
        <w:rPr>
          <w:sz w:val="20"/>
        </w:rPr>
        <w:t>：我们不是来证明"感官快乐是坏的"，也不是要谁从此不享受；佛陀本人也受用居士供养的美食，"享受它，不要贪着它"。本周的成功标准</w:t>
      </w:r>
      <w:r>
        <w:rPr>
          <w:b/>
          <w:sz w:val="20"/>
        </w:rPr>
        <w:t>不是背出四个层次的名字</w:t>
      </w:r>
      <w:r>
        <w:rPr>
          <w:sz w:val="20"/>
        </w:rPr>
        <w:t>，而是学员散会时能带走一句可用的话：</w:t>
      </w:r>
      <w:r>
        <w:rPr>
          <w:b/>
          <w:sz w:val="20"/>
        </w:rPr>
        <w:t>"我知道自己在享受哪一种乐；我也知道还有更高的乐可以走上去。"</w:t>
      </w:r>
      <w:r>
        <w:rPr>
          <w:sz w:val="20"/>
        </w:rPr>
        <w:t xml:space="preserve"> 请把这条主线常挂嘴边：</w:t>
      </w:r>
      <w:r>
        <w:rPr>
          <w:b/>
          <w:sz w:val="20"/>
        </w:rPr>
        <w:t>不评判任何人的快乐方式，只邀请他"看清自己此刻在哪一层"。</w:t>
      </w:r>
      <w:r>
        <w:rPr>
          <w:sz w:val="20"/>
        </w:rPr>
        <w:t xml:space="preserve"> 本周最容易踩的坑，是把它上成"戒断课"或"道德批判课"——请全程压住节奏：</w:t>
      </w:r>
      <w:r>
        <w:rPr>
          <w:b/>
          <w:sz w:val="20"/>
        </w:rPr>
        <w:t>看清，就已经在改变。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环节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标准时长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时间不够怎么办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时间富余怎么办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静心开场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10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缩为 5 min，只做入出息＋慈心引导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加 3 min"快乐来了又走"的感受观察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共读原文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25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只读材料②"四种快乐的分类＋各层次价值与局限"，材料①只念"可依靠与否"一段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补读材料③"快乐的四个层次"全段＋材料①禅那层次之乐段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第一轮分享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20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每人 90 秒，主持人控时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加一轮"我最近一次打心底里的快乐"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主题讨论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35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只取第 1、2 题，每题 12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三题全开＋"把一次快乐拆成四层"现场演练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禅修练习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15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8 min 快速入出息念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加 5 min"乐受的观察"静坐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收尾与回向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15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10 min 精简版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加"下周预告"与答疑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主持人十条守则（精简版）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1. 先安立"安全、不评判、不劝改、不考试"的场域，让学员知道"听不懂也正常"。本周特别强调"</w:t>
      </w:r>
      <w:r>
        <w:rPr>
          <w:b/>
          <w:sz w:val="20"/>
        </w:rPr>
        <w:t>看清层次是选择，不是否定任何一种快乐</w:t>
      </w:r>
      <w:r>
        <w:rPr>
          <w:sz w:val="20"/>
        </w:rPr>
        <w:t>"。 2. 共读原文只读不解释，解释放在分享与讨论；读到名相不展开。 3. 术语遇生僻（如"念处之乐""边际效应递减""福报／内功德""涅槃"）当场用一句话白话点明即可，不追求精准定义。 4. 分享环节先邀请，不点名强制；不想说可以安静地听。 5. 遇学员说"我是不是太贪享受了、是不是要戒掉所有快乐"，先接住，再讲"</w:t>
      </w:r>
      <w:r>
        <w:rPr>
          <w:b/>
          <w:sz w:val="20"/>
        </w:rPr>
        <w:t>佛法是快乐之道，"究竟离苦得乐"；享受它、不要贪着它，这就是本周的分寸</w:t>
      </w:r>
      <w:r>
        <w:rPr>
          <w:sz w:val="20"/>
        </w:rPr>
        <w:t>"。 6. 不评判他人修行进境，不比较谁懂得深、谁背得多，</w:t>
      </w:r>
      <w:r>
        <w:rPr>
          <w:b/>
          <w:sz w:val="20"/>
        </w:rPr>
        <w:t>更不评判任何人的快乐方式</w:t>
      </w:r>
      <w:r>
        <w:rPr>
          <w:sz w:val="20"/>
        </w:rPr>
        <w:t>。 7. 主题讨论聚焦"这周我怎么用"，不空谈名相、不做学术辩论；四种快乐的"价值／局限"只讲一张画面即可。 8. 禅修引导语速放缓，留白足够；身体不适以放松为先。 9. 严守时间，宁可少读一段，也不拖堂；共读是最不该被牺牲的环节。 10. 收尾务必回向，把功德导向一切众生。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本周易发状况速查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状况</w:t>
            </w:r>
          </w:p>
        </w:tc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应对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学员一听"感官快乐不可依靠"就紧张，觉得"那我以后不能吃好的、不能玩了吗"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立即回到佛陀的分寸：</w:t>
            </w:r>
            <w:r>
              <w:rPr>
                <w:b/>
                <w:sz w:val="19"/>
              </w:rPr>
              <w:t>"享受它，不要贪着它"</w:t>
            </w:r>
            <w:r>
              <w:rPr>
                <w:sz w:val="19"/>
              </w:rPr>
              <w:t>（材料② 四、）；感官快乐也是可以乐的，本周不是要你戒掉，只要</w:t>
            </w:r>
            <w:r>
              <w:rPr>
                <w:b/>
                <w:sz w:val="19"/>
              </w:rPr>
              <w:t>看清它、不把它当成唯一的乐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有人把"层次"高低理解成"把人分等级"，越听越自卑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一句话落地：</w:t>
            </w:r>
            <w:r>
              <w:rPr>
                <w:b/>
                <w:sz w:val="19"/>
              </w:rPr>
              <w:t>"看清层次是选择，不是否定"</w:t>
            </w:r>
            <w:r>
              <w:rPr>
                <w:sz w:val="19"/>
              </w:rPr>
              <w:t>——层次说的是"快乐的来源不同"，不是"人的贵贱"；愿意走上去就走，不愿意也不受审判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学员追问"禅那之乐、涅槃之乐我又没体验过，怎么信"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诚实回应：</w:t>
            </w:r>
            <w:r>
              <w:rPr>
                <w:b/>
                <w:sz w:val="19"/>
              </w:rPr>
              <w:t>"没体验过很正常，尊者说'你没到那个生命层次，你就不知道那个生命层次'"（材料① [00:02:35]）</w:t>
            </w:r>
            <w:r>
              <w:rPr>
                <w:sz w:val="19"/>
              </w:rPr>
              <w:t>；本周不要求体验，只要求"知道还有更高一层可以走"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有人问"念处之乐是什么，是不是就是打坐很舒服"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一句话带过并给边界：</w:t>
            </w:r>
            <w:r>
              <w:rPr>
                <w:b/>
                <w:sz w:val="19"/>
              </w:rPr>
              <w:t>念处之乐＝把心安住在身／受／心／法四念处上的乐，是"心的训练、内在功德"（材料② 四·（三））；禅那的乐更细，详见禅修体系，本讲不展开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有人焦虑"听到'边际效应递减'就觉得人生没意思"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澄清：</w:t>
            </w:r>
            <w:r>
              <w:rPr>
                <w:b/>
                <w:sz w:val="19"/>
              </w:rPr>
              <w:t>这不是说快乐是假的，而是说"感官快乐是物种延续的诱饵"，所以短暂、会递减</w:t>
            </w:r>
            <w:r>
              <w:rPr>
                <w:sz w:val="19"/>
              </w:rPr>
              <w:t>（材料② 六、）；看懂了它，反而更能享受当下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学员一整天没说话、明显沉重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收尾时单独轻轻问一句"今天还好吗"，</w:t>
            </w:r>
            <w:r>
              <w:rPr>
                <w:b/>
                <w:sz w:val="19"/>
              </w:rPr>
              <w:t>不评判、不劝改</w:t>
            </w:r>
            <w:r>
              <w:rPr>
                <w:sz w:val="19"/>
              </w:rPr>
              <w:t>；必要时提醒呼吸放松与暂离选项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话题滑向"我要不要断掉所有欲望"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轻轻收束：本周只要求"</w:t>
            </w:r>
            <w:r>
              <w:rPr>
                <w:b/>
                <w:sz w:val="19"/>
              </w:rPr>
              <w:t>看清我在享受哪一层的乐</w:t>
            </w:r>
            <w:r>
              <w:rPr>
                <w:sz w:val="19"/>
              </w:rPr>
              <w:t>"，不要求"断掉"；"</w:t>
            </w:r>
            <w:r>
              <w:rPr>
                <w:b/>
                <w:sz w:val="19"/>
              </w:rPr>
              <w:t>看清是选择，不是否定</w:t>
            </w:r>
            <w:r>
              <w:rPr>
                <w:sz w:val="19"/>
              </w:rPr>
              <w:t>"（材料③ [00:29:41]：层次越高，对外在需求越少；这是"自然少"，不是"硬戒"）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时间超时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果断进入收尾，回向不可省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本讲三条主线（建议写在白板，全程可见）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1. </w:t>
      </w:r>
      <w:r>
        <w:rPr>
          <w:b/>
          <w:sz w:val="20"/>
        </w:rPr>
        <w:t>分层</w:t>
      </w:r>
      <w:r>
        <w:rPr>
          <w:sz w:val="20"/>
        </w:rPr>
        <w:t>：快乐有层次——</w:t>
      </w:r>
      <w:r>
        <w:rPr>
          <w:b/>
          <w:sz w:val="20"/>
        </w:rPr>
        <w:t>感官之乐 → 善行之乐 → 念处（禅修）之乐 → 涅槃之乐</w:t>
      </w:r>
      <w:r>
        <w:rPr>
          <w:sz w:val="20"/>
        </w:rPr>
        <w:t xml:space="preserve">；层次越高，对外在条件的依赖越少（材料② 三、；材料③ [00:29:41]）。 2. </w:t>
      </w:r>
      <w:r>
        <w:rPr>
          <w:b/>
          <w:sz w:val="20"/>
        </w:rPr>
        <w:t>可依靠与否</w:t>
      </w:r>
      <w:r>
        <w:rPr>
          <w:sz w:val="20"/>
        </w:rPr>
        <w:t>：</w:t>
      </w:r>
      <w:r>
        <w:rPr>
          <w:b/>
          <w:sz w:val="20"/>
        </w:rPr>
        <w:t>跟感官相关的感受不可依靠</w:t>
      </w:r>
      <w:r>
        <w:rPr>
          <w:sz w:val="20"/>
        </w:rPr>
        <w:t>（吃五碗就腻、听十遍就不行）；</w:t>
      </w:r>
      <w:r>
        <w:rPr>
          <w:b/>
          <w:sz w:val="20"/>
        </w:rPr>
        <w:t>跟上法（业处）相关的感受可以依靠</w:t>
      </w:r>
      <w:r>
        <w:rPr>
          <w:sz w:val="20"/>
        </w:rPr>
        <w:t xml:space="preserve">（只要正确觉知，它就会在，且始终对身心有益）（材料① [00:33:33]–[00:35:50]）。 3. </w:t>
      </w:r>
      <w:r>
        <w:rPr>
          <w:b/>
          <w:sz w:val="20"/>
        </w:rPr>
        <w:t>分寸</w:t>
      </w:r>
      <w:r>
        <w:rPr>
          <w:sz w:val="20"/>
        </w:rPr>
        <w:t>：</w:t>
      </w:r>
      <w:r>
        <w:rPr>
          <w:b/>
          <w:sz w:val="20"/>
        </w:rPr>
        <w:t>享受它，不要贪着它</w:t>
      </w:r>
      <w:r>
        <w:rPr>
          <w:sz w:val="20"/>
        </w:rPr>
        <w:t>（材料② 四、）。看清层次不是否定快乐，而是</w:t>
      </w:r>
      <w:r>
        <w:rPr>
          <w:b/>
          <w:sz w:val="20"/>
        </w:rPr>
        <w:t>给"想走更高一层"的人一条路</w:t>
      </w:r>
      <w:r>
        <w:rPr>
          <w:sz w:val="20"/>
        </w:rPr>
        <w:t>；"看清是选择，不是否定"。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本讲术语白话速查（主持人自用，不必逐条讲给学员）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术语</w:t>
            </w:r>
          </w:p>
        </w:tc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一句话白话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四种快乐／快乐四层次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感官之乐、善行之乐、念处（禅修／禅那）之乐、涅槃之乐——快乐的四种来源与层次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感官之乐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眼耳鼻舌身一接触就来的乐：好吃的、好听的、好看的、好闻的、好触的；它是"生存与物种繁衍的奖励诱饵"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善行之乐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做好事、做义工、护持、传法时心里的乐；它带来的是"福报／外在功德"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念处之乐（禅修之乐）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把心安住在四念处上的乐，乃至入定的乐；它是"心的训练、内在功德"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涅槃之乐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烦恼断尽、超越轮回、超越生命形式的究竟之乐；不是"去一个地方"，而是"烦恼彻底止息的心的状态"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边际效应递减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同一个感官快乐，越重复越不乐：第一口最好吃，吃两碗就撑、就苦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奖励机制／保护机制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进化心理学说法：对生存有利的目标让你感到乐（奖励）；对生存有害的目标让你感到苦（保护）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球乐跑步机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尊者的比喻：一直奔跑却到不了终点——追逐感官快乐的一生（材料② 六、）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外功德／内功德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善行之乐带来"福报"（外功德）；念处之乐是"心的训练"（内功德）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四句偈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佛陀教导总纲：</w:t>
            </w:r>
            <w:r>
              <w:rPr>
                <w:b/>
                <w:sz w:val="19"/>
              </w:rPr>
              <w:t>不造一切恶，具足于诸善，净化其自心，此是诸佛教</w:t>
            </w:r>
            <w:r>
              <w:rPr>
                <w:sz w:val="19"/>
              </w:rPr>
              <w:t>（材料② 七、）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可依靠／不可依靠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会不会"一直在""持续带来利益"：感官相关不可依靠，上法相关可以依靠（材料① [00:33:08]）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苦集灭道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生命的真相＝究竟名色法及其缘起的苦、集、灭、道（材料③ [00:05:28]；详见第 5 周）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主持人背景补充：这一周怎么把话说白（主持人自用，不必逐句讲给学员）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- 若学员问"为什么要给快乐分层次"，用最安全的画面：</w:t>
      </w:r>
      <w:r>
        <w:rPr>
          <w:b/>
          <w:sz w:val="20"/>
        </w:rPr>
        <w:t>"同样是乐，来源不一样，能撑多久、靠不靠得住也不一样。"</w:t>
      </w:r>
      <w:r>
        <w:rPr>
          <w:sz w:val="20"/>
        </w:rPr>
        <w:t xml:space="preserve"> 尊者这次用了很生活的话：感官之乐像"在球乐跑步机上一直跑"，念处之乐"你只要正确做，它就会在"（材料① [00:35:23]、材料② 六、）。 - 讲"四种快乐"时，先给四个生活例子，别急著名词：</w:t>
      </w:r>
      <w:r>
        <w:rPr>
          <w:b/>
          <w:sz w:val="20"/>
        </w:rPr>
        <w:t>好吃的（感官之乐）→ 做义工／帮了人心里暖（善行之乐）→ 走路觉察、坐得安静（念处之乐）→ 烦恼真的止息、心里彻底安静（涅槃之乐）</w:t>
      </w:r>
      <w:r>
        <w:rPr>
          <w:sz w:val="20"/>
        </w:rPr>
        <w:t>。四个例子讲完，四层就落地了（材料② 三、四、）。 - 讲"感官之乐不可依靠"时，用材料①的两句对比：</w:t>
      </w:r>
      <w:r>
        <w:rPr>
          <w:b/>
          <w:sz w:val="20"/>
        </w:rPr>
        <w:t>"你觉得这味道好，那一直吃啊，吃它五碗下去看看，这种感受根本不可以依靠"；"入出息很舒服……你四个小时可以舒服，八个小时、七天都行"</w:t>
      </w:r>
      <w:r>
        <w:rPr>
          <w:sz w:val="20"/>
        </w:rPr>
        <w:t>（材料① [00:33:33]、[00:35:12]）。一句话：</w:t>
      </w:r>
      <w:r>
        <w:rPr>
          <w:b/>
          <w:sz w:val="20"/>
        </w:rPr>
        <w:t>一个是"越要越没有"，一个是"越修越稳"。</w:t>
      </w:r>
      <w:r>
        <w:rPr>
          <w:sz w:val="20"/>
        </w:rPr>
        <w:t xml:space="preserve"> - 讲"善行之乐"时，直接接生活：</w:t>
      </w:r>
      <w:r>
        <w:rPr>
          <w:b/>
          <w:sz w:val="20"/>
        </w:rPr>
        <w:t>做义工、护持、传法、扶贫助学</w:t>
      </w:r>
      <w:r>
        <w:rPr>
          <w:sz w:val="20"/>
        </w:rPr>
        <w:t>——尊者说它带来"福报／外在功德"，而且"大家来护持禅修者，以后你禅修时就有人护持"（材料② 四·（二））。</w:t>
      </w:r>
      <w:r>
        <w:rPr>
          <w:b/>
          <w:sz w:val="20"/>
        </w:rPr>
        <w:t>这一层最容易让学员有共鸣，可多留一分钟。</w:t>
      </w:r>
      <w:r>
        <w:rPr>
          <w:sz w:val="20"/>
        </w:rPr>
        <w:t xml:space="preserve"> - 讲"念处之乐"时，别把它讲成"打坐好舒服"就完了：尊者明确说，</w:t>
      </w:r>
      <w:r>
        <w:rPr>
          <w:b/>
          <w:sz w:val="20"/>
        </w:rPr>
        <w:t>念处之乐的价值是"心的训练、内功德"，而四念处是"唯一之道"，通向涅槃</w:t>
      </w:r>
      <w:r>
        <w:rPr>
          <w:sz w:val="20"/>
        </w:rPr>
        <w:t>（材料② 四·（三））。真正的"禅那之乐"，本讲只点一句，</w:t>
      </w:r>
      <w:r>
        <w:rPr>
          <w:b/>
          <w:sz w:val="20"/>
        </w:rPr>
        <w:t>不展开禅那细节</w:t>
      </w:r>
      <w:r>
        <w:rPr>
          <w:sz w:val="20"/>
        </w:rPr>
        <w:t>。 - 讲"涅槃之乐"时，给一句祛魅的话：</w:t>
      </w:r>
      <w:r>
        <w:rPr>
          <w:b/>
          <w:sz w:val="20"/>
        </w:rPr>
        <w:t>"涅槃不是去美国、也不是去月球，它是一个'可以去的地方'吗？不是——是当你烦恼完全断尽时，心的那种寂静状态。"</w:t>
      </w:r>
      <w:r>
        <w:rPr>
          <w:sz w:val="20"/>
        </w:rPr>
        <w:t>（材料③ [00:09:22]）</w:t>
      </w:r>
      <w:r>
        <w:rPr>
          <w:b/>
          <w:sz w:val="20"/>
        </w:rPr>
        <w:t>只点一句，不展开涅槃教理（详见读书会 19）。</w:t>
      </w:r>
      <w:r>
        <w:rPr>
          <w:sz w:val="20"/>
        </w:rPr>
        <w:t xml:space="preserve"> - 涉"乐"与"欲望"时，务必给足</w:t>
      </w:r>
      <w:r>
        <w:rPr>
          <w:b/>
          <w:sz w:val="20"/>
        </w:rPr>
        <w:t>分寸感</w:t>
      </w:r>
      <w:r>
        <w:rPr>
          <w:sz w:val="20"/>
        </w:rPr>
        <w:t>：佛陀自己也受用好的食物（"享受它，不要贪着它"），本周不是"禁欲课"，而是"认得清、选得明"。</w:t>
      </w:r>
      <w:r>
        <w:rPr>
          <w:b/>
          <w:sz w:val="20"/>
        </w:rPr>
        <w:t>学员听完若觉得被否定，就是主持没到位。</w:t>
      </w:r>
      <w:r>
        <w:rPr>
          <w:sz w:val="20"/>
        </w:rPr>
        <w:t xml:space="preserve"> - 本周有两个"深水区"要主动绕开：</w:t>
      </w:r>
      <w:r>
        <w:rPr>
          <w:b/>
          <w:sz w:val="20"/>
        </w:rPr>
        <w:t>禅那／定的细节</w:t>
      </w:r>
      <w:r>
        <w:rPr>
          <w:sz w:val="20"/>
        </w:rPr>
        <w:t>（只点一句，不展开）、</w:t>
      </w:r>
      <w:r>
        <w:rPr>
          <w:b/>
          <w:sz w:val="20"/>
        </w:rPr>
        <w:t>涅槃的教理</w:t>
      </w:r>
      <w:r>
        <w:rPr>
          <w:sz w:val="20"/>
        </w:rPr>
        <w:t>（只点一句，注明"详见读书会 19"）。 - 若课堂时间偏紧，材料③可整段跳过，只口头点一句"</w:t>
      </w:r>
      <w:r>
        <w:rPr>
          <w:b/>
          <w:sz w:val="20"/>
        </w:rPr>
        <w:t>快乐有四个层次，层次越高，对外在的东西需求越少——尊者说要断舍离</w:t>
      </w:r>
      <w:r>
        <w:rPr>
          <w:sz w:val="20"/>
        </w:rPr>
        <w:t>"。 - 全周口径再强调一次：</w:t>
      </w:r>
      <w:r>
        <w:rPr>
          <w:b/>
          <w:sz w:val="20"/>
        </w:rPr>
        <w:t>不做道德评判、不做心理学标签、不评判任何人的快乐方式</w:t>
      </w:r>
      <w:r>
        <w:rPr>
          <w:sz w:val="20"/>
        </w:rPr>
        <w:t>；学员若在分享中显出羞愧或激动，先陪伴、给呼吸空间，再决定是否继续。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本讲主持人三分钟备课清单（课前默读一遍即可）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1. </w:t>
      </w:r>
      <w:r>
        <w:rPr>
          <w:b/>
          <w:sz w:val="20"/>
        </w:rPr>
        <w:t>一条主线</w:t>
      </w:r>
      <w:r>
        <w:rPr>
          <w:sz w:val="20"/>
        </w:rPr>
        <w:t xml:space="preserve">：快乐是有层次的——感官／善行／念处（禅修）／涅槃；层次越高，越不依赖外在。 2. </w:t>
      </w:r>
      <w:r>
        <w:rPr>
          <w:b/>
          <w:sz w:val="20"/>
        </w:rPr>
        <w:t>两句必说</w:t>
      </w:r>
      <w:r>
        <w:rPr>
          <w:sz w:val="20"/>
        </w:rPr>
        <w:t>：①"</w:t>
      </w:r>
      <w:r>
        <w:rPr>
          <w:b/>
          <w:sz w:val="20"/>
        </w:rPr>
        <w:t>跟感官相关的感受不可依靠，跟上法相关的感受可以依靠</w:t>
      </w:r>
      <w:r>
        <w:rPr>
          <w:sz w:val="20"/>
        </w:rPr>
        <w:t>"（材料①）；②"</w:t>
      </w:r>
      <w:r>
        <w:rPr>
          <w:b/>
          <w:sz w:val="20"/>
        </w:rPr>
        <w:t>享受它，不要贪着它</w:t>
      </w:r>
      <w:r>
        <w:rPr>
          <w:sz w:val="20"/>
        </w:rPr>
        <w:t xml:space="preserve">"（材料② 四、）。 3. </w:t>
      </w:r>
      <w:r>
        <w:rPr>
          <w:b/>
          <w:sz w:val="20"/>
        </w:rPr>
        <w:t>一个分寸</w:t>
      </w:r>
      <w:r>
        <w:rPr>
          <w:sz w:val="20"/>
        </w:rPr>
        <w:t>：</w:t>
      </w:r>
      <w:r>
        <w:rPr>
          <w:b/>
          <w:sz w:val="20"/>
        </w:rPr>
        <w:t>看清层次是选择，不是否定</w:t>
      </w:r>
      <w:r>
        <w:rPr>
          <w:sz w:val="20"/>
        </w:rPr>
        <w:t xml:space="preserve">——不评判任何人的快乐方式。 4. </w:t>
      </w:r>
      <w:r>
        <w:rPr>
          <w:b/>
          <w:sz w:val="20"/>
        </w:rPr>
        <w:t>两个边界</w:t>
      </w:r>
      <w:r>
        <w:rPr>
          <w:sz w:val="20"/>
        </w:rPr>
        <w:t>：不展开禅那／定的细节；不展开涅槃教理（</w:t>
      </w:r>
      <w:r>
        <w:rPr>
          <w:b/>
          <w:sz w:val="20"/>
        </w:rPr>
        <w:t>详见读书会 19</w:t>
      </w:r>
      <w:r>
        <w:rPr>
          <w:sz w:val="20"/>
        </w:rPr>
        <w:t xml:space="preserve">）。 5. </w:t>
      </w:r>
      <w:r>
        <w:rPr>
          <w:b/>
          <w:sz w:val="20"/>
        </w:rPr>
        <w:t>一句安全</w:t>
      </w:r>
      <w:r>
        <w:rPr>
          <w:sz w:val="20"/>
        </w:rPr>
        <w:t>：</w:t>
      </w:r>
      <w:r>
        <w:rPr>
          <w:b/>
          <w:sz w:val="20"/>
        </w:rPr>
        <w:t>看清层次，是了解心的自然运作，不是审判自己。</w:t>
      </w:r>
      <w:r>
        <w:rPr>
          <w:sz w:val="20"/>
        </w:rPr>
        <w:t xml:space="preserve"> 6. </w:t>
      </w:r>
      <w:r>
        <w:rPr>
          <w:b/>
          <w:sz w:val="20"/>
        </w:rPr>
        <w:t>一个动作</w:t>
      </w:r>
      <w:r>
        <w:rPr>
          <w:sz w:val="20"/>
        </w:rPr>
        <w:t>：共读只读、不解释；解释留给分享与讨论，宁可少读一段，也不拖堂。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读书会16：突破生命的束缚 · 第6周</w:t>
      </w:r>
      <w:r>
        <w:rPr>
          <w:sz w:val="20"/>
        </w:rPr>
        <w:t>（主持人导语）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各位法友，欢迎回来。前五周我们一直在看"绳子"：第 1 周是两大束缚，第 2 周是六种心理余势，第 3 周是三颠倒，第 4 周我们看清了缘起、四取、四食与受这台"自己会转的机器"，第 5 周我们走上了四圣谛与八正道这条"路"。今天，我们来谈一件人人都关心、却最少被认真想清楚的事——</w:t>
      </w:r>
      <w:r>
        <w:rPr>
          <w:b/>
          <w:sz w:val="20"/>
        </w:rPr>
        <w:t>快乐</w:t>
      </w:r>
      <w:r>
        <w:rPr>
          <w:sz w:val="20"/>
        </w:rPr>
        <w:t>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本周主题：</w:t>
      </w:r>
      <w:r>
        <w:rPr>
          <w:sz w:val="20"/>
        </w:rPr>
        <w:t xml:space="preserve"> 快乐是有层次的。尊者把快乐分成四种——</w:t>
      </w:r>
      <w:r>
        <w:rPr>
          <w:b/>
          <w:sz w:val="20"/>
        </w:rPr>
        <w:t>感官之乐</w:t>
      </w:r>
      <w:r>
        <w:rPr>
          <w:sz w:val="20"/>
        </w:rPr>
        <w:t>（一接触就来的乐）、</w:t>
      </w:r>
      <w:r>
        <w:rPr>
          <w:b/>
          <w:sz w:val="20"/>
        </w:rPr>
        <w:t>善行之乐</w:t>
      </w:r>
      <w:r>
        <w:rPr>
          <w:sz w:val="20"/>
        </w:rPr>
        <w:t>（做好事、做义工的乐）、</w:t>
      </w:r>
      <w:r>
        <w:rPr>
          <w:b/>
          <w:sz w:val="20"/>
        </w:rPr>
        <w:t>念处之乐</w:t>
      </w:r>
      <w:r>
        <w:rPr>
          <w:sz w:val="20"/>
        </w:rPr>
        <w:t>（也叫禅修／禅那之乐）、</w:t>
      </w:r>
      <w:r>
        <w:rPr>
          <w:b/>
          <w:sz w:val="20"/>
        </w:rPr>
        <w:t>涅槃之乐</w:t>
      </w:r>
      <w:r>
        <w:rPr>
          <w:sz w:val="20"/>
        </w:rPr>
        <w:t>（烦恼断尽的究竟之乐）。感官之乐的价值在生存与物种繁衍，局限在"边际效应递减、排他竞争、不稳定、不满足"——像在球乐跑步机上一直跑却到不了终点；善行之乐带来"福报"；念处之乐是"心的训练"，指向涅槃；涅槃之乐则超越轮回、超越生命形式。而本周最要记住的一句话是：</w:t>
      </w:r>
      <w:r>
        <w:rPr>
          <w:b/>
          <w:sz w:val="20"/>
        </w:rPr>
        <w:t>跟感官相关的感受不可依靠，跟上法相关的感受可以依靠。</w:t>
      </w:r>
      <w:r>
        <w:rPr>
          <w:sz w:val="20"/>
        </w:rPr>
        <w:t xml:space="preserve"> 最后，也是最重要的——</w:t>
      </w:r>
      <w:r>
        <w:rPr>
          <w:b/>
          <w:sz w:val="20"/>
        </w:rPr>
        <w:t>看清层次是选择，不是否定</w:t>
      </w:r>
      <w:r>
        <w:rPr>
          <w:sz w:val="20"/>
        </w:rPr>
        <w:t>：我们不是来评判谁的快乐，而是给"想走更高一层"的人一条路。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本讲与读书会 17／19 的边界（主持人自用，必要时向学员一句话交代）</w:t>
      </w:r>
      <w:r>
        <w:rPr>
          <w:sz w:val="20"/>
        </w:rPr>
        <w:t>：本周讲的是"快乐的分层与超越"的</w:t>
      </w:r>
      <w:r>
        <w:rPr>
          <w:b/>
          <w:sz w:val="20"/>
        </w:rPr>
        <w:t>总纲与实修取向</w:t>
      </w:r>
      <w:r>
        <w:rPr>
          <w:sz w:val="20"/>
        </w:rPr>
        <w:t>——重点不在禅那的细节，也不在涅槃的教理，而在"</w:t>
      </w:r>
      <w:r>
        <w:rPr>
          <w:b/>
          <w:sz w:val="20"/>
        </w:rPr>
        <w:t>我此刻在享受哪一层的乐、它靠不靠得住</w:t>
      </w:r>
      <w:r>
        <w:rPr>
          <w:sz w:val="20"/>
        </w:rPr>
        <w:t>"这个可观察的事实。</w:t>
      </w:r>
      <w:r>
        <w:rPr>
          <w:b/>
          <w:sz w:val="20"/>
        </w:rPr>
        <w:t>禅那／定的细节由禅修体系承担，涅槃的教理由读书会 19 承担</w:t>
      </w:r>
      <w:r>
        <w:rPr>
          <w:sz w:val="20"/>
        </w:rPr>
        <w:t>；本讲遇到"禅那之乐、涅槃之乐"，只点一句带过即可，不展开。</w:t>
      </w:r>
      <w:r>
        <w:rPr>
          <w:b/>
          <w:sz w:val="20"/>
        </w:rPr>
        <w:t>若不慎展开，既拖时间，也越了分工边界。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📋 本周信息卡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时长</w:t>
      </w:r>
      <w:r>
        <w:rPr>
          <w:sz w:val="21"/>
        </w:rPr>
        <w:t>：约 2 小时（10＋25＋20＋35＋15＋15＝120 分钟）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核心问题</w:t>
      </w:r>
      <w:r>
        <w:rPr>
          <w:sz w:val="21"/>
        </w:rPr>
        <w:t>：快乐为什么分层次？感官之乐、善行之乐、念处（禅修）之乐、涅槃之乐各是什么？各自的价值与局限在哪里？为什么"跟感官相关的感受不可依靠，跟上法相关的感受可以依靠"？"看清层次"为什么是选择、而不是否定？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共读原文提要</w:t>
      </w:r>
      <w:r>
        <w:rPr>
          <w:sz w:val="21"/>
        </w:rPr>
        <w:t>：本周</w:t>
      </w:r>
      <w:r>
        <w:rPr>
          <w:b/>
          <w:sz w:val="21"/>
        </w:rPr>
        <w:t>主源之一</w:t>
      </w:r>
      <w:r>
        <w:rPr>
          <w:sz w:val="21"/>
        </w:rPr>
        <w:t>为材料①《突破生命的束缚6-古源尊者-20250425》（`241be64c`，音声）——</w:t>
      </w:r>
      <w:r>
        <w:rPr>
          <w:b/>
          <w:sz w:val="21"/>
        </w:rPr>
        <w:t>感官之乐不可依靠 vs 禅修（业处）之乐可以依靠</w:t>
      </w:r>
      <w:r>
        <w:rPr>
          <w:sz w:val="21"/>
        </w:rPr>
        <w:t>（[00:02:35] 禅那层次之乐、[00:33:08]–[00:35:50] 逐段对比、[01:08:46] 回向中的涅槃之乐句）；</w:t>
      </w:r>
      <w:r>
        <w:rPr>
          <w:b/>
          <w:sz w:val="21"/>
        </w:rPr>
        <w:t>主源之二</w:t>
      </w:r>
      <w:r>
        <w:rPr>
          <w:sz w:val="21"/>
        </w:rPr>
        <w:t>为材料②《2023五一密集禅修营开示3-生命的意义-20230502》（`47baf933`，音声）——</w:t>
      </w:r>
      <w:r>
        <w:rPr>
          <w:b/>
          <w:sz w:val="21"/>
        </w:rPr>
        <w:t>生命的意义、四种快乐（感官／善行／念处／涅槃）及其价值与局限、感官之乐的机制、四句偈</w:t>
      </w:r>
      <w:r>
        <w:rPr>
          <w:sz w:val="21"/>
        </w:rPr>
        <w:t>；</w:t>
      </w:r>
      <w:r>
        <w:rPr>
          <w:b/>
          <w:sz w:val="21"/>
        </w:rPr>
        <w:t>扩展材料</w:t>
      </w:r>
      <w:r>
        <w:rPr>
          <w:sz w:val="21"/>
        </w:rPr>
        <w:t>为材料③《5生命的真相-古源尊者-20230919》（`c6f0be0a`，音声，◈）——</w:t>
      </w:r>
      <w:r>
        <w:rPr>
          <w:b/>
          <w:sz w:val="21"/>
        </w:rPr>
        <w:t>快乐的四个层次、感官之乐机制、层次越高对外在需求越少</w:t>
      </w:r>
      <w:r>
        <w:rPr>
          <w:sz w:val="21"/>
        </w:rPr>
        <w:t>。原文全本见《读书会16素材/第6周_素材照录.md》。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本周作业</w:t>
      </w:r>
      <w:r>
        <w:rPr>
          <w:sz w:val="21"/>
        </w:rPr>
        <w:t>：①</w:t>
      </w:r>
      <w:r>
        <w:rPr>
          <w:b/>
          <w:sz w:val="21"/>
        </w:rPr>
        <w:t>简答题</w:t>
      </w:r>
      <w:r>
        <w:rPr>
          <w:sz w:val="21"/>
        </w:rPr>
        <w:t>：请用你自己的话，说出</w:t>
      </w:r>
      <w:r>
        <w:rPr>
          <w:b/>
          <w:sz w:val="21"/>
        </w:rPr>
        <w:t>四种快乐（感官／善行／念处／涅槃）</w:t>
      </w:r>
      <w:r>
        <w:rPr>
          <w:sz w:val="21"/>
        </w:rPr>
        <w:t>分别指什么，并各举一个自己身上的例子（不要求举得准，要求举得真）。②</w:t>
      </w:r>
      <w:r>
        <w:rPr>
          <w:b/>
          <w:sz w:val="21"/>
        </w:rPr>
        <w:t>实践题</w:t>
      </w:r>
      <w:r>
        <w:rPr>
          <w:sz w:val="21"/>
        </w:rPr>
        <w:t>：本周任选一天，记录</w:t>
      </w:r>
      <w:r>
        <w:rPr>
          <w:b/>
          <w:sz w:val="21"/>
        </w:rPr>
        <w:t>一次"快乐来临"的时刻</w:t>
      </w:r>
      <w:r>
        <w:rPr>
          <w:sz w:val="21"/>
        </w:rPr>
        <w:t>——当时你在享受哪一种层次的乐？它持续了多久？后来又怎样了？只记录、只观察，</w:t>
      </w:r>
      <w:r>
        <w:rPr>
          <w:b/>
          <w:sz w:val="21"/>
        </w:rPr>
        <w:t>不否定任何快乐</w:t>
      </w:r>
      <w:r>
        <w:rPr>
          <w:sz w:val="21"/>
        </w:rPr>
        <w:t>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心理安全提示</w:t>
      </w:r>
      <w:r>
        <w:rPr>
          <w:sz w:val="21"/>
        </w:rPr>
        <w:t>：本周主题涉及"</w:t>
      </w:r>
      <w:r>
        <w:rPr>
          <w:b/>
          <w:sz w:val="21"/>
        </w:rPr>
        <w:t>感官之乐与匮乏</w:t>
      </w:r>
      <w:r>
        <w:rPr>
          <w:sz w:val="21"/>
        </w:rPr>
        <w:t>"，容易让人起"我是不是要戒掉所有享受"的紧张。</w:t>
      </w:r>
      <w:r>
        <w:rPr>
          <w:b/>
          <w:sz w:val="21"/>
        </w:rPr>
        <w:t>我们不评判任何成员的快乐方式</w:t>
      </w:r>
      <w:r>
        <w:rPr>
          <w:sz w:val="21"/>
        </w:rPr>
        <w:t>，请反复强调"</w:t>
      </w:r>
      <w:r>
        <w:rPr>
          <w:b/>
          <w:sz w:val="21"/>
        </w:rPr>
        <w:t>看清层次是选择，不是否定</w:t>
      </w:r>
      <w:r>
        <w:rPr>
          <w:sz w:val="21"/>
        </w:rPr>
        <w:t>"；遇情绪波动，随时可用呼吸放松或暂离。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⏱ 时间弹性指南（本讲通用）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段落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标准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压缩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延长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备注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静心开场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10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5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13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压缩时保入出息＋慈心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共读原文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25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18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40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抓"四种快乐的分类＋各层次价值与局限＋可依靠与否"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第一轮分享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20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15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35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控时靠"90 秒"牌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主题讨论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35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20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50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至少开两题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禅修练习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15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8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20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保入出息念＋乐受的观察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收尾与回向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15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10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30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回向不可省</w:t>
            </w:r>
          </w:p>
        </w:tc>
      </w:tr>
    </w:tbl>
    <w:p>
      <w:r>
        <w:rPr>
          <w:b/>
          <w:sz w:val="21"/>
        </w:rPr>
        <w:t>本讲主持人分钟级路线图（主持人自用，具体以现场为准）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分钟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环节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要点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0–10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静心开场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入出息＋慈心；结尾埋一句"快乐来了，也会走"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10–13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导语＋信息卡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一句话立主题："快乐是有层次的"；信息卡不逐行念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13–22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材料②共读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读"三、四种快乐的分类"＋"四、各层次价值与局限"（感官／善行／念处／涅槃）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22–27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材料②共读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读"五、小结＋六、感官之乐的机制＋七、四句偈"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27–35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材料①共读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读"味觉不可依靠→禅修可依靠"连续段（[00:33:08]–[00:35:50]）＋[00:02:35] 一段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35–38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材料③共读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读"快乐的四个层次"核心段（[00:07:02]–[00:10:50]）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38–63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第一轮分享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每人 90 秒＋一轮自由回应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63–98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主题讨论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三题，每题 10–12 min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98–113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禅修练习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入出息＋"乐受"的观察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113–120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收尾与回向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总结、预告、回向</w:t>
            </w:r>
          </w:p>
        </w:tc>
      </w:tr>
    </w:tbl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🧘 静心开场（10 min）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💬 </w:t>
      </w:r>
      <w:r>
        <w:rPr>
          <w:b/>
          <w:sz w:val="20"/>
        </w:rPr>
        <w:t>破冰｜3–5分钟</w:t>
      </w:r>
      <w:r>
        <w:rPr>
          <w:sz w:val="20"/>
        </w:rPr>
        <w:t>：回想今天让你最舒服的一刻——是吃到什么、还是别的什么？说出那一刻，说完放下。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🛡️ </w:t>
      </w:r>
      <w:r>
        <w:rPr>
          <w:b/>
          <w:sz w:val="20"/>
        </w:rPr>
        <w:t>心理安全三约定</w:t>
      </w:r>
      <w:r>
        <w:rPr>
          <w:sz w:val="20"/>
        </w:rPr>
        <w:t xml:space="preserve">（每次开场在心里过一遍）：① </w:t>
      </w:r>
      <w:r>
        <w:rPr>
          <w:b/>
          <w:sz w:val="20"/>
        </w:rPr>
        <w:t>保密</w:t>
      </w:r>
      <w:r>
        <w:rPr>
          <w:sz w:val="20"/>
        </w:rPr>
        <w:t xml:space="preserve">——这里说的话不出这间屋子；② </w:t>
      </w:r>
      <w:r>
        <w:rPr>
          <w:b/>
          <w:sz w:val="20"/>
        </w:rPr>
        <w:t>不评判</w:t>
      </w:r>
      <w:r>
        <w:rPr>
          <w:sz w:val="20"/>
        </w:rPr>
        <w:t xml:space="preserve">——不评价任何人的分享，也不急着评价自己；③ </w:t>
      </w:r>
      <w:r>
        <w:rPr>
          <w:b/>
          <w:sz w:val="20"/>
        </w:rPr>
        <w:t>可随时暂停</w:t>
      </w:r>
      <w:r>
        <w:rPr>
          <w:sz w:val="20"/>
        </w:rPr>
        <w:t>——任何时候觉得不舒服，都可以停下来休息、喝水或离开，不需要解释。</w:t>
      </w:r>
    </w:p>
    <w:p>
      <w:r>
        <w:rPr>
          <w:b/>
          <w:sz w:val="21"/>
        </w:rPr>
        <w:t>主持人引导语</w:t>
      </w:r>
      <w:r>
        <w:rPr>
          <w:sz w:val="21"/>
        </w:rPr>
        <w:t>（照读即可）：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我们先静坐一分钟。把身体坐正、放松，肩膀沉下来，双手轻轻放在腿上。做三次比较深的呼吸：吸气……缓缓呼出……再来一次：吸气……呼出……最后一次：吸气……慢慢呼出。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现在让呼吸回到自然，不去控制它。只是知道：正在吸气，正在呼气。不用数，不用赶，呼吸自己会呼吸。如果发现心跑掉了——去想别的事了，很好，你已经觉察到了；轻轻把它带回来，回到这一次呼吸上。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我们再花两分钟，做一点点慈悲的练习。在心里，先对自己说一句：</w:t>
      </w:r>
      <w:r>
        <w:rPr>
          <w:b/>
          <w:sz w:val="20"/>
        </w:rPr>
        <w:t>"愿我平安，愿我放松，愿我此刻是自在的。"</w:t>
      </w:r>
      <w:r>
        <w:rPr>
          <w:sz w:val="20"/>
        </w:rPr>
        <w:t xml:space="preserve"> 然后，把这句话送给身边的人：愿你们平安，愿你们放松。再把它送给今天在场所有人和他们的家人。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好，我们安静地坐一会儿，让心像水一样慢慢沉淀下来。你可以留意一下：此刻你的感受，是舒服的、不舒服的，还是中性的？不需要改变它，只是知道——</w:t>
      </w:r>
      <w:r>
        <w:rPr>
          <w:b/>
          <w:sz w:val="20"/>
        </w:rPr>
        <w:t>快乐来了，快乐也会走。</w:t>
      </w:r>
      <w:r>
        <w:rPr>
          <w:sz w:val="20"/>
        </w:rPr>
        <w:t xml:space="preserve"> 这就是我们今天要练习的全部：看得清，不着急。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再花一分钟，做一次简单的身体扫描：把注意力放到头顶，放松；到眉心、到肩膀，松开；到胸口、到肚子，随呼吸一起一伏；到大腿、到脚底，稳稳地落在地板上。</w:t>
      </w:r>
      <w:r>
        <w:rPr>
          <w:b/>
          <w:sz w:val="20"/>
        </w:rPr>
        <w:t>身体在这里，心也在这里。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睁眼之前，在心里给自己一句话：</w:t>
      </w:r>
      <w:r>
        <w:rPr>
          <w:b/>
          <w:sz w:val="20"/>
        </w:rPr>
        <w:t>"今天我不必表现好，也不必听懂一切；我只要在场，就很好。"</w:t>
      </w:r>
      <w:r>
        <w:rPr>
          <w:sz w:val="20"/>
        </w:rPr>
        <w:t xml:space="preserve"> 好，慢慢睁开眼睛。</w:t>
      </w:r>
    </w:p>
    <w:p>
      <w:r>
        <w:rPr>
          <w:sz w:val="21"/>
        </w:rPr>
        <w:t>（主持人温馨提醒，照读）：</w:t>
      </w:r>
      <w:r>
        <w:rPr>
          <w:b/>
          <w:sz w:val="21"/>
        </w:rPr>
        <w:t>今天我们谈"快乐"，也谈"感官之乐不可依靠"——请放心，这不是要大家戒掉快乐。我们只是看一看：同样是乐，来源不一样，能撑多久、靠不靠得住也不一样。任何时候如果你觉得不太舒服，可以随时做几个深呼吸，或者安静地出去透透气，都没关系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⚠️ 主持人操作：引导语照读即可，语速放慢；说到"快乐来了，快乐也会走"时，提醒大家"不必说出来，自己知道就好"，避免暴露隐私；静默时间用手机计时，不要因安静而慌张；若有人一开口就问"是不是以后不能享受了"，只回一句"</w:t>
      </w:r>
      <w:r>
        <w:rPr>
          <w:b/>
          <w:sz w:val="20"/>
        </w:rPr>
        <w:t>今天只是看清，不是否定</w:t>
      </w:r>
      <w:r>
        <w:rPr>
          <w:sz w:val="20"/>
        </w:rPr>
        <w:t>，我们慢慢来"。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📖 共读原文（25 min）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【本周朗读段 · 开始】</w:t>
      </w:r>
      <w:r>
        <w:rPr>
          <w:sz w:val="20"/>
        </w:rPr>
        <w:t>（本段约 3535 字，供中等稍慢朗读，约 20 分钟；其余为默读／选读／延伸内容）</w:t>
      </w:r>
    </w:p>
    <w:p>
      <w:r>
        <w:rPr>
          <w:b/>
          <w:sz w:val="21"/>
        </w:rPr>
        <w:t>主持人开场一句（照读）</w:t>
      </w:r>
      <w:r>
        <w:rPr>
          <w:sz w:val="21"/>
        </w:rPr>
        <w:t>：今天的三件材料，其实只讲一件事——</w:t>
      </w:r>
      <w:r>
        <w:rPr>
          <w:b/>
          <w:sz w:val="21"/>
        </w:rPr>
        <w:t>快乐是有层次的，而我们此刻正站在哪一层、这一层的乐靠不靠得住，值得看清楚。</w:t>
      </w:r>
      <w:r>
        <w:rPr>
          <w:sz w:val="21"/>
        </w:rPr>
        <w:t xml:space="preserve"> 请大家先只用耳朵听，把"名相"放在一边；听完之后我们再一起慢慢拆。</w:t>
      </w:r>
    </w:p>
    <w:p>
      <w:r>
        <w:rPr>
          <w:b/>
          <w:sz w:val="21"/>
        </w:rPr>
        <w:t>阅读节奏建议</w:t>
      </w:r>
      <w:r>
        <w:rPr>
          <w:sz w:val="21"/>
        </w:rPr>
        <w:t>：材料②约 15 min（四种快乐的分类＋各层次价值与局限＋感官之乐机制＋四句偈），材料①约 8 min（可依靠与否连续段），材料③约 5 min（快乐的四个层次），小结 2 min，留 1 min 缓冲。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材料① ★核心：《突破生命的束缚6-古源尊者-20250425》（依据录音转写整理，已校对明显同音错字）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文件类型：音声（录音转写，保留时间码）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media_id：`soundrecording_d0dd1c0cd17209afe241ece24bf6b7b4_241be64c4e54ed5af9097e68f933e4537439961422831605`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打开方式：ima知识库搜索「突破生命的束缚6 古源尊者 20250425」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查重说明：本 media_id 见于《_禁用清单_参考_读书会01-14已用media_id.txt》第356行；对照《_段落级查重基线_读书会01-15.md》，</w:t>
      </w:r>
      <w:r>
        <w:rPr>
          <w:b/>
          <w:sz w:val="21"/>
        </w:rPr>
        <w:t>读书会05 第8周</w:t>
      </w:r>
      <w:r>
        <w:rPr>
          <w:sz w:val="21"/>
        </w:rPr>
        <w:t xml:space="preserve"> 曾以本文件为「材料②《突破生命的束缚6》古源尊者-20250425（音声）」，其照录章节为〈1) 正念的特质：不漂浮与直持〉〈2) 修行基本功与生命目标（七清净）〉〈3) 微习惯：\"一餐饭、一段路、两坐五分钟\"与21天〉〈4) 融入家庭：营造氛围〉〈5) 回向〉。</w:t>
      </w:r>
      <w:r>
        <w:rPr>
          <w:b/>
          <w:sz w:val="21"/>
        </w:rPr>
        <w:t>本讲与读书会05第8周同文件不同段落</w:t>
      </w:r>
      <w:r>
        <w:rPr>
          <w:sz w:val="21"/>
        </w:rPr>
        <w:t>——本讲取〈感官之乐与禅定之乐·可依靠与不可依靠〉段（[00:02:35]、[00:33:08]–[00:35:50]、[01:08:46]），彼讲取〈正念特质／七清净／微习惯／家庭／回向〉段，</w:t>
      </w:r>
      <w:r>
        <w:rPr>
          <w:b/>
          <w:sz w:val="21"/>
        </w:rPr>
        <w:t>两讲时间码无交集、内容不相重叠</w:t>
      </w:r>
      <w:r>
        <w:rPr>
          <w:sz w:val="21"/>
        </w:rPr>
        <w:t>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⚠️ 主持人操作：本材料只读下列</w:t>
      </w:r>
      <w:r>
        <w:rPr>
          <w:b/>
          <w:sz w:val="20"/>
        </w:rPr>
        <w:t>连续四段</w:t>
      </w:r>
      <w:r>
        <w:rPr>
          <w:sz w:val="20"/>
        </w:rPr>
        <w:t>（[00:33:08.365]–[00:35:50.940]，约 3 min）——"感受可否依靠"→"味觉（感官）之乐不可依靠"→"禅修之乐可以依靠"（连续三段）→"跟感官相关的都不可依靠、跟（上）法相关的都可以依靠"（总纲）；再减读开头 [00:02:35.220] 一段（禅那层次之乐）与结尾回向中的 [01:08:46.960] 一句（涅槃之乐）。</w:t>
      </w:r>
      <w:r>
        <w:rPr>
          <w:b/>
          <w:sz w:val="20"/>
        </w:rPr>
        <w:t>本文件全篇主题实为「正念与正知」，并无"快乐的分析"独立章节</w:t>
      </w:r>
      <w:r>
        <w:rPr>
          <w:sz w:val="20"/>
        </w:rPr>
        <w:t>；[00:05:29]–[00:12:53] 正念特质、[00:21:51]–[00:29:48] 微习惯与家庭、[01:03:50]–[01:05:14] 基本功与回向诸段，</w:t>
      </w:r>
      <w:r>
        <w:rPr>
          <w:b/>
          <w:sz w:val="20"/>
        </w:rPr>
        <w:t>读书会05第8周已取用，本讲跳读</w:t>
      </w:r>
      <w:r>
        <w:rPr>
          <w:sz w:val="20"/>
        </w:rPr>
        <w:t>。时间码跳过不念，（）内整理注记同样跳过。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正文照录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[00:02:35.220] 可能很多人觉得说，我就是想让折磨有苦有乐，那是因为你没有体验过什么是真正的不折磨。你体验过四场，你就不想要三场？你体验过三场，你不想要二场。你体验过非想非非想处定，你就不想要其他的定。你体验过这个烦恼的净除，你就不会想要那么多烦恼。对这个是这个你没有到那个生命层次，你就不知道这个那个生命层次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[00:33:08.365] 所以什么事情引发我们要看清楚，接下来再看，这样的感受可以依靠吗。什么样？可以依靠吗？即他会一直在吗？它会持续吗？它会一直给我们带来利益吗？那这个如果不行的话，那就是他不可以依靠，不可以依靠，那我们要回到可依靠的算法上面来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[00:33:33.720] 回到露宿洗衣间最简单。回到对身体的觉察的。好。对那就很简单，比如说我们这个。这个吃饭。觉得这个味道好好，感受很好，味蕾也很好，可以依靠吗？不可以依靠，为什么？你觉得很好，那一直吃，吃它五碗下去看看。他这种感受根本不可以依靠。对，那他只是讲说，诶代表着你的味蕾对这个东西比较敏感，你的身体对这个东西过去的响应标记比较好，你碰到了他就是这样的，它不可以依靠。你禅修对？那禅修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[00:34:21.230] 很多同学讲说，诶，感觉很舒服，很寂静，身体飘起来，这个感受可以依靠吗？不敢说，对上法的感受，他是可以依靠的。但是他的依靠，它是什么意思？即你只他是怎么来的，他是你持觉知正确的觉知路出席来的。那你只要继续觉知的出去，它就会一直在。而且，它不会吃，不会说我这个连续舒服了半个小时。完了以后，我肚子会痛。他不会，就是你好这个好听的东西，你听一遍可以，你听十遍就不行，听一百遍就不行，对，好，你好吃的东西，你吃两口可以，你吃两碗就不行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[00:35:12.800] 但是入出席很舒服，这个东西，你四个小时可以舒服，你八个小时你能舒服就尽量让它舒服。你可以坐七天，可以舒服。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[00:35:23.525] 佛陀时代就是允许弟子们坐七天的，坐禅不要吃饭。入定七天时间，你一直都在那个舒服状态，没关系。那这但是你去追求它就不行，你去抓取它就不行。就是我非得要他有他就不行，所以，我们所以可以依靠，即这个东西你只要正确做，它就会在对你的身心总是有帮助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[00:35:50.940] 女子可以依靠。所以，那简单来讲，凡是会这个跟感官相关的，这种这种感受，它都是不可以依靠的。只要跟算法相关的感受，这都是可以依靠的。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[01:08:46.960] 以我所成就的善业威力，愿一切众生了知正法王导向快乐之宝。透过清净快乐的修行，能到达无忧无恼、至善快乐的涅槃。愿正法久住，愿一切有情皆恭敬法。</w:t>
      </w:r>
    </w:p>
    <w:p>
      <w:r>
        <w:rPr>
          <w:sz w:val="21"/>
        </w:rPr>
        <w:t>（以上音声文字由 `fetch(type="media_id")` 取回，逐字照录，未作改写。原文转写中的明显同音错字——如「四场→四禅」「入出席→入出息」「算法→上法／法」「女子→因此」等——照录原样，主持人朗读时按括注正字。）</w:t>
      </w:r>
    </w:p>
    <w:p>
      <w:r>
        <w:rPr>
          <w:sz w:val="21"/>
        </w:rPr>
        <w:t>[generated, not original text]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材料② ★核心：《2023五一密集禅修营开示3-生命的意义-20230502》（依据录音转写整理，已校对明显同音错字）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文件类型：音声（录音转写，保留时间码）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media_id：`soundrecording_d0dd1c0cd17209afe241ece24bf6b7b4_47baf9337f2b47b73a33e23852860a237439961422831605`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打开方式：ima知识库搜索「2023五一密集禅修营开示3 生命的意义 古源尊者 20230502」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查重说明：本 media_id 经检索</w:t>
      </w:r>
      <w:r>
        <w:rPr>
          <w:b/>
          <w:sz w:val="21"/>
        </w:rPr>
        <w:t>未被读书会01–15引用</w:t>
      </w:r>
      <w:r>
        <w:rPr>
          <w:sz w:val="21"/>
        </w:rPr>
        <w:t xml:space="preserve">（《_段落级查重基线_读书会01-15.md》无记录，《_禁用清单_参考_读书会01-14已用media_id.txt》亦无本串），属 </w:t>
      </w:r>
      <w:r>
        <w:rPr>
          <w:b/>
          <w:sz w:val="21"/>
        </w:rPr>
        <w:t>FREE 文件</w:t>
      </w:r>
      <w:r>
        <w:rPr>
          <w:sz w:val="21"/>
        </w:rPr>
        <w:t>，可整段照录使用。本材料与材料③虽同为"四种快乐"主题的相近讲法，但</w:t>
      </w:r>
      <w:r>
        <w:rPr>
          <w:b/>
          <w:sz w:val="21"/>
        </w:rPr>
        <w:t>系两份不同文件（不同日期、不同 media_id）、逐字转写文本互不相同</w:t>
      </w:r>
      <w:r>
        <w:rPr>
          <w:sz w:val="21"/>
        </w:rPr>
        <w:t>，非段落复用。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⚠️ 主持人操作：本材料为本周「生命的意义＋四种快乐」的</w:t>
      </w:r>
      <w:r>
        <w:rPr>
          <w:b/>
          <w:sz w:val="20"/>
        </w:rPr>
        <w:t>教理主干与核心文本</w:t>
      </w:r>
      <w:r>
        <w:rPr>
          <w:sz w:val="20"/>
        </w:rPr>
        <w:t>。</w:t>
      </w:r>
      <w:r>
        <w:rPr>
          <w:b/>
          <w:sz w:val="20"/>
        </w:rPr>
        <w:t>优先读</w:t>
      </w:r>
      <w:r>
        <w:rPr>
          <w:sz w:val="20"/>
        </w:rPr>
        <w:t>「三、四种快乐的分类」与「四、各层次快乐的价值与局限」（感官／善行／念处／涅槃四小节），这是本周共读重点；「二、一切生命活动的唯一目的：寻找快乐」作铺垫，可快速带过；「五、小结＋六、感官之乐的机制＋七、四句偈」为收束与总纲，可读。本讲中段 [00:21:44]–[00:41:07] 有"生命三十一界／天宫鬼神／心路过程／戒定慧三学图"等大段其他主题，</w:t>
      </w:r>
      <w:r>
        <w:rPr>
          <w:b/>
          <w:sz w:val="20"/>
        </w:rPr>
        <w:t>本讲不列、跳过</w:t>
      </w:r>
      <w:r>
        <w:rPr>
          <w:sz w:val="20"/>
        </w:rPr>
        <w:t>。时间码跳过不念，（）内整理注记同样跳过。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正文照录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#### 一、生命的意义（本讲开篇命题）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[00:04:10.600] 这个命题，所有的宗教或者所有的哲学，都提这样的问题。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[00:04:19.360] 好以前，我们在讲阿毗达摩使用或者人类最应该拥有的能力是什么的时候，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[00:04:28.260] 第一讲就讲这个内容。就。生命的意义到底是什么？那我们学这么久，大家生命的意义是什么？昨天也提到对？但家说生命没有意义，那生命不能没有意义。你没有意义就活着没意思了。但我们到底有意义的话，为什么而活？那我们的生命活动的这些所有活动的目的，是为了你的生命的意义而活吗？这是一个很重要的命题了。那。我们有时候经常自己都不去想，好像我们懂了。对。但是真的问你的时候你就迷糊了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[00:05:18.280] 第一个，你说我的生命意识为了证悟涅槃佛教徒，这个普遍的要么就是解脱，要么就成佛。解脱两种，一个阿拉汉的解脱，一个辟支佛的解脱。成佛，是这个政治抉择的解脱。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[00:05:37.140] 对佛教徒的生命意义，如果说我们内部宗旨的话，就只能这三个。除此之外就就恢复降主了对不对。那我们设立这样的宗旨目标，那我们为什么而活？回来检视一下自己的心，你每天都活着，有为这三个事活着吗？有没有？谁敢旗帜鲜明的举手一下？就不容易对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[00:06:07.900] 那。那这个是什么问题。我们。会不会觉得活的挺拧巴的？因为活的不真实，就是你的终旨目标是为了成佛，那你现在是为你每天在做的事情，为什么而活？为成果做努力吗？或者为解脱做努力吗？那回过头来，我们又讲说成佛和解脱的目的又是什么？为什么要成佛？为什么要解脱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[00:06:49.440] 装盘。帮助众生。为利众生愿成佛，来。帮助众生？帮助众生干嘛？不重要的问题的话，因为学了就忘记掉对。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#### 二、一切生命活动的唯一目的：寻找快乐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[00:07:15.420] 我们说一切生命的一切生命活动只有一个目的。不管你是佛教徒、基督徒，或者是阿狗、阿猫，还是这个飞龙鸟兽，飞虫鸟兽。是什么？寻找快乐，真的吗？就一切生命的一切生命活动，只有一个目的，就是寻找他认为的快乐。会有错吗？大家觉得有错吗？没错，就不敢说是？有些佛教徒讲寻找快乐和羞耻，是不是？佛教徒要么要寻找快乐。早真的寻找什么快乐？一切生命，哪怕就是粪坑里的蛆。他也是为了寻找快乐，那是那蚂蚁也是寻找快乐，每天都往马路一直跑，一直跑，一直跑。都是为了寻找孩子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#### 三、四种快乐的分类（核心段落）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[00:08:32.440] 但是。快乐有什么样的种类，对？快乐有什么样的层次？这是很多人不思考的。那。我们根据佛陀的教导，我把它列出来，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【本周朗读段 · 结束】</w:t>
      </w:r>
      <w:r>
        <w:rPr>
          <w:sz w:val="20"/>
        </w:rPr>
        <w:t>（以下为默读／选读／延伸内容，时间富余时再读）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[00:08:50.420] 有四个层次的快乐。一个层次就是感官的快乐，因为大家都在努力的，每天的感官的快乐，那我们最熟悉了，对。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[00:09:03.720] 第二个是善行的快乐，就你去行善的那种快乐。心善有没有快乐？你们做义工很快乐，对。第三个，以前我们说叫禅那的快乐，但其实禅那的快乐如果是我们展开它比较狭隘了。那按照佛陀的教导，是念处的快乐。四念处是唯一之道，佛陀说，四念处是唯一之道。只要我们的心在四念处善，在四念处的住处善，你就是在上那。只要有上法它就会坏了。最高的快乐是变法的快乐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[00:09:54.240] 感官的快乐，它的价值是什么？散光的判断是什么加一什么加的？活的对，还有。对反衍对，反衍。就是生存和物种的繁衍。感官的快乐，它的价值就在这里面。如果你不能够通过感官去获得快乐，你就不知道怎么活。你为。这个。外面的土也可以吃，对？因为体验不出来这个。我们天湖市的斋饭好吃，还是外面的泥土好吃？没有区别。你的味蕾无法分辨出泥土和开饭的区别的时候，你就会可以吃土。吃土，可能就会把你吃死掉，对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#### 四、各层次快乐的价值与局限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##### （一）感官之乐：价值在生存与物种繁衍；问题是错误编码与边际效应递减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[00:10:54.540] 我们说这个。说我们父辈在三年自然灾害的时候吃观音土，听说过，我是没吃过，我爸他们吃过。吃观音土只吃观音果玉，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[00:11:07.330] 最大的问题就会便秘。拉不出来，有些人就肚子胀就胀死掉了。那是他是知道观音土不好吃，没有办法的。他是分辨的出来那。所以感官的快乐的价值，它其实是为了生存和物种的繁衍。但是，围绕着这个生存和物种繁衍，到底什么样是？适合生存和物种繁衍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[00:11:38.070] 由于我们会有很多错误的判断，就像我们昨天讲的那些错误的认知，那些错误的认知怎么形成的。就是他在面对各种感官的这种对象的时候。它本来可能对身体是有好处的，它以为没有坏处。对身体有坏处的，他以为有好处，因为味蕾会骗我们，就像吸毒的人一样，对？喝酒的人一样。这些错误的识别，它就会在我们内心里面形成一些错误的编码，用计算机的来讲就是错误的编程，那会形成我们一些错误的自动化的习惯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##### （二）善行之乐：价值在福报、外在功德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[00:12:25.340] 那善行之类的价值是什么？就我们去做善行，比如说我们。这个搭桥修路这个扶贫济困呐助学对，很多人都做过，我们到这里来做义工，帮助大家。他给我们带来什么利益？快乐当然就是刚已经讲了上帝的快乐，它的价值在哪里？除了快乐之外，它其实是福报。他要给我们培养很多福报。这个我们农村讲说建桥修路，是能够庇佑子孙的，为什么？因为他有福报。那福报在我们佛法来讲，就外功德外在的功德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[00:13:20.980] 就是大家来做义工护持禅修者，以后你禅修的时候就会有人护持，这是真的。如果你从来都想说，我只想禅修，我不想护持。一段时间完以后你会发现就没人护持你。对，它就是这样相互的？不信你走着看。对，这就是外在的东西，福报，福报是靠由付出得来的，我们讲舍得舍得。不舍就没有得。这个世界它就是这样的因果规律。那他会赞扬我们的这种悲悯，同情，在儒家来讲叫恻隐之心，这个就是，从外功德沾染到我们内在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##### （三）念处之乐（禅修之乐）：唯一之道，通向涅槃，是内功德、心的训练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[00:14:17.160] 练出之了。练出这个的价值是什么？思念处误。这点书的价值是什么？思念处是唯一之道，唯一之道？唯一唯一的道去哪里？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[00:14:37.520] 去涅盘，对，念出它的价值，可以让我们倒下念头。那。念处的训练，它其实就是心的训练，它是我们内功德的训练。我们经常讲说二十五种美心锁，跟二十五种美心相关的三十八种心锁的素质的训练，都要透由练出来去训练，就真正的心理的素质的训练，就通过练出来训练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[00:15:11.640] 那就把它说说下来，我们讲展开来讲，应该就是界定鬼三学。四念处是包含在这个界定三界里面的。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##### （四）涅槃之乐：超越轮回、超越生命形式，究竟离苦得乐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[00:15:29.380] 好，涅槃之乐，涅槃之乐的价值是什么？涅盘的这样子。对，只有涅盘才是。超越了轮回。超越轮回可能很大家很难理解，就是因为你不知道轮回。但是我们知道我们有生命，对？那涅槃是什么？涅槃超越什么？它不以这种生命的形式存在，也不能讲存在的存在。好。我们都很爱惜我们的生命，觉得这个生命很宝贵。但是其实我们如果任何东西，我们说有一句话叫这个世上的一切东西，都经不起。凝视对？你认真看他一下，就觉得他有很多问题。这个生命也是经不起凝视。你再凝视一下，你一天变变老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[00:16:35.860] 昨天有人问我，这个柴燕问我说这个什么叫做舍离美好对？我已经舍离美好，我舍离美好，这样，即你曾经如花似玉的青青春年少还在吗？你只会一天比一天老，脸上的皱纹一天比一天多，身体一天比一天枯了，佝偻对？这就是舍离美好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[00:17:04.650] 我们每一天，每天都在舍离你所谓的美好。那所以生命在你觉得高贵，再能活一百五十岁，或者是如或乃至于做天人可以过好几劫，几百大劫。他都要死掉。对。再好的这个夫妻，都要离别。再好的这种关系，都要离别。所以那么生命它就这样的一种经不起凝视的。苦迫无奈，所以那一直以生命的形式存在，如果你认真去看的话。它是很不圆满的。那如果能够有一种超越生命的一种状态。那你就不会受这种生命的折磨，生命的折磨就是生老病死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[00:18:10.460] 爱别离，怨憎会，求不得。每天就喂它吃，喂它打扫，不洗澡，不行，对？所以我们两天刮胡子，就胡子拉渣都是白白的，现在。你要每天都要为他做努力，你想不要干这种活。涅盘就不用再干这种活。超越的生命。那超越生命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[00:18:42.940] 我们讲佛法，讲说我们要。究竟离苦得乐，对。所以佛教徒不要害怕讲快乐，因为佛陀讲，就是所有人都讲，说学佛干嘛，究竟离苦得乐。对，先说，佛教徒不能讲快乐，快乐是那位在家人说的，佛教徒是真正讲快乐的，你知道什么是真的快乐？快乐至每一个城市，我们应该怎么去获得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[00:19:14.140] 感官快乐也是可以乐的。对。我们今天做的饭菜好吃，你就好吃。我们知道，好吃对我们身体有帮助了。对，享受的。不要贪着它，享受它跟贪着它不一样的。对，我们觉得这个。这餐饭好吃，很欢喜，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[00:19:40.060] 吴居士给我们做一餐好饭，对吗？心升起感恩，就心就很柔软。吃的那些好的东西，我们讲好的食物，会让那个食素生色，有轻快柔软事业的特性。你吃完吃的东西就觉得很舒服。对，很舒服，它就是给你身体带来好处。享受它，不要执着，他就想着无其是你明天做的能不能更好一点，那就有问题。对，但是，今天好吃吃好吃呗，有好住的地方就好住呗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[00:20:17.910] 是，我们天虹还是不错的三修营，咱们这个房间里面有热水，对，有空调，对就是蛮好的。我们很多的长期员都是睡大通铺的。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[00:20:29.700] 我七月份到美国办产学营的时候，就一个大house，里面就住二三十个人，那没办法，去美国也是这样。诶那么你就是人少他就比较舒服，对，可以独处，就不一样了，对你可以享受它，但不要只取它。那佛陀时代，居士们也是愿意供养佛陀更好吃的食物，那佛陀也对这食物不错，对coco也会说那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#### 五、小结性提问：快乐是有层次的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[00:21:05.220] 好，那我们回过头来讲。我们要懂得。快乐是有层次的。什么是我们值得。只去追求的快乐。感官的快乐能不能追求？追求会有什么问题？扇形的快乐，它的条件是什么？好念出的快乐是什么？涅槃的快乐是什么？这是不一样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[00:21:34.220] 好那其实，我们撇开这个四个层次。我们来看看就是第一天给大家讲的，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#### 六、感官之乐的机制与局限（补充论述）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[00:29:04.880] 按照进化心理学的观点，我们活着主要是两个机制，一个是奖励机制，一个是。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[00:29:12.980] 什么保护机制对。简单来讲，即凡是对你的生存和物种繁衍能够带来帮助的那些。目标，你接触到它，你就应该感觉到快乐。相反的，如果对你的生存和物种繁衍可能带来伤害的，你接触到它，你就必须感到痛苦。所以对于感官的快乐和痛苦，它的目的就是这个用的。就为了你的生存和无动画念。但是，我们就把它以为是我们生命的目标。大部分的人都是这样绕在这上面，为了幸福，为了快乐。什么快乐就是感官的快乐，什么幸福，就是那些感官有快乐就有幸福。那细人我们就不讲了，它会有很多的问题对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[00:30:05.480] 以前讲过说这种快乐，它边际效应递减。它只是一种工具，是让这个物种自我保护和延续的诱饵。我们如果追逐这种快乐，它就像会奔跑在球的跑步机上一样，你每天都在奔跑，但是终其一生你都没有达到任何目的，只有越来越老，最好死掉。但是，我们对于这种边际效应的快乐，我们会忽略它。我们不断的去追求这个所谓的快乐，我们以为有快乐，那快乐一到马上就没有了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[00:30:43.065] 就我们比喻说，你肚子很饿的时候，吃第一口你就觉得非常快乐，第二口就慢慢减少，到吃两碗以后你就不快乐了，再吃下去就肚子很胀了。但是我们会忘记掉，因为到饿的时候我们还得吃。为什么？因为你不吃它就会死。那对，以这个。风险的防护，这种保护机制，它的特点。是。就是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[00:31:14.980] 痛苦？我们必须牢牢记住它。跟那个快乐不一样，快乐，我们会不断的想找它更快乐的东西，因为它是安全的。所以我们好吃的，我们希望能不能更好吃一点？明天我再去做一餐看看对？哪怕我们喝一个茶叶，你是十五年陈还是二十年陈，你是明前茶还是明后茶？就折腾明前茶就会贵很多。不就是茶，我们就会折腾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[00:33:46.200] 好。这个感官快乐，就是追逐感官快乐，它有什么特点？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[00:33:53.890] 感官所有感官的快乐，它都是排他的竞争的。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[00:34:00.560] 就说比如说你。有一晚暴雨。阿一，鲍鱼听说味道很好，你把它。供养给古元尊者，你就没有了？对，他不能这个分享分享只能说我切一半，你吃一半，我吃一半，但你不能给一半给我了就没了。所以他是排他的。处长只有一个，你当？我就当不了。很简单对？一百块钱你拿去买大米了，你就不能买菜。对它是排他的是竞争的。为什么？因为它资源是稀缺的。好，所以感官的东西它一定是这样，它会给你产生一个，因为我们刚才那个保护机制，奖励机制的缘故，所以你就会不满足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[00:34:54.240] 那所有这些感官的目标，它不稳定，你如果只取它，就不健康，就是贪。好，你去贪着它，它就是非善心，它不是善心，它不是贪，就是嗔，不然就是痴痴呆呆的。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[00:35:11.240] 那这个，是我们要认识它的所有这个不善行给我们训练的心理素质，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[00:35:17.090] 都是这个十四个家伙。吃无常无秽料酒。昏沉睡眠，贪嗔痴，好以邪见我慢嫉妒强硬。还有恶作就恶作，就是追悔。所有的所谓的。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#### 七、与「净化自心」相应的总纲（四句偈）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[00:42:36.360] 那佛陀给我们什么样的教导？我们前面讲心理学有很多的建议，那佛陀的教导，它其实总结起来就这四句话，一个四句句好。不造一切恶，具足于诸善，净化其自心，此是诸佛教。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[00:42:54.130] 什么是佛教？就是前面这三个那。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[00:47:31.560] 但是又发现真的很难是。是不是很难？那怎么办？佛陀说，我知道你很难呐。很难的原因是因为我们心的问题。新的问题？什么问题？因为染污了。心被染污了，那染污怎么办？就要净化。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[00:47:53.920] 所以修行修行。修行的目的，是为了净化自信。修行不是说你开天眼，能看到这个天人，或者你有神通，或者能看风水。或者能治病。就这一个主持，这个大德，这个大和尚很厉害，既会看风水，又会治病。那是医生和温先生。他不是他不是修行技术对，但说这个人是不是很有修行，说他面对一切人事物的时候。他都不会生起那个不善心，就是他不造一切恶。那这个就是修行。那不管我们禅修，我们做任何事情，那目的就只有一个，就是净化其自性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[01:05:52.360] 所以佛教是一个非常实实在在的东西，如果想去，对？想去怎么去八正道。八正道从哪里开始？从正见开始。又回到那个B对。那但是B有很多的层次，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[01:06:11.960] 好，那这个层次我们应该怎么来做？我们明天再来学习好。好，那我们今天的课就上到这里，我们一起来。</w:t>
      </w:r>
    </w:p>
    <w:p>
      <w:r>
        <w:rPr>
          <w:sz w:val="21"/>
        </w:rPr>
        <w:t>（以上音声文字由 `fetch(type="media_id")` 取回，逐字照录，未作改写。原文转写中的明显同音错字——如「涅盘→涅槃」「念出／练出／思念处→念处」「变法的快乐→涅槃之乐」「界定鬼三学→戒定慧三学」「净化自信／自性→净化自心」等——照录原样，主持人朗读时按括注正字。）</w:t>
      </w:r>
    </w:p>
    <w:p>
      <w:r>
        <w:rPr>
          <w:sz w:val="21"/>
        </w:rPr>
        <w:t>[generated, not original text]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材料③ ◈扩展：《5生命的真相-古源尊者-20230919》（依据录音转写整理，已校对明显同音错字）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文件类型：音声（录音转写，保留时间码）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media_id：`soundrecording_d0dd1c0cd17209afe241ece24bf6b7b4_c6f0be0a09621a97043919509ec1f1377439961422831605`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打开方式：ima知识库搜索「5生命的真相 古源尊者 20230919」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查重说明：本 media_id 经检索</w:t>
      </w:r>
      <w:r>
        <w:rPr>
          <w:b/>
          <w:sz w:val="21"/>
        </w:rPr>
        <w:t>未被读书会01–15引用</w:t>
      </w:r>
      <w:r>
        <w:rPr>
          <w:sz w:val="21"/>
        </w:rPr>
        <w:t xml:space="preserve">（基线无记录、参考清单亦无本串），属 </w:t>
      </w:r>
      <w:r>
        <w:rPr>
          <w:b/>
          <w:sz w:val="21"/>
        </w:rPr>
        <w:t>FREE 文件</w:t>
      </w:r>
      <w:r>
        <w:rPr>
          <w:sz w:val="21"/>
        </w:rPr>
        <w:t>。本文件</w:t>
      </w:r>
      <w:r>
        <w:rPr>
          <w:b/>
          <w:sz w:val="21"/>
        </w:rPr>
        <w:t>同时是读书会16第5周（四圣谛与八正道）的候选素材</w:t>
      </w:r>
      <w:r>
        <w:rPr>
          <w:sz w:val="21"/>
        </w:rPr>
        <w:t>。</w:t>
      </w:r>
      <w:r>
        <w:rPr>
          <w:b/>
          <w:sz w:val="21"/>
        </w:rPr>
        <w:t>本讲与读书会16第5周同文件不同章节</w:t>
      </w:r>
      <w:r>
        <w:rPr>
          <w:sz w:val="21"/>
        </w:rPr>
        <w:t>——本讲取〈快乐四层次〉章节（[00:07:02]–[00:10:50] 及感官之乐机制 [00:10:50]–[00:19:19]、[00:29:41]–[00:30:10]），第5周取〈苦集灭道·生命真相〉章节（[00:05:28] 附近之「究竟名色法及其缘起苦集灭道」段），</w:t>
      </w:r>
      <w:r>
        <w:rPr>
          <w:b/>
          <w:sz w:val="21"/>
        </w:rPr>
        <w:t>两讲不取相同段落</w:t>
      </w:r>
      <w:r>
        <w:rPr>
          <w:sz w:val="21"/>
        </w:rPr>
        <w:t>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⚠️ 主持人操作：本材料为本周「快乐的四个层次」的</w:t>
      </w:r>
      <w:r>
        <w:rPr>
          <w:b/>
          <w:sz w:val="20"/>
        </w:rPr>
        <w:t>扩展印证</w:t>
      </w:r>
      <w:r>
        <w:rPr>
          <w:sz w:val="20"/>
        </w:rPr>
        <w:t>。照录已取：①[00:05:28.920]–[00:06:12.310]「生命的真相（苦集灭道）／寻找快乐」总纲；②[00:07:02.660]–[00:10:50.740]「快乐有四种层次」核心段（</w:t>
      </w:r>
      <w:r>
        <w:rPr>
          <w:b/>
          <w:sz w:val="20"/>
        </w:rPr>
        <w:t>本周重点，建议朗读</w:t>
      </w:r>
      <w:r>
        <w:rPr>
          <w:sz w:val="20"/>
        </w:rPr>
        <w:t>）；③[00:10:50.740]–[00:19:19.960]「感官之乐的机制（奖励机制／边际效应递减／球乐跑步机／风险保护机制／排他竞争不满足）」补充段（</w:t>
      </w:r>
      <w:r>
        <w:rPr>
          <w:b/>
          <w:sz w:val="20"/>
        </w:rPr>
        <w:t>时间不够可跳读，只留 [00:18:49]–[00:19:19] 的"排他、竞争、不满足"三句</w:t>
      </w:r>
      <w:r>
        <w:rPr>
          <w:sz w:val="20"/>
        </w:rPr>
        <w:t>）；④[00:29:41.440]–[00:30:10.520]「层次越高，对外在需求越少；断舍离；寂静之乐」收束段。本文件其余大段属其他主题（[00:00:00]–[00:03:54] 四念处三步／五步法之应用、[00:19:41]–[00:28:24] 冰山理论与十二缘起、[00:30:50]–[00:47:35] 四食／十二缘起／认知梳理／回向等），</w:t>
      </w:r>
      <w:r>
        <w:rPr>
          <w:b/>
          <w:sz w:val="20"/>
        </w:rPr>
        <w:t>本讲不列、跳过</w:t>
      </w:r>
      <w:r>
        <w:rPr>
          <w:sz w:val="20"/>
        </w:rPr>
        <w:t>。时间码跳过不念，（）内整理注记同样跳过。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正文照录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[00:05:28.920] 这佛陀教导我们说，你要搞明白我们生命的真相。生命的真相，究竟上来看，就是究竟明德法以及他的缘起苦提灭道是分离。这是生命的真相。但是，生命它有很多层次，你苦集灭道对你来讲，是一个概念。诶你修不到零色法，你修不到缘起，你只能在概念上做一个理解。但是生活当中，我们面对的事情，它是实实在在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[00:05:59.060] 好，在佛法里来讲，说。一切生命的一切生命活动只有一个目的，什么目的？点。寻找快乐，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[00:06:12.310] 懂吗？对，一切生命的一切生命，目的只有一个，寻找快乐，哪怕就是为了实现共产主义理想。你也是觉得当我实现共产主义理想的时候非常快乐。哪怕为共产主义事业抛头颅、洒热血，对？那就是为了解放前，人们，全世界无产者都能够脱离这个束缚，在那一刻，我会很快乐。这快乐，有当下的快乐，有未来的期许的快乐，对？我们看延迟性快乐，但也都是为了快乐。没有一个人说，你做的事情，为了让我感受一点痛苦，我才去做。除非你是故意要折磨自己，你虐待自己。除此之后，还没有人这样干，对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[00:07:02.660] 但快乐是分层次的，这个，很多人就搞不明白。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[00:07:07.080] 在播放里面，快乐有四种层次，第一种层次就是感官的快乐。这个是百分之九十九点九的人的一生当中所努力追求的东西。第二个是上心的快乐。就你做好事是有快乐，你来大佛寺来做义工是有快乐的。对？你来这个听佛法，你是有快乐的。你去把你的佛法传播给别人，去引导别人，别人收获了你很快乐，也许你没有任何你，你没得到什么，人家没给你钱，但你挺快乐。今天大家坐在这里，这个很认真听我讲法，我也很快乐，我有快乐，这是什么善法的快乐。就你不需要去获得感官层面上的东西，你也有快乐，就是散发的快乐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[00:07:52.740] 第三个问题，我们叫恋柱的快乐。我听他讲说，你觉察你身体的动作，这更无聊的，不会的。我跟你说，你心情从这一头走到这一头，你能做到四个来回，你不打万想，你就会感觉飞起来。很快乐，走路都很快乐，为什么？因为留恋子。链资的更高的程度就是你挣的产了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[00:08:16.860] 禅，那就很快乐。初禅的快乐被形容是泡在快乐的油桶里面，你的每个细胞都被快乐所浸润，所流变，所充满，你会飘起来，你会飞起来，你变满。你没体验过，以后可以体验，真的很快乐。到三禅的时候，被称为叫世间上最高的快乐。三禅的乐，在世间里你找不到比它更快乐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[00:08:45.340] 好，那第一个是练住了快乐，当然包括观察。你修观，你看自己的无常苦我，你也很会很快乐。我们前两天教大家修士随念看到那个尸体可以证得这个性情定，然后心情也很快乐。为什么要让你取同性尸体？因为你观察观察观察完以后，那个尸体会变好看点。你会很快乐，对，那你就同异性的尸体，你就会生起贪爱诶，是真的。所以佛陀教导我们只能起同性的事情，所以你恋度有快乐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[00:09:21.460] No.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[00:09:22.680] 第四个层面，就是最大的快乐，就是涅槃的快乐。涅盘是什么？你还会干嘛？涅槃是去美国还是去月球？所以我们很多人认为涅槃是一个可以去的地方。不是这样的，涅槃涅槃是当你的烦恼完全断定的时候，那个状态就会你自己就体验到。所以，有的人讲说，涅盘就在你当下。的那也不对，那你当下给我那盘看看。你涅槃不出来了，因为它就是涅槃。只有你烦恼断定，或者道士升起的那一刻，你的心就会取那种涅槃，那种没有名色的，那种寂静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[00:10:12.140] 涅盘为所缘，那你心会转到哪里去？对，当你证得阿拉汉，你烦恼完全灭尽，证了阿拉汉以后，你这一生的这个起生命灭掉，你这个生命死掉，你将再也不会有新的生命出现。无云涅盘就再不会有生命出现，你超越了生命，你超越了轮回。你不再以生命的形式存在？但不能够用生命的角度来讲的那种存在。你没法理解的那种存在。那我们对应过来是四种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[00:10:50.740] 这种快乐它是怎么来的？感官的快乐，你就是必须要接触到。眼睛看到，耳朵听到，鼻子闻到，舌头看到，身体接触到，那个东西是怎么会快乐？刚才说科学研究说因为有多巴胺对。会刺激你多巴胺。那为什么会被刺激多巴胺？就一定是你的身体的机能里面就决定的，你接触它就要有多巴胺，是不是？那这个是什么原因？这位老同学都懂。就是因为。我们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[00:11:26.880] 身体机能里面。它有一个机制。我们称为叫奖励机制，什么奖励机制？凡是。你接触的那个目标对你的生存和物种的繁衍可能带来帮助的。你就要感到快乐。就你肚子饿的时候，吃到任何东西你都觉得很快乐。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[00:11:54.900] 你青春期发育的时候，你见到异性给你一个很好的眼神，你就很快乐。那。你。很忙，晚上就很困，一躺在床上就很快乐。所以，凡是对你的生存和物种繁衍会带来帮助的那个目标，你借助它就会快乐。不然你就不知道怎么活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[00:12:23.300] 是不是？你也不知道，你都给我们讲爱情。爱情不是，是你繁衍繁衍后代。你在你的基因就写好了，你必须繁衍后代。那繁衍后代，我不想干，我给你奖励，你找一个异性，你会很有快乐。你完成交配，你会有快乐。好。他就是这点事儿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[00:12:46.840] 懂不懂？感官的快乐就是为你活着和繁衍后代。一种一种内在的一种一种奖励，但是它的特点是什么，就是你接触它能获得快乐。但是，它的快乐的特点，就是它是短暂的。对，它不能很久，而且它快乐的边际效应递减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[00:13:11.720] 好，就像你吃饭，你第一口吃觉得最好吃，第二口诶，就差一点。第三，你吃饱一碗饭，吃完吃饱了你再吃，他就必须痛苦。肚子就会感觉到很撑。再下去你就要难受，为什么？因为它会开始伤害到你的器官。就就接下来就要进入保护机制了。奖励机制是鼓励你吃，但是，他要吃到你合适为止，所以它边际效应是递减的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[00:13:42.570] 所以你接触任何的感官的东西，眼耳鼻舌身。不管是这个有形无形的，他第一下就是最快的，慢慢就会一点接触的多了，你就会痛苦。就是你很喜欢美女对，好，给你一百个。我看你还快乐不快乐，你就说打死我，对你不会快乐的。同样的，李总也是这样的。对，所以他就是他要设定在一个度里面，他去体会那种快乐，但是。你的基。你的基因里面要设计说你要专注于那个快乐，你不要专注于说吃饱了会撑着。因为什么？因为只有这样，你才会不断的想去获取那个快乐，让你的生命延续。好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[00:14:34.540] 就是它的特点，边际效应递减，那快乐只是一种工具，它是一种自我保护和延续的诱饵。所以，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[00:14:43.875] 我们的生活，就犹如你是。奔跑在这个球乐跑步机上的，你一直都在奔跑，但从来都没有达到过目的。你说你一生都在追求快乐，到临死的时候，你发现根本没有快乐。你要快死的时候最不快乐。你追求了一生，你得到快，得到了什么快乐？它就很短暂，小纵即逝。没有了。这是是我们感官快乐的一个基本特点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[00:15:17.800] 我们有一个风险机制，那。风险就是干嘛，就是凡是。那个可能对你的生存和物种繁衍可能会带来危险的。会带来伤害的。这个目标，你接触它，你就必须感到痛苦。不然你就不知道怎么死。对，你不知道快乐，你就不知道怎么活，你不知道痛苦，你又不知道怎么死。因为什么？人家要拿把刀子捅你一下，你不会觉得痛苦，觉得嘿，挺舒服的，再来一下，诶，就死了，是这个意思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[00:15:54.560] 来一条眼镜蛇咬你一下，我们讲一朝被蛇咬，十年必须怕井绳，为什么？会死？对，你要启动你的保护机制。那为什么我不希望被人家批评？因为批评会给我造成伤害，他至少的表现说，你是想扣我工资，你是不是晚上不请我吃饭了？对他又后面有一堆的那个我要防范的东西。所以你要感到痛苦。它的表现，就是危险以及求不得。没有谈的。我定。你就必须感到痛苦。那痛苦的东西，你要跟那个快乐不一样，快乐它是短暂的，痛苦，只要你不觉察它，它就要持续的保持那个防范，对痛苦要持续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[00:16:46.820] 所以佛陀讲中第二支箭。这个人讲说是人类的痛苦，百分之九十都是你自己造成的，为什么？因为你是要一直要抓着那个痛苦不放。为什么说会被伤害，我想烦不烦，这一辈子就撑着那个东西。所以我们今天有同学讲，如说我得癌症了，得癌症，就是防范机制太强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[00:17:10.890] 当然可能有业的原因，业的原因，那个百分之十的部分也等于过去的原因，也是你的事儿。你的心会专注于风险，所以每天都跟都跟一个穿着穿着这个盔甲的人，随时觉得好像别人都要伤害你这样。因为我们讲受害者情节。有些人严重一点，有些人比较没关系。对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[00:18:49.680] 好，我们说第一层次是感官的快乐。感官的快乐。它的特点，就是。他排他性，竞争性，因为什么？感官的快乐，它就需要外在的资源。凡是可以带来快乐的外在资源，它其实，都是稀缺的。但是排他的。它是竞争的，所以全世界的这种争斗，还是俄乌战争，中美打仗在制裁，全是这个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[00:19:19.960] 所有人都不满足，对感官的快乐，你不会觉得满足的，因为什么？边际效应递减，拿到以后，第二家就已经开始减少了，你怎么会满足？第三个它不稳定，今天有明天没有。这回有明天没有。这个它不能持续对，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[00:29:41.440] 快乐是有四种层次。层次越高，他对于这个生命的需求，对外在的东西的需求就越少。所以我们总以为你东西越多越快乐。错了，兄弟们。不是这样的，你家里的东西没用的，赶紧送。对，要断舍离，家里越清楚越快乐，家里牵挂越多越不快乐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[00:30:10.520] 一个人体验过禅那寂静的时候，他会发现起心动念都是一种负担。说为什么大家讲说涅盘是寂静。就寂静怎么会快乐？你体验过寂静的时候，你就知道所有的心的波动都是一种负担。不好玩。层次没有到哪，可以慢慢买。好，那。一个现在。这个前面三层快乐的人？他就要不断的追求。这个快乐的来源了，他就要索取这些快乐的目标。那这些目标？</w:t>
      </w:r>
    </w:p>
    <w:p>
      <w:r>
        <w:rPr>
          <w:sz w:val="21"/>
        </w:rPr>
        <w:t>（以上音声文字由 `fetch(type="media_id")` 取回，逐字照录，未作改写。原文转写中的明显同音错字——如「究竟明德法→究竟名色法」「苦提灭道→苦集灭道」「零色法→名色法」「上心的快乐→善心的快乐」「恋柱／链资／练住／恋度→禅那／禅定／念处」等——照录原样，主持人朗读时按括注正字。）</w:t>
      </w:r>
    </w:p>
    <w:p>
      <w:r>
        <w:rPr>
          <w:sz w:val="21"/>
        </w:rPr>
        <w:t>[generated, not original text]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💬 第一轮分享（20 min）</w:t>
      </w:r>
    </w:p>
    <w:p>
      <w:r>
        <w:rPr>
          <w:b/>
          <w:sz w:val="21"/>
        </w:rPr>
        <w:t>分享规则（主持人先讲，照读）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接下来是第一轮分享。规则很简单：</w:t>
      </w:r>
      <w:r>
        <w:rPr>
          <w:b/>
          <w:sz w:val="20"/>
        </w:rPr>
        <w:t>每人自愿，90 秒到 2 分钟；不想说可以安静地听。</w:t>
      </w:r>
      <w:r>
        <w:rPr>
          <w:sz w:val="20"/>
        </w:rPr>
        <w:t xml:space="preserve"> 我们不做评判、不比较谁懂得深，也</w:t>
      </w:r>
      <w:r>
        <w:rPr>
          <w:b/>
          <w:sz w:val="20"/>
        </w:rPr>
        <w:t>不评判任何人的快乐方式</w:t>
      </w:r>
      <w:r>
        <w:rPr>
          <w:sz w:val="20"/>
        </w:rPr>
        <w:t>。今天只请你说一件</w:t>
      </w:r>
      <w:r>
        <w:rPr>
          <w:b/>
          <w:sz w:val="20"/>
        </w:rPr>
        <w:t>属于你自己的小事</w:t>
      </w:r>
      <w:r>
        <w:rPr>
          <w:sz w:val="20"/>
        </w:rPr>
        <w:t>——不用引经典，不用讲道理，只要真实。</w:t>
      </w:r>
    </w:p>
    <w:p>
      <w:r>
        <w:rPr>
          <w:b/>
          <w:sz w:val="21"/>
        </w:rPr>
        <w:t>起手问题（任选 1–2 个，先由主持人示范一句）</w:t>
      </w:r>
      <w:r>
        <w:rPr>
          <w:sz w:val="21"/>
        </w:rPr>
        <w:t>：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今天哪一句话最让你"心里一动"？它触动的是你生活里的哪一件小事？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sz w:val="21"/>
        </w:rPr>
        <w:t>回看这周，你</w:t>
      </w:r>
      <w:r>
        <w:rPr>
          <w:b/>
          <w:sz w:val="21"/>
        </w:rPr>
        <w:t>最真切感到快乐的一次</w:t>
      </w:r>
      <w:r>
        <w:rPr>
          <w:sz w:val="21"/>
        </w:rPr>
        <w:t>是什么？当时是</w:t>
      </w:r>
      <w:r>
        <w:rPr>
          <w:b/>
          <w:sz w:val="21"/>
        </w:rPr>
        <w:t>吃到了什么、见到了谁</w:t>
      </w:r>
      <w:r>
        <w:rPr>
          <w:sz w:val="21"/>
        </w:rPr>
        <w:t>（感官之乐），还是</w:t>
      </w:r>
      <w:r>
        <w:rPr>
          <w:b/>
          <w:sz w:val="21"/>
        </w:rPr>
        <w:t>帮了谁、做了件好事</w:t>
      </w:r>
      <w:r>
        <w:rPr>
          <w:sz w:val="21"/>
        </w:rPr>
        <w:t>（善行之乐），还是</w:t>
      </w:r>
      <w:r>
        <w:rPr>
          <w:b/>
          <w:sz w:val="21"/>
        </w:rPr>
        <w:t>心里安静下来的一刻</w:t>
      </w:r>
      <w:r>
        <w:rPr>
          <w:sz w:val="21"/>
        </w:rPr>
        <w:t>（念处之乐）？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sz w:val="21"/>
        </w:rPr>
        <w:t>有没有哪一次，你</w:t>
      </w:r>
      <w:r>
        <w:rPr>
          <w:b/>
          <w:sz w:val="21"/>
        </w:rPr>
        <w:t>先觉得特别快乐，过一会儿就淡了、甚至有点空</w:t>
      </w:r>
      <w:r>
        <w:rPr>
          <w:sz w:val="21"/>
        </w:rPr>
        <w:t>？那份快乐的"保质期"有多长？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sz w:val="21"/>
        </w:rPr>
        <w:t>这周有没有这样一刻：你其实</w:t>
      </w:r>
      <w:r>
        <w:rPr>
          <w:b/>
          <w:sz w:val="21"/>
        </w:rPr>
        <w:t>已经吃饱、玩够、买够了</w:t>
      </w:r>
      <w:r>
        <w:rPr>
          <w:sz w:val="21"/>
        </w:rPr>
        <w:t>，却还想再来一点？那一刻，你到底在追什么？</w:t>
      </w:r>
    </w:p>
    <w:p>
      <w:r>
        <w:rPr>
          <w:b/>
          <w:sz w:val="21"/>
        </w:rPr>
        <w:t>主持人如何守场（自用）</w:t>
      </w:r>
      <w:r>
        <w:rPr>
          <w:sz w:val="21"/>
        </w:rPr>
        <w:t>：本轮的目的不是"讲对"，而是</w:t>
      </w:r>
      <w:r>
        <w:rPr>
          <w:b/>
          <w:sz w:val="21"/>
        </w:rPr>
        <w:t>让每个人都在自己的经验里说一句话</w:t>
      </w:r>
      <w:r>
        <w:rPr>
          <w:sz w:val="21"/>
        </w:rPr>
        <w:t>。请留意三件事——① 有人抢话时，温和地"我们先把时间留给还没说的法友"；② 有人讲到自己"太贪享受了"而自责时，及时接住："</w:t>
      </w:r>
      <w:r>
        <w:rPr>
          <w:b/>
          <w:sz w:val="21"/>
        </w:rPr>
        <w:t>看得见就是好事；看清层次是选择，不是否定。</w:t>
      </w:r>
      <w:r>
        <w:rPr>
          <w:sz w:val="21"/>
        </w:rPr>
        <w:t>"；③ 有人说"我没什么感觉"也很好，</w:t>
      </w:r>
      <w:r>
        <w:rPr>
          <w:b/>
          <w:sz w:val="21"/>
        </w:rPr>
        <w:t>没有感觉本身就是一种可报告的状态</w:t>
      </w:r>
      <w:r>
        <w:rPr>
          <w:sz w:val="21"/>
        </w:rPr>
        <w:t>。若全场沉默，主持人可先读一遍材料里自己最有感觉的一句，然后说"我先说一句我的"，用示范破冰。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⚠️ 主持人操作：先由主持人示范一句自己的分享（简短、真实），最好是一句"感官之乐"（如"我昨天喝了杯好茶，很开心"），让大家放松；再依次邀请；不点名、不逼问，照顾沉默者；有人讲到一半停住，就静静等着，或说"慢慢来"；</w:t>
      </w:r>
      <w:r>
        <w:rPr>
          <w:b/>
          <w:sz w:val="20"/>
        </w:rPr>
        <w:t>绝不让分享变成"比谁的快乐更高级"</w:t>
      </w:r>
      <w:r>
        <w:rPr>
          <w:sz w:val="20"/>
        </w:rPr>
        <w:t>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🎯 主题讨论（35 min）</w:t>
      </w:r>
    </w:p>
    <w:p>
      <w:r>
        <w:rPr>
          <w:b/>
          <w:sz w:val="21"/>
        </w:rPr>
        <w:t>引导问题 1（分层·12 min）</w:t>
      </w:r>
      <w:r>
        <w:rPr>
          <w:sz w:val="21"/>
        </w:rPr>
        <w:t>：材料②把快乐分成四层——</w:t>
      </w:r>
      <w:r>
        <w:rPr>
          <w:b/>
          <w:sz w:val="21"/>
        </w:rPr>
        <w:t>感官之乐、善行之乐、念处（禅修）之乐、涅槃之乐</w:t>
      </w:r>
      <w:r>
        <w:rPr>
          <w:sz w:val="21"/>
        </w:rPr>
        <w:t>。请回想你自己的日常，你</w:t>
      </w:r>
      <w:r>
        <w:rPr>
          <w:b/>
          <w:sz w:val="21"/>
        </w:rPr>
        <w:t>大部分时间在享受哪一层的乐</w:t>
      </w:r>
      <w:r>
        <w:rPr>
          <w:sz w:val="21"/>
        </w:rPr>
        <w:t>？四层里，哪一层你最有体会、哪一层你觉得还很陌生？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提示：可引材料② 三、——"有四个层次的快乐……一个层次就是感官的快乐……第二个是善行的快乐……第三个……其实是念处的快乐……然后最高的快乐是（涅槃）"；也可引材料③ [00:07:07]——"百分之九十九点九的人的一生当中所努力追求"的就是感官之乐。</w:t>
      </w:r>
      <w:r>
        <w:rPr>
          <w:b/>
          <w:sz w:val="20"/>
        </w:rPr>
        <w:t>落脚：不必一样一样修，先认出自己"最常在哪一层"。</w:t>
      </w:r>
      <w:r>
        <w:rPr>
          <w:sz w:val="20"/>
        </w:rPr>
        <w:t xml:space="preserve"> 追问：为什么说</w:t>
      </w:r>
      <w:r>
        <w:rPr>
          <w:b/>
          <w:sz w:val="20"/>
        </w:rPr>
        <w:t>层次越高，对外在的东西需求越少</w:t>
      </w:r>
      <w:r>
        <w:rPr>
          <w:sz w:val="20"/>
        </w:rPr>
        <w:t>？（可引材料③ [00:29:41]："层次越高，他对于这个生命的需求、对外在的东西的需求就越少……要断舍离。"）</w:t>
      </w:r>
    </w:p>
    <w:p>
      <w:r>
        <w:rPr>
          <w:b/>
          <w:sz w:val="21"/>
        </w:rPr>
        <w:t>引导问题 2（可依靠与否·12 min）</w:t>
      </w:r>
      <w:r>
        <w:rPr>
          <w:sz w:val="21"/>
        </w:rPr>
        <w:t>：材料①说："</w:t>
      </w:r>
      <w:r>
        <w:rPr>
          <w:b/>
          <w:sz w:val="21"/>
        </w:rPr>
        <w:t>凡是跟感官相关的感受，都是不可以依靠的；只要跟（上）法相关的感受，都是可以依靠的。</w:t>
      </w:r>
      <w:r>
        <w:rPr>
          <w:sz w:val="21"/>
        </w:rPr>
        <w:t>"尊者举的例子是——好吃的东西，你吃五碗就不行了；而入出息（呼吸的觉察）很舒服，你可以坐七天。请结合你自己的经验，说说：</w:t>
      </w:r>
      <w:r>
        <w:rPr>
          <w:b/>
          <w:sz w:val="21"/>
        </w:rPr>
        <w:t>你有没有过"越要越没有"的乐，和"越修越稳"的乐？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提示：可引材料① [00:33:33]–[00:35:50]——"你觉得很好，那一直吃啊，吃它五碗下去看看……根本不可以依靠"；"入出息很舒服……你四个小时可以舒服，八个小时、七天都行"。一句话：</w:t>
      </w:r>
      <w:r>
        <w:rPr>
          <w:b/>
          <w:sz w:val="20"/>
        </w:rPr>
        <w:t>一个是"越要越没有"，一个是"越修越稳"。</w:t>
      </w:r>
      <w:r>
        <w:rPr>
          <w:sz w:val="20"/>
        </w:rPr>
        <w:t xml:space="preserve"> 追问：既然"感官之乐不可依靠"，是不是就不能享受了？——</w:t>
      </w:r>
      <w:r>
        <w:rPr>
          <w:b/>
          <w:sz w:val="20"/>
        </w:rPr>
        <w:t>不是</w:t>
      </w:r>
      <w:r>
        <w:rPr>
          <w:sz w:val="20"/>
        </w:rPr>
        <w:t>：材料② 四、说"</w:t>
      </w:r>
      <w:r>
        <w:rPr>
          <w:b/>
          <w:sz w:val="20"/>
        </w:rPr>
        <w:t>享受它，不要贪着它，享受它跟贪着它不一样的</w:t>
      </w:r>
      <w:r>
        <w:rPr>
          <w:sz w:val="20"/>
        </w:rPr>
        <w:t>"；佛陀自己也受用居士供养的美食。</w:t>
      </w:r>
      <w:r>
        <w:rPr>
          <w:b/>
          <w:sz w:val="20"/>
        </w:rPr>
        <w:t>本周的分寸全在这一句。</w:t>
      </w:r>
    </w:p>
    <w:p>
      <w:r>
        <w:rPr>
          <w:b/>
          <w:sz w:val="21"/>
        </w:rPr>
        <w:t>引导问题 3（分寸与选择·11 min）</w:t>
      </w:r>
      <w:r>
        <w:rPr>
          <w:sz w:val="21"/>
        </w:rPr>
        <w:t>：材料③说，</w:t>
      </w:r>
      <w:r>
        <w:rPr>
          <w:b/>
          <w:sz w:val="21"/>
        </w:rPr>
        <w:t>感官之乐的特点是"排他、竞争、不稳定、不满足"</w:t>
      </w:r>
      <w:r>
        <w:rPr>
          <w:sz w:val="21"/>
        </w:rPr>
        <w:t>（[00:18:49]–[00:19:19]）。请你诚实地看一看：</w:t>
      </w:r>
      <w:r>
        <w:rPr>
          <w:b/>
          <w:sz w:val="21"/>
        </w:rPr>
        <w:t>你自己有没有被"排他、竞争"的快乐绑住过</w:t>
      </w:r>
      <w:r>
        <w:rPr>
          <w:sz w:val="21"/>
        </w:rPr>
        <w:t>——比如"别人有的我也要有"、"好东西只能归我"？看清这一点之后，你</w:t>
      </w:r>
      <w:r>
        <w:rPr>
          <w:b/>
          <w:sz w:val="21"/>
        </w:rPr>
        <w:t>希望往哪一层多走一点</w:t>
      </w:r>
      <w:r>
        <w:rPr>
          <w:sz w:val="21"/>
        </w:rPr>
        <w:t>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提示：可引材料③ [00:18:49]——"感官的快乐，它就需要外在的资源……都是稀缺的……它是竞争的"；[00:19:19]——"所有人都不满足……边际效应递减……它不稳定"。 再追问（收束用）：</w:t>
      </w:r>
      <w:r>
        <w:rPr>
          <w:b/>
          <w:sz w:val="20"/>
        </w:rPr>
        <w:t>"看清层次"和"否定快乐"，差别在哪里？</w:t>
      </w:r>
      <w:r>
        <w:rPr>
          <w:sz w:val="20"/>
        </w:rPr>
        <w:t>——把"看清是选择，不是否定"这句话请一位学员复述一遍。此处</w:t>
      </w:r>
      <w:r>
        <w:rPr>
          <w:b/>
          <w:sz w:val="20"/>
        </w:rPr>
        <w:t>只点一句</w:t>
      </w:r>
      <w:r>
        <w:rPr>
          <w:sz w:val="20"/>
        </w:rPr>
        <w:t>涅槃之乐，注明"涅槃的教理详见读书会 19"，不展开。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分层追问</w:t>
      </w:r>
      <w:r>
        <w:rPr>
          <w:sz w:val="20"/>
        </w:rPr>
        <w:t>（可视时间取用，由浅入深）： - 【现象】感官之乐、善行之乐、禅修之乐、涅槃之乐，你能各举一个亲身例子吗？ - 【影响】「跟感官相关的感受不可依靠」，这句话让你想起哪一次由喜转空的经历？ - 【应对】这周试着做一件不图回报的小善，看看那份快乐和感官之乐有何不同。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⚠️ 主持人操作：每题先给 2 分钟静默思考，再开放分享；不空谈名相，</w:t>
      </w:r>
      <w:r>
        <w:rPr>
          <w:b/>
          <w:sz w:val="20"/>
        </w:rPr>
        <w:t>一律回到"我这周具体的一件事"</w:t>
      </w:r>
      <w:r>
        <w:rPr>
          <w:sz w:val="20"/>
        </w:rPr>
        <w:t>；讨论"感官之乐"时</w:t>
      </w:r>
      <w:r>
        <w:rPr>
          <w:b/>
          <w:sz w:val="20"/>
        </w:rPr>
        <w:t>保持开放温和，不评判任何人的快乐方式</w:t>
      </w:r>
      <w:r>
        <w:rPr>
          <w:sz w:val="20"/>
        </w:rPr>
        <w:t>；遇情绪波动，提供呼吸放松／暂离选项；第 3 题若时间不够，可改为作业。</w:t>
      </w:r>
    </w:p>
    <w:p>
      <w:r>
        <w:rPr>
          <w:b/>
          <w:sz w:val="21"/>
        </w:rPr>
        <w:t>主题讨论·现场演练脚本（可选，8 min，主持人自用）</w:t>
      </w:r>
    </w:p>
    <w:p>
      <w:r>
        <w:rPr>
          <w:sz w:val="21"/>
        </w:rPr>
        <w:t>若第 1 题讨论得较充分，可顺势加一个小演练，帮学员把"四种快乐"从概念变成体验：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请一位志愿者说出"最近一次打心底里的快乐"</w:t>
      </w:r>
      <w:r>
        <w:rPr>
          <w:sz w:val="21"/>
        </w:rPr>
        <w:t>（如"昨天一家人吃了顿好饭"）。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sz w:val="21"/>
        </w:rPr>
        <w:t>主持人带着大家一起把它拆到四层（写在白板上）：</w:t>
      </w:r>
      <w:r>
        <w:rPr>
          <w:b/>
          <w:sz w:val="21"/>
        </w:rPr>
        <w:t>感官</w:t>
      </w:r>
      <w:r>
        <w:rPr>
          <w:sz w:val="21"/>
        </w:rPr>
        <w:t xml:space="preserve">（饭好吃、气氛暖）→ </w:t>
      </w:r>
      <w:r>
        <w:rPr>
          <w:b/>
          <w:sz w:val="21"/>
        </w:rPr>
        <w:t>善行</w:t>
      </w:r>
      <w:r>
        <w:rPr>
          <w:sz w:val="21"/>
        </w:rPr>
        <w:t xml:space="preserve">（自己为一家人下了厨、照顾了大家）→ </w:t>
      </w:r>
      <w:r>
        <w:rPr>
          <w:b/>
          <w:sz w:val="21"/>
        </w:rPr>
        <w:t>念处</w:t>
      </w:r>
      <w:r>
        <w:rPr>
          <w:sz w:val="21"/>
        </w:rPr>
        <w:t xml:space="preserve">（那一刻心是安的、没有杂念）→ </w:t>
      </w:r>
      <w:r>
        <w:rPr>
          <w:b/>
          <w:sz w:val="21"/>
        </w:rPr>
        <w:t>涅槃</w:t>
      </w:r>
      <w:r>
        <w:rPr>
          <w:sz w:val="21"/>
        </w:rPr>
        <w:t>（心里彻底没有牵挂，是什么样？——只轻轻一问，不强答）。</w:t>
      </w:r>
      <w:r>
        <w:rPr>
          <w:b/>
          <w:sz w:val="21"/>
        </w:rPr>
        <w:t>留意：同一件事，可能同时含着好几层乐。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sz w:val="21"/>
        </w:rPr>
        <w:t>最后停在"可依靠与否"上问一句：</w:t>
      </w:r>
      <w:r>
        <w:rPr>
          <w:b/>
          <w:sz w:val="21"/>
        </w:rPr>
        <w:t>"如果这顿饭的重心是'味道'，它吃完就过去了；如果重心是'我为家人做了一件事'，它会不会在心里留得更久一点？"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sz w:val="21"/>
        </w:rPr>
        <w:t>主持人收束：</w:t>
      </w:r>
      <w:r>
        <w:rPr>
          <w:b/>
          <w:sz w:val="21"/>
        </w:rPr>
        <w:t>不必否定任何一种乐，只是看清它靠不靠得住、能留多久。看清，就已经在往上走。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⚠️ 主持人操作：演练只用志愿者自愿提供的一件"小事"，</w:t>
      </w:r>
      <w:r>
        <w:rPr>
          <w:b/>
          <w:sz w:val="20"/>
        </w:rPr>
        <w:t>不要追问隐私细节、不评判选择</w:t>
      </w:r>
      <w:r>
        <w:rPr>
          <w:sz w:val="20"/>
        </w:rPr>
        <w:t>；若无人愿做，主持人就用自己的一件小事示范，效果一样。</w:t>
      </w:r>
    </w:p>
    <w:p>
      <w:r>
        <w:rPr>
          <w:b/>
          <w:sz w:val="21"/>
        </w:rPr>
        <w:t>主题讨论·常见跑偏与拉回（主持人自用速查）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跑偏</w:t>
            </w:r>
          </w:p>
        </w:tc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拉回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变成"快乐道德批判会"（"感官快乐很俗"）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"我们今天不评好坏，只回到'我此刻在哪一层、它靠不靠得住'"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变成"比谁的快乐更高级"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"在这里没有排行榜，</w:t>
            </w:r>
            <w:r>
              <w:rPr>
                <w:b/>
                <w:sz w:val="19"/>
              </w:rPr>
              <w:t>看得见就是好事</w:t>
            </w:r>
            <w:r>
              <w:rPr>
                <w:sz w:val="19"/>
              </w:rPr>
              <w:t>；能享受当下也很好"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变成"我以后不能吃好的、追剧了"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"佛陀也受用美食——</w:t>
            </w:r>
            <w:r>
              <w:rPr>
                <w:b/>
                <w:sz w:val="19"/>
              </w:rPr>
              <w:t>享受它，不要贪着它</w:t>
            </w:r>
            <w:r>
              <w:rPr>
                <w:sz w:val="19"/>
              </w:rPr>
              <w:t>；本周不戒任何东西"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有人越讲越自责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温和打断："我们让这句话先在这里停一停，回到呼吸三次"；重申"</w:t>
            </w:r>
            <w:r>
              <w:rPr>
                <w:b/>
                <w:sz w:val="19"/>
              </w:rPr>
              <w:t>看清是选择，不是否定</w:t>
            </w:r>
            <w:r>
              <w:rPr>
                <w:sz w:val="19"/>
              </w:rPr>
              <w:t>"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有人把"涅槃之乐"讲得太玄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"涅槃不是去一个地方——</w:t>
            </w:r>
            <w:r>
              <w:rPr>
                <w:b/>
                <w:sz w:val="19"/>
              </w:rPr>
              <w:t>只点一句，详情以后再说</w:t>
            </w:r>
            <w:r>
              <w:rPr>
                <w:sz w:val="19"/>
              </w:rPr>
              <w:t>（详见读书会 19）"</w:t>
            </w:r>
          </w:p>
        </w:tc>
      </w:tr>
    </w:tbl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🧘 禅修练习（15 min）</w:t>
      </w:r>
    </w:p>
    <w:p>
      <w:r>
        <w:rPr>
          <w:b/>
          <w:sz w:val="21"/>
        </w:rPr>
        <w:t>主持人引导语</w:t>
      </w:r>
      <w:r>
        <w:rPr>
          <w:sz w:val="21"/>
        </w:rPr>
        <w:t>（照读即可）：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好，我们来做今天的练习。这个练习只有两步：</w:t>
      </w:r>
      <w:r>
        <w:rPr>
          <w:b/>
          <w:sz w:val="20"/>
        </w:rPr>
        <w:t>觉知呼吸，觉知快乐。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先把身体坐正、放松。让呼吸回到自然。只是知道：正在吸气，正在呼气。不用控制，不用加深，呼吸有多长就多长。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现在，我们加一点点观察。留意一下：这一呼一吸之间，心里是紧的，还是松的？有没有一点</w:t>
      </w:r>
      <w:r>
        <w:rPr>
          <w:b/>
          <w:sz w:val="20"/>
        </w:rPr>
        <w:t>舒服、安静、微微一暖</w:t>
      </w:r>
      <w:r>
        <w:rPr>
          <w:sz w:val="20"/>
        </w:rPr>
        <w:t>的感觉？如果有一点，别急着高兴，也别急着留住它——</w:t>
      </w:r>
      <w:r>
        <w:rPr>
          <w:b/>
          <w:sz w:val="20"/>
        </w:rPr>
        <w:t>只是知道：哦，有一点乐在这里。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如果心里冒出"这样算不算入定啊""我这样是不是不对"，很好——你已经看见了。</w:t>
      </w:r>
      <w:r>
        <w:rPr>
          <w:b/>
          <w:sz w:val="20"/>
        </w:rPr>
        <w:t>看见了，就不用跟着它走。</w:t>
      </w:r>
      <w:r>
        <w:rPr>
          <w:sz w:val="20"/>
        </w:rPr>
        <w:t xml:space="preserve"> 轻轻回到呼吸：这一刻的乐，</w:t>
      </w:r>
      <w:r>
        <w:rPr>
          <w:b/>
          <w:sz w:val="20"/>
        </w:rPr>
        <w:t>它来了，它也会走</w:t>
      </w:r>
      <w:r>
        <w:rPr>
          <w:sz w:val="20"/>
        </w:rPr>
        <w:t>；而"知道它在"的那份觉知，一直在。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我们就这样安静地坐一会儿……（静默 8 分钟）……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最后，我们做三个深呼吸：吸气……呼出…… 吸气……呼出…… 吸气……慢慢呼出。搓搓手，轻轻把眼睛睁开。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记住这个感觉：</w:t>
      </w:r>
      <w:r>
        <w:rPr>
          <w:b/>
          <w:sz w:val="20"/>
        </w:rPr>
        <w:t>有的乐，吃完就没了；有的乐，你只要这样坐一坐，它就在。</w:t>
      </w:r>
      <w:r>
        <w:rPr>
          <w:sz w:val="20"/>
        </w:rPr>
        <w:t xml:space="preserve"> 今天我们至少认得出这一种。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⚠️ </w:t>
      </w:r>
      <w:r>
        <w:rPr>
          <w:b/>
          <w:sz w:val="20"/>
        </w:rPr>
        <w:t>禅修禁忌提示</w:t>
      </w:r>
      <w:r>
        <w:rPr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⚠️ 主持人操作：引导语速放缓，留白足够；静默时长用手机计时；身体不适以放松为先，允许靠背或换姿势；</w:t>
      </w:r>
      <w:r>
        <w:rPr>
          <w:b/>
          <w:sz w:val="20"/>
        </w:rPr>
        <w:t>不要暗示"要有舒服的觉受"</w:t>
      </w:r>
      <w:r>
        <w:rPr>
          <w:sz w:val="20"/>
        </w:rPr>
        <w:t>——没有觉受也正常，能觉知"没有"本身就是练习。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📚 扩展内容包（时间富余时使用）</w:t>
      </w:r>
    </w:p>
    <w:p>
      <w:r>
        <w:rPr>
          <w:b/>
          <w:sz w:val="21"/>
        </w:rPr>
        <w:t>扩展话题一：把"一次快乐"拆成四层（5–8 min）</w:t>
      </w:r>
    </w:p>
    <w:p>
      <w:r>
        <w:rPr>
          <w:sz w:val="21"/>
        </w:rPr>
        <w:t>若课堂节奏宽松，可带大家做一次"</w:t>
      </w:r>
      <w:r>
        <w:rPr>
          <w:b/>
          <w:sz w:val="21"/>
        </w:rPr>
        <w:t>四层拆解</w:t>
      </w:r>
      <w:r>
        <w:rPr>
          <w:sz w:val="21"/>
        </w:rPr>
        <w:t>"小练习（用回忆即可）：想一件你最近很享受的事（比如一顿好饭、一次旅行、一次帮了人的经历）——</w:t>
      </w:r>
      <w:r>
        <w:rPr>
          <w:b/>
          <w:sz w:val="21"/>
        </w:rPr>
        <w:t>它的"感官"部分是什么？"善行"部分是什么？"心安静下来"的部分是什么？"彻底没牵挂"部分有没有一点影子？</w:t>
      </w:r>
      <w:r>
        <w:rPr>
          <w:sz w:val="21"/>
        </w:rPr>
        <w:t xml:space="preserve"> 落点：</w:t>
      </w:r>
      <w:r>
        <w:rPr>
          <w:b/>
          <w:sz w:val="21"/>
        </w:rPr>
        <w:t>同一件事往往含着好几层；越往里走，越不依赖外面的东西。</w:t>
      </w:r>
      <w:r>
        <w:rPr>
          <w:sz w:val="21"/>
        </w:rPr>
        <w:t xml:space="preserve"> 这就是尊者说的"层次越高，对外在需求越少"（材料③ [00:29:41]）。</w:t>
      </w:r>
    </w:p>
    <w:p>
      <w:r>
        <w:rPr>
          <w:b/>
          <w:sz w:val="21"/>
        </w:rPr>
        <w:t>扩展话题二：尊者给"感官之乐"画的三个特点（3–5 min，主持人自用）</w:t>
      </w:r>
    </w:p>
    <w:p>
      <w:r>
        <w:rPr>
          <w:sz w:val="21"/>
        </w:rPr>
        <w:t>材料③把感官之乐的特点讲得很干净，可直接板书三句：</w:t>
      </w:r>
      <w:r>
        <w:rPr>
          <w:b/>
          <w:sz w:val="21"/>
        </w:rPr>
        <w:t>①排他</w:t>
      </w:r>
      <w:r>
        <w:rPr>
          <w:sz w:val="21"/>
        </w:rPr>
        <w:t>（鲍鱼给了别人，你就没有了）；</w:t>
      </w:r>
      <w:r>
        <w:rPr>
          <w:b/>
          <w:sz w:val="21"/>
        </w:rPr>
        <w:t>②竞争</w:t>
      </w:r>
      <w:r>
        <w:rPr>
          <w:sz w:val="21"/>
        </w:rPr>
        <w:t>（"处长只有一个，他当我就当不了"）；</w:t>
      </w:r>
      <w:r>
        <w:rPr>
          <w:b/>
          <w:sz w:val="21"/>
        </w:rPr>
        <w:t>③不稳定、不满足</w:t>
      </w:r>
      <w:r>
        <w:rPr>
          <w:sz w:val="21"/>
        </w:rPr>
        <w:t>（今天有明天没有，拿到第二份就开始减少）。把这三句对照自己的日常，往往一句就说中了（材料③ [00:18:49]–[00:19:19]）。</w:t>
      </w:r>
      <w:r>
        <w:rPr>
          <w:b/>
          <w:sz w:val="21"/>
        </w:rPr>
        <w:t>注意：这只是"看清"，不是"禁止"。</w:t>
      </w:r>
    </w:p>
    <w:p>
      <w:r>
        <w:rPr>
          <w:b/>
          <w:sz w:val="21"/>
        </w:rPr>
        <w:t>扩展话题三：四句偈——佛陀的总纲（3–5 min）</w:t>
      </w:r>
    </w:p>
    <w:p>
      <w:r>
        <w:rPr>
          <w:sz w:val="21"/>
        </w:rPr>
        <w:t>材料② 七、给出佛陀教导的总纲四句：</w:t>
      </w:r>
      <w:r>
        <w:rPr>
          <w:b/>
          <w:sz w:val="21"/>
        </w:rPr>
        <w:t>"不造一切恶，具足于诸善，净化其自心，此是诸佛教。"</w:t>
      </w:r>
      <w:r>
        <w:rPr>
          <w:sz w:val="21"/>
        </w:rPr>
        <w:t xml:space="preserve"> 尊者说，佛教总结起来就是这四句；修行不是开天眼、看风水、治病，"</w:t>
      </w:r>
      <w:r>
        <w:rPr>
          <w:b/>
          <w:sz w:val="21"/>
        </w:rPr>
        <w:t>说这个人是不是很有修行呢？说他面对一切人事物的时候，都不会生起那个不善心……那这个就是修行</w:t>
      </w:r>
      <w:r>
        <w:rPr>
          <w:sz w:val="21"/>
        </w:rPr>
        <w:t>"（材料② 七、）。落点——</w:t>
      </w:r>
      <w:r>
        <w:rPr>
          <w:b/>
          <w:sz w:val="21"/>
        </w:rPr>
        <w:t>四种快乐里最高的那层，从"净化自心"开始。</w:t>
      </w:r>
    </w:p>
    <w:p>
      <w:r>
        <w:rPr>
          <w:b/>
          <w:sz w:val="21"/>
        </w:rPr>
        <w:t>扩展话题四：把"可依靠／不可依靠"用一句话记住（3–5 min）</w:t>
      </w:r>
    </w:p>
    <w:p>
      <w:r>
        <w:rPr>
          <w:sz w:val="21"/>
        </w:rPr>
        <w:t>若学员对材料①那段有共鸣，可一起把它压成一句口令：</w:t>
      </w:r>
      <w:r>
        <w:rPr>
          <w:b/>
          <w:sz w:val="21"/>
        </w:rPr>
        <w:t>"越要越没有的，是靠外的乐；越修越稳的，是靠法的乐。"</w:t>
      </w:r>
      <w:r>
        <w:rPr>
          <w:sz w:val="21"/>
        </w:rPr>
        <w:t xml:space="preserve"> 请学员散会前在心里默念一遍。</w:t>
      </w:r>
      <w:r>
        <w:rPr>
          <w:b/>
          <w:sz w:val="21"/>
        </w:rPr>
        <w:t>只记这一句，就够用很久。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⚠️ 主持人操作：扩展包</w:t>
      </w:r>
      <w:r>
        <w:rPr>
          <w:b/>
          <w:sz w:val="20"/>
        </w:rPr>
        <w:t>按现场时间取舍</w:t>
      </w:r>
      <w:r>
        <w:rPr>
          <w:sz w:val="20"/>
        </w:rPr>
        <w:t>，不必全用（四个话题挑 1–2 个）；若时间已紧，直接进入收尾。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🔚 收尾与回向（15 min）</w:t>
      </w:r>
    </w:p>
    <w:p>
      <w:r>
        <w:rPr>
          <w:b/>
          <w:sz w:val="21"/>
        </w:rPr>
        <w:t>（一）本周小结（5 min，照读或略讲）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今天我们认识了快乐的分层：</w:t>
      </w:r>
      <w:r>
        <w:rPr>
          <w:b/>
          <w:sz w:val="20"/>
        </w:rPr>
        <w:t>感官之乐 → 善行之乐 → 念处（禅修）之乐 → 涅槃之乐。</w:t>
      </w:r>
      <w:r>
        <w:rPr>
          <w:sz w:val="20"/>
        </w:rPr>
        <w:t xml:space="preserve"> 感官之乐的价值在生存与物种繁衍，局限在"边际效应递减、排他竞争、不稳定、不满足"——像在球乐跑步机上一直跑却到不了终点；善行之乐带来"福报"；念处之乐是"心的训练"，指向涅槃；涅槃之乐则超越轮回、超越生命形式。最要紧的是两句话：</w:t>
      </w:r>
      <w:r>
        <w:rPr>
          <w:b/>
          <w:sz w:val="20"/>
        </w:rPr>
        <w:t>"跟感官相关的感受不可依靠，跟上法相关的感受可以依靠"</w:t>
      </w:r>
      <w:r>
        <w:rPr>
          <w:sz w:val="20"/>
        </w:rPr>
        <w:t>；以及——</w:t>
      </w:r>
      <w:r>
        <w:rPr>
          <w:b/>
          <w:sz w:val="20"/>
        </w:rPr>
        <w:t>"享受它，不要贪着它。"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有一点要特别点出：</w:t>
      </w:r>
      <w:r>
        <w:rPr>
          <w:b/>
          <w:sz w:val="20"/>
        </w:rPr>
        <w:t>我们讲层次，不是要审判谁的快乐。</w:t>
      </w:r>
      <w:r>
        <w:rPr>
          <w:sz w:val="20"/>
        </w:rPr>
        <w:t xml:space="preserve"> 感官快乐也是可以乐的，佛陀自己也受用美食。这一课真正想说的是：</w:t>
      </w:r>
      <w:r>
        <w:rPr>
          <w:b/>
          <w:sz w:val="20"/>
        </w:rPr>
        <w:t>同样是乐，来源不一样，能撑多久、靠不靠得住也不一样。</w:t>
      </w:r>
      <w:r>
        <w:rPr>
          <w:sz w:val="20"/>
        </w:rPr>
        <w:t xml:space="preserve"> 看清楚了，你就多了一个选择——想往上走就走，不想走也很好。</w:t>
      </w:r>
      <w:r>
        <w:rPr>
          <w:b/>
          <w:sz w:val="20"/>
        </w:rPr>
        <w:t>看清层次是选择，不是否定。</w:t>
      </w:r>
    </w:p>
    <w:p>
      <w:r>
        <w:rPr>
          <w:b/>
          <w:sz w:val="21"/>
        </w:rPr>
        <w:t>（一·补）三个"最小可用"的口诀（主持人可板书，照读）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"快乐有四层：感官—善行—念处—涅槃。"</w:t>
      </w:r>
      <w:r>
        <w:rPr>
          <w:sz w:val="21"/>
        </w:rPr>
        <w:t xml:space="preserve"> 念一遍，先知道地图长什么样。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"越要越没有的，是靠外的乐；越修越稳的，是靠法的乐。"</w:t>
      </w:r>
      <w:r>
        <w:rPr>
          <w:sz w:val="21"/>
        </w:rPr>
        <w:t xml:space="preserve"> 一句话记住"可依靠与否"。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"享受它，不要贪着它。"</w:t>
      </w:r>
      <w:r>
        <w:rPr>
          <w:sz w:val="21"/>
        </w:rPr>
        <w:t xml:space="preserve"> 本周的分寸，全在这一句。</w:t>
      </w:r>
    </w:p>
    <w:p>
      <w:r>
        <w:rPr>
          <w:b/>
          <w:sz w:val="21"/>
        </w:rPr>
        <w:t>（一·补二）留给生活的三句话（照读）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"我现在这一口乐，是哪一层的？"</w:t>
      </w:r>
      <w:r>
        <w:rPr>
          <w:sz w:val="21"/>
        </w:rPr>
        <w:t>——一句就能让你从自动享受里醒来。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"它靠得住吗？能留多久？"</w:t>
      </w:r>
      <w:r>
        <w:rPr>
          <w:sz w:val="21"/>
        </w:rPr>
        <w:t>——不是叫你戒，是叫你心里有数。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"我有没有办法，让乐不靠外面？"</w:t>
      </w:r>
      <w:r>
        <w:rPr>
          <w:sz w:val="21"/>
        </w:rPr>
        <w:t>——把"要东西"慢慢换成"练内心"。</w:t>
      </w:r>
    </w:p>
    <w:p>
      <w:r>
        <w:rPr>
          <w:b/>
          <w:sz w:val="21"/>
        </w:rPr>
        <w:t>（二）下周预告（2 min，照读）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下周我们进入第 7 周：</w:t>
      </w:r>
      <w:r>
        <w:rPr>
          <w:b/>
          <w:sz w:val="20"/>
        </w:rPr>
        <w:t>巴拉密与善行——诸恶莫作·众善奉行·自净其意·当下解脱</w:t>
      </w:r>
      <w:r>
        <w:rPr>
          <w:sz w:val="20"/>
        </w:rPr>
        <w:t>。今天我们看到了"善行之乐"，还有那句总纲四句偈；下周我们就看：</w:t>
      </w:r>
      <w:r>
        <w:rPr>
          <w:b/>
          <w:sz w:val="20"/>
        </w:rPr>
        <w:t>善行怎么一路累积成"巴拉密"，又怎么落到"当下解脱"上。</w:t>
      </w:r>
      <w:r>
        <w:rPr>
          <w:sz w:val="20"/>
        </w:rPr>
        <w:t xml:space="preserve"> 届时十巴拉密会正式展开（细节详见读书会 17）。</w:t>
      </w:r>
    </w:p>
    <w:p>
      <w:r>
        <w:rPr>
          <w:b/>
          <w:sz w:val="21"/>
        </w:rPr>
        <w:t>（三）作业提醒（1 min，照读）</w:t>
      </w:r>
    </w:p>
    <w:p>
      <w:r>
        <w:rPr>
          <w:sz w:val="21"/>
        </w:rPr>
        <w:t>①</w:t>
      </w:r>
      <w:r>
        <w:rPr>
          <w:b/>
          <w:sz w:val="21"/>
        </w:rPr>
        <w:t>简答题</w:t>
      </w:r>
      <w:r>
        <w:rPr>
          <w:sz w:val="21"/>
        </w:rPr>
        <w:t>：用自己的话说出四种快乐（感官／善行／念处／涅槃）分别指什么，各举一个自己身上的例子。</w:t>
      </w:r>
    </w:p>
    <w:p>
      <w:r>
        <w:rPr>
          <w:sz w:val="21"/>
        </w:rPr>
        <w:t>②</w:t>
      </w:r>
      <w:r>
        <w:rPr>
          <w:b/>
          <w:sz w:val="21"/>
        </w:rPr>
        <w:t>实践题</w:t>
      </w:r>
      <w:r>
        <w:rPr>
          <w:sz w:val="21"/>
        </w:rPr>
        <w:t>：本周任选一天，记录一次"快乐来临"的时刻——当时你在享受哪一层的乐？它持续了多久？后来又怎样了？只记录、只观察，</w:t>
      </w:r>
      <w:r>
        <w:rPr>
          <w:b/>
          <w:sz w:val="21"/>
        </w:rPr>
        <w:t>不否定任何快乐</w:t>
      </w:r>
      <w:r>
        <w:rPr>
          <w:sz w:val="21"/>
        </w:rPr>
        <w:t>。</w:t>
      </w:r>
    </w:p>
    <w:p>
      <w:r>
        <w:rPr>
          <w:b/>
          <w:sz w:val="21"/>
        </w:rPr>
        <w:t>（四）邀请带走一件"小事"（2 min，照读）</w:t>
      </w:r>
    </w:p>
    <w:p>
      <w:r>
        <w:rPr>
          <w:sz w:val="21"/>
        </w:rPr>
        <w:t>本周不要求大家记住任何名词。只请带走一件小事——这周里，任意一次"</w:t>
      </w:r>
      <w:r>
        <w:rPr>
          <w:b/>
          <w:sz w:val="21"/>
        </w:rPr>
        <w:t>吃到好东西、听到好话而心里一乐</w:t>
      </w:r>
      <w:r>
        <w:rPr>
          <w:sz w:val="21"/>
        </w:rPr>
        <w:t>"的时刻，在心里轻轻标一句：</w:t>
      </w:r>
      <w:r>
        <w:rPr>
          <w:b/>
          <w:sz w:val="21"/>
        </w:rPr>
        <w:t>"这是感官的乐。"</w:t>
      </w:r>
      <w:r>
        <w:rPr>
          <w:sz w:val="21"/>
        </w:rPr>
        <w:t xml:space="preserve"> 然后</w:t>
      </w:r>
      <w:r>
        <w:rPr>
          <w:b/>
          <w:sz w:val="21"/>
        </w:rPr>
        <w:t>什么都不做</w:t>
      </w:r>
      <w:r>
        <w:rPr>
          <w:sz w:val="21"/>
        </w:rPr>
        <w:t>，照旧享受，只是</w:t>
      </w:r>
      <w:r>
        <w:rPr>
          <w:b/>
          <w:sz w:val="21"/>
        </w:rPr>
        <w:t>知道自己在享受哪一层</w:t>
      </w:r>
      <w:r>
        <w:rPr>
          <w:sz w:val="21"/>
        </w:rPr>
        <w:t>。标一周，你就会发现：原来</w:t>
      </w:r>
      <w:r>
        <w:rPr>
          <w:b/>
          <w:sz w:val="21"/>
        </w:rPr>
        <w:t>"享受"和"知道自己在享受"，真的是两件事</w:t>
      </w:r>
      <w:r>
        <w:rPr>
          <w:sz w:val="21"/>
        </w:rPr>
        <w:t>。这就是这一课送给生活的礼物。它也提醒我们：</w:t>
      </w:r>
      <w:r>
        <w:rPr>
          <w:b/>
          <w:sz w:val="21"/>
        </w:rPr>
        <w:t>看清层次，是了解心的自然运作，不是审判自己。</w:t>
      </w:r>
    </w:p>
    <w:p>
      <w:r>
        <w:rPr>
          <w:b/>
          <w:sz w:val="21"/>
        </w:rPr>
        <w:t>（五）回向（2 min，全体合掌，主持人领诵）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愿以此功德，导向诸漏尽； 愿以此功德，为证涅槃缘； 我此功德分，回向诸有情； 愿彼等一切，同得功德分。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萨度！萨度！萨度！</w:t>
      </w:r>
    </w:p>
    <w:p>
      <w:r>
        <w:rPr>
          <w:b/>
          <w:sz w:val="21"/>
        </w:rPr>
        <w:t>复习备课清单（建议收尾时写／投屏，逐条带过）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快乐四层：</w:t>
      </w:r>
      <w:r>
        <w:rPr>
          <w:b/>
          <w:sz w:val="21"/>
        </w:rPr>
        <w:t>感官之乐 · 善行之乐 · 念处（禅修）之乐 · 涅槃之乐</w:t>
      </w:r>
      <w:r>
        <w:rPr>
          <w:sz w:val="21"/>
        </w:rPr>
        <w:t>；层次越高，越不依赖外在（材料② 三、；材料③ [00:29:41]）。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sz w:val="21"/>
        </w:rPr>
        <w:t>各层价值：感官＝</w:t>
      </w:r>
      <w:r>
        <w:rPr>
          <w:b/>
          <w:sz w:val="21"/>
        </w:rPr>
        <w:t>生存与物种繁衍</w:t>
      </w:r>
      <w:r>
        <w:rPr>
          <w:sz w:val="21"/>
        </w:rPr>
        <w:t>；善行＝</w:t>
      </w:r>
      <w:r>
        <w:rPr>
          <w:b/>
          <w:sz w:val="21"/>
        </w:rPr>
        <w:t>福报／外在功德</w:t>
      </w:r>
      <w:r>
        <w:rPr>
          <w:sz w:val="21"/>
        </w:rPr>
        <w:t>；念处＝</w:t>
      </w:r>
      <w:r>
        <w:rPr>
          <w:b/>
          <w:sz w:val="21"/>
        </w:rPr>
        <w:t>心的训练／内在功德</w:t>
      </w:r>
      <w:r>
        <w:rPr>
          <w:sz w:val="21"/>
        </w:rPr>
        <w:t>；涅槃＝</w:t>
      </w:r>
      <w:r>
        <w:rPr>
          <w:b/>
          <w:sz w:val="21"/>
        </w:rPr>
        <w:t>超越轮回、超越生命形式</w:t>
      </w:r>
      <w:r>
        <w:rPr>
          <w:sz w:val="21"/>
        </w:rPr>
        <w:t>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sz w:val="21"/>
        </w:rPr>
        <w:t>感官之乐的局限：</w:t>
      </w:r>
      <w:r>
        <w:rPr>
          <w:b/>
          <w:sz w:val="21"/>
        </w:rPr>
        <w:t>边际效应递减 · 排他 · 竞争 · 不稳定 · 不满足</w:t>
      </w:r>
      <w:r>
        <w:rPr>
          <w:sz w:val="21"/>
        </w:rPr>
        <w:t>（材料② 六、；材料③ [00:18:49]–[00:19:19]）。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sz w:val="21"/>
        </w:rPr>
        <w:t>可依靠与否：</w:t>
      </w:r>
      <w:r>
        <w:rPr>
          <w:b/>
          <w:sz w:val="21"/>
        </w:rPr>
        <w:t>跟感官相关不可依靠，跟上法相关可以依靠</w:t>
      </w:r>
      <w:r>
        <w:rPr>
          <w:sz w:val="21"/>
        </w:rPr>
        <w:t>（材料① [00:33:08]–[00:35:50]）。</w:t>
      </w:r>
    </w:p>
    <w:p>
      <w:pPr>
        <w:ind w:left="340"/>
      </w:pPr>
      <w:r>
        <w:rPr>
          <w:b/>
          <w:sz w:val="21"/>
        </w:rPr>
        <w:t xml:space="preserve">5. </w:t>
      </w:r>
      <w:r>
        <w:rPr>
          <w:sz w:val="21"/>
        </w:rPr>
        <w:t>分寸：</w:t>
      </w:r>
      <w:r>
        <w:rPr>
          <w:b/>
          <w:sz w:val="21"/>
        </w:rPr>
        <w:t>享受它，不要贪着它</w:t>
      </w:r>
      <w:r>
        <w:rPr>
          <w:sz w:val="21"/>
        </w:rPr>
        <w:t>（材料② 四、）；</w:t>
      </w:r>
      <w:r>
        <w:rPr>
          <w:b/>
          <w:sz w:val="21"/>
        </w:rPr>
        <w:t>看清层次是选择，不是否定</w:t>
      </w:r>
      <w:r>
        <w:rPr>
          <w:sz w:val="21"/>
        </w:rPr>
        <w:t>。</w:t>
      </w:r>
    </w:p>
    <w:p>
      <w:pPr>
        <w:ind w:left="340"/>
      </w:pPr>
      <w:r>
        <w:rPr>
          <w:b/>
          <w:sz w:val="21"/>
        </w:rPr>
        <w:t xml:space="preserve">6. </w:t>
      </w:r>
      <w:r>
        <w:rPr>
          <w:sz w:val="21"/>
        </w:rPr>
        <w:t>总纲：</w:t>
      </w:r>
      <w:r>
        <w:rPr>
          <w:b/>
          <w:sz w:val="21"/>
        </w:rPr>
        <w:t>不造一切恶，具足于诸善，净化其自心，此是诸佛教</w:t>
      </w:r>
      <w:r>
        <w:rPr>
          <w:sz w:val="21"/>
        </w:rPr>
        <w:t>（材料② 七、）。</w:t>
      </w:r>
    </w:p>
    <w:p>
      <w:pPr>
        <w:ind w:left="340"/>
      </w:pPr>
      <w:r>
        <w:rPr>
          <w:b/>
          <w:sz w:val="21"/>
        </w:rPr>
        <w:t xml:space="preserve">7. </w:t>
      </w:r>
      <w:r>
        <w:rPr>
          <w:sz w:val="21"/>
        </w:rPr>
        <w:t>心理安全一句：</w:t>
      </w:r>
      <w:r>
        <w:rPr>
          <w:b/>
          <w:sz w:val="21"/>
        </w:rPr>
        <w:t>看清层次是了解心的自然运作，不是审判自己。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📌 本讲主持人特别提醒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心理安全（本周重点，必读）</w:t>
      </w:r>
      <w:r>
        <w:rPr>
          <w:sz w:val="21"/>
        </w:rPr>
        <w:t>：本周涉"</w:t>
      </w:r>
      <w:r>
        <w:rPr>
          <w:b/>
          <w:sz w:val="21"/>
        </w:rPr>
        <w:t>感官之乐与匮乏</w:t>
      </w:r>
      <w:r>
        <w:rPr>
          <w:sz w:val="21"/>
        </w:rPr>
        <w:t>"，学员最容易起"我是不是太贪了、是不是要戒掉所有享受"的紧张乃至自责。</w:t>
      </w:r>
      <w:r>
        <w:rPr>
          <w:b/>
          <w:sz w:val="21"/>
        </w:rPr>
        <w:t>请务必反复强调：不评判任何成员的快乐方式，看清层次是选择，不是否定。</w:t>
      </w:r>
      <w:r>
        <w:rPr>
          <w:sz w:val="21"/>
        </w:rPr>
        <w:t xml:space="preserve"> 反复提醒：</w:t>
      </w:r>
      <w:r>
        <w:rPr>
          <w:b/>
          <w:sz w:val="21"/>
        </w:rPr>
        <w:t>看清层次，是了解心的自然运作，不是审判自己；能观察到，即正念在运作。</w:t>
      </w:r>
      <w:r>
        <w:rPr>
          <w:sz w:val="21"/>
        </w:rPr>
        <w:t xml:space="preserve"> 遇情绪波动，立即提供呼吸放松或暂离选项；分享以自愿为限，主持人不诊断、不给心理学标签。</w:t>
      </w:r>
      <w:r>
        <w:rPr>
          <w:b/>
          <w:sz w:val="21"/>
        </w:rPr>
        <w:t>开场、中场、收尾各至少保温一次"不是否定"这句</w:t>
      </w:r>
      <w:r>
        <w:rPr>
          <w:sz w:val="21"/>
        </w:rPr>
        <w:t>——本周这句比任何名相都重要。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给"层次"祛魅</w:t>
      </w:r>
      <w:r>
        <w:rPr>
          <w:sz w:val="21"/>
        </w:rPr>
        <w:t>：一旦"层次"被讲成"高的看不起低的"，就会伤到人。请用一句白话落地：</w:t>
      </w:r>
      <w:r>
        <w:rPr>
          <w:b/>
          <w:sz w:val="21"/>
        </w:rPr>
        <w:t>"层次说的是'快乐的来源不同'，不是'人的贵贱'；愿意往上走就走，不愿意也不受审判。"</w:t>
      </w:r>
      <w:r>
        <w:rPr>
          <w:sz w:val="21"/>
        </w:rPr>
        <w:t xml:space="preserve"> 并请记住佛陀自己的分寸——</w:t>
      </w:r>
      <w:r>
        <w:rPr>
          <w:b/>
          <w:sz w:val="21"/>
        </w:rPr>
        <w:t>"享受它，不要贪着它。"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名相点到为止</w:t>
      </w:r>
      <w:r>
        <w:rPr>
          <w:sz w:val="21"/>
        </w:rPr>
        <w:t>：感官／善行／念处／涅槃、福报／内外功德、边际效应递减、球乐跑步机——一律一句话白话带过，</w:t>
      </w:r>
      <w:r>
        <w:rPr>
          <w:b/>
          <w:sz w:val="21"/>
        </w:rPr>
        <w:t>不要求学员当场记住，更不考试</w:t>
      </w:r>
      <w:r>
        <w:rPr>
          <w:sz w:val="21"/>
        </w:rPr>
        <w:t>。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b/>
          <w:sz w:val="21"/>
        </w:rPr>
        <w:t>两个边界（硬口径）</w:t>
      </w:r>
      <w:r>
        <w:rPr>
          <w:sz w:val="21"/>
        </w:rPr>
        <w:t>：①</w:t>
      </w:r>
      <w:r>
        <w:rPr>
          <w:b/>
          <w:sz w:val="21"/>
        </w:rPr>
        <w:t>禅那／定的细节不展开</w:t>
      </w:r>
      <w:r>
        <w:rPr>
          <w:sz w:val="21"/>
        </w:rPr>
        <w:t>（本讲只在材料② 四·（三）点一句"念处是心的训练"，不涉禅支、相、定境）；②</w:t>
      </w:r>
      <w:r>
        <w:rPr>
          <w:b/>
          <w:sz w:val="21"/>
        </w:rPr>
        <w:t>涅槃的教理不展开</w:t>
      </w:r>
      <w:r>
        <w:rPr>
          <w:sz w:val="21"/>
        </w:rPr>
        <w:t>，注明"</w:t>
      </w:r>
      <w:r>
        <w:rPr>
          <w:b/>
          <w:sz w:val="21"/>
        </w:rPr>
        <w:t>详见读书会 19</w:t>
      </w:r>
      <w:r>
        <w:rPr>
          <w:sz w:val="21"/>
        </w:rPr>
        <w:t>"。与读书会 17 的边界：</w:t>
      </w:r>
      <w:r>
        <w:rPr>
          <w:b/>
          <w:sz w:val="21"/>
        </w:rPr>
        <w:t>十巴拉密由 17 展开</w:t>
      </w:r>
      <w:r>
        <w:rPr>
          <w:sz w:val="21"/>
        </w:rPr>
        <w:t>，本周只把"善行之乐"点到"福报／外在功德"即止。</w:t>
      </w:r>
    </w:p>
    <w:p>
      <w:pPr>
        <w:ind w:left="340"/>
      </w:pPr>
      <w:r>
        <w:rPr>
          <w:b/>
          <w:sz w:val="21"/>
        </w:rPr>
        <w:t xml:space="preserve">5. </w:t>
      </w:r>
      <w:r>
        <w:rPr>
          <w:b/>
          <w:sz w:val="21"/>
        </w:rPr>
        <w:t>材料共用与查重口径</w:t>
      </w:r>
      <w:r>
        <w:rPr>
          <w:sz w:val="21"/>
        </w:rPr>
        <w:t>：本周三件材料均取自蓝图 W6 表，逐一 `grep -F` 参考清单并对照段落级基线。</w:t>
      </w:r>
      <w:r>
        <w:rPr>
          <w:b/>
          <w:sz w:val="21"/>
        </w:rPr>
        <w:t>材料①</w:t>
      </w:r>
      <w:r>
        <w:rPr>
          <w:sz w:val="21"/>
        </w:rPr>
        <w:t>（突破生命6-20250425）与</w:t>
      </w:r>
      <w:r>
        <w:rPr>
          <w:b/>
          <w:sz w:val="21"/>
        </w:rPr>
        <w:t>读书会05第8周同文件不同段落</w:t>
      </w:r>
      <w:r>
        <w:rPr>
          <w:sz w:val="21"/>
        </w:rPr>
        <w:t>——本讲取〈感官之乐与禅定之乐·可依靠与不可依靠〉段，彼讲取〈正念特质／七清净／微习惯／家庭／回向〉段，</w:t>
      </w:r>
      <w:r>
        <w:rPr>
          <w:b/>
          <w:sz w:val="21"/>
        </w:rPr>
        <w:t>时间码无交集</w:t>
      </w:r>
      <w:r>
        <w:rPr>
          <w:sz w:val="21"/>
        </w:rPr>
        <w:t>；</w:t>
      </w:r>
      <w:r>
        <w:rPr>
          <w:b/>
          <w:sz w:val="21"/>
        </w:rPr>
        <w:t>材料②</w:t>
      </w:r>
      <w:r>
        <w:rPr>
          <w:sz w:val="21"/>
        </w:rPr>
        <w:t xml:space="preserve">（2023五一营03-生命的意义）为 </w:t>
      </w:r>
      <w:r>
        <w:rPr>
          <w:b/>
          <w:sz w:val="21"/>
        </w:rPr>
        <w:t>FREE</w:t>
      </w:r>
      <w:r>
        <w:rPr>
          <w:sz w:val="21"/>
        </w:rPr>
        <w:t>，未被读书会01–15引用；</w:t>
      </w:r>
      <w:r>
        <w:rPr>
          <w:b/>
          <w:sz w:val="21"/>
        </w:rPr>
        <w:t>材料③</w:t>
      </w:r>
      <w:r>
        <w:rPr>
          <w:sz w:val="21"/>
        </w:rPr>
        <w:t>（5生命的真相）与</w:t>
      </w:r>
      <w:r>
        <w:rPr>
          <w:b/>
          <w:sz w:val="21"/>
        </w:rPr>
        <w:t>读书会16第5周同文件不同章节</w:t>
      </w:r>
      <w:r>
        <w:rPr>
          <w:sz w:val="21"/>
        </w:rPr>
        <w:t>——本讲取〈快乐四层次〉，第5周取〈苦集灭道·生命真相〉。另：</w:t>
      </w:r>
      <w:r>
        <w:rPr>
          <w:b/>
          <w:sz w:val="21"/>
        </w:rPr>
        <w:t>突破生命2（20250421，`2757888d`）</w:t>
      </w:r>
      <w:r>
        <w:rPr>
          <w:sz w:val="21"/>
        </w:rPr>
        <w:t xml:space="preserve"> 正文亦含"快乐四种层次"内容，本讲</w:t>
      </w:r>
      <w:r>
        <w:rPr>
          <w:b/>
          <w:sz w:val="21"/>
        </w:rPr>
        <w:t>不照录、仅作背景引用</w:t>
      </w:r>
      <w:r>
        <w:rPr>
          <w:sz w:val="21"/>
        </w:rPr>
        <w:t>（该文件已由读书会16第2周引其"心理余势·生命相续"末段）。主持人若被问到"是不是讲过"，可答：</w:t>
      </w:r>
      <w:r>
        <w:rPr>
          <w:b/>
          <w:sz w:val="21"/>
        </w:rPr>
        <w:t>"不同文件、不同段落；同一文件跨周共用时，我们也各取不同段落。"</w:t>
      </w:r>
    </w:p>
    <w:p>
      <w:pPr>
        <w:ind w:left="340"/>
      </w:pPr>
      <w:r>
        <w:rPr>
          <w:b/>
          <w:sz w:val="21"/>
        </w:rPr>
        <w:t xml:space="preserve">6. </w:t>
      </w:r>
      <w:r>
        <w:rPr>
          <w:b/>
          <w:sz w:val="21"/>
        </w:rPr>
        <w:t>回向不可省</w:t>
      </w:r>
      <w:r>
        <w:rPr>
          <w:sz w:val="21"/>
        </w:rPr>
        <w:t>：无论时间多紧，收尾必做回向，把功德导向一切众生。</w:t>
      </w:r>
    </w:p>
    <w:p>
      <w:pPr>
        <w:ind w:left="340"/>
      </w:pPr>
      <w:r>
        <w:rPr>
          <w:b/>
          <w:sz w:val="21"/>
        </w:rPr>
        <w:t xml:space="preserve">7. </w:t>
      </w:r>
      <w:r>
        <w:rPr>
          <w:b/>
          <w:sz w:val="21"/>
        </w:rPr>
        <w:t>"先看清，先不急着戒"</w:t>
      </w:r>
      <w:r>
        <w:rPr>
          <w:sz w:val="21"/>
        </w:rPr>
        <w:t>：本周最容易被学员当成"戒断课"，听完就立志"从明天起不再追剧、不再吃好的"。请把节奏压住：</w:t>
      </w:r>
      <w:r>
        <w:rPr>
          <w:b/>
          <w:sz w:val="21"/>
        </w:rPr>
        <w:t>本周只训练"认出自己此刻在哪一层的乐"</w:t>
      </w:r>
      <w:r>
        <w:rPr>
          <w:sz w:val="21"/>
        </w:rPr>
        <w:t>；真正"往上走"的功夫，要在稳定觉察之后，一点一点来。</w:t>
      </w:r>
      <w:r>
        <w:rPr>
          <w:b/>
          <w:sz w:val="21"/>
        </w:rPr>
        <w:t>立太狠的志愿，多半三天就崩，反而挫伤信心。</w:t>
      </w:r>
    </w:p>
    <w:p>
      <w:pPr>
        <w:ind w:left="340"/>
      </w:pPr>
      <w:r>
        <w:rPr>
          <w:b/>
          <w:sz w:val="21"/>
        </w:rPr>
        <w:t xml:space="preserve">8. </w:t>
      </w:r>
      <w:r>
        <w:rPr>
          <w:b/>
          <w:sz w:val="21"/>
        </w:rPr>
        <w:t>照录与主讲一致</w:t>
      </w:r>
      <w:r>
        <w:rPr>
          <w:sz w:val="21"/>
        </w:rPr>
        <w:t>：本讲主持人版正文与《读书会16素材/第6周_素材照录.md》逐字一致（由脚本构造性保证）；若发现任何不一致，</w:t>
      </w:r>
      <w:r>
        <w:rPr>
          <w:b/>
          <w:sz w:val="21"/>
        </w:rPr>
        <w:t>以素材照录为准</w:t>
      </w:r>
      <w:r>
        <w:rPr>
          <w:sz w:val="21"/>
        </w:rPr>
        <w:t>，并报主线程处理。</w:t>
      </w:r>
    </w:p>
    <w:p>
      <w:r>
        <w:rPr>
          <w:b/>
          <w:sz w:val="21"/>
        </w:rPr>
        <w:t>一句话收束（主持人自用，建议在讨论或收尾时至少说一遍）</w:t>
      </w:r>
      <w:r>
        <w:rPr>
          <w:sz w:val="21"/>
        </w:rPr>
        <w:t>：本周谈"快乐分层"，最容易被误读成"我享受得太多、我在被审判"。请把下面这句话刻在手边：</w:t>
      </w:r>
      <w:r>
        <w:rPr>
          <w:b/>
          <w:sz w:val="21"/>
        </w:rPr>
        <w:t>"看清层次，是了解心的自然运作，不是审判自己；能观察到，即正念在运作。"</w:t>
      </w:r>
      <w:r>
        <w:rPr>
          <w:sz w:val="21"/>
        </w:rPr>
        <w:t xml:space="preserve"> 我们谈四种快乐、谈感官之乐的局限，不是为了证明"快乐是坏的"，而是为了看见——</w:t>
      </w:r>
      <w:r>
        <w:rPr>
          <w:b/>
          <w:sz w:val="21"/>
        </w:rPr>
        <w:t>同一件事里，还有更高一层的乐可以走上去；看清，就已经在往上走。</w:t>
      </w:r>
    </w:p>
    <w:p>
      <w:r>
        <w:rPr>
          <w:sz w:val="21"/>
        </w:rPr>
        <w:t>&lt;!--EXT_READ--&gt;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📖 延伸阅读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材料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出处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media_id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《2023五一密集禅修营开示3-生命的意义-20230502》（音声转写）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`soundrecording_d0dd1c0cd17209afe241ece24bf6b7b4_47baf9337f2b47b73a33e23852860a237439961422831605`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本周共读主源②。生命的意义——一切生命活动只有一个目的：寻找快乐；</w:t>
            </w:r>
            <w:r>
              <w:rPr>
                <w:b/>
                <w:sz w:val="19"/>
              </w:rPr>
              <w:t>四种快乐（感官／善行／念处／涅槃）的分类与各自价值／局限</w:t>
            </w:r>
            <w:r>
              <w:rPr>
                <w:sz w:val="19"/>
              </w:rPr>
              <w:t>；感官之乐的机制（奖励机制、边际效应递减、球乐跑步机）；四句偈"不造一切恶，具足于诸善，净化其自心"。本文件经检索</w:t>
            </w:r>
            <w:r>
              <w:rPr>
                <w:b/>
                <w:sz w:val="19"/>
              </w:rPr>
              <w:t>未被读书会01–15引用（FREE）</w:t>
            </w:r>
            <w:r>
              <w:rPr>
                <w:sz w:val="19"/>
              </w:rPr>
              <w:t>。ima 搜索「2023五一密集禅修营开示3 生命的意义 古源尊者 20230502」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《突破生命的束缚6-古源尊者-20250425》（音声转写）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`soundrecording_d0dd1c0cd17209afe241ece24bf6b7b4_241be64c4e54ed5af9097e68f933e4537439961422831605`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本周共读主源①。</w:t>
            </w:r>
            <w:r>
              <w:rPr>
                <w:b/>
                <w:sz w:val="19"/>
              </w:rPr>
              <w:t>"跟感官相关的感受不可依靠，跟上法（业处）相关的感受可以依靠"</w:t>
            </w:r>
            <w:r>
              <w:rPr>
                <w:sz w:val="19"/>
              </w:rPr>
              <w:t>（[00:33:08]–[00:35:50]）；禅那层次之乐（[00:02:35]）；回向中的涅槃之乐句（[01:08:46]）。</w:t>
            </w:r>
            <w:r>
              <w:rPr>
                <w:b/>
                <w:sz w:val="19"/>
              </w:rPr>
              <w:t>与读书会05第8周同文件不同段落</w:t>
            </w:r>
            <w:r>
              <w:rPr>
                <w:sz w:val="19"/>
              </w:rPr>
              <w:t>（本讲取〈乐之可依靠与否〉，彼讲取〈正念特质／七清净／微习惯／家庭／回向〉）。ima 搜索「突破生命的束缚6 古源尊者 20250425」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《5生命的真相-古源尊者-20230919》（音声转写）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`soundrecording_d0dd1c0cd17209afe241ece24bf6b7b4_c6f0be0a09621a97043919509ec1f1377439961422831605`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本周扩展材料③。</w:t>
            </w:r>
            <w:r>
              <w:rPr>
                <w:b/>
                <w:sz w:val="19"/>
              </w:rPr>
              <w:t>快乐的四个层次</w:t>
            </w:r>
            <w:r>
              <w:rPr>
                <w:sz w:val="19"/>
              </w:rPr>
              <w:t>（感官／善心／念处禅那／涅槃）；感官之乐的机制（奖励／保护机制、边际效应递减、排他竞争不满足）；"层次越高，对外在的东西需求越少——要断舍离"。</w:t>
            </w:r>
            <w:r>
              <w:rPr>
                <w:b/>
                <w:sz w:val="19"/>
              </w:rPr>
              <w:t>与读书会16第5周同文件不同章节</w:t>
            </w:r>
            <w:r>
              <w:rPr>
                <w:sz w:val="19"/>
              </w:rPr>
              <w:t>（本讲取〈快乐四层次〉，第5周取〈苦集灭道·生命真相〉）。ima 搜索「5生命的真相 古源尊者 20230919」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说明：以上 media_id 均为完整串，可整串复制到 ima 知识库检索。查重口径见《_制作规范_读书16.md》第 3 节（段落级）；本周三件材料与既有系列的比对结果，见《读书会16素材/第6周_素材照录.md》各材料「查重说明」。</w:t>
      </w:r>
    </w:p>
    <w:p>
      <w:r>
        <w:rPr>
          <w:sz w:val="21"/>
        </w:rPr>
        <w:t>&lt;!--/EXT_READ--&gt;</w:t>
      </w:r>
    </w:p>
    <w:p>
      <w:r>
        <w:rPr>
          <w:sz w:val="21"/>
        </w:rPr>
        <w:t>&lt;!--W_LEAD--&gt;</w:t>
      </w:r>
    </w:p>
    <w:p>
      <w:r>
        <w:rPr>
          <w:sz w:val="21"/>
        </w:rPr>
        <w:t>各位法友，欢迎来到第 6 周。前五周我们看清了束缚的"样子"和"机器"，也走上了四圣谛八正道这条"路"；今天我们来谈一件人人都关心、却最少被认真想清楚的事——</w:t>
      </w:r>
      <w:r>
        <w:rPr>
          <w:b/>
          <w:sz w:val="21"/>
        </w:rPr>
        <w:t>快乐</w:t>
      </w:r>
      <w:r>
        <w:rPr>
          <w:sz w:val="21"/>
        </w:rPr>
        <w:t>。快乐是有层次的：</w:t>
      </w:r>
      <w:r>
        <w:rPr>
          <w:b/>
          <w:sz w:val="21"/>
        </w:rPr>
        <w:t>感官之乐、善行之乐、念处（禅修）之乐、涅槃之乐</w:t>
      </w:r>
      <w:r>
        <w:rPr>
          <w:sz w:val="21"/>
        </w:rPr>
        <w:t>；层次越高，对外在的东西依赖越少。请记住两句话——</w:t>
      </w:r>
      <w:r>
        <w:rPr>
          <w:b/>
          <w:sz w:val="21"/>
        </w:rPr>
        <w:t>"跟感官相关的感受不可依靠，跟上法相关的感受可以依靠"</w:t>
      </w:r>
      <w:r>
        <w:rPr>
          <w:sz w:val="21"/>
        </w:rPr>
        <w:t>；</w:t>
      </w:r>
      <w:r>
        <w:rPr>
          <w:b/>
          <w:sz w:val="21"/>
        </w:rPr>
        <w:t>"享受它，不要贪着它。"</w:t>
      </w:r>
      <w:r>
        <w:rPr>
          <w:sz w:val="21"/>
        </w:rPr>
        <w:t xml:space="preserve"> 而最重要的是：</w:t>
      </w:r>
      <w:r>
        <w:rPr>
          <w:b/>
          <w:sz w:val="21"/>
        </w:rPr>
        <w:t>我们讲层次，不是要审判谁的快乐——看清层次是选择，不是否定。</w:t>
      </w:r>
      <w:r>
        <w:rPr>
          <w:sz w:val="21"/>
        </w:rPr>
        <w:t xml:space="preserve"> 请大家轻松地听。</w:t>
      </w:r>
    </w:p>
    <w:p>
      <w:r>
        <w:rPr>
          <w:sz w:val="21"/>
        </w:rPr>
        <w:t>&lt;!--/W_LEAD--&gt;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读书会16·第6周·快乐的分层与超越（朗读优化版）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