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第4周：束缚的运作机制——十二缘起循环·四取·四食与受（主持人版）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你不是老师，你是流程的守护者——把"读原文—分享—讨论—练习—收尾"的节奏守好，比讲得多更重要。本讲是《突破生命的束缚》第 4 周，接在第 1 周"两大束缚"、第 2 周"六种心理余势"、第 3 周"三颠倒"之后，回答一个更硬的问题：</w:t>
      </w:r>
      <w:r>
        <w:rPr>
          <w:b/>
          <w:sz w:val="20"/>
        </w:rPr>
        <w:t>束缚不只是"贴错了标签"，它还是一台会自己转起来的机器。</w:t>
      </w:r>
      <w:r>
        <w:rPr>
          <w:sz w:val="20"/>
        </w:rPr>
        <w:t xml:space="preserve"> 本周就来看这台机器怎么转：</w:t>
      </w:r>
      <w:r>
        <w:rPr>
          <w:b/>
          <w:sz w:val="20"/>
        </w:rPr>
        <w:t>无明</w:t>
      </w:r>
      <w:r>
        <w:rPr>
          <w:sz w:val="20"/>
        </w:rPr>
        <w:t>（看错）→</w:t>
      </w:r>
      <w:r>
        <w:rPr>
          <w:b/>
          <w:sz w:val="20"/>
        </w:rPr>
        <w:t>行</w:t>
      </w:r>
      <w:r>
        <w:rPr>
          <w:sz w:val="20"/>
        </w:rPr>
        <w:t>（因此造作）→……→</w:t>
      </w:r>
      <w:r>
        <w:rPr>
          <w:b/>
          <w:sz w:val="20"/>
        </w:rPr>
        <w:t>受</w:t>
      </w:r>
      <w:r>
        <w:rPr>
          <w:sz w:val="20"/>
        </w:rPr>
        <w:t>（凭感受判别好坏）→</w:t>
      </w:r>
      <w:r>
        <w:rPr>
          <w:b/>
          <w:sz w:val="20"/>
        </w:rPr>
        <w:t>爱</w:t>
      </w:r>
      <w:r>
        <w:rPr>
          <w:sz w:val="20"/>
        </w:rPr>
        <w:t>（欲爱／有爱／无有爱）→</w:t>
      </w:r>
      <w:r>
        <w:rPr>
          <w:b/>
          <w:sz w:val="20"/>
        </w:rPr>
        <w:t>取</w:t>
      </w:r>
      <w:r>
        <w:rPr>
          <w:sz w:val="20"/>
        </w:rPr>
        <w:t>（欲取／见取／戒禁取／我语取）→</w:t>
      </w:r>
      <w:r>
        <w:rPr>
          <w:b/>
          <w:sz w:val="20"/>
        </w:rPr>
        <w:t>有</w:t>
      </w:r>
      <w:r>
        <w:rPr>
          <w:sz w:val="20"/>
        </w:rPr>
        <w:t>→</w:t>
      </w:r>
      <w:r>
        <w:rPr>
          <w:b/>
          <w:sz w:val="20"/>
        </w:rPr>
        <w:t>生</w:t>
      </w:r>
      <w:r>
        <w:rPr>
          <w:sz w:val="20"/>
        </w:rPr>
        <w:t>→</w:t>
      </w:r>
      <w:r>
        <w:rPr>
          <w:b/>
          <w:sz w:val="20"/>
        </w:rPr>
        <w:t>老死</w:t>
      </w:r>
      <w:r>
        <w:rPr>
          <w:sz w:val="20"/>
        </w:rPr>
        <w:t>，一圈接一圈，把一生串成一生。我们再用</w:t>
      </w:r>
      <w:r>
        <w:rPr>
          <w:b/>
          <w:sz w:val="20"/>
        </w:rPr>
        <w:t>四食</w:t>
      </w:r>
      <w:r>
        <w:rPr>
          <w:sz w:val="20"/>
        </w:rPr>
        <w:t>（抟食／触食／思食／识食）看这台机器的"燃料"——你到底一直在拿什么东西喂自己；最后落到</w:t>
      </w:r>
      <w:r>
        <w:rPr>
          <w:b/>
          <w:sz w:val="20"/>
        </w:rPr>
        <w:t>受</w:t>
      </w:r>
      <w:r>
        <w:rPr>
          <w:sz w:val="20"/>
        </w:rPr>
        <w:t>：一切苦与一切的缘，都从"感受"这个最不起眼的地方开始。本周要做三件事：</w:t>
      </w:r>
      <w:r>
        <w:rPr>
          <w:b/>
          <w:sz w:val="20"/>
        </w:rPr>
        <w:t>（一）把十二缘起循环讲成一个可以看懂的画面</w:t>
      </w:r>
      <w:r>
        <w:rPr>
          <w:sz w:val="20"/>
        </w:rPr>
        <w:t>（缘支细节</w:t>
      </w:r>
      <w:r>
        <w:rPr>
          <w:b/>
          <w:sz w:val="20"/>
        </w:rPr>
        <w:t>只点不展</w:t>
      </w:r>
      <w:r>
        <w:rPr>
          <w:sz w:val="20"/>
        </w:rPr>
        <w:t>，注明"详见读书会 11／12"）；</w:t>
      </w:r>
      <w:r>
        <w:rPr>
          <w:b/>
          <w:sz w:val="20"/>
        </w:rPr>
        <w:t>（二）把「四取」和「四食」请到台前</w:t>
      </w:r>
      <w:r>
        <w:rPr>
          <w:sz w:val="20"/>
        </w:rPr>
        <w:t>——四取是"爱的加强版"，四食是"生命的四种食物"；</w:t>
      </w:r>
      <w:r>
        <w:rPr>
          <w:b/>
          <w:sz w:val="20"/>
        </w:rPr>
        <w:t>（三）把下手处落到「受」</w:t>
      </w:r>
      <w:r>
        <w:rPr>
          <w:sz w:val="20"/>
        </w:rPr>
        <w:t>——在感受生起处看清它，就有机会打断循环。本周的成功标准</w:t>
      </w:r>
      <w:r>
        <w:rPr>
          <w:b/>
          <w:sz w:val="20"/>
        </w:rPr>
        <w:t>不是背出十二支的名字</w:t>
      </w:r>
      <w:r>
        <w:rPr>
          <w:sz w:val="20"/>
        </w:rPr>
        <w:t>，而是学员散会时能带走一句可用的话：</w:t>
      </w:r>
      <w:r>
        <w:rPr>
          <w:b/>
          <w:sz w:val="20"/>
        </w:rPr>
        <w:t>"我一直在喂自己某种食；看清我在喂什么、贪的是什么感受，就有松动的机会。"</w:t>
      </w:r>
      <w:r>
        <w:rPr>
          <w:sz w:val="20"/>
        </w:rPr>
        <w:t xml:space="preserve"> 主持人要反复回到这条主线：</w:t>
      </w:r>
      <w:r>
        <w:rPr>
          <w:b/>
          <w:sz w:val="20"/>
        </w:rPr>
        <w:t>看清束缚是了解心的自然运作，不是审判自己；能观察到，即正念在运作。</w:t>
      </w:r>
      <w:r>
        <w:rPr>
          <w:sz w:val="20"/>
        </w:rPr>
        <w:t xml:space="preserve"> 本周是"苦"与"轮回"字眼最密集的一周，学员容易生起沉重感——请把"</w:t>
      </w:r>
      <w:r>
        <w:rPr>
          <w:b/>
          <w:sz w:val="20"/>
        </w:rPr>
        <w:t>看清机制，是为了找出可以下手的地方</w:t>
      </w:r>
      <w:r>
        <w:rPr>
          <w:sz w:val="20"/>
        </w:rPr>
        <w:t>"这句话常挂嘴边。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min，只做入出息＋慈心引导</w:t>
            </w:r>
          </w:p>
        </w:tc>
        <w:tc>
          <w:tcPr>
            <w:tcW w:type="dxa" w:w="2409"/>
          </w:tcPr>
          <w:p>
            <w:pPr>
              <w:spacing w:after="20"/>
            </w:pPr>
            <w:r>
              <w:rPr>
                <w:sz w:val="19"/>
              </w:rPr>
              <w:t>加 3 min"感受观察"（呼吸时只标"舒服／不舒服／中性"）</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只读材料①"行→爱→取"＋材料②"触食→三种受"两段</w:t>
            </w:r>
          </w:p>
        </w:tc>
        <w:tc>
          <w:tcPr>
            <w:tcW w:type="dxa" w:w="2409"/>
            <w:shd w:val="clear" w:color="auto" w:fill="F2F2F2"/>
          </w:tcPr>
          <w:p>
            <w:pPr>
              <w:spacing w:after="20"/>
            </w:pPr>
            <w:r>
              <w:rPr>
                <w:sz w:val="19"/>
              </w:rPr>
              <w:t>补读材料②"义注三遍知＋注疏三遍知"全段</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加一轮"我一直在喂自己什么食"</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三题全开＋"在受上松手"现场演练</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快速入出息念</w:t>
            </w:r>
          </w:p>
        </w:tc>
        <w:tc>
          <w:tcPr>
            <w:tcW w:type="dxa" w:w="2409"/>
          </w:tcPr>
          <w:p>
            <w:pPr>
              <w:spacing w:after="20"/>
            </w:pPr>
            <w:r>
              <w:rPr>
                <w:sz w:val="19"/>
              </w:rPr>
              <w:t>加 5 min"受的观察"静坐</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r>
        <w:rPr>
          <w:b/>
          <w:sz w:val="21"/>
        </w:rPr>
        <w:t>主持人十条守则（精简版）</w:t>
      </w:r>
    </w:p>
    <w:p>
      <w:pPr>
        <w:ind w:left="340"/>
      </w:pPr>
      <w:r>
        <w:rPr>
          <w:b/>
          <w:sz w:val="21"/>
        </w:rPr>
        <w:t xml:space="preserve">1. </w:t>
      </w:r>
      <w:r>
        <w:rPr>
          <w:sz w:val="21"/>
        </w:rPr>
        <w:t>先安立"安全、不评判、不劝改、不考试"的场域，让学员知道"听不懂也正常"。本周特别强调"</w:t>
      </w:r>
      <w:r>
        <w:rPr>
          <w:b/>
          <w:sz w:val="21"/>
        </w:rPr>
        <w:t>看清循环不是给谁定罪，是给一条出路</w:t>
      </w:r>
      <w:r>
        <w:rPr>
          <w:sz w:val="21"/>
        </w:rPr>
        <w:t>"。</w:t>
      </w:r>
    </w:p>
    <w:p>
      <w:pPr>
        <w:ind w:left="340"/>
      </w:pPr>
      <w:r>
        <w:rPr>
          <w:b/>
          <w:sz w:val="21"/>
        </w:rPr>
        <w:t xml:space="preserve">2. </w:t>
      </w:r>
      <w:r>
        <w:rPr>
          <w:sz w:val="21"/>
        </w:rPr>
        <w:t>共读原文只读不解释，解释放在分享与讨论；读到名相不展开。</w:t>
      </w:r>
    </w:p>
    <w:p>
      <w:pPr>
        <w:ind w:left="340"/>
      </w:pPr>
      <w:r>
        <w:rPr>
          <w:b/>
          <w:sz w:val="21"/>
        </w:rPr>
        <w:t xml:space="preserve">3. </w:t>
      </w:r>
      <w:r>
        <w:rPr>
          <w:sz w:val="21"/>
        </w:rPr>
        <w:t>术语遇生僻（如"随眠""遍知""抟食""缘起支"）当场用一句话白话点明即可，不追求精准定义。</w:t>
      </w:r>
    </w:p>
    <w:p>
      <w:pPr>
        <w:ind w:left="340"/>
      </w:pPr>
      <w:r>
        <w:rPr>
          <w:b/>
          <w:sz w:val="21"/>
        </w:rPr>
        <w:t xml:space="preserve">4. </w:t>
      </w:r>
      <w:r>
        <w:rPr>
          <w:sz w:val="21"/>
        </w:rPr>
        <w:t>分享环节先邀请，不点名强制；不想说可以安静地听。</w:t>
      </w:r>
    </w:p>
    <w:p>
      <w:pPr>
        <w:ind w:left="340"/>
      </w:pPr>
      <w:r>
        <w:rPr>
          <w:b/>
          <w:sz w:val="21"/>
        </w:rPr>
        <w:t xml:space="preserve">5. </w:t>
      </w:r>
      <w:r>
        <w:rPr>
          <w:sz w:val="21"/>
        </w:rPr>
        <w:t>遇学员说"我一辈子都在轮回里，是不是没救了"，先接住，再讲"</w:t>
      </w:r>
      <w:r>
        <w:rPr>
          <w:b/>
          <w:sz w:val="21"/>
        </w:rPr>
        <w:t>看清机制的当下，已经是在松动了；能观察到即正念在运作</w:t>
      </w:r>
      <w:r>
        <w:rPr>
          <w:sz w:val="21"/>
        </w:rPr>
        <w:t>"。</w:t>
      </w:r>
    </w:p>
    <w:p>
      <w:pPr>
        <w:ind w:left="340"/>
      </w:pPr>
      <w:r>
        <w:rPr>
          <w:b/>
          <w:sz w:val="21"/>
        </w:rPr>
        <w:t xml:space="preserve">6. </w:t>
      </w:r>
      <w:r>
        <w:rPr>
          <w:sz w:val="21"/>
        </w:rPr>
        <w:t>不评判他人修行进境，不比较谁懂得深、谁背得多。</w:t>
      </w:r>
    </w:p>
    <w:p>
      <w:pPr>
        <w:ind w:left="340"/>
      </w:pPr>
      <w:r>
        <w:rPr>
          <w:b/>
          <w:sz w:val="21"/>
        </w:rPr>
        <w:t xml:space="preserve">7. </w:t>
      </w:r>
      <w:r>
        <w:rPr>
          <w:sz w:val="21"/>
        </w:rPr>
        <w:t>主题讨论聚焦"这周我怎么用"，不空谈名相、不做学术辩论；缘支细节一律不展开。</w:t>
      </w:r>
    </w:p>
    <w:p>
      <w:pPr>
        <w:ind w:left="340"/>
      </w:pPr>
      <w:r>
        <w:rPr>
          <w:b/>
          <w:sz w:val="21"/>
        </w:rPr>
        <w:t xml:space="preserve">8. </w:t>
      </w:r>
      <w:r>
        <w:rPr>
          <w:sz w:val="21"/>
        </w:rPr>
        <w:t>禅修引导语速放缓，留白足够；身体不适以放松为先。</w:t>
      </w:r>
    </w:p>
    <w:p>
      <w:pPr>
        <w:ind w:left="340"/>
      </w:pPr>
      <w:r>
        <w:rPr>
          <w:b/>
          <w:sz w:val="21"/>
        </w:rPr>
        <w:t xml:space="preserve">9. </w:t>
      </w:r>
      <w:r>
        <w:rPr>
          <w:sz w:val="21"/>
        </w:rPr>
        <w:t>严守时间，宁可少读一段，也不拖堂；共读是最不该被牺牲的环节。</w:t>
      </w:r>
    </w:p>
    <w:p>
      <w:pPr>
        <w:ind w:left="340"/>
      </w:pPr>
      <w:r>
        <w:rPr>
          <w:b/>
          <w:sz w:val="21"/>
        </w:rPr>
        <w:t xml:space="preserve">10. </w:t>
      </w:r>
      <w:r>
        <w:rPr>
          <w:sz w:val="21"/>
        </w:rPr>
        <w:t>收尾务必回向，把功德导向一切众生。</w:t>
      </w:r>
    </w:p>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学员听到"轮回""无始"就发怵，觉得玄</w:t>
            </w:r>
          </w:p>
        </w:tc>
        <w:tc>
          <w:tcPr>
            <w:tcW w:type="dxa" w:w="4819"/>
          </w:tcPr>
          <w:p>
            <w:pPr>
              <w:spacing w:after="20"/>
            </w:pPr>
            <w:r>
              <w:rPr>
                <w:sz w:val="19"/>
              </w:rPr>
              <w:t>一句话落地：</w:t>
            </w:r>
            <w:r>
              <w:rPr>
                <w:b/>
                <w:sz w:val="19"/>
              </w:rPr>
              <w:t>每天"想吃点什么、想再刷一会儿、想有人肯定我"就是小轮回</w:t>
            </w:r>
            <w:r>
              <w:rPr>
                <w:sz w:val="19"/>
              </w:rPr>
              <w:t>——机制就在眼前，不必想得很远（材料① [00:07:40]–[00:09:19]）</w:t>
            </w:r>
          </w:p>
        </w:tc>
      </w:tr>
      <w:tr>
        <w:tc>
          <w:tcPr>
            <w:tcW w:type="dxa" w:w="4819"/>
            <w:shd w:val="clear" w:color="auto" w:fill="F2F2F2"/>
          </w:tcPr>
          <w:p>
            <w:pPr>
              <w:spacing w:after="20"/>
            </w:pPr>
            <w:r>
              <w:rPr>
                <w:sz w:val="19"/>
              </w:rPr>
              <w:t>有人把"无明""取"当成骂人的话，越听越自责</w:t>
            </w:r>
          </w:p>
        </w:tc>
        <w:tc>
          <w:tcPr>
            <w:tcW w:type="dxa" w:w="4819"/>
            <w:shd w:val="clear" w:color="auto" w:fill="F2F2F2"/>
          </w:tcPr>
          <w:p>
            <w:pPr>
              <w:spacing w:after="20"/>
            </w:pPr>
            <w:r>
              <w:rPr>
                <w:sz w:val="19"/>
              </w:rPr>
              <w:t>立即回到"机制"口径：</w:t>
            </w:r>
            <w:r>
              <w:rPr>
                <w:b/>
                <w:sz w:val="19"/>
              </w:rPr>
              <w:t>无明是未证果前人人共有的自然运作，不是某个人特别坏</w:t>
            </w:r>
            <w:r>
              <w:rPr>
                <w:sz w:val="19"/>
              </w:rPr>
              <w:t>；能看见它，正念已经在运作</w:t>
            </w:r>
          </w:p>
        </w:tc>
      </w:tr>
      <w:tr>
        <w:tc>
          <w:tcPr>
            <w:tcW w:type="dxa" w:w="4819"/>
          </w:tcPr>
          <w:p>
            <w:pPr>
              <w:spacing w:after="20"/>
            </w:pPr>
            <w:r>
              <w:rPr>
                <w:sz w:val="19"/>
              </w:rPr>
              <w:t>学员追问"十二缘起每一支到底怎么解释"</w:t>
            </w:r>
          </w:p>
        </w:tc>
        <w:tc>
          <w:tcPr>
            <w:tcW w:type="dxa" w:w="4819"/>
          </w:tcPr>
          <w:p>
            <w:pPr>
              <w:spacing w:after="20"/>
            </w:pPr>
            <w:r>
              <w:rPr>
                <w:sz w:val="19"/>
              </w:rPr>
              <w:t>一句话带过并明确边界：</w:t>
            </w:r>
            <w:r>
              <w:rPr>
                <w:b/>
                <w:sz w:val="19"/>
              </w:rPr>
              <w:t>本周只看"循环怎么运作"的总纲，逐支的教理详见读书会 11／12</w:t>
            </w:r>
          </w:p>
        </w:tc>
      </w:tr>
      <w:tr>
        <w:tc>
          <w:tcPr>
            <w:tcW w:type="dxa" w:w="4819"/>
            <w:shd w:val="clear" w:color="auto" w:fill="F2F2F2"/>
          </w:tcPr>
          <w:p>
            <w:pPr>
              <w:spacing w:after="20"/>
            </w:pPr>
            <w:r>
              <w:rPr>
                <w:sz w:val="19"/>
              </w:rPr>
              <w:t>有人问"四食是不是只讲吃饭"</w:t>
            </w:r>
          </w:p>
        </w:tc>
        <w:tc>
          <w:tcPr>
            <w:tcW w:type="dxa" w:w="4819"/>
            <w:shd w:val="clear" w:color="auto" w:fill="F2F2F2"/>
          </w:tcPr>
          <w:p>
            <w:pPr>
              <w:spacing w:after="20"/>
            </w:pPr>
            <w:r>
              <w:rPr>
                <w:sz w:val="19"/>
              </w:rPr>
              <w:t>澄清：</w:t>
            </w:r>
            <w:r>
              <w:rPr>
                <w:b/>
                <w:sz w:val="19"/>
              </w:rPr>
              <w:t>抟食只是最粗的一种；触食（感官接触）／思食（造作动机）／识食（认知执取）才是大头</w:t>
            </w:r>
            <w:r>
              <w:rPr>
                <w:sz w:val="19"/>
              </w:rPr>
              <w:t>（材料② 三、）</w:t>
            </w:r>
          </w:p>
        </w:tc>
      </w:tr>
      <w:tr>
        <w:tc>
          <w:tcPr>
            <w:tcW w:type="dxa" w:w="4819"/>
          </w:tcPr>
          <w:p>
            <w:pPr>
              <w:spacing w:after="20"/>
            </w:pPr>
            <w:r>
              <w:rPr>
                <w:sz w:val="19"/>
              </w:rPr>
              <w:t>有人问"四取和我有什么关系，我又不执着"</w:t>
            </w:r>
          </w:p>
        </w:tc>
        <w:tc>
          <w:tcPr>
            <w:tcW w:type="dxa" w:w="4819"/>
          </w:tcPr>
          <w:p>
            <w:pPr>
              <w:spacing w:after="20"/>
            </w:pPr>
            <w:r>
              <w:rPr>
                <w:sz w:val="19"/>
              </w:rPr>
              <w:t>用一句白话对号：</w:t>
            </w:r>
            <w:r>
              <w:rPr>
                <w:b/>
                <w:sz w:val="19"/>
              </w:rPr>
              <w:t>"我就是想要（欲取）／我的看法才对（见取）／只有我这套方法行（戒禁取）／这事冒犯到了我（我语取）"</w:t>
            </w:r>
            <w:r>
              <w:rPr>
                <w:sz w:val="19"/>
              </w:rPr>
              <w:t>——人人至少在某一格上落过脚</w:t>
            </w:r>
          </w:p>
        </w:tc>
      </w:tr>
      <w:tr>
        <w:tc>
          <w:tcPr>
            <w:tcW w:type="dxa" w:w="4819"/>
            <w:shd w:val="clear" w:color="auto" w:fill="F2F2F2"/>
          </w:tcPr>
          <w:p>
            <w:pPr>
              <w:spacing w:after="20"/>
            </w:pPr>
            <w:r>
              <w:rPr>
                <w:sz w:val="19"/>
              </w:rPr>
              <w:t>有人焦虑"听到苦就不能享受生活了"</w:t>
            </w:r>
          </w:p>
        </w:tc>
        <w:tc>
          <w:tcPr>
            <w:tcW w:type="dxa" w:w="4819"/>
            <w:shd w:val="clear" w:color="auto" w:fill="F2F2F2"/>
          </w:tcPr>
          <w:p>
            <w:pPr>
              <w:spacing w:after="20"/>
            </w:pPr>
            <w:r>
              <w:rPr>
                <w:sz w:val="19"/>
              </w:rPr>
              <w:t>澄清：</w:t>
            </w:r>
            <w:r>
              <w:rPr>
                <w:b/>
                <w:sz w:val="19"/>
              </w:rPr>
              <w:t>佛法是快乐之道，佛陀希望众生离苦得乐</w:t>
            </w:r>
            <w:r>
              <w:rPr>
                <w:sz w:val="19"/>
              </w:rPr>
              <w:t>（材料② 四、）；"看清层次是选择，不是否定"任何一种当下的乐</w:t>
            </w:r>
          </w:p>
        </w:tc>
      </w:tr>
      <w:tr>
        <w:tc>
          <w:tcPr>
            <w:tcW w:type="dxa" w:w="4819"/>
          </w:tcPr>
          <w:p>
            <w:pPr>
              <w:spacing w:after="20"/>
            </w:pPr>
            <w:r>
              <w:rPr>
                <w:sz w:val="19"/>
              </w:rPr>
              <w:t>学员一整天没说话、明显沉重</w:t>
            </w:r>
          </w:p>
        </w:tc>
        <w:tc>
          <w:tcPr>
            <w:tcW w:type="dxa" w:w="4819"/>
          </w:tcPr>
          <w:p>
            <w:pPr>
              <w:spacing w:after="20"/>
            </w:pPr>
            <w:r>
              <w:rPr>
                <w:sz w:val="19"/>
              </w:rPr>
              <w:t>收尾时单独轻轻问一句"今天还好吗"，</w:t>
            </w:r>
            <w:r>
              <w:rPr>
                <w:b/>
                <w:sz w:val="19"/>
              </w:rPr>
              <w:t>不评判、不劝改</w:t>
            </w:r>
            <w:r>
              <w:rPr>
                <w:sz w:val="19"/>
              </w:rPr>
              <w:t>；必要时提醒呼吸放松与暂离选项</w:t>
            </w:r>
          </w:p>
        </w:tc>
      </w:tr>
      <w:tr>
        <w:tc>
          <w:tcPr>
            <w:tcW w:type="dxa" w:w="4819"/>
            <w:shd w:val="clear" w:color="auto" w:fill="F2F2F2"/>
          </w:tcPr>
          <w:p>
            <w:pPr>
              <w:spacing w:after="20"/>
            </w:pPr>
            <w:r>
              <w:rPr>
                <w:sz w:val="19"/>
              </w:rPr>
              <w:t>话题滑向"我是不是永远断不了渴爱"</w:t>
            </w:r>
          </w:p>
        </w:tc>
        <w:tc>
          <w:tcPr>
            <w:tcW w:type="dxa" w:w="4819"/>
            <w:shd w:val="clear" w:color="auto" w:fill="F2F2F2"/>
          </w:tcPr>
          <w:p>
            <w:pPr>
              <w:spacing w:after="20"/>
            </w:pPr>
            <w:r>
              <w:rPr>
                <w:sz w:val="19"/>
              </w:rPr>
              <w:t>轻轻收束：本周只要求"</w:t>
            </w:r>
            <w:r>
              <w:rPr>
                <w:b/>
                <w:sz w:val="19"/>
              </w:rPr>
              <w:t>看见自己在喂什么、贪什么感受</w:t>
            </w:r>
            <w:r>
              <w:rPr>
                <w:sz w:val="19"/>
              </w:rPr>
              <w:t>"，不要求"断掉"；"看清是选择，不是否定"</w:t>
            </w:r>
          </w:p>
        </w:tc>
      </w:tr>
      <w:tr>
        <w:tc>
          <w:tcPr>
            <w:tcW w:type="dxa" w:w="4819"/>
          </w:tcPr>
          <w:p>
            <w:pPr>
              <w:spacing w:after="20"/>
            </w:pPr>
            <w:r>
              <w:rPr>
                <w:sz w:val="19"/>
              </w:rPr>
              <w:t>时间超时</w:t>
            </w:r>
          </w:p>
        </w:tc>
        <w:tc>
          <w:tcPr>
            <w:tcW w:type="dxa" w:w="4819"/>
          </w:tcPr>
          <w:p>
            <w:pPr>
              <w:spacing w:after="20"/>
            </w:pPr>
            <w:r>
              <w:rPr>
                <w:sz w:val="19"/>
              </w:rPr>
              <w:t>果断进入收尾，回向不可省</w:t>
            </w:r>
          </w:p>
        </w:tc>
      </w:tr>
    </w:tbl>
    <w:p>
      <w:r>
        <w:rPr>
          <w:b/>
          <w:sz w:val="21"/>
        </w:rPr>
        <w:t>本讲三条主线（建议写在白板，全程可见）</w:t>
      </w:r>
    </w:p>
    <w:p>
      <w:pPr>
        <w:ind w:left="340"/>
      </w:pPr>
      <w:r>
        <w:rPr>
          <w:b/>
          <w:sz w:val="21"/>
        </w:rPr>
        <w:t xml:space="preserve">1. </w:t>
      </w:r>
      <w:r>
        <w:rPr>
          <w:b/>
          <w:sz w:val="21"/>
        </w:rPr>
        <w:t>循环</w:t>
      </w:r>
      <w:r>
        <w:rPr>
          <w:sz w:val="21"/>
        </w:rPr>
        <w:t>：无明→行→爱→取→有→生→老死，</w:t>
      </w:r>
      <w:r>
        <w:rPr>
          <w:b/>
          <w:sz w:val="21"/>
        </w:rPr>
        <w:t>一圈一圈自己转</w:t>
      </w:r>
      <w:r>
        <w:rPr>
          <w:sz w:val="21"/>
        </w:rPr>
        <w:t>；每一支都不是孤立的名词，而是"上一支给条件、这一支现起"（缘起）。</w:t>
      </w:r>
    </w:p>
    <w:p>
      <w:pPr>
        <w:ind w:left="340"/>
      </w:pPr>
      <w:r>
        <w:rPr>
          <w:b/>
          <w:sz w:val="21"/>
        </w:rPr>
        <w:t xml:space="preserve">2. </w:t>
      </w:r>
      <w:r>
        <w:rPr>
          <w:b/>
          <w:sz w:val="21"/>
        </w:rPr>
        <w:t>四取</w:t>
      </w:r>
      <w:r>
        <w:rPr>
          <w:sz w:val="21"/>
        </w:rPr>
        <w:t>：爱（欲爱／有爱／无有爱）反复抓取、确认，就变成</w:t>
      </w:r>
      <w:r>
        <w:rPr>
          <w:b/>
          <w:sz w:val="21"/>
        </w:rPr>
        <w:t>欲取、见取、戒禁取、我语取</w:t>
      </w:r>
      <w:r>
        <w:rPr>
          <w:sz w:val="21"/>
        </w:rPr>
        <w:t>——"爱的加强版"，把感受升级成不容动摇的立场。</w:t>
      </w:r>
    </w:p>
    <w:p>
      <w:pPr>
        <w:ind w:left="340"/>
      </w:pPr>
      <w:r>
        <w:rPr>
          <w:b/>
          <w:sz w:val="21"/>
        </w:rPr>
        <w:t xml:space="preserve">3. </w:t>
      </w:r>
      <w:r>
        <w:rPr>
          <w:b/>
          <w:sz w:val="21"/>
        </w:rPr>
        <w:t>四食与受</w:t>
      </w:r>
      <w:r>
        <w:rPr>
          <w:sz w:val="21"/>
        </w:rPr>
        <w:t>：生命靠四种食存续（抟食／触食／思食／识食），而</w:t>
      </w:r>
      <w:r>
        <w:rPr>
          <w:b/>
          <w:sz w:val="21"/>
        </w:rPr>
        <w:t>"符不符合我的感受"正是判断"这食好不好"的尺子</w:t>
      </w:r>
      <w:r>
        <w:rPr>
          <w:sz w:val="21"/>
        </w:rPr>
        <w:t>；下手处就在</w:t>
      </w:r>
      <w:r>
        <w:rPr>
          <w:b/>
          <w:sz w:val="21"/>
        </w:rPr>
        <w:t>受</w:t>
      </w:r>
      <w:r>
        <w:rPr>
          <w:sz w:val="21"/>
        </w:rPr>
        <w:t>——在感受生起处看清它，是打断循环的第一个缺口。</w:t>
      </w:r>
    </w:p>
    <w:p>
      <w:r>
        <w:rPr>
          <w:b/>
          <w:sz w:val="21"/>
        </w:rPr>
        <w:t>本讲术语白话速查（主持人自用，不必逐条讲给学员）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术语</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十二缘起</w:t>
            </w:r>
          </w:p>
        </w:tc>
        <w:tc>
          <w:tcPr>
            <w:tcW w:type="dxa" w:w="4819"/>
          </w:tcPr>
          <w:p>
            <w:pPr>
              <w:spacing w:after="20"/>
            </w:pPr>
            <w:r>
              <w:rPr>
                <w:sz w:val="19"/>
              </w:rPr>
              <w:t>"有条件就现起"的一串环节：无明→行→识→名色→六处→触→受→爱→取→有→生→老死</w:t>
            </w:r>
          </w:p>
        </w:tc>
      </w:tr>
      <w:tr>
        <w:tc>
          <w:tcPr>
            <w:tcW w:type="dxa" w:w="4819"/>
            <w:shd w:val="clear" w:color="auto" w:fill="F2F2F2"/>
          </w:tcPr>
          <w:p>
            <w:pPr>
              <w:spacing w:after="20"/>
            </w:pPr>
            <w:r>
              <w:rPr>
                <w:sz w:val="19"/>
              </w:rPr>
              <w:t>无明（avijjā）</w:t>
            </w:r>
          </w:p>
        </w:tc>
        <w:tc>
          <w:tcPr>
            <w:tcW w:type="dxa" w:w="4819"/>
            <w:shd w:val="clear" w:color="auto" w:fill="F2F2F2"/>
          </w:tcPr>
          <w:p>
            <w:pPr>
              <w:spacing w:after="20"/>
            </w:pPr>
            <w:r>
              <w:rPr>
                <w:sz w:val="19"/>
              </w:rPr>
              <w:t>对真相的不知：不能正确看待事物，或其足处是非理作意；本次循环的起点</w:t>
            </w:r>
          </w:p>
        </w:tc>
      </w:tr>
      <w:tr>
        <w:tc>
          <w:tcPr>
            <w:tcW w:type="dxa" w:w="4819"/>
          </w:tcPr>
          <w:p>
            <w:pPr>
              <w:spacing w:after="20"/>
            </w:pPr>
            <w:r>
              <w:rPr>
                <w:sz w:val="19"/>
              </w:rPr>
              <w:t>行（saṅkhāra）</w:t>
            </w:r>
          </w:p>
        </w:tc>
        <w:tc>
          <w:tcPr>
            <w:tcW w:type="dxa" w:w="4819"/>
          </w:tcPr>
          <w:p>
            <w:pPr>
              <w:spacing w:after="20"/>
            </w:pPr>
            <w:r>
              <w:rPr>
                <w:sz w:val="19"/>
              </w:rPr>
              <w:t>"意愿的造作"：福行（善）、非福行（以贪瞋痴造业）、不动行（无色界禅那）</w:t>
            </w:r>
          </w:p>
        </w:tc>
      </w:tr>
      <w:tr>
        <w:tc>
          <w:tcPr>
            <w:tcW w:type="dxa" w:w="4819"/>
            <w:shd w:val="clear" w:color="auto" w:fill="F2F2F2"/>
          </w:tcPr>
          <w:p>
            <w:pPr>
              <w:spacing w:after="20"/>
            </w:pPr>
            <w:r>
              <w:rPr>
                <w:sz w:val="19"/>
              </w:rPr>
              <w:t>受（vedanā）</w:t>
            </w:r>
          </w:p>
        </w:tc>
        <w:tc>
          <w:tcPr>
            <w:tcW w:type="dxa" w:w="4819"/>
            <w:shd w:val="clear" w:color="auto" w:fill="F2F2F2"/>
          </w:tcPr>
          <w:p>
            <w:pPr>
              <w:spacing w:after="20"/>
            </w:pPr>
            <w:r>
              <w:rPr>
                <w:sz w:val="19"/>
              </w:rPr>
              <w:t>触→受：接触后的"舒服／不舒服／中性"；它决定我们下一步抓还是不抓</w:t>
            </w:r>
          </w:p>
        </w:tc>
      </w:tr>
      <w:tr>
        <w:tc>
          <w:tcPr>
            <w:tcW w:type="dxa" w:w="4819"/>
          </w:tcPr>
          <w:p>
            <w:pPr>
              <w:spacing w:after="20"/>
            </w:pPr>
            <w:r>
              <w:rPr>
                <w:sz w:val="19"/>
              </w:rPr>
              <w:t>爱（taṇhā）</w:t>
            </w:r>
          </w:p>
        </w:tc>
        <w:tc>
          <w:tcPr>
            <w:tcW w:type="dxa" w:w="4819"/>
          </w:tcPr>
          <w:p>
            <w:pPr>
              <w:spacing w:after="20"/>
            </w:pPr>
            <w:r>
              <w:rPr>
                <w:sz w:val="19"/>
              </w:rPr>
              <w:t>三种渴爱：欲爱（感官）、有爱（贪生命／贪禅那）、无有爱（希望不喜欢的不要出现）</w:t>
            </w:r>
          </w:p>
        </w:tc>
      </w:tr>
      <w:tr>
        <w:tc>
          <w:tcPr>
            <w:tcW w:type="dxa" w:w="4819"/>
            <w:shd w:val="clear" w:color="auto" w:fill="F2F2F2"/>
          </w:tcPr>
          <w:p>
            <w:pPr>
              <w:spacing w:after="20"/>
            </w:pPr>
            <w:r>
              <w:rPr>
                <w:sz w:val="19"/>
              </w:rPr>
              <w:t>取（upādāna）</w:t>
            </w:r>
          </w:p>
        </w:tc>
        <w:tc>
          <w:tcPr>
            <w:tcW w:type="dxa" w:w="4819"/>
            <w:shd w:val="clear" w:color="auto" w:fill="F2F2F2"/>
          </w:tcPr>
          <w:p>
            <w:pPr>
              <w:spacing w:after="20"/>
            </w:pPr>
            <w:r>
              <w:rPr>
                <w:sz w:val="19"/>
              </w:rPr>
              <w:t>爱的加强版：反复抓取确认，就成了执取</w:t>
            </w:r>
          </w:p>
        </w:tc>
      </w:tr>
      <w:tr>
        <w:tc>
          <w:tcPr>
            <w:tcW w:type="dxa" w:w="4819"/>
          </w:tcPr>
          <w:p>
            <w:pPr>
              <w:spacing w:after="20"/>
            </w:pPr>
            <w:r>
              <w:rPr>
                <w:sz w:val="19"/>
              </w:rPr>
              <w:t>四取</w:t>
            </w:r>
          </w:p>
        </w:tc>
        <w:tc>
          <w:tcPr>
            <w:tcW w:type="dxa" w:w="4819"/>
          </w:tcPr>
          <w:p>
            <w:pPr>
              <w:spacing w:after="20"/>
            </w:pPr>
            <w:r>
              <w:rPr>
                <w:b/>
                <w:sz w:val="19"/>
              </w:rPr>
              <w:t>欲取</w:t>
            </w:r>
            <w:r>
              <w:rPr>
                <w:sz w:val="19"/>
              </w:rPr>
              <w:t>（感官层面"我就是想要"）、</w:t>
            </w:r>
            <w:r>
              <w:rPr>
                <w:b/>
                <w:sz w:val="19"/>
              </w:rPr>
              <w:t>见取</w:t>
            </w:r>
            <w:r>
              <w:rPr>
                <w:sz w:val="19"/>
              </w:rPr>
              <w:t>（把虚无见／无因见／无作见当真理）、</w:t>
            </w:r>
            <w:r>
              <w:rPr>
                <w:b/>
                <w:sz w:val="19"/>
              </w:rPr>
              <w:t>戒禁取</w:t>
            </w:r>
            <w:r>
              <w:rPr>
                <w:sz w:val="19"/>
              </w:rPr>
              <w:t>（以不正确的方式修行以为能解脱）、</w:t>
            </w:r>
            <w:r>
              <w:rPr>
                <w:b/>
                <w:sz w:val="19"/>
              </w:rPr>
              <w:t>我语取</w:t>
            </w:r>
            <w:r>
              <w:rPr>
                <w:sz w:val="19"/>
              </w:rPr>
              <w:t>（萨迦耶见：执五蕴为我之一种方式）</w:t>
            </w:r>
          </w:p>
        </w:tc>
      </w:tr>
      <w:tr>
        <w:tc>
          <w:tcPr>
            <w:tcW w:type="dxa" w:w="4819"/>
            <w:shd w:val="clear" w:color="auto" w:fill="F2F2F2"/>
          </w:tcPr>
          <w:p>
            <w:pPr>
              <w:spacing w:after="20"/>
            </w:pPr>
            <w:r>
              <w:rPr>
                <w:sz w:val="19"/>
              </w:rPr>
              <w:t>四食</w:t>
            </w:r>
          </w:p>
        </w:tc>
        <w:tc>
          <w:tcPr>
            <w:tcW w:type="dxa" w:w="4819"/>
            <w:shd w:val="clear" w:color="auto" w:fill="F2F2F2"/>
          </w:tcPr>
          <w:p>
            <w:pPr>
              <w:spacing w:after="20"/>
            </w:pPr>
            <w:r>
              <w:rPr>
                <w:b/>
                <w:sz w:val="19"/>
              </w:rPr>
              <w:t>抟食</w:t>
            </w:r>
            <w:r>
              <w:rPr>
                <w:sz w:val="19"/>
              </w:rPr>
              <w:t>（粗细食物）、</w:t>
            </w:r>
            <w:r>
              <w:rPr>
                <w:b/>
                <w:sz w:val="19"/>
              </w:rPr>
              <w:t>触食</w:t>
            </w:r>
            <w:r>
              <w:rPr>
                <w:sz w:val="19"/>
              </w:rPr>
              <w:t>（感官接触）、</w:t>
            </w:r>
            <w:r>
              <w:rPr>
                <w:b/>
                <w:sz w:val="19"/>
              </w:rPr>
              <w:t>思食</w:t>
            </w:r>
            <w:r>
              <w:rPr>
                <w:sz w:val="19"/>
              </w:rPr>
              <w:t>（意愿造作／业思）、</w:t>
            </w:r>
            <w:r>
              <w:rPr>
                <w:b/>
                <w:sz w:val="19"/>
              </w:rPr>
              <w:t>识食</w:t>
            </w:r>
            <w:r>
              <w:rPr>
                <w:sz w:val="19"/>
              </w:rPr>
              <w:t>（认知执取，临终即结生识）</w:t>
            </w:r>
          </w:p>
        </w:tc>
      </w:tr>
      <w:tr>
        <w:tc>
          <w:tcPr>
            <w:tcW w:type="dxa" w:w="4819"/>
          </w:tcPr>
          <w:p>
            <w:pPr>
              <w:spacing w:after="20"/>
            </w:pPr>
            <w:r>
              <w:rPr>
                <w:sz w:val="19"/>
              </w:rPr>
              <w:t>遍知</w:t>
            </w:r>
          </w:p>
        </w:tc>
        <w:tc>
          <w:tcPr>
            <w:tcW w:type="dxa" w:w="4819"/>
          </w:tcPr>
          <w:p>
            <w:pPr>
              <w:spacing w:after="20"/>
            </w:pPr>
            <w:r>
              <w:rPr>
                <w:sz w:val="19"/>
              </w:rPr>
              <w:t>对四食的三种了知：</w:t>
            </w:r>
            <w:r>
              <w:rPr>
                <w:b/>
                <w:sz w:val="19"/>
              </w:rPr>
              <w:t>知遍知</w:t>
            </w:r>
            <w:r>
              <w:rPr>
                <w:sz w:val="19"/>
              </w:rPr>
              <w:t>（见名色及其缘）、</w:t>
            </w:r>
            <w:r>
              <w:rPr>
                <w:b/>
                <w:sz w:val="19"/>
              </w:rPr>
              <w:t>审察遍知</w:t>
            </w:r>
            <w:r>
              <w:rPr>
                <w:sz w:val="19"/>
              </w:rPr>
              <w:t>（观无常苦无我）、</w:t>
            </w:r>
            <w:r>
              <w:rPr>
                <w:b/>
                <w:sz w:val="19"/>
              </w:rPr>
              <w:t>断遍知</w:t>
            </w:r>
            <w:r>
              <w:rPr>
                <w:sz w:val="19"/>
              </w:rPr>
              <w:t>（回撤欲贪至究竟断）</w:t>
            </w:r>
          </w:p>
        </w:tc>
      </w:tr>
      <w:tr>
        <w:tc>
          <w:tcPr>
            <w:tcW w:type="dxa" w:w="4819"/>
            <w:shd w:val="clear" w:color="auto" w:fill="F2F2F2"/>
          </w:tcPr>
          <w:p>
            <w:pPr>
              <w:spacing w:after="20"/>
            </w:pPr>
            <w:r>
              <w:rPr>
                <w:sz w:val="19"/>
              </w:rPr>
              <w:t>结生识</w:t>
            </w:r>
          </w:p>
        </w:tc>
        <w:tc>
          <w:tcPr>
            <w:tcW w:type="dxa" w:w="4819"/>
            <w:shd w:val="clear" w:color="auto" w:fill="F2F2F2"/>
          </w:tcPr>
          <w:p>
            <w:pPr>
              <w:spacing w:after="20"/>
            </w:pPr>
            <w:r>
              <w:rPr>
                <w:sz w:val="19"/>
              </w:rPr>
              <w:t>一期生命的开端识，属识食；来自上一生临死前成熟的业</w:t>
            </w:r>
          </w:p>
        </w:tc>
      </w:tr>
      <w:tr>
        <w:tc>
          <w:tcPr>
            <w:tcW w:type="dxa" w:w="4819"/>
          </w:tcPr>
          <w:p>
            <w:pPr>
              <w:spacing w:after="20"/>
            </w:pPr>
            <w:r>
              <w:rPr>
                <w:sz w:val="19"/>
              </w:rPr>
              <w:t>三轮转</w:t>
            </w:r>
          </w:p>
        </w:tc>
        <w:tc>
          <w:tcPr>
            <w:tcW w:type="dxa" w:w="4819"/>
          </w:tcPr>
          <w:p>
            <w:pPr>
              <w:spacing w:after="20"/>
            </w:pPr>
            <w:r>
              <w:rPr>
                <w:sz w:val="19"/>
              </w:rPr>
              <w:t>烦恼轮转→业轮转→果报轮转：一圈接一圈把生命转出来（缘支细节详见读书会11/12）</w:t>
            </w:r>
          </w:p>
        </w:tc>
      </w:tr>
      <w:tr>
        <w:tc>
          <w:tcPr>
            <w:tcW w:type="dxa" w:w="4819"/>
            <w:shd w:val="clear" w:color="auto" w:fill="F2F2F2"/>
          </w:tcPr>
          <w:p>
            <w:pPr>
              <w:spacing w:after="20"/>
            </w:pPr>
            <w:r>
              <w:rPr>
                <w:sz w:val="19"/>
              </w:rPr>
              <w:t>缘起</w:t>
            </w:r>
          </w:p>
        </w:tc>
        <w:tc>
          <w:tcPr>
            <w:tcW w:type="dxa" w:w="4819"/>
            <w:shd w:val="clear" w:color="auto" w:fill="F2F2F2"/>
          </w:tcPr>
          <w:p>
            <w:pPr>
              <w:spacing w:after="20"/>
            </w:pPr>
            <w:r>
              <w:rPr>
                <w:sz w:val="19"/>
              </w:rPr>
              <w:t>"此有故彼有，此生故彼生"：这一支给条件，下一支就现起；不是十二个孤立的名词</w:t>
            </w:r>
          </w:p>
        </w:tc>
      </w:tr>
      <w:tr>
        <w:tc>
          <w:tcPr>
            <w:tcW w:type="dxa" w:w="4819"/>
          </w:tcPr>
          <w:p>
            <w:pPr>
              <w:spacing w:after="20"/>
            </w:pPr>
            <w:r>
              <w:rPr>
                <w:sz w:val="19"/>
              </w:rPr>
              <w:t>随眠</w:t>
            </w:r>
          </w:p>
        </w:tc>
        <w:tc>
          <w:tcPr>
            <w:tcW w:type="dxa" w:w="4819"/>
          </w:tcPr>
          <w:p>
            <w:pPr>
              <w:spacing w:after="20"/>
            </w:pPr>
            <w:r>
              <w:rPr>
                <w:sz w:val="19"/>
              </w:rPr>
              <w:t>潜伏的烦恼（贪染随眠、瞋恚随眠、无明随眠等），因缘一到就浮现</w:t>
            </w:r>
          </w:p>
        </w:tc>
      </w:tr>
      <w:tr>
        <w:tc>
          <w:tcPr>
            <w:tcW w:type="dxa" w:w="4819"/>
            <w:shd w:val="clear" w:color="auto" w:fill="F2F2F2"/>
          </w:tcPr>
          <w:p>
            <w:pPr>
              <w:spacing w:after="20"/>
            </w:pPr>
            <w:r>
              <w:rPr>
                <w:sz w:val="19"/>
              </w:rPr>
              <w:t>正念正知</w:t>
            </w:r>
          </w:p>
        </w:tc>
        <w:tc>
          <w:tcPr>
            <w:tcW w:type="dxa" w:w="4819"/>
            <w:shd w:val="clear" w:color="auto" w:fill="F2F2F2"/>
          </w:tcPr>
          <w:p>
            <w:pPr>
              <w:spacing w:after="20"/>
            </w:pPr>
            <w:r>
              <w:rPr>
                <w:sz w:val="19"/>
              </w:rPr>
              <w:t>清清楚楚地知道"此刻在发生什么"，而不立刻跟着反应；本周的落地训练</w:t>
            </w:r>
          </w:p>
        </w:tc>
      </w:tr>
      <w:tr>
        <w:tc>
          <w:tcPr>
            <w:tcW w:type="dxa" w:w="4819"/>
          </w:tcPr>
          <w:p>
            <w:pPr>
              <w:spacing w:after="20"/>
            </w:pPr>
            <w:r>
              <w:rPr>
                <w:sz w:val="19"/>
              </w:rPr>
              <w:t>四暴流／四轭／四系缚</w:t>
            </w:r>
          </w:p>
        </w:tc>
        <w:tc>
          <w:tcPr>
            <w:tcW w:type="dxa" w:w="4819"/>
          </w:tcPr>
          <w:p>
            <w:pPr>
              <w:spacing w:after="20"/>
            </w:pPr>
            <w:r>
              <w:rPr>
                <w:sz w:val="19"/>
              </w:rPr>
              <w:t>与四漏并列的"不善之概要"分类（欲／有／邪见／无明），说明烦恼的多种"缠缚"方式</w:t>
            </w:r>
          </w:p>
        </w:tc>
      </w:tr>
      <w:tr>
        <w:tc>
          <w:tcPr>
            <w:tcW w:type="dxa" w:w="4819"/>
            <w:shd w:val="clear" w:color="auto" w:fill="F2F2F2"/>
          </w:tcPr>
          <w:p>
            <w:pPr>
              <w:spacing w:after="20"/>
            </w:pPr>
            <w:r>
              <w:rPr>
                <w:sz w:val="19"/>
              </w:rPr>
              <w:t>四大与我大</w:t>
            </w:r>
          </w:p>
        </w:tc>
        <w:tc>
          <w:tcPr>
            <w:tcW w:type="dxa" w:w="4819"/>
            <w:shd w:val="clear" w:color="auto" w:fill="F2F2F2"/>
          </w:tcPr>
          <w:p>
            <w:pPr>
              <w:spacing w:after="20"/>
            </w:pPr>
            <w:r>
              <w:rPr>
                <w:sz w:val="19"/>
              </w:rPr>
              <w:t>材料①的通俗说法：遇事先"就事论事"，还是先"坚持我的观点"——后者即"我大"</w:t>
            </w:r>
          </w:p>
        </w:tc>
      </w:tr>
    </w:tbl>
    <w:p>
      <w:r>
        <w:rPr>
          <w:b/>
          <w:sz w:val="21"/>
        </w:rPr>
        <w:t>主持人背景补充：这一周怎么把话说白（主持人自用，不必逐句讲给学员）</w:t>
      </w:r>
    </w:p>
    <w:p>
      <w:pPr>
        <w:ind w:left="340"/>
      </w:pPr>
      <w:r>
        <w:rPr>
          <w:color w:val="1F3864"/>
          <w:sz w:val="21"/>
        </w:rPr>
        <w:t xml:space="preserve">• </w:t>
      </w:r>
      <w:r>
        <w:rPr>
          <w:sz w:val="21"/>
        </w:rPr>
        <w:t>若学员问"十二缘起到底是什么"，用最安全的画面：</w:t>
      </w:r>
      <w:r>
        <w:rPr>
          <w:b/>
          <w:sz w:val="21"/>
        </w:rPr>
        <w:t>"看错（无明）→ 因此去做（行）→ 六根一接触到东西就有感受（受）→ 舒服就想多要（爱）→ 要不到就死抓（取）→ 于是又造了新的一生（有）"</w:t>
      </w:r>
      <w:r>
        <w:rPr>
          <w:sz w:val="21"/>
        </w:rPr>
        <w:t>（材料① [00:07:06]–[00:11:12]）。一句话：</w:t>
      </w:r>
      <w:r>
        <w:rPr>
          <w:b/>
          <w:sz w:val="21"/>
        </w:rPr>
        <w:t>它不是十二个名词，是一条自己会转的圈。</w:t>
      </w:r>
    </w:p>
    <w:p>
      <w:pPr>
        <w:ind w:left="340"/>
      </w:pPr>
      <w:r>
        <w:rPr>
          <w:color w:val="1F3864"/>
          <w:sz w:val="21"/>
        </w:rPr>
        <w:t xml:space="preserve">• </w:t>
      </w:r>
      <w:r>
        <w:rPr>
          <w:sz w:val="21"/>
        </w:rPr>
        <w:t>讲"四取"时，先讲一句白话：</w:t>
      </w:r>
      <w:r>
        <w:rPr>
          <w:b/>
          <w:sz w:val="21"/>
        </w:rPr>
        <w:t>"四取就是爱的加强版"</w:t>
      </w:r>
      <w:r>
        <w:rPr>
          <w:sz w:val="21"/>
        </w:rPr>
        <w:t>（材料① [00:11:12.945]）。四类里</w:t>
      </w:r>
      <w:r>
        <w:rPr>
          <w:b/>
          <w:sz w:val="21"/>
        </w:rPr>
        <w:t>欲取是感官层面</w:t>
      </w:r>
      <w:r>
        <w:rPr>
          <w:sz w:val="21"/>
        </w:rPr>
        <w:t>（"我就是想要"），而</w:t>
      </w:r>
      <w:r>
        <w:rPr>
          <w:b/>
          <w:sz w:val="21"/>
        </w:rPr>
        <w:t>见取／戒禁取／我语取其实都属"见"</w:t>
      </w:r>
      <w:r>
        <w:rPr>
          <w:sz w:val="21"/>
        </w:rPr>
        <w:t>——把一时的偏好固化成不可动摇的立场（材料① [00:11:34.585]、[00:12:40.660]）。</w:t>
      </w:r>
    </w:p>
    <w:p>
      <w:pPr>
        <w:ind w:left="340"/>
      </w:pPr>
      <w:r>
        <w:rPr>
          <w:color w:val="1F3864"/>
          <w:sz w:val="21"/>
        </w:rPr>
        <w:t xml:space="preserve">• </w:t>
      </w:r>
      <w:r>
        <w:rPr>
          <w:sz w:val="21"/>
        </w:rPr>
        <w:t>讲"四食"时，直接接生活：</w:t>
      </w:r>
      <w:r>
        <w:rPr>
          <w:b/>
          <w:sz w:val="21"/>
        </w:rPr>
        <w:t>刷手机是触食＋识食，追剧／规划／攒钱是思食，吃饭是抟食</w:t>
      </w:r>
      <w:r>
        <w:rPr>
          <w:sz w:val="21"/>
        </w:rPr>
        <w:t>；而"这食好不好"的尺子，就是</w:t>
      </w:r>
      <w:r>
        <w:rPr>
          <w:b/>
          <w:sz w:val="21"/>
        </w:rPr>
        <w:t>感受</w:t>
      </w:r>
      <w:r>
        <w:rPr>
          <w:sz w:val="21"/>
        </w:rPr>
        <w:t>（材料② 三、；材料① [00:08:30]）。</w:t>
      </w:r>
      <w:r>
        <w:rPr>
          <w:b/>
          <w:sz w:val="21"/>
        </w:rPr>
        <w:t>当一个人能说出"我其实是在喂'被看见的感觉'"时，四食这一课就通了。</w:t>
      </w:r>
    </w:p>
    <w:p>
      <w:pPr>
        <w:ind w:left="340"/>
      </w:pPr>
      <w:r>
        <w:rPr>
          <w:color w:val="1F3864"/>
          <w:sz w:val="21"/>
        </w:rPr>
        <w:t xml:space="preserve">• </w:t>
      </w:r>
      <w:r>
        <w:rPr>
          <w:sz w:val="21"/>
        </w:rPr>
        <w:t>讲"受"是下手处时，用材料② 的关键句："</w:t>
      </w:r>
      <w:r>
        <w:rPr>
          <w:b/>
          <w:sz w:val="21"/>
        </w:rPr>
        <w:t>触缘受，受缘爱</w:t>
      </w:r>
      <w:r>
        <w:rPr>
          <w:sz w:val="21"/>
        </w:rPr>
        <w:t>，由于触而生起感受，当执取愉悦快乐的感受时，就会想要得到更多"（材料② 五、结生识段）。</w:t>
      </w:r>
      <w:r>
        <w:rPr>
          <w:b/>
          <w:sz w:val="21"/>
        </w:rPr>
        <w:t>这就是循环上最细、也最好下手的一道缝。</w:t>
      </w:r>
    </w:p>
    <w:p>
      <w:pPr>
        <w:ind w:left="340"/>
      </w:pPr>
      <w:r>
        <w:rPr>
          <w:color w:val="1F3864"/>
          <w:sz w:val="21"/>
        </w:rPr>
        <w:t xml:space="preserve">• </w:t>
      </w:r>
      <w:r>
        <w:rPr>
          <w:sz w:val="21"/>
        </w:rPr>
        <w:t>本周有两个"深水区"要主动绕开：</w:t>
      </w:r>
      <w:r>
        <w:rPr>
          <w:b/>
          <w:sz w:val="21"/>
        </w:rPr>
        <w:t>十二支的逐支教理</w:t>
      </w:r>
      <w:r>
        <w:rPr>
          <w:sz w:val="21"/>
        </w:rPr>
        <w:t>（无明缘行、行缘识……）只念一句带过，注明"</w:t>
      </w:r>
      <w:r>
        <w:rPr>
          <w:b/>
          <w:sz w:val="21"/>
        </w:rPr>
        <w:t>详见读书会 11／12</w:t>
      </w:r>
      <w:r>
        <w:rPr>
          <w:sz w:val="21"/>
        </w:rPr>
        <w:t>"；</w:t>
      </w:r>
      <w:r>
        <w:rPr>
          <w:b/>
          <w:sz w:val="21"/>
        </w:rPr>
        <w:t>阿毗达摩心所明细</w:t>
      </w:r>
      <w:r>
        <w:rPr>
          <w:sz w:val="21"/>
        </w:rPr>
        <w:t>不展开，注明"</w:t>
      </w:r>
      <w:r>
        <w:rPr>
          <w:b/>
          <w:sz w:val="21"/>
        </w:rPr>
        <w:t>详见读书会 13／14</w:t>
      </w:r>
      <w:r>
        <w:rPr>
          <w:sz w:val="21"/>
        </w:rPr>
        <w:t>"。</w:t>
      </w:r>
    </w:p>
    <w:p>
      <w:pPr>
        <w:ind w:left="340"/>
      </w:pPr>
      <w:r>
        <w:rPr>
          <w:color w:val="1F3864"/>
          <w:sz w:val="21"/>
        </w:rPr>
        <w:t xml:space="preserve">• </w:t>
      </w:r>
      <w:r>
        <w:rPr>
          <w:sz w:val="21"/>
        </w:rPr>
        <w:t>涉"轮回"字眼时，给一句</w:t>
      </w:r>
      <w:r>
        <w:rPr>
          <w:b/>
          <w:sz w:val="21"/>
        </w:rPr>
        <w:t>祛魅</w:t>
      </w:r>
      <w:r>
        <w:rPr>
          <w:sz w:val="21"/>
        </w:rPr>
        <w:t>的话：</w:t>
      </w:r>
      <w:r>
        <w:rPr>
          <w:b/>
          <w:sz w:val="21"/>
        </w:rPr>
        <w:t>"轮回不必想成很远的事——今天下午你为了一句评价心里又转了三圈，那就是一次小轮回。"</w:t>
      </w:r>
      <w:r>
        <w:rPr>
          <w:sz w:val="21"/>
        </w:rPr>
        <w:t xml:space="preserve"> 让"苦"落在可观察处，学员就不会悬空。</w:t>
      </w:r>
    </w:p>
    <w:p>
      <w:pPr>
        <w:ind w:left="340"/>
      </w:pPr>
      <w:r>
        <w:rPr>
          <w:color w:val="1F3864"/>
          <w:sz w:val="21"/>
        </w:rPr>
        <w:t xml:space="preserve">• </w:t>
      </w:r>
      <w:r>
        <w:rPr>
          <w:sz w:val="21"/>
        </w:rPr>
        <w:t>全程口径：宁可"少讲一个名相，多带一次观察"。本周结束时，学员只要能说出"</w:t>
      </w:r>
      <w:r>
        <w:rPr>
          <w:b/>
          <w:sz w:val="21"/>
        </w:rPr>
        <w:t>我最近常常在喂自己某种食，图的是某种感受</w:t>
      </w:r>
      <w:r>
        <w:rPr>
          <w:sz w:val="21"/>
        </w:rPr>
        <w:t>"，就算达标。</w:t>
      </w:r>
    </w:p>
    <w:p>
      <w:pPr>
        <w:ind w:left="340"/>
      </w:pPr>
      <w:r>
        <w:rPr>
          <w:color w:val="1F3864"/>
          <w:sz w:val="21"/>
        </w:rPr>
        <w:t xml:space="preserve">• </w:t>
      </w:r>
      <w:r>
        <w:rPr>
          <w:sz w:val="21"/>
        </w:rPr>
        <w:t>若课堂时间偏紧，"义注三遍知／注疏三遍知"两组细分</w:t>
      </w:r>
      <w:r>
        <w:rPr>
          <w:b/>
          <w:sz w:val="21"/>
        </w:rPr>
        <w:t>不必逐条念</w:t>
      </w:r>
      <w:r>
        <w:rPr>
          <w:sz w:val="21"/>
        </w:rPr>
        <w:t>，只讲"知遍知／审察遍知／断遍知"三个词＋一句白话即可（材料② 二、）。</w:t>
      </w:r>
    </w:p>
    <w:p>
      <w:pPr>
        <w:ind w:left="340"/>
      </w:pPr>
      <w:r>
        <w:rPr>
          <w:color w:val="1F3864"/>
          <w:sz w:val="21"/>
        </w:rPr>
        <w:t xml:space="preserve">• </w:t>
      </w:r>
      <w:r>
        <w:rPr>
          <w:sz w:val="21"/>
        </w:rPr>
        <w:t>若学员问"四食是不是一门很深的阿毗达摩"，可这样降维：</w:t>
      </w:r>
      <w:r>
        <w:rPr>
          <w:b/>
          <w:sz w:val="21"/>
        </w:rPr>
        <w:t>"今天就把它当四个问句——我靠什么活（抟食）？我被什么吸引（触食）？我为什么忙个不停（思食）？我认定了什么、放不下什么（识食）？"</w:t>
      </w:r>
      <w:r>
        <w:rPr>
          <w:sz w:val="21"/>
        </w:rPr>
        <w:t xml:space="preserve"> 四个问句答完，四食就通了。</w:t>
      </w:r>
    </w:p>
    <w:p>
      <w:pPr>
        <w:ind w:left="340"/>
      </w:pPr>
      <w:r>
        <w:rPr>
          <w:color w:val="1F3864"/>
          <w:sz w:val="21"/>
        </w:rPr>
        <w:t xml:space="preserve">• </w:t>
      </w:r>
      <w:r>
        <w:rPr>
          <w:sz w:val="21"/>
        </w:rPr>
        <w:t>若学员把"取"理解成"要抓住手"（肢体动作），要澄清：</w:t>
      </w:r>
      <w:r>
        <w:rPr>
          <w:b/>
          <w:sz w:val="21"/>
        </w:rPr>
        <w:t>"取"在心上是"反复确认、认定了"</w:t>
      </w:r>
      <w:r>
        <w:rPr>
          <w:sz w:val="21"/>
        </w:rPr>
        <w:t>；一次想是"爱"，反复想、非它不可，就升级成"取"（材料① [00:11:12.945]）。</w:t>
      </w:r>
    </w:p>
    <w:p>
      <w:pPr>
        <w:ind w:left="340"/>
      </w:pPr>
      <w:r>
        <w:rPr>
          <w:color w:val="1F3864"/>
          <w:sz w:val="21"/>
        </w:rPr>
        <w:t xml:space="preserve">• </w:t>
      </w:r>
      <w:r>
        <w:rPr>
          <w:sz w:val="21"/>
        </w:rPr>
        <w:t>讲"四食即四圣谛"（材料② 四、）时不必展开四谛——只需点一句"</w:t>
      </w:r>
      <w:r>
        <w:rPr>
          <w:b/>
          <w:sz w:val="21"/>
        </w:rPr>
        <w:t>四食就是苦，对四食的渴爱就是苦的因，断它对四食的执取就是灭，八正道就是路</w:t>
      </w:r>
      <w:r>
        <w:rPr>
          <w:sz w:val="21"/>
        </w:rPr>
        <w:t>"，留待第 5 周正式讲四圣谛。</w:t>
      </w:r>
    </w:p>
    <w:p>
      <w:pPr>
        <w:ind w:left="340"/>
      </w:pPr>
      <w:r>
        <w:rPr>
          <w:color w:val="1F3864"/>
          <w:sz w:val="21"/>
        </w:rPr>
        <w:t xml:space="preserve">• </w:t>
      </w:r>
      <w:r>
        <w:rPr>
          <w:sz w:val="21"/>
        </w:rPr>
        <w:t>全周口径再强调一次：</w:t>
      </w:r>
      <w:r>
        <w:rPr>
          <w:b/>
          <w:sz w:val="21"/>
        </w:rPr>
        <w:t>不做道德评判、不做心理学标签、不追责他人与环境</w:t>
      </w:r>
      <w:r>
        <w:rPr>
          <w:sz w:val="21"/>
        </w:rPr>
        <w:t>；学员若在分享中哽咽或激动，先陪伴、给呼吸空间，再决定是否继续。</w:t>
      </w:r>
    </w:p>
    <w:p>
      <w:r>
        <w:rPr>
          <w:b/>
          <w:sz w:val="21"/>
        </w:rPr>
        <w:t>本讲主持人三分钟备课清单（课前默读一遍即可）</w:t>
      </w:r>
    </w:p>
    <w:p>
      <w:pPr>
        <w:ind w:left="340"/>
      </w:pPr>
      <w:r>
        <w:rPr>
          <w:b/>
          <w:sz w:val="21"/>
        </w:rPr>
        <w:t xml:space="preserve">1. </w:t>
      </w:r>
      <w:r>
        <w:rPr>
          <w:b/>
          <w:sz w:val="21"/>
        </w:rPr>
        <w:t>一条主线</w:t>
      </w:r>
      <w:r>
        <w:rPr>
          <w:sz w:val="21"/>
        </w:rPr>
        <w:t>：束缚是一台会自己转的机器——</w:t>
      </w:r>
      <w:r>
        <w:rPr>
          <w:b/>
          <w:sz w:val="21"/>
        </w:rPr>
        <w:t>看错→去做→有感受→追→死抓</w:t>
      </w:r>
      <w:r>
        <w:rPr>
          <w:sz w:val="21"/>
        </w:rPr>
        <w:t>；它靠四食供燃料；下手处在"受"。</w:t>
      </w:r>
    </w:p>
    <w:p>
      <w:pPr>
        <w:ind w:left="340"/>
      </w:pPr>
      <w:r>
        <w:rPr>
          <w:b/>
          <w:sz w:val="21"/>
        </w:rPr>
        <w:t xml:space="preserve">2. </w:t>
      </w:r>
      <w:r>
        <w:rPr>
          <w:b/>
          <w:sz w:val="21"/>
        </w:rPr>
        <w:t>两句必说</w:t>
      </w:r>
      <w:r>
        <w:rPr>
          <w:sz w:val="21"/>
        </w:rPr>
        <w:t>：①"</w:t>
      </w:r>
      <w:r>
        <w:rPr>
          <w:b/>
          <w:sz w:val="21"/>
        </w:rPr>
        <w:t>四取＝爱的加强版</w:t>
      </w:r>
      <w:r>
        <w:rPr>
          <w:sz w:val="21"/>
        </w:rPr>
        <w:t>"；②"</w:t>
      </w:r>
      <w:r>
        <w:rPr>
          <w:b/>
          <w:sz w:val="21"/>
        </w:rPr>
        <w:t>触缘受，受缘爱</w:t>
      </w:r>
      <w:r>
        <w:rPr>
          <w:sz w:val="21"/>
        </w:rPr>
        <w:t>"。</w:t>
      </w:r>
    </w:p>
    <w:p>
      <w:pPr>
        <w:ind w:left="340"/>
      </w:pPr>
      <w:r>
        <w:rPr>
          <w:b/>
          <w:sz w:val="21"/>
        </w:rPr>
        <w:t xml:space="preserve">3. </w:t>
      </w:r>
      <w:r>
        <w:rPr>
          <w:b/>
          <w:sz w:val="21"/>
        </w:rPr>
        <w:t>三个边界</w:t>
      </w:r>
      <w:r>
        <w:rPr>
          <w:sz w:val="21"/>
        </w:rPr>
        <w:t>：不展开十二缘起逐支（</w:t>
      </w:r>
      <w:r>
        <w:rPr>
          <w:b/>
          <w:sz w:val="21"/>
        </w:rPr>
        <w:t>详见读书会 11／12</w:t>
      </w:r>
      <w:r>
        <w:rPr>
          <w:sz w:val="21"/>
        </w:rPr>
        <w:t>）、不展开心所明细（</w:t>
      </w:r>
      <w:r>
        <w:rPr>
          <w:b/>
          <w:sz w:val="21"/>
        </w:rPr>
        <w:t>详见读书会 13／14</w:t>
      </w:r>
      <w:r>
        <w:rPr>
          <w:sz w:val="21"/>
        </w:rPr>
        <w:t>）、不展开四种快乐（</w:t>
      </w:r>
      <w:r>
        <w:rPr>
          <w:b/>
          <w:sz w:val="21"/>
        </w:rPr>
        <w:t>留待第 6 周</w:t>
      </w:r>
      <w:r>
        <w:rPr>
          <w:sz w:val="21"/>
        </w:rPr>
        <w:t>）。</w:t>
      </w:r>
    </w:p>
    <w:p>
      <w:pPr>
        <w:ind w:left="340"/>
      </w:pPr>
      <w:r>
        <w:rPr>
          <w:b/>
          <w:sz w:val="21"/>
        </w:rPr>
        <w:t xml:space="preserve">4. </w:t>
      </w:r>
      <w:r>
        <w:rPr>
          <w:b/>
          <w:sz w:val="21"/>
        </w:rPr>
        <w:t>一句安全</w:t>
      </w:r>
      <w:r>
        <w:rPr>
          <w:sz w:val="21"/>
        </w:rPr>
        <w:t>：</w:t>
      </w:r>
      <w:r>
        <w:rPr>
          <w:b/>
          <w:sz w:val="21"/>
        </w:rPr>
        <w:t>看清束缚是了解心的自然运作，不是审判自己；能观察到，即正念在运作。</w:t>
      </w:r>
    </w:p>
    <w:p>
      <w:pPr>
        <w:ind w:left="340"/>
      </w:pPr>
      <w:r>
        <w:rPr>
          <w:b/>
          <w:sz w:val="21"/>
        </w:rPr>
        <w:t xml:space="preserve">5. </w:t>
      </w:r>
      <w:r>
        <w:rPr>
          <w:b/>
          <w:sz w:val="21"/>
        </w:rPr>
        <w:t>一个动作</w:t>
      </w:r>
      <w:r>
        <w:rPr>
          <w:sz w:val="21"/>
        </w:rPr>
        <w:t>：共读只读、不解释；解释留给分享与讨论，宁可少读一段，也不拖堂。</w:t>
      </w:r>
    </w:p>
    <w:p>
      <w:pPr>
        <w:spacing w:before="40" w:after="80"/>
        <w:ind w:left="283"/>
        <w:shd w:val="clear" w:color="auto" w:fill="EEF2F8"/>
        <w:pBdr>
          <w:left w:val="single" w:sz="20" w:space="6" w:color="1F3864"/>
        </w:pBdr>
      </w:pPr>
      <w:r>
        <w:rPr>
          <w:b/>
          <w:sz w:val="20"/>
        </w:rPr>
        <w:t>读书会16：突破生命的束缚 · 第4周</w:t>
      </w:r>
      <w:r>
        <w:rPr>
          <w:sz w:val="20"/>
        </w:rPr>
        <w:t>（主持人导语）</w:t>
      </w:r>
    </w:p>
    <w:p>
      <w:pPr>
        <w:spacing w:before="40" w:after="80"/>
        <w:ind w:left="283"/>
        <w:shd w:val="clear" w:color="auto" w:fill="EEF2F8"/>
        <w:pBdr>
          <w:left w:val="single" w:sz="20" w:space="6" w:color="1F3864"/>
        </w:pBdr>
      </w:pPr>
      <w:r>
        <w:rPr>
          <w:sz w:val="20"/>
        </w:rPr>
        <w:t>各位法友，欢迎回来。前三周我们看了束缚的"样子"：第 1 周是</w:t>
      </w:r>
      <w:r>
        <w:rPr>
          <w:b/>
          <w:sz w:val="20"/>
        </w:rPr>
        <w:t>两大束缚</w:t>
      </w:r>
      <w:r>
        <w:rPr>
          <w:sz w:val="20"/>
        </w:rPr>
        <w:t>（无始心理习性＋物种基因与模因）；第 2 周是</w:t>
      </w:r>
      <w:r>
        <w:rPr>
          <w:b/>
          <w:sz w:val="20"/>
        </w:rPr>
        <w:t>六种心理余势</w:t>
      </w:r>
      <w:r>
        <w:rPr>
          <w:sz w:val="20"/>
        </w:rPr>
        <w:t>（业、随眠、巴拉密、意乐、习性、性行）与两个机制；第 3 周我们看清了绳子是从哪一刹那缠上的——</w:t>
      </w:r>
      <w:r>
        <w:rPr>
          <w:b/>
          <w:sz w:val="20"/>
        </w:rPr>
        <w:t>标记</w:t>
      </w:r>
      <w:r>
        <w:rPr>
          <w:sz w:val="20"/>
        </w:rPr>
        <w:t>，以及由标记衍生的</w:t>
      </w:r>
      <w:r>
        <w:rPr>
          <w:b/>
          <w:sz w:val="20"/>
        </w:rPr>
        <w:t>三颠倒</w:t>
      </w:r>
      <w:r>
        <w:rPr>
          <w:sz w:val="20"/>
        </w:rPr>
        <w:t>与</w:t>
      </w:r>
      <w:r>
        <w:rPr>
          <w:b/>
          <w:sz w:val="20"/>
        </w:rPr>
        <w:t>无明</w:t>
      </w:r>
      <w:r>
        <w:rPr>
          <w:sz w:val="20"/>
        </w:rPr>
        <w:t>。今天我们往前再走一大步：</w:t>
      </w:r>
      <w:r>
        <w:rPr>
          <w:b/>
          <w:sz w:val="20"/>
        </w:rPr>
        <w:t>看这台机器怎么自己转起来。</w:t>
      </w:r>
      <w:r>
        <w:rPr>
          <w:sz w:val="20"/>
        </w:rPr>
        <w:t xml:space="preserve"> 无明让我们看错，看错就去做（行），做着做着就有了感受（受），凭感受去判别好坏、去追（爱），追不到就死抓（取），于是一生接一生地转——这叫</w:t>
      </w:r>
      <w:r>
        <w:rPr>
          <w:b/>
          <w:sz w:val="20"/>
        </w:rPr>
        <w:t>十二缘起循环</w:t>
      </w:r>
      <w:r>
        <w:rPr>
          <w:sz w:val="20"/>
        </w:rPr>
        <w:t>。我们再用</w:t>
      </w:r>
      <w:r>
        <w:rPr>
          <w:b/>
          <w:sz w:val="20"/>
        </w:rPr>
        <w:t>四食</w:t>
      </w:r>
      <w:r>
        <w:rPr>
          <w:sz w:val="20"/>
        </w:rPr>
        <w:t>看自己一直在拿什么喂自己，最后落到</w:t>
      </w:r>
      <w:r>
        <w:rPr>
          <w:b/>
          <w:sz w:val="20"/>
        </w:rPr>
        <w:t>受</w:t>
      </w:r>
      <w:r>
        <w:rPr>
          <w:sz w:val="20"/>
        </w:rPr>
        <w:t>这道最好下手的缝：在感受生起处看清它，就有机会打断循环。请大家带着一份轻松的心来：</w:t>
      </w:r>
      <w:r>
        <w:rPr>
          <w:b/>
          <w:sz w:val="20"/>
        </w:rPr>
        <w:t>看清循环，不是为了给我们定罪，而是为了给出一条出路。</w:t>
      </w:r>
      <w:r>
        <w:rPr>
          <w:sz w:val="20"/>
        </w:rPr>
        <w:t xml:space="preserve"> 能观察到，就已经是正念在运作了。</w:t>
      </w:r>
    </w:p>
    <w:p>
      <w:pPr>
        <w:spacing w:before="40" w:after="80"/>
        <w:ind w:left="283"/>
        <w:shd w:val="clear" w:color="auto" w:fill="EEF2F8"/>
        <w:pBdr>
          <w:left w:val="single" w:sz="20" w:space="6" w:color="1F3864"/>
        </w:pBdr>
      </w:pPr>
      <w:r>
        <w:rPr>
          <w:b/>
          <w:sz w:val="20"/>
        </w:rPr>
        <w:t>本周主题：</w:t>
      </w:r>
      <w:r>
        <w:rPr>
          <w:sz w:val="20"/>
        </w:rPr>
        <w:t xml:space="preserve"> 束缚的运作是一台会自己转的机器——</w:t>
      </w:r>
      <w:r>
        <w:rPr>
          <w:b/>
          <w:sz w:val="20"/>
        </w:rPr>
        <w:t>无明</w:t>
      </w:r>
      <w:r>
        <w:rPr>
          <w:sz w:val="20"/>
        </w:rPr>
        <w:t xml:space="preserve">（看错）→ </w:t>
      </w:r>
      <w:r>
        <w:rPr>
          <w:b/>
          <w:sz w:val="20"/>
        </w:rPr>
        <w:t>行</w:t>
      </w:r>
      <w:r>
        <w:rPr>
          <w:sz w:val="20"/>
        </w:rPr>
        <w:t xml:space="preserve">（造作）→ …… → </w:t>
      </w:r>
      <w:r>
        <w:rPr>
          <w:b/>
          <w:sz w:val="20"/>
        </w:rPr>
        <w:t>受</w:t>
      </w:r>
      <w:r>
        <w:rPr>
          <w:sz w:val="20"/>
        </w:rPr>
        <w:t xml:space="preserve">（凭感受判别）→ </w:t>
      </w:r>
      <w:r>
        <w:rPr>
          <w:b/>
          <w:sz w:val="20"/>
        </w:rPr>
        <w:t>爱</w:t>
      </w:r>
      <w:r>
        <w:rPr>
          <w:sz w:val="20"/>
        </w:rPr>
        <w:t xml:space="preserve">（欲爱／有爱／无有爱）→ </w:t>
      </w:r>
      <w:r>
        <w:rPr>
          <w:b/>
          <w:sz w:val="20"/>
        </w:rPr>
        <w:t>取</w:t>
      </w:r>
      <w:r>
        <w:rPr>
          <w:sz w:val="20"/>
        </w:rPr>
        <w:t xml:space="preserve">（欲取／见取／戒禁取／我语取）→ </w:t>
      </w:r>
      <w:r>
        <w:rPr>
          <w:b/>
          <w:sz w:val="20"/>
        </w:rPr>
        <w:t>有</w:t>
      </w:r>
      <w:r>
        <w:rPr>
          <w:sz w:val="20"/>
        </w:rPr>
        <w:t xml:space="preserve"> → </w:t>
      </w:r>
      <w:r>
        <w:rPr>
          <w:b/>
          <w:sz w:val="20"/>
        </w:rPr>
        <w:t>生</w:t>
      </w:r>
      <w:r>
        <w:rPr>
          <w:sz w:val="20"/>
        </w:rPr>
        <w:t xml:space="preserve"> → </w:t>
      </w:r>
      <w:r>
        <w:rPr>
          <w:b/>
          <w:sz w:val="20"/>
        </w:rPr>
        <w:t>老死</w:t>
      </w:r>
      <w:r>
        <w:rPr>
          <w:sz w:val="20"/>
        </w:rPr>
        <w:t>，十二缘起循环圈圈相续；生命又靠</w:t>
      </w:r>
      <w:r>
        <w:rPr>
          <w:b/>
          <w:sz w:val="20"/>
        </w:rPr>
        <w:t>四食</w:t>
      </w:r>
      <w:r>
        <w:rPr>
          <w:sz w:val="20"/>
        </w:rPr>
        <w:t>（抟食／触食／思食／识食）存续，"符不符合感受"正是判别"食好不好"的尺子；下手处就在</w:t>
      </w:r>
      <w:r>
        <w:rPr>
          <w:b/>
          <w:sz w:val="20"/>
        </w:rPr>
        <w:t>受</w:t>
      </w:r>
      <w:r>
        <w:rPr>
          <w:sz w:val="20"/>
        </w:rPr>
        <w:t>——在感受生起处看清它，是打断循环的第一个缺口。</w:t>
      </w:r>
    </w:p>
    <w:p>
      <w:pPr>
        <w:spacing w:before="40" w:after="80"/>
        <w:ind w:left="283"/>
        <w:shd w:val="clear" w:color="auto" w:fill="EEF2F8"/>
        <w:pBdr>
          <w:left w:val="single" w:sz="20" w:space="6" w:color="1F3864"/>
        </w:pBdr>
      </w:pPr>
      <w:r>
        <w:rPr>
          <w:b/>
          <w:sz w:val="20"/>
        </w:rPr>
        <w:t>本讲与读书会 11／12 的边界（主持人自用，必要时向学员一句话交代）</w:t>
      </w:r>
      <w:r>
        <w:rPr>
          <w:sz w:val="20"/>
        </w:rPr>
        <w:t>：本周讲的是"</w:t>
      </w:r>
      <w:r>
        <w:rPr>
          <w:b/>
          <w:sz w:val="20"/>
        </w:rPr>
        <w:t>束缚如何运作</w:t>
      </w:r>
      <w:r>
        <w:rPr>
          <w:sz w:val="20"/>
        </w:rPr>
        <w:t>"的</w:t>
      </w:r>
      <w:r>
        <w:rPr>
          <w:b/>
          <w:sz w:val="20"/>
        </w:rPr>
        <w:t>总纲</w:t>
      </w:r>
      <w:r>
        <w:rPr>
          <w:sz w:val="20"/>
        </w:rPr>
        <w:t>——重点不在逐支的名相，而在"这台机器自己会转、我们又一直在喂它"这个可观察的事实。</w:t>
      </w:r>
      <w:r>
        <w:rPr>
          <w:b/>
          <w:sz w:val="20"/>
        </w:rPr>
        <w:t>十二缘起支的逐支详释、二十四缘的完整教理，由读书会 11／12 承担</w:t>
      </w:r>
      <w:r>
        <w:rPr>
          <w:sz w:val="20"/>
        </w:rPr>
        <w:t>；本讲遇到"无明缘行、行缘识"等字样，只念一句带过即可，不展开。</w:t>
      </w:r>
      <w:r>
        <w:rPr>
          <w:b/>
          <w:sz w:val="20"/>
        </w:rPr>
        <w:t>若不慎展开，既拖时间，也越了本系列的分工边界。</w:t>
      </w:r>
      <w:r>
        <w:rPr>
          <w:sz w:val="20"/>
        </w:rPr>
        <w:t xml:space="preserve"> 同理，阿毗达摩的心所明细由读书会 13／14 承担，本讲不涉。</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2 小时（10＋25＋20＋35＋15＋15＝120 分钟）</w:t>
      </w:r>
    </w:p>
    <w:p>
      <w:pPr>
        <w:ind w:left="340"/>
      </w:pPr>
      <w:r>
        <w:rPr>
          <w:color w:val="1F3864"/>
          <w:sz w:val="21"/>
        </w:rPr>
        <w:t xml:space="preserve">• </w:t>
      </w:r>
      <w:r>
        <w:rPr>
          <w:b/>
          <w:sz w:val="21"/>
        </w:rPr>
        <w:t>核心问题</w:t>
      </w:r>
      <w:r>
        <w:rPr>
          <w:sz w:val="21"/>
        </w:rPr>
        <w:t>：束缚为什么能"自己转起来"？十二缘起这支循环里，哪一环是我们最容易下手的？四取（欲取／见取／戒禁取／我语取）和"爱"是什么关系？生命靠哪四种食存续，我一直在喂自己什么？为什么"受"是循环上最容易被打断的一环？</w:t>
      </w:r>
    </w:p>
    <w:p>
      <w:pPr>
        <w:ind w:left="340"/>
      </w:pPr>
      <w:r>
        <w:rPr>
          <w:color w:val="1F3864"/>
          <w:sz w:val="21"/>
        </w:rPr>
        <w:t xml:space="preserve">• </w:t>
      </w:r>
      <w:r>
        <w:rPr>
          <w:b/>
          <w:sz w:val="21"/>
        </w:rPr>
        <w:t>共读原文提要</w:t>
      </w:r>
      <w:r>
        <w:rPr>
          <w:sz w:val="21"/>
        </w:rPr>
        <w:t>：本周</w:t>
      </w:r>
      <w:r>
        <w:rPr>
          <w:b/>
          <w:sz w:val="21"/>
        </w:rPr>
        <w:t>主源之一</w:t>
      </w:r>
      <w:r>
        <w:rPr>
          <w:sz w:val="21"/>
        </w:rPr>
        <w:t>为材料①《突破生命的束缚4-古源尊者-20250423》（`a2b3e82b`，音声）——行（福行／非福行／不动行）、无明→爱取→四取、爱（欲爱／有爱／无有爱）、受、四取（欲取／戒禁取／见取／我语取）的判定、缘起与二十四缘结合修；</w:t>
      </w:r>
      <w:r>
        <w:rPr>
          <w:b/>
          <w:sz w:val="21"/>
        </w:rPr>
        <w:t>主源之二</w:t>
      </w:r>
      <w:r>
        <w:rPr>
          <w:sz w:val="21"/>
        </w:rPr>
        <w:t>为材料②《第 170 讲 应用(摄集 18)：三十七道品╱苦之集［生命的四食(四)］.pdf》（`2b97ee41`）——四食（抟食／触食／思食／识食）、义注三遍知与注疏三遍知、触食→三种受／思食→三种爱／识食→名色、四食即四圣谛、《正见经》引文；</w:t>
      </w:r>
      <w:r>
        <w:rPr>
          <w:b/>
          <w:sz w:val="21"/>
        </w:rPr>
        <w:t>第三条主线</w:t>
      </w:r>
      <w:r>
        <w:rPr>
          <w:sz w:val="21"/>
        </w:rPr>
        <w:t>为材料③《〈摄集〉汇总讲义-阿毗达摩应用二阶-153-196讲完整版.docx》（`ef11e067`）——"摄集之概括"总纲与</w:t>
      </w:r>
      <w:r>
        <w:rPr>
          <w:b/>
          <w:sz w:val="21"/>
        </w:rPr>
        <w:t>四执取（四取）分类表</w:t>
      </w:r>
      <w:r>
        <w:rPr>
          <w:sz w:val="21"/>
        </w:rPr>
        <w:t>（欲取、邪见取、戒禁取、我语取）。原文全本见《读书会16素材/第4周_素材照录.md》。</w:t>
      </w:r>
    </w:p>
    <w:p>
      <w:pPr>
        <w:ind w:left="340"/>
      </w:pPr>
      <w:r>
        <w:rPr>
          <w:color w:val="1F3864"/>
          <w:sz w:val="21"/>
        </w:rPr>
        <w:t xml:space="preserve">• </w:t>
      </w:r>
      <w:r>
        <w:rPr>
          <w:b/>
          <w:sz w:val="21"/>
        </w:rPr>
        <w:t>本周作业</w:t>
      </w:r>
      <w:r>
        <w:rPr>
          <w:sz w:val="21"/>
        </w:rPr>
        <w:t>：①</w:t>
      </w:r>
      <w:r>
        <w:rPr>
          <w:b/>
          <w:sz w:val="21"/>
        </w:rPr>
        <w:t>简答题</w:t>
      </w:r>
      <w:r>
        <w:rPr>
          <w:sz w:val="21"/>
        </w:rPr>
        <w:t>：请用你自己的话，说出</w:t>
      </w:r>
      <w:r>
        <w:rPr>
          <w:b/>
          <w:sz w:val="21"/>
        </w:rPr>
        <w:t>四取（欲取／见取／戒禁取／我语取）</w:t>
      </w:r>
      <w:r>
        <w:rPr>
          <w:sz w:val="21"/>
        </w:rPr>
        <w:t>分别指什么，并各举一个自己身上的例子（不要求举得准，要求举得真）。②</w:t>
      </w:r>
      <w:r>
        <w:rPr>
          <w:b/>
          <w:sz w:val="21"/>
        </w:rPr>
        <w:t>实践题</w:t>
      </w:r>
      <w:r>
        <w:rPr>
          <w:sz w:val="21"/>
        </w:rPr>
        <w:t>：本周任选一天，记录</w:t>
      </w:r>
      <w:r>
        <w:rPr>
          <w:b/>
          <w:sz w:val="21"/>
        </w:rPr>
        <w:t>三顿饭之外你还"喂"了自己什么</w:t>
      </w:r>
      <w:r>
        <w:rPr>
          <w:sz w:val="21"/>
        </w:rPr>
        <w:t>——刷了什么、追了什么、反复想了什么；各写一句：</w:t>
      </w:r>
      <w:r>
        <w:rPr>
          <w:b/>
          <w:sz w:val="21"/>
        </w:rPr>
        <w:t>我图的是哪种感受？</w:t>
      </w:r>
      <w:r>
        <w:rPr>
          <w:sz w:val="21"/>
        </w:rPr>
        <w:t xml:space="preserve"> 只记录、只观察，不审判自己。</w:t>
      </w:r>
    </w:p>
    <w:p>
      <w:pPr>
        <w:ind w:left="340"/>
      </w:pPr>
      <w:r>
        <w:rPr>
          <w:color w:val="1F3864"/>
          <w:sz w:val="21"/>
        </w:rPr>
        <w:t xml:space="preserve">• </w:t>
      </w:r>
      <w:r>
        <w:rPr>
          <w:b/>
          <w:sz w:val="21"/>
        </w:rPr>
        <w:t>心理安全提示</w:t>
      </w:r>
      <w:r>
        <w:rPr>
          <w:sz w:val="21"/>
        </w:rPr>
        <w:t>：本周主题涉及"轮回、苦、渴爱"，容易引发沉重感。</w:t>
      </w:r>
      <w:r>
        <w:rPr>
          <w:b/>
          <w:sz w:val="21"/>
        </w:rPr>
        <w:t>我们讨论时不恐惧、不玄谈、不回避</w:t>
      </w:r>
      <w:r>
        <w:rPr>
          <w:sz w:val="21"/>
        </w:rPr>
        <w:t>，保持开放温和的氛围；遇情绪波动，随时可用呼吸放松或暂离。</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压缩时保入出息＋慈心</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抓"行→爱取→四取＋触食→三种受"</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保入出息念＋受的观察</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r>
        <w:rPr>
          <w:b/>
          <w:sz w:val="21"/>
        </w:rPr>
        <w:t>本讲主持人分钟级路线图（主持人自用，具体以现场为准）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分钟</w:t>
            </w:r>
          </w:p>
        </w:tc>
        <w:tc>
          <w:tcPr>
            <w:tcW w:type="dxa" w:w="3213"/>
            <w:shd w:val="clear" w:color="auto" w:fill="1F3864"/>
          </w:tcPr>
          <w:p>
            <w:pPr>
              <w:spacing w:after="20"/>
            </w:pPr>
            <w:r>
              <w:rPr>
                <w:b/>
                <w:color w:val="FFFFFF"/>
                <w:sz w:val="19"/>
              </w:rPr>
              <w:t>环节</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0–10</w:t>
            </w:r>
          </w:p>
        </w:tc>
        <w:tc>
          <w:tcPr>
            <w:tcW w:type="dxa" w:w="3213"/>
          </w:tcPr>
          <w:p>
            <w:pPr>
              <w:spacing w:after="20"/>
            </w:pPr>
            <w:r>
              <w:rPr>
                <w:sz w:val="19"/>
              </w:rPr>
              <w:t>静心开场</w:t>
            </w:r>
          </w:p>
        </w:tc>
        <w:tc>
          <w:tcPr>
            <w:tcW w:type="dxa" w:w="3213"/>
          </w:tcPr>
          <w:p>
            <w:pPr>
              <w:spacing w:after="20"/>
            </w:pPr>
            <w:r>
              <w:rPr>
                <w:sz w:val="19"/>
              </w:rPr>
              <w:t>入出息＋慈心；结尾埋一句"感受来了又走"</w:t>
            </w:r>
          </w:p>
        </w:tc>
      </w:tr>
      <w:tr>
        <w:tc>
          <w:tcPr>
            <w:tcW w:type="dxa" w:w="3213"/>
            <w:shd w:val="clear" w:color="auto" w:fill="F2F2F2"/>
          </w:tcPr>
          <w:p>
            <w:pPr>
              <w:spacing w:after="20"/>
            </w:pPr>
            <w:r>
              <w:rPr>
                <w:sz w:val="19"/>
              </w:rPr>
              <w:t>10–13</w:t>
            </w:r>
          </w:p>
        </w:tc>
        <w:tc>
          <w:tcPr>
            <w:tcW w:type="dxa" w:w="3213"/>
            <w:shd w:val="clear" w:color="auto" w:fill="F2F2F2"/>
          </w:tcPr>
          <w:p>
            <w:pPr>
              <w:spacing w:after="20"/>
            </w:pPr>
            <w:r>
              <w:rPr>
                <w:sz w:val="19"/>
              </w:rPr>
              <w:t>导语＋信息卡</w:t>
            </w:r>
          </w:p>
        </w:tc>
        <w:tc>
          <w:tcPr>
            <w:tcW w:type="dxa" w:w="3213"/>
            <w:shd w:val="clear" w:color="auto" w:fill="F2F2F2"/>
          </w:tcPr>
          <w:p>
            <w:pPr>
              <w:spacing w:after="20"/>
            </w:pPr>
            <w:r>
              <w:rPr>
                <w:sz w:val="19"/>
              </w:rPr>
              <w:t>一句话立主题："束缚是一台会自己转的机器"；信息卡不逐行念</w:t>
            </w:r>
          </w:p>
        </w:tc>
      </w:tr>
      <w:tr>
        <w:tc>
          <w:tcPr>
            <w:tcW w:type="dxa" w:w="3213"/>
          </w:tcPr>
          <w:p>
            <w:pPr>
              <w:spacing w:after="20"/>
            </w:pPr>
            <w:r>
              <w:rPr>
                <w:sz w:val="19"/>
              </w:rPr>
              <w:t>13–20</w:t>
            </w:r>
          </w:p>
        </w:tc>
        <w:tc>
          <w:tcPr>
            <w:tcW w:type="dxa" w:w="3213"/>
          </w:tcPr>
          <w:p>
            <w:pPr>
              <w:spacing w:after="20"/>
            </w:pPr>
            <w:r>
              <w:rPr>
                <w:sz w:val="19"/>
              </w:rPr>
              <w:t>材料①共读</w:t>
            </w:r>
          </w:p>
        </w:tc>
        <w:tc>
          <w:tcPr>
            <w:tcW w:type="dxa" w:w="3213"/>
          </w:tcPr>
          <w:p>
            <w:pPr>
              <w:spacing w:after="20"/>
            </w:pPr>
            <w:r>
              <w:rPr>
                <w:sz w:val="19"/>
              </w:rPr>
              <w:t>读[00:05:25]–[00:11:12]（行·爱·受）</w:t>
            </w:r>
          </w:p>
        </w:tc>
      </w:tr>
      <w:tr>
        <w:tc>
          <w:tcPr>
            <w:tcW w:type="dxa" w:w="3213"/>
            <w:shd w:val="clear" w:color="auto" w:fill="F2F2F2"/>
          </w:tcPr>
          <w:p>
            <w:pPr>
              <w:spacing w:after="20"/>
            </w:pPr>
            <w:r>
              <w:rPr>
                <w:sz w:val="19"/>
              </w:rPr>
              <w:t>20–27</w:t>
            </w:r>
          </w:p>
        </w:tc>
        <w:tc>
          <w:tcPr>
            <w:tcW w:type="dxa" w:w="3213"/>
            <w:shd w:val="clear" w:color="auto" w:fill="F2F2F2"/>
          </w:tcPr>
          <w:p>
            <w:pPr>
              <w:spacing w:after="20"/>
            </w:pPr>
            <w:r>
              <w:rPr>
                <w:sz w:val="19"/>
              </w:rPr>
              <w:t>材料①共读</w:t>
            </w:r>
          </w:p>
        </w:tc>
        <w:tc>
          <w:tcPr>
            <w:tcW w:type="dxa" w:w="3213"/>
            <w:shd w:val="clear" w:color="auto" w:fill="F2F2F2"/>
          </w:tcPr>
          <w:p>
            <w:pPr>
              <w:spacing w:after="20"/>
            </w:pPr>
            <w:r>
              <w:rPr>
                <w:sz w:val="19"/>
              </w:rPr>
              <w:t>读[00:11:12]–[00:14:43]（四取四种）＋[00:55:27]两句（缘起与二十四缘结合修）</w:t>
            </w:r>
          </w:p>
        </w:tc>
      </w:tr>
      <w:tr>
        <w:tc>
          <w:tcPr>
            <w:tcW w:type="dxa" w:w="3213"/>
          </w:tcPr>
          <w:p>
            <w:pPr>
              <w:spacing w:after="20"/>
            </w:pPr>
            <w:r>
              <w:rPr>
                <w:sz w:val="19"/>
              </w:rPr>
              <w:t>27–37</w:t>
            </w:r>
          </w:p>
        </w:tc>
        <w:tc>
          <w:tcPr>
            <w:tcW w:type="dxa" w:w="3213"/>
          </w:tcPr>
          <w:p>
            <w:pPr>
              <w:spacing w:after="20"/>
            </w:pPr>
            <w:r>
              <w:rPr>
                <w:sz w:val="19"/>
              </w:rPr>
              <w:t>材料②共读</w:t>
            </w:r>
          </w:p>
        </w:tc>
        <w:tc>
          <w:tcPr>
            <w:tcW w:type="dxa" w:w="3213"/>
          </w:tcPr>
          <w:p>
            <w:pPr>
              <w:spacing w:after="20"/>
            </w:pPr>
            <w:r>
              <w:rPr>
                <w:sz w:val="19"/>
              </w:rPr>
              <w:t>读"一、引言＋二、三遍知＋三、触食→三种受"</w:t>
            </w:r>
          </w:p>
        </w:tc>
      </w:tr>
      <w:tr>
        <w:tc>
          <w:tcPr>
            <w:tcW w:type="dxa" w:w="3213"/>
            <w:shd w:val="clear" w:color="auto" w:fill="F2F2F2"/>
          </w:tcPr>
          <w:p>
            <w:pPr>
              <w:spacing w:after="20"/>
            </w:pPr>
            <w:r>
              <w:rPr>
                <w:sz w:val="19"/>
              </w:rPr>
              <w:t>37–40</w:t>
            </w:r>
          </w:p>
        </w:tc>
        <w:tc>
          <w:tcPr>
            <w:tcW w:type="dxa" w:w="3213"/>
            <w:shd w:val="clear" w:color="auto" w:fill="F2F2F2"/>
          </w:tcPr>
          <w:p>
            <w:pPr>
              <w:spacing w:after="20"/>
            </w:pPr>
            <w:r>
              <w:rPr>
                <w:sz w:val="19"/>
              </w:rPr>
              <w:t>材料③共读</w:t>
            </w:r>
          </w:p>
        </w:tc>
        <w:tc>
          <w:tcPr>
            <w:tcW w:type="dxa" w:w="3213"/>
            <w:shd w:val="clear" w:color="auto" w:fill="F2F2F2"/>
          </w:tcPr>
          <w:p>
            <w:pPr>
              <w:spacing w:after="20"/>
            </w:pPr>
            <w:r>
              <w:rPr>
                <w:sz w:val="19"/>
              </w:rPr>
              <w:t>只念"四执取：欲取、邪见取、戒禁取、我语取"一行</w:t>
            </w:r>
          </w:p>
        </w:tc>
      </w:tr>
      <w:tr>
        <w:tc>
          <w:tcPr>
            <w:tcW w:type="dxa" w:w="3213"/>
          </w:tcPr>
          <w:p>
            <w:pPr>
              <w:spacing w:after="20"/>
            </w:pPr>
            <w:r>
              <w:rPr>
                <w:sz w:val="19"/>
              </w:rPr>
              <w:t>35–55</w:t>
            </w:r>
          </w:p>
        </w:tc>
        <w:tc>
          <w:tcPr>
            <w:tcW w:type="dxa" w:w="3213"/>
          </w:tcPr>
          <w:p>
            <w:pPr>
              <w:spacing w:after="20"/>
            </w:pPr>
            <w:r>
              <w:rPr>
                <w:sz w:val="19"/>
              </w:rPr>
              <w:t>第一轮分享</w:t>
            </w:r>
          </w:p>
        </w:tc>
        <w:tc>
          <w:tcPr>
            <w:tcW w:type="dxa" w:w="3213"/>
          </w:tcPr>
          <w:p>
            <w:pPr>
              <w:spacing w:after="20"/>
            </w:pPr>
            <w:r>
              <w:rPr>
                <w:sz w:val="19"/>
              </w:rPr>
              <w:t>每人 90 秒＋一轮自由回应</w:t>
            </w:r>
          </w:p>
        </w:tc>
      </w:tr>
      <w:tr>
        <w:tc>
          <w:tcPr>
            <w:tcW w:type="dxa" w:w="3213"/>
            <w:shd w:val="clear" w:color="auto" w:fill="F2F2F2"/>
          </w:tcPr>
          <w:p>
            <w:pPr>
              <w:spacing w:after="20"/>
            </w:pPr>
            <w:r>
              <w:rPr>
                <w:sz w:val="19"/>
              </w:rPr>
              <w:t>55–90</w:t>
            </w:r>
          </w:p>
        </w:tc>
        <w:tc>
          <w:tcPr>
            <w:tcW w:type="dxa" w:w="3213"/>
            <w:shd w:val="clear" w:color="auto" w:fill="F2F2F2"/>
          </w:tcPr>
          <w:p>
            <w:pPr>
              <w:spacing w:after="20"/>
            </w:pPr>
            <w:r>
              <w:rPr>
                <w:sz w:val="19"/>
              </w:rPr>
              <w:t>主题讨论</w:t>
            </w:r>
          </w:p>
        </w:tc>
        <w:tc>
          <w:tcPr>
            <w:tcW w:type="dxa" w:w="3213"/>
            <w:shd w:val="clear" w:color="auto" w:fill="F2F2F2"/>
          </w:tcPr>
          <w:p>
            <w:pPr>
              <w:spacing w:after="20"/>
            </w:pPr>
            <w:r>
              <w:rPr>
                <w:sz w:val="19"/>
              </w:rPr>
              <w:t>三题，每题 10–12 min</w:t>
            </w:r>
          </w:p>
        </w:tc>
      </w:tr>
      <w:tr>
        <w:tc>
          <w:tcPr>
            <w:tcW w:type="dxa" w:w="3213"/>
          </w:tcPr>
          <w:p>
            <w:pPr>
              <w:spacing w:after="20"/>
            </w:pPr>
            <w:r>
              <w:rPr>
                <w:sz w:val="19"/>
              </w:rPr>
              <w:t>90–105</w:t>
            </w:r>
          </w:p>
        </w:tc>
        <w:tc>
          <w:tcPr>
            <w:tcW w:type="dxa" w:w="3213"/>
          </w:tcPr>
          <w:p>
            <w:pPr>
              <w:spacing w:after="20"/>
            </w:pPr>
            <w:r>
              <w:rPr>
                <w:sz w:val="19"/>
              </w:rPr>
              <w:t>禅修练习</w:t>
            </w:r>
          </w:p>
        </w:tc>
        <w:tc>
          <w:tcPr>
            <w:tcW w:type="dxa" w:w="3213"/>
          </w:tcPr>
          <w:p>
            <w:pPr>
              <w:spacing w:after="20"/>
            </w:pPr>
            <w:r>
              <w:rPr>
                <w:sz w:val="19"/>
              </w:rPr>
              <w:t>入出息＋"受"的观察</w:t>
            </w:r>
          </w:p>
        </w:tc>
      </w:tr>
      <w:tr>
        <w:tc>
          <w:tcPr>
            <w:tcW w:type="dxa" w:w="3213"/>
            <w:shd w:val="clear" w:color="auto" w:fill="F2F2F2"/>
          </w:tcPr>
          <w:p>
            <w:pPr>
              <w:spacing w:after="20"/>
            </w:pPr>
            <w:r>
              <w:rPr>
                <w:sz w:val="19"/>
              </w:rPr>
              <w:t>115–120</w:t>
            </w:r>
          </w:p>
        </w:tc>
        <w:tc>
          <w:tcPr>
            <w:tcW w:type="dxa" w:w="3213"/>
            <w:shd w:val="clear" w:color="auto" w:fill="F2F2F2"/>
          </w:tcPr>
          <w:p>
            <w:pPr>
              <w:spacing w:after="20"/>
            </w:pPr>
            <w:r>
              <w:rPr>
                <w:sz w:val="19"/>
              </w:rPr>
              <w:t>收尾与回向</w:t>
            </w:r>
          </w:p>
        </w:tc>
        <w:tc>
          <w:tcPr>
            <w:tcW w:type="dxa" w:w="3213"/>
            <w:shd w:val="clear" w:color="auto" w:fill="F2F2F2"/>
          </w:tcPr>
          <w:p>
            <w:pPr>
              <w:spacing w:after="20"/>
            </w:pPr>
            <w:r>
              <w:rPr>
                <w:sz w:val="19"/>
              </w:rPr>
              <w:t>总结、预告、回向</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：今天有没有一次「本来只是有点不舒服，越想越难受」？说出那个小场景，说完放下。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我们先静坐一分钟。把身体坐正、放松，肩膀沉下来，双手轻轻放在腿上。做三次比较深的呼吸：吸气……缓缓呼出……再来一次：吸气……呼出……最后一次：吸气……慢慢呼出。</w:t>
      </w:r>
    </w:p>
    <w:p>
      <w:pPr>
        <w:spacing w:before="40" w:after="80"/>
        <w:ind w:left="283"/>
        <w:shd w:val="clear" w:color="auto" w:fill="EEF2F8"/>
        <w:pBdr>
          <w:left w:val="single" w:sz="20" w:space="6" w:color="1F3864"/>
        </w:pBdr>
      </w:pPr>
      <w:r>
        <w:rPr>
          <w:sz w:val="20"/>
        </w:rPr>
        <w:t>现在让呼吸回到自然，不去控制它。只是知道：正在吸气，正在呼气。不用数，不用赶，呼吸自己会呼吸。如果发现心跑掉了——去想别的事了，很好，你已经觉察到了；轻轻把它带回来，回到这一次呼吸上。</w:t>
      </w:r>
    </w:p>
    <w:p>
      <w:pPr>
        <w:spacing w:before="40" w:after="80"/>
        <w:ind w:left="283"/>
        <w:shd w:val="clear" w:color="auto" w:fill="EEF2F8"/>
        <w:pBdr>
          <w:left w:val="single" w:sz="20" w:space="6" w:color="1F3864"/>
        </w:pBdr>
      </w:pPr>
      <w:r>
        <w:rPr>
          <w:sz w:val="20"/>
        </w:rPr>
        <w:t>我们再花两分钟，做一点点慈悲的练习。在心里，先对自己说一句：</w:t>
      </w:r>
      <w:r>
        <w:rPr>
          <w:b/>
          <w:sz w:val="20"/>
        </w:rPr>
        <w:t>"愿我平安，愿我放松，愿我此刻是自在的。"</w:t>
      </w:r>
      <w:r>
        <w:rPr>
          <w:sz w:val="20"/>
        </w:rPr>
        <w:t xml:space="preserve"> 然后，把这句话送给身边的人：愿你们平安，愿你们放松。再把它送给今天在场所有人和他们的家人。</w:t>
      </w:r>
    </w:p>
    <w:p>
      <w:pPr>
        <w:spacing w:before="40" w:after="80"/>
        <w:ind w:left="283"/>
        <w:shd w:val="clear" w:color="auto" w:fill="EEF2F8"/>
        <w:pBdr>
          <w:left w:val="single" w:sz="20" w:space="6" w:color="1F3864"/>
        </w:pBdr>
      </w:pPr>
      <w:r>
        <w:rPr>
          <w:sz w:val="20"/>
        </w:rPr>
        <w:t>好，我们安静地坐一会儿，让心像水一样慢慢沉淀下来。你可以留意一下：此刻你的感受，是舒服的、不舒服的，还是中性的？不需要改变它，只是知道——</w:t>
      </w:r>
      <w:r>
        <w:rPr>
          <w:b/>
          <w:sz w:val="20"/>
        </w:rPr>
        <w:t>感受来了，感受也会走。</w:t>
      </w:r>
      <w:r>
        <w:rPr>
          <w:sz w:val="20"/>
        </w:rPr>
        <w:t xml:space="preserve"> 这就是我们今天要练习的全部：看得清，不着急。</w:t>
      </w:r>
    </w:p>
    <w:p>
      <w:pPr>
        <w:spacing w:before="40" w:after="80"/>
        <w:ind w:left="283"/>
        <w:shd w:val="clear" w:color="auto" w:fill="EEF2F8"/>
        <w:pBdr>
          <w:left w:val="single" w:sz="20" w:space="6" w:color="1F3864"/>
        </w:pBdr>
      </w:pPr>
      <w:r>
        <w:rPr>
          <w:sz w:val="20"/>
        </w:rPr>
        <w:t>再花一分钟，做一次简单的身体扫描：把注意力放到头顶，放松；到眉心、到肩膀，松开；到胸口、到肚子，随呼吸一起一伏；到大腿、到脚底，稳稳地落在地板上。</w:t>
      </w:r>
      <w:r>
        <w:rPr>
          <w:b/>
          <w:sz w:val="20"/>
        </w:rPr>
        <w:t>身体在这里，心也在这里。</w:t>
      </w:r>
    </w:p>
    <w:p>
      <w:pPr>
        <w:spacing w:before="40" w:after="80"/>
        <w:ind w:left="283"/>
        <w:shd w:val="clear" w:color="auto" w:fill="EEF2F8"/>
        <w:pBdr>
          <w:left w:val="single" w:sz="20" w:space="6" w:color="1F3864"/>
        </w:pBdr>
      </w:pPr>
      <w:r>
        <w:rPr>
          <w:sz w:val="20"/>
        </w:rPr>
        <w:t>睁眼之前，在心里给自己一句话：</w:t>
      </w:r>
      <w:r>
        <w:rPr>
          <w:b/>
          <w:sz w:val="20"/>
        </w:rPr>
        <w:t>"今天我不必表现好，也不必听懂一切；我只要在场，就很好。"</w:t>
      </w:r>
      <w:r>
        <w:rPr>
          <w:sz w:val="20"/>
        </w:rPr>
        <w:t xml:space="preserve"> 好，慢慢睁开眼睛。</w:t>
      </w:r>
    </w:p>
    <w:p>
      <w:r>
        <w:rPr>
          <w:sz w:val="21"/>
        </w:rPr>
        <w:t>（主持人温馨提醒，照读）：</w:t>
      </w:r>
      <w:r>
        <w:rPr>
          <w:b/>
          <w:sz w:val="21"/>
        </w:rPr>
        <w:t>今天我们讲"苦""轮回""渴爱"，可能会让人心里有点沉。请记得——我们讨论时不恐惧、不玄谈、不回避；任何时候如果你觉得不太舒服，可以随时做几个深呼吸，或者安静地出去透透气，都没关系。</w:t>
      </w:r>
    </w:p>
    <w:p>
      <w:pPr>
        <w:spacing w:before="40" w:after="80"/>
        <w:ind w:left="283"/>
        <w:shd w:val="clear" w:color="auto" w:fill="EEF2F8"/>
        <w:pBdr>
          <w:left w:val="single" w:sz="20" w:space="6" w:color="1F3864"/>
        </w:pBdr>
      </w:pPr>
      <w:r>
        <w:rPr>
          <w:sz w:val="20"/>
        </w:rPr>
        <w:t>⚠️ 主持人操作：引导语照读即可，语速放慢；说到"此刻你的感受"时，提醒大家"不必说出来，自己知道就好"，避免暴露隐私；静默时间用手机计时，不要因安静而慌张；若有人开口追问自己"是不是苦很重"，只回一句"我们现在只是看看，不下结论"。</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3696 字，供中等稍慢朗读，约 21 分钟；其余为默读／选读／延伸内容）</w:t>
      </w:r>
    </w:p>
    <w:p>
      <w:r>
        <w:rPr>
          <w:b/>
          <w:sz w:val="21"/>
        </w:rPr>
        <w:t>主持人开场一句（照读）</w:t>
      </w:r>
      <w:r>
        <w:rPr>
          <w:sz w:val="21"/>
        </w:rPr>
        <w:t>：今天的三件材料，其实只讲一件事——</w:t>
      </w:r>
      <w:r>
        <w:rPr>
          <w:b/>
          <w:sz w:val="21"/>
        </w:rPr>
        <w:t>束缚怎么自己转起来，我们又一直在拿什么喂它</w:t>
      </w:r>
      <w:r>
        <w:rPr>
          <w:sz w:val="21"/>
        </w:rPr>
        <w:t>。请大家先只用耳朵听，把"名相"放在一边；听完之后我们再一起慢慢拆。</w:t>
      </w:r>
    </w:p>
    <w:p>
      <w:r>
        <w:rPr>
          <w:b/>
          <w:sz w:val="21"/>
        </w:rPr>
        <w:t>阅读节奏建议</w:t>
      </w:r>
      <w:r>
        <w:rPr>
          <w:sz w:val="21"/>
        </w:rPr>
        <w:t>：材料①约 14 min（含读两遍"四取四种"），材料②约 12 min，材料③约 2 min，小结 2 min，留 1 min 缓冲。</w:t>
      </w:r>
    </w:p>
    <w:p>
      <w:pPr>
        <w:spacing w:before="120" w:after="80"/>
      </w:pPr>
      <w:r>
        <w:rPr>
          <w:rFonts w:ascii="Microsoft YaHei" w:hAnsi="Microsoft YaHei" w:eastAsia="Microsoft YaHei"/>
          <w:b/>
          <w:color w:val="1F3864"/>
          <w:sz w:val="25"/>
        </w:rPr>
        <w:t>材料① ★核心：《突破生命的束缚4-古源尊者-20250423》（依据录音转写整理，已校对明显同音错字）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media_id：`soundrecording_d0dd1c0cd17209afe241ece24bf6b7b4_a2b3e82bb3ff548efb977ad6314929617439961422831605`</w:t>
      </w:r>
    </w:p>
    <w:p>
      <w:pPr>
        <w:ind w:left="340"/>
      </w:pPr>
      <w:r>
        <w:rPr>
          <w:color w:val="1F3864"/>
          <w:sz w:val="21"/>
        </w:rPr>
        <w:t xml:space="preserve">• </w:t>
      </w:r>
      <w:r>
        <w:rPr>
          <w:sz w:val="21"/>
        </w:rPr>
        <w:t>打开方式：ima知识库搜索「突破生命的束缚4 古源尊者 20250423」</w:t>
      </w:r>
    </w:p>
    <w:p>
      <w:pPr>
        <w:ind w:left="340"/>
      </w:pPr>
      <w:r>
        <w:rPr>
          <w:color w:val="1F3864"/>
          <w:sz w:val="21"/>
        </w:rPr>
        <w:t xml:space="preserve">• </w:t>
      </w:r>
      <w:r>
        <w:rPr>
          <w:sz w:val="21"/>
        </w:rPr>
        <w:t>查重说明：本 media_id 见于《_禁用清单_参考_读书会01-14已用media_id.txt》；对照《_段落级查重基线_读书会01-15.md》，</w:t>
      </w:r>
      <w:r>
        <w:rPr>
          <w:b/>
          <w:sz w:val="21"/>
        </w:rPr>
        <w:t>读书会11第2周</w:t>
      </w:r>
      <w:r>
        <w:rPr>
          <w:sz w:val="21"/>
        </w:rPr>
        <w:t>曾以本文件为材料③（◈扩展），取〈根本无明与枝末无明〉段（时间码 [00:02:53]、[00:03:57]、[00:15:19]、[00:19:13]、[00:52:16]、[00:52:51]）。</w:t>
      </w:r>
      <w:r>
        <w:rPr>
          <w:b/>
          <w:sz w:val="21"/>
        </w:rPr>
        <w:t>本讲与读书会11第2周同文件不同段落</w:t>
      </w:r>
      <w:r>
        <w:rPr>
          <w:sz w:val="21"/>
        </w:rPr>
        <w:t>——本讲取〈无明→行→爱取→四取→受·缘起循环〉段，</w:t>
      </w:r>
      <w:r>
        <w:rPr>
          <w:b/>
          <w:sz w:val="21"/>
        </w:rPr>
        <w:t>两讲时间码无交集</w:t>
      </w:r>
      <w:r>
        <w:rPr>
          <w:sz w:val="21"/>
        </w:rPr>
        <w:t>；涉缘支细节</w:t>
      </w:r>
      <w:r>
        <w:rPr>
          <w:b/>
          <w:sz w:val="21"/>
        </w:rPr>
        <w:t>详见读书会11/12</w:t>
      </w:r>
      <w:r>
        <w:rPr>
          <w:sz w:val="21"/>
        </w:rPr>
        <w:t>。</w:t>
      </w:r>
    </w:p>
    <w:p>
      <w:pPr>
        <w:spacing w:before="40" w:after="80"/>
        <w:ind w:left="283"/>
        <w:shd w:val="clear" w:color="auto" w:fill="EEF2F8"/>
        <w:pBdr>
          <w:left w:val="single" w:sz="20" w:space="6" w:color="1F3864"/>
        </w:pBdr>
      </w:pPr>
      <w:r>
        <w:rPr>
          <w:sz w:val="20"/>
        </w:rPr>
        <w:t>⚠️ 主持人操作：本材料只读下列</w:t>
      </w:r>
      <w:r>
        <w:rPr>
          <w:b/>
          <w:sz w:val="20"/>
        </w:rPr>
        <w:t>连续一段</w:t>
      </w:r>
      <w:r>
        <w:rPr>
          <w:sz w:val="20"/>
        </w:rPr>
        <w:t xml:space="preserve">（[00:05:25.600]–[00:14:43.130]，约 9 min）——行（福行／非福行／不动行）→ 无明导致行、爱、取 → 爱从受来 → 食物与受 → 三种爱 → 爱的加强版＝四取 → 戒禁取（学狗戒牛戒）→ 我论取（萨迦耶见）→ 四取分两类；再加读结尾两句 [00:55:27.540]–[00:55:55.460]（十二缘起与二十四缘结合修、三轮转）。其中 </w:t>
      </w:r>
      <w:r>
        <w:rPr>
          <w:b/>
          <w:sz w:val="20"/>
        </w:rPr>
        <w:t>[00:11:34.585]–[00:14:43.130]（四取四种）请读两遍</w:t>
      </w:r>
      <w:r>
        <w:rPr>
          <w:sz w:val="20"/>
        </w:rPr>
        <w:t>。开头 [00:00:50]–[00:05:25] 与 [00:15:19] 以后段落</w:t>
      </w:r>
      <w:r>
        <w:rPr>
          <w:b/>
          <w:sz w:val="20"/>
        </w:rPr>
        <w:t>跳读</w:t>
      </w:r>
      <w:r>
        <w:rPr>
          <w:sz w:val="20"/>
        </w:rPr>
        <w:t>（读书会11第2周已取）。时间码跳过不念，（）内整理注记同样跳过。</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[00:05:25.600] 圆形吗？行是什么？形就是生与意的形。生于意的形，那这个生于意的形出来的形有三种，一种是福形，一种是非福形，一种是不动型。图形，就是这样的行为会导致好的结果。良好的果报就叫福行。非福行，就是以贪嗔痴造业。会留下不好的影响力，未来会产生恢复的果报，那就是恢复性。</w:t>
      </w:r>
    </w:p>
    <w:p>
      <w:pPr>
        <w:spacing w:before="40" w:after="80"/>
        <w:ind w:left="283"/>
        <w:shd w:val="clear" w:color="auto" w:fill="EEF2F8"/>
        <w:pBdr>
          <w:left w:val="single" w:sz="20" w:space="6" w:color="1F3864"/>
        </w:pBdr>
      </w:pPr>
      <w:r>
        <w:rPr>
          <w:sz w:val="20"/>
        </w:rPr>
        <w:t>[00:06:04.680] 还有一种，称为叫不动性。不。不动情，它就是特指是无色别的这个禅那空无边度定。一识无边处定，无所有处定，非想非非想处定，因为无色界的这个禅，那，它这个如果。成熟的时候，它是会在无色界的生命界学生那因为无色界的生命界只有名法，没有色法，所以它不会受这种冷热寒冷这种什么，外在的所有这种气候，或者是变化影响。所以它是不动，它是稳定，这样相对稳定的这样的生命，除了它最后的生命终结以外，它就是稳定的，那这个就叫不动性好好，</w:t>
      </w:r>
    </w:p>
    <w:p>
      <w:pPr>
        <w:spacing w:before="40" w:after="80"/>
        <w:ind w:left="283"/>
        <w:shd w:val="clear" w:color="auto" w:fill="EEF2F8"/>
        <w:pBdr>
          <w:left w:val="single" w:sz="20" w:space="6" w:color="1F3864"/>
        </w:pBdr>
      </w:pPr>
      <w:r>
        <w:rPr>
          <w:sz w:val="20"/>
        </w:rPr>
        <w:t>[00:07:06.150] 这个无名导致行，它其实还有两个没有列出来，就是无名。有爱去。就因为无名？因为我们不能够正确的看待这个事物，或者我们根本就不愿意去正确的看，所以我们对那个事物，会有欲取戒禁取见取我论取。</w:t>
      </w:r>
    </w:p>
    <w:p>
      <w:pPr>
        <w:spacing w:before="40" w:after="80"/>
        <w:ind w:left="283"/>
        <w:shd w:val="clear" w:color="auto" w:fill="EEF2F8"/>
        <w:pBdr>
          <w:left w:val="single" w:sz="20" w:space="6" w:color="1F3864"/>
        </w:pBdr>
      </w:pPr>
      <w:r>
        <w:rPr>
          <w:sz w:val="20"/>
        </w:rPr>
        <w:t>[00:07:40.860] 或者说，从无名下来，我们首先是爱好，因为它有欲爱有爱无有爱。</w:t>
      </w:r>
    </w:p>
    <w:p>
      <w:pPr>
        <w:spacing w:before="40" w:after="80"/>
        <w:ind w:left="283"/>
        <w:shd w:val="clear" w:color="auto" w:fill="EEF2F8"/>
        <w:pBdr>
          <w:left w:val="single" w:sz="20" w:space="6" w:color="1F3864"/>
        </w:pBdr>
      </w:pPr>
      <w:r>
        <w:rPr>
          <w:sz w:val="20"/>
        </w:rPr>
        <w:t>[00:07:54.710] 爱又怎么来？因为有感受。那为什么都要有感受？因为我们就是靠这个手活着的。这个人事物是不是对我好，或者对我不好？那无法分辨的时候，我们可能就会影响到我们的生存和物种的繁衍。所以，只要你是众生，因为他追求这样的对生命有可爱，要维持这个生命，并且把物种繁衍下去，</w:t>
      </w:r>
    </w:p>
    <w:p>
      <w:pPr>
        <w:spacing w:before="40" w:after="80"/>
        <w:ind w:left="283"/>
        <w:shd w:val="clear" w:color="auto" w:fill="EEF2F8"/>
        <w:pBdr>
          <w:left w:val="single" w:sz="20" w:space="6" w:color="1F3864"/>
        </w:pBdr>
      </w:pPr>
      <w:r>
        <w:rPr>
          <w:sz w:val="20"/>
        </w:rPr>
        <w:t>[00:08:30.900] 他都要去为了这个生存的物种繁衍去造作种种的这个行为，就是要给它喂养食物。要让我们能够持续的生存下去，就有食物。那食物？食物靠什么来去评判这个食物是好的食物是不好的食物要靠这个感受。所以它的逻辑，就是很清楚了，那因为有无名，所以，我们透由这个身体的这种器官，去面对这些。外在的人事物，那这个外在的人事物，是为了要喂养我们的食粮，为了生存和物种繁衍。</w:t>
      </w:r>
    </w:p>
    <w:p>
      <w:pPr>
        <w:spacing w:before="40" w:after="80"/>
        <w:ind w:left="283"/>
        <w:shd w:val="clear" w:color="auto" w:fill="EEF2F8"/>
        <w:pBdr>
          <w:left w:val="single" w:sz="20" w:space="6" w:color="1F3864"/>
        </w:pBdr>
      </w:pPr>
      <w:r>
        <w:rPr>
          <w:sz w:val="20"/>
        </w:rPr>
        <w:t>[00:09:19.800] 怎么去判断这个食物是好的食物不好食物？我们靠感受。好，那这个任何感受出来，我们都会有一种爱。这个爱，就是欲爱，有爱无有爱。欲爱，就纯粹是感官的。这个可爱有爱，是对这个两种一种。一种，是对于生生命的贪着，就是希望你这个生命一直存在，还有这个有爱，就是禅，基于禅的爱。就是好的东西，我们希望它一直都有有一直都在那么这样的一种爱，也称为不爱。好，无有爱？无有爱，就是希望这个无有爱，就是希望不好的东西不要出现。</w:t>
      </w:r>
    </w:p>
    <w:p>
      <w:pPr>
        <w:spacing w:before="40" w:after="80"/>
        <w:ind w:left="283"/>
        <w:shd w:val="clear" w:color="auto" w:fill="EEF2F8"/>
        <w:pBdr>
          <w:left w:val="single" w:sz="20" w:space="6" w:color="1F3864"/>
        </w:pBdr>
      </w:pPr>
      <w:r>
        <w:rPr>
          <w:sz w:val="20"/>
        </w:rPr>
        <w:t>[00:10:17.960] 我们渴望没有杂音。我们渴望这个禅谈的空气都非常清新，我们渴望每天的饮食都非常美好，我们渴望每天一躺下去就着第二天早上就醒过来。中国好像就没感觉一样，就睡觉睡眠很好，那这个就是一种对那个状态的爱，这种友爱。只要晚上又没能睡着，我就很恼火，就对于不能够好好睡觉的这个事实。我们这个希望它不存在，但这个就是对于失眠的无有爱，对于这个杂音的。无有爱，对于这个，这个空气清新，空气污染的无有爱，那这就是无有。</w:t>
      </w:r>
    </w:p>
    <w:p>
      <w:pPr>
        <w:spacing w:before="40" w:after="80"/>
        <w:ind w:left="283"/>
        <w:shd w:val="clear" w:color="auto" w:fill="EEF2F8"/>
        <w:pBdr>
          <w:left w:val="single" w:sz="20" w:space="6" w:color="1F3864"/>
        </w:pBdr>
      </w:pPr>
      <w:r>
        <w:rPr>
          <w:sz w:val="20"/>
        </w:rPr>
        <w:t>[00:11:12.945] 所以，这个不管好坏，他都是在这三种爱里面。好，当我们这个爱认为有理的时候，我们经常去抓取它的时候，这个去确认它的时候，我们就会变成一种强有力的秩序，这个爱的加强版。好，那这个爱的加强版，</w:t>
      </w:r>
    </w:p>
    <w:p>
      <w:pPr>
        <w:spacing w:before="40" w:after="80"/>
        <w:ind w:left="283"/>
        <w:shd w:val="clear" w:color="auto" w:fill="EEF2F8"/>
        <w:pBdr>
          <w:left w:val="single" w:sz="20" w:space="6" w:color="1F3864"/>
        </w:pBdr>
      </w:pPr>
      <w:r>
        <w:rPr>
          <w:sz w:val="20"/>
        </w:rPr>
        <w:t>[00:11:34.585] 就会变成欲取戒禁取见取我论取。这个界定取见取我论取，都是见。只是，戒禁曲是什么，狭义上的戒禁曲，</w:t>
      </w:r>
    </w:p>
    <w:p>
      <w:pPr>
        <w:spacing w:before="40" w:after="80"/>
        <w:ind w:left="283"/>
        <w:shd w:val="clear" w:color="auto" w:fill="EEF2F8"/>
        <w:pBdr>
          <w:left w:val="single" w:sz="20" w:space="6" w:color="1F3864"/>
        </w:pBdr>
      </w:pPr>
      <w:r>
        <w:rPr>
          <w:sz w:val="20"/>
        </w:rPr>
        <w:t>[00:11:49.445] 就是我们说古代，这个佛陀时代的一些外道，</w:t>
      </w:r>
    </w:p>
    <w:p>
      <w:pPr>
        <w:spacing w:before="40" w:after="80"/>
        <w:ind w:left="283"/>
        <w:shd w:val="clear" w:color="auto" w:fill="EEF2F8"/>
        <w:pBdr>
          <w:left w:val="single" w:sz="20" w:space="6" w:color="1F3864"/>
        </w:pBdr>
      </w:pPr>
      <w:r>
        <w:rPr>
          <w:sz w:val="20"/>
        </w:rPr>
        <w:t>[00:11:53.620] 他们学。学狗界，牛界什么意思？他们认为学狗可以解剖，学学狗的生活方式可以解脱，学牛的生活方式可以解脱，或者其他的苦行可以解脱。那这个主于借进去，简单来讲就是以不正确的。方式来修行，这就是借进去，那。广义上来讲，就是我们在修行过程中，错误的执取某一类方式，能够解决我的烦恼，那这个就是借进去。</w:t>
      </w:r>
    </w:p>
    <w:p>
      <w:pPr>
        <w:spacing w:before="40" w:after="80"/>
        <w:ind w:left="283"/>
        <w:shd w:val="clear" w:color="auto" w:fill="EEF2F8"/>
        <w:pBdr>
          <w:left w:val="single" w:sz="20" w:space="6" w:color="1F3864"/>
        </w:pBdr>
      </w:pPr>
      <w:r>
        <w:rPr>
          <w:sz w:val="20"/>
        </w:rPr>
        <w:t>[00:12:40.660] 举一个例子讲说很常见的，大家觉得说要通过控制，才能够把这个露出习练修成，这就是借进去。或者认为这个消业障，才可以这个解脱，这也是一种接进去，这是一种错见那么。剑曲在这里的剑曲，是特别的指这种，虚无剑，这个，无因剑和无作剑，这种三种很极端的。拔无因果，认为没有因果，没有过去，没有未来，那造作的这个，这个也不会有果报，造下的做的任何事情也不会留下影响力，像这一类的剑，我们把它称为见取。</w:t>
      </w:r>
    </w:p>
    <w:p>
      <w:pPr>
        <w:spacing w:before="40" w:after="80"/>
        <w:ind w:left="283"/>
        <w:shd w:val="clear" w:color="auto" w:fill="EEF2F8"/>
        <w:pBdr>
          <w:left w:val="single" w:sz="20" w:space="6" w:color="1F3864"/>
        </w:pBdr>
      </w:pPr>
      <w:r>
        <w:rPr>
          <w:sz w:val="20"/>
        </w:rPr>
        <w:t>[00:13:39.460] 而我论群，就是跟我相关的，就是认为佛陀在皮带树读经里面讲到了二十种见，过去我们，古人把它翻译成二十种，萨迦耶见。</w:t>
      </w:r>
    </w:p>
    <w:p>
      <w:pPr>
        <w:spacing w:before="40" w:after="80"/>
        <w:ind w:left="283"/>
        <w:shd w:val="clear" w:color="auto" w:fill="EEF2F8"/>
        <w:pBdr>
          <w:left w:val="single" w:sz="20" w:space="6" w:color="1F3864"/>
        </w:pBdr>
      </w:pPr>
      <w:r>
        <w:rPr>
          <w:sz w:val="20"/>
        </w:rPr>
        <w:t>[00:13:54.900] 萨亚萨提亚，这个萨迦耶见，就是我论取的意思。这个萨迦耶见指的是什么？就认为我们不是色受想行识五蕴吗？那色受想行识五蕴有。四种角度来看就认为色是我，色在我中，我在色中，那像这个对，五蕴的四种不同方式的，这个执取，就是我论取。那。对于欲爱有爱无有爱，上升到这种执取的时候，</w:t>
      </w:r>
    </w:p>
    <w:p>
      <w:pPr>
        <w:spacing w:before="40" w:after="80"/>
        <w:ind w:left="283"/>
        <w:shd w:val="clear" w:color="auto" w:fill="EEF2F8"/>
        <w:pBdr>
          <w:left w:val="single" w:sz="20" w:space="6" w:color="1F3864"/>
        </w:pBdr>
      </w:pPr>
      <w:r>
        <w:rPr>
          <w:sz w:val="20"/>
        </w:rPr>
        <w:t>[00:14:43.130] 会有这个四种那么简单的分成两类。我们从一个就是见取，就见解上面的一个就纯粹是，这个欲取上面的欲取上面就是感官层面，就是我就是想要，我就是希望，那他不会对见解强又那么强调。所以昨天我们提到了什么叫四大和我大。就是你从，就事论事，还是一定要坚持你的观点，就是这个差别了。</w:t>
      </w:r>
    </w:p>
    <w:p>
      <w:pPr>
        <w:spacing w:before="40" w:after="80"/>
        <w:ind w:left="283"/>
        <w:shd w:val="clear" w:color="auto" w:fill="EEF2F8"/>
        <w:pBdr>
          <w:left w:val="single" w:sz="20" w:space="6" w:color="1F3864"/>
        </w:pBdr>
      </w:pPr>
      <w:r>
        <w:rPr>
          <w:sz w:val="20"/>
        </w:rPr>
        <w:t>[00:55:27.540] 接下来在缘色受字的时候，就是修缘起的时候，我们就一直追溯到。一直追溯到。形成我们这些不良心路的过去的那些因，那这个所以在我的教导。里面十二缘起跟二十四元是结合着修，所以我们专门讲二十四元。</w:t>
      </w:r>
    </w:p>
    <w:p>
      <w:pPr>
        <w:spacing w:before="40" w:after="80"/>
        <w:ind w:left="283"/>
        <w:shd w:val="clear" w:color="auto" w:fill="EEF2F8"/>
        <w:pBdr>
          <w:left w:val="single" w:sz="20" w:space="6" w:color="1F3864"/>
        </w:pBdr>
      </w:pPr>
      <w:r>
        <w:rPr>
          <w:sz w:val="20"/>
        </w:rPr>
        <w:t>[00:55:55.460] 十二缘起，主要是从这个三轮转的角度来看。二十四元就会更广阔。</w:t>
      </w:r>
    </w:p>
    <w:p>
      <w:r>
        <w:rPr>
          <w:sz w:val="21"/>
        </w:rPr>
        <w:t>（以上音声文字由 `fetch(type="media_id")` 取回，逐字照录，未作改写；末尾附 fetch 返回的「[generated, not original text]」标注。原文转写中的明显同音错字——「无名→无明」「形→行」「借进去→戒禁取」「剑→见」「我论取→我语取」「缘色受字→缘起」等——照录原样，朗读时按括注正字。）</w:t>
      </w:r>
    </w:p>
    <w:p>
      <w:r>
        <w:rPr>
          <w:b/>
          <w:sz w:val="21"/>
        </w:rPr>
        <w:t>[generated, not original text]</w:t>
      </w:r>
    </w:p>
    <w:p>
      <w:pPr>
        <w:spacing w:before="120" w:after="80"/>
      </w:pPr>
      <w:r>
        <w:rPr>
          <w:rFonts w:ascii="Microsoft YaHei" w:hAnsi="Microsoft YaHei" w:eastAsia="Microsoft YaHei"/>
          <w:b/>
          <w:color w:val="1F3864"/>
          <w:sz w:val="25"/>
        </w:rPr>
        <w:t>材料② ★核心：《第 170 讲 应用 (摄集 18)：三十七道品╱苦之集［生命的四食(四)］》.pdf</w:t>
      </w:r>
    </w:p>
    <w:p>
      <w:pPr>
        <w:ind w:left="340"/>
      </w:pPr>
      <w:r>
        <w:rPr>
          <w:color w:val="1F3864"/>
          <w:sz w:val="21"/>
        </w:rPr>
        <w:t xml:space="preserve">• </w:t>
      </w:r>
      <w:r>
        <w:rPr>
          <w:sz w:val="21"/>
        </w:rPr>
        <w:t>文件类型：pdf（课件／讲义，共 13 页）</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media_id：`pdf_d0dd1c0cd17209afe241ece24bf6b7b4_2b97ee416673cfa7215140c60fbc83e47439961422831605`</w:t>
      </w:r>
    </w:p>
    <w:p>
      <w:pPr>
        <w:ind w:left="340"/>
      </w:pPr>
      <w:r>
        <w:rPr>
          <w:color w:val="1F3864"/>
          <w:sz w:val="21"/>
        </w:rPr>
        <w:t xml:space="preserve">• </w:t>
      </w:r>
      <w:r>
        <w:rPr>
          <w:sz w:val="21"/>
        </w:rPr>
        <w:t>打开方式：ima知识库搜索「第170讲 应用 摄集18 生命的四食」</w:t>
      </w:r>
    </w:p>
    <w:p>
      <w:pPr>
        <w:ind w:left="340"/>
      </w:pPr>
      <w:r>
        <w:rPr>
          <w:color w:val="1F3864"/>
          <w:sz w:val="21"/>
        </w:rPr>
        <w:t xml:space="preserve">• </w:t>
      </w:r>
      <w:r>
        <w:rPr>
          <w:sz w:val="21"/>
        </w:rPr>
        <w:t xml:space="preserve">查重说明：本 media_id </w:t>
      </w:r>
      <w:r>
        <w:rPr>
          <w:b/>
          <w:sz w:val="21"/>
        </w:rPr>
        <w:t>未命中</w:t>
      </w:r>
      <w:r>
        <w:rPr>
          <w:sz w:val="21"/>
        </w:rPr>
        <w:t>参考禁用清单、</w:t>
      </w:r>
      <w:r>
        <w:rPr>
          <w:b/>
          <w:sz w:val="21"/>
        </w:rPr>
        <w:t>未命中</w:t>
      </w:r>
      <w:r>
        <w:rPr>
          <w:sz w:val="21"/>
        </w:rPr>
        <w:t>《_段落级查重基线_读书会01-15.md》（FREE）；与读书会09/11所用《二阶_摄集_汇总讲义153-196讲》PDF（`3d0489e9…`）、《〈摄集〉汇总讲义》docx（`ef11e067…`）为不同文件、不同讲次。</w:t>
      </w:r>
      <w:r>
        <w:rPr>
          <w:b/>
          <w:sz w:val="21"/>
        </w:rPr>
        <w:t>07↔08 十段重复</w:t>
      </w:r>
      <w:r>
        <w:rPr>
          <w:sz w:val="21"/>
        </w:rPr>
        <w:t>发生在五取蕴／十二处题材，本讲不涉、已避开。</w:t>
      </w:r>
      <w:r>
        <w:rPr>
          <w:b/>
          <w:sz w:val="21"/>
        </w:rPr>
        <w:t>「四取」「择食」二词在知识库收录的本讲文字中未出现</w:t>
      </w:r>
      <w:r>
        <w:rPr>
          <w:sz w:val="21"/>
        </w:rPr>
        <w:t>，四取照录改由材料①、③承担，此处如实注明缺口。</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 主持人操作：本材料为本周「四食与受」的主源。</w:t>
      </w:r>
      <w:r>
        <w:rPr>
          <w:b/>
          <w:sz w:val="20"/>
        </w:rPr>
        <w:t>优先读</w:t>
      </w:r>
      <w:r>
        <w:rPr>
          <w:sz w:val="20"/>
        </w:rPr>
        <w:t>「一、引言」「二、知遍知／审察遍知／断遍知」「三、对触食、思食、识食的三遍知」三节（尤其注意"当触食被遍知后，三种受就被遍知"这一句，直接接本周的"受"）；「四、四食的遍识」（《正见经》引文、四食即四圣谛）为义理高点，可读；「五、结生识」与"四种快乐的四种食"篇幅较长，</w:t>
      </w:r>
      <w:r>
        <w:rPr>
          <w:b/>
          <w:sz w:val="20"/>
        </w:rPr>
        <w:t>时间不够只读小标题</w:t>
      </w:r>
      <w:r>
        <w:rPr>
          <w:sz w:val="20"/>
        </w:rPr>
        <w:t>。文内 `graph TD` 图表源码为 OCR 残片，朗读时跳过、不作解释。</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第 170 讲 应用(摄集 18)：三十七道品╱苦之集［生命的四食(四)］ 1快乐念住 学修平台</w:t>
      </w:r>
    </w:p>
    <w:p>
      <w:pPr>
        <w:spacing w:before="40" w:after="80"/>
        <w:ind w:left="283"/>
        <w:shd w:val="clear" w:color="auto" w:fill="EEF2F8"/>
        <w:pBdr>
          <w:left w:val="single" w:sz="20" w:space="6" w:color="1F3864"/>
        </w:pBdr>
      </w:pPr>
      <w:r>
        <w:rPr>
          <w:sz w:val="20"/>
        </w:rPr>
        <w:t>一、引言</w:t>
      </w:r>
    </w:p>
    <w:p>
      <w:pPr>
        <w:spacing w:before="40" w:after="80"/>
        <w:ind w:left="283"/>
        <w:shd w:val="clear" w:color="auto" w:fill="EEF2F8"/>
        <w:pBdr>
          <w:left w:val="single" w:sz="20" w:space="6" w:color="1F3864"/>
        </w:pBdr>
      </w:pPr>
      <w:r>
        <w:rPr>
          <w:sz w:val="2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pPr>
        <w:spacing w:before="40" w:after="80"/>
        <w:ind w:left="283"/>
        <w:shd w:val="clear" w:color="auto" w:fill="EEF2F8"/>
        <w:pBdr>
          <w:left w:val="single" w:sz="20" w:space="6" w:color="1F3864"/>
        </w:pBdr>
      </w:pPr>
      <w:r>
        <w:rPr>
          <w:sz w:val="20"/>
        </w:rPr>
        <w:t>二、知遍知、审察遍知、断遍知（一）义注里的"三遍知"</w:t>
      </w:r>
    </w:p>
    <w:p>
      <w:pPr>
        <w:spacing w:before="40" w:after="80"/>
        <w:ind w:left="283"/>
        <w:shd w:val="clear" w:color="auto" w:fill="EEF2F8"/>
        <w:pBdr>
          <w:left w:val="single" w:sz="20" w:space="6" w:color="1F3864"/>
        </w:pBdr>
      </w:pPr>
      <w:r>
        <w:rPr>
          <w:sz w:val="20"/>
        </w:rPr>
        <w:t>《义注》里面对抟食的遍知分成三种，一种是知遍知，一种是审察遍知，一种是断遍知。</w:t>
      </w:r>
    </w:p>
    <w:p>
      <w:pPr>
        <w:spacing w:before="40" w:after="80"/>
        <w:ind w:left="283"/>
        <w:shd w:val="clear" w:color="auto" w:fill="EEF2F8"/>
        <w:pBdr>
          <w:left w:val="single" w:sz="20" w:space="6" w:color="1F3864"/>
        </w:pBdr>
      </w:pPr>
      <w:r>
        <w:rPr>
          <w:sz w:val="2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pPr>
        <w:spacing w:before="40" w:after="80"/>
        <w:ind w:left="283"/>
        <w:shd w:val="clear" w:color="auto" w:fill="EEF2F8"/>
        <w:pBdr>
          <w:left w:val="single" w:sz="20" w:space="6" w:color="1F3864"/>
        </w:pBdr>
      </w:pPr>
      <w:r>
        <w:rPr>
          <w:sz w:val="2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pPr>
        <w:spacing w:before="40" w:after="80"/>
        <w:ind w:left="283"/>
        <w:shd w:val="clear" w:color="auto" w:fill="EEF2F8"/>
        <w:pBdr>
          <w:left w:val="single" w:sz="20" w:space="6" w:color="1F3864"/>
        </w:pBdr>
      </w:pPr>
      <w:r>
        <w:rPr>
          <w:sz w:val="2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pPr>
        <w:spacing w:before="40" w:after="80"/>
        <w:ind w:left="283"/>
        <w:shd w:val="clear" w:color="auto" w:fill="EEF2F8"/>
        <w:pBdr>
          <w:left w:val="single" w:sz="20" w:space="6" w:color="1F3864"/>
        </w:pBdr>
      </w:pPr>
      <w:r>
        <w:rPr>
          <w:sz w:val="20"/>
        </w:rPr>
        <w:t>也有这样的观照方法。</w:t>
      </w:r>
    </w:p>
    <w:p>
      <w:pPr>
        <w:spacing w:before="40" w:after="80"/>
        <w:ind w:left="283"/>
        <w:shd w:val="clear" w:color="auto" w:fill="EEF2F8"/>
        <w:pBdr>
          <w:left w:val="single" w:sz="20" w:space="6" w:color="1F3864"/>
        </w:pBdr>
      </w:pPr>
      <w:r>
        <w:rPr>
          <w:sz w:val="2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pPr>
        <w:spacing w:before="40" w:after="80"/>
        <w:ind w:left="283"/>
        <w:shd w:val="clear" w:color="auto" w:fill="EEF2F8"/>
        <w:pBdr>
          <w:left w:val="single" w:sz="20" w:space="6" w:color="1F3864"/>
        </w:pBdr>
      </w:pPr>
      <w:r>
        <w:rPr>
          <w:sz w:val="20"/>
        </w:rPr>
        <w:t>如此在抟食的面向中，如实知见名色以及名色的缘，就被称为对抟食以知遍知而遍知，即对此抟食知遍知。</w:t>
      </w:r>
    </w:p>
    <w:p>
      <w:pPr>
        <w:spacing w:before="40" w:after="80"/>
        <w:ind w:left="283"/>
        <w:shd w:val="clear" w:color="auto" w:fill="EEF2F8"/>
        <w:pBdr>
          <w:left w:val="single" w:sz="20" w:space="6" w:color="1F3864"/>
        </w:pBdr>
      </w:pPr>
      <w:r>
        <w:rPr>
          <w:sz w:val="2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pPr>
        <w:spacing w:before="40" w:after="80"/>
        <w:ind w:left="283"/>
        <w:shd w:val="clear" w:color="auto" w:fill="EEF2F8"/>
        <w:pBdr>
          <w:left w:val="single" w:sz="20" w:space="6" w:color="1F3864"/>
        </w:pBdr>
      </w:pPr>
      <w:r>
        <w:rPr>
          <w:sz w:val="20"/>
        </w:rPr>
        <w:t>第二、审察遍知：对该名色及其缘观察共相——无常、苦、无我三相，并以七种随观来思惟。这样做时，对抟食，包括通达三项和思惟智的审察遍知而遍知，在思惟智阶段（范畴），这是审察遍知。</w:t>
      </w:r>
    </w:p>
    <w:p>
      <w:pPr>
        <w:spacing w:before="40" w:after="80"/>
        <w:ind w:left="283"/>
        <w:shd w:val="clear" w:color="auto" w:fill="EEF2F8"/>
        <w:pBdr>
          <w:left w:val="single" w:sz="20" w:space="6" w:color="1F3864"/>
        </w:pBdr>
      </w:pPr>
      <w:r>
        <w:rPr>
          <w:sz w:val="2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pPr>
        <w:spacing w:before="40" w:after="80"/>
        <w:ind w:left="283"/>
        <w:shd w:val="clear" w:color="auto" w:fill="EEF2F8"/>
        <w:pBdr>
          <w:left w:val="single" w:sz="20" w:space="6" w:color="1F3864"/>
        </w:pBdr>
      </w:pPr>
      <w:r>
        <w:rPr>
          <w:sz w:val="2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pPr>
        <w:spacing w:before="40" w:after="80"/>
        <w:ind w:left="283"/>
        <w:shd w:val="clear" w:color="auto" w:fill="EEF2F8"/>
        <w:pBdr>
          <w:left w:val="single" w:sz="20" w:space="6" w:color="1F3864"/>
        </w:pBdr>
      </w:pPr>
      <w:r>
        <w:rPr>
          <w:sz w:val="20"/>
        </w:rPr>
        <w:t>佛陀讲，如果我们能够对抟食遍知，仅仅对四食的抟食进行遍知，就可以证得三果圣者——不来此世间，离开欲界的系缚。这是对抟食遍知的一种修观方式。</w:t>
      </w:r>
    </w:p>
    <w:p>
      <w:pPr>
        <w:spacing w:before="40" w:after="80"/>
        <w:ind w:left="283"/>
        <w:shd w:val="clear" w:color="auto" w:fill="EEF2F8"/>
        <w:pBdr>
          <w:left w:val="single" w:sz="20" w:space="6" w:color="1F3864"/>
        </w:pBdr>
      </w:pPr>
      <w:r>
        <w:rPr>
          <w:sz w:val="20"/>
        </w:rPr>
        <w:t>（二）注疏里的"三遍知"</w:t>
      </w:r>
    </w:p>
    <w:p>
      <w:pPr>
        <w:spacing w:before="40" w:after="80"/>
        <w:ind w:left="283"/>
        <w:shd w:val="clear" w:color="auto" w:fill="EEF2F8"/>
        <w:pBdr>
          <w:left w:val="single" w:sz="20" w:space="6" w:color="1F3864"/>
        </w:pBdr>
      </w:pPr>
      <w:r>
        <w:rPr>
          <w:sz w:val="20"/>
        </w:rPr>
        <w:t>注疏里也提到另外一种三遍知的方式：一遍知、全遍知、和根遍知。</w:t>
      </w:r>
    </w:p>
    <w:p>
      <w:pPr>
        <w:spacing w:before="40" w:after="80"/>
        <w:ind w:left="283"/>
        <w:shd w:val="clear" w:color="auto" w:fill="EEF2F8"/>
        <w:pBdr>
          <w:left w:val="single" w:sz="20" w:space="6" w:color="1F3864"/>
        </w:pBdr>
      </w:pPr>
      <w:r>
        <w:rPr>
          <w:sz w:val="20"/>
        </w:rPr>
        <w:t>1.一遍知——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所以，对于五所缘的遍知，如果你使用得当，只要对抟食、对舌门味爱这一种欲乐的贪染遍知它，不用把所有五门都遍知才能证果，而是仅透由抟食这个遍知，就能证果。这是一遍知的意思。</w:t>
      </w:r>
    </w:p>
    <w:p>
      <w:pPr>
        <w:spacing w:before="40" w:after="80"/>
        <w:ind w:left="283"/>
        <w:shd w:val="clear" w:color="auto" w:fill="EEF2F8"/>
        <w:pBdr>
          <w:left w:val="single" w:sz="20" w:space="6" w:color="1F3864"/>
        </w:pBdr>
      </w:pPr>
      <w:r>
        <w:rPr>
          <w:sz w:val="20"/>
        </w:rPr>
        <w:t>2.全遍知——什么是全遍知呢？放入比库钵中一口食物，仅从这一口食物本身，即可得到所有五种欲乐的贪染。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pPr>
        <w:spacing w:before="40" w:after="80"/>
        <w:ind w:left="283"/>
        <w:shd w:val="clear" w:color="auto" w:fill="EEF2F8"/>
        <w:pBdr>
          <w:left w:val="single" w:sz="20" w:space="6" w:color="1F3864"/>
        </w:pBdr>
      </w:pPr>
      <w:r>
        <w:rPr>
          <w:sz w:val="20"/>
        </w:rPr>
        <w:t>3.根遍知——什么是根遍知呢？对此五种欲乐的贪染，抟食是根、是基础。所以佛陀总是以抟食作为四食的根本，因为抟食是根或基础。注疏说：此有而彼生。因为有抟食，其他所有食或者五门其他的贪染才能生起。注疏里举例，在斯里兰卡婆罗门蒂斯之乱十二年的饥荒时期，夫妻之间甚至都不会生起欲心，因为吃不饱饭，食物短缺，饿得眼发花，其他的事儿根本想不起来。然而，动乱平息以后，整个锡兰岛就如同一个在庆祝孩童出生的圣典，大家都很欢乐。若食被如此遍知为根，则对五种欲乐的贪染亦被遍知，这叫做根遍知。这是对于抟食的遍知，有两类这样的观察方式。</w:t>
      </w:r>
    </w:p>
    <w:p>
      <w:pPr>
        <w:spacing w:before="40" w:after="80"/>
        <w:ind w:left="283"/>
        <w:shd w:val="clear" w:color="auto" w:fill="EEF2F8"/>
        <w:pBdr>
          <w:left w:val="single" w:sz="20" w:space="6" w:color="1F3864"/>
        </w:pBdr>
      </w:pPr>
      <w:r>
        <w:rPr>
          <w:sz w:val="20"/>
        </w:rPr>
        <w:t>三、对触食、思食、识食的三遍知</w:t>
      </w:r>
    </w:p>
    <w:p>
      <w:pPr>
        <w:spacing w:before="40" w:after="80"/>
        <w:ind w:left="283"/>
        <w:shd w:val="clear" w:color="auto" w:fill="EEF2F8"/>
        <w:pBdr>
          <w:left w:val="single" w:sz="20" w:space="6" w:color="1F3864"/>
        </w:pBdr>
      </w:pPr>
      <w:r>
        <w:rPr>
          <w:sz w:val="20"/>
        </w:rPr>
        <w:t>触食怎么被遍知呢？佛陀说，"诸比库！当触食被遍知后，三种受就被遍知，当三种受被遍知后，我说对圣弟子而言，没有任何还应该做的。"《义注》说，"犹如被剥了皮的母牛，暴露在遭受依于各处的生类袭击的危险之下，它不会希求对自己的恭敬和尊敬，也不会希求得到以热水清洁后背和按摩身体。"皮都没有了，不会期待还要清洁后背按摩身体。同样的，比库看到吞食生类，根缘于触食之烦恼的怖畏，他不会欲求三地之触。</w:t>
      </w:r>
    </w:p>
    <w:p>
      <w:pPr>
        <w:spacing w:before="40" w:after="80"/>
        <w:ind w:left="283"/>
        <w:shd w:val="clear" w:color="auto" w:fill="EEF2F8"/>
        <w:pBdr>
          <w:left w:val="single" w:sz="20" w:space="6" w:color="1F3864"/>
        </w:pBdr>
      </w:pPr>
      <w:r>
        <w:rPr>
          <w:sz w:val="2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pPr>
        <w:spacing w:before="40" w:after="80"/>
        <w:ind w:left="283"/>
        <w:shd w:val="clear" w:color="auto" w:fill="EEF2F8"/>
        <w:pBdr>
          <w:left w:val="single" w:sz="20" w:space="6" w:color="1F3864"/>
        </w:pBdr>
      </w:pPr>
      <w:r>
        <w:rPr>
          <w:sz w:val="20"/>
        </w:rPr>
        <w:t>第二种、审察遍知。对于触食，培育三项，籍由七随观，检查考量它为无常、苦、无我，这是审察遍知，</w:t>
      </w:r>
    </w:p>
    <w:p>
      <w:pPr>
        <w:spacing w:before="40" w:after="80"/>
        <w:ind w:left="283"/>
        <w:shd w:val="clear" w:color="auto" w:fill="EEF2F8"/>
        <w:pBdr>
          <w:left w:val="single" w:sz="20" w:space="6" w:color="1F3864"/>
        </w:pBdr>
      </w:pPr>
      <w:r>
        <w:rPr>
          <w:sz w:val="2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pPr>
        <w:spacing w:before="40" w:after="80"/>
        <w:ind w:left="283"/>
        <w:shd w:val="clear" w:color="auto" w:fill="EEF2F8"/>
        <w:pBdr>
          <w:left w:val="single" w:sz="20" w:space="6" w:color="1F3864"/>
        </w:pBdr>
      </w:pPr>
      <w:r>
        <w:rPr>
          <w:sz w:val="20"/>
        </w:rPr>
        <w:t>对于思食的遍知："诸比库！当思食被遍知后，三种爱被遍知，当三种爱被遍知后，我说对圣弟子而言，也没有任何还应做的。"《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pPr>
        <w:spacing w:before="40" w:after="80"/>
        <w:ind w:left="283"/>
        <w:shd w:val="clear" w:color="auto" w:fill="EEF2F8"/>
        <w:pBdr>
          <w:left w:val="single" w:sz="20" w:space="6" w:color="1F3864"/>
        </w:pBdr>
      </w:pPr>
      <w:r>
        <w:rPr>
          <w:sz w:val="20"/>
        </w:rPr>
        <w:t>对于识食的遍知，佛陀说，"诸比库！当识食被遍知后，名色就被遍知，当名色被遍知后，我说对于圣弟子而言，就没有任何还应该做的了。"《义注》在此解释，识食的遍知与思食、触食的三种遍知方式是相同的。根据缘起，识缘名色，识被遍知，则由之俱生的名色亦被遍知；名色被遍知则识被遍知，识被遍知则行被遍知，行被遍知则无明、爱、取被遍知。以此方式，识食的教示也是导向证得阿拉汉果。所以，对无明的认知，看到无明的无常、苦、无我，舍弃对所有的贪爱，就能证得阿拉汉果。</w:t>
      </w:r>
    </w:p>
    <w:p>
      <w:pPr>
        <w:spacing w:before="40" w:after="80"/>
        <w:ind w:left="283"/>
        <w:shd w:val="clear" w:color="auto" w:fill="EEF2F8"/>
        <w:pBdr>
          <w:left w:val="single" w:sz="20" w:space="6" w:color="1F3864"/>
        </w:pBdr>
      </w:pPr>
      <w:r>
        <w:rPr>
          <w:sz w:val="2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pPr>
        <w:spacing w:before="40" w:after="80"/>
        <w:ind w:left="283"/>
        <w:shd w:val="clear" w:color="auto" w:fill="EEF2F8"/>
        <w:pBdr>
          <w:left w:val="single" w:sz="20" w:space="6" w:color="1F3864"/>
        </w:pBdr>
      </w:pPr>
      <w:r>
        <w:rPr>
          <w:sz w:val="20"/>
        </w:rPr>
        <w:t>四、四食的遍识</w:t>
      </w:r>
    </w:p>
    <w:p>
      <w:pPr>
        <w:spacing w:before="40" w:after="80"/>
        <w:ind w:left="283"/>
        <w:shd w:val="clear" w:color="auto" w:fill="EEF2F8"/>
        <w:pBdr>
          <w:left w:val="single" w:sz="20" w:space="6" w:color="1F3864"/>
        </w:pBdr>
      </w:pPr>
      <w:r>
        <w:rPr>
          <w:sz w:val="2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pPr>
        <w:spacing w:before="40" w:after="80"/>
        <w:ind w:left="283"/>
        <w:shd w:val="clear" w:color="auto" w:fill="EEF2F8"/>
        <w:pBdr>
          <w:left w:val="single" w:sz="20" w:space="6" w:color="1F3864"/>
        </w:pBdr>
      </w:pPr>
      <w:r>
        <w:rPr>
          <w:sz w:val="2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pPr>
        <w:spacing w:before="40" w:after="80"/>
        <w:ind w:left="283"/>
        <w:shd w:val="clear" w:color="auto" w:fill="EEF2F8"/>
        <w:pBdr>
          <w:left w:val="single" w:sz="20" w:space="6" w:color="1F3864"/>
        </w:pBdr>
      </w:pPr>
      <w:r>
        <w:rPr>
          <w:sz w:val="20"/>
        </w:rPr>
        <w:t>"贤友们，圣弟子了知识，了知识之集，了知识之灭，了知趋向识灭之道。贤友们！至此圣弟子有正见，有正知见，与法俱足不坏净，通达此正法。贤友们，什么是识呢？什么是识之集，什么是识之灭，什么是趋向识灭之道？贤友们，有这四种食，存续已生的有情，支助寻求出生的有情。哪四种？或粗或细的抟食，触为第二，意之思为第三，识为第四。爱集则识集，爱灭则识灭，趋向识灭之道，就是这八支圣道，即正见、正思惟、正语、正业、正命、正精进、正念、正定。贤友们，圣弟子如此了知识……他舍断一切贪随眠，去除瞋随眠，根绝我是知见之慢随眠，舍断无明而生起明，在当生做苦的终结。"</w:t>
      </w:r>
    </w:p>
    <w:p>
      <w:pPr>
        <w:spacing w:before="40" w:after="80"/>
        <w:ind w:left="283"/>
        <w:shd w:val="clear" w:color="auto" w:fill="EEF2F8"/>
        <w:pBdr>
          <w:left w:val="single" w:sz="20" w:space="6" w:color="1F3864"/>
        </w:pBdr>
      </w:pPr>
      <w:r>
        <w:rPr>
          <w:sz w:val="20"/>
        </w:rPr>
        <w:t>由此可知，四食即是苦圣谛。对四食的渴爱是苦集圣谛，渴爱的灭尽（对物质和心理四种食物执取的断除）是苦灭圣谛。八支圣道是实现苦灭之道谛，是导向苦灭之道圣谛。</w:t>
      </w:r>
    </w:p>
    <w:p>
      <w:pPr>
        <w:spacing w:before="40" w:after="80"/>
        <w:ind w:left="283"/>
        <w:shd w:val="clear" w:color="auto" w:fill="EEF2F8"/>
        <w:pBdr>
          <w:left w:val="single" w:sz="20" w:space="6" w:color="1F3864"/>
        </w:pBdr>
      </w:pPr>
      <w:r>
        <w:rPr>
          <w:sz w:val="20"/>
        </w:rPr>
        <w:t>我们也可以从另一种角度来理解如何灭除对四食的渴爱，籍由世间和出世间的知遍知、省察遍知和断遍知，当道智次第生起时，我们对于四种食的欲望和渴求就会不断地被剥弱，直至被彻底断除。</w:t>
      </w:r>
    </w:p>
    <w:p>
      <w:pPr>
        <w:spacing w:before="40" w:after="80"/>
        <w:ind w:left="283"/>
        <w:shd w:val="clear" w:color="auto" w:fill="EEF2F8"/>
        <w:pBdr>
          <w:left w:val="single" w:sz="20" w:space="6" w:color="1F3864"/>
        </w:pBdr>
      </w:pPr>
      <w:r>
        <w:rPr>
          <w:sz w:val="20"/>
        </w:rPr>
        <w:t>［原文此处嵌入 graph TD 图表源码（第一处）：A1\[Avijja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pPr>
        <w:spacing w:before="40" w:after="80"/>
        <w:ind w:left="283"/>
        <w:shd w:val="clear" w:color="auto" w:fill="EEF2F8"/>
        <w:pBdr>
          <w:left w:val="single" w:sz="20" w:space="6" w:color="1F3864"/>
        </w:pBdr>
      </w:pPr>
      <w:r>
        <w:rPr>
          <w:sz w:val="20"/>
        </w:rPr>
        <w:t>五、结生识</w:t>
      </w:r>
    </w:p>
    <w:p>
      <w:pPr>
        <w:spacing w:before="40" w:after="80"/>
        <w:ind w:left="283"/>
        <w:shd w:val="clear" w:color="auto" w:fill="EEF2F8"/>
        <w:pBdr>
          <w:left w:val="single" w:sz="20" w:space="6" w:color="1F3864"/>
        </w:pBdr>
      </w:pPr>
      <w:r>
        <w:rPr>
          <w:sz w:val="2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pPr>
        <w:spacing w:before="40" w:after="80"/>
        <w:ind w:left="283"/>
        <w:shd w:val="clear" w:color="auto" w:fill="EEF2F8"/>
        <w:pBdr>
          <w:left w:val="single" w:sz="20" w:space="6" w:color="1F3864"/>
        </w:pBdr>
      </w:pPr>
      <w:r>
        <w:rPr>
          <w:sz w:val="20"/>
        </w:rPr>
        <w:t>结生识从哪里来呢？结生识来自上一生临死前成熟的业，上一生临死前成熟的业是因为过去曾经造下善行，投生为人肯定是善行，在临死的时候，遇到合适的因缘善行成熟了。</w:t>
      </w:r>
    </w:p>
    <w:p>
      <w:pPr>
        <w:spacing w:before="40" w:after="80"/>
        <w:ind w:left="283"/>
        <w:shd w:val="clear" w:color="auto" w:fill="EEF2F8"/>
        <w:pBdr>
          <w:left w:val="single" w:sz="20" w:space="6" w:color="1F3864"/>
        </w:pBdr>
      </w:pPr>
      <w:r>
        <w:rPr>
          <w:sz w:val="20"/>
        </w:rPr>
        <w:t>他当时为什么会造下善行呢？在造下善行的那一生或者那一刹那，他必定认为某一件善行值得去做，值得去做的背后是他的爱和取。对于凡夫来讲，乃至于对于有学圣者来讲，无明潜伏在"他认定去做"的观念中。</w:t>
      </w:r>
    </w:p>
    <w:p>
      <w:pPr>
        <w:spacing w:before="40" w:after="80"/>
        <w:ind w:left="283"/>
        <w:shd w:val="clear" w:color="auto" w:fill="EEF2F8"/>
        <w:pBdr>
          <w:left w:val="single" w:sz="20" w:space="6" w:color="1F3864"/>
        </w:pBdr>
      </w:pPr>
      <w:r>
        <w:rPr>
          <w:sz w:val="2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pPr>
        <w:spacing w:before="40" w:after="80"/>
        <w:ind w:left="283"/>
        <w:shd w:val="clear" w:color="auto" w:fill="EEF2F8"/>
        <w:pBdr>
          <w:left w:val="single" w:sz="20" w:space="6" w:color="1F3864"/>
        </w:pBdr>
      </w:pPr>
      <w:r>
        <w:rPr>
          <w:sz w:val="2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pPr>
        <w:spacing w:before="40" w:after="80"/>
        <w:ind w:left="283"/>
        <w:shd w:val="clear" w:color="auto" w:fill="EEF2F8"/>
        <w:pBdr>
          <w:left w:val="single" w:sz="20" w:space="6" w:color="1F3864"/>
        </w:pBdr>
      </w:pPr>
      <w:r>
        <w:rPr>
          <w:sz w:val="2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pPr>
        <w:spacing w:before="40" w:after="80"/>
        <w:ind w:left="283"/>
        <w:shd w:val="clear" w:color="auto" w:fill="EEF2F8"/>
        <w:pBdr>
          <w:left w:val="single" w:sz="20" w:space="6" w:color="1F3864"/>
        </w:pBdr>
      </w:pPr>
      <w:r>
        <w:rPr>
          <w:sz w:val="2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pPr>
        <w:spacing w:before="40" w:after="80"/>
        <w:ind w:left="283"/>
        <w:shd w:val="clear" w:color="auto" w:fill="EEF2F8"/>
        <w:pBdr>
          <w:left w:val="single" w:sz="20" w:space="6" w:color="1F3864"/>
        </w:pBdr>
      </w:pPr>
      <w:r>
        <w:rPr>
          <w:sz w:val="2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spacing w:before="40" w:after="80"/>
        <w:ind w:left="283"/>
        <w:shd w:val="clear" w:color="auto" w:fill="EEF2F8"/>
        <w:pBdr>
          <w:left w:val="single" w:sz="20" w:space="6" w:color="1F3864"/>
        </w:pBdr>
      </w:pPr>
      <w:r>
        <w:rPr>
          <w:sz w:val="2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pPr>
        <w:spacing w:before="40" w:after="80"/>
        <w:ind w:left="283"/>
        <w:shd w:val="clear" w:color="auto" w:fill="EEF2F8"/>
        <w:pBdr>
          <w:left w:val="single" w:sz="20" w:space="6" w:color="1F3864"/>
        </w:pBdr>
      </w:pPr>
      <w:r>
        <w:rPr>
          <w:sz w:val="2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spacing w:before="40" w:after="80"/>
        <w:ind w:left="283"/>
        <w:shd w:val="clear" w:color="auto" w:fill="EEF2F8"/>
        <w:pBdr>
          <w:left w:val="single" w:sz="20" w:space="6" w:color="1F3864"/>
        </w:pBdr>
      </w:pPr>
      <w:r>
        <w:rPr>
          <w:sz w:val="2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spacing w:before="40" w:after="80"/>
        <w:ind w:left="283"/>
        <w:shd w:val="clear" w:color="auto" w:fill="EEF2F8"/>
        <w:pBdr>
          <w:left w:val="single" w:sz="20" w:space="6" w:color="1F3864"/>
        </w:pBdr>
      </w:pPr>
      <w:r>
        <w:rPr>
          <w:sz w:val="2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spacing w:before="40" w:after="80"/>
        <w:ind w:left="283"/>
        <w:shd w:val="clear" w:color="auto" w:fill="EEF2F8"/>
        <w:pBdr>
          <w:left w:val="single" w:sz="20" w:space="6" w:color="1F3864"/>
        </w:pBdr>
      </w:pPr>
      <w:r>
        <w:rPr>
          <w:sz w:val="2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spacing w:before="40" w:after="80"/>
        <w:ind w:left="283"/>
        <w:shd w:val="clear" w:color="auto" w:fill="EEF2F8"/>
        <w:pBdr>
          <w:left w:val="single" w:sz="20" w:space="6" w:color="1F3864"/>
        </w:pBdr>
      </w:pPr>
      <w:r>
        <w:rPr>
          <w:sz w:val="20"/>
        </w:rPr>
        <w:t>在日常生活中怎样培养正见、正思惟、正语、正业、正命，正确的认知行为模式，可以通过对四食的观察、省察、省思来培养。对于四食的渴爱，可以彼分断除。当我们对世间的遍知能够很绵密、很有效地培育生起，那么不管是止禅还是观禅，乃至未来的道智、果智，就比较容易生起，它有基础了。</w:t>
      </w:r>
    </w:p>
    <w:p>
      <w:pPr>
        <w:spacing w:before="40" w:after="80"/>
        <w:ind w:left="283"/>
        <w:shd w:val="clear" w:color="auto" w:fill="EEF2F8"/>
        <w:pBdr>
          <w:left w:val="single" w:sz="20" w:space="6" w:color="1F3864"/>
        </w:pBdr>
      </w:pPr>
      <w:r>
        <w:rPr>
          <w:sz w:val="2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作为佛教徒，我们应该了解什么是正确的四食，摄取怎样的四食才是真正有益于身心健康。想要获得快乐是人的天性，或者说是有情的天性，我们讲佛法是快乐之道，佛陀讲苦，但是最后佛陀是希望众生离苦得乐。</w:t>
      </w:r>
    </w:p>
    <w:p>
      <w:pPr>
        <w:spacing w:before="40" w:after="80"/>
        <w:ind w:left="283"/>
        <w:shd w:val="clear" w:color="auto" w:fill="EEF2F8"/>
        <w:pBdr>
          <w:left w:val="single" w:sz="20" w:space="6" w:color="1F3864"/>
        </w:pBdr>
      </w:pPr>
      <w:r>
        <w:rPr>
          <w:sz w:val="2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感官的快乐是绝大多数人追求的目标，对四食的饥渴来自于对感官之乐的贪爱。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pPr>
        <w:spacing w:before="40" w:after="80"/>
        <w:ind w:left="283"/>
        <w:shd w:val="clear" w:color="auto" w:fill="EEF2F8"/>
        <w:pBdr>
          <w:left w:val="single" w:sz="20" w:space="6" w:color="1F3864"/>
        </w:pBdr>
      </w:pPr>
      <w:r>
        <w:rPr>
          <w:sz w:val="20"/>
        </w:rPr>
        <w:t>闻法题：四食分别被遍知后，同时有什么会对应被遍知？ 思考题：在思维层面，观察并记录今天面前的抟食如何体现出无常、苦、无我三相。</w:t>
      </w:r>
    </w:p>
    <w:p>
      <w:r>
        <w:rPr>
          <w:sz w:val="21"/>
        </w:rPr>
        <w:t>（以上为知识库收录的本讲主要正文，逐字照录；图形页 `graph TD` 代码为 OCR 残片，已如实标注缺口，未以记忆补写。末尾保留 fetch 返回的「[generated, not original text]」标注。）</w:t>
      </w:r>
    </w:p>
    <w:p>
      <w:r>
        <w:rPr>
          <w:b/>
          <w:sz w:val="21"/>
        </w:rPr>
        <w:t>[generated, not original text]</w:t>
      </w:r>
    </w:p>
    <w:p>
      <w:pPr>
        <w:spacing w:before="120" w:after="80"/>
      </w:pPr>
      <w:r>
        <w:rPr>
          <w:rFonts w:ascii="Microsoft YaHei" w:hAnsi="Microsoft YaHei" w:eastAsia="Microsoft YaHei"/>
          <w:b/>
          <w:color w:val="1F3864"/>
          <w:sz w:val="25"/>
        </w:rPr>
        <w:t>材料③ ◈扩展：《〈摄集〉汇总讲义-阿毗达摩应用二阶-153-196讲完整版.docx》（"摄集之概括·四漏与四执取"章）</w:t>
      </w:r>
    </w:p>
    <w:p>
      <w:pPr>
        <w:ind w:left="340"/>
      </w:pPr>
      <w:r>
        <w:rPr>
          <w:color w:val="1F3864"/>
          <w:sz w:val="21"/>
        </w:rPr>
        <w:t xml:space="preserve">• </w:t>
      </w:r>
      <w:r>
        <w:rPr>
          <w:sz w:val="21"/>
        </w:rPr>
        <w:t>文件类型：word（课件／讲义）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media_id：`word_d0dd1c0cd17209afe241ece24bf6b7b4_ef11e067a026d32af1d0ce617308f0ea7439961422831605`</w:t>
      </w:r>
    </w:p>
    <w:p>
      <w:pPr>
        <w:ind w:left="340"/>
      </w:pPr>
      <w:r>
        <w:rPr>
          <w:color w:val="1F3864"/>
          <w:sz w:val="21"/>
        </w:rPr>
        <w:t xml:space="preserve">• </w:t>
      </w:r>
      <w:r>
        <w:rPr>
          <w:sz w:val="21"/>
        </w:rPr>
        <w:t>打开方式：ima知识库搜索「摄集 汇总讲义 阿毗达摩应用二阶153-196讲」</w:t>
      </w:r>
    </w:p>
    <w:p>
      <w:pPr>
        <w:ind w:left="340"/>
      </w:pPr>
      <w:r>
        <w:rPr>
          <w:color w:val="1F3864"/>
          <w:sz w:val="21"/>
        </w:rPr>
        <w:t xml:space="preserve">• </w:t>
      </w:r>
      <w:r>
        <w:rPr>
          <w:sz w:val="21"/>
        </w:rPr>
        <w:t>查重说明：本 media_id 见于《_禁用清单_参考_读书会01-14已用media_id.txt》；对照《_段落级查重基线_读书会01-15.md》：</w:t>
      </w:r>
      <w:r>
        <w:rPr>
          <w:b/>
          <w:sz w:val="21"/>
        </w:rPr>
        <w:t>读书会08第7周</w:t>
      </w:r>
      <w:r>
        <w:rPr>
          <w:sz w:val="21"/>
        </w:rPr>
        <w:t>（集圣谛·无明）以本文件为材料①（★W7主材料），自"（一）什么是无明"起取〈月黑日／狼孩与三颠倒／三种颠倒的断除〉等段；</w:t>
      </w:r>
      <w:r>
        <w:rPr>
          <w:b/>
          <w:sz w:val="21"/>
        </w:rPr>
        <w:t>读书会08第8周</w:t>
      </w:r>
      <w:r>
        <w:rPr>
          <w:sz w:val="21"/>
        </w:rPr>
        <w:t>另取〈四圣谛是看问题的基本原则〉章。</w:t>
      </w:r>
      <w:r>
        <w:rPr>
          <w:b/>
          <w:sz w:val="21"/>
        </w:rPr>
        <w:t>本讲与读书会08同文件不同段落</w:t>
      </w:r>
      <w:r>
        <w:rPr>
          <w:sz w:val="21"/>
        </w:rPr>
        <w:t>——本讲取〈一、摄集之概括〉与〈（二）四漏放在摄不善的第一位·四执取分类表〉，位于 08 所取诸节之前，段落不重叠。</w:t>
      </w:r>
      <w:r>
        <w:rPr>
          <w:b/>
          <w:sz w:val="21"/>
        </w:rPr>
        <w:t>07↔08 十段重复</w:t>
      </w:r>
      <w:r>
        <w:rPr>
          <w:sz w:val="21"/>
        </w:rPr>
        <w:t>与本讲所取段无关。</w:t>
      </w:r>
    </w:p>
    <w:p>
      <w:pPr>
        <w:spacing w:before="40" w:after="80"/>
        <w:ind w:left="283"/>
        <w:shd w:val="clear" w:color="auto" w:fill="EEF2F8"/>
        <w:pBdr>
          <w:left w:val="single" w:sz="20" w:space="6" w:color="1F3864"/>
        </w:pBdr>
      </w:pPr>
      <w:r>
        <w:rPr>
          <w:sz w:val="20"/>
        </w:rPr>
        <w:t>⚠️ 主持人操作：本材料</w:t>
      </w:r>
      <w:r>
        <w:rPr>
          <w:b/>
          <w:sz w:val="20"/>
        </w:rPr>
        <w:t>只念一节</w:t>
      </w:r>
      <w:r>
        <w:rPr>
          <w:sz w:val="20"/>
        </w:rPr>
        <w:t>——"（二）四漏放在摄不善的第一位"里的</w:t>
      </w:r>
      <w:r>
        <w:rPr>
          <w:b/>
          <w:sz w:val="20"/>
        </w:rPr>
        <w:t>四执取一行</w:t>
      </w:r>
      <w:r>
        <w:rPr>
          <w:sz w:val="20"/>
        </w:rPr>
        <w:t>：「四执取：欲取、邪见取、戒禁取、我语取」。可请一位学员朗读，读后停 10 秒，让"四取＝爱的加强版"这一句落地。</w:t>
      </w:r>
      <w:r>
        <w:rPr>
          <w:b/>
          <w:sz w:val="20"/>
        </w:rPr>
        <w:t>切勿展开</w:t>
      </w:r>
      <w:r>
        <w:rPr>
          <w:sz w:val="20"/>
        </w:rPr>
        <w:t>"（一）什么是无明"以下诸节（读书会08第7周已取用）。若时间紧，本节可整段跳过，只口头点一句"四取＝欲取、见取、戒禁取、我语取"。</w:t>
      </w:r>
    </w:p>
    <w:p>
      <w:pPr>
        <w:spacing w:before="120" w:after="80"/>
      </w:pPr>
      <w:r>
        <w:rPr>
          <w:rFonts w:ascii="Microsoft YaHei" w:hAnsi="Microsoft YaHei" w:eastAsia="Microsoft YaHei"/>
          <w:b/>
          <w:color w:val="1F3864"/>
          <w:sz w:val="25"/>
        </w:rPr>
        <w:t>正文照录</w:t>
      </w:r>
    </w:p>
    <w:p>
      <w:pPr>
        <w:spacing w:before="40" w:after="80"/>
        <w:ind w:left="283"/>
        <w:shd w:val="clear" w:color="auto" w:fill="EEF2F8"/>
        <w:pBdr>
          <w:left w:val="single" w:sz="20" w:space="6" w:color="1F3864"/>
        </w:pBdr>
      </w:pPr>
      <w:r>
        <w:rPr>
          <w:sz w:val="20"/>
        </w:rPr>
        <w:t>## 一、摄集之概括</w:t>
      </w:r>
    </w:p>
    <w:p>
      <w:pPr>
        <w:spacing w:before="40" w:after="80"/>
        <w:ind w:left="283"/>
        <w:shd w:val="clear" w:color="auto" w:fill="EEF2F8"/>
        <w:pBdr>
          <w:left w:val="single" w:sz="20" w:space="6" w:color="1F3864"/>
        </w:pBdr>
      </w:pPr>
      <w:r>
        <w:rPr>
          <w:sz w:val="2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pPr>
        <w:spacing w:before="40" w:after="80"/>
        <w:ind w:left="283"/>
        <w:shd w:val="clear" w:color="auto" w:fill="EEF2F8"/>
        <w:pBdr>
          <w:left w:val="single" w:sz="20" w:space="6" w:color="1F3864"/>
        </w:pBdr>
      </w:pPr>
      <w:r>
        <w:rPr>
          <w:b/>
          <w:sz w:val="20"/>
        </w:rPr>
        <w:t>（摄集四类总表·照录）</w:t>
      </w:r>
    </w:p>
    <w:p>
      <w:pPr>
        <w:spacing w:before="40" w:after="80"/>
        <w:ind w:left="283"/>
        <w:shd w:val="clear" w:color="auto" w:fill="EEF2F8"/>
        <w:pBdr>
          <w:left w:val="single" w:sz="20" w:space="6" w:color="1F3864"/>
        </w:pBdr>
      </w:pPr>
      <w:r>
        <w:rPr>
          <w:sz w:val="20"/>
        </w:rPr>
        <w:t>- 摄不善：四漏、四暴流、四轭、四系缚、</w:t>
      </w:r>
      <w:r>
        <w:rPr>
          <w:b/>
          <w:sz w:val="20"/>
        </w:rPr>
        <w:t>四执取</w:t>
      </w:r>
      <w:r>
        <w:rPr>
          <w:sz w:val="20"/>
        </w:rPr>
        <w:t>、六盖、七随眠、十结、十烦恼 - 摄杂：六因、七禅支、十二道支、二十六心所、二十二根、九力、四增上、九色法、四食 - 摄菩提分：四念处、四正勤、四神足、五根、五力、七觉支、八道支 - 摄一切：五蕴、五取蕴、十二处、十八界、四圣谛 - 根本：89心、52心所、28色、涅槃</w:t>
      </w:r>
    </w:p>
    <w:p>
      <w:pPr>
        <w:spacing w:before="40" w:after="80"/>
        <w:ind w:left="283"/>
        <w:shd w:val="clear" w:color="auto" w:fill="EEF2F8"/>
        <w:pBdr>
          <w:left w:val="single" w:sz="20" w:space="6" w:color="1F3864"/>
        </w:pBdr>
      </w:pPr>
      <w:r>
        <w:rPr>
          <w:sz w:val="20"/>
        </w:rPr>
        <w:t>## （二）四漏放在摄不善的第一位</w:t>
      </w:r>
    </w:p>
    <w:p>
      <w:pPr>
        <w:spacing w:before="40" w:after="80"/>
        <w:ind w:left="283"/>
        <w:shd w:val="clear" w:color="auto" w:fill="EEF2F8"/>
        <w:pBdr>
          <w:left w:val="single" w:sz="20" w:space="6" w:color="1F3864"/>
        </w:pBdr>
      </w:pPr>
      <w:r>
        <w:rPr>
          <w:b/>
          <w:sz w:val="20"/>
        </w:rPr>
        <w:t>（不善之概要·照录）</w:t>
      </w:r>
    </w:p>
    <w:p>
      <w:pPr>
        <w:spacing w:before="40" w:after="80"/>
        <w:ind w:left="283"/>
        <w:shd w:val="clear" w:color="auto" w:fill="EEF2F8"/>
        <w:pBdr>
          <w:left w:val="single" w:sz="20" w:space="6" w:color="1F3864"/>
        </w:pBdr>
      </w:pPr>
      <w:r>
        <w:rPr>
          <w:sz w:val="20"/>
        </w:rPr>
        <w:t>- 1、四漏：欲漏、有漏、邪见漏、无明漏 - 2、四暴流：欲暴流、有暴流、邪见暴流、无明暴流 - 3、四轭：欲轭、有轭、邪见轭、无明轭 - 4、四系缚：贪身系、瞋身系、戒禁取身系、执此是实身系 - 5、</w:t>
      </w:r>
      <w:r>
        <w:rPr>
          <w:b/>
          <w:sz w:val="20"/>
        </w:rPr>
        <w:t>四执取：欲取、邪见取、戒禁取、我语取</w:t>
      </w:r>
      <w:r>
        <w:rPr>
          <w:sz w:val="20"/>
        </w:rPr>
        <w:t xml:space="preserve"> - 6、六盖：欲欲盖、瞋患盖、昏沉睡眠盖、掉举恶作盖、疑盖、无明盖 - 7、七随眠：贪染随眠、有染随眠、瞋恚随眠、慢随眠、见随眠、疑随眠、无明随眠 - 8、十结(经教法)：欲染结、色染结、无色染结、瞋患结、我慢结、邪见结、戒禁取结、疑结、掉举结、无明结 - 9、十结(论教法)：欲染结、有染结、镇惠结、我慢结、邪见结、戒禁取结、疑结、嫉结、悭结、无明结 - 10、十烦恼：贪、瞋、痴、慢、邪见、疑、昏沉、掉举、无惭、无愧</w:t>
      </w:r>
    </w:p>
    <w:p>
      <w:pPr>
        <w:spacing w:before="40" w:after="80"/>
        <w:ind w:left="283"/>
        <w:shd w:val="clear" w:color="auto" w:fill="EEF2F8"/>
        <w:pBdr>
          <w:left w:val="single" w:sz="20" w:space="6" w:color="1F3864"/>
        </w:pBdr>
      </w:pPr>
      <w:r>
        <w:rPr>
          <w:sz w:val="20"/>
        </w:rPr>
        <w:t>在《摄不善》里面大家都很熟悉，第一个是四种漏。哪四种漏？欲漏、有漏、邪见漏和无明漏。那论师为什么把这个四漏放在《摄不善》的第一位呢？大家有没有考虑过，为什么把四漏放在第一位？</w:t>
      </w:r>
    </w:p>
    <w:p>
      <w:r>
        <w:rPr>
          <w:sz w:val="21"/>
        </w:rPr>
        <w:t>（以上表内文字系照录自 docx 中 OCR 提取的课件图表，已按原文词语逐项整理为列表，未增删义项；四执取一类原文作"欲取、邪见取／戒禁取、我语取"。末尾保留 fetch 返回的「[generated, not original text]」标注。）</w:t>
      </w:r>
    </w:p>
    <w:p>
      <w:r>
        <w:rPr>
          <w:b/>
          <w:sz w:val="21"/>
        </w:rPr>
        <w:t>[generated, not original text]</w:t>
      </w:r>
    </w:p>
    <w:p>
      <w:r>
        <w:rPr>
          <w:b/>
          <w:sz w:val="21"/>
        </w:rPr>
        <w:t>主持人小结（照读，2 min）</w:t>
      </w:r>
      <w:r>
        <w:rPr>
          <w:sz w:val="21"/>
        </w:rPr>
        <w:t>：今天三段材料，其实只讲一条链条：</w:t>
      </w:r>
      <w:r>
        <w:rPr>
          <w:b/>
          <w:sz w:val="21"/>
        </w:rPr>
        <w:t>看错（无明）→ 造作（行）→ 感受（受）→ 追（爱）→ 死抓（取）→ 又造新的一轮（有→生→老死）。</w:t>
      </w:r>
      <w:r>
        <w:rPr>
          <w:sz w:val="21"/>
        </w:rPr>
        <w:t xml:space="preserve"> 而这条链条的"燃料"，就是</w:t>
      </w:r>
      <w:r>
        <w:rPr>
          <w:b/>
          <w:sz w:val="21"/>
        </w:rPr>
        <w:t>四食</w:t>
      </w:r>
      <w:r>
        <w:rPr>
          <w:sz w:val="21"/>
        </w:rPr>
        <w:t>——抟食、触食、思食、识食。最要紧的一句是：</w:t>
      </w:r>
      <w:r>
        <w:rPr>
          <w:b/>
          <w:sz w:val="21"/>
        </w:rPr>
        <w:t>"触缘受，受缘爱"</w:t>
      </w:r>
      <w:r>
        <w:rPr>
          <w:sz w:val="21"/>
        </w:rPr>
        <w:t>——循环上最好下手的地方，就在"感受"这一道缝。看清了，就有机会松手。</w:t>
      </w:r>
    </w:p>
    <w:p>
      <w:r>
        <w:rPr>
          <w:b/>
          <w:sz w:val="21"/>
        </w:rPr>
        <w:t>主持人自检三问（自用，读完材料后 30 秒内过一遍）</w:t>
      </w:r>
      <w:r>
        <w:rPr>
          <w:sz w:val="21"/>
        </w:rPr>
        <w:t>：</w:t>
      </w:r>
    </w:p>
    <w:p>
      <w:pPr>
        <w:ind w:left="340"/>
      </w:pPr>
      <w:r>
        <w:rPr>
          <w:b/>
          <w:sz w:val="21"/>
        </w:rPr>
        <w:t xml:space="preserve">1. </w:t>
      </w:r>
      <w:r>
        <w:rPr>
          <w:sz w:val="21"/>
        </w:rPr>
        <w:t>我把"循环"讲成</w:t>
      </w:r>
      <w:r>
        <w:rPr>
          <w:b/>
          <w:sz w:val="21"/>
        </w:rPr>
        <w:t>画面</w:t>
      </w:r>
      <w:r>
        <w:rPr>
          <w:sz w:val="21"/>
        </w:rPr>
        <w:t>了吗？还是不小心讲成了一串要背的名词？</w:t>
      </w:r>
    </w:p>
    <w:p>
      <w:pPr>
        <w:ind w:left="340"/>
      </w:pPr>
      <w:r>
        <w:rPr>
          <w:b/>
          <w:sz w:val="21"/>
        </w:rPr>
        <w:t xml:space="preserve">2. </w:t>
      </w:r>
      <w:r>
        <w:rPr>
          <w:sz w:val="21"/>
        </w:rPr>
        <w:t>我至少让学员</w:t>
      </w:r>
      <w:r>
        <w:rPr>
          <w:b/>
          <w:sz w:val="21"/>
        </w:rPr>
        <w:t>听到一次</w:t>
      </w:r>
      <w:r>
        <w:rPr>
          <w:sz w:val="21"/>
        </w:rPr>
        <w:t>"四取＝爱的加强版"和"触缘受，受缘爱"了吗？</w:t>
      </w:r>
    </w:p>
    <w:p>
      <w:pPr>
        <w:ind w:left="340"/>
      </w:pPr>
      <w:r>
        <w:rPr>
          <w:b/>
          <w:sz w:val="21"/>
        </w:rPr>
        <w:t xml:space="preserve">3. </w:t>
      </w:r>
      <w:r>
        <w:rPr>
          <w:sz w:val="21"/>
        </w:rPr>
        <w:t>我有没有</w:t>
      </w:r>
      <w:r>
        <w:rPr>
          <w:b/>
          <w:sz w:val="21"/>
        </w:rPr>
        <w:t>踩到"苦/轮回"就说得又重又远</w:t>
      </w:r>
      <w:r>
        <w:rPr>
          <w:sz w:val="21"/>
        </w:rPr>
        <w:t>，反而让人发怵？——若有，立刻用"今天下午的三圈小轮回"拉回来。</w:t>
      </w:r>
    </w:p>
    <w:p>
      <w:pPr>
        <w:spacing w:before="160" w:after="80"/>
      </w:pPr>
      <w:r>
        <w:rPr>
          <w:rFonts w:ascii="Microsoft YaHei" w:hAnsi="Microsoft YaHei" w:eastAsia="Microsoft YaHei"/>
          <w:b/>
          <w:color w:val="1F3864"/>
          <w:sz w:val="28"/>
        </w:rPr>
        <w:t>💬 第一轮分享（20 min）</w:t>
      </w:r>
    </w:p>
    <w:p>
      <w:r>
        <w:rPr>
          <w:b/>
          <w:sz w:val="21"/>
        </w:rPr>
        <w:t>分享规则（主持人先讲，照读）</w:t>
      </w:r>
      <w:r>
        <w:rPr>
          <w:sz w:val="21"/>
        </w:rPr>
        <w:t>：</w:t>
      </w:r>
    </w:p>
    <w:p>
      <w:pPr>
        <w:spacing w:before="40" w:after="80"/>
        <w:ind w:left="283"/>
        <w:shd w:val="clear" w:color="auto" w:fill="EEF2F8"/>
        <w:pBdr>
          <w:left w:val="single" w:sz="20" w:space="6" w:color="1F3864"/>
        </w:pBdr>
      </w:pPr>
      <w:r>
        <w:rPr>
          <w:sz w:val="20"/>
        </w:rPr>
        <w:t>接下来是第一轮分享。规则很简单：</w:t>
      </w:r>
      <w:r>
        <w:rPr>
          <w:b/>
          <w:sz w:val="20"/>
        </w:rPr>
        <w:t>每人自愿，90 秒到 2 分钟；不想说可以安静地听。</w:t>
      </w:r>
      <w:r>
        <w:rPr>
          <w:sz w:val="20"/>
        </w:rPr>
        <w:t xml:space="preserve"> 我们不做评判、不比较谁懂得深，也不当场给建议。今天只请你说一件</w:t>
      </w:r>
      <w:r>
        <w:rPr>
          <w:b/>
          <w:sz w:val="20"/>
        </w:rPr>
        <w:t>属于你自己的小事</w:t>
      </w:r>
      <w:r>
        <w:rPr>
          <w:sz w:val="20"/>
        </w:rPr>
        <w:t>——不用引经典，不用讲道理，只要真实。</w:t>
      </w:r>
    </w:p>
    <w:p>
      <w:r>
        <w:rPr>
          <w:b/>
          <w:sz w:val="21"/>
        </w:rPr>
        <w:t>起手问题（任选 1–2 个，先由主持人示范一句）</w:t>
      </w:r>
      <w:r>
        <w:rPr>
          <w:sz w:val="21"/>
        </w:rPr>
        <w:t>：</w:t>
      </w:r>
    </w:p>
    <w:p>
      <w:pPr>
        <w:ind w:left="340"/>
      </w:pPr>
      <w:r>
        <w:rPr>
          <w:b/>
          <w:sz w:val="21"/>
        </w:rPr>
        <w:t xml:space="preserve">1. </w:t>
      </w:r>
      <w:r>
        <w:rPr>
          <w:sz w:val="21"/>
        </w:rPr>
        <w:t>今天哪一句话最让你"心里一动"？它触动的是你生活里的哪一件小事？</w:t>
      </w:r>
    </w:p>
    <w:p>
      <w:pPr>
        <w:ind w:left="340"/>
      </w:pPr>
      <w:r>
        <w:rPr>
          <w:b/>
          <w:sz w:val="21"/>
        </w:rPr>
        <w:t xml:space="preserve">2. </w:t>
      </w:r>
      <w:r>
        <w:rPr>
          <w:sz w:val="21"/>
        </w:rPr>
        <w:t>回看这周，有没有哪一次，你</w:t>
      </w:r>
      <w:r>
        <w:rPr>
          <w:b/>
          <w:sz w:val="21"/>
        </w:rPr>
        <w:t>先有了不舒服的感受，然后马上就想做点什么</w:t>
      </w:r>
      <w:r>
        <w:rPr>
          <w:sz w:val="21"/>
        </w:rPr>
        <w:t>（想吃、想买、想刷、想找人评理）？那份感受是什么？</w:t>
      </w:r>
    </w:p>
    <w:p>
      <w:pPr>
        <w:ind w:left="340"/>
      </w:pPr>
      <w:r>
        <w:rPr>
          <w:b/>
          <w:sz w:val="21"/>
        </w:rPr>
        <w:t xml:space="preserve">3. </w:t>
      </w:r>
      <w:r>
        <w:rPr>
          <w:sz w:val="21"/>
        </w:rPr>
        <w:t>你最近一次"</w:t>
      </w:r>
      <w:r>
        <w:rPr>
          <w:b/>
          <w:sz w:val="21"/>
        </w:rPr>
        <w:t>死抓一个看法不放</w:t>
      </w:r>
      <w:r>
        <w:rPr>
          <w:sz w:val="21"/>
        </w:rPr>
        <w:t>"（哪怕对方已经说得有道理），是为了什么？</w:t>
      </w:r>
    </w:p>
    <w:p>
      <w:pPr>
        <w:ind w:left="340"/>
      </w:pPr>
      <w:r>
        <w:rPr>
          <w:b/>
          <w:sz w:val="21"/>
        </w:rPr>
        <w:t xml:space="preserve">4. </w:t>
      </w:r>
      <w:r>
        <w:rPr>
          <w:sz w:val="21"/>
        </w:rPr>
        <w:t>这周有没有哪一刻，你其实已经</w:t>
      </w:r>
      <w:r>
        <w:rPr>
          <w:b/>
          <w:sz w:val="21"/>
        </w:rPr>
        <w:t>很累、很饿、很闷</w:t>
      </w:r>
      <w:r>
        <w:rPr>
          <w:sz w:val="21"/>
        </w:rPr>
        <w:t>，却还在不停地刷、不停地想？那一刻，你到底在喂自己什么？</w:t>
      </w:r>
    </w:p>
    <w:p>
      <w:r>
        <w:rPr>
          <w:b/>
          <w:sz w:val="21"/>
        </w:rPr>
        <w:t>主持人如何守场（自用）</w:t>
      </w:r>
      <w:r>
        <w:rPr>
          <w:sz w:val="21"/>
        </w:rPr>
        <w:t>：本轮的目的不是"讲对"，而是</w:t>
      </w:r>
      <w:r>
        <w:rPr>
          <w:b/>
          <w:sz w:val="21"/>
        </w:rPr>
        <w:t>让每个人都在自己的经验里说一句话</w:t>
      </w:r>
      <w:r>
        <w:rPr>
          <w:sz w:val="21"/>
        </w:rPr>
        <w:t>。请留意三件事——① 有人抢话时，温和地"我们先把时间留给还没说的法友"；② 有人越说越沉重时，不深挖，一句"谢谢你愿意说出来"后转给下一位；③ 有人说"我没什么感觉"也很好，</w:t>
      </w:r>
      <w:r>
        <w:rPr>
          <w:b/>
          <w:sz w:val="21"/>
        </w:rPr>
        <w:t>没有感觉本身就是一种可报告的状态</w:t>
      </w:r>
      <w:r>
        <w:rPr>
          <w:sz w:val="21"/>
        </w:rPr>
        <w:t>。若全场沉默，主持人可先读一遍材料里自己最有感觉的一句，然后说"我先说一句我的"，用示范破冰。</w:t>
      </w:r>
    </w:p>
    <w:p>
      <w:pPr>
        <w:spacing w:before="40" w:after="80"/>
        <w:ind w:left="283"/>
        <w:shd w:val="clear" w:color="auto" w:fill="EEF2F8"/>
        <w:pBdr>
          <w:left w:val="single" w:sz="20" w:space="6" w:color="1F3864"/>
        </w:pBdr>
      </w:pPr>
      <w:r>
        <w:rPr>
          <w:sz w:val="20"/>
        </w:rPr>
        <w:t>⚠️ 主持人操作：先由主持人示范一句自己的分享（简短、真实），再依次邀请；不点名、不逼问，照顾沉默者；有人讲到一半停住，就静静等着，或说"慢慢来"；若有人说"我是不是业障重、轮回出不去"，请温和回应"看清循环，本身就是转机；能观察到即正念在运作"。</w:t>
      </w:r>
    </w:p>
    <w:p>
      <w:pPr>
        <w:spacing w:before="160" w:after="80"/>
      </w:pPr>
      <w:r>
        <w:rPr>
          <w:rFonts w:ascii="Microsoft YaHei" w:hAnsi="Microsoft YaHei" w:eastAsia="Microsoft YaHei"/>
          <w:b/>
          <w:color w:val="1F3864"/>
          <w:sz w:val="28"/>
        </w:rPr>
        <w:t>🎯 主题讨论（35 min）</w:t>
      </w:r>
    </w:p>
    <w:p>
      <w:r>
        <w:rPr>
          <w:b/>
          <w:sz w:val="21"/>
        </w:rPr>
        <w:t>引导问题 1（循环·12 min）</w:t>
      </w:r>
      <w:r>
        <w:rPr>
          <w:sz w:val="21"/>
        </w:rPr>
        <w:t>：材料①把束缚讲成一条会自己转的圈：</w:t>
      </w:r>
      <w:r>
        <w:rPr>
          <w:b/>
          <w:sz w:val="21"/>
        </w:rPr>
        <w:t>无明→行→……→受→爱→取→有</w:t>
      </w:r>
      <w:r>
        <w:rPr>
          <w:sz w:val="21"/>
        </w:rPr>
        <w:t>。回看你自己的一天，你觉得</w:t>
      </w:r>
      <w:r>
        <w:rPr>
          <w:b/>
          <w:sz w:val="21"/>
        </w:rPr>
        <w:t>哪一环最容易"卡住"你</w:t>
      </w:r>
      <w:r>
        <w:rPr>
          <w:sz w:val="21"/>
        </w:rPr>
        <w:t>？是"看错"（无明）、"忍不住去做"（行）、"感受一起来就跟着跑"（受），还是"死抓不放"（取）？</w:t>
      </w:r>
    </w:p>
    <w:p>
      <w:pPr>
        <w:spacing w:before="40" w:after="80"/>
        <w:ind w:left="283"/>
        <w:shd w:val="clear" w:color="auto" w:fill="EEF2F8"/>
        <w:pBdr>
          <w:left w:val="single" w:sz="20" w:space="6" w:color="1F3864"/>
        </w:pBdr>
      </w:pPr>
      <w:r>
        <w:rPr>
          <w:sz w:val="20"/>
        </w:rPr>
        <w:t>提示：可引材料① [00:07:06]–[00:11:12]——"因为有无明，我们对那个事物会有欲取戒禁取见取我论取""从无明下来，我们首先有爱……那么爱又怎么来呢？因为有感受"。</w:t>
      </w:r>
      <w:r>
        <w:rPr>
          <w:b/>
          <w:sz w:val="20"/>
        </w:rPr>
        <w:t>落脚：不必一样一样修，先找到自己最常卡住的那一环。</w:t>
      </w:r>
      <w:r>
        <w:rPr>
          <w:sz w:val="20"/>
        </w:rPr>
        <w:t xml:space="preserve"> 追问：为什么说"受"（感受）是循环上最容易下手的一环？（可引材料② 五、"触缘受，受缘爱……当执取愉悦快乐的感受时，就会想要得到更多"）</w:t>
      </w:r>
    </w:p>
    <w:p>
      <w:r>
        <w:rPr>
          <w:b/>
          <w:sz w:val="21"/>
        </w:rPr>
        <w:t>引导问题 2（四取·12 min）</w:t>
      </w:r>
      <w:r>
        <w:rPr>
          <w:sz w:val="21"/>
        </w:rPr>
        <w:t>：材料①说"四取就是爱的加强版"（[00:11:12.945]），并列出</w:t>
      </w:r>
      <w:r>
        <w:rPr>
          <w:b/>
          <w:sz w:val="21"/>
        </w:rPr>
        <w:t>欲取、见取、戒禁取、我语取</w:t>
      </w:r>
      <w:r>
        <w:rPr>
          <w:sz w:val="21"/>
        </w:rPr>
        <w:t>。请结合你自己的经验，说说这四种里，哪一种你最有感觉？"坚持我的看法"（见取）和"学错了方法还以为能解脱"（戒禁取），在你身上有影子吗？</w:t>
      </w:r>
    </w:p>
    <w:p>
      <w:pPr>
        <w:spacing w:before="40" w:after="80"/>
        <w:ind w:left="283"/>
        <w:shd w:val="clear" w:color="auto" w:fill="EEF2F8"/>
        <w:pBdr>
          <w:left w:val="single" w:sz="20" w:space="6" w:color="1F3864"/>
        </w:pBdr>
      </w:pPr>
      <w:r>
        <w:rPr>
          <w:sz w:val="20"/>
        </w:rPr>
        <w:t>提示：可引材料① [00:11:34]–[00:14:43]——欲取是感官层面"我就是想要"；见取特指虚无见／无因见／无作见；戒禁取指以不正确的方式修行（学狗戒牛戒，或"通过控制、消业障才能解脱"）；我论取即萨迦耶见（执五蕴为我）。 追问：</w:t>
      </w:r>
      <w:r>
        <w:rPr>
          <w:b/>
          <w:sz w:val="20"/>
        </w:rPr>
        <w:t>"就事论事"和"要坚持我的观点"，差别在哪里？</w:t>
      </w:r>
      <w:r>
        <w:rPr>
          <w:sz w:val="20"/>
        </w:rPr>
        <w:t>（材料① [00:14:43]）</w:t>
      </w:r>
    </w:p>
    <w:p>
      <w:r>
        <w:rPr>
          <w:b/>
          <w:sz w:val="21"/>
        </w:rPr>
        <w:t>引导问题 3（四食与受·11 min）</w:t>
      </w:r>
      <w:r>
        <w:rPr>
          <w:sz w:val="21"/>
        </w:rPr>
        <w:t>：材料②讲生命靠四种食存续，而"符不符合感受"正是判别"食好不好"的尺子。请回想：</w:t>
      </w:r>
      <w:r>
        <w:rPr>
          <w:b/>
          <w:sz w:val="21"/>
        </w:rPr>
        <w:t>除了吃饭，你还在喂自己什么"食"？</w:t>
      </w:r>
      <w:r>
        <w:rPr>
          <w:sz w:val="21"/>
        </w:rPr>
        <w:t xml:space="preserve"> 你图的是哪种感受？</w:t>
      </w:r>
    </w:p>
    <w:p>
      <w:pPr>
        <w:spacing w:before="40" w:after="80"/>
        <w:ind w:left="283"/>
        <w:shd w:val="clear" w:color="auto" w:fill="EEF2F8"/>
        <w:pBdr>
          <w:left w:val="single" w:sz="20" w:space="6" w:color="1F3864"/>
        </w:pBdr>
      </w:pPr>
      <w:r>
        <w:rPr>
          <w:sz w:val="20"/>
        </w:rPr>
        <w:t>提示：可引材料② 五、——刷手机（触食＋识食）、追剧／规划／攒钱（思食）、反复想一件事（识食）；也可引材料② 四、——"现代人的触食瞄准的还是那些物质化的东西……这样的触食所滋养的识食，几乎不可避免的只会增长贪瞋痴"。 追问：如果"我喂的是'被看见的感觉'"，那</w:t>
      </w:r>
      <w:r>
        <w:rPr>
          <w:b/>
          <w:sz w:val="20"/>
        </w:rPr>
        <w:t>哪一种食才是真正对生命有益的</w:t>
      </w:r>
      <w:r>
        <w:rPr>
          <w:sz w:val="20"/>
        </w:rPr>
        <w:t>？（可引材料② 四、"我们要懂得分辨哪些是正确的……哪些是有毒的食物"） 再追问（收束用）：</w:t>
      </w:r>
      <w:r>
        <w:rPr>
          <w:b/>
          <w:sz w:val="20"/>
        </w:rPr>
        <w:t>"四食都断了，会是什么样子？"</w:t>
      </w:r>
      <w:r>
        <w:rPr>
          <w:sz w:val="20"/>
        </w:rPr>
        <w:t>——材料② 四、说："在阿拉汉无余涅槃的时候，所有的食都被无余灭除……彻底从四食的追逐中解脱出来……进入寂静永恒的涅槃之乐。" 此处</w:t>
      </w:r>
      <w:r>
        <w:rPr>
          <w:b/>
          <w:sz w:val="20"/>
        </w:rPr>
        <w:t>只点一句</w:t>
      </w:r>
      <w:r>
        <w:rPr>
          <w:sz w:val="20"/>
        </w:rPr>
        <w:t>，不展开涅槃（留待读书会 19）。</w:t>
      </w:r>
    </w:p>
    <w:p>
      <w:pPr>
        <w:spacing w:before="40" w:after="80"/>
        <w:ind w:left="283"/>
        <w:shd w:val="clear" w:color="auto" w:fill="EEF2F8"/>
        <w:pBdr>
          <w:left w:val="single" w:sz="20" w:space="6" w:color="1F3864"/>
        </w:pBdr>
      </w:pPr>
      <w:r>
        <w:rPr>
          <w:b/>
          <w:sz w:val="20"/>
        </w:rPr>
        <w:t>分层追问</w:t>
      </w:r>
      <w:r>
        <w:rPr>
          <w:sz w:val="20"/>
        </w:rPr>
        <w:t>（可视时间取用，由浅入深）： - 【现象】无明→行→爱→取……这条循环里，你觉得哪一环自己最容易踩进去？ - 【影响】「受」是最容易被打断的一环，这对你处理情绪的方式有什么提示？ - 【应对】这一周，在「感觉来了」和「跟着它走」之间，试着停三秒，看看能不能断开。</w:t>
      </w:r>
    </w:p>
    <w:p>
      <w:pPr>
        <w:spacing w:before="40" w:after="80"/>
        <w:ind w:left="283"/>
        <w:shd w:val="clear" w:color="auto" w:fill="EEF2F8"/>
        <w:pBdr>
          <w:left w:val="single" w:sz="20" w:space="6" w:color="1F3864"/>
        </w:pBdr>
      </w:pPr>
      <w:r>
        <w:rPr>
          <w:sz w:val="20"/>
        </w:rPr>
        <w:t>⚠️ 主持人操作：每题先给 2 分钟静默思考，再开放分享；不空谈名相，</w:t>
      </w:r>
      <w:r>
        <w:rPr>
          <w:b/>
          <w:sz w:val="20"/>
        </w:rPr>
        <w:t>一律回到"我这周具体的一件事"</w:t>
      </w:r>
      <w:r>
        <w:rPr>
          <w:sz w:val="20"/>
        </w:rPr>
        <w:t>；涉"轮回／苦／渴爱"时保持开放温和，不恐惧、不玄谈；遇情绪波动，提供呼吸放松／暂离选项；第 3 题若时间不够，可改为作业。</w:t>
      </w:r>
    </w:p>
    <w:p>
      <w:r>
        <w:rPr>
          <w:b/>
          <w:sz w:val="21"/>
        </w:rPr>
        <w:t>主题讨论·现场演练脚本（可选，8 min，主持人自用）</w:t>
      </w:r>
    </w:p>
    <w:p>
      <w:r>
        <w:rPr>
          <w:sz w:val="21"/>
        </w:rPr>
        <w:t>若第 1 题讨论得较充分，可顺势加一个小演练，帮学员把"循环"从概念变成体验：</w:t>
      </w:r>
    </w:p>
    <w:p>
      <w:pPr>
        <w:ind w:left="340"/>
      </w:pPr>
      <w:r>
        <w:rPr>
          <w:b/>
          <w:sz w:val="21"/>
        </w:rPr>
        <w:t xml:space="preserve">1. </w:t>
      </w:r>
      <w:r>
        <w:rPr>
          <w:b/>
          <w:sz w:val="21"/>
        </w:rPr>
        <w:t>请一位志愿者说出"最近一次忍不住要去做的小事"</w:t>
      </w:r>
      <w:r>
        <w:rPr>
          <w:sz w:val="21"/>
        </w:rPr>
        <w:t>（如"又熬夜刷手机到两点"）。</w:t>
      </w:r>
    </w:p>
    <w:p>
      <w:pPr>
        <w:ind w:left="340"/>
      </w:pPr>
      <w:r>
        <w:rPr>
          <w:b/>
          <w:sz w:val="21"/>
        </w:rPr>
        <w:t xml:space="preserve">2. </w:t>
      </w:r>
      <w:r>
        <w:rPr>
          <w:sz w:val="21"/>
        </w:rPr>
        <w:t>主持人带着大家一起把它拆成链条（写在白板上）：</w:t>
      </w:r>
      <w:r>
        <w:rPr>
          <w:b/>
          <w:sz w:val="21"/>
        </w:rPr>
        <w:t>触发</w:t>
      </w:r>
      <w:r>
        <w:rPr>
          <w:sz w:val="21"/>
        </w:rPr>
        <w:t>（晚上躺下，手机就在手边／触）→</w:t>
      </w:r>
      <w:r>
        <w:rPr>
          <w:b/>
          <w:sz w:val="21"/>
        </w:rPr>
        <w:t>受</w:t>
      </w:r>
      <w:r>
        <w:rPr>
          <w:sz w:val="21"/>
        </w:rPr>
        <w:t>（一刷就放松、一停下来就空）→</w:t>
      </w:r>
      <w:r>
        <w:rPr>
          <w:b/>
          <w:sz w:val="21"/>
        </w:rPr>
        <w:t>爱</w:t>
      </w:r>
      <w:r>
        <w:rPr>
          <w:sz w:val="21"/>
        </w:rPr>
        <w:t>（想再多刷一会儿）→</w:t>
      </w:r>
      <w:r>
        <w:rPr>
          <w:b/>
          <w:sz w:val="21"/>
        </w:rPr>
        <w:t>取</w:t>
      </w:r>
      <w:r>
        <w:rPr>
          <w:sz w:val="21"/>
        </w:rPr>
        <w:t>（明明知道不好，还是"就看五分钟"、一遍遍给自己找理由）→</w:t>
      </w:r>
      <w:r>
        <w:rPr>
          <w:b/>
          <w:sz w:val="21"/>
        </w:rPr>
        <w:t>行/有</w:t>
      </w:r>
      <w:r>
        <w:rPr>
          <w:sz w:val="21"/>
        </w:rPr>
        <w:t>（第二天更累，循环重来）。</w:t>
      </w:r>
    </w:p>
    <w:p>
      <w:pPr>
        <w:ind w:left="340"/>
      </w:pPr>
      <w:r>
        <w:rPr>
          <w:b/>
          <w:sz w:val="21"/>
        </w:rPr>
        <w:t xml:space="preserve">3. </w:t>
      </w:r>
      <w:r>
        <w:rPr>
          <w:sz w:val="21"/>
        </w:rPr>
        <w:t>最后停在</w:t>
      </w:r>
      <w:r>
        <w:rPr>
          <w:b/>
          <w:sz w:val="21"/>
        </w:rPr>
        <w:t>"受"</w:t>
      </w:r>
      <w:r>
        <w:rPr>
          <w:sz w:val="21"/>
        </w:rPr>
        <w:t>上问一句：</w:t>
      </w:r>
      <w:r>
        <w:rPr>
          <w:b/>
          <w:sz w:val="21"/>
        </w:rPr>
        <w:t>"如果那一刻你能早半秒看见'我其实是想要那个放松的感受'，事情会有一点点不同吗？"</w:t>
      </w:r>
    </w:p>
    <w:p>
      <w:pPr>
        <w:ind w:left="340"/>
      </w:pPr>
      <w:r>
        <w:rPr>
          <w:b/>
          <w:sz w:val="21"/>
        </w:rPr>
        <w:t xml:space="preserve">4. </w:t>
      </w:r>
      <w:r>
        <w:rPr>
          <w:sz w:val="21"/>
        </w:rPr>
        <w:t>主持人收束：</w:t>
      </w:r>
      <w:r>
        <w:rPr>
          <w:b/>
          <w:sz w:val="21"/>
        </w:rPr>
        <w:t>不必真改，先看清；看清那半秒，就是练习的全部。</w:t>
      </w:r>
    </w:p>
    <w:p>
      <w:pPr>
        <w:spacing w:before="40" w:after="80"/>
        <w:ind w:left="283"/>
        <w:shd w:val="clear" w:color="auto" w:fill="EEF2F8"/>
        <w:pBdr>
          <w:left w:val="single" w:sz="20" w:space="6" w:color="1F3864"/>
        </w:pBdr>
      </w:pPr>
      <w:r>
        <w:rPr>
          <w:sz w:val="20"/>
        </w:rPr>
        <w:t>⚠️ 主持人操作：演练只用志愿者自愿提供的一件"小事"，</w:t>
      </w:r>
      <w:r>
        <w:rPr>
          <w:b/>
          <w:sz w:val="20"/>
        </w:rPr>
        <w:t>不要追问隐私细节、不评判选择</w:t>
      </w:r>
      <w:r>
        <w:rPr>
          <w:sz w:val="20"/>
        </w:rPr>
        <w:t>；若无人愿做，主持人就用自己的一件小事示范，效果一样。</w:t>
      </w:r>
    </w:p>
    <w:p>
      <w:r>
        <w:rPr>
          <w:b/>
          <w:sz w:val="21"/>
        </w:rPr>
        <w:t>主题讨论·常见跑偏与拉回（主持人自用速查）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跑偏</w:t>
            </w:r>
          </w:p>
        </w:tc>
        <w:tc>
          <w:tcPr>
            <w:tcW w:type="dxa" w:w="4819"/>
            <w:shd w:val="clear" w:color="auto" w:fill="1F3864"/>
          </w:tcPr>
          <w:p>
            <w:pPr>
              <w:spacing w:after="20"/>
            </w:pPr>
            <w:r>
              <w:rPr>
                <w:b/>
                <w:color w:val="FFFFFF"/>
                <w:sz w:val="19"/>
              </w:rPr>
              <w:t>拉回</w:t>
            </w:r>
          </w:p>
        </w:tc>
      </w:tr>
      <w:tr>
        <w:tc>
          <w:tcPr>
            <w:tcW w:type="dxa" w:w="4819"/>
          </w:tcPr>
          <w:p>
            <w:pPr>
              <w:spacing w:after="20"/>
            </w:pPr>
            <w:r>
              <w:rPr>
                <w:sz w:val="19"/>
              </w:rPr>
              <w:t>变成"阿毗达摩名相讲解会"</w:t>
            </w:r>
          </w:p>
        </w:tc>
        <w:tc>
          <w:tcPr>
            <w:tcW w:type="dxa" w:w="4819"/>
          </w:tcPr>
          <w:p>
            <w:pPr>
              <w:spacing w:after="20"/>
            </w:pPr>
            <w:r>
              <w:rPr>
                <w:sz w:val="19"/>
              </w:rPr>
              <w:t>"我们今天不学定义，只回到'我这周的一件事'"</w:t>
            </w:r>
          </w:p>
        </w:tc>
      </w:tr>
      <w:tr>
        <w:tc>
          <w:tcPr>
            <w:tcW w:type="dxa" w:w="4819"/>
            <w:shd w:val="clear" w:color="auto" w:fill="F2F2F2"/>
          </w:tcPr>
          <w:p>
            <w:pPr>
              <w:spacing w:after="20"/>
            </w:pPr>
            <w:r>
              <w:rPr>
                <w:sz w:val="19"/>
              </w:rPr>
              <w:t>变成"人生苦短"的感慨会</w:t>
            </w:r>
          </w:p>
        </w:tc>
        <w:tc>
          <w:tcPr>
            <w:tcW w:type="dxa" w:w="4819"/>
            <w:shd w:val="clear" w:color="auto" w:fill="F2F2F2"/>
          </w:tcPr>
          <w:p>
            <w:pPr>
              <w:spacing w:after="20"/>
            </w:pPr>
            <w:r>
              <w:rPr>
                <w:sz w:val="19"/>
              </w:rPr>
              <w:t>"苦不是用来说的，是拿来'看清就松手'的；我们看具体的那一环"</w:t>
            </w:r>
          </w:p>
        </w:tc>
      </w:tr>
      <w:tr>
        <w:tc>
          <w:tcPr>
            <w:tcW w:type="dxa" w:w="4819"/>
          </w:tcPr>
          <w:p>
            <w:pPr>
              <w:spacing w:after="20"/>
            </w:pPr>
            <w:r>
              <w:rPr>
                <w:sz w:val="19"/>
              </w:rPr>
              <w:t>变成"比谁烦恼少"</w:t>
            </w:r>
          </w:p>
        </w:tc>
        <w:tc>
          <w:tcPr>
            <w:tcW w:type="dxa" w:w="4819"/>
          </w:tcPr>
          <w:p>
            <w:pPr>
              <w:spacing w:after="20"/>
            </w:pPr>
            <w:r>
              <w:rPr>
                <w:sz w:val="19"/>
              </w:rPr>
              <w:t>"在这里没有排行榜，</w:t>
            </w:r>
            <w:r>
              <w:rPr>
                <w:b/>
                <w:sz w:val="19"/>
              </w:rPr>
              <w:t>看得见就是好事</w:t>
            </w:r>
            <w:r>
              <w:rPr>
                <w:sz w:val="19"/>
              </w:rPr>
              <w:t>"</w:t>
            </w:r>
          </w:p>
        </w:tc>
      </w:tr>
      <w:tr>
        <w:tc>
          <w:tcPr>
            <w:tcW w:type="dxa" w:w="4819"/>
            <w:shd w:val="clear" w:color="auto" w:fill="F2F2F2"/>
          </w:tcPr>
          <w:p>
            <w:pPr>
              <w:spacing w:after="20"/>
            </w:pPr>
            <w:r>
              <w:rPr>
                <w:sz w:val="19"/>
              </w:rPr>
              <w:t>变成"原生家庭／社会害的"</w:t>
            </w:r>
          </w:p>
        </w:tc>
        <w:tc>
          <w:tcPr>
            <w:tcW w:type="dxa" w:w="4819"/>
            <w:shd w:val="clear" w:color="auto" w:fill="F2F2F2"/>
          </w:tcPr>
          <w:p>
            <w:pPr>
              <w:spacing w:after="20"/>
            </w:pPr>
            <w:r>
              <w:rPr>
                <w:sz w:val="19"/>
              </w:rPr>
              <w:t>"本周只讲</w:t>
            </w:r>
            <w:r>
              <w:rPr>
                <w:b/>
                <w:sz w:val="19"/>
              </w:rPr>
              <w:t>自己心里</w:t>
            </w:r>
            <w:r>
              <w:rPr>
                <w:sz w:val="19"/>
              </w:rPr>
              <w:t>的那台机器，不追责任何人、任何环境"</w:t>
            </w:r>
          </w:p>
        </w:tc>
      </w:tr>
      <w:tr>
        <w:tc>
          <w:tcPr>
            <w:tcW w:type="dxa" w:w="4819"/>
          </w:tcPr>
          <w:p>
            <w:pPr>
              <w:spacing w:after="20"/>
            </w:pPr>
            <w:r>
              <w:rPr>
                <w:sz w:val="19"/>
              </w:rPr>
              <w:t>有人越说越钻牛角尖</w:t>
            </w:r>
          </w:p>
        </w:tc>
        <w:tc>
          <w:tcPr>
            <w:tcW w:type="dxa" w:w="4819"/>
          </w:tcPr>
          <w:p>
            <w:pPr>
              <w:spacing w:after="20"/>
            </w:pPr>
            <w:r>
              <w:rPr>
                <w:sz w:val="19"/>
              </w:rPr>
              <w:t>温和打断："我们让这句话先在这里停一停，回到呼吸三次"</w:t>
            </w:r>
          </w:p>
        </w:tc>
      </w:tr>
    </w:tbl>
    <w:p>
      <w:pPr>
        <w:spacing w:before="160" w:after="80"/>
      </w:pPr>
      <w:r>
        <w:rPr>
          <w:rFonts w:ascii="Microsoft YaHei" w:hAnsi="Microsoft YaHei" w:eastAsia="Microsoft YaHei"/>
          <w:b/>
          <w:color w:val="1F3864"/>
          <w:sz w:val="28"/>
        </w:rPr>
        <w:t>🧘 禅修练习（15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好，我们来做今天的练习。这个练习只有两步：</w:t>
      </w:r>
      <w:r>
        <w:rPr>
          <w:b/>
          <w:sz w:val="20"/>
        </w:rPr>
        <w:t>觉知呼吸，觉知感受。</w:t>
      </w:r>
    </w:p>
    <w:p>
      <w:pPr>
        <w:spacing w:before="40" w:after="80"/>
        <w:ind w:left="283"/>
        <w:shd w:val="clear" w:color="auto" w:fill="EEF2F8"/>
        <w:pBdr>
          <w:left w:val="single" w:sz="20" w:space="6" w:color="1F3864"/>
        </w:pBdr>
      </w:pPr>
      <w:r>
        <w:rPr>
          <w:sz w:val="20"/>
        </w:rPr>
        <w:t>先把身体坐正、放松。让呼吸回到自然。只是知道：正在吸气，正在呼气。不用控制，不用加深，呼吸有多长就多长。</w:t>
      </w:r>
    </w:p>
    <w:p>
      <w:pPr>
        <w:spacing w:before="40" w:after="80"/>
        <w:ind w:left="283"/>
        <w:shd w:val="clear" w:color="auto" w:fill="EEF2F8"/>
        <w:pBdr>
          <w:left w:val="single" w:sz="20" w:space="6" w:color="1F3864"/>
        </w:pBdr>
      </w:pPr>
      <w:r>
        <w:rPr>
          <w:sz w:val="20"/>
        </w:rPr>
        <w:t>现在，我们加一点点观察。每一次呼吸，留意一下心口、肩膀或鼻子附近的</w:t>
      </w:r>
      <w:r>
        <w:rPr>
          <w:b/>
          <w:sz w:val="20"/>
        </w:rPr>
        <w:t>感受</w:t>
      </w:r>
      <w:r>
        <w:rPr>
          <w:sz w:val="20"/>
        </w:rPr>
        <w:t>：这一口气是舒服的，还是有点紧？是放松的，还是有点闷？或者不明显的、中性的？</w:t>
      </w:r>
      <w:r>
        <w:rPr>
          <w:b/>
          <w:sz w:val="20"/>
        </w:rPr>
        <w:t>不用改变它</w:t>
      </w:r>
      <w:r>
        <w:rPr>
          <w:sz w:val="20"/>
        </w:rPr>
        <w:t>，只是像看天边的云一样，看着这个感受。</w:t>
      </w:r>
    </w:p>
    <w:p>
      <w:pPr>
        <w:spacing w:before="40" w:after="80"/>
        <w:ind w:left="283"/>
        <w:shd w:val="clear" w:color="auto" w:fill="EEF2F8"/>
        <w:pBdr>
          <w:left w:val="single" w:sz="20" w:space="6" w:color="1F3864"/>
        </w:pBdr>
      </w:pPr>
      <w:r>
        <w:rPr>
          <w:sz w:val="20"/>
        </w:rPr>
        <w:t>如果心里冒出"我怎么又紧张了""这样不对"，很好——你已经看见了。</w:t>
      </w:r>
      <w:r>
        <w:rPr>
          <w:b/>
          <w:sz w:val="20"/>
        </w:rPr>
        <w:t>看见了，就不用跟着它走。</w:t>
      </w:r>
      <w:r>
        <w:rPr>
          <w:sz w:val="20"/>
        </w:rPr>
        <w:t xml:space="preserve"> 轻轻回到呼吸，回到此刻的感受：</w:t>
      </w:r>
      <w:r>
        <w:rPr>
          <w:b/>
          <w:sz w:val="20"/>
        </w:rPr>
        <w:t>它来了，它也会走。</w:t>
      </w:r>
    </w:p>
    <w:p>
      <w:pPr>
        <w:spacing w:before="40" w:after="80"/>
        <w:ind w:left="283"/>
        <w:shd w:val="clear" w:color="auto" w:fill="EEF2F8"/>
        <w:pBdr>
          <w:left w:val="single" w:sz="20" w:space="6" w:color="1F3864"/>
        </w:pBdr>
      </w:pPr>
      <w:r>
        <w:rPr>
          <w:sz w:val="20"/>
        </w:rPr>
        <w:t>我们就这样安静地坐一会儿……（静默 8 分钟）……</w:t>
      </w:r>
    </w:p>
    <w:p>
      <w:pPr>
        <w:spacing w:before="40" w:after="80"/>
        <w:ind w:left="283"/>
        <w:shd w:val="clear" w:color="auto" w:fill="EEF2F8"/>
        <w:pBdr>
          <w:left w:val="single" w:sz="20" w:space="6" w:color="1F3864"/>
        </w:pBdr>
      </w:pPr>
      <w:r>
        <w:rPr>
          <w:sz w:val="20"/>
        </w:rPr>
        <w:t>最后，我们做三个深呼吸：吸气……呼出…… 吸气……呼出…… 吸气……慢慢呼出。搓搓手，轻轻把眼睛睁开。</w:t>
      </w:r>
    </w:p>
    <w:p>
      <w:pPr>
        <w:spacing w:before="40" w:after="80"/>
        <w:ind w:left="283"/>
        <w:shd w:val="clear" w:color="auto" w:fill="EEF2F8"/>
        <w:pBdr>
          <w:left w:val="single" w:sz="20" w:space="6" w:color="1F3864"/>
        </w:pBdr>
      </w:pPr>
      <w:r>
        <w:rPr>
          <w:sz w:val="20"/>
        </w:rPr>
        <w:t>记住这个感觉：</w:t>
      </w:r>
      <w:r>
        <w:rPr>
          <w:b/>
          <w:sz w:val="20"/>
        </w:rPr>
        <w:t>每一次看清自己的感受，就是在循环上松了一次手。</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主持人操作：引导语速放缓，留白足够；静默时长用手机计时；身体不适以放松为先，允许靠背或换姿势；不必强求"坐得住"，走神拉回来就是练习本身。</w:t>
      </w:r>
    </w:p>
    <w:p>
      <w:pPr>
        <w:spacing w:before="160" w:after="80"/>
      </w:pPr>
      <w:r>
        <w:rPr>
          <w:rFonts w:ascii="Microsoft YaHei" w:hAnsi="Microsoft YaHei" w:eastAsia="Microsoft YaHei"/>
          <w:b/>
          <w:color w:val="1F3864"/>
          <w:sz w:val="28"/>
        </w:rPr>
        <w:t>📚 扩展内容包（时间富余时使用）</w:t>
      </w:r>
    </w:p>
    <w:p>
      <w:r>
        <w:rPr>
          <w:b/>
          <w:sz w:val="21"/>
        </w:rPr>
        <w:t>扩展话题一：三遍知——"看清—审察—断除"的三级台阶（5–8 min）</w:t>
      </w:r>
    </w:p>
    <w:p>
      <w:r>
        <w:rPr>
          <w:sz w:val="21"/>
        </w:rPr>
        <w:t>若课堂节奏宽松，可加读材料② 二、的"三遍知"框架，并讲成一句白话：</w:t>
      </w:r>
    </w:p>
    <w:p>
      <w:pPr>
        <w:ind w:left="340"/>
      </w:pPr>
      <w:r>
        <w:rPr>
          <w:color w:val="1F3864"/>
          <w:sz w:val="21"/>
        </w:rPr>
        <w:t xml:space="preserve">• </w:t>
      </w:r>
      <w:r>
        <w:rPr>
          <w:b/>
          <w:sz w:val="21"/>
        </w:rPr>
        <w:t>知遍知</w:t>
      </w:r>
      <w:r>
        <w:rPr>
          <w:sz w:val="21"/>
        </w:rPr>
        <w:t>：先"看见"——看清我在贪的是什么、这个感受是怎么起来的（材料② 二、"如实知见名色以及名色的缘"）；</w:t>
      </w:r>
    </w:p>
    <w:p>
      <w:pPr>
        <w:ind w:left="340"/>
      </w:pPr>
      <w:r>
        <w:rPr>
          <w:color w:val="1F3864"/>
          <w:sz w:val="21"/>
        </w:rPr>
        <w:t xml:space="preserve">• </w:t>
      </w:r>
      <w:r>
        <w:rPr>
          <w:b/>
          <w:sz w:val="21"/>
        </w:rPr>
        <w:t>审察遍知</w:t>
      </w:r>
      <w:r>
        <w:rPr>
          <w:sz w:val="21"/>
        </w:rPr>
        <w:t>：再看它的"共相"——</w:t>
      </w:r>
      <w:r>
        <w:rPr>
          <w:b/>
          <w:sz w:val="21"/>
        </w:rPr>
        <w:t>它是无常的、会过去的，是苦的、不可靠的，不是"我的"</w:t>
      </w:r>
      <w:r>
        <w:rPr>
          <w:sz w:val="21"/>
        </w:rPr>
        <w:t>（材料② 三、"检查考量它为无常、苦、无我"）；</w:t>
      </w:r>
    </w:p>
    <w:p>
      <w:pPr>
        <w:ind w:left="340"/>
      </w:pPr>
      <w:r>
        <w:rPr>
          <w:color w:val="1F3864"/>
          <w:sz w:val="21"/>
        </w:rPr>
        <w:t xml:space="preserve">• </w:t>
      </w:r>
      <w:r>
        <w:rPr>
          <w:b/>
          <w:sz w:val="21"/>
        </w:rPr>
        <w:t>断遍知</w:t>
      </w:r>
      <w:r>
        <w:rPr>
          <w:sz w:val="21"/>
        </w:rPr>
        <w:t>：最后是"松手"——不再有欲贪（材料② 二、"由对该名色的欲贪的回撤，回撤就是不再有欲贪"）。</w:t>
      </w:r>
    </w:p>
    <w:p>
      <w:r>
        <w:rPr>
          <w:sz w:val="21"/>
        </w:rPr>
        <w:t>落点：</w:t>
      </w:r>
      <w:r>
        <w:rPr>
          <w:b/>
          <w:sz w:val="21"/>
        </w:rPr>
        <w:t>我们凡夫当下做不到"断遍知"，但可以从"知"开始</w:t>
      </w:r>
      <w:r>
        <w:rPr>
          <w:sz w:val="21"/>
        </w:rPr>
        <w:t>——今天先看清自己在喂什么、贪什么感受，这就是第一级台阶。</w:t>
      </w:r>
    </w:p>
    <w:p>
      <w:r>
        <w:rPr>
          <w:b/>
          <w:sz w:val="21"/>
        </w:rPr>
        <w:t>扩展话题二：缘起与二十四缘结合修（3–5 min，主持人自用）</w:t>
      </w:r>
    </w:p>
    <w:p>
      <w:r>
        <w:rPr>
          <w:sz w:val="21"/>
        </w:rPr>
        <w:t>材料① [00:55:27]–[00:55:55] 提到："十二缘起跟二十四缘是结合着修……十二缘起主要是从三轮转的角度来看，二十四缘就会更广阔。"这句话</w:t>
      </w:r>
      <w:r>
        <w:rPr>
          <w:b/>
          <w:sz w:val="21"/>
        </w:rPr>
        <w:t>只点一句即可</w:t>
      </w:r>
      <w:r>
        <w:rPr>
          <w:sz w:val="21"/>
        </w:rPr>
        <w:t>，并明确边界：</w:t>
      </w:r>
      <w:r>
        <w:rPr>
          <w:b/>
          <w:sz w:val="21"/>
        </w:rPr>
        <w:t>十二缘起／二十四缘的完整教理详见读书会 11／12</w:t>
      </w:r>
      <w:r>
        <w:rPr>
          <w:sz w:val="21"/>
        </w:rPr>
        <w:t>，本讲只看"束缚的运作"总纲。</w:t>
      </w:r>
    </w:p>
    <w:p>
      <w:r>
        <w:rPr>
          <w:b/>
          <w:sz w:val="21"/>
        </w:rPr>
        <w:t>扩展话题三：一餐饭的四食观察（5 min，实操小练习）</w:t>
      </w:r>
    </w:p>
    <w:p>
      <w:r>
        <w:rPr>
          <w:sz w:val="21"/>
        </w:rPr>
        <w:t>若时间与氛围允许，可带大家做一次"</w:t>
      </w:r>
      <w:r>
        <w:rPr>
          <w:b/>
          <w:sz w:val="21"/>
        </w:rPr>
        <w:t>吃饭的四食观察</w:t>
      </w:r>
      <w:r>
        <w:rPr>
          <w:sz w:val="21"/>
        </w:rPr>
        <w:t>"（不必真吃，用回忆即可）：想象你最想吃的那样东西——</w:t>
      </w:r>
      <w:r>
        <w:rPr>
          <w:b/>
          <w:sz w:val="21"/>
        </w:rPr>
        <w:t>看到时的眼触、闻到时的鼻触（触食）；"今天要吃到"的念头与计划（思食）；"这就是我的心头好"的认定（识食）；以及食物本身（抟食）</w:t>
      </w:r>
      <w:r>
        <w:rPr>
          <w:sz w:val="21"/>
        </w:rPr>
        <w:t>。请留意：让这顿饭"非吃不可"的，往往不是肚子，而是</w:t>
      </w:r>
      <w:r>
        <w:rPr>
          <w:b/>
          <w:sz w:val="21"/>
        </w:rPr>
        <w:t>三种名食</w:t>
      </w:r>
      <w:r>
        <w:rPr>
          <w:sz w:val="21"/>
        </w:rPr>
        <w:t>。落点——</w:t>
      </w:r>
      <w:r>
        <w:rPr>
          <w:b/>
          <w:sz w:val="21"/>
        </w:rPr>
        <w:t>我真正在喂的，常常不是身体，而是某种感受。</w:t>
      </w:r>
    </w:p>
    <w:p>
      <w:r>
        <w:rPr>
          <w:b/>
          <w:sz w:val="21"/>
        </w:rPr>
        <w:t>扩展话题四：把"四取"放进人际关系里（3–5 min）</w:t>
      </w:r>
    </w:p>
    <w:p>
      <w:r>
        <w:rPr>
          <w:sz w:val="21"/>
        </w:rPr>
        <w:t>把四取翻译到日常：</w:t>
      </w:r>
      <w:r>
        <w:rPr>
          <w:b/>
          <w:sz w:val="21"/>
        </w:rPr>
        <w:t>欲取</w:t>
      </w:r>
      <w:r>
        <w:rPr>
          <w:sz w:val="21"/>
        </w:rPr>
        <w:t>＝"我就是想要这件事按我的方式来"；</w:t>
      </w:r>
      <w:r>
        <w:rPr>
          <w:b/>
          <w:sz w:val="21"/>
        </w:rPr>
        <w:t>见取</w:t>
      </w:r>
      <w:r>
        <w:rPr>
          <w:sz w:val="21"/>
        </w:rPr>
        <w:t>＝"我的看法才是对的，不容讨论"；</w:t>
      </w:r>
      <w:r>
        <w:rPr>
          <w:b/>
          <w:sz w:val="21"/>
        </w:rPr>
        <w:t>戒禁取</w:t>
      </w:r>
      <w:r>
        <w:rPr>
          <w:sz w:val="21"/>
        </w:rPr>
        <w:t>＝"只有用我这一套方法（某个仪式、某种苦行、某种控制）才能解决"；</w:t>
      </w:r>
      <w:r>
        <w:rPr>
          <w:b/>
          <w:sz w:val="21"/>
        </w:rPr>
        <w:t>我语取</w:t>
      </w:r>
      <w:r>
        <w:rPr>
          <w:sz w:val="21"/>
        </w:rPr>
        <w:t>＝"这件事冒犯到了'我'"。请学员在最近一次人际摩擦里，对号入座看看自己落在哪一格。</w:t>
      </w:r>
      <w:r>
        <w:rPr>
          <w:b/>
          <w:sz w:val="21"/>
        </w:rPr>
        <w:t>不是要改，只要认出</w:t>
      </w:r>
      <w:r>
        <w:rPr>
          <w:sz w:val="21"/>
        </w:rPr>
        <w:t>——认出之后，那句"死抓不放"往往就松了一点点。</w:t>
      </w:r>
    </w:p>
    <w:p>
      <w:pPr>
        <w:spacing w:before="40" w:after="80"/>
        <w:ind w:left="283"/>
        <w:shd w:val="clear" w:color="auto" w:fill="EEF2F8"/>
        <w:pBdr>
          <w:left w:val="single" w:sz="20" w:space="6" w:color="1F3864"/>
        </w:pBdr>
      </w:pPr>
      <w:r>
        <w:rPr>
          <w:sz w:val="20"/>
        </w:rPr>
        <w:t>⚠️ 主持人操作：扩展包</w:t>
      </w:r>
      <w:r>
        <w:rPr>
          <w:b/>
          <w:sz w:val="20"/>
        </w:rPr>
        <w:t>按现场时间取舍</w:t>
      </w:r>
      <w:r>
        <w:rPr>
          <w:sz w:val="20"/>
        </w:rPr>
        <w:t>，不必全用（四个话题挑 1–2 个）；若时间已紧，直接进入收尾。</w:t>
      </w:r>
    </w:p>
    <w:p>
      <w:pPr>
        <w:spacing w:before="160" w:after="80"/>
      </w:pPr>
      <w:r>
        <w:rPr>
          <w:rFonts w:ascii="Microsoft YaHei" w:hAnsi="Microsoft YaHei" w:eastAsia="Microsoft YaHei"/>
          <w:b/>
          <w:color w:val="1F3864"/>
          <w:sz w:val="28"/>
        </w:rPr>
        <w:t>🔚 收尾与回向（15 min）</w:t>
      </w:r>
    </w:p>
    <w:p>
      <w:r>
        <w:rPr>
          <w:b/>
          <w:sz w:val="21"/>
        </w:rPr>
        <w:t>（一）本周小结（5 min，照读或略讲）</w:t>
      </w:r>
    </w:p>
    <w:p>
      <w:pPr>
        <w:spacing w:before="40" w:after="80"/>
        <w:ind w:left="283"/>
        <w:shd w:val="clear" w:color="auto" w:fill="EEF2F8"/>
        <w:pBdr>
          <w:left w:val="single" w:sz="20" w:space="6" w:color="1F3864"/>
        </w:pBdr>
      </w:pPr>
      <w:r>
        <w:rPr>
          <w:sz w:val="20"/>
        </w:rPr>
        <w:t>今天我们看清了一台会自己转的机器：</w:t>
      </w:r>
      <w:r>
        <w:rPr>
          <w:b/>
          <w:sz w:val="20"/>
        </w:rPr>
        <w:t>看错（无明）→ 造作（行）→ 感受（受）→ 追（爱）→ 死抓（取）→ 又造新的一轮。</w:t>
      </w:r>
      <w:r>
        <w:rPr>
          <w:sz w:val="20"/>
        </w:rPr>
        <w:t xml:space="preserve"> 它靠</w:t>
      </w:r>
      <w:r>
        <w:rPr>
          <w:b/>
          <w:sz w:val="20"/>
        </w:rPr>
        <w:t>四食</w:t>
      </w:r>
      <w:r>
        <w:rPr>
          <w:sz w:val="20"/>
        </w:rPr>
        <w:t>（抟食／触食／思食／识食）供燃料，而"符不符合感受"正是我们判别"食好不好"的尺子。最要紧的是那一道缝：</w:t>
      </w:r>
      <w:r>
        <w:rPr>
          <w:b/>
          <w:sz w:val="20"/>
        </w:rPr>
        <w:t>触缘受，受缘爱</w:t>
      </w:r>
      <w:r>
        <w:rPr>
          <w:sz w:val="20"/>
        </w:rPr>
        <w:t>——在感受生起处看清它，就有机会松手。请记住：</w:t>
      </w:r>
      <w:r>
        <w:rPr>
          <w:b/>
          <w:sz w:val="20"/>
        </w:rPr>
        <w:t>看清循环，不是给谁定罪，而是给一条出路。</w:t>
      </w:r>
    </w:p>
    <w:p>
      <w:pPr>
        <w:spacing w:before="40" w:after="80"/>
        <w:ind w:left="283"/>
        <w:shd w:val="clear" w:color="auto" w:fill="EEF2F8"/>
        <w:pBdr>
          <w:left w:val="single" w:sz="20" w:space="6" w:color="1F3864"/>
        </w:pBdr>
      </w:pPr>
      <w:r>
        <w:rPr>
          <w:sz w:val="20"/>
        </w:rPr>
        <w:t>有一点要特别点出：这台机器</w:t>
      </w:r>
      <w:r>
        <w:rPr>
          <w:b/>
          <w:sz w:val="20"/>
        </w:rPr>
        <w:t>不是我们要去"打倒"的敌人</w:t>
      </w:r>
      <w:r>
        <w:rPr>
          <w:sz w:val="20"/>
        </w:rPr>
        <w:t>。它是无始以来缘条件而起的自然运作，几乎人人如此、时时如此。我们今天的任务，只是</w:t>
      </w:r>
      <w:r>
        <w:rPr>
          <w:b/>
          <w:sz w:val="20"/>
        </w:rPr>
        <w:t>第一次把它看清楚</w:t>
      </w:r>
      <w:r>
        <w:rPr>
          <w:sz w:val="20"/>
        </w:rPr>
        <w:t>——看清"我此刻是在哪个环节上"。就像看一台自己家里的旧机器：先看懂它怎么转，才谈得上哪天把它停下来。</w:t>
      </w:r>
      <w:r>
        <w:rPr>
          <w:b/>
          <w:sz w:val="20"/>
        </w:rPr>
        <w:t>看得懂，才有得选。</w:t>
      </w:r>
      <w:r>
        <w:rPr>
          <w:sz w:val="20"/>
        </w:rPr>
        <w:t xml:space="preserve"> 这，就是本周的全部功课。</w:t>
      </w:r>
    </w:p>
    <w:p>
      <w:r>
        <w:rPr>
          <w:b/>
          <w:sz w:val="21"/>
        </w:rPr>
        <w:t>（一·补）三个"最小可用"的口诀（主持人可板书，照读）</w:t>
      </w:r>
    </w:p>
    <w:p>
      <w:pPr>
        <w:ind w:left="340"/>
      </w:pPr>
      <w:r>
        <w:rPr>
          <w:b/>
          <w:sz w:val="21"/>
        </w:rPr>
        <w:t xml:space="preserve">1. </w:t>
      </w:r>
      <w:r>
        <w:rPr>
          <w:b/>
          <w:sz w:val="21"/>
        </w:rPr>
        <w:t>"看错—去做—有感受—就想要—死抓"</w:t>
      </w:r>
      <w:r>
        <w:rPr>
          <w:sz w:val="21"/>
        </w:rPr>
        <w:t>：这就是一圈循环，念一遍就记住了。</w:t>
      </w:r>
    </w:p>
    <w:p>
      <w:pPr>
        <w:ind w:left="340"/>
      </w:pPr>
      <w:r>
        <w:rPr>
          <w:b/>
          <w:sz w:val="21"/>
        </w:rPr>
        <w:t xml:space="preserve">2. </w:t>
      </w:r>
      <w:r>
        <w:rPr>
          <w:b/>
          <w:sz w:val="21"/>
        </w:rPr>
        <w:t>"四取＝爱的加强版"</w:t>
      </w:r>
      <w:r>
        <w:rPr>
          <w:sz w:val="21"/>
        </w:rPr>
        <w:t>：想要是爱，非它不可、不容讨论，就是取。</w:t>
      </w:r>
    </w:p>
    <w:p>
      <w:pPr>
        <w:ind w:left="340"/>
      </w:pPr>
      <w:r>
        <w:rPr>
          <w:b/>
          <w:sz w:val="21"/>
        </w:rPr>
        <w:t xml:space="preserve">3. </w:t>
      </w:r>
      <w:r>
        <w:rPr>
          <w:b/>
          <w:sz w:val="21"/>
        </w:rPr>
        <w:t>"触缘受，受缘爱"</w:t>
      </w:r>
      <w:r>
        <w:rPr>
          <w:sz w:val="21"/>
        </w:rPr>
        <w:t>：想松手，先在"受"上练——</w:t>
      </w:r>
      <w:r>
        <w:rPr>
          <w:b/>
          <w:sz w:val="21"/>
        </w:rPr>
        <w:t>感受来了，先不跟它走。</w:t>
      </w:r>
    </w:p>
    <w:p>
      <w:r>
        <w:rPr>
          <w:b/>
          <w:sz w:val="21"/>
        </w:rPr>
        <w:t>（一·补二）留给生活的三句话（照读）</w:t>
      </w:r>
    </w:p>
    <w:p>
      <w:pPr>
        <w:ind w:left="340"/>
      </w:pPr>
      <w:r>
        <w:rPr>
          <w:color w:val="1F3864"/>
          <w:sz w:val="21"/>
        </w:rPr>
        <w:t xml:space="preserve">• </w:t>
      </w:r>
      <w:r>
        <w:rPr>
          <w:b/>
          <w:sz w:val="21"/>
        </w:rPr>
        <w:t>"我最近在喂自己什么食？"</w:t>
      </w:r>
      <w:r>
        <w:rPr>
          <w:sz w:val="21"/>
        </w:rPr>
        <w:t>——一句就能把自己从自动模式里叫醒。</w:t>
      </w:r>
    </w:p>
    <w:p>
      <w:pPr>
        <w:ind w:left="340"/>
      </w:pPr>
      <w:r>
        <w:rPr>
          <w:color w:val="1F3864"/>
          <w:sz w:val="21"/>
        </w:rPr>
        <w:t xml:space="preserve">• </w:t>
      </w:r>
      <w:r>
        <w:rPr>
          <w:b/>
          <w:sz w:val="21"/>
        </w:rPr>
        <w:t>"我图的是哪种感受？"</w:t>
      </w:r>
      <w:r>
        <w:rPr>
          <w:sz w:val="21"/>
        </w:rPr>
        <w:t>——把"想要东西"还原成"想要感受"，欲望就轻了一半。</w:t>
      </w:r>
    </w:p>
    <w:p>
      <w:pPr>
        <w:ind w:left="340"/>
      </w:pPr>
      <w:r>
        <w:rPr>
          <w:color w:val="1F3864"/>
          <w:sz w:val="21"/>
        </w:rPr>
        <w:t xml:space="preserve">• </w:t>
      </w:r>
      <w:r>
        <w:rPr>
          <w:b/>
          <w:sz w:val="21"/>
        </w:rPr>
        <w:t>"这是爱，还是取？"</w:t>
      </w:r>
      <w:r>
        <w:rPr>
          <w:sz w:val="21"/>
        </w:rPr>
        <w:t>——能这样问，就说明你已经在观察，而不是被带着走了。</w:t>
      </w:r>
    </w:p>
    <w:p>
      <w:r>
        <w:rPr>
          <w:b/>
          <w:sz w:val="21"/>
        </w:rPr>
        <w:t>（二）下周预告（2 min，照读）</w:t>
      </w:r>
    </w:p>
    <w:p>
      <w:pPr>
        <w:spacing w:before="40" w:after="80"/>
        <w:ind w:left="283"/>
        <w:shd w:val="clear" w:color="auto" w:fill="EEF2F8"/>
        <w:pBdr>
          <w:left w:val="single" w:sz="20" w:space="6" w:color="1F3864"/>
        </w:pBdr>
      </w:pPr>
      <w:r>
        <w:rPr>
          <w:sz w:val="20"/>
        </w:rPr>
        <w:t>下周我们进入第 5 周：</w:t>
      </w:r>
      <w:r>
        <w:rPr>
          <w:b/>
          <w:sz w:val="20"/>
        </w:rPr>
        <w:t>突破的路径——四圣谛与八正道</w:t>
      </w:r>
      <w:r>
        <w:rPr>
          <w:sz w:val="20"/>
        </w:rPr>
        <w:t>。今天我们看清了苦和它的运作，下周我们就看佛陀给出的那条</w:t>
      </w:r>
      <w:r>
        <w:rPr>
          <w:b/>
          <w:sz w:val="20"/>
        </w:rPr>
        <w:t>可以走的路</w:t>
      </w:r>
      <w:r>
        <w:rPr>
          <w:sz w:val="20"/>
        </w:rPr>
        <w:t>，把"看清"变成"走下去"。届时四圣谛与八支圣道会正式展开。</w:t>
      </w:r>
    </w:p>
    <w:p>
      <w:r>
        <w:rPr>
          <w:b/>
          <w:sz w:val="21"/>
        </w:rPr>
        <w:t>（三）作业提醒（1 min，照读）</w:t>
      </w:r>
    </w:p>
    <w:p>
      <w:r>
        <w:rPr>
          <w:sz w:val="21"/>
        </w:rPr>
        <w:t>①</w:t>
      </w:r>
      <w:r>
        <w:rPr>
          <w:b/>
          <w:sz w:val="21"/>
        </w:rPr>
        <w:t>简答题</w:t>
      </w:r>
      <w:r>
        <w:rPr>
          <w:sz w:val="21"/>
        </w:rPr>
        <w:t>：用自己的话说出四取（欲取／见取／戒禁取／我语取）分别指什么，各举一个自己身上的例子。</w:t>
      </w:r>
    </w:p>
    <w:p>
      <w:r>
        <w:rPr>
          <w:sz w:val="21"/>
        </w:rPr>
        <w:t>②</w:t>
      </w:r>
      <w:r>
        <w:rPr>
          <w:b/>
          <w:sz w:val="21"/>
        </w:rPr>
        <w:t>实践题</w:t>
      </w:r>
      <w:r>
        <w:rPr>
          <w:sz w:val="21"/>
        </w:rPr>
        <w:t>：本周任选一天，记录三顿饭之外你还"喂"了自己什么（刷了什么、追了什么、反复想了什么），各写一句：</w:t>
      </w:r>
      <w:r>
        <w:rPr>
          <w:b/>
          <w:sz w:val="21"/>
        </w:rPr>
        <w:t>我图的是哪种感受？</w:t>
      </w:r>
      <w:r>
        <w:rPr>
          <w:sz w:val="21"/>
        </w:rPr>
        <w:t xml:space="preserve"> 只记录、只观察，不审判自己。</w:t>
      </w:r>
    </w:p>
    <w:p>
      <w:r>
        <w:rPr>
          <w:b/>
          <w:sz w:val="21"/>
        </w:rPr>
        <w:t>（四）邀请带走一件"小事"（2 min，照读）</w:t>
      </w:r>
    </w:p>
    <w:p>
      <w:r>
        <w:rPr>
          <w:sz w:val="21"/>
        </w:rPr>
        <w:t>本周不要求大家记住任何名相。只请带走一件小事——这周里，任意一次"</w:t>
      </w:r>
      <w:r>
        <w:rPr>
          <w:b/>
          <w:sz w:val="21"/>
        </w:rPr>
        <w:t>不舒服的感受突然冒出来</w:t>
      </w:r>
      <w:r>
        <w:rPr>
          <w:sz w:val="21"/>
        </w:rPr>
        <w:t>"的时刻，在心里轻轻标一句：</w:t>
      </w:r>
      <w:r>
        <w:rPr>
          <w:b/>
          <w:sz w:val="21"/>
        </w:rPr>
        <w:t>"受来了。"</w:t>
      </w:r>
      <w:r>
        <w:rPr>
          <w:sz w:val="21"/>
        </w:rPr>
        <w:t xml:space="preserve"> 然后</w:t>
      </w:r>
      <w:r>
        <w:rPr>
          <w:b/>
          <w:sz w:val="21"/>
        </w:rPr>
        <w:t>什么都不做</w:t>
      </w:r>
      <w:r>
        <w:rPr>
          <w:sz w:val="21"/>
        </w:rPr>
        <w:t>，只是多呼吸三次，看看它会不会自己走。标一周，你就会发现：原来</w:t>
      </w:r>
      <w:r>
        <w:rPr>
          <w:b/>
          <w:sz w:val="21"/>
        </w:rPr>
        <w:t>"感受"和"跟着感受跑"之间，真的是两件事</w:t>
      </w:r>
      <w:r>
        <w:rPr>
          <w:sz w:val="21"/>
        </w:rPr>
        <w:t>。这就是这一课送给生活的礼物。它也提醒我们：</w:t>
      </w:r>
      <w:r>
        <w:rPr>
          <w:b/>
          <w:sz w:val="21"/>
        </w:rPr>
        <w:t>看清束缚，是了解心的自然运作，不是审判自己。</w:t>
      </w:r>
    </w:p>
    <w:p>
      <w:r>
        <w:rPr>
          <w:b/>
          <w:sz w:val="21"/>
        </w:rPr>
        <w:t>（五）回向（2 min，全体合掌，主持人领诵）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r>
        <w:rPr>
          <w:b/>
          <w:sz w:val="21"/>
        </w:rPr>
        <w:t>复习备课清单（建议收尾时写／投屏，逐条带过）</w:t>
      </w:r>
    </w:p>
    <w:p>
      <w:pPr>
        <w:ind w:left="340"/>
      </w:pPr>
      <w:r>
        <w:rPr>
          <w:b/>
          <w:sz w:val="21"/>
        </w:rPr>
        <w:t xml:space="preserve">1. </w:t>
      </w:r>
      <w:r>
        <w:rPr>
          <w:sz w:val="21"/>
        </w:rPr>
        <w:t>循环：</w:t>
      </w:r>
      <w:r>
        <w:rPr>
          <w:b/>
          <w:sz w:val="21"/>
        </w:rPr>
        <w:t>无明→行→识→名色→六处→触→受→爱→取→有→生→老死</w:t>
      </w:r>
      <w:r>
        <w:rPr>
          <w:sz w:val="21"/>
        </w:rPr>
        <w:t>，一圈接一圈。</w:t>
      </w:r>
    </w:p>
    <w:p>
      <w:pPr>
        <w:ind w:left="340"/>
      </w:pPr>
      <w:r>
        <w:rPr>
          <w:b/>
          <w:sz w:val="21"/>
        </w:rPr>
        <w:t xml:space="preserve">2. </w:t>
      </w:r>
      <w:r>
        <w:rPr>
          <w:sz w:val="21"/>
        </w:rPr>
        <w:t>四取＝爱的加强版：</w:t>
      </w:r>
      <w:r>
        <w:rPr>
          <w:b/>
          <w:sz w:val="21"/>
        </w:rPr>
        <w:t>欲取（想要）·见取（把邪见当真理）·戒禁取（错修行以为解脱）·我语取（执五蕴为我）</w:t>
      </w:r>
      <w:r>
        <w:rPr>
          <w:sz w:val="21"/>
        </w:rPr>
        <w:t>。</w:t>
      </w:r>
    </w:p>
    <w:p>
      <w:pPr>
        <w:ind w:left="340"/>
      </w:pPr>
      <w:r>
        <w:rPr>
          <w:b/>
          <w:sz w:val="21"/>
        </w:rPr>
        <w:t xml:space="preserve">3. </w:t>
      </w:r>
      <w:r>
        <w:rPr>
          <w:sz w:val="21"/>
        </w:rPr>
        <w:t>四食：</w:t>
      </w:r>
      <w:r>
        <w:rPr>
          <w:b/>
          <w:sz w:val="21"/>
        </w:rPr>
        <w:t>抟食·触食·思食·识食</w:t>
      </w:r>
      <w:r>
        <w:rPr>
          <w:sz w:val="21"/>
        </w:rPr>
        <w:t>；判别"食好不好"的尺子＝</w:t>
      </w:r>
      <w:r>
        <w:rPr>
          <w:b/>
          <w:sz w:val="21"/>
        </w:rPr>
        <w:t>感受</w:t>
      </w:r>
      <w:r>
        <w:rPr>
          <w:sz w:val="21"/>
        </w:rPr>
        <w:t>。</w:t>
      </w:r>
    </w:p>
    <w:p>
      <w:pPr>
        <w:ind w:left="340"/>
      </w:pPr>
      <w:r>
        <w:rPr>
          <w:b/>
          <w:sz w:val="21"/>
        </w:rPr>
        <w:t xml:space="preserve">4. </w:t>
      </w:r>
      <w:r>
        <w:rPr>
          <w:sz w:val="21"/>
        </w:rPr>
        <w:t>下手处：</w:t>
      </w:r>
      <w:r>
        <w:rPr>
          <w:b/>
          <w:sz w:val="21"/>
        </w:rPr>
        <w:t>触缘受，受缘爱</w:t>
      </w:r>
      <w:r>
        <w:rPr>
          <w:sz w:val="21"/>
        </w:rPr>
        <w:t>——在"受"上先看清，就有机会松手。</w:t>
      </w:r>
    </w:p>
    <w:p>
      <w:pPr>
        <w:ind w:left="340"/>
      </w:pPr>
      <w:r>
        <w:rPr>
          <w:b/>
          <w:sz w:val="21"/>
        </w:rPr>
        <w:t xml:space="preserve">5. </w:t>
      </w:r>
      <w:r>
        <w:rPr>
          <w:sz w:val="21"/>
        </w:rPr>
        <w:t>三遍知：</w:t>
      </w:r>
      <w:r>
        <w:rPr>
          <w:b/>
          <w:sz w:val="21"/>
        </w:rPr>
        <w:t>知→审察→断</w:t>
      </w:r>
      <w:r>
        <w:rPr>
          <w:sz w:val="21"/>
        </w:rPr>
        <w:t>（看清→看它无常苦无我→松手）；我们当下从"知"开始。</w:t>
      </w:r>
    </w:p>
    <w:p>
      <w:pPr>
        <w:ind w:left="340"/>
      </w:pPr>
      <w:r>
        <w:rPr>
          <w:b/>
          <w:sz w:val="21"/>
        </w:rPr>
        <w:t xml:space="preserve">6. </w:t>
      </w:r>
      <w:r>
        <w:rPr>
          <w:sz w:val="21"/>
        </w:rPr>
        <w:t>心理安全一句：</w:t>
      </w:r>
      <w:r>
        <w:rPr>
          <w:b/>
          <w:sz w:val="21"/>
        </w:rPr>
        <w:t>看清束缚是了解心的自然运作，不是审判自己；能观察到，即正念在运作。</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心理安全（本周重点，必读）</w:t>
      </w:r>
      <w:r>
        <w:rPr>
          <w:sz w:val="21"/>
        </w:rPr>
        <w:t>：本周主题涉及"</w:t>
      </w:r>
      <w:r>
        <w:rPr>
          <w:b/>
          <w:sz w:val="21"/>
        </w:rPr>
        <w:t>轮回、苦、渴爱</w:t>
      </w:r>
      <w:r>
        <w:rPr>
          <w:sz w:val="21"/>
        </w:rPr>
        <w:t>"，学员容易生起沉重乃至无力感。</w:t>
      </w:r>
      <w:r>
        <w:rPr>
          <w:b/>
          <w:sz w:val="21"/>
        </w:rPr>
        <w:t>讨论"轮回／受"时不恐惧、不玄谈、不回避</w:t>
      </w:r>
      <w:r>
        <w:rPr>
          <w:sz w:val="21"/>
        </w:rPr>
        <w:t>，保持开放温和氛围。</w:t>
      </w:r>
      <w:r>
        <w:rPr>
          <w:b/>
          <w:sz w:val="21"/>
        </w:rPr>
        <w:t>请务必反复提醒：看清束缚是了解心的自然运作，不是审判自己；能观察到，即正念在运作。</w:t>
      </w:r>
      <w:r>
        <w:rPr>
          <w:sz w:val="21"/>
        </w:rPr>
        <w:t xml:space="preserve"> 遇情绪波动，立即提供呼吸放松或暂离选项；分享以自愿为限，主持人不诊断、不给心理学标签。</w:t>
      </w:r>
      <w:r>
        <w:rPr>
          <w:b/>
          <w:sz w:val="21"/>
        </w:rPr>
        <w:t>开场、中场、收尾各至少保温一次这句"不是审判自己"</w:t>
      </w:r>
      <w:r>
        <w:rPr>
          <w:sz w:val="21"/>
        </w:rPr>
        <w:t>——本周这句比任何名相都重要。</w:t>
      </w:r>
    </w:p>
    <w:p>
      <w:pPr>
        <w:ind w:left="340"/>
      </w:pPr>
      <w:r>
        <w:rPr>
          <w:b/>
          <w:sz w:val="21"/>
        </w:rPr>
        <w:t xml:space="preserve">2. </w:t>
      </w:r>
      <w:r>
        <w:rPr>
          <w:b/>
          <w:sz w:val="21"/>
        </w:rPr>
        <w:t>给"苦"祛魅</w:t>
      </w:r>
      <w:r>
        <w:rPr>
          <w:sz w:val="21"/>
        </w:rPr>
        <w:t>：一旦"轮回"讲得太远，学员就会觉得与自己无关或太可怕。请用一句白话落地：</w:t>
      </w:r>
      <w:r>
        <w:rPr>
          <w:b/>
          <w:sz w:val="21"/>
        </w:rPr>
        <w:t>"今天下午你为了一句评价心里又转了三圈，那就是一次小轮回。"</w:t>
      </w:r>
      <w:r>
        <w:rPr>
          <w:sz w:val="21"/>
        </w:rPr>
        <w:t xml:space="preserve"> 让"苦"落在可观察处。</w:t>
      </w:r>
    </w:p>
    <w:p>
      <w:pPr>
        <w:ind w:left="340"/>
      </w:pPr>
      <w:r>
        <w:rPr>
          <w:b/>
          <w:sz w:val="21"/>
        </w:rPr>
        <w:t xml:space="preserve">3. </w:t>
      </w:r>
      <w:r>
        <w:rPr>
          <w:b/>
          <w:sz w:val="21"/>
        </w:rPr>
        <w:t>名相点到为止</w:t>
      </w:r>
      <w:r>
        <w:rPr>
          <w:sz w:val="21"/>
        </w:rPr>
        <w:t>：十二缘起支、四食、四取、遍知、结生识——一律一句话白话带过，</w:t>
      </w:r>
      <w:r>
        <w:rPr>
          <w:b/>
          <w:sz w:val="21"/>
        </w:rPr>
        <w:t>不要求学员当场记住，更不考试</w:t>
      </w:r>
      <w:r>
        <w:rPr>
          <w:sz w:val="21"/>
        </w:rPr>
        <w:t>。</w:t>
      </w:r>
    </w:p>
    <w:p>
      <w:pPr>
        <w:ind w:left="340"/>
      </w:pPr>
      <w:r>
        <w:rPr>
          <w:b/>
          <w:sz w:val="21"/>
        </w:rPr>
        <w:t xml:space="preserve">4. </w:t>
      </w:r>
      <w:r>
        <w:rPr>
          <w:b/>
          <w:sz w:val="21"/>
        </w:rPr>
        <w:t>边界注明（硬口径）</w:t>
      </w:r>
      <w:r>
        <w:rPr>
          <w:sz w:val="21"/>
        </w:rPr>
        <w:t>：①十二缘起／二十四缘的</w:t>
      </w:r>
      <w:r>
        <w:rPr>
          <w:b/>
          <w:sz w:val="21"/>
        </w:rPr>
        <w:t>完整教理不展开</w:t>
      </w:r>
      <w:r>
        <w:rPr>
          <w:sz w:val="21"/>
        </w:rPr>
        <w:t>，注明"</w:t>
      </w:r>
      <w:r>
        <w:rPr>
          <w:b/>
          <w:sz w:val="21"/>
        </w:rPr>
        <w:t>详见读书会 11／12</w:t>
      </w:r>
      <w:r>
        <w:rPr>
          <w:sz w:val="21"/>
        </w:rPr>
        <w:t>"；②阿毗达摩心所明细不展开，注明"</w:t>
      </w:r>
      <w:r>
        <w:rPr>
          <w:b/>
          <w:sz w:val="21"/>
        </w:rPr>
        <w:t>详见读书会 13／14</w:t>
      </w:r>
      <w:r>
        <w:rPr>
          <w:sz w:val="21"/>
        </w:rPr>
        <w:t>"；③本周</w:t>
      </w:r>
      <w:r>
        <w:rPr>
          <w:b/>
          <w:sz w:val="21"/>
        </w:rPr>
        <w:t>不展开</w:t>
      </w:r>
      <w:r>
        <w:rPr>
          <w:sz w:val="21"/>
        </w:rPr>
        <w:t>"快乐的分层与四种快乐"（材料②末段已提及，留待第 6 周）。</w:t>
      </w:r>
    </w:p>
    <w:p>
      <w:pPr>
        <w:ind w:left="340"/>
      </w:pPr>
      <w:r>
        <w:rPr>
          <w:b/>
          <w:sz w:val="21"/>
        </w:rPr>
        <w:t xml:space="preserve">5. </w:t>
      </w:r>
      <w:r>
        <w:rPr>
          <w:b/>
          <w:sz w:val="21"/>
        </w:rPr>
        <w:t>材料共用与查重口径</w:t>
      </w:r>
      <w:r>
        <w:rPr>
          <w:sz w:val="21"/>
        </w:rPr>
        <w:t>：本周三件材料均取自蓝图 W4 表，逐一 `grep -F` 参考清单并对照段落级基线。</w:t>
      </w:r>
      <w:r>
        <w:rPr>
          <w:b/>
          <w:sz w:val="21"/>
        </w:rPr>
        <w:t>材料①</w:t>
      </w:r>
      <w:r>
        <w:rPr>
          <w:sz w:val="21"/>
        </w:rPr>
        <w:t>（突破生命4-20250423）与</w:t>
      </w:r>
      <w:r>
        <w:rPr>
          <w:b/>
          <w:sz w:val="21"/>
        </w:rPr>
        <w:t>读书会11第2周同文件不同段落</w:t>
      </w:r>
      <w:r>
        <w:rPr>
          <w:sz w:val="21"/>
        </w:rPr>
        <w:t>——本讲取〈无明→行→爱取→四取→受〉段，彼讲取〈根本无明与枝末无明〉段，</w:t>
      </w:r>
      <w:r>
        <w:rPr>
          <w:b/>
          <w:sz w:val="21"/>
        </w:rPr>
        <w:t>时间码无交集</w:t>
      </w:r>
      <w:r>
        <w:rPr>
          <w:sz w:val="21"/>
        </w:rPr>
        <w:t>；</w:t>
      </w:r>
      <w:r>
        <w:rPr>
          <w:b/>
          <w:sz w:val="21"/>
        </w:rPr>
        <w:t>材料③</w:t>
      </w:r>
      <w:r>
        <w:rPr>
          <w:sz w:val="21"/>
        </w:rPr>
        <w:t>（汇总讲义docx）与</w:t>
      </w:r>
      <w:r>
        <w:rPr>
          <w:b/>
          <w:sz w:val="21"/>
        </w:rPr>
        <w:t>读书会08第7周同文件不同段落</w:t>
      </w:r>
      <w:r>
        <w:rPr>
          <w:sz w:val="21"/>
        </w:rPr>
        <w:t>——本讲取〈摄集之概括·四执取分类表〉，彼讲自〈（一）什么是无明〉起取〈三颠倒／狼孩／断除〉段；</w:t>
      </w:r>
      <w:r>
        <w:rPr>
          <w:b/>
          <w:sz w:val="21"/>
        </w:rPr>
        <w:t>材料②</w:t>
      </w:r>
      <w:r>
        <w:rPr>
          <w:sz w:val="21"/>
        </w:rPr>
        <w:t>（第170讲·四食）为 FREE，无段落重叠。主持人若被问到"是不是讲过"，可答：</w:t>
      </w:r>
      <w:r>
        <w:rPr>
          <w:b/>
          <w:sz w:val="21"/>
        </w:rPr>
        <w:t>"不同文件、不同段落；同一文件跨周共用时，我们也各取不同段落。"</w:t>
      </w:r>
    </w:p>
    <w:p>
      <w:pPr>
        <w:ind w:left="340"/>
      </w:pPr>
      <w:r>
        <w:rPr>
          <w:b/>
          <w:sz w:val="21"/>
        </w:rPr>
        <w:t xml:space="preserve">6. </w:t>
      </w:r>
      <w:r>
        <w:rPr>
          <w:b/>
          <w:sz w:val="21"/>
        </w:rPr>
        <w:t>回向不可省</w:t>
      </w:r>
      <w:r>
        <w:rPr>
          <w:sz w:val="21"/>
        </w:rPr>
        <w:t>：无论时间多紧，收尾必做回向，把功德导向一切众生。</w:t>
      </w:r>
    </w:p>
    <w:p>
      <w:pPr>
        <w:ind w:left="340"/>
      </w:pPr>
      <w:r>
        <w:rPr>
          <w:b/>
          <w:sz w:val="21"/>
        </w:rPr>
        <w:t xml:space="preserve">7. </w:t>
      </w:r>
      <w:r>
        <w:rPr>
          <w:b/>
          <w:sz w:val="21"/>
        </w:rPr>
        <w:t>"先看清，先不急着断"</w:t>
      </w:r>
      <w:r>
        <w:rPr>
          <w:sz w:val="21"/>
        </w:rPr>
        <w:t>：本周最容易被学员当成"戒断课"，听完就立志"从明天起不再追剧、不再刷手机"。请把节奏压住：</w:t>
      </w:r>
      <w:r>
        <w:rPr>
          <w:b/>
          <w:sz w:val="21"/>
        </w:rPr>
        <w:t>本周只训练"认出自己在喂什么、贪什么感受"</w:t>
      </w:r>
      <w:r>
        <w:rPr>
          <w:sz w:val="21"/>
        </w:rPr>
        <w:t>；真正"松手、断除"的功夫，要在稳定觉察之后，一点一点来（材料② 三遍知：知→审察→断）。</w:t>
      </w:r>
      <w:r>
        <w:rPr>
          <w:b/>
          <w:sz w:val="21"/>
        </w:rPr>
        <w:t>立太狠的志愿，多半三天就崩，反而挫伤信心。</w:t>
      </w:r>
    </w:p>
    <w:p>
      <w:pPr>
        <w:ind w:left="340"/>
      </w:pPr>
      <w:r>
        <w:rPr>
          <w:b/>
          <w:sz w:val="21"/>
        </w:rPr>
        <w:t xml:space="preserve">8. </w:t>
      </w:r>
      <w:r>
        <w:rPr>
          <w:b/>
          <w:sz w:val="21"/>
        </w:rPr>
        <w:t>照录与主讲一致</w:t>
      </w:r>
      <w:r>
        <w:rPr>
          <w:sz w:val="21"/>
        </w:rPr>
        <w:t>：本讲主持人版正文与《读书会16素材/第4周_素材照录.md》逐字一致（由脚本构造性保证）；若发现任何不一致，</w:t>
      </w:r>
      <w:r>
        <w:rPr>
          <w:b/>
          <w:sz w:val="21"/>
        </w:rPr>
        <w:t>以素材照录为准</w:t>
      </w:r>
      <w:r>
        <w:rPr>
          <w:sz w:val="21"/>
        </w:rPr>
        <w:t>，并报主线程处理。</w:t>
      </w:r>
    </w:p>
    <w:p>
      <w:r>
        <w:rPr>
          <w:b/>
          <w:sz w:val="21"/>
        </w:rPr>
        <w:t>一句话收束（主持人自用，建议在讨论或收尾时至少说一遍）</w:t>
      </w:r>
      <w:r>
        <w:rPr>
          <w:sz w:val="21"/>
        </w:rPr>
        <w:t>：本周涉及"无明""取""轮回"这些词，最容易被误读成"我在被定罪"。请把下面这句话刻在手边：</w:t>
      </w:r>
      <w:r>
        <w:rPr>
          <w:b/>
          <w:sz w:val="21"/>
        </w:rPr>
        <w:t>"看清束缚，是了解心的自然运作，不是审判自己；能观察到，即正念在运作。"</w:t>
      </w:r>
      <w:r>
        <w:rPr>
          <w:sz w:val="21"/>
        </w:rPr>
        <w:t xml:space="preserve"> 我们谈循环、谈四取、谈四食，不是为了证明谁在轮回里出不来，而是为了看见那</w:t>
      </w:r>
      <w:r>
        <w:rPr>
          <w:b/>
          <w:sz w:val="21"/>
        </w:rPr>
        <w:t>一道可以松手的缝</w:t>
      </w:r>
      <w:r>
        <w:rPr>
          <w:sz w:val="21"/>
        </w:rPr>
        <w:t>——</w:t>
      </w:r>
      <w:r>
        <w:rPr>
          <w:b/>
          <w:sz w:val="21"/>
        </w:rPr>
        <w:t>看见，就已经在改变。</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 170 讲 应用 (摄集 18)：三十七道品╱苦之集［生命的四食(四)］.pdf》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`pdf_d0dd1c0cd17209afe241ece24bf6b7b4_2b97ee416673cfa7215140c60fbc83e47439961422831605`</w:t>
            </w:r>
          </w:p>
        </w:tc>
        <w:tc>
          <w:tcPr>
            <w:tcW w:type="dxa" w:w="2409"/>
          </w:tcPr>
          <w:p>
            <w:pPr>
              <w:spacing w:after="20"/>
            </w:pPr>
            <w:r>
              <w:rPr>
                <w:sz w:val="19"/>
              </w:rPr>
              <w:t>本周共读主源②。四食（抟食／触食／思食／识食）的义注三遍知与注疏三遍知；"当触食被遍知后，三种受就被遍知"（直接接本周"受"）；四食即四圣谛；《正见经》引文。本文件经检索</w:t>
            </w:r>
            <w:r>
              <w:rPr>
                <w:b/>
                <w:sz w:val="19"/>
              </w:rPr>
              <w:t>未被读书会01–15引用（FREE）</w:t>
            </w:r>
            <w:r>
              <w:rPr>
                <w:sz w:val="19"/>
              </w:rPr>
              <w:t>。ima 搜索「第170讲 应用 摄集18 生命的四食」</w:t>
            </w:r>
          </w:p>
        </w:tc>
      </w:tr>
      <w:tr>
        <w:tc>
          <w:tcPr>
            <w:tcW w:type="dxa" w:w="2409"/>
            <w:shd w:val="clear" w:color="auto" w:fill="F2F2F2"/>
          </w:tcPr>
          <w:p>
            <w:pPr>
              <w:spacing w:after="20"/>
            </w:pPr>
            <w:r>
              <w:rPr>
                <w:sz w:val="19"/>
              </w:rPr>
              <w:t>《突破生命的束缚4-古源尊者-20250423》（音声转写）</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`soundrecording_d0dd1c0cd17209afe241ece24bf6b7b4_a2b3e82bb3ff548efb977ad6314929617439961422831605`</w:t>
            </w:r>
          </w:p>
        </w:tc>
        <w:tc>
          <w:tcPr>
            <w:tcW w:type="dxa" w:w="2409"/>
            <w:shd w:val="clear" w:color="auto" w:fill="F2F2F2"/>
          </w:tcPr>
          <w:p>
            <w:pPr>
              <w:spacing w:after="20"/>
            </w:pPr>
            <w:r>
              <w:rPr>
                <w:sz w:val="19"/>
              </w:rPr>
              <w:t>本周共读主源①。行（福行／非福行／不动行）→无明导致爱取→四取；爱（欲爱／有爱／无有爱）从"受"来；四取四种的判定；缘起与二十四缘结合修。</w:t>
            </w:r>
            <w:r>
              <w:rPr>
                <w:b/>
                <w:sz w:val="19"/>
              </w:rPr>
              <w:t>与读书会11第2周同文件不同段落</w:t>
            </w:r>
            <w:r>
              <w:rPr>
                <w:sz w:val="19"/>
              </w:rPr>
              <w:t>（本讲取〈无明→行→爱取→四取→受〉，彼讲取〈根本无明与枝末无明〉）。ima 搜索「突破生命的束缚4 古源尊者 20250423」</w:t>
            </w:r>
          </w:p>
        </w:tc>
      </w:tr>
      <w:tr>
        <w:tc>
          <w:tcPr>
            <w:tcW w:type="dxa" w:w="2409"/>
          </w:tcPr>
          <w:p>
            <w:pPr>
              <w:spacing w:after="20"/>
            </w:pPr>
            <w:r>
              <w:rPr>
                <w:sz w:val="19"/>
              </w:rPr>
              <w:t>《〈摄集〉汇总讲义-阿毗达摩应用二阶-153-196讲完整版.docx》</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`word_d0dd1c0cd17209afe241ece24bf6b7b4_ef11e067a026d32af1d0ce617308f0ea7439961422831605`</w:t>
            </w:r>
          </w:p>
        </w:tc>
        <w:tc>
          <w:tcPr>
            <w:tcW w:type="dxa" w:w="2409"/>
          </w:tcPr>
          <w:p>
            <w:pPr>
              <w:spacing w:after="20"/>
            </w:pPr>
            <w:r>
              <w:rPr>
                <w:sz w:val="19"/>
              </w:rPr>
              <w:t>本周扩展材料③。"摄集之概括"总纲（摄不善／摄杂／摄菩提分／摄一切）与</w:t>
            </w:r>
            <w:r>
              <w:rPr>
                <w:b/>
                <w:sz w:val="19"/>
              </w:rPr>
              <w:t>四执取分类表（欲取、邪见取、戒禁取、我语取）</w:t>
            </w:r>
            <w:r>
              <w:rPr>
                <w:sz w:val="19"/>
              </w:rPr>
              <w:t>。</w:t>
            </w:r>
            <w:r>
              <w:rPr>
                <w:b/>
                <w:sz w:val="19"/>
              </w:rPr>
              <w:t>与读书会08第7周同文件不同段落</w:t>
            </w:r>
            <w:r>
              <w:rPr>
                <w:sz w:val="19"/>
              </w:rPr>
              <w:t>（本讲取〈摄集之概括·四执取分类表〉，彼讲取〈四漏之无明·三颠倒〉）。ima 搜索「摄集 汇总讲义 阿毗达摩应用二阶153-196讲」</w:t>
            </w:r>
          </w:p>
        </w:tc>
      </w:tr>
    </w:tbl>
    <w:p>
      <w:pPr>
        <w:spacing w:before="40" w:after="80"/>
        <w:ind w:left="283"/>
        <w:shd w:val="clear" w:color="auto" w:fill="EEF2F8"/>
        <w:pBdr>
          <w:left w:val="single" w:sz="20" w:space="6" w:color="1F3864"/>
        </w:pBdr>
      </w:pPr>
      <w:r>
        <w:rPr>
          <w:sz w:val="20"/>
        </w:rPr>
        <w:t>说明：以上 media_id 均为完整串，可整串复制到 ima 知识库检索。查重口径见《_制作规范_读书16.md》第 3 节（段落级）；本周三件材料与既有系列的比对结果，见《读书会16素材/第4周_素材照录.md》各材料「查重说明」。</w:t>
      </w:r>
    </w:p>
    <w:p>
      <w:r>
        <w:rPr>
          <w:sz w:val="21"/>
        </w:rPr>
        <w:t>&lt;!--/EXT_READ--&gt;</w:t>
      </w:r>
    </w:p>
    <w:p>
      <w:r>
        <w:rPr>
          <w:sz w:val="21"/>
        </w:rPr>
        <w:t>&lt;!--W_LEAD--&gt;</w:t>
      </w:r>
    </w:p>
    <w:p>
      <w:r>
        <w:rPr>
          <w:sz w:val="21"/>
        </w:rPr>
        <w:t>各位法友，欢迎来到第 4 周。前三周我们看清了束缚的"样子"——两大束缚、六种心理余势、三颠倒；今天我们要看清这台机器</w:t>
      </w:r>
      <w:r>
        <w:rPr>
          <w:b/>
          <w:sz w:val="21"/>
        </w:rPr>
        <w:t>怎么自己转起来</w:t>
      </w:r>
      <w:r>
        <w:rPr>
          <w:sz w:val="21"/>
        </w:rPr>
        <w:t>：</w:t>
      </w:r>
      <w:r>
        <w:rPr>
          <w:b/>
          <w:sz w:val="21"/>
        </w:rPr>
        <w:t>无明让我们看错，看错就去做（行），做着做着就有了感受（受），凭感受去追（爱），追不到就死抓（取），于是一生接一生地转。</w:t>
      </w:r>
      <w:r>
        <w:rPr>
          <w:sz w:val="21"/>
        </w:rPr>
        <w:t xml:space="preserve"> 我们再用</w:t>
      </w:r>
      <w:r>
        <w:rPr>
          <w:b/>
          <w:sz w:val="21"/>
        </w:rPr>
        <w:t>四食</w:t>
      </w:r>
      <w:r>
        <w:rPr>
          <w:sz w:val="21"/>
        </w:rPr>
        <w:t>看自己一直在喂自己什么，最后落到</w:t>
      </w:r>
      <w:r>
        <w:rPr>
          <w:b/>
          <w:sz w:val="21"/>
        </w:rPr>
        <w:t>受</w:t>
      </w:r>
      <w:r>
        <w:rPr>
          <w:sz w:val="21"/>
        </w:rPr>
        <w:t>——这是循环上最容易下手的一道缝。请大家轻松地听：</w:t>
      </w:r>
      <w:r>
        <w:rPr>
          <w:b/>
          <w:sz w:val="21"/>
        </w:rPr>
        <w:t>看清循环，不是给我们定罪，而是给一条出路。</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读书会16·第4周·束缚的运作机制——十二缘起循环·四取·四食与受（朗读优化版）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