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E5631"/>
          <w:sz w:val="34"/>
        </w:rPr>
        <w:t>第4周：束缚的运作机制——十二缘起循环·四取·四食与受（学员版）</w:t>
      </w:r>
    </w:p>
    <w:p>
      <w:pPr>
        <w:spacing w:before="40" w:after="80"/>
        <w:ind w:left="283"/>
        <w:shd w:val="clear" w:color="auto" w:fill="EDF6EF"/>
        <w:pBdr>
          <w:left w:val="single" w:sz="20" w:space="6" w:color="1E5631"/>
        </w:pBdr>
      </w:pPr>
      <w:r>
        <w:rPr>
          <w:b/>
          <w:sz w:val="20"/>
        </w:rPr>
        <w:t>读书会16：突破生命的束缚 · 第4周</w:t>
      </w:r>
      <w:r>
        <w:rPr>
          <w:sz w:val="20"/>
        </w:rPr>
        <w:t>（主持人导语）</w:t>
      </w:r>
    </w:p>
    <w:p>
      <w:pPr>
        <w:spacing w:before="40" w:after="80"/>
        <w:ind w:left="283"/>
        <w:shd w:val="clear" w:color="auto" w:fill="EDF6EF"/>
        <w:pBdr>
          <w:left w:val="single" w:sz="20" w:space="6" w:color="1E5631"/>
        </w:pBdr>
      </w:pPr>
      <w:r>
        <w:rPr>
          <w:sz w:val="20"/>
        </w:rPr>
        <w:t>各位法友，欢迎回来。前三周我们看了束缚的"样子"：第 1 周是</w:t>
      </w:r>
      <w:r>
        <w:rPr>
          <w:b/>
          <w:sz w:val="20"/>
        </w:rPr>
        <w:t>两大束缚</w:t>
      </w:r>
      <w:r>
        <w:rPr>
          <w:sz w:val="20"/>
        </w:rPr>
        <w:t>（无始心理习性＋物种基因与模因）；第 2 周是</w:t>
      </w:r>
      <w:r>
        <w:rPr>
          <w:b/>
          <w:sz w:val="20"/>
        </w:rPr>
        <w:t>六种心理余势</w:t>
      </w:r>
      <w:r>
        <w:rPr>
          <w:sz w:val="20"/>
        </w:rPr>
        <w:t>（业、随眠、巴拉密、意乐、习性、性行）与两个机制；第 3 周我们看清了绳子是从哪一刹那缠上的——</w:t>
      </w:r>
      <w:r>
        <w:rPr>
          <w:b/>
          <w:sz w:val="20"/>
        </w:rPr>
        <w:t>标记</w:t>
      </w:r>
      <w:r>
        <w:rPr>
          <w:sz w:val="20"/>
        </w:rPr>
        <w:t>，以及由标记衍生的</w:t>
      </w:r>
      <w:r>
        <w:rPr>
          <w:b/>
          <w:sz w:val="20"/>
        </w:rPr>
        <w:t>三颠倒</w:t>
      </w:r>
      <w:r>
        <w:rPr>
          <w:sz w:val="20"/>
        </w:rPr>
        <w:t>与</w:t>
      </w:r>
      <w:r>
        <w:rPr>
          <w:b/>
          <w:sz w:val="20"/>
        </w:rPr>
        <w:t>无明</w:t>
      </w:r>
      <w:r>
        <w:rPr>
          <w:sz w:val="20"/>
        </w:rPr>
        <w:t>。今天我们往前再走一大步：</w:t>
      </w:r>
      <w:r>
        <w:rPr>
          <w:b/>
          <w:sz w:val="20"/>
        </w:rPr>
        <w:t>看这台机器怎么自己转起来。</w:t>
      </w:r>
      <w:r>
        <w:rPr>
          <w:sz w:val="20"/>
        </w:rPr>
        <w:t xml:space="preserve"> 无明让我们看错，看错就去做（行），做着做着就有了感受（受），凭感受去判别好坏、去追（爱），追不到就死抓（取），于是一生接一生地转——这叫</w:t>
      </w:r>
      <w:r>
        <w:rPr>
          <w:b/>
          <w:sz w:val="20"/>
        </w:rPr>
        <w:t>十二缘起循环</w:t>
      </w:r>
      <w:r>
        <w:rPr>
          <w:sz w:val="20"/>
        </w:rPr>
        <w:t>。我们再用</w:t>
      </w:r>
      <w:r>
        <w:rPr>
          <w:b/>
          <w:sz w:val="20"/>
        </w:rPr>
        <w:t>四食</w:t>
      </w:r>
      <w:r>
        <w:rPr>
          <w:sz w:val="20"/>
        </w:rPr>
        <w:t>看自己一直在拿什么喂自己，最后落到</w:t>
      </w:r>
      <w:r>
        <w:rPr>
          <w:b/>
          <w:sz w:val="20"/>
        </w:rPr>
        <w:t>受</w:t>
      </w:r>
      <w:r>
        <w:rPr>
          <w:sz w:val="20"/>
        </w:rPr>
        <w:t>这道最好下手的缝：在感受生起处看清它，就有机会打断循环。请大家带着一份轻松的心来：</w:t>
      </w:r>
      <w:r>
        <w:rPr>
          <w:b/>
          <w:sz w:val="20"/>
        </w:rPr>
        <w:t>看清循环，不是为了给我们定罪，而是为了给出一条出路。</w:t>
      </w:r>
      <w:r>
        <w:rPr>
          <w:sz w:val="20"/>
        </w:rPr>
        <w:t xml:space="preserve"> 能观察到，就已经是正念在运作了。</w:t>
      </w:r>
    </w:p>
    <w:p>
      <w:pPr>
        <w:spacing w:before="40" w:after="80"/>
        <w:ind w:left="283"/>
        <w:shd w:val="clear" w:color="auto" w:fill="EDF6EF"/>
        <w:pBdr>
          <w:left w:val="single" w:sz="20" w:space="6" w:color="1E5631"/>
        </w:pBdr>
      </w:pPr>
      <w:r>
        <w:rPr>
          <w:b/>
          <w:sz w:val="20"/>
        </w:rPr>
        <w:t>本周主题：</w:t>
      </w:r>
      <w:r>
        <w:rPr>
          <w:sz w:val="20"/>
        </w:rPr>
        <w:t xml:space="preserve"> 束缚的运作是一台会自己转的机器——</w:t>
      </w:r>
      <w:r>
        <w:rPr>
          <w:b/>
          <w:sz w:val="20"/>
        </w:rPr>
        <w:t>无明</w:t>
      </w:r>
      <w:r>
        <w:rPr>
          <w:sz w:val="20"/>
        </w:rPr>
        <w:t xml:space="preserve">（看错）→ </w:t>
      </w:r>
      <w:r>
        <w:rPr>
          <w:b/>
          <w:sz w:val="20"/>
        </w:rPr>
        <w:t>行</w:t>
      </w:r>
      <w:r>
        <w:rPr>
          <w:sz w:val="20"/>
        </w:rPr>
        <w:t xml:space="preserve">（造作）→ …… → </w:t>
      </w:r>
      <w:r>
        <w:rPr>
          <w:b/>
          <w:sz w:val="20"/>
        </w:rPr>
        <w:t>受</w:t>
      </w:r>
      <w:r>
        <w:rPr>
          <w:sz w:val="20"/>
        </w:rPr>
        <w:t xml:space="preserve">（凭感受判别）→ </w:t>
      </w:r>
      <w:r>
        <w:rPr>
          <w:b/>
          <w:sz w:val="20"/>
        </w:rPr>
        <w:t>爱</w:t>
      </w:r>
      <w:r>
        <w:rPr>
          <w:sz w:val="20"/>
        </w:rPr>
        <w:t xml:space="preserve">（欲爱／有爱／无有爱）→ </w:t>
      </w:r>
      <w:r>
        <w:rPr>
          <w:b/>
          <w:sz w:val="20"/>
        </w:rPr>
        <w:t>取</w:t>
      </w:r>
      <w:r>
        <w:rPr>
          <w:sz w:val="20"/>
        </w:rPr>
        <w:t xml:space="preserve">（欲取／见取／戒禁取／我语取）→ </w:t>
      </w:r>
      <w:r>
        <w:rPr>
          <w:b/>
          <w:sz w:val="20"/>
        </w:rPr>
        <w:t>有</w:t>
      </w:r>
      <w:r>
        <w:rPr>
          <w:sz w:val="20"/>
        </w:rPr>
        <w:t xml:space="preserve"> → </w:t>
      </w:r>
      <w:r>
        <w:rPr>
          <w:b/>
          <w:sz w:val="20"/>
        </w:rPr>
        <w:t>生</w:t>
      </w:r>
      <w:r>
        <w:rPr>
          <w:sz w:val="20"/>
        </w:rPr>
        <w:t xml:space="preserve"> → </w:t>
      </w:r>
      <w:r>
        <w:rPr>
          <w:b/>
          <w:sz w:val="20"/>
        </w:rPr>
        <w:t>老死</w:t>
      </w:r>
      <w:r>
        <w:rPr>
          <w:sz w:val="20"/>
        </w:rPr>
        <w:t>，十二缘起循环圈圈相续；生命又靠</w:t>
      </w:r>
      <w:r>
        <w:rPr>
          <w:b/>
          <w:sz w:val="20"/>
        </w:rPr>
        <w:t>四食</w:t>
      </w:r>
      <w:r>
        <w:rPr>
          <w:sz w:val="20"/>
        </w:rPr>
        <w:t>（抟食／触食／思食／识食）存续，"符不符合感受"正是判别"食好不好"的尺子；下手处就在</w:t>
      </w:r>
      <w:r>
        <w:rPr>
          <w:b/>
          <w:sz w:val="20"/>
        </w:rPr>
        <w:t>受</w:t>
      </w:r>
      <w:r>
        <w:rPr>
          <w:sz w:val="20"/>
        </w:rPr>
        <w:t>——在感受生起处看清它，是打断循环的第一个缺口。</w:t>
      </w:r>
    </w:p>
    <w:p>
      <w:pPr>
        <w:spacing w:before="40" w:after="80"/>
        <w:ind w:left="283"/>
        <w:shd w:val="clear" w:color="auto" w:fill="EDF6EF"/>
        <w:pBdr>
          <w:left w:val="single" w:sz="20" w:space="6" w:color="1E5631"/>
        </w:pBdr>
      </w:pPr>
      <w:r>
        <w:rPr>
          <w:b/>
          <w:sz w:val="20"/>
        </w:rPr>
        <w:t>本讲与读书会 11／12 的边界（主持人自用，必要时向学员一句话交代）</w:t>
      </w:r>
      <w:r>
        <w:rPr>
          <w:sz w:val="20"/>
        </w:rPr>
        <w:t>：本周讲的是"</w:t>
      </w:r>
      <w:r>
        <w:rPr>
          <w:b/>
          <w:sz w:val="20"/>
        </w:rPr>
        <w:t>束缚如何运作</w:t>
      </w:r>
      <w:r>
        <w:rPr>
          <w:sz w:val="20"/>
        </w:rPr>
        <w:t>"的</w:t>
      </w:r>
      <w:r>
        <w:rPr>
          <w:b/>
          <w:sz w:val="20"/>
        </w:rPr>
        <w:t>总纲</w:t>
      </w:r>
      <w:r>
        <w:rPr>
          <w:sz w:val="20"/>
        </w:rPr>
        <w:t>——重点不在逐支的名相，而在"这台机器自己会转、我们又一直在喂它"这个可观察的事实。</w:t>
      </w:r>
      <w:r>
        <w:rPr>
          <w:b/>
          <w:sz w:val="20"/>
        </w:rPr>
        <w:t>十二缘起支的逐支详释、二十四缘的完整教理，由读书会 11／12 承担</w:t>
      </w:r>
      <w:r>
        <w:rPr>
          <w:sz w:val="20"/>
        </w:rPr>
        <w:t>；本讲遇到"无明缘行、行缘识"等字样，只念一句带过即可，不展开。</w:t>
      </w:r>
      <w:r>
        <w:rPr>
          <w:b/>
          <w:sz w:val="20"/>
        </w:rPr>
        <w:t>若不慎展开，既拖时间，也越了本系列的分工边界。</w:t>
      </w:r>
      <w:r>
        <w:rPr>
          <w:sz w:val="20"/>
        </w:rPr>
        <w:t xml:space="preserve"> 同理，阿毗达摩的心所明细由读书会 13／14 承担，本讲不涉。</w:t>
      </w:r>
    </w:p>
    <w:p>
      <w:pPr>
        <w:spacing w:before="160" w:after="80"/>
      </w:pPr>
      <w:r>
        <w:rPr>
          <w:rFonts w:ascii="Microsoft YaHei" w:hAnsi="Microsoft YaHei" w:eastAsia="Microsoft YaHei"/>
          <w:b/>
          <w:color w:val="1E5631"/>
          <w:sz w:val="28"/>
        </w:rPr>
        <w:t>📋 本周信息卡</w:t>
      </w:r>
    </w:p>
    <w:p>
      <w:pPr>
        <w:ind w:left="340"/>
      </w:pPr>
      <w:r>
        <w:rPr>
          <w:color w:val="1E5631"/>
          <w:sz w:val="21"/>
        </w:rPr>
        <w:t xml:space="preserve">• </w:t>
      </w:r>
      <w:r>
        <w:rPr>
          <w:b/>
          <w:sz w:val="21"/>
        </w:rPr>
        <w:t>时长</w:t>
      </w:r>
      <w:r>
        <w:rPr>
          <w:sz w:val="21"/>
        </w:rPr>
        <w:t>：约 2 小时（10＋25＋20＋35＋15＋15＝120 分钟）</w:t>
      </w:r>
    </w:p>
    <w:p>
      <w:pPr>
        <w:ind w:left="340"/>
      </w:pPr>
      <w:r>
        <w:rPr>
          <w:color w:val="1E5631"/>
          <w:sz w:val="21"/>
        </w:rPr>
        <w:t xml:space="preserve">• </w:t>
      </w:r>
      <w:r>
        <w:rPr>
          <w:b/>
          <w:sz w:val="21"/>
        </w:rPr>
        <w:t>核心问题</w:t>
      </w:r>
      <w:r>
        <w:rPr>
          <w:sz w:val="21"/>
        </w:rPr>
        <w:t>：束缚为什么能"自己转起来"？十二缘起这支循环里，哪一环是我们最容易下手的？四取（欲取／见取／戒禁取／我语取）和"爱"是什么关系？生命靠哪四种食存续，我一直在喂自己什么？为什么"受"是循环上最容易被打断的一环？</w:t>
      </w:r>
    </w:p>
    <w:p>
      <w:pPr>
        <w:ind w:left="340"/>
      </w:pPr>
      <w:r>
        <w:rPr>
          <w:color w:val="1E5631"/>
          <w:sz w:val="21"/>
        </w:rPr>
        <w:t xml:space="preserve">• </w:t>
      </w:r>
      <w:r>
        <w:rPr>
          <w:b/>
          <w:sz w:val="21"/>
        </w:rPr>
        <w:t>共读原文提要</w:t>
      </w:r>
      <w:r>
        <w:rPr>
          <w:sz w:val="21"/>
        </w:rPr>
        <w:t>：本周</w:t>
      </w:r>
      <w:r>
        <w:rPr>
          <w:b/>
          <w:sz w:val="21"/>
        </w:rPr>
        <w:t>主源之一</w:t>
      </w:r>
      <w:r>
        <w:rPr>
          <w:sz w:val="21"/>
        </w:rPr>
        <w:t>为材料①《突破生命的束缚4-古源尊者-20250423》（`a2b3e82b`，音声）——行（福行／非福行／不动行）、无明→爱取→四取、爱（欲爱／有爱／无有爱）、受、四取（欲取／戒禁取／见取／我语取）的判定、缘起与二十四缘结合修；</w:t>
      </w:r>
      <w:r>
        <w:rPr>
          <w:b/>
          <w:sz w:val="21"/>
        </w:rPr>
        <w:t>主源之二</w:t>
      </w:r>
      <w:r>
        <w:rPr>
          <w:sz w:val="21"/>
        </w:rPr>
        <w:t>为材料②《第 170 讲 应用(摄集 18)：三十七道品╱苦之集［生命的四食(四)］.pdf》（`2b97ee41`）——四食（抟食／触食／思食／识食）、义注三遍知与注疏三遍知、触食→三种受／思食→三种爱／识食→名色、四食即四圣谛、《正见经》引文；</w:t>
      </w:r>
      <w:r>
        <w:rPr>
          <w:b/>
          <w:sz w:val="21"/>
        </w:rPr>
        <w:t>第三条主线</w:t>
      </w:r>
      <w:r>
        <w:rPr>
          <w:sz w:val="21"/>
        </w:rPr>
        <w:t>为材料③《〈摄集〉汇总讲义-阿毗达摩应用二阶-153-196讲完整版.docx》（`ef11e067`）——"摄集之概括"总纲与</w:t>
      </w:r>
      <w:r>
        <w:rPr>
          <w:b/>
          <w:sz w:val="21"/>
        </w:rPr>
        <w:t>四执取（四取）分类表</w:t>
      </w:r>
      <w:r>
        <w:rPr>
          <w:sz w:val="21"/>
        </w:rPr>
        <w:t>（欲取、邪见取、戒禁取、我语取）。原文全本见《读书会16素材/第4周_素材照录.md》。</w:t>
      </w:r>
    </w:p>
    <w:p>
      <w:pPr>
        <w:ind w:left="340"/>
      </w:pPr>
      <w:r>
        <w:rPr>
          <w:color w:val="1E5631"/>
          <w:sz w:val="21"/>
        </w:rPr>
        <w:t xml:space="preserve">• </w:t>
      </w:r>
      <w:r>
        <w:rPr>
          <w:b/>
          <w:sz w:val="21"/>
        </w:rPr>
        <w:t>本周作业</w:t>
      </w:r>
      <w:r>
        <w:rPr>
          <w:sz w:val="21"/>
        </w:rPr>
        <w:t>：①</w:t>
      </w:r>
      <w:r>
        <w:rPr>
          <w:b/>
          <w:sz w:val="21"/>
        </w:rPr>
        <w:t>简答题</w:t>
      </w:r>
      <w:r>
        <w:rPr>
          <w:sz w:val="21"/>
        </w:rPr>
        <w:t>：请用你自己的话，说出</w:t>
      </w:r>
      <w:r>
        <w:rPr>
          <w:b/>
          <w:sz w:val="21"/>
        </w:rPr>
        <w:t>四取（欲取／见取／戒禁取／我语取）</w:t>
      </w:r>
      <w:r>
        <w:rPr>
          <w:sz w:val="21"/>
        </w:rPr>
        <w:t>分别指什么，并各举一个自己身上的例子（不要求举得准，要求举得真）。②</w:t>
      </w:r>
      <w:r>
        <w:rPr>
          <w:b/>
          <w:sz w:val="21"/>
        </w:rPr>
        <w:t>实践题</w:t>
      </w:r>
      <w:r>
        <w:rPr>
          <w:sz w:val="21"/>
        </w:rPr>
        <w:t>：本周任选一天，记录</w:t>
      </w:r>
      <w:r>
        <w:rPr>
          <w:b/>
          <w:sz w:val="21"/>
        </w:rPr>
        <w:t>三顿饭之外你还"喂"了自己什么</w:t>
      </w:r>
      <w:r>
        <w:rPr>
          <w:sz w:val="21"/>
        </w:rPr>
        <w:t>——刷了什么、追了什么、反复想了什么；各写一句：</w:t>
      </w:r>
      <w:r>
        <w:rPr>
          <w:b/>
          <w:sz w:val="21"/>
        </w:rPr>
        <w:t>我图的是哪种感受？</w:t>
      </w:r>
      <w:r>
        <w:rPr>
          <w:sz w:val="21"/>
        </w:rPr>
        <w:t xml:space="preserve"> 只记录、只观察，不审判自己。</w:t>
      </w:r>
    </w:p>
    <w:p>
      <w:pPr>
        <w:ind w:left="340"/>
      </w:pPr>
      <w:r>
        <w:rPr>
          <w:color w:val="1E5631"/>
          <w:sz w:val="21"/>
        </w:rPr>
        <w:t xml:space="preserve">• </w:t>
      </w:r>
      <w:r>
        <w:rPr>
          <w:b/>
          <w:sz w:val="21"/>
        </w:rPr>
        <w:t>心理安全提示</w:t>
      </w:r>
      <w:r>
        <w:rPr>
          <w:sz w:val="21"/>
        </w:rPr>
        <w:t>：本周主题涉及"轮回、苦、渴爱"，容易引发沉重感。</w:t>
      </w:r>
      <w:r>
        <w:rPr>
          <w:b/>
          <w:sz w:val="21"/>
        </w:rPr>
        <w:t>我们讨论时不恐惧、不玄谈、不回避</w:t>
      </w:r>
      <w:r>
        <w:rPr>
          <w:sz w:val="21"/>
        </w:rPr>
        <w:t>，保持开放温和的氛围；遇情绪波动，随时可用呼吸放松或暂离。</w:t>
      </w:r>
    </w:p>
    <w:p>
      <w:pPr>
        <w:spacing w:before="160" w:after="80"/>
      </w:pPr>
      <w:r>
        <w:rPr>
          <w:rFonts w:ascii="Microsoft YaHei" w:hAnsi="Microsoft YaHei" w:eastAsia="Microsoft YaHei"/>
          <w:b/>
          <w:color w:val="1E5631"/>
          <w:sz w:val="28"/>
        </w:rPr>
        <w:t>🧘 静心开场</w:t>
      </w:r>
    </w:p>
    <w:p>
      <w:pPr>
        <w:spacing w:before="40" w:after="80"/>
        <w:ind w:left="283"/>
        <w:shd w:val="clear" w:color="auto" w:fill="EDF6EF"/>
        <w:pBdr>
          <w:left w:val="single" w:sz="20" w:space="6" w:color="1E5631"/>
        </w:pBdr>
      </w:pPr>
      <w:r>
        <w:rPr>
          <w:sz w:val="20"/>
        </w:rPr>
        <w:t xml:space="preserve">💬 </w:t>
      </w:r>
      <w:r>
        <w:rPr>
          <w:b/>
          <w:sz w:val="20"/>
        </w:rPr>
        <w:t>破冰｜3–5分钟</w:t>
      </w:r>
      <w:r>
        <w:rPr>
          <w:sz w:val="20"/>
        </w:rPr>
        <w:t>：今天有没有一次「本来只是有点不舒服，越想越难受」？说出那个小场景，说完放下。</w:t>
      </w:r>
    </w:p>
    <w:p>
      <w:pPr>
        <w:spacing w:before="40" w:after="80"/>
        <w:ind w:left="283"/>
        <w:shd w:val="clear" w:color="auto" w:fill="EDF6EF"/>
        <w:pBdr>
          <w:left w:val="single" w:sz="20" w:space="6" w:color="1E5631"/>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r>
        <w:rPr>
          <w:b/>
          <w:sz w:val="21"/>
        </w:rPr>
        <w:t>请跟随引导静心</w:t>
      </w:r>
      <w:r>
        <w:rPr>
          <w:sz w:val="21"/>
        </w:rPr>
        <w:t>：</w:t>
      </w:r>
    </w:p>
    <w:p>
      <w:pPr>
        <w:spacing w:before="40" w:after="80"/>
        <w:ind w:left="283"/>
        <w:shd w:val="clear" w:color="auto" w:fill="EDF6EF"/>
        <w:pBdr>
          <w:left w:val="single" w:sz="20" w:space="6" w:color="1E5631"/>
        </w:pBdr>
      </w:pPr>
      <w:r>
        <w:rPr>
          <w:sz w:val="20"/>
        </w:rPr>
        <w:t>我们先静坐一分钟。把身体坐正、放松，肩膀沉下来，双手轻轻放在腿上。做三次比较深的呼吸：吸气……缓缓呼出……再来一次：吸气……呼出……最后一次：吸气……慢慢呼出。</w:t>
      </w:r>
    </w:p>
    <w:p>
      <w:pPr>
        <w:spacing w:before="40" w:after="80"/>
        <w:ind w:left="283"/>
        <w:shd w:val="clear" w:color="auto" w:fill="EDF6EF"/>
        <w:pBdr>
          <w:left w:val="single" w:sz="20" w:space="6" w:color="1E5631"/>
        </w:pBdr>
      </w:pPr>
      <w:r>
        <w:rPr>
          <w:sz w:val="20"/>
        </w:rPr>
        <w:t>现在让呼吸回到自然，不去控制它。只是知道：正在吸气，正在呼气。不用数，不用赶，呼吸自己会呼吸。如果发现心跑掉了——去想别的事了，很好，你已经觉察到了；轻轻把它带回来，回到这一次呼吸上。</w:t>
      </w:r>
    </w:p>
    <w:p>
      <w:pPr>
        <w:spacing w:before="40" w:after="80"/>
        <w:ind w:left="283"/>
        <w:shd w:val="clear" w:color="auto" w:fill="EDF6EF"/>
        <w:pBdr>
          <w:left w:val="single" w:sz="20" w:space="6" w:color="1E5631"/>
        </w:pBdr>
      </w:pPr>
      <w:r>
        <w:rPr>
          <w:sz w:val="20"/>
        </w:rPr>
        <w:t>我们再花两分钟，做一点点慈悲的练习。在心里，先对自己说一句：</w:t>
      </w:r>
      <w:r>
        <w:rPr>
          <w:b/>
          <w:sz w:val="20"/>
        </w:rPr>
        <w:t>"愿我平安，愿我放松，愿我此刻是自在的。"</w:t>
      </w:r>
      <w:r>
        <w:rPr>
          <w:sz w:val="20"/>
        </w:rPr>
        <w:t xml:space="preserve"> 然后，把这句话送给身边的人：愿你们平安，愿你们放松。再把它送给今天在场所有人和他们的家人。</w:t>
      </w:r>
    </w:p>
    <w:p>
      <w:pPr>
        <w:spacing w:before="40" w:after="80"/>
        <w:ind w:left="283"/>
        <w:shd w:val="clear" w:color="auto" w:fill="EDF6EF"/>
        <w:pBdr>
          <w:left w:val="single" w:sz="20" w:space="6" w:color="1E5631"/>
        </w:pBdr>
      </w:pPr>
      <w:r>
        <w:rPr>
          <w:sz w:val="20"/>
        </w:rPr>
        <w:t>好，我们安静地坐一会儿，让心像水一样慢慢沉淀下来。你可以留意一下：此刻你的感受，是舒服的、不舒服的，还是中性的？不需要改变它，只是知道——</w:t>
      </w:r>
      <w:r>
        <w:rPr>
          <w:b/>
          <w:sz w:val="20"/>
        </w:rPr>
        <w:t>感受来了，感受也会走。</w:t>
      </w:r>
      <w:r>
        <w:rPr>
          <w:sz w:val="20"/>
        </w:rPr>
        <w:t xml:space="preserve"> 这就是我们今天要练习的全部：看得清，不着急。</w:t>
      </w:r>
    </w:p>
    <w:p>
      <w:pPr>
        <w:spacing w:before="40" w:after="80"/>
        <w:ind w:left="283"/>
        <w:shd w:val="clear" w:color="auto" w:fill="EDF6EF"/>
        <w:pBdr>
          <w:left w:val="single" w:sz="20" w:space="6" w:color="1E5631"/>
        </w:pBdr>
      </w:pPr>
      <w:r>
        <w:rPr>
          <w:sz w:val="20"/>
        </w:rPr>
        <w:t>再花一分钟，做一次简单的身体扫描：把注意力放到头顶，放松；到眉心、到肩膀，松开；到胸口、到肚子，随呼吸一起一伏；到大腿、到脚底，稳稳地落在地板上。</w:t>
      </w:r>
      <w:r>
        <w:rPr>
          <w:b/>
          <w:sz w:val="20"/>
        </w:rPr>
        <w:t>身体在这里，心也在这里。</w:t>
      </w:r>
    </w:p>
    <w:p>
      <w:pPr>
        <w:spacing w:before="40" w:after="80"/>
        <w:ind w:left="283"/>
        <w:shd w:val="clear" w:color="auto" w:fill="EDF6EF"/>
        <w:pBdr>
          <w:left w:val="single" w:sz="20" w:space="6" w:color="1E5631"/>
        </w:pBdr>
      </w:pPr>
      <w:r>
        <w:rPr>
          <w:sz w:val="20"/>
        </w:rPr>
        <w:t>睁眼之前，在心里给自己一句话：</w:t>
      </w:r>
      <w:r>
        <w:rPr>
          <w:b/>
          <w:sz w:val="20"/>
        </w:rPr>
        <w:t>"今天我不必表现好，也不必听懂一切；我只要在场，就很好。"</w:t>
      </w:r>
      <w:r>
        <w:rPr>
          <w:sz w:val="20"/>
        </w:rPr>
        <w:t xml:space="preserve"> 好，慢慢睁开眼睛。</w:t>
      </w:r>
    </w:p>
    <w:p>
      <w:r>
        <w:rPr>
          <w:sz w:val="21"/>
        </w:rPr>
        <w:t>（主持人温馨提醒，照读）：</w:t>
      </w:r>
      <w:r>
        <w:rPr>
          <w:b/>
          <w:sz w:val="21"/>
        </w:rPr>
        <w:t>今天我们讲"苦""轮回""渴爱"，可能会让人心里有点沉。请记得——我们讨论时不恐惧、不玄谈、不回避；任何时候如果你觉得不太舒服，可以随时做几个深呼吸，或者安静地出去透透气，都没关系。</w:t>
      </w:r>
    </w:p>
    <w:p>
      <w:pPr>
        <w:spacing w:before="160" w:after="80"/>
      </w:pPr>
      <w:r>
        <w:rPr>
          <w:rFonts w:ascii="Microsoft YaHei" w:hAnsi="Microsoft YaHei" w:eastAsia="Microsoft YaHei"/>
          <w:b/>
          <w:color w:val="1E5631"/>
          <w:sz w:val="28"/>
        </w:rPr>
        <w:t>📖 共读原文</w:t>
      </w:r>
    </w:p>
    <w:p>
      <w:pPr>
        <w:spacing w:before="40" w:after="80"/>
        <w:ind w:left="283"/>
        <w:shd w:val="clear" w:color="auto" w:fill="EDF6EF"/>
        <w:pBdr>
          <w:left w:val="single" w:sz="20" w:space="6" w:color="1E5631"/>
        </w:pBdr>
      </w:pPr>
      <w:r>
        <w:rPr>
          <w:b/>
          <w:sz w:val="20"/>
        </w:rPr>
        <w:t>【本周朗读段 · 开始】</w:t>
      </w:r>
      <w:r>
        <w:rPr>
          <w:sz w:val="20"/>
        </w:rPr>
        <w:t>（本段约 3696 字，供中等稍慢朗读，约 21 分钟；其余为默读／选读／延伸内容）</w:t>
      </w:r>
    </w:p>
    <w:p>
      <w:r>
        <w:rPr>
          <w:b/>
          <w:sz w:val="21"/>
        </w:rPr>
        <w:t>主持人开场一句（照读）</w:t>
      </w:r>
      <w:r>
        <w:rPr>
          <w:sz w:val="21"/>
        </w:rPr>
        <w:t>：今天的三件材料，其实只讲一件事——</w:t>
      </w:r>
      <w:r>
        <w:rPr>
          <w:b/>
          <w:sz w:val="21"/>
        </w:rPr>
        <w:t>束缚怎么自己转起来，我们又一直在拿什么喂它</w:t>
      </w:r>
      <w:r>
        <w:rPr>
          <w:sz w:val="21"/>
        </w:rPr>
        <w:t>。请大家先只用耳朵听，把"名相"放在一边；听完之后我们再一起慢慢拆。</w:t>
      </w:r>
    </w:p>
    <w:p>
      <w:r>
        <w:rPr>
          <w:b/>
          <w:sz w:val="21"/>
        </w:rPr>
        <w:t>阅读节奏建议</w:t>
      </w:r>
      <w:r>
        <w:rPr>
          <w:sz w:val="21"/>
        </w:rPr>
        <w:t>：材料①约 14 min（含读两遍"四取四种"），材料②约 12 min，材料③约 2 min，小结 2 min，留 1 min 缓冲。</w:t>
      </w:r>
    </w:p>
    <w:p>
      <w:pPr>
        <w:spacing w:before="120" w:after="80"/>
      </w:pPr>
      <w:r>
        <w:rPr>
          <w:rFonts w:ascii="Microsoft YaHei" w:hAnsi="Microsoft YaHei" w:eastAsia="Microsoft YaHei"/>
          <w:b/>
          <w:color w:val="1E5631"/>
          <w:sz w:val="25"/>
        </w:rPr>
        <w:t>材料① ★核心：《突破生命的束缚4-古源尊者-20250423》（依据录音转写整理，已校对明显同音错字）</w:t>
      </w:r>
    </w:p>
    <w:p>
      <w:pPr>
        <w:ind w:left="340"/>
      </w:pPr>
      <w:r>
        <w:rPr>
          <w:color w:val="1E5631"/>
          <w:sz w:val="21"/>
        </w:rPr>
        <w:t xml:space="preserve">• </w:t>
      </w:r>
      <w:r>
        <w:rPr>
          <w:sz w:val="21"/>
        </w:rPr>
        <w:t>文件类型：音声（录音转写，保留时间码）</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media_id：`soundrecording_d0dd1c0cd17209afe241ece24bf6b7b4_a2b3e82bb3ff548efb977ad6314929617439961422831605`</w:t>
      </w:r>
    </w:p>
    <w:p>
      <w:pPr>
        <w:ind w:left="340"/>
      </w:pPr>
      <w:r>
        <w:rPr>
          <w:color w:val="1E5631"/>
          <w:sz w:val="21"/>
        </w:rPr>
        <w:t xml:space="preserve">• </w:t>
      </w:r>
      <w:r>
        <w:rPr>
          <w:sz w:val="21"/>
        </w:rPr>
        <w:t>打开方式：ima知识库搜索「突破生命的束缚4 古源尊者 20250423」</w:t>
      </w:r>
    </w:p>
    <w:p>
      <w:pPr>
        <w:ind w:left="340"/>
      </w:pPr>
      <w:r>
        <w:rPr>
          <w:color w:val="1E5631"/>
          <w:sz w:val="21"/>
        </w:rPr>
        <w:t xml:space="preserve">• </w:t>
      </w:r>
      <w:r>
        <w:rPr>
          <w:sz w:val="21"/>
        </w:rPr>
        <w:t>查重说明：本 media_id 见于《_禁用清单_参考_读书会01-14已用media_id.txt》；对照《_段落级查重基线_读书会01-15.md》，</w:t>
      </w:r>
      <w:r>
        <w:rPr>
          <w:b/>
          <w:sz w:val="21"/>
        </w:rPr>
        <w:t>读书会11第2周</w:t>
      </w:r>
      <w:r>
        <w:rPr>
          <w:sz w:val="21"/>
        </w:rPr>
        <w:t>曾以本文件为材料③（◈扩展），取〈根本无明与枝末无明〉段（时间码 [00:02:53]、[00:03:57]、[00:15:19]、[00:19:13]、[00:52:16]、[00:52:51]）。</w:t>
      </w:r>
      <w:r>
        <w:rPr>
          <w:b/>
          <w:sz w:val="21"/>
        </w:rPr>
        <w:t>本讲与读书会11第2周同文件不同段落</w:t>
      </w:r>
      <w:r>
        <w:rPr>
          <w:sz w:val="21"/>
        </w:rPr>
        <w:t>——本讲取〈无明→行→爱取→四取→受·缘起循环〉段，</w:t>
      </w:r>
      <w:r>
        <w:rPr>
          <w:b/>
          <w:sz w:val="21"/>
        </w:rPr>
        <w:t>两讲时间码无交集</w:t>
      </w:r>
      <w:r>
        <w:rPr>
          <w:sz w:val="21"/>
        </w:rPr>
        <w:t>；涉缘支细节</w:t>
      </w:r>
      <w:r>
        <w:rPr>
          <w:b/>
          <w:sz w:val="21"/>
        </w:rPr>
        <w:t>详见读书会11/12</w:t>
      </w:r>
      <w:r>
        <w:rPr>
          <w:sz w:val="21"/>
        </w:rPr>
        <w:t>。</w:t>
      </w:r>
    </w:p>
    <w:p>
      <w:pPr>
        <w:spacing w:before="120" w:after="80"/>
      </w:pPr>
      <w:r>
        <w:rPr>
          <w:rFonts w:ascii="Microsoft YaHei" w:hAnsi="Microsoft YaHei" w:eastAsia="Microsoft YaHei"/>
          <w:b/>
          <w:color w:val="1E5631"/>
          <w:sz w:val="25"/>
        </w:rPr>
        <w:t>正文照录</w:t>
      </w:r>
    </w:p>
    <w:p>
      <w:pPr>
        <w:spacing w:before="40" w:after="80"/>
        <w:ind w:left="283"/>
        <w:shd w:val="clear" w:color="auto" w:fill="EDF6EF"/>
        <w:pBdr>
          <w:left w:val="single" w:sz="20" w:space="6" w:color="1E5631"/>
        </w:pBdr>
      </w:pPr>
      <w:r>
        <w:rPr>
          <w:sz w:val="20"/>
        </w:rPr>
        <w:t>[00:05:25.600] 圆形吗？行是什么？形就是生与意的形。生于意的形，那这个生于意的形出来的形有三种，一种是福形，一种是非福形，一种是不动型。图形，就是这样的行为会导致好的结果。良好的果报就叫福行。非福行，就是以贪嗔痴造业。会留下不好的影响力，未来会产生恢复的果报，那就是恢复性。</w:t>
      </w:r>
    </w:p>
    <w:p>
      <w:pPr>
        <w:spacing w:before="40" w:after="80"/>
        <w:ind w:left="283"/>
        <w:shd w:val="clear" w:color="auto" w:fill="EDF6EF"/>
        <w:pBdr>
          <w:left w:val="single" w:sz="20" w:space="6" w:color="1E5631"/>
        </w:pBdr>
      </w:pPr>
      <w:r>
        <w:rPr>
          <w:sz w:val="20"/>
        </w:rPr>
        <w:t>[00:06:04.680] 还有一种，称为叫不动性。不。不动情，它就是特指是无色别的这个禅那空无边度定。一识无边处定，无所有处定，非想非非想处定，因为无色界的这个禅，那，它这个如果。成熟的时候，它是会在无色界的生命界学生那因为无色界的生命界只有名法，没有色法，所以它不会受这种冷热寒冷这种什么，外在的所有这种气候，或者是变化影响。所以它是不动，它是稳定，这样相对稳定的这样的生命，除了它最后的生命终结以外，它就是稳定的，那这个就叫不动性好好，</w:t>
      </w:r>
    </w:p>
    <w:p>
      <w:pPr>
        <w:spacing w:before="40" w:after="80"/>
        <w:ind w:left="283"/>
        <w:shd w:val="clear" w:color="auto" w:fill="EDF6EF"/>
        <w:pBdr>
          <w:left w:val="single" w:sz="20" w:space="6" w:color="1E5631"/>
        </w:pBdr>
      </w:pPr>
      <w:r>
        <w:rPr>
          <w:sz w:val="20"/>
        </w:rPr>
        <w:t>[00:07:06.150] 这个无名导致行，它其实还有两个没有列出来，就是无名。有爱去。就因为无名？因为我们不能够正确的看待这个事物，或者我们根本就不愿意去正确的看，所以我们对那个事物，会有欲取戒禁取见取我论取。</w:t>
      </w:r>
    </w:p>
    <w:p>
      <w:pPr>
        <w:spacing w:before="40" w:after="80"/>
        <w:ind w:left="283"/>
        <w:shd w:val="clear" w:color="auto" w:fill="EDF6EF"/>
        <w:pBdr>
          <w:left w:val="single" w:sz="20" w:space="6" w:color="1E5631"/>
        </w:pBdr>
      </w:pPr>
      <w:r>
        <w:rPr>
          <w:sz w:val="20"/>
        </w:rPr>
        <w:t>[00:07:40.860] 或者说，从无名下来，我们首先是爱好，因为它有欲爱有爱无有爱。</w:t>
      </w:r>
    </w:p>
    <w:p>
      <w:pPr>
        <w:spacing w:before="40" w:after="80"/>
        <w:ind w:left="283"/>
        <w:shd w:val="clear" w:color="auto" w:fill="EDF6EF"/>
        <w:pBdr>
          <w:left w:val="single" w:sz="20" w:space="6" w:color="1E5631"/>
        </w:pBdr>
      </w:pPr>
      <w:r>
        <w:rPr>
          <w:sz w:val="20"/>
        </w:rPr>
        <w:t>[00:07:54.710] 爱又怎么来？因为有感受。那为什么都要有感受？因为我们就是靠这个手活着的。这个人事物是不是对我好，或者对我不好？那无法分辨的时候，我们可能就会影响到我们的生存和物种的繁衍。所以，只要你是众生，因为他追求这样的对生命有可爱，要维持这个生命，并且把物种繁衍下去，</w:t>
      </w:r>
    </w:p>
    <w:p>
      <w:pPr>
        <w:spacing w:before="40" w:after="80"/>
        <w:ind w:left="283"/>
        <w:shd w:val="clear" w:color="auto" w:fill="EDF6EF"/>
        <w:pBdr>
          <w:left w:val="single" w:sz="20" w:space="6" w:color="1E5631"/>
        </w:pBdr>
      </w:pPr>
      <w:r>
        <w:rPr>
          <w:sz w:val="20"/>
        </w:rPr>
        <w:t>[00:08:30.900] 他都要去为了这个生存的物种繁衍去造作种种的这个行为，就是要给它喂养食物。要让我们能够持续的生存下去，就有食物。那食物？食物靠什么来去评判这个食物是好的食物是不好的食物要靠这个感受。所以它的逻辑，就是很清楚了，那因为有无名，所以，我们透由这个身体的这种器官，去面对这些。外在的人事物，那这个外在的人事物，是为了要喂养我们的食粮，为了生存和物种繁衍。</w:t>
      </w:r>
    </w:p>
    <w:p>
      <w:pPr>
        <w:spacing w:before="40" w:after="80"/>
        <w:ind w:left="283"/>
        <w:shd w:val="clear" w:color="auto" w:fill="EDF6EF"/>
        <w:pBdr>
          <w:left w:val="single" w:sz="20" w:space="6" w:color="1E5631"/>
        </w:pBdr>
      </w:pPr>
      <w:r>
        <w:rPr>
          <w:sz w:val="20"/>
        </w:rPr>
        <w:t>[00:09:19.800] 怎么去判断这个食物是好的食物不好食物？我们靠感受。好，那这个任何感受出来，我们都会有一种爱。这个爱，就是欲爱，有爱无有爱。欲爱，就纯粹是感官的。这个可爱有爱，是对这个两种一种。一种，是对于生生命的贪着，就是希望你这个生命一直存在，还有这个有爱，就是禅，基于禅的爱。就是好的东西，我们希望它一直都有有一直都在那么这样的一种爱，也称为不爱。好，无有爱？无有爱，就是希望这个无有爱，就是希望不好的东西不要出现。</w:t>
      </w:r>
    </w:p>
    <w:p>
      <w:pPr>
        <w:spacing w:before="40" w:after="80"/>
        <w:ind w:left="283"/>
        <w:shd w:val="clear" w:color="auto" w:fill="EDF6EF"/>
        <w:pBdr>
          <w:left w:val="single" w:sz="20" w:space="6" w:color="1E5631"/>
        </w:pBdr>
      </w:pPr>
      <w:r>
        <w:rPr>
          <w:sz w:val="20"/>
        </w:rPr>
        <w:t>[00:10:17.960] 我们渴望没有杂音。我们渴望这个禅谈的空气都非常清新，我们渴望每天的饮食都非常美好，我们渴望每天一躺下去就着第二天早上就醒过来。中国好像就没感觉一样，就睡觉睡眠很好，那这个就是一种对那个状态的爱，这种友爱。只要晚上又没能睡着，我就很恼火，就对于不能够好好睡觉的这个事实。我们这个希望它不存在，但这个就是对于失眠的无有爱，对于这个杂音的。无有爱，对于这个，这个空气清新，空气污染的无有爱，那这就是无有。</w:t>
      </w:r>
    </w:p>
    <w:p>
      <w:pPr>
        <w:spacing w:before="40" w:after="80"/>
        <w:ind w:left="283"/>
        <w:shd w:val="clear" w:color="auto" w:fill="EDF6EF"/>
        <w:pBdr>
          <w:left w:val="single" w:sz="20" w:space="6" w:color="1E5631"/>
        </w:pBdr>
      </w:pPr>
      <w:r>
        <w:rPr>
          <w:sz w:val="20"/>
        </w:rPr>
        <w:t>[00:11:12.945] 所以，这个不管好坏，他都是在这三种爱里面。好，当我们这个爱认为有理的时候，我们经常去抓取它的时候，这个去确认它的时候，我们就会变成一种强有力的秩序，这个爱的加强版。好，那这个爱的加强版，</w:t>
      </w:r>
    </w:p>
    <w:p>
      <w:pPr>
        <w:spacing w:before="40" w:after="80"/>
        <w:ind w:left="283"/>
        <w:shd w:val="clear" w:color="auto" w:fill="EDF6EF"/>
        <w:pBdr>
          <w:left w:val="single" w:sz="20" w:space="6" w:color="1E5631"/>
        </w:pBdr>
      </w:pPr>
      <w:r>
        <w:rPr>
          <w:sz w:val="20"/>
        </w:rPr>
        <w:t>[00:11:34.585] 就会变成欲取戒禁取见取我论取。这个界定取见取我论取，都是见。只是，戒禁曲是什么，狭义上的戒禁曲，</w:t>
      </w:r>
    </w:p>
    <w:p>
      <w:pPr>
        <w:spacing w:before="40" w:after="80"/>
        <w:ind w:left="283"/>
        <w:shd w:val="clear" w:color="auto" w:fill="EDF6EF"/>
        <w:pBdr>
          <w:left w:val="single" w:sz="20" w:space="6" w:color="1E5631"/>
        </w:pBdr>
      </w:pPr>
      <w:r>
        <w:rPr>
          <w:sz w:val="20"/>
        </w:rPr>
        <w:t>[00:11:49.445] 就是我们说古代，这个佛陀时代的一些外道，</w:t>
      </w:r>
    </w:p>
    <w:p>
      <w:pPr>
        <w:spacing w:before="40" w:after="80"/>
        <w:ind w:left="283"/>
        <w:shd w:val="clear" w:color="auto" w:fill="EDF6EF"/>
        <w:pBdr>
          <w:left w:val="single" w:sz="20" w:space="6" w:color="1E5631"/>
        </w:pBdr>
      </w:pPr>
      <w:r>
        <w:rPr>
          <w:sz w:val="20"/>
        </w:rPr>
        <w:t>[00:11:53.620] 他们学。学狗界，牛界什么意思？他们认为学狗可以解剖，学学狗的生活方式可以解脱，学牛的生活方式可以解脱，或者其他的苦行可以解脱。那这个主于借进去，简单来讲就是以不正确的。方式来修行，这就是借进去，那。广义上来讲，就是我们在修行过程中，错误的执取某一类方式，能够解决我的烦恼，那这个就是借进去。</w:t>
      </w:r>
    </w:p>
    <w:p>
      <w:pPr>
        <w:spacing w:before="40" w:after="80"/>
        <w:ind w:left="283"/>
        <w:shd w:val="clear" w:color="auto" w:fill="EDF6EF"/>
        <w:pBdr>
          <w:left w:val="single" w:sz="20" w:space="6" w:color="1E5631"/>
        </w:pBdr>
      </w:pPr>
      <w:r>
        <w:rPr>
          <w:sz w:val="20"/>
        </w:rPr>
        <w:t>[00:12:40.660] 举一个例子讲说很常见的，大家觉得说要通过控制，才能够把这个露出习练修成，这就是借进去。或者认为这个消业障，才可以这个解脱，这也是一种接进去，这是一种错见那么。剑曲在这里的剑曲，是特别的指这种，虚无剑，这个，无因剑和无作剑，这种三种很极端的。拔无因果，认为没有因果，没有过去，没有未来，那造作的这个，这个也不会有果报，造下的做的任何事情也不会留下影响力，像这一类的剑，我们把它称为见取。</w:t>
      </w:r>
    </w:p>
    <w:p>
      <w:pPr>
        <w:spacing w:before="40" w:after="80"/>
        <w:ind w:left="283"/>
        <w:shd w:val="clear" w:color="auto" w:fill="EDF6EF"/>
        <w:pBdr>
          <w:left w:val="single" w:sz="20" w:space="6" w:color="1E5631"/>
        </w:pBdr>
      </w:pPr>
      <w:r>
        <w:rPr>
          <w:sz w:val="20"/>
        </w:rPr>
        <w:t>[00:13:39.460] 而我论群，就是跟我相关的，就是认为佛陀在皮带树读经里面讲到了二十种见，过去我们，古人把它翻译成二十种，萨迦耶见。</w:t>
      </w:r>
    </w:p>
    <w:p>
      <w:pPr>
        <w:spacing w:before="40" w:after="80"/>
        <w:ind w:left="283"/>
        <w:shd w:val="clear" w:color="auto" w:fill="EDF6EF"/>
        <w:pBdr>
          <w:left w:val="single" w:sz="20" w:space="6" w:color="1E5631"/>
        </w:pBdr>
      </w:pPr>
      <w:r>
        <w:rPr>
          <w:sz w:val="20"/>
        </w:rPr>
        <w:t>[00:13:54.900] 萨亚萨提亚，这个萨迦耶见，就是我论取的意思。这个萨迦耶见指的是什么？就认为我们不是色受想行识五蕴吗？那色受想行识五蕴有。四种角度来看就认为色是我，色在我中，我在色中，那像这个对，五蕴的四种不同方式的，这个执取，就是我论取。那。对于欲爱有爱无有爱，上升到这种执取的时候，</w:t>
      </w:r>
    </w:p>
    <w:p>
      <w:pPr>
        <w:spacing w:before="40" w:after="80"/>
        <w:ind w:left="283"/>
        <w:shd w:val="clear" w:color="auto" w:fill="EDF6EF"/>
        <w:pBdr>
          <w:left w:val="single" w:sz="20" w:space="6" w:color="1E5631"/>
        </w:pBdr>
      </w:pPr>
      <w:r>
        <w:rPr>
          <w:sz w:val="20"/>
        </w:rPr>
        <w:t>[00:14:43.130] 会有这个四种那么简单的分成两类。我们从一个就是见取，就见解上面的一个就纯粹是，这个欲取上面的欲取上面就是感官层面，就是我就是想要，我就是希望，那他不会对见解强又那么强调。所以昨天我们提到了什么叫四大和我大。就是你从，就事论事，还是一定要坚持你的观点，就是这个差别了。</w:t>
      </w:r>
    </w:p>
    <w:p>
      <w:pPr>
        <w:spacing w:before="40" w:after="80"/>
        <w:ind w:left="283"/>
        <w:shd w:val="clear" w:color="auto" w:fill="EDF6EF"/>
        <w:pBdr>
          <w:left w:val="single" w:sz="20" w:space="6" w:color="1E5631"/>
        </w:pBdr>
      </w:pPr>
      <w:r>
        <w:rPr>
          <w:sz w:val="20"/>
        </w:rPr>
        <w:t>[00:55:27.540] 接下来在缘色受字的时候，就是修缘起的时候，我们就一直追溯到。一直追溯到。形成我们这些不良心路的过去的那些因，那这个所以在我的教导。里面十二缘起跟二十四元是结合着修，所以我们专门讲二十四元。</w:t>
      </w:r>
    </w:p>
    <w:p>
      <w:pPr>
        <w:spacing w:before="40" w:after="80"/>
        <w:ind w:left="283"/>
        <w:shd w:val="clear" w:color="auto" w:fill="EDF6EF"/>
        <w:pBdr>
          <w:left w:val="single" w:sz="20" w:space="6" w:color="1E5631"/>
        </w:pBdr>
      </w:pPr>
      <w:r>
        <w:rPr>
          <w:sz w:val="20"/>
        </w:rPr>
        <w:t>[00:55:55.460] 十二缘起，主要是从这个三轮转的角度来看。二十四元就会更广阔。</w:t>
      </w:r>
    </w:p>
    <w:p>
      <w:r>
        <w:rPr>
          <w:sz w:val="21"/>
        </w:rPr>
        <w:t>（以上音声文字由 `fetch(type="media_id")` 取回，逐字照录，未作改写；末尾附 fetch 返回的「[generated, not original text]」标注。原文转写中的明显同音错字——「无名→无明」「形→行」「借进去→戒禁取」「剑→见」「我论取→我语取」「缘色受字→缘起」等——照录原样，朗读时按括注正字。）</w:t>
      </w:r>
    </w:p>
    <w:p>
      <w:r>
        <w:rPr>
          <w:b/>
          <w:sz w:val="21"/>
        </w:rPr>
        <w:t>[generated, not original text]</w:t>
      </w:r>
    </w:p>
    <w:p>
      <w:pPr>
        <w:spacing w:before="120" w:after="80"/>
      </w:pPr>
      <w:r>
        <w:rPr>
          <w:rFonts w:ascii="Microsoft YaHei" w:hAnsi="Microsoft YaHei" w:eastAsia="Microsoft YaHei"/>
          <w:b/>
          <w:color w:val="1E5631"/>
          <w:sz w:val="25"/>
        </w:rPr>
        <w:t>材料② ★核心：《第 170 讲 应用 (摄集 18)：三十七道品╱苦之集［生命的四食(四)］》.pdf</w:t>
      </w:r>
    </w:p>
    <w:p>
      <w:pPr>
        <w:ind w:left="340"/>
      </w:pPr>
      <w:r>
        <w:rPr>
          <w:color w:val="1E5631"/>
          <w:sz w:val="21"/>
        </w:rPr>
        <w:t xml:space="preserve">• </w:t>
      </w:r>
      <w:r>
        <w:rPr>
          <w:sz w:val="21"/>
        </w:rPr>
        <w:t>文件类型：pdf（课件／讲义，共 13 页）</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media_id：`pdf_d0dd1c0cd17209afe241ece24bf6b7b4_2b97ee416673cfa7215140c60fbc83e47439961422831605`</w:t>
      </w:r>
    </w:p>
    <w:p>
      <w:pPr>
        <w:ind w:left="340"/>
      </w:pPr>
      <w:r>
        <w:rPr>
          <w:color w:val="1E5631"/>
          <w:sz w:val="21"/>
        </w:rPr>
        <w:t xml:space="preserve">• </w:t>
      </w:r>
      <w:r>
        <w:rPr>
          <w:sz w:val="21"/>
        </w:rPr>
        <w:t>打开方式：ima知识库搜索「第170讲 应用 摄集18 生命的四食」</w:t>
      </w:r>
    </w:p>
    <w:p>
      <w:pPr>
        <w:ind w:left="340"/>
      </w:pPr>
      <w:r>
        <w:rPr>
          <w:color w:val="1E5631"/>
          <w:sz w:val="21"/>
        </w:rPr>
        <w:t xml:space="preserve">• </w:t>
      </w:r>
      <w:r>
        <w:rPr>
          <w:sz w:val="21"/>
        </w:rPr>
        <w:t xml:space="preserve">查重说明：本 media_id </w:t>
      </w:r>
      <w:r>
        <w:rPr>
          <w:b/>
          <w:sz w:val="21"/>
        </w:rPr>
        <w:t>未命中</w:t>
      </w:r>
      <w:r>
        <w:rPr>
          <w:sz w:val="21"/>
        </w:rPr>
        <w:t>参考禁用清单、</w:t>
      </w:r>
      <w:r>
        <w:rPr>
          <w:b/>
          <w:sz w:val="21"/>
        </w:rPr>
        <w:t>未命中</w:t>
      </w:r>
      <w:r>
        <w:rPr>
          <w:sz w:val="21"/>
        </w:rPr>
        <w:t>《_段落级查重基线_读书会01-15.md》（FREE）；与读书会09/11所用《二阶_摄集_汇总讲义153-196讲》PDF（`3d0489e9…`）、《〈摄集〉汇总讲义》docx（`ef11e067…`）为不同文件、不同讲次。</w:t>
      </w:r>
      <w:r>
        <w:rPr>
          <w:b/>
          <w:sz w:val="21"/>
        </w:rPr>
        <w:t>07↔08 十段重复</w:t>
      </w:r>
      <w:r>
        <w:rPr>
          <w:sz w:val="21"/>
        </w:rPr>
        <w:t>发生在五取蕴／十二处题材，本讲不涉、已避开。</w:t>
      </w:r>
      <w:r>
        <w:rPr>
          <w:b/>
          <w:sz w:val="21"/>
        </w:rPr>
        <w:t>「四取」「择食」二词在知识库收录的本讲文字中未出现</w:t>
      </w:r>
      <w:r>
        <w:rPr>
          <w:sz w:val="21"/>
        </w:rPr>
        <w:t>，四取照录改由材料①、③承担，此处如实注明缺口。</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pPr>
        <w:spacing w:before="120" w:after="80"/>
      </w:pPr>
      <w:r>
        <w:rPr>
          <w:rFonts w:ascii="Microsoft YaHei" w:hAnsi="Microsoft YaHei" w:eastAsia="Microsoft YaHei"/>
          <w:b/>
          <w:color w:val="1E5631"/>
          <w:sz w:val="25"/>
        </w:rPr>
        <w:t>正文照录</w:t>
      </w:r>
    </w:p>
    <w:p>
      <w:pPr>
        <w:spacing w:before="40" w:after="80"/>
        <w:ind w:left="283"/>
        <w:shd w:val="clear" w:color="auto" w:fill="EDF6EF"/>
        <w:pBdr>
          <w:left w:val="single" w:sz="20" w:space="6" w:color="1E5631"/>
        </w:pBdr>
      </w:pPr>
      <w:r>
        <w:rPr>
          <w:sz w:val="20"/>
        </w:rPr>
        <w:t>第 170 讲 应用(摄集 18)：三十七道品╱苦之集［生命的四食(四)］ 1快乐念住 学修平台</w:t>
      </w:r>
    </w:p>
    <w:p>
      <w:pPr>
        <w:spacing w:before="40" w:after="80"/>
        <w:ind w:left="283"/>
        <w:shd w:val="clear" w:color="auto" w:fill="EDF6EF"/>
        <w:pBdr>
          <w:left w:val="single" w:sz="20" w:space="6" w:color="1E5631"/>
        </w:pBdr>
      </w:pPr>
      <w:r>
        <w:rPr>
          <w:sz w:val="20"/>
        </w:rPr>
        <w:t>一、引言</w:t>
      </w:r>
    </w:p>
    <w:p>
      <w:pPr>
        <w:spacing w:before="40" w:after="80"/>
        <w:ind w:left="283"/>
        <w:shd w:val="clear" w:color="auto" w:fill="EDF6EF"/>
        <w:pBdr>
          <w:left w:val="single" w:sz="20" w:space="6" w:color="1E5631"/>
        </w:pBdr>
      </w:pPr>
      <w:r>
        <w:rPr>
          <w:sz w:val="20"/>
        </w:rPr>
        <w:t>上一堂课，我们学习了遍知四食。回到《子肉喻经》，佛陀对如何遍知有很清楚的指导。对于遍知，我想从两个角度、两个方面来讨论：一、依着佛陀的教导，从观智的角度看如何遍知；二、从生活中彼分遍知。《子肉喻经》关于如何遍知抟食、触食、思食、和识食，注疏中这样记录佛陀对抟食遍知的教导："诸比库！当抟食被遍知后，对五种娱乐的贪染就被遍知，当对五种欲乐的贪染被遍知后，那系缚着圣弟子再来此世间的系缚就不存在了。"</w:t>
      </w:r>
    </w:p>
    <w:p>
      <w:pPr>
        <w:spacing w:before="40" w:after="80"/>
        <w:ind w:left="283"/>
        <w:shd w:val="clear" w:color="auto" w:fill="EDF6EF"/>
        <w:pBdr>
          <w:left w:val="single" w:sz="20" w:space="6" w:color="1E5631"/>
        </w:pBdr>
      </w:pPr>
      <w:r>
        <w:rPr>
          <w:sz w:val="20"/>
        </w:rPr>
        <w:t>二、知遍知、审察遍知、断遍知（一）义注里的"三遍知"</w:t>
      </w:r>
    </w:p>
    <w:p>
      <w:pPr>
        <w:spacing w:before="40" w:after="80"/>
        <w:ind w:left="283"/>
        <w:shd w:val="clear" w:color="auto" w:fill="EDF6EF"/>
        <w:pBdr>
          <w:left w:val="single" w:sz="20" w:space="6" w:color="1E5631"/>
        </w:pBdr>
      </w:pPr>
      <w:r>
        <w:rPr>
          <w:sz w:val="20"/>
        </w:rPr>
        <w:t>《义注》里面对抟食的遍知分成三种，一种是知遍知，一种是审察遍知，一种是断遍知。</w:t>
      </w:r>
    </w:p>
    <w:p>
      <w:pPr>
        <w:spacing w:before="40" w:after="80"/>
        <w:ind w:left="283"/>
        <w:shd w:val="clear" w:color="auto" w:fill="EDF6EF"/>
        <w:pBdr>
          <w:left w:val="single" w:sz="20" w:space="6" w:color="1E5631"/>
        </w:pBdr>
      </w:pPr>
      <w:r>
        <w:rPr>
          <w:sz w:val="20"/>
        </w:rPr>
        <w:t>第一、知遍知：佛陀教导说，诸比库！应该了知，所谓抟食就是色素为第八的色法，包括其他的要素（四大、颜色、香、味这几种色法）。其实，一种抟食是外在的食物，我们讲时节生色，通过口吃进去。时节生八法聚撞击我们的舌净色，舌净色依什么？舌净色依于四大种。因此，进食的时候，食素为第八的色法、舌净色及作为其诸缘的四大种，这些法就是色蕴。</w:t>
      </w:r>
    </w:p>
    <w:p>
      <w:pPr>
        <w:spacing w:before="40" w:after="80"/>
        <w:ind w:left="283"/>
        <w:shd w:val="clear" w:color="auto" w:fill="EDF6EF"/>
        <w:pBdr>
          <w:left w:val="single" w:sz="20" w:space="6" w:color="1E5631"/>
        </w:pBdr>
      </w:pPr>
      <w:r>
        <w:rPr>
          <w:sz w:val="20"/>
        </w:rPr>
        <w:t>对于摄取该色蕴而生起的触，经典上经常会出现"触为第五的诸名法"。触为第五是指触、受、想、思、识。触受想思识这五法，是四种非色蕴。当你吃东西的时候，五蕴就在那里出现。你接触食物的触，产生感受，对它的标记，对它的认知，五蕴在那个时候就称为名色。</w:t>
      </w:r>
    </w:p>
    <w:p>
      <w:pPr>
        <w:spacing w:before="40" w:after="80"/>
        <w:ind w:left="283"/>
        <w:shd w:val="clear" w:color="auto" w:fill="EDF6EF"/>
        <w:pBdr>
          <w:left w:val="single" w:sz="20" w:space="6" w:color="1E5631"/>
        </w:pBdr>
      </w:pPr>
      <w:r>
        <w:rPr>
          <w:sz w:val="20"/>
        </w:rPr>
        <w:t>有一种观察的方法：对欲界有情以及色界天人来讲，心识依心色处而生起。你在看每一条心路的每一个心时——不管是果报心，还是业轮转的心，还是唯作心，每一个心识都依依处而生起。"依色处而生起"的"色处"，是业生十法聚。业生十法聚的食素就是抟食；心里面的触心所就是触食；思心所就是思食；识就是识食。</w:t>
      </w:r>
    </w:p>
    <w:p>
      <w:pPr>
        <w:spacing w:before="40" w:after="80"/>
        <w:ind w:left="283"/>
        <w:shd w:val="clear" w:color="auto" w:fill="EDF6EF"/>
        <w:pBdr>
          <w:left w:val="single" w:sz="20" w:space="6" w:color="1E5631"/>
        </w:pBdr>
      </w:pPr>
      <w:r>
        <w:rPr>
          <w:sz w:val="20"/>
        </w:rPr>
        <w:t>也有这样的观照方法。</w:t>
      </w:r>
    </w:p>
    <w:p>
      <w:pPr>
        <w:spacing w:before="40" w:after="80"/>
        <w:ind w:left="283"/>
        <w:shd w:val="clear" w:color="auto" w:fill="EDF6EF"/>
        <w:pBdr>
          <w:left w:val="single" w:sz="20" w:space="6" w:color="1E5631"/>
        </w:pBdr>
      </w:pPr>
      <w:r>
        <w:rPr>
          <w:sz w:val="20"/>
        </w:rPr>
        <w:t>回过头来讲抟食，日常的时候吃食物，在吃的刹那，五蕴具足，五蕴简单来讲就是名色。对名色，他应该如是了知潜藏在进食行为背后的究竟实相。潜藏在进食行为背后的究竟实相是什么呢？就要落实到具体的名法和色法，你要能够看到时节生色（时节生八法聚）的构成，它的食素以及食素的成因，要这样去观察。要依每一个名法、色法各自的作用、特相去限定这些法，去探求它们生起的缘。并且依着 12 缘起支的顺序，按照顺缘起和逆缘起，看到在此定义为名色的五蕴。我们吃东西当下的五蕴，它的缘就是识，识缘名色。每一个当下五蕴里面的缘都是识。识的缘是业行，每一个心识刹那生起来的识，背后都是由于过去业的支撑，所以识的缘是业行。行的缘是无明。在每一个刹那，不管是心识刹那，还是享用抟食的刹那，你观照当下的五蕴（名色），这个名色的缘是识，识的缘是行，行的缘是无明、爱、取。</w:t>
      </w:r>
    </w:p>
    <w:p>
      <w:pPr>
        <w:spacing w:before="40" w:after="80"/>
        <w:ind w:left="283"/>
        <w:shd w:val="clear" w:color="auto" w:fill="EDF6EF"/>
        <w:pBdr>
          <w:left w:val="single" w:sz="20" w:space="6" w:color="1E5631"/>
        </w:pBdr>
      </w:pPr>
      <w:r>
        <w:rPr>
          <w:sz w:val="20"/>
        </w:rPr>
        <w:t>如此在抟食的面向中，如实知见名色以及名色的缘，就被称为对抟食以知遍知而遍知，即对此抟食知遍知。</w:t>
      </w:r>
    </w:p>
    <w:p>
      <w:pPr>
        <w:spacing w:before="40" w:after="80"/>
        <w:ind w:left="283"/>
        <w:shd w:val="clear" w:color="auto" w:fill="EDF6EF"/>
        <w:pBdr>
          <w:left w:val="single" w:sz="20" w:space="6" w:color="1E5631"/>
        </w:pBdr>
      </w:pPr>
      <w:r>
        <w:rPr>
          <w:sz w:val="20"/>
        </w:rPr>
        <w:t>俢观的时候，老师会建议你观察：吃饭的时候，抟食进入嘴巴，看到时节生色在业生命根九法聚的火界支助下，变成食生食素八法聚的过程，以及观察你在接触食物时的触，你的感受，好吃不好吃？酸甜苦辣，你产生什么样的思？你以什么样的识来识别？所有这些名法和色法的特相、作用、现起、近因，都要能观察到，这是知遍知。</w:t>
      </w:r>
    </w:p>
    <w:p>
      <w:pPr>
        <w:spacing w:before="40" w:after="80"/>
        <w:ind w:left="283"/>
        <w:shd w:val="clear" w:color="auto" w:fill="EDF6EF"/>
        <w:pBdr>
          <w:left w:val="single" w:sz="20" w:space="6" w:color="1E5631"/>
        </w:pBdr>
      </w:pPr>
      <w:r>
        <w:rPr>
          <w:sz w:val="20"/>
        </w:rPr>
        <w:t>第二、审察遍知：对该名色及其缘观察共相——无常、苦、无我三相，并以七种随观来思惟。这样做时，对抟食，包括通达三项和思惟智的审察遍知而遍知，在思惟智阶段（范畴），这是审察遍知。</w:t>
      </w:r>
    </w:p>
    <w:p>
      <w:pPr>
        <w:spacing w:before="40" w:after="80"/>
        <w:ind w:left="283"/>
        <w:shd w:val="clear" w:color="auto" w:fill="EDF6EF"/>
        <w:pBdr>
          <w:left w:val="single" w:sz="20" w:space="6" w:color="1E5631"/>
        </w:pBdr>
      </w:pPr>
      <w:r>
        <w:rPr>
          <w:sz w:val="20"/>
        </w:rPr>
        <w:t>第三、断遍知：即由对该名色的欲贪的回撤，回撤就是不再有欲贪。在修行证果的路上，不再有欲贪是三果以上的圣者，他是以不来道而遍知，就是对抟食以断遍知而遍知，"当对五种欲乐的贪染被遍知后，那系缚着圣弟子再来此世间的系缚就不存在。"，指的就是它借由断遍知而断除了欲贪结，成为不来者。</w:t>
      </w:r>
    </w:p>
    <w:p>
      <w:pPr>
        <w:spacing w:before="40" w:after="80"/>
        <w:ind w:left="283"/>
        <w:shd w:val="clear" w:color="auto" w:fill="EDF6EF"/>
        <w:pBdr>
          <w:left w:val="single" w:sz="20" w:space="6" w:color="1E5631"/>
        </w:pBdr>
      </w:pPr>
      <w:r>
        <w:rPr>
          <w:sz w:val="20"/>
        </w:rPr>
        <w:t>不来道在断除欲贪的同时，也断除了瞋恚。再加上证得初道时已经断除了有身见、戒禁取见和怀疑，所以说不来圣者已经断除了五下分结。由于不来圣者已断尽将有情系缚在欲界的欲贪、瞋恚两结，所以不会受到欲界烦恼力的牵引，而再投生到欲界。所以佛陀讲："那系缚着圣弟子再来此世间的结缚就不存在了。"。不来圣者如果没有在当生证得阿拉汉而般涅槃，则只会投生到梵天界，成为梵天人，他们大多会投生到色界的第四禅净居天里面。</w:t>
      </w:r>
    </w:p>
    <w:p>
      <w:pPr>
        <w:spacing w:before="40" w:after="80"/>
        <w:ind w:left="283"/>
        <w:shd w:val="clear" w:color="auto" w:fill="EDF6EF"/>
        <w:pBdr>
          <w:left w:val="single" w:sz="20" w:space="6" w:color="1E5631"/>
        </w:pBdr>
      </w:pPr>
      <w:r>
        <w:rPr>
          <w:sz w:val="20"/>
        </w:rPr>
        <w:t>佛陀讲，如果我们能够对抟食遍知，仅仅对四食的抟食进行遍知，就可以证得三果圣者——不来此世间，离开欲界的系缚。这是对抟食遍知的一种修观方式。</w:t>
      </w:r>
    </w:p>
    <w:p>
      <w:pPr>
        <w:spacing w:before="40" w:after="80"/>
        <w:ind w:left="283"/>
        <w:shd w:val="clear" w:color="auto" w:fill="EDF6EF"/>
        <w:pBdr>
          <w:left w:val="single" w:sz="20" w:space="6" w:color="1E5631"/>
        </w:pBdr>
      </w:pPr>
      <w:r>
        <w:rPr>
          <w:sz w:val="20"/>
        </w:rPr>
        <w:t>（二）注疏里的"三遍知"</w:t>
      </w:r>
    </w:p>
    <w:p>
      <w:pPr>
        <w:spacing w:before="40" w:after="80"/>
        <w:ind w:left="283"/>
        <w:shd w:val="clear" w:color="auto" w:fill="EDF6EF"/>
        <w:pBdr>
          <w:left w:val="single" w:sz="20" w:space="6" w:color="1E5631"/>
        </w:pBdr>
      </w:pPr>
      <w:r>
        <w:rPr>
          <w:sz w:val="20"/>
        </w:rPr>
        <w:t>注疏里也提到另外一种三遍知的方式：一遍知、全遍知、和根遍知。</w:t>
      </w:r>
    </w:p>
    <w:p>
      <w:pPr>
        <w:spacing w:before="40" w:after="80"/>
        <w:ind w:left="283"/>
        <w:shd w:val="clear" w:color="auto" w:fill="EDF6EF"/>
        <w:pBdr>
          <w:left w:val="single" w:sz="20" w:space="6" w:color="1E5631"/>
        </w:pBdr>
      </w:pPr>
      <w:r>
        <w:rPr>
          <w:sz w:val="20"/>
        </w:rPr>
        <w:t>1.一遍知——一遍知是什么意思呢？"若比库，完全了知舌门的味爱一种，由此对五种欲乐的所有贪染，都能够被遍知。"，为什么呢？"因为当时该渴爱生起于五门：生起于眼门的渴爱称为色贪；生起于耳门的渴爱称为声贪。这就犹如一名强盗在五条山道上行凶，若在其中一条道上将他抓获并斩首，那么，五条山道都平安了。同样的，若于舌门，味爱被遍知，则于五种欲乐的贪染亦被遍知，这名为一遍知。"。所以，对于五所缘的遍知，如果你使用得当，只要对抟食、对舌门味爱这一种欲乐的贪染遍知它，不用把所有五门都遍知才能证果，而是仅透由抟食这个遍知，就能证果。这是一遍知的意思。</w:t>
      </w:r>
    </w:p>
    <w:p>
      <w:pPr>
        <w:spacing w:before="40" w:after="80"/>
        <w:ind w:left="283"/>
        <w:shd w:val="clear" w:color="auto" w:fill="EDF6EF"/>
        <w:pBdr>
          <w:left w:val="single" w:sz="20" w:space="6" w:color="1E5631"/>
        </w:pBdr>
      </w:pPr>
      <w:r>
        <w:rPr>
          <w:sz w:val="20"/>
        </w:rPr>
        <w:t>2.全遍知——什么是全遍知呢？放入比库钵中一口食物，仅从这一口食物本身，即可得到所有五种欲乐的贪染。比如看到很好吃的食物，你看到食物的光鲜外表（其实好吃的食物，即使看着不好看，你也觉得好看），就会生起色贪；如果你看到抟食的制作过程，或者放在钵里由你想象的制作过程，比如滚烫的酥油浇淋在上面，发出滋滋的声音，或者你在咀嚼时发出吧叽吧叽的声音，就觉得很甜美，你享受声音，就有声贪；你闻到食物的气味，是香贪；透过可口味道，有味贪；享受食物软糯之触，就有触贪。如果以念与正知来把握食物、无欲贪地受用食物，就是对它全部的遍知，称为全遍知。</w:t>
      </w:r>
    </w:p>
    <w:p>
      <w:pPr>
        <w:spacing w:before="40" w:after="80"/>
        <w:ind w:left="283"/>
        <w:shd w:val="clear" w:color="auto" w:fill="EDF6EF"/>
        <w:pBdr>
          <w:left w:val="single" w:sz="20" w:space="6" w:color="1E5631"/>
        </w:pBdr>
      </w:pPr>
      <w:r>
        <w:rPr>
          <w:sz w:val="20"/>
        </w:rPr>
        <w:t>3.根遍知——什么是根遍知呢？对此五种欲乐的贪染，抟食是根、是基础。所以佛陀总是以抟食作为四食的根本，因为抟食是根或基础。注疏说：此有而彼生。因为有抟食，其他所有食或者五门其他的贪染才能生起。注疏里举例，在斯里兰卡婆罗门蒂斯之乱十二年的饥荒时期，夫妻之间甚至都不会生起欲心，因为吃不饱饭，食物短缺，饿得眼发花，其他的事儿根本想不起来。然而，动乱平息以后，整个锡兰岛就如同一个在庆祝孩童出生的圣典，大家都很欢乐。若食被如此遍知为根，则对五种欲乐的贪染亦被遍知，这叫做根遍知。这是对于抟食的遍知，有两类这样的观察方式。</w:t>
      </w:r>
    </w:p>
    <w:p>
      <w:pPr>
        <w:spacing w:before="40" w:after="80"/>
        <w:ind w:left="283"/>
        <w:shd w:val="clear" w:color="auto" w:fill="EDF6EF"/>
        <w:pBdr>
          <w:left w:val="single" w:sz="20" w:space="6" w:color="1E5631"/>
        </w:pBdr>
      </w:pPr>
      <w:r>
        <w:rPr>
          <w:sz w:val="20"/>
        </w:rPr>
        <w:t>三、对触食、思食、识食的三遍知</w:t>
      </w:r>
    </w:p>
    <w:p>
      <w:pPr>
        <w:spacing w:before="40" w:after="80"/>
        <w:ind w:left="283"/>
        <w:shd w:val="clear" w:color="auto" w:fill="EDF6EF"/>
        <w:pBdr>
          <w:left w:val="single" w:sz="20" w:space="6" w:color="1E5631"/>
        </w:pBdr>
      </w:pPr>
      <w:r>
        <w:rPr>
          <w:sz w:val="20"/>
        </w:rPr>
        <w:t>触食怎么被遍知呢？佛陀说，"诸比库！当触食被遍知后，三种受就被遍知，当三种受被遍知后，我说对圣弟子而言，没有任何还应该做的。"《义注》说，"犹如被剥了皮的母牛，暴露在遭受依于各处的生类袭击的危险之下，它不会希求对自己的恭敬和尊敬，也不会希求得到以热水清洁后背和按摩身体。"皮都没有了，不会期待还要清洁后背按摩身体。同样的，比库看到吞食生类，根缘于触食之烦恼的怖畏，他不会欲求三地之触。</w:t>
      </w:r>
    </w:p>
    <w:p>
      <w:pPr>
        <w:spacing w:before="40" w:after="80"/>
        <w:ind w:left="283"/>
        <w:shd w:val="clear" w:color="auto" w:fill="EDF6EF"/>
        <w:pBdr>
          <w:left w:val="single" w:sz="20" w:space="6" w:color="1E5631"/>
        </w:pBdr>
      </w:pPr>
      <w:r>
        <w:rPr>
          <w:sz w:val="20"/>
        </w:rPr>
        <w:t>在此，也有三种遍知。第一种知遍知：触食是行蕴，与它相应的受是受蕴，想是想蕴，心识是识蕴，它们相应的依处及其所缘是色蕴。如此如实见到名色，以及名色的缘，这是知遍知。名色的缘是识，识的缘是行，行的缘是无明、爱、取。这样倒回去，你能看到，这是知遍知。</w:t>
      </w:r>
    </w:p>
    <w:p>
      <w:pPr>
        <w:spacing w:before="40" w:after="80"/>
        <w:ind w:left="283"/>
        <w:shd w:val="clear" w:color="auto" w:fill="EDF6EF"/>
        <w:pBdr>
          <w:left w:val="single" w:sz="20" w:space="6" w:color="1E5631"/>
        </w:pBdr>
      </w:pPr>
      <w:r>
        <w:rPr>
          <w:sz w:val="20"/>
        </w:rPr>
        <w:t>第二种、审察遍知。对于触食，培育三项，籍由七随观，检查考量它为无常、苦、无我，这是审察遍知，</w:t>
      </w:r>
    </w:p>
    <w:p>
      <w:pPr>
        <w:spacing w:before="40" w:after="80"/>
        <w:ind w:left="283"/>
        <w:shd w:val="clear" w:color="auto" w:fill="EDF6EF"/>
        <w:pBdr>
          <w:left w:val="single" w:sz="20" w:space="6" w:color="1E5631"/>
        </w:pBdr>
      </w:pPr>
      <w:r>
        <w:rPr>
          <w:sz w:val="20"/>
        </w:rPr>
        <w:t>第三种、断遍知。对于名色整体的组合，舍弃欲贪的阿拉汉道是断遍知。如此，以三种方式遍知触食后，以触食为根源，与其相应的三种受也被遍知。以此三种方式遍知触食可导向证得阿拉汉果。所以经文里面讲，"对圣弟子而言，没有任何还应该做的了。"就是阿拉汉"所做皆办，应作已做。"的意思。</w:t>
      </w:r>
    </w:p>
    <w:p>
      <w:pPr>
        <w:spacing w:before="40" w:after="80"/>
        <w:ind w:left="283"/>
        <w:shd w:val="clear" w:color="auto" w:fill="EDF6EF"/>
        <w:pBdr>
          <w:left w:val="single" w:sz="20" w:space="6" w:color="1E5631"/>
        </w:pBdr>
      </w:pPr>
      <w:r>
        <w:rPr>
          <w:sz w:val="20"/>
        </w:rPr>
        <w:t>对于思食的遍知："诸比库！当思食被遍知后，三种爱被遍知，当三种爱被遍知后，我说对圣弟子而言，也没有任何还应做的。"《义注》中对于思食遍知的解说与触食遍知的三种方式是相同的，"当意思食被遍知后，三种爱被遍知。"三种爱即欲爱、有爱和无有爱。因为业思根源于渴爱，所有的行都是因为你有动机。只要你不是阿拉汉，你的动机都是无明、爱、取，所以业思的根源是渴爱，因未断，则果不会断，无明渴爱没有断，你一定会造业，造业就一定会有结果。关于三种爱，《长部义注·大念处经》的注释说，欲爱是对欲望的渴爱，也就是对五种欲乐的贪爱；有爱是对生命的渴爱，也就是由于对生命的希求而生起与常见俱行的对色界和无色界生命的贪，以及对禅那的贪欲；无有爱是对无生命的渴爱，就是与断灭俱行的贪（断灭见还有贪，贪那个断灭）。以此方式，思食的教示导向于直至证得阿罗汉果。</w:t>
      </w:r>
    </w:p>
    <w:p>
      <w:pPr>
        <w:spacing w:before="40" w:after="80"/>
        <w:ind w:left="283"/>
        <w:shd w:val="clear" w:color="auto" w:fill="EDF6EF"/>
        <w:pBdr>
          <w:left w:val="single" w:sz="20" w:space="6" w:color="1E5631"/>
        </w:pBdr>
      </w:pPr>
      <w:r>
        <w:rPr>
          <w:sz w:val="20"/>
        </w:rPr>
        <w:t>对于识食的遍知，佛陀说，"诸比库！当识食被遍知后，名色就被遍知，当名色被遍知后，我说对于圣弟子而言，就没有任何还应该做的了。"《义注》在此解释，识食的遍知与思食、触食的三种遍知方式是相同的。根据缘起，识缘名色，识被遍知，则由之俱生的名色亦被遍知；名色被遍知则识被遍知，识被遍知则行被遍知，行被遍知则无明、爱、取被遍知。以此方式，识食的教示也是导向证得阿拉汉果。所以，对无明的认知，看到无明的无常、苦、无我，舍弃对所有的贪爱，就能证得阿拉汉果。</w:t>
      </w:r>
    </w:p>
    <w:p>
      <w:pPr>
        <w:spacing w:before="40" w:after="80"/>
        <w:ind w:left="283"/>
        <w:shd w:val="clear" w:color="auto" w:fill="EDF6EF"/>
        <w:pBdr>
          <w:left w:val="single" w:sz="20" w:space="6" w:color="1E5631"/>
        </w:pBdr>
      </w:pPr>
      <w:r>
        <w:rPr>
          <w:sz w:val="20"/>
        </w:rPr>
        <w:t>以上是经文以及《义注》中关于触食、思食、识食三种遍知方式的解释。我们要明白，觅食是苦存在的根源，这种饥饿和渴求与生俱来，我们从结生开始就不曾中断对四食的追求，因此我们会习以为常，自然而然地认为这是日常生活中最基本的东西，而对生命的苦浑然不觉。作为佛教徒，我们需要反思，从而揭穿这种假象，真实看到无始以来掩藏在觅食背后的痛苦。</w:t>
      </w:r>
    </w:p>
    <w:p>
      <w:pPr>
        <w:spacing w:before="40" w:after="80"/>
        <w:ind w:left="283"/>
        <w:shd w:val="clear" w:color="auto" w:fill="EDF6EF"/>
        <w:pBdr>
          <w:left w:val="single" w:sz="20" w:space="6" w:color="1E5631"/>
        </w:pBdr>
      </w:pPr>
      <w:r>
        <w:rPr>
          <w:sz w:val="20"/>
        </w:rPr>
        <w:t>四、四食的遍识</w:t>
      </w:r>
    </w:p>
    <w:p>
      <w:pPr>
        <w:spacing w:before="40" w:after="80"/>
        <w:ind w:left="283"/>
        <w:shd w:val="clear" w:color="auto" w:fill="EDF6EF"/>
        <w:pBdr>
          <w:left w:val="single" w:sz="20" w:space="6" w:color="1E5631"/>
        </w:pBdr>
      </w:pPr>
      <w:r>
        <w:rPr>
          <w:sz w:val="20"/>
        </w:rPr>
        <w:t>触食从可意所缘和不可意所缘中摄取精华来滋养其他的名法。现代人的触食瞄准的还是那些物质化的东西，包括各种食物、商品、利益得失，这样的触食所滋养的识食，几乎不可避免的只会增长贪瞋痴，推动人们争夺、掠夺、抢夺，抢掠资源和财富，乃至不择手段，施行暴力，A 国家制裁 B 国家，B 国家报复 A 国家，世界各地战争、动乱、饥荒、各个族群、各个国家之间为了争夺土地、抢占资源、世界市场而出现的各种争斗，乃至于出现战争，层出不穷。</w:t>
      </w:r>
    </w:p>
    <w:p>
      <w:pPr>
        <w:spacing w:before="40" w:after="80"/>
        <w:ind w:left="283"/>
        <w:shd w:val="clear" w:color="auto" w:fill="EDF6EF"/>
        <w:pBdr>
          <w:left w:val="single" w:sz="20" w:space="6" w:color="1E5631"/>
        </w:pBdr>
      </w:pPr>
      <w:r>
        <w:rPr>
          <w:sz w:val="20"/>
        </w:rPr>
        <w:t>我们不用看大事儿，只要到菜市场看看无数动物被屠杀的苦。世界的每个角落都是苦迫的。向智长老讲：由此关于人类的未来，过去的导师所教导、教诫的话依然是真理，觅食是苦始终存在的根源。当人类以食物的观点，思惟自己的本性，思惟自身对食物无止境的需求，以及思惟置身于以四食为生命忠实伙伴的世界，如此，危机意识才能够被唤起。对于四食的思考，中部《正见经》这样记录：</w:t>
      </w:r>
    </w:p>
    <w:p>
      <w:pPr>
        <w:spacing w:before="40" w:after="80"/>
        <w:ind w:left="283"/>
        <w:shd w:val="clear" w:color="auto" w:fill="EDF6EF"/>
        <w:pBdr>
          <w:left w:val="single" w:sz="20" w:space="6" w:color="1E5631"/>
        </w:pBdr>
      </w:pPr>
      <w:r>
        <w:rPr>
          <w:sz w:val="20"/>
        </w:rPr>
        <w:t>"贤友们，圣弟子了知识，了知识之集，了知识之灭，了知趋向识灭之道。贤友们！至此圣弟子有正见，有正知见，与法俱足不坏净，通达此正法。贤友们，什么是识呢？什么是识之集，什么是识之灭，什么是趋向识灭之道？贤友们，有这四种食，存续已生的有情，支助寻求出生的有情。哪四种？或粗或细的抟食，触为第二，意之思为第三，识为第四。爱集则识集，爱灭则识灭，趋向识灭之道，就是这八支圣道，即正见、正思惟、正语、正业、正命、正精进、正念、正定。贤友们，圣弟子如此了知识……他舍断一切贪随眠，去除瞋随眠，根绝我是知见之慢随眠，舍断无明而生起明，在当生做苦的终结。"</w:t>
      </w:r>
    </w:p>
    <w:p>
      <w:pPr>
        <w:spacing w:before="40" w:after="80"/>
        <w:ind w:left="283"/>
        <w:shd w:val="clear" w:color="auto" w:fill="EDF6EF"/>
        <w:pBdr>
          <w:left w:val="single" w:sz="20" w:space="6" w:color="1E5631"/>
        </w:pBdr>
      </w:pPr>
      <w:r>
        <w:rPr>
          <w:sz w:val="20"/>
        </w:rPr>
        <w:t>由此可知，四食即是苦圣谛。对四食的渴爱是苦集圣谛，渴爱的灭尽（对物质和心理四种食物执取的断除）是苦灭圣谛。八支圣道是实现苦灭之道谛，是导向苦灭之道圣谛。</w:t>
      </w:r>
    </w:p>
    <w:p>
      <w:pPr>
        <w:spacing w:before="40" w:after="80"/>
        <w:ind w:left="283"/>
        <w:shd w:val="clear" w:color="auto" w:fill="EDF6EF"/>
        <w:pBdr>
          <w:left w:val="single" w:sz="20" w:space="6" w:color="1E5631"/>
        </w:pBdr>
      </w:pPr>
      <w:r>
        <w:rPr>
          <w:sz w:val="20"/>
        </w:rPr>
        <w:t>我们也可以从另一种角度来理解如何灭除对四食的渴爱，籍由世间和出世间的知遍知、省察遍知和断遍知，当道智次第生起时，我们对于四种食的欲望和渴求就会不断地被剥弱，直至被彻底断除。</w:t>
      </w:r>
    </w:p>
    <w:p>
      <w:pPr>
        <w:spacing w:before="40" w:after="80"/>
        <w:ind w:left="283"/>
        <w:shd w:val="clear" w:color="auto" w:fill="EDF6EF"/>
        <w:pBdr>
          <w:left w:val="single" w:sz="20" w:space="6" w:color="1E5631"/>
        </w:pBdr>
      </w:pPr>
      <w:r>
        <w:rPr>
          <w:sz w:val="20"/>
        </w:rPr>
        <w:t>［原文此处嵌入 graph TD 图表源码（第一处）：A1\[Avijja 无明\] --&gt; A2\[Sankhāra 行\] --&gt; A3\[Vinnāna 识\] --&gt; A4\[Nāmarūpa 名色\] --&gt; A5\[Salāyatana 六处\] --&gt; A6\[Phassa 触\] --&gt; A7\[Vedanā 受\] --&gt; A8\[Tanha 爱\] --&gt; A9\[Upādāna 取\] --&gt; A10\[Bhava 有\] --&gt; A11\[Jati 生\] --&gt; A12\[老/死/愁/苦/忧/恼\] --&gt; A1（此处为 PDF 图形页，OCR 残片，非可读正文，照录如实标注）］</w:t>
      </w:r>
    </w:p>
    <w:p>
      <w:pPr>
        <w:spacing w:before="40" w:after="80"/>
        <w:ind w:left="283"/>
        <w:shd w:val="clear" w:color="auto" w:fill="EDF6EF"/>
        <w:pBdr>
          <w:left w:val="single" w:sz="20" w:space="6" w:color="1E5631"/>
        </w:pBdr>
      </w:pPr>
      <w:r>
        <w:rPr>
          <w:sz w:val="20"/>
        </w:rPr>
        <w:t>五、结生识</w:t>
      </w:r>
    </w:p>
    <w:p>
      <w:pPr>
        <w:spacing w:before="40" w:after="80"/>
        <w:ind w:left="283"/>
        <w:shd w:val="clear" w:color="auto" w:fill="EDF6EF"/>
        <w:pBdr>
          <w:left w:val="single" w:sz="20" w:space="6" w:color="1E5631"/>
        </w:pBdr>
      </w:pPr>
      <w:r>
        <w:rPr>
          <w:sz w:val="20"/>
        </w:rPr>
        <w:t>刚才讲了如何从抟食的角度，思惟遍知色身的无常、苦、无我的真相。从一期生命来看，结生识是识食，《义注》说："识食，在此指结生识，即在结生刹那喂养及缘助与之相应的其他三种名蕴，且以俱生等缘的方式喂养缘助三十种色法以三种相续而生起。"</w:t>
      </w:r>
    </w:p>
    <w:p>
      <w:pPr>
        <w:spacing w:before="40" w:after="80"/>
        <w:ind w:left="283"/>
        <w:shd w:val="clear" w:color="auto" w:fill="EDF6EF"/>
        <w:pBdr>
          <w:left w:val="single" w:sz="20" w:space="6" w:color="1E5631"/>
        </w:pBdr>
      </w:pPr>
      <w:r>
        <w:rPr>
          <w:sz w:val="20"/>
        </w:rPr>
        <w:t>结生识从哪里来呢？结生识来自上一生临死前成熟的业，上一生临死前成熟的业是因为过去曾经造下善行，投生为人肯定是善行，在临死的时候，遇到合适的因缘善行成熟了。</w:t>
      </w:r>
    </w:p>
    <w:p>
      <w:pPr>
        <w:spacing w:before="40" w:after="80"/>
        <w:ind w:left="283"/>
        <w:shd w:val="clear" w:color="auto" w:fill="EDF6EF"/>
        <w:pBdr>
          <w:left w:val="single" w:sz="20" w:space="6" w:color="1E5631"/>
        </w:pBdr>
      </w:pPr>
      <w:r>
        <w:rPr>
          <w:sz w:val="20"/>
        </w:rPr>
        <w:t>他当时为什么会造下善行呢？在造下善行的那一生或者那一刹那，他必定认为某一件善行值得去做，值得去做的背后是他的爱和取。对于凡夫来讲，乃至于对于有学圣者来讲，无明潜伏在"他认定去做"的观念中。</w:t>
      </w:r>
    </w:p>
    <w:p>
      <w:pPr>
        <w:spacing w:before="40" w:after="80"/>
        <w:ind w:left="283"/>
        <w:shd w:val="clear" w:color="auto" w:fill="EDF6EF"/>
        <w:pBdr>
          <w:left w:val="single" w:sz="20" w:space="6" w:color="1E5631"/>
        </w:pBdr>
      </w:pPr>
      <w:r>
        <w:rPr>
          <w:sz w:val="20"/>
        </w:rPr>
        <w:t>举例而言，由于过去生供养僧团的善业，导致这一生投生为人。供养僧团善业是过去的行，这个行是意思识，它是思。我们看到、听到、思惟到的僧团是眼触、耳触、意触，它是触食。《义注》上说，触食喂养及缘助三种受：如果供养，就会生起乐受，我们想到供养僧团就很欢喜，促使我们有力量去供养僧团。供养僧团后，善业这个行就留下了业的力量。在上一生临死时，即死心之前的临死速行心路里，业的力量成熟，如回忆起来供养僧团的善业，产生三种所缘之业相、趣相或业，在临死时，成为临死速行的所缘，以这样的管道产生这一生的结生识。</w:t>
      </w:r>
    </w:p>
    <w:p>
      <w:pPr>
        <w:spacing w:before="40" w:after="80"/>
        <w:ind w:left="283"/>
        <w:shd w:val="clear" w:color="auto" w:fill="EDF6EF"/>
        <w:pBdr>
          <w:left w:val="single" w:sz="20" w:space="6" w:color="1E5631"/>
        </w:pBdr>
      </w:pPr>
      <w:r>
        <w:rPr>
          <w:sz w:val="20"/>
        </w:rPr>
        <w:t>结生识就是识食。当与结生识俱生的业生色（俱生的业生色有性根色、心所依处色、身净色三种业生十法聚）达到住时，受到从母亲身体传达到胎儿的食生食素八法聚支助，开始产生新一代食生色聚，开始支助滋养受精卵（胎儿）这个身体，就是抟食。所以从结生开始就接受抟食。</w:t>
      </w:r>
    </w:p>
    <w:p>
      <w:pPr>
        <w:spacing w:before="40" w:after="80"/>
        <w:ind w:left="283"/>
        <w:shd w:val="clear" w:color="auto" w:fill="EDF6EF"/>
        <w:pBdr>
          <w:left w:val="single" w:sz="20" w:space="6" w:color="1E5631"/>
        </w:pBdr>
      </w:pPr>
      <w:r>
        <w:rPr>
          <w:sz w:val="20"/>
        </w:rPr>
        <w:t>从更细的层面讲，三种业生十法聚里面的食素本身就是抟食。结生心灭去以后，从第一个有分开始，每一个心识（除双五识和四个无色界果报心）刹那生起，都有俱生的心生色法。也即是从这时开始，识食就有力量产生出物质来滋养色身。在母胎中，我们依靠母亲传递过来的食生食素八法聚为食，当母亲把我们生下来，我们就需要不断地摄入时节生食素八法聚做为食物。食物在命根九法聚火界的支助下，产生食生食素八法聚，并遍布全身，滋养全身各处的四因生色聚。</w:t>
      </w:r>
    </w:p>
    <w:p>
      <w:pPr>
        <w:spacing w:before="40" w:after="80"/>
        <w:ind w:left="283"/>
        <w:shd w:val="clear" w:color="auto" w:fill="EDF6EF"/>
        <w:pBdr>
          <w:left w:val="single" w:sz="20" w:space="6" w:color="1E5631"/>
        </w:pBdr>
      </w:pPr>
      <w:r>
        <w:rPr>
          <w:sz w:val="20"/>
        </w:rPr>
        <w:t>什么叫四因生呢？业生色聚，食生色聚，心生色聚和时节生色聚。抟食就是这样滋养我们的色身。在我们生命期间，我们看到就会有眼触，听到就会有耳触，嗅到就会有鼻触，尝到就会有舌触，接触就会有身触，你每天在想、思惟就会有意触，这些都属于触食，我们依靠这六种触食生存。</w:t>
      </w:r>
    </w:p>
    <w:p>
      <w:pPr>
        <w:spacing w:before="40" w:after="80"/>
        <w:ind w:left="283"/>
        <w:shd w:val="clear" w:color="auto" w:fill="EDF6EF"/>
        <w:pBdr>
          <w:left w:val="single" w:sz="20" w:space="6" w:color="1E5631"/>
        </w:pBdr>
      </w:pPr>
      <w:r>
        <w:rPr>
          <w:sz w:val="20"/>
        </w:rPr>
        <w:t>《义注》说："触与所缘接触，通过使乐受等升起而令有情存续。"触缘受，受缘爱，由于触而生起感受，当执取愉悦快乐的感受时，就会想要得到更多，于是我们所有的行为会朝向这个方向，为了更多地获得快乐的感受而去造下善或不善业，这是思食。我们的生命期间属于这个层面的，叫业轮转，到这个业轮转这个环节了。</w:t>
      </w:r>
    </w:p>
    <w:p>
      <w:pPr>
        <w:spacing w:before="40" w:after="80"/>
        <w:ind w:left="283"/>
        <w:shd w:val="clear" w:color="auto" w:fill="EDF6EF"/>
        <w:pBdr>
          <w:left w:val="single" w:sz="20" w:space="6" w:color="1E5631"/>
        </w:pBdr>
      </w:pPr>
      <w:r>
        <w:rPr>
          <w:sz w:val="20"/>
        </w:rPr>
        <w:t>对目标的确认、思考、推理、判断是心识能缘的功能，这是识食。推理判断以后，识又会导致我们追逐新的抟食和触食。在追逐及获取的过程中，我们需要不断地规划，不断地努力造做、付出行动，这又是思识。思识又缘助三有，因为思就是业，该业在临终时成熟又会产生下一生的结生识。</w:t>
      </w:r>
    </w:p>
    <w:p>
      <w:pPr>
        <w:spacing w:before="40" w:after="80"/>
        <w:ind w:left="283"/>
        <w:shd w:val="clear" w:color="auto" w:fill="EDF6EF"/>
        <w:pBdr>
          <w:left w:val="single" w:sz="20" w:space="6" w:color="1E5631"/>
        </w:pBdr>
      </w:pPr>
      <w:r>
        <w:rPr>
          <w:sz w:val="20"/>
        </w:rPr>
        <w:t>通过思惟观察，我们生命的过程无外乎就是对四种食的摄取，对名色的滋养、吸收，乃至于名色被同化。这种了知，可以称为彼分的知遍知。它不是观智的知遍知，它是思惟层面的知遍知。当我们能够看到四种食之间的关系，我们就能够依着十二缘起支的方法来观察四食。</w:t>
      </w:r>
    </w:p>
    <w:p>
      <w:pPr>
        <w:spacing w:before="40" w:after="80"/>
        <w:ind w:left="283"/>
        <w:shd w:val="clear" w:color="auto" w:fill="EDF6EF"/>
        <w:pBdr>
          <w:left w:val="single" w:sz="20" w:space="6" w:color="1E5631"/>
        </w:pBdr>
      </w:pPr>
      <w:r>
        <w:rPr>
          <w:sz w:val="20"/>
        </w:rPr>
        <w:t>同时，通过学习，我们可以知道四食是无常的、苦迫的、非我的。虽然我们不能够在究竟法的层面上知道，但是我们可以观察抟食本身：不管是煮熟的还是生的食物，只要没有及时享用它，很快就会坏掉，它呈现概念的无常相。所有接触都是刹那过去的，所有感受都是边际效应递减的、会消失的。你每天努力工作，今天想这个，明天想那个，都是刹那刹那无常的，都是你后面的一堆念头在指导，在指挥。</w:t>
      </w:r>
    </w:p>
    <w:p>
      <w:pPr>
        <w:spacing w:before="40" w:after="80"/>
        <w:ind w:left="283"/>
        <w:shd w:val="clear" w:color="auto" w:fill="EDF6EF"/>
        <w:pBdr>
          <w:left w:val="single" w:sz="20" w:space="6" w:color="1E5631"/>
        </w:pBdr>
      </w:pPr>
      <w:r>
        <w:rPr>
          <w:sz w:val="20"/>
        </w:rPr>
        <w:t>我们无时无刻不在找这种认知，打个坐都妄想纷飞。我们可以从概念层面上看到它是无常的，所有的过程无法管控，是无我的。这个过程不能管控，包括你造作产生的种种苦，是苦迫的。这样来观察是彼分的审察遍知。</w:t>
      </w:r>
    </w:p>
    <w:p>
      <w:pPr>
        <w:spacing w:before="40" w:after="80"/>
        <w:ind w:left="283"/>
        <w:shd w:val="clear" w:color="auto" w:fill="EDF6EF"/>
        <w:pBdr>
          <w:left w:val="single" w:sz="20" w:space="6" w:color="1E5631"/>
        </w:pBdr>
      </w:pPr>
      <w:r>
        <w:rPr>
          <w:sz w:val="20"/>
        </w:rPr>
        <w:t>当我们至少从理论思惟上透彻地理解轮回的实相、生命的实相的时候，至少能够短暂地镇伏对四种食的渴求和摄取。本来你很想，今天听完课不想了，不想的那一刻就是彼分的断遍知，这属于没有观智下的思惟遍知，当然也不能叫做遍知，因为它是思惟知，日常的观察不是在观智下的遍知。但这是重要的，因为思惟能产生效果，我们讲闻思修，听闻，接下来是思惟，思惟层面上的遍知也能产生相当的效果，它能够让我们培养起日常生活的正见，就是经常讲的睁眼八正道。</w:t>
      </w:r>
    </w:p>
    <w:p>
      <w:pPr>
        <w:spacing w:before="40" w:after="80"/>
        <w:ind w:left="283"/>
        <w:shd w:val="clear" w:color="auto" w:fill="EDF6EF"/>
        <w:pBdr>
          <w:left w:val="single" w:sz="20" w:space="6" w:color="1E5631"/>
        </w:pBdr>
      </w:pPr>
      <w:r>
        <w:rPr>
          <w:sz w:val="20"/>
        </w:rPr>
        <w:t>在日常生活中怎样培养正见、正思惟、正语、正业、正命，正确的认知行为模式，可以通过对四食的观察、省察、省思来培养。对于四食的渴爱，可以彼分断除。当我们对世间的遍知能够很绵密、很有效地培育生起，那么不管是止禅还是观禅，乃至未来的道智、果智，就比较容易生起，它有基础了。</w:t>
      </w:r>
    </w:p>
    <w:p>
      <w:pPr>
        <w:spacing w:before="40" w:after="80"/>
        <w:ind w:left="283"/>
        <w:shd w:val="clear" w:color="auto" w:fill="EDF6EF"/>
        <w:pBdr>
          <w:left w:val="single" w:sz="20" w:space="6" w:color="1E5631"/>
        </w:pBdr>
      </w:pPr>
      <w:r>
        <w:rPr>
          <w:sz w:val="20"/>
        </w:rPr>
        <w:t>我们怎样摄取正确的四食呢？因为只要生命存在，就要靠四食存续。我们要懂得分辨哪些是正确的、对我们的生命真正有帮助的食物，哪些是有毒的食物。我们知道，依靠这四种食物强力的支助滋养，有情才能够存续。这四种食物是绝大多数人毕生的追求，希望能够籍此给自己带来健康的身心，完美快乐幸福的人生！作为佛教徒，我们应该了解什么是正确的四食，摄取怎样的四食才是真正有益于身心健康。想要获得快乐是人的天性，或者说是有情的天性，我们讲佛法是快乐之道，佛陀讲苦，但是最后佛陀是希望众生离苦得乐。</w:t>
      </w:r>
    </w:p>
    <w:p>
      <w:pPr>
        <w:spacing w:before="40" w:after="80"/>
        <w:ind w:left="283"/>
        <w:shd w:val="clear" w:color="auto" w:fill="EDF6EF"/>
        <w:pBdr>
          <w:left w:val="single" w:sz="20" w:space="6" w:color="1E5631"/>
        </w:pBdr>
      </w:pPr>
      <w:r>
        <w:rPr>
          <w:sz w:val="20"/>
        </w:rPr>
        <w:t>追求快乐是有情的天性。快乐至少可以分成四个层次：第一个层次，感官的快乐、五欲的快乐；第二个层次是善法的快乐。当善心生起、正念正知、布施、持戒、禅修，就有快乐；第三个层次是禅那的快乐，止观的快乐；第四个层次是解脱的快乐。……感官的快乐是绝大多数人追求的目标，对四食的饥渴来自于对感官之乐的贪爱。它的触食就是带来欲乐的色声香味触法种种对境；思食就是对获得这些缘触生受，进行各种思考、决意、规划、行动，以获得自己渴望的色食和名食；识食就是为了最大限度地满足欲望而不断地扩境，生生不息，轮回不已。这就是喂养感官之乐的四种食。</w:t>
      </w:r>
    </w:p>
    <w:p>
      <w:pPr>
        <w:spacing w:before="40" w:after="80"/>
        <w:ind w:left="283"/>
        <w:shd w:val="clear" w:color="auto" w:fill="EDF6EF"/>
        <w:pBdr>
          <w:left w:val="single" w:sz="20" w:space="6" w:color="1E5631"/>
        </w:pBdr>
      </w:pPr>
      <w:r>
        <w:rPr>
          <w:sz w:val="20"/>
        </w:rPr>
        <w:t>闻法题：四食分别被遍知后，同时有什么会对应被遍知？ 思考题：在思维层面，观察并记录今天面前的抟食如何体现出无常、苦、无我三相。</w:t>
      </w:r>
    </w:p>
    <w:p>
      <w:r>
        <w:rPr>
          <w:sz w:val="21"/>
        </w:rPr>
        <w:t>（以上为知识库收录的本讲主要正文，逐字照录；图形页 `graph TD` 代码为 OCR 残片，已如实标注缺口，未以记忆补写。末尾保留 fetch 返回的「[generated, not original text]」标注。）</w:t>
      </w:r>
    </w:p>
    <w:p>
      <w:r>
        <w:rPr>
          <w:b/>
          <w:sz w:val="21"/>
        </w:rPr>
        <w:t>[generated, not original text]</w:t>
      </w:r>
    </w:p>
    <w:p>
      <w:pPr>
        <w:spacing w:before="120" w:after="80"/>
      </w:pPr>
      <w:r>
        <w:rPr>
          <w:rFonts w:ascii="Microsoft YaHei" w:hAnsi="Microsoft YaHei" w:eastAsia="Microsoft YaHei"/>
          <w:b/>
          <w:color w:val="1E5631"/>
          <w:sz w:val="25"/>
        </w:rPr>
        <w:t>材料③ ◈扩展：《〈摄集〉汇总讲义-阿毗达摩应用二阶-153-196讲完整版.docx》（"摄集之概括·四漏与四执取"章）</w:t>
      </w:r>
    </w:p>
    <w:p>
      <w:pPr>
        <w:ind w:left="340"/>
      </w:pPr>
      <w:r>
        <w:rPr>
          <w:color w:val="1E5631"/>
          <w:sz w:val="21"/>
        </w:rPr>
        <w:t xml:space="preserve">• </w:t>
      </w:r>
      <w:r>
        <w:rPr>
          <w:sz w:val="21"/>
        </w:rPr>
        <w:t>文件类型：word（课件／讲义）</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media_id：`word_d0dd1c0cd17209afe241ece24bf6b7b4_ef11e067a026d32af1d0ce617308f0ea7439961422831605`</w:t>
      </w:r>
    </w:p>
    <w:p>
      <w:pPr>
        <w:ind w:left="340"/>
      </w:pPr>
      <w:r>
        <w:rPr>
          <w:color w:val="1E5631"/>
          <w:sz w:val="21"/>
        </w:rPr>
        <w:t xml:space="preserve">• </w:t>
      </w:r>
      <w:r>
        <w:rPr>
          <w:sz w:val="21"/>
        </w:rPr>
        <w:t>打开方式：ima知识库搜索「摄集 汇总讲义 阿毗达摩应用二阶153-196讲」</w:t>
      </w:r>
    </w:p>
    <w:p>
      <w:pPr>
        <w:ind w:left="340"/>
      </w:pPr>
      <w:r>
        <w:rPr>
          <w:color w:val="1E5631"/>
          <w:sz w:val="21"/>
        </w:rPr>
        <w:t xml:space="preserve">• </w:t>
      </w:r>
      <w:r>
        <w:rPr>
          <w:sz w:val="21"/>
        </w:rPr>
        <w:t>查重说明：本 media_id 见于《_禁用清单_参考_读书会01-14已用media_id.txt》；对照《_段落级查重基线_读书会01-15.md》：</w:t>
      </w:r>
      <w:r>
        <w:rPr>
          <w:b/>
          <w:sz w:val="21"/>
        </w:rPr>
        <w:t>读书会08第7周</w:t>
      </w:r>
      <w:r>
        <w:rPr>
          <w:sz w:val="21"/>
        </w:rPr>
        <w:t>（集圣谛·无明）以本文件为材料①（★W7主材料），自"（一）什么是无明"起取〈月黑日／狼孩与三颠倒／三种颠倒的断除〉等段；</w:t>
      </w:r>
      <w:r>
        <w:rPr>
          <w:b/>
          <w:sz w:val="21"/>
        </w:rPr>
        <w:t>读书会08第8周</w:t>
      </w:r>
      <w:r>
        <w:rPr>
          <w:sz w:val="21"/>
        </w:rPr>
        <w:t>另取〈四圣谛是看问题的基本原则〉章。</w:t>
      </w:r>
      <w:r>
        <w:rPr>
          <w:b/>
          <w:sz w:val="21"/>
        </w:rPr>
        <w:t>本讲与读书会08同文件不同段落</w:t>
      </w:r>
      <w:r>
        <w:rPr>
          <w:sz w:val="21"/>
        </w:rPr>
        <w:t>——本讲取〈一、摄集之概括〉与〈（二）四漏放在摄不善的第一位·四执取分类表〉，位于 08 所取诸节之前，段落不重叠。</w:t>
      </w:r>
      <w:r>
        <w:rPr>
          <w:b/>
          <w:sz w:val="21"/>
        </w:rPr>
        <w:t>07↔08 十段重复</w:t>
      </w:r>
      <w:r>
        <w:rPr>
          <w:sz w:val="21"/>
        </w:rPr>
        <w:t>与本讲所取段无关。</w:t>
      </w:r>
    </w:p>
    <w:p>
      <w:pPr>
        <w:spacing w:before="120" w:after="80"/>
      </w:pPr>
      <w:r>
        <w:rPr>
          <w:rFonts w:ascii="Microsoft YaHei" w:hAnsi="Microsoft YaHei" w:eastAsia="Microsoft YaHei"/>
          <w:b/>
          <w:color w:val="1E5631"/>
          <w:sz w:val="25"/>
        </w:rPr>
        <w:t>正文照录</w:t>
      </w:r>
    </w:p>
    <w:p>
      <w:pPr>
        <w:spacing w:before="40" w:after="80"/>
        <w:ind w:left="283"/>
        <w:shd w:val="clear" w:color="auto" w:fill="EDF6EF"/>
        <w:pBdr>
          <w:left w:val="single" w:sz="20" w:space="6" w:color="1E5631"/>
        </w:pBdr>
      </w:pPr>
      <w:r>
        <w:rPr>
          <w:sz w:val="20"/>
        </w:rPr>
        <w:t>## 一、摄集之概括</w:t>
      </w:r>
    </w:p>
    <w:p>
      <w:pPr>
        <w:spacing w:before="40" w:after="80"/>
        <w:ind w:left="283"/>
        <w:shd w:val="clear" w:color="auto" w:fill="EDF6EF"/>
        <w:pBdr>
          <w:left w:val="single" w:sz="20" w:space="6" w:color="1E5631"/>
        </w:pBdr>
      </w:pPr>
      <w:r>
        <w:rPr>
          <w:sz w:val="20"/>
        </w:rPr>
        <w:t>在《摄阿毗达摩义论》里面，二十四缘是在第八章，第七章是《摄集》。《摄集》其实就是为二十四缘做准备的；也就是说，在《摄集》里面把《摄阿毗达摩义论》前面的六品所说的，按照《摄阿毗达摩义论》讲的是说八十二个究竟法。八十二个究竟法是怎么分的呢？第一个是心。我们讲八十九心在这八十二个究竟法里面只用一个心来代表，一个究竟法来代表；然后加上五十二个心所、二十八种色法，然后涅槃，总共是八十二个。</w:t>
      </w:r>
    </w:p>
    <w:p>
      <w:pPr>
        <w:spacing w:before="40" w:after="80"/>
        <w:ind w:left="283"/>
        <w:shd w:val="clear" w:color="auto" w:fill="EDF6EF"/>
        <w:pBdr>
          <w:left w:val="single" w:sz="20" w:space="6" w:color="1E5631"/>
        </w:pBdr>
      </w:pPr>
      <w:r>
        <w:rPr>
          <w:b/>
          <w:sz w:val="20"/>
        </w:rPr>
        <w:t>（摄集四类总表·照录）</w:t>
      </w:r>
    </w:p>
    <w:p>
      <w:pPr>
        <w:spacing w:before="40" w:after="80"/>
        <w:ind w:left="283"/>
        <w:shd w:val="clear" w:color="auto" w:fill="EDF6EF"/>
        <w:pBdr>
          <w:left w:val="single" w:sz="20" w:space="6" w:color="1E5631"/>
        </w:pBdr>
      </w:pPr>
      <w:r>
        <w:rPr>
          <w:sz w:val="20"/>
        </w:rPr>
        <w:t>- 摄不善：四漏、四暴流、四轭、四系缚、</w:t>
      </w:r>
      <w:r>
        <w:rPr>
          <w:b/>
          <w:sz w:val="20"/>
        </w:rPr>
        <w:t>四执取</w:t>
      </w:r>
      <w:r>
        <w:rPr>
          <w:sz w:val="20"/>
        </w:rPr>
        <w:t>、六盖、七随眠、十结、十烦恼 - 摄杂：六因、七禅支、十二道支、二十六心所、二十二根、九力、四增上、九色法、四食 - 摄菩提分：四念处、四正勤、四神足、五根、五力、七觉支、八道支 - 摄一切：五蕴、五取蕴、十二处、十八界、四圣谛 - 根本：89心、52心所、28色、涅槃</w:t>
      </w:r>
    </w:p>
    <w:p>
      <w:pPr>
        <w:spacing w:before="40" w:after="80"/>
        <w:ind w:left="283"/>
        <w:shd w:val="clear" w:color="auto" w:fill="EDF6EF"/>
        <w:pBdr>
          <w:left w:val="single" w:sz="20" w:space="6" w:color="1E5631"/>
        </w:pBdr>
      </w:pPr>
      <w:r>
        <w:rPr>
          <w:sz w:val="20"/>
        </w:rPr>
        <w:t>## （二）四漏放在摄不善的第一位</w:t>
      </w:r>
    </w:p>
    <w:p>
      <w:pPr>
        <w:spacing w:before="40" w:after="80"/>
        <w:ind w:left="283"/>
        <w:shd w:val="clear" w:color="auto" w:fill="EDF6EF"/>
        <w:pBdr>
          <w:left w:val="single" w:sz="20" w:space="6" w:color="1E5631"/>
        </w:pBdr>
      </w:pPr>
      <w:r>
        <w:rPr>
          <w:b/>
          <w:sz w:val="20"/>
        </w:rPr>
        <w:t>（不善之概要·照录）</w:t>
      </w:r>
    </w:p>
    <w:p>
      <w:pPr>
        <w:spacing w:before="40" w:after="80"/>
        <w:ind w:left="283"/>
        <w:shd w:val="clear" w:color="auto" w:fill="EDF6EF"/>
        <w:pBdr>
          <w:left w:val="single" w:sz="20" w:space="6" w:color="1E5631"/>
        </w:pBdr>
      </w:pPr>
      <w:r>
        <w:rPr>
          <w:sz w:val="20"/>
        </w:rPr>
        <w:t>- 1、四漏：欲漏、有漏、邪见漏、无明漏 - 2、四暴流：欲暴流、有暴流、邪见暴流、无明暴流 - 3、四轭：欲轭、有轭、邪见轭、无明轭 - 4、四系缚：贪身系、瞋身系、戒禁取身系、执此是实身系 - 5、</w:t>
      </w:r>
      <w:r>
        <w:rPr>
          <w:b/>
          <w:sz w:val="20"/>
        </w:rPr>
        <w:t>四执取：欲取、邪见取、戒禁取、我语取</w:t>
      </w:r>
      <w:r>
        <w:rPr>
          <w:sz w:val="20"/>
        </w:rPr>
        <w:t xml:space="preserve"> - 6、六盖：欲欲盖、瞋患盖、昏沉睡眠盖、掉举恶作盖、疑盖、无明盖 - 7、七随眠：贪染随眠、有染随眠、瞋恚随眠、慢随眠、见随眠、疑随眠、无明随眠 - 8、十结(经教法)：欲染结、色染结、无色染结、瞋患结、我慢结、邪见结、戒禁取结、疑结、掉举结、无明结 - 9、十结(论教法)：欲染结、有染结、镇惠结、我慢结、邪见结、戒禁取结、疑结、嫉结、悭结、无明结 - 10、十烦恼：贪、瞋、痴、慢、邪见、疑、昏沉、掉举、无惭、无愧</w:t>
      </w:r>
    </w:p>
    <w:p>
      <w:pPr>
        <w:spacing w:before="40" w:after="80"/>
        <w:ind w:left="283"/>
        <w:shd w:val="clear" w:color="auto" w:fill="EDF6EF"/>
        <w:pBdr>
          <w:left w:val="single" w:sz="20" w:space="6" w:color="1E5631"/>
        </w:pBdr>
      </w:pPr>
      <w:r>
        <w:rPr>
          <w:sz w:val="20"/>
        </w:rPr>
        <w:t>在《摄不善》里面大家都很熟悉，第一个是四种漏。哪四种漏？欲漏、有漏、邪见漏和无明漏。那论师为什么把这个四漏放在《摄不善》的第一位呢？大家有没有考虑过，为什么把四漏放在第一位？</w:t>
      </w:r>
    </w:p>
    <w:p>
      <w:r>
        <w:rPr>
          <w:sz w:val="21"/>
        </w:rPr>
        <w:t>（以上表内文字系照录自 docx 中 OCR 提取的课件图表，已按原文词语逐项整理为列表，未增删义项；四执取一类原文作"欲取、邪见取／戒禁取、我语取"。末尾保留 fetch 返回的「[generated, not original text]」标注。）</w:t>
      </w:r>
    </w:p>
    <w:p>
      <w:r>
        <w:rPr>
          <w:b/>
          <w:sz w:val="21"/>
        </w:rPr>
        <w:t>[generated, not original text]</w:t>
      </w:r>
    </w:p>
    <w:p>
      <w:r>
        <w:rPr>
          <w:b/>
          <w:sz w:val="21"/>
        </w:rPr>
        <w:t>主持人小结（照读，2 min）</w:t>
      </w:r>
      <w:r>
        <w:rPr>
          <w:sz w:val="21"/>
        </w:rPr>
        <w:t>：今天三段材料，其实只讲一条链条：</w:t>
      </w:r>
      <w:r>
        <w:rPr>
          <w:b/>
          <w:sz w:val="21"/>
        </w:rPr>
        <w:t>看错（无明）→ 造作（行）→ 感受（受）→ 追（爱）→ 死抓（取）→ 又造新的一轮（有→生→老死）。</w:t>
      </w:r>
      <w:r>
        <w:rPr>
          <w:sz w:val="21"/>
        </w:rPr>
        <w:t xml:space="preserve"> 而这条链条的"燃料"，就是</w:t>
      </w:r>
      <w:r>
        <w:rPr>
          <w:b/>
          <w:sz w:val="21"/>
        </w:rPr>
        <w:t>四食</w:t>
      </w:r>
      <w:r>
        <w:rPr>
          <w:sz w:val="21"/>
        </w:rPr>
        <w:t>——抟食、触食、思食、识食。最要紧的一句是：</w:t>
      </w:r>
      <w:r>
        <w:rPr>
          <w:b/>
          <w:sz w:val="21"/>
        </w:rPr>
        <w:t>"触缘受，受缘爱"</w:t>
      </w:r>
      <w:r>
        <w:rPr>
          <w:sz w:val="21"/>
        </w:rPr>
        <w:t>——循环上最好下手的地方，就在"感受"这一道缝。看清了，就有机会松手。</w:t>
      </w:r>
    </w:p>
    <w:p>
      <w:r>
        <w:rPr>
          <w:b/>
          <w:sz w:val="21"/>
        </w:rPr>
        <w:t>主持人自检三问（自用，读完材料后 30 秒内过一遍）</w:t>
      </w:r>
      <w:r>
        <w:rPr>
          <w:sz w:val="21"/>
        </w:rPr>
        <w:t>：</w:t>
      </w:r>
    </w:p>
    <w:p>
      <w:pPr>
        <w:ind w:left="340"/>
      </w:pPr>
      <w:r>
        <w:rPr>
          <w:b/>
          <w:sz w:val="21"/>
        </w:rPr>
        <w:t xml:space="preserve">1. </w:t>
      </w:r>
      <w:r>
        <w:rPr>
          <w:sz w:val="21"/>
        </w:rPr>
        <w:t>我把"循环"讲成</w:t>
      </w:r>
      <w:r>
        <w:rPr>
          <w:b/>
          <w:sz w:val="21"/>
        </w:rPr>
        <w:t>画面</w:t>
      </w:r>
      <w:r>
        <w:rPr>
          <w:sz w:val="21"/>
        </w:rPr>
        <w:t>了吗？还是不小心讲成了一串要背的名词？</w:t>
      </w:r>
    </w:p>
    <w:p>
      <w:pPr>
        <w:ind w:left="340"/>
      </w:pPr>
      <w:r>
        <w:rPr>
          <w:b/>
          <w:sz w:val="21"/>
        </w:rPr>
        <w:t xml:space="preserve">2. </w:t>
      </w:r>
      <w:r>
        <w:rPr>
          <w:sz w:val="21"/>
        </w:rPr>
        <w:t>我至少让学员</w:t>
      </w:r>
      <w:r>
        <w:rPr>
          <w:b/>
          <w:sz w:val="21"/>
        </w:rPr>
        <w:t>听到一次</w:t>
      </w:r>
      <w:r>
        <w:rPr>
          <w:sz w:val="21"/>
        </w:rPr>
        <w:t>"四取＝爱的加强版"和"触缘受，受缘爱"了吗？</w:t>
      </w:r>
    </w:p>
    <w:p>
      <w:pPr>
        <w:ind w:left="340"/>
      </w:pPr>
      <w:r>
        <w:rPr>
          <w:b/>
          <w:sz w:val="21"/>
        </w:rPr>
        <w:t xml:space="preserve">3. </w:t>
      </w:r>
      <w:r>
        <w:rPr>
          <w:sz w:val="21"/>
        </w:rPr>
        <w:t>我有没有</w:t>
      </w:r>
      <w:r>
        <w:rPr>
          <w:b/>
          <w:sz w:val="21"/>
        </w:rPr>
        <w:t>踩到"苦/轮回"就说得又重又远</w:t>
      </w:r>
      <w:r>
        <w:rPr>
          <w:sz w:val="21"/>
        </w:rPr>
        <w:t>，反而让人发怵？——若有，立刻用"今天下午的三圈小轮回"拉回来。</w:t>
      </w:r>
    </w:p>
    <w:p>
      <w:pPr>
        <w:spacing w:before="160" w:after="80"/>
      </w:pPr>
      <w:r>
        <w:rPr>
          <w:rFonts w:ascii="Microsoft YaHei" w:hAnsi="Microsoft YaHei" w:eastAsia="Microsoft YaHei"/>
          <w:b/>
          <w:color w:val="1E5631"/>
          <w:sz w:val="28"/>
        </w:rPr>
        <w:t>💬 第一轮分享</w:t>
      </w:r>
    </w:p>
    <w:p>
      <w:r>
        <w:rPr>
          <w:b/>
          <w:sz w:val="21"/>
        </w:rPr>
        <w:t>分享规则（主持人先讲，照读）</w:t>
      </w:r>
      <w:r>
        <w:rPr>
          <w:sz w:val="21"/>
        </w:rPr>
        <w:t>：</w:t>
      </w:r>
    </w:p>
    <w:p>
      <w:pPr>
        <w:spacing w:before="40" w:after="80"/>
        <w:ind w:left="283"/>
        <w:shd w:val="clear" w:color="auto" w:fill="EDF6EF"/>
        <w:pBdr>
          <w:left w:val="single" w:sz="20" w:space="6" w:color="1E5631"/>
        </w:pBdr>
      </w:pPr>
      <w:r>
        <w:rPr>
          <w:sz w:val="20"/>
        </w:rPr>
        <w:t>接下来是第一轮分享。规则很简单：</w:t>
      </w:r>
      <w:r>
        <w:rPr>
          <w:b/>
          <w:sz w:val="20"/>
        </w:rPr>
        <w:t>每人自愿，90 秒到 2 分钟；不想说可以安静地听。</w:t>
      </w:r>
      <w:r>
        <w:rPr>
          <w:sz w:val="20"/>
        </w:rPr>
        <w:t xml:space="preserve"> 我们不做评判、不比较谁懂得深，也不当场给建议。今天只请你说一件</w:t>
      </w:r>
      <w:r>
        <w:rPr>
          <w:b/>
          <w:sz w:val="20"/>
        </w:rPr>
        <w:t>属于你自己的小事</w:t>
      </w:r>
      <w:r>
        <w:rPr>
          <w:sz w:val="20"/>
        </w:rPr>
        <w:t>——不用引经典，不用讲道理，只要真实。</w:t>
      </w:r>
    </w:p>
    <w:p>
      <w:r>
        <w:rPr>
          <w:b/>
          <w:sz w:val="21"/>
        </w:rPr>
        <w:t>起手问题（任选 1–2 个，先由主持人示范一句）</w:t>
      </w:r>
      <w:r>
        <w:rPr>
          <w:sz w:val="21"/>
        </w:rPr>
        <w:t>：</w:t>
      </w:r>
    </w:p>
    <w:p>
      <w:pPr>
        <w:ind w:left="340"/>
      </w:pPr>
      <w:r>
        <w:rPr>
          <w:b/>
          <w:sz w:val="21"/>
        </w:rPr>
        <w:t xml:space="preserve">1. </w:t>
      </w:r>
      <w:r>
        <w:rPr>
          <w:sz w:val="21"/>
        </w:rPr>
        <w:t>今天哪一句话最让你"心里一动"？它触动的是你生活里的哪一件小事？</w:t>
      </w:r>
    </w:p>
    <w:p>
      <w:pPr>
        <w:ind w:left="340"/>
      </w:pPr>
      <w:r>
        <w:rPr>
          <w:b/>
          <w:sz w:val="21"/>
        </w:rPr>
        <w:t xml:space="preserve">2. </w:t>
      </w:r>
      <w:r>
        <w:rPr>
          <w:sz w:val="21"/>
        </w:rPr>
        <w:t>回看这周，有没有哪一次，你</w:t>
      </w:r>
      <w:r>
        <w:rPr>
          <w:b/>
          <w:sz w:val="21"/>
        </w:rPr>
        <w:t>先有了不舒服的感受，然后马上就想做点什么</w:t>
      </w:r>
      <w:r>
        <w:rPr>
          <w:sz w:val="21"/>
        </w:rPr>
        <w:t>（想吃、想买、想刷、想找人评理）？那份感受是什么？</w:t>
      </w:r>
    </w:p>
    <w:p>
      <w:pPr>
        <w:ind w:left="340"/>
      </w:pPr>
      <w:r>
        <w:rPr>
          <w:b/>
          <w:sz w:val="21"/>
        </w:rPr>
        <w:t xml:space="preserve">3. </w:t>
      </w:r>
      <w:r>
        <w:rPr>
          <w:sz w:val="21"/>
        </w:rPr>
        <w:t>你最近一次"</w:t>
      </w:r>
      <w:r>
        <w:rPr>
          <w:b/>
          <w:sz w:val="21"/>
        </w:rPr>
        <w:t>死抓一个看法不放</w:t>
      </w:r>
      <w:r>
        <w:rPr>
          <w:sz w:val="21"/>
        </w:rPr>
        <w:t>"（哪怕对方已经说得有道理），是为了什么？</w:t>
      </w:r>
    </w:p>
    <w:p>
      <w:pPr>
        <w:ind w:left="340"/>
      </w:pPr>
      <w:r>
        <w:rPr>
          <w:b/>
          <w:sz w:val="21"/>
        </w:rPr>
        <w:t xml:space="preserve">4. </w:t>
      </w:r>
      <w:r>
        <w:rPr>
          <w:sz w:val="21"/>
        </w:rPr>
        <w:t>这周有没有哪一刻，你其实已经</w:t>
      </w:r>
      <w:r>
        <w:rPr>
          <w:b/>
          <w:sz w:val="21"/>
        </w:rPr>
        <w:t>很累、很饿、很闷</w:t>
      </w:r>
      <w:r>
        <w:rPr>
          <w:sz w:val="21"/>
        </w:rPr>
        <w:t>，却还在不停地刷、不停地想？那一刻，你到底在喂自己什么？</w:t>
      </w:r>
    </w:p>
    <w:p>
      <w:r>
        <w:rPr>
          <w:b/>
          <w:sz w:val="21"/>
        </w:rPr>
        <w:t>主持人如何守场（自用）</w:t>
      </w:r>
      <w:r>
        <w:rPr>
          <w:sz w:val="21"/>
        </w:rPr>
        <w:t>：本轮的目的不是"讲对"，而是</w:t>
      </w:r>
      <w:r>
        <w:rPr>
          <w:b/>
          <w:sz w:val="21"/>
        </w:rPr>
        <w:t>让每个人都在自己的经验里说一句话</w:t>
      </w:r>
      <w:r>
        <w:rPr>
          <w:sz w:val="21"/>
        </w:rPr>
        <w:t>。请留意三件事——① 有人抢话时，温和地"我们先把时间留给还没说的法友"；② 有人越说越沉重时，不深挖，一句"谢谢你愿意说出来"后转给下一位；③ 有人说"我没什么感觉"也很好，</w:t>
      </w:r>
      <w:r>
        <w:rPr>
          <w:b/>
          <w:sz w:val="21"/>
        </w:rPr>
        <w:t>没有感觉本身就是一种可报告的状态</w:t>
      </w:r>
      <w:r>
        <w:rPr>
          <w:sz w:val="21"/>
        </w:rPr>
        <w:t>。若全场沉默，主持人可先读一遍材料里自己最有感觉的一句，然后说"我先说一句我的"，用示范破冰。</w:t>
      </w:r>
    </w:p>
    <w:p>
      <w:pPr>
        <w:spacing w:before="160" w:after="80"/>
      </w:pPr>
      <w:r>
        <w:rPr>
          <w:rFonts w:ascii="Microsoft YaHei" w:hAnsi="Microsoft YaHei" w:eastAsia="Microsoft YaHei"/>
          <w:b/>
          <w:color w:val="1E5631"/>
          <w:sz w:val="28"/>
        </w:rPr>
        <w:t>🎯 主题讨论</w:t>
      </w:r>
    </w:p>
    <w:p>
      <w:r>
        <w:rPr>
          <w:b/>
          <w:sz w:val="21"/>
        </w:rPr>
        <w:t>引导问题 1（循环·12 min）</w:t>
      </w:r>
      <w:r>
        <w:rPr>
          <w:sz w:val="21"/>
        </w:rPr>
        <w:t>：材料①把束缚讲成一条会自己转的圈：</w:t>
      </w:r>
      <w:r>
        <w:rPr>
          <w:b/>
          <w:sz w:val="21"/>
        </w:rPr>
        <w:t>无明→行→……→受→爱→取→有</w:t>
      </w:r>
      <w:r>
        <w:rPr>
          <w:sz w:val="21"/>
        </w:rPr>
        <w:t>。回看你自己的一天，你觉得</w:t>
      </w:r>
      <w:r>
        <w:rPr>
          <w:b/>
          <w:sz w:val="21"/>
        </w:rPr>
        <w:t>哪一环最容易"卡住"你</w:t>
      </w:r>
      <w:r>
        <w:rPr>
          <w:sz w:val="21"/>
        </w:rPr>
        <w:t>？是"看错"（无明）、"忍不住去做"（行）、"感受一起来就跟着跑"（受），还是"死抓不放"（取）？</w:t>
      </w:r>
    </w:p>
    <w:p>
      <w:pPr>
        <w:spacing w:before="40" w:after="80"/>
        <w:ind w:left="283"/>
        <w:shd w:val="clear" w:color="auto" w:fill="EDF6EF"/>
        <w:pBdr>
          <w:left w:val="single" w:sz="20" w:space="6" w:color="1E5631"/>
        </w:pBdr>
      </w:pPr>
      <w:r>
        <w:rPr>
          <w:sz w:val="20"/>
        </w:rPr>
        <w:t>提示：可引材料① [00:07:06]–[00:11:12]——"因为有无明，我们对那个事物会有欲取戒禁取见取我论取""从无明下来，我们首先有爱……那么爱又怎么来呢？因为有感受"。</w:t>
      </w:r>
      <w:r>
        <w:rPr>
          <w:b/>
          <w:sz w:val="20"/>
        </w:rPr>
        <w:t>落脚：不必一样一样修，先找到自己最常卡住的那一环。</w:t>
      </w:r>
      <w:r>
        <w:rPr>
          <w:sz w:val="20"/>
        </w:rPr>
        <w:t xml:space="preserve"> 追问：为什么说"受"（感受）是循环上最容易下手的一环？（可引材料② 五、"触缘受，受缘爱……当执取愉悦快乐的感受时，就会想要得到更多"）</w:t>
      </w:r>
    </w:p>
    <w:p>
      <w:r>
        <w:rPr>
          <w:b/>
          <w:sz w:val="21"/>
        </w:rPr>
        <w:t>引导问题 2（四取·12 min）</w:t>
      </w:r>
      <w:r>
        <w:rPr>
          <w:sz w:val="21"/>
        </w:rPr>
        <w:t>：材料①说"四取就是爱的加强版"（[00:11:12.945]），并列出</w:t>
      </w:r>
      <w:r>
        <w:rPr>
          <w:b/>
          <w:sz w:val="21"/>
        </w:rPr>
        <w:t>欲取、见取、戒禁取、我语取</w:t>
      </w:r>
      <w:r>
        <w:rPr>
          <w:sz w:val="21"/>
        </w:rPr>
        <w:t>。请结合你自己的经验，说说这四种里，哪一种你最有感觉？"坚持我的看法"（见取）和"学错了方法还以为能解脱"（戒禁取），在你身上有影子吗？</w:t>
      </w:r>
    </w:p>
    <w:p>
      <w:pPr>
        <w:spacing w:before="40" w:after="80"/>
        <w:ind w:left="283"/>
        <w:shd w:val="clear" w:color="auto" w:fill="EDF6EF"/>
        <w:pBdr>
          <w:left w:val="single" w:sz="20" w:space="6" w:color="1E5631"/>
        </w:pBdr>
      </w:pPr>
      <w:r>
        <w:rPr>
          <w:sz w:val="20"/>
        </w:rPr>
        <w:t>提示：可引材料① [00:11:34]–[00:14:43]——欲取是感官层面"我就是想要"；见取特指虚无见／无因见／无作见；戒禁取指以不正确的方式修行（学狗戒牛戒，或"通过控制、消业障才能解脱"）；我论取即萨迦耶见（执五蕴为我）。 追问：</w:t>
      </w:r>
      <w:r>
        <w:rPr>
          <w:b/>
          <w:sz w:val="20"/>
        </w:rPr>
        <w:t>"就事论事"和"要坚持我的观点"，差别在哪里？</w:t>
      </w:r>
      <w:r>
        <w:rPr>
          <w:sz w:val="20"/>
        </w:rPr>
        <w:t>（材料① [00:14:43]）</w:t>
      </w:r>
    </w:p>
    <w:p>
      <w:r>
        <w:rPr>
          <w:b/>
          <w:sz w:val="21"/>
        </w:rPr>
        <w:t>引导问题 3（四食与受·11 min）</w:t>
      </w:r>
      <w:r>
        <w:rPr>
          <w:sz w:val="21"/>
        </w:rPr>
        <w:t>：材料②讲生命靠四种食存续，而"符不符合感受"正是判别"食好不好"的尺子。请回想：</w:t>
      </w:r>
      <w:r>
        <w:rPr>
          <w:b/>
          <w:sz w:val="21"/>
        </w:rPr>
        <w:t>除了吃饭，你还在喂自己什么"食"？</w:t>
      </w:r>
      <w:r>
        <w:rPr>
          <w:sz w:val="21"/>
        </w:rPr>
        <w:t xml:space="preserve"> 你图的是哪种感受？</w:t>
      </w:r>
    </w:p>
    <w:p>
      <w:pPr>
        <w:spacing w:before="40" w:after="80"/>
        <w:ind w:left="283"/>
        <w:shd w:val="clear" w:color="auto" w:fill="EDF6EF"/>
        <w:pBdr>
          <w:left w:val="single" w:sz="20" w:space="6" w:color="1E5631"/>
        </w:pBdr>
      </w:pPr>
      <w:r>
        <w:rPr>
          <w:sz w:val="20"/>
        </w:rPr>
        <w:t>提示：可引材料② 五、——刷手机（触食＋识食）、追剧／规划／攒钱（思食）、反复想一件事（识食）；也可引材料② 四、——"现代人的触食瞄准的还是那些物质化的东西……这样的触食所滋养的识食，几乎不可避免的只会增长贪瞋痴"。 追问：如果"我喂的是'被看见的感觉'"，那</w:t>
      </w:r>
      <w:r>
        <w:rPr>
          <w:b/>
          <w:sz w:val="20"/>
        </w:rPr>
        <w:t>哪一种食才是真正对生命有益的</w:t>
      </w:r>
      <w:r>
        <w:rPr>
          <w:sz w:val="20"/>
        </w:rPr>
        <w:t>？（可引材料② 四、"我们要懂得分辨哪些是正确的……哪些是有毒的食物"） 再追问（收束用）：</w:t>
      </w:r>
      <w:r>
        <w:rPr>
          <w:b/>
          <w:sz w:val="20"/>
        </w:rPr>
        <w:t>"四食都断了，会是什么样子？"</w:t>
      </w:r>
      <w:r>
        <w:rPr>
          <w:sz w:val="20"/>
        </w:rPr>
        <w:t>——材料② 四、说："在阿拉汉无余涅槃的时候，所有的食都被无余灭除……彻底从四食的追逐中解脱出来……进入寂静永恒的涅槃之乐。" 此处</w:t>
      </w:r>
      <w:r>
        <w:rPr>
          <w:b/>
          <w:sz w:val="20"/>
        </w:rPr>
        <w:t>只点一句</w:t>
      </w:r>
      <w:r>
        <w:rPr>
          <w:sz w:val="20"/>
        </w:rPr>
        <w:t>，不展开涅槃（留待读书会 19）。</w:t>
      </w:r>
    </w:p>
    <w:p>
      <w:pPr>
        <w:spacing w:before="40" w:after="80"/>
        <w:ind w:left="283"/>
        <w:shd w:val="clear" w:color="auto" w:fill="EDF6EF"/>
        <w:pBdr>
          <w:left w:val="single" w:sz="20" w:space="6" w:color="1E5631"/>
        </w:pBdr>
      </w:pPr>
      <w:r>
        <w:rPr>
          <w:b/>
          <w:sz w:val="20"/>
        </w:rPr>
        <w:t>分层追问</w:t>
      </w:r>
      <w:r>
        <w:rPr>
          <w:sz w:val="20"/>
        </w:rPr>
        <w:t>（可视时间取用，由浅入深）： - 【现象】无明→行→爱→取……这条循环里，你觉得哪一环自己最容易踩进去？ - 【影响】「受」是最容易被打断的一环，这对你处理情绪的方式有什么提示？ - 【应对】这一周，在「感觉来了」和「跟着它走」之间，试着停三秒，看看能不能断开。</w:t>
      </w:r>
    </w:p>
    <w:p>
      <w:r>
        <w:rPr>
          <w:b/>
          <w:sz w:val="21"/>
        </w:rPr>
        <w:t>主题讨论·现场演练脚本（可选，8 min，主持人自用）</w:t>
      </w:r>
    </w:p>
    <w:p>
      <w:r>
        <w:rPr>
          <w:sz w:val="21"/>
        </w:rPr>
        <w:t>若第 1 题讨论得较充分，可顺势加一个小演练，帮学员把"循环"从概念变成体验：</w:t>
      </w:r>
    </w:p>
    <w:p>
      <w:pPr>
        <w:ind w:left="340"/>
      </w:pPr>
      <w:r>
        <w:rPr>
          <w:b/>
          <w:sz w:val="21"/>
        </w:rPr>
        <w:t xml:space="preserve">1. </w:t>
      </w:r>
      <w:r>
        <w:rPr>
          <w:b/>
          <w:sz w:val="21"/>
        </w:rPr>
        <w:t>请一位志愿者说出"最近一次忍不住要去做的小事"</w:t>
      </w:r>
      <w:r>
        <w:rPr>
          <w:sz w:val="21"/>
        </w:rPr>
        <w:t>（如"又熬夜刷手机到两点"）。</w:t>
      </w:r>
    </w:p>
    <w:p>
      <w:pPr>
        <w:ind w:left="340"/>
      </w:pPr>
      <w:r>
        <w:rPr>
          <w:b/>
          <w:sz w:val="21"/>
        </w:rPr>
        <w:t xml:space="preserve">2. </w:t>
      </w:r>
      <w:r>
        <w:rPr>
          <w:sz w:val="21"/>
        </w:rPr>
        <w:t>主持人带着大家一起把它拆成链条（写在白板上）：</w:t>
      </w:r>
      <w:r>
        <w:rPr>
          <w:b/>
          <w:sz w:val="21"/>
        </w:rPr>
        <w:t>触发</w:t>
      </w:r>
      <w:r>
        <w:rPr>
          <w:sz w:val="21"/>
        </w:rPr>
        <w:t>（晚上躺下，手机就在手边／触）→</w:t>
      </w:r>
      <w:r>
        <w:rPr>
          <w:b/>
          <w:sz w:val="21"/>
        </w:rPr>
        <w:t>受</w:t>
      </w:r>
      <w:r>
        <w:rPr>
          <w:sz w:val="21"/>
        </w:rPr>
        <w:t>（一刷就放松、一停下来就空）→</w:t>
      </w:r>
      <w:r>
        <w:rPr>
          <w:b/>
          <w:sz w:val="21"/>
        </w:rPr>
        <w:t>爱</w:t>
      </w:r>
      <w:r>
        <w:rPr>
          <w:sz w:val="21"/>
        </w:rPr>
        <w:t>（想再多刷一会儿）→</w:t>
      </w:r>
      <w:r>
        <w:rPr>
          <w:b/>
          <w:sz w:val="21"/>
        </w:rPr>
        <w:t>取</w:t>
      </w:r>
      <w:r>
        <w:rPr>
          <w:sz w:val="21"/>
        </w:rPr>
        <w:t>（明明知道不好，还是"就看五分钟"、一遍遍给自己找理由）→</w:t>
      </w:r>
      <w:r>
        <w:rPr>
          <w:b/>
          <w:sz w:val="21"/>
        </w:rPr>
        <w:t>行/有</w:t>
      </w:r>
      <w:r>
        <w:rPr>
          <w:sz w:val="21"/>
        </w:rPr>
        <w:t>（第二天更累，循环重来）。</w:t>
      </w:r>
    </w:p>
    <w:p>
      <w:pPr>
        <w:ind w:left="340"/>
      </w:pPr>
      <w:r>
        <w:rPr>
          <w:b/>
          <w:sz w:val="21"/>
        </w:rPr>
        <w:t xml:space="preserve">3. </w:t>
      </w:r>
      <w:r>
        <w:rPr>
          <w:sz w:val="21"/>
        </w:rPr>
        <w:t>最后停在</w:t>
      </w:r>
      <w:r>
        <w:rPr>
          <w:b/>
          <w:sz w:val="21"/>
        </w:rPr>
        <w:t>"受"</w:t>
      </w:r>
      <w:r>
        <w:rPr>
          <w:sz w:val="21"/>
        </w:rPr>
        <w:t>上问一句：</w:t>
      </w:r>
      <w:r>
        <w:rPr>
          <w:b/>
          <w:sz w:val="21"/>
        </w:rPr>
        <w:t>"如果那一刻你能早半秒看见'我其实是想要那个放松的感受'，事情会有一点点不同吗？"</w:t>
      </w:r>
    </w:p>
    <w:p>
      <w:pPr>
        <w:ind w:left="340"/>
      </w:pPr>
      <w:r>
        <w:rPr>
          <w:b/>
          <w:sz w:val="21"/>
        </w:rPr>
        <w:t xml:space="preserve">4. </w:t>
      </w:r>
      <w:r>
        <w:rPr>
          <w:sz w:val="21"/>
        </w:rPr>
        <w:t>主持人收束：</w:t>
      </w:r>
      <w:r>
        <w:rPr>
          <w:b/>
          <w:sz w:val="21"/>
        </w:rPr>
        <w:t>不必真改，先看清；看清那半秒，就是练习的全部。</w:t>
      </w:r>
    </w:p>
    <w:p>
      <w:r>
        <w:rPr>
          <w:b/>
          <w:sz w:val="21"/>
        </w:rPr>
        <w:t>主题讨论·常见跑偏与拉回（主持人自用速查）</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跑偏</w:t>
            </w:r>
          </w:p>
        </w:tc>
        <w:tc>
          <w:tcPr>
            <w:tcW w:type="dxa" w:w="4819"/>
            <w:shd w:val="clear" w:color="auto" w:fill="1E5631"/>
          </w:tcPr>
          <w:p>
            <w:pPr>
              <w:spacing w:after="20"/>
            </w:pPr>
            <w:r>
              <w:rPr>
                <w:b/>
                <w:color w:val="FFFFFF"/>
                <w:sz w:val="19"/>
              </w:rPr>
              <w:t>拉回</w:t>
            </w:r>
          </w:p>
        </w:tc>
      </w:tr>
      <w:tr>
        <w:tc>
          <w:tcPr>
            <w:tcW w:type="dxa" w:w="4819"/>
          </w:tcPr>
          <w:p>
            <w:pPr>
              <w:spacing w:after="20"/>
            </w:pPr>
            <w:r>
              <w:rPr>
                <w:sz w:val="19"/>
              </w:rPr>
              <w:t>变成"阿毗达摩名相讲解会"</w:t>
            </w:r>
          </w:p>
        </w:tc>
        <w:tc>
          <w:tcPr>
            <w:tcW w:type="dxa" w:w="4819"/>
          </w:tcPr>
          <w:p>
            <w:pPr>
              <w:spacing w:after="20"/>
            </w:pPr>
            <w:r>
              <w:rPr>
                <w:sz w:val="19"/>
              </w:rPr>
              <w:t>"我们今天不学定义，只回到'我这周的一件事'"</w:t>
            </w:r>
          </w:p>
        </w:tc>
      </w:tr>
      <w:tr>
        <w:tc>
          <w:tcPr>
            <w:tcW w:type="dxa" w:w="4819"/>
            <w:shd w:val="clear" w:color="auto" w:fill="F2F2F2"/>
          </w:tcPr>
          <w:p>
            <w:pPr>
              <w:spacing w:after="20"/>
            </w:pPr>
            <w:r>
              <w:rPr>
                <w:sz w:val="19"/>
              </w:rPr>
              <w:t>变成"人生苦短"的感慨会</w:t>
            </w:r>
          </w:p>
        </w:tc>
        <w:tc>
          <w:tcPr>
            <w:tcW w:type="dxa" w:w="4819"/>
            <w:shd w:val="clear" w:color="auto" w:fill="F2F2F2"/>
          </w:tcPr>
          <w:p>
            <w:pPr>
              <w:spacing w:after="20"/>
            </w:pPr>
            <w:r>
              <w:rPr>
                <w:sz w:val="19"/>
              </w:rPr>
              <w:t>"苦不是用来说的，是拿来'看清就松手'的；我们看具体的那一环"</w:t>
            </w:r>
          </w:p>
        </w:tc>
      </w:tr>
      <w:tr>
        <w:tc>
          <w:tcPr>
            <w:tcW w:type="dxa" w:w="4819"/>
          </w:tcPr>
          <w:p>
            <w:pPr>
              <w:spacing w:after="20"/>
            </w:pPr>
            <w:r>
              <w:rPr>
                <w:sz w:val="19"/>
              </w:rPr>
              <w:t>变成"比谁烦恼少"</w:t>
            </w:r>
          </w:p>
        </w:tc>
        <w:tc>
          <w:tcPr>
            <w:tcW w:type="dxa" w:w="4819"/>
          </w:tcPr>
          <w:p>
            <w:pPr>
              <w:spacing w:after="20"/>
            </w:pPr>
            <w:r>
              <w:rPr>
                <w:sz w:val="19"/>
              </w:rPr>
              <w:t>"在这里没有排行榜，</w:t>
            </w:r>
            <w:r>
              <w:rPr>
                <w:b/>
                <w:sz w:val="19"/>
              </w:rPr>
              <w:t>看得见就是好事</w:t>
            </w:r>
            <w:r>
              <w:rPr>
                <w:sz w:val="19"/>
              </w:rPr>
              <w:t>"</w:t>
            </w:r>
          </w:p>
        </w:tc>
      </w:tr>
      <w:tr>
        <w:tc>
          <w:tcPr>
            <w:tcW w:type="dxa" w:w="4819"/>
            <w:shd w:val="clear" w:color="auto" w:fill="F2F2F2"/>
          </w:tcPr>
          <w:p>
            <w:pPr>
              <w:spacing w:after="20"/>
            </w:pPr>
            <w:r>
              <w:rPr>
                <w:sz w:val="19"/>
              </w:rPr>
              <w:t>变成"原生家庭／社会害的"</w:t>
            </w:r>
          </w:p>
        </w:tc>
        <w:tc>
          <w:tcPr>
            <w:tcW w:type="dxa" w:w="4819"/>
            <w:shd w:val="clear" w:color="auto" w:fill="F2F2F2"/>
          </w:tcPr>
          <w:p>
            <w:pPr>
              <w:spacing w:after="20"/>
            </w:pPr>
            <w:r>
              <w:rPr>
                <w:sz w:val="19"/>
              </w:rPr>
              <w:t>"本周只讲</w:t>
            </w:r>
            <w:r>
              <w:rPr>
                <w:b/>
                <w:sz w:val="19"/>
              </w:rPr>
              <w:t>自己心里</w:t>
            </w:r>
            <w:r>
              <w:rPr>
                <w:sz w:val="19"/>
              </w:rPr>
              <w:t>的那台机器，不追责任何人、任何环境"</w:t>
            </w:r>
          </w:p>
        </w:tc>
      </w:tr>
      <w:tr>
        <w:tc>
          <w:tcPr>
            <w:tcW w:type="dxa" w:w="4819"/>
          </w:tcPr>
          <w:p>
            <w:pPr>
              <w:spacing w:after="20"/>
            </w:pPr>
            <w:r>
              <w:rPr>
                <w:sz w:val="19"/>
              </w:rPr>
              <w:t>有人越说越钻牛角尖</w:t>
            </w:r>
          </w:p>
        </w:tc>
        <w:tc>
          <w:tcPr>
            <w:tcW w:type="dxa" w:w="4819"/>
          </w:tcPr>
          <w:p>
            <w:pPr>
              <w:spacing w:after="20"/>
            </w:pPr>
            <w:r>
              <w:rPr>
                <w:sz w:val="19"/>
              </w:rPr>
              <w:t>温和打断："我们让这句话先在这里停一停，回到呼吸三次"</w:t>
            </w:r>
          </w:p>
        </w:tc>
      </w:tr>
    </w:tbl>
    <w:p>
      <w:pPr>
        <w:spacing w:before="160" w:after="80"/>
      </w:pPr>
      <w:r>
        <w:rPr>
          <w:rFonts w:ascii="Microsoft YaHei" w:hAnsi="Microsoft YaHei" w:eastAsia="Microsoft YaHei"/>
          <w:b/>
          <w:color w:val="1E5631"/>
          <w:sz w:val="28"/>
        </w:rPr>
        <w:t>🧘 禅修练习</w:t>
      </w:r>
    </w:p>
    <w:p>
      <w:r>
        <w:rPr>
          <w:b/>
          <w:sz w:val="21"/>
        </w:rPr>
        <w:t>请跟随引导练习</w:t>
      </w:r>
      <w:r>
        <w:rPr>
          <w:sz w:val="21"/>
        </w:rPr>
        <w:t>：</w:t>
      </w:r>
    </w:p>
    <w:p>
      <w:pPr>
        <w:spacing w:before="40" w:after="80"/>
        <w:ind w:left="283"/>
        <w:shd w:val="clear" w:color="auto" w:fill="EDF6EF"/>
        <w:pBdr>
          <w:left w:val="single" w:sz="20" w:space="6" w:color="1E5631"/>
        </w:pBdr>
      </w:pPr>
      <w:r>
        <w:rPr>
          <w:sz w:val="20"/>
        </w:rPr>
        <w:t>好，我们来做今天的练习。这个练习只有两步：</w:t>
      </w:r>
      <w:r>
        <w:rPr>
          <w:b/>
          <w:sz w:val="20"/>
        </w:rPr>
        <w:t>觉知呼吸，觉知感受。</w:t>
      </w:r>
    </w:p>
    <w:p>
      <w:pPr>
        <w:spacing w:before="40" w:after="80"/>
        <w:ind w:left="283"/>
        <w:shd w:val="clear" w:color="auto" w:fill="EDF6EF"/>
        <w:pBdr>
          <w:left w:val="single" w:sz="20" w:space="6" w:color="1E5631"/>
        </w:pBdr>
      </w:pPr>
      <w:r>
        <w:rPr>
          <w:sz w:val="20"/>
        </w:rPr>
        <w:t>先把身体坐正、放松。让呼吸回到自然。只是知道：正在吸气，正在呼气。不用控制，不用加深，呼吸有多长就多长。</w:t>
      </w:r>
    </w:p>
    <w:p>
      <w:pPr>
        <w:spacing w:before="40" w:after="80"/>
        <w:ind w:left="283"/>
        <w:shd w:val="clear" w:color="auto" w:fill="EDF6EF"/>
        <w:pBdr>
          <w:left w:val="single" w:sz="20" w:space="6" w:color="1E5631"/>
        </w:pBdr>
      </w:pPr>
      <w:r>
        <w:rPr>
          <w:sz w:val="20"/>
        </w:rPr>
        <w:t>现在，我们加一点点观察。每一次呼吸，留意一下心口、肩膀或鼻子附近的</w:t>
      </w:r>
      <w:r>
        <w:rPr>
          <w:b/>
          <w:sz w:val="20"/>
        </w:rPr>
        <w:t>感受</w:t>
      </w:r>
      <w:r>
        <w:rPr>
          <w:sz w:val="20"/>
        </w:rPr>
        <w:t>：这一口气是舒服的，还是有点紧？是放松的，还是有点闷？或者不明显的、中性的？</w:t>
      </w:r>
      <w:r>
        <w:rPr>
          <w:b/>
          <w:sz w:val="20"/>
        </w:rPr>
        <w:t>不用改变它</w:t>
      </w:r>
      <w:r>
        <w:rPr>
          <w:sz w:val="20"/>
        </w:rPr>
        <w:t>，只是像看天边的云一样，看着这个感受。</w:t>
      </w:r>
    </w:p>
    <w:p>
      <w:pPr>
        <w:spacing w:before="40" w:after="80"/>
        <w:ind w:left="283"/>
        <w:shd w:val="clear" w:color="auto" w:fill="EDF6EF"/>
        <w:pBdr>
          <w:left w:val="single" w:sz="20" w:space="6" w:color="1E5631"/>
        </w:pBdr>
      </w:pPr>
      <w:r>
        <w:rPr>
          <w:sz w:val="20"/>
        </w:rPr>
        <w:t>如果心里冒出"我怎么又紧张了""这样不对"，很好——你已经看见了。</w:t>
      </w:r>
      <w:r>
        <w:rPr>
          <w:b/>
          <w:sz w:val="20"/>
        </w:rPr>
        <w:t>看见了，就不用跟着它走。</w:t>
      </w:r>
      <w:r>
        <w:rPr>
          <w:sz w:val="20"/>
        </w:rPr>
        <w:t xml:space="preserve"> 轻轻回到呼吸，回到此刻的感受：</w:t>
      </w:r>
      <w:r>
        <w:rPr>
          <w:b/>
          <w:sz w:val="20"/>
        </w:rPr>
        <w:t>它来了，它也会走。</w:t>
      </w:r>
    </w:p>
    <w:p>
      <w:pPr>
        <w:spacing w:before="40" w:after="80"/>
        <w:ind w:left="283"/>
        <w:shd w:val="clear" w:color="auto" w:fill="EDF6EF"/>
        <w:pBdr>
          <w:left w:val="single" w:sz="20" w:space="6" w:color="1E5631"/>
        </w:pBdr>
      </w:pPr>
      <w:r>
        <w:rPr>
          <w:sz w:val="20"/>
        </w:rPr>
        <w:t>我们就这样安静地坐一会儿……（静默 8 分钟）……</w:t>
      </w:r>
    </w:p>
    <w:p>
      <w:pPr>
        <w:spacing w:before="40" w:after="80"/>
        <w:ind w:left="283"/>
        <w:shd w:val="clear" w:color="auto" w:fill="EDF6EF"/>
        <w:pBdr>
          <w:left w:val="single" w:sz="20" w:space="6" w:color="1E5631"/>
        </w:pBdr>
      </w:pPr>
      <w:r>
        <w:rPr>
          <w:sz w:val="20"/>
        </w:rPr>
        <w:t>最后，我们做三个深呼吸：吸气……呼出…… 吸气……呼出…… 吸气……慢慢呼出。搓搓手，轻轻把眼睛睁开。</w:t>
      </w:r>
    </w:p>
    <w:p>
      <w:pPr>
        <w:spacing w:before="40" w:after="80"/>
        <w:ind w:left="283"/>
        <w:shd w:val="clear" w:color="auto" w:fill="EDF6EF"/>
        <w:pBdr>
          <w:left w:val="single" w:sz="20" w:space="6" w:color="1E5631"/>
        </w:pBdr>
      </w:pPr>
      <w:r>
        <w:rPr>
          <w:sz w:val="20"/>
        </w:rPr>
        <w:t>记住这个感觉：</w:t>
      </w:r>
      <w:r>
        <w:rPr>
          <w:b/>
          <w:sz w:val="20"/>
        </w:rPr>
        <w:t>每一次看清自己的感受，就是在循环上松了一次手。</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160" w:after="80"/>
      </w:pPr>
      <w:r>
        <w:rPr>
          <w:rFonts w:ascii="Microsoft YaHei" w:hAnsi="Microsoft YaHei" w:eastAsia="Microsoft YaHei"/>
          <w:b/>
          <w:color w:val="1E5631"/>
          <w:sz w:val="28"/>
        </w:rPr>
        <w:t>📚 扩展内容包（时间富余时使用）</w:t>
      </w:r>
    </w:p>
    <w:p>
      <w:r>
        <w:rPr>
          <w:b/>
          <w:sz w:val="21"/>
        </w:rPr>
        <w:t>扩展话题一：三遍知——"看清—审察—断除"的三级台阶（5–8 min）</w:t>
      </w:r>
    </w:p>
    <w:p>
      <w:r>
        <w:rPr>
          <w:sz w:val="21"/>
        </w:rPr>
        <w:t>若课堂节奏宽松，可加读材料② 二、的"三遍知"框架，并讲成一句白话：</w:t>
      </w:r>
    </w:p>
    <w:p>
      <w:pPr>
        <w:ind w:left="340"/>
      </w:pPr>
      <w:r>
        <w:rPr>
          <w:color w:val="1E5631"/>
          <w:sz w:val="21"/>
        </w:rPr>
        <w:t xml:space="preserve">• </w:t>
      </w:r>
      <w:r>
        <w:rPr>
          <w:b/>
          <w:sz w:val="21"/>
        </w:rPr>
        <w:t>知遍知</w:t>
      </w:r>
      <w:r>
        <w:rPr>
          <w:sz w:val="21"/>
        </w:rPr>
        <w:t>：先"看见"——看清我在贪的是什么、这个感受是怎么起来的（材料② 二、"如实知见名色以及名色的缘"）；</w:t>
      </w:r>
    </w:p>
    <w:p>
      <w:pPr>
        <w:ind w:left="340"/>
      </w:pPr>
      <w:r>
        <w:rPr>
          <w:color w:val="1E5631"/>
          <w:sz w:val="21"/>
        </w:rPr>
        <w:t xml:space="preserve">• </w:t>
      </w:r>
      <w:r>
        <w:rPr>
          <w:b/>
          <w:sz w:val="21"/>
        </w:rPr>
        <w:t>审察遍知</w:t>
      </w:r>
      <w:r>
        <w:rPr>
          <w:sz w:val="21"/>
        </w:rPr>
        <w:t>：再看它的"共相"——</w:t>
      </w:r>
      <w:r>
        <w:rPr>
          <w:b/>
          <w:sz w:val="21"/>
        </w:rPr>
        <w:t>它是无常的、会过去的，是苦的、不可靠的，不是"我的"</w:t>
      </w:r>
      <w:r>
        <w:rPr>
          <w:sz w:val="21"/>
        </w:rPr>
        <w:t>（材料② 三、"检查考量它为无常、苦、无我"）；</w:t>
      </w:r>
    </w:p>
    <w:p>
      <w:pPr>
        <w:ind w:left="340"/>
      </w:pPr>
      <w:r>
        <w:rPr>
          <w:color w:val="1E5631"/>
          <w:sz w:val="21"/>
        </w:rPr>
        <w:t xml:space="preserve">• </w:t>
      </w:r>
      <w:r>
        <w:rPr>
          <w:b/>
          <w:sz w:val="21"/>
        </w:rPr>
        <w:t>断遍知</w:t>
      </w:r>
      <w:r>
        <w:rPr>
          <w:sz w:val="21"/>
        </w:rPr>
        <w:t>：最后是"松手"——不再有欲贪（材料② 二、"由对该名色的欲贪的回撤，回撤就是不再有欲贪"）。</w:t>
      </w:r>
    </w:p>
    <w:p>
      <w:r>
        <w:rPr>
          <w:sz w:val="21"/>
        </w:rPr>
        <w:t>落点：</w:t>
      </w:r>
      <w:r>
        <w:rPr>
          <w:b/>
          <w:sz w:val="21"/>
        </w:rPr>
        <w:t>我们凡夫当下做不到"断遍知"，但可以从"知"开始</w:t>
      </w:r>
      <w:r>
        <w:rPr>
          <w:sz w:val="21"/>
        </w:rPr>
        <w:t>——今天先看清自己在喂什么、贪什么感受，这就是第一级台阶。</w:t>
      </w:r>
    </w:p>
    <w:p>
      <w:r>
        <w:rPr>
          <w:b/>
          <w:sz w:val="21"/>
        </w:rPr>
        <w:t>扩展话题二：缘起与二十四缘结合修（3–5 min，主持人自用）</w:t>
      </w:r>
    </w:p>
    <w:p>
      <w:r>
        <w:rPr>
          <w:sz w:val="21"/>
        </w:rPr>
        <w:t>材料① [00:55:27]–[00:55:55] 提到："十二缘起跟二十四缘是结合着修……十二缘起主要是从三轮转的角度来看，二十四缘就会更广阔。"这句话</w:t>
      </w:r>
      <w:r>
        <w:rPr>
          <w:b/>
          <w:sz w:val="21"/>
        </w:rPr>
        <w:t>只点一句即可</w:t>
      </w:r>
      <w:r>
        <w:rPr>
          <w:sz w:val="21"/>
        </w:rPr>
        <w:t>，并明确边界：</w:t>
      </w:r>
      <w:r>
        <w:rPr>
          <w:b/>
          <w:sz w:val="21"/>
        </w:rPr>
        <w:t>十二缘起／二十四缘的完整教理详见读书会 11／12</w:t>
      </w:r>
      <w:r>
        <w:rPr>
          <w:sz w:val="21"/>
        </w:rPr>
        <w:t>，本讲只看"束缚的运作"总纲。</w:t>
      </w:r>
    </w:p>
    <w:p>
      <w:r>
        <w:rPr>
          <w:b/>
          <w:sz w:val="21"/>
        </w:rPr>
        <w:t>扩展话题三：一餐饭的四食观察（5 min，实操小练习）</w:t>
      </w:r>
    </w:p>
    <w:p>
      <w:r>
        <w:rPr>
          <w:sz w:val="21"/>
        </w:rPr>
        <w:t>若时间与氛围允许，可带大家做一次"</w:t>
      </w:r>
      <w:r>
        <w:rPr>
          <w:b/>
          <w:sz w:val="21"/>
        </w:rPr>
        <w:t>吃饭的四食观察</w:t>
      </w:r>
      <w:r>
        <w:rPr>
          <w:sz w:val="21"/>
        </w:rPr>
        <w:t>"（不必真吃，用回忆即可）：想象你最想吃的那样东西——</w:t>
      </w:r>
      <w:r>
        <w:rPr>
          <w:b/>
          <w:sz w:val="21"/>
        </w:rPr>
        <w:t>看到时的眼触、闻到时的鼻触（触食）；"今天要吃到"的念头与计划（思食）；"这就是我的心头好"的认定（识食）；以及食物本身（抟食）</w:t>
      </w:r>
      <w:r>
        <w:rPr>
          <w:sz w:val="21"/>
        </w:rPr>
        <w:t>。请留意：让这顿饭"非吃不可"的，往往不是肚子，而是</w:t>
      </w:r>
      <w:r>
        <w:rPr>
          <w:b/>
          <w:sz w:val="21"/>
        </w:rPr>
        <w:t>三种名食</w:t>
      </w:r>
      <w:r>
        <w:rPr>
          <w:sz w:val="21"/>
        </w:rPr>
        <w:t>。落点——</w:t>
      </w:r>
      <w:r>
        <w:rPr>
          <w:b/>
          <w:sz w:val="21"/>
        </w:rPr>
        <w:t>我真正在喂的，常常不是身体，而是某种感受。</w:t>
      </w:r>
    </w:p>
    <w:p>
      <w:r>
        <w:rPr>
          <w:b/>
          <w:sz w:val="21"/>
        </w:rPr>
        <w:t>扩展话题四：把"四取"放进人际关系里（3–5 min）</w:t>
      </w:r>
    </w:p>
    <w:p>
      <w:r>
        <w:rPr>
          <w:sz w:val="21"/>
        </w:rPr>
        <w:t>把四取翻译到日常：</w:t>
      </w:r>
      <w:r>
        <w:rPr>
          <w:b/>
          <w:sz w:val="21"/>
        </w:rPr>
        <w:t>欲取</w:t>
      </w:r>
      <w:r>
        <w:rPr>
          <w:sz w:val="21"/>
        </w:rPr>
        <w:t>＝"我就是想要这件事按我的方式来"；</w:t>
      </w:r>
      <w:r>
        <w:rPr>
          <w:b/>
          <w:sz w:val="21"/>
        </w:rPr>
        <w:t>见取</w:t>
      </w:r>
      <w:r>
        <w:rPr>
          <w:sz w:val="21"/>
        </w:rPr>
        <w:t>＝"我的看法才是对的，不容讨论"；</w:t>
      </w:r>
      <w:r>
        <w:rPr>
          <w:b/>
          <w:sz w:val="21"/>
        </w:rPr>
        <w:t>戒禁取</w:t>
      </w:r>
      <w:r>
        <w:rPr>
          <w:sz w:val="21"/>
        </w:rPr>
        <w:t>＝"只有用我这一套方法（某个仪式、某种苦行、某种控制）才能解决"；</w:t>
      </w:r>
      <w:r>
        <w:rPr>
          <w:b/>
          <w:sz w:val="21"/>
        </w:rPr>
        <w:t>我语取</w:t>
      </w:r>
      <w:r>
        <w:rPr>
          <w:sz w:val="21"/>
        </w:rPr>
        <w:t>＝"这件事冒犯到了'我'"。请学员在最近一次人际摩擦里，对号入座看看自己落在哪一格。</w:t>
      </w:r>
      <w:r>
        <w:rPr>
          <w:b/>
          <w:sz w:val="21"/>
        </w:rPr>
        <w:t>不是要改，只要认出</w:t>
      </w:r>
      <w:r>
        <w:rPr>
          <w:sz w:val="21"/>
        </w:rPr>
        <w:t>——认出之后，那句"死抓不放"往往就松了一点点。</w:t>
      </w:r>
    </w:p>
    <w:p>
      <w:pPr>
        <w:spacing w:before="160" w:after="80"/>
      </w:pPr>
      <w:r>
        <w:rPr>
          <w:rFonts w:ascii="Microsoft YaHei" w:hAnsi="Microsoft YaHei" w:eastAsia="Microsoft YaHei"/>
          <w:b/>
          <w:color w:val="1E5631"/>
          <w:sz w:val="28"/>
        </w:rPr>
        <w:t>🔚 收尾与回向</w:t>
      </w:r>
    </w:p>
    <w:p>
      <w:r>
        <w:rPr>
          <w:b/>
          <w:sz w:val="21"/>
        </w:rPr>
        <w:t>（一）本周小结（5 min，照读或略讲）</w:t>
      </w:r>
    </w:p>
    <w:p>
      <w:pPr>
        <w:spacing w:before="40" w:after="80"/>
        <w:ind w:left="283"/>
        <w:shd w:val="clear" w:color="auto" w:fill="EDF6EF"/>
        <w:pBdr>
          <w:left w:val="single" w:sz="20" w:space="6" w:color="1E5631"/>
        </w:pBdr>
      </w:pPr>
      <w:r>
        <w:rPr>
          <w:sz w:val="20"/>
        </w:rPr>
        <w:t>今天我们看清了一台会自己转的机器：</w:t>
      </w:r>
      <w:r>
        <w:rPr>
          <w:b/>
          <w:sz w:val="20"/>
        </w:rPr>
        <w:t>看错（无明）→ 造作（行）→ 感受（受）→ 追（爱）→ 死抓（取）→ 又造新的一轮。</w:t>
      </w:r>
      <w:r>
        <w:rPr>
          <w:sz w:val="20"/>
        </w:rPr>
        <w:t xml:space="preserve"> 它靠</w:t>
      </w:r>
      <w:r>
        <w:rPr>
          <w:b/>
          <w:sz w:val="20"/>
        </w:rPr>
        <w:t>四食</w:t>
      </w:r>
      <w:r>
        <w:rPr>
          <w:sz w:val="20"/>
        </w:rPr>
        <w:t>（抟食／触食／思食／识食）供燃料，而"符不符合感受"正是我们判别"食好不好"的尺子。最要紧的是那一道缝：</w:t>
      </w:r>
      <w:r>
        <w:rPr>
          <w:b/>
          <w:sz w:val="20"/>
        </w:rPr>
        <w:t>触缘受，受缘爱</w:t>
      </w:r>
      <w:r>
        <w:rPr>
          <w:sz w:val="20"/>
        </w:rPr>
        <w:t>——在感受生起处看清它，就有机会松手。请记住：</w:t>
      </w:r>
      <w:r>
        <w:rPr>
          <w:b/>
          <w:sz w:val="20"/>
        </w:rPr>
        <w:t>看清循环，不是给谁定罪，而是给一条出路。</w:t>
      </w:r>
    </w:p>
    <w:p>
      <w:pPr>
        <w:spacing w:before="40" w:after="80"/>
        <w:ind w:left="283"/>
        <w:shd w:val="clear" w:color="auto" w:fill="EDF6EF"/>
        <w:pBdr>
          <w:left w:val="single" w:sz="20" w:space="6" w:color="1E5631"/>
        </w:pBdr>
      </w:pPr>
      <w:r>
        <w:rPr>
          <w:sz w:val="20"/>
        </w:rPr>
        <w:t>有一点要特别点出：这台机器</w:t>
      </w:r>
      <w:r>
        <w:rPr>
          <w:b/>
          <w:sz w:val="20"/>
        </w:rPr>
        <w:t>不是我们要去"打倒"的敌人</w:t>
      </w:r>
      <w:r>
        <w:rPr>
          <w:sz w:val="20"/>
        </w:rPr>
        <w:t>。它是无始以来缘条件而起的自然运作，几乎人人如此、时时如此。我们今天的任务，只是</w:t>
      </w:r>
      <w:r>
        <w:rPr>
          <w:b/>
          <w:sz w:val="20"/>
        </w:rPr>
        <w:t>第一次把它看清楚</w:t>
      </w:r>
      <w:r>
        <w:rPr>
          <w:sz w:val="20"/>
        </w:rPr>
        <w:t>——看清"我此刻是在哪个环节上"。就像看一台自己家里的旧机器：先看懂它怎么转，才谈得上哪天把它停下来。</w:t>
      </w:r>
      <w:r>
        <w:rPr>
          <w:b/>
          <w:sz w:val="20"/>
        </w:rPr>
        <w:t>看得懂，才有得选。</w:t>
      </w:r>
      <w:r>
        <w:rPr>
          <w:sz w:val="20"/>
        </w:rPr>
        <w:t xml:space="preserve"> 这，就是本周的全部功课。</w:t>
      </w:r>
    </w:p>
    <w:p>
      <w:r>
        <w:rPr>
          <w:b/>
          <w:sz w:val="21"/>
        </w:rPr>
        <w:t>（一·补）三个"最小可用"的口诀（主持人可板书，照读）</w:t>
      </w:r>
    </w:p>
    <w:p>
      <w:pPr>
        <w:ind w:left="340"/>
      </w:pPr>
      <w:r>
        <w:rPr>
          <w:b/>
          <w:sz w:val="21"/>
        </w:rPr>
        <w:t xml:space="preserve">1. </w:t>
      </w:r>
      <w:r>
        <w:rPr>
          <w:b/>
          <w:sz w:val="21"/>
        </w:rPr>
        <w:t>"看错—去做—有感受—就想要—死抓"</w:t>
      </w:r>
      <w:r>
        <w:rPr>
          <w:sz w:val="21"/>
        </w:rPr>
        <w:t>：这就是一圈循环，念一遍就记住了。</w:t>
      </w:r>
    </w:p>
    <w:p>
      <w:pPr>
        <w:ind w:left="340"/>
      </w:pPr>
      <w:r>
        <w:rPr>
          <w:b/>
          <w:sz w:val="21"/>
        </w:rPr>
        <w:t xml:space="preserve">2. </w:t>
      </w:r>
      <w:r>
        <w:rPr>
          <w:b/>
          <w:sz w:val="21"/>
        </w:rPr>
        <w:t>"四取＝爱的加强版"</w:t>
      </w:r>
      <w:r>
        <w:rPr>
          <w:sz w:val="21"/>
        </w:rPr>
        <w:t>：想要是爱，非它不可、不容讨论，就是取。</w:t>
      </w:r>
    </w:p>
    <w:p>
      <w:pPr>
        <w:ind w:left="340"/>
      </w:pPr>
      <w:r>
        <w:rPr>
          <w:b/>
          <w:sz w:val="21"/>
        </w:rPr>
        <w:t xml:space="preserve">3. </w:t>
      </w:r>
      <w:r>
        <w:rPr>
          <w:b/>
          <w:sz w:val="21"/>
        </w:rPr>
        <w:t>"触缘受，受缘爱"</w:t>
      </w:r>
      <w:r>
        <w:rPr>
          <w:sz w:val="21"/>
        </w:rPr>
        <w:t>：想松手，先在"受"上练——</w:t>
      </w:r>
      <w:r>
        <w:rPr>
          <w:b/>
          <w:sz w:val="21"/>
        </w:rPr>
        <w:t>感受来了，先不跟它走。</w:t>
      </w:r>
    </w:p>
    <w:p>
      <w:r>
        <w:rPr>
          <w:b/>
          <w:sz w:val="21"/>
        </w:rPr>
        <w:t>（一·补二）留给生活的三句话（照读）</w:t>
      </w:r>
    </w:p>
    <w:p>
      <w:pPr>
        <w:ind w:left="340"/>
      </w:pPr>
      <w:r>
        <w:rPr>
          <w:color w:val="1E5631"/>
          <w:sz w:val="21"/>
        </w:rPr>
        <w:t xml:space="preserve">• </w:t>
      </w:r>
      <w:r>
        <w:rPr>
          <w:b/>
          <w:sz w:val="21"/>
        </w:rPr>
        <w:t>"我最近在喂自己什么食？"</w:t>
      </w:r>
      <w:r>
        <w:rPr>
          <w:sz w:val="21"/>
        </w:rPr>
        <w:t>——一句就能把自己从自动模式里叫醒。</w:t>
      </w:r>
    </w:p>
    <w:p>
      <w:pPr>
        <w:ind w:left="340"/>
      </w:pPr>
      <w:r>
        <w:rPr>
          <w:color w:val="1E5631"/>
          <w:sz w:val="21"/>
        </w:rPr>
        <w:t xml:space="preserve">• </w:t>
      </w:r>
      <w:r>
        <w:rPr>
          <w:b/>
          <w:sz w:val="21"/>
        </w:rPr>
        <w:t>"我图的是哪种感受？"</w:t>
      </w:r>
      <w:r>
        <w:rPr>
          <w:sz w:val="21"/>
        </w:rPr>
        <w:t>——把"想要东西"还原成"想要感受"，欲望就轻了一半。</w:t>
      </w:r>
    </w:p>
    <w:p>
      <w:pPr>
        <w:ind w:left="340"/>
      </w:pPr>
      <w:r>
        <w:rPr>
          <w:color w:val="1E5631"/>
          <w:sz w:val="21"/>
        </w:rPr>
        <w:t xml:space="preserve">• </w:t>
      </w:r>
      <w:r>
        <w:rPr>
          <w:b/>
          <w:sz w:val="21"/>
        </w:rPr>
        <w:t>"这是爱，还是取？"</w:t>
      </w:r>
      <w:r>
        <w:rPr>
          <w:sz w:val="21"/>
        </w:rPr>
        <w:t>——能这样问，就说明你已经在观察，而不是被带着走了。</w:t>
      </w:r>
    </w:p>
    <w:p>
      <w:r>
        <w:rPr>
          <w:b/>
          <w:sz w:val="21"/>
        </w:rPr>
        <w:t>（二）下周预告（2 min，照读）</w:t>
      </w:r>
    </w:p>
    <w:p>
      <w:pPr>
        <w:spacing w:before="40" w:after="80"/>
        <w:ind w:left="283"/>
        <w:shd w:val="clear" w:color="auto" w:fill="EDF6EF"/>
        <w:pBdr>
          <w:left w:val="single" w:sz="20" w:space="6" w:color="1E5631"/>
        </w:pBdr>
      </w:pPr>
      <w:r>
        <w:rPr>
          <w:sz w:val="20"/>
        </w:rPr>
        <w:t>下周我们进入第 5 周：</w:t>
      </w:r>
      <w:r>
        <w:rPr>
          <w:b/>
          <w:sz w:val="20"/>
        </w:rPr>
        <w:t>突破的路径——四圣谛与八正道</w:t>
      </w:r>
      <w:r>
        <w:rPr>
          <w:sz w:val="20"/>
        </w:rPr>
        <w:t>。今天我们看清了苦和它的运作，下周我们就看佛陀给出的那条</w:t>
      </w:r>
      <w:r>
        <w:rPr>
          <w:b/>
          <w:sz w:val="20"/>
        </w:rPr>
        <w:t>可以走的路</w:t>
      </w:r>
      <w:r>
        <w:rPr>
          <w:sz w:val="20"/>
        </w:rPr>
        <w:t>，把"看清"变成"走下去"。届时四圣谛与八支圣道会正式展开。</w:t>
      </w:r>
    </w:p>
    <w:p>
      <w:r>
        <w:rPr>
          <w:b/>
          <w:sz w:val="21"/>
        </w:rPr>
        <w:t>（三）作业提醒（1 min，照读）</w:t>
      </w:r>
    </w:p>
    <w:p>
      <w:r>
        <w:rPr>
          <w:sz w:val="21"/>
        </w:rPr>
        <w:t>①</w:t>
      </w:r>
      <w:r>
        <w:rPr>
          <w:b/>
          <w:sz w:val="21"/>
        </w:rPr>
        <w:t>简答题</w:t>
      </w:r>
      <w:r>
        <w:rPr>
          <w:sz w:val="21"/>
        </w:rPr>
        <w:t>：用自己的话说出四取（欲取／见取／戒禁取／我语取）分别指什么，各举一个自己身上的例子。</w:t>
      </w:r>
    </w:p>
    <w:p>
      <w:r>
        <w:rPr>
          <w:sz w:val="21"/>
        </w:rPr>
        <w:t>②</w:t>
      </w:r>
      <w:r>
        <w:rPr>
          <w:b/>
          <w:sz w:val="21"/>
        </w:rPr>
        <w:t>实践题</w:t>
      </w:r>
      <w:r>
        <w:rPr>
          <w:sz w:val="21"/>
        </w:rPr>
        <w:t>：本周任选一天，记录三顿饭之外你还"喂"了自己什么（刷了什么、追了什么、反复想了什么），各写一句：</w:t>
      </w:r>
      <w:r>
        <w:rPr>
          <w:b/>
          <w:sz w:val="21"/>
        </w:rPr>
        <w:t>我图的是哪种感受？</w:t>
      </w:r>
      <w:r>
        <w:rPr>
          <w:sz w:val="21"/>
        </w:rPr>
        <w:t xml:space="preserve"> 只记录、只观察，不审判自己。</w:t>
      </w:r>
    </w:p>
    <w:p>
      <w:r>
        <w:rPr>
          <w:b/>
          <w:sz w:val="21"/>
        </w:rPr>
        <w:t>（四）邀请带走一件"小事"（2 min，照读）</w:t>
      </w:r>
    </w:p>
    <w:p>
      <w:r>
        <w:rPr>
          <w:sz w:val="21"/>
        </w:rPr>
        <w:t>本周不要求大家记住任何名相。只请带走一件小事——这周里，任意一次"</w:t>
      </w:r>
      <w:r>
        <w:rPr>
          <w:b/>
          <w:sz w:val="21"/>
        </w:rPr>
        <w:t>不舒服的感受突然冒出来</w:t>
      </w:r>
      <w:r>
        <w:rPr>
          <w:sz w:val="21"/>
        </w:rPr>
        <w:t>"的时刻，在心里轻轻标一句：</w:t>
      </w:r>
      <w:r>
        <w:rPr>
          <w:b/>
          <w:sz w:val="21"/>
        </w:rPr>
        <w:t>"受来了。"</w:t>
      </w:r>
      <w:r>
        <w:rPr>
          <w:sz w:val="21"/>
        </w:rPr>
        <w:t xml:space="preserve"> 然后</w:t>
      </w:r>
      <w:r>
        <w:rPr>
          <w:b/>
          <w:sz w:val="21"/>
        </w:rPr>
        <w:t>什么都不做</w:t>
      </w:r>
      <w:r>
        <w:rPr>
          <w:sz w:val="21"/>
        </w:rPr>
        <w:t>，只是多呼吸三次，看看它会不会自己走。标一周，你就会发现：原来</w:t>
      </w:r>
      <w:r>
        <w:rPr>
          <w:b/>
          <w:sz w:val="21"/>
        </w:rPr>
        <w:t>"感受"和"跟着感受跑"之间，真的是两件事</w:t>
      </w:r>
      <w:r>
        <w:rPr>
          <w:sz w:val="21"/>
        </w:rPr>
        <w:t>。这就是这一课送给生活的礼物。它也提醒我们：</w:t>
      </w:r>
      <w:r>
        <w:rPr>
          <w:b/>
          <w:sz w:val="21"/>
        </w:rPr>
        <w:t>看清束缚，是了解心的自然运作，不是审判自己。</w:t>
      </w:r>
    </w:p>
    <w:p>
      <w:r>
        <w:rPr>
          <w:b/>
          <w:sz w:val="21"/>
        </w:rPr>
        <w:t>（五）回向（2 min，全体合掌，主持人领诵）</w:t>
      </w:r>
    </w:p>
    <w:p>
      <w:pPr>
        <w:spacing w:before="40" w:after="80"/>
        <w:ind w:left="283"/>
        <w:shd w:val="clear" w:color="auto" w:fill="EDF6EF"/>
        <w:pBdr>
          <w:left w:val="single" w:sz="20" w:space="6" w:color="1E5631"/>
        </w:pBdr>
      </w:pPr>
      <w:r>
        <w:rPr>
          <w:sz w:val="20"/>
        </w:rPr>
        <w:t>愿以此功德，导向诸漏尽； 愿以此功德，为证涅槃缘； 我此功德分，回向诸有情； 愿彼等一切，同得功德分。</w:t>
      </w:r>
    </w:p>
    <w:p>
      <w:pPr>
        <w:spacing w:before="40" w:after="80"/>
        <w:ind w:left="283"/>
        <w:shd w:val="clear" w:color="auto" w:fill="EDF6EF"/>
        <w:pBdr>
          <w:left w:val="single" w:sz="20" w:space="6" w:color="1E5631"/>
        </w:pBdr>
      </w:pPr>
      <w:r>
        <w:rPr>
          <w:sz w:val="20"/>
        </w:rPr>
        <w:t>萨度！萨度！萨度！</w:t>
      </w:r>
    </w:p>
    <w:p>
      <w:r>
        <w:rPr>
          <w:b/>
          <w:sz w:val="21"/>
        </w:rPr>
        <w:t>复习备课清单（建议收尾时写／投屏，逐条带过）</w:t>
      </w:r>
    </w:p>
    <w:p>
      <w:pPr>
        <w:ind w:left="340"/>
      </w:pPr>
      <w:r>
        <w:rPr>
          <w:b/>
          <w:sz w:val="21"/>
        </w:rPr>
        <w:t xml:space="preserve">1. </w:t>
      </w:r>
      <w:r>
        <w:rPr>
          <w:sz w:val="21"/>
        </w:rPr>
        <w:t>循环：</w:t>
      </w:r>
      <w:r>
        <w:rPr>
          <w:b/>
          <w:sz w:val="21"/>
        </w:rPr>
        <w:t>无明→行→识→名色→六处→触→受→爱→取→有→生→老死</w:t>
      </w:r>
      <w:r>
        <w:rPr>
          <w:sz w:val="21"/>
        </w:rPr>
        <w:t>，一圈接一圈。</w:t>
      </w:r>
    </w:p>
    <w:p>
      <w:pPr>
        <w:ind w:left="340"/>
      </w:pPr>
      <w:r>
        <w:rPr>
          <w:b/>
          <w:sz w:val="21"/>
        </w:rPr>
        <w:t xml:space="preserve">2. </w:t>
      </w:r>
      <w:r>
        <w:rPr>
          <w:sz w:val="21"/>
        </w:rPr>
        <w:t>四取＝爱的加强版：</w:t>
      </w:r>
      <w:r>
        <w:rPr>
          <w:b/>
          <w:sz w:val="21"/>
        </w:rPr>
        <w:t>欲取（想要）·见取（把邪见当真理）·戒禁取（错修行以为解脱）·我语取（执五蕴为我）</w:t>
      </w:r>
      <w:r>
        <w:rPr>
          <w:sz w:val="21"/>
        </w:rPr>
        <w:t>。</w:t>
      </w:r>
    </w:p>
    <w:p>
      <w:pPr>
        <w:ind w:left="340"/>
      </w:pPr>
      <w:r>
        <w:rPr>
          <w:b/>
          <w:sz w:val="21"/>
        </w:rPr>
        <w:t xml:space="preserve">3. </w:t>
      </w:r>
      <w:r>
        <w:rPr>
          <w:sz w:val="21"/>
        </w:rPr>
        <w:t>四食：</w:t>
      </w:r>
      <w:r>
        <w:rPr>
          <w:b/>
          <w:sz w:val="21"/>
        </w:rPr>
        <w:t>抟食·触食·思食·识食</w:t>
      </w:r>
      <w:r>
        <w:rPr>
          <w:sz w:val="21"/>
        </w:rPr>
        <w:t>；判别"食好不好"的尺子＝</w:t>
      </w:r>
      <w:r>
        <w:rPr>
          <w:b/>
          <w:sz w:val="21"/>
        </w:rPr>
        <w:t>感受</w:t>
      </w:r>
      <w:r>
        <w:rPr>
          <w:sz w:val="21"/>
        </w:rPr>
        <w:t>。</w:t>
      </w:r>
    </w:p>
    <w:p>
      <w:pPr>
        <w:ind w:left="340"/>
      </w:pPr>
      <w:r>
        <w:rPr>
          <w:b/>
          <w:sz w:val="21"/>
        </w:rPr>
        <w:t xml:space="preserve">4. </w:t>
      </w:r>
      <w:r>
        <w:rPr>
          <w:sz w:val="21"/>
        </w:rPr>
        <w:t>下手处：</w:t>
      </w:r>
      <w:r>
        <w:rPr>
          <w:b/>
          <w:sz w:val="21"/>
        </w:rPr>
        <w:t>触缘受，受缘爱</w:t>
      </w:r>
      <w:r>
        <w:rPr>
          <w:sz w:val="21"/>
        </w:rPr>
        <w:t>——在"受"上先看清，就有机会松手。</w:t>
      </w:r>
    </w:p>
    <w:p>
      <w:pPr>
        <w:ind w:left="340"/>
      </w:pPr>
      <w:r>
        <w:rPr>
          <w:b/>
          <w:sz w:val="21"/>
        </w:rPr>
        <w:t xml:space="preserve">5. </w:t>
      </w:r>
      <w:r>
        <w:rPr>
          <w:sz w:val="21"/>
        </w:rPr>
        <w:t>三遍知：</w:t>
      </w:r>
      <w:r>
        <w:rPr>
          <w:b/>
          <w:sz w:val="21"/>
        </w:rPr>
        <w:t>知→审察→断</w:t>
      </w:r>
      <w:r>
        <w:rPr>
          <w:sz w:val="21"/>
        </w:rPr>
        <w:t>（看清→看它无常苦无我→松手）；我们当下从"知"开始。</w:t>
      </w:r>
    </w:p>
    <w:p>
      <w:pPr>
        <w:ind w:left="340"/>
      </w:pPr>
      <w:r>
        <w:rPr>
          <w:b/>
          <w:sz w:val="21"/>
        </w:rPr>
        <w:t xml:space="preserve">6. </w:t>
      </w:r>
      <w:r>
        <w:rPr>
          <w:sz w:val="21"/>
        </w:rPr>
        <w:t>心理安全一句：</w:t>
      </w:r>
      <w:r>
        <w:rPr>
          <w:b/>
          <w:sz w:val="21"/>
        </w:rPr>
        <w:t>看清束缚是了解心的自然运作，不是审判自己；能观察到，即正念在运作。</w:t>
      </w:r>
    </w:p>
    <w:p>
      <w:r>
        <w:rPr>
          <w:sz w:val="21"/>
        </w:rPr>
        <w:t>各位法友，欢迎来到第 4 周。前三周我们看清了束缚的"样子"——两大束缚、六种心理余势、三颠倒；今天我们要看清这台机器</w:t>
      </w:r>
      <w:r>
        <w:rPr>
          <w:b/>
          <w:sz w:val="21"/>
        </w:rPr>
        <w:t>怎么自己转起来</w:t>
      </w:r>
      <w:r>
        <w:rPr>
          <w:sz w:val="21"/>
        </w:rPr>
        <w:t>：</w:t>
      </w:r>
      <w:r>
        <w:rPr>
          <w:b/>
          <w:sz w:val="21"/>
        </w:rPr>
        <w:t>无明让我们看错，看错就去做（行），做着做着就有了感受（受），凭感受去追（爱），追不到就死抓（取），于是一生接一生地转。</w:t>
      </w:r>
      <w:r>
        <w:rPr>
          <w:sz w:val="21"/>
        </w:rPr>
        <w:t xml:space="preserve"> 我们再用</w:t>
      </w:r>
      <w:r>
        <w:rPr>
          <w:b/>
          <w:sz w:val="21"/>
        </w:rPr>
        <w:t>四食</w:t>
      </w:r>
      <w:r>
        <w:rPr>
          <w:sz w:val="21"/>
        </w:rPr>
        <w:t>看自己一直在喂自己什么，最后落到</w:t>
      </w:r>
      <w:r>
        <w:rPr>
          <w:b/>
          <w:sz w:val="21"/>
        </w:rPr>
        <w:t>受</w:t>
      </w:r>
      <w:r>
        <w:rPr>
          <w:sz w:val="21"/>
        </w:rPr>
        <w:t>——这是循环上最容易下手的一道缝。请大家轻松地听：</w:t>
      </w:r>
      <w:r>
        <w:rPr>
          <w:b/>
          <w:sz w:val="21"/>
        </w:rPr>
        <w:t>看清循环，不是给我们定罪，而是给一条出路。</w:t>
      </w:r>
    </w:p>
    <w:p>
      <w:pPr>
        <w:spacing w:before="160" w:after="80"/>
      </w:pPr>
      <w:r>
        <w:rPr>
          <w:rFonts w:ascii="Microsoft YaHei" w:hAnsi="Microsoft YaHei" w:eastAsia="Microsoft YaHei"/>
          <w:b/>
          <w:color w:val="1E5631"/>
          <w:sz w:val="28"/>
        </w:rPr>
        <w:t>📖 延伸阅读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材料</w:t>
            </w:r>
          </w:p>
        </w:tc>
        <w:tc>
          <w:tcPr>
            <w:tcW w:type="dxa" w:w="2409"/>
            <w:shd w:val="clear" w:color="auto" w:fill="1E5631"/>
          </w:tcPr>
          <w:p>
            <w:pPr>
              <w:spacing w:after="20"/>
            </w:pPr>
            <w:r>
              <w:rPr>
                <w:b/>
                <w:color w:val="FFFFFF"/>
                <w:sz w:val="19"/>
              </w:rPr>
              <w:t>出处</w:t>
            </w:r>
          </w:p>
        </w:tc>
        <w:tc>
          <w:tcPr>
            <w:tcW w:type="dxa" w:w="2409"/>
            <w:shd w:val="clear" w:color="auto" w:fill="1E5631"/>
          </w:tcPr>
          <w:p>
            <w:pPr>
              <w:spacing w:after="20"/>
            </w:pPr>
            <w:r>
              <w:rPr>
                <w:b/>
                <w:color w:val="FFFFFF"/>
                <w:sz w:val="19"/>
              </w:rPr>
              <w:t>media_id</w:t>
            </w:r>
          </w:p>
        </w:tc>
        <w:tc>
          <w:tcPr>
            <w:tcW w:type="dxa" w:w="2409"/>
            <w:shd w:val="clear" w:color="auto" w:fill="1E5631"/>
          </w:tcPr>
          <w:p>
            <w:pPr>
              <w:spacing w:after="20"/>
            </w:pPr>
            <w:r>
              <w:rPr>
                <w:b/>
                <w:color w:val="FFFFFF"/>
                <w:sz w:val="19"/>
              </w:rPr>
              <w:t>说明</w:t>
            </w:r>
          </w:p>
        </w:tc>
      </w:tr>
      <w:tr>
        <w:tc>
          <w:tcPr>
            <w:tcW w:type="dxa" w:w="2409"/>
          </w:tcPr>
          <w:p>
            <w:pPr>
              <w:spacing w:after="20"/>
            </w:pPr>
            <w:r>
              <w:rPr>
                <w:sz w:val="19"/>
              </w:rPr>
              <w:t>《第 170 讲 应用 (摄集 18)：三十七道品╱苦之集［生命的四食(四)］.pdf》</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`pdf_d0dd1c0cd17209afe241ece24bf6b7b4_2b97ee416673cfa7215140c60fbc83e47439961422831605`</w:t>
            </w:r>
          </w:p>
        </w:tc>
        <w:tc>
          <w:tcPr>
            <w:tcW w:type="dxa" w:w="2409"/>
          </w:tcPr>
          <w:p>
            <w:pPr>
              <w:spacing w:after="20"/>
            </w:pPr>
            <w:r>
              <w:rPr>
                <w:sz w:val="19"/>
              </w:rPr>
              <w:t>本周共读主源②。四食（抟食／触食／思食／识食）的义注三遍知与注疏三遍知；"当触食被遍知后，三种受就被遍知"（直接接本周"受"）；四食即四圣谛；《正见经》引文。本文件经检索</w:t>
            </w:r>
            <w:r>
              <w:rPr>
                <w:b/>
                <w:sz w:val="19"/>
              </w:rPr>
              <w:t>未被读书会01–15引用（FREE）</w:t>
            </w:r>
            <w:r>
              <w:rPr>
                <w:sz w:val="19"/>
              </w:rPr>
              <w:t>。ima 搜索「第170讲 应用 摄集18 生命的四食」</w:t>
            </w:r>
          </w:p>
        </w:tc>
      </w:tr>
      <w:tr>
        <w:tc>
          <w:tcPr>
            <w:tcW w:type="dxa" w:w="2409"/>
            <w:shd w:val="clear" w:color="auto" w:fill="F2F2F2"/>
          </w:tcPr>
          <w:p>
            <w:pPr>
              <w:spacing w:after="20"/>
            </w:pPr>
            <w:r>
              <w:rPr>
                <w:sz w:val="19"/>
              </w:rPr>
              <w:t>《突破生命的束缚4-古源尊者-20250423》（音声转写）</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`soundrecording_d0dd1c0cd17209afe241ece24bf6b7b4_a2b3e82bb3ff548efb977ad6314929617439961422831605`</w:t>
            </w:r>
          </w:p>
        </w:tc>
        <w:tc>
          <w:tcPr>
            <w:tcW w:type="dxa" w:w="2409"/>
            <w:shd w:val="clear" w:color="auto" w:fill="F2F2F2"/>
          </w:tcPr>
          <w:p>
            <w:pPr>
              <w:spacing w:after="20"/>
            </w:pPr>
            <w:r>
              <w:rPr>
                <w:sz w:val="19"/>
              </w:rPr>
              <w:t>本周共读主源①。行（福行／非福行／不动行）→无明导致爱取→四取；爱（欲爱／有爱／无有爱）从"受"来；四取四种的判定；缘起与二十四缘结合修。</w:t>
            </w:r>
            <w:r>
              <w:rPr>
                <w:b/>
                <w:sz w:val="19"/>
              </w:rPr>
              <w:t>与读书会11第2周同文件不同段落</w:t>
            </w:r>
            <w:r>
              <w:rPr>
                <w:sz w:val="19"/>
              </w:rPr>
              <w:t>（本讲取〈无明→行→爱取→四取→受〉，彼讲取〈根本无明与枝末无明〉）。ima 搜索「突破生命的束缚4 古源尊者 20250423」</w:t>
            </w:r>
          </w:p>
        </w:tc>
      </w:tr>
      <w:tr>
        <w:tc>
          <w:tcPr>
            <w:tcW w:type="dxa" w:w="2409"/>
          </w:tcPr>
          <w:p>
            <w:pPr>
              <w:spacing w:after="20"/>
            </w:pPr>
            <w:r>
              <w:rPr>
                <w:sz w:val="19"/>
              </w:rPr>
              <w:t>《〈摄集〉汇总讲义-阿毗达摩应用二阶-153-196讲完整版.docx》</w:t>
            </w:r>
          </w:p>
        </w:tc>
        <w:tc>
          <w:tcPr>
            <w:tcW w:type="dxa" w:w="2409"/>
          </w:tcPr>
          <w:p>
            <w:pPr>
              <w:spacing w:after="20"/>
            </w:pPr>
            <w:r>
              <w:rPr>
                <w:sz w:val="19"/>
              </w:rPr>
              <w:t>古源尊者开示及上座部佛教资料</w:t>
            </w:r>
          </w:p>
        </w:tc>
        <w:tc>
          <w:tcPr>
            <w:tcW w:type="dxa" w:w="2409"/>
          </w:tcPr>
          <w:p>
            <w:pPr>
              <w:spacing w:after="20"/>
            </w:pPr>
            <w:r>
              <w:rPr>
                <w:sz w:val="19"/>
              </w:rPr>
              <w:t>`word_d0dd1c0cd17209afe241ece24bf6b7b4_ef11e067a026d32af1d0ce617308f0ea7439961422831605`</w:t>
            </w:r>
          </w:p>
        </w:tc>
        <w:tc>
          <w:tcPr>
            <w:tcW w:type="dxa" w:w="2409"/>
          </w:tcPr>
          <w:p>
            <w:pPr>
              <w:spacing w:after="20"/>
            </w:pPr>
            <w:r>
              <w:rPr>
                <w:sz w:val="19"/>
              </w:rPr>
              <w:t>本周扩展材料③。"摄集之概括"总纲（摄不善／摄杂／摄菩提分／摄一切）与</w:t>
            </w:r>
            <w:r>
              <w:rPr>
                <w:b/>
                <w:sz w:val="19"/>
              </w:rPr>
              <w:t>四执取分类表（欲取、邪见取、戒禁取、我语取）</w:t>
            </w:r>
            <w:r>
              <w:rPr>
                <w:sz w:val="19"/>
              </w:rPr>
              <w:t>。</w:t>
            </w:r>
            <w:r>
              <w:rPr>
                <w:b/>
                <w:sz w:val="19"/>
              </w:rPr>
              <w:t>与读书会08第7周同文件不同段落</w:t>
            </w:r>
            <w:r>
              <w:rPr>
                <w:sz w:val="19"/>
              </w:rPr>
              <w:t>（本讲取〈摄集之概括·四执取分类表〉，彼讲取〈四漏之无明·三颠倒〉）。ima 搜索「摄集 汇总讲义 阿毗达摩应用二阶153-196讲」</w:t>
            </w:r>
          </w:p>
        </w:tc>
      </w:tr>
    </w:tbl>
    <w:p>
      <w:pPr>
        <w:spacing w:before="40" w:after="80"/>
        <w:ind w:left="283"/>
        <w:shd w:val="clear" w:color="auto" w:fill="EDF6EF"/>
        <w:pBdr>
          <w:left w:val="single" w:sz="20" w:space="6" w:color="1E5631"/>
        </w:pBdr>
      </w:pPr>
      <w:r>
        <w:rPr>
          <w:sz w:val="20"/>
        </w:rPr>
        <w:t>说明：以上 media_id 均为完整串，可整串复制到 ima 知识库检索。查重口径见《_制作规范_读书16.md》第 3 节（段落级）；本周三件材料与既有系列的比对结果，见《读书会16素材/第4周_素材照录.md》各材料「查重说明」。</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读书会16·第4周·束缚的运作机制——十二缘起循环·四取·四食与受（朗读优化版）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