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18:47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第6周：快乐的分层与超越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读书会16：突破生命的束缚 · 第6周</w:t>
      </w:r>
      <w:r>
        <w:rPr>
          <w:b w:val="0"/>
        </w:rPr>
        <w:t>（主持人导语）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各位法友，欢迎回来。前五周我们一直在看"绳子"：第 1 周是两大束缚，第 2 周是六种心理余势，第 3 周是三颠倒，第 4 周我们看清了缘起、四取、四食与受这台"自己会转的机器"，第 5 周我们走上了四圣谛与八正道这条"路"。今天，我们来谈一件人人都关心、却最少被认真想清楚的事——</w:t>
      </w:r>
      <w:r>
        <w:rPr>
          <w:b/>
        </w:rPr>
        <w:t>快乐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本周主题：</w:t>
      </w:r>
      <w:r>
        <w:rPr>
          <w:b w:val="0"/>
        </w:rPr>
        <w:t xml:space="preserve"> 快乐是有层次的。尊者把快乐分成四种——</w:t>
      </w:r>
      <w:r>
        <w:rPr>
          <w:b/>
        </w:rPr>
        <w:t>感官之乐</w:t>
      </w:r>
      <w:r>
        <w:rPr>
          <w:b w:val="0"/>
        </w:rPr>
        <w:t>（一接触就来的乐）、</w:t>
      </w:r>
      <w:r>
        <w:rPr>
          <w:b/>
        </w:rPr>
        <w:t>善行之乐</w:t>
      </w:r>
      <w:r>
        <w:rPr>
          <w:b w:val="0"/>
        </w:rPr>
        <w:t>（做好事、做义工的乐）、</w:t>
      </w:r>
      <w:r>
        <w:rPr>
          <w:b/>
        </w:rPr>
        <w:t>念处之乐</w:t>
      </w:r>
      <w:r>
        <w:rPr>
          <w:b w:val="0"/>
        </w:rPr>
        <w:t>（也叫禅修／禅那之乐）、</w:t>
      </w:r>
      <w:r>
        <w:rPr>
          <w:b/>
        </w:rPr>
        <w:t>涅槃之乐</w:t>
      </w:r>
      <w:r>
        <w:rPr>
          <w:b w:val="0"/>
        </w:rPr>
        <w:t>（烦恼断尽的究竟之乐）。感官之乐的价值在生存与物种繁衍，局限在"边际效应递减、排他竞争、不稳定、不满足"——像在球乐跑步机上一直跑却到不了终点；善行之乐带来"福报"；念处之乐是"心的训练"，指向涅槃；涅槃之乐则超越轮回、超越生命形式。而本周最要记住的一句话是：</w:t>
      </w:r>
      <w:r>
        <w:rPr>
          <w:b/>
        </w:rPr>
        <w:t>跟感官相关的感受不可依靠，跟上法相关的感受可以依靠。</w:t>
      </w:r>
      <w:r>
        <w:rPr>
          <w:b w:val="0"/>
        </w:rPr>
        <w:t xml:space="preserve"> 最后，也是最重要的——</w:t>
      </w:r>
      <w:r>
        <w:rPr>
          <w:b/>
        </w:rPr>
        <w:t>看清层次是选择，不是否定</w:t>
      </w:r>
      <w:r>
        <w:rPr>
          <w:b w:val="0"/>
        </w:rPr>
        <w:t>：我们不是来评判谁的快乐，而是给"想走更高一层"的人一条路。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本讲与读书会 17／19 的边界（主持人自用，必要时向学员一句话交代）</w:t>
      </w:r>
      <w:r>
        <w:rPr>
          <w:b w:val="0"/>
        </w:rPr>
        <w:t>：本周讲的是"快乐的分层与超越"的</w:t>
      </w:r>
      <w:r>
        <w:rPr>
          <w:b/>
        </w:rPr>
        <w:t>总纲与实修取向</w:t>
      </w:r>
      <w:r>
        <w:rPr>
          <w:b w:val="0"/>
        </w:rPr>
        <w:t>——重点不在禅那的细节，也不在涅槃的教理，而在"</w:t>
      </w:r>
      <w:r>
        <w:rPr>
          <w:b/>
        </w:rPr>
        <w:t>我此刻在享受哪一层的乐、它靠不靠得住</w:t>
      </w:r>
      <w:r>
        <w:rPr>
          <w:b w:val="0"/>
        </w:rPr>
        <w:t>"这个可观察的事实。</w:t>
      </w:r>
      <w:r>
        <w:rPr>
          <w:b/>
        </w:rPr>
        <w:t>禅那／定的细节由禅修体系承担，涅槃的教理由读书会 19 承担</w:t>
      </w:r>
      <w:r>
        <w:rPr>
          <w:b w:val="0"/>
        </w:rPr>
        <w:t>；本讲遇到"禅那之乐、涅槃之乐"，只点一句带过即可，不展开。</w:t>
      </w:r>
      <w:r>
        <w:rPr>
          <w:b/>
        </w:rPr>
        <w:t>若不慎展开，既拖时间，也越了分工边界。</w:t>
      </w:r>
    </w:p>
    <w:p>
      <w:r>
        <w:rPr>
          <w:b/>
          <w:color w:val="1E4620"/>
          <w:sz w:val="26"/>
        </w:rPr>
        <w:t>📋 本周信息卡</w:t>
      </w:r>
    </w:p>
    <w:p>
      <w:pPr>
        <w:pStyle w:val="ListBullet"/>
      </w:pPr>
      <w:r>
        <w:rPr>
          <w:b/>
        </w:rPr>
        <w:t>时长</w:t>
      </w:r>
      <w:r>
        <w:rPr>
          <w:b w:val="0"/>
        </w:rPr>
        <w:t>：约 2 小时（10＋25＋20＋35＋15＋15＝120 分钟）</w:t>
      </w:r>
    </w:p>
    <w:p>
      <w:pPr>
        <w:pStyle w:val="ListBullet"/>
      </w:pPr>
      <w:r>
        <w:rPr>
          <w:b/>
        </w:rPr>
        <w:t>核心问题</w:t>
      </w:r>
      <w:r>
        <w:rPr>
          <w:b w:val="0"/>
        </w:rPr>
        <w:t>：快乐为什么分层次？感官之乐、善行之乐、念处（禅修）之乐、涅槃之乐各是什么？各自的价值与局限在哪里？为什么"跟感官相关的感受不可依靠，跟上法相关的感受可以依靠"？"看清层次"为什么是选择、而不是否定？</w:t>
      </w:r>
    </w:p>
    <w:p>
      <w:pPr>
        <w:pStyle w:val="ListBullet"/>
      </w:pPr>
      <w:r>
        <w:rPr>
          <w:b/>
        </w:rPr>
        <w:t>共读原文提要</w:t>
      </w:r>
      <w:r>
        <w:rPr>
          <w:b w:val="0"/>
        </w:rPr>
        <w:t>：本周</w:t>
      </w:r>
      <w:r>
        <w:rPr>
          <w:b/>
        </w:rPr>
        <w:t>主源之一</w:t>
      </w:r>
      <w:r>
        <w:rPr>
          <w:b w:val="0"/>
        </w:rPr>
        <w:t>为材料①《突破生命的束缚6-古源尊者-20250425》（241be64c，音声）——</w:t>
      </w:r>
      <w:r>
        <w:rPr>
          <w:b/>
        </w:rPr>
        <w:t>感官之乐不可依靠 vs 禅修（业处）之乐可以依靠</w:t>
      </w:r>
      <w:r>
        <w:rPr>
          <w:b w:val="0"/>
        </w:rPr>
        <w:t>（[00:02:35] 禅那层次之乐、[00:33:08]–[00:35:50] 逐段对比、[01:08:46] 回向中的涅槃之乐句）；</w:t>
      </w:r>
      <w:r>
        <w:rPr>
          <w:b/>
        </w:rPr>
        <w:t>主源之二</w:t>
      </w:r>
      <w:r>
        <w:rPr>
          <w:b w:val="0"/>
        </w:rPr>
        <w:t>为材料②《2023五一密集禅修营开示3-生命的意义-20230502》（47baf933，音声）——</w:t>
      </w:r>
      <w:r>
        <w:rPr>
          <w:b/>
        </w:rPr>
        <w:t>生命的意义、四种快乐（感官／善行／念处／涅槃）及其价值与局限、感官之乐的机制、四句偈</w:t>
      </w:r>
      <w:r>
        <w:rPr>
          <w:b w:val="0"/>
        </w:rPr>
        <w:t>；</w:t>
      </w:r>
      <w:r>
        <w:rPr>
          <w:b/>
        </w:rPr>
        <w:t>扩展材料</w:t>
      </w:r>
      <w:r>
        <w:rPr>
          <w:b w:val="0"/>
        </w:rPr>
        <w:t>为材料③《5生命的真相-古源尊者-20230919》（c6f0be0a，音声，◈）——</w:t>
      </w:r>
      <w:r>
        <w:rPr>
          <w:b/>
        </w:rPr>
        <w:t>快乐的四个层次、感官之乐机制、层次越高对外在需求越少</w:t>
      </w:r>
      <w:r>
        <w:rPr>
          <w:b w:val="0"/>
        </w:rPr>
        <w:t>。原文全本见《读书会16素材/第6周_素材照录.md》。</w:t>
      </w:r>
    </w:p>
    <w:p>
      <w:pPr>
        <w:pStyle w:val="ListBullet"/>
      </w:pPr>
      <w:r>
        <w:rPr>
          <w:b/>
        </w:rPr>
        <w:t>本周作业</w:t>
      </w:r>
      <w:r>
        <w:rPr>
          <w:b w:val="0"/>
        </w:rPr>
        <w:t>：①</w:t>
      </w:r>
      <w:r>
        <w:rPr>
          <w:b/>
        </w:rPr>
        <w:t>简答题</w:t>
      </w:r>
      <w:r>
        <w:rPr>
          <w:b w:val="0"/>
        </w:rPr>
        <w:t>：请用你自己的话，说出</w:t>
      </w:r>
      <w:r>
        <w:rPr>
          <w:b/>
        </w:rPr>
        <w:t>四种快乐（感官／善行／念处／涅槃）</w:t>
      </w:r>
      <w:r>
        <w:rPr>
          <w:b w:val="0"/>
        </w:rPr>
        <w:t>分别指什么，并各举一个自己身上的例子（不要求举得准，要求举得真）。②</w:t>
      </w:r>
      <w:r>
        <w:rPr>
          <w:b/>
        </w:rPr>
        <w:t>实践题</w:t>
      </w:r>
      <w:r>
        <w:rPr>
          <w:b w:val="0"/>
        </w:rPr>
        <w:t>：本周任选一天，记录</w:t>
      </w:r>
      <w:r>
        <w:rPr>
          <w:b/>
        </w:rPr>
        <w:t>一次"快乐来临"的时刻</w:t>
      </w:r>
      <w:r>
        <w:rPr>
          <w:b w:val="0"/>
        </w:rPr>
        <w:t>——当时你在享受哪一种层次的乐？它持续了多久？后来又怎样了？只记录、只观察，</w:t>
      </w:r>
      <w:r>
        <w:rPr>
          <w:b/>
        </w:rPr>
        <w:t>不否定任何快乐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心理安全提示</w:t>
      </w:r>
      <w:r>
        <w:rPr>
          <w:b w:val="0"/>
        </w:rPr>
        <w:t>：本周主题涉及"</w:t>
      </w:r>
      <w:r>
        <w:rPr>
          <w:b/>
        </w:rPr>
        <w:t>感官之乐与匮乏</w:t>
      </w:r>
      <w:r>
        <w:rPr>
          <w:b w:val="0"/>
        </w:rPr>
        <w:t>"，容易让人起"我是不是要戒掉所有享受"的紧张。</w:t>
      </w:r>
      <w:r>
        <w:rPr>
          <w:b/>
        </w:rPr>
        <w:t>我们不评判任何成员的快乐方式</w:t>
      </w:r>
      <w:r>
        <w:rPr>
          <w:b w:val="0"/>
        </w:rPr>
        <w:t>，请反复强调"</w:t>
      </w:r>
      <w:r>
        <w:rPr>
          <w:b/>
        </w:rPr>
        <w:t>看清层次是选择，不是否定</w:t>
      </w:r>
      <w:r>
        <w:rPr>
          <w:b w:val="0"/>
        </w:rPr>
        <w:t>"；遇情绪波动，随时可用呼吸放松或暂离。</w:t>
      </w:r>
    </w:p>
    <w:p>
      <w:r>
        <w:rPr>
          <w:b/>
          <w:color w:val="1E4620"/>
          <w:sz w:val="26"/>
        </w:rPr>
        <w:t>🧘 静心开场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：回想今天让你最舒服的一刻——是吃到什么、还是别的什么？说出那一刻，说完放下。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我们先静坐一分钟。把身体坐正、放松，肩膀沉下来，双手轻轻放在腿上。做三次比较深的呼吸：吸气……缓缓呼出……再来一次：吸气……呼出……最后一次：吸气……慢慢呼出。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现在让呼吸回到自然，不去控制它。只是知道：正在吸气，正在呼气。不用数，不用赶，呼吸自己会呼吸。如果发现心跑掉了——去想别的事了，很好，你已经觉察到了；轻轻把它带回来，回到这一次呼吸上。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我们再花两分钟，做一点点慈悲的练习。在心里，先对自己说一句：</w:t>
      </w:r>
      <w:r>
        <w:rPr>
          <w:b/>
        </w:rPr>
        <w:t>"愿我平安，愿我放松，愿我此刻是自在的。"</w:t>
      </w:r>
      <w:r>
        <w:rPr>
          <w:b w:val="0"/>
        </w:rPr>
        <w:t xml:space="preserve"> 然后，把这句话送给身边的人：愿你们平安，愿你们放松。再把它送给今天在场所有人和他们的家人。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好，我们安静地坐一会儿，让心像水一样慢慢沉淀下来。你可以留意一下：此刻你的感受，是舒服的、不舒服的，还是中性的？不需要改变它，只是知道——</w:t>
      </w:r>
      <w:r>
        <w:rPr>
          <w:b/>
        </w:rPr>
        <w:t>快乐来了，快乐也会走。</w:t>
      </w:r>
      <w:r>
        <w:rPr>
          <w:b w:val="0"/>
        </w:rPr>
        <w:t xml:space="preserve"> 这就是我们今天要练习的全部：看得清，不着急。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再花一分钟，做一次简单的身体扫描：把注意力放到头顶，放松；到眉心、到肩膀，松开；到胸口、到肚子，随呼吸一起一伏；到大腿、到脚底，稳稳地落在地板上。</w:t>
      </w:r>
      <w:r>
        <w:rPr>
          <w:b/>
        </w:rPr>
        <w:t>身体在这里，心也在这里。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睁眼之前，在心里给自己一句话：</w:t>
      </w:r>
      <w:r>
        <w:rPr>
          <w:b/>
        </w:rPr>
        <w:t>"今天我不必表现好，也不必听懂一切；我只要在场，就很好。"</w:t>
      </w:r>
      <w:r>
        <w:rPr>
          <w:b w:val="0"/>
        </w:rPr>
        <w:t xml:space="preserve"> 好，慢慢睁开眼睛。</w:t>
      </w:r>
    </w:p>
    <w:p>
      <w:r>
        <w:rPr>
          <w:b w:val="0"/>
        </w:rPr>
        <w:t>（主持人温馨提醒，照读）：</w:t>
      </w:r>
      <w:r>
        <w:rPr>
          <w:b/>
        </w:rPr>
        <w:t>今天我们谈"快乐"，也谈"感官之乐不可依靠"——请放心，这不是要大家戒掉快乐。我们只是看一看：同样是乐，来源不一样，能撑多久、靠不靠得住也不一样。任何时候如果你觉得不太舒服，可以随时做几个深呼吸，或者安静地出去透透气，都没关系。</w:t>
      </w:r>
    </w:p>
    <w:p>
      <w:r>
        <w:rPr>
          <w:b/>
          <w:color w:val="1E4620"/>
          <w:sz w:val="26"/>
        </w:rPr>
        <w:t>📖 共读原文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3535 字，供中等稍慢朗读，约 20 分钟；其余为默读／选读／延伸内容）</w:t>
      </w:r>
    </w:p>
    <w:p>
      <w:r>
        <w:rPr>
          <w:b/>
        </w:rPr>
        <w:t>主持人开场一句（照读）</w:t>
      </w:r>
      <w:r>
        <w:rPr>
          <w:b w:val="0"/>
        </w:rPr>
        <w:t>：今天的三件材料，其实只讲一件事——</w:t>
      </w:r>
      <w:r>
        <w:rPr>
          <w:b/>
        </w:rPr>
        <w:t>快乐是有层次的，而我们此刻正站在哪一层、这一层的乐靠不靠得住，值得看清楚。</w:t>
      </w:r>
      <w:r>
        <w:rPr>
          <w:b w:val="0"/>
        </w:rPr>
        <w:t xml:space="preserve"> 请大家先只用耳朵听，把"名相"放在一边；听完之后我们再一起慢慢拆。</w:t>
      </w:r>
    </w:p>
    <w:p>
      <w:r>
        <w:rPr>
          <w:b/>
        </w:rPr>
        <w:t>阅读节奏建议</w:t>
      </w:r>
      <w:r>
        <w:rPr>
          <w:b w:val="0"/>
        </w:rPr>
        <w:t>：材料②约 15 min（四种快乐的分类＋各层次价值与局限＋感官之乐机制＋四句偈），材料①约 8 min（可依靠与否连续段），材料③约 5 min（快乐的四个层次），小结 2 min，留 1 min 缓冲。</w:t>
      </w:r>
    </w:p>
    <w:p>
      <w:r>
        <w:rPr>
          <w:b/>
          <w:color w:val="1E4620"/>
          <w:sz w:val="23"/>
        </w:rPr>
        <w:t>材料① ★核心：《突破生命的束缚6-古源尊者-20250425》（依据录音转写整理，已校对明显同音错字）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media_id：soundrecording_d0dd1c0cd17209afe241ece24bf6b7b4_241be64c4e54ed5af9097e68f933e4537439961422831605</w:t>
      </w:r>
    </w:p>
    <w:p>
      <w:pPr>
        <w:pStyle w:val="ListBullet"/>
      </w:pPr>
      <w:r>
        <w:rPr>
          <w:b w:val="0"/>
        </w:rPr>
        <w:t>打开方式：ima知识库搜索「突破生命的束缚6 古源尊者 20250425」</w:t>
      </w:r>
    </w:p>
    <w:p>
      <w:pPr>
        <w:pStyle w:val="ListBullet"/>
      </w:pPr>
      <w:r>
        <w:rPr>
          <w:b w:val="0"/>
        </w:rPr>
        <w:t>查重说明：本 media_id 见于《_禁用清单_参考_读书会01-14已用media_id.txt》第356行；对照《_段落级查重基线_读书会01-15.md》，</w:t>
      </w:r>
      <w:r>
        <w:rPr>
          <w:b/>
        </w:rPr>
        <w:t>读书会05 第8周</w:t>
      </w:r>
      <w:r>
        <w:rPr>
          <w:b w:val="0"/>
        </w:rPr>
        <w:t xml:space="preserve"> 曾以本文件为「材料②《突破生命的束缚6》古源尊者-20250425（音声）」，其照录章节为〈1) 正念的特质：不漂浮与直持〉〈2) 修行基本功与生命目标（七清净）〉〈3) 微习惯：\"一餐饭、一段路、两坐五分钟\"与21天〉〈4) 融入家庭：营造氛围〉〈5) 回向〉。</w:t>
      </w:r>
      <w:r>
        <w:rPr>
          <w:b/>
        </w:rPr>
        <w:t>本讲与读书会05第8周同文件不同段落</w:t>
      </w:r>
      <w:r>
        <w:rPr>
          <w:b w:val="0"/>
        </w:rPr>
        <w:t>——本讲取〈感官之乐与禅定之乐·可依靠与不可依靠〉段（[00:02:35]、[00:33:08]–[00:35:50]、[01:08:46]），彼讲取〈正念特质／七清净／微习惯／家庭／回向〉段，</w:t>
      </w:r>
      <w:r>
        <w:rPr>
          <w:b/>
        </w:rPr>
        <w:t>两讲时间码无交集、内容不相重叠</w:t>
      </w:r>
      <w:r>
        <w:rPr>
          <w:b w:val="0"/>
        </w:rPr>
        <w:t>。</w:t>
      </w:r>
    </w:p>
    <w:p>
      <w:r>
        <w:rPr>
          <w:b/>
          <w:color w:val="1E4620"/>
          <w:sz w:val="23"/>
        </w:rPr>
        <w:t>正文照录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[00:02:35.220] 可能很多人觉得说，我就是想让折磨有苦有乐，那是因为你没有体验过什么是真正的不折磨。你体验过四场，你就不想要三场？你体验过三场，你不想要二场。你体验过非想非非想处定，你就不想要其他的定。你体验过这个烦恼的净除，你就不会想要那么多烦恼。对这个是这个你没有到那个生命层次，你就不知道这个那个生命层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[00:33:08.365] 所以什么事情引发我们要看清楚，接下来再看，这样的感受可以依靠吗。什么样？可以依靠吗？即他会一直在吗？它会持续吗？它会一直给我们带来利益吗？那这个如果不行的话，那就是他不可以依靠，不可以依靠，那我们要回到可依靠的算法上面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[00:33:33.720] 回到露宿洗衣间最简单。回到对身体的觉察的。好。对那就很简单，比如说我们这个。这个吃饭。觉得这个味道好好，感受很好，味蕾也很好，可以依靠吗？不可以依靠，为什么？你觉得很好，那一直吃，吃它五碗下去看看。他这种感受根本不可以依靠。对，那他只是讲说，诶代表着你的味蕾对这个东西比较敏感，你的身体对这个东西过去的响应标记比较好，你碰到了他就是这样的，它不可以依靠。你禅修对？那禅修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[00:34:21.230] 很多同学讲说，诶，感觉很舒服，很寂静，身体飘起来，这个感受可以依靠吗？不敢说，对上法的感受，他是可以依靠的。但是他的依靠，它是什么意思？即你只他是怎么来的，他是你持觉知正确的觉知路出席来的。那你只要继续觉知的出去，它就会一直在。而且，它不会吃，不会说我这个连续舒服了半个小时。完了以后，我肚子会痛。他不会，就是你好这个好听的东西，你听一遍可以，你听十遍就不行，听一百遍就不行，对，好，你好吃的东西，你吃两口可以，你吃两碗就不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[00:35:12.800] 但是入出席很舒服，这个东西，你四个小时可以舒服，你八个小时你能舒服就尽量让它舒服。你可以坐七天，可以舒服。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[00:35:23.525] 佛陀时代就是允许弟子们坐七天的，坐禅不要吃饭。入定七天时间，你一直都在那个舒服状态，没关系。那这但是你去追求它就不行，你去抓取它就不行。就是我非得要他有他就不行，所以，我们所以可以依靠，即这个东西你只要正确做，它就会在对你的身心总是有帮助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[00:35:50.940] 女子可以依靠。所以，那简单来讲，凡是会这个跟感官相关的，这种这种感受，它都是不可以依靠的。只要跟算法相关的感受，这都是可以依靠的。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[01:08:46.960] 以我所成就的善业威力，愿一切众生了知正法王导向快乐之宝。透过清净快乐的修行，能到达无忧无恼、至善快乐的涅槃。愿正法久住，愿一切有情皆恭敬法。</w:t>
      </w:r>
    </w:p>
    <w:p>
      <w:r>
        <w:rPr>
          <w:b w:val="0"/>
        </w:rPr>
        <w:t>（以上音声文字由 fetch(type="media_id") 取回，逐字照录，未作改写。原文转写中的明显同音错字——如「四场→四禅」「入出席→入出息」「算法→上法／法」「女子→因此」等——照录原样，主持人朗读时按括注正字。）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3"/>
        </w:rPr>
        <w:t>材料② ★核心：《2023五一密集禅修营开示3-生命的意义-20230502》（依据录音转写整理，已校对明显同音错字）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media_id：soundrecording_d0dd1c0cd17209afe241ece24bf6b7b4_47baf9337f2b47b73a33e23852860a237439961422831605</w:t>
      </w:r>
    </w:p>
    <w:p>
      <w:pPr>
        <w:pStyle w:val="ListBullet"/>
      </w:pPr>
      <w:r>
        <w:rPr>
          <w:b w:val="0"/>
        </w:rPr>
        <w:t>打开方式：ima知识库搜索「2023五一密集禅修营开示3 生命的意义 古源尊者 20230502」</w:t>
      </w:r>
    </w:p>
    <w:p>
      <w:pPr>
        <w:pStyle w:val="ListBullet"/>
      </w:pPr>
      <w:r>
        <w:rPr>
          <w:b w:val="0"/>
        </w:rPr>
        <w:t>查重说明：本 media_id 经检索</w:t>
      </w:r>
      <w:r>
        <w:rPr>
          <w:b/>
        </w:rPr>
        <w:t>未被读书会01–15引用</w:t>
      </w:r>
      <w:r>
        <w:rPr>
          <w:b w:val="0"/>
        </w:rPr>
        <w:t xml:space="preserve">（《_段落级查重基线_读书会01-15.md》无记录，《_禁用清单_参考_读书会01-14已用media_id.txt》亦无本串），属 </w:t>
      </w:r>
      <w:r>
        <w:rPr>
          <w:b/>
        </w:rPr>
        <w:t>FREE 文件</w:t>
      </w:r>
      <w:r>
        <w:rPr>
          <w:b w:val="0"/>
        </w:rPr>
        <w:t>，可整段照录使用。本材料与材料③虽同为"四种快乐"主题的相近讲法，但</w:t>
      </w:r>
      <w:r>
        <w:rPr>
          <w:b/>
        </w:rPr>
        <w:t>系两份不同文件（不同日期、不同 media_id）、逐字转写文本互不相同</w:t>
      </w:r>
      <w:r>
        <w:rPr>
          <w:b w:val="0"/>
        </w:rPr>
        <w:t>，非段落复用。</w:t>
      </w:r>
    </w:p>
    <w:p>
      <w:r>
        <w:rPr>
          <w:b/>
          <w:color w:val="1E4620"/>
          <w:sz w:val="23"/>
        </w:rPr>
        <w:t>正文照录</w:t>
      </w:r>
    </w:p>
    <w:p>
      <w:r>
        <w:rPr>
          <w:b/>
          <w:color w:val="1E4620"/>
          <w:sz w:val="23"/>
        </w:rPr>
        <w:t>一、生命的意义（本讲开篇命题）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[00:04:10.600] 这个命题，所有的宗教或者所有的哲学，都提这样的问题。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[00:04:19.360] 好以前，我们在讲阿毗达摩使用或者人类最应该拥有的能力是什么的时候，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[00:04:28.260] 第一讲就讲这个内容。就。生命的意义到底是什么？那我们学这么久，大家生命的意义是什么？昨天也提到对？但家说生命没有意义，那生命不能没有意义。你没有意义就活着没意思了。但我们到底有意义的话，为什么而活？那我们的生命活动的这些所有活动的目的，是为了你的生命的意义而活吗？这是一个很重要的命题了。那。我们有时候经常自己都不去想，好像我们懂了。对。但是真的问你的时候你就迷糊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[00:05:18.280] 第一个，你说我的生命意识为了证悟涅槃佛教徒，这个普遍的要么就是解脱，要么就成佛。解脱两种，一个阿拉汉的解脱，一个辟支佛的解脱。成佛，是这个政治抉择的解脱。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[00:05:37.140] 对佛教徒的生命意义，如果说我们内部宗旨的话，就只能这三个。除此之外就就恢复降主了对不对。那我们设立这样的宗旨目标，那我们为什么而活？回来检视一下自己的心，你每天都活着，有为这三个事活着吗？有没有？谁敢旗帜鲜明的举手一下？就不容易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[00:06:07.900] 那。那这个是什么问题。我们。会不会觉得活的挺拧巴的？因为活的不真实，就是你的终旨目标是为了成佛，那你现在是为你每天在做的事情，为什么而活？为成果做努力吗？或者为解脱做努力吗？那回过头来，我们又讲说成佛和解脱的目的又是什么？为什么要成佛？为什么要解脱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[00:06:49.440] 装盘。帮助众生。为利众生愿成佛，来。帮助众生？帮助众生干嘛？不重要的问题的话，因为学了就忘记掉对。</w:t>
      </w:r>
    </w:p>
    <w:p>
      <w:r>
        <w:rPr>
          <w:b/>
          <w:color w:val="1E4620"/>
          <w:sz w:val="23"/>
        </w:rPr>
        <w:t>二、一切生命活动的唯一目的：寻找快乐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[00:07:15.420] 我们说一切生命的一切生命活动只有一个目的。不管你是佛教徒、基督徒，或者是阿狗、阿猫，还是这个飞龙鸟兽，飞虫鸟兽。是什么？寻找快乐，真的吗？就一切生命的一切生命活动，只有一个目的，就是寻找他认为的快乐。会有错吗？大家觉得有错吗？没错，就不敢说是？有些佛教徒讲寻找快乐和羞耻，是不是？佛教徒要么要寻找快乐。早真的寻找什么快乐？一切生命，哪怕就是粪坑里的蛆。他也是为了寻找快乐，那是那蚂蚁也是寻找快乐，每天都往马路一直跑，一直跑，一直跑。都是为了寻找孩子。</w:t>
      </w:r>
    </w:p>
    <w:p>
      <w:r>
        <w:rPr>
          <w:b/>
          <w:color w:val="1E4620"/>
          <w:sz w:val="23"/>
        </w:rPr>
        <w:t>三、四种快乐的分类（核心段落）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[00:08:32.440] 但是。快乐有什么样的种类，对？快乐有什么样的层次？这是很多人不思考的。那。我们根据佛陀的教导，我把它列出来，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[00:08:50.420] 有四个层次的快乐。一个层次就是感官的快乐，因为大家都在努力的，每天的感官的快乐，那我们最熟悉了，对。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[00:09:03.720] 第二个是善行的快乐，就你去行善的那种快乐。心善有没有快乐？你们做义工很快乐，对。第三个，以前我们说叫禅那的快乐，但其实禅那的快乐如果是我们展开它比较狭隘了。那按照佛陀的教导，是念处的快乐。四念处是唯一之道，佛陀说，四念处是唯一之道。只要我们的心在四念处善，在四念处的住处善，你就是在上那。只要有上法它就会坏了。最高的快乐是变法的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[00:09:54.240] 感官的快乐，它的价值是什么？散光的判断是什么加一什么加的？活的对，还有。对反衍对，反衍。就是生存和物种的繁衍。感官的快乐，它的价值就在这里面。如果你不能够通过感官去获得快乐，你就不知道怎么活。你为。这个。外面的土也可以吃，对？因为体验不出来这个。我们天湖市的斋饭好吃，还是外面的泥土好吃？没有区别。你的味蕾无法分辨出泥土和开饭的区别的时候，你就会可以吃土。吃土，可能就会把你吃死掉，对？</w:t>
      </w:r>
    </w:p>
    <w:p>
      <w:r>
        <w:rPr>
          <w:b/>
          <w:color w:val="1E4620"/>
          <w:sz w:val="23"/>
        </w:rPr>
        <w:t>四、各层次快乐的价值与局限</w:t>
      </w:r>
    </w:p>
    <w:p>
      <w:r>
        <w:rPr>
          <w:b/>
          <w:color w:val="1E4620"/>
          <w:sz w:val="23"/>
        </w:rPr>
        <w:t>（一）感官之乐：价值在生存与物种繁衍；问题是错误编码与边际效应递减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[00:10:54.540] 我们说这个。说我们父辈在三年自然灾害的时候吃观音土，听说过，我是没吃过，我爸他们吃过。吃观音土只吃观音果玉，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[00:11:07.330] 最大的问题就会便秘。拉不出来，有些人就肚子胀就胀死掉了。那是他是知道观音土不好吃，没有办法的。他是分辨的出来那。所以感官的快乐的价值，它其实是为了生存和物种的繁衍。但是，围绕着这个生存和物种繁衍，到底什么样是？适合生存和物种繁衍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[00:11:38.070] 由于我们会有很多错误的判断，就像我们昨天讲的那些错误的认知，那些错误的认知怎么形成的。就是他在面对各种感官的这种对象的时候。它本来可能对身体是有好处的，它以为没有坏处。对身体有坏处的，他以为有好处，因为味蕾会骗我们，就像吸毒的人一样，对？喝酒的人一样。这些错误的识别，它就会在我们内心里面形成一些错误的编码，用计算机的来讲就是错误的编程，那会形成我们一些错误的自动化的习惯。</w:t>
      </w:r>
    </w:p>
    <w:p>
      <w:r>
        <w:rPr>
          <w:b/>
          <w:color w:val="1E4620"/>
          <w:sz w:val="23"/>
        </w:rPr>
        <w:t>（二）善行之乐：价值在福报、外在功德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[00:12:25.340] 那善行之类的价值是什么？就我们去做善行，比如说我们。这个搭桥修路这个扶贫济困呐助学对，很多人都做过，我们到这里来做义工，帮助大家。他给我们带来什么利益？快乐当然就是刚已经讲了上帝的快乐，它的价值在哪里？除了快乐之外，它其实是福报。他要给我们培养很多福报。这个我们农村讲说建桥修路，是能够庇佑子孙的，为什么？因为他有福报。那福报在我们佛法来讲，就外功德外在的功德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[00:13:20.980] 就是大家来做义工护持禅修者，以后你禅修的时候就会有人护持，这是真的。如果你从来都想说，我只想禅修，我不想护持。一段时间完以后你会发现就没人护持你。对，它就是这样相互的？不信你走着看。对，这就是外在的东西，福报，福报是靠由付出得来的，我们讲舍得舍得。不舍就没有得。这个世界它就是这样的因果规律。那他会赞扬我们的这种悲悯，同情，在儒家来讲叫恻隐之心，这个就是，从外功德沾染到我们内在的。</w:t>
      </w:r>
    </w:p>
    <w:p>
      <w:r>
        <w:rPr>
          <w:b/>
          <w:color w:val="1E4620"/>
          <w:sz w:val="23"/>
        </w:rPr>
        <w:t>（三）念处之乐（禅修之乐）：唯一之道，通向涅槃，是内功德、心的训练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[00:14:17.160] 练出之了。练出这个的价值是什么？思念处误。这点书的价值是什么？思念处是唯一之道，唯一之道？唯一唯一的道去哪里？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[00:14:37.520] 去涅盘，对，念出它的价值，可以让我们倒下念头。那。念处的训练，它其实就是心的训练，它是我们内功德的训练。我们经常讲说二十五种美心锁，跟二十五种美心相关的三十八种心锁的素质的训练，都要透由练出来去训练，就真正的心理的素质的训练，就通过练出来训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[00:15:11.640] 那就把它说说下来，我们讲展开来讲，应该就是界定鬼三学。四念处是包含在这个界定三界里面的。</w:t>
      </w:r>
    </w:p>
    <w:p>
      <w:r>
        <w:rPr>
          <w:b/>
          <w:color w:val="1E4620"/>
          <w:sz w:val="23"/>
        </w:rPr>
        <w:t>（四）涅槃之乐：超越轮回、超越生命形式，究竟离苦得乐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[00:15:29.380] 好，涅槃之乐，涅槃之乐的价值是什么？涅盘的这样子。对，只有涅盘才是。超越了轮回。超越轮回可能很大家很难理解，就是因为你不知道轮回。但是我们知道我们有生命，对？那涅槃是什么？涅槃超越什么？它不以这种生命的形式存在，也不能讲存在的存在。好。我们都很爱惜我们的生命，觉得这个生命很宝贵。但是其实我们如果任何东西，我们说有一句话叫这个世上的一切东西，都经不起。凝视对？你认真看他一下，就觉得他有很多问题。这个生命也是经不起凝视。你再凝视一下，你一天变变老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[00:16:35.860] 昨天有人问我，这个柴燕问我说这个什么叫做舍离美好对？我已经舍离美好，我舍离美好，这样，即你曾经如花似玉的青青春年少还在吗？你只会一天比一天老，脸上的皱纹一天比一天多，身体一天比一天枯了，佝偻对？这就是舍离美好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[00:17:04.650] 我们每一天，每天都在舍离你所谓的美好。那所以生命在你觉得高贵，再能活一百五十岁，或者是如或乃至于做天人可以过好几劫，几百大劫。他都要死掉。对。再好的这个夫妻，都要离别。再好的这种关系，都要离别。所以那么生命它就这样的一种经不起凝视的。苦迫无奈，所以那一直以生命的形式存在，如果你认真去看的话。它是很不圆满的。那如果能够有一种超越生命的一种状态。那你就不会受这种生命的折磨，生命的折磨就是生老病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[00:18:10.460] 爱别离，怨憎会，求不得。每天就喂它吃，喂它打扫，不洗澡，不行，对？所以我们两天刮胡子，就胡子拉渣都是白白的，现在。你要每天都要为他做努力，你想不要干这种活。涅盘就不用再干这种活。超越的生命。那超越生命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[00:18:42.940] 我们讲佛法，讲说我们要。究竟离苦得乐，对。所以佛教徒不要害怕讲快乐，因为佛陀讲，就是所有人都讲，说学佛干嘛，究竟离苦得乐。对，先说，佛教徒不能讲快乐，快乐是那位在家人说的，佛教徒是真正讲快乐的，你知道什么是真的快乐？快乐至每一个城市，我们应该怎么去获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[00:19:14.140] 感官快乐也是可以乐的。对。我们今天做的饭菜好吃，你就好吃。我们知道，好吃对我们身体有帮助了。对，享受的。不要贪着它，享受它跟贪着它不一样的。对，我们觉得这个。这餐饭好吃，很欢喜，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[00:19:40.060] 吴居士给我们做一餐好饭，对吗？心升起感恩，就心就很柔软。吃的那些好的东西，我们讲好的食物，会让那个食素生色，有轻快柔软事业的特性。你吃完吃的东西就觉得很舒服。对，很舒服，它就是给你身体带来好处。享受它，不要执着，他就想着无其是你明天做的能不能更好一点，那就有问题。对，但是，今天好吃吃好吃呗，有好住的地方就好住呗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[00:20:17.910] 是，我们天虹还是不错的三修营，咱们这个房间里面有热水，对，有空调，对就是蛮好的。我们很多的长期员都是睡大通铺的。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[00:20:29.700] 我七月份到美国办产学营的时候，就一个大house，里面就住二三十个人，那没办法，去美国也是这样。诶那么你就是人少他就比较舒服，对，可以独处，就不一样了，对你可以享受它，但不要只取它。那佛陀时代，居士们也是愿意供养佛陀更好吃的食物，那佛陀也对这食物不错，对coco也会说那。</w:t>
      </w:r>
    </w:p>
    <w:p>
      <w:r>
        <w:rPr>
          <w:b/>
          <w:color w:val="1E4620"/>
          <w:sz w:val="23"/>
        </w:rPr>
        <w:t>五、小结性提问：快乐是有层次的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[00:21:05.220] 好，那我们回过头来讲。我们要懂得。快乐是有层次的。什么是我们值得。只去追求的快乐。感官的快乐能不能追求？追求会有什么问题？扇形的快乐，它的条件是什么？好念出的快乐是什么？涅槃的快乐是什么？这是不一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[00:21:34.220] 好那其实，我们撇开这个四个层次。我们来看看就是第一天给大家讲的，</w:t>
      </w:r>
    </w:p>
    <w:p>
      <w:r>
        <w:rPr>
          <w:b/>
          <w:color w:val="1E4620"/>
          <w:sz w:val="23"/>
        </w:rPr>
        <w:t>六、感官之乐的机制与局限（补充论述）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[00:29:04.880] 按照进化心理学的观点，我们活着主要是两个机制，一个是奖励机制，一个是。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[00:29:12.980] 什么保护机制对。简单来讲，即凡是对你的生存和物种繁衍能够带来帮助的那些。目标，你接触到它，你就应该感觉到快乐。相反的，如果对你的生存和物种繁衍可能带来伤害的，你接触到它，你就必须感到痛苦。所以对于感官的快乐和痛苦，它的目的就是这个用的。就为了你的生存和无动画念。但是，我们就把它以为是我们生命的目标。大部分的人都是这样绕在这上面，为了幸福，为了快乐。什么快乐就是感官的快乐，什么幸福，就是那些感官有快乐就有幸福。那细人我们就不讲了，它会有很多的问题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[00:30:05.480] 以前讲过说这种快乐，它边际效应递减。它只是一种工具，是让这个物种自我保护和延续的诱饵。我们如果追逐这种快乐，它就像会奔跑在球的跑步机上一样，你每天都在奔跑，但是终其一生你都没有达到任何目的，只有越来越老，最好死掉。但是，我们对于这种边际效应的快乐，我们会忽略它。我们不断的去追求这个所谓的快乐，我们以为有快乐，那快乐一到马上就没有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[00:30:43.065] 就我们比喻说，你肚子很饿的时候，吃第一口你就觉得非常快乐，第二口就慢慢减少，到吃两碗以后你就不快乐了，再吃下去就肚子很胀了。但是我们会忘记掉，因为到饿的时候我们还得吃。为什么？因为你不吃它就会死。那对，以这个。风险的防护，这种保护机制，它的特点。是。就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[00:31:14.980] 痛苦？我们必须牢牢记住它。跟那个快乐不一样，快乐，我们会不断的想找它更快乐的东西，因为它是安全的。所以我们好吃的，我们希望能不能更好吃一点？明天我再去做一餐看看对？哪怕我们喝一个茶叶，你是十五年陈还是二十年陈，你是明前茶还是明后茶？就折腾明前茶就会贵很多。不就是茶，我们就会折腾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[00:33:46.200] 好。这个感官快乐，就是追逐感官快乐，它有什么特点？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[00:33:53.890] 感官所有感官的快乐，它都是排他的竞争的。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[00:34:00.560] 就说比如说你。有一晚暴雨。阿一，鲍鱼听说味道很好，你把它。供养给古元尊者，你就没有了？对，他不能这个分享分享只能说我切一半，你吃一半，我吃一半，但你不能给一半给我了就没了。所以他是排他的。处长只有一个，你当？我就当不了。很简单对？一百块钱你拿去买大米了，你就不能买菜。对它是排他的是竞争的。为什么？因为它资源是稀缺的。好，所以感官的东西它一定是这样，它会给你产生一个，因为我们刚才那个保护机制，奖励机制的缘故，所以你就会不满足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[00:34:54.240] 那所有这些感官的目标，它不稳定，你如果只取它，就不健康，就是贪。好，你去贪着它，它就是非善心，它不是善心，它不是贪，就是嗔，不然就是痴痴呆呆的。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[00:35:11.240] 那这个，是我们要认识它的所有这个不善行给我们训练的心理素质，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[00:35:17.090] 都是这个十四个家伙。吃无常无秽料酒。昏沉睡眠，贪嗔痴，好以邪见我慢嫉妒强硬。还有恶作就恶作，就是追悔。所有的所谓的。</w:t>
      </w:r>
    </w:p>
    <w:p>
      <w:r>
        <w:rPr>
          <w:b/>
          <w:color w:val="1E4620"/>
          <w:sz w:val="23"/>
        </w:rPr>
        <w:t>七、与「净化自心」相应的总纲（四句偈）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[00:42:36.360] 那佛陀给我们什么样的教导？我们前面讲心理学有很多的建议，那佛陀的教导，它其实总结起来就这四句话，一个四句句好。不造一切恶，具足于诸善，净化其自心，此是诸佛教。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[00:42:54.130] 什么是佛教？就是前面这三个那。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[00:47:31.560] 但是又发现真的很难是。是不是很难？那怎么办？佛陀说，我知道你很难呐。很难的原因是因为我们心的问题。新的问题？什么问题？因为染污了。心被染污了，那染污怎么办？就要净化。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[00:47:53.920] 所以修行修行。修行的目的，是为了净化自信。修行不是说你开天眼，能看到这个天人，或者你有神通，或者能看风水。或者能治病。就这一个主持，这个大德，这个大和尚很厉害，既会看风水，又会治病。那是医生和温先生。他不是他不是修行技术对，但说这个人是不是很有修行，说他面对一切人事物的时候。他都不会生起那个不善心，就是他不造一切恶。那这个就是修行。那不管我们禅修，我们做任何事情，那目的就只有一个，就是净化其自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[01:05:52.360] 所以佛教是一个非常实实在在的东西，如果想去，对？想去怎么去八正道。八正道从哪里开始？从正见开始。又回到那个B对。那但是B有很多的层次，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[01:06:11.960] 好，那这个层次我们应该怎么来做？我们明天再来学习好。好，那我们今天的课就上到这里，我们一起来。</w:t>
      </w:r>
    </w:p>
    <w:p>
      <w:r>
        <w:rPr>
          <w:b w:val="0"/>
        </w:rPr>
        <w:t>（以上音声文字由 fetch(type="media_id") 取回，逐字照录，未作改写。原文转写中的明显同音错字——如「涅盘→涅槃」「念出／练出／思念处→念处」「变法的快乐→涅槃之乐」「界定鬼三学→戒定慧三学」「净化自信／自性→净化自心」等——照录原样，主持人朗读时按括注正字。）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3"/>
        </w:rPr>
        <w:t>材料③ ◈扩展：《5生命的真相-古源尊者-20230919》（依据录音转写整理，已校对明显同音错字）</w:t>
      </w:r>
    </w:p>
    <w:p>
      <w:pPr>
        <w:pStyle w:val="ListBullet"/>
      </w:pPr>
      <w:r>
        <w:rPr>
          <w:b w:val="0"/>
        </w:rPr>
        <w:t>文件类型：音声（录音转写，保留时间码）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media_id：soundrecording_d0dd1c0cd17209afe241ece24bf6b7b4_c6f0be0a09621a97043919509ec1f1377439961422831605</w:t>
      </w:r>
    </w:p>
    <w:p>
      <w:pPr>
        <w:pStyle w:val="ListBullet"/>
      </w:pPr>
      <w:r>
        <w:rPr>
          <w:b w:val="0"/>
        </w:rPr>
        <w:t>打开方式：ima知识库搜索「5生命的真相 古源尊者 20230919」</w:t>
      </w:r>
    </w:p>
    <w:p>
      <w:pPr>
        <w:pStyle w:val="ListBullet"/>
      </w:pPr>
      <w:r>
        <w:rPr>
          <w:b w:val="0"/>
        </w:rPr>
        <w:t>查重说明：本 media_id 经检索</w:t>
      </w:r>
      <w:r>
        <w:rPr>
          <w:b/>
        </w:rPr>
        <w:t>未被读书会01–15引用</w:t>
      </w:r>
      <w:r>
        <w:rPr>
          <w:b w:val="0"/>
        </w:rPr>
        <w:t xml:space="preserve">（基线无记录、参考清单亦无本串），属 </w:t>
      </w:r>
      <w:r>
        <w:rPr>
          <w:b/>
        </w:rPr>
        <w:t>FREE 文件</w:t>
      </w:r>
      <w:r>
        <w:rPr>
          <w:b w:val="0"/>
        </w:rPr>
        <w:t>。本文件</w:t>
      </w:r>
      <w:r>
        <w:rPr>
          <w:b/>
        </w:rPr>
        <w:t>同时是读书会16第5周（四圣谛与八正道）的候选素材</w:t>
      </w:r>
      <w:r>
        <w:rPr>
          <w:b w:val="0"/>
        </w:rPr>
        <w:t>。</w:t>
      </w:r>
      <w:r>
        <w:rPr>
          <w:b/>
        </w:rPr>
        <w:t>本讲与读书会16第5周同文件不同章节</w:t>
      </w:r>
      <w:r>
        <w:rPr>
          <w:b w:val="0"/>
        </w:rPr>
        <w:t>——本讲取〈快乐四层次〉章节（[00:07:02]–[00:10:50] 及感官之乐机制 [00:10:50]–[00:19:19]、[00:29:41]–[00:30:10]），第5周取〈苦集灭道·生命真相〉章节（[00:05:28] 附近之「究竟名色法及其缘起苦集灭道」段），</w:t>
      </w:r>
      <w:r>
        <w:rPr>
          <w:b/>
        </w:rPr>
        <w:t>两讲不取相同段落</w:t>
      </w:r>
      <w:r>
        <w:rPr>
          <w:b w:val="0"/>
        </w:rPr>
        <w:t>。</w:t>
      </w:r>
    </w:p>
    <w:p>
      <w:r>
        <w:rPr>
          <w:b/>
          <w:color w:val="1E4620"/>
          <w:sz w:val="23"/>
        </w:rPr>
        <w:t>正文照录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[00:05:28.920] 这佛陀教导我们说，你要搞明白我们生命的真相。生命的真相，究竟上来看，就是究竟明德法以及他的缘起苦提灭道是分离。这是生命的真相。但是，生命它有很多层次，你苦集灭道对你来讲，是一个概念。诶你修不到零色法，你修不到缘起，你只能在概念上做一个理解。但是生活当中，我们面对的事情，它是实实在在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[00:05:59.060] 好，在佛法里来讲，说。一切生命的一切生命活动只有一个目的，什么目的？点。寻找快乐，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[00:06:12.310] 懂吗？对，一切生命的一切生命，目的只有一个，寻找快乐，哪怕就是为了实现共产主义理想。你也是觉得当我实现共产主义理想的时候非常快乐。哪怕为共产主义事业抛头颅、洒热血，对？那就是为了解放前，人们，全世界无产者都能够脱离这个束缚，在那一刻，我会很快乐。这快乐，有当下的快乐，有未来的期许的快乐，对？我们看延迟性快乐，但也都是为了快乐。没有一个人说，你做的事情，为了让我感受一点痛苦，我才去做。除非你是故意要折磨自己，你虐待自己。除此之后，还没有人这样干，对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[00:07:02.660] 但快乐是分层次的，这个，很多人就搞不明白。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[00:07:07.080] 在播放里面，快乐有四种层次，第一种层次就是感官的快乐。这个是百分之九十九点九的人的一生当中所努力追求的东西。第二个是上心的快乐。就你做好事是有快乐，你来大佛寺来做义工是有快乐的。对？你来这个听佛法，你是有快乐的。你去把你的佛法传播给别人，去引导别人，别人收获了你很快乐，也许你没有任何你，你没得到什么，人家没给你钱，但你挺快乐。今天大家坐在这里，这个很认真听我讲法，我也很快乐，我有快乐，这是什么善法的快乐。就你不需要去获得感官层面上的东西，你也有快乐，就是散发的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[00:07:52.740] 第三个问题，我们叫恋柱的快乐。我听他讲说，你觉察你身体的动作，这更无聊的，不会的。我跟你说，你心情从这一头走到这一头，你能做到四个来回，你不打万想，你就会感觉飞起来。很快乐，走路都很快乐，为什么？因为留恋子。链资的更高的程度就是你挣的产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[00:08:16.860] 禅，那就很快乐。初禅的快乐被形容是泡在快乐的油桶里面，你的每个细胞都被快乐所浸润，所流变，所充满，你会飘起来，你会飞起来，你变满。你没体验过，以后可以体验，真的很快乐。到三禅的时候，被称为叫世间上最高的快乐。三禅的乐，在世间里你找不到比它更快乐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[00:08:45.340] 好，那第一个是练住了快乐，当然包括观察。你修观，你看自己的无常苦我，你也很会很快乐。我们前两天教大家修士随念看到那个尸体可以证得这个性情定，然后心情也很快乐。为什么要让你取同性尸体？因为你观察观察观察完以后，那个尸体会变好看点。你会很快乐，对，那你就同异性的尸体，你就会生起贪爱诶，是真的。所以佛陀教导我们只能起同性的事情，所以你恋度有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[00:09:21.460] No.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[00:09:22.680] 第四个层面，就是最大的快乐，就是涅槃的快乐。涅盘是什么？你还会干嘛？涅槃是去美国还是去月球？所以我们很多人认为涅槃是一个可以去的地方。不是这样的，涅槃涅槃是当你的烦恼完全断定的时候，那个状态就会你自己就体验到。所以，有的人讲说，涅盘就在你当下。的那也不对，那你当下给我那盘看看。你涅槃不出来了，因为它就是涅槃。只有你烦恼断定，或者道士升起的那一刻，你的心就会取那种涅槃，那种没有名色的，那种寂静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[00:10:12.140] 涅盘为所缘，那你心会转到哪里去？对，当你证得阿拉汉，你烦恼完全灭尽，证了阿拉汉以后，你这一生的这个起生命灭掉，你这个生命死掉，你将再也不会有新的生命出现。无云涅盘就再不会有生命出现，你超越了生命，你超越了轮回。你不再以生命的形式存在？但不能够用生命的角度来讲的那种存在。你没法理解的那种存在。那我们对应过来是四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[00:10:50.740] 这种快乐它是怎么来的？感官的快乐，你就是必须要接触到。眼睛看到，耳朵听到，鼻子闻到，舌头看到，身体接触到，那个东西是怎么会快乐？刚才说科学研究说因为有多巴胺对。会刺激你多巴胺。那为什么会被刺激多巴胺？就一定是你的身体的机能里面就决定的，你接触它就要有多巴胺，是不是？那这个是什么原因？这位老同学都懂。就是因为。我们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[00:11:26.880] 身体机能里面。它有一个机制。我们称为叫奖励机制，什么奖励机制？凡是。你接触的那个目标对你的生存和物种的繁衍可能带来帮助的。你就要感到快乐。就你肚子饿的时候，吃到任何东西你都觉得很快乐。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[00:11:54.900] 你青春期发育的时候，你见到异性给你一个很好的眼神，你就很快乐。那。你。很忙，晚上就很困，一躺在床上就很快乐。所以，凡是对你的生存和物种繁衍会带来帮助的那个目标，你借助它就会快乐。不然你就不知道怎么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[00:12:23.300] 是不是？你也不知道，你都给我们讲爱情。爱情不是，是你繁衍繁衍后代。你在你的基因就写好了，你必须繁衍后代。那繁衍后代，我不想干，我给你奖励，你找一个异性，你会很有快乐。你完成交配，你会有快乐。好。他就是这点事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[00:12:46.840] 懂不懂？感官的快乐就是为你活着和繁衍后代。一种一种内在的一种一种奖励，但是它的特点是什么，就是你接触它能获得快乐。但是，它的快乐的特点，就是它是短暂的。对，它不能很久，而且它快乐的边际效应递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[00:13:11.720] 好，就像你吃饭，你第一口吃觉得最好吃，第二口诶，就差一点。第三，你吃饱一碗饭，吃完吃饱了你再吃，他就必须痛苦。肚子就会感觉到很撑。再下去你就要难受，为什么？因为它会开始伤害到你的器官。就就接下来就要进入保护机制了。奖励机制是鼓励你吃，但是，他要吃到你合适为止，所以它边际效应是递减的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[00:13:42.570] 所以你接触任何的感官的东西，眼耳鼻舌身。不管是这个有形无形的，他第一下就是最快的，慢慢就会一点接触的多了，你就会痛苦。就是你很喜欢美女对，好，给你一百个。我看你还快乐不快乐，你就说打死我，对你不会快乐的。同样的，李总也是这样的。对，所以他就是他要设定在一个度里面，他去体会那种快乐，但是。你的基。你的基因里面要设计说你要专注于那个快乐，你不要专注于说吃饱了会撑着。因为什么？因为只有这样，你才会不断的想去获取那个快乐，让你的生命延续。好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[00:14:34.540] 就是它的特点，边际效应递减，那快乐只是一种工具，它是一种自我保护和延续的诱饵。所以，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[00:14:43.875] 我们的生活，就犹如你是。奔跑在这个球乐跑步机上的，你一直都在奔跑，但从来都没有达到过目的。你说你一生都在追求快乐，到临死的时候，你发现根本没有快乐。你要快死的时候最不快乐。你追求了一生，你得到快，得到了什么快乐？它就很短暂，小纵即逝。没有了。这是是我们感官快乐的一个基本特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[00:15:17.800] 我们有一个风险机制，那。风险就是干嘛，就是凡是。那个可能对你的生存和物种繁衍可能会带来危险的。会带来伤害的。这个目标，你接触它，你就必须感到痛苦。不然你就不知道怎么死。对，你不知道快乐，你就不知道怎么活，你不知道痛苦，你又不知道怎么死。因为什么？人家要拿把刀子捅你一下，你不会觉得痛苦，觉得嘿，挺舒服的，再来一下，诶，就死了，是这个意思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[00:15:54.560] 来一条眼镜蛇咬你一下，我们讲一朝被蛇咬，十年必须怕井绳，为什么？会死？对，你要启动你的保护机制。那为什么我不希望被人家批评？因为批评会给我造成伤害，他至少的表现说，你是想扣我工资，你是不是晚上不请我吃饭了？对他又后面有一堆的那个我要防范的东西。所以你要感到痛苦。它的表现，就是危险以及求不得。没有谈的。我定。你就必须感到痛苦。那痛苦的东西，你要跟那个快乐不一样，快乐它是短暂的，痛苦，只要你不觉察它，它就要持续的保持那个防范，对痛苦要持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[00:16:46.820] 所以佛陀讲中第二支箭。这个人讲说是人类的痛苦，百分之九十都是你自己造成的，为什么？因为你是要一直要抓着那个痛苦不放。为什么说会被伤害，我想烦不烦，这一辈子就撑着那个东西。所以我们今天有同学讲，如说我得癌症了，得癌症，就是防范机制太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[00:17:10.890] 当然可能有业的原因，业的原因，那个百分之十的部分也等于过去的原因，也是你的事儿。你的心会专注于风险，所以每天都跟都跟一个穿着穿着这个盔甲的人，随时觉得好像别人都要伤害你这样。因为我们讲受害者情节。有些人严重一点，有些人比较没关系。对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[00:18:49.680] 好，我们说第一层次是感官的快乐。感官的快乐。它的特点，就是。他排他性，竞争性，因为什么？感官的快乐，它就需要外在的资源。凡是可以带来快乐的外在资源，它其实，都是稀缺的。但是排他的。它是竞争的，所以全世界的这种争斗，还是俄乌战争，中美打仗在制裁，全是这个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[00:19:19.960] 所有人都不满足，对感官的快乐，你不会觉得满足的，因为什么？边际效应递减，拿到以后，第二家就已经开始减少了，你怎么会满足？第三个它不稳定，今天有明天没有。这回有明天没有。这个它不能持续对，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[00:29:41.440] 快乐是有四种层次。层次越高，他对于这个生命的需求，对外在的东西的需求就越少。所以我们总以为你东西越多越快乐。错了，兄弟们。不是这样的，你家里的东西没用的，赶紧送。对，要断舍离，家里越清楚越快乐，家里牵挂越多越不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[00:30:10.520] 一个人体验过禅那寂静的时候，他会发现起心动念都是一种负担。说为什么大家讲说涅盘是寂静。就寂静怎么会快乐？你体验过寂静的时候，你就知道所有的心的波动都是一种负担。不好玩。层次没有到哪，可以慢慢买。好，那。一个现在。这个前面三层快乐的人？他就要不断的追求。这个快乐的来源了，他就要索取这些快乐的目标。那这些目标？</w:t>
      </w:r>
    </w:p>
    <w:p>
      <w:r>
        <w:rPr>
          <w:b w:val="0"/>
        </w:rPr>
        <w:t>（以上音声文字由 fetch(type="media_id") 取回，逐字照录，未作改写。原文转写中的明显同音错字——如「究竟明德法→究竟名色法」「苦提灭道→苦集灭道」「零色法→名色法」「上心的快乐→善心的快乐」「恋柱／链资／练住／恋度→禅那／禅定／念处」等——照录原样，主持人朗读时按括注正字。）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6"/>
        </w:rPr>
        <w:t>💬 第一轮分享</w:t>
      </w:r>
    </w:p>
    <w:p>
      <w:r>
        <w:rPr>
          <w:b/>
        </w:rPr>
        <w:t>分享规则（主持人先讲，照读）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接下来是第一轮分享。规则很简单：</w:t>
      </w:r>
      <w:r>
        <w:rPr>
          <w:b/>
        </w:rPr>
        <w:t>每人自愿，90 秒到 2 分钟；不想说可以安静地听。</w:t>
      </w:r>
      <w:r>
        <w:rPr>
          <w:b w:val="0"/>
        </w:rPr>
        <w:t xml:space="preserve"> 我们不做评判、不比较谁懂得深，也</w:t>
      </w:r>
      <w:r>
        <w:rPr>
          <w:b/>
        </w:rPr>
        <w:t>不评判任何人的快乐方式</w:t>
      </w:r>
      <w:r>
        <w:rPr>
          <w:b w:val="0"/>
        </w:rPr>
        <w:t>。今天只请你说一件</w:t>
      </w:r>
      <w:r>
        <w:rPr>
          <w:b/>
        </w:rPr>
        <w:t>属于你自己的小事</w:t>
      </w:r>
      <w:r>
        <w:rPr>
          <w:b w:val="0"/>
        </w:rPr>
        <w:t>——不用引经典，不用讲道理，只要真实。</w:t>
      </w:r>
    </w:p>
    <w:p>
      <w:r>
        <w:rPr>
          <w:b/>
        </w:rPr>
        <w:t>起手问题（任选 1–2 个，先由主持人示范一句）</w:t>
      </w:r>
      <w:r>
        <w:rPr>
          <w:b w:val="0"/>
        </w:rPr>
        <w:t>：</w:t>
      </w:r>
    </w:p>
    <w:p>
      <w:pPr>
        <w:pStyle w:val="ListNumber"/>
      </w:pPr>
      <w:r>
        <w:rPr>
          <w:b w:val="0"/>
        </w:rPr>
        <w:t>今天哪一句话最让你"心里一动"？它触动的是你生活里的哪一件小事？</w:t>
      </w:r>
    </w:p>
    <w:p>
      <w:pPr>
        <w:pStyle w:val="ListNumber"/>
      </w:pPr>
      <w:r>
        <w:rPr>
          <w:b w:val="0"/>
        </w:rPr>
        <w:t>回看这周，你</w:t>
      </w:r>
      <w:r>
        <w:rPr>
          <w:b/>
        </w:rPr>
        <w:t>最真切感到快乐的一次</w:t>
      </w:r>
      <w:r>
        <w:rPr>
          <w:b w:val="0"/>
        </w:rPr>
        <w:t>是什么？当时是</w:t>
      </w:r>
      <w:r>
        <w:rPr>
          <w:b/>
        </w:rPr>
        <w:t>吃到了什么、见到了谁</w:t>
      </w:r>
      <w:r>
        <w:rPr>
          <w:b w:val="0"/>
        </w:rPr>
        <w:t>（感官之乐），还是</w:t>
      </w:r>
      <w:r>
        <w:rPr>
          <w:b/>
        </w:rPr>
        <w:t>帮了谁、做了件好事</w:t>
      </w:r>
      <w:r>
        <w:rPr>
          <w:b w:val="0"/>
        </w:rPr>
        <w:t>（善行之乐），还是</w:t>
      </w:r>
      <w:r>
        <w:rPr>
          <w:b/>
        </w:rPr>
        <w:t>心里安静下来的一刻</w:t>
      </w:r>
      <w:r>
        <w:rPr>
          <w:b w:val="0"/>
        </w:rPr>
        <w:t>（念处之乐）？</w:t>
      </w:r>
    </w:p>
    <w:p>
      <w:pPr>
        <w:pStyle w:val="ListNumber"/>
      </w:pPr>
      <w:r>
        <w:rPr>
          <w:b w:val="0"/>
        </w:rPr>
        <w:t>有没有哪一次，你</w:t>
      </w:r>
      <w:r>
        <w:rPr>
          <w:b/>
        </w:rPr>
        <w:t>先觉得特别快乐，过一会儿就淡了、甚至有点空</w:t>
      </w:r>
      <w:r>
        <w:rPr>
          <w:b w:val="0"/>
        </w:rPr>
        <w:t>？那份快乐的"保质期"有多长？</w:t>
      </w:r>
    </w:p>
    <w:p>
      <w:pPr>
        <w:pStyle w:val="ListNumber"/>
      </w:pPr>
      <w:r>
        <w:rPr>
          <w:b w:val="0"/>
        </w:rPr>
        <w:t>这周有没有这样一刻：你其实</w:t>
      </w:r>
      <w:r>
        <w:rPr>
          <w:b/>
        </w:rPr>
        <w:t>已经吃饱、玩够、买够了</w:t>
      </w:r>
      <w:r>
        <w:rPr>
          <w:b w:val="0"/>
        </w:rPr>
        <w:t>，却还想再来一点？那一刻，你到底在追什么？</w:t>
      </w:r>
    </w:p>
    <w:p>
      <w:r>
        <w:rPr>
          <w:b/>
        </w:rPr>
        <w:t>主持人如何守场（自用）</w:t>
      </w:r>
      <w:r>
        <w:rPr>
          <w:b w:val="0"/>
        </w:rPr>
        <w:t>：本轮的目的不是"讲对"，而是</w:t>
      </w:r>
      <w:r>
        <w:rPr>
          <w:b/>
        </w:rPr>
        <w:t>让每个人都在自己的经验里说一句话</w:t>
      </w:r>
      <w:r>
        <w:rPr>
          <w:b w:val="0"/>
        </w:rPr>
        <w:t>。请留意三件事——① 有人抢话时，温和地"我们先把时间留给还没说的法友"；② 有人讲到自己"太贪享受了"而自责时，及时接住："</w:t>
      </w:r>
      <w:r>
        <w:rPr>
          <w:b/>
        </w:rPr>
        <w:t>看得见就是好事；看清层次是选择，不是否定。</w:t>
      </w:r>
      <w:r>
        <w:rPr>
          <w:b w:val="0"/>
        </w:rPr>
        <w:t>"；③ 有人说"我没什么感觉"也很好，</w:t>
      </w:r>
      <w:r>
        <w:rPr>
          <w:b/>
        </w:rPr>
        <w:t>没有感觉本身就是一种可报告的状态</w:t>
      </w:r>
      <w:r>
        <w:rPr>
          <w:b w:val="0"/>
        </w:rPr>
        <w:t>。若全场沉默，主持人可先读一遍材料里自己最有感觉的一句，然后说"我先说一句我的"，用示范破冰。</w:t>
      </w:r>
    </w:p>
    <w:p>
      <w:r>
        <w:rPr>
          <w:b/>
          <w:color w:val="1E4620"/>
          <w:sz w:val="26"/>
        </w:rPr>
        <w:t>🎯 主题讨论</w:t>
      </w:r>
    </w:p>
    <w:p>
      <w:r>
        <w:rPr>
          <w:b/>
        </w:rPr>
        <w:t>引导问题 1（分层·12 min）</w:t>
      </w:r>
      <w:r>
        <w:rPr>
          <w:b w:val="0"/>
        </w:rPr>
        <w:t>：材料②把快乐分成四层——</w:t>
      </w:r>
      <w:r>
        <w:rPr>
          <w:b/>
        </w:rPr>
        <w:t>感官之乐、善行之乐、念处（禅修）之乐、涅槃之乐</w:t>
      </w:r>
      <w:r>
        <w:rPr>
          <w:b w:val="0"/>
        </w:rPr>
        <w:t>。请回想你自己的日常，你</w:t>
      </w:r>
      <w:r>
        <w:rPr>
          <w:b/>
        </w:rPr>
        <w:t>大部分时间在享受哪一层的乐</w:t>
      </w:r>
      <w:r>
        <w:rPr>
          <w:b w:val="0"/>
        </w:rPr>
        <w:t>？四层里，哪一层你最有体会、哪一层你觉得还很陌生？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提示：可引材料② 三、——"有四个层次的快乐……一个层次就是感官的快乐……第二个是善行的快乐……第三个……其实是念处的快乐……然后最高的快乐是（涅槃）"；也可引材料③ [00:07:07]——"百分之九十九点九的人的一生当中所努力追求"的就是感官之乐。</w:t>
      </w:r>
      <w:r>
        <w:rPr>
          <w:b/>
        </w:rPr>
        <w:t>落脚：不必一样一样修，先认出自己"最常在哪一层"。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追问：为什么说</w:t>
      </w:r>
      <w:r>
        <w:rPr>
          <w:b/>
        </w:rPr>
        <w:t>层次越高，对外在的东西需求越少</w:t>
      </w:r>
      <w:r>
        <w:rPr>
          <w:b w:val="0"/>
        </w:rPr>
        <w:t>？（可引材料③ [00:29:41]："层次越高，他对于这个生命的需求、对外在的东西的需求就越少……要断舍离。"）</w:t>
      </w:r>
    </w:p>
    <w:p>
      <w:r>
        <w:rPr>
          <w:b/>
        </w:rPr>
        <w:t>引导问题 2（可依靠与否·12 min）</w:t>
      </w:r>
      <w:r>
        <w:rPr>
          <w:b w:val="0"/>
        </w:rPr>
        <w:t>：材料①说："</w:t>
      </w:r>
      <w:r>
        <w:rPr>
          <w:b/>
        </w:rPr>
        <w:t>凡是跟感官相关的感受，都是不可以依靠的；只要跟（上）法相关的感受，都是可以依靠的。</w:t>
      </w:r>
      <w:r>
        <w:rPr>
          <w:b w:val="0"/>
        </w:rPr>
        <w:t>"尊者举的例子是——好吃的东西，你吃五碗就不行了；而入出息（呼吸的觉察）很舒服，你可以坐七天。请结合你自己的经验，说说：</w:t>
      </w:r>
      <w:r>
        <w:rPr>
          <w:b/>
        </w:rPr>
        <w:t>你有没有过"越要越没有"的乐，和"越修越稳"的乐？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提示：可引材料① [00:33:33]–[00:35:50]——"你觉得很好，那一直吃啊，吃它五碗下去看看……根本不可以依靠"；"入出息很舒服……你四个小时可以舒服，八个小时、七天都行"。一句话：</w:t>
      </w:r>
      <w:r>
        <w:rPr>
          <w:b/>
        </w:rPr>
        <w:t>一个是"越要越没有"，一个是"越修越稳"。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追问：既然"感官之乐不可依靠"，是不是就不能享受了？——</w:t>
      </w:r>
      <w:r>
        <w:rPr>
          <w:b/>
        </w:rPr>
        <w:t>不是</w:t>
      </w:r>
      <w:r>
        <w:rPr>
          <w:b w:val="0"/>
        </w:rPr>
        <w:t>：材料② 四、说"</w:t>
      </w:r>
      <w:r>
        <w:rPr>
          <w:b/>
        </w:rPr>
        <w:t>享受它，不要贪着它，享受它跟贪着它不一样的</w:t>
      </w:r>
      <w:r>
        <w:rPr>
          <w:b w:val="0"/>
        </w:rPr>
        <w:t>"；佛陀自己也受用居士供养的美食。</w:t>
      </w:r>
      <w:r>
        <w:rPr>
          <w:b/>
        </w:rPr>
        <w:t>本周的分寸全在这一句。</w:t>
      </w:r>
    </w:p>
    <w:p>
      <w:r>
        <w:rPr>
          <w:b/>
        </w:rPr>
        <w:t>引导问题 3（分寸与选择·11 min）</w:t>
      </w:r>
      <w:r>
        <w:rPr>
          <w:b w:val="0"/>
        </w:rPr>
        <w:t>：材料③说，</w:t>
      </w:r>
      <w:r>
        <w:rPr>
          <w:b/>
        </w:rPr>
        <w:t>感官之乐的特点是"排他、竞争、不稳定、不满足"</w:t>
      </w:r>
      <w:r>
        <w:rPr>
          <w:b w:val="0"/>
        </w:rPr>
        <w:t>（[00:18:49]–[00:19:19]）。请你诚实地看一看：</w:t>
      </w:r>
      <w:r>
        <w:rPr>
          <w:b/>
        </w:rPr>
        <w:t>你自己有没有被"排他、竞争"的快乐绑住过</w:t>
      </w:r>
      <w:r>
        <w:rPr>
          <w:b w:val="0"/>
        </w:rPr>
        <w:t>——比如"别人有的我也要有"、"好东西只能归我"？看清这一点之后，你</w:t>
      </w:r>
      <w:r>
        <w:rPr>
          <w:b/>
        </w:rPr>
        <w:t>希望往哪一层多走一点</w:t>
      </w:r>
      <w:r>
        <w:rPr>
          <w:b w:val="0"/>
        </w:rPr>
        <w:t>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提示：可引材料③ [00:18:49]——"感官的快乐，它就需要外在的资源……都是稀缺的……它是竞争的"；[00:19:19]——"所有人都不满足……边际效应递减……它不稳定"。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再追问（收束用）：</w:t>
      </w:r>
      <w:r>
        <w:rPr>
          <w:b/>
        </w:rPr>
        <w:t>"看清层次"和"否定快乐"，差别在哪里？</w:t>
      </w:r>
      <w:r>
        <w:rPr>
          <w:b w:val="0"/>
        </w:rPr>
        <w:t>——把"看清是选择，不是否定"这句话请一位学员复述一遍。此处</w:t>
      </w:r>
      <w:r>
        <w:rPr>
          <w:b/>
        </w:rPr>
        <w:t>只点一句</w:t>
      </w:r>
      <w:r>
        <w:rPr>
          <w:b w:val="0"/>
        </w:rPr>
        <w:t>涅槃之乐，注明"涅槃的教理详见读书会 19"，不展开。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【现象】感官之乐、善行之乐、禅修之乐、涅槃之乐，你能各举一个亲身例子吗？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【影响】「跟感官相关的感受不可依靠」，这句话让你想起哪一次由喜转空的经历？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【应对】这周试着做一件不图回报的小善，看看那份快乐和感官之乐有何不同。</w:t>
      </w:r>
    </w:p>
    <w:p>
      <w:r>
        <w:rPr>
          <w:b/>
        </w:rPr>
        <w:t>主题讨论·现场演练脚本（可选，8 min，主持人自用）</w:t>
      </w:r>
    </w:p>
    <w:p>
      <w:r>
        <w:rPr>
          <w:b w:val="0"/>
        </w:rPr>
        <w:t>若第 1 题讨论得较充分，可顺势加一个小演练，帮学员把"四种快乐"从概念变成体验：</w:t>
      </w:r>
    </w:p>
    <w:p>
      <w:pPr>
        <w:pStyle w:val="ListNumber"/>
      </w:pPr>
      <w:r>
        <w:rPr>
          <w:b/>
        </w:rPr>
        <w:t>请一位志愿者说出"最近一次打心底里的快乐"</w:t>
      </w:r>
      <w:r>
        <w:rPr>
          <w:b w:val="0"/>
        </w:rPr>
        <w:t>（如"昨天一家人吃了顿好饭"）。</w:t>
      </w:r>
    </w:p>
    <w:p>
      <w:pPr>
        <w:pStyle w:val="ListNumber"/>
      </w:pPr>
      <w:r>
        <w:rPr>
          <w:b w:val="0"/>
        </w:rPr>
        <w:t>主持人带着大家一起把它拆到四层（写在白板上）：</w:t>
      </w:r>
      <w:r>
        <w:rPr>
          <w:b/>
        </w:rPr>
        <w:t>感官</w:t>
      </w:r>
      <w:r>
        <w:rPr>
          <w:b w:val="0"/>
        </w:rPr>
        <w:t xml:space="preserve">（饭好吃、气氛暖）→ </w:t>
      </w:r>
      <w:r>
        <w:rPr>
          <w:b/>
        </w:rPr>
        <w:t>善行</w:t>
      </w:r>
      <w:r>
        <w:rPr>
          <w:b w:val="0"/>
        </w:rPr>
        <w:t xml:space="preserve">（自己为一家人下了厨、照顾了大家）→ </w:t>
      </w:r>
      <w:r>
        <w:rPr>
          <w:b/>
        </w:rPr>
        <w:t>念处</w:t>
      </w:r>
      <w:r>
        <w:rPr>
          <w:b w:val="0"/>
        </w:rPr>
        <w:t xml:space="preserve">（那一刻心是安的、没有杂念）→ </w:t>
      </w:r>
      <w:r>
        <w:rPr>
          <w:b/>
        </w:rPr>
        <w:t>涅槃</w:t>
      </w:r>
      <w:r>
        <w:rPr>
          <w:b w:val="0"/>
        </w:rPr>
        <w:t>（心里彻底没有牵挂，是什么样？——只轻轻一问，不强答）。</w:t>
      </w:r>
      <w:r>
        <w:rPr>
          <w:b/>
        </w:rPr>
        <w:t>留意：同一件事，可能同时含着好几层乐。</w:t>
      </w:r>
    </w:p>
    <w:p>
      <w:pPr>
        <w:pStyle w:val="ListNumber"/>
      </w:pPr>
      <w:r>
        <w:rPr>
          <w:b w:val="0"/>
        </w:rPr>
        <w:t>最后停在"可依靠与否"上问一句：</w:t>
      </w:r>
      <w:r>
        <w:rPr>
          <w:b/>
        </w:rPr>
        <w:t>"如果这顿饭的重心是'味道'，它吃完就过去了；如果重心是'我为家人做了一件事'，它会不会在心里留得更久一点？"</w:t>
      </w:r>
    </w:p>
    <w:p>
      <w:pPr>
        <w:pStyle w:val="ListNumber"/>
      </w:pPr>
      <w:r>
        <w:rPr>
          <w:b w:val="0"/>
        </w:rPr>
        <w:t>主持人收束：</w:t>
      </w:r>
      <w:r>
        <w:rPr>
          <w:b/>
        </w:rPr>
        <w:t>不必否定任何一种乐，只是看清它靠不靠得住、能留多久。看清，就已经在往上走。</w:t>
      </w:r>
    </w:p>
    <w:p>
      <w:r>
        <w:rPr>
          <w:b/>
        </w:rPr>
        <w:t>主题讨论·常见跑偏与拉回（主持人自用速查）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跑偏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拉回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变成"快乐道德批判会"（"感官快乐很俗"）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"我们今天不评好坏，只回到'我此刻在哪一层、它靠不靠得住'"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变成"比谁的快乐更高级"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"在这里没有排行榜，</w:t>
            </w:r>
            <w:r>
              <w:rPr>
                <w:b/>
                <w:sz w:val="18"/>
              </w:rPr>
              <w:t>看得见就是好事</w:t>
            </w:r>
            <w:r>
              <w:rPr>
                <w:b w:val="0"/>
                <w:sz w:val="18"/>
              </w:rPr>
              <w:t>；能享受当下也很好"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变成"我以后不能吃好的、追剧了"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"佛陀也受用美食——</w:t>
            </w:r>
            <w:r>
              <w:rPr>
                <w:b/>
                <w:sz w:val="18"/>
              </w:rPr>
              <w:t>享受它，不要贪着它</w:t>
            </w:r>
            <w:r>
              <w:rPr>
                <w:b w:val="0"/>
                <w:sz w:val="18"/>
              </w:rPr>
              <w:t>；本周不戒任何东西"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有人越讲越自责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温和打断："我们让这句话先在这里停一停，回到呼吸三次"；重申"</w:t>
            </w:r>
            <w:r>
              <w:rPr>
                <w:b/>
                <w:sz w:val="18"/>
              </w:rPr>
              <w:t>看清是选择，不是否定</w:t>
            </w:r>
            <w:r>
              <w:rPr>
                <w:b w:val="0"/>
                <w:sz w:val="18"/>
              </w:rPr>
              <w:t>"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有人把"涅槃之乐"讲得太玄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"涅槃不是去一个地方——</w:t>
            </w:r>
            <w:r>
              <w:rPr>
                <w:b/>
                <w:sz w:val="18"/>
              </w:rPr>
              <w:t>只点一句，详情以后再说</w:t>
            </w:r>
            <w:r>
              <w:rPr>
                <w:b w:val="0"/>
                <w:sz w:val="18"/>
              </w:rPr>
              <w:t>（详见读书会 19）"</w:t>
            </w:r>
          </w:p>
        </w:tc>
      </w:tr>
    </w:tbl>
    <w:p>
      <w:r>
        <w:rPr>
          <w:b/>
          <w:color w:val="1E4620"/>
          <w:sz w:val="26"/>
        </w:rPr>
        <w:t>🧘 禅修练习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好，我们来做今天的练习。这个练习只有两步：</w:t>
      </w:r>
      <w:r>
        <w:rPr>
          <w:b/>
        </w:rPr>
        <w:t>觉知呼吸，觉知快乐。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先把身体坐正、放松。让呼吸回到自然。只是知道：正在吸气，正在呼气。不用控制，不用加深，呼吸有多长就多长。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现在，我们加一点点观察。留意一下：这一呼一吸之间，心里是紧的，还是松的？有没有一点</w:t>
      </w:r>
      <w:r>
        <w:rPr>
          <w:b/>
        </w:rPr>
        <w:t>舒服、安静、微微一暖</w:t>
      </w:r>
      <w:r>
        <w:rPr>
          <w:b w:val="0"/>
        </w:rPr>
        <w:t>的感觉？如果有一点，别急着高兴，也别急着留住它——</w:t>
      </w:r>
      <w:r>
        <w:rPr>
          <w:b/>
        </w:rPr>
        <w:t>只是知道：哦，有一点乐在这里。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如果心里冒出"这样算不算入定啊""我这样是不是不对"，很好——你已经看见了。</w:t>
      </w:r>
      <w:r>
        <w:rPr>
          <w:b/>
        </w:rPr>
        <w:t>看见了，就不用跟着它走。</w:t>
      </w:r>
      <w:r>
        <w:rPr>
          <w:b w:val="0"/>
        </w:rPr>
        <w:t xml:space="preserve"> 轻轻回到呼吸：这一刻的乐，</w:t>
      </w:r>
      <w:r>
        <w:rPr>
          <w:b/>
        </w:rPr>
        <w:t>它来了，它也会走</w:t>
      </w:r>
      <w:r>
        <w:rPr>
          <w:b w:val="0"/>
        </w:rPr>
        <w:t>；而"知道它在"的那份觉知，一直在。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我们就这样安静地坐一会儿……（静默 8 分钟）……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最后，我们做三个深呼吸：吸气……呼出…… 吸气……呼出…… 吸气……慢慢呼出。搓搓手，轻轻把眼睛睁开。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记住这个感觉：</w:t>
      </w:r>
      <w:r>
        <w:rPr>
          <w:b/>
        </w:rPr>
        <w:t>有的乐，吃完就没了；有的乐，你只要这样坐一坐，它就在。</w:t>
      </w:r>
      <w:r>
        <w:rPr>
          <w:b w:val="0"/>
        </w:rPr>
        <w:t xml:space="preserve"> 今天我们至少认得出这一种。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</w:rPr>
        <w:t>扩展话题一：把"一次快乐"拆成四层（5–8 min）</w:t>
      </w:r>
    </w:p>
    <w:p>
      <w:r>
        <w:rPr>
          <w:b w:val="0"/>
        </w:rPr>
        <w:t>若课堂节奏宽松，可带大家做一次"</w:t>
      </w:r>
      <w:r>
        <w:rPr>
          <w:b/>
        </w:rPr>
        <w:t>四层拆解</w:t>
      </w:r>
      <w:r>
        <w:rPr>
          <w:b w:val="0"/>
        </w:rPr>
        <w:t>"小练习（用回忆即可）：想一件你最近很享受的事（比如一顿好饭、一次旅行、一次帮了人的经历）——</w:t>
      </w:r>
      <w:r>
        <w:rPr>
          <w:b/>
        </w:rPr>
        <w:t>它的"感官"部分是什么？"善行"部分是什么？"心安静下来"的部分是什么？"彻底没牵挂"部分有没有一点影子？</w:t>
      </w:r>
      <w:r>
        <w:rPr>
          <w:b w:val="0"/>
        </w:rPr>
        <w:t xml:space="preserve"> 落点：</w:t>
      </w:r>
      <w:r>
        <w:rPr>
          <w:b/>
        </w:rPr>
        <w:t>同一件事往往含着好几层；越往里走，越不依赖外面的东西。</w:t>
      </w:r>
      <w:r>
        <w:rPr>
          <w:b w:val="0"/>
        </w:rPr>
        <w:t xml:space="preserve"> 这就是尊者说的"层次越高，对外在需求越少"（材料③ [00:29:41]）。</w:t>
      </w:r>
    </w:p>
    <w:p>
      <w:r>
        <w:rPr>
          <w:b/>
        </w:rPr>
        <w:t>扩展话题二：尊者给"感官之乐"画的三个特点（3–5 min，主持人自用）</w:t>
      </w:r>
    </w:p>
    <w:p>
      <w:r>
        <w:rPr>
          <w:b w:val="0"/>
        </w:rPr>
        <w:t>材料③把感官之乐的特点讲得很干净，可直接板书三句：</w:t>
      </w:r>
      <w:r>
        <w:rPr>
          <w:b/>
        </w:rPr>
        <w:t>①排他</w:t>
      </w:r>
      <w:r>
        <w:rPr>
          <w:b w:val="0"/>
        </w:rPr>
        <w:t>（鲍鱼给了别人，你就没有了）；</w:t>
      </w:r>
      <w:r>
        <w:rPr>
          <w:b/>
        </w:rPr>
        <w:t>②竞争</w:t>
      </w:r>
      <w:r>
        <w:rPr>
          <w:b w:val="0"/>
        </w:rPr>
        <w:t>（"处长只有一个，他当我就当不了"）；</w:t>
      </w:r>
      <w:r>
        <w:rPr>
          <w:b/>
        </w:rPr>
        <w:t>③不稳定、不满足</w:t>
      </w:r>
      <w:r>
        <w:rPr>
          <w:b w:val="0"/>
        </w:rPr>
        <w:t>（今天有明天没有，拿到第二份就开始减少）。把这三句对照自己的日常，往往一句就说中了（材料③ [00:18:49]–[00:19:19]）。</w:t>
      </w:r>
      <w:r>
        <w:rPr>
          <w:b/>
        </w:rPr>
        <w:t>注意：这只是"看清"，不是"禁止"。</w:t>
      </w:r>
    </w:p>
    <w:p>
      <w:r>
        <w:rPr>
          <w:b/>
        </w:rPr>
        <w:t>扩展话题三：四句偈——佛陀的总纲（3–5 min）</w:t>
      </w:r>
    </w:p>
    <w:p>
      <w:r>
        <w:rPr>
          <w:b w:val="0"/>
        </w:rPr>
        <w:t>材料② 七、给出佛陀教导的总纲四句：</w:t>
      </w:r>
      <w:r>
        <w:rPr>
          <w:b/>
        </w:rPr>
        <w:t>"不造一切恶，具足于诸善，净化其自心，此是诸佛教。"</w:t>
      </w:r>
      <w:r>
        <w:rPr>
          <w:b w:val="0"/>
        </w:rPr>
        <w:t xml:space="preserve"> 尊者说，佛教总结起来就是这四句；修行不是开天眼、看风水、治病，"</w:t>
      </w:r>
      <w:r>
        <w:rPr>
          <w:b/>
        </w:rPr>
        <w:t>说这个人是不是很有修行呢？说他面对一切人事物的时候，都不会生起那个不善心……那这个就是修行</w:t>
      </w:r>
      <w:r>
        <w:rPr>
          <w:b w:val="0"/>
        </w:rPr>
        <w:t>"（材料② 七、）。落点——</w:t>
      </w:r>
      <w:r>
        <w:rPr>
          <w:b/>
        </w:rPr>
        <w:t>四种快乐里最高的那层，从"净化自心"开始。</w:t>
      </w:r>
    </w:p>
    <w:p>
      <w:r>
        <w:rPr>
          <w:b/>
        </w:rPr>
        <w:t>扩展话题四：把"可依靠／不可依靠"用一句话记住（3–5 min）</w:t>
      </w:r>
    </w:p>
    <w:p>
      <w:r>
        <w:rPr>
          <w:b w:val="0"/>
        </w:rPr>
        <w:t>若学员对材料①那段有共鸣，可一起把它压成一句口令：</w:t>
      </w:r>
      <w:r>
        <w:rPr>
          <w:b/>
        </w:rPr>
        <w:t>"越要越没有的，是靠外的乐；越修越稳的，是靠法的乐。"</w:t>
      </w:r>
      <w:r>
        <w:rPr>
          <w:b w:val="0"/>
        </w:rPr>
        <w:t xml:space="preserve"> 请学员散会前在心里默念一遍。</w:t>
      </w:r>
      <w:r>
        <w:rPr>
          <w:b/>
        </w:rPr>
        <w:t>只记这一句，就够用很久。</w:t>
      </w:r>
    </w:p>
    <w:p>
      <w:r>
        <w:rPr>
          <w:b/>
          <w:color w:val="1E4620"/>
          <w:sz w:val="26"/>
        </w:rPr>
        <w:t>🔚 收尾与回向</w:t>
      </w:r>
    </w:p>
    <w:p>
      <w:r>
        <w:rPr>
          <w:b/>
        </w:rPr>
        <w:t>（一）本周小结（5 min，照读或略讲）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今天我们认识了快乐的分层：</w:t>
      </w:r>
      <w:r>
        <w:rPr>
          <w:b/>
        </w:rPr>
        <w:t>感官之乐 → 善行之乐 → 念处（禅修）之乐 → 涅槃之乐。</w:t>
      </w:r>
      <w:r>
        <w:rPr>
          <w:b w:val="0"/>
        </w:rPr>
        <w:t xml:space="preserve"> 感官之乐的价值在生存与物种繁衍，局限在"边际效应递减、排他竞争、不稳定、不满足"——像在球乐跑步机上一直跑却到不了终点；善行之乐带来"福报"；念处之乐是"心的训练"，指向涅槃；涅槃之乐则超越轮回、超越生命形式。最要紧的是两句话：</w:t>
      </w:r>
      <w:r>
        <w:rPr>
          <w:b/>
        </w:rPr>
        <w:t>"跟感官相关的感受不可依靠，跟上法相关的感受可以依靠"</w:t>
      </w:r>
      <w:r>
        <w:rPr>
          <w:b w:val="0"/>
        </w:rPr>
        <w:t>；以及——</w:t>
      </w:r>
      <w:r>
        <w:rPr>
          <w:b/>
        </w:rPr>
        <w:t>"享受它，不要贪着它。"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有一点要特别点出：</w:t>
      </w:r>
      <w:r>
        <w:rPr>
          <w:b/>
        </w:rPr>
        <w:t>我们讲层次，不是要审判谁的快乐。</w:t>
      </w:r>
      <w:r>
        <w:rPr>
          <w:b w:val="0"/>
        </w:rPr>
        <w:t xml:space="preserve"> 感官快乐也是可以乐的，佛陀自己也受用美食。这一课真正想说的是：</w:t>
      </w:r>
      <w:r>
        <w:rPr>
          <w:b/>
        </w:rPr>
        <w:t>同样是乐，来源不一样，能撑多久、靠不靠得住也不一样。</w:t>
      </w:r>
      <w:r>
        <w:rPr>
          <w:b w:val="0"/>
        </w:rPr>
        <w:t xml:space="preserve"> 看清楚了，你就多了一个选择——想往上走就走，不想走也很好。</w:t>
      </w:r>
      <w:r>
        <w:rPr>
          <w:b/>
        </w:rPr>
        <w:t>看清层次是选择，不是否定。</w:t>
      </w:r>
    </w:p>
    <w:p>
      <w:r>
        <w:rPr>
          <w:b/>
        </w:rPr>
        <w:t>（一·补）三个"最小可用"的口诀（主持人可板书，照读）</w:t>
      </w:r>
    </w:p>
    <w:p>
      <w:pPr>
        <w:pStyle w:val="ListNumber"/>
      </w:pPr>
      <w:r>
        <w:rPr>
          <w:b/>
        </w:rPr>
        <w:t>"快乐有四层：感官—善行—念处—涅槃。"</w:t>
      </w:r>
      <w:r>
        <w:rPr>
          <w:b w:val="0"/>
        </w:rPr>
        <w:t xml:space="preserve"> 念一遍，先知道地图长什么样。</w:t>
      </w:r>
    </w:p>
    <w:p>
      <w:pPr>
        <w:pStyle w:val="ListNumber"/>
      </w:pPr>
      <w:r>
        <w:rPr>
          <w:b/>
        </w:rPr>
        <w:t>"越要越没有的，是靠外的乐；越修越稳的，是靠法的乐。"</w:t>
      </w:r>
      <w:r>
        <w:rPr>
          <w:b w:val="0"/>
        </w:rPr>
        <w:t xml:space="preserve"> 一句话记住"可依靠与否"。</w:t>
      </w:r>
    </w:p>
    <w:p>
      <w:pPr>
        <w:pStyle w:val="ListNumber"/>
      </w:pPr>
      <w:r>
        <w:rPr>
          <w:b/>
        </w:rPr>
        <w:t>"享受它，不要贪着它。"</w:t>
      </w:r>
      <w:r>
        <w:rPr>
          <w:b w:val="0"/>
        </w:rPr>
        <w:t xml:space="preserve"> 本周的分寸，全在这一句。</w:t>
      </w:r>
    </w:p>
    <w:p>
      <w:r>
        <w:rPr>
          <w:b/>
        </w:rPr>
        <w:t>（一·补二）留给生活的三句话（照读）</w:t>
      </w:r>
    </w:p>
    <w:p>
      <w:pPr>
        <w:pStyle w:val="ListBullet"/>
      </w:pPr>
      <w:r>
        <w:rPr>
          <w:b/>
        </w:rPr>
        <w:t>"我现在这一口乐，是哪一层的？"</w:t>
      </w:r>
      <w:r>
        <w:rPr>
          <w:b w:val="0"/>
        </w:rPr>
        <w:t>——一句就能让你从自动享受里醒来。</w:t>
      </w:r>
    </w:p>
    <w:p>
      <w:pPr>
        <w:pStyle w:val="ListBullet"/>
      </w:pPr>
      <w:r>
        <w:rPr>
          <w:b/>
        </w:rPr>
        <w:t>"它靠得住吗？能留多久？"</w:t>
      </w:r>
      <w:r>
        <w:rPr>
          <w:b w:val="0"/>
        </w:rPr>
        <w:t>——不是叫你戒，是叫你心里有数。</w:t>
      </w:r>
    </w:p>
    <w:p>
      <w:pPr>
        <w:pStyle w:val="ListBullet"/>
      </w:pPr>
      <w:r>
        <w:rPr>
          <w:b/>
        </w:rPr>
        <w:t>"我有没有办法，让乐不靠外面？"</w:t>
      </w:r>
      <w:r>
        <w:rPr>
          <w:b w:val="0"/>
        </w:rPr>
        <w:t>——把"要东西"慢慢换成"练内心"。</w:t>
      </w:r>
    </w:p>
    <w:p>
      <w:r>
        <w:rPr>
          <w:b/>
        </w:rPr>
        <w:t>（二）下周预告（2 min，照读）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下周我们进入第 7 周：</w:t>
      </w:r>
      <w:r>
        <w:rPr>
          <w:b/>
        </w:rPr>
        <w:t>巴拉密与善行——诸恶莫作·众善奉行·自净其意·当下解脱</w:t>
      </w:r>
      <w:r>
        <w:rPr>
          <w:b w:val="0"/>
        </w:rPr>
        <w:t>。今天我们看到了"善行之乐"，还有那句总纲四句偈；下周我们就看：</w:t>
      </w:r>
      <w:r>
        <w:rPr>
          <w:b/>
        </w:rPr>
        <w:t>善行怎么一路累积成"巴拉密"，又怎么落到"当下解脱"上。</w:t>
      </w:r>
      <w:r>
        <w:rPr>
          <w:b w:val="0"/>
        </w:rPr>
        <w:t xml:space="preserve"> 届时十巴拉密会正式展开（细节详见读书会 17）。</w:t>
      </w:r>
    </w:p>
    <w:p>
      <w:r>
        <w:rPr>
          <w:b/>
        </w:rPr>
        <w:t>（三）作业提醒（1 min，照读）</w:t>
      </w:r>
    </w:p>
    <w:p>
      <w:r>
        <w:rPr>
          <w:b w:val="0"/>
        </w:rPr>
        <w:t>①</w:t>
      </w:r>
      <w:r>
        <w:rPr>
          <w:b/>
        </w:rPr>
        <w:t>简答题</w:t>
      </w:r>
      <w:r>
        <w:rPr>
          <w:b w:val="0"/>
        </w:rPr>
        <w:t>：用自己的话说出四种快乐（感官／善行／念处／涅槃）分别指什么，各举一个自己身上的例子。</w:t>
      </w:r>
    </w:p>
    <w:p>
      <w:r>
        <w:rPr>
          <w:b w:val="0"/>
        </w:rPr>
        <w:t>②</w:t>
      </w:r>
      <w:r>
        <w:rPr>
          <w:b/>
        </w:rPr>
        <w:t>实践题</w:t>
      </w:r>
      <w:r>
        <w:rPr>
          <w:b w:val="0"/>
        </w:rPr>
        <w:t>：本周任选一天，记录一次"快乐来临"的时刻——当时你在享受哪一层的乐？它持续了多久？后来又怎样了？只记录、只观察，</w:t>
      </w:r>
      <w:r>
        <w:rPr>
          <w:b/>
        </w:rPr>
        <w:t>不否定任何快乐</w:t>
      </w:r>
      <w:r>
        <w:rPr>
          <w:b w:val="0"/>
        </w:rPr>
        <w:t>。</w:t>
      </w:r>
    </w:p>
    <w:p>
      <w:r>
        <w:rPr>
          <w:b/>
        </w:rPr>
        <w:t>（四）邀请带走一件"小事"（2 min，照读）</w:t>
      </w:r>
    </w:p>
    <w:p>
      <w:r>
        <w:rPr>
          <w:b w:val="0"/>
        </w:rPr>
        <w:t>本周不要求大家记住任何名词。只请带走一件小事——这周里，任意一次"</w:t>
      </w:r>
      <w:r>
        <w:rPr>
          <w:b/>
        </w:rPr>
        <w:t>吃到好东西、听到好话而心里一乐</w:t>
      </w:r>
      <w:r>
        <w:rPr>
          <w:b w:val="0"/>
        </w:rPr>
        <w:t>"的时刻，在心里轻轻标一句：</w:t>
      </w:r>
      <w:r>
        <w:rPr>
          <w:b/>
        </w:rPr>
        <w:t>"这是感官的乐。"</w:t>
      </w:r>
      <w:r>
        <w:rPr>
          <w:b w:val="0"/>
        </w:rPr>
        <w:t xml:space="preserve"> 然后</w:t>
      </w:r>
      <w:r>
        <w:rPr>
          <w:b/>
        </w:rPr>
        <w:t>什么都不做</w:t>
      </w:r>
      <w:r>
        <w:rPr>
          <w:b w:val="0"/>
        </w:rPr>
        <w:t>，照旧享受，只是</w:t>
      </w:r>
      <w:r>
        <w:rPr>
          <w:b/>
        </w:rPr>
        <w:t>知道自己在享受哪一层</w:t>
      </w:r>
      <w:r>
        <w:rPr>
          <w:b w:val="0"/>
        </w:rPr>
        <w:t>。标一周，你就会发现：原来</w:t>
      </w:r>
      <w:r>
        <w:rPr>
          <w:b/>
        </w:rPr>
        <w:t>"享受"和"知道自己在享受"，真的是两件事</w:t>
      </w:r>
      <w:r>
        <w:rPr>
          <w:b w:val="0"/>
        </w:rPr>
        <w:t>。这就是这一课送给生活的礼物。它也提醒我们：</w:t>
      </w:r>
      <w:r>
        <w:rPr>
          <w:b/>
        </w:rPr>
        <w:t>看清层次，是了解心的自然运作，不是审判自己。</w:t>
      </w:r>
    </w:p>
    <w:p>
      <w:r>
        <w:rPr>
          <w:b/>
        </w:rPr>
        <w:t>（五）回向（2 min，全体合掌，主持人领诵）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愿以此功德，导向诸漏尽；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愿以此功德，为证涅槃缘；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愿彼等一切，同得功德分。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</w:rPr>
        <w:t>复习备课清单（建议收尾时写／投屏，逐条带过）</w:t>
      </w:r>
    </w:p>
    <w:p>
      <w:pPr>
        <w:pStyle w:val="ListNumber"/>
      </w:pPr>
      <w:r>
        <w:rPr>
          <w:b w:val="0"/>
        </w:rPr>
        <w:t>快乐四层：</w:t>
      </w:r>
      <w:r>
        <w:rPr>
          <w:b/>
        </w:rPr>
        <w:t>感官之乐 · 善行之乐 · 念处（禅修）之乐 · 涅槃之乐</w:t>
      </w:r>
      <w:r>
        <w:rPr>
          <w:b w:val="0"/>
        </w:rPr>
        <w:t>；层次越高，越不依赖外在（材料② 三、；材料③ [00:29:41]）。</w:t>
      </w:r>
    </w:p>
    <w:p>
      <w:pPr>
        <w:pStyle w:val="ListNumber"/>
      </w:pPr>
      <w:r>
        <w:rPr>
          <w:b w:val="0"/>
        </w:rPr>
        <w:t>各层价值：感官＝</w:t>
      </w:r>
      <w:r>
        <w:rPr>
          <w:b/>
        </w:rPr>
        <w:t>生存与物种繁衍</w:t>
      </w:r>
      <w:r>
        <w:rPr>
          <w:b w:val="0"/>
        </w:rPr>
        <w:t>；善行＝</w:t>
      </w:r>
      <w:r>
        <w:rPr>
          <w:b/>
        </w:rPr>
        <w:t>福报／外在功德</w:t>
      </w:r>
      <w:r>
        <w:rPr>
          <w:b w:val="0"/>
        </w:rPr>
        <w:t>；念处＝</w:t>
      </w:r>
      <w:r>
        <w:rPr>
          <w:b/>
        </w:rPr>
        <w:t>心的训练／内在功德</w:t>
      </w:r>
      <w:r>
        <w:rPr>
          <w:b w:val="0"/>
        </w:rPr>
        <w:t>；涅槃＝</w:t>
      </w:r>
      <w:r>
        <w:rPr>
          <w:b/>
        </w:rPr>
        <w:t>超越轮回、超越生命形式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>感官之乐的局限：</w:t>
      </w:r>
      <w:r>
        <w:rPr>
          <w:b/>
        </w:rPr>
        <w:t>边际效应递减 · 排他 · 竞争 · 不稳定 · 不满足</w:t>
      </w:r>
      <w:r>
        <w:rPr>
          <w:b w:val="0"/>
        </w:rPr>
        <w:t>（材料② 六、；材料③ [00:18:49]–[00:19:19]）。</w:t>
      </w:r>
    </w:p>
    <w:p>
      <w:pPr>
        <w:pStyle w:val="ListNumber"/>
      </w:pPr>
      <w:r>
        <w:rPr>
          <w:b w:val="0"/>
        </w:rPr>
        <w:t>可依靠与否：</w:t>
      </w:r>
      <w:r>
        <w:rPr>
          <w:b/>
        </w:rPr>
        <w:t>跟感官相关不可依靠，跟上法相关可以依靠</w:t>
      </w:r>
      <w:r>
        <w:rPr>
          <w:b w:val="0"/>
        </w:rPr>
        <w:t>（材料① [00:33:08]–[00:35:50]）。</w:t>
      </w:r>
    </w:p>
    <w:p>
      <w:pPr>
        <w:pStyle w:val="ListNumber"/>
      </w:pPr>
      <w:r>
        <w:rPr>
          <w:b w:val="0"/>
        </w:rPr>
        <w:t>分寸：</w:t>
      </w:r>
      <w:r>
        <w:rPr>
          <w:b/>
        </w:rPr>
        <w:t>享受它，不要贪着它</w:t>
      </w:r>
      <w:r>
        <w:rPr>
          <w:b w:val="0"/>
        </w:rPr>
        <w:t>（材料② 四、）；</w:t>
      </w:r>
      <w:r>
        <w:rPr>
          <w:b/>
        </w:rPr>
        <w:t>看清层次是选择，不是否定</w:t>
      </w:r>
      <w:r>
        <w:rPr>
          <w:b w:val="0"/>
        </w:rPr>
        <w:t>。</w:t>
      </w:r>
    </w:p>
    <w:p>
      <w:pPr>
        <w:pStyle w:val="ListNumber"/>
      </w:pPr>
      <w:r>
        <w:rPr>
          <w:b w:val="0"/>
        </w:rPr>
        <w:t>总纲：</w:t>
      </w:r>
      <w:r>
        <w:rPr>
          <w:b/>
        </w:rPr>
        <w:t>不造一切恶，具足于诸善，净化其自心，此是诸佛教</w:t>
      </w:r>
      <w:r>
        <w:rPr>
          <w:b w:val="0"/>
        </w:rPr>
        <w:t>（材料② 七、）。</w:t>
      </w:r>
    </w:p>
    <w:p>
      <w:pPr>
        <w:pStyle w:val="ListNumber"/>
      </w:pPr>
      <w:r>
        <w:rPr>
          <w:b w:val="0"/>
        </w:rPr>
        <w:t>心理安全一句：</w:t>
      </w:r>
      <w:r>
        <w:rPr>
          <w:b/>
        </w:rPr>
        <w:t>看清层次是了解心的自然运作，不是审判自己。</w:t>
      </w:r>
    </w:p>
    <w:p>
      <w:r>
        <w:rPr>
          <w:b w:val="0"/>
        </w:rPr>
        <w:t>各位法友，欢迎来到第 6 周。前五周我们看清了束缚的"样子"和"机器"，也走上了四圣谛八正道这条"路"；今天我们来谈一件人人都关心、却最少被认真想清楚的事——</w:t>
      </w:r>
      <w:r>
        <w:rPr>
          <w:b/>
        </w:rPr>
        <w:t>快乐</w:t>
      </w:r>
      <w:r>
        <w:rPr>
          <w:b w:val="0"/>
        </w:rPr>
        <w:t>。快乐是有层次的：</w:t>
      </w:r>
      <w:r>
        <w:rPr>
          <w:b/>
        </w:rPr>
        <w:t>感官之乐、善行之乐、念处（禅修）之乐、涅槃之乐</w:t>
      </w:r>
      <w:r>
        <w:rPr>
          <w:b w:val="0"/>
        </w:rPr>
        <w:t>；层次越高，对外在的东西依赖越少。请记住两句话——</w:t>
      </w:r>
      <w:r>
        <w:rPr>
          <w:b/>
        </w:rPr>
        <w:t>"跟感官相关的感受不可依靠，跟上法相关的感受可以依靠"</w:t>
      </w:r>
      <w:r>
        <w:rPr>
          <w:b w:val="0"/>
        </w:rPr>
        <w:t>；</w:t>
      </w:r>
      <w:r>
        <w:rPr>
          <w:b/>
        </w:rPr>
        <w:t>"享受它，不要贪着它。"</w:t>
      </w:r>
      <w:r>
        <w:rPr>
          <w:b w:val="0"/>
        </w:rPr>
        <w:t xml:space="preserve"> 而最重要的是：</w:t>
      </w:r>
      <w:r>
        <w:rPr>
          <w:b/>
        </w:rPr>
        <w:t>我们讲层次，不是要审判谁的快乐——看清层次是选择，不是否定。</w:t>
      </w:r>
      <w:r>
        <w:rPr>
          <w:b w:val="0"/>
        </w:rPr>
        <w:t xml:space="preserve"> 请大家轻松地听。</w:t>
      </w:r>
    </w:p>
    <w:p>
      <w:r>
        <w:rPr>
          <w:b/>
          <w:color w:val="1E4620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《2023五一密集禅修营开示3-生命的意义-20230502》（音声转写）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soundrecording_d0dd1c0cd17209afe241ece24bf6b7b4_47baf9337f2b47b73a33e23852860a237439961422831605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本周共读主源②。生命的意义——一切生命活动只有一个目的：寻找快乐；</w:t>
            </w:r>
            <w:r>
              <w:rPr>
                <w:b/>
                <w:sz w:val="18"/>
              </w:rPr>
              <w:t>四种快乐（感官／善行／念处／涅槃）的分类与各自价值／局限</w:t>
            </w:r>
            <w:r>
              <w:rPr>
                <w:b w:val="0"/>
                <w:sz w:val="18"/>
              </w:rPr>
              <w:t>；感官之乐的机制（奖励机制、边际效应递减、球乐跑步机）；四句偈"不造一切恶，具足于诸善，净化其自心"。本文件经检索</w:t>
            </w:r>
            <w:r>
              <w:rPr>
                <w:b/>
                <w:sz w:val="18"/>
              </w:rPr>
              <w:t>未被读书会01–15引用（FREE）</w:t>
            </w:r>
            <w:r>
              <w:rPr>
                <w:b w:val="0"/>
                <w:sz w:val="18"/>
              </w:rPr>
              <w:t>。ima 搜索「2023五一密集禅修营开示3 生命的意义 古源尊者 20230502」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《突破生命的束缚6-古源尊者-20250425》（音声转写）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soundrecording_d0dd1c0cd17209afe241ece24bf6b7b4_241be64c4e54ed5af9097e68f933e4537439961422831605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本周共读主源①。</w:t>
            </w:r>
            <w:r>
              <w:rPr>
                <w:b/>
                <w:sz w:val="18"/>
              </w:rPr>
              <w:t>"跟感官相关的感受不可依靠，跟上法（业处）相关的感受可以依靠"</w:t>
            </w:r>
            <w:r>
              <w:rPr>
                <w:b w:val="0"/>
                <w:sz w:val="18"/>
              </w:rPr>
              <w:t>（[00:33:08]–[00:35:50]）；禅那层次之乐（[00:02:35]）；回向中的涅槃之乐句（[01:08:46]）。</w:t>
            </w:r>
            <w:r>
              <w:rPr>
                <w:b/>
                <w:sz w:val="18"/>
              </w:rPr>
              <w:t>与读书会05第8周同文件不同段落</w:t>
            </w:r>
            <w:r>
              <w:rPr>
                <w:b w:val="0"/>
                <w:sz w:val="18"/>
              </w:rPr>
              <w:t>（本讲取〈乐之可依靠与否〉，彼讲取〈正念特质／七清净／微习惯／家庭／回向〉）。ima 搜索「突破生命的束缚6 古源尊者 20250425」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《5生命的真相-古源尊者-20230919》（音声转写）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soundrecording_d0dd1c0cd17209afe241ece24bf6b7b4_c6f0be0a09621a97043919509ec1f1377439961422831605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本周扩展材料③。</w:t>
            </w:r>
            <w:r>
              <w:rPr>
                <w:b/>
                <w:sz w:val="18"/>
              </w:rPr>
              <w:t>快乐的四个层次</w:t>
            </w:r>
            <w:r>
              <w:rPr>
                <w:b w:val="0"/>
                <w:sz w:val="18"/>
              </w:rPr>
              <w:t>（感官／善心／念处禅那／涅槃）；感官之乐的机制（奖励／保护机制、边际效应递减、排他竞争不满足）；"层次越高，对外在的东西需求越少——要断舍离"。</w:t>
            </w:r>
            <w:r>
              <w:rPr>
                <w:b/>
                <w:sz w:val="18"/>
              </w:rPr>
              <w:t>与读书会16第5周同文件不同章节</w:t>
            </w:r>
            <w:r>
              <w:rPr>
                <w:b w:val="0"/>
                <w:sz w:val="18"/>
              </w:rPr>
              <w:t>（本讲取〈快乐四层次〉，第5周取〈苦集灭道·生命真相〉）。ima 搜索「5生命的真相 古源尊者 20230919」</w:t>
            </w:r>
          </w:p>
        </w:tc>
      </w:tr>
    </w:tbl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说明：以上 media_id 均为完整串，可整串复制到 ima 知识库检索。查重口径见《_制作规范_读书16.md》第 3 节（段落级）；本周三件材料与既有系列的比对结果，见《读书会16素材/第6周_素材照录.md》各材料「查重说明」。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读书会16 · 第6周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