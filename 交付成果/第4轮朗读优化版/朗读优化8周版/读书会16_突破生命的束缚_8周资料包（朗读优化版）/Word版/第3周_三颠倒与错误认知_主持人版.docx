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最近更新：2026-09-26 18:47　|　第三轮8周版同步：学员版主持人专属内容清理；元数据与 CHANGELOG 同步；结构仍6环节120min；共读原文一字未改；第4轮朗读优化（2026-09-26）：音频转写来源的共读原文已口语化改写</w:t>
      </w:r>
    </w:p>
    <w:p>
      <w:pPr>
        <w:jc w:val="center"/>
      </w:pPr>
      <w:r>
        <w:rPr>
          <w:b/>
          <w:color w:val="1F3864"/>
          <w:sz w:val="36"/>
        </w:rPr>
        <w:t>第3周：三颠倒与错误认知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⭐ </w:t>
      </w:r>
      <w:r>
        <w:rPr>
          <w:b/>
        </w:rPr>
        <w:t>本讲主持人速览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你不是老师，你是流程的守护者——把"读原文—分享—讨论—练习—收尾"的节奏守好，比讲得多更重要。本讲是《突破生命的束缚》第 3 周，接在第 1 周"两大束缚"、第 2 周"六种心理余势"之后，回答一个最具体的问题：</w:t>
      </w:r>
      <w:r>
        <w:rPr>
          <w:b/>
        </w:rPr>
        <w:t>束缚究竟从哪个念头开始？</w:t>
      </w:r>
      <w:r>
        <w:rPr>
          <w:b w:val="0"/>
        </w:rPr>
        <w:t xml:space="preserve"> 答案是——从"标记"开始。我们的心每一刹那都在给所缘贴标签（想的特相就是「标记」），贴完之后，下一次再遇到同类的东西，心不问当下，直接调出旧标签：这就是"稻草人"。本周要做三件事：</w:t>
      </w:r>
      <w:r>
        <w:rPr>
          <w:b/>
        </w:rPr>
        <w:t>（一）把「想颠倒—心颠倒—见颠倒」三层颠倒讲清楚</w:t>
      </w:r>
      <w:r>
        <w:rPr>
          <w:b w:val="0"/>
        </w:rPr>
        <w:t>（标记错了／失去识别能力／固化成不可动摇的见解）；</w:t>
      </w:r>
      <w:r>
        <w:rPr>
          <w:b/>
        </w:rPr>
        <w:t>（二）把「无明（痴）」请到台前来</w:t>
      </w:r>
      <w:r>
        <w:rPr>
          <w:b w:val="0"/>
        </w:rPr>
        <w:t>——它是三颠倒之因，是"瞎眼与睁眼瞎"，是"把常乐我净贴在无常苦无我上"；</w:t>
      </w:r>
      <w:r>
        <w:rPr>
          <w:b/>
        </w:rPr>
        <w:t>（三）把下手处落到生活</w:t>
      </w:r>
      <w:r>
        <w:rPr>
          <w:b w:val="0"/>
        </w:rPr>
        <w:t>——不在果报上直接采取非理性的行动，回到正念正知，看稻草人、拆稻草人。本周的成功标准</w:t>
      </w:r>
      <w:r>
        <w:rPr>
          <w:b/>
        </w:rPr>
        <w:t>不是背出三种颠倒的定义</w:t>
      </w:r>
      <w:r>
        <w:rPr>
          <w:b w:val="0"/>
        </w:rPr>
        <w:t>，而是学员散会时能带走一句可用的话：</w:t>
      </w:r>
      <w:r>
        <w:rPr>
          <w:b/>
        </w:rPr>
        <w:t>"我刚才的强烈反应背后，站着一个稻草人；先看清它，不必先改它。"</w:t>
      </w:r>
      <w:r>
        <w:rPr>
          <w:b w:val="0"/>
        </w:rPr>
        <w:t xml:space="preserve"> 主持人要反复回到这条主线：</w:t>
      </w:r>
      <w:r>
        <w:rPr>
          <w:b/>
        </w:rPr>
        <w:t>看清束缚是了解心的自然运作，不是审判自己；能观察到，即正念在运作。</w:t>
      </w:r>
      <w:r>
        <w:rPr>
          <w:b w:val="0"/>
        </w:rPr>
        <w:t xml:space="preserve"> 这一周是"心理安全"最吃紧的一周——三颠倒讲的正是"我们一直看错了"，学员极易滑向"我怎么这么愚痴"。请把"看见就已经在改变"这句话常挂嘴边。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标准时长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时间不够怎么办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时间富余怎么办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静心开场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缩为 5 min，只做入出息＋慈心引导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 3 min"标记练习"（听到声音只标"听到"）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只读材料①"麻雀与稻草人"＋材料②"常乐我净"两段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补读材料②"保护机制与鼓励机制"全段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第一轮分享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 90 秒，主持人控时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加一轮"我的『一朝被蛇咬』是哪一件"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主题讨论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只取第 1、2 题，每题 12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三题全开＋"拆稻草人"五步演练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禅修练习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 min 快速入出息念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 5 min"看稻草人"静坐观察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收尾与回向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 精简版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加"下周预告"与答疑</w:t>
            </w:r>
          </w:p>
        </w:tc>
      </w:tr>
    </w:tbl>
    <w:p>
      <w:r>
        <w:rPr>
          <w:b/>
        </w:rPr>
        <w:t>主持人十条守则（精简版）</w:t>
      </w:r>
    </w:p>
    <w:p>
      <w:pPr>
        <w:pStyle w:val="ListNumber"/>
      </w:pPr>
      <w:r>
        <w:rPr>
          <w:b w:val="0"/>
        </w:rPr>
        <w:t>先安立"安全、不评判、不劝改、不考试"的场域，让学员知道"听不懂也正常"。本周尤其强调"</w:t>
      </w:r>
      <w:r>
        <w:rPr>
          <w:b/>
        </w:rPr>
        <w:t>看清束缚不是审判自己</w:t>
      </w:r>
      <w:r>
        <w:rPr>
          <w:b w:val="0"/>
        </w:rPr>
        <w:t>"。</w:t>
      </w:r>
    </w:p>
    <w:p>
      <w:pPr>
        <w:pStyle w:val="ListNumber"/>
      </w:pPr>
      <w:r>
        <w:rPr>
          <w:b w:val="0"/>
        </w:rPr>
        <w:t>共读原文只读不解释，解释放在分享与讨论；读到名相不展开。</w:t>
      </w:r>
    </w:p>
    <w:p>
      <w:pPr>
        <w:pStyle w:val="ListNumber"/>
      </w:pPr>
      <w:r>
        <w:rPr>
          <w:b w:val="0"/>
        </w:rPr>
        <w:t>术语遇生僻（如"想心所""现起""非理作意""随眠"）当场用一句话白话点明即可，不追求精准定义。</w:t>
      </w:r>
    </w:p>
    <w:p>
      <w:pPr>
        <w:pStyle w:val="ListNumber"/>
      </w:pPr>
      <w:r>
        <w:rPr>
          <w:b w:val="0"/>
        </w:rPr>
        <w:t>分享环节先邀请，不点名强制；不想说可以安静地听。</w:t>
      </w:r>
    </w:p>
    <w:p>
      <w:pPr>
        <w:pStyle w:val="ListNumber"/>
      </w:pPr>
      <w:r>
        <w:rPr>
          <w:b w:val="0"/>
        </w:rPr>
        <w:t>遇学员说"我怎么这么多稻草人，是不是很糟糕"，先接住，再讲"</w:t>
      </w:r>
      <w:r>
        <w:rPr>
          <w:b/>
        </w:rPr>
        <w:t>看清束缚是了解心的自然运作，不是审判自己；能观察到即正念在运作</w:t>
      </w:r>
      <w:r>
        <w:rPr>
          <w:b w:val="0"/>
        </w:rPr>
        <w:t>"。</w:t>
      </w:r>
    </w:p>
    <w:p>
      <w:pPr>
        <w:pStyle w:val="ListNumber"/>
      </w:pPr>
      <w:r>
        <w:rPr>
          <w:b w:val="0"/>
        </w:rPr>
        <w:t>不评判他人修行进境，不比较谁懂得深、谁背得多。</w:t>
      </w:r>
    </w:p>
    <w:p>
      <w:pPr>
        <w:pStyle w:val="ListNumber"/>
      </w:pPr>
      <w:r>
        <w:rPr>
          <w:b w:val="0"/>
        </w:rPr>
        <w:t>主题讨论聚焦"这周我怎么用"，不空谈名相、不做学术辩论。</w:t>
      </w:r>
    </w:p>
    <w:p>
      <w:pPr>
        <w:pStyle w:val="ListNumber"/>
      </w:pPr>
      <w:r>
        <w:rPr>
          <w:b w:val="0"/>
        </w:rPr>
        <w:t>禅修引导语速放缓，留白足够；身体不适以放松为先。</w:t>
      </w:r>
    </w:p>
    <w:p>
      <w:pPr>
        <w:pStyle w:val="ListNumber"/>
      </w:pPr>
      <w:r>
        <w:rPr>
          <w:b w:val="0"/>
        </w:rPr>
        <w:t>严守时间，宁可少读一段，也不拖堂；共读是最不该被牺牲的环节。</w:t>
      </w:r>
    </w:p>
    <w:p>
      <w:pPr>
        <w:pStyle w:val="ListNumber"/>
      </w:pPr>
      <w:r>
        <w:rPr>
          <w:b w:val="0"/>
        </w:rPr>
        <w:t>收尾务必回向，把功德导向一切众生。</w:t>
      </w:r>
    </w:p>
    <w:p>
      <w:r>
        <w:rPr>
          <w:b/>
        </w:rPr>
        <w:t>本周易发状况速查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状况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应对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学员说"这不就是心理暗示／正能量吗"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一句话界定：本周讲的不是"换个想法",而是</w:t>
            </w:r>
            <w:r>
              <w:rPr>
                <w:b/>
                <w:sz w:val="18"/>
              </w:rPr>
              <w:t>如实看清标记</w:t>
            </w:r>
            <w:r>
              <w:rPr>
                <w:b w:val="0"/>
                <w:sz w:val="18"/>
              </w:rPr>
              <w:t>——把"常乐我净"的标记换成"无常苦无我"的标记（材料② 3.2），是看清，不是美化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有人把"三颠倒"当成骂人的话，越听越自责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立即回到"瞎眼／睁眼瞎"这个比喻的本意：</w:t>
            </w:r>
            <w:r>
              <w:rPr>
                <w:b/>
                <w:sz w:val="18"/>
              </w:rPr>
              <w:t>无明是无始以来的自然运作，不是某个人特别坏</w:t>
            </w:r>
            <w:r>
              <w:rPr>
                <w:b w:val="0"/>
                <w:sz w:val="18"/>
              </w:rPr>
              <w:t>；能看见它，正念已经在运作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学员追问"想颠倒和心颠倒到底怎么分"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用两句话带过：</w:t>
            </w:r>
            <w:r>
              <w:rPr>
                <w:b/>
                <w:sz w:val="18"/>
              </w:rPr>
              <w:t>想颠倒＝见到真的，但标记错了（如把绳子看成蛇）；心颠倒＝连识别都没有了，认假为真（把土块看成金块）</w:t>
            </w:r>
            <w:r>
              <w:rPr>
                <w:b w:val="0"/>
                <w:sz w:val="18"/>
              </w:rPr>
              <w:t>（材料④ [00:44:28]）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有人问"稻草人是不是要把童年挖出来"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澄清：</w:t>
            </w:r>
            <w:r>
              <w:rPr>
                <w:b/>
                <w:sz w:val="18"/>
              </w:rPr>
              <w:t>不是回头去尝痛苦，而是看清"这件事为什么现在还起作用"</w:t>
            </w:r>
            <w:r>
              <w:rPr>
                <w:b w:val="0"/>
                <w:sz w:val="18"/>
              </w:rPr>
              <w:t>；本周只要求"看见"，不要求"处理完"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话题滑向"原生家庭""都是我妈害的"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轻轻收束：本周讲的是</w:t>
            </w:r>
            <w:r>
              <w:rPr>
                <w:b/>
                <w:sz w:val="18"/>
              </w:rPr>
              <w:t>自己心里的标记</w:t>
            </w:r>
            <w:r>
              <w:rPr>
                <w:b w:val="0"/>
                <w:sz w:val="18"/>
              </w:rPr>
              <w:t>，不追责任何人；把注意力带回"我此刻的反应后面站着什么"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时间超时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果断进入收尾，回向不可省</w:t>
            </w:r>
          </w:p>
        </w:tc>
      </w:tr>
    </w:tbl>
    <w:p>
      <w:r>
        <w:rPr>
          <w:b/>
        </w:rPr>
        <w:t>本讲三条主线（建议写在白板，全程可见）</w:t>
      </w:r>
    </w:p>
    <w:p>
      <w:pPr>
        <w:pStyle w:val="ListNumber"/>
      </w:pPr>
      <w:r>
        <w:rPr>
          <w:b/>
        </w:rPr>
        <w:t>标记</w:t>
      </w:r>
      <w:r>
        <w:rPr>
          <w:b w:val="0"/>
        </w:rPr>
        <w:t>：想的特相就是「标记」；我们认出的世界，是想蕴标记出来的世界。</w:t>
      </w:r>
    </w:p>
    <w:p>
      <w:pPr>
        <w:pStyle w:val="ListNumber"/>
      </w:pPr>
      <w:r>
        <w:rPr>
          <w:b/>
        </w:rPr>
        <w:t>三层颠倒</w:t>
      </w:r>
      <w:r>
        <w:rPr>
          <w:b w:val="0"/>
        </w:rPr>
        <w:t>：想颠倒（标记错误）→ 心颠倒（失去识别，认假为真）→ 见颠倒（固化成不可动摇的见解）。</w:t>
      </w:r>
    </w:p>
    <w:p>
      <w:pPr>
        <w:pStyle w:val="ListNumber"/>
      </w:pPr>
      <w:r>
        <w:rPr>
          <w:b/>
        </w:rPr>
        <w:t>因与下手处</w:t>
      </w:r>
      <w:r>
        <w:rPr>
          <w:b w:val="0"/>
        </w:rPr>
        <w:t>：三颠倒的因是</w:t>
      </w:r>
      <w:r>
        <w:rPr>
          <w:b/>
        </w:rPr>
        <w:t>痴（无明）</w:t>
      </w:r>
      <w:r>
        <w:rPr>
          <w:b w:val="0"/>
        </w:rPr>
        <w:t>——错知目标为常乐我净；下手处是</w:t>
      </w:r>
      <w:r>
        <w:rPr>
          <w:b/>
        </w:rPr>
        <w:t>正念正知</w:t>
      </w:r>
      <w:r>
        <w:rPr>
          <w:b w:val="0"/>
        </w:rPr>
        <w:t>，不在果报上直接采取非理性的行动。</w:t>
      </w:r>
    </w:p>
    <w:p>
      <w:r>
        <w:rPr>
          <w:b/>
        </w:rPr>
        <w:t>本讲术语白话速查（主持人自用，不必逐条讲给学员）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术语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一句话白话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想（想心所 sañña）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心的"贴标签"功能：认得出、记得住；不是"思考"，思考是后面的寻与胜解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标记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看到一样东西时，心给它盖的章（褐色、金色、会打我的人）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想颠倒（sañña-vipallāsa）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见到的是真的，但贴的标签错了：把绳子看成蛇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心颠倒（citta-vipallāsa）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连识别都乱了：明明是土块，却真的看成金块；夜里把树桩看成一个人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见颠倒（diṭṭhi-vipallāsa）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把错误见解固化成"绝对的真理"：凡戴斗笠的都会打我们，不容讨论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稻草人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过去某个痛苦经验留下的标记，如今被误当成"眼前真正的危险"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常乐我净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心默认贴上的四个标签：以为是恒常的、是乐的、是"我的"、是干净的。最主要的颠倒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无明／痴（moha）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不见真相：瞎眼（看不到）＋睁眼瞎（明明是错的一定看成对的）；三颠倒之因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非理作意／如理作意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非理＝作意目标为常乐我净（从表面看）；如理＝从根源看，根源就是无常苦无我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有慧的想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带着智慧的标记：看到大地，也看到它只是地水火风色香味食素的刹那生灭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随眠的痴／缠的痴／违害性的痴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潜伏→浮现（心里不舒服但没说）→暴发（骂出来、打出来）：痴的三个层次</w:t>
            </w:r>
          </w:p>
        </w:tc>
      </w:tr>
    </w:tbl>
    <w:p>
      <w:r>
        <w:rPr>
          <w:b/>
        </w:rPr>
        <w:t>主持人背景补充：这一周怎么把话说白（主持人自用，不必逐句讲给学员）</w:t>
      </w:r>
    </w:p>
    <w:p>
      <w:pPr>
        <w:pStyle w:val="ListBullet"/>
      </w:pPr>
      <w:r>
        <w:rPr>
          <w:b w:val="0"/>
        </w:rPr>
        <w:t>若学员问"标记到底是什么"，用最安全的例子：</w:t>
      </w:r>
      <w:r>
        <w:rPr>
          <w:b/>
        </w:rPr>
        <w:t>同一块榴莲，有人一闻流口水（贪相应），有人一闻就厌恶（嗔相应）——榴莲没变，标记不同</w:t>
      </w:r>
      <w:r>
        <w:rPr>
          <w:b w:val="0"/>
        </w:rPr>
        <w:t>（材料④ [00:08:41]）。标记不是事实，标记是心盖上的章。</w:t>
      </w:r>
    </w:p>
    <w:p>
      <w:pPr>
        <w:pStyle w:val="ListBullet"/>
      </w:pPr>
      <w:r>
        <w:rPr>
          <w:b w:val="0"/>
        </w:rPr>
        <w:t>讲"想颠倒→心颠倒"时，用</w:t>
      </w:r>
      <w:r>
        <w:rPr>
          <w:b/>
        </w:rPr>
        <w:t>绳子与蛇</w:t>
      </w:r>
      <w:r>
        <w:rPr>
          <w:b w:val="0"/>
        </w:rPr>
        <w:t>（材料① "一朝被蛇咬，十年怕井绳"）和</w:t>
      </w:r>
      <w:r>
        <w:rPr>
          <w:b/>
        </w:rPr>
        <w:t>树桩与夜行人</w:t>
      </w:r>
      <w:r>
        <w:rPr>
          <w:b w:val="0"/>
        </w:rPr>
        <w:t>（材料④ [00:43:18]）两个例子，点到即止，不展开名相。</w:t>
      </w:r>
    </w:p>
    <w:p>
      <w:pPr>
        <w:pStyle w:val="ListBullet"/>
      </w:pPr>
      <w:r>
        <w:rPr>
          <w:b w:val="0"/>
        </w:rPr>
        <w:t>讲"见颠倒"时，用</w:t>
      </w:r>
      <w:r>
        <w:rPr>
          <w:b/>
        </w:rPr>
        <w:t>麻雀开会</w:t>
      </w:r>
      <w:r>
        <w:rPr>
          <w:b w:val="0"/>
        </w:rPr>
        <w:t>（材料① [00:14:19]）："我妈说凡是那样的一定会打我们，绝对，想都不要想"——</w:t>
      </w:r>
      <w:r>
        <w:rPr>
          <w:b/>
        </w:rPr>
        <w:t>当一句话变成不容讨论的"绝对"，见颠倒就成型了</w:t>
      </w:r>
      <w:r>
        <w:rPr>
          <w:b w:val="0"/>
        </w:rPr>
        <w:t>。</w:t>
      </w:r>
    </w:p>
    <w:p>
      <w:pPr>
        <w:pStyle w:val="ListBullet"/>
      </w:pPr>
      <w:r>
        <w:rPr>
          <w:b w:val="0"/>
        </w:rPr>
        <w:t>讲"无明"时，用材料⑤ 的"瞎眼／睁眼瞎"与地球月亮比喻：</w:t>
      </w:r>
      <w:r>
        <w:rPr>
          <w:b/>
        </w:rPr>
        <w:t>"没有月亮"不是地球造成的，是他的无慧造成的</w:t>
      </w:r>
      <w:r>
        <w:rPr>
          <w:b w:val="0"/>
        </w:rPr>
        <w:t>——所以三颠倒的因是痴，但不能说"痴把不存在的常乐我净变成了存在"，那只是方便说。</w:t>
      </w:r>
    </w:p>
    <w:p>
      <w:pPr>
        <w:pStyle w:val="ListBullet"/>
      </w:pPr>
      <w:r>
        <w:rPr>
          <w:b w:val="0"/>
        </w:rPr>
        <w:t>本周有一个"深水区"要主动绕开：</w:t>
      </w:r>
      <w:r>
        <w:rPr>
          <w:b/>
        </w:rPr>
        <w:t>十二缘起支的细节</w:t>
      </w:r>
      <w:r>
        <w:rPr>
          <w:b w:val="0"/>
        </w:rPr>
        <w:t>（无明缘行、行缘识……）只念一句带过，注明"详见读书会 11／12"；</w:t>
      </w:r>
      <w:r>
        <w:rPr>
          <w:b/>
        </w:rPr>
        <w:t>阿毗达摩心所分类</w:t>
      </w:r>
      <w:r>
        <w:rPr>
          <w:b w:val="0"/>
        </w:rPr>
        <w:t>不展开，注明"详见读书会 13／14"。</w:t>
      </w:r>
    </w:p>
    <w:p>
      <w:pPr>
        <w:pStyle w:val="ListBullet"/>
      </w:pPr>
      <w:r>
        <w:rPr>
          <w:b w:val="0"/>
        </w:rPr>
        <w:t>涉"痴的三个层次"（随眠／缠／违害）时，只给一句</w:t>
      </w:r>
      <w:r>
        <w:rPr>
          <w:b/>
        </w:rPr>
        <w:t>画面感</w:t>
      </w:r>
      <w:r>
        <w:rPr>
          <w:b w:val="0"/>
        </w:rPr>
        <w:t>：</w:t>
      </w:r>
      <w:r>
        <w:rPr>
          <w:b/>
        </w:rPr>
        <w:t>"先是不舒服（缠），再等二十分钟还那样，就骂过去了（违害）"</w:t>
      </w:r>
      <w:r>
        <w:rPr>
          <w:b w:val="0"/>
        </w:rPr>
        <w:t>（材料⑤ 4.3 c）。</w:t>
      </w:r>
    </w:p>
    <w:p>
      <w:pPr>
        <w:pStyle w:val="ListBullet"/>
      </w:pPr>
      <w:r>
        <w:rPr>
          <w:b w:val="0"/>
        </w:rPr>
        <w:t>全程口径：宁可"少讲一个名相，多带一次观察"。本周结束时，学员只要能在生活里认出"我刚才那句重话背后，站着一个稻草人"，就算达标。</w:t>
      </w:r>
    </w:p>
    <w:p>
      <w:pPr>
        <w:pStyle w:val="ListBullet"/>
      </w:pPr>
      <w:r>
        <w:rPr>
          <w:b w:val="0"/>
        </w:rPr>
        <w:t>若课堂时间偏紧，"地球月亮"与"夜叉村镇"两个比喻可直接略过，不必朗读；它们留给课后核对文本用。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读书会16：突破生命的束缚 · 第3周</w:t>
      </w:r>
      <w:r>
        <w:rPr>
          <w:b w:val="0"/>
        </w:rPr>
        <w:t>（主持人导语）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各位法友，欢迎回来。前两周我们看了束缚的样子：第 1 周看了</w:t>
      </w:r>
      <w:r>
        <w:rPr>
          <w:b/>
        </w:rPr>
        <w:t>两大束缚</w:t>
      </w:r>
      <w:r>
        <w:rPr>
          <w:b w:val="0"/>
        </w:rPr>
        <w:t>——无始的心理习性，加上物种基因与模因；第 2 周看了</w:t>
      </w:r>
      <w:r>
        <w:rPr>
          <w:b/>
        </w:rPr>
        <w:t>六种心理余势</w:t>
      </w:r>
      <w:r>
        <w:rPr>
          <w:b w:val="0"/>
        </w:rPr>
        <w:t>——业、随眠、巴拉密、意乐、习性、性行，以及鼓励机制与保护机制。我们知道了"被绑着",但还没看清</w:t>
      </w:r>
      <w:r>
        <w:rPr>
          <w:b/>
        </w:rPr>
        <w:t>绳子是从哪一刹那开始缠上的</w:t>
      </w:r>
      <w:r>
        <w:rPr>
          <w:b w:val="0"/>
        </w:rPr>
        <w:t>。今天我们讲这一刹那：</w:t>
      </w:r>
      <w:r>
        <w:rPr>
          <w:b/>
        </w:rPr>
        <w:t>标记</w:t>
      </w:r>
      <w:r>
        <w:rPr>
          <w:b w:val="0"/>
        </w:rPr>
        <w:t>。心遇到任何目标，第一件事不是判断，而是</w:t>
      </w:r>
      <w:r>
        <w:rPr>
          <w:b/>
        </w:rPr>
        <w:t>贴标签</w:t>
      </w:r>
      <w:r>
        <w:rPr>
          <w:b w:val="0"/>
        </w:rPr>
        <w:t>——这是「想」的特相。标签贴错了、贴偏了、贴死了，就形成三层颠倒：</w:t>
      </w:r>
      <w:r>
        <w:rPr>
          <w:b/>
        </w:rPr>
        <w:t>想颠倒、心颠倒、见颠倒</w:t>
      </w:r>
      <w:r>
        <w:rPr>
          <w:b w:val="0"/>
        </w:rPr>
        <w:t>；而这一切的根，是</w:t>
      </w:r>
      <w:r>
        <w:rPr>
          <w:b/>
        </w:rPr>
        <w:t>无明</w:t>
      </w:r>
      <w:r>
        <w:rPr>
          <w:b w:val="0"/>
        </w:rPr>
        <w:t>。今天我们要格外温柔地讲这一课：</w:t>
      </w:r>
      <w:r>
        <w:rPr>
          <w:b/>
        </w:rPr>
        <w:t>看清束缚，是了解心的自然运作，不是审判自己。</w:t>
      </w:r>
      <w:r>
        <w:rPr>
          <w:b w:val="0"/>
        </w:rPr>
        <w:t xml:space="preserve"> 我们是来看懂捆绳的方法，不是来给自己定罪的。能观察到，就已经是正念在运作了。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本周主题：</w:t>
      </w:r>
      <w:r>
        <w:rPr>
          <w:b w:val="0"/>
        </w:rPr>
        <w:t xml:space="preserve"> 「想」的功能是</w:t>
      </w:r>
      <w:r>
        <w:rPr>
          <w:b/>
        </w:rPr>
        <w:t>标记</w:t>
      </w:r>
      <w:r>
        <w:rPr>
          <w:b w:val="0"/>
        </w:rPr>
        <w:t>，而我们认知到的世界是想蕴标记出来的世界；标记错误形成</w:t>
      </w:r>
      <w:r>
        <w:rPr>
          <w:b/>
        </w:rPr>
        <w:t>想颠倒</w:t>
      </w:r>
      <w:r>
        <w:rPr>
          <w:b w:val="0"/>
        </w:rPr>
        <w:t>（见到真的、标记错了），失去识别形成</w:t>
      </w:r>
      <w:r>
        <w:rPr>
          <w:b/>
        </w:rPr>
        <w:t>心颠倒</w:t>
      </w:r>
      <w:r>
        <w:rPr>
          <w:b w:val="0"/>
        </w:rPr>
        <w:t>（认假为真），固化成不可动摇的见解形成</w:t>
      </w:r>
      <w:r>
        <w:rPr>
          <w:b/>
        </w:rPr>
        <w:t>见颠倒</w:t>
      </w:r>
      <w:r>
        <w:rPr>
          <w:b w:val="0"/>
        </w:rPr>
        <w:t>；三者之因是</w:t>
      </w:r>
      <w:r>
        <w:rPr>
          <w:b/>
        </w:rPr>
        <w:t>无明（痴）</w:t>
      </w:r>
      <w:r>
        <w:rPr>
          <w:b w:val="0"/>
        </w:rPr>
        <w:t>——错知目标为常乐我净，其足处是非理作意；下手处是在果报当下不随惯性反应，以正念正知看清并拆掉自己的"稻草人"，把没有慧的标记换成</w:t>
      </w:r>
      <w:r>
        <w:rPr>
          <w:b/>
        </w:rPr>
        <w:t>有慧的标记</w:t>
      </w:r>
      <w:r>
        <w:rPr>
          <w:b w:val="0"/>
        </w:rPr>
        <w:t>。</w:t>
      </w:r>
    </w:p>
    <w:p>
      <w:r>
        <w:rPr>
          <w:b/>
          <w:color w:val="1F3864"/>
          <w:sz w:val="26"/>
        </w:rPr>
        <w:t>📋 本周信息卡</w:t>
      </w:r>
    </w:p>
    <w:p>
      <w:pPr>
        <w:pStyle w:val="ListBullet"/>
      </w:pPr>
      <w:r>
        <w:rPr>
          <w:b/>
        </w:rPr>
        <w:t>时长</w:t>
      </w:r>
      <w:r>
        <w:rPr>
          <w:b w:val="0"/>
        </w:rPr>
        <w:t>：约 2 小时（10＋25＋20＋35＋15＋15＝120 分钟）</w:t>
      </w:r>
    </w:p>
    <w:p>
      <w:pPr>
        <w:pStyle w:val="ListBullet"/>
      </w:pPr>
      <w:r>
        <w:rPr>
          <w:b/>
        </w:rPr>
        <w:t>核心问题</w:t>
      </w:r>
      <w:r>
        <w:rPr>
          <w:b w:val="0"/>
        </w:rPr>
        <w:t>：我们每天"看到"的世界，有多少其实是自己贴上去的旧标签？想颠倒、心颠倒、见颠倒这三层怎么一层比一层深？无明在其中扮演什么角色？从"知道有这个稻草人"到"把它拆掉"，中间要走哪几步？</w:t>
      </w:r>
    </w:p>
    <w:p>
      <w:pPr>
        <w:pStyle w:val="ListBullet"/>
      </w:pPr>
      <w:r>
        <w:rPr>
          <w:b/>
        </w:rPr>
        <w:t>共读原文提要</w:t>
      </w:r>
      <w:r>
        <w:rPr>
          <w:b w:val="0"/>
        </w:rPr>
        <w:t>：本周</w:t>
      </w:r>
      <w:r>
        <w:rPr>
          <w:b/>
        </w:rPr>
        <w:t>主源</w:t>
      </w:r>
      <w:r>
        <w:rPr>
          <w:b w:val="0"/>
        </w:rPr>
        <w:t>为材料①《如来禅修学体系03-三颠倒&amp;四种快乐-古源尊者-20250105》（8c5c317e，音声）——想蕴标记、麻雀与稻草人、三颠倒的口语讲解、"永远不要对果报采取非理性的行动"；</w:t>
      </w:r>
      <w:r>
        <w:rPr>
          <w:b/>
        </w:rPr>
        <w:t>主源之二</w:t>
      </w:r>
      <w:r>
        <w:rPr>
          <w:b w:val="0"/>
        </w:rPr>
        <w:t>为材料②《第41讲-想心所2-共修版.pdf》（5712c8cc）——想心所的特相与现起、三颠倒的定义、保护机制与鼓励机制、"常乐我净"是最主要的颠倒、有慧的想；</w:t>
      </w:r>
      <w:r>
        <w:rPr>
          <w:b/>
        </w:rPr>
        <w:t>第三条主线</w:t>
      </w:r>
      <w:r>
        <w:rPr>
          <w:b w:val="0"/>
        </w:rPr>
        <w:t>为材料③《突破生命的束缚3-古源尊者-20250422》（e9b1dfb7，音声）——"响应标记"与"改认知即下手处"、无明＋爱取＋行业。</w:t>
      </w:r>
      <w:r>
        <w:rPr>
          <w:b/>
        </w:rPr>
        <w:t>扩展材料</w:t>
      </w:r>
      <w:r>
        <w:rPr>
          <w:b w:val="0"/>
        </w:rPr>
        <w:t>为材料④《042讲-摄心所21-想心所3》（d478c4aa，音声）与材料⑤《第47讲-痴心所2-共修版.pdf》（067f8127）——想颠倒／心颠倒之别、见颠倒的断除次第、痴的现起与足处（非理作意）。原文全本见《读书会16素材/第3周_素材照录.md》。</w:t>
      </w:r>
    </w:p>
    <w:p>
      <w:pPr>
        <w:pStyle w:val="ListBullet"/>
      </w:pPr>
      <w:r>
        <w:rPr>
          <w:b/>
        </w:rPr>
        <w:t>本周作业</w:t>
      </w:r>
      <w:r>
        <w:rPr>
          <w:b w:val="0"/>
        </w:rPr>
        <w:t>：①</w:t>
      </w:r>
      <w:r>
        <w:rPr>
          <w:b/>
        </w:rPr>
        <w:t>简答题</w:t>
      </w:r>
      <w:r>
        <w:rPr>
          <w:b w:val="0"/>
        </w:rPr>
        <w:t>：请用你自己的话，说出</w:t>
      </w:r>
      <w:r>
        <w:rPr>
          <w:b/>
        </w:rPr>
        <w:t>想颠倒、心颠倒、见颠倒</w:t>
      </w:r>
      <w:r>
        <w:rPr>
          <w:b w:val="0"/>
        </w:rPr>
        <w:t>三者的区别，并各举一个自己身上的例子（不要求举得准，要求举得真）。②</w:t>
      </w:r>
      <w:r>
        <w:rPr>
          <w:b/>
        </w:rPr>
        <w:t>实践题</w:t>
      </w:r>
      <w:r>
        <w:rPr>
          <w:b w:val="0"/>
        </w:rPr>
        <w:t>：本周任选一次"反应特别强"的日常情境（被一句话刺到、被某个场面触怒、突然很焦虑），事后回看：</w:t>
      </w:r>
      <w:r>
        <w:rPr>
          <w:b/>
        </w:rPr>
        <w:t>我当时的标记是什么？这个标记是从哪一次经验来的？</w:t>
      </w:r>
      <w:r>
        <w:rPr>
          <w:b w:val="0"/>
        </w:rPr>
        <w:t xml:space="preserve"> 只记录、只观察，</w:t>
      </w:r>
      <w:r>
        <w:rPr>
          <w:b/>
        </w:rPr>
        <w:t>不审判自己、不急着改</w:t>
      </w:r>
      <w:r>
        <w:rPr>
          <w:b w:val="0"/>
        </w:rPr>
        <w:t>。</w:t>
      </w:r>
    </w:p>
    <w:p>
      <w:r>
        <w:rPr>
          <w:b/>
          <w:color w:val="1F3864"/>
          <w:sz w:val="26"/>
        </w:rPr>
        <w:t>⏱ 时间弹性指南（本讲通用）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段落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标准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压缩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延长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静心开场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压缩时保入出息＋慈心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40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抓"麻雀与稻草人＋常乐我净＋无明"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第一轮分享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控时靠"90 秒"牌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主题讨论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50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至少开两题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禅修练习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保入出息念＋看稻草人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收尾与回向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回向不可省</w:t>
            </w:r>
          </w:p>
        </w:tc>
      </w:tr>
    </w:tbl>
    <w:p>
      <w:r>
        <w:rPr>
          <w:b/>
        </w:rPr>
        <w:t>本讲主持人分钟级路线图（主持人自用，具体以现场为准）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分钟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要点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0–10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静心开场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入出息＋慈心；结尾埋一句"标记来了又走"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10–13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导语＋信息卡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一句话立主题："绳子从哪一刹那缠上——标记"；信息卡不逐行念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13–16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材料①共读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读"想的特相＝标记"与"盲人摸象／稻草人"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16–25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材料①共读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重点读"麻雀与稻草人"（标记错误→不会认→见颠倒）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25–34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材料②共读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读 1.1 三颠倒定义、2.1 野鹿与稻草人、2.3 保护机制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34–40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材料②③共读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读 3.2"常乐我净"＋材料③"改认知是下手处""无明爱取行业"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40–43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共读小结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用"看见就已经在改变"一句收束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43–68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第一轮分享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 个起手问题任选；每人 90 秒；主持人先示范 30 秒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68–103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主题讨论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问题一 12 min→问题二 12 min→问题三 10 min（可砍）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103–118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禅修练习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引导 5＋静坐 7＋收束 3；富余加"看稻草人"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118–120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收尾与回向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总结一句＋下周预告＋回向词四句</w:t>
            </w:r>
          </w:p>
        </w:tc>
      </w:tr>
    </w:tbl>
    <w:p>
      <w:r>
        <w:rPr>
          <w:b/>
        </w:rPr>
        <w:t>时间超时怎么办</w:t>
      </w:r>
      <w:r>
        <w:rPr>
          <w:b w:val="0"/>
        </w:rPr>
        <w:t xml:space="preserve">：砍问题三 → 材料②只读 1.1＋3.2 两段 → 材料③只读 [00:37:12] 一段 → 分享缩为每人 60 秒 → </w:t>
      </w:r>
      <w:r>
        <w:rPr>
          <w:b/>
        </w:rPr>
        <w:t>无论怎样，回向不可省</w:t>
      </w:r>
      <w:r>
        <w:rPr>
          <w:b w:val="0"/>
        </w:rPr>
        <w:t>。</w:t>
      </w:r>
    </w:p>
    <w:p>
      <w:r>
        <w:rPr>
          <w:b/>
        </w:rPr>
        <w:t>时间富余怎么办</w:t>
      </w:r>
      <w:r>
        <w:rPr>
          <w:b w:val="0"/>
        </w:rPr>
        <w:t>：加"扩展话题一（保护机制与鼓励机制）" → 加扩展材料④"想颠倒／心颠倒之别" → 请学员用一句话写出"我这周要观察的那一个稻草人"。</w:t>
      </w:r>
    </w:p>
    <w:p>
      <w:r>
        <w:rPr>
          <w:b/>
        </w:rPr>
        <w:t>共读朗读分工建议</w:t>
      </w:r>
      <w:r>
        <w:rPr>
          <w:b w:val="0"/>
        </w:rPr>
        <w:t>：本周共读以材料①（音声）与材料②（PDF 讲义）为双主源，建议由两位法友分段读——材料①的"麻雀与稻草人"一段请</w:t>
      </w:r>
      <w:r>
        <w:rPr>
          <w:b/>
        </w:rPr>
        <w:t>读两遍</w:t>
      </w:r>
      <w:r>
        <w:rPr>
          <w:b w:val="0"/>
        </w:rPr>
        <w:t>（第一遍听故事，第二遍听三层颠倒）；材料②的 1.1 与 3.2 请</w:t>
      </w:r>
      <w:r>
        <w:rPr>
          <w:b/>
        </w:rPr>
        <w:t>主持人亲自读</w:t>
      </w:r>
      <w:r>
        <w:rPr>
          <w:b w:val="0"/>
        </w:rPr>
        <w:t>（定义句与"常乐我净"要读稳）。材料③由第三位法友读，只读"改认知是下手处"与"无明爱取行业"两句。</w:t>
      </w:r>
    </w:p>
    <w:p>
      <w:r>
        <w:rPr>
          <w:b/>
        </w:rPr>
        <w:t>共读时的三条纪律（开读前 25 秒交代）</w:t>
      </w:r>
    </w:p>
    <w:p>
      <w:pPr>
        <w:pStyle w:val="ListNumber"/>
      </w:pPr>
      <w:r>
        <w:rPr>
          <w:b w:val="0"/>
        </w:rPr>
        <w:t>读到不懂的名相</w:t>
      </w:r>
      <w:r>
        <w:rPr>
          <w:b/>
        </w:rPr>
        <w:t>随时举手</w:t>
      </w:r>
      <w:r>
        <w:rPr>
          <w:b w:val="0"/>
        </w:rPr>
        <w:t>，主持人用一句话白话带过，</w:t>
      </w:r>
      <w:r>
        <w:rPr>
          <w:b/>
        </w:rPr>
        <w:t>不展开</w:t>
      </w:r>
      <w:r>
        <w:rPr>
          <w:b w:val="0"/>
        </w:rPr>
        <w:t>。</w:t>
      </w:r>
    </w:p>
    <w:p>
      <w:pPr>
        <w:pStyle w:val="ListNumber"/>
      </w:pPr>
      <w:r>
        <w:rPr>
          <w:b w:val="0"/>
        </w:rPr>
        <w:t>读到"戳到自己"的地方，</w:t>
      </w:r>
      <w:r>
        <w:rPr>
          <w:b/>
        </w:rPr>
        <w:t>在心里画一个记号</w:t>
      </w:r>
      <w:r>
        <w:rPr>
          <w:b w:val="0"/>
        </w:rPr>
        <w:t>，留到分享环节说，不要在共读时打断。</w:t>
      </w:r>
    </w:p>
    <w:p>
      <w:pPr>
        <w:pStyle w:val="ListNumber"/>
      </w:pPr>
      <w:r>
        <w:rPr>
          <w:b w:val="0"/>
        </w:rPr>
        <w:t>全程只需</w:t>
      </w:r>
      <w:r>
        <w:rPr>
          <w:b/>
        </w:rPr>
        <w:t>听懂一个词</w:t>
      </w:r>
      <w:r>
        <w:rPr>
          <w:b w:val="0"/>
        </w:rPr>
        <w:t>："标记"。听懂它，本周就成功一半。</w:t>
      </w:r>
    </w:p>
    <w:p>
      <w:r>
        <w:rPr>
          <w:b/>
          <w:color w:val="1F3864"/>
          <w:sz w:val="26"/>
        </w:rPr>
        <w:t>🧘 静心开场（10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：今天你对某个人或某件事的判断，有没有可能只是贴上去的旧标签？说一个，随即放下。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</w:rPr>
        <w:t>（一）就座与放松（0–2 min，照读）</w:t>
      </w:r>
    </w:p>
    <w:p>
      <w:r>
        <w:rPr>
          <w:b w:val="0"/>
        </w:rPr>
        <w:t>请找一个让自己坐得安稳的姿势，背部自然挺直，双手轻放，肩膀放松。轻轻闭上眼睛，或者微微垂视前方。做三次深长的呼吸：吸气——知道自己在吸气；呼气——知道自己在呼气。第三次呼气的时候，把今天所有的事情，暂时放在门外。这十分钟，你不需要完成任何事，只需要</w:t>
      </w:r>
      <w:r>
        <w:rPr>
          <w:b/>
        </w:rPr>
        <w:t>回来</w:t>
      </w:r>
      <w:r>
        <w:rPr>
          <w:b w:val="0"/>
        </w:rPr>
        <w:t>。</w:t>
      </w:r>
    </w:p>
    <w:p>
      <w:r>
        <w:rPr>
          <w:b/>
        </w:rPr>
        <w:t>（二）入出息念（2–7 min，照读）</w:t>
      </w:r>
    </w:p>
    <w:p>
      <w:r>
        <w:rPr>
          <w:b w:val="0"/>
        </w:rPr>
        <w:t>把注意力带到鼻端、带到人中这个位置，知道气息进，知道气息出。不需要控制它，不需要让它变长变细。它怎样，你就知道它怎样。如果心跑掉了，轻轻带回来，不责备。跑掉一百次，就带回来一百次——</w:t>
      </w:r>
      <w:r>
        <w:rPr>
          <w:b/>
        </w:rPr>
        <w:t>带回来的那一下，就是修行在发生</w:t>
      </w:r>
      <w:r>
        <w:rPr>
          <w:b w:val="0"/>
        </w:rPr>
        <w:t>。</w:t>
      </w:r>
    </w:p>
    <w:p>
      <w:r>
        <w:rPr>
          <w:b w:val="0"/>
        </w:rPr>
        <w:t>（静默 2 分钟）</w:t>
      </w:r>
    </w:p>
    <w:p>
      <w:r>
        <w:rPr>
          <w:b/>
        </w:rPr>
        <w:t>（三）慈心引导（7–9 min，照读）</w:t>
      </w:r>
    </w:p>
    <w:p>
      <w:r>
        <w:rPr>
          <w:b w:val="0"/>
        </w:rPr>
        <w:t>现在，把这份觉知扩展到心里。对自己轻轻地默念三句：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愿我平安，愿我健康，愿我远离身心的痛苦。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愿我像了解自己一样，了解我的心。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愿我对自己温柔——</w:t>
      </w:r>
      <w:r>
        <w:rPr>
          <w:b/>
        </w:rPr>
        <w:t>看清自己的心，不是审判自己</w:t>
      </w:r>
      <w:r>
        <w:rPr>
          <w:b w:val="0"/>
        </w:rPr>
        <w:t>。</w:t>
      </w:r>
    </w:p>
    <w:p>
      <w:r>
        <w:rPr>
          <w:b w:val="0"/>
        </w:rPr>
        <w:t>再把这份心意送给在场每一位法友，送给今天可能让你心烦的那个人。愿他们平安，愿他们也被自己的心温柔以待。</w:t>
      </w:r>
    </w:p>
    <w:p>
      <w:r>
        <w:rPr>
          <w:b/>
        </w:rPr>
        <w:t>（四）收摄与提示（9–10 min，照读）</w:t>
      </w:r>
    </w:p>
    <w:p>
      <w:r>
        <w:rPr>
          <w:b w:val="0"/>
        </w:rPr>
        <w:t>慢慢把注意力带回身体，带回坐垫，带回这个房间。睁开眼睛之前，先在心里放下一个念头：</w:t>
      </w:r>
      <w:r>
        <w:rPr>
          <w:b/>
        </w:rPr>
        <w:t>今天我们要看的东西，不在外面，就在这里——在每一次"我知道""我早就知道"的那个标记里。</w:t>
      </w:r>
      <w:r>
        <w:rPr>
          <w:b w:val="0"/>
        </w:rPr>
        <w:t xml:space="preserve"> 我们现在开始，请带着这份安静，进入今天的共读。</w:t>
      </w:r>
    </w:p>
    <w:p>
      <w:r>
        <w:rPr>
          <w:b/>
          <w:color w:val="1F3864"/>
          <w:sz w:val="26"/>
        </w:rPr>
        <w:t>📖 共读原文（25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3572 字，供中等稍慢朗读，约 20 分钟；其余为默读／选读／延伸内容）</w:t>
      </w:r>
    </w:p>
    <w:p>
      <w:r>
        <w:rPr>
          <w:b/>
        </w:rPr>
        <w:t>主持人开场一句（照读）</w:t>
      </w:r>
      <w:r>
        <w:rPr>
          <w:b w:val="0"/>
        </w:rPr>
        <w:t>：今天的三件材料，其实只讲一件事——</w:t>
      </w:r>
      <w:r>
        <w:rPr>
          <w:b/>
        </w:rPr>
        <w:t>心怎么给自己贴标签，又怎么被自己的标签绑住</w:t>
      </w:r>
      <w:r>
        <w:rPr>
          <w:b w:val="0"/>
        </w:rPr>
        <w:t>。请大家先只用耳朵听，把"名相"放在一边；听完之后我们再一起慢慢拆。</w:t>
      </w:r>
    </w:p>
    <w:p>
      <w:r>
        <w:rPr>
          <w:b/>
        </w:rPr>
        <w:t>阅读节奏建议</w:t>
      </w:r>
      <w:r>
        <w:rPr>
          <w:b w:val="0"/>
        </w:rPr>
        <w:t>：材料①与②合计约 22 min（含读两遍的"麻雀与稻草人"），材料③约 4 min，小结 3 min，留 1 min 缓冲。</w:t>
      </w:r>
    </w:p>
    <w:p>
      <w:r>
        <w:rPr>
          <w:b/>
          <w:color w:val="1F3864"/>
          <w:sz w:val="23"/>
        </w:rPr>
        <w:t>材料① ★核心：《如来禅修学体系03-三颠倒&amp;四种快乐-古源尊者-20250105》（依据录音转写整理，已校对明显同音错字）</w:t>
      </w:r>
    </w:p>
    <w:p>
      <w:pPr>
        <w:pStyle w:val="ListBullet"/>
      </w:pPr>
      <w:r>
        <w:rPr>
          <w:b w:val="0"/>
        </w:rPr>
        <w:t>文件类型：音声（录音转写，保留时间码）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media_id：soundrecording_d0dd1c0cd17209afe241ece24bf6b7b4_8c5c317eb4ec748306f28b18bf7e0c327439961422831605</w:t>
      </w:r>
    </w:p>
    <w:p>
      <w:pPr>
        <w:pStyle w:val="ListBullet"/>
      </w:pPr>
      <w:r>
        <w:rPr>
          <w:b w:val="0"/>
        </w:rPr>
        <w:t>打开方式：ima知识库搜索「如来禅修学体系03 三颠倒 四种快乐 古源尊者」</w:t>
      </w:r>
    </w:p>
    <w:p>
      <w:pPr>
        <w:pStyle w:val="ListBullet"/>
      </w:pPr>
      <w:r>
        <w:rPr>
          <w:b w:val="0"/>
        </w:rPr>
        <w:t>查重说明：本 media_id 出现在《_禁用清单_参考_读书会01-14已用media_id.txt》（参考工具），但</w:t>
      </w:r>
      <w:r>
        <w:rPr>
          <w:b/>
        </w:rPr>
        <w:t>对照《_段落级查重基线_读书会01-15.md》全表，读书会01–15 未见任何周的素材照录以本 id 为材料块</w:t>
      </w:r>
      <w:r>
        <w:rPr>
          <w:b w:val="0"/>
        </w:rPr>
        <w:t>，属参考清单预留/并入项，本讲按整段取用，</w:t>
      </w:r>
      <w:r>
        <w:rPr>
          <w:b/>
        </w:rPr>
        <w:t>无段落重叠</w:t>
      </w:r>
      <w:r>
        <w:rPr>
          <w:b w:val="0"/>
        </w:rPr>
        <w:t>。另注：本文件与蓝图 W2 材料③《如来禅修学体系介绍03-古源尊者-20240623》（38d50a4d）系</w:t>
      </w:r>
      <w:r>
        <w:rPr>
          <w:b/>
        </w:rPr>
        <w:t>两个不同文件</w:t>
      </w:r>
      <w:r>
        <w:rPr>
          <w:b w:val="0"/>
        </w:rPr>
        <w:t>，勿混。</w:t>
      </w:r>
    </w:p>
    <w:p>
      <w:pPr>
        <w:pStyle w:val="ListBullet"/>
      </w:pPr>
      <w:r>
        <w:rPr>
          <w:b w:val="0"/>
        </w:rPr>
        <w:t>缺口说明：该音声转写稿为分段提取，</w:t>
      </w:r>
      <w:r>
        <w:rPr>
          <w:b/>
        </w:rPr>
        <w:t>[00:24:11.950] 至 [00:48:09.700] 之间约 6600 字</w:t>
      </w:r>
      <w:r>
        <w:rPr>
          <w:b w:val="0"/>
        </w:rPr>
        <w:t>在提取时被截断（含"四种快乐"前段）；本照录如实标注缺口，不以记忆补写。后段 [00:48:09.700] 起（助人之乐／念处之乐／涅槃之乐）</w:t>
      </w:r>
      <w:r>
        <w:rPr>
          <w:b/>
        </w:rPr>
        <w:t>本周不朗读</w:t>
      </w:r>
      <w:r>
        <w:rPr>
          <w:b w:val="0"/>
        </w:rPr>
        <w:t>，留待第 6 周「快乐的分层与超越」。</w:t>
      </w:r>
    </w:p>
    <w:p>
      <w:r>
        <w:rPr>
          <w:b w:val="0"/>
        </w:rPr>
        <w:t>⚠️ 主持人操作：本材料只读下列</w:t>
      </w:r>
      <w:r>
        <w:rPr>
          <w:b/>
        </w:rPr>
        <w:t>连续一段</w:t>
      </w:r>
      <w:r>
        <w:rPr>
          <w:b w:val="0"/>
        </w:rPr>
        <w:t xml:space="preserve">（[00:05:29.300]–[00:24:11.950]，约 8 min）——想的特相·作用·现起·近因（标记／盲人摸象／稻草人）→ 麻雀与稻草人（标记错误→不会认→见颠倒）→ 权威与入出息的例子 → "不要对果报直接采取非理性的行动"→ 三颠倒的简单理解。其中 </w:t>
      </w:r>
      <w:r>
        <w:rPr>
          <w:b/>
        </w:rPr>
        <w:t>[00:10:08.100]–[00:14:55.000]（麻雀与稻草人）请读两遍</w:t>
      </w:r>
      <w:r>
        <w:rPr>
          <w:b w:val="0"/>
        </w:rPr>
        <w:t>。[00:48:09.700] 以后段落</w:t>
      </w:r>
      <w:r>
        <w:rPr>
          <w:b/>
        </w:rPr>
        <w:t>跳读</w:t>
      </w:r>
      <w:r>
        <w:rPr>
          <w:b w:val="0"/>
        </w:rPr>
        <w:t>（第 6 周用）。开头礼敬与回向段不朗读。</w:t>
      </w:r>
    </w:p>
    <w:p>
      <w:r>
        <w:rPr>
          <w:b/>
          <w:color w:val="1F3864"/>
          <w:sz w:val="23"/>
        </w:rPr>
        <w:t>正文照录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[00:05:29.300] 好，那我们来看这个想，它的特相是什么？它的标记所缘，譬如你认得褐色、金色等，好，那是通过标记而认的，就是简单来讲，它是标记所有。它的作用，是根据以前的标记而认得这个说明。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[00:05:52.430] 第二一个，是再一次做标记。比如说，你看到一个人热闹，想起来了，你是某某某，但是你最近好像气色不错，对？那就对他过去的这个标记，要做一个调整。过去可能气色不大好，现在气色比较好，就是你又长胖了，你最近这个如何如何，他就再做一次标记，那以便下次再认得，再见到的时候还可以认他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[00:06:24.455] 这个就是这个，就像木匠给木头做标记一样。它的线体，这个要很注意好吗？就是这个线体就是呈现在你心里当下的那个状态。好，那它这个线体是什么？就是心抓住的标记。根据该标记或特征，取注意所缘。如盲人摸象摸到象鼻就认为大象像蛇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[00:06:53.500] 第二一个，它不深入不长久的取所缘，如闪电须臾即逝。那大家可以体会一下。就是我们看到一个目标，或者遇到一件事情，我们会。很习惯的下意识的就拿出一个看法出来。这个东西就是这样，而且你会非常坚持的认为这个是对的，为什么？我过去做了标记。我标记他就是这样，对？好，但是，它是客观的吗。它是跟事实相符吗？就很难讲，对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[00:07:41.110] 所以那么为什么会出现盲人摸象？他就是因为你这个想。做了标记，不可观不完整的。而且，我们会很习惯是不深入不长久去做人，就一看见说，知道知道，不要跟我讲话，我早就清楚了，我想这个人怎么那么主观？这个人怎么那么固执？就是这个想在起作用。他就是这个他不愿意深入的去观察，这是这个我们新的一个自然的习惯，所以我们说一个人，他是。这个不够主观，不够客观。不够客观是一个很正常的现象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[00:08:28.570] 因为我们的心就是这样。我们不习惯客观的看问题，我们习惯用过去的标准看问题，用过去的记忆看问题。我们只要我们认为这个是对的，我们就不愿意再深入的观察，就就就就就是这样的，有什么好讲的对，这是我们很习惯的一种表现。那这个就佛陀，就跟我们都讲的很清楚。他的静音，就已出现的所缘就像六路对草人所产生的人，想我们讲以前经常讲都是稻草人对不。那。稻草人即。这个。你看到了那个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[00:09:18.480] 草人，你以为是人？好，那，那就是为什么会有这样的标记？就是过去标记错了。所以。这个一个人的心，他如果没有经过训练，我们就很习惯的主观看问题。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[00:09:37.780] 那为什么要主观抗问题？以前标记过了，它的标记干嘛用？为它的生存和物种繁衍负责的对，所以，我们在想过去怎么标记，我们现在就怎么反应。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[00:09:52.660] 所以我以前讲过，说你所认知的世界，是你的想蕴构建出来的，所以你是完全被你的三鞅，被你的思想捆绑住。然而，就是。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[00:10:08.100] 为什么会这个想这个？这个在经典里面把它给比喻成稻草人的，稻草人可能有些在农村里面长大的人就知道了。在中国，是没有鹿了，鹿都被我们杀完了，除了是养起来了，在国外有很多野鹿。那我们很多稻田里面有麻雀，当然现在麻雀也很少，都被农药毒死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[00:10:38.660] 那我们小的时候，就是田里面有很多麻雀。那这个麻雀？怎么这个露天？你怎么防它？农民，就会像这样在田里面插很多稻草人。用稻草砸的，穿上破衣服，戴上斗笠，换的马麻雀又不敢。好，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[00:11:02.230] 那为什么不敢来？它显然有麻雀。在来吃稻谷的时候被这个带着。斗笠，穿着破衣服的人赶过，甚至被打过，有些麻雀被打死了。这个，所以他觉得这个，这些戴斗笠穿蓑衣的这些人是会伤害他。这个，麻雀的雀身，如果遇到这样的人，我们就要离开，要躲起来。好那这个，就是叫做。这个标记错误那。就是本来，他是人，这个农民会打麻雀，但这里把它标记成凡是戴着斗笠、穿着破衣服的人。入围大权好。这是标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[00:12:12.740] 讲的说，一朝被蛇咬，十年怕井绳，他就是把草绳当成了蛇，看成了蛇，就是把那个弯弯绕绕一条条的都把它标记成是蛇。那这个是标记错误。好。那你标记错误习惯了，如果说你这个雀妈妈。他被打过。这个雀儿子，这个没有被打过，但是这个雀妈妈给他讲，你不要去，凡是这样的，你的不要碰。那这个却小子？他就不会认了，他就凡是那个的都是。那说实在话，如果雀妈妈那个雀爸爸胆子大一点，就这看长时间都不动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[00:13:03.235] 这是真的吗？我们过去看看，再近一点，再近一点，再近一点，可以发现说，原来是不会动的假人，我就把它吃饱了再回来，对？所以，它是可以破除那个响应标记的这个标记错误，它是可以改变的。但是那个倔孩子，如果被爸爸妈妈教成的，说阿哥是会打死我们的，你坚决不能去，这个倔小子，就变成他就不会认了。就是连碰都不敢碰了，好就我们近一点去尝试都不敢了那这种状态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[00:13:43.175] 就是我们会完全把这一类东西都把它标记成，把它想这个确认成是会伤害我们的，就是你的心本身就没有这个识别的功能。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[00:13:55.160] 前面那个缺妈妈，但是标记错了。那这个这你这个缺孩子，就是不会标记，他就他就不会认的。就是这样。就前面那个我们就叫心颠倒，就叫想颠倒不要比如说我叫想颠倒不会认真就叫心颠倒，就是你的心已经失去这个识别的功能了，就像心电脑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[00:14:19.300] 这个当这个一大群的这个麻雀在开会的时候，那这个雀孩子长大了，他说我要发言。我妈给我说，凡是那样的，就一定是会打我们的，一定是人，这个是绝对的，这是肯定的。你们想都不要再想了。这个东西不能去冒险，它已经变成这个缺孩子的一个见解，非常坚固的见解，不可改变的见解，那个就叫见见到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[00:14:55.000] 这我们叫三点倒好，那我们日常，我们得看我们在日常生活当中，对待这些人事物，他就是这样的一种情况，对。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[00:15:07.300] 那比如说这两天有同学讲，跟我一见到权威我就发抖，一见到权威就发抖的原因，就是过去权威曾经批评过他，这个教训过他。他留下了深刻的印象，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[00:15:24.450] 就像那个麻雀一样，被这个穿着斗笠穿着破衣服的人追赶过打过，留下深刻印象。一碰到。又是妈妈，所以这个时候，你是属于这种。想变大标记错误对。就是你过去的那个权威，批评过你，这个权威真的就会这样批评你吗？不一定，即使批评你也是有道理的。那。这个但是，你会把它定义成说。所有权威都一样好，那这个就是想见法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[00:16:07.540] 对，那我们要解决这个问题，我就想要把稻草人拆了，就看到说稻草人不是人。并不是所有的权威都会伤害人，所有所有的权威都会无缘无故的欺负人，而不是这样的一个实事事实。那。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[00:16:31.320] 回过头来再讲，比如说我们禅修的时候，我们入出席，我们会控制它。为什么会控制他？因为你在日常生活当中做事情就是控制而来的。你通过控制你完成的任务。所以你觉得干什么事儿我都要控制，因此，陆主席也是要控制的，不控制怎么完成任务？那这也是一种颠倒好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[00:16:58.890] 那为什么我跟大家讲说你要去，当你有餐厅升起来，当你有餐厅升起来，一定是有一个。标记它是错误的，后面一定有想颠倒，或者心颠倒，或者见颠倒。那你要去看到这个认知，你不去看到这个认知，你就很难改变，你只是说，我不要紧张，我不想控制，我不想控制，没用的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[00:17:28.390] 很多人有这种感受，对。你不找到根源的，你就是给他讲的，说不要碰，说我还是这样，我还是这样所以这个。这个佛陀讲的，我们要认识到这个颠倒，这个要怎么去除这个颠倒？那我们看问题。这个。怎么去观察我们有没有颠倒？就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[00:18:13.050] 网友经常说的一句话叫做说，永远不要对果报采取非理性的行动。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[00:18:20.780] 果报是什么？眼睛看到，耳朵听到，鼻子闻到，舌头尝到，身体接触到的全是果报。当那个东西出来的时候，我们会一般情况下会很习惯性的就做出一个反应。大部分没有被训练的心做出来的反应，都是非理性的，为什么？就是为了生存某种反应，对底层的动物性的反应。嘿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[00:18:50.540] 修行的第一步，就是你能觉察到这个方音又出来了。觉得他到这个反应出来，你能够停下来看一看，就跟我这个反应后面是不是有稻草人？有没有错误的认知在后面支撑？如果有后面有错误的支撑，在这个认知在后面支撑，那你就不能用用这种惯性去反应，你必须把它拆掉好那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[00:19:23.600] 原则是什么？原则是说。外在可能有对有错，有好有坏，有是有非，但是你的心都不能够生起不善心。只要你身体不上心了，就一定有稻草人。那有些人，就想说，那明明看到对方这个偷盗了，杀人放火了，难道你也不能生气吗？身体有用吗？关键是对我们可以谴责这样的行为，我们可以用去尽你的力量去阻止这样的行为，但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[00:20:09.920] 为什么要用生气的方式去做？当我们一生气的时候，他就会有一个什么问题？因为只要不善心升起来，他就有一一定有四个心理素质跟他一起升起。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[00:20:27.100] 要吃无常无愧，要语。你生气的时候，你看到一个人做坏事了，你生气了？生气是什么？吃无常无愧，要去加一个称心。那。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[00:20:44.840] 为什么会有痴？在这个嗔心里面，我明明看到这个人做坏事了，我怎么会有嗔心？我会有痴心？会有吃的素质？因为你看到一个人做坏事，你的心就只是停在你对这件坏事的反应的那个感受上。对。这个人太可恶了，这个人怎么可以这么看的？我是能说好看的，对？你的心已经停在那个感受上了，而不是那个事实上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[00:21:18.780] 所以，当你的心从那个事实跳出来，变成你的这个专注在你的感受的时候，你已经掉队了。一个掉举的心，就跟事实没有在一起就是。没有看到真相就是愚痴。那个时候生气了，就是你觉得生气是应该的。我不害怕生气，就面对这样的人，就是要生气。对，就是要阻止，那个就是不怕自己生起这个不善心。这个是叫做无愧。对于身体不上心，不会觉得羞耻，这个是无常。所以所有的贪嗔之生起的后面都有事无常无规教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[00:22:12.800] 那一个不能够跟事实结合，在在跟当下的这个状态有充分了解充分把握的情况下，你去做的行为，往往都是。错误的。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[00:22:30.240] 举个例子，有个人掉河里去了。你非常有慈悲，二话不说就跳进去了。结果，结果还要别人来救你。对，好，那你看到别人作恶了，你也二话不说冲过去，结果被人家捅一刀了。对你没把别人救了，就是自己死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[00:22:50.880] 这个情况很多，但是我们不是说见死不救，就是你看清楚情况行不行？对，做出正确的行动行不行，就是不要对果报直接采取非理性的行动，那这个即我们防止这个稻草人起作用的很重要的一个步骤。你要防止这个道号起作用，你拥有觉察。你不能够随着你的惯性就出去。那不随着惯性出去，你首先要有正面认知，你要有一点定力对？我们讲这个人要有一点定力你不会所谓的定力，在这个时候，所谓的定律，就是不会被这些惯性带走。那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[00:23:45.700] 对就三颠倒的简单理解。想颠倒，就是焦虑错误。天天倒了一种情况，那就是错误归纳。心颠倒，跟想颠倒的区别，就是想颠倒。它还可以纠正。因为它标题错误。西天导，他就于丧失这个能力，他觉得这个。就就是这样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[00:24:11.950] 经典里面讲说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【整理注记】以上为材料①共读选用段（[00:05:29.300]–[00:24:11.950]）。音声转写原稿存在大量同音错字（「线体」＝现起、「静音」＝近因、「三鞅」＝三颠倒、「见见到了」＝见颠倒、「道号」＝稻草人、「无常无愧」＝无惭无愧、「餐厅」＝嗔心、「陆主席／入出席」＝入出息、「西天导」＝心颠倒），已按原文照录，未作改写，集中校注见《第3周_素材照录.md》材料①。[generated, not original text]</w:t>
      </w:r>
    </w:p>
    <w:p>
      <w:r>
        <w:rPr>
          <w:b/>
          <w:color w:val="1F3864"/>
          <w:sz w:val="23"/>
        </w:rPr>
        <w:t>材料② ★核心：《第41讲-想心所2-共修版.pdf》</w:t>
      </w:r>
    </w:p>
    <w:p>
      <w:pPr>
        <w:pStyle w:val="ListBullet"/>
      </w:pPr>
      <w:r>
        <w:rPr>
          <w:b w:val="0"/>
        </w:rPr>
        <w:t>文件类型：PDF（共修版讲义／课件）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media_id：pdf_d0dd1c0cd17209afe241ece24bf6b7b4_5712c8cc52785cb11f608416d4327e157439961422831605</w:t>
      </w:r>
    </w:p>
    <w:p>
      <w:pPr>
        <w:pStyle w:val="ListBullet"/>
      </w:pPr>
      <w:r>
        <w:rPr>
          <w:b w:val="0"/>
        </w:rPr>
        <w:t>打开方式：ima知识库搜索「第41讲 想心所2 共修版」</w:t>
      </w:r>
    </w:p>
    <w:p>
      <w:pPr>
        <w:pStyle w:val="ListBullet"/>
      </w:pPr>
      <w:r>
        <w:rPr>
          <w:b w:val="0"/>
        </w:rPr>
        <w:t>查重说明：经与《_段落级查重基线_读书会01-15.md》逐条比对，</w:t>
      </w:r>
      <w:r>
        <w:rPr>
          <w:b/>
        </w:rPr>
        <w:t>读书会01–15 未见以本 id 为材料块</w:t>
      </w:r>
      <w:r>
        <w:rPr>
          <w:b w:val="0"/>
        </w:rPr>
        <w:t>（读书会14 所取「摄心所分别」为其自身课件系列的</w:t>
      </w:r>
      <w:r>
        <w:rPr>
          <w:b/>
        </w:rPr>
        <w:t>不同文件</w:t>
      </w:r>
      <w:r>
        <w:rPr>
          <w:b w:val="0"/>
        </w:rPr>
        <w:t>），本讲按整段取用，</w:t>
      </w:r>
      <w:r>
        <w:rPr>
          <w:b/>
        </w:rPr>
        <w:t>无段落重叠</w:t>
      </w:r>
      <w:r>
        <w:rPr>
          <w:b w:val="0"/>
        </w:rPr>
        <w:t>。</w:t>
      </w:r>
    </w:p>
    <w:p>
      <w:pPr>
        <w:pStyle w:val="ListBullet"/>
      </w:pPr>
      <w:r>
        <w:rPr>
          <w:b w:val="0"/>
        </w:rPr>
        <w:t>缺口说明：该 PDF 附表格与图解；表格文字（1.1 节内「遍一切(7)心所」）提取后顺序混乱，</w:t>
      </w:r>
      <w:r>
        <w:rPr>
          <w:b/>
        </w:rPr>
        <w:t>按原样保留</w:t>
      </w:r>
      <w:r>
        <w:rPr>
          <w:b w:val="0"/>
        </w:rPr>
        <w:t>；文末「遍一切美心(19)心所」为 graph TD 图形代码，非正文，</w:t>
      </w:r>
      <w:r>
        <w:rPr>
          <w:b/>
        </w:rPr>
        <w:t>存目不照录</w:t>
      </w:r>
      <w:r>
        <w:rPr>
          <w:b w:val="0"/>
        </w:rPr>
        <w:t>。3.1 节（以色法为例）与「四、想心所与禅修业处」全节（入出息念等止业处）本周</w:t>
      </w:r>
      <w:r>
        <w:rPr>
          <w:b/>
        </w:rPr>
        <w:t>跳读</w:t>
      </w:r>
      <w:r>
        <w:rPr>
          <w:b w:val="0"/>
        </w:rPr>
        <w:t>，原文全本见《第3周_素材照录.md》材料②。</w:t>
      </w:r>
    </w:p>
    <w:p>
      <w:r>
        <w:rPr>
          <w:b w:val="0"/>
        </w:rPr>
        <w:t xml:space="preserve">⚠️ 主持人操作：本材料读 </w:t>
      </w:r>
      <w:r>
        <w:rPr>
          <w:b/>
        </w:rPr>
        <w:t>1.1（三颠倒定义）→1.2（想心所与"想一想"不同）→1.3（心识知目标的过程）→二 2.1–2.4（用旧标记认识现在的目标／不深入取目标／鼓励与保护机制／拿过去记忆当标准）→3.2（常乐我净）→3.3（观禅的坑）→3.4（对造业果报的影响）</w:t>
      </w:r>
      <w:r>
        <w:rPr>
          <w:b w:val="0"/>
        </w:rPr>
        <w:t xml:space="preserve">，约 14 min。其中 </w:t>
      </w:r>
      <w:r>
        <w:rPr>
          <w:b/>
        </w:rPr>
        <w:t>1.1 与 3.2 由主持人亲读</w:t>
      </w:r>
      <w:r>
        <w:rPr>
          <w:b w:val="0"/>
        </w:rPr>
        <w:t>；3.1 与第四节</w:t>
      </w:r>
      <w:r>
        <w:rPr>
          <w:b/>
        </w:rPr>
        <w:t>跳读</w:t>
      </w:r>
      <w:r>
        <w:rPr>
          <w:b w:val="0"/>
        </w:rPr>
        <w:t>（一句话交代："后面讲色法与入出息念的段落，本周不读，它讲的是同一个『想』怎么用在止观上。"）。</w:t>
      </w:r>
    </w:p>
    <w:p>
      <w:r>
        <w:rPr>
          <w:b/>
          <w:color w:val="1F3864"/>
          <w:sz w:val="23"/>
        </w:rPr>
        <w:t>正文照录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标题: 第41讲-想心所2-共修版.pdf</w:t>
      </w:r>
    </w:p>
    <w:p>
      <w:pPr>
        <w:spacing w:before="200"/>
      </w:pPr>
      <w:r>
        <w:rPr>
          <w:b/>
          <w:color w:val="1F3864"/>
          <w:sz w:val="30"/>
        </w:rPr>
        <w:t>云端起观第 41 课</w:t>
      </w:r>
    </w:p>
    <w:p>
      <w:r>
        <w:rPr>
          <w:b/>
          <w:color w:val="1F3864"/>
          <w:sz w:val="26"/>
        </w:rPr>
        <w:t>想心所 2</w:t>
      </w:r>
    </w:p>
    <w:p>
      <w:pPr>
        <w:spacing w:before="200"/>
      </w:pPr>
      <w:r>
        <w:rPr>
          <w:b/>
          <w:color w:val="1F3864"/>
          <w:sz w:val="30"/>
        </w:rPr>
        <w:t>一、想心所的特相</w:t>
      </w:r>
    </w:p>
    <w:p>
      <w:pPr>
        <w:spacing w:before="200"/>
      </w:pPr>
      <w:r>
        <w:rPr>
          <w:b/>
          <w:color w:val="1F3864"/>
          <w:sz w:val="30"/>
        </w:rPr>
        <w:t>1.1. 三颠倒：想颠倒、心颠倒、见颠倒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三颠倒三颠倒：想颠倒(sanifa-vipallasa);心颠倒(citta-vipallasa)见颠倒(ditthi-vipallasa).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昨天学习了【想心所 sañña】——想蕴。它的特相、作用、现起、近因粗略地学习了一遍。讲到【想心所 sañña】的近因是目标的显现，在雷迪西亚多的《观禅手册》里面，对想蕴有一个很好的比喻，叫“稻草人”。在《观禅灯释》里面讲到「想颠倒」、「心颠倒」、「见颠倒」。这三个颠倒，在我们的认知里面，有层次的不同，对我们看待问题的角度、方法、深度，都带来深刻影响。</w:t>
      </w:r>
    </w:p>
    <w:p>
      <w:pPr>
        <w:spacing w:before="200"/>
      </w:pPr>
      <w:r>
        <w:rPr>
          <w:b/>
          <w:color w:val="1F3864"/>
          <w:sz w:val="30"/>
        </w:rPr>
        <w:t>1.2. 想心所和想一想的“想”不同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昨天的作业是找出生命中影响最大的“稻草人”。有些人问“稻草人”如何找？找不到。有些人就找得非常精确，找出一大堆，找不完，有很多“稻草人”。到底什么是“稻草人”呢？我们要回到【想心所 sañña】。它的特相就是：做「标记」。“我们自己想一想”中的“想”，跟这个【想心所 sañña】的“想”是不一样的。我们想一想的“想”就是思考、思维。你所认知的所有的一切的东西，它都是最开始于这个「标记」。从来没见过不认识的东西，只能在脑子里面想象，但是想象的东西和实际见到的不同，见到的时候会给它做标记，没有见到的时候，心里自己想也会有一个印象、一个标记。但是这个「标记」，未必和真实的东西是一样的，我们先不管这个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（【整理注记】此下原文附「遍一切(7)心所」表格，OCR 后文字顺序混乱，按原样保留：）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遍一切(7)心所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触想受在心里作标志或印记，知道目标之间的信特相接触印记感受差别，譬如“褐色”、“金色"等等。命根渐思一境性①通过以前所作的标志认得相同的所缘维持一刑那心专注作用之命②知道记号，这令心以后能够再次认得“即是这个".(如木匠在木板上所作的记号小月作意轻安引心注意①心所注意的记号，根据该记号或相去注意目现起标.小月寻伺胜解②不深入地取目标；不取目标太久柔软专注目标专注目的确定目标的见能目标的显现。近因小月喜欲精进(如鹿看到用草造成的假人时，会想象它为“人")练达次三气欲早/希望</w:t>
      </w:r>
    </w:p>
    <w:p>
      <w:pPr>
        <w:spacing w:before="200"/>
      </w:pPr>
      <w:r>
        <w:rPr>
          <w:b/>
          <w:color w:val="1F3864"/>
          <w:sz w:val="30"/>
        </w:rPr>
        <w:t>1.3 从心识知目标的过程来看想心所的运作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讲【心识】，认知外境。外境无外乎有——看到颜色，听到声音，能闻到香，尝到味，身体有种种的接触。内心会抓取色、声、香、味、触、过去、未来、现在，做各种加工，把听说的、看到的形成「法所缘」。几乎是所有的目标都可以作为我们心的目标，包括「涅槃」。这些就是我们眼、耳、鼻、舌、身、意，可以识知的目标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在识知目标的时候，是怎么识知呢？比如说，一朵花在视野里面出现，眼睛看到它——花出现，经过「过去有分」、「有分波动」、「有分断」，生起一个「五门转向」，生起「眼识」（在眼净色里面生起一个眼识）。这个眼识就是一个【心识】，是最小的心。眼、耳、鼻、舌、身的「双五识」是最小的心。什么叫最小的心呢？它的心所只有七个遍一切心的心所：触、受、想、思、一境性、名命根、作意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【想心所 sañña】在这里面排在第三位，也是论师这样安排的。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一个心生起的时候，所有的心识和心所是同生同灭的，没有先后，但是它执行的作用、功能和职责是不一样的。在前面的【触心所】，就是眼净色和花的颜色要产生接触，虽然你的眼睛并没有碰到这个花（如果是真的碰到的话你就看不到这个花了），还要有「光」的支助才能看到。【触心所】就是接触，接触的同时，就产生感受。眼睛和花是没有碰到的，那个感受在「眼识」里（也就是眼睛里）是不明显的，不会说眼睛看到花后，眼睛很舒服，这样的情况是不多的。但是假如看书、看电脑看久了，出来再看到外面的花园，绿色的，眼睛会很舒服。其实这不是眼识舒服，是眼睛里面的其它身净色舒服。眼识里面的受，一般不管是好看的还是不好看的，这个受都是舍受，就是它不会在眼识里面产生太强的感受。那不管是什么感受，【想心所 sañña】就会对这个花进行「标记」，你可能做颜色的标记，形状的标记，位置的标记，这些都会有，都对它做个标记。这个【想心所 sañña】就对这个花做个标记了。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知道心的速度是非常快的，在后面我们会继续讲，因为有些人提到，找不到“稻草人”，我就多说几句。当我们对这个花要做出：这是玫瑰花，红色的玫瑰花，要做出这样的判断，至少要多少条心路呢？要一条「五门心路」，一般一条是不够的。我们假设这个人极其聪明，首先是「五门心路」，至少还要有四条随着它生起的意门心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个「五门心路」只是对花的颜色做一个识别，后面的四条「意门心路」开始在心里对花进行判断了。「五门心路」只在眼睛里面产生「眼识」，后面有七个速行，对花进行识别。然后接下来四条「意门心路」继续在内心里面对它进行识别，第一条是颜色，第二条是整体的形状，第三条是整朵花的状态，第四条才有“这是玫瑰”的「概念」。至少要这么多条心路，才能完成对这个目标的识知。也有论师认为随彼起要七条意门心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每一个「心识」里面，都有这七个心的素质（心所）：触、受、想、思、一境性、名命根、作意。在每一个心里面都有【想心所 sañña】，所以每一个「心识」生起，其中都会有一个职能被称为【想心所 sañña】的 ，就会对这个目标做个「标记」。它就是标记，不取目标太久，像闪电一样，它不思维。“思维”的是那个速行后面的【寻心所】，把目标拉来，这个【想心所 sañña】后面还有一个【胜解心所】，它们交互判断所形成的东西。不管怎样，只要见到个目标，就会做一个「标记」。做「标记」的时候会有感受，它会把这个感受一起做「标记」。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不仅仅是对这个花的颜色做标记，它对这个花在内心形成的感受，如“这个花好漂亮啊！”，也会一起做「标记」。每个心都这样做、做、做……，最后完成了对这个花的标记：这是一朵红色的玫瑰花，很漂亮。最后会追踪到这里，对花的标记就完成了。对这个花园里的这种花长得很漂亮就形成一个「相」，这个阶段的终极「标记」就留在里面。每次说要去哪里哪里看玫瑰花，就说某某花园的玫瑰花最好了，它就起来这样的一个标记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二、想心所的现起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2.1. 用以前的标记去认识现在的目标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昨天讲你的“稻草人”是怎么回事呢？这个野鹿总是去稻田里面偷吃，其实不能说偷吃，对于动物来说，那个地方有可以吃的东西，它根本没有办法分辨这到底是谁的。这个野鹿就看到某某地方的稻田有稻穗，很好吃，就去吃了。农夫看到劳动成果被野鹿侵占，就过去追赶。有的还会请猎人拿弓箭来射杀它们。野鹿都是成群结队地来，可能有一次来的时候，其中有一只野鹿中了猎人的箭，被打死或打伤或抓走、砍死，失去了一个伙伴，这样的教训是深刻的，痛苦是惨烈的。对于野鹿来说，来到田地，碰到穿着那样的衣服、戴着那样的草帽、拿着那样的弓箭的人，就会有这样的「标记」。这个标记里包括什么呢？就是：这种人，这种东西，长成这样的，会拉箭射我们的，会让同伴或自己被射死的，这是很恐怖的感受。所以它整体就会给它做一个「标记」。这个标记做完以后，下次再来一看到“稻草人”，马上就会想起：那个人又在了，赶紧跑。就是这样的一个方式。因为【想心所 sañña】它不深入目标，不取目标太久。我们讲，一般【想心所 sañña】做完标记后，再看这个目标的时候，就拿出过去的「标记」，根据这个「标记」去认识现在的目标，它不深入目标，不取目标太久。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2.2. 不深入地取目标，不取目标太久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比如说我现在讲《阿毗达摩》，很多人学了六遍七遍了。关于【想心所 sañña】，都不要说六遍七遍，只要悟德玛尊者讲佛法，一定没有一次落下这个【想心所】的，耳朵都听得长茧了。只要尊者一开始讲【想心所 sañña】，马上就知道你要讲什么，那个东西马上就出来了。其实每次讲【想心所 sañña】都不一样，比如这次讲的是「想颠倒」，「想颠倒」你肯定没听说过，因为以前没讲过。可是你一听尊者讲【想心所 sañña】，你马上觉得他就是这样讲，那就不会注意后面要讲什么，这就是不深入目标太久，不取目标太久，这就是我们的习惯。为什么要找过去的“稻草人”呢？因为过去有这样的「标记」，这样的标记可能是正确的，可能是假的。比如说以前听尊者讲【想心所 sañña】，你当时听正确了，没有问题的。但是现在再讲再听的时候，你的标记就会让你“啪”的一下就过去了，觉得就是这样的，但是其实是有新东西的，你就会很容易把新东西忽略掉。这是一种情况。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2.3. 鼓励机制和保护机制形成的深刻印象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还有一种情况，每个人在写作业的时候，都是说：我在做事情的时候同时会做好几样，如果不做好几样，就会觉得浪费时间。但其实在做的时候，心里是非常躁动不宁静的。这种习惯是什么时候养成的呢？肯定能在过去的时候找到那样的场景。比如曾经有贤友说，她妈就是这样的，她妈特别能干，在她小的时候做事情都是被妈妈逼着做，快速干完。她就养成了这样一个习惯。养成习惯的前提是，你要有这样的标记，然后这个标记不断被重复，要么是被鼓励，要么受到保护机制的影响。为什么呢？因为你若不努力就会挨打。那么最后就会越来越深刻，乃至于从「想颠倒」，上升到「心颠倒」，最后「见颠倒」，那就非常顽固，基本动不了它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2.4 拿过去的记忆来作为现在认识目标的标准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再花点时间讲，就是想让大家搞明白，过去我们所经历的东西，在我们内心所做的「标记」，就是我们的「记忆」。很多人认为「记忆」仅仅是记忆，对我们现在的生活不会有什么影响，就是个「记忆」而已。但是如果你能够知道，这个「记忆」就是【想心所 sañña】，它让你每次在碰到现在的事情的时候，都会拿过去的「标记」来作为现在认识目标的标准。而且每次你碰到的时候，生起来的都是过去的「标记」，而不是当下的「真相」，这是很大的问题。你的心的习惯就是，像我们说的野鹿，一看到“稻草人”，马上过去的「标记」生起，它根本不会深入去看看。就像有的同学讲，和孩子去交流，孩子说那个野鹿应该凑过去看清楚一点，就知道这个“稻草人”不会动，是个假人，没关系，可以继续吃稻穗。其实，不光是野鹿不会这样做，我们人也不会这样做。为什么呢？因为我们受两股力量支配，一个是保护机制，一个是鼓励机制。保护机制的特点是宁可认错一万次，也不可以一次疏漏。比如说野鹿每次来，999 次都偷吃成功了，但是有一次就被猎人打死，所以保护机制的特点是，宁愿有一点危险就跑掉也不能疏漏一次，而且会牢牢记住。所以“一朝被蛇咬，十年怕井绳”就是这个意思。晚上暗一些，看到地上一个棍子，以为这是蛇。这个是从「想颠倒」到了「心颠倒」，所以保护机制就会让我们不可能再更深入地去了解那个东西，而是一生起来就这样去做。这个对我们生命的影响是非常非常巨大的，修行的下手处就是从这里开始的，不断去看到自己的问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三、培养正确的有慧的想心所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（【整理注记】3.1「以色法为例，通过照见究竟法，做正确的标记」本周跳读，原文见《第3周_素材照录.md》材料②。）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3.2 最主要的想颠倒是：常、乐、我、净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讲这么多是什么意思呢？如果你做标记的时候，所产生的心识，里面的【想心所 sañña】是这样来看东西的：你看到大地，虽然看不穿，但你内心会认知到这个大地也是地、水、火、风、色、香、味、食素，是以地大为基本色的色聚物质的聚合物。在这样的心识里面，你【想心所 sañña】是有慧根的。这个心所里面只要有慧，那你的【想心所 sañña】就带着这个慧，这个标记是个正确的标记，是个带有慧的标记。那么下一次再看大地的时候，也会把这个带有慧的标记调出来，这个“想”自始至终都有慧，或者这个慧是跟随着这个“想”，或者这个“想”总是伴随着这个慧。与慧相关的“想”，永远不会以错误的方式来识知对象。所以我们讲「颠倒想」，或者「邪见」，总会讲：我们对三十一界的有情，视它们为常、乐、我、净，这是最主要的颠倒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对三十一界的有情或无情，对外在的东西都视它们为常、乐、我、净，这是我们错误的标记。有慧的标记，就是我们刚刚讲的，你看到以地大为基本色的东西，你知道这里面无外乎是地、水、火、风、色、香、味、食素，它们都在刹那生灭。你内心是这样作意的，这样的“想”就是有慧的，没有这样的“想”，就是没有慧的。只要做完这样的标记，你以后走到哪里，就都带着这样的标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3.3 避免在观禅里遇到的“坑”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根据我们刚才这样的解释，同样，如果你在修观智的时候，你在观察一个所缘，它这个相关的标记，这个“想”，也是自始至终地跟随你的观禅的。所以，我经常讲，修行过程中有很多坑，等一下我们会再细讲止禅里面的坑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帕奥西亚多吉讲到观禅里面的坑。观禅里的坑是什么？就是你在观察那个目标的时候。你没有生起这个慧，你没有看透，本来应该看透这个究竟法，但是你没有看透，或者你看得模模糊糊，或者你没有慧，或者你的慧不明显。这样的一个【想心所 sañña】就跟随着你整个观禅修习的过程。从那以后，你修所有的观禅，都是起的这种模模糊糊的东西，或者把究竟法当概念法来修，这样的修法永远不可能证得涅槃。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修观的时候，本来观智是要洞见目标的本质，见到它的究竟。比如说一个色法，或者一个人，你修它的四界，见到地、水、火、风、色、香、味、食素，究竟色法，看到它刹那生灭，看到受生灭的逼迫。这个受生灭逼迫的色法里面，没有恒常的，没有灵魂，没有可以主宰的力量在里面。这是洞察你所缘目标的真实相，终极实相。但是如果你在这个观察中里面，虽然你是在观察，你也是有念的，因为你没有落到其它地方去，但是你并没有完全看清楚，在识知这个真实目标的时候，并没有完全洞穿，它可能慧没有生起，或者慧很弱。我们讲八大善心里面，这个「智不相应」的心就会生起来。如果你观禅里面这样的「智不相应」的心生起来，这个“想”就会成为它的标记，以后你在任何地方修观禅，观察相应的这个目标都是没有慧的，这个“想”就是带着这个东西。我们讲障眼法或者带着有色眼镜，就是这样来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因为“想”跟慧有关，“想”在一切时处生起，所以只要是观禅生起来，当时这个观禅没有这个慧，那么这个“想”就一直没有慧。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3.4 想心所对造业果报的影响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在每一心里面都有一个「心识」，眼识、耳识、鼻识、舌识、意识，然后再配上若干心所。每个心里面，「心识」起主导作用，它是老大是董事长。这个【想心所 sañña】归董事长管，一直跟随这个心识。在你造业的时候，你观察一个东西的时候，生起来的「识」，不管眼识、耳识、鼻识、舌识、身识，想心所都会给目标做标记。标记完之后，相应的识就带着这个【想心所 sañña】。这个你要明白，它总是会带着这个“想”。所以在未来，这些识所形成的，不管是影响果报还是造业的速行，不管是善或不善的速行，它都是带着这个“想”，如影随形，它对事物的认知就停在这样一个位置上。这是观察事物的东西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四、想心所与禅修业处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（【整理注记】「四、想心所与禅修业处」（4.1–4.6，谈入出息念、白遍、三十二身分等止业处中的"想"）本周跳读，原文见《第3周_素材照录.md》材料②。其中一句可在小结时引用：</w:t>
      </w:r>
      <w:r>
        <w:rPr>
          <w:b/>
        </w:rPr>
        <w:t>「念的近因是强有力的想心所」</w:t>
      </w:r>
      <w:r>
        <w:rPr>
          <w:b w:val="0"/>
        </w:rPr>
        <w:t>。）</w:t>
      </w:r>
    </w:p>
    <w:p>
      <w:r>
        <w:rPr>
          <w:b w:val="0"/>
        </w:rPr>
        <w:t>[generated, not original text]</w:t>
      </w:r>
    </w:p>
    <w:p>
      <w:r>
        <w:rPr>
          <w:b/>
          <w:color w:val="1F3864"/>
          <w:sz w:val="23"/>
        </w:rPr>
        <w:t>材料③ ★核心：《突破生命的束缚3-古源尊者-20250422》（依据录音转写整理，已校对明显同音错字）</w:t>
      </w:r>
    </w:p>
    <w:p>
      <w:pPr>
        <w:pStyle w:val="ListBullet"/>
      </w:pPr>
      <w:r>
        <w:rPr>
          <w:b w:val="0"/>
        </w:rPr>
        <w:t>文件类型：音声（录音转写，保留时间码）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media_id：soundrecording_d0dd1c0cd17209afe241ece24bf6b7b4_e9b1dfb75470ddf85840d6b3f18ad7f97439961422831605</w:t>
      </w:r>
    </w:p>
    <w:p>
      <w:pPr>
        <w:pStyle w:val="ListBullet"/>
      </w:pPr>
      <w:r>
        <w:rPr>
          <w:b w:val="0"/>
        </w:rPr>
        <w:t>打开方式：ima知识库搜索「突破生命的束缚3 古源尊者 20250422」</w:t>
      </w:r>
    </w:p>
    <w:p>
      <w:pPr>
        <w:pStyle w:val="ListBullet"/>
      </w:pPr>
      <w:r>
        <w:rPr>
          <w:b w:val="0"/>
        </w:rPr>
        <w:t>查重说明：本 media_id 出现在《_禁用清单_参考_读书会01-14已用media_id.txt》（参考工具），但</w:t>
      </w:r>
      <w:r>
        <w:rPr>
          <w:b/>
        </w:rPr>
        <w:t>对照《_段落级查重基线_读书会01-15.md》全表，读书会01–15 未见任何周的素材照录以本 id 为材料块</w:t>
      </w:r>
      <w:r>
        <w:rPr>
          <w:b w:val="0"/>
        </w:rPr>
        <w:t>，本讲按整段取用，</w:t>
      </w:r>
      <w:r>
        <w:rPr>
          <w:b/>
        </w:rPr>
        <w:t>无段落重叠</w:t>
      </w:r>
      <w:r>
        <w:rPr>
          <w:b w:val="0"/>
        </w:rPr>
        <w:t>。</w:t>
      </w:r>
    </w:p>
    <w:p>
      <w:pPr>
        <w:pStyle w:val="ListBullet"/>
      </w:pPr>
      <w:r>
        <w:rPr>
          <w:b w:val="0"/>
        </w:rPr>
        <w:t>缺口说明：知识库返回稿为</w:t>
      </w:r>
      <w:r>
        <w:rPr>
          <w:b/>
        </w:rPr>
        <w:t>内容片段</w:t>
      </w:r>
      <w:r>
        <w:rPr>
          <w:b w:val="0"/>
        </w:rPr>
        <w:t>（非全篇），时间码多处跳跃；以下按时间码升序照录，不补写、不拼接。经核对，本片段</w:t>
      </w:r>
      <w:r>
        <w:rPr>
          <w:b/>
        </w:rPr>
        <w:t>未出现「三颠倒」字样</w:t>
      </w:r>
      <w:r>
        <w:rPr>
          <w:b w:val="0"/>
        </w:rPr>
        <w:t>，相关表述为「响应标记」「颠倒」「认知」「见解」，以及转写为「无名」的</w:t>
      </w:r>
      <w:r>
        <w:rPr>
          <w:b/>
        </w:rPr>
        <w:t>无明</w:t>
      </w:r>
      <w:r>
        <w:rPr>
          <w:b w:val="0"/>
        </w:rPr>
        <w:t>——故本材料在本周承担"无明＋爱取＋行业"与"改认知即下手处"两条线索；三颠倒定义由材料①②⑤承担。</w:t>
      </w:r>
    </w:p>
    <w:p>
      <w:r>
        <w:rPr>
          <w:b w:val="0"/>
        </w:rPr>
        <w:t xml:space="preserve">⚠️ 主持人操作：本材料只读 </w:t>
      </w:r>
      <w:r>
        <w:rPr>
          <w:b/>
        </w:rPr>
        <w:t>两处</w:t>
      </w:r>
      <w:r>
        <w:rPr>
          <w:b w:val="0"/>
        </w:rPr>
        <w:t>（约 3 min）——[00:31:53.360]–[00:32:27.030]（下手处＝从认知改起）与 [00:37:12.120]（无名＋爱取＋行业）。[00:34:07.350]–[00:36:09.820]（三轮转）一段</w:t>
      </w:r>
      <w:r>
        <w:rPr>
          <w:b/>
        </w:rPr>
        <w:t>只念一句</w:t>
      </w:r>
      <w:r>
        <w:rPr>
          <w:b w:val="0"/>
        </w:rPr>
        <w:t>"断轮回要从烦恼轮转下手"；十二缘起支细节</w:t>
      </w:r>
      <w:r>
        <w:rPr>
          <w:b/>
        </w:rPr>
        <w:t>不展开</w:t>
      </w:r>
      <w:r>
        <w:rPr>
          <w:b w:val="0"/>
        </w:rPr>
        <w:t>，注明</w:t>
      </w:r>
      <w:r>
        <w:rPr>
          <w:b/>
        </w:rPr>
        <w:t>「详见读书会 11／12」</w:t>
      </w:r>
      <w:r>
        <w:rPr>
          <w:b w:val="0"/>
        </w:rPr>
        <w:t>。</w:t>
      </w:r>
    </w:p>
    <w:p>
      <w:r>
        <w:rPr>
          <w:b/>
          <w:color w:val="1F3864"/>
          <w:sz w:val="23"/>
        </w:rPr>
        <w:t>正文照录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[00:15:36.240] 那如我没有正的常，那我们应该怎么办？这个这两天我们花那么多时间都是给大家讲，就是你首先要看到我们生命里每天起这各种情绪，对？这是为什么而取？它是跟我们的这个各种从小到大的这个响应标记有关，这个响应标记很多都是颠倒的好，那这个颠倒的这个标记，就会导致我们面对同样的人事物的时候，你就会有不同的态度。那有不同的态度，就会有不同的造不同的业。那如果我们这个造的业，是不善业，未来就会再带来不善的果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[00:26:47.870] 说说说说说，我不知道你什么意思，这个太复杂了，这个佛法对？有些人讲说，好好玩诶，怎么可以这样标出来对，每个人都不一样，为什么。就是我们对果报的态度不一样。那为什么会对果报的态度不一样？因为你的想不一样。我们前面讲的要想清楚，对，你的标记不一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[00:27:20.900] 跟你的习惯不一样，你是一个理科理科的人，喜欢逻辑的人，就觉得哟好有意思对？一个感性的人，公共这个喜欢简单的人，比如说我太麻烦了，还不如念佛这个这就是不同的想了，因为不同的想你就决定你采取什么样的行动甚至于，你会觉得说，这个佛法不好。他如说，你可能升起一个排斥的心，那但有些人觉得，很喜欢，这个逻辑性很强，很有次第，我很高兴。申请一个一个一个一个越剧之家一个行，他可能是这样，所以那么我们每一个当下都是在面对果报采取行动，只要是眼耳鼻舌身相关的，剩下的时间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[00:31:53.360] 我们修行下手处，一个就是在这个地方下手。这个地方下手，它只有一个新时差板，那怎么办？你要在果报出现的当下。就能够把握住了，这是很难的，为什么ad早就形成惯性了？好，所以要改变，要改变里面的这个想。响应标记就你的认知，要从你的认知开始改起，你不改变你的认知，你是没有办法在这个点上说我去改变它改变不了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[00:32:27.030] 所以我们经常讲，我们有十五一颗。梳理响应标记，为什么？因为你不梳理的话，你的见解是去不去不掉，去不掉的话，你下次再碰到还是这样。好，那么你还没有梳理之前，或者你觉得这样的果报太强了，我没有办法面对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[00:34:07.350] 十二缘起支这个。这个三世两重因果，或者称为三轮转。这个三轮转在。这个十二阳体质里面，它的划分，也可以这样来划分。这个无明，它是烦恼轮转行是业轮转。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[00:34:36.200] 十名舍利入出，受称为叫果报轮转好。这个爱取，又是烦恼轮转有，又是业轮转好后面的生。老死除非生老死了也是果报了是？愁悲苦忧恼是烦恼轮转好，它是指从摄原始图是这样来看，那如果我们在日常的时候，我们也可以看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[00:35:29.415] 就是你的生命。只要这个三股麻绳，我们就三股麻绳，它滚起来的时候，你是逃不掉的，你一生生就这样轮了好那。我们经常讲说我要断轮回，断轮回，你就需要再把这个三轮转里面要干掉，对不对？干掉，如果是果报轮转，他干掉就就用讲自杀，对？把自己杀了，杀不死了，没有用，业轮转，就是消业障，因为我们讲的是外道感的对。所以，我们这个真正的这个要去除轮回，要可以干掉，就干掉这个无名暗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[00:36:09.820] 要从烦恼轮转下手，那烦恼轮转下手，在我们日常的生活当中，我们就能看到。我们每一个当下，也是三轮转。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[00:36:22.510] 你现在听我说话，果报轮转好。那这个觉得，这个古言说的什么东西。蛮好文章。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[00:36:34.140] 隔夜文章。那这个古言说的什么东西？这是一个称型。对，那他生起的是不善业，他的不善的这个业很在那为什么身体生心？因为我以前听师傅讲的，根本都不是这个样子。好那个里面有一个响应标记。有你的一个响应标记，那这个认为。认为，这个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[00:37:12.120] 讲佛法就要这样讲，才对你有一个这样的认知，一个标准在那个地方，结果拿来跟这古阳一对没对上，那个家伙肯定乱讲。对，那这个什么东西？就是你有一个无名认为法必须是怎么讲的，就是无名好，你可爱那种想法是你的爱，你持取那种想法是你的取。现在不满你的意，你生气了，你造了一个不善业，就无名爱取行业就这样就形成了，</w:t>
      </w:r>
    </w:p>
    <w:p>
      <w:r>
        <w:rPr>
          <w:b/>
        </w:rPr>
        <w:t>【整理注记】</w:t>
      </w:r>
      <w:r>
        <w:rPr>
          <w:b w:val="0"/>
        </w:rPr>
        <w:t>本材料转写稿同音错字：「无名」＝</w:t>
      </w:r>
      <w:r>
        <w:rPr>
          <w:b/>
        </w:rPr>
        <w:t>无明</w:t>
      </w:r>
      <w:r>
        <w:rPr>
          <w:b w:val="0"/>
        </w:rPr>
        <w:t>、「响应标记」＝</w:t>
      </w:r>
      <w:r>
        <w:rPr>
          <w:b/>
        </w:rPr>
        <w:t>想蕴标记</w:t>
      </w:r>
      <w:r>
        <w:rPr>
          <w:b w:val="0"/>
        </w:rPr>
        <w:t>、「新时差板」＝</w:t>
      </w:r>
      <w:r>
        <w:rPr>
          <w:b/>
        </w:rPr>
        <w:t>心识刹那</w:t>
      </w:r>
      <w:r>
        <w:rPr>
          <w:b w:val="0"/>
        </w:rPr>
        <w:t>、「聚生业缘」＝</w:t>
      </w:r>
      <w:r>
        <w:rPr>
          <w:b/>
        </w:rPr>
        <w:t>俱生业缘</w:t>
      </w:r>
      <w:r>
        <w:rPr>
          <w:b w:val="0"/>
        </w:rPr>
        <w:t>、「越剧之家」＝</w:t>
      </w:r>
      <w:r>
        <w:rPr>
          <w:b/>
        </w:rPr>
        <w:t>悦俱（心）</w:t>
      </w:r>
      <w:r>
        <w:rPr>
          <w:b w:val="0"/>
        </w:rPr>
        <w:t>、「十名舍利入出」＝</w:t>
      </w:r>
      <w:r>
        <w:rPr>
          <w:b/>
        </w:rPr>
        <w:t>识名色六入触</w:t>
      </w:r>
      <w:r>
        <w:rPr>
          <w:b w:val="0"/>
        </w:rPr>
        <w:t>（转写残缺）。均按原文照录，未作改写。[generated, not original text]</w:t>
      </w:r>
    </w:p>
    <w:p>
      <w:r>
        <w:rPr>
          <w:b/>
        </w:rPr>
        <w:t>共读小结（主持人照读，30 秒）</w:t>
      </w:r>
      <w:r>
        <w:rPr>
          <w:b w:val="0"/>
        </w:rPr>
        <w:t>：大家听完这三件材料，请把所有的名相放下，只带走一句话：</w:t>
      </w:r>
      <w:r>
        <w:rPr>
          <w:b/>
        </w:rPr>
        <w:t>"我一直以为我在看世界，其实我在读自己的标签。"</w:t>
      </w:r>
      <w:r>
        <w:rPr>
          <w:b w:val="0"/>
        </w:rPr>
        <w:t xml:space="preserve"> 而好消息是——</w:t>
      </w:r>
      <w:r>
        <w:rPr>
          <w:b/>
        </w:rPr>
        <w:t>标签可以被看见，看见了就可以被换掉</w:t>
      </w:r>
      <w:r>
        <w:rPr>
          <w:b w:val="0"/>
        </w:rPr>
        <w:t>（材料③）。这就是本周的功课。</w:t>
      </w:r>
    </w:p>
    <w:p>
      <w:r>
        <w:rPr>
          <w:b/>
          <w:color w:val="1F3864"/>
          <w:sz w:val="26"/>
        </w:rPr>
        <w:t>💬 第一轮分享（20 min）</w:t>
      </w:r>
    </w:p>
    <w:p>
      <w:r>
        <w:rPr>
          <w:b/>
        </w:rPr>
        <w:t>分享规则（主持人先念，再开始）</w:t>
      </w:r>
    </w:p>
    <w:p>
      <w:pPr>
        <w:pStyle w:val="ListNumber"/>
      </w:pPr>
      <w:r>
        <w:rPr>
          <w:b w:val="0"/>
        </w:rPr>
        <w:t xml:space="preserve">每人 </w:t>
      </w:r>
      <w:r>
        <w:rPr>
          <w:b/>
        </w:rPr>
        <w:t>90 秒</w:t>
      </w:r>
      <w:r>
        <w:rPr>
          <w:b w:val="0"/>
        </w:rPr>
        <w:t>，用计时器或手机秒表，到点"叮"一声；说话的人不被打断，时间到了就停。</w:t>
      </w:r>
    </w:p>
    <w:p>
      <w:pPr>
        <w:pStyle w:val="ListNumber"/>
      </w:pPr>
      <w:r>
        <w:rPr>
          <w:b/>
        </w:rPr>
        <w:t>不评论、不补充、不给建议</w:t>
      </w:r>
      <w:r>
        <w:rPr>
          <w:b w:val="0"/>
        </w:rPr>
        <w:t>。听完只说"谢谢"或"我听懂了"。</w:t>
      </w:r>
    </w:p>
    <w:p>
      <w:pPr>
        <w:pStyle w:val="ListNumber"/>
      </w:pPr>
      <w:r>
        <w:rPr>
          <w:b w:val="0"/>
        </w:rPr>
        <w:t>想说"我讲得不好"的，请把这句话省下来——</w:t>
      </w:r>
      <w:r>
        <w:rPr>
          <w:b/>
        </w:rPr>
        <w:t>这里没有讲得好不好，只有讲得真不真</w:t>
      </w:r>
      <w:r>
        <w:rPr>
          <w:b w:val="0"/>
        </w:rPr>
        <w:t>。</w:t>
      </w:r>
    </w:p>
    <w:p>
      <w:pPr>
        <w:pStyle w:val="ListNumber"/>
      </w:pPr>
      <w:r>
        <w:rPr>
          <w:b w:val="0"/>
        </w:rPr>
        <w:t>不想说的人，可以举手示意"这一轮我旁听"，完全尊重。</w:t>
      </w:r>
    </w:p>
    <w:p>
      <w:pPr>
        <w:pStyle w:val="ListNumber"/>
      </w:pPr>
      <w:r>
        <w:rPr>
          <w:b w:val="0"/>
        </w:rPr>
        <w:t>主持人</w:t>
      </w:r>
      <w:r>
        <w:rPr>
          <w:b/>
        </w:rPr>
        <w:t>最后发言</w:t>
      </w:r>
      <w:r>
        <w:rPr>
          <w:b w:val="0"/>
        </w:rPr>
        <w:t>，且只做示范，不做总结。</w:t>
      </w:r>
    </w:p>
    <w:p>
      <w:r>
        <w:rPr>
          <w:b/>
        </w:rPr>
        <w:t>起手问题（任选 2–3 个，请学员挑一个回答）</w:t>
      </w:r>
    </w:p>
    <w:p>
      <w:pPr>
        <w:pStyle w:val="ListNumber"/>
      </w:pPr>
      <w:r>
        <w:rPr>
          <w:b w:val="0"/>
        </w:rPr>
        <w:t>本周材料里"稻草人"这个词，让你想到了自己生活里的哪一件事？请只讲</w:t>
      </w:r>
      <w:r>
        <w:rPr>
          <w:b/>
        </w:rPr>
        <w:t>情境</w:t>
      </w:r>
      <w:r>
        <w:rPr>
          <w:b w:val="0"/>
        </w:rPr>
        <w:t>，不必讲道理。（提示：那个人／那个场面／那句话，为什么每次都让我反应这么大？）</w:t>
      </w:r>
    </w:p>
    <w:p>
      <w:pPr>
        <w:pStyle w:val="ListNumber"/>
      </w:pPr>
      <w:r>
        <w:rPr>
          <w:b w:val="0"/>
        </w:rPr>
        <w:t>"一朝被蛇咬，十年怕井绳"——你身上有没有一条"井绳"？现在的你，还会把它当成蛇吗？（提示：不要求已经不怕了，只讲"我发现了它"。）</w:t>
      </w:r>
    </w:p>
    <w:p>
      <w:pPr>
        <w:pStyle w:val="ListNumber"/>
      </w:pPr>
      <w:r>
        <w:rPr>
          <w:b w:val="0"/>
        </w:rPr>
        <w:t>材料①说："你所认知的世界，是你的想蕴构建出来的。"你对这句话的第一反应是什么？是认同、怀疑，还是有点不服气？（提示：说"不服气"也很好，那正是值得看的地方。）</w:t>
      </w:r>
    </w:p>
    <w:p>
      <w:r>
        <w:rPr>
          <w:b/>
        </w:rPr>
        <w:t>主持人示范（30 秒，照读）</w:t>
      </w:r>
      <w:r>
        <w:rPr>
          <w:b w:val="0"/>
        </w:rPr>
        <w:t>：我先来。我最容易起反应的是"被人纠正"。只要有人用某一种语气说"你这个不对吧"，我心里立刻就紧了，接着就想解释、想证明。今天我回头看，我贴的标签不是"他指出了一个问题"，而是"他在说我这个人不行"。这就是我的一个稻草人。我说出来，不是要大家同情我，而是让大家知道——</w:t>
      </w:r>
      <w:r>
        <w:rPr>
          <w:b/>
        </w:rPr>
        <w:t>说出来，就是把它从暗处搬到亮处。</w:t>
      </w:r>
    </w:p>
    <w:p>
      <w:r>
        <w:rPr>
          <w:b/>
        </w:rPr>
        <w:t>倾听提醒（主持人自用）</w:t>
      </w:r>
      <w:r>
        <w:rPr>
          <w:b w:val="0"/>
        </w:rPr>
        <w:t>：本周分享极易变成"比惨"或"追责父母"。若出现这两种走向，主持人用一句轻收："我们只讲</w:t>
      </w:r>
      <w:r>
        <w:rPr>
          <w:b/>
        </w:rPr>
        <w:t>自己心里的那个标记</w:t>
      </w:r>
      <w:r>
        <w:rPr>
          <w:b w:val="0"/>
        </w:rPr>
        <w:t>，不用讲谁对谁错。"再请下一位。</w:t>
      </w:r>
    </w:p>
    <w:p>
      <w:r>
        <w:rPr>
          <w:b/>
          <w:color w:val="1F3864"/>
          <w:sz w:val="26"/>
        </w:rPr>
        <w:t>🎯 主题讨论（35 min）</w:t>
      </w:r>
    </w:p>
    <w:p>
      <w:r>
        <w:rPr>
          <w:b/>
        </w:rPr>
        <w:t>问题一（约12 min）：三种颠倒，在我身上长什么样？</w:t>
      </w:r>
    </w:p>
    <w:p>
      <w:r>
        <w:rPr>
          <w:b/>
        </w:rPr>
        <w:t>引导语（照读）</w:t>
      </w:r>
      <w:r>
        <w:rPr>
          <w:b w:val="0"/>
        </w:rPr>
        <w:t>：想颠倒是"见到的是真的，标签贴错了"——比如把一段绳子认成蛇；心颠倒是"连识别都不对了"——把土块真的看成金块；见颠倒是"把错的说成绝对真理"——凡戴斗笠的一定会打我们，讲都不用讲。</w:t>
      </w:r>
    </w:p>
    <w:p>
      <w:r>
        <w:rPr>
          <w:b/>
        </w:rPr>
        <w:t>讨论提示</w:t>
      </w:r>
      <w:r>
        <w:rPr>
          <w:b w:val="0"/>
        </w:rPr>
        <w:t>：</w:t>
      </w:r>
    </w:p>
    <w:p>
      <w:pPr>
        <w:pStyle w:val="ListBullet"/>
      </w:pPr>
      <w:r>
        <w:rPr>
          <w:b w:val="0"/>
        </w:rPr>
        <w:t>先请大家各自想一个例子：</w:t>
      </w:r>
      <w:r>
        <w:rPr>
          <w:b/>
        </w:rPr>
        <w:t>我什么时候是"绳子看成蛇"？什么时候是"土块看成金块"？什么时候"想都不用想就下了结论"？</w:t>
      </w:r>
    </w:p>
    <w:p>
      <w:pPr>
        <w:pStyle w:val="ListBullet"/>
      </w:pPr>
      <w:r>
        <w:rPr>
          <w:b w:val="0"/>
        </w:rPr>
        <w:t>提醒：三层不是三个不同的人，而是</w:t>
      </w:r>
      <w:r>
        <w:rPr>
          <w:b/>
        </w:rPr>
        <w:t>同一件事的三个深度</w:t>
      </w:r>
      <w:r>
        <w:rPr>
          <w:b w:val="0"/>
        </w:rPr>
        <w:t>（材料② 2.3：标记被不断重复，就从想颠倒升到心颠倒，最后见颠倒，"基本动不了它了"）。</w:t>
      </w:r>
    </w:p>
    <w:p>
      <w:pPr>
        <w:pStyle w:val="ListBullet"/>
      </w:pPr>
      <w:r>
        <w:rPr>
          <w:b w:val="0"/>
        </w:rPr>
        <w:t>若学员卡在"分不清"，主持人给一个简化的抓手：</w:t>
      </w:r>
      <w:r>
        <w:rPr>
          <w:b/>
        </w:rPr>
        <w:t>"还能被说服的，是想颠倒；怎么说都不听的，是见颠倒。"</w:t>
      </w:r>
    </w:p>
    <w:p>
      <w:r>
        <w:rPr>
          <w:b/>
        </w:rPr>
        <w:t>问题二（约12 min）：无明不是"我不知道"，而是"我把错的看成对的"（瞎眼与睁眼瞎）</w:t>
      </w:r>
    </w:p>
    <w:p>
      <w:r>
        <w:rPr>
          <w:b/>
        </w:rPr>
        <w:t>引导语（照读）</w:t>
      </w:r>
      <w:r>
        <w:rPr>
          <w:b w:val="0"/>
        </w:rPr>
        <w:t>：材料⑤ 用两个词形容无明：一个是</w:t>
      </w:r>
      <w:r>
        <w:rPr>
          <w:b/>
        </w:rPr>
        <w:t>瞎眼</w:t>
      </w:r>
      <w:r>
        <w:rPr>
          <w:b w:val="0"/>
        </w:rPr>
        <w:t>（看不到真相），一个是</w:t>
      </w:r>
      <w:r>
        <w:rPr>
          <w:b/>
        </w:rPr>
        <w:t>睁眼瞎</w:t>
      </w:r>
      <w:r>
        <w:rPr>
          <w:b w:val="0"/>
        </w:rPr>
        <w:t>（明明是错的，一定看成对的）。尊者又用月亮作比喻：月黑日看不见月亮，不是因为地球把月亮"变没了"，而是</w:t>
      </w:r>
      <w:r>
        <w:rPr>
          <w:b/>
        </w:rPr>
        <w:t>我们的无慧</w:t>
      </w:r>
      <w:r>
        <w:rPr>
          <w:b w:val="0"/>
        </w:rPr>
        <w:t>——月亮一直在那里。（详见扩展内容包）</w:t>
      </w:r>
    </w:p>
    <w:p>
      <w:r>
        <w:rPr>
          <w:b/>
        </w:rPr>
        <w:t>讨论提示</w:t>
      </w:r>
      <w:r>
        <w:rPr>
          <w:b w:val="0"/>
        </w:rPr>
        <w:t>：</w:t>
      </w:r>
    </w:p>
    <w:p>
      <w:pPr>
        <w:pStyle w:val="ListBullet"/>
      </w:pPr>
      <w:r>
        <w:rPr>
          <w:b w:val="0"/>
        </w:rPr>
        <w:t>请大家想一想：</w:t>
      </w:r>
      <w:r>
        <w:rPr>
          <w:b/>
        </w:rPr>
        <w:t>最近有哪一件事，我"很有把握"，后来发现是我自己看错了方向？</w:t>
      </w:r>
    </w:p>
    <w:p>
      <w:pPr>
        <w:pStyle w:val="ListBullet"/>
      </w:pPr>
      <w:r>
        <w:rPr>
          <w:b w:val="0"/>
        </w:rPr>
        <w:t>关键一句（主持人可在白板写）：</w:t>
      </w:r>
      <w:r>
        <w:rPr>
          <w:b/>
        </w:rPr>
        <w:t>无明不是"知道得少"，而是"把常乐我净贴上去"。</w:t>
      </w:r>
      <w:r>
        <w:rPr>
          <w:b w:val="0"/>
        </w:rPr>
        <w:t>（材料② 3.2、材料⑤ 4.1）</w:t>
      </w:r>
    </w:p>
    <w:p>
      <w:pPr>
        <w:pStyle w:val="ListBullet"/>
      </w:pPr>
      <w:r>
        <w:rPr>
          <w:b w:val="0"/>
        </w:rPr>
        <w:t>心理安全提醒（务必说）：</w:t>
      </w:r>
      <w:r>
        <w:rPr>
          <w:b/>
        </w:rPr>
        <w:t>无明是无始以来的运作，不是某个人特别糟；看清它，是了解心的自然运作，不是审判自己。</w:t>
      </w:r>
      <w:r>
        <w:rPr>
          <w:b w:val="0"/>
        </w:rPr>
        <w:t xml:space="preserve"> 能观察到，就是正念在运作。</w:t>
      </w:r>
    </w:p>
    <w:p>
      <w:pPr>
        <w:pStyle w:val="ListBullet"/>
      </w:pPr>
      <w:r>
        <w:rPr>
          <w:b w:val="0"/>
        </w:rPr>
        <w:t>边界注明：无明在十二缘起中的位置（无明缘行……）</w:t>
      </w:r>
      <w:r>
        <w:rPr>
          <w:b/>
        </w:rPr>
        <w:t>本周不展开，详见读书会 11／12</w:t>
      </w:r>
      <w:r>
        <w:rPr>
          <w:b w:val="0"/>
        </w:rPr>
        <w:t>。</w:t>
      </w:r>
    </w:p>
    <w:p>
      <w:r>
        <w:rPr>
          <w:b/>
        </w:rPr>
        <w:t>问题三（10 min，可砍）：从"看见稻草人"到"拆稻草人"，第一步做什么？</w:t>
      </w:r>
    </w:p>
    <w:p>
      <w:r>
        <w:rPr>
          <w:b/>
        </w:rPr>
        <w:t>引导语（照读）</w:t>
      </w:r>
      <w:r>
        <w:rPr>
          <w:b w:val="0"/>
        </w:rPr>
        <w:t>：材料① 说："修行的第一步，就是你能觉察到这个反应又出来了……跟我这个反应后面是不是有稻草人呢？" 材料② 的实践题更简单："继续去观察自己的稻草人，看能不能找出来；找出来以后，能不能把稻草人还原一下？"</w:t>
      </w:r>
    </w:p>
    <w:p>
      <w:r>
        <w:rPr>
          <w:b/>
        </w:rPr>
        <w:t>讨论提示</w:t>
      </w:r>
      <w:r>
        <w:rPr>
          <w:b w:val="0"/>
        </w:rPr>
        <w:t>：</w:t>
      </w:r>
    </w:p>
    <w:p>
      <w:pPr>
        <w:pStyle w:val="ListBullet"/>
      </w:pPr>
      <w:r>
        <w:rPr>
          <w:b w:val="0"/>
        </w:rPr>
        <w:t>三步落地（主持人写在白板）：</w:t>
      </w:r>
    </w:p>
    <w:p>
      <w:r>
        <w:rPr>
          <w:b w:val="0"/>
        </w:rPr>
        <w:t xml:space="preserve">  1. </w:t>
      </w:r>
      <w:r>
        <w:rPr>
          <w:b/>
        </w:rPr>
        <w:t>认出来</w:t>
      </w:r>
      <w:r>
        <w:rPr>
          <w:b w:val="0"/>
        </w:rPr>
        <w:t>：反应起来的时候，心里说一句"哦，稻草人来了"；</w:t>
      </w:r>
    </w:p>
    <w:p>
      <w:r>
        <w:rPr>
          <w:b w:val="0"/>
        </w:rPr>
        <w:t xml:space="preserve">  2. </w:t>
      </w:r>
      <w:r>
        <w:rPr>
          <w:b/>
        </w:rPr>
        <w:t>找来源</w:t>
      </w:r>
      <w:r>
        <w:rPr>
          <w:b w:val="0"/>
        </w:rPr>
        <w:t>：这个标签是哪一次经验留下的？（"过去标记错了"——材料① [00:09:18]）</w:t>
      </w:r>
    </w:p>
    <w:p>
      <w:r>
        <w:rPr>
          <w:b w:val="0"/>
        </w:rPr>
        <w:t xml:space="preserve">  3. </w:t>
      </w:r>
      <w:r>
        <w:rPr>
          <w:b/>
        </w:rPr>
        <w:t>先不动手</w:t>
      </w:r>
      <w:r>
        <w:rPr>
          <w:b w:val="0"/>
        </w:rPr>
        <w:t>：不急着改、不急着压，只是看清楚"它不是眼前这个人，是过去的那个影子"。</w:t>
      </w:r>
    </w:p>
    <w:p>
      <w:pPr>
        <w:pStyle w:val="ListBullet"/>
      </w:pPr>
      <w:r>
        <w:rPr>
          <w:b w:val="0"/>
        </w:rPr>
        <w:t>强调（材料① [00:16:58]）：</w:t>
      </w:r>
      <w:r>
        <w:rPr>
          <w:b/>
        </w:rPr>
        <w:t>不去看到这个认知，说"我不要紧张、我不想控制"，是没有用的。</w:t>
      </w:r>
    </w:p>
    <w:p>
      <w:pPr>
        <w:pStyle w:val="ListBullet"/>
      </w:pPr>
      <w:r>
        <w:rPr>
          <w:b w:val="0"/>
        </w:rPr>
        <w:t>收束一句：</w:t>
      </w:r>
      <w:r>
        <w:rPr>
          <w:b/>
        </w:rPr>
        <w:t>"不在果报上直接采取非理性的行动"</w:t>
      </w:r>
      <w:r>
        <w:rPr>
          <w:b w:val="0"/>
        </w:rPr>
        <w:t>（材料① [00:18:13]）——这句可以作为本周的家庭作业口令。</w:t>
      </w:r>
    </w:p>
    <w:p>
      <w:r>
        <w:rPr>
          <w:b/>
        </w:rPr>
        <w:t>主持人收束（照读）</w:t>
      </w:r>
      <w:r>
        <w:rPr>
          <w:b w:val="0"/>
        </w:rPr>
        <w:t>：今天讨论里若有人发现自己的稻草人又深又顽固，请记得：</w:t>
      </w:r>
      <w:r>
        <w:rPr>
          <w:b/>
        </w:rPr>
        <w:t>能看见它，就已经在改变。</w:t>
      </w:r>
      <w:r>
        <w:rPr>
          <w:b w:val="0"/>
        </w:rPr>
        <w:t xml:space="preserve"> 我们不需要在这一次读书会里拆掉任何一个稻草人；我们只需要认得它的样子。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【现象】想颠倒、心颠倒、见颠倒，这三层你觉得哪一层在你身上最常出现？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【影响】如果无明不是「不知道」，而是「把错的当成对的」，你想到了哪一件事？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【应对】这周找一处你最确信的判断，试着先问一句「这是真的吗」，不急下结论。</w:t>
      </w:r>
    </w:p>
    <w:p>
      <w:r>
        <w:rPr>
          <w:b/>
          <w:color w:val="1F3864"/>
          <w:sz w:val="26"/>
        </w:rPr>
        <w:t>🧘 禅修练习（15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</w:rPr>
        <w:t>本周练习：入出息念＋"看标记"（引导词，照读，语速放缓）</w:t>
      </w:r>
    </w:p>
    <w:p>
      <w:r>
        <w:rPr>
          <w:b/>
        </w:rPr>
        <w:t>（一）入座与安顿（0–2 min）</w:t>
      </w:r>
    </w:p>
    <w:p>
      <w:r>
        <w:rPr>
          <w:b w:val="0"/>
        </w:rPr>
        <w:t>请把身体坐正，双手轻放。做三次深长的呼吸。让肩膀松开、让眉头松开、让牙关松开。你不需要"表现"，只需要</w:t>
      </w:r>
      <w:r>
        <w:rPr>
          <w:b/>
        </w:rPr>
        <w:t>在这里</w:t>
      </w:r>
      <w:r>
        <w:rPr>
          <w:b w:val="0"/>
        </w:rPr>
        <w:t>。</w:t>
      </w:r>
    </w:p>
    <w:p>
      <w:r>
        <w:rPr>
          <w:b/>
        </w:rPr>
        <w:t>（二）入出息念（2–8 min）</w:t>
      </w:r>
    </w:p>
    <w:p>
      <w:r>
        <w:rPr>
          <w:b w:val="0"/>
        </w:rPr>
        <w:t>把注意力放在鼻端、人中这个位置。知道气息进，知道气息出。</w:t>
      </w:r>
      <w:r>
        <w:rPr>
          <w:b/>
        </w:rPr>
        <w:t>不控制它。</w:t>
      </w:r>
      <w:r>
        <w:rPr>
          <w:b w:val="0"/>
        </w:rPr>
        <w:t xml:space="preserve"> 它长就长，短就短，粗就粗，细就细——你只负责知道。</w:t>
      </w:r>
    </w:p>
    <w:p>
      <w:r>
        <w:rPr>
          <w:b w:val="0"/>
        </w:rPr>
        <w:t>（静默 3 分钟）</w:t>
      </w:r>
    </w:p>
    <w:p>
      <w:r>
        <w:rPr>
          <w:b w:val="0"/>
        </w:rPr>
        <w:t>如果心跑掉了，你会发现：心跑掉的时候，往往是</w:t>
      </w:r>
      <w:r>
        <w:rPr>
          <w:b/>
        </w:rPr>
        <w:t>已经贴好标签</w:t>
      </w:r>
      <w:r>
        <w:rPr>
          <w:b w:val="0"/>
        </w:rPr>
        <w:t>的时候——"这声音好烦""这腿好痛""我怎么又跑神了"。请在这一刻做一个动作：</w:t>
      </w:r>
      <w:r>
        <w:rPr>
          <w:b/>
        </w:rPr>
        <w:t>轻轻认出那个标签，然后回到呼吸。</w:t>
      </w:r>
      <w:r>
        <w:rPr>
          <w:b w:val="0"/>
        </w:rPr>
        <w:t xml:space="preserve"> 不用骂自己一句。认出就够了。</w:t>
      </w:r>
    </w:p>
    <w:p>
      <w:r>
        <w:rPr>
          <w:b w:val="0"/>
        </w:rPr>
        <w:t>（静默 2 分钟）</w:t>
      </w:r>
    </w:p>
    <w:p>
      <w:r>
        <w:rPr>
          <w:b/>
        </w:rPr>
        <w:t>（三）"看标记"练习（8–12 min）</w:t>
      </w:r>
    </w:p>
    <w:p>
      <w:r>
        <w:rPr>
          <w:b w:val="0"/>
        </w:rPr>
        <w:t>现在，让我们把这个能力用在今天讲的主题上。请让呼吸当背景，然后做一个简单的观察：</w:t>
      </w:r>
    </w:p>
    <w:p>
      <w:r>
        <w:rPr>
          <w:b w:val="0"/>
        </w:rPr>
        <w:t>回想</w:t>
      </w:r>
      <w:r>
        <w:rPr>
          <w:b/>
        </w:rPr>
        <w:t>这一周里，有一次你反应特别强</w:t>
      </w:r>
      <w:r>
        <w:rPr>
          <w:b w:val="0"/>
        </w:rPr>
        <w:t>的情境——也许是一句话、一个眼神、一条消息。不要重现那个场景的细节，</w:t>
      </w:r>
      <w:r>
        <w:rPr>
          <w:b/>
        </w:rPr>
        <w:t>只去看当时心里冒出来的那句话</w:t>
      </w:r>
      <w:r>
        <w:rPr>
          <w:b w:val="0"/>
        </w:rPr>
        <w:t>。</w:t>
      </w:r>
    </w:p>
    <w:p>
      <w:r>
        <w:rPr>
          <w:b w:val="0"/>
        </w:rPr>
        <w:t>它可能是：</w:t>
      </w:r>
      <w:r>
        <w:rPr>
          <w:b/>
        </w:rPr>
        <w:t>"他又在针对我。"</w:t>
      </w:r>
      <w:r>
        <w:rPr>
          <w:b w:val="0"/>
        </w:rPr>
        <w:t>、</w:t>
      </w:r>
      <w:r>
        <w:rPr>
          <w:b/>
        </w:rPr>
        <w:t>"我永远做不好。"</w:t>
      </w:r>
      <w:r>
        <w:rPr>
          <w:b w:val="0"/>
        </w:rPr>
        <w:t>、</w:t>
      </w:r>
      <w:r>
        <w:rPr>
          <w:b/>
        </w:rPr>
        <w:t>"这下完了。"</w:t>
      </w:r>
    </w:p>
    <w:p>
      <w:r>
        <w:rPr>
          <w:b w:val="0"/>
        </w:rPr>
        <w:t>请在心里，把这句话</w:t>
      </w:r>
      <w:r>
        <w:rPr>
          <w:b/>
        </w:rPr>
        <w:t>轻轻地念一遍</w:t>
      </w:r>
      <w:r>
        <w:rPr>
          <w:b w:val="0"/>
        </w:rPr>
        <w:t>，然后问自己一句：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"这句话……是真的，还是我贴上去的标签？"</w:t>
      </w:r>
    </w:p>
    <w:p>
      <w:r>
        <w:rPr>
          <w:b w:val="0"/>
        </w:rPr>
        <w:t>不需要回答。只需要让这个问题在心里放一会儿。你会发现，标签和事实之间，</w:t>
      </w:r>
      <w:r>
        <w:rPr>
          <w:b/>
        </w:rPr>
        <w:t>有一条很细很细的缝</w:t>
      </w:r>
      <w:r>
        <w:rPr>
          <w:b w:val="0"/>
        </w:rPr>
        <w:t>。今天我们不拆标签，我们只是</w:t>
      </w:r>
      <w:r>
        <w:rPr>
          <w:b/>
        </w:rPr>
        <w:t>看见那条缝</w:t>
      </w:r>
      <w:r>
        <w:rPr>
          <w:b w:val="0"/>
        </w:rPr>
        <w:t>。</w:t>
      </w:r>
    </w:p>
    <w:p>
      <w:r>
        <w:rPr>
          <w:b w:val="0"/>
        </w:rPr>
        <w:t>（静默 3 分钟）</w:t>
      </w:r>
    </w:p>
    <w:p>
      <w:r>
        <w:rPr>
          <w:b/>
        </w:rPr>
        <w:t>（四）收摄（12–15 min）</w:t>
      </w:r>
    </w:p>
    <w:p>
      <w:r>
        <w:rPr>
          <w:b w:val="0"/>
        </w:rPr>
        <w:t>现在，把注意力带回呼吸，带回身体，带回这个房间。请在心里对自己说一句：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我看见了我的稻草人。这不是我的罪，这是我过去的功课留下的痕迹。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能看见，就已经在改变。</w:t>
      </w:r>
    </w:p>
    <w:p>
      <w:r>
        <w:rPr>
          <w:b w:val="0"/>
        </w:rPr>
        <w:t>慢慢睁开眼睛。带着这份清明，回到今天。</w:t>
      </w:r>
    </w:p>
    <w:p>
      <w:r>
        <w:rPr>
          <w:b/>
          <w:color w:val="1F3864"/>
          <w:sz w:val="26"/>
        </w:rPr>
        <w:t>📚 扩展内容包（时间富余时使用）</w:t>
      </w:r>
    </w:p>
    <w:p>
      <w:r>
        <w:rPr>
          <w:b/>
        </w:rPr>
        <w:t>扩展话题一（建议 6–8 min）：想颠倒与心颠倒到底怎么分？——魔术师的土块</w:t>
      </w:r>
    </w:p>
    <w:p>
      <w:r>
        <w:rPr>
          <w:b/>
        </w:rPr>
        <w:t>引导语（照读）</w:t>
      </w:r>
      <w:r>
        <w:rPr>
          <w:b w:val="0"/>
        </w:rPr>
        <w:t>：尊者用两个比喻把三层颠倒分得很清楚：</w:t>
      </w:r>
      <w:r>
        <w:rPr>
          <w:b/>
        </w:rPr>
        <w:t>想颠倒是"先见到真的，但标签贴错了"</w:t>
      </w:r>
      <w:r>
        <w:rPr>
          <w:b w:val="0"/>
        </w:rPr>
        <w:t>——野鹿见到的确实是"人"，但它把"所有戴斗笠的人"都标成了"会杀我们的"；</w:t>
      </w:r>
      <w:r>
        <w:rPr>
          <w:b/>
        </w:rPr>
        <w:t>心颠倒更深</w:t>
      </w:r>
      <w:r>
        <w:rPr>
          <w:b w:val="0"/>
        </w:rPr>
        <w:t>，是"连识别都失了准"——在魔术幻境里，</w:t>
      </w:r>
      <w:r>
        <w:rPr>
          <w:b/>
        </w:rPr>
        <w:t>明明是一块土块，却真的看成金光闪闪的金块</w:t>
      </w:r>
      <w:r>
        <w:rPr>
          <w:b w:val="0"/>
        </w:rPr>
        <w:t>；而</w:t>
      </w:r>
      <w:r>
        <w:rPr>
          <w:b/>
        </w:rPr>
        <w:t>见颠倒</w:t>
      </w:r>
      <w:r>
        <w:rPr>
          <w:b w:val="0"/>
        </w:rPr>
        <w:t>最顽固，它把错误固化成不可动摇的见解，就像夜叉把那座小镇伪装成天宫，旅人便"相信这条路通向好的村镇",于是离开正道，走进歧途。</w:t>
      </w:r>
    </w:p>
    <w:p>
      <w:r>
        <w:rPr>
          <w:b/>
        </w:rPr>
        <w:t>材料④ ◈扩展：《042讲-摄心所21-想心所3》（依据录音转写整理，已校对明显同音错字）</w:t>
      </w:r>
    </w:p>
    <w:p>
      <w:pPr>
        <w:pStyle w:val="ListBullet"/>
      </w:pPr>
      <w:r>
        <w:rPr>
          <w:b w:val="0"/>
        </w:rPr>
        <w:t>文件类型：音声（录音转写，保留时间码）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media_id：soundrecording_d0dd1c0cd17209afe241ece24bf6b7b4_d478c4aa36fc905f7d504f583e9665a37439961422831605</w:t>
      </w:r>
    </w:p>
    <w:p>
      <w:pPr>
        <w:pStyle w:val="ListBullet"/>
      </w:pPr>
      <w:r>
        <w:rPr>
          <w:b w:val="0"/>
        </w:rPr>
        <w:t>打开方式：ima知识库搜索「042讲 摄心所21 想心所3」</w:t>
      </w:r>
    </w:p>
    <w:p>
      <w:pPr>
        <w:pStyle w:val="ListBullet"/>
      </w:pPr>
      <w:r>
        <w:rPr>
          <w:b w:val="0"/>
        </w:rPr>
        <w:t>查重说明：经与《_段落级查重基线_读书会01-15.md》逐条比对，</w:t>
      </w:r>
      <w:r>
        <w:rPr>
          <w:b/>
        </w:rPr>
        <w:t>读书会01–15 未见以本 id 为材料块</w:t>
      </w:r>
      <w:r>
        <w:rPr>
          <w:b w:val="0"/>
        </w:rPr>
        <w:t>，无段落重叠。</w:t>
      </w:r>
    </w:p>
    <w:p>
      <w:pPr>
        <w:pStyle w:val="ListBullet"/>
      </w:pPr>
      <w:r>
        <w:rPr>
          <w:b w:val="0"/>
        </w:rPr>
        <w:t>缺口说明：知识库返回稿为分段提取，</w:t>
      </w:r>
      <w:r>
        <w:rPr>
          <w:b/>
        </w:rPr>
        <w:t>[00:24:18.940] 至 [00:41:17.240] 之间约 4100 字</w:t>
      </w:r>
      <w:r>
        <w:rPr>
          <w:b w:val="0"/>
        </w:rPr>
        <w:t>被截断（贤友作业评点续及过渡段），如实标注，不以记忆补写。</w:t>
      </w:r>
    </w:p>
    <w:p>
      <w:r>
        <w:rPr>
          <w:b w:val="0"/>
        </w:rPr>
        <w:t>⚠️ 主持人操作：扩展环节只读下列三段（约 5 min）——常乐我净＝颠倒想；想颠倒／心颠倒之别；三种颠倒的断除次第。「夜叉村镇」比喻</w:t>
      </w:r>
      <w:r>
        <w:rPr>
          <w:b/>
        </w:rPr>
        <w:t>只讲一句</w:t>
      </w:r>
      <w:r>
        <w:rPr>
          <w:b w:val="0"/>
        </w:rPr>
        <w:t>（见上方引导语），其原文可课后自阅。</w:t>
      </w:r>
    </w:p>
    <w:p>
      <w:r>
        <w:rPr>
          <w:b/>
          <w:color w:val="1F3864"/>
          <w:sz w:val="23"/>
        </w:rPr>
        <w:t>正文照录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[00:17:54.020] 基于想的这样的一种表现或这样一种特点。如果我们错误的认为我们的感官对象是永恒快乐的，就我们常乐我净那。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[00:18:12.820] 对于三十一届的生命，男人女人，金银财宝，我们认为它是有常乐我净的。那这个就是颠倒想，这样的颠倒想，它会引发菩萨好，那贪嗔痴慢好，这个嫉妒强令，他这个，这种想，这种不善。不善的想。他这种不善相。他也会追随，他追随什么，他就会追随这个贪嗔。吃这些。他就以他为主导。这样的一种这个颠倒想？不健康的颠倒想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[00:19:04.555] 佛陀说，将众生拖入无休止的痛苦循环的底部，在无休止的低级世界循环逃脱的机会。我们只要抓住它，从颠倒想，从想颠倒到心颠倒到见颠倒，那你就出来了。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[00:44:28.760] 想颠倒是你一开始是见到真的了。见到真的王以后，你的想。这个标记错了，标记不不能讲标记错了，它标记是这样，由于这个标记，给你产生一种感受。再这样的时候，你判断错误，你把这个假人判断为真人了，你不深入的去观察，或者你不敢深入的观察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[00:45:07.605] 就像我们刚才很多同学提到的，很多情况是想颠倒。大风一吹来，你就觉得墙壁要倒了，我会被压死掉的。他不深入的去思考说这是个大风，对。那位同学说，只要见到高大的女人，他就很难受排斥。他不深入的说，这个女人非彼女人，那个女人早就不知道哪去了。他不做这样的深入的思考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[00:45:38.930] 因为想颠倒的原因，这是明显的想颠倒。心颠倒。就是你糊涂了。明明是土块，你非得说它就是金刚？那你的这种。一开始标记它就是错的，就认知它就是错的。那个野鹿，开始人家认知人是对的，他看到真人了。现在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[00:46:14.540] 严重到什么？就是你，这个。这个看到明明是土块，但是要颜色涂上金的，你就会认为它是金块。以及要只是个假的东西为真。这个就是，想颠倒了，这个心颠倒了。所以这个雷迪霞都是说你在夜晚的时候走路，看到一个相似的，这个一个是在前面的一个黑影，以为会以为是一个人，那就是事实，他根本不是人。不是一个人。也就是他你现在看到的东西，它跟事实不是真实的不是一样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[00:47:09.960] 就是想颠倒。那想心颠倒，这是心颠倒，心颠倒，比想颠倒更深。即使是这样，心颠倒，不如见颠倒，根深蒂固。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[00:47:28.840] 新颠倒，你可以通过调查探究这个事子，它的因缘把这个土块就是金的对？拉来牙咬一咬。我现在拿着这个喷枪，一切喷枪烧一烧，看看它到底是不是新的，你可以。这个，透由工具，判断，好记，可以舍断这个心颠倒。那见颠倒？比这个心颠倒更难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[00:54:21.520] 你就不会被查封？你就不会被魔术师骗走。你也不会被这个稻草人吓到。别被这个稻草人的这个影像，所拉走。回到当下，当稻草人一下一起来，恐惧出来了，马上追过去，这个恐惧从哪里来的？背后的稻草人在什么地方？当我看到他，研究他，你是个稻草人，把你拆了。那这个稻草人在你的内心，你就不再起作用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[00:55:16.105] 没办法，是我们知道往事不堪回首，没有让你回首。是让你如实在你的当下，那个往事如果对你现在产生影响，你就要正视它。没有什么，我们不堪回首，是不是让你去回味那个痛苦？而是你看，要到你为什么痛苦，是你把往事当稻草人了，天天扛在肩上。不是你往事不堪回首，是你不愿意放弃那个往事。牢牢的把那个往事当做你的命根，抱着最亲爱的人，拥抱着。在日日夜夜跟他在一起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[01:01:28.980] 这个我们要把这个颠倒去给它断除。这个三种颠倒的断除，要一直到四道阿拉汉。在出道出国能够断除常乐，我净之。见颠倒邪见这一部分会断掉。常我的想颠倒和心颠倒在出果会断除。恶果就是所有缠论我定的这些剩下的，这个想我的这个静的这种想颠倒，会减弱它的力量。到三道的时候，这个静的想颠倒心颠倒会断除。到四道阿拉汉的时候，这个乐的想颠倒和心颠倒会断触。那至少在初果升起的时候。常常乐，我经里面的见颠倒。而有常和我的想颠倒心颠倒就会断除。</w:t>
      </w:r>
    </w:p>
    <w:p>
      <w:r>
        <w:rPr>
          <w:b/>
        </w:rPr>
        <w:t>【整理注记】</w:t>
      </w:r>
      <w:r>
        <w:rPr>
          <w:b w:val="0"/>
        </w:rPr>
        <w:t>音声转写原稿同音错字：「三十一届」＝三十一界、「见点道」＝见颠倒、「出果／三道」＝初果／三果、「想心颠倒」＝心颠倒。按原文照录，未作改写。[generated, not original text]</w:t>
      </w:r>
    </w:p>
    <w:p>
      <w:r>
        <w:rPr>
          <w:b/>
        </w:rPr>
        <w:t>扩展话题二（建议 5–6 min）：无明＝痴＝"把常乐我净贴上去"，它的足处是非理作意</w:t>
      </w:r>
    </w:p>
    <w:p>
      <w:r>
        <w:rPr>
          <w:b/>
        </w:rPr>
        <w:t>引导语（照读）</w:t>
      </w:r>
      <w:r>
        <w:rPr>
          <w:b w:val="0"/>
        </w:rPr>
        <w:t>：最后我们来见一见"三颠倒的因"——</w:t>
      </w:r>
      <w:r>
        <w:rPr>
          <w:b/>
        </w:rPr>
        <w:t>无明，也叫痴</w:t>
      </w:r>
      <w:r>
        <w:rPr>
          <w:b w:val="0"/>
        </w:rPr>
        <w:t>。尊者说痴有两个样子：</w:t>
      </w:r>
      <w:r>
        <w:rPr>
          <w:b/>
        </w:rPr>
        <w:t>瞎眼</w:t>
      </w:r>
      <w:r>
        <w:rPr>
          <w:b w:val="0"/>
        </w:rPr>
        <w:t>（看不到）和</w:t>
      </w:r>
      <w:r>
        <w:rPr>
          <w:b/>
        </w:rPr>
        <w:t>睁眼瞎</w:t>
      </w:r>
      <w:r>
        <w:rPr>
          <w:b w:val="0"/>
        </w:rPr>
        <w:t>（明明错的一定看成对的）。而它的"足处"（立足点）只有一个：</w:t>
      </w:r>
      <w:r>
        <w:rPr>
          <w:b/>
        </w:rPr>
        <w:t>非理作意（ayonisomanasikāra）</w:t>
      </w:r>
      <w:r>
        <w:rPr>
          <w:b w:val="0"/>
        </w:rPr>
        <w:t>——</w:t>
      </w:r>
      <w:r>
        <w:rPr>
          <w:b/>
        </w:rPr>
        <w:t>把目标作意为常、乐、我、净</w:t>
      </w:r>
      <w:r>
        <w:rPr>
          <w:b w:val="0"/>
        </w:rPr>
        <w:t>。反过来，</w:t>
      </w:r>
      <w:r>
        <w:rPr>
          <w:b/>
        </w:rPr>
        <w:t>如理作意（yonisomanasikāra）就是从根源看问题</w:t>
      </w:r>
      <w:r>
        <w:rPr>
          <w:b w:val="0"/>
        </w:rPr>
        <w:t>，而"根源就是究竟法的真实相：一切有为法都是无常苦无我"。</w:t>
      </w:r>
    </w:p>
    <w:p>
      <w:r>
        <w:rPr>
          <w:b/>
        </w:rPr>
        <w:t>材料⑤ ◈扩展：《第47讲-痴心所2-共修版.pdf》</w:t>
      </w:r>
    </w:p>
    <w:p>
      <w:pPr>
        <w:pStyle w:val="ListBullet"/>
      </w:pPr>
      <w:r>
        <w:rPr>
          <w:b w:val="0"/>
        </w:rPr>
        <w:t>文件类型：PDF（共修版讲义／课件）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media_id：pdf_d0dd1c0cd17209afe241ece24bf6b7b4_067f8127f775db3cf5df1877bfe469627439961422831605</w:t>
      </w:r>
    </w:p>
    <w:p>
      <w:pPr>
        <w:pStyle w:val="ListBullet"/>
      </w:pPr>
      <w:r>
        <w:rPr>
          <w:b w:val="0"/>
        </w:rPr>
        <w:t>打开方式：ima知识库搜索「第47讲 痴心所2 共修版」</w:t>
      </w:r>
    </w:p>
    <w:p>
      <w:pPr>
        <w:pStyle w:val="ListBullet"/>
      </w:pPr>
      <w:r>
        <w:rPr>
          <w:b w:val="0"/>
        </w:rPr>
        <w:t>查重说明：经与《_段落级查重基线_读书会01-15.md》逐条比对，</w:t>
      </w:r>
      <w:r>
        <w:rPr>
          <w:b/>
        </w:rPr>
        <w:t>读书会01–15 未见以本 id 为材料块</w:t>
      </w:r>
      <w:r>
        <w:rPr>
          <w:b w:val="0"/>
        </w:rPr>
        <w:t>。注意：读书会14 第2/4周延伸阅读收有《阿毗达摩概要精解》「无明（痴）心所界定」段（pdf_...2792b72b9a2ebe23eed106ceae86feb5...），与本 PDF 为</w:t>
      </w:r>
      <w:r>
        <w:rPr>
          <w:b/>
        </w:rPr>
        <w:t>不同文件、不同段落</w:t>
      </w:r>
      <w:r>
        <w:rPr>
          <w:b w:val="0"/>
        </w:rPr>
        <w:t>（本讲取〈痴的特相·作用·现起·足处〉，彼讲取〈无明的界定〉）。</w:t>
      </w:r>
    </w:p>
    <w:p>
      <w:pPr>
        <w:pStyle w:val="ListBullet"/>
      </w:pPr>
      <w:r>
        <w:rPr>
          <w:b w:val="0"/>
        </w:rPr>
        <w:t>缺口说明：该 PDF 含 graph TD 图表代码，已标注「略」；原文自带整理者注记【杨琼注：…】，照录保留。</w:t>
      </w:r>
    </w:p>
    <w:p>
      <w:r>
        <w:rPr>
          <w:b w:val="0"/>
        </w:rPr>
        <w:t>⚠️ 主持人操作：只读「一、痴就是掩盖究竟法的真实相」的开头（瞎眼／睁眼瞎）与「4.1 非理作意」全段；「地球月亮」比喻与「孩子打游戏」的例子</w:t>
      </w:r>
      <w:r>
        <w:rPr>
          <w:b/>
        </w:rPr>
        <w:t>讲一句不读原文</w:t>
      </w:r>
      <w:r>
        <w:rPr>
          <w:b w:val="0"/>
        </w:rPr>
        <w:t>；「4.3 痴的三个层次」</w:t>
      </w:r>
      <w:r>
        <w:rPr>
          <w:b/>
        </w:rPr>
        <w:t>只给一句画面</w:t>
      </w:r>
      <w:r>
        <w:rPr>
          <w:b w:val="0"/>
        </w:rPr>
        <w:t>：先是不舒服（缠），再等二十分钟还那样，就骂过去了（违害）。整段原文本周不朗读。</w:t>
      </w:r>
    </w:p>
    <w:p>
      <w:r>
        <w:rPr>
          <w:b/>
          <w:color w:val="1F3864"/>
          <w:sz w:val="23"/>
        </w:rPr>
        <w:t>正文照录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云端起观二期 第 47 课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痴心所（2）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各位贤友好，我们开始今天的课程。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一、痴就是掩盖究竟法的真实相(上节课的内容）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今天我们继续把痴心所讲完，昨天我们一起学习了痴的特相，如果用通俗的话讲，痴的特相就是一个瞎眼一个睁眼瞎，也很容易记。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瞎眼就是看不到，睁眼瞎就是明明是错的，他要看成真的，这个就是痴的一种特点。如果说你看不到，那情有可原；你睁眼瞎，就有点过分了。这个通俗的说法是比喻，其实这两种情况是不可分的，只要是痴出来，它都是这样的特点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昨天有贤友问：痴、邪见、无明三颠倒形成怎样的关系？哪个是主要的因？谁在执行无明？这个动因搅在一起就跟乱码一样，所以你很难把它扯开，但是它有共同特点，我们今天把痴的作用、现起、近因讲完，或许你就会明白一点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因为我们的生命无始以来，无数次的轮回啊，没有开始。所以痴、邪见、无明相互作用，搅在一起。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我们昨天讲了痴是心的一个素质，它是心所，心所从属于心。心生起来，痴心所跟着一起生起来，所以痴心所并不是一个单独存在的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东西。昨天也有一些同学提到搞不明白三颠倒，因为我们提到三颠倒就是想颠倒、心颠倒和见颠倒。我们讲痴是它的因，因为痴导致我们的颠倒。帕奥西亚多吉讲到，《注疏》里面也是这么讲，这种说法是方便说。有人把它翻译成比喻，有人翻译成象征性，都不是很恰当，听起来会有点绕。那怎么来理解呢？【杨琼注：这里合并了两段，因为从上下文来（地球月亮的例子）看，“这种说法”这里说的是，“因为痴导致我们的颠倒”。划成两段，不方便理解到“这种说法”这里说的是，“因为痴导致我们的颠倒”。】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这么来比喻，可能会好一点，在比喻之前先明白：痴的相反是慧，是智慧，是有智慧。一个被痴蒙蔽的人，不管你是瞎眼还是睁眼瞎，它的特点都是：任何东西到你面前，男人、女人、金银财宝到你面前，你看不到它的真相是变异的、苦迫的、非我的。你看不见这些是刹那生灭的，你只看见常乐我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即使是你讨厌的，你也希望常乐我净。我们讲嗔是因为贪，贪是因为痴。为什么起贪呢？因为它会常乐我净，所以你去贪嘛！你看到一个不能让你常乐我净的，你就起嗔嘛，这个道理就这样了，对不对？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当痴心所在你心里面出来的时候，你看到所有的东西都是这样的角度：看到美女，啊，好美，常乐我净；看到帅哥，啊，好帅，常乐我净。这些都是痴心所出来了。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如果一个人有智慧的时候，一看到美女，啊，三十二身分；看到帅哥，啊，三十二身分。他看到是这个东西，再往下看是一堆究竟名色法，刹那刹那地生灭、苦迫、没有我、没有灵魂，刹那刹那的存在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的一种状态。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当他有慧的时候，他能够透视究竟法的真实性是无常、苦、无我；当痴心所出来的时候，他看不到上面的真相，我们讲说真相被蒙蔽了。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被什么蒙蔽了？被痴蒙蔽了，他把无常、苦、无我的一堆究竟名色法，一堆三十二身分，看成帅哥、美女啦。但是我们不能够讲，是因为这个痴导致了那堆究竟名色法变成了常乐我净，因为常乐我净本来是不存在的。我们不能讲由于痴导致了不存在的东西而存在，对吧？你认为的这个存在是假的，我们这个是象征性说，或者是方便说，是要从这个角度上来讲，因为如果你说不清楚，外道或者内道会跟你辨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痴会让你把不存在的东西看成存在的，但不能讲说，由于痴，使不存在的东西变得存在了，那就是悖论了。不存在的，永远不存在，只是你搞错了而已。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再举个例子讲，比如说天上本来就有月亮，月球绕着地球转，然后再陪着地球一起绕着太阳转，然后月有阴晴圆缺。比如说每一个月农历的二十九、三十、初一，这几天时间，特别是三十日，我们叫月黑日，就没有月亮了，这个很准确的，月黑掉了，它是这样，你看不见月亮，那么它的原因是因为月亮自身不会发光嘛，它要太阳照射完之后再反光嘛，对不对？所以你能看到嘛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那么当地球搁在月亮和太阳中间的时候，太阳就照不到月亮了，光自然就反射不到你的眼净色上了，是吧？那这个时候呢，有人认为没有月亮存在，如果他从来没见过月亮，他会说：“没有月亮啊，哪有月亮？”那么有人认为没有月亮的存在，是因为他不知道地球把太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阳光线给遮住了。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不能说，这个人认为没有月亮，这个错误，是因为地球的原因。能明白这个意思吗？有人认为没有月亮，是因为你看不见自身不会发光的月亮（太阳光线被地球挡住了），但我们不能说这个人认为没有月亮的这个错误是因为地球的原因。造成他的错误认知是他的无慧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（此后为「遍一切不善(4)心所」图表代码，已略）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一个有一点天文知识的人对于月亮有阴晴圆缺的这种规律有了解，只要他愿意，即使在月黑日他也能观察到月亮，对不对？他有手段，他可以观察月亮，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那么对于我们讲说什么是有慧的人？比喻来讲，这个有天文知识的人，他就有慧了，“不管这个月亮呈现出来还是不呈现出来，我知道月亮在这个位置，在星盘图里面，它在那个位置上，我在那一天，在那一个角度，可以观察到它。”当然在地球上我们只能看到月亮的其中一面，看不到背面，诸如此类的。这个就是给大家在作一个比喻，就是说明一下昨天讲的，为什么“三颠倒的成因是痴”这是一个方便说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痴就是起这样的一个作用。但是我们不能讲，你认为没有月亮，是因为地球的原因，我们不能这样来讲。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四、痴的足处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4.1、非理作意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痴的足处是什么？痴的足处就是作意究竟法是常乐我净。简单来讲就是非理作意，非理作意在巴利里面 ayonisomanasikāra，如理作意呢，则是 yonisomanasikāra。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非理作意一定导致不善心生起，或者已生的不善令增长。yoniso如理，巴利词原文的角度上看，是指从根源的角度看问题。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根源是什么呢？根源就是究竟法的真实相。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一切有为法都是无常苦无我，这是根源，没有常乐我净。认为它是常乐我净，作意它这个目标是常乐我净，那么就是非根源作意，就非理作意 ayonisomanasikāra。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4.2、三颠倒如何影响我们的生活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我们人活在三颠倒里面，想颠倒、心颠倒、见颠倒，认贼作父，痴、邪见、无明、三颠倒，它们是搅在一起的，互相支撑，互相影响，非理作意，然后越来越严重，死不认账。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孩子跟父亲的结，孩子跟妈妈的结，没有通过四圣谛的角度，慢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慢地去理它，它就越搅越混，最后搞到你孩子仇恨父母、家庭，甚至离家出走。这是什么呢？双方都越来越愚痴啊，越来越无明啊。从普通的痴，轻微的痴，会越来越加强，最后变成更强大的无明。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痴也称为无明，在十二缘起支里面排第一支：无明缘行、行缘识、识缘名色、名色缘六入、六入缘六触、触缘受、受缘爱、爱缘取、取缘有、有缘生、生缘老死、愁悲苦忧恼生起。那这个痴，这个无明就是错知目标为常乐我净。</w:t>
      </w:r>
    </w:p>
    <w:p>
      <w:r>
        <w:rPr>
          <w:b/>
        </w:rPr>
        <w:t>【整理注记】</w:t>
      </w:r>
      <w:r>
        <w:rPr>
          <w:b w:val="0"/>
        </w:rPr>
        <w:t>以上为材料⑤扩展选用段（特相"瞎眼／睁眼瞎"、月亮比喻、"非理作意"全段、三颠倒"认贼作父"段）。「痴的作用四个方面」「痴的现起」「痴的三个层次」等本周跳读，原文见《第3周_素材照录.md》材料⑤。[generated, not original text]</w:t>
      </w:r>
    </w:p>
    <w:p>
      <w:r>
        <w:rPr>
          <w:b/>
        </w:rPr>
        <w:t>扩展收束（照读）</w:t>
      </w:r>
      <w:r>
        <w:rPr>
          <w:b w:val="0"/>
        </w:rPr>
        <w:t>：所以，本周最后一句话是——</w:t>
      </w:r>
      <w:r>
        <w:rPr>
          <w:b/>
        </w:rPr>
        <w:t>不是先改变世界，而是先看清标记：把"常乐我净"的标签，换成"无常苦无我"的观察。</w:t>
      </w:r>
      <w:r>
        <w:rPr>
          <w:b w:val="0"/>
        </w:rPr>
        <w:t xml:space="preserve"> 这个换标签的功夫，就叫"如理作意"；它不需要特别的时间和场所，就在每一次"我不舒服"的那个当下。</w:t>
      </w:r>
    </w:p>
    <w:p>
      <w:r>
        <w:rPr>
          <w:b/>
          <w:color w:val="1F3864"/>
          <w:sz w:val="26"/>
        </w:rPr>
        <w:t>🔚 收尾与回向（15 min）</w:t>
      </w:r>
    </w:p>
    <w:p>
      <w:r>
        <w:rPr>
          <w:b/>
        </w:rPr>
        <w:t>（一）本周回顾（3 min，照读）</w:t>
      </w:r>
    </w:p>
    <w:p>
      <w:r>
        <w:rPr>
          <w:b w:val="0"/>
        </w:rPr>
        <w:t>今天我们走了三站：</w:t>
      </w:r>
    </w:p>
    <w:p>
      <w:pPr>
        <w:pStyle w:val="ListNumber"/>
      </w:pPr>
      <w:r>
        <w:rPr>
          <w:b/>
        </w:rPr>
        <w:t>标记</w:t>
      </w:r>
      <w:r>
        <w:rPr>
          <w:b w:val="0"/>
        </w:rPr>
        <w:t>——想的特相就是"标记"；我们认出的世界，是想蕴标记出来的世界。</w:t>
      </w:r>
    </w:p>
    <w:p>
      <w:pPr>
        <w:pStyle w:val="ListNumber"/>
      </w:pPr>
      <w:r>
        <w:rPr>
          <w:b/>
        </w:rPr>
        <w:t>三层颠倒</w:t>
      </w:r>
      <w:r>
        <w:rPr>
          <w:b w:val="0"/>
        </w:rPr>
        <w:t>——想颠倒（标签贴错）→ 心颠倒（失去识别，认假为真）→ 见颠倒（固化成不可动摇的见解）。</w:t>
      </w:r>
    </w:p>
    <w:p>
      <w:pPr>
        <w:pStyle w:val="ListNumber"/>
      </w:pPr>
      <w:r>
        <w:rPr>
          <w:b/>
        </w:rPr>
        <w:t>因与下手处</w:t>
      </w:r>
      <w:r>
        <w:rPr>
          <w:b w:val="0"/>
        </w:rPr>
        <w:t>——根是</w:t>
      </w:r>
      <w:r>
        <w:rPr>
          <w:b/>
        </w:rPr>
        <w:t>无明（痴）</w:t>
      </w:r>
      <w:r>
        <w:rPr>
          <w:b w:val="0"/>
        </w:rPr>
        <w:t>：错知目标为常乐我净；下手处是</w:t>
      </w:r>
      <w:r>
        <w:rPr>
          <w:b/>
        </w:rPr>
        <w:t>正念正知</w:t>
      </w:r>
      <w:r>
        <w:rPr>
          <w:b w:val="0"/>
        </w:rPr>
        <w:t>：不在果报上直接采取非理性的行动，看清稻草人，再拆稻草人。</w:t>
      </w:r>
    </w:p>
    <w:p>
      <w:r>
        <w:rPr>
          <w:b/>
        </w:rPr>
        <w:t>（二）下周预告（2 min，照读）</w:t>
      </w:r>
    </w:p>
    <w:p>
      <w:r>
        <w:rPr>
          <w:b w:val="0"/>
        </w:rPr>
        <w:t>下周我们进入第 4 周：</w:t>
      </w:r>
      <w:r>
        <w:rPr>
          <w:b/>
        </w:rPr>
        <w:t>束缚的运作机制——十二缘起循环·四取·四食与受</w:t>
      </w:r>
      <w:r>
        <w:rPr>
          <w:b w:val="0"/>
        </w:rPr>
        <w:t>。今天我们认识了"标记"这颗种子；下周我们看这颗种子</w:t>
      </w:r>
      <w:r>
        <w:rPr>
          <w:b/>
        </w:rPr>
        <w:t>怎么长成一条链条</w:t>
      </w:r>
      <w:r>
        <w:rPr>
          <w:b w:val="0"/>
        </w:rPr>
        <w:t>，把一生接一生地串起来。届时我们会用到今天学的"无明"，但</w:t>
      </w:r>
      <w:r>
        <w:rPr>
          <w:b/>
        </w:rPr>
        <w:t>缘支的细节会在那里正式展开</w:t>
      </w:r>
      <w:r>
        <w:rPr>
          <w:b w:val="0"/>
        </w:rPr>
        <w:t>（想深入的同伴，可参照读书会 11／12 的缘起专题）。</w:t>
      </w:r>
    </w:p>
    <w:p>
      <w:r>
        <w:rPr>
          <w:b/>
        </w:rPr>
        <w:t>（三）作业提醒（1 min，照读）</w:t>
      </w:r>
    </w:p>
    <w:p>
      <w:r>
        <w:rPr>
          <w:b w:val="0"/>
        </w:rPr>
        <w:t>①</w:t>
      </w:r>
      <w:r>
        <w:rPr>
          <w:b/>
        </w:rPr>
        <w:t>简答题</w:t>
      </w:r>
      <w:r>
        <w:rPr>
          <w:b w:val="0"/>
        </w:rPr>
        <w:t>：用自己的话说出想颠倒、心颠倒、见颠倒的区别，各举一个自己身上的例子。</w:t>
      </w:r>
    </w:p>
    <w:p>
      <w:r>
        <w:rPr>
          <w:b w:val="0"/>
        </w:rPr>
        <w:t>②</w:t>
      </w:r>
      <w:r>
        <w:rPr>
          <w:b/>
        </w:rPr>
        <w:t>实践题</w:t>
      </w:r>
      <w:r>
        <w:rPr>
          <w:b w:val="0"/>
        </w:rPr>
        <w:t>：本周任选一次"反应特别强"的情境，事后回看：我当时的标记是什么？它从哪一次经验来？</w:t>
      </w:r>
      <w:r>
        <w:rPr>
          <w:b/>
        </w:rPr>
        <w:t>只记录、只观察，不审判自己、不急着改。</w:t>
      </w:r>
    </w:p>
    <w:p>
      <w:r>
        <w:rPr>
          <w:b/>
        </w:rPr>
        <w:t>（四）邀请带走一件"小事"（2 min，照读）</w:t>
      </w:r>
    </w:p>
    <w:p>
      <w:r>
        <w:rPr>
          <w:b w:val="0"/>
        </w:rPr>
        <w:t>本周不要求大家记住任何名相。只请带走一件小事——这周里，任意一次"我反应好大"的时刻，在心里轻轻标一句：</w:t>
      </w:r>
      <w:r>
        <w:rPr>
          <w:b/>
        </w:rPr>
        <w:t>"哦，稻草人来了。"</w:t>
      </w:r>
      <w:r>
        <w:rPr>
          <w:b w:val="0"/>
        </w:rPr>
        <w:t xml:space="preserve"> 然后什么都不做，继续过日子。标一周，你就会发现：原来</w:t>
      </w:r>
      <w:r>
        <w:rPr>
          <w:b/>
        </w:rPr>
        <w:t>"起反应"和"我想骂回去"之间，真的是两件事</w:t>
      </w:r>
      <w:r>
        <w:rPr>
          <w:b w:val="0"/>
        </w:rPr>
        <w:t>。这就是三颠倒这一课送给生活的礼物。它也提醒我们：</w:t>
      </w:r>
      <w:r>
        <w:rPr>
          <w:b/>
        </w:rPr>
        <w:t>看清束缚，是了解心的自然运作，不是审判自己。</w:t>
      </w:r>
    </w:p>
    <w:p>
      <w:r>
        <w:rPr>
          <w:b/>
        </w:rPr>
        <w:t>（五）回向（2 min，全体合掌，主持人领诵）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愿以此功德，导向诸漏尽；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愿以此功德，为证涅槃缘；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我此功德分，回向诸有情；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愿彼等一切，同得功德分。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萨度！萨度！萨度！</w:t>
      </w:r>
    </w:p>
    <w:p>
      <w:r>
        <w:rPr>
          <w:b/>
        </w:rPr>
        <w:t>复习备课清单（建议收尾时写／投屏，逐条带过）</w:t>
      </w:r>
    </w:p>
    <w:p>
      <w:pPr>
        <w:pStyle w:val="ListNumber"/>
      </w:pPr>
      <w:r>
        <w:rPr>
          <w:b w:val="0"/>
        </w:rPr>
        <w:t>想的特相＝</w:t>
      </w:r>
      <w:r>
        <w:rPr>
          <w:b/>
        </w:rPr>
        <w:t>标记</w:t>
      </w:r>
      <w:r>
        <w:rPr>
          <w:b w:val="0"/>
        </w:rPr>
        <w:t>；世界是"想蕴构建的世界"。</w:t>
      </w:r>
    </w:p>
    <w:p>
      <w:pPr>
        <w:pStyle w:val="ListNumber"/>
      </w:pPr>
      <w:r>
        <w:rPr>
          <w:b w:val="0"/>
        </w:rPr>
        <w:t>三层颠倒：</w:t>
      </w:r>
      <w:r>
        <w:rPr>
          <w:b/>
        </w:rPr>
        <w:t>想颠倒（贴错）→ 心颠倒（认假为真）→ 见颠倒（固化不容讨论）</w:t>
      </w:r>
      <w:r>
        <w:rPr>
          <w:b w:val="0"/>
        </w:rPr>
        <w:t>。</w:t>
      </w:r>
    </w:p>
    <w:p>
      <w:pPr>
        <w:pStyle w:val="ListNumber"/>
      </w:pPr>
      <w:r>
        <w:rPr>
          <w:b w:val="0"/>
        </w:rPr>
        <w:t>因：</w:t>
      </w:r>
      <w:r>
        <w:rPr>
          <w:b/>
        </w:rPr>
        <w:t>无明（痴）＝瞎眼＋睁眼瞎＝错知目标为常乐我净</w:t>
      </w:r>
      <w:r>
        <w:rPr>
          <w:b w:val="0"/>
        </w:rPr>
        <w:t>；足处＝</w:t>
      </w:r>
      <w:r>
        <w:rPr>
          <w:b/>
        </w:rPr>
        <w:t>非理作意</w:t>
      </w:r>
      <w:r>
        <w:rPr>
          <w:b w:val="0"/>
        </w:rPr>
        <w:t>。</w:t>
      </w:r>
    </w:p>
    <w:p>
      <w:pPr>
        <w:pStyle w:val="ListNumber"/>
      </w:pPr>
      <w:r>
        <w:rPr>
          <w:b w:val="0"/>
        </w:rPr>
        <w:t>两个机制：</w:t>
      </w:r>
      <w:r>
        <w:rPr>
          <w:b/>
        </w:rPr>
        <w:t>保护机制</w:t>
      </w:r>
      <w:r>
        <w:rPr>
          <w:b w:val="0"/>
        </w:rPr>
        <w:t>（宁可错一万次，不可疏漏一次）＋</w:t>
      </w:r>
      <w:r>
        <w:rPr>
          <w:b/>
        </w:rPr>
        <w:t>鼓励机制</w:t>
      </w:r>
      <w:r>
        <w:rPr>
          <w:b w:val="0"/>
        </w:rPr>
        <w:t>——标记被反复强化，就升到见颠倒。</w:t>
      </w:r>
    </w:p>
    <w:p>
      <w:pPr>
        <w:pStyle w:val="ListNumber"/>
      </w:pPr>
      <w:r>
        <w:rPr>
          <w:b w:val="0"/>
        </w:rPr>
        <w:t>一句口诀：</w:t>
      </w:r>
      <w:r>
        <w:rPr>
          <w:b/>
        </w:rPr>
        <w:t>不在果报上直接采取非理性的行动；回到当下，看标记、拆稻草人。</w:t>
      </w:r>
    </w:p>
    <w:p>
      <w:pPr>
        <w:pStyle w:val="ListNumber"/>
      </w:pPr>
      <w:r>
        <w:rPr>
          <w:b w:val="0"/>
        </w:rPr>
        <w:t>心理安全一句：</w:t>
      </w:r>
      <w:r>
        <w:rPr>
          <w:b/>
        </w:rPr>
        <w:t>看清束缚是了解心的自然运作，不是审判自己；能观察到，即正念在运作。</w:t>
      </w:r>
    </w:p>
    <w:p>
      <w:r>
        <w:rPr>
          <w:b/>
          <w:color w:val="1F3864"/>
          <w:sz w:val="26"/>
        </w:rPr>
        <w:t>📌 本讲主持人特别提醒</w:t>
      </w:r>
    </w:p>
    <w:p>
      <w:pPr>
        <w:pStyle w:val="ListNumber"/>
      </w:pPr>
      <w:r>
        <w:rPr>
          <w:b/>
        </w:rPr>
        <w:t>心理安全（本周重点，必读）</w:t>
      </w:r>
      <w:r>
        <w:rPr>
          <w:b w:val="0"/>
        </w:rPr>
        <w:t>：本周主题是"我们一直看错了",极易滑向自责："我怎么这么愚痴""我这么多稻草人"。</w:t>
      </w:r>
      <w:r>
        <w:rPr>
          <w:b/>
        </w:rPr>
        <w:t>请务必反复提醒：看清束缚是了解心的自然运作，不是审判自己；能观察到，即正念在运作。</w:t>
      </w:r>
      <w:r>
        <w:rPr>
          <w:b w:val="0"/>
        </w:rPr>
        <w:t xml:space="preserve"> 发现学员陷入自责、羞愧时，主持人先接住情绪（"谢谢你愿意说出来"），强调"</w:t>
      </w:r>
      <w:r>
        <w:rPr>
          <w:b/>
        </w:rPr>
        <w:t>看见就已经在改变</w:t>
      </w:r>
      <w:r>
        <w:rPr>
          <w:b w:val="0"/>
        </w:rPr>
        <w:t>"，并提供呼吸放松或暂离选项；分享以自愿为限，主持人不诊断、不给心理学标签。</w:t>
      </w:r>
    </w:p>
    <w:p>
      <w:pPr>
        <w:pStyle w:val="ListNumber"/>
      </w:pPr>
      <w:r>
        <w:rPr>
          <w:b/>
        </w:rPr>
        <w:t>不追责他人</w:t>
      </w:r>
      <w:r>
        <w:rPr>
          <w:b w:val="0"/>
        </w:rPr>
        <w:t>：本周讨论极易变成"追责父母／伴侣／环境"。请守住口径：</w:t>
      </w:r>
      <w:r>
        <w:rPr>
          <w:b/>
        </w:rPr>
        <w:t>我们只讲自己心里的标记，不评判任何人、不下对错的判词</w:t>
      </w:r>
      <w:r>
        <w:rPr>
          <w:b w:val="0"/>
        </w:rPr>
        <w:t>。若学员执着于追责，一句轻收："我们今天只做一件事——把标签从暗处搬到亮处。"</w:t>
      </w:r>
    </w:p>
    <w:p>
      <w:pPr>
        <w:pStyle w:val="ListNumber"/>
      </w:pPr>
      <w:r>
        <w:rPr>
          <w:b/>
        </w:rPr>
        <w:t>名相点到为止</w:t>
      </w:r>
      <w:r>
        <w:rPr>
          <w:b w:val="0"/>
        </w:rPr>
        <w:t>：想心所、现起、近因、非理作意、随眠／缠／违害——一律一句话白话带过，不要求学员当场记住，更不考试。</w:t>
      </w:r>
    </w:p>
    <w:p>
      <w:pPr>
        <w:pStyle w:val="ListNumber"/>
      </w:pPr>
      <w:r>
        <w:rPr>
          <w:b/>
        </w:rPr>
        <w:t>边界注明</w:t>
      </w:r>
      <w:r>
        <w:rPr>
          <w:b w:val="0"/>
        </w:rPr>
        <w:t>：①十二缘起与二十四缘的细节</w:t>
      </w:r>
      <w:r>
        <w:rPr>
          <w:b/>
        </w:rPr>
        <w:t>不展开</w:t>
      </w:r>
      <w:r>
        <w:rPr>
          <w:b w:val="0"/>
        </w:rPr>
        <w:t>，注明"</w:t>
      </w:r>
      <w:r>
        <w:rPr>
          <w:b/>
        </w:rPr>
        <w:t>详见读书会 11／12</w:t>
      </w:r>
      <w:r>
        <w:rPr>
          <w:b w:val="0"/>
        </w:rPr>
        <w:t>"；②阿毗达摩心所分类不展开，注明"</w:t>
      </w:r>
      <w:r>
        <w:rPr>
          <w:b/>
        </w:rPr>
        <w:t>详见读书会 13／14</w:t>
      </w:r>
      <w:r>
        <w:rPr>
          <w:b w:val="0"/>
        </w:rPr>
        <w:t>"；③本周</w:t>
      </w:r>
      <w:r>
        <w:rPr>
          <w:b/>
        </w:rPr>
        <w:t>不展开</w:t>
      </w:r>
      <w:r>
        <w:rPr>
          <w:b w:val="0"/>
        </w:rPr>
        <w:t>"快乐的分层与四种快乐"（材料①后段已在照录中标注留待第 6 周）。</w:t>
      </w:r>
    </w:p>
    <w:p>
      <w:pPr>
        <w:pStyle w:val="ListNumber"/>
      </w:pPr>
      <w:r>
        <w:rPr>
          <w:b/>
        </w:rPr>
        <w:t>材料共用与查重口径</w:t>
      </w:r>
      <w:r>
        <w:rPr>
          <w:b w:val="0"/>
        </w:rPr>
        <w:t>：本周五件材料均取自蓝图 W3 表，逐一 grep -F 参考清单并对照段落级基线；材料①③的 id 在参考清单（参考工具）但</w:t>
      </w:r>
      <w:r>
        <w:rPr>
          <w:b/>
        </w:rPr>
        <w:t>基线未见其被任何周用作材料块</w:t>
      </w:r>
      <w:r>
        <w:rPr>
          <w:b w:val="0"/>
        </w:rPr>
        <w:t>，故本讲整段取用、无段落重叠，已在材料头注明。主持人若被问到"是不是讲过"，可答："不同文件、不同段落；同一文件跨周共用时，我们也各取不同段落。"</w:t>
      </w:r>
    </w:p>
    <w:p>
      <w:pPr>
        <w:pStyle w:val="ListNumber"/>
      </w:pPr>
      <w:r>
        <w:rPr>
          <w:b/>
        </w:rPr>
        <w:t>回向不可省</w:t>
      </w:r>
      <w:r>
        <w:rPr>
          <w:b w:val="0"/>
        </w:rPr>
        <w:t>：无论时间多紧，收尾必做回向，把功德导向一切众生。</w:t>
      </w:r>
    </w:p>
    <w:p>
      <w:pPr>
        <w:pStyle w:val="ListNumber"/>
      </w:pPr>
      <w:r>
        <w:rPr>
          <w:b/>
        </w:rPr>
        <w:t>"先不改，先看清"</w:t>
      </w:r>
      <w:r>
        <w:rPr>
          <w:b w:val="0"/>
        </w:rPr>
        <w:t>：本周最容易被学员当成"改变课"，急着回家改造自己或家人。请把节奏压住：</w:t>
      </w:r>
      <w:r>
        <w:rPr>
          <w:b/>
        </w:rPr>
        <w:t>本周只训练"认出稻草人"</w:t>
      </w:r>
      <w:r>
        <w:rPr>
          <w:b w:val="0"/>
        </w:rPr>
        <w:t>；拆稻草人的功夫，要在稳定觉察之后，一点一点来（材料② 实践题）。</w:t>
      </w:r>
    </w:p>
    <w:p>
      <w:r>
        <w:rPr>
          <w:b/>
        </w:rPr>
        <w:t>一句话收束（主持人自用，建议在讨论或收尾时至少说一遍）</w:t>
      </w:r>
      <w:r>
        <w:rPr>
          <w:b w:val="0"/>
        </w:rPr>
        <w:t>：本周涉及"无明""颠倒""愚痴"这些词，最容易被误读成"我在被定罪"。请把下面这句话刻在手边：</w:t>
      </w:r>
      <w:r>
        <w:rPr>
          <w:b/>
        </w:rPr>
        <w:t>"看清束缚，是了解心的自然运作，不是审判自己；能观察到，即正念在运作。"</w:t>
      </w:r>
      <w:r>
        <w:rPr>
          <w:b w:val="0"/>
        </w:rPr>
        <w:t xml:space="preserve"> 我们谈无明、谈颠倒，不是为了证明谁看得错，而是为了看见那条</w:t>
      </w:r>
      <w:r>
        <w:rPr>
          <w:b/>
        </w:rPr>
        <w:t>可以被换掉的标签</w:t>
      </w:r>
      <w:r>
        <w:rPr>
          <w:b w:val="0"/>
        </w:rPr>
        <w:t>——看见，就已经在改变。</w:t>
      </w:r>
    </w:p>
    <w:p/>
    <w:p>
      <w:r>
        <w:rPr>
          <w:b/>
          <w:color w:val="1F3864"/>
          <w:sz w:val="26"/>
        </w:rPr>
        <w:t>📖 延伸阅读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《042讲-摄心所21-想心所3》（音声转写）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soundrecording_d0dd1c0cd17209afe241ece24bf6b7b4_d478c4aa36fc905f7d504f583e9665a37439961422831605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本周扩展材料④。想心所＝记录／标记＝记忆；想颠倒／心颠倒之别（土块与金块、夜行者与树桩）；见颠倒的"夜叉村镇"比喻与正见（世间正见／解脱正见）；</w:t>
            </w:r>
            <w:r>
              <w:rPr>
                <w:b/>
                <w:sz w:val="18"/>
              </w:rPr>
              <w:t>三种颠倒的断除次第</w:t>
            </w:r>
            <w:r>
              <w:rPr>
                <w:b w:val="0"/>
                <w:sz w:val="18"/>
              </w:rPr>
              <w:t>（初果断见颠倒，二果、三果断净与常我之想心颠倒，四果阿拉汉断乐）。与本周同文件不同段落（本讲取〈想心所的类别与颠倒〉，共读取〈常乐我净与三颠倒之别〉）。ima 搜索「042讲 摄心所21 想心所3」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《第47讲-痴心所2-共修版.pdf》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pdf_d0dd1c0cd17209afe241ece24bf6b7b4_067f8127f775db3cf5df1877bfe469627439961422831605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本周扩展材料⑤。痴（无明）＝"瞎眼与睁眼瞎"；月亮比喻说明"三颠倒的成因是痴"系方便说；痴的作用四个方面与现起（慧眼盲目、错误行持）；</w:t>
            </w:r>
            <w:r>
              <w:rPr>
                <w:b/>
                <w:sz w:val="18"/>
              </w:rPr>
              <w:t>足处＝非理作意 ayonisomanasikāra</w:t>
            </w:r>
            <w:r>
              <w:rPr>
                <w:b w:val="0"/>
                <w:sz w:val="18"/>
              </w:rPr>
              <w:t>；随眠／缠／违害三个层次。</w:t>
            </w:r>
            <w:r>
              <w:rPr>
                <w:b/>
                <w:sz w:val="18"/>
              </w:rPr>
              <w:t>与读书会14第2/4周同主题不同文件不同段落</w:t>
            </w:r>
            <w:r>
              <w:rPr>
                <w:b w:val="0"/>
                <w:sz w:val="18"/>
              </w:rPr>
              <w:t>（本讲取〈痴的特相·作用·现起·足处〉，彼讲取《阿毗达摩概要精解》〈无明的界定〉）。ima 搜索「第47讲 痴心所2 共修版」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《如来禅修学体系03-三颠倒&amp;四种快乐-古源尊者-20250105》（音声转写）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soundrecording_d0dd1c0cd17209afe241ece24bf6b7b4_8c5c317eb4ec748306f28b18bf7e0c327439961422831605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本周共读主源①。想蕴标记的三颠倒口语全讲（麻雀与稻草人）；"永远不要对果报采取非理性的行动"；后段"四种快乐"（助人／念处／涅槃）</w:t>
            </w:r>
            <w:r>
              <w:rPr>
                <w:b/>
                <w:sz w:val="18"/>
              </w:rPr>
              <w:t>留待第 6 周</w:t>
            </w:r>
            <w:r>
              <w:rPr>
                <w:b w:val="0"/>
                <w:sz w:val="18"/>
              </w:rPr>
              <w:t>，同一文件不同段落（本讲取〈三颠倒〉，第 6 周取〈四种快乐〉）。ima 搜索「如来禅修学体系03 三颠倒 四种快乐 古源尊者」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说明：以上 media_id 均为完整串，可整串复制到 ima 知识库检索。查重口径见《_制作规范_读书16.md》第 3 节（段落级）；本周五件材料与既有系列的比对结果，见《读书会16素材/第3周_素材照录.md》各材料「查重说明」。</w:t>
      </w:r>
    </w:p>
    <w:p/>
    <w:p/>
    <w:p>
      <w:r>
        <w:rPr>
          <w:b w:val="0"/>
        </w:rPr>
        <w:t>各位法友，欢迎来到第 3 周。前两周我们看清了束缚的"样子"，今天我们要看清绳子</w:t>
      </w:r>
      <w:r>
        <w:rPr>
          <w:b/>
        </w:rPr>
        <w:t>从哪一刹那开始缠上</w:t>
      </w:r>
      <w:r>
        <w:rPr>
          <w:b w:val="0"/>
        </w:rPr>
        <w:t>——就是"标记"：心遇到任何目标，第一件事不是判断，而是</w:t>
      </w:r>
      <w:r>
        <w:rPr>
          <w:b/>
        </w:rPr>
        <w:t>贴标签</w:t>
      </w:r>
      <w:r>
        <w:rPr>
          <w:b w:val="0"/>
        </w:rPr>
        <w:t>。标签贴错了、贴死了，就形成</w:t>
      </w:r>
      <w:r>
        <w:rPr>
          <w:b/>
        </w:rPr>
        <w:t>想颠倒、心颠倒、见颠倒</w:t>
      </w:r>
      <w:r>
        <w:rPr>
          <w:b w:val="0"/>
        </w:rPr>
        <w:t>；而这一切的根，是</w:t>
      </w:r>
      <w:r>
        <w:rPr>
          <w:b/>
        </w:rPr>
        <w:t>无明</w:t>
      </w:r>
      <w:r>
        <w:rPr>
          <w:b w:val="0"/>
        </w:rPr>
        <w:t>。今天这一课，请大家格外温柔地听：</w:t>
      </w:r>
      <w:r>
        <w:rPr>
          <w:b/>
        </w:rPr>
        <w:t>看清束缚，是了解心的自然运作，不是审判自己；能观察到，即正念在运作。</w:t>
      </w:r>
      <w:r>
        <w:rPr>
          <w:b w:val="0"/>
        </w:rPr>
        <w:t xml:space="preserve"> 我们只带走一件事——</w:t>
      </w:r>
      <w:r>
        <w:rPr>
          <w:b/>
        </w:rPr>
        <w:t>"哦，稻草人来了。"</w:t>
      </w:r>
    </w:p>
    <w:p/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864"/>
        <w:sz w:val="16"/>
      </w:rPr>
      <w:t>读书会16 · 第3周 · 朗读优化版（8周版）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