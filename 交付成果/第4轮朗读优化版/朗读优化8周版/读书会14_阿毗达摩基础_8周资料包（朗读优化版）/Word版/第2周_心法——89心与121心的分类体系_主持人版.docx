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第2周：心法——89/121心的分类体系</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你不是老师，你是流程的守护者——本周只是带大家"认识心的家族"，不是考核背表。记住一句话：</w:t>
      </w:r>
      <w:r>
        <w:rPr>
          <w:b/>
        </w:rPr>
        <w:t>89心不必全记，认识"心在变化"就够了。</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缩为 5 min，只做入出息＋一句话安立场域</w:t>
            </w:r>
          </w:p>
        </w:tc>
        <w:tc>
          <w:tcPr>
            <w:tcW w:type="dxa" w:w="2409"/>
          </w:tcPr>
          <w:p>
            <w:r>
              <w:rPr>
                <w:sz w:val="18"/>
              </w:rPr>
            </w:r>
            <w:r>
              <w:rPr>
                <w:b w:val="0"/>
                <w:sz w:val="18"/>
              </w:rPr>
              <w:t>加 3 min 身体扫描</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只读材料①"89心与121心明细表"＋材料③"分类简表/重点整理"</w:t>
            </w:r>
          </w:p>
        </w:tc>
        <w:tc>
          <w:tcPr>
            <w:tcW w:type="dxa" w:w="2409"/>
            <w:shd w:val="clear" w:fill="F2F5FA"/>
          </w:tcPr>
          <w:p>
            <w:r>
              <w:rPr>
                <w:sz w:val="18"/>
              </w:rPr>
            </w:r>
            <w:r>
              <w:rPr>
                <w:b w:val="0"/>
                <w:sz w:val="18"/>
              </w:rPr>
              <w:t>补读材料②"四界心明细"与"心的六面向"</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每人 90 秒，主持人控时</w:t>
            </w:r>
          </w:p>
        </w:tc>
        <w:tc>
          <w:tcPr>
            <w:tcW w:type="dxa" w:w="2409"/>
          </w:tcPr>
          <w:p>
            <w:r>
              <w:rPr>
                <w:sz w:val="18"/>
              </w:rPr>
            </w:r>
            <w:r>
              <w:rPr>
                <w:b w:val="0"/>
                <w:sz w:val="18"/>
              </w:rPr>
              <w:t>加一轮"今天我的心属于哪一界"</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只取第 1、2 题，每题 12 min</w:t>
            </w:r>
          </w:p>
        </w:tc>
        <w:tc>
          <w:tcPr>
            <w:tcW w:type="dxa" w:w="2409"/>
            <w:shd w:val="clear" w:fill="F2F5FA"/>
          </w:tcPr>
          <w:p>
            <w:r>
              <w:rPr>
                <w:sz w:val="18"/>
              </w:rPr>
            </w:r>
            <w:r>
              <w:rPr>
                <w:b w:val="0"/>
                <w:sz w:val="18"/>
              </w:rPr>
              <w:t>三题全开＋提问式引导</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8 min 快速观心</w:t>
            </w:r>
          </w:p>
        </w:tc>
        <w:tc>
          <w:tcPr>
            <w:tcW w:type="dxa" w:w="2409"/>
          </w:tcPr>
          <w:p>
            <w:r>
              <w:rPr>
                <w:sz w:val="18"/>
              </w:rPr>
            </w:r>
            <w:r>
              <w:rPr>
                <w:b w:val="0"/>
                <w:sz w:val="18"/>
              </w:rPr>
              <w:t>加 5 min 善／不善／无记三态辨识</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10 min 精简版</w:t>
            </w:r>
          </w:p>
        </w:tc>
        <w:tc>
          <w:tcPr>
            <w:tcW w:type="dxa" w:w="2409"/>
            <w:shd w:val="clear" w:fill="F2F5FA"/>
          </w:tcPr>
          <w:p>
            <w:r>
              <w:rPr>
                <w:sz w:val="18"/>
              </w:rPr>
            </w:r>
            <w:r>
              <w:rPr>
                <w:b w:val="0"/>
                <w:sz w:val="18"/>
              </w:rPr>
              <w:t>加"下周预告"与答疑</w:t>
            </w:r>
          </w:p>
        </w:tc>
      </w:tr>
    </w:tbl>
    <w:p>
      <w:r>
        <w:rPr>
          <w:b/>
        </w:rPr>
        <w:t>主持人十条守则（精简版）</w:t>
      </w:r>
    </w:p>
    <w:p>
      <w:pPr>
        <w:pStyle w:val="ListNumber"/>
      </w:pPr>
      <w:r>
        <w:rPr>
          <w:b w:val="0"/>
        </w:rPr>
        <w:t>先安立"安全、不评判、不劝改"的场域——本周尤其要守住。</w:t>
      </w:r>
    </w:p>
    <w:p>
      <w:pPr>
        <w:pStyle w:val="ListNumber"/>
      </w:pPr>
      <w:r>
        <w:rPr>
          <w:b w:val="0"/>
        </w:rPr>
        <w:t>共读原文只读不解释，解释放在分享与讨论。</w:t>
      </w:r>
    </w:p>
    <w:p>
      <w:pPr>
        <w:pStyle w:val="ListNumber"/>
      </w:pPr>
      <w:r>
        <w:rPr>
          <w:b w:val="0"/>
        </w:rPr>
        <w:t>术语遇生僻（如"无因心""唯作心""速行""路心"）当场用一句话白话点明即可。</w:t>
      </w:r>
    </w:p>
    <w:p>
      <w:pPr>
        <w:pStyle w:val="ListNumber"/>
      </w:pPr>
      <w:r>
        <w:rPr>
          <w:b w:val="0"/>
        </w:rPr>
        <w:t>分享环节先邀请，不点名强制，允许沉默。</w:t>
      </w:r>
    </w:p>
    <w:p>
      <w:pPr>
        <w:pStyle w:val="ListNumber"/>
      </w:pPr>
      <w:r>
        <w:rPr>
          <w:b w:val="0"/>
        </w:rPr>
        <w:t>反复强调"89心不必全记"，把"记不住"的焦虑提前化解。</w:t>
      </w:r>
    </w:p>
    <w:p>
      <w:pPr>
        <w:pStyle w:val="ListNumber"/>
      </w:pPr>
      <w:r>
        <w:rPr>
          <w:b w:val="0"/>
        </w:rPr>
        <w:t>不评判他人修行进境，不比较谁"心清净"。</w:t>
      </w:r>
    </w:p>
    <w:p>
      <w:pPr>
        <w:pStyle w:val="ListNumber"/>
      </w:pPr>
      <w:r>
        <w:rPr>
          <w:b w:val="0"/>
        </w:rPr>
        <w:t>主题讨论聚焦"这周我怎么观心"，不空谈名相。</w:t>
      </w:r>
    </w:p>
    <w:p>
      <w:pPr>
        <w:pStyle w:val="ListNumber"/>
      </w:pPr>
      <w:r>
        <w:rPr>
          <w:b w:val="0"/>
        </w:rPr>
        <w:t>禅修引导语速放缓，留白足够。</w:t>
      </w:r>
    </w:p>
    <w:p>
      <w:pPr>
        <w:pStyle w:val="ListNumber"/>
      </w:pPr>
      <w:r>
        <w:rPr>
          <w:b w:val="0"/>
        </w:rPr>
        <w:t>严守时间，宁可少读一段，也不拖堂。</w:t>
      </w:r>
    </w:p>
    <w:p>
      <w:pPr>
        <w:pStyle w:val="ListNumber"/>
      </w:pPr>
      <w:r>
        <w:rPr>
          <w:b w:val="0"/>
        </w:rPr>
        <w:t>收尾务必回向，把功德导向一切众生。</w:t>
      </w:r>
    </w:p>
    <w:p>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应对</w:t>
            </w:r>
          </w:p>
        </w:tc>
      </w:tr>
      <w:tr>
        <w:tc>
          <w:tcPr>
            <w:tcW w:type="dxa" w:w="4819"/>
          </w:tcPr>
          <w:p>
            <w:r>
              <w:rPr>
                <w:sz w:val="18"/>
              </w:rPr>
            </w:r>
            <w:r>
              <w:rPr>
                <w:b w:val="0"/>
                <w:sz w:val="18"/>
              </w:rPr>
              <w:t>学员被 89 心明细表吓到</w:t>
            </w:r>
          </w:p>
        </w:tc>
        <w:tc>
          <w:tcPr>
            <w:tcW w:type="dxa" w:w="4819"/>
          </w:tcPr>
          <w:p>
            <w:r>
              <w:rPr>
                <w:sz w:val="18"/>
              </w:rPr>
            </w:r>
            <w:r>
              <w:rPr>
                <w:b w:val="0"/>
                <w:sz w:val="18"/>
              </w:rPr>
              <w:t>说"这是地图不是考卷，今天我们只看图，不背图"</w:t>
            </w:r>
          </w:p>
        </w:tc>
      </w:tr>
      <w:tr>
        <w:tc>
          <w:tcPr>
            <w:tcW w:type="dxa" w:w="4819"/>
            <w:shd w:val="clear" w:fill="F2F5FA"/>
          </w:tcPr>
          <w:p>
            <w:r>
              <w:rPr>
                <w:sz w:val="18"/>
              </w:rPr>
            </w:r>
            <w:r>
              <w:rPr>
                <w:b w:val="0"/>
                <w:sz w:val="18"/>
              </w:rPr>
              <w:t>有人问"我的心到底是哪一个"</w:t>
            </w:r>
          </w:p>
        </w:tc>
        <w:tc>
          <w:tcPr>
            <w:tcW w:type="dxa" w:w="4819"/>
            <w:shd w:val="clear" w:fill="F2F5FA"/>
          </w:tcPr>
          <w:p>
            <w:r>
              <w:rPr>
                <w:sz w:val="18"/>
              </w:rPr>
            </w:r>
            <w:r>
              <w:rPr>
                <w:b w:val="0"/>
                <w:sz w:val="18"/>
              </w:rPr>
              <w:t>答"心不是'一个'，是一串——上一秒还在变，这正是无我"</w:t>
            </w:r>
          </w:p>
        </w:tc>
      </w:tr>
      <w:tr>
        <w:tc>
          <w:tcPr>
            <w:tcW w:type="dxa" w:w="4819"/>
          </w:tcPr>
          <w:p>
            <w:r>
              <w:rPr>
                <w:sz w:val="18"/>
              </w:rPr>
            </w:r>
            <w:r>
              <w:rPr>
                <w:b w:val="0"/>
                <w:sz w:val="18"/>
              </w:rPr>
              <w:t>讨论跑到"我是不是很坏"</w:t>
            </w:r>
          </w:p>
        </w:tc>
        <w:tc>
          <w:tcPr>
            <w:tcW w:type="dxa" w:w="4819"/>
          </w:tcPr>
          <w:p>
            <w:r>
              <w:rPr>
                <w:sz w:val="18"/>
              </w:rPr>
            </w:r>
            <w:r>
              <w:rPr>
                <w:b w:val="0"/>
                <w:sz w:val="18"/>
              </w:rPr>
              <w:t>拉回"观察不是审判，能看见就是正念在运作"</w:t>
            </w:r>
          </w:p>
        </w:tc>
      </w:tr>
      <w:tr>
        <w:tc>
          <w:tcPr>
            <w:tcW w:type="dxa" w:w="4819"/>
            <w:shd w:val="clear" w:fill="F2F5FA"/>
          </w:tcPr>
          <w:p>
            <w:r>
              <w:rPr>
                <w:sz w:val="18"/>
              </w:rPr>
            </w:r>
            <w:r>
              <w:rPr>
                <w:b w:val="0"/>
                <w:sz w:val="18"/>
              </w:rPr>
              <w:t>有人对"无我"发慌</w:t>
            </w:r>
          </w:p>
        </w:tc>
        <w:tc>
          <w:tcPr>
            <w:tcW w:type="dxa" w:w="4819"/>
            <w:shd w:val="clear" w:fill="F2F5FA"/>
          </w:tcPr>
          <w:p>
            <w:r>
              <w:rPr>
                <w:sz w:val="18"/>
              </w:rPr>
            </w:r>
            <w:r>
              <w:rPr>
                <w:b w:val="0"/>
                <w:sz w:val="18"/>
              </w:rPr>
              <w:t>不强行解释，说"带着这个疑问继续学，很珍贵"</w:t>
            </w:r>
          </w:p>
        </w:tc>
      </w:tr>
      <w:tr>
        <w:tc>
          <w:tcPr>
            <w:tcW w:type="dxa" w:w="4819"/>
          </w:tcPr>
          <w:p>
            <w:r>
              <w:rPr>
                <w:sz w:val="18"/>
              </w:rPr>
            </w:r>
            <w:r>
              <w:rPr>
                <w:b w:val="0"/>
                <w:sz w:val="18"/>
              </w:rPr>
              <w:t>时间超时</w:t>
            </w:r>
          </w:p>
        </w:tc>
        <w:tc>
          <w:tcPr>
            <w:tcW w:type="dxa" w:w="4819"/>
          </w:tcPr>
          <w:p>
            <w:r>
              <w:rPr>
                <w:sz w:val="18"/>
              </w:rPr>
            </w:r>
            <w:r>
              <w:rPr>
                <w:b w:val="0"/>
                <w:sz w:val="18"/>
              </w:rPr>
              <w:t>果断进入收尾，回向不可省</w:t>
            </w:r>
          </w:p>
        </w:tc>
      </w:tr>
    </w:tbl>
    <w:p>
      <w:pPr>
        <w:ind w:left="170"/>
        <w:pBdr>
          <w:left w:val="single" w:sz="18" w:space="4" w:color="1F3864"/>
        </w:pBdr>
        <w:shd w:val="clear" w:fill="F2F5FA"/>
      </w:pPr>
      <w:r>
        <w:rPr>
          <w:b/>
        </w:rPr>
        <w:t>读书会14：阿毗达摩基础 · 第2周</w:t>
      </w:r>
      <w:r>
        <w:rPr>
          <w:b w:val="0"/>
        </w:rPr>
        <w:t>（主持人导语）</w:t>
      </w:r>
    </w:p>
    <w:p>
      <w:pPr>
        <w:ind w:left="170"/>
        <w:pBdr>
          <w:left w:val="single" w:sz="18" w:space="4" w:color="1F3864"/>
        </w:pBdr>
        <w:shd w:val="clear" w:fill="F2F5FA"/>
      </w:pPr>
      <w:r>
        <w:rPr>
          <w:b w:val="0"/>
        </w:rPr>
        <w:t>各位法友，欢迎回到读书会14。上一周我们认识了四种究竟法——心、心所、色、涅槃，也知道了阿毗达摩是"修观的说明书"。今天，我们就翻开这本说明书的第一章：</w:t>
      </w:r>
      <w:r>
        <w:rPr>
          <w:b/>
        </w:rPr>
        <w:t>心</w:t>
      </w:r>
      <w:r>
        <w:rPr>
          <w:b w:val="0"/>
        </w:rPr>
        <w:t>。</w:t>
      </w:r>
    </w:p>
    <w:p>
      <w:pPr>
        <w:ind w:left="170"/>
        <w:pBdr>
          <w:left w:val="single" w:sz="18" w:space="4" w:color="1F3864"/>
        </w:pBdr>
        <w:shd w:val="clear" w:fill="F2F5FA"/>
      </w:pPr>
      <w:r>
        <w:rPr>
          <w:b w:val="0"/>
        </w:rPr>
        <w:t>很多人一听"八十九种心"，头就大了。请放心，我们不是来背数字的。今天要做的，只是把"心"这张地图摊开，看一看：原来心不是铁板一块，它会善、会不善、会无记；原来心按"界"分，有欲界、色界、无色界、出世间。看清这张地图，是为了在生活里认得出"此刻的心在哪里"。</w:t>
      </w:r>
    </w:p>
    <w:p>
      <w:pPr>
        <w:ind w:left="170"/>
        <w:pBdr>
          <w:left w:val="single" w:sz="18" w:space="4" w:color="1F3864"/>
        </w:pBdr>
        <w:shd w:val="clear" w:fill="F2F5FA"/>
      </w:pPr>
      <w:r>
        <w:rPr>
          <w:b/>
        </w:rPr>
        <w:t>本周主题：</w:t>
      </w:r>
      <w:r>
        <w:rPr>
          <w:b w:val="0"/>
        </w:rPr>
        <w:t xml:space="preserve"> 心只是识知所缘——它刹那生灭、变化不停，89（开为121）种分类，正是"无我"最细密的一张说明书。</w:t>
      </w:r>
    </w:p>
    <w:p>
      <w:r>
        <w:rPr>
          <w:b/>
          <w:color w:val="1F3864"/>
          <w:sz w:val="26"/>
        </w:rPr>
        <w:t>📋 本周信息卡</w:t>
      </w:r>
    </w:p>
    <w:p>
      <w:pPr>
        <w:pStyle w:val="ListBullet"/>
      </w:pPr>
      <w:r>
        <w:rPr>
          <w:b/>
        </w:rPr>
        <w:t>时长</w:t>
      </w:r>
      <w:r>
        <w:rPr>
          <w:b w:val="0"/>
        </w:rPr>
        <w:t>：约 120 分钟（含静心与收尾；扩展内容包视时间富余使用）</w:t>
      </w:r>
    </w:p>
    <w:p>
      <w:pPr>
        <w:pStyle w:val="ListBullet"/>
      </w:pPr>
      <w:r>
        <w:rPr>
          <w:b/>
        </w:rPr>
        <w:t>核心问题</w:t>
      </w:r>
      <w:r>
        <w:rPr>
          <w:b w:val="0"/>
        </w:rPr>
        <w:t>：什么是"心"？为什么把它分成 89 心（开为 121 心）？善／不善／无记与四界（欲界／色界／无色界／出世间）两张分类网，如何帮我们认识自己的心？</w:t>
      </w:r>
    </w:p>
    <w:p>
      <w:pPr>
        <w:pStyle w:val="ListBullet"/>
      </w:pPr>
      <w:r>
        <w:rPr>
          <w:b/>
        </w:rPr>
        <w:t>共读原文提要</w:t>
      </w:r>
      <w:r>
        <w:rPr>
          <w:b w:val="0"/>
        </w:rPr>
        <w:t>：材料①《如来禅修学体系41-摄心分别3》——心的定义与特相、89心与121心明细表；材料②《如来禅修学体系48-摄杂分别4&amp;摄心所分别1》——89心分类总览（心的六面向／摄杂总览表）、欲界色界无色界出世间四界心明细；材料③《摄阿毗达摩义论表解》——89心分类表（分类简表、重点整理、明细表、总览表、归纳表、名词解释）。</w:t>
      </w:r>
    </w:p>
    <w:p>
      <w:pPr>
        <w:pStyle w:val="ListBullet"/>
      </w:pPr>
      <w:r>
        <w:rPr>
          <w:b/>
        </w:rPr>
        <w:t>本周作业</w:t>
      </w:r>
      <w:r>
        <w:rPr>
          <w:b w:val="0"/>
        </w:rPr>
        <w:t>：①简答题：用一句话说说"心"和"四界心"的关系；②实践题：一天中留三次"观心"，记下此刻的心偏向善、不善还是无记，不必评判对错，只作诚实记录。</w:t>
      </w:r>
    </w:p>
    <w:p>
      <w:pPr>
        <w:pStyle w:val="ListBullet"/>
      </w:pPr>
      <w:r>
        <w:rPr>
          <w:b/>
        </w:rPr>
        <w:t>本讲基调</w:t>
      </w:r>
      <w:r>
        <w:rPr>
          <w:b w:val="0"/>
        </w:rPr>
        <w:t>：轻松、不考试、不评判。宁可少读一段表，也要让每个人带着"我能看懂心"的信心离场。</w:t>
      </w:r>
    </w:p>
    <w:p>
      <w:pPr>
        <w:pStyle w:val="ListBullet"/>
      </w:pPr>
      <w:r>
        <w:rPr>
          <w:b/>
        </w:rPr>
        <w:t>课前准备</w:t>
      </w:r>
      <w:r>
        <w:rPr>
          <w:b w:val="0"/>
        </w:rPr>
        <w:t>：打印一张 89 心分类表（材料③"分类简表／重点整理"）供传阅对照；白板写下"54＋15＋12＋8＝89"一行，随时可指。</w:t>
      </w:r>
    </w:p>
    <w:p>
      <w:r>
        <w:rPr>
          <w:b/>
          <w:color w:val="1F3864"/>
          <w:sz w:val="26"/>
        </w:rPr>
        <w:t>⏱ 时间弹性指南（本讲通用）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段落</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压缩</w:t>
            </w:r>
          </w:p>
        </w:tc>
        <w:tc>
          <w:tcPr>
            <w:tcW w:type="dxa" w:w="1928"/>
            <w:shd w:val="clear" w:fill="1F3864"/>
          </w:tcPr>
          <w:p>
            <w:r>
              <w:rPr>
                <w:color w:val="FFFFFF"/>
                <w:sz w:val="18"/>
              </w:rPr>
            </w:r>
            <w:r>
              <w:rPr>
                <w:b w:val="0"/>
                <w:color w:val="FFFFFF"/>
                <w:sz w:val="18"/>
              </w:rPr>
              <w:t>延长</w:t>
            </w:r>
          </w:p>
        </w:tc>
        <w:tc>
          <w:tcPr>
            <w:tcW w:type="dxa" w:w="1928"/>
            <w:shd w:val="clear" w:fill="1F3864"/>
          </w:tcPr>
          <w:p>
            <w:r>
              <w:rPr>
                <w:color w:val="FFFFFF"/>
                <w:sz w:val="18"/>
              </w:rPr>
            </w:r>
            <w:r>
              <w:rPr>
                <w:b w:val="0"/>
                <w:color w:val="FFFFFF"/>
                <w:sz w:val="18"/>
              </w:rPr>
              <w:t>备注</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5</w:t>
            </w:r>
          </w:p>
        </w:tc>
        <w:tc>
          <w:tcPr>
            <w:tcW w:type="dxa" w:w="1928"/>
          </w:tcPr>
          <w:p>
            <w:r>
              <w:rPr>
                <w:sz w:val="18"/>
              </w:rPr>
            </w:r>
            <w:r>
              <w:rPr>
                <w:b w:val="0"/>
                <w:sz w:val="18"/>
              </w:rPr>
              <w:t>13</w:t>
            </w:r>
          </w:p>
        </w:tc>
        <w:tc>
          <w:tcPr>
            <w:tcW w:type="dxa" w:w="1928"/>
          </w:tcPr>
          <w:p>
            <w:r>
              <w:rPr>
                <w:sz w:val="18"/>
              </w:rPr>
            </w:r>
            <w:r>
              <w:rPr>
                <w:b w:val="0"/>
                <w:sz w:val="18"/>
              </w:rPr>
              <w:t>压缩时保入出息</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18</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抓"89心明细表"＋"分类简表／重点整理"</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35</w:t>
            </w:r>
          </w:p>
        </w:tc>
        <w:tc>
          <w:tcPr>
            <w:tcW w:type="dxa" w:w="1928"/>
          </w:tcPr>
          <w:p>
            <w:r>
              <w:rPr>
                <w:sz w:val="18"/>
              </w:rPr>
            </w:r>
            <w:r>
              <w:rPr>
                <w:b w:val="0"/>
                <w:sz w:val="18"/>
              </w:rPr>
              <w:t>控时靠"90秒"牌</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50</w:t>
            </w:r>
          </w:p>
        </w:tc>
        <w:tc>
          <w:tcPr>
            <w:tcW w:type="dxa" w:w="1928"/>
            <w:shd w:val="clear" w:fill="F2F5FA"/>
          </w:tcPr>
          <w:p>
            <w:r>
              <w:rPr>
                <w:sz w:val="18"/>
              </w:rPr>
            </w:r>
            <w:r>
              <w:rPr>
                <w:b w:val="0"/>
                <w:sz w:val="18"/>
              </w:rPr>
              <w:t>至少开两题</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8</w:t>
            </w:r>
          </w:p>
        </w:tc>
        <w:tc>
          <w:tcPr>
            <w:tcW w:type="dxa" w:w="1928"/>
          </w:tcPr>
          <w:p>
            <w:r>
              <w:rPr>
                <w:sz w:val="18"/>
              </w:rPr>
            </w:r>
            <w:r>
              <w:rPr>
                <w:b w:val="0"/>
                <w:sz w:val="18"/>
              </w:rPr>
              <w:t>20</w:t>
            </w:r>
          </w:p>
        </w:tc>
        <w:tc>
          <w:tcPr>
            <w:tcW w:type="dxa" w:w="1928"/>
          </w:tcPr>
          <w:p>
            <w:r>
              <w:rPr>
                <w:sz w:val="18"/>
              </w:rPr>
            </w:r>
            <w:r>
              <w:rPr>
                <w:b w:val="0"/>
                <w:sz w:val="18"/>
              </w:rPr>
              <w:t>保观心</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回向不可省</w:t>
            </w:r>
          </w:p>
        </w:tc>
      </w:tr>
    </w:tbl>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：回想今天，有没有一段时间是「不知不觉就过去了」，你甚至说不上刚才在想什么？一句话说说，说完就放下。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w:t>
      </w:r>
    </w:p>
    <w:p>
      <w:pPr>
        <w:ind w:left="170"/>
        <w:pBdr>
          <w:left w:val="single" w:sz="18" w:space="4" w:color="1F3864"/>
        </w:pBdr>
        <w:shd w:val="clear" w:fill="F2F5FA"/>
      </w:pPr>
      <w:r>
        <w:rPr>
          <w:b w:val="0"/>
        </w:rPr>
        <w:t>就在这一刻，我们已经可以悄悄观察：跑开的那颗心，是什么样子？它是不安的吗？它是贪着某个念头的吗？不问答案，只是知道——</w:t>
      </w:r>
      <w:r>
        <w:rPr>
          <w:b/>
        </w:rPr>
        <w:t>心，正在变化</w:t>
      </w:r>
      <w:r>
        <w:rPr>
          <w:b w:val="0"/>
        </w:rPr>
        <w:t>。</w:t>
      </w:r>
    </w:p>
    <w:p>
      <w:pPr>
        <w:ind w:left="170"/>
        <w:pBdr>
          <w:left w:val="single" w:sz="18" w:space="4" w:color="1F3864"/>
        </w:pBdr>
        <w:shd w:val="clear" w:fill="F2F5FA"/>
      </w:pPr>
      <w:r>
        <w:rPr>
          <w:b w:val="0"/>
        </w:rPr>
        <w:t>也许你会注意到：心刚回来，又跑了；刚安静，又起了念头。这一切都很好，这正是我们今天要认识的东西——心本来就是生灭变化的，像一条河，从不停止。今天我们不求把心定死，只是学着"看着它流"。</w:t>
      </w:r>
    </w:p>
    <w:p>
      <w:pPr>
        <w:ind w:left="170"/>
        <w:pBdr>
          <w:left w:val="single" w:sz="18" w:space="4" w:color="1F3864"/>
        </w:pBdr>
        <w:shd w:val="clear" w:fill="F2F5FA"/>
      </w:pPr>
      <w:r>
        <w:rPr>
          <w:b w:val="0"/>
        </w:rPr>
        <w:t>好，保持这份开放与柔和，我们慢慢睁开眼睛，回到当下。带着这份宁静，我们一起进入今天的共读。</w:t>
      </w:r>
    </w:p>
    <w:p>
      <w:r>
        <w:rPr>
          <w:b/>
        </w:rPr>
        <w:t>（主持人操作）</w:t>
      </w:r>
      <w:r>
        <w:rPr>
          <w:b w:val="0"/>
        </w:rPr>
        <w:t xml:space="preserve"> 开场控制在 10 分钟内。若学员较多、入场慢，可先让早到者安静就坐，准点再开始引导。静心不要变成高压的"必须静下来"，语气始终作邀请。可顺带点一句"今天我们观察的心，就是刚刚这颗跑掉又拉回来的心"，把静心与主题轻轻接上。若时间允许，可请每人用一句话说出"此刻的心是什么状态"，作为进入共读的过渡。</w:t>
      </w:r>
    </w:p>
    <w:p>
      <w:r>
        <w:rPr>
          <w:b/>
          <w:color w:val="1F3864"/>
          <w:sz w:val="26"/>
        </w:rPr>
        <w:t>📖 共读原文（25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术语，主持人用一句话白话点明（例如"无因心＝没有贪嗔痴也没有无贪无嗔无痴的心"），不展开。时间不够时，材料①只读"89心与121心明细表"要点，材料③只读"二、本品导读——重点整理"，其余作课后阅读。凡 fetch 返回带 [generated, not original text] 标注者照常保留。</w:t>
      </w:r>
    </w:p>
    <w:p>
      <w:pPr>
        <w:ind w:left="170"/>
        <w:pBdr>
          <w:left w:val="single" w:sz="18" w:space="4" w:color="1F3864"/>
        </w:pBdr>
        <w:shd w:val="clear" w:fill="F2F5FA"/>
      </w:pPr>
      <w:r>
        <w:rPr>
          <w:b/>
        </w:rPr>
        <w:t>【本周朗读段 · 开始】</w:t>
      </w:r>
      <w:r>
        <w:rPr>
          <w:b w:val="0"/>
        </w:rPr>
        <w:t>（本段约 3521 字，供中等稍慢朗读，约 20 分钟；其余为默读／选读／延伸内容）</w:t>
      </w:r>
    </w:p>
    <w:p>
      <w:pPr>
        <w:ind w:left="170"/>
        <w:pBdr>
          <w:left w:val="single" w:sz="18" w:space="4" w:color="1F3864"/>
        </w:pBdr>
        <w:shd w:val="clear" w:fill="F2F5FA"/>
      </w:pPr>
      <w:r>
        <w:rPr>
          <w:b w:val="0"/>
        </w:rPr>
        <w:t>主持人：若时间极紧，可只读材料①明细表的开头几行，与材料③"重点整理"的三条线索（界／本性／因），其余全部转为课后阅读；宁可留足分享与讨论的时间，也不要把课堂变成一场朗读会。读得少、想得多，往往比读得多、想得少更受益。</w:t>
      </w:r>
    </w:p>
    <w:p>
      <w:r>
        <w:rPr>
          <w:b/>
          <w:color w:val="1F3864"/>
          <w:sz w:val="23"/>
        </w:rPr>
        <w:t>材料①（主材料）★核心·心的定义与特相／89心与121心明细表</w:t>
      </w:r>
    </w:p>
    <w:p>
      <w:r>
        <w:rPr>
          <w:b/>
        </w:rPr>
        <w:t>《如来禅修学体系41-摄心分别3-古源尊者-20250212（课件）》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 摄心分别3 古源尊者」</w:t>
      </w:r>
    </w:p>
    <w:p>
      <w:pPr>
        <w:ind w:left="170"/>
        <w:pBdr>
          <w:left w:val="single" w:sz="18" w:space="4" w:color="1F3864"/>
        </w:pBdr>
        <w:shd w:val="clear" w:fill="F2F5FA"/>
      </w:pPr>
      <w:r>
        <w:rPr>
          <w:b w:val="0"/>
        </w:rPr>
        <w:t>⚠️ 主持人操作：本节为"心"的家族总图。经 fetch 提取，本文件</w:t>
      </w:r>
      <w:r>
        <w:rPr>
          <w:b/>
        </w:rPr>
        <w:t>未返回"心的定义与特相"独立段落</w:t>
      </w:r>
      <w:r>
        <w:rPr>
          <w:b w:val="0"/>
        </w:rPr>
        <w:t>，仅返回"礼敬佛陀"与"八十九心(与121心)明细表"图文——此缺口如实注明，不作虚构照录。朗读时以"明细表"为主，读不作解释。</w:t>
      </w:r>
    </w:p>
    <w:p>
      <w:r>
        <w:rPr>
          <w:b w:val="0"/>
        </w:rPr>
        <w:t>礼敬佛陀</w:t>
      </w:r>
    </w:p>
    <w:p>
      <w:r>
        <w:rPr>
          <w:b w:val="0"/>
        </w:rPr>
        <w:t>Namo tassa bhagavato arahato</w:t>
      </w:r>
    </w:p>
    <w:p>
      <w:r>
        <w:rPr>
          <w:b w:val="0"/>
        </w:rPr>
        <w:t>sammā-sambuddhassa (x3)</w:t>
      </w:r>
    </w:p>
    <w:p>
      <w:r>
        <w:rPr>
          <w:b w:val="0"/>
        </w:rPr>
        <w:t>礼敬那位世尊、阿拉汉、正自觉者</w:t>
      </w:r>
    </w:p>
    <w:p>
      <w:r>
        <w:rPr>
          <w:b w:val="0"/>
        </w:rPr>
        <w:t>心</w:t>
      </w:r>
    </w:p>
    <w:p>
      <w:r>
        <w:rPr>
          <w:b w:val="0"/>
        </w:rPr>
        <w:t>八十九心(与121心)明细表悦俱·邪见相应·无行初禅寻·词·喜·乐·一境性悦俱·邪见相应·有行第二禅何·喜·乐·一境性S寿心负悦俱-邪见不相应·无行第三禅喜·乐·一境性悦俱-邪见不相应·有行第四禅乐·一境性拉不善心舍俱·邪见相应·无行第五禅含·一境性根含俱·邪见相应·有行初禅寻·侗·喜·乐·一境性$厌报心舍俱·邪见不相应·无行第二禅词·喜·乐·一境性色界心非想非非想建84000大动第三禅喜·乐·一境性舍俱·邪见不相应·有行第四神乐·一境性根优俱-瞋惠相应·无行新所有处80000大劫忧俱-瞋惠相应·有行第五禅舍·一境性无色界4界舍俱-疑相应初禅 寻·侗·喜·乐·一境性滚然遗惑40000大动5咙作心第二禅何·喜·乐·一境性含俱-掉举相应第三禅喜·乐·一境性空短速处20000大动眼识(舍俱)7无因不善果报心第四禅乐-一境性耳识(舍俱)阿迦腻咤天16000大幼第五禅舍·一境性鼻识(舍俱空无边处舌识(舍俱4兽心善见天8000大劫识无边处身识(苦)无所有处12舍俱领受(意界)净居天5界善现天4000大劫非想非非想处含俱推度(意识界杨无因心空无边处4鲎报心眼识(舍俱)无色界心四禅天无热天2000大劫识无边处8无因鲁果报心耳识(舍俱无所有处54鼻识(舍俱无住天1000大劫非想非非想处舌识(舍俱)色界16界空无边处4叽作心身识(乐)无想有情天500大劫欲识无边处舍俱领受(意界)无所有处舍俱推度(意识界)广果天500大幼非想非非想处悦俱推度(意识界界须陀洹道心了无因唯作五门转向(意界)三禅天少净天16大幼无量净天32大劫遍净天64大劫4鲁心斯陀含道心8出世间心意门转向(意识界)阿那含道心二禅天心无量光天4大幼少光天2大劫(阿罗汉)生笑心(意识界)极光天8大劫阿罗汉道心悦俱·智相应-无行须陀洹果心4鲎拟心梵众天1/3阿僧袄劫梵辅天1/2阿僧祗动大梵天1阿僧桃动初禅天悦俱·智相应-有行8有因大荠心斯陀含果心悦俱·智不相应·无行阿那含果心他化自在天悦俱-智不相应-有行阿罗汉果心舍俱·智相应·无行化自在天含俱-智相应-有行含俱-智不相应·无行兜率天含俱·智不相应·有行40出世间心悦俱·智相应·无行8有因大筑报夜摩天天界6天悦俱-智相应-有行道果悦俱-智不相应·无行20道心20果心忉利天神部悦俱-智不相应-有行舍俱·智相应-无行初果二果三果四果初果二果三果四果四天王天欲界11界含俱·智相应-有行万二神第三种第四禅第五里心初果二果三果四果初果二果三果四果舍俱·智不相应·无行人间舍俱·智不相应·有行悦俱·智相应·无行阿修罗初果二果三果四果初果二果三果四果8有因大唯作心悦俱-智相应-有行悦俱-智不相应·无行饿鬼初果二果三果四果初果二果三果四果悦俱-智不相应-有行恶趣4界畜生含俱·智相应·无行舍俱·智相应-有行初果二果三果四果初果二果三果四果地狱含俱·智不相应·无行舍俱·智不相应·有行</w:t>
      </w:r>
    </w:p>
    <w:p>
      <w:r>
        <w:rPr>
          <w:b w:val="0"/>
        </w:rPr>
        <w:t>（以上为参考资料中"八十九心(与121心)明细表"标题下的全部逐字原文。资料中未记载"心的定义与特相"的独立章节，故该部分无原文可提取。）</w:t>
      </w:r>
    </w:p>
    <w:p>
      <w:r>
        <w:rPr>
          <w:b w:val="0"/>
        </w:rPr>
        <w:t>[generated, not original text]</w:t>
      </w:r>
    </w:p>
    <w:p>
      <w:pPr>
        <w:ind w:left="170"/>
        <w:pBdr>
          <w:left w:val="single" w:sz="18" w:space="4" w:color="1F3864"/>
        </w:pBdr>
        <w:shd w:val="clear" w:fill="F2F5FA"/>
      </w:pPr>
      <w:r>
        <w:rPr>
          <w:b w:val="0"/>
        </w:rPr>
        <w:t>主持人：这段明细表带着 PDF 转换的噪音（页眉页脚、图形文字混排），大家看不懂没关系，今天的重点不是逐格读懂，而是"看到 89 心其实是一张分类地图"。真正的钥匙在材料③的"重点整理"。</w:t>
      </w:r>
    </w:p>
    <w:p>
      <w:r>
        <w:rPr>
          <w:b/>
          <w:color w:val="1F3864"/>
          <w:sz w:val="23"/>
        </w:rPr>
        <w:t>材料② 89心分类总览／欲界色界无色界出世间四界心</w:t>
      </w:r>
    </w:p>
    <w:p>
      <w:r>
        <w:rPr>
          <w:b/>
        </w:rPr>
        <w:t>《如来禅修学体系48-摄杂分别4&amp;摄心所分别1-古源尊者-20250223（课件）》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 摄杂分别4 摄心所分别1 古源尊者」</w:t>
      </w:r>
    </w:p>
    <w:p>
      <w:pPr>
        <w:ind w:left="170"/>
        <w:pBdr>
          <w:left w:val="single" w:sz="18" w:space="4" w:color="1F3864"/>
        </w:pBdr>
        <w:shd w:val="clear" w:fill="F2F5FA"/>
      </w:pPr>
      <w:r>
        <w:rPr>
          <w:b w:val="0"/>
        </w:rPr>
        <w:t>⚠️ 主持人操作：本节提供"心的六面向"与"四界心"总览，信息量大。原文为 OCR 提取，存在错字（如"喷头"应为"嗔心"、"无食醋液"应为"无贪无嗔无痴"等），朗读时直接跳过乱码表格，只念文字标题与结构；表格式记忆留作课后。</w:t>
      </w:r>
    </w:p>
    <w:p>
      <w:r>
        <w:rPr>
          <w:b/>
          <w:color w:val="1F3864"/>
          <w:sz w:val="23"/>
        </w:rPr>
        <w:t>一、心的六面向分类（杂项篇，原文照录）</w:t>
      </w:r>
    </w:p>
    <w:p>
      <w:r>
        <w:rPr>
          <w:rFonts w:ascii="Consolas" w:hAnsi="Consolas"/>
          <w:color w:val="333333"/>
          <w:sz w:val="18"/>
        </w:rPr>
        <w:t>#   杂项篇</w:t>
      </w:r>
    </w:p>
    <w:p>
      <w:r>
        <w:rPr>
          <w:rFonts w:ascii="Consolas" w:hAnsi="Consolas"/>
          <w:color w:val="333333"/>
          <w:sz w:val="18"/>
        </w:rPr>
      </w:r>
    </w:p>
    <w:p>
      <w:r>
        <w:rPr>
          <w:rFonts w:ascii="Consolas" w:hAnsi="Consolas"/>
          <w:color w:val="333333"/>
          <w:sz w:val="18"/>
        </w:rPr>
        <w:t>graph TD\n    A[从六个面向分析心] --&gt; B[依处]\n    B --&gt; C[五净色]\n    B --&gt; D[心所依处]\n    A --&gt; E[所缘]\n    E --&gt; F[五所缘]\n    E --&gt; G[法所缘]\n    G --&gt; H[21色]\n    G --&gt; I[心]\n    G --&gt; J[心所]\n    G --&gt; K[涅槃]\n    G --&gt; L[概念]\n    A --&gt; M[受]\n    M --&gt; N[苦受]\n    M --&gt; O[乐受]\n    M --&gt; P[忧受]\n    M --&gt; Q[悦受]\n    M --&gt; R[舍受]\n    A --&gt; S[因]\n    S --&gt; T[无因心]\n    S --&gt; U[一因心]\n    S --&gt; V[二因心]\n    S --&gt; W[三因心]\n    A --&gt; X[作用]\n    X --&gt; Y[离路心]\n    X --&gt; Z[路心]\n    A --&gt; AA[门]\n    AA --&gt; AB[五门]\n    AA --&gt; AC[意门]\n    AA --&gt; AD[离门]</w:t>
      </w:r>
    </w:p>
    <w:p>
      <w:pPr>
        <w:ind w:left="170"/>
        <w:pBdr>
          <w:left w:val="single" w:sz="18" w:space="4" w:color="1F3864"/>
        </w:pBdr>
        <w:shd w:val="clear" w:fill="F2F5FA"/>
      </w:pPr>
      <w:r>
        <w:rPr>
          <w:b w:val="0"/>
        </w:rPr>
        <w:t>主持人：这六面向就是"看心的六副眼镜"——依处、所缘、受、因、作用、门。今天记住这六副眼镜，比记住 89 个数字更有用。</w:t>
      </w:r>
    </w:p>
    <w:p>
      <w:r>
        <w:rPr>
          <w:b/>
          <w:color w:val="1F3864"/>
          <w:sz w:val="23"/>
        </w:rPr>
        <w:t>二、89心分类总览（摄杂〈总览表〉，原文逐字照录）</w:t>
      </w:r>
    </w:p>
    <w:p>
      <w:r>
        <w:rPr>
          <w:b/>
        </w:rPr>
        <w:t>摄杂〈总览表〉（第一段）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|54|12不善心|贪心|悦胜观见相应无行,有行|2|悦|2因-贪痴|速行|大门|V|V|V|V|V|V|心色|欲、色、无色||</w:t>
      </w:r>
    </w:p>
    <w:p>
      <w:r>
        <w:rPr>
          <w:rFonts w:ascii="Consolas" w:hAnsi="Consolas"/>
          <w:color w:val="333333"/>
          <w:sz w:val="18"/>
        </w:rPr>
        <w:t>|54|12不善心|贪心|悦胜观见不能见无行,有行|2|悦|2因-贪痴|速行|六门|V|V|V|V|V|V|心色|欲、色、无色||</w:t>
      </w:r>
    </w:p>
    <w:p>
      <w:r>
        <w:rPr>
          <w:rFonts w:ascii="Consolas" w:hAnsi="Consolas"/>
          <w:color w:val="333333"/>
          <w:sz w:val="18"/>
        </w:rPr>
        <w:t>|54|12不善心|贪心|贪体观见相应无行,有行|2|舍|2因-贪痴|速行|六门|V|V|V|V|V|V|心色|欲、色、无色||</w:t>
      </w:r>
    </w:p>
    <w:p>
      <w:r>
        <w:rPr>
          <w:rFonts w:ascii="Consolas" w:hAnsi="Consolas"/>
          <w:color w:val="333333"/>
          <w:sz w:val="18"/>
        </w:rPr>
        <w:t>|54|12不善心|贪心|贪体观见不相同见无行,有行|2|舍|2因-贪痴|速行|六门|V|V|V|V|V|V|心色|欲、色、无色||</w:t>
      </w:r>
    </w:p>
    <w:p>
      <w:r>
        <w:rPr>
          <w:rFonts w:ascii="Consolas" w:hAnsi="Consolas"/>
          <w:color w:val="333333"/>
          <w:sz w:val="18"/>
        </w:rPr>
        <w:t>|54|12不善心|喷头|喷头相应,无行|1|悦|2因-喷头|速行|六门|V|V|V|V|V|V|心色|欲||</w:t>
      </w:r>
    </w:p>
    <w:p>
      <w:r>
        <w:rPr>
          <w:rFonts w:ascii="Consolas" w:hAnsi="Consolas"/>
          <w:color w:val="333333"/>
          <w:sz w:val="18"/>
        </w:rPr>
        <w:t>|54|12不善心|喷头相应,有行|喷头相应,有行|1|优|2因-喷头,痴|速行|六门|V|V|V|V|V|V|心色|欲||</w:t>
      </w:r>
    </w:p>
    <w:p>
      <w:r>
        <w:rPr>
          <w:rFonts w:ascii="Consolas" w:hAnsi="Consolas"/>
          <w:color w:val="333333"/>
          <w:sz w:val="18"/>
        </w:rPr>
        <w:t>|54|12不善心|痴心|疑相应|1|含|1因-痴|速行|六门|V|V|V|V|V|V|心色|欲、色、无色||</w:t>
      </w:r>
    </w:p>
    <w:p>
      <w:r>
        <w:rPr>
          <w:rFonts w:ascii="Consolas" w:hAnsi="Consolas"/>
          <w:color w:val="333333"/>
          <w:sz w:val="18"/>
        </w:rPr>
        <w:t>|54|12不善心|心|掉举相应|1|含|1因-痴|速行|六门|V|V|V|V|V|V|心色|欲、色、无色||</w:t>
      </w:r>
    </w:p>
    <w:p>
      <w:r>
        <w:rPr>
          <w:rFonts w:ascii="Consolas" w:hAnsi="Consolas"/>
          <w:color w:val="333333"/>
          <w:sz w:val="18"/>
        </w:rPr>
        <w:t>|54|12不善心|五门转向(意界)|五门转向(意界)|1|舍|无因|转向|五门|V|||||心色|欲、色|||</w:t>
      </w:r>
    </w:p>
    <w:p>
      <w:r>
        <w:rPr>
          <w:rFonts w:ascii="Consolas" w:hAnsi="Consolas"/>
          <w:color w:val="333333"/>
          <w:sz w:val="18"/>
        </w:rPr>
        <w:t>|54|12不善心|眼识|眼识|2|舍|无因|见|眼门|色|||||眼净色|欲、色|||</w:t>
      </w:r>
    </w:p>
    <w:p>
      <w:r>
        <w:rPr>
          <w:b/>
        </w:rPr>
        <w:t>摄杂〈总览表〉（第二段）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|54|12不善心|耳识|耳识|2|舍|无因|听|耳门|声|||||耳净色|欲、色|||</w:t>
      </w:r>
    </w:p>
    <w:p>
      <w:r>
        <w:rPr>
          <w:rFonts w:ascii="Consolas" w:hAnsi="Consolas"/>
          <w:color w:val="333333"/>
          <w:sz w:val="18"/>
        </w:rPr>
        <w:t>|54|18无因心|鼻识|鼻识|2|舍|无因|嗅|鼻门|香|||||鼻净色|欲|||</w:t>
      </w:r>
    </w:p>
    <w:p>
      <w:r>
        <w:rPr>
          <w:rFonts w:ascii="Consolas" w:hAnsi="Consolas"/>
          <w:color w:val="333333"/>
          <w:sz w:val="18"/>
        </w:rPr>
        <w:t>|54|18无因心|舌识|舌识|2|舍|无因|尝|舌门|咏|||||舌净色|欲|||</w:t>
      </w:r>
    </w:p>
    <w:p>
      <w:r>
        <w:rPr>
          <w:rFonts w:ascii="Consolas" w:hAnsi="Consolas"/>
          <w:color w:val="333333"/>
          <w:sz w:val="18"/>
        </w:rPr>
        <w:t>|54|18无因心|苦身识|苦身识|1|苦|无因|触|身门|触|||||身净色|欲|||</w:t>
      </w:r>
    </w:p>
    <w:p>
      <w:r>
        <w:rPr>
          <w:rFonts w:ascii="Consolas" w:hAnsi="Consolas"/>
          <w:color w:val="333333"/>
          <w:sz w:val="18"/>
        </w:rPr>
        <w:t>|54|18无因心|乐身识|乐身识|1|乐|无因|触|身门|触|||||身净色|欲|||</w:t>
      </w:r>
    </w:p>
    <w:p>
      <w:r>
        <w:rPr>
          <w:rFonts w:ascii="Consolas" w:hAnsi="Consolas"/>
          <w:color w:val="333333"/>
          <w:sz w:val="18"/>
        </w:rPr>
        <w:t>|54|18无因心|领受(意界)|领受(意界)|2|舍|无因|领受|五门|V|||||心色|欲、色|||</w:t>
      </w:r>
    </w:p>
    <w:p>
      <w:r>
        <w:rPr>
          <w:rFonts w:ascii="Consolas" w:hAnsi="Consolas"/>
          <w:color w:val="333333"/>
          <w:sz w:val="18"/>
        </w:rPr>
        <w:t>|54|18无因心|舍俱、推度|舍俱、推度|2|舍|无因|V|推度及所缘|六门离门|V|||V||心色|欲、色||</w:t>
      </w:r>
    </w:p>
    <w:p>
      <w:r>
        <w:rPr>
          <w:rFonts w:ascii="Consolas" w:hAnsi="Consolas"/>
          <w:color w:val="333333"/>
          <w:sz w:val="18"/>
        </w:rPr>
        <w:t>|54|18无因心|悦俱、推度|悦俱、推度|1|悦|无因|推度及所缘|六门|V|V|||V||心色|欲、色||</w:t>
      </w:r>
    </w:p>
    <w:p>
      <w:r>
        <w:rPr>
          <w:rFonts w:ascii="Consolas" w:hAnsi="Consolas"/>
          <w:color w:val="333333"/>
          <w:sz w:val="18"/>
        </w:rPr>
        <w:t>|54|18无因心|意门转向|意门转向|1|舍|无因|转向、确定|六门|V|V|V|V|V|心色|欲、色、无色|||</w:t>
      </w:r>
    </w:p>
    <w:p>
      <w:r>
        <w:rPr>
          <w:rFonts w:ascii="Consolas" w:hAnsi="Consolas"/>
          <w:color w:val="333333"/>
          <w:sz w:val="18"/>
        </w:rPr>
        <w:t>|54|18无因心|阿罗汉生笑心|阿罗汉生笑心|1|悦|无因|速行|六门|V|V||V||心色|欲、色|||</w:t>
      </w:r>
    </w:p>
    <w:p>
      <w:r>
        <w:rPr>
          <w:rFonts w:ascii="Consolas" w:hAnsi="Consolas"/>
          <w:color w:val="333333"/>
          <w:sz w:val="18"/>
        </w:rPr>
        <w:t>|54|8善心|8善心|悦俱、智相应无行,有行|悦俱、智相应无行,有行|2|悦|3因-无食醋液|速行|六门|V|V|V|V|V|心色|欲、色、无色||</w:t>
      </w:r>
    </w:p>
    <w:p>
      <w:r>
        <w:rPr>
          <w:rFonts w:ascii="Consolas" w:hAnsi="Consolas"/>
          <w:color w:val="333333"/>
          <w:sz w:val="18"/>
        </w:rPr>
        <w:t>|54|8善心|悦俱、智相应无行,有行|悦俱、智相应无行,有行|2|悦|2因-无食醋液|速行|六门|V|V|V|V|V|V|心色|欲、色、无色||</w:t>
      </w:r>
    </w:p>
    <w:p>
      <w:r>
        <w:rPr>
          <w:rFonts w:ascii="Consolas" w:hAnsi="Consolas"/>
          <w:color w:val="333333"/>
          <w:sz w:val="18"/>
        </w:rPr>
        <w:t>|54|8善心|含俱、智相应无行,有行|含俱、智相应无行,有行|2|舍|2因-无食醋液|速行|六门|V|V|V|6|V|V|心色|欲、色、无色||</w:t>
      </w:r>
    </w:p>
    <w:p>
      <w:r>
        <w:rPr>
          <w:b/>
        </w:rPr>
        <w:t>摄杂〈总览表〉（第三段）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|54|8善心|舍俱、智相应无行,有行|舍俱、智相应无行,有行|2|舍|2因-无食醋液|速行|六门|V|V|V|V|V|V|心色|欲、色、无色||</w:t>
      </w:r>
    </w:p>
    <w:p>
      <w:r>
        <w:rPr>
          <w:rFonts w:ascii="Consolas" w:hAnsi="Consolas"/>
          <w:color w:val="333333"/>
          <w:sz w:val="18"/>
        </w:rPr>
        <w:t>|54|8善心|悦俱、智相应无行,有行|悦俱、智相应无行,有行|2|悦|3因-无食醋液|V|接所缘|六门、离门|V|V||V||心色|欲||</w:t>
      </w:r>
    </w:p>
    <w:p>
      <w:r>
        <w:rPr>
          <w:rFonts w:ascii="Consolas" w:hAnsi="Consolas"/>
          <w:color w:val="333333"/>
          <w:sz w:val="18"/>
        </w:rPr>
        <w:t>|54|8善心|悦俱、智相应无行,有行|悦俱、智相应无行,有行|2|悦|2因-无食醋液|V|接所缘|六门、离门|V|V||V||心色|欲||</w:t>
      </w:r>
    </w:p>
    <w:p>
      <w:r>
        <w:rPr>
          <w:rFonts w:ascii="Consolas" w:hAnsi="Consolas"/>
          <w:color w:val="333333"/>
          <w:sz w:val="18"/>
        </w:rPr>
        <w:t>|54|8善心|舍俱、智相应无行,有行|舍俱、智相应无行,有行|2|舍|2因-无食醋液|V|放所缘|六门、离门|V|V||V||心色|欲||</w:t>
      </w:r>
    </w:p>
    <w:p>
      <w:r>
        <w:rPr>
          <w:rFonts w:ascii="Consolas" w:hAnsi="Consolas"/>
          <w:color w:val="333333"/>
          <w:sz w:val="18"/>
        </w:rPr>
        <w:t>|54|8善心|舍俱、智相应无行,有行|舍俱、智相应无行,有行|2|舍|2因-无食醋液|V|接所缘|六门、离门|V|V||V||心色|欲||</w:t>
      </w:r>
    </w:p>
    <w:p>
      <w:r>
        <w:rPr>
          <w:rFonts w:ascii="Consolas" w:hAnsi="Consolas"/>
          <w:color w:val="333333"/>
          <w:sz w:val="18"/>
        </w:rPr>
        <w:t>|54|8善心|8善心|悦俱、智相应无行,有行|悦俱、智相应无行,有行|2|悦|3因-无食醋液|速行|六门|V|V|V|V|V|V|心色|欲|</w:t>
      </w:r>
    </w:p>
    <w:p>
      <w:r>
        <w:rPr>
          <w:rFonts w:ascii="Consolas" w:hAnsi="Consolas"/>
          <w:color w:val="333333"/>
          <w:sz w:val="18"/>
        </w:rPr>
        <w:t>|54|8善心|悦俱、智相应无行,有行|悦俱、智相应无行,有行|2|悦|2因-无食醋液|V|速行|六门|V|V|V|V|V|V|心色|欲|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|54|15色界|15色界|初神一第四神善、唯作|初神一第四神善、唯作|8|悦|3因-无食醋液|速行|鑫门||||||V|心色|欲、色|</w:t>
      </w:r>
    </w:p>
    <w:p>
      <w:r>
        <w:rPr>
          <w:rFonts w:ascii="Consolas" w:hAnsi="Consolas"/>
          <w:color w:val="333333"/>
          <w:sz w:val="18"/>
        </w:rPr>
        <w:t>|54|15色界|粉神一第四神果操|粉神一第四神果操|4|悦|3因-无食醋液|V|X|离门||||||V|心色|色|</w:t>
      </w:r>
    </w:p>
    <w:p>
      <w:r>
        <w:rPr>
          <w:b/>
        </w:rPr>
        <w:t>摄杂〈总览表〉（第四段）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|54|15色界|第五神善心|第五神善心|1|舍|3因-无食醋液|速行|鑫门||||||V|心色|色||</w:t>
      </w:r>
    </w:p>
    <w:p>
      <w:r>
        <w:rPr>
          <w:rFonts w:ascii="Consolas" w:hAnsi="Consolas"/>
          <w:color w:val="333333"/>
          <w:sz w:val="18"/>
        </w:rPr>
        <w:t>|54|15色界|(雄五神善心神通)|(雄五神善心神通)|0|舍|3因-无食醋液|速行|鑫门|V|V|V|6|V|V|V|色||</w:t>
      </w:r>
    </w:p>
    <w:p>
      <w:r>
        <w:rPr>
          <w:rFonts w:ascii="Consolas" w:hAnsi="Consolas"/>
          <w:color w:val="333333"/>
          <w:sz w:val="18"/>
        </w:rPr>
        <w:t>|54|15色界|第五神果操心|第五神果操心|1|舍|3因-无食醋液|V|X|离门||||||V|心色|色|</w:t>
      </w:r>
    </w:p>
    <w:p>
      <w:r>
        <w:rPr>
          <w:rFonts w:ascii="Consolas" w:hAnsi="Consolas"/>
          <w:color w:val="333333"/>
          <w:sz w:val="18"/>
        </w:rPr>
        <w:t>|54|15色界|第五神唯作心|第五神唯作心|1|舍|3因-无食醋液|速行|鑫门||||||V|心色|色||</w:t>
      </w:r>
    </w:p>
    <w:p>
      <w:r>
        <w:rPr>
          <w:rFonts w:ascii="Consolas" w:hAnsi="Consolas"/>
          <w:color w:val="333333"/>
          <w:sz w:val="18"/>
        </w:rPr>
        <w:t>|54|15色界|(第五神唯作心神通)|(第五神唯作心神通)|0|舍|3因-无食醋液|速行|鑫门|V|V|V|V|V|V|V|心色|色|</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b/>
        </w:rPr>
        <w:t>摄杂〈总览表〉（第五段）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|8出世间|8|阿罗汉道心,果心|阿罗汉道心,果心|2|*|3因-无食醋液|速行|鑫门|||||V||心色|欲、色、无色||</w:t>
      </w:r>
    </w:p>
    <w:p>
      <w:r>
        <w:rPr>
          <w:rFonts w:ascii="Consolas" w:hAnsi="Consolas"/>
          <w:color w:val="333333"/>
          <w:sz w:val="18"/>
        </w:rPr>
        <w:t>||总计(含2神遇心)|总计(含2神遇心)|总计(含2神遇心)|总计(含2神遇心)|总计(含2神遇心)|总计(含2神遇心)|19|五46/意67|56|43|31|37|11|43|52|10||</w:t>
      </w:r>
    </w:p>
    <w:p>
      <w:r>
        <w:rPr>
          <w:b/>
          <w:color w:val="1F3864"/>
          <w:sz w:val="23"/>
        </w:rPr>
        <w:t>三、南传八十九(89)心 总览表（原文照录）</w:t>
      </w:r>
    </w:p>
    <w:p>
      <w:r>
        <w:rPr>
          <w:rFonts w:ascii="Consolas" w:hAnsi="Consolas"/>
          <w:color w:val="333333"/>
          <w:sz w:val="18"/>
        </w:rPr>
        <w:t>#   南传八十九(89)心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忧俱嗅志相应无行|舍俱疑相应|含俱眼识|舍俱耳识|苦俱身识|初禅善心|初禅果报心|初禅唯作心|空无边处善心|空无边处果报心|空无边处唯作心|</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志相应有行|舍俱掉举相应|含俱舌识|舍俱鼻识|苦俱领受(意界)|第二禅善心|第二禅果报心|第二禅唯作心|识无边处善心|识无边处果报心|识无边处唯作心|</w:t>
      </w:r>
    </w:p>
    <w:p>
      <w:r>
        <w:rPr>
          <w:rFonts w:ascii="Consolas" w:hAnsi="Consolas"/>
          <w:color w:val="333333"/>
          <w:sz w:val="18"/>
        </w:rPr>
        <w:t>|悦俱智相应无行|悦俱智不相应无行|舍俱智相应无行|舍俱智不相应无行|悦俱智相应无行|悦俱智相应有行|含俱眼识|舍俱耳识|含俱推度(意识界)|第三禅善心|第三禅果报心|第三禅唯作心|无所有处善心|无所有处果报心|无所有处唯作心|</w:t>
      </w:r>
    </w:p>
    <w:p>
      <w:r>
        <w:rPr>
          <w:rFonts w:ascii="Consolas" w:hAnsi="Consolas"/>
          <w:color w:val="333333"/>
          <w:sz w:val="18"/>
        </w:rPr>
        <w:t>|悦俱智相应有行|悦俱智不相应有行|舍俱智相应有行|舍俱智不相应有行|悦俱智不相应无行|悦俱智不相应有行|含俱舌识|舍俱鼻识|含俱五门转向(意界)|第四禅善心|第四禅果报心|第四禅唯作心|非想非非想善心|非想非非想果报心|非想非非想唯作心|</w:t>
      </w:r>
    </w:p>
    <w:p>
      <w:r>
        <w:rPr>
          <w:rFonts w:ascii="Consolas" w:hAnsi="Consolas"/>
          <w:color w:val="333333"/>
          <w:sz w:val="18"/>
        </w:rPr>
        <w:t>|悦俱智相应无行|悦俱智不相应无行|舍俱智相应无行|舍俱智不相应无行|舍俱智相应无行|舍俱智相应有行|悦俱身识|含俱领受(意界)|含俱意门转向(意识界)|第五禅善心|第五禅果报心|第五禅唯作心||入流果心|一来果心|</w:t>
      </w:r>
    </w:p>
    <w:p>
      <w:r>
        <w:rPr>
          <w:rFonts w:ascii="Consolas" w:hAnsi="Consolas"/>
          <w:color w:val="333333"/>
          <w:sz w:val="18"/>
        </w:rPr>
        <w:t>|悦俱智相应有行|悦俱智不相应有行|舍俱智相应有行|舍俱智不相应有行|舍俱智不相应无行|舍俱智不相应有行|悦俱推度(意识界)|含俱推度(意识界)|悦俱阿拉汉笑(意识界)|入流道心|一来道心|不来道心|阿拉汉道心|阿拉汉果心|不来果心|</w:t>
      </w:r>
    </w:p>
    <w:p>
      <w:r>
        <w:rPr>
          <w:b/>
          <w:color w:val="1F3864"/>
          <w:sz w:val="23"/>
        </w:rPr>
        <w:t>四、欲界、色界、无色界、出世间四界心明细（原文照录）</w:t>
      </w:r>
    </w:p>
    <w:p>
      <w:r>
        <w:rPr>
          <w:b/>
        </w:rPr>
        <w:t>1. 欲界心（54心）总述与分项标题</w:t>
      </w:r>
    </w:p>
    <w:p>
      <w:r>
        <w:rPr>
          <w:b w:val="0"/>
        </w:rPr>
        <w:t>文档中"南传89/121心"导览文字（原文，OCR 提取，存在错字，依原文保留）：</w:t>
      </w:r>
    </w:p>
    <w:p>
      <w:r>
        <w:rPr>
          <w:rFonts w:ascii="Consolas" w:hAnsi="Consolas"/>
          <w:color w:val="333333"/>
          <w:sz w:val="18"/>
        </w:rPr>
        <w:t># 南传89/121心</w:t>
      </w:r>
    </w:p>
    <w:p>
      <w:r>
        <w:rPr>
          <w:rFonts w:ascii="Consolas" w:hAnsi="Consolas"/>
          <w:color w:val="333333"/>
          <w:sz w:val="18"/>
        </w:rPr>
      </w:r>
    </w:p>
    <w:p>
      <w:r>
        <w:rPr>
          <w:rFonts w:ascii="Consolas" w:hAnsi="Consolas"/>
          <w:color w:val="333333"/>
          <w:sz w:val="18"/>
        </w:rPr>
        <w:t>有行发进心拾倒复行不善心(12)陀回道心邪见不相第三心有行0供南相熊行合心心明志相感有行原第三合心四合道心组五相道心(4)心俱学相二息心阿合心眼签已合道心耳第石合心抽满心不善果郁心[7](@ref)古阿心心俱身心出世间(8/40)拾例一策受(意界)心第拾倡--推度(意刘陀河果心二用心果心耳无因心[18]给含心第二舌藏期院合某心心苦果报心[8](@ref)身藏库合家心果心(1)阿心绘-受()欲界[54]二含心给供-联度(意满界)阿规含果心第三阿合心的例-群度(总需界)测白限心五合-五区意界)南传89/121心心唯作心(3)盐料-意门孵向(选议界)阿通果心-阿通(W)饮心智相胞第五建心俱行暂不相善心[8](@ref)善心(4]所白加行智相有但黑行智不相果锻心(4]无色界心(12)行智阳制悦俱虎唯作心(4]行有智不相善果银心(8]行智相有行拾俱无行养心[5](@ref)智不相速有行智相丽悦俱色界心[15](@ref)果娜心[5](@ref)智不相燃唯作心(8)角行智相鹰有行捻俱唯作心(5)熊行智不相燃</w:t>
      </w:r>
    </w:p>
    <w:p>
      <w:r>
        <w:rPr>
          <w:b w:val="0"/>
        </w:rPr>
        <w:t>十二不善心：</w:t>
      </w:r>
    </w:p>
    <w:p>
      <w:r>
        <w:rPr>
          <w:rFonts w:ascii="Consolas" w:hAnsi="Consolas"/>
          <w:color w:val="333333"/>
          <w:sz w:val="18"/>
        </w:rPr>
        <w:t>#   十二不善心</w:t>
      </w:r>
    </w:p>
    <w:p>
      <w:r>
        <w:rPr>
          <w:rFonts w:ascii="Consolas" w:hAnsi="Consolas"/>
          <w:color w:val="333333"/>
          <w:sz w:val="18"/>
        </w:rPr>
      </w:r>
    </w:p>
    <w:p>
      <w:r>
        <w:rPr>
          <w:rFonts w:ascii="Consolas" w:hAnsi="Consolas"/>
          <w:color w:val="333333"/>
          <w:sz w:val="18"/>
        </w:rPr>
        <w:t>#   89/欲界八贪因不善心</w:t>
      </w:r>
    </w:p>
    <w:p>
      <w:r>
        <w:rPr>
          <w:rFonts w:ascii="Consolas" w:hAnsi="Consolas"/>
          <w:color w:val="333333"/>
          <w:sz w:val="18"/>
        </w:rPr>
      </w:r>
    </w:p>
    <w:p>
      <w:r>
        <w:rPr>
          <w:rFonts w:ascii="Consolas" w:hAnsi="Consolas"/>
          <w:color w:val="333333"/>
          <w:sz w:val="18"/>
        </w:rPr>
        <w:t>|悦俱邪见相应无行|悦俱邪见不应无行|舍俱邪见相应无行|舍俱邪见不应无行|佳俱绿港相应无行|舍俱绿港相应|余俱绿港相应|余俱绿港相应|余俱绿港相应|余俱绿港相应|余俱绿港相应|余俱绿港相应|余俱绿港相应|余俱绿港相应|余俱绿港相应|</w:t>
      </w:r>
    </w:p>
    <w:p>
      <w:r>
        <w:rPr>
          <w:rFonts w:ascii="Consolas" w:hAnsi="Consolas"/>
          <w:color w:val="333333"/>
          <w:sz w:val="18"/>
        </w:rPr>
        <w:t>|---|---|---|---|---|---|---|---|---|---|---|---|---|---|---|</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b w:val="0"/>
        </w:rPr>
        <w:t>欲界二嗔因不善心：</w:t>
      </w:r>
    </w:p>
    <w:p>
      <w:r>
        <w:rPr>
          <w:rFonts w:ascii="Consolas" w:hAnsi="Consolas"/>
          <w:color w:val="333333"/>
          <w:sz w:val="18"/>
        </w:rPr>
        <w:t>#   89/欲界二嗔因不善心</w:t>
      </w:r>
    </w:p>
    <w:p>
      <w:r>
        <w:rPr>
          <w:rFonts w:ascii="Consolas" w:hAnsi="Consolas"/>
          <w:color w:val="333333"/>
          <w:sz w:val="18"/>
        </w:rPr>
      </w:r>
    </w:p>
    <w:p>
      <w:r>
        <w:rPr>
          <w:rFonts w:ascii="Consolas" w:hAnsi="Consolas"/>
          <w:color w:val="333333"/>
          <w:sz w:val="18"/>
        </w:rPr>
        <w:t>悦俱部全俱邪舍俱邪忧俱嗔点悦俱邪疑见相应见相应见不相恚相应见不相无行相应小无行无行应无行应无行说俱邪悦俱邪舍俱邪忧俱嗔舍俱邪见相应见不相见相应见不相恚相应有行应有行有行有行应有行身0大全不相2非非国果振行人一米心果心回控汉入流不来网汉不来一米道心道心道心果心果心心\n</w:t>
      </w:r>
    </w:p>
    <w:p>
      <w:r>
        <w:rPr>
          <w:rFonts w:ascii="Consolas" w:hAnsi="Consolas"/>
          <w:color w:val="333333"/>
          <w:sz w:val="18"/>
        </w:rPr>
      </w:r>
    </w:p>
    <w:p>
      <w:r>
        <w:rPr>
          <w:rFonts w:ascii="Consolas" w:hAnsi="Consolas"/>
          <w:color w:val="333333"/>
          <w:sz w:val="18"/>
        </w:rPr>
        <w:t>&gt; **【本周朗读段 · 结束】**（以下为默读／选读／延伸内容，时间富余时再读）</w:t>
      </w:r>
    </w:p>
    <w:p>
      <w:r>
        <w:rPr>
          <w:b w:val="0"/>
        </w:rPr>
        <w:t>欲界二痴因不善心：</w:t>
      </w:r>
    </w:p>
    <w:p>
      <w:r>
        <w:rPr>
          <w:rFonts w:ascii="Consolas" w:hAnsi="Consolas"/>
          <w:color w:val="333333"/>
          <w:sz w:val="18"/>
        </w:rPr>
        <w:t>#   89/欲界二痴因不善心</w:t>
      </w:r>
    </w:p>
    <w:p>
      <w:r>
        <w:rPr>
          <w:rFonts w:ascii="Consolas" w:hAnsi="Consolas"/>
          <w:color w:val="333333"/>
          <w:sz w:val="18"/>
        </w:rPr>
      </w:r>
    </w:p>
    <w:p>
      <w:r>
        <w:rPr>
          <w:rFonts w:ascii="Consolas" w:hAnsi="Consolas"/>
          <w:color w:val="333333"/>
          <w:sz w:val="18"/>
        </w:rPr>
        <w:t>|投假邪见相应无行|悦俱邪见不相应无行|舍俱邪见相应无行|舍俱邪见不相应无行|忧俱嗅恚相应无行|舍俱疑相应|苦俱端配|苦俱耳期|苦健身业|善|善|善|善|善|善|善|善|</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|悦俱邪见相应有行|悦俱邪见不相应有行|舍俱邪见相应有行|舍俱邪见不相应有行|忧俱嗅恚相应有行|舍俱掉举相应|温精舌虚|啬俱缘长|啬俱缡长(苏师)|啬俱|善|善|善|善|善|善|善|</w:t>
      </w:r>
    </w:p>
    <w:p>
      <w:r>
        <w:rPr>
          <w:rFonts w:ascii="Consolas" w:hAnsi="Consolas"/>
          <w:color w:val="333333"/>
          <w:sz w:val="18"/>
        </w:rPr>
        <w:t>|悦俱啬相应无行|悦俱啬不相应无行|舍俱啬相应无行|舍俱啬不相应无行|||苦俱端配|苦俱耳期|苦俱缡长(苏师)|啬俱|善|善|善|善|善|善|善|</w:t>
      </w:r>
    </w:p>
    <w:p>
      <w:r>
        <w:rPr>
          <w:rFonts w:ascii="Consolas" w:hAnsi="Consolas"/>
          <w:color w:val="333333"/>
          <w:sz w:val="18"/>
        </w:rPr>
        <w:t>|悦俱啬相应有行|悦俱啬不相应有行|舍俱啬相适应有行|舍俱啬不相应有行|||含俱舌虚|啬俱端记|言俱五(任向)|言俱|善|善|善|善|善|善|善|</w:t>
      </w:r>
    </w:p>
    <w:p>
      <w:r>
        <w:rPr>
          <w:rFonts w:ascii="Consolas" w:hAnsi="Consolas"/>
          <w:color w:val="333333"/>
          <w:sz w:val="18"/>
        </w:rPr>
        <w:t>|总|悦俱|悦俱|悦俱|悦俱|悦俱端配|含俱锦兰(苏师)|含浪高门(陈向)|含浪高门(苏师)|善|善|善|善|善|善|善|善|</w:t>
      </w:r>
    </w:p>
    <w:p>
      <w:r>
        <w:rPr>
          <w:rFonts w:ascii="Consolas" w:hAnsi="Consolas"/>
          <w:color w:val="333333"/>
          <w:sz w:val="18"/>
        </w:rPr>
        <w:t>|总|悦俱|悦俱|悦俱|悦俱|悦俱端配(意识养)|含浪性虚(苏师)|增伯向(苏师)|入流道心|一来道心|不来道心|阿拉汉道心|阿拉汉|广|广|广|广|</w:t>
      </w:r>
    </w:p>
    <w:p>
      <w:r>
        <w:rPr>
          <w:b w:val="0"/>
        </w:rPr>
        <w:t>欲界八大善心：</w:t>
      </w:r>
    </w:p>
    <w:p>
      <w:r>
        <w:rPr>
          <w:rFonts w:ascii="Consolas" w:hAnsi="Consolas"/>
          <w:color w:val="333333"/>
          <w:sz w:val="18"/>
        </w:rPr>
        <w:t>#   八大善心+八果报心+八唯作心</w:t>
      </w:r>
    </w:p>
    <w:p>
      <w:r>
        <w:rPr>
          <w:rFonts w:ascii="Consolas" w:hAnsi="Consolas"/>
          <w:color w:val="333333"/>
          <w:sz w:val="18"/>
        </w:rPr>
      </w:r>
    </w:p>
    <w:p>
      <w:r>
        <w:rPr>
          <w:rFonts w:ascii="Consolas" w:hAnsi="Consolas"/>
          <w:color w:val="333333"/>
          <w:sz w:val="18"/>
        </w:rPr>
        <w:t>#   89/欲界八大善心</w:t>
      </w:r>
    </w:p>
    <w:p>
      <w:r>
        <w:rPr>
          <w:rFonts w:ascii="Consolas" w:hAnsi="Consolas"/>
          <w:color w:val="333333"/>
          <w:sz w:val="18"/>
        </w:rPr>
      </w:r>
    </w:p>
    <w:p>
      <w:r>
        <w:rPr>
          <w:rFonts w:ascii="Consolas" w:hAnsi="Consolas"/>
          <w:color w:val="333333"/>
          <w:sz w:val="18"/>
        </w:rPr>
        <w:t>说俱部会佰邪舍调悦供邪饮镇相见相见不明疑恶相应贝不相相应应无行无行0无方无优悦俱邪说保邪舍俱肥见相见不相见相见不州惠相应应相面0有行行有有行悦俱悦俱舍俱舍俱智相应智不相智相应智不相无行应无行无行应无行悦俱悦俱舍俱舍俱智相应智不相智相应智不相有行有行应有行应有行男果心-阿拉汉人流不来网拉汉不来道道通心果心果心\n</w:t>
      </w:r>
    </w:p>
    <w:p>
      <w:r>
        <w:rPr>
          <w:b w:val="0"/>
        </w:rPr>
        <w:t>欲界八大果报心：</w:t>
      </w:r>
    </w:p>
    <w:p>
      <w:r>
        <w:rPr>
          <w:rFonts w:ascii="Consolas" w:hAnsi="Consolas"/>
          <w:color w:val="333333"/>
          <w:sz w:val="18"/>
        </w:rPr>
        <w:t>#   89/欲界八大果报心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|悦俱邪见相应无行|悦俱邪见不相应无行|舍俱邪见相应无行|舍俱邪见不相应无行|优俱嗅枣相应无行|舍俱聂相应|一相抗|一相|一相|一相|一相|一相|一相|一相|一相|</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|悦俱邪见相应有行|悦俱邪见不相应有行|舍俱邪见相应有行|舍俱邪见不相应有行|优俱嗅惠相应有行|舍俱掉举相应|一相|一相|一相|一相|一相|一相|一相|一相|一相|</w:t>
      </w:r>
    </w:p>
    <w:p>
      <w:r>
        <w:rPr>
          <w:rFonts w:ascii="Consolas" w:hAnsi="Consolas"/>
          <w:color w:val="333333"/>
          <w:sz w:val="18"/>
        </w:rPr>
        <w:t>|悦俱婺相应不行|悦俱婺不物应不行|舍俱婺相应不行|仓俱婺相应不行|仓俱婺相应不行|一相|一相|一相|一相|一相|一相|一相|一相|一相|一相|</w:t>
      </w:r>
    </w:p>
    <w:p>
      <w:r>
        <w:rPr>
          <w:rFonts w:ascii="Consolas" w:hAnsi="Consolas"/>
          <w:color w:val="333333"/>
          <w:sz w:val="18"/>
        </w:rPr>
        <w:t>|悦俱婺相应有行|悦俱婺相应有行|二慎婺相应二慎|二慎婺相应二慎|二慎婺相应二慎|一相|一相|一相|一相|一相|一相|一相|一相|一相|一相|</w:t>
      </w:r>
    </w:p>
    <w:p>
      <w:r>
        <w:rPr>
          <w:rFonts w:ascii="Consolas" w:hAnsi="Consolas"/>
          <w:color w:val="333333"/>
          <w:sz w:val="18"/>
        </w:rPr>
        <w:t>|悦俱智相应无行|悦俱智不相应无行|舍俱智相应无行|舍俱智不相应无行|一相|一相|一相|一相|一相|一相|一相|一相|一相|一相|一相|</w:t>
      </w:r>
    </w:p>
    <w:p>
      <w:r>
        <w:rPr>
          <w:rFonts w:ascii="Consolas" w:hAnsi="Consolas"/>
          <w:color w:val="333333"/>
          <w:sz w:val="18"/>
        </w:rPr>
        <w:t>|悦俱智相应有行|悦俱智不相应有行|舍俱智相应有行|舍俱智不相应有行|一相|一相|一相|一相|一相|一相|一相|一相|一相|一相|一相|</w:t>
      </w:r>
    </w:p>
    <w:p>
      <w:r>
        <w:rPr>
          <w:b w:val="0"/>
        </w:rPr>
        <w:t>欲界十八无因心（部分标题与表）：</w:t>
      </w:r>
    </w:p>
    <w:p>
      <w:r>
        <w:rPr>
          <w:rFonts w:ascii="Consolas" w:hAnsi="Consolas"/>
          <w:color w:val="333333"/>
          <w:sz w:val="18"/>
        </w:rPr>
        <w:t>#   十八无因心</w:t>
      </w:r>
    </w:p>
    <w:p>
      <w:r>
        <w:rPr>
          <w:rFonts w:ascii="Consolas" w:hAnsi="Consolas"/>
          <w:color w:val="333333"/>
          <w:sz w:val="18"/>
        </w:rPr>
      </w:r>
    </w:p>
    <w:p>
      <w:r>
        <w:rPr>
          <w:rFonts w:ascii="Consolas" w:hAnsi="Consolas"/>
          <w:color w:val="333333"/>
          <w:sz w:val="18"/>
        </w:rPr>
        <w:t>#   89/十八无因/七不善</w:t>
      </w:r>
    </w:p>
    <w:p>
      <w:r>
        <w:rPr>
          <w:rFonts w:ascii="Consolas" w:hAnsi="Consolas"/>
          <w:color w:val="333333"/>
          <w:sz w:val="18"/>
        </w:rPr>
      </w:r>
    </w:p>
    <w:p>
      <w:r>
        <w:rPr>
          <w:rFonts w:ascii="Consolas" w:hAnsi="Consolas"/>
          <w:color w:val="333333"/>
          <w:sz w:val="18"/>
        </w:rPr>
        <w:t>#   [无因不善心]舍俱眼识(耳识/鼻识/舌识/苦俱身识)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w:t>
      </w:r>
    </w:p>
    <w:p>
      <w:r>
        <w:rPr>
          <w:rFonts w:ascii="Consolas" w:hAnsi="Consolas"/>
          <w:color w:val="333333"/>
          <w:sz w:val="18"/>
        </w:rPr>
        <w:t>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t>注目标</w:t>
      </w:r>
    </w:p>
    <w:p>
      <w:r>
        <w:rPr>
          <w:rFonts w:ascii="Consolas" w:hAnsi="Consolas"/>
          <w:color w:val="333333"/>
          <w:sz w:val="18"/>
        </w:rPr>
      </w:r>
    </w:p>
    <w:p>
      <w:r>
        <w:rPr>
          <w:rFonts w:ascii="Consolas" w:hAnsi="Consolas"/>
          <w:color w:val="333333"/>
          <w:sz w:val="18"/>
        </w:rPr>
        <w:t>何</w:t>
      </w:r>
    </w:p>
    <w:p>
      <w:r>
        <w:rPr>
          <w:rFonts w:ascii="Consolas" w:hAnsi="Consolas"/>
          <w:color w:val="333333"/>
          <w:sz w:val="18"/>
        </w:rPr>
      </w:r>
    </w:p>
    <w:p>
      <w:r>
        <w:rPr>
          <w:rFonts w:ascii="Consolas" w:hAnsi="Consolas"/>
          <w:color w:val="333333"/>
          <w:sz w:val="18"/>
        </w:rPr>
        <w:t>胜解</w:t>
      </w:r>
    </w:p>
    <w:p>
      <w:r>
        <w:rPr>
          <w:rFonts w:ascii="Consolas" w:hAnsi="Consolas"/>
          <w:color w:val="333333"/>
          <w:sz w:val="18"/>
        </w:rPr>
        <w:t>确定目标</w:t>
      </w:r>
    </w:p>
    <w:p>
      <w:r>
        <w:rPr>
          <w:rFonts w:ascii="Consolas" w:hAnsi="Consolas"/>
          <w:color w:val="333333"/>
          <w:sz w:val="18"/>
        </w:rPr>
      </w:r>
    </w:p>
    <w:p>
      <w:r>
        <w:rPr>
          <w:rFonts w:ascii="Consolas" w:hAnsi="Consolas"/>
          <w:color w:val="333333"/>
          <w:sz w:val="18"/>
        </w:rPr>
        <w:t>精进</w:t>
      </w:r>
    </w:p>
    <w:p>
      <w:r>
        <w:rPr>
          <w:rFonts w:ascii="Consolas" w:hAnsi="Consolas"/>
          <w:color w:val="333333"/>
          <w:sz w:val="18"/>
        </w:rPr>
        <w:t>业证与机构/公司</w:t>
      </w:r>
    </w:p>
    <w:p>
      <w:r>
        <w:rPr>
          <w:rFonts w:ascii="Consolas" w:hAnsi="Consolas"/>
          <w:color w:val="333333"/>
          <w:sz w:val="18"/>
        </w:rPr>
      </w:r>
    </w:p>
    <w:p>
      <w:r>
        <w:rPr>
          <w:rFonts w:ascii="Consolas" w:hAnsi="Consolas"/>
          <w:color w:val="333333"/>
          <w:sz w:val="18"/>
        </w:rPr>
        <w:t>答 功 讲</w:t>
      </w:r>
    </w:p>
    <w:p>
      <w:r>
        <w:rPr>
          <w:rFonts w:ascii="Consolas" w:hAnsi="Consolas"/>
          <w:color w:val="333333"/>
          <w:sz w:val="18"/>
        </w:rPr>
      </w:r>
    </w:p>
    <w:p>
      <w:r>
        <w:rPr>
          <w:rFonts w:ascii="Consolas" w:hAnsi="Consolas"/>
          <w:color w:val="333333"/>
          <w:sz w:val="18"/>
        </w:rPr>
        <w:t>欲</w:t>
      </w:r>
    </w:p>
    <w:p>
      <w:r>
        <w:rPr>
          <w:rFonts w:ascii="Consolas" w:hAnsi="Consolas"/>
          <w:color w:val="333333"/>
          <w:sz w:val="18"/>
        </w:rPr>
        <w:t>做章/带章</w:t>
      </w:r>
    </w:p>
    <w:p>
      <w:r>
        <w:rPr>
          <w:rFonts w:ascii="Consolas" w:hAnsi="Consolas"/>
          <w:color w:val="333333"/>
          <w:sz w:val="18"/>
        </w:rPr>
      </w:r>
    </w:p>
    <w:p>
      <w:r>
        <w:rPr>
          <w:rFonts w:ascii="Consolas" w:hAnsi="Consolas"/>
          <w:color w:val="333333"/>
          <w:sz w:val="18"/>
        </w:rPr>
        <w:t>#   [无因不善心]舍俱领受(意界)/舍俱推度(意识界)</w:t>
      </w:r>
    </w:p>
    <w:p>
      <w:r>
        <w:rPr>
          <w:rFonts w:ascii="Consolas" w:hAnsi="Consolas"/>
          <w:color w:val="333333"/>
          <w:sz w:val="18"/>
        </w:rPr>
      </w:r>
    </w:p>
    <w:p>
      <w:r>
        <w:rPr>
          <w:rFonts w:ascii="Consolas" w:hAnsi="Consolas"/>
          <w:color w:val="333333"/>
          <w:sz w:val="18"/>
        </w:rPr>
        <w:t>|触接触|感受|想印记||||||||</w:t>
      </w:r>
    </w:p>
    <w:p>
      <w:r>
        <w:rPr>
          <w:rFonts w:ascii="Consolas" w:hAnsi="Consolas"/>
          <w:color w:val="333333"/>
          <w:sz w:val="18"/>
        </w:rPr>
        <w:t>|---|---|---|---|---|---|---|---|---|---|</w:t>
      </w:r>
    </w:p>
    <w:p>
      <w:r>
        <w:rPr>
          <w:rFonts w:ascii="Consolas" w:hAnsi="Consolas"/>
          <w:color w:val="333333"/>
          <w:sz w:val="18"/>
        </w:rPr>
        <w:t>|思意志|一境性专注|命根维持一刹那心之命||||||||</w:t>
      </w:r>
    </w:p>
    <w:p>
      <w:r>
        <w:rPr>
          <w:rFonts w:ascii="Consolas" w:hAnsi="Consolas"/>
          <w:color w:val="333333"/>
          <w:sz w:val="18"/>
        </w:rPr>
        <w:t>|作意引心注意||||||||||</w:t>
      </w:r>
    </w:p>
    <w:p>
      <w:r>
        <w:rPr>
          <w:rFonts w:ascii="Consolas" w:hAnsi="Consolas"/>
          <w:color w:val="333333"/>
          <w:sz w:val="18"/>
        </w:rPr>
        <w:t>|寻专注目标|伺继续专注目标|胜解确定目标||||||||</w:t>
      </w:r>
    </w:p>
    <w:p>
      <w:r>
        <w:rPr>
          <w:rFonts w:ascii="Consolas" w:hAnsi="Consolas"/>
          <w:color w:val="333333"/>
          <w:sz w:val="18"/>
        </w:rPr>
        <w:t>|精进|喜次喜|欲|+|||||||</w:t>
      </w:r>
    </w:p>
    <w:p>
      <w:r>
        <w:rPr>
          <w:rFonts w:ascii="Consolas" w:hAnsi="Consolas"/>
          <w:color w:val="333333"/>
          <w:sz w:val="18"/>
        </w:rPr>
      </w:r>
    </w:p>
    <w:p>
      <w:r>
        <w:rPr>
          <w:rFonts w:ascii="Consolas" w:hAnsi="Consolas"/>
          <w:color w:val="333333"/>
          <w:sz w:val="18"/>
        </w:rPr>
        <w:t>#   89/十八无因/八善</w:t>
      </w:r>
    </w:p>
    <w:p>
      <w:r>
        <w:rPr>
          <w:rFonts w:ascii="Consolas" w:hAnsi="Consolas"/>
          <w:color w:val="333333"/>
          <w:sz w:val="18"/>
        </w:rPr>
      </w:r>
    </w:p>
    <w:p>
      <w:r>
        <w:rPr>
          <w:rFonts w:ascii="Consolas" w:hAnsi="Consolas"/>
          <w:color w:val="333333"/>
          <w:sz w:val="18"/>
        </w:rPr>
        <w:t>|投俱邪见相应无行|悦俱邪见不相应无行|舍俱邪见相应无行|舍俱邪见不相应无行|忧俱嗅表相应无行|舍俱疑相应|含俱眼误|舍俱耳黄|苦傅导型|</w:t>
      </w:r>
    </w:p>
    <w:p>
      <w:r>
        <w:rPr>
          <w:rFonts w:ascii="Consolas" w:hAnsi="Consolas"/>
          <w:color w:val="333333"/>
          <w:sz w:val="18"/>
        </w:rPr>
        <w:t>|---|---|---|---|---|---|---|---|---|</w:t>
      </w:r>
    </w:p>
    <w:p>
      <w:r>
        <w:rPr>
          <w:rFonts w:ascii="Consolas" w:hAnsi="Consolas"/>
          <w:color w:val="333333"/>
          <w:sz w:val="18"/>
        </w:rPr>
      </w:r>
    </w:p>
    <w:p>
      <w:r>
        <w:rPr>
          <w:rFonts w:ascii="Consolas" w:hAnsi="Consolas"/>
          <w:color w:val="333333"/>
          <w:sz w:val="18"/>
        </w:rPr>
        <w:t>#   [无因善心]舍俱眼识(耳识/鼻识/舌识/乐俱身识)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w:t>
      </w:r>
    </w:p>
    <w:p>
      <w:r>
        <w:rPr>
          <w:rFonts w:ascii="Consolas" w:hAnsi="Consolas"/>
          <w:color w:val="333333"/>
          <w:sz w:val="18"/>
        </w:rPr>
        <w:t>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r>
    </w:p>
    <w:p>
      <w:r>
        <w:rPr>
          <w:rFonts w:ascii="Consolas" w:hAnsi="Consolas"/>
          <w:color w:val="333333"/>
          <w:sz w:val="18"/>
        </w:rPr>
        <w:t>伺</w:t>
      </w:r>
    </w:p>
    <w:p>
      <w:r>
        <w:rPr>
          <w:rFonts w:ascii="Consolas" w:hAnsi="Consolas"/>
          <w:color w:val="333333"/>
          <w:sz w:val="18"/>
        </w:rPr>
      </w:r>
    </w:p>
    <w:p>
      <w:r>
        <w:rPr>
          <w:rFonts w:ascii="Consolas" w:hAnsi="Consolas"/>
          <w:color w:val="333333"/>
          <w:sz w:val="18"/>
        </w:rPr>
        <w:t>脏解</w:t>
      </w:r>
    </w:p>
    <w:p>
      <w:r>
        <w:rPr>
          <w:rFonts w:ascii="Consolas" w:hAnsi="Consolas"/>
          <w:color w:val="333333"/>
          <w:sz w:val="18"/>
        </w:rPr>
      </w:r>
    </w:p>
    <w:p>
      <w:r>
        <w:rPr>
          <w:rFonts w:ascii="Consolas" w:hAnsi="Consolas"/>
          <w:color w:val="333333"/>
          <w:sz w:val="18"/>
        </w:rPr>
        <w:t>情选</w:t>
      </w:r>
    </w:p>
    <w:p>
      <w:r>
        <w:rPr>
          <w:rFonts w:ascii="Consolas" w:hAnsi="Consolas"/>
          <w:color w:val="333333"/>
          <w:sz w:val="18"/>
        </w:rPr>
      </w:r>
    </w:p>
    <w:p>
      <w:r>
        <w:rPr>
          <w:rFonts w:ascii="Consolas" w:hAnsi="Consolas"/>
          <w:color w:val="333333"/>
          <w:sz w:val="18"/>
        </w:rPr>
        <w:t>喜</w:t>
      </w:r>
    </w:p>
    <w:p>
      <w:r>
        <w:rPr>
          <w:rFonts w:ascii="Consolas" w:hAnsi="Consolas"/>
          <w:color w:val="333333"/>
          <w:sz w:val="18"/>
        </w:rPr>
      </w:r>
    </w:p>
    <w:p>
      <w:r>
        <w:rPr>
          <w:rFonts w:ascii="Consolas" w:hAnsi="Consolas"/>
          <w:color w:val="333333"/>
          <w:sz w:val="18"/>
        </w:rPr>
        <w:t>欲</w:t>
      </w:r>
    </w:p>
    <w:p>
      <w:r>
        <w:rPr>
          <w:rFonts w:ascii="Consolas" w:hAnsi="Consolas"/>
          <w:color w:val="333333"/>
          <w:sz w:val="18"/>
        </w:rPr>
      </w:r>
    </w:p>
    <w:p>
      <w:r>
        <w:rPr>
          <w:rFonts w:ascii="Consolas" w:hAnsi="Consolas"/>
          <w:color w:val="333333"/>
          <w:sz w:val="18"/>
        </w:rPr>
        <w:t>7</w:t>
      </w:r>
    </w:p>
    <w:p>
      <w:r>
        <w:rPr>
          <w:rFonts w:ascii="Consolas" w:hAnsi="Consolas"/>
          <w:color w:val="333333"/>
          <w:sz w:val="18"/>
        </w:rPr>
      </w:r>
    </w:p>
    <w:p>
      <w:r>
        <w:rPr>
          <w:rFonts w:ascii="Consolas" w:hAnsi="Consolas"/>
          <w:color w:val="333333"/>
          <w:sz w:val="18"/>
        </w:rPr>
        <w:t>遍一切心所</w:t>
      </w:r>
    </w:p>
    <w:p>
      <w:r>
        <w:rPr>
          <w:rFonts w:ascii="Consolas" w:hAnsi="Consolas"/>
          <w:color w:val="333333"/>
          <w:sz w:val="18"/>
        </w:rPr>
      </w:r>
    </w:p>
    <w:p>
      <w:r>
        <w:rPr>
          <w:rFonts w:ascii="Consolas" w:hAnsi="Consolas"/>
          <w:color w:val="333333"/>
          <w:sz w:val="18"/>
        </w:rPr>
        <w:t>#   [无因善心]舍俱领受(意界)/舍俱推度(意识界)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 对治懈怠]\n    A11 --&gt; A12[喜 对治嗔]\n    A12 --&gt; A13[欲 对治昏沉]\n    A13 --&gt; A14[7 遍一切心所]\n    A14 --&gt; A15[3 杂心所]\n    A15 --&gt; A16</w:t>
      </w:r>
    </w:p>
    <w:p>
      <w:r>
        <w:rPr>
          <w:rFonts w:ascii="Consolas" w:hAnsi="Consolas"/>
          <w:color w:val="333333"/>
          <w:sz w:val="18"/>
        </w:rPr>
      </w:r>
    </w:p>
    <w:p>
      <w:r>
        <w:rPr>
          <w:rFonts w:ascii="Consolas" w:hAnsi="Consolas"/>
          <w:color w:val="333333"/>
          <w:sz w:val="18"/>
        </w:rPr>
        <w:t>#   [无因善心]悦俱推度(意识界)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A11[精进]\n    A11 --&gt; A12[喜 欢喜]\n    A12 --&gt; A13[欲]</w:t>
      </w:r>
    </w:p>
    <w:p>
      <w:r>
        <w:rPr>
          <w:rFonts w:ascii="Consolas" w:hAnsi="Consolas"/>
          <w:color w:val="333333"/>
          <w:sz w:val="18"/>
        </w:rPr>
      </w:r>
    </w:p>
    <w:p>
      <w:r>
        <w:rPr>
          <w:rFonts w:ascii="Consolas" w:hAnsi="Consolas"/>
          <w:color w:val="333333"/>
          <w:sz w:val="18"/>
        </w:rPr>
        <w:t>4</w:t>
      </w:r>
    </w:p>
    <w:p>
      <w:r>
        <w:rPr>
          <w:rFonts w:ascii="Consolas" w:hAnsi="Consolas"/>
          <w:color w:val="333333"/>
          <w:sz w:val="18"/>
        </w:rPr>
      </w:r>
    </w:p>
    <w:p>
      <w:r>
        <w:rPr>
          <w:rFonts w:ascii="Consolas" w:hAnsi="Consolas"/>
          <w:color w:val="333333"/>
          <w:sz w:val="18"/>
        </w:rPr>
        <w:t>遍一切心所 杂心所</w:t>
      </w:r>
    </w:p>
    <w:p>
      <w:r>
        <w:rPr>
          <w:b/>
        </w:rPr>
        <w:t>2. 色界心（15心）</w:t>
      </w:r>
    </w:p>
    <w:p>
      <w:r>
        <w:rPr>
          <w:rFonts w:ascii="Consolas" w:hAnsi="Consolas"/>
          <w:color w:val="333333"/>
          <w:sz w:val="18"/>
        </w:rPr>
        <w:t>#   54|15色界|15色界|初神一第四神善、唯作|初神一第四神善、唯作|8|悦|3因-无食醋液|速行|鑫门||||||V|心色|欲、色|</w:t>
      </w:r>
    </w:p>
    <w:p>
      <w:r>
        <w:rPr>
          <w:rFonts w:ascii="Consolas" w:hAnsi="Consolas"/>
          <w:color w:val="333333"/>
          <w:sz w:val="18"/>
        </w:rPr>
        <w:t>#   54|15色界|粉神一第四神果操|粉神一第四神果操|4|悦|3因-无食醋液|V|X|离门||||||V|心色|色|</w:t>
      </w:r>
    </w:p>
    <w:p>
      <w:r>
        <w:rPr>
          <w:rFonts w:ascii="Consolas" w:hAnsi="Consolas"/>
          <w:color w:val="333333"/>
          <w:sz w:val="18"/>
        </w:rPr>
        <w:t>#   54|15色界|第五神善心|第五神善心|1|舍|3因-无食醋液|速行|鑫门||||||V|心色|色||</w:t>
      </w:r>
    </w:p>
    <w:p>
      <w:r>
        <w:rPr>
          <w:rFonts w:ascii="Consolas" w:hAnsi="Consolas"/>
          <w:color w:val="333333"/>
          <w:sz w:val="18"/>
        </w:rPr>
        <w:t>#   54|15色界|(雄五神善心神通)|(雄五神善心神通)|0|舍|3因-无食醋液|速行|鑫门|V|V|V|6|V|V|V|色||</w:t>
      </w:r>
    </w:p>
    <w:p>
      <w:r>
        <w:rPr>
          <w:rFonts w:ascii="Consolas" w:hAnsi="Consolas"/>
          <w:color w:val="333333"/>
          <w:sz w:val="18"/>
        </w:rPr>
        <w:t>#   54|15色界|第五神果操心|第五神果操心|1|舍|3因-无食醋液|V|X|离门||||||V|心色|色|</w:t>
      </w:r>
    </w:p>
    <w:p>
      <w:r>
        <w:rPr>
          <w:rFonts w:ascii="Consolas" w:hAnsi="Consolas"/>
          <w:color w:val="333333"/>
          <w:sz w:val="18"/>
        </w:rPr>
        <w:t>#   54|15色界|第五神唯作心|第五神唯作心|1|舍|3因-无食醋液|速行|鑫门||||||V|心色|色||</w:t>
      </w:r>
    </w:p>
    <w:p>
      <w:r>
        <w:rPr>
          <w:rFonts w:ascii="Consolas" w:hAnsi="Consolas"/>
          <w:color w:val="333333"/>
          <w:sz w:val="18"/>
        </w:rPr>
        <w:t>#   54|15色界|(第五神唯作心神通)|(第五神唯作心神通)|0|舍|3因-无食醋液|速行|鑫门|V|V|V|V|V|V|V|心色|色|</w:t>
      </w:r>
    </w:p>
    <w:p>
      <w:r>
        <w:rPr>
          <w:b w:val="0"/>
        </w:rPr>
        <w:t>南传89心表中色界部分：</w:t>
      </w:r>
    </w:p>
    <w:p>
      <w:r>
        <w:rPr>
          <w:rFonts w:ascii="Consolas" w:hAnsi="Consolas"/>
          <w:color w:val="333333"/>
          <w:sz w:val="18"/>
        </w:rPr>
        <w:t>初禅善心|初禅果报心|初禅唯作心</w:t>
      </w:r>
    </w:p>
    <w:p>
      <w:r>
        <w:rPr>
          <w:rFonts w:ascii="Consolas" w:hAnsi="Consolas"/>
          <w:color w:val="333333"/>
          <w:sz w:val="18"/>
        </w:rPr>
        <w:t>第二禅善心|第二禅果报心|第二禅唯作心</w:t>
      </w:r>
    </w:p>
    <w:p>
      <w:r>
        <w:rPr>
          <w:rFonts w:ascii="Consolas" w:hAnsi="Consolas"/>
          <w:color w:val="333333"/>
          <w:sz w:val="18"/>
        </w:rPr>
        <w:t>第三禅善心|第三禅果报心|第三禅唯作心</w:t>
      </w:r>
    </w:p>
    <w:p>
      <w:r>
        <w:rPr>
          <w:rFonts w:ascii="Consolas" w:hAnsi="Consolas"/>
          <w:color w:val="333333"/>
          <w:sz w:val="18"/>
        </w:rPr>
        <w:t>第四禅善心|第四禅果报心|第四禅唯作心</w:t>
      </w:r>
    </w:p>
    <w:p>
      <w:r>
        <w:rPr>
          <w:rFonts w:ascii="Consolas" w:hAnsi="Consolas"/>
          <w:color w:val="333333"/>
          <w:sz w:val="18"/>
        </w:rPr>
        <w:t>第五禅善心|第五禅果报心|第五禅唯作心</w:t>
      </w:r>
    </w:p>
    <w:p>
      <w:r>
        <w:rPr>
          <w:b/>
        </w:rPr>
        <w:t>3. 无色界心（12心）</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b w:val="0"/>
        </w:rPr>
        <w:t>南传89心表：</w:t>
      </w:r>
    </w:p>
    <w:p>
      <w:r>
        <w:rPr>
          <w:rFonts w:ascii="Consolas" w:hAnsi="Consolas"/>
          <w:color w:val="333333"/>
          <w:sz w:val="18"/>
        </w:rPr>
        <w:t>空无边处善心|空无边处果报心|空无边处唯作心</w:t>
      </w:r>
    </w:p>
    <w:p>
      <w:r>
        <w:rPr>
          <w:rFonts w:ascii="Consolas" w:hAnsi="Consolas"/>
          <w:color w:val="333333"/>
          <w:sz w:val="18"/>
        </w:rPr>
        <w:t>识无边处善心|识无边处果报心|识无边处唯作心</w:t>
      </w:r>
    </w:p>
    <w:p>
      <w:r>
        <w:rPr>
          <w:rFonts w:ascii="Consolas" w:hAnsi="Consolas"/>
          <w:color w:val="333333"/>
          <w:sz w:val="18"/>
        </w:rPr>
        <w:t>无所有处善心|无所有处果报心|无所有处唯作心</w:t>
      </w:r>
    </w:p>
    <w:p>
      <w:r>
        <w:rPr>
          <w:rFonts w:ascii="Consolas" w:hAnsi="Consolas"/>
          <w:color w:val="333333"/>
          <w:sz w:val="18"/>
        </w:rPr>
        <w:t>非想非非想善心|非想非非想果报心|非想非非想唯作心</w:t>
      </w:r>
    </w:p>
    <w:p>
      <w:r>
        <w:rPr>
          <w:b/>
        </w:rPr>
        <w:t>4. 出世间心（8心）</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rFonts w:ascii="Consolas" w:hAnsi="Consolas"/>
          <w:color w:val="333333"/>
          <w:sz w:val="18"/>
        </w:rPr>
        <w:t>|8出世间|8|阿罗汉道心,果心|阿罗汉道心,果心|2|*|3因-无食醋液|速行|鑫门|||||V||心色|欲、色、无色||</w:t>
      </w:r>
    </w:p>
    <w:p>
      <w:r>
        <w:rPr>
          <w:b w:val="0"/>
        </w:rPr>
        <w:t>南传89心表：</w:t>
      </w:r>
    </w:p>
    <w:p>
      <w:r>
        <w:rPr>
          <w:rFonts w:ascii="Consolas" w:hAnsi="Consolas"/>
          <w:color w:val="333333"/>
          <w:sz w:val="18"/>
        </w:rPr>
        <w:t>入流道心|一来道心|不来道心|阿拉汉道心|阿拉汉果心|不来果心|一来果心|入流果心</w:t>
      </w:r>
    </w:p>
    <w:p>
      <w:r>
        <w:rPr>
          <w:b/>
        </w:rPr>
        <w:t>5. 补充：摄因一览表（与89心分类相关，原文照录前段）</w:t>
      </w:r>
    </w:p>
    <w:p>
      <w:r>
        <w:rPr>
          <w:rFonts w:ascii="Consolas" w:hAnsi="Consolas"/>
          <w:color w:val="333333"/>
          <w:sz w:val="18"/>
        </w:rPr>
        <w:t>#   二、摄因 (hetusaṅgaho) 〈一览表</w:t>
      </w:r>
    </w:p>
    <w:p>
      <w:r>
        <w:rPr>
          <w:rFonts w:ascii="Consolas" w:hAnsi="Consolas"/>
          <w:color w:val="333333"/>
          <w:sz w:val="18"/>
        </w:rPr>
      </w:r>
    </w:p>
    <w:p>
      <w:r>
        <w:rPr>
          <w:rFonts w:ascii="Consolas" w:hAnsi="Consolas"/>
          <w:color w:val="333333"/>
          <w:sz w:val="18"/>
        </w:rPr>
        <w:t>|因 89 心|因 89 心|因 89 心|无因|贪 嗔|痴|无贪|无嗔|无痴|总计|(论文)|</w:t>
      </w:r>
    </w:p>
    <w:p>
      <w:r>
        <w:rPr>
          <w:rFonts w:ascii="Consolas" w:hAnsi="Consolas"/>
          <w:color w:val="333333"/>
          <w:sz w:val="18"/>
        </w:rPr>
        <w:t>|---|---|---|---|---|---|---|---|---|---|---|</w:t>
      </w:r>
    </w:p>
    <w:p>
      <w:r>
        <w:rPr>
          <w:rFonts w:ascii="Consolas" w:hAnsi="Consolas"/>
          <w:color w:val="333333"/>
          <w:sz w:val="18"/>
        </w:rPr>
        <w:t>|54欲心|12不善心|悦俱.邪见相应无行|1|V|V||||2|二、摄因|</w:t>
      </w:r>
    </w:p>
    <w:p>
      <w:r>
        <w:rPr>
          <w:rFonts w:ascii="Consolas" w:hAnsi="Consolas"/>
          <w:color w:val="333333"/>
          <w:sz w:val="18"/>
        </w:rPr>
        <w:t>|54欲心|12不善心|悦俱.邪见相应有行|1|V|V||||2|二、摄因|</w:t>
      </w:r>
    </w:p>
    <w:p>
      <w:r>
        <w:rPr>
          <w:rFonts w:ascii="Consolas" w:hAnsi="Consolas"/>
          <w:color w:val="333333"/>
          <w:sz w:val="18"/>
        </w:rPr>
        <w:t>...（中间行略，依原文结构）...</w:t>
      </w:r>
    </w:p>
    <w:p>
      <w:r>
        <w:rPr>
          <w:rFonts w:ascii="Consolas" w:hAnsi="Consolas"/>
          <w:color w:val="333333"/>
          <w:sz w:val="18"/>
        </w:rPr>
        <w:t>|8出世间|总计|总计|89|18|8|2|12|59|59|47|</w:t>
      </w:r>
    </w:p>
    <w:p>
      <w:r>
        <w:rPr>
          <w:b w:val="0"/>
        </w:rPr>
        <w:t>[generated, not original text]</w:t>
      </w:r>
    </w:p>
    <w:p>
      <w:pPr>
        <w:ind w:left="170"/>
        <w:pBdr>
          <w:left w:val="single" w:sz="18" w:space="4" w:color="1F3864"/>
        </w:pBdr>
        <w:shd w:val="clear" w:fill="F2F5FA"/>
      </w:pPr>
      <w:r>
        <w:rPr>
          <w:b w:val="0"/>
        </w:rPr>
        <w:t>主持人：到这里，四界的骨干就出来了——</w:t>
      </w:r>
      <w:r>
        <w:rPr>
          <w:b/>
        </w:rPr>
        <w:t>欲界 54、色界 15、无色界 12、出世间 8，共 89</w:t>
      </w:r>
      <w:r>
        <w:rPr>
          <w:b w:val="0"/>
        </w:rPr>
        <w:t>。不必追每一个名字，只要知道这个"骨架"和它背后的逻辑：界越高，心越微细、越清净。</w:t>
      </w:r>
    </w:p>
    <w:p>
      <w:r>
        <w:rPr>
          <w:b/>
          <w:color w:val="1F3864"/>
          <w:sz w:val="23"/>
        </w:rPr>
        <w:t>材料③ 89心分类表（摄阿毗达摩义论表解）</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简体完整版」</w:t>
      </w:r>
    </w:p>
    <w:p>
      <w:pPr>
        <w:ind w:left="170"/>
        <w:pBdr>
          <w:left w:val="single" w:sz="18" w:space="4" w:color="1F3864"/>
        </w:pBdr>
        <w:shd w:val="clear" w:fill="F2F5FA"/>
      </w:pPr>
      <w:r>
        <w:rPr>
          <w:b w:val="0"/>
        </w:rPr>
        <w:t>⚠️ 主持人操作：本节是</w:t>
      </w:r>
      <w:r>
        <w:rPr>
          <w:b/>
        </w:rPr>
        <w:t>本周最值得精读的一段</w:t>
      </w:r>
      <w:r>
        <w:rPr>
          <w:b w:val="0"/>
        </w:rPr>
        <w:t>。"二、本品导读——重点整理"用三条线索（界／本性／因）把 89 心讲透了，建议逐字读完。</w:t>
      </w:r>
      <w:r>
        <w:rPr>
          <w:b/>
        </w:rPr>
        <w:t>同文件跨周注明：与读书会12第2周同文件不同段落（本讲取〈89心分类表〉，彼讲取〈因缘、所缘缘、增上缘〉）。</w:t>
      </w:r>
    </w:p>
    <w:p>
      <w:r>
        <w:rPr>
          <w:b/>
          <w:color w:val="1F3864"/>
          <w:sz w:val="23"/>
        </w:rPr>
        <w:t>一、〈八十九心分类简表〉（"本品导读——重点整理"前的简表）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color w:val="FFFFFF"/>
                <w:sz w:val="18"/>
              </w:rPr>
            </w:r>
            <w:r>
              <w:rPr>
                <w:b w:val="0"/>
                <w:color w:val="FFFFFF"/>
                <w:sz w:val="18"/>
              </w:rPr>
              <w:t>本性 界</w:t>
            </w:r>
          </w:p>
        </w:tc>
        <w:tc>
          <w:tcPr>
            <w:tcW w:type="dxa" w:w="1071"/>
            <w:shd w:val="clear" w:fill="1F3864"/>
          </w:tcPr>
          <w:p>
            <w:r>
              <w:rPr>
                <w:color w:val="FFFFFF"/>
                <w:sz w:val="18"/>
              </w:rPr>
            </w:r>
            <w:r>
              <w:rPr>
                <w:b w:val="0"/>
                <w:color w:val="FFFFFF"/>
                <w:sz w:val="18"/>
              </w:rPr>
              <w:t>本性 界</w:t>
            </w:r>
          </w:p>
        </w:tc>
        <w:tc>
          <w:tcPr>
            <w:tcW w:type="dxa" w:w="1071"/>
            <w:shd w:val="clear" w:fill="1F3864"/>
          </w:tcPr>
          <w:p>
            <w:r>
              <w:rPr>
                <w:color w:val="FFFFFF"/>
                <w:sz w:val="18"/>
              </w:rPr>
            </w:r>
            <w:r>
              <w:rPr>
                <w:b w:val="0"/>
                <w:color w:val="FFFFFF"/>
                <w:sz w:val="18"/>
              </w:rPr>
              <w:t>造业心(33)</w:t>
            </w:r>
          </w:p>
        </w:tc>
        <w:tc>
          <w:tcPr>
            <w:tcW w:type="dxa" w:w="1071"/>
            <w:shd w:val="clear" w:fill="1F3864"/>
          </w:tcPr>
          <w:p>
            <w:r>
              <w:rPr>
                <w:color w:val="FFFFFF"/>
                <w:sz w:val="18"/>
              </w:rPr>
            </w:r>
            <w:r>
              <w:rPr>
                <w:b w:val="0"/>
                <w:color w:val="FFFFFF"/>
                <w:sz w:val="18"/>
              </w:rPr>
              <w:t>造业心(33)</w:t>
            </w:r>
          </w:p>
        </w:tc>
        <w:tc>
          <w:tcPr>
            <w:tcW w:type="dxa" w:w="1071"/>
            <w:shd w:val="clear" w:fill="1F3864"/>
          </w:tcPr>
          <w:p>
            <w:r>
              <w:rPr>
                <w:color w:val="FFFFFF"/>
                <w:sz w:val="18"/>
              </w:rPr>
            </w:r>
            <w:r>
              <w:rPr>
                <w:b w:val="0"/>
                <w:color w:val="FFFFFF"/>
                <w:sz w:val="18"/>
              </w:rPr>
              <w:t>非造业心(无记心)(56)</w:t>
            </w:r>
          </w:p>
        </w:tc>
        <w:tc>
          <w:tcPr>
            <w:tcW w:type="dxa" w:w="1071"/>
            <w:shd w:val="clear" w:fill="1F3864"/>
          </w:tcPr>
          <w:p>
            <w:r>
              <w:rPr>
                <w:color w:val="FFFFFF"/>
                <w:sz w:val="18"/>
              </w:rPr>
            </w:r>
            <w:r>
              <w:rPr>
                <w:b w:val="0"/>
                <w:color w:val="FFFFFF"/>
                <w:sz w:val="18"/>
              </w:rPr>
              <w:t>非造业心(无记心)(56)</w:t>
            </w:r>
          </w:p>
        </w:tc>
        <w:tc>
          <w:tcPr>
            <w:tcW w:type="dxa" w:w="1071"/>
            <w:shd w:val="clear" w:fill="1F3864"/>
          </w:tcPr>
          <w:p>
            <w:r>
              <w:rPr>
                <w:color w:val="FFFFFF"/>
                <w:sz w:val="18"/>
              </w:rPr>
            </w:r>
            <w:r>
              <w:rPr>
                <w:b w:val="0"/>
                <w:color w:val="FFFFFF"/>
                <w:sz w:val="18"/>
              </w:rPr>
              <w:t>非造业心(无记心)(56)</w:t>
            </w:r>
          </w:p>
        </w:tc>
        <w:tc>
          <w:tcPr>
            <w:tcW w:type="dxa" w:w="1071"/>
            <w:shd w:val="clear" w:fill="1F3864"/>
          </w:tcPr>
          <w:p>
            <w:r>
              <w:rPr>
                <w:color w:val="FFFFFF"/>
                <w:sz w:val="18"/>
              </w:rPr>
            </w:r>
            <w:r>
              <w:rPr>
                <w:b w:val="0"/>
                <w:color w:val="FFFFFF"/>
                <w:sz w:val="18"/>
              </w:rPr>
              <w:t>非造业心(无记心)(56)</w:t>
            </w:r>
          </w:p>
        </w:tc>
        <w:tc>
          <w:tcPr>
            <w:tcW w:type="dxa" w:w="1071"/>
            <w:shd w:val="clear" w:fill="1F3864"/>
          </w:tcPr>
          <w:p>
            <w:r>
              <w:rPr>
                <w:color w:val="FFFFFF"/>
                <w:sz w:val="18"/>
              </w:rPr>
            </w:r>
            <w:r>
              <w:rPr>
                <w:b w:val="0"/>
                <w:color w:val="FFFFFF"/>
                <w:sz w:val="18"/>
              </w:rPr>
              <w:t>总计</w:t>
            </w:r>
          </w:p>
        </w:tc>
      </w:tr>
      <w:tr>
        <w:tc>
          <w:tcPr>
            <w:tcW w:type="dxa" w:w="1071"/>
          </w:tcPr>
          <w:p>
            <w:r>
              <w:rPr>
                <w:sz w:val="18"/>
              </w:rPr>
            </w:r>
            <w:r>
              <w:rPr>
                <w:b w:val="0"/>
                <w:sz w:val="18"/>
              </w:rPr>
              <w:t>本性 界</w:t>
            </w:r>
          </w:p>
        </w:tc>
        <w:tc>
          <w:tcPr>
            <w:tcW w:type="dxa" w:w="1071"/>
          </w:tcPr>
          <w:p>
            <w:r>
              <w:rPr>
                <w:sz w:val="18"/>
              </w:rPr>
            </w:r>
            <w:r>
              <w:rPr>
                <w:b w:val="0"/>
                <w:sz w:val="18"/>
              </w:rPr>
              <w:t>本性 界</w:t>
            </w:r>
          </w:p>
        </w:tc>
        <w:tc>
          <w:tcPr>
            <w:tcW w:type="dxa" w:w="1071"/>
          </w:tcPr>
          <w:p>
            <w:r>
              <w:rPr>
                <w:sz w:val="18"/>
              </w:rPr>
            </w:r>
            <w:r>
              <w:rPr>
                <w:b w:val="0"/>
                <w:sz w:val="18"/>
              </w:rPr>
              <w:t>不善心 (有因)</w:t>
            </w:r>
          </w:p>
        </w:tc>
        <w:tc>
          <w:tcPr>
            <w:tcW w:type="dxa" w:w="1071"/>
          </w:tcPr>
          <w:p>
            <w:r>
              <w:rPr>
                <w:sz w:val="18"/>
              </w:rPr>
            </w:r>
            <w:r>
              <w:rPr>
                <w:b w:val="0"/>
                <w:sz w:val="18"/>
              </w:rPr>
              <w:t>善心 (有因)</w:t>
            </w:r>
          </w:p>
        </w:tc>
        <w:tc>
          <w:tcPr>
            <w:tcW w:type="dxa" w:w="1071"/>
          </w:tcPr>
          <w:p>
            <w:r>
              <w:rPr>
                <w:sz w:val="18"/>
              </w:rPr>
            </w:r>
            <w:r>
              <w:rPr>
                <w:b w:val="0"/>
                <w:sz w:val="18"/>
              </w:rPr>
              <w:t>果报心</w:t>
            </w:r>
          </w:p>
        </w:tc>
        <w:tc>
          <w:tcPr>
            <w:tcW w:type="dxa" w:w="1071"/>
          </w:tcPr>
          <w:p>
            <w:r>
              <w:rPr>
                <w:sz w:val="18"/>
              </w:rPr>
            </w:r>
            <w:r>
              <w:rPr>
                <w:b w:val="0"/>
                <w:sz w:val="18"/>
              </w:rPr>
              <w:t>果报心</w:t>
            </w:r>
          </w:p>
        </w:tc>
        <w:tc>
          <w:tcPr>
            <w:tcW w:type="dxa" w:w="1071"/>
          </w:tcPr>
          <w:p>
            <w:r>
              <w:rPr>
                <w:sz w:val="18"/>
              </w:rPr>
            </w:r>
            <w:r>
              <w:rPr>
                <w:b w:val="0"/>
                <w:sz w:val="18"/>
              </w:rPr>
              <w:t>唯作心</w:t>
            </w:r>
          </w:p>
        </w:tc>
        <w:tc>
          <w:tcPr>
            <w:tcW w:type="dxa" w:w="1071"/>
          </w:tcPr>
          <w:p>
            <w:r>
              <w:rPr>
                <w:sz w:val="18"/>
              </w:rPr>
            </w:r>
            <w:r>
              <w:rPr>
                <w:b w:val="0"/>
                <w:sz w:val="18"/>
              </w:rPr>
              <w:t>唯作心</w:t>
            </w:r>
          </w:p>
        </w:tc>
        <w:tc>
          <w:tcPr>
            <w:tcW w:type="dxa" w:w="1071"/>
          </w:tcPr>
          <w:p>
            <w:r>
              <w:rPr>
                <w:sz w:val="18"/>
              </w:rPr>
            </w:r>
            <w:r>
              <w:rPr>
                <w:b w:val="0"/>
                <w:sz w:val="18"/>
              </w:rPr>
              <w:t>总计</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欲界心</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7+8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3</w:t>
            </w:r>
          </w:p>
        </w:tc>
        <w:tc>
          <w:tcPr>
            <w:tcW w:type="dxa" w:w="1071"/>
            <w:shd w:val="clear" w:fill="F2F5FA"/>
          </w:tcPr>
          <w:p>
            <w:r>
              <w:rPr>
                <w:sz w:val="18"/>
              </w:rPr>
            </w:r>
            <w:r>
              <w:rPr>
                <w:b w:val="0"/>
                <w:sz w:val="18"/>
              </w:rPr>
              <w:t>54</w:t>
            </w:r>
          </w:p>
        </w:tc>
      </w:tr>
      <w:tr>
        <w:tc>
          <w:tcPr>
            <w:tcW w:type="dxa" w:w="1071"/>
          </w:tcPr>
          <w:p>
            <w:r>
              <w:rPr>
                <w:sz w:val="18"/>
              </w:rPr>
            </w:r>
            <w:r>
              <w:rPr>
                <w:b w:val="0"/>
                <w:sz w:val="18"/>
              </w:rPr>
              <w:t>81 世间心</w:t>
            </w:r>
          </w:p>
        </w:tc>
        <w:tc>
          <w:tcPr>
            <w:tcW w:type="dxa" w:w="1071"/>
          </w:tcPr>
          <w:p>
            <w:r>
              <w:rPr>
                <w:sz w:val="18"/>
              </w:rPr>
            </w:r>
            <w:r>
              <w:rPr>
                <w:b w:val="0"/>
                <w:sz w:val="18"/>
              </w:rPr>
              <w:t>色界心</w:t>
            </w:r>
          </w:p>
        </w:tc>
        <w:tc>
          <w:tcPr>
            <w:tcW w:type="dxa" w:w="1071"/>
          </w:tcPr>
          <w:p>
            <w:r>
              <w:rPr>
                <w:sz w:val="18"/>
              </w:rPr>
            </w:r>
            <w:r>
              <w:rPr>
                <w:b w:val="0"/>
                <w:sz w:val="18"/>
              </w:rPr>
              <w:t>--</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15</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无色界心</w:t>
            </w:r>
          </w:p>
        </w:tc>
        <w:tc>
          <w:tcPr>
            <w:tcW w:type="dxa" w:w="1071"/>
            <w:shd w:val="clear" w:fill="F2F5FA"/>
          </w:tcPr>
          <w:p>
            <w:r>
              <w:rPr>
                <w:sz w:val="18"/>
              </w:rPr>
            </w:r>
            <w:r>
              <w:rPr>
                <w:b w:val="0"/>
                <w:sz w:val="18"/>
              </w:rPr>
              <w:t>--</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12</w:t>
            </w:r>
          </w:p>
        </w:tc>
      </w:tr>
      <w:tr>
        <w:tc>
          <w:tcPr>
            <w:tcW w:type="dxa" w:w="1071"/>
          </w:tcPr>
          <w:p>
            <w:r>
              <w:rPr>
                <w:sz w:val="18"/>
              </w:rPr>
            </w:r>
            <w:r>
              <w:rPr>
                <w:b w:val="0"/>
                <w:sz w:val="18"/>
              </w:rPr>
              <w:t>8 出世间心</w:t>
            </w:r>
          </w:p>
        </w:tc>
        <w:tc>
          <w:tcPr>
            <w:tcW w:type="dxa" w:w="1071"/>
          </w:tcPr>
          <w:p>
            <w:r>
              <w:rPr>
                <w:sz w:val="18"/>
              </w:rPr>
            </w:r>
            <w:r>
              <w:rPr>
                <w:b w:val="0"/>
                <w:sz w:val="18"/>
              </w:rPr>
              <w:t>8 出世间心</w:t>
            </w:r>
          </w:p>
        </w:tc>
        <w:tc>
          <w:tcPr>
            <w:tcW w:type="dxa" w:w="1071"/>
          </w:tcPr>
          <w:p>
            <w:r>
              <w:rPr>
                <w:sz w:val="18"/>
              </w:rPr>
            </w:r>
            <w:r>
              <w:rPr>
                <w:b w:val="0"/>
                <w:sz w:val="18"/>
              </w:rPr>
              <w:t>--</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w:t>
            </w:r>
          </w:p>
        </w:tc>
        <w:tc>
          <w:tcPr>
            <w:tcW w:type="dxa" w:w="1071"/>
          </w:tcPr>
          <w:p>
            <w:r>
              <w:rPr>
                <w:sz w:val="18"/>
              </w:rPr>
            </w:r>
            <w:r>
              <w:rPr>
                <w:b w:val="0"/>
                <w:sz w:val="18"/>
              </w:rPr>
              <w:t>--</w:t>
            </w:r>
          </w:p>
        </w:tc>
        <w:tc>
          <w:tcPr>
            <w:tcW w:type="dxa" w:w="1071"/>
          </w:tcPr>
          <w:p>
            <w:r>
              <w:rPr>
                <w:sz w:val="18"/>
              </w:rPr>
            </w:r>
            <w:r>
              <w:rPr>
                <w:b w:val="0"/>
                <w:sz w:val="18"/>
              </w:rPr>
              <w:t>8</w:t>
            </w:r>
          </w:p>
        </w:tc>
      </w:tr>
      <w:tr>
        <w:tc>
          <w:tcPr>
            <w:tcW w:type="dxa" w:w="1071"/>
            <w:shd w:val="clear" w:fill="F2F5FA"/>
          </w:tcPr>
          <w:p>
            <w:r>
              <w:rPr>
                <w:sz w:val="18"/>
              </w:rPr>
            </w:r>
            <w:r>
              <w:rPr>
                <w:b w:val="0"/>
                <w:sz w:val="18"/>
              </w:rPr>
              <w:t>总数</w:t>
            </w:r>
          </w:p>
        </w:tc>
        <w:tc>
          <w:tcPr>
            <w:tcW w:type="dxa" w:w="1071"/>
            <w:shd w:val="clear" w:fill="F2F5FA"/>
          </w:tcPr>
          <w:p>
            <w:r>
              <w:rPr>
                <w:sz w:val="18"/>
              </w:rPr>
            </w:r>
            <w:r>
              <w:rPr>
                <w:b w:val="0"/>
                <w:sz w:val="18"/>
              </w:rPr>
              <w:t>总数</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21</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89</w:t>
            </w:r>
          </w:p>
        </w:tc>
      </w:tr>
    </w:tbl>
    <w:p>
      <w:pPr>
        <w:pStyle w:val="ListBullet"/>
      </w:pPr>
      <w:r>
        <w:rPr>
          <w:b w:val="0"/>
        </w:rPr>
        <w:t>71 有因心=89心-18无因心(7不善果报+8善果报+3唯作)</w:t>
      </w:r>
    </w:p>
    <w:p>
      <w:pPr>
        <w:pStyle w:val="ListBullet"/>
      </w:pPr>
      <w:r>
        <w:rPr>
          <w:b w:val="0"/>
        </w:rPr>
        <w:t>59 美因心=89心-12不善心-18无因心</w:t>
      </w:r>
    </w:p>
    <w:p>
      <w:r>
        <w:rPr>
          <w:b/>
          <w:color w:val="1F3864"/>
          <w:sz w:val="23"/>
        </w:rPr>
        <w:t>二、本品导读——重点整理（原文逐字）</w:t>
      </w:r>
    </w:p>
    <w:p>
      <w:r>
        <w:rPr>
          <w:b w:val="0"/>
        </w:rPr>
        <w:t>一. 依「界」(avacara)分类, 心有四类(ch.1-1的简表, 由左而右对照):</w:t>
      </w:r>
    </w:p>
    <w:p>
      <w:r>
        <w:rPr>
          <w:b w:val="0"/>
        </w:rPr>
        <w:t>【欲界心】54个，分不善心（12）、无因心（18）、美因心（24）三种。</w:t>
      </w:r>
    </w:p>
    <w:p>
      <w:r>
        <w:rPr>
          <w:b w:val="0"/>
        </w:rPr>
        <w:t>24 美因心分：善心、有因果报心、唯作心三组</w:t>
      </w:r>
    </w:p>
    <w:p>
      <w:r>
        <w:rPr>
          <w:b w:val="0"/>
        </w:rPr>
        <w:t>【色界心】15 个，分为：善心、果报心、唯作心三组。</w:t>
      </w:r>
    </w:p>
    <w:p>
      <w:r>
        <w:rPr>
          <w:b w:val="0"/>
        </w:rPr>
        <w:t>【无色界心】12个，分为：善心、果报心、唯作心三组。</w:t>
      </w:r>
    </w:p>
    <w:p>
      <w:r>
        <w:rPr>
          <w:b w:val="0"/>
        </w:rPr>
        <w:t>【出世间心】 8个，分为：善心、果报心两组。</w:t>
      </w:r>
    </w:p>
    <w:p>
      <w:r>
        <w:rPr>
          <w:b w:val="0"/>
        </w:rPr>
        <w:t>二. 依「本性」(jati)分类, 心有四类(ch.1-1的简表, 由上而下对照):</w:t>
      </w:r>
    </w:p>
    <w:p>
      <w:r>
        <w:rPr>
          <w:b w:val="0"/>
        </w:rPr>
        <w:t>【不善心】12个：贪根（8个）、瞋根（2个）、痴根（2个）。</w:t>
      </w:r>
    </w:p>
    <w:p>
      <w:r>
        <w:rPr>
          <w:b w:val="0"/>
        </w:rPr>
        <w:t>【善 心】21个：欲界（8个）、色界（5个）、无色界（4个）、出世间（道心4个）。</w:t>
      </w:r>
    </w:p>
    <w:p>
      <w:r>
        <w:rPr>
          <w:b w:val="0"/>
        </w:rPr>
        <w:t>【果报心】(又名异熟心)36个,分两类:「无因果报心」(欲界才有)与「有因果报心」。「无因果报心」又可分为「(无因)不善果报心」与「(无因)善果报心」。「不善果报心」(7个)是过去不善业引生的不善果报,所缘是不可喜的;「善果报心」(8个)是过去善业引生的善果报,所缘是可喜或极可喜的。「有因果报心」于欲界(8个)、色界(5个)、无色界(4个)、出世间(果心4个)。</w:t>
      </w:r>
    </w:p>
    <w:p>
      <w:r>
        <w:rPr>
          <w:b w:val="0"/>
        </w:rPr>
        <w:t>【唯作心】20个：欲界（无因3个，有因8个）、色界（5个）、无色界（4个）、无色界（4个）。</w:t>
      </w:r>
    </w:p>
    <w:p>
      <w:r>
        <w:rPr>
          <w:b w:val="0"/>
        </w:rPr>
        <w:t>$\star$「善心」与「不善心」是「主动造业」的心，会留下业的潜力，引生未来相对应的善或不善果报。</w:t>
      </w:r>
    </w:p>
    <w:p>
      <w:r>
        <w:rPr>
          <w:b w:val="0"/>
        </w:rPr>
        <w:t>「果报心」是「被动受业报」的心，是过去所造的善或不善业成熟而引生的相对应果报，换言之，它是体验成熟之业的心。</w:t>
      </w:r>
    </w:p>
    <w:p>
      <w:r>
        <w:rPr>
          <w:b w:val="0"/>
        </w:rPr>
        <w:t>「唯作心」是既非造业的心，亦非受业报的果报心，只执行心的作用而已。除了两个欲界无因唯作心（转向心）是凡圣共有之外，其余皆是阿罗汉特有的心。</w:t>
      </w:r>
    </w:p>
    <w:p>
      <w:r>
        <w:rPr>
          <w:b w:val="0"/>
        </w:rPr>
        <w:t>※ 善果报心、不善果报心与唯作心皆为「无记」。</w:t>
      </w:r>
    </w:p>
    <w:p>
      <w:r>
        <w:rPr>
          <w:b w:val="0"/>
        </w:rPr>
        <w:t>三. 依「因」(hetu)分类,心有两类:「有因心」与「无因心」</w:t>
      </w:r>
    </w:p>
    <w:p>
      <w:r>
        <w:rPr>
          <w:b w:val="0"/>
        </w:rPr>
        <w:t>【有因心】是指心有「贪.瞋.痴」三不善因，或「无贪.无瞋.无痴」三美因。</w:t>
      </w:r>
    </w:p>
    <w:p>
      <w:r>
        <w:rPr>
          <w:b w:val="0"/>
        </w:rPr>
        <w:t>【无因心】是指心既无「贪.瞋.痴」三不善因，亦无「无贪.无瞋.无痴」三美因。</w:t>
      </w:r>
    </w:p>
    <w:p>
      <w:r>
        <w:rPr>
          <w:b w:val="0"/>
        </w:rPr>
        <w:t>无因心有18心（含15果报心与3唯作心），其余71心则皆是有因心。</w:t>
      </w:r>
    </w:p>
    <w:p>
      <w:r>
        <w:rPr>
          <w:b w:val="0"/>
        </w:rPr>
        <w:t>（补充说明）</w:t>
      </w:r>
    </w:p>
    <w:p>
      <w:pPr>
        <w:pStyle w:val="ListNumber"/>
      </w:pPr>
      <w:r>
        <w:rPr>
          <w:b w:val="0"/>
        </w:rPr>
        <w:t>欲善果报心有两类：「无因善果报心」（与无因不善果报心执行相同作用）及「(无因)善果报心」(原文前文作8无因善果报心)，虽同样各有8个，但各自执行不同的作用（见〈第三品〉摄作用）。</w:t>
      </w:r>
    </w:p>
    <w:p>
      <w:pPr>
        <w:pStyle w:val="ListNumber"/>
      </w:pPr>
      <w:r>
        <w:rPr>
          <w:b w:val="0"/>
        </w:rPr>
        <w:t>欲界有因心、色界心与无色界心，各有三组名称相同的善心、果报心、唯作心。</w:t>
      </w:r>
    </w:p>
    <w:p>
      <w:pPr>
        <w:pStyle w:val="ListNumber"/>
      </w:pPr>
      <w:r>
        <w:rPr>
          <w:b w:val="0"/>
        </w:rPr>
        <w:t>「不善心」、「不善果报心」及「无因心」皆只出现于欲界心。</w:t>
      </w:r>
    </w:p>
    <w:p>
      <w:pPr>
        <w:pStyle w:val="ListNumber"/>
      </w:pPr>
      <w:r>
        <w:rPr>
          <w:b w:val="0"/>
        </w:rPr>
        <w:t>造业的善心与不善心都是有因心，无记的果报心与唯作心则各分无因与有因两种。</w:t>
      </w:r>
    </w:p>
    <w:p>
      <w:r>
        <w:rPr>
          <w:b/>
          <w:color w:val="1F3864"/>
          <w:sz w:val="23"/>
        </w:rPr>
        <w:t>三、八十九心(与121心)明细表（原文表格逐字照录）</w:t>
      </w:r>
    </w:p>
    <w:p>
      <w:r>
        <w:rPr>
          <w:b/>
        </w:rPr>
        <w:t>片段1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54 欲界心</w:t>
            </w:r>
          </w:p>
        </w:tc>
        <w:tc>
          <w:tcPr>
            <w:tcW w:type="dxa" w:w="2409"/>
            <w:shd w:val="clear" w:fill="1F3864"/>
          </w:tcPr>
          <w:p>
            <w:r>
              <w:rPr>
                <w:color w:val="FFFFFF"/>
                <w:sz w:val="18"/>
              </w:rPr>
            </w:r>
            <w:r>
              <w:rPr>
                <w:b w:val="0"/>
                <w:color w:val="FFFFFF"/>
                <w:sz w:val="18"/>
              </w:rPr>
              <w:t>12不善心</w:t>
            </w:r>
          </w:p>
        </w:tc>
        <w:tc>
          <w:tcPr>
            <w:tcW w:type="dxa" w:w="2409"/>
            <w:shd w:val="clear" w:fill="1F3864"/>
          </w:tcPr>
          <w:p>
            <w:r>
              <w:rPr>
                <w:color w:val="FFFFFF"/>
                <w:sz w:val="18"/>
              </w:rPr>
            </w:r>
            <w:r>
              <w:rPr>
                <w:b w:val="0"/>
                <w:color w:val="FFFFFF"/>
                <w:sz w:val="18"/>
              </w:rPr>
              <w:t>贪根</w:t>
            </w:r>
          </w:p>
        </w:tc>
        <w:tc>
          <w:tcPr>
            <w:tcW w:type="dxa" w:w="2409"/>
            <w:shd w:val="clear" w:fill="1F3864"/>
          </w:tcPr>
          <w:p>
            <w:r>
              <w:rPr>
                <w:color w:val="FFFFFF"/>
                <w:sz w:val="18"/>
              </w:rPr>
            </w:r>
            <w:r>
              <w:rPr>
                <w:b w:val="0"/>
                <w:color w:val="FFFFFF"/>
                <w:sz w:val="18"/>
              </w:rPr>
              <w:t>悦俱·邪见相应·无行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悦俱·邪见不相应·无行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瞋根</w:t>
            </w:r>
          </w:p>
        </w:tc>
        <w:tc>
          <w:tcPr>
            <w:tcW w:type="dxa" w:w="2409"/>
            <w:shd w:val="clear" w:fill="F2F5FA"/>
          </w:tcPr>
          <w:p>
            <w:r>
              <w:rPr>
                <w:sz w:val="18"/>
              </w:rPr>
            </w:r>
            <w:r>
              <w:rPr>
                <w:b w:val="0"/>
                <w:sz w:val="18"/>
              </w:rPr>
              <w:t>忧俱·瞋恚相应·无行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瞋根</w:t>
            </w:r>
          </w:p>
        </w:tc>
        <w:tc>
          <w:tcPr>
            <w:tcW w:type="dxa" w:w="2409"/>
          </w:tcPr>
          <w:p>
            <w:r>
              <w:rPr>
                <w:sz w:val="18"/>
              </w:rPr>
            </w:r>
            <w:r>
              <w:rPr>
                <w:b w:val="0"/>
                <w:sz w:val="18"/>
              </w:rPr>
              <w:t>忧俱·瞋恚相应·有行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痴根</w:t>
            </w:r>
          </w:p>
        </w:tc>
        <w:tc>
          <w:tcPr>
            <w:tcW w:type="dxa" w:w="2409"/>
            <w:shd w:val="clear" w:fill="F2F5FA"/>
          </w:tcPr>
          <w:p>
            <w:r>
              <w:rPr>
                <w:sz w:val="18"/>
              </w:rPr>
            </w:r>
            <w:r>
              <w:rPr>
                <w:b w:val="0"/>
                <w:sz w:val="18"/>
              </w:rPr>
              <w:t>舍俱·疑相应</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痴根</w:t>
            </w:r>
          </w:p>
        </w:tc>
        <w:tc>
          <w:tcPr>
            <w:tcW w:type="dxa" w:w="2409"/>
          </w:tcPr>
          <w:p>
            <w:r>
              <w:rPr>
                <w:sz w:val="18"/>
              </w:rPr>
            </w:r>
            <w:r>
              <w:rPr>
                <w:b w:val="0"/>
                <w:sz w:val="18"/>
              </w:rPr>
              <w:t>舍俱·掉举相应</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眼识(舍俱)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耳识(舍俱)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鼻识(舍俱)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舌识(舍俱)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身识(苦)</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舍俱领受(意界)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舍俱推度(意识界)</w:t>
            </w:r>
          </w:p>
        </w:tc>
      </w:tr>
    </w:tbl>
    <w:p>
      <w:r>
        <w:rPr>
          <w:b/>
        </w:rPr>
        <w:t>片段2</w:t>
      </w:r>
    </w:p>
    <w:p>
      <w:r>
        <w:rPr>
          <w:b w:val="0"/>
        </w:rPr>
        <w:t>|54 欲界心|18无因善果报心|8无因善果报心|舌识(乐)||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欲界心|18无因善果报心|8无因善果报心|耳识(舍俱)||</w:t>
      </w:r>
    </w:p>
    <w:p>
      <w:r>
        <w:rPr>
          <w:b w:val="0"/>
        </w:rPr>
        <w:t>|54 欲界心|18无因善果报心|8无因善果报心|舌识(含俱)||</w:t>
      </w:r>
    </w:p>
    <w:p>
      <w:r>
        <w:rPr>
          <w:b w:val="0"/>
        </w:rPr>
        <w:t>|54 欲界心|18无因善果报心|8无因善果报心|身识(乐)||</w:t>
      </w:r>
    </w:p>
    <w:p>
      <w:r>
        <w:rPr>
          <w:b w:val="0"/>
        </w:rPr>
        <w:t>|54 欲界心|18无因善果报心|8无因善果报心|意问转向(意识界)||</w:t>
      </w:r>
    </w:p>
    <w:p>
      <w:r>
        <w:rPr>
          <w:b w:val="0"/>
        </w:rPr>
        <w:t>|54 欲界心|18无因善果报心|8无因善果报心|(阿罗汉)生笑心(意识界)||</w:t>
      </w:r>
    </w:p>
    <w:p>
      <w:r>
        <w:rPr>
          <w:b w:val="0"/>
        </w:rPr>
        <w:t>|54 欲界心|8有因善果|悦俱·智相应·无行|悦俱·智相应·有行||</w:t>
      </w:r>
    </w:p>
    <w:p>
      <w:r>
        <w:rPr>
          <w:b w:val="0"/>
        </w:rPr>
        <w:t>|54 欲界心|8有因善果|悦俱·智相应·无行|悦俱·智不相应·无行||</w:t>
      </w:r>
    </w:p>
    <w:p>
      <w:r>
        <w:rPr>
          <w:b w:val="0"/>
        </w:rPr>
        <w:t>|54 欲界心|8有因善果|悦俱·智相应·无行|舍俱·智相应·有行||</w:t>
      </w:r>
    </w:p>
    <w:p>
      <w:r>
        <w:rPr>
          <w:b w:val="0"/>
        </w:rPr>
        <w:t>|54 欲界心|8有因善果|悦俱·智相应·无行|舍俱·智不相应·无行||</w:t>
      </w:r>
    </w:p>
    <w:p>
      <w:r>
        <w:rPr>
          <w:b w:val="0"/>
        </w:rPr>
        <w:t>|54 欲界心|8有因善果|悦俱·智相应·无行|舍俱·智不相应·有行||</w:t>
      </w:r>
    </w:p>
    <w:p>
      <w:r>
        <w:rPr>
          <w:b/>
        </w:rPr>
        <w:t>片段3</w:t>
      </w:r>
    </w:p>
    <w:p>
      <w:r>
        <w:rPr>
          <w:b w:val="0"/>
        </w:rPr>
        <w:t>|54 欲界心|8有因善果|悦俱·智相应·无行|舍俱·智不相应·无行||</w:t>
      </w:r>
    </w:p>
    <w:p>
      <w:r>
        <w:rPr>
          <w:b w:val="0"/>
        </w:rPr>
        <w:t>|54 欲界心|8有因善果|悦俱·智相应·无行|悦俱·智不相应·有行||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rPr>
        <w:t>片段4</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54 欲界心</w:t>
            </w:r>
          </w:p>
        </w:tc>
        <w:tc>
          <w:tcPr>
            <w:tcW w:type="dxa" w:w="1928"/>
            <w:shd w:val="clear" w:fill="1F3864"/>
          </w:tcPr>
          <w:p>
            <w:r>
              <w:rPr>
                <w:color w:val="FFFFFF"/>
                <w:sz w:val="18"/>
              </w:rPr>
            </w:r>
            <w:r>
              <w:rPr>
                <w:b w:val="0"/>
                <w:color w:val="FFFFFF"/>
                <w:sz w:val="18"/>
              </w:rPr>
              <w:t>12不善心</w:t>
            </w:r>
          </w:p>
        </w:tc>
        <w:tc>
          <w:tcPr>
            <w:tcW w:type="dxa" w:w="1928"/>
            <w:shd w:val="clear" w:fill="1F3864"/>
          </w:tcPr>
          <w:p>
            <w:r>
              <w:rPr>
                <w:color w:val="FFFFFF"/>
                <w:sz w:val="18"/>
              </w:rPr>
            </w:r>
            <w:r>
              <w:rPr>
                <w:b w:val="0"/>
                <w:color w:val="FFFFFF"/>
                <w:sz w:val="18"/>
              </w:rPr>
              <w:t>贪根</w:t>
            </w:r>
          </w:p>
        </w:tc>
        <w:tc>
          <w:tcPr>
            <w:tcW w:type="dxa" w:w="1928"/>
            <w:shd w:val="clear" w:fill="1F3864"/>
          </w:tcPr>
          <w:p>
            <w:r>
              <w:rPr>
                <w:color w:val="FFFFFF"/>
                <w:sz w:val="18"/>
              </w:rPr>
            </w:r>
            <w:r>
              <w:rPr>
                <w:b w:val="0"/>
                <w:color w:val="FFFFFF"/>
                <w:sz w:val="18"/>
              </w:rPr>
              <w:t>悦俱·邪见相应·无行</w:t>
            </w:r>
          </w:p>
        </w:tc>
        <w:tc>
          <w:tcPr>
            <w:tcW w:type="dxa" w:w="1928"/>
            <w:shd w:val="clear" w:fill="1F3864"/>
          </w:tcPr>
          <w:p>
            <w:r>
              <w:rPr>
                <w:color w:val="FFFFFF"/>
                <w:sz w:val="18"/>
              </w:rPr>
            </w:r>
          </w:p>
        </w:tc>
      </w:tr>
      <w:tr>
        <w:tc>
          <w:tcPr>
            <w:tcW w:type="dxa" w:w="1928"/>
          </w:tcPr>
          <w:p>
            <w:r>
              <w:rPr>
                <w:sz w:val="18"/>
              </w:rPr>
            </w:r>
            <w:r>
              <w:rPr>
                <w:b w:val="0"/>
                <w:sz w:val="18"/>
              </w:rPr>
              <w:t>54 欲界心</w:t>
            </w:r>
          </w:p>
        </w:tc>
        <w:tc>
          <w:tcPr>
            <w:tcW w:type="dxa" w:w="1928"/>
          </w:tcPr>
          <w:p>
            <w:r>
              <w:rPr>
                <w:sz w:val="18"/>
              </w:rPr>
            </w:r>
            <w:r>
              <w:rPr>
                <w:b w:val="0"/>
                <w:sz w:val="18"/>
              </w:rPr>
              <w:t>8有因善果</w:t>
            </w:r>
          </w:p>
        </w:tc>
        <w:tc>
          <w:tcPr>
            <w:tcW w:type="dxa" w:w="1928"/>
          </w:tcPr>
          <w:p>
            <w:r>
              <w:rPr>
                <w:sz w:val="18"/>
              </w:rPr>
            </w:r>
            <w:r>
              <w:rPr>
                <w:b w:val="0"/>
                <w:sz w:val="18"/>
              </w:rPr>
              <w:t>悦俱·智相应·无行</w:t>
            </w:r>
          </w:p>
        </w:tc>
        <w:tc>
          <w:tcPr>
            <w:tcW w:type="dxa" w:w="1928"/>
          </w:tcPr>
          <w:p>
            <w:r>
              <w:rPr>
                <w:sz w:val="18"/>
              </w:rPr>
            </w:r>
            <w:r>
              <w:rPr>
                <w:b w:val="0"/>
                <w:sz w:val="18"/>
              </w:rPr>
              <w:t>舍俱·智不相应·有行</w:t>
            </w:r>
          </w:p>
        </w:tc>
        <w:tc>
          <w:tcPr>
            <w:tcW w:type="dxa" w:w="1928"/>
          </w:tcPr>
          <w:p>
            <w:r>
              <w:rPr>
                <w:sz w:val="18"/>
              </w:rPr>
            </w:r>
            <w:r>
              <w:rPr>
                <w:b w:val="0"/>
                <w:sz w:val="18"/>
              </w:rPr>
              <w:t>4&lt;co</w:t>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第二禅 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第三禅 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第四禅 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深陀道心</w:t>
            </w:r>
          </w:p>
        </w:tc>
        <w:tc>
          <w:tcPr>
            <w:tcW w:type="dxa" w:w="1928"/>
            <w:shd w:val="clear" w:fill="F2F5FA"/>
          </w:tcPr>
          <w:p>
            <w:r>
              <w:rPr>
                <w:sz w:val="18"/>
              </w:rPr>
            </w:r>
            <w:r>
              <w:rPr>
                <w:b w:val="0"/>
                <w:sz w:val="18"/>
              </w:rPr>
              <w:t>深陀道心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斯陀含道心</w:t>
            </w:r>
          </w:p>
        </w:tc>
        <w:tc>
          <w:tcPr>
            <w:tcW w:type="dxa" w:w="1928"/>
          </w:tcPr>
          <w:p>
            <w:r>
              <w:rPr>
                <w:sz w:val="18"/>
              </w:rPr>
            </w:r>
            <w:r>
              <w:rPr>
                <w:b w:val="0"/>
                <w:sz w:val="18"/>
              </w:rPr>
              <w:t>斯陀含道心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阿那含道心</w:t>
            </w:r>
          </w:p>
        </w:tc>
        <w:tc>
          <w:tcPr>
            <w:tcW w:type="dxa" w:w="1928"/>
            <w:shd w:val="clear" w:fill="F2F5FA"/>
          </w:tcPr>
          <w:p>
            <w:r>
              <w:rPr>
                <w:sz w:val="18"/>
              </w:rPr>
            </w:r>
            <w:r>
              <w:rPr>
                <w:b w:val="0"/>
                <w:sz w:val="18"/>
              </w:rPr>
              <w:t>阿那含道心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阿罗汉道心</w:t>
            </w:r>
          </w:p>
        </w:tc>
        <w:tc>
          <w:tcPr>
            <w:tcW w:type="dxa" w:w="1928"/>
          </w:tcPr>
          <w:p>
            <w:r>
              <w:rPr>
                <w:sz w:val="18"/>
              </w:rPr>
            </w:r>
            <w:r>
              <w:rPr>
                <w:b w:val="0"/>
                <w:sz w:val="18"/>
              </w:rPr>
              <w:t>阿罗汉道心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须陀洹果心</w:t>
            </w:r>
          </w:p>
        </w:tc>
        <w:tc>
          <w:tcPr>
            <w:tcW w:type="dxa" w:w="1928"/>
            <w:shd w:val="clear" w:fill="F2F5FA"/>
          </w:tcPr>
          <w:p>
            <w:r>
              <w:rPr>
                <w:sz w:val="18"/>
              </w:rPr>
            </w:r>
            <w:r>
              <w:rPr>
                <w:b w:val="0"/>
                <w:sz w:val="18"/>
              </w:rPr>
              <w:t>须陀洹果心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斯陀含果心</w:t>
            </w:r>
          </w:p>
        </w:tc>
        <w:tc>
          <w:tcPr>
            <w:tcW w:type="dxa" w:w="1928"/>
          </w:tcPr>
          <w:p>
            <w:r>
              <w:rPr>
                <w:sz w:val="18"/>
              </w:rPr>
            </w:r>
            <w:r>
              <w:rPr>
                <w:b w:val="0"/>
                <w:sz w:val="18"/>
              </w:rPr>
              <w:t>斯陀含果心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阿那含果心</w:t>
            </w:r>
          </w:p>
        </w:tc>
        <w:tc>
          <w:tcPr>
            <w:tcW w:type="dxa" w:w="1928"/>
            <w:shd w:val="clear" w:fill="F2F5FA"/>
          </w:tcPr>
          <w:p>
            <w:r>
              <w:rPr>
                <w:sz w:val="18"/>
              </w:rPr>
            </w:r>
            <w:r>
              <w:rPr>
                <w:b w:val="0"/>
                <w:sz w:val="18"/>
              </w:rPr>
              <w:t>阿那含果心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阿罗汉果心</w:t>
            </w:r>
          </w:p>
        </w:tc>
        <w:tc>
          <w:tcPr>
            <w:tcW w:type="dxa" w:w="1928"/>
          </w:tcPr>
          <w:p>
            <w:r>
              <w:rPr>
                <w:sz w:val="18"/>
              </w:rPr>
            </w:r>
            <w:r>
              <w:rPr>
                <w:b w:val="0"/>
                <w:sz w:val="18"/>
              </w:rPr>
              <w:t>阿罗汉果心</w:t>
            </w:r>
          </w:p>
        </w:tc>
        <w:tc>
          <w:tcPr>
            <w:tcW w:type="dxa" w:w="1928"/>
          </w:tcPr>
          <w:p>
            <w:r>
              <w:rPr>
                <w:sz w:val="18"/>
              </w:rPr>
            </w:r>
          </w:p>
        </w:tc>
      </w:tr>
      <w:tr>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p>
        </w:tc>
      </w:tr>
      <w:tr>
        <w:tc>
          <w:tcPr>
            <w:tcW w:type="dxa" w:w="1928"/>
          </w:tcPr>
          <w:p>
            <w:r>
              <w:rPr>
                <w:sz w:val="18"/>
              </w:rPr>
            </w:r>
            <w:r>
              <w:rPr>
                <w:b w:val="0"/>
                <w:sz w:val="18"/>
              </w:rPr>
              <w:t>道果神那</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p>
        </w:tc>
      </w:tr>
      <w:tr>
        <w:tc>
          <w:tcPr>
            <w:tcW w:type="dxa" w:w="1928"/>
            <w:shd w:val="clear" w:fill="F2F5FA"/>
          </w:tcPr>
          <w:p>
            <w:r>
              <w:rPr>
                <w:sz w:val="18"/>
              </w:rPr>
            </w:r>
            <w:r>
              <w:rPr>
                <w:b w:val="0"/>
                <w:sz w:val="18"/>
              </w:rPr>
              <w:t>道神那</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20果心</w:t>
            </w:r>
          </w:p>
        </w:tc>
        <w:tc>
          <w:tcPr>
            <w:tcW w:type="dxa" w:w="1928"/>
            <w:shd w:val="clear" w:fill="F2F5FA"/>
          </w:tcPr>
          <w:p>
            <w:r>
              <w:rPr>
                <w:sz w:val="18"/>
              </w:rPr>
            </w:r>
          </w:p>
        </w:tc>
      </w:tr>
    </w:tbl>
    <w:p>
      <w:r>
        <w:rPr>
          <w:b w:val="0"/>
        </w:rPr>
        <w:t>（另含一思维导图代码，原文：）</w:t>
      </w:r>
    </w:p>
    <w:p>
      <w:r>
        <w:rPr>
          <w:b w:val="0"/>
        </w:rPr>
        <w:t>graph TD\n    A1[南传89心/121心] --&gt; A2[欲界[54]\n    A1 --&gt; A3[色界心[15]\n    A1 --&gt; A4[无色界心[12]\n    A1 --&gt; A5[出世间[8/40]\n    A1 --&gt; A6[不善心[12]\n    A1 --&gt; A7[无因心[18]\n    A1 --&gt; A8[善心[8]\n    A1 --&gt; A9[善果报心[8]\n    A1 --&gt; A10[唯作心[8]\n    A2 --&gt; A11[善心[4]\n    A2 --&gt; A12[果报心[4]\n    A2 --&gt; A13[唯作心[4]\n    A3 --&gt; A14[善心[5]\n    A3 --&gt; A15[果报心[5]\n    A3 --&gt; A16[唯作心[5]\n    A4 --&gt; A17[善心[4]\n    A4 --&gt; A18[果报心[4]\n    A4 --&gt; A19[唯作心[4]\n    A5 --&gt; A20[道心(4)]\n    A5 --&gt; A21[心果(4)]\n    A6 --&gt; A22[贪]\n    A6 --&gt; A23[瞋]\n    A6 --&gt; A24[痴]\n    A7 --&gt; A25[不善果报心[7]\n    A7 --&gt; A26[善果报心[8]\n    A7 --&gt; A27[唯作心[3]\n    A8 --&gt; A28[悦俱]\n    A8 --&gt; A29[舍俱]\n    A9 --&gt; A30[悦俱]\n    A9 --&gt; A31[舍俱]\n    A10 --&gt; A32[悦俱]\n    A10 --&gt; A33[舍俱]\n    A20 --&gt; A34[须陀洹道心]\n    A20 --&gt; A35[斯陀含道心]\n    A20 --&gt; A36[阿那含道心]\n    A20 --&gt; A37[阿罗汉道心]\n    A21 --&gt; A38[须陀洹果心]\n    A21 --&gt; A39[斯陀含果心]\n    A21 --&gt; A40[阿那含果心]\n    A21 --&gt; A41[阿罗汉果心]</w:t>
      </w:r>
    </w:p>
    <w:p>
      <w:r>
        <w:rPr>
          <w:b/>
          <w:color w:val="1F3864"/>
          <w:sz w:val="23"/>
        </w:rPr>
        <w:t>四、八十九心分类（总览表）（原文逐字）</w:t>
      </w:r>
    </w:p>
    <w:p>
      <w:r>
        <w:rPr>
          <w:b/>
        </w:rPr>
        <w:t>总览表头</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color w:val="FFFFFF"/>
                <w:sz w:val="18"/>
              </w:rPr>
            </w:r>
            <w:r>
              <w:rPr>
                <w:b w:val="0"/>
                <w:color w:val="FFFFFF"/>
                <w:sz w:val="18"/>
              </w:rPr>
              <w:t>本性界</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21善心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r>
      <w:tr>
        <w:tc>
          <w:tcPr>
            <w:tcW w:type="dxa" w:w="1205"/>
          </w:tcPr>
          <w:p>
            <w:r>
              <w:rPr>
                <w:sz w:val="18"/>
              </w:rPr>
            </w:r>
            <w:r>
              <w:rPr>
                <w:b w:val="0"/>
                <w:sz w:val="18"/>
              </w:rPr>
              <w:t>本性界</w:t>
            </w:r>
          </w:p>
        </w:tc>
        <w:tc>
          <w:tcPr>
            <w:tcW w:type="dxa" w:w="1205"/>
          </w:tcPr>
          <w:p>
            <w:r>
              <w:rPr>
                <w:sz w:val="18"/>
              </w:rPr>
            </w:r>
            <w:r>
              <w:rPr>
                <w:b w:val="0"/>
                <w:sz w:val="18"/>
              </w:rPr>
              <w:t>12不善心</w:t>
            </w:r>
          </w:p>
        </w:tc>
        <w:tc>
          <w:tcPr>
            <w:tcW w:type="dxa" w:w="1205"/>
          </w:tcPr>
          <w:p>
            <w:r>
              <w:rPr>
                <w:sz w:val="18"/>
              </w:rPr>
            </w:r>
            <w:r>
              <w:rPr>
                <w:b w:val="0"/>
                <w:sz w:val="18"/>
              </w:rPr>
              <w:t>12不善心</w:t>
            </w:r>
          </w:p>
        </w:tc>
        <w:tc>
          <w:tcPr>
            <w:tcW w:type="dxa" w:w="1205"/>
          </w:tcPr>
          <w:p>
            <w:r>
              <w:rPr>
                <w:sz w:val="18"/>
              </w:rPr>
            </w:r>
            <w:r>
              <w:rPr>
                <w:b w:val="0"/>
                <w:sz w:val="18"/>
              </w:rPr>
              <w:t>21善心</w:t>
            </w:r>
          </w:p>
        </w:tc>
        <w:tc>
          <w:tcPr>
            <w:tcW w:type="dxa" w:w="1205"/>
          </w:tcPr>
          <w:p>
            <w:r>
              <w:rPr>
                <w:sz w:val="18"/>
              </w:rPr>
            </w:r>
            <w:r>
              <w:rPr>
                <w:b w:val="0"/>
                <w:sz w:val="18"/>
              </w:rPr>
              <w:t>36果报心</w:t>
            </w:r>
          </w:p>
        </w:tc>
        <w:tc>
          <w:tcPr>
            <w:tcW w:type="dxa" w:w="1205"/>
          </w:tcPr>
          <w:p>
            <w:r>
              <w:rPr>
                <w:sz w:val="18"/>
              </w:rPr>
            </w:r>
            <w:r>
              <w:rPr>
                <w:b w:val="0"/>
                <w:sz w:val="18"/>
              </w:rPr>
              <w:t>36果报心</w:t>
            </w:r>
          </w:p>
        </w:tc>
        <w:tc>
          <w:tcPr>
            <w:tcW w:type="dxa" w:w="1205"/>
          </w:tcPr>
          <w:p>
            <w:r>
              <w:rPr>
                <w:sz w:val="18"/>
              </w:rPr>
            </w:r>
            <w:r>
              <w:rPr>
                <w:b w:val="0"/>
                <w:sz w:val="18"/>
              </w:rPr>
              <w:t>20唯作心</w:t>
            </w:r>
          </w:p>
        </w:tc>
        <w:tc>
          <w:tcPr>
            <w:tcW w:type="dxa" w:w="1205"/>
          </w:tcPr>
          <w:p>
            <w:r>
              <w:rPr>
                <w:sz w:val="18"/>
              </w:rPr>
            </w:r>
            <w:r>
              <w:rPr>
                <w:b w:val="0"/>
                <w:sz w:val="18"/>
              </w:rPr>
              <w:t>20唯作心</w:t>
            </w:r>
          </w:p>
        </w:tc>
      </w:tr>
      <w:tr>
        <w:tc>
          <w:tcPr>
            <w:tcW w:type="dxa" w:w="1205"/>
            <w:shd w:val="clear" w:fill="F2F5FA"/>
          </w:tcPr>
          <w:p>
            <w:r>
              <w:rPr>
                <w:sz w:val="18"/>
              </w:rPr>
            </w:r>
            <w:r>
              <w:rPr>
                <w:b w:val="0"/>
                <w:sz w:val="18"/>
              </w:rPr>
              <w:t>本性界</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21善心</w:t>
            </w:r>
          </w:p>
        </w:tc>
        <w:tc>
          <w:tcPr>
            <w:tcW w:type="dxa" w:w="1205"/>
            <w:shd w:val="clear" w:fill="F2F5FA"/>
          </w:tcPr>
          <w:p>
            <w:r>
              <w:rPr>
                <w:sz w:val="18"/>
              </w:rPr>
            </w:r>
            <w:r>
              <w:rPr>
                <w:b w:val="0"/>
                <w:sz w:val="18"/>
              </w:rPr>
              <w:t>21有因心</w:t>
            </w:r>
          </w:p>
        </w:tc>
        <w:tc>
          <w:tcPr>
            <w:tcW w:type="dxa" w:w="1205"/>
            <w:shd w:val="clear" w:fill="F2F5FA"/>
          </w:tcPr>
          <w:p>
            <w:r>
              <w:rPr>
                <w:sz w:val="18"/>
              </w:rPr>
            </w:r>
            <w:r>
              <w:rPr>
                <w:b w:val="0"/>
                <w:sz w:val="18"/>
              </w:rPr>
              <w:t>15无因心</w:t>
            </w:r>
          </w:p>
        </w:tc>
        <w:tc>
          <w:tcPr>
            <w:tcW w:type="dxa" w:w="1205"/>
            <w:shd w:val="clear" w:fill="F2F5FA"/>
          </w:tcPr>
          <w:p>
            <w:r>
              <w:rPr>
                <w:sz w:val="18"/>
              </w:rPr>
            </w:r>
            <w:r>
              <w:rPr>
                <w:b w:val="0"/>
                <w:sz w:val="18"/>
              </w:rPr>
              <w:t>17有因心</w:t>
            </w:r>
          </w:p>
        </w:tc>
        <w:tc>
          <w:tcPr>
            <w:tcW w:type="dxa" w:w="1205"/>
            <w:shd w:val="clear" w:fill="F2F5FA"/>
          </w:tcPr>
          <w:p>
            <w:r>
              <w:rPr>
                <w:sz w:val="18"/>
              </w:rPr>
            </w:r>
            <w:r>
              <w:rPr>
                <w:b w:val="0"/>
                <w:sz w:val="18"/>
              </w:rPr>
              <w:t>3无因心</w:t>
            </w:r>
          </w:p>
        </w:tc>
      </w:tr>
    </w:tbl>
    <w:p>
      <w:r>
        <w:rPr>
          <w:b/>
        </w:rPr>
        <w:t>总览表续1</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color w:val="FFFFFF"/>
                <w:sz w:val="18"/>
              </w:rPr>
            </w:r>
            <w:r>
              <w:rPr>
                <w:b w:val="0"/>
                <w:color w:val="FFFFFF"/>
                <w:sz w:val="18"/>
              </w:rPr>
              <w:t>本性界</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21善心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r>
      <w:tr>
        <w:tc>
          <w:tcPr>
            <w:tcW w:type="dxa" w:w="1205"/>
          </w:tcPr>
          <w:p>
            <w:r>
              <w:rPr>
                <w:sz w:val="18"/>
              </w:rPr>
            </w:r>
            <w:r>
              <w:rPr>
                <w:b w:val="0"/>
                <w:sz w:val="18"/>
              </w:rPr>
              <w:t>54欲界心</w:t>
            </w:r>
          </w:p>
        </w:tc>
        <w:tc>
          <w:tcPr>
            <w:tcW w:type="dxa" w:w="1205"/>
          </w:tcPr>
          <w:p>
            <w:r>
              <w:rPr>
                <w:sz w:val="18"/>
              </w:rPr>
            </w:r>
            <w:r>
              <w:rPr>
                <w:b w:val="0"/>
                <w:sz w:val="18"/>
              </w:rPr>
              <w:t>12不善心</w:t>
            </w:r>
          </w:p>
        </w:tc>
        <w:tc>
          <w:tcPr>
            <w:tcW w:type="dxa" w:w="1205"/>
          </w:tcPr>
          <w:p>
            <w:r>
              <w:rPr>
                <w:sz w:val="18"/>
              </w:rPr>
            </w:r>
            <w:r>
              <w:rPr>
                <w:b w:val="0"/>
                <w:sz w:val="18"/>
              </w:rPr>
              <w:t>1.悦俱邪见相应无行心2.悦俱邪见相应有行心3.悦俱邪见不相应无行心4.悦俱邪见不相应有行心5.舍俱邪见相应无行心6.舍俱邪见相应有行心7.舍俱邪见不相应无行心8.舍俱邪见不相应有行心9.悦俱瞋恚相应无行心10.忧俱瞋恚相应有行心11.舍俱疑相应心12.舍俱掉举相应心</w:t>
            </w:r>
          </w:p>
        </w:tc>
        <w:tc>
          <w:tcPr>
            <w:tcW w:type="dxa" w:w="1205"/>
          </w:tcPr>
          <w:p>
            <w:r>
              <w:rPr>
                <w:sz w:val="18"/>
              </w:rPr>
            </w:r>
            <w:r>
              <w:rPr>
                <w:b w:val="0"/>
                <w:sz w:val="18"/>
              </w:rPr>
              <w:t>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w:t>
            </w:r>
          </w:p>
        </w:tc>
        <w:tc>
          <w:tcPr>
            <w:tcW w:type="dxa" w:w="1205"/>
          </w:tcPr>
          <w:p>
            <w:r>
              <w:rPr>
                <w:sz w:val="18"/>
              </w:rPr>
            </w:r>
            <w:r>
              <w:rPr>
                <w:b w:val="0"/>
                <w:sz w:val="18"/>
              </w:rPr>
              <w:t>3无因唯作心：1.五门转向心2.意门转向3生笑心(阿罗汉特有)</w:t>
            </w:r>
          </w:p>
        </w:tc>
        <w:tc>
          <w:tcPr>
            <w:tcW w:type="dxa" w:w="1205"/>
          </w:tcPr>
          <w:p>
            <w:r>
              <w:rPr>
                <w:sz w:val="18"/>
              </w:rPr>
            </w:r>
            <w:r>
              <w:rPr>
                <w:b w:val="0"/>
                <w:sz w:val="18"/>
              </w:rPr>
              <w:t>8大唯作心(阿罗汉特有)</w:t>
            </w:r>
          </w:p>
        </w:tc>
        <w:tc>
          <w:tcPr>
            <w:tcW w:type="dxa" w:w="1205"/>
          </w:tcPr>
          <w:p>
            <w:r>
              <w:rPr>
                <w:sz w:val="18"/>
              </w:rPr>
            </w:r>
          </w:p>
        </w:tc>
      </w:tr>
    </w:tbl>
    <w:p>
      <w:r>
        <w:rPr>
          <w:b/>
        </w:rPr>
        <w:t>总览表续2</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F3864"/>
          </w:tcPr>
          <w:p>
            <w:r>
              <w:rPr>
                <w:color w:val="FFFFFF"/>
                <w:sz w:val="18"/>
              </w:rPr>
            </w:r>
            <w:r>
              <w:rPr>
                <w:b w:val="0"/>
                <w:color w:val="FFFFFF"/>
                <w:sz w:val="18"/>
              </w:rPr>
              <w:t>本性界</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12不善心</w:t>
            </w:r>
          </w:p>
        </w:tc>
        <w:tc>
          <w:tcPr>
            <w:tcW w:type="dxa" w:w="1205"/>
            <w:shd w:val="clear" w:fill="1F3864"/>
          </w:tcPr>
          <w:p>
            <w:r>
              <w:rPr>
                <w:color w:val="FFFFFF"/>
                <w:sz w:val="18"/>
              </w:rPr>
            </w:r>
            <w:r>
              <w:rPr>
                <w:b w:val="0"/>
                <w:color w:val="FFFFFF"/>
                <w:sz w:val="18"/>
              </w:rPr>
              <w:t>21善心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c>
          <w:tcPr>
            <w:tcW w:type="dxa" w:w="1205"/>
            <w:shd w:val="clear" w:fill="1F3864"/>
          </w:tcPr>
          <w:p>
            <w:r>
              <w:rPr>
                <w:color w:val="FFFFFF"/>
                <w:sz w:val="18"/>
              </w:rPr>
            </w:r>
            <w:r>
              <w:rPr>
                <w:b w:val="0"/>
                <w:color w:val="FFFFFF"/>
                <w:sz w:val="18"/>
              </w:rPr>
              <w:t>56无记心</w:t>
            </w:r>
          </w:p>
        </w:tc>
      </w:tr>
      <w:tr>
        <w:tc>
          <w:tcPr>
            <w:tcW w:type="dxa" w:w="1205"/>
          </w:tcPr>
          <w:p>
            <w:r>
              <w:rPr>
                <w:sz w:val="18"/>
              </w:rPr>
            </w:r>
            <w:r>
              <w:rPr>
                <w:b w:val="0"/>
                <w:sz w:val="18"/>
              </w:rPr>
              <w:t>15色界心</w:t>
            </w:r>
          </w:p>
        </w:tc>
        <w:tc>
          <w:tcPr>
            <w:tcW w:type="dxa" w:w="1205"/>
          </w:tcPr>
          <w:p>
            <w:r>
              <w:rPr>
                <w:sz w:val="18"/>
              </w:rPr>
            </w:r>
          </w:p>
        </w:tc>
        <w:tc>
          <w:tcPr>
            <w:tcW w:type="dxa" w:w="1205"/>
          </w:tcPr>
          <w:p>
            <w:r>
              <w:rPr>
                <w:sz w:val="18"/>
              </w:rPr>
            </w:r>
            <w:r>
              <w:rPr>
                <w:b w:val="0"/>
                <w:sz w:val="18"/>
              </w:rPr>
              <w:t>5广大善心</w:t>
            </w:r>
          </w:p>
        </w:tc>
        <w:tc>
          <w:tcPr>
            <w:tcW w:type="dxa" w:w="1205"/>
          </w:tcPr>
          <w:p>
            <w:r>
              <w:rPr>
                <w:sz w:val="18"/>
              </w:rPr>
            </w:r>
            <w:r>
              <w:rPr>
                <w:b w:val="0"/>
                <w:sz w:val="18"/>
              </w:rPr>
              <w:t>1.初禅心2.第二禅心3.第三禅心4.第四禅心5.第五禅心</w:t>
            </w:r>
          </w:p>
        </w:tc>
        <w:tc>
          <w:tcPr>
            <w:tcW w:type="dxa" w:w="1205"/>
          </w:tcPr>
          <w:p>
            <w:r>
              <w:rPr>
                <w:sz w:val="18"/>
              </w:rPr>
            </w:r>
            <w:r>
              <w:rPr>
                <w:b w:val="0"/>
                <w:sz w:val="18"/>
              </w:rPr>
              <w:t>5广大果报心</w:t>
            </w:r>
          </w:p>
        </w:tc>
        <w:tc>
          <w:tcPr>
            <w:tcW w:type="dxa" w:w="1205"/>
          </w:tcPr>
          <w:p>
            <w:r>
              <w:rPr>
                <w:sz w:val="18"/>
              </w:rPr>
            </w:r>
            <w:r>
              <w:rPr>
                <w:b w:val="0"/>
                <w:sz w:val="18"/>
              </w:rPr>
              <w:t>5广大唯作心</w:t>
            </w:r>
          </w:p>
        </w:tc>
        <w:tc>
          <w:tcPr>
            <w:tcW w:type="dxa" w:w="1205"/>
          </w:tcPr>
          <w:p>
            <w:r>
              <w:rPr>
                <w:sz w:val="18"/>
              </w:rPr>
            </w:r>
            <w:r>
              <w:rPr>
                <w:b w:val="0"/>
                <w:sz w:val="18"/>
              </w:rPr>
              <w:t>1.初禅心2.第二禅心3.第三禅心4.第四禅心5.第五禅心</w:t>
            </w:r>
          </w:p>
        </w:tc>
        <w:tc>
          <w:tcPr>
            <w:tcW w:type="dxa" w:w="1205"/>
          </w:tcPr>
          <w:p>
            <w:r>
              <w:rPr>
                <w:sz w:val="18"/>
              </w:rPr>
            </w:r>
          </w:p>
        </w:tc>
      </w:tr>
      <w:tr>
        <w:tc>
          <w:tcPr>
            <w:tcW w:type="dxa" w:w="1205"/>
            <w:shd w:val="clear" w:fill="F2F5FA"/>
          </w:tcPr>
          <w:p>
            <w:r>
              <w:rPr>
                <w:sz w:val="18"/>
              </w:rPr>
            </w:r>
            <w:r>
              <w:rPr>
                <w:b w:val="0"/>
                <w:sz w:val="18"/>
              </w:rPr>
              <w:t>12无色界心</w:t>
            </w:r>
          </w:p>
        </w:tc>
        <w:tc>
          <w:tcPr>
            <w:tcW w:type="dxa" w:w="1205"/>
            <w:shd w:val="clear" w:fill="F2F5FA"/>
          </w:tcPr>
          <w:p>
            <w:r>
              <w:rPr>
                <w:sz w:val="18"/>
              </w:rPr>
            </w:r>
          </w:p>
        </w:tc>
        <w:tc>
          <w:tcPr>
            <w:tcW w:type="dxa" w:w="1205"/>
            <w:shd w:val="clear" w:fill="F2F5FA"/>
          </w:tcPr>
          <w:p>
            <w:r>
              <w:rPr>
                <w:sz w:val="18"/>
              </w:rPr>
            </w:r>
            <w:r>
              <w:rPr>
                <w:b w:val="0"/>
                <w:sz w:val="18"/>
              </w:rPr>
              <w:t>4广大善心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4广大果报心</w:t>
            </w:r>
          </w:p>
        </w:tc>
        <w:tc>
          <w:tcPr>
            <w:tcW w:type="dxa" w:w="1205"/>
            <w:shd w:val="clear" w:fill="F2F5FA"/>
          </w:tcPr>
          <w:p>
            <w:r>
              <w:rPr>
                <w:sz w:val="18"/>
              </w:rPr>
            </w:r>
            <w:r>
              <w:rPr>
                <w:b w:val="0"/>
                <w:sz w:val="18"/>
              </w:rPr>
              <w:t>4广大唯作心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p>
        </w:tc>
      </w:tr>
      <w:tr>
        <w:tc>
          <w:tcPr>
            <w:tcW w:type="dxa" w:w="1205"/>
          </w:tcPr>
          <w:p>
            <w:r>
              <w:rPr>
                <w:sz w:val="18"/>
              </w:rPr>
            </w:r>
            <w:r>
              <w:rPr>
                <w:b w:val="0"/>
                <w:sz w:val="18"/>
              </w:rPr>
              <w:t>8出世间心</w:t>
            </w:r>
          </w:p>
        </w:tc>
        <w:tc>
          <w:tcPr>
            <w:tcW w:type="dxa" w:w="1205"/>
          </w:tcPr>
          <w:p>
            <w:r>
              <w:rPr>
                <w:sz w:val="18"/>
              </w:rPr>
            </w:r>
          </w:p>
        </w:tc>
        <w:tc>
          <w:tcPr>
            <w:tcW w:type="dxa" w:w="1205"/>
          </w:tcPr>
          <w:p>
            <w:r>
              <w:rPr>
                <w:sz w:val="18"/>
              </w:rPr>
            </w:r>
            <w:r>
              <w:rPr>
                <w:b w:val="0"/>
                <w:sz w:val="18"/>
              </w:rPr>
              <w:t>4出世间善心</w:t>
            </w:r>
          </w:p>
        </w:tc>
        <w:tc>
          <w:tcPr>
            <w:tcW w:type="dxa" w:w="1205"/>
          </w:tcPr>
          <w:p>
            <w:r>
              <w:rPr>
                <w:sz w:val="18"/>
              </w:rPr>
            </w:r>
            <w:r>
              <w:rPr>
                <w:b w:val="0"/>
                <w:sz w:val="18"/>
              </w:rPr>
              <w:t>1.须陀洹道心2.斯陀含道心3.阿那含道心4.阿罗汉道心</w:t>
            </w:r>
          </w:p>
        </w:tc>
        <w:tc>
          <w:tcPr>
            <w:tcW w:type="dxa" w:w="1205"/>
          </w:tcPr>
          <w:p>
            <w:r>
              <w:rPr>
                <w:sz w:val="18"/>
              </w:rPr>
            </w:r>
            <w:r>
              <w:rPr>
                <w:b w:val="0"/>
                <w:sz w:val="18"/>
              </w:rPr>
              <w:t>4出世间果报心2.斯陀含果心3.阿那含果心4.阿罗汉果心</w:t>
            </w:r>
          </w:p>
        </w:tc>
        <w:tc>
          <w:tcPr>
            <w:tcW w:type="dxa" w:w="1205"/>
          </w:tcPr>
          <w:p>
            <w:r>
              <w:rPr>
                <w:sz w:val="18"/>
              </w:rPr>
            </w:r>
          </w:p>
        </w:tc>
        <w:tc>
          <w:tcPr>
            <w:tcW w:type="dxa" w:w="1205"/>
          </w:tcPr>
          <w:p>
            <w:r>
              <w:rPr>
                <w:sz w:val="18"/>
              </w:rPr>
            </w:r>
          </w:p>
        </w:tc>
        <w:tc>
          <w:tcPr>
            <w:tcW w:type="dxa" w:w="1205"/>
          </w:tcPr>
          <w:p>
            <w:r>
              <w:rPr>
                <w:sz w:val="18"/>
              </w:rPr>
            </w:r>
          </w:p>
        </w:tc>
      </w:tr>
    </w:tbl>
    <w:p>
      <w:r>
        <w:rPr>
          <w:b/>
          <w:color w:val="1F3864"/>
          <w:sz w:val="23"/>
        </w:rPr>
        <w:t>五、八十九心〈归纳表〉与名词解释（原文）</w:t>
      </w:r>
    </w:p>
    <w:p>
      <w:r>
        <w:rPr>
          <w:b w:val="0"/>
        </w:rPr>
        <w:t>graph TD\n    A1[12 不善心: 贪根8 瞋根2 痴根2] --&gt;|引生相对应的| A2[7 无因 不善果报心]\n    A1 --&gt;|引生相对应的| A3[8 无因 善果报]\n    A1 --&gt;|引生相对应的| A4[8 有因 大果报心]\n    A2 --&gt; A5[3 无因 唯作心]\n    A3 --&gt; A6[8 有因 大唯作心]\n    A7[8 大善心] --&gt;|引生相对应的| A3\n    A7 --&gt;|引生相对应的| A4\n    A8[5 色界善心] --&gt;|引生相对应的| A9[5 色界果报心]\n    A8 --&gt;|引生相对应的| A10[5 色界唯作心]\n    A11[4 无色界善心] --&gt;|引生相对应的| A12[4 无色界果报心]\n    A11 --&gt;|引生相对应的| A13[4 无色界唯作心]\n    A14[4 道心] --&gt;|引生相对应的| A15[4 果心]</w:t>
      </w:r>
    </w:p>
    <w:p>
      <w:r>
        <w:rPr>
          <w:b w:val="0"/>
        </w:rPr>
        <w:t>〔界〕（avacara）是心经常活动或往返之处。分类为：欲界心、色界心、无色界心。</w:t>
      </w:r>
    </w:p>
    <w:p>
      <w:r>
        <w:rPr>
          <w:b w:val="0"/>
        </w:rPr>
        <w:t>〔色界心〕（rūpāvacaracitta）：最常出现于色地的心。</w:t>
      </w:r>
    </w:p>
    <w:p>
      <w:r>
        <w:rPr>
          <w:b w:val="0"/>
        </w:rPr>
        <w:t>〔无色界心〕（arūpāvacaracitta）：是最常出现于无色地的心。</w:t>
      </w:r>
    </w:p>
    <w:p>
      <w:r>
        <w:rPr>
          <w:b w:val="0"/>
        </w:rPr>
        <w:t>〔出世间心〕（lokuttaracitta）：缘取涅盘为所缘的心称为「出世间心」。</w:t>
      </w:r>
    </w:p>
    <w:p>
      <w:r>
        <w:rPr>
          <w:b w:val="0"/>
        </w:rPr>
        <w:t>〔不善心〕（akusalacitta）：是造不善业的心。</w:t>
      </w:r>
    </w:p>
    <w:p>
      <w:r>
        <w:rPr>
          <w:b w:val="0"/>
        </w:rPr>
        <w:t>〔五识界〕是双五识，唯以五境为所缘。</w:t>
      </w:r>
    </w:p>
    <w:p>
      <w:r>
        <w:rPr>
          <w:b w:val="0"/>
        </w:rPr>
        <w:t>〔意识界〕(manoviññāṇadhātu)89 心中，扣除双五识(10 个)与意界(3 个)后，其余 76 心是意识界。</w:t>
      </w:r>
    </w:p>
    <w:p>
      <w:r>
        <w:rPr>
          <w:b w:val="0"/>
        </w:rPr>
        <w:t>〔推度心〕（santiraṇa）：推度（考察）该印记。</w:t>
      </w:r>
    </w:p>
    <w:p>
      <w:r>
        <w:rPr>
          <w:b w:val="0"/>
        </w:rPr>
        <w:t>〔异熟心〕(vipāka)：又名果报心。</w:t>
      </w:r>
    </w:p>
    <w:p>
      <w:r>
        <w:rPr>
          <w:b w:val="0"/>
        </w:rPr>
        <w:t>〔五门转向心〕（pañcadvārāvajjana）：转向心之一。</w:t>
      </w:r>
    </w:p>
    <w:p>
      <w:r>
        <w:rPr>
          <w:b w:val="0"/>
        </w:rPr>
        <w:t>〔意门转向心〕（manodvārāvajjana）：当法所缘呈现于意门时，把心转向该所缘的是「意门转向心」。</w:t>
      </w:r>
    </w:p>
    <w:p>
      <w:r>
        <w:rPr>
          <w:b w:val="0"/>
        </w:rPr>
        <w:t>〔生笑心〕（hasituppāda-citta）：只有佛或阿罗汉微笑时才会生起。</w:t>
      </w:r>
    </w:p>
    <w:p>
      <w:r>
        <w:rPr>
          <w:b/>
          <w:color w:val="1F3864"/>
          <w:sz w:val="23"/>
        </w:rPr>
        <w:t>六、二十四欲界美心／八出世间心（原文）</w:t>
      </w:r>
    </w:p>
    <w:p>
      <w:r>
        <w:rPr>
          <w:b w:val="0"/>
        </w:rPr>
        <w:t>【二十四欲界美心】欲界有因心(或美心)分三组: 8大善心、8大果报心、8大唯作心。</w:t>
      </w:r>
    </w:p>
    <w:p>
      <w:r>
        <w:rPr>
          <w:b w:val="0"/>
        </w:rPr>
        <w:t>四、八出世间心：(1) 须陀洹道心，(2) 斯陀含道心，(3) 阿那含道心，(4) 阿罗汉道心，这四种名为「出世间善心」。(1) 须陀洹果心，(2) 斯陀含果心，(3) 阿那含果心，(4) 阿罗汉果心，这四种名为「出世间异熟心」。如是一切八种，名为出世间善、异熟心。</w:t>
      </w:r>
    </w:p>
    <w:p>
      <w:r>
        <w:rPr>
          <w:b w:val="0"/>
        </w:rPr>
        <w:t>由于四道别，故善心有四，十二不善心，善心二十一，欲界五十四，色界心十五。如是应知意，区别八十九。</w:t>
      </w:r>
    </w:p>
    <w:p>
      <w:r>
        <w:rPr>
          <w:b w:val="0"/>
        </w:rPr>
        <w:t>同彼异熟果，为无上八种。三十六异熟，二十唯作心；无色心十二，出世间八种；智者再分别，一百二十一。</w:t>
      </w:r>
    </w:p>
    <w:p>
      <w:r>
        <w:rPr>
          <w:b w:val="0"/>
        </w:rPr>
        <w:t>[generated, not original text]</w:t>
      </w:r>
    </w:p>
    <w:p>
      <w:pPr>
        <w:ind w:left="170"/>
        <w:pBdr>
          <w:left w:val="single" w:sz="18" w:space="4" w:color="1F3864"/>
        </w:pBdr>
        <w:shd w:val="clear" w:fill="F2F5FA"/>
      </w:pPr>
      <w:r>
        <w:rPr>
          <w:b w:val="0"/>
        </w:rPr>
        <w:t>主持人：最后这四句偈颂，就是 89 与 121 的换算口诀。念一遍即可，不必背。要记住的是它的意思：</w:t>
      </w:r>
      <w:r>
        <w:rPr>
          <w:b/>
        </w:rPr>
        <w:t>在出世间道果处，因五禅的差别，8 心可以开成 40 心，于是 89 开为 121。</w:t>
      </w:r>
    </w:p>
    <w:p>
      <w:r>
        <w:rPr>
          <w:b/>
          <w:color w:val="1F3864"/>
          <w:sz w:val="26"/>
        </w:rPr>
        <w:t>💬 第一轮分享（20 min）</w:t>
      </w:r>
    </w:p>
    <w:p>
      <w:r>
        <w:rPr>
          <w:b/>
        </w:rPr>
        <w:t>分享规则：</w:t>
      </w:r>
      <w:r>
        <w:rPr>
          <w:b w:val="0"/>
        </w:rPr>
        <w:t xml:space="preserve"> 自愿为限，每人 90 秒左右，主持人控时。先请一位法友起头，其余依次；允许沉默，不点名强制。分享只讲"我自己的体会"，不评判他人。</w:t>
      </w:r>
    </w:p>
    <w:p>
      <w:r>
        <w:rPr>
          <w:b/>
        </w:rPr>
        <w:t>起手问题（任选 2—3 个）：</w:t>
      </w:r>
    </w:p>
    <w:p>
      <w:pPr>
        <w:pStyle w:val="ListNumber"/>
      </w:pPr>
      <w:r>
        <w:rPr>
          <w:b w:val="0"/>
        </w:rPr>
        <w:t>听到"八十九种心"时，你的第一反应是什么？（头大？好奇？还是"跟我有什么关系"？）现在再看这张地图，感受有没有变化？</w:t>
      </w:r>
    </w:p>
    <w:p>
      <w:pPr>
        <w:pStyle w:val="ListNumber"/>
      </w:pPr>
      <w:r>
        <w:rPr>
          <w:b w:val="0"/>
        </w:rPr>
        <w:t>回看今天：你有没有闪过一个"不善心"（贪、嗔、痴、掉举）？又有没有一个"善心"（想帮人、想学习、想安静）？不需要说出具体内容，只说"我认出它了"。</w:t>
      </w:r>
    </w:p>
    <w:p>
      <w:pPr>
        <w:pStyle w:val="ListNumber"/>
      </w:pPr>
      <w:r>
        <w:rPr>
          <w:b w:val="0"/>
        </w:rPr>
        <w:t>用最朴素的话说：你觉得"心"是什么？它像一样什么东西？（像河水？像天空的云？像开关？）——把你的比喻说一说。</w:t>
      </w:r>
    </w:p>
    <w:p>
      <w:pPr>
        <w:pStyle w:val="ListNumber"/>
      </w:pPr>
      <w:r>
        <w:rPr>
          <w:b w:val="0"/>
        </w:rPr>
        <w:t>今天听到的哪一句，是你最想带回家的？是"心只是识知所缘"，还是"89心不必全记"，还是"心一直在变"？——只挑一句即可。</w:t>
      </w:r>
    </w:p>
    <w:p>
      <w:pPr>
        <w:ind w:left="170"/>
        <w:pBdr>
          <w:left w:val="single" w:sz="18" w:space="4" w:color="1F3864"/>
        </w:pBdr>
        <w:shd w:val="clear" w:fill="F2F5FA"/>
      </w:pPr>
      <w:r>
        <w:rPr>
          <w:b w:val="0"/>
        </w:rPr>
        <w:t>主持人提示：第一轮是"破冰＋暖场"。若有人说"完全看不懂表"，请温和回应："今天不需要看懂表，你只要说出你的感受，就已经在'观心'了。"避免让名相把分享压成"考试"。若分享冷场，主持人可先讲一段自己"第一次看到 89 心时完全懵"的经历，通常能立刻融化僵局，让学员感到"原来大家一样"。</w:t>
      </w:r>
    </w:p>
    <w:p>
      <w:r>
        <w:rPr>
          <w:b/>
          <w:color w:val="1F3864"/>
          <w:sz w:val="26"/>
        </w:rPr>
        <w:t>🎯 主题讨论（35 min）</w:t>
      </w:r>
    </w:p>
    <w:p>
      <w:r>
        <w:rPr>
          <w:b/>
        </w:rPr>
        <w:t>引导问题（由浅入深，指向实修）：</w:t>
      </w:r>
    </w:p>
    <w:p>
      <w:r>
        <w:rPr>
          <w:b/>
        </w:rPr>
        <w:t>问题 1｜"心只是识知所缘"，这句话对你意味着什么？</w:t>
      </w:r>
    </w:p>
    <w:p>
      <w:r>
        <w:rPr>
          <w:b w:val="0"/>
        </w:rPr>
        <w:t>提示：心不是"我"，它只是"知道对象"的活动——看到红色，是眼识在知道；听到声音，是耳识在知道。可以请大家举一个刚刚发生的例子："刚才你'知道'了什么？"再问：那个"知道"一直在吗？还是刹那生灭？——引出"心是变化、无常的"。</w:t>
      </w:r>
    </w:p>
    <w:p>
      <w:r>
        <w:rPr>
          <w:b/>
        </w:rPr>
        <w:t>问题 2｜善心、不善心、无记心——一天当中，你的"无记心"占多少？</w:t>
      </w:r>
    </w:p>
    <w:p>
      <w:r>
        <w:rPr>
          <w:b w:val="0"/>
        </w:rPr>
        <w:t>提示：无记心＝既非善也非不善的心（果报心、唯作心，如习惯性动作、发呆、走路）。可请大家估算比例，再问：这与"正念"有什么关系？（正念不是把无记变善，而是</w:t>
      </w:r>
      <w:r>
        <w:rPr>
          <w:b/>
        </w:rPr>
        <w:t>如实知道</w:t>
      </w:r>
      <w:r>
        <w:rPr>
          <w:b w:val="0"/>
        </w:rPr>
        <w:t>当下是哪一种心。）由此引到"观心"的实修价值。可再补一问："你走路时、洗碗时、排队时，心多半在哪里？如果此刻能'知道'它，这个知道本身就是正念。"</w:t>
      </w:r>
    </w:p>
    <w:p>
      <w:r>
        <w:rPr>
          <w:b/>
        </w:rPr>
        <w:t>问题 3｜从"欲界心"到"出世间心"，你体会得到层次的差别吗？</w:t>
      </w:r>
    </w:p>
    <w:p>
      <w:r>
        <w:rPr>
          <w:b w:val="0"/>
        </w:rPr>
        <w:t>提示：不必谈禅那。用日常类比即可——散乱刷手机是"欲界"的粗状态，专注做事是"色界"的专注、微细状态，安住不动、对境不动的清明是"无色界"的方向，而"看清无常、朝向解脱"的一念是"出世间"的种子。问：哪一种状态你最近体验过？你希望更多地安住在哪一种？——引到"修行即是在心的层次上升进"。</w:t>
      </w:r>
    </w:p>
    <w:p>
      <w:r>
        <w:rPr>
          <w:b/>
        </w:rPr>
        <w:t>问题 4（弹性题）｜"记不住 89 心"这件事，你怎么看？</w:t>
      </w:r>
    </w:p>
    <w:p>
      <w:r>
        <w:rPr>
          <w:b w:val="0"/>
        </w:rPr>
        <w:t>提示：把"记不住"当作一个观察对象——它背后是焦急、是自责、还是放下？可问：如果 89 心真的不必全记，那我们今天"学会了什么"？（答案是：学会了"看心"的视角，而不是背下了分类。）由此收束到本讲的主旨：这张地图是用来"看"的，不是用来"背"的。此题适合时间富余或气氛较松时使用。</w:t>
      </w:r>
    </w:p>
    <w:p>
      <w:pPr>
        <w:ind w:left="170"/>
        <w:pBdr>
          <w:left w:val="single" w:sz="18" w:space="4" w:color="1F3864"/>
        </w:pBdr>
        <w:shd w:val="clear" w:fill="F2F5FA"/>
      </w:pPr>
      <w:r>
        <w:rPr>
          <w:b w:val="0"/>
        </w:rPr>
        <w:t>主持人提示：四题不必全开，时间不够时取前两题。讨论中若有人陷入"我是不是很坏"（把不善心当成道德判决），务必拉回："观察不是审判，认得出就是正念在运作。"若有人对"无我"发慌，不强行解释，说"这是好问题，带着它继续走。"若要控场，可在每题结束时用一句话小结，再引入下一题，避免讨论散漫。</w:t>
      </w:r>
    </w:p>
    <w:p>
      <w:r>
        <w:rPr>
          <w:b/>
        </w:rPr>
        <w:t>（可选）术语白话小抄（主持人随时可用）：</w:t>
      </w:r>
    </w:p>
    <w:p>
      <w:pPr>
        <w:pStyle w:val="ListBullet"/>
      </w:pPr>
      <w:r>
        <w:rPr>
          <w:b/>
        </w:rPr>
        <w:t>心（citta）</w:t>
      </w:r>
      <w:r>
        <w:rPr>
          <w:b w:val="0"/>
        </w:rPr>
        <w:t>：识知所缘——只是"知道"。不是灵魂、不是"我"。</w:t>
      </w:r>
    </w:p>
    <w:p>
      <w:pPr>
        <w:pStyle w:val="ListBullet"/>
      </w:pPr>
      <w:r>
        <w:rPr>
          <w:b/>
        </w:rPr>
        <w:t>89 心 / 121 心</w:t>
      </w:r>
      <w:r>
        <w:rPr>
          <w:b w:val="0"/>
        </w:rPr>
        <w:t>：把心按"界＋本性＋因"分类的数目。121 = 89 中出世间 8 心因五禅开为 40（89＋32）。</w:t>
      </w:r>
    </w:p>
    <w:p>
      <w:pPr>
        <w:pStyle w:val="ListBullet"/>
      </w:pPr>
      <w:r>
        <w:rPr>
          <w:b/>
        </w:rPr>
        <w:t>善心／不善心</w:t>
      </w:r>
      <w:r>
        <w:rPr>
          <w:b w:val="0"/>
        </w:rPr>
        <w:t>：会造业的心（留业力）；</w:t>
      </w:r>
      <w:r>
        <w:rPr>
          <w:b/>
        </w:rPr>
        <w:t>无记心</w:t>
      </w:r>
      <w:r>
        <w:rPr>
          <w:b w:val="0"/>
        </w:rPr>
        <w:t>：果报心与唯作心，不造业。</w:t>
      </w:r>
    </w:p>
    <w:p>
      <w:pPr>
        <w:pStyle w:val="ListBullet"/>
      </w:pPr>
      <w:r>
        <w:rPr>
          <w:b/>
        </w:rPr>
        <w:t>果报心（异熟心）</w:t>
      </w:r>
      <w:r>
        <w:rPr>
          <w:b w:val="0"/>
        </w:rPr>
        <w:t>：被动受报的心；</w:t>
      </w:r>
      <w:r>
        <w:rPr>
          <w:b/>
        </w:rPr>
        <w:t>唯作心</w:t>
      </w:r>
      <w:r>
        <w:rPr>
          <w:b w:val="0"/>
        </w:rPr>
        <w:t>：只起作用、不造业不受报（除转向心外多为阿罗汉特有）。</w:t>
      </w:r>
    </w:p>
    <w:p>
      <w:pPr>
        <w:pStyle w:val="ListBullet"/>
      </w:pPr>
      <w:r>
        <w:rPr>
          <w:b/>
        </w:rPr>
        <w:t>有因心／无因心</w:t>
      </w:r>
      <w:r>
        <w:rPr>
          <w:b w:val="0"/>
        </w:rPr>
        <w:t>：有贪嗔痴或无贪无嗔无痴（有因），或两者皆无（无因）。无因心 18，有因心 71。</w:t>
      </w:r>
    </w:p>
    <w:p>
      <w:pPr>
        <w:pStyle w:val="ListBullet"/>
      </w:pPr>
      <w:r>
        <w:rPr>
          <w:b/>
        </w:rPr>
        <w:t>四界</w:t>
      </w:r>
      <w:r>
        <w:rPr>
          <w:b w:val="0"/>
        </w:rPr>
        <w:t>：欲界（54）、色界（15）、无色界（12）、出世间（8）。</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【现象】一天里，你的心有多少是「善」、多少是「不善」、又有多少是「说不上好坏」的？</w:t>
      </w:r>
    </w:p>
    <w:p>
      <w:pPr>
        <w:ind w:left="170"/>
        <w:pBdr>
          <w:left w:val="single" w:sz="18" w:space="4" w:color="1F3864"/>
        </w:pBdr>
        <w:shd w:val="clear" w:fill="F2F5FA"/>
      </w:pPr>
      <w:r>
        <w:rPr>
          <w:b w:val="0"/>
        </w:rPr>
        <w:t>- 【影响】若心里常有大量「说不上好坏」的空白，你觉得这是休息，还是被习惯牵着走？</w:t>
      </w:r>
    </w:p>
    <w:p>
      <w:pPr>
        <w:ind w:left="170"/>
        <w:pBdr>
          <w:left w:val="single" w:sz="18" w:space="4" w:color="1F3864"/>
        </w:pBdr>
        <w:shd w:val="clear" w:fill="F2F5FA"/>
      </w:pPr>
      <w:r>
        <w:rPr>
          <w:b w:val="0"/>
        </w:rPr>
        <w:t>- 【应对】这一周，挑一个固定时刻——比如午饭前——停十秒，问自己一句：此刻这颗心在想什么？</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（本周练习引导词：观心三态，照读即可）</w:t>
      </w:r>
    </w:p>
    <w:p>
      <w:pPr>
        <w:ind w:left="170"/>
        <w:pBdr>
          <w:left w:val="single" w:sz="18" w:space="4" w:color="1F3864"/>
        </w:pBdr>
        <w:shd w:val="clear" w:fill="F2F5FA"/>
      </w:pPr>
      <w:r>
        <w:rPr>
          <w:b w:val="0"/>
        </w:rPr>
        <w:t>接下来的十五分钟，我们先让身体安定，再让心安定，然后——只是"看"。</w:t>
      </w:r>
    </w:p>
    <w:p>
      <w:pPr>
        <w:ind w:left="170"/>
        <w:pBdr>
          <w:left w:val="single" w:sz="18" w:space="4" w:color="1F3864"/>
        </w:pBdr>
        <w:shd w:val="clear" w:fill="F2F5FA"/>
      </w:pPr>
      <w:r>
        <w:rPr>
          <w:b w:val="0"/>
        </w:rPr>
        <w:t>好，请大家再次调整坐姿，轻轻闭上眼睛，做三次自然的呼吸。</w:t>
      </w:r>
    </w:p>
    <w:p>
      <w:pPr>
        <w:ind w:left="170"/>
        <w:pBdr>
          <w:left w:val="single" w:sz="18" w:space="4" w:color="1F3864"/>
        </w:pBdr>
        <w:shd w:val="clear" w:fill="F2F5FA"/>
      </w:pPr>
      <w:r>
        <w:rPr>
          <w:b w:val="0"/>
        </w:rPr>
        <w:t>现在，我们把今天学的，用来做一件很简单的事——</w:t>
      </w:r>
      <w:r>
        <w:rPr>
          <w:b/>
        </w:rPr>
        <w:t>观心</w:t>
      </w:r>
      <w:r>
        <w:rPr>
          <w:b w:val="0"/>
        </w:rPr>
        <w:t>。</w:t>
      </w:r>
    </w:p>
    <w:p>
      <w:pPr>
        <w:ind w:left="170"/>
        <w:pBdr>
          <w:left w:val="single" w:sz="18" w:space="4" w:color="1F3864"/>
        </w:pBdr>
        <w:shd w:val="clear" w:fill="F2F5FA"/>
      </w:pPr>
      <w:r>
        <w:rPr>
          <w:b w:val="0"/>
        </w:rPr>
        <w:t>不是观察呼吸，也不是观察身体，只是轻轻地"知道"：此刻的心，是什么状态？</w:t>
      </w:r>
    </w:p>
    <w:p>
      <w:pPr>
        <w:ind w:left="170"/>
        <w:pBdr>
          <w:left w:val="single" w:sz="18" w:space="4" w:color="1F3864"/>
        </w:pBdr>
        <w:shd w:val="clear" w:fill="F2F5FA"/>
      </w:pPr>
      <w:r>
        <w:rPr>
          <w:b w:val="0"/>
        </w:rPr>
        <w:t>如果此刻心里有一点贪——想要、想抓、想再听一句、想再刷一下——轻轻地知道："哦，这是贪。"</w:t>
      </w:r>
    </w:p>
    <w:p>
      <w:pPr>
        <w:ind w:left="170"/>
        <w:pBdr>
          <w:left w:val="single" w:sz="18" w:space="4" w:color="1F3864"/>
        </w:pBdr>
        <w:shd w:val="clear" w:fill="F2F5FA"/>
      </w:pPr>
      <w:r>
        <w:rPr>
          <w:b w:val="0"/>
        </w:rPr>
        <w:t>如果此刻心里有一点嗔——不满、烦躁、讨厌、不耐烦——轻轻地知道："哦，这是嗔。"</w:t>
      </w:r>
    </w:p>
    <w:p>
      <w:pPr>
        <w:ind w:left="170"/>
        <w:pBdr>
          <w:left w:val="single" w:sz="18" w:space="4" w:color="1F3864"/>
        </w:pBdr>
        <w:shd w:val="clear" w:fill="F2F5FA"/>
      </w:pPr>
      <w:r>
        <w:rPr>
          <w:b w:val="0"/>
        </w:rPr>
        <w:t>如果此刻心里既不贪也不嗔，只是平平淡淡的、习惯性的——轻轻地知道："哦，这是无记。"</w:t>
      </w:r>
    </w:p>
    <w:p>
      <w:pPr>
        <w:ind w:left="170"/>
        <w:pBdr>
          <w:left w:val="single" w:sz="18" w:space="4" w:color="1F3864"/>
        </w:pBdr>
        <w:shd w:val="clear" w:fill="F2F5FA"/>
      </w:pPr>
      <w:r>
        <w:rPr>
          <w:b w:val="0"/>
        </w:rPr>
        <w:t>不去改变它，不去批判它，不与它对抗。只是知道，然后放它走。心会再变，你就再知道。</w:t>
      </w:r>
    </w:p>
    <w:p>
      <w:pPr>
        <w:ind w:left="170"/>
        <w:pBdr>
          <w:left w:val="single" w:sz="18" w:space="4" w:color="1F3864"/>
        </w:pBdr>
        <w:shd w:val="clear" w:fill="F2F5FA"/>
      </w:pPr>
      <w:r>
        <w:rPr>
          <w:b w:val="0"/>
        </w:rPr>
        <w:t>再进一步，试着感受：在这"知道"的背后，有一个永恒不变、可以称之为"我"的东西吗？还是——知道的，也一直在变？</w:t>
      </w:r>
    </w:p>
    <w:p>
      <w:pPr>
        <w:ind w:left="170"/>
        <w:pBdr>
          <w:left w:val="single" w:sz="18" w:space="4" w:color="1F3864"/>
        </w:pBdr>
        <w:shd w:val="clear" w:fill="F2F5FA"/>
      </w:pPr>
      <w:r>
        <w:rPr>
          <w:b w:val="0"/>
        </w:rPr>
        <w:t>不需要回答。只是看看。</w:t>
      </w:r>
    </w:p>
    <w:p>
      <w:pPr>
        <w:ind w:left="170"/>
        <w:pBdr>
          <w:left w:val="single" w:sz="18" w:space="4" w:color="1F3864"/>
        </w:pBdr>
        <w:shd w:val="clear" w:fill="F2F5FA"/>
      </w:pPr>
      <w:r>
        <w:rPr>
          <w:b w:val="0"/>
        </w:rPr>
        <w:t>好，慢慢把注意力带回身体，带回呼吸，睁开眼睛，回到当下。</w:t>
      </w:r>
    </w:p>
    <w:p>
      <w:r>
        <w:rPr>
          <w:b/>
        </w:rPr>
        <w:t>（第二段·可选，时间富余时做：四界心的层次感受）</w:t>
      </w:r>
    </w:p>
    <w:p>
      <w:pPr>
        <w:ind w:left="170"/>
        <w:pBdr>
          <w:left w:val="single" w:sz="18" w:space="4" w:color="1F3864"/>
        </w:pBdr>
        <w:shd w:val="clear" w:fill="F2F5FA"/>
      </w:pPr>
      <w:r>
        <w:rPr>
          <w:b w:val="0"/>
        </w:rPr>
        <w:t>让我们再试一个很轻的练习。先把注意力放到"刚刚那一念"——你刚才想起了什么？也许是一个计划、一个人、一句话。轻轻地问自己：这一念，是"粗"的，还是"细"的？</w:t>
      </w:r>
    </w:p>
    <w:p>
      <w:pPr>
        <w:ind w:left="170"/>
        <w:pBdr>
          <w:left w:val="single" w:sz="18" w:space="4" w:color="1F3864"/>
        </w:pBdr>
        <w:shd w:val="clear" w:fill="F2F5FA"/>
      </w:pPr>
      <w:r>
        <w:rPr>
          <w:b w:val="0"/>
        </w:rPr>
        <w:t>如果它是散乱的、到处跑的、跟着欲望追的——它偏"欲界"。如果它是专注的、安静的、只是清清楚楚地知道一个对象——它偏"色界"的方向。如果它连对象都淡了，只剩一片清明的安静——那是"无色界"的方向。如果这一念转为"看清无常、不再执取"——那是"出世间"的种子。</w:t>
      </w:r>
    </w:p>
    <w:p>
      <w:pPr>
        <w:ind w:left="170"/>
        <w:pBdr>
          <w:left w:val="single" w:sz="18" w:space="4" w:color="1F3864"/>
        </w:pBdr>
        <w:shd w:val="clear" w:fill="F2F5FA"/>
      </w:pPr>
      <w:r>
        <w:rPr>
          <w:b w:val="0"/>
        </w:rPr>
        <w:t>不需要读懂，也不需要评价高下。只是体会：原来心的"层次"，就在这一念之间起落。</w:t>
      </w:r>
    </w:p>
    <w:p>
      <w:r>
        <w:rPr>
          <w:b/>
        </w:rPr>
        <w:t>（主持人操作）</w:t>
      </w:r>
      <w:r>
        <w:rPr>
          <w:b w:val="0"/>
        </w:rPr>
        <w:t xml:space="preserve"> 练习中语气极缓，留白要足。结束时提醒：观心不是"控制心变好"，而是"如实知道此刻的心"。若有人练习中情绪波动，引导其先回到呼吸、放松身体，不勉强深入；第二段"层次感受"为可选项，若学员已显疲累则省略，直接收束。</w:t>
      </w:r>
    </w:p>
    <w:p>
      <w:r>
        <w:rPr>
          <w:b/>
          <w:color w:val="1F3864"/>
          <w:sz w:val="26"/>
        </w:rPr>
        <w:t>📚 扩展内容包（时间富余时使用）</w:t>
      </w:r>
    </w:p>
    <w:p>
      <w:pPr>
        <w:ind w:left="170"/>
        <w:pBdr>
          <w:left w:val="single" w:sz="18" w:space="4" w:color="1F3864"/>
        </w:pBdr>
        <w:shd w:val="clear" w:fill="F2F5FA"/>
      </w:pPr>
      <w:r>
        <w:rPr>
          <w:b/>
        </w:rPr>
        <w:t>主持人提示</w:t>
      </w:r>
      <w:r>
        <w:rPr>
          <w:b w:val="0"/>
        </w:rPr>
        <w:t>：以下为"加餐"，不是必讲内容。若共读与讨论时间紧张，完全可以跳过；若时间富余、气氛轻松，可任选 1—2 个展开，让学员把今天的"心法"迁移到更广的生活经验里。切记：宁少而精、宁浅而真，不强求讲完，也不追求名词的完整。</w:t>
      </w:r>
    </w:p>
    <w:p>
      <w:r>
        <w:rPr>
          <w:b/>
        </w:rPr>
        <w:t>扩展话题 1｜"121心"是怎么来的？</w:t>
      </w:r>
    </w:p>
    <w:p>
      <w:r>
        <w:rPr>
          <w:b w:val="0"/>
        </w:rPr>
        <w:t>89 心中，出世间心有 8 个（4 道心＋4 果心）。修观的行者在证道那一刹那，可依不同禅那（初禅至第五禅）而证入，故每个道心／果心各有五种，8 心即开为 8×5＝40 心。于是 89＋32＝121 心。（材料③"智者再分别，一百二十一"即此。）此为一乘法计算，作说明即可，不必深究。</w:t>
      </w:r>
    </w:p>
    <w:p>
      <w:r>
        <w:rPr>
          <w:b/>
        </w:rPr>
        <w:t>扩展话题 2｜心的"六面向"——六副看心的眼镜</w:t>
      </w:r>
    </w:p>
    <w:p>
      <w:r>
        <w:rPr>
          <w:b w:val="0"/>
        </w:rPr>
        <w:t>材料②给了六副眼镜：依处（心靠哪里生）、所缘（心对着什么）、受（苦／乐／忧／悦／舍）、因（有无贪嗔痴）、作用（造业／受报／唯作／转向等）、门（从五门、意门还是离门生起）。可请大家选一副眼镜，观察刚刚的一次经验——"我是从哪个门知道它的？"——让抽象的分类落到当下的觉知。</w:t>
      </w:r>
    </w:p>
    <w:p>
      <w:r>
        <w:rPr>
          <w:b/>
        </w:rPr>
        <w:t>扩展话题 3｜心与心所的关系（下周铺垫）</w:t>
      </w:r>
    </w:p>
    <w:p>
      <w:r>
        <w:rPr>
          <w:b w:val="0"/>
        </w:rPr>
        <w:t>心不会单独生起，它总是和一群"心所"（cetasika）同时生起——如"触、受、想、思"等。心是"主导"，心所是"伴从"，同生同灭、同所缘、同依处。下周我们进入"52 心所"，今天先埋一个伏笔："你观察到的那颗贪心，其实不是'一个'心，而是心加上一群心所的组合。"</w:t>
      </w:r>
    </w:p>
    <w:p>
      <w:r>
        <w:rPr>
          <w:b/>
        </w:rPr>
        <w:t>扩展话题 4｜"心"与"脑"是一回事吗？</w:t>
      </w:r>
    </w:p>
    <w:p>
      <w:r>
        <w:rPr>
          <w:b w:val="0"/>
        </w:rPr>
        <w:t>有人会问：佛教讲的"心"，和现代说的"大脑"是不是同一样东西？可以这样回应：阿毗达摩讲的心，是"识知所缘"的作用，是经验的、可以当下观察的层面；脑科学讲的是物质基础，是另一个分析层次。两者不必互相否定，但也不可简单等同——本课的重点，是让你在"当下这一念"上如实地知道，而不是去争论它在哪里。此为开放话题，抛出即可，不作定论。</w:t>
      </w:r>
    </w:p>
    <w:p>
      <w:r>
        <w:rPr>
          <w:b/>
        </w:rPr>
        <w:t>扩展话题 5｜日常中的"四界心"观察练习</w:t>
      </w:r>
    </w:p>
    <w:p>
      <w:r>
        <w:rPr>
          <w:b w:val="0"/>
        </w:rPr>
        <w:t>把今天的地图带回生活：选一件每天都会做的小事（如刷牙、通勤），做完后回想——做这件事时，心偏"善"（专注、柔和）、"不善"（贪、嗔、散乱），还是"无记"（习惯性、无所谓）？不必写下来，只在心里标记一次。一周后你会发现：原来心真的在"四界"之间来来去去。</w:t>
      </w:r>
    </w:p>
    <w:p>
      <w:r>
        <w:rPr>
          <w:b/>
        </w:rPr>
        <w:t>延伸阅读条目（详见文末〈📖 延伸阅读〉表）。</w:t>
      </w:r>
    </w:p>
    <w:p>
      <w:r>
        <w:rPr>
          <w:b/>
          <w:color w:val="1F3864"/>
          <w:sz w:val="26"/>
        </w:rPr>
        <w:t>🔚 收尾与回向（15 min）</w:t>
      </w:r>
    </w:p>
    <w:p>
      <w:r>
        <w:rPr>
          <w:b/>
        </w:rPr>
        <w:t>总结引导（主持人）：</w:t>
      </w:r>
    </w:p>
    <w:p>
      <w:pPr>
        <w:ind w:left="170"/>
        <w:pBdr>
          <w:left w:val="single" w:sz="18" w:space="4" w:color="1F3864"/>
        </w:pBdr>
        <w:shd w:val="clear" w:fill="F2F5FA"/>
      </w:pPr>
      <w:r>
        <w:rPr>
          <w:b w:val="0"/>
        </w:rPr>
        <w:t>今天我们认识了"心"。它不是什么神秘的东西——</w:t>
      </w:r>
      <w:r>
        <w:rPr>
          <w:b/>
        </w:rPr>
        <w:t>心，就是识知所缘，而且刹那生灭、变化不停</w:t>
      </w:r>
      <w:r>
        <w:rPr>
          <w:b w:val="0"/>
        </w:rPr>
        <w:t>。佛把它分成 89 心（在道果处开为 121 心），不是为了为难我们，而是像一张地图，让我们看清：原来此刻的心，落在哪一界、属于哪一种。</w:t>
      </w:r>
    </w:p>
    <w:p>
      <w:pPr>
        <w:ind w:left="170"/>
        <w:pBdr>
          <w:left w:val="single" w:sz="18" w:space="4" w:color="1F3864"/>
        </w:pBdr>
        <w:shd w:val="clear" w:fill="F2F5FA"/>
      </w:pPr>
      <w:r>
        <w:rPr>
          <w:b w:val="0"/>
        </w:rPr>
        <w:t>请记住三句话：</w:t>
      </w:r>
      <w:r>
        <w:rPr>
          <w:b/>
        </w:rPr>
        <w:t>第一，89 心不必全记</w:t>
      </w:r>
      <w:r>
        <w:rPr>
          <w:b w:val="0"/>
        </w:rPr>
        <w:t>，认识"心在变化"就够了；</w:t>
      </w:r>
      <w:r>
        <w:rPr>
          <w:b/>
        </w:rPr>
        <w:t>第二，分类不是给你贴标签</w:t>
      </w:r>
      <w:r>
        <w:rPr>
          <w:b w:val="0"/>
        </w:rPr>
        <w:t>，是帮你看清；</w:t>
      </w:r>
      <w:r>
        <w:rPr>
          <w:b/>
        </w:rPr>
        <w:t>第三，"无我"不是要你现在就证得</w:t>
      </w:r>
      <w:r>
        <w:rPr>
          <w:b w:val="0"/>
        </w:rPr>
        <w:t>，是让你带着疑问，继续走。</w:t>
      </w:r>
    </w:p>
    <w:p>
      <w:pPr>
        <w:ind w:left="170"/>
        <w:pBdr>
          <w:left w:val="single" w:sz="18" w:space="4" w:color="1F3864"/>
        </w:pBdr>
        <w:shd w:val="clear" w:fill="F2F5FA"/>
      </w:pPr>
      <w:r>
        <w:rPr>
          <w:b w:val="0"/>
        </w:rPr>
        <w:t>请把今天的作业带回去：一天中留三次"观心"，诚实记下——不必评判对错。</w:t>
      </w:r>
    </w:p>
    <w:p>
      <w:pPr>
        <w:ind w:left="170"/>
        <w:pBdr>
          <w:left w:val="single" w:sz="18" w:space="4" w:color="1F3864"/>
        </w:pBdr>
        <w:shd w:val="clear" w:fill="F2F5FA"/>
      </w:pPr>
      <w:r>
        <w:rPr>
          <w:b w:val="0"/>
        </w:rPr>
        <w:t>最后想补充一句：今天这张 89 心（121 心）的图，你不需要带走全部，只要带走一个"视角"——每当心里起波澜时，能轻轻问一句："此刻的心，是哪一种？"这一问，就是修行的开始。愿我们把这份"看得见"的清明，带进接下来的一周。</w:t>
      </w:r>
    </w:p>
    <w:p>
      <w:r>
        <w:rPr>
          <w:b/>
        </w:rPr>
        <w:t>下周预告：</w:t>
      </w:r>
      <w:r>
        <w:rPr>
          <w:b w:val="0"/>
        </w:rPr>
        <w:t xml:space="preserve"> 读书会14第3周——</w:t>
      </w:r>
      <w:r>
        <w:rPr>
          <w:b/>
        </w:rPr>
        <w:t>不善心与善心详解</w:t>
      </w:r>
      <w:r>
        <w:rPr>
          <w:b w:val="0"/>
        </w:rPr>
        <w:t>。我们将细看十二不善心（贪 8、嗔 2、痴 2）与八欲界善心，学会在生活里"认得出来"。若有余裕，可留 2—3 分钟自由提问，重点回应"89 心记不住""'无我'到底是什么"这类困惑，但只回应、不深辩。</w:t>
      </w:r>
    </w:p>
    <w:p>
      <w:r>
        <w:rPr>
          <w:b/>
        </w:rPr>
        <w:t>回向词（全体合诵，主持人领）：</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r>
        <w:rPr>
          <w:b/>
          <w:color w:val="1F3864"/>
          <w:sz w:val="26"/>
        </w:rPr>
        <w:t>📌 本讲主持人特别提醒</w:t>
      </w:r>
    </w:p>
    <w:p>
      <w:pPr>
        <w:pStyle w:val="ListNumber"/>
      </w:pPr>
      <w:r>
        <w:rPr>
          <w:b/>
        </w:rPr>
        <w:t>心理安全优先——89心不必全记</w:t>
      </w:r>
      <w:r>
        <w:rPr>
          <w:b w:val="0"/>
        </w:rPr>
        <w:t>：本周信息量在八周中偏大，学员很容易被"89／121"吓退，甚至产生"我太笨了"的自责。请从一开始就反复安立："这是地图，不是考卷；</w:t>
      </w:r>
      <w:r>
        <w:rPr>
          <w:b/>
        </w:rPr>
        <w:t>89 心不必全记</w:t>
      </w:r>
      <w:r>
        <w:rPr>
          <w:b w:val="0"/>
        </w:rPr>
        <w:t>，认识'心在变化'就足够了。"任何"我记不住"的焦虑，都要当场温和化解，不制造压力。</w:t>
      </w:r>
    </w:p>
    <w:p>
      <w:pPr>
        <w:pStyle w:val="ListNumber"/>
      </w:pPr>
      <w:r>
        <w:rPr>
          <w:b/>
        </w:rPr>
        <w:t>"无我"困惑不强解</w:t>
      </w:r>
      <w:r>
        <w:rPr>
          <w:b w:val="0"/>
        </w:rPr>
        <w:t>：本周末尾触及"心无我、刹那生灭"，部分学员会生起动摇、慌乱或哲学困惑。请守住原则——</w:t>
      </w:r>
      <w:r>
        <w:rPr>
          <w:b/>
        </w:rPr>
        <w:t>遇"无我"困惑不强解</w:t>
      </w:r>
      <w:r>
        <w:rPr>
          <w:b w:val="0"/>
        </w:rPr>
        <w:t>，不玄谈、不恐吓、不作哲学辩论。只需说："这是好问题，很珍贵，带着它继续学习，答案会在你如实观照中自己浮现。"</w:t>
      </w:r>
    </w:p>
    <w:p>
      <w:pPr>
        <w:pStyle w:val="ListNumber"/>
      </w:pPr>
      <w:r>
        <w:rPr>
          <w:b/>
        </w:rPr>
        <w:t>观心不是审判</w:t>
      </w:r>
      <w:r>
        <w:rPr>
          <w:b w:val="0"/>
        </w:rPr>
        <w:t>：分享与练习涉及善／不善心时，务必强调"观察＝看见，不是定罪"。避免学员把"我常有贪嗔"变成"我很糟糕"。可以回应："能觉察到，说明正念在运作，这本身就很可贵。"</w:t>
      </w:r>
    </w:p>
    <w:p>
      <w:pPr>
        <w:pStyle w:val="ListNumber"/>
      </w:pPr>
      <w:r>
        <w:rPr>
          <w:b/>
        </w:rPr>
        <w:t>术语白话，随取随用</w:t>
      </w:r>
      <w:r>
        <w:rPr>
          <w:b w:val="0"/>
        </w:rPr>
        <w:t>：本周术语较密（无因心、唯作心、速行、路心、所缘、依处等），主持人宜准备一两句白话解释随时点明，不让术语成为门槛；表格式记忆一律留作课后，课堂上只读不讲、只观不评。</w:t>
      </w:r>
    </w:p>
    <w:p>
      <w:pPr>
        <w:pStyle w:val="ListNumber"/>
      </w:pPr>
      <w:r>
        <w:rPr>
          <w:b/>
        </w:rPr>
        <w:t>尊重不同进度，允许沉默</w:t>
      </w:r>
      <w:r>
        <w:rPr>
          <w:b w:val="0"/>
        </w:rPr>
        <w:t>：有初学者，也有老参。分享环节"允许沉默"，不逼任何人发言；老参分享也要落回"这周我怎么观心"，避免变成名相竞赛。</w:t>
      </w:r>
    </w:p>
    <w:p>
      <w:pPr>
        <w:pStyle w:val="ListNumber"/>
      </w:pPr>
      <w:r>
        <w:rPr>
          <w:b/>
        </w:rPr>
        <w:t>回向不可省</w:t>
      </w:r>
      <w:r>
        <w:rPr>
          <w:b w:val="0"/>
        </w:rPr>
        <w:t>：无论时间多紧，收尾回向必须完成，把功德导向一切众生——这是本讲温暖而庄重的句点。</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《如来禅修学体系41-摄心分别3》（89心与121心明细表）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本周核心。心的定义与特相、89心与121心明细表；打开方式：ima知识库搜索「如来禅修学体系41 摄心分别3 古源尊者」</w:t>
            </w:r>
          </w:p>
        </w:tc>
      </w:tr>
      <w:tr>
        <w:tc>
          <w:tcPr>
            <w:tcW w:type="dxa" w:w="2409"/>
            <w:shd w:val="clear" w:fill="F2F5FA"/>
          </w:tcPr>
          <w:p>
            <w:r>
              <w:rPr>
                <w:sz w:val="18"/>
              </w:rPr>
            </w:r>
            <w:r>
              <w:rPr>
                <w:b w:val="0"/>
                <w:sz w:val="18"/>
              </w:rPr>
              <w:t>《如来禅修学体系48-摄杂分别4&amp;摄心所分别1》（89心分类总览）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pdf_d0dd1c0cd17209afe241ece24bf6b7b4_2480f84efba8f7b6712297a6af0ca9e67439961422831605</w:t>
            </w:r>
          </w:p>
        </w:tc>
        <w:tc>
          <w:tcPr>
            <w:tcW w:type="dxa" w:w="2409"/>
            <w:shd w:val="clear" w:fill="F2F5FA"/>
          </w:tcPr>
          <w:p>
            <w:r>
              <w:rPr>
                <w:sz w:val="18"/>
              </w:rPr>
            </w:r>
            <w:r>
              <w:rPr>
                <w:b w:val="0"/>
                <w:sz w:val="18"/>
              </w:rPr>
              <w:t>89心分类总览（心的六面向／摄杂总览表）、欲界色界无色界出世间四界心；打开方式：ima知识库搜索「如来禅修学体系48 摄杂分别4 摄心所分别1」</w:t>
            </w:r>
          </w:p>
        </w:tc>
      </w:tr>
      <w:tr>
        <w:tc>
          <w:tcPr>
            <w:tcW w:type="dxa" w:w="2409"/>
          </w:tcPr>
          <w:p>
            <w:r>
              <w:rPr>
                <w:sz w:val="18"/>
              </w:rPr>
            </w:r>
            <w:r>
              <w:rPr>
                <w:b w:val="0"/>
                <w:sz w:val="18"/>
              </w:rPr>
              <w:t>《摄阿毗达摩义论表解-简体-完整版201802》（89心分类表）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89心分类简表／重点整理／明细表／总览表／归纳表／名词解释；与读书会12第2周同文件不同段落（本讲取〈89心分类表〉，彼讲取〈因缘、所缘缘、增上缘〉）；打开方式：ima知识库搜索「摄阿毗达摩义论表解 简体完整版」</w:t>
            </w:r>
          </w:p>
        </w:tc>
      </w:tr>
    </w:tbl>
    <w:p/>
    <w:p/>
    <w:p>
      <w:r>
        <w:rPr>
          <w:b w:val="0"/>
        </w:rPr>
        <w:t>开场提示：法友们，今天我们认识"心"。听到"八十九种心"别紧张——这不是考卷，是一张地图。今天我们只做一件事：把这张地图摊开，看看心会善、会不善、会无记，会在四界里来来去去。请带着一个问题来听：此刻，我的心在哪里？</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读书会14 · 第2周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