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第2周：心法——89/121心的分类体系（学员版）</w:t>
      </w:r>
    </w:p>
    <w:p>
      <w:pPr>
        <w:spacing w:before="40" w:after="80"/>
        <w:ind w:left="283"/>
        <w:shd w:val="clear" w:color="auto" w:fill="EDF6EF"/>
        <w:pBdr>
          <w:left w:val="single" w:sz="20" w:space="6" w:color="1E5631"/>
        </w:pBdr>
      </w:pPr>
      <w:r>
        <w:rPr>
          <w:b/>
          <w:sz w:val="20"/>
        </w:rPr>
        <w:t>读书会14：阿毗达摩基础 · 第2周</w:t>
      </w:r>
      <w:r>
        <w:rPr>
          <w:sz w:val="20"/>
        </w:rPr>
        <w:t>（主持人导语）</w:t>
      </w:r>
    </w:p>
    <w:p>
      <w:pPr>
        <w:spacing w:before="40" w:after="80"/>
        <w:ind w:left="283"/>
        <w:shd w:val="clear" w:color="auto" w:fill="EDF6EF"/>
        <w:pBdr>
          <w:left w:val="single" w:sz="20" w:space="6" w:color="1E5631"/>
        </w:pBdr>
      </w:pPr>
      <w:r>
        <w:rPr>
          <w:sz w:val="20"/>
        </w:rPr>
        <w:t>各位法友，欢迎回到读书会14。上一周我们认识了四种究竟法——心、心所、色、涅槃，也知道了阿毗达摩是"修观的说明书"。今天，我们就翻开这本说明书的第一章：</w:t>
      </w:r>
      <w:r>
        <w:rPr>
          <w:b/>
          <w:sz w:val="20"/>
        </w:rPr>
        <w:t>心</w:t>
      </w:r>
      <w:r>
        <w:rPr>
          <w:sz w:val="20"/>
        </w:rPr>
        <w:t>。</w:t>
      </w:r>
    </w:p>
    <w:p>
      <w:pPr>
        <w:spacing w:before="40" w:after="80"/>
        <w:ind w:left="283"/>
        <w:shd w:val="clear" w:color="auto" w:fill="EDF6EF"/>
        <w:pBdr>
          <w:left w:val="single" w:sz="20" w:space="6" w:color="1E5631"/>
        </w:pBdr>
      </w:pPr>
      <w:r>
        <w:rPr>
          <w:sz w:val="20"/>
        </w:rPr>
        <w:t>很多人一听"八十九种心"，头就大了。请放心，我们不是来背数字的。今天要做的，只是把"心"这张地图摊开，看一看：原来心不是铁板一块，它会善、会不善、会无记；原来心按"界"分，有欲界、色界、无色界、出世间。看清这张地图，是为了在生活里认得出"此刻的心在哪里"。</w:t>
      </w:r>
    </w:p>
    <w:p>
      <w:pPr>
        <w:spacing w:before="40" w:after="80"/>
        <w:ind w:left="283"/>
        <w:shd w:val="clear" w:color="auto" w:fill="EDF6EF"/>
        <w:pBdr>
          <w:left w:val="single" w:sz="20" w:space="6" w:color="1E5631"/>
        </w:pBdr>
      </w:pPr>
      <w:r>
        <w:rPr>
          <w:b/>
          <w:sz w:val="20"/>
        </w:rPr>
        <w:t>本周主题：</w:t>
      </w:r>
      <w:r>
        <w:rPr>
          <w:sz w:val="20"/>
        </w:rPr>
        <w:t xml:space="preserve"> 心只是识知所缘——它刹那生灭、变化不停，89（开为121）种分类，正是"无我"最细密的一张说明书。</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分钟（含静心与收尾；扩展内容包视时间富余使用）</w:t>
      </w:r>
    </w:p>
    <w:p>
      <w:pPr>
        <w:ind w:left="340"/>
      </w:pPr>
      <w:r>
        <w:rPr>
          <w:color w:val="1E5631"/>
          <w:sz w:val="21"/>
        </w:rPr>
        <w:t xml:space="preserve">• </w:t>
      </w:r>
      <w:r>
        <w:rPr>
          <w:b/>
          <w:sz w:val="21"/>
        </w:rPr>
        <w:t>核心问题</w:t>
      </w:r>
      <w:r>
        <w:rPr>
          <w:sz w:val="21"/>
        </w:rPr>
        <w:t>：什么是"心"？为什么把它分成 89 心（开为 121 心）？善／不善／无记与四界（欲界／色界／无色界／出世间）两张分类网，如何帮我们认识自己的心？</w:t>
      </w:r>
    </w:p>
    <w:p>
      <w:pPr>
        <w:ind w:left="340"/>
      </w:pPr>
      <w:r>
        <w:rPr>
          <w:color w:val="1E5631"/>
          <w:sz w:val="21"/>
        </w:rPr>
        <w:t xml:space="preserve">• </w:t>
      </w:r>
      <w:r>
        <w:rPr>
          <w:b/>
          <w:sz w:val="21"/>
        </w:rPr>
        <w:t>共读原文提要</w:t>
      </w:r>
      <w:r>
        <w:rPr>
          <w:sz w:val="21"/>
        </w:rPr>
        <w:t>：材料①《如来禅修学体系41-摄心分别3》——心的定义与特相、89心与121心明细表；材料②《如来禅修学体系48-摄杂分别4&amp;摄心所分别1》——89心分类总览（心的六面向／摄杂总览表）、欲界色界无色界出世间四界心明细；材料③《摄阿毗达摩义论表解》——89心分类表（分类简表、重点整理、明细表、总览表、归纳表、名词解释）。</w:t>
      </w:r>
    </w:p>
    <w:p>
      <w:pPr>
        <w:ind w:left="340"/>
      </w:pPr>
      <w:r>
        <w:rPr>
          <w:color w:val="1E5631"/>
          <w:sz w:val="21"/>
        </w:rPr>
        <w:t xml:space="preserve">• </w:t>
      </w:r>
      <w:r>
        <w:rPr>
          <w:b/>
          <w:sz w:val="21"/>
        </w:rPr>
        <w:t>本周作业</w:t>
      </w:r>
      <w:r>
        <w:rPr>
          <w:sz w:val="21"/>
        </w:rPr>
        <w:t>：①简答题：用一句话说说"心"和"四界心"的关系；②实践题：一天中留三次"观心"，记下此刻的心偏向善、不善还是无记，不必评判对错，只作诚实记录。</w:t>
      </w:r>
    </w:p>
    <w:p>
      <w:pPr>
        <w:ind w:left="340"/>
      </w:pPr>
      <w:r>
        <w:rPr>
          <w:color w:val="1E5631"/>
          <w:sz w:val="21"/>
        </w:rPr>
        <w:t xml:space="preserve">• </w:t>
      </w:r>
      <w:r>
        <w:rPr>
          <w:b/>
          <w:sz w:val="21"/>
        </w:rPr>
        <w:t>本讲基调</w:t>
      </w:r>
      <w:r>
        <w:rPr>
          <w:sz w:val="21"/>
        </w:rPr>
        <w:t>：轻松、不考试、不评判。宁可少读一段表，也要让每个人带着"我能看懂心"的信心离场。</w:t>
      </w:r>
    </w:p>
    <w:p>
      <w:pPr>
        <w:ind w:left="340"/>
      </w:pPr>
      <w:r>
        <w:rPr>
          <w:color w:val="1E5631"/>
          <w:sz w:val="21"/>
        </w:rPr>
        <w:t xml:space="preserve">• </w:t>
      </w:r>
      <w:r>
        <w:rPr>
          <w:b/>
          <w:sz w:val="21"/>
        </w:rPr>
        <w:t>课前准备</w:t>
      </w:r>
      <w:r>
        <w:rPr>
          <w:sz w:val="21"/>
        </w:rPr>
        <w:t>：打印一张 89 心分类表（材料③"分类简表／重点整理"）供传阅对照；白板写下"54＋15＋12＋8＝89"一行，随时可指。</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：回想今天，有没有一段时间是「不知不觉就过去了」，你甚至说不上刚才在想什么？一句话说说，说完就放下。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w:t>
      </w:r>
    </w:p>
    <w:p>
      <w:pPr>
        <w:spacing w:before="40" w:after="80"/>
        <w:ind w:left="283"/>
        <w:shd w:val="clear" w:color="auto" w:fill="EDF6EF"/>
        <w:pBdr>
          <w:left w:val="single" w:sz="20" w:space="6" w:color="1E5631"/>
        </w:pBdr>
      </w:pPr>
      <w:r>
        <w:rPr>
          <w:sz w:val="20"/>
        </w:rPr>
        <w:t>就在这一刻，我们已经可以悄悄观察：跑开的那颗心，是什么样子？它是不安的吗？它是贪着某个念头的吗？不问答案，只是知道——</w:t>
      </w:r>
      <w:r>
        <w:rPr>
          <w:b/>
          <w:sz w:val="20"/>
        </w:rPr>
        <w:t>心，正在变化</w:t>
      </w:r>
      <w:r>
        <w:rPr>
          <w:sz w:val="20"/>
        </w:rPr>
        <w:t>。</w:t>
      </w:r>
    </w:p>
    <w:p>
      <w:pPr>
        <w:spacing w:before="40" w:after="80"/>
        <w:ind w:left="283"/>
        <w:shd w:val="clear" w:color="auto" w:fill="EDF6EF"/>
        <w:pBdr>
          <w:left w:val="single" w:sz="20" w:space="6" w:color="1E5631"/>
        </w:pBdr>
      </w:pPr>
      <w:r>
        <w:rPr>
          <w:sz w:val="20"/>
        </w:rPr>
        <w:t>也许你会注意到：心刚回来，又跑了；刚安静，又起了念头。这一切都很好，这正是我们今天要认识的东西——心本来就是生灭变化的，像一条河，从不停止。今天我们不求把心定死，只是学着"看着它流"。</w:t>
      </w:r>
    </w:p>
    <w:p>
      <w:pPr>
        <w:spacing w:before="40" w:after="80"/>
        <w:ind w:left="283"/>
        <w:shd w:val="clear" w:color="auto" w:fill="EDF6EF"/>
        <w:pBdr>
          <w:left w:val="single" w:sz="20" w:space="6" w:color="1E5631"/>
        </w:pBdr>
      </w:pPr>
      <w:r>
        <w:rPr>
          <w:sz w:val="20"/>
        </w:rPr>
        <w:t>好，保持这份开放与柔和，我们慢慢睁开眼睛，回到当下。带着这份宁静，我们一起进入今天的共读。</w:t>
      </w:r>
    </w:p>
    <w:p>
      <w:r>
        <w:rPr>
          <w:b/>
          <w:sz w:val="21"/>
        </w:rPr>
        <w:t>（主持人操作）</w:t>
      </w:r>
      <w:r>
        <w:rPr>
          <w:sz w:val="21"/>
        </w:rPr>
        <w:t xml:space="preserve"> 开场控制在 10 分钟内。若学员较多、入场慢，可先让早到者安静就坐，准点再开始引导。静心不要变成高压的"必须静下来"，语气始终作邀请。可顺带点一句"今天我们观察的心，就是刚刚这颗跑掉又拉回来的心"，把静心与主题轻轻接上。若时间允许，可请每人用一句话说出"此刻的心是什么状态"，作为进入共读的过渡。</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由一位熟悉阿毗达摩的法友读，材料②③由另一位读。读到生僻术语，主持人用一句话白话点明（例如"无因心＝没有贪嗔痴也没有无贪无嗔无痴的心"），不展开。时间不够时，材料①只读"89心与121心明细表"要点，材料③只读"二、本品导读——重点整理"，其余作课后阅读。凡 fetch 返回带 `[generated, not original text]` 标注者照常保留。</w:t>
      </w:r>
    </w:p>
    <w:p>
      <w:pPr>
        <w:spacing w:before="40" w:after="80"/>
        <w:ind w:left="283"/>
        <w:shd w:val="clear" w:color="auto" w:fill="EDF6EF"/>
        <w:pBdr>
          <w:left w:val="single" w:sz="20" w:space="6" w:color="1E5631"/>
        </w:pBdr>
      </w:pPr>
      <w:r>
        <w:rPr>
          <w:b/>
          <w:sz w:val="20"/>
        </w:rPr>
        <w:t>【本周朗读段 · 开始】</w:t>
      </w:r>
      <w:r>
        <w:rPr>
          <w:sz w:val="20"/>
        </w:rPr>
        <w:t>（本段约 3521 字，供中等稍慢朗读，约 20 分钟；其余为默读／选读／延伸内容）</w:t>
      </w:r>
    </w:p>
    <w:p>
      <w:pPr>
        <w:spacing w:before="120" w:after="80"/>
      </w:pPr>
      <w:r>
        <w:rPr>
          <w:rFonts w:ascii="Microsoft YaHei" w:hAnsi="Microsoft YaHei" w:eastAsia="Microsoft YaHei"/>
          <w:b/>
          <w:color w:val="1E5631"/>
          <w:sz w:val="25"/>
        </w:rPr>
        <w:t>材料①（主材料）★核心·心的定义与特相／89心与121心明细表</w:t>
      </w:r>
    </w:p>
    <w:p>
      <w:r>
        <w:rPr>
          <w:b/>
          <w:sz w:val="21"/>
        </w:rPr>
        <w:t>《如来禅修学体系41-摄心分别3-古源尊者-20250212（课件）》</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media_id：`pdf_d0dd1c0cd17209afe241ece24bf6b7b4_8ca22c517ce959fda611ad6835db75297439961422831605`</w:t>
      </w:r>
    </w:p>
    <w:p>
      <w:pPr>
        <w:ind w:left="340"/>
      </w:pPr>
      <w:r>
        <w:rPr>
          <w:color w:val="1E5631"/>
          <w:sz w:val="21"/>
        </w:rPr>
        <w:t xml:space="preserve">• </w:t>
      </w:r>
      <w:r>
        <w:rPr>
          <w:sz w:val="21"/>
        </w:rPr>
        <w:t>打开方式：ima知识库搜索「如来禅修学体系41 摄心分别3 古源尊者」</w:t>
      </w:r>
    </w:p>
    <w:p>
      <w:r>
        <w:rPr>
          <w:sz w:val="21"/>
        </w:rPr>
        <w:t>礼敬佛陀</w:t>
      </w:r>
    </w:p>
    <w:p>
      <w:r>
        <w:rPr>
          <w:sz w:val="21"/>
        </w:rPr>
        <w:t>Namo tassa bhagavato arahato</w:t>
      </w:r>
    </w:p>
    <w:p>
      <w:r>
        <w:rPr>
          <w:sz w:val="21"/>
        </w:rPr>
        <w:t>sammā-sambuddhassa (x3)</w:t>
      </w:r>
    </w:p>
    <w:p>
      <w:r>
        <w:rPr>
          <w:sz w:val="21"/>
        </w:rPr>
        <w:t>礼敬那位世尊、阿拉汉、正自觉者</w:t>
      </w:r>
    </w:p>
    <w:p>
      <w:r>
        <w:rPr>
          <w:sz w:val="21"/>
        </w:rPr>
        <w:t>心</w:t>
      </w:r>
    </w:p>
    <w:p>
      <w:r>
        <w:rPr>
          <w:sz w:val="21"/>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sz w:val="21"/>
        </w:rPr>
        <w:t>（以上为参考资料中"八十九心(与121心)明细表"标题下的全部逐字原文。资料中未记载"心的定义与特相"的独立章节，故该部分无原文可提取。）</w:t>
      </w:r>
    </w:p>
    <w:p>
      <w:r>
        <w:rPr>
          <w:sz w:val="21"/>
        </w:rPr>
        <w:t>[generated, not original text]</w:t>
      </w:r>
    </w:p>
    <w:p>
      <w:pPr>
        <w:spacing w:before="120" w:after="80"/>
      </w:pPr>
      <w:r>
        <w:rPr>
          <w:rFonts w:ascii="Microsoft YaHei" w:hAnsi="Microsoft YaHei" w:eastAsia="Microsoft YaHei"/>
          <w:b/>
          <w:color w:val="1E5631"/>
          <w:sz w:val="25"/>
        </w:rPr>
        <w:t>材料② 89心分类总览／欲界色界无色界出世间四界心</w:t>
      </w:r>
    </w:p>
    <w:p>
      <w:r>
        <w:rPr>
          <w:b/>
          <w:sz w:val="21"/>
        </w:rPr>
        <w:t>《如来禅修学体系48-摄杂分别4&amp;摄心所分别1-古源尊者-20250223（课件）》</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media_id：`pdf_d0dd1c0cd17209afe241ece24bf6b7b4_2480f84efba8f7b6712297a6af0ca9e67439961422831605`</w:t>
      </w:r>
    </w:p>
    <w:p>
      <w:pPr>
        <w:ind w:left="340"/>
      </w:pPr>
      <w:r>
        <w:rPr>
          <w:color w:val="1E5631"/>
          <w:sz w:val="21"/>
        </w:rPr>
        <w:t xml:space="preserve">• </w:t>
      </w:r>
      <w:r>
        <w:rPr>
          <w:sz w:val="21"/>
        </w:rPr>
        <w:t>打开方式：ima知识库搜索「如来禅修学体系48 摄杂分别4 摄心所分别1 古源尊者」</w:t>
      </w:r>
    </w:p>
    <w:p>
      <w:pPr>
        <w:spacing w:before="120" w:after="80"/>
      </w:pPr>
      <w:r>
        <w:rPr>
          <w:rFonts w:ascii="Microsoft YaHei" w:hAnsi="Microsoft YaHei" w:eastAsia="Microsoft YaHei"/>
          <w:b/>
          <w:color w:val="1E5631"/>
          <w:sz w:val="23"/>
        </w:rPr>
        <w:t>一、心的六面向分类（杂项篇，原文照录）</w:t>
      </w:r>
    </w:p>
    <w:p>
      <w:r>
        <w:rPr>
          <w:sz w:val="21"/>
        </w:rPr>
        <w:t>```</w:t>
      </w:r>
    </w:p>
    <w:p>
      <w:pPr>
        <w:spacing w:before="160" w:after="80"/>
      </w:pPr>
      <w:r>
        <w:rPr>
          <w:rFonts w:ascii="Microsoft YaHei" w:hAnsi="Microsoft YaHei" w:eastAsia="Microsoft YaHei"/>
          <w:b/>
          <w:color w:val="1E5631"/>
          <w:sz w:val="34"/>
        </w:rPr>
        <w:t>杂项篇</w:t>
      </w:r>
    </w:p>
    <w:p>
      <w:r>
        <w:rPr>
          <w:sz w:val="21"/>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r>
        <w:rPr>
          <w:sz w:val="21"/>
        </w:rPr>
        <w:t>```</w:t>
      </w:r>
    </w:p>
    <w:p>
      <w:pPr>
        <w:spacing w:before="120" w:after="80"/>
      </w:pPr>
      <w:r>
        <w:rPr>
          <w:rFonts w:ascii="Microsoft YaHei" w:hAnsi="Microsoft YaHei" w:eastAsia="Microsoft YaHei"/>
          <w:b/>
          <w:color w:val="1E5631"/>
          <w:sz w:val="23"/>
        </w:rPr>
        <w:t>二、89心分类总览（摄杂〈总览表〉，原文逐字照录）</w:t>
      </w:r>
    </w:p>
    <w:p>
      <w:r>
        <w:rPr>
          <w:b/>
          <w:sz w:val="21"/>
        </w:rPr>
        <w:t>摄杂〈总览表〉（第一段）</w:t>
      </w:r>
    </w:p>
    <w:p>
      <w:r>
        <w:rPr>
          <w:sz w:val="21"/>
        </w:rPr>
        <w:t>```</w:t>
      </w:r>
    </w:p>
    <w:p>
      <w:pPr>
        <w:spacing w:before="160" w:after="80"/>
      </w:pPr>
      <w:r>
        <w:rPr>
          <w:rFonts w:ascii="Microsoft YaHei" w:hAnsi="Microsoft YaHei" w:eastAsia="Microsoft YaHei"/>
          <w:b/>
          <w:color w:val="1E5631"/>
          <w:sz w:val="34"/>
        </w:rPr>
        <w:t>摄杂〈总览表〉</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受</w:t>
            </w:r>
          </w:p>
        </w:tc>
        <w:tc>
          <w:tcPr>
            <w:tcW w:type="dxa" w:w="535"/>
            <w:shd w:val="clear" w:color="auto" w:fill="1E5631"/>
          </w:tcPr>
          <w:p>
            <w:pPr>
              <w:spacing w:after="20"/>
            </w:pPr>
            <w:r>
              <w:rPr>
                <w:b/>
                <w:color w:val="FFFFFF"/>
                <w:sz w:val="19"/>
              </w:rPr>
              <w:t>因</w:t>
            </w:r>
          </w:p>
        </w:tc>
        <w:tc>
          <w:tcPr>
            <w:tcW w:type="dxa" w:w="535"/>
            <w:shd w:val="clear" w:color="auto" w:fill="1E5631"/>
          </w:tcPr>
          <w:p>
            <w:pPr>
              <w:spacing w:after="20"/>
            </w:pPr>
            <w:r>
              <w:rPr>
                <w:b/>
                <w:color w:val="FFFFFF"/>
                <w:sz w:val="19"/>
              </w:rPr>
              <w:t>作用</w:t>
            </w:r>
          </w:p>
        </w:tc>
        <w:tc>
          <w:tcPr>
            <w:tcW w:type="dxa" w:w="535"/>
            <w:shd w:val="clear" w:color="auto" w:fill="1E5631"/>
          </w:tcPr>
          <w:p>
            <w:pPr>
              <w:spacing w:after="20"/>
            </w:pPr>
            <w:r>
              <w:rPr>
                <w:b/>
                <w:color w:val="FFFFFF"/>
                <w:sz w:val="19"/>
              </w:rPr>
              <w:t>门</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p>
        </w:tc>
      </w:tr>
      <w:tr>
        <w:tc>
          <w:tcPr>
            <w:tcW w:type="dxa" w:w="535"/>
          </w:tcPr>
          <w:p>
            <w:pPr>
              <w:spacing w:after="20"/>
            </w:pPr>
            <w:r>
              <w:rPr>
                <w:sz w:val="19"/>
              </w:rPr>
              <w:t>89心</w:t>
            </w:r>
          </w:p>
        </w:tc>
        <w:tc>
          <w:tcPr>
            <w:tcW w:type="dxa" w:w="535"/>
          </w:tcPr>
          <w:p>
            <w:pPr>
              <w:spacing w:after="20"/>
            </w:pPr>
            <w:r>
              <w:rPr>
                <w:sz w:val="19"/>
              </w:rPr>
              <w:t>89心</w:t>
            </w:r>
          </w:p>
        </w:tc>
        <w:tc>
          <w:tcPr>
            <w:tcW w:type="dxa" w:w="535"/>
          </w:tcPr>
          <w:p>
            <w:pPr>
              <w:spacing w:after="20"/>
            </w:pPr>
            <w:r>
              <w:rPr>
                <w:sz w:val="19"/>
              </w:rPr>
              <w:t>89心</w:t>
            </w:r>
          </w:p>
        </w:tc>
        <w:tc>
          <w:tcPr>
            <w:tcW w:type="dxa" w:w="535"/>
          </w:tcPr>
          <w:p>
            <w:pPr>
              <w:spacing w:after="20"/>
            </w:pPr>
            <w:r>
              <w:rPr>
                <w:sz w:val="19"/>
              </w:rPr>
              <w:t>89心</w:t>
            </w:r>
          </w:p>
        </w:tc>
        <w:tc>
          <w:tcPr>
            <w:tcW w:type="dxa" w:w="535"/>
          </w:tcPr>
          <w:p>
            <w:pPr>
              <w:spacing w:after="20"/>
            </w:pPr>
            <w:r>
              <w:rPr>
                <w:sz w:val="19"/>
              </w:rPr>
              <w:t>受</w:t>
            </w:r>
          </w:p>
        </w:tc>
        <w:tc>
          <w:tcPr>
            <w:tcW w:type="dxa" w:w="535"/>
          </w:tcPr>
          <w:p>
            <w:pPr>
              <w:spacing w:after="20"/>
            </w:pPr>
            <w:r>
              <w:rPr>
                <w:sz w:val="19"/>
              </w:rPr>
              <w:t>因</w:t>
            </w:r>
          </w:p>
        </w:tc>
        <w:tc>
          <w:tcPr>
            <w:tcW w:type="dxa" w:w="535"/>
          </w:tcPr>
          <w:p>
            <w:pPr>
              <w:spacing w:after="20"/>
            </w:pPr>
            <w:r>
              <w:rPr>
                <w:sz w:val="19"/>
              </w:rPr>
              <w:t>结生·有分·死</w:t>
            </w:r>
          </w:p>
        </w:tc>
        <w:tc>
          <w:tcPr>
            <w:tcW w:type="dxa" w:w="535"/>
          </w:tcPr>
          <w:p>
            <w:pPr>
              <w:spacing w:after="20"/>
            </w:pPr>
            <w:r>
              <w:rPr>
                <w:sz w:val="19"/>
              </w:rPr>
              <w:t>路心</w:t>
            </w:r>
          </w:p>
        </w:tc>
        <w:tc>
          <w:tcPr>
            <w:tcW w:type="dxa" w:w="535"/>
          </w:tcPr>
          <w:p>
            <w:pPr>
              <w:spacing w:after="20"/>
            </w:pPr>
            <w:r>
              <w:rPr>
                <w:sz w:val="19"/>
              </w:rPr>
              <w:t>所 缘</w:t>
            </w:r>
          </w:p>
        </w:tc>
        <w:tc>
          <w:tcPr>
            <w:tcW w:type="dxa" w:w="535"/>
          </w:tcPr>
          <w:p>
            <w:pPr>
              <w:spacing w:after="20"/>
            </w:pPr>
            <w:r>
              <w:rPr>
                <w:sz w:val="19"/>
              </w:rPr>
              <w:t>所 缘</w:t>
            </w:r>
          </w:p>
        </w:tc>
        <w:tc>
          <w:tcPr>
            <w:tcW w:type="dxa" w:w="535"/>
          </w:tcPr>
          <w:p>
            <w:pPr>
              <w:spacing w:after="20"/>
            </w:pPr>
            <w:r>
              <w:rPr>
                <w:sz w:val="19"/>
              </w:rPr>
              <w:t>所 缘</w:t>
            </w:r>
          </w:p>
        </w:tc>
        <w:tc>
          <w:tcPr>
            <w:tcW w:type="dxa" w:w="535"/>
          </w:tcPr>
          <w:p>
            <w:pPr>
              <w:spacing w:after="20"/>
            </w:pPr>
            <w:r>
              <w:rPr>
                <w:sz w:val="19"/>
              </w:rPr>
              <w:t>所 缘</w:t>
            </w:r>
          </w:p>
        </w:tc>
        <w:tc>
          <w:tcPr>
            <w:tcW w:type="dxa" w:w="535"/>
          </w:tcPr>
          <w:p>
            <w:pPr>
              <w:spacing w:after="20"/>
            </w:pPr>
            <w:r>
              <w:rPr>
                <w:sz w:val="19"/>
              </w:rPr>
              <w:t>所 缘</w:t>
            </w:r>
          </w:p>
        </w:tc>
        <w:tc>
          <w:tcPr>
            <w:tcW w:type="dxa" w:w="535"/>
          </w:tcPr>
          <w:p>
            <w:pPr>
              <w:spacing w:after="20"/>
            </w:pPr>
            <w:r>
              <w:rPr>
                <w:sz w:val="19"/>
              </w:rPr>
              <w:t>所 缘</w:t>
            </w:r>
          </w:p>
        </w:tc>
        <w:tc>
          <w:tcPr>
            <w:tcW w:type="dxa" w:w="535"/>
          </w:tcPr>
          <w:p>
            <w:pPr>
              <w:spacing w:after="20"/>
            </w:pPr>
            <w:r>
              <w:rPr>
                <w:sz w:val="19"/>
              </w:rPr>
              <w:t>54欲界心</w:t>
            </w:r>
          </w:p>
        </w:tc>
        <w:tc>
          <w:tcPr>
            <w:tcW w:type="dxa" w:w="535"/>
          </w:tcPr>
          <w:p>
            <w:pPr>
              <w:spacing w:after="20"/>
            </w:pPr>
            <w:r>
              <w:rPr>
                <w:sz w:val="19"/>
              </w:rPr>
              <w:t>12无色界心</w:t>
            </w:r>
          </w:p>
        </w:tc>
        <w:tc>
          <w:tcPr>
            <w:tcW w:type="dxa" w:w="535"/>
          </w:tcPr>
          <w:p>
            <w:pPr>
              <w:spacing w:after="20"/>
            </w:pPr>
            <w:r>
              <w:rPr>
                <w:sz w:val="19"/>
              </w:rPr>
              <w:t>8出世间心</w:t>
            </w:r>
          </w:p>
        </w:tc>
        <w:tc>
          <w:tcPr>
            <w:tcW w:type="dxa" w:w="535"/>
          </w:tcPr>
          <w:p>
            <w:pPr>
              <w:spacing w:after="20"/>
            </w:pPr>
            <w:r>
              <w:rPr>
                <w:sz w:val="19"/>
              </w:rPr>
              <w:t>52心所21色</w:t>
            </w:r>
          </w:p>
        </w:tc>
      </w:tr>
      <w:tr>
        <w:tc>
          <w:tcPr>
            <w:tcW w:type="dxa" w:w="535"/>
            <w:shd w:val="clear" w:color="auto" w:fill="F2F2F2"/>
          </w:tcPr>
          <w:p>
            <w:pPr>
              <w:spacing w:after="20"/>
            </w:pPr>
            <w:r>
              <w:rPr>
                <w:sz w:val="19"/>
              </w:rPr>
              <w:t>89心</w:t>
            </w:r>
          </w:p>
        </w:tc>
        <w:tc>
          <w:tcPr>
            <w:tcW w:type="dxa" w:w="535"/>
            <w:shd w:val="clear" w:color="auto" w:fill="F2F2F2"/>
          </w:tcPr>
          <w:p>
            <w:pPr>
              <w:spacing w:after="20"/>
            </w:pPr>
            <w:r>
              <w:rPr>
                <w:sz w:val="19"/>
              </w:rPr>
              <w:t>89心</w:t>
            </w:r>
          </w:p>
        </w:tc>
        <w:tc>
          <w:tcPr>
            <w:tcW w:type="dxa" w:w="535"/>
            <w:shd w:val="clear" w:color="auto" w:fill="F2F2F2"/>
          </w:tcPr>
          <w:p>
            <w:pPr>
              <w:spacing w:after="20"/>
            </w:pPr>
            <w:r>
              <w:rPr>
                <w:sz w:val="19"/>
              </w:rPr>
              <w:t>89心</w:t>
            </w:r>
          </w:p>
        </w:tc>
        <w:tc>
          <w:tcPr>
            <w:tcW w:type="dxa" w:w="535"/>
            <w:shd w:val="clear" w:color="auto" w:fill="F2F2F2"/>
          </w:tcPr>
          <w:p>
            <w:pPr>
              <w:spacing w:after="20"/>
            </w:pPr>
            <w:r>
              <w:rPr>
                <w:sz w:val="19"/>
              </w:rPr>
              <w:t>89心</w:t>
            </w:r>
          </w:p>
        </w:tc>
        <w:tc>
          <w:tcPr>
            <w:tcW w:type="dxa" w:w="535"/>
            <w:shd w:val="clear" w:color="auto" w:fill="F2F2F2"/>
          </w:tcPr>
          <w:p>
            <w:pPr>
              <w:spacing w:after="20"/>
            </w:pPr>
            <w:r>
              <w:rPr>
                <w:sz w:val="19"/>
              </w:rPr>
              <w:t>受</w:t>
            </w:r>
          </w:p>
        </w:tc>
        <w:tc>
          <w:tcPr>
            <w:tcW w:type="dxa" w:w="535"/>
            <w:shd w:val="clear" w:color="auto" w:fill="F2F2F2"/>
          </w:tcPr>
          <w:p>
            <w:pPr>
              <w:spacing w:after="20"/>
            </w:pPr>
            <w:r>
              <w:rPr>
                <w:sz w:val="19"/>
              </w:rPr>
              <w:t>因</w:t>
            </w:r>
          </w:p>
        </w:tc>
        <w:tc>
          <w:tcPr>
            <w:tcW w:type="dxa" w:w="535"/>
            <w:shd w:val="clear" w:color="auto" w:fill="F2F2F2"/>
          </w:tcPr>
          <w:p>
            <w:pPr>
              <w:spacing w:after="20"/>
            </w:pPr>
            <w:r>
              <w:rPr>
                <w:sz w:val="19"/>
              </w:rPr>
              <w:t>结生·有分·死</w:t>
            </w:r>
          </w:p>
        </w:tc>
        <w:tc>
          <w:tcPr>
            <w:tcW w:type="dxa" w:w="535"/>
            <w:shd w:val="clear" w:color="auto" w:fill="F2F2F2"/>
          </w:tcPr>
          <w:p>
            <w:pPr>
              <w:spacing w:after="20"/>
            </w:pPr>
            <w:r>
              <w:rPr>
                <w:sz w:val="19"/>
              </w:rPr>
              <w:t>路心</w:t>
            </w:r>
          </w:p>
        </w:tc>
        <w:tc>
          <w:tcPr>
            <w:tcW w:type="dxa" w:w="535"/>
            <w:shd w:val="clear" w:color="auto" w:fill="F2F2F2"/>
          </w:tcPr>
          <w:p>
            <w:pPr>
              <w:spacing w:after="20"/>
            </w:pPr>
            <w:r>
              <w:rPr>
                <w:sz w:val="19"/>
              </w:rPr>
              <w:t>所 缘</w:t>
            </w:r>
          </w:p>
        </w:tc>
        <w:tc>
          <w:tcPr>
            <w:tcW w:type="dxa" w:w="535"/>
            <w:shd w:val="clear" w:color="auto" w:fill="F2F2F2"/>
          </w:tcPr>
          <w:p>
            <w:pPr>
              <w:spacing w:after="20"/>
            </w:pPr>
            <w:r>
              <w:rPr>
                <w:sz w:val="19"/>
              </w:rPr>
              <w:t>所 缘</w:t>
            </w:r>
          </w:p>
        </w:tc>
        <w:tc>
          <w:tcPr>
            <w:tcW w:type="dxa" w:w="535"/>
            <w:shd w:val="clear" w:color="auto" w:fill="F2F2F2"/>
          </w:tcPr>
          <w:p>
            <w:pPr>
              <w:spacing w:after="20"/>
            </w:pPr>
            <w:r>
              <w:rPr>
                <w:sz w:val="19"/>
              </w:rPr>
              <w:t>所 缘</w:t>
            </w:r>
          </w:p>
        </w:tc>
        <w:tc>
          <w:tcPr>
            <w:tcW w:type="dxa" w:w="535"/>
            <w:shd w:val="clear" w:color="auto" w:fill="F2F2F2"/>
          </w:tcPr>
          <w:p>
            <w:pPr>
              <w:spacing w:after="20"/>
            </w:pPr>
            <w:r>
              <w:rPr>
                <w:sz w:val="19"/>
              </w:rPr>
              <w:t>所 缘</w:t>
            </w:r>
          </w:p>
        </w:tc>
        <w:tc>
          <w:tcPr>
            <w:tcW w:type="dxa" w:w="535"/>
            <w:shd w:val="clear" w:color="auto" w:fill="F2F2F2"/>
          </w:tcPr>
          <w:p>
            <w:pPr>
              <w:spacing w:after="20"/>
            </w:pPr>
            <w:r>
              <w:rPr>
                <w:sz w:val="19"/>
              </w:rPr>
              <w:t>所 缘</w:t>
            </w:r>
          </w:p>
        </w:tc>
        <w:tc>
          <w:tcPr>
            <w:tcW w:type="dxa" w:w="535"/>
            <w:shd w:val="clear" w:color="auto" w:fill="F2F2F2"/>
          </w:tcPr>
          <w:p>
            <w:pPr>
              <w:spacing w:after="20"/>
            </w:pPr>
            <w:r>
              <w:rPr>
                <w:sz w:val="19"/>
              </w:rPr>
              <w:t>所 缘</w:t>
            </w:r>
          </w:p>
        </w:tc>
        <w:tc>
          <w:tcPr>
            <w:tcW w:type="dxa" w:w="535"/>
            <w:shd w:val="clear" w:color="auto" w:fill="F2F2F2"/>
          </w:tcPr>
          <w:p>
            <w:pPr>
              <w:spacing w:after="20"/>
            </w:pPr>
            <w:r>
              <w:rPr>
                <w:sz w:val="19"/>
              </w:rPr>
              <w:t>54欲界心</w:t>
            </w:r>
          </w:p>
        </w:tc>
        <w:tc>
          <w:tcPr>
            <w:tcW w:type="dxa" w:w="535"/>
            <w:shd w:val="clear" w:color="auto" w:fill="F2F2F2"/>
          </w:tcPr>
          <w:p>
            <w:pPr>
              <w:spacing w:after="20"/>
            </w:pPr>
            <w:r>
              <w:rPr>
                <w:sz w:val="19"/>
              </w:rPr>
              <w:t>12无色界心</w:t>
            </w:r>
          </w:p>
        </w:tc>
        <w:tc>
          <w:tcPr>
            <w:tcW w:type="dxa" w:w="535"/>
            <w:shd w:val="clear" w:color="auto" w:fill="F2F2F2"/>
          </w:tcPr>
          <w:p>
            <w:pPr>
              <w:spacing w:after="20"/>
            </w:pPr>
            <w:r>
              <w:rPr>
                <w:sz w:val="19"/>
              </w:rPr>
              <w:t>8出世间心</w:t>
            </w:r>
          </w:p>
        </w:tc>
        <w:tc>
          <w:tcPr>
            <w:tcW w:type="dxa" w:w="535"/>
            <w:shd w:val="clear" w:color="auto" w:fill="F2F2F2"/>
          </w:tcPr>
          <w:p>
            <w:pPr>
              <w:spacing w:after="20"/>
            </w:pPr>
            <w:r>
              <w:rPr>
                <w:sz w:val="19"/>
              </w:rPr>
              <w:t>52心所21色</w:t>
            </w:r>
          </w:p>
        </w:tc>
      </w:tr>
      <w:tr>
        <w:tc>
          <w:tcPr>
            <w:tcW w:type="dxa" w:w="535"/>
          </w:tcPr>
          <w:p>
            <w:pPr>
              <w:spacing w:after="20"/>
            </w:pPr>
            <w:r>
              <w:rPr>
                <w:sz w:val="19"/>
              </w:rPr>
              <w:t>54</w:t>
            </w:r>
          </w:p>
        </w:tc>
        <w:tc>
          <w:tcPr>
            <w:tcW w:type="dxa" w:w="535"/>
          </w:tcPr>
          <w:p>
            <w:pPr>
              <w:spacing w:after="20"/>
            </w:pPr>
            <w:r>
              <w:rPr>
                <w:sz w:val="19"/>
              </w:rPr>
              <w:t>12不善心</w:t>
            </w:r>
          </w:p>
        </w:tc>
        <w:tc>
          <w:tcPr>
            <w:tcW w:type="dxa" w:w="535"/>
          </w:tcPr>
          <w:p>
            <w:pPr>
              <w:spacing w:after="20"/>
            </w:pPr>
            <w:r>
              <w:rPr>
                <w:sz w:val="19"/>
              </w:rPr>
              <w:t>贪心</w:t>
            </w:r>
          </w:p>
        </w:tc>
        <w:tc>
          <w:tcPr>
            <w:tcW w:type="dxa" w:w="535"/>
          </w:tcPr>
          <w:p>
            <w:pPr>
              <w:spacing w:after="20"/>
            </w:pPr>
            <w:r>
              <w:rPr>
                <w:sz w:val="19"/>
              </w:rPr>
              <w:t>悦胜观见相应无行,有行</w:t>
            </w:r>
          </w:p>
        </w:tc>
        <w:tc>
          <w:tcPr>
            <w:tcW w:type="dxa" w:w="535"/>
          </w:tcPr>
          <w:p>
            <w:pPr>
              <w:spacing w:after="20"/>
            </w:pPr>
            <w:r>
              <w:rPr>
                <w:sz w:val="19"/>
              </w:rPr>
              <w:t>2</w:t>
            </w:r>
          </w:p>
        </w:tc>
        <w:tc>
          <w:tcPr>
            <w:tcW w:type="dxa" w:w="535"/>
          </w:tcPr>
          <w:p>
            <w:pPr>
              <w:spacing w:after="20"/>
            </w:pPr>
            <w:r>
              <w:rPr>
                <w:sz w:val="19"/>
              </w:rPr>
              <w:t>悦</w:t>
            </w:r>
          </w:p>
        </w:tc>
        <w:tc>
          <w:tcPr>
            <w:tcW w:type="dxa" w:w="535"/>
          </w:tcPr>
          <w:p>
            <w:pPr>
              <w:spacing w:after="20"/>
            </w:pPr>
            <w:r>
              <w:rPr>
                <w:sz w:val="19"/>
              </w:rPr>
              <w:t>2因-贪痴</w:t>
            </w:r>
          </w:p>
        </w:tc>
        <w:tc>
          <w:tcPr>
            <w:tcW w:type="dxa" w:w="535"/>
          </w:tcPr>
          <w:p>
            <w:pPr>
              <w:spacing w:after="20"/>
            </w:pPr>
            <w:r>
              <w:rPr>
                <w:sz w:val="19"/>
              </w:rPr>
              <w:t>速行</w:t>
            </w:r>
          </w:p>
        </w:tc>
        <w:tc>
          <w:tcPr>
            <w:tcW w:type="dxa" w:w="535"/>
          </w:tcPr>
          <w:p>
            <w:pPr>
              <w:spacing w:after="20"/>
            </w:pPr>
            <w:r>
              <w:rPr>
                <w:sz w:val="19"/>
              </w:rPr>
              <w:t>大门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欲、色、无色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12不善心</w:t>
            </w:r>
          </w:p>
        </w:tc>
        <w:tc>
          <w:tcPr>
            <w:tcW w:type="dxa" w:w="535"/>
            <w:shd w:val="clear" w:color="auto" w:fill="F2F2F2"/>
          </w:tcPr>
          <w:p>
            <w:pPr>
              <w:spacing w:after="20"/>
            </w:pPr>
            <w:r>
              <w:rPr>
                <w:sz w:val="19"/>
              </w:rPr>
              <w:t>贪心</w:t>
            </w:r>
          </w:p>
        </w:tc>
        <w:tc>
          <w:tcPr>
            <w:tcW w:type="dxa" w:w="535"/>
            <w:shd w:val="clear" w:color="auto" w:fill="F2F2F2"/>
          </w:tcPr>
          <w:p>
            <w:pPr>
              <w:spacing w:after="20"/>
            </w:pPr>
            <w:r>
              <w:rPr>
                <w:sz w:val="19"/>
              </w:rPr>
              <w:t>悦胜观见不能见无行,有行</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悦</w:t>
            </w:r>
          </w:p>
        </w:tc>
        <w:tc>
          <w:tcPr>
            <w:tcW w:type="dxa" w:w="535"/>
            <w:shd w:val="clear" w:color="auto" w:fill="F2F2F2"/>
          </w:tcPr>
          <w:p>
            <w:pPr>
              <w:spacing w:after="20"/>
            </w:pPr>
            <w:r>
              <w:rPr>
                <w:sz w:val="19"/>
              </w:rPr>
              <w:t>2因-贪痴</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六门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12不善心</w:t>
            </w:r>
          </w:p>
        </w:tc>
        <w:tc>
          <w:tcPr>
            <w:tcW w:type="dxa" w:w="535"/>
          </w:tcPr>
          <w:p>
            <w:pPr>
              <w:spacing w:after="20"/>
            </w:pPr>
            <w:r>
              <w:rPr>
                <w:sz w:val="19"/>
              </w:rPr>
              <w:t>贪心</w:t>
            </w:r>
          </w:p>
        </w:tc>
        <w:tc>
          <w:tcPr>
            <w:tcW w:type="dxa" w:w="535"/>
          </w:tcPr>
          <w:p>
            <w:pPr>
              <w:spacing w:after="20"/>
            </w:pPr>
            <w:r>
              <w:rPr>
                <w:sz w:val="19"/>
              </w:rPr>
              <w:t>贪体观见相应无行,有行</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2因-贪痴</w:t>
            </w:r>
          </w:p>
        </w:tc>
        <w:tc>
          <w:tcPr>
            <w:tcW w:type="dxa" w:w="535"/>
          </w:tcPr>
          <w:p>
            <w:pPr>
              <w:spacing w:after="20"/>
            </w:pPr>
            <w:r>
              <w:rPr>
                <w:sz w:val="19"/>
              </w:rPr>
              <w:t>速行</w:t>
            </w:r>
          </w:p>
        </w:tc>
        <w:tc>
          <w:tcPr>
            <w:tcW w:type="dxa" w:w="535"/>
          </w:tcPr>
          <w:p>
            <w:pPr>
              <w:spacing w:after="20"/>
            </w:pPr>
            <w:r>
              <w:rPr>
                <w:sz w:val="19"/>
              </w:rPr>
              <w:t>六门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欲、色、无色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12不善心</w:t>
            </w:r>
          </w:p>
        </w:tc>
        <w:tc>
          <w:tcPr>
            <w:tcW w:type="dxa" w:w="535"/>
            <w:shd w:val="clear" w:color="auto" w:fill="F2F2F2"/>
          </w:tcPr>
          <w:p>
            <w:pPr>
              <w:spacing w:after="20"/>
            </w:pPr>
            <w:r>
              <w:rPr>
                <w:sz w:val="19"/>
              </w:rPr>
              <w:t>贪心</w:t>
            </w:r>
          </w:p>
        </w:tc>
        <w:tc>
          <w:tcPr>
            <w:tcW w:type="dxa" w:w="535"/>
            <w:shd w:val="clear" w:color="auto" w:fill="F2F2F2"/>
          </w:tcPr>
          <w:p>
            <w:pPr>
              <w:spacing w:after="20"/>
            </w:pPr>
            <w:r>
              <w:rPr>
                <w:sz w:val="19"/>
              </w:rPr>
              <w:t>贪体观见不相同见无行,有行</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2因-贪痴</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六门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12不善心</w:t>
            </w:r>
          </w:p>
        </w:tc>
        <w:tc>
          <w:tcPr>
            <w:tcW w:type="dxa" w:w="535"/>
          </w:tcPr>
          <w:p>
            <w:pPr>
              <w:spacing w:after="20"/>
            </w:pPr>
            <w:r>
              <w:rPr>
                <w:sz w:val="19"/>
              </w:rPr>
              <w:t>喷头</w:t>
            </w:r>
          </w:p>
        </w:tc>
        <w:tc>
          <w:tcPr>
            <w:tcW w:type="dxa" w:w="535"/>
          </w:tcPr>
          <w:p>
            <w:pPr>
              <w:spacing w:after="20"/>
            </w:pPr>
            <w:r>
              <w:rPr>
                <w:sz w:val="19"/>
              </w:rPr>
              <w:t>喷头相应,无行</w:t>
            </w:r>
          </w:p>
        </w:tc>
        <w:tc>
          <w:tcPr>
            <w:tcW w:type="dxa" w:w="535"/>
          </w:tcPr>
          <w:p>
            <w:pPr>
              <w:spacing w:after="20"/>
            </w:pPr>
            <w:r>
              <w:rPr>
                <w:sz w:val="19"/>
              </w:rPr>
              <w:t>1</w:t>
            </w:r>
          </w:p>
        </w:tc>
        <w:tc>
          <w:tcPr>
            <w:tcW w:type="dxa" w:w="535"/>
          </w:tcPr>
          <w:p>
            <w:pPr>
              <w:spacing w:after="20"/>
            </w:pPr>
            <w:r>
              <w:rPr>
                <w:sz w:val="19"/>
              </w:rPr>
              <w:t>悦</w:t>
            </w:r>
          </w:p>
        </w:tc>
        <w:tc>
          <w:tcPr>
            <w:tcW w:type="dxa" w:w="535"/>
          </w:tcPr>
          <w:p>
            <w:pPr>
              <w:spacing w:after="20"/>
            </w:pPr>
            <w:r>
              <w:rPr>
                <w:sz w:val="19"/>
              </w:rPr>
              <w:t>2因-喷头</w:t>
            </w:r>
          </w:p>
        </w:tc>
        <w:tc>
          <w:tcPr>
            <w:tcW w:type="dxa" w:w="535"/>
          </w:tcPr>
          <w:p>
            <w:pPr>
              <w:spacing w:after="20"/>
            </w:pPr>
            <w:r>
              <w:rPr>
                <w:sz w:val="19"/>
              </w:rPr>
              <w:t>速行</w:t>
            </w:r>
          </w:p>
        </w:tc>
        <w:tc>
          <w:tcPr>
            <w:tcW w:type="dxa" w:w="535"/>
          </w:tcPr>
          <w:p>
            <w:pPr>
              <w:spacing w:after="20"/>
            </w:pPr>
            <w:r>
              <w:rPr>
                <w:sz w:val="19"/>
              </w:rPr>
              <w:t>六门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12不善心</w:t>
            </w:r>
          </w:p>
        </w:tc>
        <w:tc>
          <w:tcPr>
            <w:tcW w:type="dxa" w:w="535"/>
            <w:shd w:val="clear" w:color="auto" w:fill="F2F2F2"/>
          </w:tcPr>
          <w:p>
            <w:pPr>
              <w:spacing w:after="20"/>
            </w:pPr>
            <w:r>
              <w:rPr>
                <w:sz w:val="19"/>
              </w:rPr>
              <w:t>喷头相应,有行</w:t>
            </w:r>
          </w:p>
        </w:tc>
        <w:tc>
          <w:tcPr>
            <w:tcW w:type="dxa" w:w="535"/>
            <w:shd w:val="clear" w:color="auto" w:fill="F2F2F2"/>
          </w:tcPr>
          <w:p>
            <w:pPr>
              <w:spacing w:after="20"/>
            </w:pPr>
            <w:r>
              <w:rPr>
                <w:sz w:val="19"/>
              </w:rPr>
              <w:t>喷头相应,有行</w:t>
            </w:r>
          </w:p>
        </w:tc>
        <w:tc>
          <w:tcPr>
            <w:tcW w:type="dxa" w:w="535"/>
            <w:shd w:val="clear" w:color="auto" w:fill="F2F2F2"/>
          </w:tcPr>
          <w:p>
            <w:pPr>
              <w:spacing w:after="20"/>
            </w:pPr>
            <w:r>
              <w:rPr>
                <w:sz w:val="19"/>
              </w:rPr>
              <w:t>1</w:t>
            </w:r>
          </w:p>
        </w:tc>
        <w:tc>
          <w:tcPr>
            <w:tcW w:type="dxa" w:w="535"/>
            <w:shd w:val="clear" w:color="auto" w:fill="F2F2F2"/>
          </w:tcPr>
          <w:p>
            <w:pPr>
              <w:spacing w:after="20"/>
            </w:pPr>
            <w:r>
              <w:rPr>
                <w:sz w:val="19"/>
              </w:rPr>
              <w:t>优</w:t>
            </w:r>
          </w:p>
        </w:tc>
        <w:tc>
          <w:tcPr>
            <w:tcW w:type="dxa" w:w="535"/>
            <w:shd w:val="clear" w:color="auto" w:fill="F2F2F2"/>
          </w:tcPr>
          <w:p>
            <w:pPr>
              <w:spacing w:after="20"/>
            </w:pPr>
            <w:r>
              <w:rPr>
                <w:sz w:val="19"/>
              </w:rPr>
              <w:t>2因-喷头,痴</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六门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12不善心</w:t>
            </w:r>
          </w:p>
        </w:tc>
        <w:tc>
          <w:tcPr>
            <w:tcW w:type="dxa" w:w="535"/>
          </w:tcPr>
          <w:p>
            <w:pPr>
              <w:spacing w:after="20"/>
            </w:pPr>
            <w:r>
              <w:rPr>
                <w:sz w:val="19"/>
              </w:rPr>
              <w:t>痴心</w:t>
            </w:r>
          </w:p>
        </w:tc>
        <w:tc>
          <w:tcPr>
            <w:tcW w:type="dxa" w:w="535"/>
          </w:tcPr>
          <w:p>
            <w:pPr>
              <w:spacing w:after="20"/>
            </w:pPr>
            <w:r>
              <w:rPr>
                <w:sz w:val="19"/>
              </w:rPr>
              <w:t>疑相应</w:t>
            </w:r>
          </w:p>
        </w:tc>
        <w:tc>
          <w:tcPr>
            <w:tcW w:type="dxa" w:w="535"/>
          </w:tcPr>
          <w:p>
            <w:pPr>
              <w:spacing w:after="20"/>
            </w:pPr>
            <w:r>
              <w:rPr>
                <w:sz w:val="19"/>
              </w:rPr>
              <w:t>1</w:t>
            </w:r>
          </w:p>
        </w:tc>
        <w:tc>
          <w:tcPr>
            <w:tcW w:type="dxa" w:w="535"/>
          </w:tcPr>
          <w:p>
            <w:pPr>
              <w:spacing w:after="20"/>
            </w:pPr>
            <w:r>
              <w:rPr>
                <w:sz w:val="19"/>
              </w:rPr>
              <w:t>含</w:t>
            </w:r>
          </w:p>
        </w:tc>
        <w:tc>
          <w:tcPr>
            <w:tcW w:type="dxa" w:w="535"/>
          </w:tcPr>
          <w:p>
            <w:pPr>
              <w:spacing w:after="20"/>
            </w:pPr>
            <w:r>
              <w:rPr>
                <w:sz w:val="19"/>
              </w:rPr>
              <w:t>1因-痴</w:t>
            </w:r>
          </w:p>
        </w:tc>
        <w:tc>
          <w:tcPr>
            <w:tcW w:type="dxa" w:w="535"/>
          </w:tcPr>
          <w:p>
            <w:pPr>
              <w:spacing w:after="20"/>
            </w:pPr>
            <w:r>
              <w:rPr>
                <w:sz w:val="19"/>
              </w:rPr>
              <w:t>速行</w:t>
            </w:r>
          </w:p>
        </w:tc>
        <w:tc>
          <w:tcPr>
            <w:tcW w:type="dxa" w:w="535"/>
          </w:tcPr>
          <w:p>
            <w:pPr>
              <w:spacing w:after="20"/>
            </w:pPr>
            <w:r>
              <w:rPr>
                <w:sz w:val="19"/>
              </w:rPr>
              <w:t>六门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欲、色、无色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12不善心</w:t>
            </w:r>
          </w:p>
        </w:tc>
        <w:tc>
          <w:tcPr>
            <w:tcW w:type="dxa" w:w="535"/>
            <w:shd w:val="clear" w:color="auto" w:fill="F2F2F2"/>
          </w:tcPr>
          <w:p>
            <w:pPr>
              <w:spacing w:after="20"/>
            </w:pPr>
            <w:r>
              <w:rPr>
                <w:sz w:val="19"/>
              </w:rPr>
              <w:t>心</w:t>
            </w:r>
          </w:p>
        </w:tc>
        <w:tc>
          <w:tcPr>
            <w:tcW w:type="dxa" w:w="535"/>
            <w:shd w:val="clear" w:color="auto" w:fill="F2F2F2"/>
          </w:tcPr>
          <w:p>
            <w:pPr>
              <w:spacing w:after="20"/>
            </w:pPr>
            <w:r>
              <w:rPr>
                <w:sz w:val="19"/>
              </w:rPr>
              <w:t>掉举相应</w:t>
            </w:r>
          </w:p>
        </w:tc>
        <w:tc>
          <w:tcPr>
            <w:tcW w:type="dxa" w:w="535"/>
            <w:shd w:val="clear" w:color="auto" w:fill="F2F2F2"/>
          </w:tcPr>
          <w:p>
            <w:pPr>
              <w:spacing w:after="20"/>
            </w:pPr>
            <w:r>
              <w:rPr>
                <w:sz w:val="19"/>
              </w:rPr>
              <w:t>1</w:t>
            </w:r>
          </w:p>
        </w:tc>
        <w:tc>
          <w:tcPr>
            <w:tcW w:type="dxa" w:w="535"/>
            <w:shd w:val="clear" w:color="auto" w:fill="F2F2F2"/>
          </w:tcPr>
          <w:p>
            <w:pPr>
              <w:spacing w:after="20"/>
            </w:pPr>
            <w:r>
              <w:rPr>
                <w:sz w:val="19"/>
              </w:rPr>
              <w:t>含</w:t>
            </w:r>
          </w:p>
        </w:tc>
        <w:tc>
          <w:tcPr>
            <w:tcW w:type="dxa" w:w="535"/>
            <w:shd w:val="clear" w:color="auto" w:fill="F2F2F2"/>
          </w:tcPr>
          <w:p>
            <w:pPr>
              <w:spacing w:after="20"/>
            </w:pPr>
            <w:r>
              <w:rPr>
                <w:sz w:val="19"/>
              </w:rPr>
              <w:t>1因-痴</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六门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12不善心</w:t>
            </w:r>
          </w:p>
        </w:tc>
        <w:tc>
          <w:tcPr>
            <w:tcW w:type="dxa" w:w="535"/>
          </w:tcPr>
          <w:p>
            <w:pPr>
              <w:spacing w:after="20"/>
            </w:pPr>
            <w:r>
              <w:rPr>
                <w:sz w:val="19"/>
              </w:rPr>
              <w:t>五门转向(意界)</w:t>
            </w:r>
          </w:p>
        </w:tc>
        <w:tc>
          <w:tcPr>
            <w:tcW w:type="dxa" w:w="535"/>
          </w:tcPr>
          <w:p>
            <w:pPr>
              <w:spacing w:after="20"/>
            </w:pPr>
            <w:r>
              <w:rPr>
                <w:sz w:val="19"/>
              </w:rPr>
              <w:t>五门转向(意界)</w:t>
            </w:r>
          </w:p>
        </w:tc>
        <w:tc>
          <w:tcPr>
            <w:tcW w:type="dxa" w:w="535"/>
          </w:tcPr>
          <w:p>
            <w:pPr>
              <w:spacing w:after="20"/>
            </w:pPr>
            <w:r>
              <w:rPr>
                <w:sz w:val="19"/>
              </w:rPr>
              <w:t>1</w:t>
            </w:r>
          </w:p>
        </w:tc>
        <w:tc>
          <w:tcPr>
            <w:tcW w:type="dxa" w:w="535"/>
          </w:tcPr>
          <w:p>
            <w:pPr>
              <w:spacing w:after="20"/>
            </w:pPr>
            <w:r>
              <w:rPr>
                <w:sz w:val="19"/>
              </w:rPr>
              <w:t>舍</w:t>
            </w:r>
          </w:p>
        </w:tc>
        <w:tc>
          <w:tcPr>
            <w:tcW w:type="dxa" w:w="535"/>
          </w:tcPr>
          <w:p>
            <w:pPr>
              <w:spacing w:after="20"/>
            </w:pPr>
            <w:r>
              <w:rPr>
                <w:sz w:val="19"/>
              </w:rPr>
              <w:t>无因</w:t>
            </w:r>
          </w:p>
        </w:tc>
        <w:tc>
          <w:tcPr>
            <w:tcW w:type="dxa" w:w="535"/>
          </w:tcPr>
          <w:p>
            <w:pPr>
              <w:spacing w:after="20"/>
            </w:pPr>
            <w:r>
              <w:rPr>
                <w:sz w:val="19"/>
              </w:rPr>
              <w:t>转向</w:t>
            </w:r>
          </w:p>
        </w:tc>
        <w:tc>
          <w:tcPr>
            <w:tcW w:type="dxa" w:w="535"/>
          </w:tcPr>
          <w:p>
            <w:pPr>
              <w:spacing w:after="20"/>
            </w:pPr>
            <w:r>
              <w:rPr>
                <w:sz w:val="19"/>
              </w:rPr>
              <w:t>五门</w:t>
            </w: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心色</w:t>
            </w:r>
          </w:p>
        </w:tc>
        <w:tc>
          <w:tcPr>
            <w:tcW w:type="dxa" w:w="535"/>
          </w:tcPr>
          <w:p>
            <w:pPr>
              <w:spacing w:after="20"/>
            </w:pPr>
            <w:r>
              <w:rPr>
                <w:sz w:val="19"/>
              </w:rPr>
              <w:t>欲、色</w:t>
            </w:r>
          </w:p>
        </w:tc>
        <w:tc>
          <w:tcPr>
            <w:tcW w:type="dxa" w:w="535"/>
          </w:tcPr>
          <w:p>
            <w:pPr>
              <w:spacing w:after="20"/>
            </w:pP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12不善心</w:t>
            </w:r>
          </w:p>
        </w:tc>
        <w:tc>
          <w:tcPr>
            <w:tcW w:type="dxa" w:w="535"/>
            <w:shd w:val="clear" w:color="auto" w:fill="F2F2F2"/>
          </w:tcPr>
          <w:p>
            <w:pPr>
              <w:spacing w:after="20"/>
            </w:pPr>
            <w:r>
              <w:rPr>
                <w:sz w:val="19"/>
              </w:rPr>
              <w:t>眼识</w:t>
            </w:r>
          </w:p>
        </w:tc>
        <w:tc>
          <w:tcPr>
            <w:tcW w:type="dxa" w:w="535"/>
            <w:shd w:val="clear" w:color="auto" w:fill="F2F2F2"/>
          </w:tcPr>
          <w:p>
            <w:pPr>
              <w:spacing w:after="20"/>
            </w:pPr>
            <w:r>
              <w:rPr>
                <w:sz w:val="19"/>
              </w:rPr>
              <w:t>眼识</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无因</w:t>
            </w:r>
          </w:p>
        </w:tc>
        <w:tc>
          <w:tcPr>
            <w:tcW w:type="dxa" w:w="535"/>
            <w:shd w:val="clear" w:color="auto" w:fill="F2F2F2"/>
          </w:tcPr>
          <w:p>
            <w:pPr>
              <w:spacing w:after="20"/>
            </w:pPr>
            <w:r>
              <w:rPr>
                <w:sz w:val="19"/>
              </w:rPr>
              <w:t>见</w:t>
            </w:r>
          </w:p>
        </w:tc>
        <w:tc>
          <w:tcPr>
            <w:tcW w:type="dxa" w:w="535"/>
            <w:shd w:val="clear" w:color="auto" w:fill="F2F2F2"/>
          </w:tcPr>
          <w:p>
            <w:pPr>
              <w:spacing w:after="20"/>
            </w:pPr>
            <w:r>
              <w:rPr>
                <w:sz w:val="19"/>
              </w:rPr>
              <w:t>眼门</w:t>
            </w:r>
          </w:p>
        </w:tc>
        <w:tc>
          <w:tcPr>
            <w:tcW w:type="dxa" w:w="535"/>
            <w:shd w:val="clear" w:color="auto" w:fill="F2F2F2"/>
          </w:tcPr>
          <w:p>
            <w:pPr>
              <w:spacing w:after="20"/>
            </w:pPr>
            <w:r>
              <w:rPr>
                <w:sz w:val="19"/>
              </w:rPr>
              <w:t>色</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眼净色</w:t>
            </w:r>
          </w:p>
        </w:tc>
        <w:tc>
          <w:tcPr>
            <w:tcW w:type="dxa" w:w="535"/>
            <w:shd w:val="clear" w:color="auto" w:fill="F2F2F2"/>
          </w:tcPr>
          <w:p>
            <w:pPr>
              <w:spacing w:after="20"/>
            </w:pPr>
            <w:r>
              <w:rPr>
                <w:sz w:val="19"/>
              </w:rPr>
              <w:t>欲、色</w:t>
            </w:r>
          </w:p>
        </w:tc>
        <w:tc>
          <w:tcPr>
            <w:tcW w:type="dxa" w:w="535"/>
            <w:shd w:val="clear" w:color="auto" w:fill="F2F2F2"/>
          </w:tcPr>
          <w:p>
            <w:pPr>
              <w:spacing w:after="20"/>
            </w:pPr>
          </w:p>
        </w:tc>
        <w:tc>
          <w:tcPr>
            <w:tcW w:type="dxa" w:w="535"/>
            <w:shd w:val="clear" w:color="auto" w:fill="F2F2F2"/>
          </w:tcPr>
          <w:p>
            <w:pPr>
              <w:spacing w:after="20"/>
            </w:pPr>
          </w:p>
        </w:tc>
      </w:tr>
    </w:tbl>
    <w:p>
      <w:r>
        <w:rPr>
          <w:sz w:val="21"/>
        </w:rPr>
        <w:t>```</w:t>
      </w:r>
    </w:p>
    <w:p>
      <w:r>
        <w:rPr>
          <w:b/>
          <w:sz w:val="21"/>
        </w:rPr>
        <w:t>摄杂〈总览表〉（第二段）</w:t>
      </w:r>
    </w:p>
    <w:p>
      <w:r>
        <w:rPr>
          <w:sz w:val="21"/>
        </w:rPr>
        <w:t>```</w:t>
      </w:r>
    </w:p>
    <w:p>
      <w:pPr>
        <w:spacing w:before="160" w:after="80"/>
      </w:pPr>
      <w:r>
        <w:rPr>
          <w:rFonts w:ascii="Microsoft YaHei" w:hAnsi="Microsoft YaHei" w:eastAsia="Microsoft YaHei"/>
          <w:b/>
          <w:color w:val="1E5631"/>
          <w:sz w:val="34"/>
        </w:rPr>
        <w:t>摄杂〈总览表〉</w:t>
      </w:r>
    </w:p>
    <w:tbl>
      <w:tblPr>
        <w:tblStyle w:val="TableGrid"/>
        <w:tblW w:type="auto" w:w="0"/>
        <w:jc w:val="center"/>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受</w:t>
            </w:r>
          </w:p>
        </w:tc>
        <w:tc>
          <w:tcPr>
            <w:tcW w:type="dxa" w:w="567"/>
            <w:shd w:val="clear" w:color="auto" w:fill="1E5631"/>
          </w:tcPr>
          <w:p>
            <w:pPr>
              <w:spacing w:after="20"/>
            </w:pPr>
            <w:r>
              <w:rPr>
                <w:b/>
                <w:color w:val="FFFFFF"/>
                <w:sz w:val="19"/>
              </w:rPr>
              <w:t>因</w:t>
            </w:r>
          </w:p>
        </w:tc>
        <w:tc>
          <w:tcPr>
            <w:tcW w:type="dxa" w:w="567"/>
            <w:shd w:val="clear" w:color="auto" w:fill="1E5631"/>
          </w:tcPr>
          <w:p>
            <w:pPr>
              <w:spacing w:after="20"/>
            </w:pPr>
            <w:r>
              <w:rPr>
                <w:b/>
                <w:color w:val="FFFFFF"/>
                <w:sz w:val="19"/>
              </w:rPr>
              <w:t>作用</w:t>
            </w:r>
          </w:p>
        </w:tc>
        <w:tc>
          <w:tcPr>
            <w:tcW w:type="dxa" w:w="567"/>
            <w:shd w:val="clear" w:color="auto" w:fill="1E5631"/>
          </w:tcPr>
          <w:p>
            <w:pPr>
              <w:spacing w:after="20"/>
            </w:pPr>
            <w:r>
              <w:rPr>
                <w:b/>
                <w:color w:val="FFFFFF"/>
                <w:sz w:val="19"/>
              </w:rPr>
              <w:t>门</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依处</w:t>
            </w:r>
          </w:p>
        </w:tc>
        <w:tc>
          <w:tcPr>
            <w:tcW w:type="dxa" w:w="567"/>
            <w:shd w:val="clear" w:color="auto" w:fill="1E5631"/>
          </w:tcPr>
          <w:p>
            <w:pPr>
              <w:spacing w:after="20"/>
            </w:pPr>
            <w:r>
              <w:rPr>
                <w:b/>
                <w:color w:val="FFFFFF"/>
                <w:sz w:val="19"/>
              </w:rPr>
              <w:t>依处</w:t>
            </w:r>
          </w:p>
        </w:tc>
        <w:tc>
          <w:tcPr>
            <w:tcW w:type="dxa" w:w="567"/>
            <w:shd w:val="clear" w:color="auto" w:fill="1E5631"/>
          </w:tcPr>
          <w:p>
            <w:pPr>
              <w:spacing w:after="20"/>
            </w:pPr>
            <w:r>
              <w:rPr>
                <w:b/>
                <w:color w:val="FFFFFF"/>
                <w:sz w:val="19"/>
              </w:rPr>
              <w:t>依处</w:t>
            </w:r>
          </w:p>
        </w:tc>
      </w:tr>
      <w:tr>
        <w:tc>
          <w:tcPr>
            <w:tcW w:type="dxa" w:w="567"/>
          </w:tcPr>
          <w:p>
            <w:pPr>
              <w:spacing w:after="20"/>
            </w:pPr>
            <w:r>
              <w:rPr>
                <w:sz w:val="19"/>
              </w:rPr>
              <w:t>54</w:t>
            </w:r>
          </w:p>
        </w:tc>
        <w:tc>
          <w:tcPr>
            <w:tcW w:type="dxa" w:w="567"/>
          </w:tcPr>
          <w:p>
            <w:pPr>
              <w:spacing w:after="20"/>
            </w:pPr>
            <w:r>
              <w:rPr>
                <w:sz w:val="19"/>
              </w:rPr>
              <w:t>12不善心</w:t>
            </w:r>
          </w:p>
        </w:tc>
        <w:tc>
          <w:tcPr>
            <w:tcW w:type="dxa" w:w="567"/>
          </w:tcPr>
          <w:p>
            <w:pPr>
              <w:spacing w:after="20"/>
            </w:pPr>
            <w:r>
              <w:rPr>
                <w:sz w:val="19"/>
              </w:rPr>
              <w:t>耳识</w:t>
            </w:r>
          </w:p>
        </w:tc>
        <w:tc>
          <w:tcPr>
            <w:tcW w:type="dxa" w:w="567"/>
          </w:tcPr>
          <w:p>
            <w:pPr>
              <w:spacing w:after="20"/>
            </w:pPr>
            <w:r>
              <w:rPr>
                <w:sz w:val="19"/>
              </w:rPr>
              <w:t>耳识</w:t>
            </w:r>
          </w:p>
        </w:tc>
        <w:tc>
          <w:tcPr>
            <w:tcW w:type="dxa" w:w="567"/>
          </w:tcPr>
          <w:p>
            <w:pPr>
              <w:spacing w:after="20"/>
            </w:pPr>
            <w:r>
              <w:rPr>
                <w:sz w:val="19"/>
              </w:rPr>
              <w:t>2</w:t>
            </w:r>
          </w:p>
        </w:tc>
        <w:tc>
          <w:tcPr>
            <w:tcW w:type="dxa" w:w="567"/>
          </w:tcPr>
          <w:p>
            <w:pPr>
              <w:spacing w:after="20"/>
            </w:pPr>
            <w:r>
              <w:rPr>
                <w:sz w:val="19"/>
              </w:rPr>
              <w:t>舍</w:t>
            </w:r>
          </w:p>
        </w:tc>
        <w:tc>
          <w:tcPr>
            <w:tcW w:type="dxa" w:w="567"/>
          </w:tcPr>
          <w:p>
            <w:pPr>
              <w:spacing w:after="20"/>
            </w:pPr>
            <w:r>
              <w:rPr>
                <w:sz w:val="19"/>
              </w:rPr>
              <w:t>无因</w:t>
            </w:r>
          </w:p>
        </w:tc>
        <w:tc>
          <w:tcPr>
            <w:tcW w:type="dxa" w:w="567"/>
          </w:tcPr>
          <w:p>
            <w:pPr>
              <w:spacing w:after="20"/>
            </w:pPr>
            <w:r>
              <w:rPr>
                <w:sz w:val="19"/>
              </w:rPr>
              <w:t>听</w:t>
            </w:r>
          </w:p>
        </w:tc>
        <w:tc>
          <w:tcPr>
            <w:tcW w:type="dxa" w:w="567"/>
          </w:tcPr>
          <w:p>
            <w:pPr>
              <w:spacing w:after="20"/>
            </w:pPr>
            <w:r>
              <w:rPr>
                <w:sz w:val="19"/>
              </w:rPr>
              <w:t>耳门</w:t>
            </w:r>
          </w:p>
        </w:tc>
        <w:tc>
          <w:tcPr>
            <w:tcW w:type="dxa" w:w="567"/>
          </w:tcPr>
          <w:p>
            <w:pPr>
              <w:spacing w:after="20"/>
            </w:pPr>
            <w:r>
              <w:rPr>
                <w:sz w:val="19"/>
              </w:rPr>
              <w:t>声</w:t>
            </w: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r>
              <w:rPr>
                <w:sz w:val="19"/>
              </w:rPr>
              <w:t>耳净色</w:t>
            </w:r>
          </w:p>
        </w:tc>
        <w:tc>
          <w:tcPr>
            <w:tcW w:type="dxa" w:w="567"/>
          </w:tcPr>
          <w:p>
            <w:pPr>
              <w:spacing w:after="20"/>
            </w:pPr>
            <w:r>
              <w:rPr>
                <w:sz w:val="19"/>
              </w:rPr>
              <w:t>欲、色</w:t>
            </w:r>
          </w:p>
        </w:tc>
        <w:tc>
          <w:tcPr>
            <w:tcW w:type="dxa" w:w="567"/>
          </w:tcPr>
          <w:p>
            <w:pPr>
              <w:spacing w:after="20"/>
            </w:pPr>
          </w:p>
        </w:tc>
      </w:tr>
      <w:tr>
        <w:tc>
          <w:tcPr>
            <w:tcW w:type="dxa" w:w="567"/>
            <w:shd w:val="clear" w:color="auto" w:fill="F2F2F2"/>
          </w:tcPr>
          <w:p>
            <w:pPr>
              <w:spacing w:after="20"/>
            </w:pPr>
            <w:r>
              <w:rPr>
                <w:sz w:val="19"/>
              </w:rPr>
              <w:t>54</w:t>
            </w:r>
          </w:p>
        </w:tc>
        <w:tc>
          <w:tcPr>
            <w:tcW w:type="dxa" w:w="567"/>
            <w:shd w:val="clear" w:color="auto" w:fill="F2F2F2"/>
          </w:tcPr>
          <w:p>
            <w:pPr>
              <w:spacing w:after="20"/>
            </w:pPr>
            <w:r>
              <w:rPr>
                <w:sz w:val="19"/>
              </w:rPr>
              <w:t>18无因心</w:t>
            </w:r>
          </w:p>
        </w:tc>
        <w:tc>
          <w:tcPr>
            <w:tcW w:type="dxa" w:w="567"/>
            <w:shd w:val="clear" w:color="auto" w:fill="F2F2F2"/>
          </w:tcPr>
          <w:p>
            <w:pPr>
              <w:spacing w:after="20"/>
            </w:pPr>
            <w:r>
              <w:rPr>
                <w:sz w:val="19"/>
              </w:rPr>
              <w:t>鼻识</w:t>
            </w:r>
          </w:p>
        </w:tc>
        <w:tc>
          <w:tcPr>
            <w:tcW w:type="dxa" w:w="567"/>
            <w:shd w:val="clear" w:color="auto" w:fill="F2F2F2"/>
          </w:tcPr>
          <w:p>
            <w:pPr>
              <w:spacing w:after="20"/>
            </w:pPr>
            <w:r>
              <w:rPr>
                <w:sz w:val="19"/>
              </w:rPr>
              <w:t>鼻识</w:t>
            </w:r>
          </w:p>
        </w:tc>
        <w:tc>
          <w:tcPr>
            <w:tcW w:type="dxa" w:w="567"/>
            <w:shd w:val="clear" w:color="auto" w:fill="F2F2F2"/>
          </w:tcPr>
          <w:p>
            <w:pPr>
              <w:spacing w:after="20"/>
            </w:pPr>
            <w:r>
              <w:rPr>
                <w:sz w:val="19"/>
              </w:rPr>
              <w:t>2</w:t>
            </w:r>
          </w:p>
        </w:tc>
        <w:tc>
          <w:tcPr>
            <w:tcW w:type="dxa" w:w="567"/>
            <w:shd w:val="clear" w:color="auto" w:fill="F2F2F2"/>
          </w:tcPr>
          <w:p>
            <w:pPr>
              <w:spacing w:after="20"/>
            </w:pPr>
            <w:r>
              <w:rPr>
                <w:sz w:val="19"/>
              </w:rPr>
              <w:t>舍</w:t>
            </w:r>
          </w:p>
        </w:tc>
        <w:tc>
          <w:tcPr>
            <w:tcW w:type="dxa" w:w="567"/>
            <w:shd w:val="clear" w:color="auto" w:fill="F2F2F2"/>
          </w:tcPr>
          <w:p>
            <w:pPr>
              <w:spacing w:after="20"/>
            </w:pPr>
            <w:r>
              <w:rPr>
                <w:sz w:val="19"/>
              </w:rPr>
              <w:t>无因</w:t>
            </w:r>
          </w:p>
        </w:tc>
        <w:tc>
          <w:tcPr>
            <w:tcW w:type="dxa" w:w="567"/>
            <w:shd w:val="clear" w:color="auto" w:fill="F2F2F2"/>
          </w:tcPr>
          <w:p>
            <w:pPr>
              <w:spacing w:after="20"/>
            </w:pPr>
            <w:r>
              <w:rPr>
                <w:sz w:val="19"/>
              </w:rPr>
              <w:t>嗅</w:t>
            </w:r>
          </w:p>
        </w:tc>
        <w:tc>
          <w:tcPr>
            <w:tcW w:type="dxa" w:w="567"/>
            <w:shd w:val="clear" w:color="auto" w:fill="F2F2F2"/>
          </w:tcPr>
          <w:p>
            <w:pPr>
              <w:spacing w:after="20"/>
            </w:pPr>
            <w:r>
              <w:rPr>
                <w:sz w:val="19"/>
              </w:rPr>
              <w:t>鼻门</w:t>
            </w:r>
          </w:p>
        </w:tc>
        <w:tc>
          <w:tcPr>
            <w:tcW w:type="dxa" w:w="567"/>
            <w:shd w:val="clear" w:color="auto" w:fill="F2F2F2"/>
          </w:tcPr>
          <w:p>
            <w:pPr>
              <w:spacing w:after="20"/>
            </w:pPr>
            <w:r>
              <w:rPr>
                <w:sz w:val="19"/>
              </w:rPr>
              <w:t>香</w:t>
            </w: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r>
              <w:rPr>
                <w:sz w:val="19"/>
              </w:rPr>
              <w:t>鼻净色</w:t>
            </w:r>
          </w:p>
        </w:tc>
        <w:tc>
          <w:tcPr>
            <w:tcW w:type="dxa" w:w="567"/>
            <w:shd w:val="clear" w:color="auto" w:fill="F2F2F2"/>
          </w:tcPr>
          <w:p>
            <w:pPr>
              <w:spacing w:after="20"/>
            </w:pPr>
            <w:r>
              <w:rPr>
                <w:sz w:val="19"/>
              </w:rPr>
              <w:t>欲</w:t>
            </w:r>
          </w:p>
        </w:tc>
        <w:tc>
          <w:tcPr>
            <w:tcW w:type="dxa" w:w="567"/>
            <w:shd w:val="clear" w:color="auto" w:fill="F2F2F2"/>
          </w:tcPr>
          <w:p>
            <w:pPr>
              <w:spacing w:after="20"/>
            </w:pPr>
          </w:p>
        </w:tc>
      </w:tr>
      <w:tr>
        <w:tc>
          <w:tcPr>
            <w:tcW w:type="dxa" w:w="567"/>
          </w:tcPr>
          <w:p>
            <w:pPr>
              <w:spacing w:after="20"/>
            </w:pPr>
            <w:r>
              <w:rPr>
                <w:sz w:val="19"/>
              </w:rPr>
              <w:t>54</w:t>
            </w:r>
          </w:p>
        </w:tc>
        <w:tc>
          <w:tcPr>
            <w:tcW w:type="dxa" w:w="567"/>
          </w:tcPr>
          <w:p>
            <w:pPr>
              <w:spacing w:after="20"/>
            </w:pPr>
            <w:r>
              <w:rPr>
                <w:sz w:val="19"/>
              </w:rPr>
              <w:t>18无因心</w:t>
            </w:r>
          </w:p>
        </w:tc>
        <w:tc>
          <w:tcPr>
            <w:tcW w:type="dxa" w:w="567"/>
          </w:tcPr>
          <w:p>
            <w:pPr>
              <w:spacing w:after="20"/>
            </w:pPr>
            <w:r>
              <w:rPr>
                <w:sz w:val="19"/>
              </w:rPr>
              <w:t>舌识</w:t>
            </w:r>
          </w:p>
        </w:tc>
        <w:tc>
          <w:tcPr>
            <w:tcW w:type="dxa" w:w="567"/>
          </w:tcPr>
          <w:p>
            <w:pPr>
              <w:spacing w:after="20"/>
            </w:pPr>
            <w:r>
              <w:rPr>
                <w:sz w:val="19"/>
              </w:rPr>
              <w:t>舌识</w:t>
            </w:r>
          </w:p>
        </w:tc>
        <w:tc>
          <w:tcPr>
            <w:tcW w:type="dxa" w:w="567"/>
          </w:tcPr>
          <w:p>
            <w:pPr>
              <w:spacing w:after="20"/>
            </w:pPr>
            <w:r>
              <w:rPr>
                <w:sz w:val="19"/>
              </w:rPr>
              <w:t>2</w:t>
            </w:r>
          </w:p>
        </w:tc>
        <w:tc>
          <w:tcPr>
            <w:tcW w:type="dxa" w:w="567"/>
          </w:tcPr>
          <w:p>
            <w:pPr>
              <w:spacing w:after="20"/>
            </w:pPr>
            <w:r>
              <w:rPr>
                <w:sz w:val="19"/>
              </w:rPr>
              <w:t>舍</w:t>
            </w:r>
          </w:p>
        </w:tc>
        <w:tc>
          <w:tcPr>
            <w:tcW w:type="dxa" w:w="567"/>
          </w:tcPr>
          <w:p>
            <w:pPr>
              <w:spacing w:after="20"/>
            </w:pPr>
            <w:r>
              <w:rPr>
                <w:sz w:val="19"/>
              </w:rPr>
              <w:t>无因</w:t>
            </w:r>
          </w:p>
        </w:tc>
        <w:tc>
          <w:tcPr>
            <w:tcW w:type="dxa" w:w="567"/>
          </w:tcPr>
          <w:p>
            <w:pPr>
              <w:spacing w:after="20"/>
            </w:pPr>
            <w:r>
              <w:rPr>
                <w:sz w:val="19"/>
              </w:rPr>
              <w:t>尝</w:t>
            </w:r>
          </w:p>
        </w:tc>
        <w:tc>
          <w:tcPr>
            <w:tcW w:type="dxa" w:w="567"/>
          </w:tcPr>
          <w:p>
            <w:pPr>
              <w:spacing w:after="20"/>
            </w:pPr>
            <w:r>
              <w:rPr>
                <w:sz w:val="19"/>
              </w:rPr>
              <w:t>舌门</w:t>
            </w:r>
          </w:p>
        </w:tc>
        <w:tc>
          <w:tcPr>
            <w:tcW w:type="dxa" w:w="567"/>
          </w:tcPr>
          <w:p>
            <w:pPr>
              <w:spacing w:after="20"/>
            </w:pPr>
            <w:r>
              <w:rPr>
                <w:sz w:val="19"/>
              </w:rPr>
              <w:t>咏</w:t>
            </w: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r>
              <w:rPr>
                <w:sz w:val="19"/>
              </w:rPr>
              <w:t>舌净色</w:t>
            </w:r>
          </w:p>
        </w:tc>
        <w:tc>
          <w:tcPr>
            <w:tcW w:type="dxa" w:w="567"/>
          </w:tcPr>
          <w:p>
            <w:pPr>
              <w:spacing w:after="20"/>
            </w:pPr>
            <w:r>
              <w:rPr>
                <w:sz w:val="19"/>
              </w:rPr>
              <w:t>欲</w:t>
            </w:r>
          </w:p>
        </w:tc>
        <w:tc>
          <w:tcPr>
            <w:tcW w:type="dxa" w:w="567"/>
          </w:tcPr>
          <w:p>
            <w:pPr>
              <w:spacing w:after="20"/>
            </w:pPr>
          </w:p>
        </w:tc>
      </w:tr>
      <w:tr>
        <w:tc>
          <w:tcPr>
            <w:tcW w:type="dxa" w:w="567"/>
            <w:shd w:val="clear" w:color="auto" w:fill="F2F2F2"/>
          </w:tcPr>
          <w:p>
            <w:pPr>
              <w:spacing w:after="20"/>
            </w:pPr>
            <w:r>
              <w:rPr>
                <w:sz w:val="19"/>
              </w:rPr>
              <w:t>54</w:t>
            </w:r>
          </w:p>
        </w:tc>
        <w:tc>
          <w:tcPr>
            <w:tcW w:type="dxa" w:w="567"/>
            <w:shd w:val="clear" w:color="auto" w:fill="F2F2F2"/>
          </w:tcPr>
          <w:p>
            <w:pPr>
              <w:spacing w:after="20"/>
            </w:pPr>
            <w:r>
              <w:rPr>
                <w:sz w:val="19"/>
              </w:rPr>
              <w:t>18无因心</w:t>
            </w:r>
          </w:p>
        </w:tc>
        <w:tc>
          <w:tcPr>
            <w:tcW w:type="dxa" w:w="567"/>
            <w:shd w:val="clear" w:color="auto" w:fill="F2F2F2"/>
          </w:tcPr>
          <w:p>
            <w:pPr>
              <w:spacing w:after="20"/>
            </w:pPr>
            <w:r>
              <w:rPr>
                <w:sz w:val="19"/>
              </w:rPr>
              <w:t>苦身识</w:t>
            </w:r>
          </w:p>
        </w:tc>
        <w:tc>
          <w:tcPr>
            <w:tcW w:type="dxa" w:w="567"/>
            <w:shd w:val="clear" w:color="auto" w:fill="F2F2F2"/>
          </w:tcPr>
          <w:p>
            <w:pPr>
              <w:spacing w:after="20"/>
            </w:pPr>
            <w:r>
              <w:rPr>
                <w:sz w:val="19"/>
              </w:rPr>
              <w:t>苦身识</w:t>
            </w:r>
          </w:p>
        </w:tc>
        <w:tc>
          <w:tcPr>
            <w:tcW w:type="dxa" w:w="567"/>
            <w:shd w:val="clear" w:color="auto" w:fill="F2F2F2"/>
          </w:tcPr>
          <w:p>
            <w:pPr>
              <w:spacing w:after="20"/>
            </w:pPr>
            <w:r>
              <w:rPr>
                <w:sz w:val="19"/>
              </w:rPr>
              <w:t>1</w:t>
            </w:r>
          </w:p>
        </w:tc>
        <w:tc>
          <w:tcPr>
            <w:tcW w:type="dxa" w:w="567"/>
            <w:shd w:val="clear" w:color="auto" w:fill="F2F2F2"/>
          </w:tcPr>
          <w:p>
            <w:pPr>
              <w:spacing w:after="20"/>
            </w:pPr>
            <w:r>
              <w:rPr>
                <w:sz w:val="19"/>
              </w:rPr>
              <w:t>苦</w:t>
            </w:r>
          </w:p>
        </w:tc>
        <w:tc>
          <w:tcPr>
            <w:tcW w:type="dxa" w:w="567"/>
            <w:shd w:val="clear" w:color="auto" w:fill="F2F2F2"/>
          </w:tcPr>
          <w:p>
            <w:pPr>
              <w:spacing w:after="20"/>
            </w:pPr>
            <w:r>
              <w:rPr>
                <w:sz w:val="19"/>
              </w:rPr>
              <w:t>无因</w:t>
            </w:r>
          </w:p>
        </w:tc>
        <w:tc>
          <w:tcPr>
            <w:tcW w:type="dxa" w:w="567"/>
            <w:shd w:val="clear" w:color="auto" w:fill="F2F2F2"/>
          </w:tcPr>
          <w:p>
            <w:pPr>
              <w:spacing w:after="20"/>
            </w:pPr>
            <w:r>
              <w:rPr>
                <w:sz w:val="19"/>
              </w:rPr>
              <w:t>触</w:t>
            </w:r>
          </w:p>
        </w:tc>
        <w:tc>
          <w:tcPr>
            <w:tcW w:type="dxa" w:w="567"/>
            <w:shd w:val="clear" w:color="auto" w:fill="F2F2F2"/>
          </w:tcPr>
          <w:p>
            <w:pPr>
              <w:spacing w:after="20"/>
            </w:pPr>
            <w:r>
              <w:rPr>
                <w:sz w:val="19"/>
              </w:rPr>
              <w:t>身门</w:t>
            </w:r>
          </w:p>
        </w:tc>
        <w:tc>
          <w:tcPr>
            <w:tcW w:type="dxa" w:w="567"/>
            <w:shd w:val="clear" w:color="auto" w:fill="F2F2F2"/>
          </w:tcPr>
          <w:p>
            <w:pPr>
              <w:spacing w:after="20"/>
            </w:pPr>
            <w:r>
              <w:rPr>
                <w:sz w:val="19"/>
              </w:rPr>
              <w:t>触</w:t>
            </w: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r>
              <w:rPr>
                <w:sz w:val="19"/>
              </w:rPr>
              <w:t>身净色</w:t>
            </w:r>
          </w:p>
        </w:tc>
        <w:tc>
          <w:tcPr>
            <w:tcW w:type="dxa" w:w="567"/>
            <w:shd w:val="clear" w:color="auto" w:fill="F2F2F2"/>
          </w:tcPr>
          <w:p>
            <w:pPr>
              <w:spacing w:after="20"/>
            </w:pPr>
            <w:r>
              <w:rPr>
                <w:sz w:val="19"/>
              </w:rPr>
              <w:t>欲</w:t>
            </w:r>
          </w:p>
        </w:tc>
        <w:tc>
          <w:tcPr>
            <w:tcW w:type="dxa" w:w="567"/>
            <w:shd w:val="clear" w:color="auto" w:fill="F2F2F2"/>
          </w:tcPr>
          <w:p>
            <w:pPr>
              <w:spacing w:after="20"/>
            </w:pPr>
          </w:p>
        </w:tc>
      </w:tr>
      <w:tr>
        <w:tc>
          <w:tcPr>
            <w:tcW w:type="dxa" w:w="567"/>
          </w:tcPr>
          <w:p>
            <w:pPr>
              <w:spacing w:after="20"/>
            </w:pPr>
            <w:r>
              <w:rPr>
                <w:sz w:val="19"/>
              </w:rPr>
              <w:t>54</w:t>
            </w:r>
          </w:p>
        </w:tc>
        <w:tc>
          <w:tcPr>
            <w:tcW w:type="dxa" w:w="567"/>
          </w:tcPr>
          <w:p>
            <w:pPr>
              <w:spacing w:after="20"/>
            </w:pPr>
            <w:r>
              <w:rPr>
                <w:sz w:val="19"/>
              </w:rPr>
              <w:t>18无因心</w:t>
            </w:r>
          </w:p>
        </w:tc>
        <w:tc>
          <w:tcPr>
            <w:tcW w:type="dxa" w:w="567"/>
          </w:tcPr>
          <w:p>
            <w:pPr>
              <w:spacing w:after="20"/>
            </w:pPr>
            <w:r>
              <w:rPr>
                <w:sz w:val="19"/>
              </w:rPr>
              <w:t>乐身识</w:t>
            </w:r>
          </w:p>
        </w:tc>
        <w:tc>
          <w:tcPr>
            <w:tcW w:type="dxa" w:w="567"/>
          </w:tcPr>
          <w:p>
            <w:pPr>
              <w:spacing w:after="20"/>
            </w:pPr>
            <w:r>
              <w:rPr>
                <w:sz w:val="19"/>
              </w:rPr>
              <w:t>乐身识</w:t>
            </w:r>
          </w:p>
        </w:tc>
        <w:tc>
          <w:tcPr>
            <w:tcW w:type="dxa" w:w="567"/>
          </w:tcPr>
          <w:p>
            <w:pPr>
              <w:spacing w:after="20"/>
            </w:pPr>
            <w:r>
              <w:rPr>
                <w:sz w:val="19"/>
              </w:rPr>
              <w:t>1</w:t>
            </w:r>
          </w:p>
        </w:tc>
        <w:tc>
          <w:tcPr>
            <w:tcW w:type="dxa" w:w="567"/>
          </w:tcPr>
          <w:p>
            <w:pPr>
              <w:spacing w:after="20"/>
            </w:pPr>
            <w:r>
              <w:rPr>
                <w:sz w:val="19"/>
              </w:rPr>
              <w:t>乐</w:t>
            </w:r>
          </w:p>
        </w:tc>
        <w:tc>
          <w:tcPr>
            <w:tcW w:type="dxa" w:w="567"/>
          </w:tcPr>
          <w:p>
            <w:pPr>
              <w:spacing w:after="20"/>
            </w:pPr>
            <w:r>
              <w:rPr>
                <w:sz w:val="19"/>
              </w:rPr>
              <w:t>无因</w:t>
            </w:r>
          </w:p>
        </w:tc>
        <w:tc>
          <w:tcPr>
            <w:tcW w:type="dxa" w:w="567"/>
          </w:tcPr>
          <w:p>
            <w:pPr>
              <w:spacing w:after="20"/>
            </w:pPr>
            <w:r>
              <w:rPr>
                <w:sz w:val="19"/>
              </w:rPr>
              <w:t>触</w:t>
            </w:r>
          </w:p>
        </w:tc>
        <w:tc>
          <w:tcPr>
            <w:tcW w:type="dxa" w:w="567"/>
          </w:tcPr>
          <w:p>
            <w:pPr>
              <w:spacing w:after="20"/>
            </w:pPr>
            <w:r>
              <w:rPr>
                <w:sz w:val="19"/>
              </w:rPr>
              <w:t>身门</w:t>
            </w:r>
          </w:p>
        </w:tc>
        <w:tc>
          <w:tcPr>
            <w:tcW w:type="dxa" w:w="567"/>
          </w:tcPr>
          <w:p>
            <w:pPr>
              <w:spacing w:after="20"/>
            </w:pPr>
            <w:r>
              <w:rPr>
                <w:sz w:val="19"/>
              </w:rPr>
              <w:t>触</w:t>
            </w: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r>
              <w:rPr>
                <w:sz w:val="19"/>
              </w:rPr>
              <w:t>身净色</w:t>
            </w:r>
          </w:p>
        </w:tc>
        <w:tc>
          <w:tcPr>
            <w:tcW w:type="dxa" w:w="567"/>
          </w:tcPr>
          <w:p>
            <w:pPr>
              <w:spacing w:after="20"/>
            </w:pPr>
            <w:r>
              <w:rPr>
                <w:sz w:val="19"/>
              </w:rPr>
              <w:t>欲</w:t>
            </w:r>
          </w:p>
        </w:tc>
        <w:tc>
          <w:tcPr>
            <w:tcW w:type="dxa" w:w="567"/>
          </w:tcPr>
          <w:p>
            <w:pPr>
              <w:spacing w:after="20"/>
            </w:pPr>
          </w:p>
        </w:tc>
      </w:tr>
      <w:tr>
        <w:tc>
          <w:tcPr>
            <w:tcW w:type="dxa" w:w="567"/>
            <w:shd w:val="clear" w:color="auto" w:fill="F2F2F2"/>
          </w:tcPr>
          <w:p>
            <w:pPr>
              <w:spacing w:after="20"/>
            </w:pPr>
            <w:r>
              <w:rPr>
                <w:sz w:val="19"/>
              </w:rPr>
              <w:t>54</w:t>
            </w:r>
          </w:p>
        </w:tc>
        <w:tc>
          <w:tcPr>
            <w:tcW w:type="dxa" w:w="567"/>
            <w:shd w:val="clear" w:color="auto" w:fill="F2F2F2"/>
          </w:tcPr>
          <w:p>
            <w:pPr>
              <w:spacing w:after="20"/>
            </w:pPr>
            <w:r>
              <w:rPr>
                <w:sz w:val="19"/>
              </w:rPr>
              <w:t>18无因心</w:t>
            </w:r>
          </w:p>
        </w:tc>
        <w:tc>
          <w:tcPr>
            <w:tcW w:type="dxa" w:w="567"/>
            <w:shd w:val="clear" w:color="auto" w:fill="F2F2F2"/>
          </w:tcPr>
          <w:p>
            <w:pPr>
              <w:spacing w:after="20"/>
            </w:pPr>
            <w:r>
              <w:rPr>
                <w:sz w:val="19"/>
              </w:rPr>
              <w:t>领受(意界)</w:t>
            </w:r>
          </w:p>
        </w:tc>
        <w:tc>
          <w:tcPr>
            <w:tcW w:type="dxa" w:w="567"/>
            <w:shd w:val="clear" w:color="auto" w:fill="F2F2F2"/>
          </w:tcPr>
          <w:p>
            <w:pPr>
              <w:spacing w:after="20"/>
            </w:pPr>
            <w:r>
              <w:rPr>
                <w:sz w:val="19"/>
              </w:rPr>
              <w:t>领受(意界)</w:t>
            </w:r>
          </w:p>
        </w:tc>
        <w:tc>
          <w:tcPr>
            <w:tcW w:type="dxa" w:w="567"/>
            <w:shd w:val="clear" w:color="auto" w:fill="F2F2F2"/>
          </w:tcPr>
          <w:p>
            <w:pPr>
              <w:spacing w:after="20"/>
            </w:pPr>
            <w:r>
              <w:rPr>
                <w:sz w:val="19"/>
              </w:rPr>
              <w:t>2</w:t>
            </w:r>
          </w:p>
        </w:tc>
        <w:tc>
          <w:tcPr>
            <w:tcW w:type="dxa" w:w="567"/>
            <w:shd w:val="clear" w:color="auto" w:fill="F2F2F2"/>
          </w:tcPr>
          <w:p>
            <w:pPr>
              <w:spacing w:after="20"/>
            </w:pPr>
            <w:r>
              <w:rPr>
                <w:sz w:val="19"/>
              </w:rPr>
              <w:t>舍</w:t>
            </w:r>
          </w:p>
        </w:tc>
        <w:tc>
          <w:tcPr>
            <w:tcW w:type="dxa" w:w="567"/>
            <w:shd w:val="clear" w:color="auto" w:fill="F2F2F2"/>
          </w:tcPr>
          <w:p>
            <w:pPr>
              <w:spacing w:after="20"/>
            </w:pPr>
            <w:r>
              <w:rPr>
                <w:sz w:val="19"/>
              </w:rPr>
              <w:t>无因</w:t>
            </w:r>
          </w:p>
        </w:tc>
        <w:tc>
          <w:tcPr>
            <w:tcW w:type="dxa" w:w="567"/>
            <w:shd w:val="clear" w:color="auto" w:fill="F2F2F2"/>
          </w:tcPr>
          <w:p>
            <w:pPr>
              <w:spacing w:after="20"/>
            </w:pPr>
            <w:r>
              <w:rPr>
                <w:sz w:val="19"/>
              </w:rPr>
              <w:t>领受</w:t>
            </w:r>
          </w:p>
        </w:tc>
        <w:tc>
          <w:tcPr>
            <w:tcW w:type="dxa" w:w="567"/>
            <w:shd w:val="clear" w:color="auto" w:fill="F2F2F2"/>
          </w:tcPr>
          <w:p>
            <w:pPr>
              <w:spacing w:after="20"/>
            </w:pPr>
            <w:r>
              <w:rPr>
                <w:sz w:val="19"/>
              </w:rPr>
              <w:t>五门</w:t>
            </w:r>
          </w:p>
        </w:tc>
        <w:tc>
          <w:tcPr>
            <w:tcW w:type="dxa" w:w="567"/>
            <w:shd w:val="clear" w:color="auto" w:fill="F2F2F2"/>
          </w:tcPr>
          <w:p>
            <w:pPr>
              <w:spacing w:after="20"/>
            </w:pPr>
            <w:r>
              <w:rPr>
                <w:sz w:val="19"/>
              </w:rPr>
              <w:t>V</w:t>
            </w: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r>
              <w:rPr>
                <w:sz w:val="19"/>
              </w:rPr>
              <w:t>心色</w:t>
            </w:r>
          </w:p>
        </w:tc>
        <w:tc>
          <w:tcPr>
            <w:tcW w:type="dxa" w:w="567"/>
            <w:shd w:val="clear" w:color="auto" w:fill="F2F2F2"/>
          </w:tcPr>
          <w:p>
            <w:pPr>
              <w:spacing w:after="20"/>
            </w:pPr>
            <w:r>
              <w:rPr>
                <w:sz w:val="19"/>
              </w:rPr>
              <w:t>欲、色</w:t>
            </w:r>
          </w:p>
        </w:tc>
        <w:tc>
          <w:tcPr>
            <w:tcW w:type="dxa" w:w="567"/>
            <w:shd w:val="clear" w:color="auto" w:fill="F2F2F2"/>
          </w:tcPr>
          <w:p>
            <w:pPr>
              <w:spacing w:after="20"/>
            </w:pPr>
          </w:p>
        </w:tc>
      </w:tr>
      <w:tr>
        <w:tc>
          <w:tcPr>
            <w:tcW w:type="dxa" w:w="567"/>
          </w:tcPr>
          <w:p>
            <w:pPr>
              <w:spacing w:after="20"/>
            </w:pPr>
            <w:r>
              <w:rPr>
                <w:sz w:val="19"/>
              </w:rPr>
              <w:t>54</w:t>
            </w:r>
          </w:p>
        </w:tc>
        <w:tc>
          <w:tcPr>
            <w:tcW w:type="dxa" w:w="567"/>
          </w:tcPr>
          <w:p>
            <w:pPr>
              <w:spacing w:after="20"/>
            </w:pPr>
            <w:r>
              <w:rPr>
                <w:sz w:val="19"/>
              </w:rPr>
              <w:t>18无因心</w:t>
            </w:r>
          </w:p>
        </w:tc>
        <w:tc>
          <w:tcPr>
            <w:tcW w:type="dxa" w:w="567"/>
          </w:tcPr>
          <w:p>
            <w:pPr>
              <w:spacing w:after="20"/>
            </w:pPr>
            <w:r>
              <w:rPr>
                <w:sz w:val="19"/>
              </w:rPr>
              <w:t>舍俱、推度</w:t>
            </w:r>
          </w:p>
        </w:tc>
        <w:tc>
          <w:tcPr>
            <w:tcW w:type="dxa" w:w="567"/>
          </w:tcPr>
          <w:p>
            <w:pPr>
              <w:spacing w:after="20"/>
            </w:pPr>
            <w:r>
              <w:rPr>
                <w:sz w:val="19"/>
              </w:rPr>
              <w:t>舍俱、推度</w:t>
            </w:r>
          </w:p>
        </w:tc>
        <w:tc>
          <w:tcPr>
            <w:tcW w:type="dxa" w:w="567"/>
          </w:tcPr>
          <w:p>
            <w:pPr>
              <w:spacing w:after="20"/>
            </w:pPr>
            <w:r>
              <w:rPr>
                <w:sz w:val="19"/>
              </w:rPr>
              <w:t>2</w:t>
            </w:r>
          </w:p>
        </w:tc>
        <w:tc>
          <w:tcPr>
            <w:tcW w:type="dxa" w:w="567"/>
          </w:tcPr>
          <w:p>
            <w:pPr>
              <w:spacing w:after="20"/>
            </w:pPr>
            <w:r>
              <w:rPr>
                <w:sz w:val="19"/>
              </w:rPr>
              <w:t>舍</w:t>
            </w:r>
          </w:p>
        </w:tc>
        <w:tc>
          <w:tcPr>
            <w:tcW w:type="dxa" w:w="567"/>
          </w:tcPr>
          <w:p>
            <w:pPr>
              <w:spacing w:after="20"/>
            </w:pPr>
            <w:r>
              <w:rPr>
                <w:sz w:val="19"/>
              </w:rPr>
              <w:t>无因</w:t>
            </w:r>
          </w:p>
        </w:tc>
        <w:tc>
          <w:tcPr>
            <w:tcW w:type="dxa" w:w="567"/>
          </w:tcPr>
          <w:p>
            <w:pPr>
              <w:spacing w:after="20"/>
            </w:pPr>
            <w:r>
              <w:rPr>
                <w:sz w:val="19"/>
              </w:rPr>
              <w:t>V</w:t>
            </w:r>
          </w:p>
        </w:tc>
        <w:tc>
          <w:tcPr>
            <w:tcW w:type="dxa" w:w="567"/>
          </w:tcPr>
          <w:p>
            <w:pPr>
              <w:spacing w:after="20"/>
            </w:pPr>
            <w:r>
              <w:rPr>
                <w:sz w:val="19"/>
              </w:rPr>
              <w:t>推度及所缘</w:t>
            </w:r>
          </w:p>
        </w:tc>
        <w:tc>
          <w:tcPr>
            <w:tcW w:type="dxa" w:w="567"/>
          </w:tcPr>
          <w:p>
            <w:pPr>
              <w:spacing w:after="20"/>
            </w:pPr>
            <w:r>
              <w:rPr>
                <w:sz w:val="19"/>
              </w:rPr>
              <w:t>六门离门</w:t>
            </w:r>
          </w:p>
        </w:tc>
        <w:tc>
          <w:tcPr>
            <w:tcW w:type="dxa" w:w="567"/>
          </w:tcPr>
          <w:p>
            <w:pPr>
              <w:spacing w:after="20"/>
            </w:pPr>
            <w:r>
              <w:rPr>
                <w:sz w:val="19"/>
              </w:rPr>
              <w:t>V</w:t>
            </w:r>
          </w:p>
        </w:tc>
        <w:tc>
          <w:tcPr>
            <w:tcW w:type="dxa" w:w="567"/>
          </w:tcPr>
          <w:p>
            <w:pPr>
              <w:spacing w:after="20"/>
            </w:pPr>
          </w:p>
        </w:tc>
        <w:tc>
          <w:tcPr>
            <w:tcW w:type="dxa" w:w="567"/>
          </w:tcPr>
          <w:p>
            <w:pPr>
              <w:spacing w:after="20"/>
            </w:pPr>
          </w:p>
        </w:tc>
        <w:tc>
          <w:tcPr>
            <w:tcW w:type="dxa" w:w="567"/>
          </w:tcPr>
          <w:p>
            <w:pPr>
              <w:spacing w:after="20"/>
            </w:pPr>
            <w:r>
              <w:rPr>
                <w:sz w:val="19"/>
              </w:rPr>
              <w:t>V</w:t>
            </w:r>
          </w:p>
        </w:tc>
        <w:tc>
          <w:tcPr>
            <w:tcW w:type="dxa" w:w="567"/>
          </w:tcPr>
          <w:p>
            <w:pPr>
              <w:spacing w:after="20"/>
            </w:pPr>
          </w:p>
        </w:tc>
        <w:tc>
          <w:tcPr>
            <w:tcW w:type="dxa" w:w="567"/>
          </w:tcPr>
          <w:p>
            <w:pPr>
              <w:spacing w:after="20"/>
            </w:pPr>
            <w:r>
              <w:rPr>
                <w:sz w:val="19"/>
              </w:rPr>
              <w:t>心色</w:t>
            </w:r>
          </w:p>
        </w:tc>
        <w:tc>
          <w:tcPr>
            <w:tcW w:type="dxa" w:w="567"/>
          </w:tcPr>
          <w:p>
            <w:pPr>
              <w:spacing w:after="20"/>
            </w:pPr>
            <w:r>
              <w:rPr>
                <w:sz w:val="19"/>
              </w:rPr>
              <w:t>欲、色</w:t>
            </w:r>
          </w:p>
        </w:tc>
      </w:tr>
      <w:tr>
        <w:tc>
          <w:tcPr>
            <w:tcW w:type="dxa" w:w="567"/>
            <w:shd w:val="clear" w:color="auto" w:fill="F2F2F2"/>
          </w:tcPr>
          <w:p>
            <w:pPr>
              <w:spacing w:after="20"/>
            </w:pPr>
            <w:r>
              <w:rPr>
                <w:sz w:val="19"/>
              </w:rPr>
              <w:t>54</w:t>
            </w:r>
          </w:p>
        </w:tc>
        <w:tc>
          <w:tcPr>
            <w:tcW w:type="dxa" w:w="567"/>
            <w:shd w:val="clear" w:color="auto" w:fill="F2F2F2"/>
          </w:tcPr>
          <w:p>
            <w:pPr>
              <w:spacing w:after="20"/>
            </w:pPr>
            <w:r>
              <w:rPr>
                <w:sz w:val="19"/>
              </w:rPr>
              <w:t>18无因心</w:t>
            </w:r>
          </w:p>
        </w:tc>
        <w:tc>
          <w:tcPr>
            <w:tcW w:type="dxa" w:w="567"/>
            <w:shd w:val="clear" w:color="auto" w:fill="F2F2F2"/>
          </w:tcPr>
          <w:p>
            <w:pPr>
              <w:spacing w:after="20"/>
            </w:pPr>
            <w:r>
              <w:rPr>
                <w:sz w:val="19"/>
              </w:rPr>
              <w:t>悦俱、推度</w:t>
            </w:r>
          </w:p>
        </w:tc>
        <w:tc>
          <w:tcPr>
            <w:tcW w:type="dxa" w:w="567"/>
            <w:shd w:val="clear" w:color="auto" w:fill="F2F2F2"/>
          </w:tcPr>
          <w:p>
            <w:pPr>
              <w:spacing w:after="20"/>
            </w:pPr>
            <w:r>
              <w:rPr>
                <w:sz w:val="19"/>
              </w:rPr>
              <w:t>悦俱、推度</w:t>
            </w:r>
          </w:p>
        </w:tc>
        <w:tc>
          <w:tcPr>
            <w:tcW w:type="dxa" w:w="567"/>
            <w:shd w:val="clear" w:color="auto" w:fill="F2F2F2"/>
          </w:tcPr>
          <w:p>
            <w:pPr>
              <w:spacing w:after="20"/>
            </w:pPr>
            <w:r>
              <w:rPr>
                <w:sz w:val="19"/>
              </w:rPr>
              <w:t>1</w:t>
            </w:r>
          </w:p>
        </w:tc>
        <w:tc>
          <w:tcPr>
            <w:tcW w:type="dxa" w:w="567"/>
            <w:shd w:val="clear" w:color="auto" w:fill="F2F2F2"/>
          </w:tcPr>
          <w:p>
            <w:pPr>
              <w:spacing w:after="20"/>
            </w:pPr>
            <w:r>
              <w:rPr>
                <w:sz w:val="19"/>
              </w:rPr>
              <w:t>悦</w:t>
            </w:r>
          </w:p>
        </w:tc>
        <w:tc>
          <w:tcPr>
            <w:tcW w:type="dxa" w:w="567"/>
            <w:shd w:val="clear" w:color="auto" w:fill="F2F2F2"/>
          </w:tcPr>
          <w:p>
            <w:pPr>
              <w:spacing w:after="20"/>
            </w:pPr>
            <w:r>
              <w:rPr>
                <w:sz w:val="19"/>
              </w:rPr>
              <w:t>无因</w:t>
            </w:r>
          </w:p>
        </w:tc>
        <w:tc>
          <w:tcPr>
            <w:tcW w:type="dxa" w:w="567"/>
            <w:shd w:val="clear" w:color="auto" w:fill="F2F2F2"/>
          </w:tcPr>
          <w:p>
            <w:pPr>
              <w:spacing w:after="20"/>
            </w:pPr>
            <w:r>
              <w:rPr>
                <w:sz w:val="19"/>
              </w:rPr>
              <w:t>推度及所缘</w:t>
            </w:r>
          </w:p>
        </w:tc>
        <w:tc>
          <w:tcPr>
            <w:tcW w:type="dxa" w:w="567"/>
            <w:shd w:val="clear" w:color="auto" w:fill="F2F2F2"/>
          </w:tcPr>
          <w:p>
            <w:pPr>
              <w:spacing w:after="20"/>
            </w:pPr>
            <w:r>
              <w:rPr>
                <w:sz w:val="19"/>
              </w:rPr>
              <w:t>六门</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r>
              <w:rPr>
                <w:sz w:val="19"/>
              </w:rPr>
              <w:t>V</w:t>
            </w:r>
          </w:p>
        </w:tc>
        <w:tc>
          <w:tcPr>
            <w:tcW w:type="dxa" w:w="567"/>
            <w:shd w:val="clear" w:color="auto" w:fill="F2F2F2"/>
          </w:tcPr>
          <w:p>
            <w:pPr>
              <w:spacing w:after="20"/>
            </w:pPr>
          </w:p>
        </w:tc>
        <w:tc>
          <w:tcPr>
            <w:tcW w:type="dxa" w:w="567"/>
            <w:shd w:val="clear" w:color="auto" w:fill="F2F2F2"/>
          </w:tcPr>
          <w:p>
            <w:pPr>
              <w:spacing w:after="20"/>
            </w:pPr>
            <w:r>
              <w:rPr>
                <w:sz w:val="19"/>
              </w:rPr>
              <w:t>心色</w:t>
            </w:r>
          </w:p>
        </w:tc>
        <w:tc>
          <w:tcPr>
            <w:tcW w:type="dxa" w:w="567"/>
            <w:shd w:val="clear" w:color="auto" w:fill="F2F2F2"/>
          </w:tcPr>
          <w:p>
            <w:pPr>
              <w:spacing w:after="20"/>
            </w:pPr>
            <w:r>
              <w:rPr>
                <w:sz w:val="19"/>
              </w:rPr>
              <w:t>欲、色</w:t>
            </w:r>
          </w:p>
        </w:tc>
      </w:tr>
      <w:tr>
        <w:tc>
          <w:tcPr>
            <w:tcW w:type="dxa" w:w="567"/>
          </w:tcPr>
          <w:p>
            <w:pPr>
              <w:spacing w:after="20"/>
            </w:pPr>
            <w:r>
              <w:rPr>
                <w:sz w:val="19"/>
              </w:rPr>
              <w:t>54</w:t>
            </w:r>
          </w:p>
        </w:tc>
        <w:tc>
          <w:tcPr>
            <w:tcW w:type="dxa" w:w="567"/>
          </w:tcPr>
          <w:p>
            <w:pPr>
              <w:spacing w:after="20"/>
            </w:pPr>
            <w:r>
              <w:rPr>
                <w:sz w:val="19"/>
              </w:rPr>
              <w:t>18无因心</w:t>
            </w:r>
          </w:p>
        </w:tc>
        <w:tc>
          <w:tcPr>
            <w:tcW w:type="dxa" w:w="567"/>
          </w:tcPr>
          <w:p>
            <w:pPr>
              <w:spacing w:after="20"/>
            </w:pPr>
            <w:r>
              <w:rPr>
                <w:sz w:val="19"/>
              </w:rPr>
              <w:t>意门转向</w:t>
            </w:r>
          </w:p>
        </w:tc>
        <w:tc>
          <w:tcPr>
            <w:tcW w:type="dxa" w:w="567"/>
          </w:tcPr>
          <w:p>
            <w:pPr>
              <w:spacing w:after="20"/>
            </w:pPr>
            <w:r>
              <w:rPr>
                <w:sz w:val="19"/>
              </w:rPr>
              <w:t>意门转向</w:t>
            </w:r>
          </w:p>
        </w:tc>
        <w:tc>
          <w:tcPr>
            <w:tcW w:type="dxa" w:w="567"/>
          </w:tcPr>
          <w:p>
            <w:pPr>
              <w:spacing w:after="20"/>
            </w:pPr>
            <w:r>
              <w:rPr>
                <w:sz w:val="19"/>
              </w:rPr>
              <w:t>1</w:t>
            </w:r>
          </w:p>
        </w:tc>
        <w:tc>
          <w:tcPr>
            <w:tcW w:type="dxa" w:w="567"/>
          </w:tcPr>
          <w:p>
            <w:pPr>
              <w:spacing w:after="20"/>
            </w:pPr>
            <w:r>
              <w:rPr>
                <w:sz w:val="19"/>
              </w:rPr>
              <w:t>舍</w:t>
            </w:r>
          </w:p>
        </w:tc>
        <w:tc>
          <w:tcPr>
            <w:tcW w:type="dxa" w:w="567"/>
          </w:tcPr>
          <w:p>
            <w:pPr>
              <w:spacing w:after="20"/>
            </w:pPr>
            <w:r>
              <w:rPr>
                <w:sz w:val="19"/>
              </w:rPr>
              <w:t>无因</w:t>
            </w:r>
          </w:p>
        </w:tc>
        <w:tc>
          <w:tcPr>
            <w:tcW w:type="dxa" w:w="567"/>
          </w:tcPr>
          <w:p>
            <w:pPr>
              <w:spacing w:after="20"/>
            </w:pPr>
            <w:r>
              <w:rPr>
                <w:sz w:val="19"/>
              </w:rPr>
              <w:t>转向、确定</w:t>
            </w:r>
          </w:p>
        </w:tc>
        <w:tc>
          <w:tcPr>
            <w:tcW w:type="dxa" w:w="567"/>
          </w:tcPr>
          <w:p>
            <w:pPr>
              <w:spacing w:after="20"/>
            </w:pPr>
            <w:r>
              <w:rPr>
                <w:sz w:val="19"/>
              </w:rPr>
              <w:t>六门</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心色</w:t>
            </w:r>
          </w:p>
        </w:tc>
        <w:tc>
          <w:tcPr>
            <w:tcW w:type="dxa" w:w="567"/>
          </w:tcPr>
          <w:p>
            <w:pPr>
              <w:spacing w:after="20"/>
            </w:pPr>
            <w:r>
              <w:rPr>
                <w:sz w:val="19"/>
              </w:rPr>
              <w:t>欲、色、无色</w:t>
            </w:r>
          </w:p>
        </w:tc>
        <w:tc>
          <w:tcPr>
            <w:tcW w:type="dxa" w:w="567"/>
          </w:tcPr>
          <w:p>
            <w:pPr>
              <w:spacing w:after="20"/>
            </w:pPr>
          </w:p>
        </w:tc>
      </w:tr>
      <w:tr>
        <w:tc>
          <w:tcPr>
            <w:tcW w:type="dxa" w:w="567"/>
            <w:shd w:val="clear" w:color="auto" w:fill="F2F2F2"/>
          </w:tcPr>
          <w:p>
            <w:pPr>
              <w:spacing w:after="20"/>
            </w:pPr>
            <w:r>
              <w:rPr>
                <w:sz w:val="19"/>
              </w:rPr>
              <w:t>54</w:t>
            </w:r>
          </w:p>
        </w:tc>
        <w:tc>
          <w:tcPr>
            <w:tcW w:type="dxa" w:w="567"/>
            <w:shd w:val="clear" w:color="auto" w:fill="F2F2F2"/>
          </w:tcPr>
          <w:p>
            <w:pPr>
              <w:spacing w:after="20"/>
            </w:pPr>
            <w:r>
              <w:rPr>
                <w:sz w:val="19"/>
              </w:rPr>
              <w:t>18无因心</w:t>
            </w:r>
          </w:p>
        </w:tc>
        <w:tc>
          <w:tcPr>
            <w:tcW w:type="dxa" w:w="567"/>
            <w:shd w:val="clear" w:color="auto" w:fill="F2F2F2"/>
          </w:tcPr>
          <w:p>
            <w:pPr>
              <w:spacing w:after="20"/>
            </w:pPr>
            <w:r>
              <w:rPr>
                <w:sz w:val="19"/>
              </w:rPr>
              <w:t>阿罗汉生笑心</w:t>
            </w:r>
          </w:p>
        </w:tc>
        <w:tc>
          <w:tcPr>
            <w:tcW w:type="dxa" w:w="567"/>
            <w:shd w:val="clear" w:color="auto" w:fill="F2F2F2"/>
          </w:tcPr>
          <w:p>
            <w:pPr>
              <w:spacing w:after="20"/>
            </w:pPr>
            <w:r>
              <w:rPr>
                <w:sz w:val="19"/>
              </w:rPr>
              <w:t>阿罗汉生笑心</w:t>
            </w:r>
          </w:p>
        </w:tc>
        <w:tc>
          <w:tcPr>
            <w:tcW w:type="dxa" w:w="567"/>
            <w:shd w:val="clear" w:color="auto" w:fill="F2F2F2"/>
          </w:tcPr>
          <w:p>
            <w:pPr>
              <w:spacing w:after="20"/>
            </w:pPr>
            <w:r>
              <w:rPr>
                <w:sz w:val="19"/>
              </w:rPr>
              <w:t>1</w:t>
            </w:r>
          </w:p>
        </w:tc>
        <w:tc>
          <w:tcPr>
            <w:tcW w:type="dxa" w:w="567"/>
            <w:shd w:val="clear" w:color="auto" w:fill="F2F2F2"/>
          </w:tcPr>
          <w:p>
            <w:pPr>
              <w:spacing w:after="20"/>
            </w:pPr>
            <w:r>
              <w:rPr>
                <w:sz w:val="19"/>
              </w:rPr>
              <w:t>悦</w:t>
            </w:r>
          </w:p>
        </w:tc>
        <w:tc>
          <w:tcPr>
            <w:tcW w:type="dxa" w:w="567"/>
            <w:shd w:val="clear" w:color="auto" w:fill="F2F2F2"/>
          </w:tcPr>
          <w:p>
            <w:pPr>
              <w:spacing w:after="20"/>
            </w:pPr>
            <w:r>
              <w:rPr>
                <w:sz w:val="19"/>
              </w:rPr>
              <w:t>无因</w:t>
            </w:r>
          </w:p>
        </w:tc>
        <w:tc>
          <w:tcPr>
            <w:tcW w:type="dxa" w:w="567"/>
            <w:shd w:val="clear" w:color="auto" w:fill="F2F2F2"/>
          </w:tcPr>
          <w:p>
            <w:pPr>
              <w:spacing w:after="20"/>
            </w:pPr>
            <w:r>
              <w:rPr>
                <w:sz w:val="19"/>
              </w:rPr>
              <w:t>速行</w:t>
            </w:r>
          </w:p>
        </w:tc>
        <w:tc>
          <w:tcPr>
            <w:tcW w:type="dxa" w:w="567"/>
            <w:shd w:val="clear" w:color="auto" w:fill="F2F2F2"/>
          </w:tcPr>
          <w:p>
            <w:pPr>
              <w:spacing w:after="20"/>
            </w:pPr>
            <w:r>
              <w:rPr>
                <w:sz w:val="19"/>
              </w:rPr>
              <w:t>六门</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p>
        </w:tc>
        <w:tc>
          <w:tcPr>
            <w:tcW w:type="dxa" w:w="567"/>
            <w:shd w:val="clear" w:color="auto" w:fill="F2F2F2"/>
          </w:tcPr>
          <w:p>
            <w:pPr>
              <w:spacing w:after="20"/>
            </w:pPr>
            <w:r>
              <w:rPr>
                <w:sz w:val="19"/>
              </w:rPr>
              <w:t>V</w:t>
            </w:r>
          </w:p>
        </w:tc>
        <w:tc>
          <w:tcPr>
            <w:tcW w:type="dxa" w:w="567"/>
            <w:shd w:val="clear" w:color="auto" w:fill="F2F2F2"/>
          </w:tcPr>
          <w:p>
            <w:pPr>
              <w:spacing w:after="20"/>
            </w:pPr>
          </w:p>
        </w:tc>
        <w:tc>
          <w:tcPr>
            <w:tcW w:type="dxa" w:w="567"/>
            <w:shd w:val="clear" w:color="auto" w:fill="F2F2F2"/>
          </w:tcPr>
          <w:p>
            <w:pPr>
              <w:spacing w:after="20"/>
            </w:pPr>
            <w:r>
              <w:rPr>
                <w:sz w:val="19"/>
              </w:rPr>
              <w:t>心色</w:t>
            </w:r>
          </w:p>
        </w:tc>
        <w:tc>
          <w:tcPr>
            <w:tcW w:type="dxa" w:w="567"/>
            <w:shd w:val="clear" w:color="auto" w:fill="F2F2F2"/>
          </w:tcPr>
          <w:p>
            <w:pPr>
              <w:spacing w:after="20"/>
            </w:pPr>
            <w:r>
              <w:rPr>
                <w:sz w:val="19"/>
              </w:rPr>
              <w:t>欲、色</w:t>
            </w:r>
          </w:p>
        </w:tc>
        <w:tc>
          <w:tcPr>
            <w:tcW w:type="dxa" w:w="567"/>
            <w:shd w:val="clear" w:color="auto" w:fill="F2F2F2"/>
          </w:tcPr>
          <w:p>
            <w:pPr>
              <w:spacing w:after="20"/>
            </w:pPr>
          </w:p>
        </w:tc>
      </w:tr>
      <w:tr>
        <w:tc>
          <w:tcPr>
            <w:tcW w:type="dxa" w:w="567"/>
          </w:tcPr>
          <w:p>
            <w:pPr>
              <w:spacing w:after="20"/>
            </w:pPr>
            <w:r>
              <w:rPr>
                <w:sz w:val="19"/>
              </w:rPr>
              <w:t>54</w:t>
            </w:r>
          </w:p>
        </w:tc>
        <w:tc>
          <w:tcPr>
            <w:tcW w:type="dxa" w:w="567"/>
          </w:tcPr>
          <w:p>
            <w:pPr>
              <w:spacing w:after="20"/>
            </w:pPr>
            <w:r>
              <w:rPr>
                <w:sz w:val="19"/>
              </w:rPr>
              <w:t>8善心</w:t>
            </w:r>
          </w:p>
        </w:tc>
        <w:tc>
          <w:tcPr>
            <w:tcW w:type="dxa" w:w="567"/>
          </w:tcPr>
          <w:p>
            <w:pPr>
              <w:spacing w:after="20"/>
            </w:pPr>
            <w:r>
              <w:rPr>
                <w:sz w:val="19"/>
              </w:rPr>
              <w:t>8善心</w:t>
            </w:r>
          </w:p>
        </w:tc>
        <w:tc>
          <w:tcPr>
            <w:tcW w:type="dxa" w:w="567"/>
          </w:tcPr>
          <w:p>
            <w:pPr>
              <w:spacing w:after="20"/>
            </w:pPr>
            <w:r>
              <w:rPr>
                <w:sz w:val="19"/>
              </w:rPr>
              <w:t>悦俱、智相应无行,有行</w:t>
            </w:r>
          </w:p>
        </w:tc>
        <w:tc>
          <w:tcPr>
            <w:tcW w:type="dxa" w:w="567"/>
          </w:tcPr>
          <w:p>
            <w:pPr>
              <w:spacing w:after="20"/>
            </w:pPr>
            <w:r>
              <w:rPr>
                <w:sz w:val="19"/>
              </w:rPr>
              <w:t>悦俱、智相应无行,有行</w:t>
            </w:r>
          </w:p>
        </w:tc>
        <w:tc>
          <w:tcPr>
            <w:tcW w:type="dxa" w:w="567"/>
          </w:tcPr>
          <w:p>
            <w:pPr>
              <w:spacing w:after="20"/>
            </w:pPr>
            <w:r>
              <w:rPr>
                <w:sz w:val="19"/>
              </w:rPr>
              <w:t>2</w:t>
            </w:r>
          </w:p>
        </w:tc>
        <w:tc>
          <w:tcPr>
            <w:tcW w:type="dxa" w:w="567"/>
          </w:tcPr>
          <w:p>
            <w:pPr>
              <w:spacing w:after="20"/>
            </w:pPr>
            <w:r>
              <w:rPr>
                <w:sz w:val="19"/>
              </w:rPr>
              <w:t>悦</w:t>
            </w:r>
          </w:p>
        </w:tc>
        <w:tc>
          <w:tcPr>
            <w:tcW w:type="dxa" w:w="567"/>
          </w:tcPr>
          <w:p>
            <w:pPr>
              <w:spacing w:after="20"/>
            </w:pPr>
            <w:r>
              <w:rPr>
                <w:sz w:val="19"/>
              </w:rPr>
              <w:t>3因-无食醋液</w:t>
            </w:r>
          </w:p>
        </w:tc>
        <w:tc>
          <w:tcPr>
            <w:tcW w:type="dxa" w:w="567"/>
          </w:tcPr>
          <w:p>
            <w:pPr>
              <w:spacing w:after="20"/>
            </w:pPr>
            <w:r>
              <w:rPr>
                <w:sz w:val="19"/>
              </w:rPr>
              <w:t>速行</w:t>
            </w:r>
          </w:p>
        </w:tc>
        <w:tc>
          <w:tcPr>
            <w:tcW w:type="dxa" w:w="567"/>
          </w:tcPr>
          <w:p>
            <w:pPr>
              <w:spacing w:after="20"/>
            </w:pPr>
            <w:r>
              <w:rPr>
                <w:sz w:val="19"/>
              </w:rPr>
              <w:t>六门</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心色</w:t>
            </w:r>
          </w:p>
        </w:tc>
        <w:tc>
          <w:tcPr>
            <w:tcW w:type="dxa" w:w="567"/>
          </w:tcPr>
          <w:p>
            <w:pPr>
              <w:spacing w:after="20"/>
            </w:pPr>
            <w:r>
              <w:rPr>
                <w:sz w:val="19"/>
              </w:rPr>
              <w:t>欲、色、无色</w:t>
            </w:r>
          </w:p>
        </w:tc>
      </w:tr>
      <w:tr>
        <w:tc>
          <w:tcPr>
            <w:tcW w:type="dxa" w:w="567"/>
            <w:shd w:val="clear" w:color="auto" w:fill="F2F2F2"/>
          </w:tcPr>
          <w:p>
            <w:pPr>
              <w:spacing w:after="20"/>
            </w:pPr>
            <w:r>
              <w:rPr>
                <w:sz w:val="19"/>
              </w:rPr>
              <w:t>54</w:t>
            </w:r>
          </w:p>
        </w:tc>
        <w:tc>
          <w:tcPr>
            <w:tcW w:type="dxa" w:w="567"/>
            <w:shd w:val="clear" w:color="auto" w:fill="F2F2F2"/>
          </w:tcPr>
          <w:p>
            <w:pPr>
              <w:spacing w:after="20"/>
            </w:pPr>
            <w:r>
              <w:rPr>
                <w:sz w:val="19"/>
              </w:rPr>
              <w:t>8善心</w:t>
            </w:r>
          </w:p>
        </w:tc>
        <w:tc>
          <w:tcPr>
            <w:tcW w:type="dxa" w:w="567"/>
            <w:shd w:val="clear" w:color="auto" w:fill="F2F2F2"/>
          </w:tcPr>
          <w:p>
            <w:pPr>
              <w:spacing w:after="20"/>
            </w:pPr>
            <w:r>
              <w:rPr>
                <w:sz w:val="19"/>
              </w:rPr>
              <w:t>悦俱、智相应无行,有行</w:t>
            </w:r>
          </w:p>
        </w:tc>
        <w:tc>
          <w:tcPr>
            <w:tcW w:type="dxa" w:w="567"/>
            <w:shd w:val="clear" w:color="auto" w:fill="F2F2F2"/>
          </w:tcPr>
          <w:p>
            <w:pPr>
              <w:spacing w:after="20"/>
            </w:pPr>
            <w:r>
              <w:rPr>
                <w:sz w:val="19"/>
              </w:rPr>
              <w:t>悦俱、智相应无行,有行</w:t>
            </w:r>
          </w:p>
        </w:tc>
        <w:tc>
          <w:tcPr>
            <w:tcW w:type="dxa" w:w="567"/>
            <w:shd w:val="clear" w:color="auto" w:fill="F2F2F2"/>
          </w:tcPr>
          <w:p>
            <w:pPr>
              <w:spacing w:after="20"/>
            </w:pPr>
            <w:r>
              <w:rPr>
                <w:sz w:val="19"/>
              </w:rPr>
              <w:t>2</w:t>
            </w:r>
          </w:p>
        </w:tc>
        <w:tc>
          <w:tcPr>
            <w:tcW w:type="dxa" w:w="567"/>
            <w:shd w:val="clear" w:color="auto" w:fill="F2F2F2"/>
          </w:tcPr>
          <w:p>
            <w:pPr>
              <w:spacing w:after="20"/>
            </w:pPr>
            <w:r>
              <w:rPr>
                <w:sz w:val="19"/>
              </w:rPr>
              <w:t>悦</w:t>
            </w:r>
          </w:p>
        </w:tc>
        <w:tc>
          <w:tcPr>
            <w:tcW w:type="dxa" w:w="567"/>
            <w:shd w:val="clear" w:color="auto" w:fill="F2F2F2"/>
          </w:tcPr>
          <w:p>
            <w:pPr>
              <w:spacing w:after="20"/>
            </w:pPr>
            <w:r>
              <w:rPr>
                <w:sz w:val="19"/>
              </w:rPr>
              <w:t>2因-无食醋液</w:t>
            </w:r>
          </w:p>
        </w:tc>
        <w:tc>
          <w:tcPr>
            <w:tcW w:type="dxa" w:w="567"/>
            <w:shd w:val="clear" w:color="auto" w:fill="F2F2F2"/>
          </w:tcPr>
          <w:p>
            <w:pPr>
              <w:spacing w:after="20"/>
            </w:pPr>
            <w:r>
              <w:rPr>
                <w:sz w:val="19"/>
              </w:rPr>
              <w:t>速行</w:t>
            </w:r>
          </w:p>
        </w:tc>
        <w:tc>
          <w:tcPr>
            <w:tcW w:type="dxa" w:w="567"/>
            <w:shd w:val="clear" w:color="auto" w:fill="F2F2F2"/>
          </w:tcPr>
          <w:p>
            <w:pPr>
              <w:spacing w:after="20"/>
            </w:pPr>
            <w:r>
              <w:rPr>
                <w:sz w:val="19"/>
              </w:rPr>
              <w:t>六门</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V</w:t>
            </w:r>
          </w:p>
        </w:tc>
        <w:tc>
          <w:tcPr>
            <w:tcW w:type="dxa" w:w="567"/>
            <w:shd w:val="clear" w:color="auto" w:fill="F2F2F2"/>
          </w:tcPr>
          <w:p>
            <w:pPr>
              <w:spacing w:after="20"/>
            </w:pPr>
            <w:r>
              <w:rPr>
                <w:sz w:val="19"/>
              </w:rPr>
              <w:t>心色</w:t>
            </w:r>
          </w:p>
        </w:tc>
        <w:tc>
          <w:tcPr>
            <w:tcW w:type="dxa" w:w="567"/>
            <w:shd w:val="clear" w:color="auto" w:fill="F2F2F2"/>
          </w:tcPr>
          <w:p>
            <w:pPr>
              <w:spacing w:after="20"/>
            </w:pPr>
            <w:r>
              <w:rPr>
                <w:sz w:val="19"/>
              </w:rPr>
              <w:t>欲、色、无色</w:t>
            </w:r>
          </w:p>
        </w:tc>
      </w:tr>
      <w:tr>
        <w:tc>
          <w:tcPr>
            <w:tcW w:type="dxa" w:w="567"/>
          </w:tcPr>
          <w:p>
            <w:pPr>
              <w:spacing w:after="20"/>
            </w:pPr>
            <w:r>
              <w:rPr>
                <w:sz w:val="19"/>
              </w:rPr>
              <w:t>54</w:t>
            </w:r>
          </w:p>
        </w:tc>
        <w:tc>
          <w:tcPr>
            <w:tcW w:type="dxa" w:w="567"/>
          </w:tcPr>
          <w:p>
            <w:pPr>
              <w:spacing w:after="20"/>
            </w:pPr>
            <w:r>
              <w:rPr>
                <w:sz w:val="19"/>
              </w:rPr>
              <w:t>8善心</w:t>
            </w:r>
          </w:p>
        </w:tc>
        <w:tc>
          <w:tcPr>
            <w:tcW w:type="dxa" w:w="567"/>
          </w:tcPr>
          <w:p>
            <w:pPr>
              <w:spacing w:after="20"/>
            </w:pPr>
            <w:r>
              <w:rPr>
                <w:sz w:val="19"/>
              </w:rPr>
              <w:t>含俱、智相应无行,有行</w:t>
            </w:r>
          </w:p>
        </w:tc>
        <w:tc>
          <w:tcPr>
            <w:tcW w:type="dxa" w:w="567"/>
          </w:tcPr>
          <w:p>
            <w:pPr>
              <w:spacing w:after="20"/>
            </w:pPr>
            <w:r>
              <w:rPr>
                <w:sz w:val="19"/>
              </w:rPr>
              <w:t>含俱、智相应无行,有行</w:t>
            </w:r>
          </w:p>
        </w:tc>
        <w:tc>
          <w:tcPr>
            <w:tcW w:type="dxa" w:w="567"/>
          </w:tcPr>
          <w:p>
            <w:pPr>
              <w:spacing w:after="20"/>
            </w:pPr>
            <w:r>
              <w:rPr>
                <w:sz w:val="19"/>
              </w:rPr>
              <w:t>2</w:t>
            </w:r>
          </w:p>
        </w:tc>
        <w:tc>
          <w:tcPr>
            <w:tcW w:type="dxa" w:w="567"/>
          </w:tcPr>
          <w:p>
            <w:pPr>
              <w:spacing w:after="20"/>
            </w:pPr>
            <w:r>
              <w:rPr>
                <w:sz w:val="19"/>
              </w:rPr>
              <w:t>舍</w:t>
            </w:r>
          </w:p>
        </w:tc>
        <w:tc>
          <w:tcPr>
            <w:tcW w:type="dxa" w:w="567"/>
          </w:tcPr>
          <w:p>
            <w:pPr>
              <w:spacing w:after="20"/>
            </w:pPr>
            <w:r>
              <w:rPr>
                <w:sz w:val="19"/>
              </w:rPr>
              <w:t>2因-无食醋液</w:t>
            </w:r>
          </w:p>
        </w:tc>
        <w:tc>
          <w:tcPr>
            <w:tcW w:type="dxa" w:w="567"/>
          </w:tcPr>
          <w:p>
            <w:pPr>
              <w:spacing w:after="20"/>
            </w:pPr>
            <w:r>
              <w:rPr>
                <w:sz w:val="19"/>
              </w:rPr>
              <w:t>速行</w:t>
            </w:r>
          </w:p>
        </w:tc>
        <w:tc>
          <w:tcPr>
            <w:tcW w:type="dxa" w:w="567"/>
          </w:tcPr>
          <w:p>
            <w:pPr>
              <w:spacing w:after="20"/>
            </w:pPr>
            <w:r>
              <w:rPr>
                <w:sz w:val="19"/>
              </w:rPr>
              <w:t>六门</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6</w:t>
            </w:r>
          </w:p>
        </w:tc>
        <w:tc>
          <w:tcPr>
            <w:tcW w:type="dxa" w:w="567"/>
          </w:tcPr>
          <w:p>
            <w:pPr>
              <w:spacing w:after="20"/>
            </w:pPr>
            <w:r>
              <w:rPr>
                <w:sz w:val="19"/>
              </w:rPr>
              <w:t>V</w:t>
            </w:r>
          </w:p>
        </w:tc>
        <w:tc>
          <w:tcPr>
            <w:tcW w:type="dxa" w:w="567"/>
          </w:tcPr>
          <w:p>
            <w:pPr>
              <w:spacing w:after="20"/>
            </w:pPr>
            <w:r>
              <w:rPr>
                <w:sz w:val="19"/>
              </w:rPr>
              <w:t>V</w:t>
            </w:r>
          </w:p>
        </w:tc>
        <w:tc>
          <w:tcPr>
            <w:tcW w:type="dxa" w:w="567"/>
          </w:tcPr>
          <w:p>
            <w:pPr>
              <w:spacing w:after="20"/>
            </w:pPr>
            <w:r>
              <w:rPr>
                <w:sz w:val="19"/>
              </w:rPr>
              <w:t>心色</w:t>
            </w:r>
          </w:p>
        </w:tc>
        <w:tc>
          <w:tcPr>
            <w:tcW w:type="dxa" w:w="567"/>
          </w:tcPr>
          <w:p>
            <w:pPr>
              <w:spacing w:after="20"/>
            </w:pPr>
            <w:r>
              <w:rPr>
                <w:sz w:val="19"/>
              </w:rPr>
              <w:t>欲、色、无色</w:t>
            </w:r>
          </w:p>
        </w:tc>
      </w:tr>
    </w:tbl>
    <w:p>
      <w:r>
        <w:rPr>
          <w:sz w:val="21"/>
        </w:rPr>
        <w:t>```</w:t>
      </w:r>
    </w:p>
    <w:p>
      <w:r>
        <w:rPr>
          <w:b/>
          <w:sz w:val="21"/>
        </w:rPr>
        <w:t>摄杂〈总览表〉（第三段）</w:t>
      </w:r>
    </w:p>
    <w:p>
      <w:r>
        <w:rPr>
          <w:sz w:val="21"/>
        </w:rPr>
        <w:t>```</w:t>
      </w:r>
    </w:p>
    <w:p>
      <w:pPr>
        <w:spacing w:before="160" w:after="80"/>
      </w:pPr>
      <w:r>
        <w:rPr>
          <w:rFonts w:ascii="Microsoft YaHei" w:hAnsi="Microsoft YaHei" w:eastAsia="Microsoft YaHei"/>
          <w:b/>
          <w:color w:val="1E5631"/>
          <w:sz w:val="34"/>
        </w:rPr>
        <w:t>摄杂〈总览表〉</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受</w:t>
            </w:r>
          </w:p>
        </w:tc>
        <w:tc>
          <w:tcPr>
            <w:tcW w:type="dxa" w:w="535"/>
            <w:shd w:val="clear" w:color="auto" w:fill="1E5631"/>
          </w:tcPr>
          <w:p>
            <w:pPr>
              <w:spacing w:after="20"/>
            </w:pPr>
            <w:r>
              <w:rPr>
                <w:b/>
                <w:color w:val="FFFFFF"/>
                <w:sz w:val="19"/>
              </w:rPr>
              <w:t>因</w:t>
            </w:r>
          </w:p>
        </w:tc>
        <w:tc>
          <w:tcPr>
            <w:tcW w:type="dxa" w:w="535"/>
            <w:shd w:val="clear" w:color="auto" w:fill="1E5631"/>
          </w:tcPr>
          <w:p>
            <w:pPr>
              <w:spacing w:after="20"/>
            </w:pPr>
            <w:r>
              <w:rPr>
                <w:b/>
                <w:color w:val="FFFFFF"/>
                <w:sz w:val="19"/>
              </w:rPr>
              <w:t>作用</w:t>
            </w:r>
          </w:p>
        </w:tc>
        <w:tc>
          <w:tcPr>
            <w:tcW w:type="dxa" w:w="535"/>
            <w:shd w:val="clear" w:color="auto" w:fill="1E5631"/>
          </w:tcPr>
          <w:p>
            <w:pPr>
              <w:spacing w:after="20"/>
            </w:pPr>
            <w:r>
              <w:rPr>
                <w:b/>
                <w:color w:val="FFFFFF"/>
                <w:sz w:val="19"/>
              </w:rPr>
              <w:t>门</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p>
        </w:tc>
      </w:tr>
      <w:tr>
        <w:tc>
          <w:tcPr>
            <w:tcW w:type="dxa" w:w="535"/>
          </w:tcPr>
          <w:p>
            <w:pPr>
              <w:spacing w:after="20"/>
            </w:pPr>
            <w:r>
              <w:rPr>
                <w:sz w:val="19"/>
              </w:rPr>
              <w:t>54</w:t>
            </w:r>
          </w:p>
        </w:tc>
        <w:tc>
          <w:tcPr>
            <w:tcW w:type="dxa" w:w="535"/>
          </w:tcPr>
          <w:p>
            <w:pPr>
              <w:spacing w:after="20"/>
            </w:pPr>
            <w:r>
              <w:rPr>
                <w:sz w:val="19"/>
              </w:rPr>
              <w:t>8善心</w:t>
            </w:r>
          </w:p>
        </w:tc>
        <w:tc>
          <w:tcPr>
            <w:tcW w:type="dxa" w:w="535"/>
          </w:tcPr>
          <w:p>
            <w:pPr>
              <w:spacing w:after="20"/>
            </w:pPr>
            <w:r>
              <w:rPr>
                <w:sz w:val="19"/>
              </w:rPr>
              <w:t>舍俱、智相应无行,有行</w:t>
            </w:r>
          </w:p>
        </w:tc>
        <w:tc>
          <w:tcPr>
            <w:tcW w:type="dxa" w:w="535"/>
          </w:tcPr>
          <w:p>
            <w:pPr>
              <w:spacing w:after="20"/>
            </w:pPr>
            <w:r>
              <w:rPr>
                <w:sz w:val="19"/>
              </w:rPr>
              <w:t>舍俱、智相应无行,有行</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2因-无食醋液</w:t>
            </w:r>
          </w:p>
        </w:tc>
        <w:tc>
          <w:tcPr>
            <w:tcW w:type="dxa" w:w="535"/>
          </w:tcPr>
          <w:p>
            <w:pPr>
              <w:spacing w:after="20"/>
            </w:pPr>
            <w:r>
              <w:rPr>
                <w:sz w:val="19"/>
              </w:rPr>
              <w:t>速行</w:t>
            </w:r>
          </w:p>
        </w:tc>
        <w:tc>
          <w:tcPr>
            <w:tcW w:type="dxa" w:w="535"/>
          </w:tcPr>
          <w:p>
            <w:pPr>
              <w:spacing w:after="20"/>
            </w:pPr>
            <w:r>
              <w:rPr>
                <w:sz w:val="19"/>
              </w:rPr>
              <w:t>六门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欲、色、无色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8善心</w:t>
            </w:r>
          </w:p>
        </w:tc>
        <w:tc>
          <w:tcPr>
            <w:tcW w:type="dxa" w:w="535"/>
            <w:shd w:val="clear" w:color="auto" w:fill="F2F2F2"/>
          </w:tcPr>
          <w:p>
            <w:pPr>
              <w:spacing w:after="20"/>
            </w:pPr>
            <w:r>
              <w:rPr>
                <w:sz w:val="19"/>
              </w:rPr>
              <w:t>悦俱、智相应无行,有行</w:t>
            </w:r>
          </w:p>
        </w:tc>
        <w:tc>
          <w:tcPr>
            <w:tcW w:type="dxa" w:w="535"/>
            <w:shd w:val="clear" w:color="auto" w:fill="F2F2F2"/>
          </w:tcPr>
          <w:p>
            <w:pPr>
              <w:spacing w:after="20"/>
            </w:pPr>
            <w:r>
              <w:rPr>
                <w:sz w:val="19"/>
              </w:rPr>
              <w:t>悦俱、智相应无行,有行</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悦</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接所缘</w:t>
            </w:r>
          </w:p>
        </w:tc>
        <w:tc>
          <w:tcPr>
            <w:tcW w:type="dxa" w:w="535"/>
            <w:shd w:val="clear" w:color="auto" w:fill="F2F2F2"/>
          </w:tcPr>
          <w:p>
            <w:pPr>
              <w:spacing w:after="20"/>
            </w:pPr>
            <w:r>
              <w:rPr>
                <w:sz w:val="19"/>
              </w:rPr>
              <w:t>六门、离门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8善心</w:t>
            </w:r>
          </w:p>
        </w:tc>
        <w:tc>
          <w:tcPr>
            <w:tcW w:type="dxa" w:w="535"/>
          </w:tcPr>
          <w:p>
            <w:pPr>
              <w:spacing w:after="20"/>
            </w:pPr>
            <w:r>
              <w:rPr>
                <w:sz w:val="19"/>
              </w:rPr>
              <w:t>悦俱、智相应无行,有行</w:t>
            </w:r>
          </w:p>
        </w:tc>
        <w:tc>
          <w:tcPr>
            <w:tcW w:type="dxa" w:w="535"/>
          </w:tcPr>
          <w:p>
            <w:pPr>
              <w:spacing w:after="20"/>
            </w:pPr>
            <w:r>
              <w:rPr>
                <w:sz w:val="19"/>
              </w:rPr>
              <w:t>悦俱、智相应无行,有行</w:t>
            </w:r>
          </w:p>
        </w:tc>
        <w:tc>
          <w:tcPr>
            <w:tcW w:type="dxa" w:w="535"/>
          </w:tcPr>
          <w:p>
            <w:pPr>
              <w:spacing w:after="20"/>
            </w:pPr>
            <w:r>
              <w:rPr>
                <w:sz w:val="19"/>
              </w:rPr>
              <w:t>2</w:t>
            </w:r>
          </w:p>
        </w:tc>
        <w:tc>
          <w:tcPr>
            <w:tcW w:type="dxa" w:w="535"/>
          </w:tcPr>
          <w:p>
            <w:pPr>
              <w:spacing w:after="20"/>
            </w:pPr>
            <w:r>
              <w:rPr>
                <w:sz w:val="19"/>
              </w:rPr>
              <w:t>悦</w:t>
            </w:r>
          </w:p>
        </w:tc>
        <w:tc>
          <w:tcPr>
            <w:tcW w:type="dxa" w:w="535"/>
          </w:tcPr>
          <w:p>
            <w:pPr>
              <w:spacing w:after="20"/>
            </w:pPr>
            <w:r>
              <w:rPr>
                <w:sz w:val="19"/>
              </w:rPr>
              <w:t>2因-无食醋液</w:t>
            </w:r>
          </w:p>
        </w:tc>
        <w:tc>
          <w:tcPr>
            <w:tcW w:type="dxa" w:w="535"/>
          </w:tcPr>
          <w:p>
            <w:pPr>
              <w:spacing w:after="20"/>
            </w:pPr>
            <w:r>
              <w:rPr>
                <w:sz w:val="19"/>
              </w:rPr>
              <w:t>V</w:t>
            </w:r>
          </w:p>
        </w:tc>
        <w:tc>
          <w:tcPr>
            <w:tcW w:type="dxa" w:w="535"/>
          </w:tcPr>
          <w:p>
            <w:pPr>
              <w:spacing w:after="20"/>
            </w:pPr>
            <w:r>
              <w:rPr>
                <w:sz w:val="19"/>
              </w:rPr>
              <w:t>接所缘</w:t>
            </w:r>
          </w:p>
        </w:tc>
        <w:tc>
          <w:tcPr>
            <w:tcW w:type="dxa" w:w="535"/>
          </w:tcPr>
          <w:p>
            <w:pPr>
              <w:spacing w:after="20"/>
            </w:pPr>
            <w:r>
              <w:rPr>
                <w:sz w:val="19"/>
              </w:rPr>
              <w:t>六门、离门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r>
              <w:rPr>
                <w:sz w:val="19"/>
              </w:rPr>
              <w:t>心色</w:t>
            </w:r>
          </w:p>
        </w:tc>
        <w:tc>
          <w:tcPr>
            <w:tcW w:type="dxa" w:w="535"/>
          </w:tcPr>
          <w:p>
            <w:pPr>
              <w:spacing w:after="20"/>
            </w:pPr>
            <w:r>
              <w:rPr>
                <w:sz w:val="19"/>
              </w:rPr>
              <w:t>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8善心</w:t>
            </w:r>
          </w:p>
        </w:tc>
        <w:tc>
          <w:tcPr>
            <w:tcW w:type="dxa" w:w="535"/>
            <w:shd w:val="clear" w:color="auto" w:fill="F2F2F2"/>
          </w:tcPr>
          <w:p>
            <w:pPr>
              <w:spacing w:after="20"/>
            </w:pPr>
            <w:r>
              <w:rPr>
                <w:sz w:val="19"/>
              </w:rPr>
              <w:t>舍俱、智相应无行,有行</w:t>
            </w:r>
          </w:p>
        </w:tc>
        <w:tc>
          <w:tcPr>
            <w:tcW w:type="dxa" w:w="535"/>
            <w:shd w:val="clear" w:color="auto" w:fill="F2F2F2"/>
          </w:tcPr>
          <w:p>
            <w:pPr>
              <w:spacing w:after="20"/>
            </w:pPr>
            <w:r>
              <w:rPr>
                <w:sz w:val="19"/>
              </w:rPr>
              <w:t>舍俱、智相应无行,有行</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2因-无食醋液</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放所缘</w:t>
            </w:r>
          </w:p>
        </w:tc>
        <w:tc>
          <w:tcPr>
            <w:tcW w:type="dxa" w:w="535"/>
            <w:shd w:val="clear" w:color="auto" w:fill="F2F2F2"/>
          </w:tcPr>
          <w:p>
            <w:pPr>
              <w:spacing w:after="20"/>
            </w:pPr>
            <w:r>
              <w:rPr>
                <w:sz w:val="19"/>
              </w:rPr>
              <w:t>六门、离门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8善心</w:t>
            </w:r>
          </w:p>
        </w:tc>
        <w:tc>
          <w:tcPr>
            <w:tcW w:type="dxa" w:w="535"/>
          </w:tcPr>
          <w:p>
            <w:pPr>
              <w:spacing w:after="20"/>
            </w:pPr>
            <w:r>
              <w:rPr>
                <w:sz w:val="19"/>
              </w:rPr>
              <w:t>舍俱、智相应无行,有行</w:t>
            </w:r>
          </w:p>
        </w:tc>
        <w:tc>
          <w:tcPr>
            <w:tcW w:type="dxa" w:w="535"/>
          </w:tcPr>
          <w:p>
            <w:pPr>
              <w:spacing w:after="20"/>
            </w:pPr>
            <w:r>
              <w:rPr>
                <w:sz w:val="19"/>
              </w:rPr>
              <w:t>舍俱、智相应无行,有行</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2因-无食醋液</w:t>
            </w:r>
          </w:p>
        </w:tc>
        <w:tc>
          <w:tcPr>
            <w:tcW w:type="dxa" w:w="535"/>
          </w:tcPr>
          <w:p>
            <w:pPr>
              <w:spacing w:after="20"/>
            </w:pPr>
            <w:r>
              <w:rPr>
                <w:sz w:val="19"/>
              </w:rPr>
              <w:t>V</w:t>
            </w:r>
          </w:p>
        </w:tc>
        <w:tc>
          <w:tcPr>
            <w:tcW w:type="dxa" w:w="535"/>
          </w:tcPr>
          <w:p>
            <w:pPr>
              <w:spacing w:after="20"/>
            </w:pPr>
            <w:r>
              <w:rPr>
                <w:sz w:val="19"/>
              </w:rPr>
              <w:t>接所缘</w:t>
            </w:r>
          </w:p>
        </w:tc>
        <w:tc>
          <w:tcPr>
            <w:tcW w:type="dxa" w:w="535"/>
          </w:tcPr>
          <w:p>
            <w:pPr>
              <w:spacing w:after="20"/>
            </w:pPr>
            <w:r>
              <w:rPr>
                <w:sz w:val="19"/>
              </w:rPr>
              <w:t>六门、离门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r>
              <w:rPr>
                <w:sz w:val="19"/>
              </w:rPr>
              <w:t>心色</w:t>
            </w:r>
          </w:p>
        </w:tc>
        <w:tc>
          <w:tcPr>
            <w:tcW w:type="dxa" w:w="535"/>
          </w:tcPr>
          <w:p>
            <w:pPr>
              <w:spacing w:after="20"/>
            </w:pPr>
            <w:r>
              <w:rPr>
                <w:sz w:val="19"/>
              </w:rPr>
              <w:t>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8善心</w:t>
            </w:r>
          </w:p>
        </w:tc>
        <w:tc>
          <w:tcPr>
            <w:tcW w:type="dxa" w:w="535"/>
            <w:shd w:val="clear" w:color="auto" w:fill="F2F2F2"/>
          </w:tcPr>
          <w:p>
            <w:pPr>
              <w:spacing w:after="20"/>
            </w:pPr>
            <w:r>
              <w:rPr>
                <w:sz w:val="19"/>
              </w:rPr>
              <w:t>8善心</w:t>
            </w:r>
          </w:p>
        </w:tc>
        <w:tc>
          <w:tcPr>
            <w:tcW w:type="dxa" w:w="535"/>
            <w:shd w:val="clear" w:color="auto" w:fill="F2F2F2"/>
          </w:tcPr>
          <w:p>
            <w:pPr>
              <w:spacing w:after="20"/>
            </w:pPr>
            <w:r>
              <w:rPr>
                <w:sz w:val="19"/>
              </w:rPr>
              <w:t>悦俱、智相应无行,有行</w:t>
            </w:r>
          </w:p>
        </w:tc>
        <w:tc>
          <w:tcPr>
            <w:tcW w:type="dxa" w:w="535"/>
            <w:shd w:val="clear" w:color="auto" w:fill="F2F2F2"/>
          </w:tcPr>
          <w:p>
            <w:pPr>
              <w:spacing w:after="20"/>
            </w:pPr>
            <w:r>
              <w:rPr>
                <w:sz w:val="19"/>
              </w:rPr>
              <w:t>悦俱、智相应无行,有行</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悦</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六门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w:t>
            </w:r>
          </w:p>
        </w:tc>
      </w:tr>
      <w:tr>
        <w:tc>
          <w:tcPr>
            <w:tcW w:type="dxa" w:w="535"/>
          </w:tcPr>
          <w:p>
            <w:pPr>
              <w:spacing w:after="20"/>
            </w:pPr>
            <w:r>
              <w:rPr>
                <w:sz w:val="19"/>
              </w:rPr>
              <w:t>54</w:t>
            </w:r>
          </w:p>
        </w:tc>
        <w:tc>
          <w:tcPr>
            <w:tcW w:type="dxa" w:w="535"/>
          </w:tcPr>
          <w:p>
            <w:pPr>
              <w:spacing w:after="20"/>
            </w:pPr>
            <w:r>
              <w:rPr>
                <w:sz w:val="19"/>
              </w:rPr>
              <w:t>8善心</w:t>
            </w:r>
          </w:p>
        </w:tc>
        <w:tc>
          <w:tcPr>
            <w:tcW w:type="dxa" w:w="535"/>
          </w:tcPr>
          <w:p>
            <w:pPr>
              <w:spacing w:after="20"/>
            </w:pPr>
            <w:r>
              <w:rPr>
                <w:sz w:val="19"/>
              </w:rPr>
              <w:t>悦俱、智相应无行,有行</w:t>
            </w:r>
          </w:p>
        </w:tc>
        <w:tc>
          <w:tcPr>
            <w:tcW w:type="dxa" w:w="535"/>
          </w:tcPr>
          <w:p>
            <w:pPr>
              <w:spacing w:after="20"/>
            </w:pPr>
            <w:r>
              <w:rPr>
                <w:sz w:val="19"/>
              </w:rPr>
              <w:t>悦俱、智相应无行,有行</w:t>
            </w:r>
          </w:p>
        </w:tc>
        <w:tc>
          <w:tcPr>
            <w:tcW w:type="dxa" w:w="535"/>
          </w:tcPr>
          <w:p>
            <w:pPr>
              <w:spacing w:after="20"/>
            </w:pPr>
            <w:r>
              <w:rPr>
                <w:sz w:val="19"/>
              </w:rPr>
              <w:t>2</w:t>
            </w:r>
          </w:p>
        </w:tc>
        <w:tc>
          <w:tcPr>
            <w:tcW w:type="dxa" w:w="535"/>
          </w:tcPr>
          <w:p>
            <w:pPr>
              <w:spacing w:after="20"/>
            </w:pPr>
            <w:r>
              <w:rPr>
                <w:sz w:val="19"/>
              </w:rPr>
              <w:t>悦</w:t>
            </w:r>
          </w:p>
        </w:tc>
        <w:tc>
          <w:tcPr>
            <w:tcW w:type="dxa" w:w="535"/>
          </w:tcPr>
          <w:p>
            <w:pPr>
              <w:spacing w:after="20"/>
            </w:pPr>
            <w:r>
              <w:rPr>
                <w:sz w:val="19"/>
              </w:rPr>
              <w:t>2因-无食醋液</w:t>
            </w:r>
          </w:p>
        </w:tc>
        <w:tc>
          <w:tcPr>
            <w:tcW w:type="dxa" w:w="535"/>
          </w:tcPr>
          <w:p>
            <w:pPr>
              <w:spacing w:after="20"/>
            </w:pPr>
            <w:r>
              <w:rPr>
                <w:sz w:val="19"/>
              </w:rPr>
              <w:t>V</w:t>
            </w:r>
          </w:p>
        </w:tc>
        <w:tc>
          <w:tcPr>
            <w:tcW w:type="dxa" w:w="535"/>
          </w:tcPr>
          <w:p>
            <w:pPr>
              <w:spacing w:after="20"/>
            </w:pPr>
            <w:r>
              <w:rPr>
                <w:sz w:val="19"/>
              </w:rPr>
              <w:t>速行</w:t>
            </w:r>
          </w:p>
        </w:tc>
        <w:tc>
          <w:tcPr>
            <w:tcW w:type="dxa" w:w="535"/>
          </w:tcPr>
          <w:p>
            <w:pPr>
              <w:spacing w:after="20"/>
            </w:pPr>
            <w:r>
              <w:rPr>
                <w:sz w:val="19"/>
              </w:rPr>
              <w:t>六门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w:t>
            </w: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8善心</w:t>
            </w:r>
          </w:p>
        </w:tc>
        <w:tc>
          <w:tcPr>
            <w:tcW w:type="dxa" w:w="535"/>
            <w:shd w:val="clear" w:color="auto" w:fill="F2F2F2"/>
          </w:tcPr>
          <w:p>
            <w:pPr>
              <w:spacing w:after="20"/>
            </w:pPr>
            <w:r>
              <w:rPr>
                <w:sz w:val="19"/>
              </w:rPr>
              <w:t>舍俱、智相应无行,有行</w:t>
            </w:r>
          </w:p>
        </w:tc>
        <w:tc>
          <w:tcPr>
            <w:tcW w:type="dxa" w:w="535"/>
            <w:shd w:val="clear" w:color="auto" w:fill="F2F2F2"/>
          </w:tcPr>
          <w:p>
            <w:pPr>
              <w:spacing w:after="20"/>
            </w:pPr>
            <w:r>
              <w:rPr>
                <w:sz w:val="19"/>
              </w:rPr>
              <w:t>舍俱、智相应无行,有行</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2因-无食醋液</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六门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w:t>
            </w:r>
          </w:p>
        </w:tc>
      </w:tr>
      <w:tr>
        <w:tc>
          <w:tcPr>
            <w:tcW w:type="dxa" w:w="535"/>
          </w:tcPr>
          <w:p>
            <w:pPr>
              <w:spacing w:after="20"/>
            </w:pPr>
            <w:r>
              <w:rPr>
                <w:sz w:val="19"/>
              </w:rPr>
              <w:t>54</w:t>
            </w:r>
          </w:p>
        </w:tc>
        <w:tc>
          <w:tcPr>
            <w:tcW w:type="dxa" w:w="535"/>
          </w:tcPr>
          <w:p>
            <w:pPr>
              <w:spacing w:after="20"/>
            </w:pPr>
            <w:r>
              <w:rPr>
                <w:sz w:val="19"/>
              </w:rPr>
              <w:t>8善心</w:t>
            </w:r>
          </w:p>
        </w:tc>
        <w:tc>
          <w:tcPr>
            <w:tcW w:type="dxa" w:w="535"/>
          </w:tcPr>
          <w:p>
            <w:pPr>
              <w:spacing w:after="20"/>
            </w:pPr>
            <w:r>
              <w:rPr>
                <w:sz w:val="19"/>
              </w:rPr>
              <w:t>舍俱、智相应无行,有行</w:t>
            </w:r>
          </w:p>
        </w:tc>
        <w:tc>
          <w:tcPr>
            <w:tcW w:type="dxa" w:w="535"/>
          </w:tcPr>
          <w:p>
            <w:pPr>
              <w:spacing w:after="20"/>
            </w:pPr>
            <w:r>
              <w:rPr>
                <w:sz w:val="19"/>
              </w:rPr>
              <w:t>舍俱、智相应无行,有行</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2因-无食醋液</w:t>
            </w:r>
          </w:p>
        </w:tc>
        <w:tc>
          <w:tcPr>
            <w:tcW w:type="dxa" w:w="535"/>
          </w:tcPr>
          <w:p>
            <w:pPr>
              <w:spacing w:after="20"/>
            </w:pPr>
            <w:r>
              <w:rPr>
                <w:sz w:val="19"/>
              </w:rPr>
              <w:t>V</w:t>
            </w:r>
          </w:p>
        </w:tc>
        <w:tc>
          <w:tcPr>
            <w:tcW w:type="dxa" w:w="535"/>
          </w:tcPr>
          <w:p>
            <w:pPr>
              <w:spacing w:after="20"/>
            </w:pPr>
            <w:r>
              <w:rPr>
                <w:sz w:val="19"/>
              </w:rPr>
              <w:t>速行</w:t>
            </w:r>
          </w:p>
        </w:tc>
        <w:tc>
          <w:tcPr>
            <w:tcW w:type="dxa" w:w="535"/>
          </w:tcPr>
          <w:p>
            <w:pPr>
              <w:spacing w:after="20"/>
            </w:pPr>
            <w:r>
              <w:rPr>
                <w:sz w:val="19"/>
              </w:rPr>
              <w:t>六门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欲</w:t>
            </w: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15色界</w:t>
            </w:r>
          </w:p>
        </w:tc>
        <w:tc>
          <w:tcPr>
            <w:tcW w:type="dxa" w:w="535"/>
            <w:shd w:val="clear" w:color="auto" w:fill="F2F2F2"/>
          </w:tcPr>
          <w:p>
            <w:pPr>
              <w:spacing w:after="20"/>
            </w:pPr>
            <w:r>
              <w:rPr>
                <w:sz w:val="19"/>
              </w:rPr>
              <w:t>15色界</w:t>
            </w:r>
          </w:p>
        </w:tc>
        <w:tc>
          <w:tcPr>
            <w:tcW w:type="dxa" w:w="535"/>
            <w:shd w:val="clear" w:color="auto" w:fill="F2F2F2"/>
          </w:tcPr>
          <w:p>
            <w:pPr>
              <w:spacing w:after="20"/>
            </w:pPr>
            <w:r>
              <w:rPr>
                <w:sz w:val="19"/>
              </w:rPr>
              <w:t>初神一第四神善、唯作</w:t>
            </w:r>
          </w:p>
        </w:tc>
        <w:tc>
          <w:tcPr>
            <w:tcW w:type="dxa" w:w="535"/>
            <w:shd w:val="clear" w:color="auto" w:fill="F2F2F2"/>
          </w:tcPr>
          <w:p>
            <w:pPr>
              <w:spacing w:after="20"/>
            </w:pPr>
            <w:r>
              <w:rPr>
                <w:sz w:val="19"/>
              </w:rPr>
              <w:t>初神一第四神善、唯作</w:t>
            </w:r>
          </w:p>
        </w:tc>
        <w:tc>
          <w:tcPr>
            <w:tcW w:type="dxa" w:w="535"/>
            <w:shd w:val="clear" w:color="auto" w:fill="F2F2F2"/>
          </w:tcPr>
          <w:p>
            <w:pPr>
              <w:spacing w:after="20"/>
            </w:pPr>
            <w:r>
              <w:rPr>
                <w:sz w:val="19"/>
              </w:rPr>
              <w:t>8</w:t>
            </w:r>
          </w:p>
        </w:tc>
        <w:tc>
          <w:tcPr>
            <w:tcW w:type="dxa" w:w="535"/>
            <w:shd w:val="clear" w:color="auto" w:fill="F2F2F2"/>
          </w:tcPr>
          <w:p>
            <w:pPr>
              <w:spacing w:after="20"/>
            </w:pPr>
            <w:r>
              <w:rPr>
                <w:sz w:val="19"/>
              </w:rPr>
              <w:t>悦</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w:t>
            </w:r>
          </w:p>
        </w:tc>
      </w:tr>
      <w:tr>
        <w:tc>
          <w:tcPr>
            <w:tcW w:type="dxa" w:w="535"/>
          </w:tcPr>
          <w:p>
            <w:pPr>
              <w:spacing w:after="20"/>
            </w:pPr>
            <w:r>
              <w:rPr>
                <w:sz w:val="19"/>
              </w:rPr>
              <w:t>54</w:t>
            </w:r>
          </w:p>
        </w:tc>
        <w:tc>
          <w:tcPr>
            <w:tcW w:type="dxa" w:w="535"/>
          </w:tcPr>
          <w:p>
            <w:pPr>
              <w:spacing w:after="20"/>
            </w:pPr>
            <w:r>
              <w:rPr>
                <w:sz w:val="19"/>
              </w:rPr>
              <w:t>15色界</w:t>
            </w:r>
          </w:p>
        </w:tc>
        <w:tc>
          <w:tcPr>
            <w:tcW w:type="dxa" w:w="535"/>
          </w:tcPr>
          <w:p>
            <w:pPr>
              <w:spacing w:after="20"/>
            </w:pPr>
            <w:r>
              <w:rPr>
                <w:sz w:val="19"/>
              </w:rPr>
              <w:t>粉神一第四神果操</w:t>
            </w:r>
          </w:p>
        </w:tc>
        <w:tc>
          <w:tcPr>
            <w:tcW w:type="dxa" w:w="535"/>
          </w:tcPr>
          <w:p>
            <w:pPr>
              <w:spacing w:after="20"/>
            </w:pPr>
            <w:r>
              <w:rPr>
                <w:sz w:val="19"/>
              </w:rPr>
              <w:t>粉神一第四神果操</w:t>
            </w:r>
          </w:p>
        </w:tc>
        <w:tc>
          <w:tcPr>
            <w:tcW w:type="dxa" w:w="535"/>
          </w:tcPr>
          <w:p>
            <w:pPr>
              <w:spacing w:after="20"/>
            </w:pPr>
            <w:r>
              <w:rPr>
                <w:sz w:val="19"/>
              </w:rPr>
              <w:t>4</w:t>
            </w:r>
          </w:p>
        </w:tc>
        <w:tc>
          <w:tcPr>
            <w:tcW w:type="dxa" w:w="535"/>
          </w:tcPr>
          <w:p>
            <w:pPr>
              <w:spacing w:after="20"/>
            </w:pPr>
            <w:r>
              <w:rPr>
                <w:sz w:val="19"/>
              </w:rPr>
              <w:t>悦</w:t>
            </w:r>
          </w:p>
        </w:tc>
        <w:tc>
          <w:tcPr>
            <w:tcW w:type="dxa" w:w="535"/>
          </w:tcPr>
          <w:p>
            <w:pPr>
              <w:spacing w:after="20"/>
            </w:pPr>
            <w:r>
              <w:rPr>
                <w:sz w:val="19"/>
              </w:rPr>
              <w:t>3因-无食醋液</w:t>
            </w: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离门</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色</w:t>
            </w:r>
          </w:p>
        </w:tc>
      </w:tr>
    </w:tbl>
    <w:p>
      <w:r>
        <w:rPr>
          <w:sz w:val="21"/>
        </w:rPr>
        <w:t>```</w:t>
      </w:r>
    </w:p>
    <w:p>
      <w:r>
        <w:rPr>
          <w:b/>
          <w:sz w:val="21"/>
        </w:rPr>
        <w:t>摄杂〈总览表〉（第四段）</w:t>
      </w:r>
    </w:p>
    <w:p>
      <w:r>
        <w:rPr>
          <w:sz w:val="21"/>
        </w:rPr>
        <w:t>```</w:t>
      </w:r>
    </w:p>
    <w:p>
      <w:pPr>
        <w:spacing w:before="160" w:after="80"/>
      </w:pPr>
      <w:r>
        <w:rPr>
          <w:rFonts w:ascii="Microsoft YaHei" w:hAnsi="Microsoft YaHei" w:eastAsia="Microsoft YaHei"/>
          <w:b/>
          <w:color w:val="1E5631"/>
          <w:sz w:val="34"/>
        </w:rPr>
        <w:t>摄杂〈总览表〉</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89心</w:t>
            </w:r>
          </w:p>
        </w:tc>
        <w:tc>
          <w:tcPr>
            <w:tcW w:type="dxa" w:w="535"/>
            <w:shd w:val="clear" w:color="auto" w:fill="1E5631"/>
          </w:tcPr>
          <w:p>
            <w:pPr>
              <w:spacing w:after="20"/>
            </w:pPr>
            <w:r>
              <w:rPr>
                <w:b/>
                <w:color w:val="FFFFFF"/>
                <w:sz w:val="19"/>
              </w:rPr>
              <w:t>受</w:t>
            </w:r>
          </w:p>
        </w:tc>
        <w:tc>
          <w:tcPr>
            <w:tcW w:type="dxa" w:w="535"/>
            <w:shd w:val="clear" w:color="auto" w:fill="1E5631"/>
          </w:tcPr>
          <w:p>
            <w:pPr>
              <w:spacing w:after="20"/>
            </w:pPr>
            <w:r>
              <w:rPr>
                <w:b/>
                <w:color w:val="FFFFFF"/>
                <w:sz w:val="19"/>
              </w:rPr>
              <w:t>因</w:t>
            </w:r>
          </w:p>
        </w:tc>
        <w:tc>
          <w:tcPr>
            <w:tcW w:type="dxa" w:w="535"/>
            <w:shd w:val="clear" w:color="auto" w:fill="1E5631"/>
          </w:tcPr>
          <w:p>
            <w:pPr>
              <w:spacing w:after="20"/>
            </w:pPr>
            <w:r>
              <w:rPr>
                <w:b/>
                <w:color w:val="FFFFFF"/>
                <w:sz w:val="19"/>
              </w:rPr>
              <w:t>作用</w:t>
            </w:r>
          </w:p>
        </w:tc>
        <w:tc>
          <w:tcPr>
            <w:tcW w:type="dxa" w:w="535"/>
            <w:shd w:val="clear" w:color="auto" w:fill="1E5631"/>
          </w:tcPr>
          <w:p>
            <w:pPr>
              <w:spacing w:after="20"/>
            </w:pPr>
            <w:r>
              <w:rPr>
                <w:b/>
                <w:color w:val="FFFFFF"/>
                <w:sz w:val="19"/>
              </w:rPr>
              <w:t>门</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所 缘</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r>
              <w:rPr>
                <w:b/>
                <w:color w:val="FFFFFF"/>
                <w:sz w:val="19"/>
              </w:rPr>
              <w:t>依处</w:t>
            </w:r>
          </w:p>
        </w:tc>
        <w:tc>
          <w:tcPr>
            <w:tcW w:type="dxa" w:w="535"/>
            <w:shd w:val="clear" w:color="auto" w:fill="1E5631"/>
          </w:tcPr>
          <w:p>
            <w:pPr>
              <w:spacing w:after="20"/>
            </w:pPr>
          </w:p>
        </w:tc>
      </w:tr>
      <w:tr>
        <w:tc>
          <w:tcPr>
            <w:tcW w:type="dxa" w:w="535"/>
          </w:tcPr>
          <w:p>
            <w:pPr>
              <w:spacing w:after="20"/>
            </w:pPr>
            <w:r>
              <w:rPr>
                <w:sz w:val="19"/>
              </w:rPr>
              <w:t>54</w:t>
            </w:r>
          </w:p>
        </w:tc>
        <w:tc>
          <w:tcPr>
            <w:tcW w:type="dxa" w:w="535"/>
          </w:tcPr>
          <w:p>
            <w:pPr>
              <w:spacing w:after="20"/>
            </w:pPr>
            <w:r>
              <w:rPr>
                <w:sz w:val="19"/>
              </w:rPr>
              <w:t>15色界</w:t>
            </w:r>
          </w:p>
        </w:tc>
        <w:tc>
          <w:tcPr>
            <w:tcW w:type="dxa" w:w="535"/>
          </w:tcPr>
          <w:p>
            <w:pPr>
              <w:spacing w:after="20"/>
            </w:pPr>
            <w:r>
              <w:rPr>
                <w:sz w:val="19"/>
              </w:rPr>
              <w:t>第五神善心</w:t>
            </w:r>
          </w:p>
        </w:tc>
        <w:tc>
          <w:tcPr>
            <w:tcW w:type="dxa" w:w="535"/>
          </w:tcPr>
          <w:p>
            <w:pPr>
              <w:spacing w:after="20"/>
            </w:pPr>
            <w:r>
              <w:rPr>
                <w:sz w:val="19"/>
              </w:rPr>
              <w:t>第五神善心</w:t>
            </w:r>
          </w:p>
        </w:tc>
        <w:tc>
          <w:tcPr>
            <w:tcW w:type="dxa" w:w="535"/>
          </w:tcPr>
          <w:p>
            <w:pPr>
              <w:spacing w:after="20"/>
            </w:pPr>
            <w:r>
              <w:rPr>
                <w:sz w:val="19"/>
              </w:rPr>
              <w:t>1</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速行</w:t>
            </w:r>
          </w:p>
        </w:tc>
        <w:tc>
          <w:tcPr>
            <w:tcW w:type="dxa" w:w="535"/>
          </w:tcPr>
          <w:p>
            <w:pPr>
              <w:spacing w:after="20"/>
            </w:pPr>
            <w:r>
              <w:rPr>
                <w:sz w:val="19"/>
              </w:rPr>
              <w:t>鑫门</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色</w:t>
            </w:r>
          </w:p>
        </w:tc>
        <w:tc>
          <w:tcPr>
            <w:tcW w:type="dxa" w:w="535"/>
          </w:tcPr>
          <w:p>
            <w:pPr>
              <w:spacing w:after="20"/>
            </w:pP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15色界</w:t>
            </w:r>
          </w:p>
        </w:tc>
        <w:tc>
          <w:tcPr>
            <w:tcW w:type="dxa" w:w="535"/>
            <w:shd w:val="clear" w:color="auto" w:fill="F2F2F2"/>
          </w:tcPr>
          <w:p>
            <w:pPr>
              <w:spacing w:after="20"/>
            </w:pPr>
            <w:r>
              <w:rPr>
                <w:sz w:val="19"/>
              </w:rPr>
              <w:t>(雄五神善心神通)</w:t>
            </w:r>
          </w:p>
        </w:tc>
        <w:tc>
          <w:tcPr>
            <w:tcW w:type="dxa" w:w="535"/>
            <w:shd w:val="clear" w:color="auto" w:fill="F2F2F2"/>
          </w:tcPr>
          <w:p>
            <w:pPr>
              <w:spacing w:after="20"/>
            </w:pPr>
            <w:r>
              <w:rPr>
                <w:sz w:val="19"/>
              </w:rPr>
              <w:t>(雄五神善心神通)</w:t>
            </w:r>
          </w:p>
        </w:tc>
        <w:tc>
          <w:tcPr>
            <w:tcW w:type="dxa" w:w="535"/>
            <w:shd w:val="clear" w:color="auto" w:fill="F2F2F2"/>
          </w:tcPr>
          <w:p>
            <w:pPr>
              <w:spacing w:after="20"/>
            </w:pPr>
            <w:r>
              <w:rPr>
                <w:sz w:val="19"/>
              </w:rPr>
              <w:t>0</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6</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15色界</w:t>
            </w:r>
          </w:p>
        </w:tc>
        <w:tc>
          <w:tcPr>
            <w:tcW w:type="dxa" w:w="535"/>
          </w:tcPr>
          <w:p>
            <w:pPr>
              <w:spacing w:after="20"/>
            </w:pPr>
            <w:r>
              <w:rPr>
                <w:sz w:val="19"/>
              </w:rPr>
              <w:t>第五神果操心</w:t>
            </w:r>
          </w:p>
        </w:tc>
        <w:tc>
          <w:tcPr>
            <w:tcW w:type="dxa" w:w="535"/>
          </w:tcPr>
          <w:p>
            <w:pPr>
              <w:spacing w:after="20"/>
            </w:pPr>
            <w:r>
              <w:rPr>
                <w:sz w:val="19"/>
              </w:rPr>
              <w:t>第五神果操心</w:t>
            </w:r>
          </w:p>
        </w:tc>
        <w:tc>
          <w:tcPr>
            <w:tcW w:type="dxa" w:w="535"/>
          </w:tcPr>
          <w:p>
            <w:pPr>
              <w:spacing w:after="20"/>
            </w:pPr>
            <w:r>
              <w:rPr>
                <w:sz w:val="19"/>
              </w:rPr>
              <w:t>1</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离门</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色</w:t>
            </w:r>
          </w:p>
        </w:tc>
      </w:tr>
      <w:tr>
        <w:tc>
          <w:tcPr>
            <w:tcW w:type="dxa" w:w="535"/>
            <w:shd w:val="clear" w:color="auto" w:fill="F2F2F2"/>
          </w:tcPr>
          <w:p>
            <w:pPr>
              <w:spacing w:after="20"/>
            </w:pPr>
            <w:r>
              <w:rPr>
                <w:sz w:val="19"/>
              </w:rPr>
              <w:t>54</w:t>
            </w:r>
          </w:p>
        </w:tc>
        <w:tc>
          <w:tcPr>
            <w:tcW w:type="dxa" w:w="535"/>
            <w:shd w:val="clear" w:color="auto" w:fill="F2F2F2"/>
          </w:tcPr>
          <w:p>
            <w:pPr>
              <w:spacing w:after="20"/>
            </w:pPr>
            <w:r>
              <w:rPr>
                <w:sz w:val="19"/>
              </w:rPr>
              <w:t>15色界</w:t>
            </w:r>
          </w:p>
        </w:tc>
        <w:tc>
          <w:tcPr>
            <w:tcW w:type="dxa" w:w="535"/>
            <w:shd w:val="clear" w:color="auto" w:fill="F2F2F2"/>
          </w:tcPr>
          <w:p>
            <w:pPr>
              <w:spacing w:after="20"/>
            </w:pPr>
            <w:r>
              <w:rPr>
                <w:sz w:val="19"/>
              </w:rPr>
              <w:t>第五神唯作心</w:t>
            </w:r>
          </w:p>
        </w:tc>
        <w:tc>
          <w:tcPr>
            <w:tcW w:type="dxa" w:w="535"/>
            <w:shd w:val="clear" w:color="auto" w:fill="F2F2F2"/>
          </w:tcPr>
          <w:p>
            <w:pPr>
              <w:spacing w:after="20"/>
            </w:pPr>
            <w:r>
              <w:rPr>
                <w:sz w:val="19"/>
              </w:rPr>
              <w:t>第五神唯作心</w:t>
            </w:r>
          </w:p>
        </w:tc>
        <w:tc>
          <w:tcPr>
            <w:tcW w:type="dxa" w:w="535"/>
            <w:shd w:val="clear" w:color="auto" w:fill="F2F2F2"/>
          </w:tcPr>
          <w:p>
            <w:pPr>
              <w:spacing w:after="20"/>
            </w:pPr>
            <w:r>
              <w:rPr>
                <w:sz w:val="19"/>
              </w:rPr>
              <w:t>1</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色</w:t>
            </w:r>
          </w:p>
        </w:tc>
        <w:tc>
          <w:tcPr>
            <w:tcW w:type="dxa" w:w="535"/>
            <w:shd w:val="clear" w:color="auto" w:fill="F2F2F2"/>
          </w:tcPr>
          <w:p>
            <w:pPr>
              <w:spacing w:after="20"/>
            </w:pPr>
          </w:p>
        </w:tc>
      </w:tr>
      <w:tr>
        <w:tc>
          <w:tcPr>
            <w:tcW w:type="dxa" w:w="535"/>
          </w:tcPr>
          <w:p>
            <w:pPr>
              <w:spacing w:after="20"/>
            </w:pPr>
            <w:r>
              <w:rPr>
                <w:sz w:val="19"/>
              </w:rPr>
              <w:t>54</w:t>
            </w:r>
          </w:p>
        </w:tc>
        <w:tc>
          <w:tcPr>
            <w:tcW w:type="dxa" w:w="535"/>
          </w:tcPr>
          <w:p>
            <w:pPr>
              <w:spacing w:after="20"/>
            </w:pPr>
            <w:r>
              <w:rPr>
                <w:sz w:val="19"/>
              </w:rPr>
              <w:t>15色界</w:t>
            </w:r>
          </w:p>
        </w:tc>
        <w:tc>
          <w:tcPr>
            <w:tcW w:type="dxa" w:w="535"/>
          </w:tcPr>
          <w:p>
            <w:pPr>
              <w:spacing w:after="20"/>
            </w:pPr>
            <w:r>
              <w:rPr>
                <w:sz w:val="19"/>
              </w:rPr>
              <w:t>(第五神唯作心神通)</w:t>
            </w:r>
          </w:p>
        </w:tc>
        <w:tc>
          <w:tcPr>
            <w:tcW w:type="dxa" w:w="535"/>
          </w:tcPr>
          <w:p>
            <w:pPr>
              <w:spacing w:after="20"/>
            </w:pPr>
            <w:r>
              <w:rPr>
                <w:sz w:val="19"/>
              </w:rPr>
              <w:t>(第五神唯作心神通)</w:t>
            </w:r>
          </w:p>
        </w:tc>
        <w:tc>
          <w:tcPr>
            <w:tcW w:type="dxa" w:w="535"/>
          </w:tcPr>
          <w:p>
            <w:pPr>
              <w:spacing w:after="20"/>
            </w:pPr>
            <w:r>
              <w:rPr>
                <w:sz w:val="19"/>
              </w:rPr>
              <w:t>0</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速行</w:t>
            </w:r>
          </w:p>
        </w:tc>
        <w:tc>
          <w:tcPr>
            <w:tcW w:type="dxa" w:w="535"/>
          </w:tcPr>
          <w:p>
            <w:pPr>
              <w:spacing w:after="20"/>
            </w:pPr>
            <w:r>
              <w:rPr>
                <w:sz w:val="19"/>
              </w:rPr>
              <w:t>鑫门</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V</w:t>
            </w:r>
          </w:p>
        </w:tc>
        <w:tc>
          <w:tcPr>
            <w:tcW w:type="dxa" w:w="535"/>
          </w:tcPr>
          <w:p>
            <w:pPr>
              <w:spacing w:after="20"/>
            </w:pPr>
            <w:r>
              <w:rPr>
                <w:sz w:val="19"/>
              </w:rPr>
              <w:t>心色</w:t>
            </w:r>
          </w:p>
        </w:tc>
        <w:tc>
          <w:tcPr>
            <w:tcW w:type="dxa" w:w="535"/>
          </w:tcPr>
          <w:p>
            <w:pPr>
              <w:spacing w:after="20"/>
            </w:pPr>
            <w:r>
              <w:rPr>
                <w:sz w:val="19"/>
              </w:rPr>
              <w:t>色</w:t>
            </w:r>
          </w:p>
        </w:tc>
      </w:tr>
      <w:tr>
        <w:tc>
          <w:tcPr>
            <w:tcW w:type="dxa" w:w="535"/>
            <w:shd w:val="clear" w:color="auto" w:fill="F2F2F2"/>
          </w:tcPr>
          <w:p>
            <w:pPr>
              <w:spacing w:after="20"/>
            </w:pPr>
            <w:r>
              <w:rPr>
                <w:sz w:val="19"/>
              </w:rPr>
              <w:t>12无色界</w:t>
            </w:r>
          </w:p>
        </w:tc>
        <w:tc>
          <w:tcPr>
            <w:tcW w:type="dxa" w:w="535"/>
            <w:shd w:val="clear" w:color="auto" w:fill="F2F2F2"/>
          </w:tcPr>
          <w:p>
            <w:pPr>
              <w:spacing w:after="20"/>
            </w:pPr>
            <w:r>
              <w:rPr>
                <w:sz w:val="19"/>
              </w:rPr>
              <w:t>12</w:t>
            </w:r>
          </w:p>
        </w:tc>
        <w:tc>
          <w:tcPr>
            <w:tcW w:type="dxa" w:w="535"/>
            <w:shd w:val="clear" w:color="auto" w:fill="F2F2F2"/>
          </w:tcPr>
          <w:p>
            <w:pPr>
              <w:spacing w:after="20"/>
            </w:pPr>
            <w:r>
              <w:rPr>
                <w:sz w:val="19"/>
              </w:rPr>
              <w:t>空无边处无所有处善心唯作心</w:t>
            </w:r>
          </w:p>
        </w:tc>
        <w:tc>
          <w:tcPr>
            <w:tcW w:type="dxa" w:w="535"/>
            <w:shd w:val="clear" w:color="auto" w:fill="F2F2F2"/>
          </w:tcPr>
          <w:p>
            <w:pPr>
              <w:spacing w:after="20"/>
            </w:pPr>
            <w:r>
              <w:rPr>
                <w:sz w:val="19"/>
              </w:rPr>
              <w:t>空无边处无所有处善心唯作心</w:t>
            </w:r>
          </w:p>
        </w:tc>
        <w:tc>
          <w:tcPr>
            <w:tcW w:type="dxa" w:w="535"/>
            <w:shd w:val="clear" w:color="auto" w:fill="F2F2F2"/>
          </w:tcPr>
          <w:p>
            <w:pPr>
              <w:spacing w:after="20"/>
            </w:pPr>
            <w:r>
              <w:rPr>
                <w:sz w:val="19"/>
              </w:rPr>
              <w:t>4</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r>
      <w:tr>
        <w:tc>
          <w:tcPr>
            <w:tcW w:type="dxa" w:w="535"/>
          </w:tcPr>
          <w:p>
            <w:pPr>
              <w:spacing w:after="20"/>
            </w:pPr>
            <w:r>
              <w:rPr>
                <w:sz w:val="19"/>
              </w:rPr>
              <w:t>12无色界</w:t>
            </w:r>
          </w:p>
        </w:tc>
        <w:tc>
          <w:tcPr>
            <w:tcW w:type="dxa" w:w="535"/>
          </w:tcPr>
          <w:p>
            <w:pPr>
              <w:spacing w:after="20"/>
            </w:pPr>
            <w:r>
              <w:rPr>
                <w:sz w:val="19"/>
              </w:rPr>
              <w:t>12</w:t>
            </w:r>
          </w:p>
        </w:tc>
        <w:tc>
          <w:tcPr>
            <w:tcW w:type="dxa" w:w="535"/>
          </w:tcPr>
          <w:p>
            <w:pPr>
              <w:spacing w:after="20"/>
            </w:pPr>
            <w:r>
              <w:rPr>
                <w:sz w:val="19"/>
              </w:rPr>
              <w:t>空无边处无所有处善心推果心</w:t>
            </w:r>
          </w:p>
        </w:tc>
        <w:tc>
          <w:tcPr>
            <w:tcW w:type="dxa" w:w="535"/>
          </w:tcPr>
          <w:p>
            <w:pPr>
              <w:spacing w:after="20"/>
            </w:pPr>
            <w:r>
              <w:rPr>
                <w:sz w:val="19"/>
              </w:rPr>
              <w:t>空无边处无所有处善心推果心</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离门</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无色地无依</w:t>
            </w:r>
          </w:p>
        </w:tc>
        <w:tc>
          <w:tcPr>
            <w:tcW w:type="dxa" w:w="535"/>
          </w:tcPr>
          <w:p>
            <w:pPr>
              <w:spacing w:after="20"/>
            </w:pPr>
          </w:p>
        </w:tc>
      </w:tr>
      <w:tr>
        <w:tc>
          <w:tcPr>
            <w:tcW w:type="dxa" w:w="535"/>
            <w:shd w:val="clear" w:color="auto" w:fill="F2F2F2"/>
          </w:tcPr>
          <w:p>
            <w:pPr>
              <w:spacing w:after="20"/>
            </w:pPr>
            <w:r>
              <w:rPr>
                <w:sz w:val="19"/>
              </w:rPr>
              <w:t>12无色界</w:t>
            </w:r>
          </w:p>
        </w:tc>
        <w:tc>
          <w:tcPr>
            <w:tcW w:type="dxa" w:w="535"/>
            <w:shd w:val="clear" w:color="auto" w:fill="F2F2F2"/>
          </w:tcPr>
          <w:p>
            <w:pPr>
              <w:spacing w:after="20"/>
            </w:pPr>
            <w:r>
              <w:rPr>
                <w:sz w:val="19"/>
              </w:rPr>
              <w:t>12</w:t>
            </w:r>
          </w:p>
        </w:tc>
        <w:tc>
          <w:tcPr>
            <w:tcW w:type="dxa" w:w="535"/>
            <w:shd w:val="clear" w:color="auto" w:fill="F2F2F2"/>
          </w:tcPr>
          <w:p>
            <w:pPr>
              <w:spacing w:after="20"/>
            </w:pPr>
            <w:r>
              <w:rPr>
                <w:sz w:val="19"/>
              </w:rPr>
              <w:t>识况边处,非非非处理,养心心</w:t>
            </w:r>
          </w:p>
        </w:tc>
        <w:tc>
          <w:tcPr>
            <w:tcW w:type="dxa" w:w="535"/>
            <w:shd w:val="clear" w:color="auto" w:fill="F2F2F2"/>
          </w:tcPr>
          <w:p>
            <w:pPr>
              <w:spacing w:after="20"/>
            </w:pPr>
            <w:r>
              <w:rPr>
                <w:sz w:val="19"/>
              </w:rPr>
              <w:t>识况边处,非非非处理,养心心</w:t>
            </w:r>
          </w:p>
        </w:tc>
        <w:tc>
          <w:tcPr>
            <w:tcW w:type="dxa" w:w="535"/>
            <w:shd w:val="clear" w:color="auto" w:fill="F2F2F2"/>
          </w:tcPr>
          <w:p>
            <w:pPr>
              <w:spacing w:after="20"/>
            </w:pPr>
            <w:r>
              <w:rPr>
                <w:sz w:val="19"/>
              </w:rPr>
              <w:t>4</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r>
        <w:tc>
          <w:tcPr>
            <w:tcW w:type="dxa" w:w="535"/>
          </w:tcPr>
          <w:p>
            <w:pPr>
              <w:spacing w:after="20"/>
            </w:pPr>
            <w:r>
              <w:rPr>
                <w:sz w:val="19"/>
              </w:rPr>
              <w:t>12无色界</w:t>
            </w:r>
          </w:p>
        </w:tc>
        <w:tc>
          <w:tcPr>
            <w:tcW w:type="dxa" w:w="535"/>
          </w:tcPr>
          <w:p>
            <w:pPr>
              <w:spacing w:after="20"/>
            </w:pPr>
            <w:r>
              <w:rPr>
                <w:sz w:val="19"/>
              </w:rPr>
              <w:t>12</w:t>
            </w:r>
          </w:p>
        </w:tc>
        <w:tc>
          <w:tcPr>
            <w:tcW w:type="dxa" w:w="535"/>
          </w:tcPr>
          <w:p>
            <w:pPr>
              <w:spacing w:after="20"/>
            </w:pPr>
            <w:r>
              <w:rPr>
                <w:sz w:val="19"/>
              </w:rPr>
              <w:t>识况边处,非非非处理,养心心</w:t>
            </w:r>
          </w:p>
        </w:tc>
        <w:tc>
          <w:tcPr>
            <w:tcW w:type="dxa" w:w="535"/>
          </w:tcPr>
          <w:p>
            <w:pPr>
              <w:spacing w:after="20"/>
            </w:pPr>
            <w:r>
              <w:rPr>
                <w:sz w:val="19"/>
              </w:rPr>
              <w:t>识况边处,非非非处理,养心心</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离门</w:t>
            </w: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X</w:t>
            </w:r>
          </w:p>
        </w:tc>
        <w:tc>
          <w:tcPr>
            <w:tcW w:type="dxa" w:w="535"/>
          </w:tcPr>
          <w:p>
            <w:pPr>
              <w:spacing w:after="20"/>
            </w:pPr>
            <w:r>
              <w:rPr>
                <w:sz w:val="19"/>
              </w:rPr>
              <w:t>无色地无依</w:t>
            </w:r>
          </w:p>
        </w:tc>
        <w:tc>
          <w:tcPr>
            <w:tcW w:type="dxa" w:w="535"/>
          </w:tcPr>
          <w:p>
            <w:pPr>
              <w:spacing w:after="20"/>
            </w:pPr>
          </w:p>
        </w:tc>
      </w:tr>
      <w:tr>
        <w:tc>
          <w:tcPr>
            <w:tcW w:type="dxa" w:w="535"/>
            <w:shd w:val="clear" w:color="auto" w:fill="F2F2F2"/>
          </w:tcPr>
          <w:p>
            <w:pPr>
              <w:spacing w:after="20"/>
            </w:pPr>
            <w:r>
              <w:rPr>
                <w:sz w:val="19"/>
              </w:rPr>
              <w:t>8出世间</w:t>
            </w:r>
          </w:p>
        </w:tc>
        <w:tc>
          <w:tcPr>
            <w:tcW w:type="dxa" w:w="535"/>
            <w:shd w:val="clear" w:color="auto" w:fill="F2F2F2"/>
          </w:tcPr>
          <w:p>
            <w:pPr>
              <w:spacing w:after="20"/>
            </w:pPr>
            <w:r>
              <w:rPr>
                <w:sz w:val="19"/>
              </w:rPr>
              <w:t>8</w:t>
            </w:r>
          </w:p>
        </w:tc>
        <w:tc>
          <w:tcPr>
            <w:tcW w:type="dxa" w:w="535"/>
            <w:shd w:val="clear" w:color="auto" w:fill="F2F2F2"/>
          </w:tcPr>
          <w:p>
            <w:pPr>
              <w:spacing w:after="20"/>
            </w:pPr>
            <w:r>
              <w:rPr>
                <w:sz w:val="19"/>
              </w:rPr>
              <w:t>须犯胆道心,果心</w:t>
            </w:r>
          </w:p>
        </w:tc>
        <w:tc>
          <w:tcPr>
            <w:tcW w:type="dxa" w:w="535"/>
            <w:shd w:val="clear" w:color="auto" w:fill="F2F2F2"/>
          </w:tcPr>
          <w:p>
            <w:pPr>
              <w:spacing w:after="20"/>
            </w:pPr>
            <w:r>
              <w:rPr>
                <w:sz w:val="19"/>
              </w:rPr>
              <w:t>须犯胆道心,果心</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r>
        <w:tc>
          <w:tcPr>
            <w:tcW w:type="dxa" w:w="535"/>
          </w:tcPr>
          <w:p>
            <w:pPr>
              <w:spacing w:after="20"/>
            </w:pPr>
            <w:r>
              <w:rPr>
                <w:sz w:val="19"/>
              </w:rPr>
              <w:t>8出世间</w:t>
            </w:r>
          </w:p>
        </w:tc>
        <w:tc>
          <w:tcPr>
            <w:tcW w:type="dxa" w:w="535"/>
          </w:tcPr>
          <w:p>
            <w:pPr>
              <w:spacing w:after="20"/>
            </w:pPr>
            <w:r>
              <w:rPr>
                <w:sz w:val="19"/>
              </w:rPr>
              <w:t>8</w:t>
            </w:r>
          </w:p>
        </w:tc>
        <w:tc>
          <w:tcPr>
            <w:tcW w:type="dxa" w:w="535"/>
          </w:tcPr>
          <w:p>
            <w:pPr>
              <w:spacing w:after="20"/>
            </w:pPr>
            <w:r>
              <w:rPr>
                <w:sz w:val="19"/>
              </w:rPr>
              <w:t>斯陀含道心,果心</w:t>
            </w:r>
          </w:p>
        </w:tc>
        <w:tc>
          <w:tcPr>
            <w:tcW w:type="dxa" w:w="535"/>
          </w:tcPr>
          <w:p>
            <w:pPr>
              <w:spacing w:after="20"/>
            </w:pPr>
            <w:r>
              <w:rPr>
                <w:sz w:val="19"/>
              </w:rPr>
              <w:t>斯陀含道心,果心</w:t>
            </w:r>
          </w:p>
        </w:tc>
        <w:tc>
          <w:tcPr>
            <w:tcW w:type="dxa" w:w="535"/>
          </w:tcPr>
          <w:p>
            <w:pPr>
              <w:spacing w:after="20"/>
            </w:pPr>
            <w:r>
              <w:rPr>
                <w:sz w:val="19"/>
              </w:rPr>
              <w:t>2</w:t>
            </w:r>
          </w:p>
        </w:tc>
        <w:tc>
          <w:tcPr>
            <w:tcW w:type="dxa" w:w="535"/>
          </w:tcPr>
          <w:p>
            <w:pPr>
              <w:spacing w:after="20"/>
            </w:pPr>
            <w:r>
              <w:rPr>
                <w:sz w:val="19"/>
              </w:rPr>
              <w:t>*</w:t>
            </w:r>
          </w:p>
        </w:tc>
        <w:tc>
          <w:tcPr>
            <w:tcW w:type="dxa" w:w="535"/>
          </w:tcPr>
          <w:p>
            <w:pPr>
              <w:spacing w:after="20"/>
            </w:pPr>
            <w:r>
              <w:rPr>
                <w:sz w:val="19"/>
              </w:rPr>
              <w:t>3因-无食醋液</w:t>
            </w:r>
          </w:p>
        </w:tc>
        <w:tc>
          <w:tcPr>
            <w:tcW w:type="dxa" w:w="535"/>
          </w:tcPr>
          <w:p>
            <w:pPr>
              <w:spacing w:after="20"/>
            </w:pPr>
            <w:r>
              <w:rPr>
                <w:sz w:val="19"/>
              </w:rPr>
              <w:t>速行</w:t>
            </w:r>
          </w:p>
        </w:tc>
        <w:tc>
          <w:tcPr>
            <w:tcW w:type="dxa" w:w="535"/>
          </w:tcPr>
          <w:p>
            <w:pPr>
              <w:spacing w:after="20"/>
            </w:pPr>
            <w:r>
              <w:rPr>
                <w:sz w:val="19"/>
              </w:rPr>
              <w:t>鑫门</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r>
              <w:rPr>
                <w:sz w:val="19"/>
              </w:rPr>
              <w:t>心色</w:t>
            </w:r>
          </w:p>
        </w:tc>
        <w:tc>
          <w:tcPr>
            <w:tcW w:type="dxa" w:w="535"/>
          </w:tcPr>
          <w:p>
            <w:pPr>
              <w:spacing w:after="20"/>
            </w:pPr>
            <w:r>
              <w:rPr>
                <w:sz w:val="19"/>
              </w:rPr>
              <w:t>欲、色、无色</w:t>
            </w:r>
          </w:p>
        </w:tc>
        <w:tc>
          <w:tcPr>
            <w:tcW w:type="dxa" w:w="535"/>
          </w:tcPr>
          <w:p>
            <w:pPr>
              <w:spacing w:after="20"/>
            </w:pPr>
          </w:p>
        </w:tc>
      </w:tr>
      <w:tr>
        <w:tc>
          <w:tcPr>
            <w:tcW w:type="dxa" w:w="535"/>
            <w:shd w:val="clear" w:color="auto" w:fill="F2F2F2"/>
          </w:tcPr>
          <w:p>
            <w:pPr>
              <w:spacing w:after="20"/>
            </w:pPr>
            <w:r>
              <w:rPr>
                <w:sz w:val="19"/>
              </w:rPr>
              <w:t>8出世间</w:t>
            </w:r>
          </w:p>
        </w:tc>
        <w:tc>
          <w:tcPr>
            <w:tcW w:type="dxa" w:w="535"/>
            <w:shd w:val="clear" w:color="auto" w:fill="F2F2F2"/>
          </w:tcPr>
          <w:p>
            <w:pPr>
              <w:spacing w:after="20"/>
            </w:pPr>
            <w:r>
              <w:rPr>
                <w:sz w:val="19"/>
              </w:rPr>
              <w:t>8</w:t>
            </w:r>
          </w:p>
        </w:tc>
        <w:tc>
          <w:tcPr>
            <w:tcW w:type="dxa" w:w="535"/>
            <w:shd w:val="clear" w:color="auto" w:fill="F2F2F2"/>
          </w:tcPr>
          <w:p>
            <w:pPr>
              <w:spacing w:after="20"/>
            </w:pPr>
            <w:r>
              <w:rPr>
                <w:sz w:val="19"/>
              </w:rPr>
              <w:t>阿耶答道心,果心</w:t>
            </w:r>
          </w:p>
        </w:tc>
        <w:tc>
          <w:tcPr>
            <w:tcW w:type="dxa" w:w="535"/>
            <w:shd w:val="clear" w:color="auto" w:fill="F2F2F2"/>
          </w:tcPr>
          <w:p>
            <w:pPr>
              <w:spacing w:after="20"/>
            </w:pPr>
            <w:r>
              <w:rPr>
                <w:sz w:val="19"/>
              </w:rPr>
              <w:t>阿耶答道心,果心</w:t>
            </w:r>
          </w:p>
        </w:tc>
        <w:tc>
          <w:tcPr>
            <w:tcW w:type="dxa" w:w="535"/>
            <w:shd w:val="clear" w:color="auto" w:fill="F2F2F2"/>
          </w:tcPr>
          <w:p>
            <w:pPr>
              <w:spacing w:after="20"/>
            </w:pPr>
            <w:r>
              <w:rPr>
                <w:sz w:val="19"/>
              </w:rPr>
              <w:t>2</w:t>
            </w:r>
          </w:p>
        </w:tc>
        <w:tc>
          <w:tcPr>
            <w:tcW w:type="dxa" w:w="535"/>
            <w:shd w:val="clear" w:color="auto" w:fill="F2F2F2"/>
          </w:tcPr>
          <w:p>
            <w:pPr>
              <w:spacing w:after="20"/>
            </w:pPr>
            <w:r>
              <w:rPr>
                <w:sz w:val="19"/>
              </w:rPr>
              <w:t>*</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bl>
    <w:p>
      <w:r>
        <w:rPr>
          <w:sz w:val="21"/>
        </w:rPr>
        <w:t>```</w:t>
      </w:r>
    </w:p>
    <w:p>
      <w:r>
        <w:rPr>
          <w:b/>
          <w:sz w:val="21"/>
        </w:rPr>
        <w:t>摄杂〈总览表〉（第五段）</w:t>
      </w:r>
    </w:p>
    <w:p>
      <w:r>
        <w:rPr>
          <w:sz w:val="21"/>
        </w:rPr>
        <w:t>```</w:t>
      </w:r>
    </w:p>
    <w:p>
      <w:pPr>
        <w:spacing w:before="160" w:after="80"/>
      </w:pPr>
      <w:r>
        <w:rPr>
          <w:rFonts w:ascii="Microsoft YaHei" w:hAnsi="Microsoft YaHei" w:eastAsia="Microsoft YaHei"/>
          <w:b/>
          <w:color w:val="1E5631"/>
          <w:sz w:val="34"/>
        </w:rPr>
        <w:t>摄杂〈总览表〉</w:t>
      </w:r>
    </w:p>
    <w:tbl>
      <w:tblPr>
        <w:tblStyle w:val="TableGrid"/>
        <w:tblW w:type="auto" w:w="0"/>
        <w:jc w:val="center"/>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89心</w:t>
            </w:r>
          </w:p>
        </w:tc>
        <w:tc>
          <w:tcPr>
            <w:tcW w:type="dxa" w:w="567"/>
            <w:shd w:val="clear" w:color="auto" w:fill="1E5631"/>
          </w:tcPr>
          <w:p>
            <w:pPr>
              <w:spacing w:after="20"/>
            </w:pPr>
            <w:r>
              <w:rPr>
                <w:b/>
                <w:color w:val="FFFFFF"/>
                <w:sz w:val="19"/>
              </w:rPr>
              <w:t>受</w:t>
            </w:r>
          </w:p>
        </w:tc>
        <w:tc>
          <w:tcPr>
            <w:tcW w:type="dxa" w:w="567"/>
            <w:shd w:val="clear" w:color="auto" w:fill="1E5631"/>
          </w:tcPr>
          <w:p>
            <w:pPr>
              <w:spacing w:after="20"/>
            </w:pPr>
            <w:r>
              <w:rPr>
                <w:b/>
                <w:color w:val="FFFFFF"/>
                <w:sz w:val="19"/>
              </w:rPr>
              <w:t>因</w:t>
            </w:r>
          </w:p>
        </w:tc>
        <w:tc>
          <w:tcPr>
            <w:tcW w:type="dxa" w:w="567"/>
            <w:shd w:val="clear" w:color="auto" w:fill="1E5631"/>
          </w:tcPr>
          <w:p>
            <w:pPr>
              <w:spacing w:after="20"/>
            </w:pPr>
            <w:r>
              <w:rPr>
                <w:b/>
                <w:color w:val="FFFFFF"/>
                <w:sz w:val="19"/>
              </w:rPr>
              <w:t>作用</w:t>
            </w:r>
          </w:p>
        </w:tc>
        <w:tc>
          <w:tcPr>
            <w:tcW w:type="dxa" w:w="567"/>
            <w:shd w:val="clear" w:color="auto" w:fill="1E5631"/>
          </w:tcPr>
          <w:p>
            <w:pPr>
              <w:spacing w:after="20"/>
            </w:pPr>
            <w:r>
              <w:rPr>
                <w:b/>
                <w:color w:val="FFFFFF"/>
                <w:sz w:val="19"/>
              </w:rPr>
              <w:t>门</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所 缘</w:t>
            </w:r>
          </w:p>
        </w:tc>
        <w:tc>
          <w:tcPr>
            <w:tcW w:type="dxa" w:w="567"/>
            <w:shd w:val="clear" w:color="auto" w:fill="1E5631"/>
          </w:tcPr>
          <w:p>
            <w:pPr>
              <w:spacing w:after="20"/>
            </w:pPr>
            <w:r>
              <w:rPr>
                <w:b/>
                <w:color w:val="FFFFFF"/>
                <w:sz w:val="19"/>
              </w:rPr>
              <w:t>依处</w:t>
            </w:r>
          </w:p>
        </w:tc>
        <w:tc>
          <w:tcPr>
            <w:tcW w:type="dxa" w:w="567"/>
            <w:shd w:val="clear" w:color="auto" w:fill="1E5631"/>
          </w:tcPr>
          <w:p>
            <w:pPr>
              <w:spacing w:after="20"/>
            </w:pPr>
            <w:r>
              <w:rPr>
                <w:b/>
                <w:color w:val="FFFFFF"/>
                <w:sz w:val="19"/>
              </w:rPr>
              <w:t>依处</w:t>
            </w:r>
          </w:p>
        </w:tc>
        <w:tc>
          <w:tcPr>
            <w:tcW w:type="dxa" w:w="567"/>
            <w:shd w:val="clear" w:color="auto" w:fill="1E5631"/>
          </w:tcPr>
          <w:p>
            <w:pPr>
              <w:spacing w:after="20"/>
            </w:pPr>
            <w:r>
              <w:rPr>
                <w:b/>
                <w:color w:val="FFFFFF"/>
                <w:sz w:val="19"/>
              </w:rPr>
              <w:t>依处</w:t>
            </w:r>
          </w:p>
        </w:tc>
      </w:tr>
      <w:tr>
        <w:tc>
          <w:tcPr>
            <w:tcW w:type="dxa" w:w="567"/>
          </w:tcPr>
          <w:p>
            <w:pPr>
              <w:spacing w:after="20"/>
            </w:pPr>
            <w:r>
              <w:rPr>
                <w:sz w:val="19"/>
              </w:rPr>
              <w:t>8出世间</w:t>
            </w:r>
          </w:p>
        </w:tc>
        <w:tc>
          <w:tcPr>
            <w:tcW w:type="dxa" w:w="567"/>
          </w:tcPr>
          <w:p>
            <w:pPr>
              <w:spacing w:after="20"/>
            </w:pPr>
            <w:r>
              <w:rPr>
                <w:sz w:val="19"/>
              </w:rPr>
              <w:t>8</w:t>
            </w:r>
          </w:p>
        </w:tc>
        <w:tc>
          <w:tcPr>
            <w:tcW w:type="dxa" w:w="567"/>
          </w:tcPr>
          <w:p>
            <w:pPr>
              <w:spacing w:after="20"/>
            </w:pPr>
            <w:r>
              <w:rPr>
                <w:sz w:val="19"/>
              </w:rPr>
              <w:t>阿罗汉道心,果心</w:t>
            </w:r>
          </w:p>
        </w:tc>
        <w:tc>
          <w:tcPr>
            <w:tcW w:type="dxa" w:w="567"/>
          </w:tcPr>
          <w:p>
            <w:pPr>
              <w:spacing w:after="20"/>
            </w:pPr>
            <w:r>
              <w:rPr>
                <w:sz w:val="19"/>
              </w:rPr>
              <w:t>阿罗汉道心,果心</w:t>
            </w:r>
          </w:p>
        </w:tc>
        <w:tc>
          <w:tcPr>
            <w:tcW w:type="dxa" w:w="567"/>
          </w:tcPr>
          <w:p>
            <w:pPr>
              <w:spacing w:after="20"/>
            </w:pPr>
            <w:r>
              <w:rPr>
                <w:sz w:val="19"/>
              </w:rPr>
              <w:t>2</w:t>
            </w:r>
          </w:p>
        </w:tc>
        <w:tc>
          <w:tcPr>
            <w:tcW w:type="dxa" w:w="567"/>
          </w:tcPr>
          <w:p>
            <w:pPr>
              <w:spacing w:after="20"/>
            </w:pPr>
            <w:r>
              <w:rPr>
                <w:sz w:val="19"/>
              </w:rPr>
              <w:t>*</w:t>
            </w:r>
          </w:p>
        </w:tc>
        <w:tc>
          <w:tcPr>
            <w:tcW w:type="dxa" w:w="567"/>
          </w:tcPr>
          <w:p>
            <w:pPr>
              <w:spacing w:after="20"/>
            </w:pPr>
            <w:r>
              <w:rPr>
                <w:sz w:val="19"/>
              </w:rPr>
              <w:t>3因-无食醋液</w:t>
            </w:r>
          </w:p>
        </w:tc>
        <w:tc>
          <w:tcPr>
            <w:tcW w:type="dxa" w:w="567"/>
          </w:tcPr>
          <w:p>
            <w:pPr>
              <w:spacing w:after="20"/>
            </w:pPr>
            <w:r>
              <w:rPr>
                <w:sz w:val="19"/>
              </w:rPr>
              <w:t>速行</w:t>
            </w:r>
          </w:p>
        </w:tc>
        <w:tc>
          <w:tcPr>
            <w:tcW w:type="dxa" w:w="567"/>
          </w:tcPr>
          <w:p>
            <w:pPr>
              <w:spacing w:after="20"/>
            </w:pPr>
            <w:r>
              <w:rPr>
                <w:sz w:val="19"/>
              </w:rPr>
              <w:t>鑫门</w:t>
            </w: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r>
              <w:rPr>
                <w:sz w:val="19"/>
              </w:rPr>
              <w:t>V</w:t>
            </w:r>
          </w:p>
        </w:tc>
        <w:tc>
          <w:tcPr>
            <w:tcW w:type="dxa" w:w="567"/>
          </w:tcPr>
          <w:p>
            <w:pPr>
              <w:spacing w:after="20"/>
            </w:pPr>
          </w:p>
        </w:tc>
        <w:tc>
          <w:tcPr>
            <w:tcW w:type="dxa" w:w="567"/>
          </w:tcPr>
          <w:p>
            <w:pPr>
              <w:spacing w:after="20"/>
            </w:pPr>
            <w:r>
              <w:rPr>
                <w:sz w:val="19"/>
              </w:rPr>
              <w:t>心色</w:t>
            </w:r>
          </w:p>
        </w:tc>
        <w:tc>
          <w:tcPr>
            <w:tcW w:type="dxa" w:w="567"/>
          </w:tcPr>
          <w:p>
            <w:pPr>
              <w:spacing w:after="20"/>
            </w:pPr>
            <w:r>
              <w:rPr>
                <w:sz w:val="19"/>
              </w:rPr>
              <w:t>欲、色、无色</w:t>
            </w:r>
          </w:p>
        </w:tc>
      </w:tr>
      <w:tr>
        <w:tc>
          <w:tcPr>
            <w:tcW w:type="dxa" w:w="567"/>
            <w:shd w:val="clear" w:color="auto" w:fill="F2F2F2"/>
          </w:tcPr>
          <w:p>
            <w:pPr>
              <w:spacing w:after="20"/>
            </w:pPr>
            <w:r>
              <w:rPr>
                <w:sz w:val="19"/>
              </w:rPr>
              <w:t>总计(含2神遇心)</w:t>
            </w:r>
          </w:p>
        </w:tc>
        <w:tc>
          <w:tcPr>
            <w:tcW w:type="dxa" w:w="567"/>
            <w:shd w:val="clear" w:color="auto" w:fill="F2F2F2"/>
          </w:tcPr>
          <w:p>
            <w:pPr>
              <w:spacing w:after="20"/>
            </w:pPr>
            <w:r>
              <w:rPr>
                <w:sz w:val="19"/>
              </w:rPr>
              <w:t>总计(含2神遇心)</w:t>
            </w:r>
          </w:p>
        </w:tc>
        <w:tc>
          <w:tcPr>
            <w:tcW w:type="dxa" w:w="567"/>
            <w:shd w:val="clear" w:color="auto" w:fill="F2F2F2"/>
          </w:tcPr>
          <w:p>
            <w:pPr>
              <w:spacing w:after="20"/>
            </w:pPr>
            <w:r>
              <w:rPr>
                <w:sz w:val="19"/>
              </w:rPr>
              <w:t>总计(含2神遇心)</w:t>
            </w:r>
          </w:p>
        </w:tc>
        <w:tc>
          <w:tcPr>
            <w:tcW w:type="dxa" w:w="567"/>
            <w:shd w:val="clear" w:color="auto" w:fill="F2F2F2"/>
          </w:tcPr>
          <w:p>
            <w:pPr>
              <w:spacing w:after="20"/>
            </w:pPr>
            <w:r>
              <w:rPr>
                <w:sz w:val="19"/>
              </w:rPr>
              <w:t>总计(含2神遇心)</w:t>
            </w:r>
          </w:p>
        </w:tc>
        <w:tc>
          <w:tcPr>
            <w:tcW w:type="dxa" w:w="567"/>
            <w:shd w:val="clear" w:color="auto" w:fill="F2F2F2"/>
          </w:tcPr>
          <w:p>
            <w:pPr>
              <w:spacing w:after="20"/>
            </w:pPr>
            <w:r>
              <w:rPr>
                <w:sz w:val="19"/>
              </w:rPr>
              <w:t>总计(含2神遇心)</w:t>
            </w:r>
          </w:p>
        </w:tc>
        <w:tc>
          <w:tcPr>
            <w:tcW w:type="dxa" w:w="567"/>
            <w:shd w:val="clear" w:color="auto" w:fill="F2F2F2"/>
          </w:tcPr>
          <w:p>
            <w:pPr>
              <w:spacing w:after="20"/>
            </w:pPr>
            <w:r>
              <w:rPr>
                <w:sz w:val="19"/>
              </w:rPr>
              <w:t>总计(含2神遇心)</w:t>
            </w:r>
          </w:p>
        </w:tc>
        <w:tc>
          <w:tcPr>
            <w:tcW w:type="dxa" w:w="567"/>
            <w:shd w:val="clear" w:color="auto" w:fill="F2F2F2"/>
          </w:tcPr>
          <w:p>
            <w:pPr>
              <w:spacing w:after="20"/>
            </w:pPr>
            <w:r>
              <w:rPr>
                <w:sz w:val="19"/>
              </w:rPr>
              <w:t>19</w:t>
            </w:r>
          </w:p>
        </w:tc>
        <w:tc>
          <w:tcPr>
            <w:tcW w:type="dxa" w:w="567"/>
            <w:shd w:val="clear" w:color="auto" w:fill="F2F2F2"/>
          </w:tcPr>
          <w:p>
            <w:pPr>
              <w:spacing w:after="20"/>
            </w:pPr>
            <w:r>
              <w:rPr>
                <w:sz w:val="19"/>
              </w:rPr>
              <w:t>五46/意67</w:t>
            </w:r>
          </w:p>
        </w:tc>
        <w:tc>
          <w:tcPr>
            <w:tcW w:type="dxa" w:w="567"/>
            <w:shd w:val="clear" w:color="auto" w:fill="F2F2F2"/>
          </w:tcPr>
          <w:p>
            <w:pPr>
              <w:spacing w:after="20"/>
            </w:pPr>
            <w:r>
              <w:rPr>
                <w:sz w:val="19"/>
              </w:rPr>
              <w:t>56</w:t>
            </w:r>
          </w:p>
        </w:tc>
        <w:tc>
          <w:tcPr>
            <w:tcW w:type="dxa" w:w="567"/>
            <w:shd w:val="clear" w:color="auto" w:fill="F2F2F2"/>
          </w:tcPr>
          <w:p>
            <w:pPr>
              <w:spacing w:after="20"/>
            </w:pPr>
            <w:r>
              <w:rPr>
                <w:sz w:val="19"/>
              </w:rPr>
              <w:t>43</w:t>
            </w:r>
          </w:p>
        </w:tc>
        <w:tc>
          <w:tcPr>
            <w:tcW w:type="dxa" w:w="567"/>
            <w:shd w:val="clear" w:color="auto" w:fill="F2F2F2"/>
          </w:tcPr>
          <w:p>
            <w:pPr>
              <w:spacing w:after="20"/>
            </w:pPr>
            <w:r>
              <w:rPr>
                <w:sz w:val="19"/>
              </w:rPr>
              <w:t>31</w:t>
            </w:r>
          </w:p>
        </w:tc>
        <w:tc>
          <w:tcPr>
            <w:tcW w:type="dxa" w:w="567"/>
            <w:shd w:val="clear" w:color="auto" w:fill="F2F2F2"/>
          </w:tcPr>
          <w:p>
            <w:pPr>
              <w:spacing w:after="20"/>
            </w:pPr>
            <w:r>
              <w:rPr>
                <w:sz w:val="19"/>
              </w:rPr>
              <w:t>37</w:t>
            </w:r>
          </w:p>
        </w:tc>
        <w:tc>
          <w:tcPr>
            <w:tcW w:type="dxa" w:w="567"/>
            <w:shd w:val="clear" w:color="auto" w:fill="F2F2F2"/>
          </w:tcPr>
          <w:p>
            <w:pPr>
              <w:spacing w:after="20"/>
            </w:pPr>
            <w:r>
              <w:rPr>
                <w:sz w:val="19"/>
              </w:rPr>
              <w:t>11</w:t>
            </w:r>
          </w:p>
        </w:tc>
        <w:tc>
          <w:tcPr>
            <w:tcW w:type="dxa" w:w="567"/>
            <w:shd w:val="clear" w:color="auto" w:fill="F2F2F2"/>
          </w:tcPr>
          <w:p>
            <w:pPr>
              <w:spacing w:after="20"/>
            </w:pPr>
            <w:r>
              <w:rPr>
                <w:sz w:val="19"/>
              </w:rPr>
              <w:t>43</w:t>
            </w:r>
          </w:p>
        </w:tc>
        <w:tc>
          <w:tcPr>
            <w:tcW w:type="dxa" w:w="567"/>
            <w:shd w:val="clear" w:color="auto" w:fill="F2F2F2"/>
          </w:tcPr>
          <w:p>
            <w:pPr>
              <w:spacing w:after="20"/>
            </w:pPr>
            <w:r>
              <w:rPr>
                <w:sz w:val="19"/>
              </w:rPr>
              <w:t>52</w:t>
            </w:r>
          </w:p>
        </w:tc>
        <w:tc>
          <w:tcPr>
            <w:tcW w:type="dxa" w:w="567"/>
            <w:shd w:val="clear" w:color="auto" w:fill="F2F2F2"/>
          </w:tcPr>
          <w:p>
            <w:pPr>
              <w:spacing w:after="20"/>
            </w:pPr>
            <w:r>
              <w:rPr>
                <w:sz w:val="19"/>
              </w:rPr>
              <w:t>10</w:t>
            </w:r>
          </w:p>
        </w:tc>
        <w:tc>
          <w:tcPr>
            <w:tcW w:type="dxa" w:w="567"/>
            <w:shd w:val="clear" w:color="auto" w:fill="F2F2F2"/>
          </w:tcPr>
          <w:p>
            <w:pPr>
              <w:spacing w:after="20"/>
            </w:pPr>
          </w:p>
        </w:tc>
      </w:tr>
    </w:tbl>
    <w:p>
      <w:r>
        <w:rPr>
          <w:sz w:val="21"/>
        </w:rPr>
        <w:t>```</w:t>
      </w:r>
    </w:p>
    <w:p>
      <w:pPr>
        <w:spacing w:before="120" w:after="80"/>
      </w:pPr>
      <w:r>
        <w:rPr>
          <w:rFonts w:ascii="Microsoft YaHei" w:hAnsi="Microsoft YaHei" w:eastAsia="Microsoft YaHei"/>
          <w:b/>
          <w:color w:val="1E5631"/>
          <w:sz w:val="23"/>
        </w:rPr>
        <w:t>三、南传八十九(89)心 总览表（原文照录）</w:t>
      </w:r>
    </w:p>
    <w:p>
      <w:r>
        <w:rPr>
          <w:sz w:val="21"/>
        </w:rPr>
        <w:t>```</w:t>
      </w:r>
    </w:p>
    <w:p>
      <w:pPr>
        <w:spacing w:before="160" w:after="80"/>
      </w:pPr>
      <w:r>
        <w:rPr>
          <w:rFonts w:ascii="Microsoft YaHei" w:hAnsi="Microsoft YaHei" w:eastAsia="Microsoft YaHei"/>
          <w:b/>
          <w:color w:val="1E5631"/>
          <w:sz w:val="34"/>
        </w:rPr>
        <w:t>南传八十九(89)心</w:t>
      </w:r>
    </w:p>
    <w:tbl>
      <w:tblPr>
        <w:tblStyle w:val="TableGrid"/>
        <w:tblW w:type="auto" w:w="0"/>
        <w:jc w:val="center"/>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color="auto" w:fill="1E5631"/>
          </w:tcPr>
          <w:p>
            <w:pPr>
              <w:spacing w:after="20"/>
            </w:pPr>
            <w:r>
              <w:rPr>
                <w:b/>
                <w:color w:val="FFFFFF"/>
                <w:sz w:val="19"/>
              </w:rPr>
              <w:t>悦俱邪见相应无行</w:t>
            </w:r>
          </w:p>
        </w:tc>
        <w:tc>
          <w:tcPr>
            <w:tcW w:type="dxa" w:w="643"/>
            <w:shd w:val="clear" w:color="auto" w:fill="1E5631"/>
          </w:tcPr>
          <w:p>
            <w:pPr>
              <w:spacing w:after="20"/>
            </w:pPr>
            <w:r>
              <w:rPr>
                <w:b/>
                <w:color w:val="FFFFFF"/>
                <w:sz w:val="19"/>
              </w:rPr>
              <w:t>悦俱邪见不相应无行</w:t>
            </w:r>
          </w:p>
        </w:tc>
        <w:tc>
          <w:tcPr>
            <w:tcW w:type="dxa" w:w="643"/>
            <w:shd w:val="clear" w:color="auto" w:fill="1E5631"/>
          </w:tcPr>
          <w:p>
            <w:pPr>
              <w:spacing w:after="20"/>
            </w:pPr>
            <w:r>
              <w:rPr>
                <w:b/>
                <w:color w:val="FFFFFF"/>
                <w:sz w:val="19"/>
              </w:rPr>
              <w:t>舍俱邪见相应无行</w:t>
            </w:r>
          </w:p>
        </w:tc>
        <w:tc>
          <w:tcPr>
            <w:tcW w:type="dxa" w:w="643"/>
            <w:shd w:val="clear" w:color="auto" w:fill="1E5631"/>
          </w:tcPr>
          <w:p>
            <w:pPr>
              <w:spacing w:after="20"/>
            </w:pPr>
            <w:r>
              <w:rPr>
                <w:b/>
                <w:color w:val="FFFFFF"/>
                <w:sz w:val="19"/>
              </w:rPr>
              <w:t>舍俱邪见不相应无行</w:t>
            </w:r>
          </w:p>
        </w:tc>
        <w:tc>
          <w:tcPr>
            <w:tcW w:type="dxa" w:w="643"/>
            <w:shd w:val="clear" w:color="auto" w:fill="1E5631"/>
          </w:tcPr>
          <w:p>
            <w:pPr>
              <w:spacing w:after="20"/>
            </w:pPr>
            <w:r>
              <w:rPr>
                <w:b/>
                <w:color w:val="FFFFFF"/>
                <w:sz w:val="19"/>
              </w:rPr>
              <w:t>忧俱嗅志相应无行</w:t>
            </w:r>
          </w:p>
        </w:tc>
        <w:tc>
          <w:tcPr>
            <w:tcW w:type="dxa" w:w="643"/>
            <w:shd w:val="clear" w:color="auto" w:fill="1E5631"/>
          </w:tcPr>
          <w:p>
            <w:pPr>
              <w:spacing w:after="20"/>
            </w:pPr>
            <w:r>
              <w:rPr>
                <w:b/>
                <w:color w:val="FFFFFF"/>
                <w:sz w:val="19"/>
              </w:rPr>
              <w:t>舍俱疑相应</w:t>
            </w:r>
          </w:p>
        </w:tc>
        <w:tc>
          <w:tcPr>
            <w:tcW w:type="dxa" w:w="643"/>
            <w:shd w:val="clear" w:color="auto" w:fill="1E5631"/>
          </w:tcPr>
          <w:p>
            <w:pPr>
              <w:spacing w:after="20"/>
            </w:pPr>
            <w:r>
              <w:rPr>
                <w:b/>
                <w:color w:val="FFFFFF"/>
                <w:sz w:val="19"/>
              </w:rPr>
              <w:t>含俱眼识</w:t>
            </w:r>
          </w:p>
        </w:tc>
        <w:tc>
          <w:tcPr>
            <w:tcW w:type="dxa" w:w="643"/>
            <w:shd w:val="clear" w:color="auto" w:fill="1E5631"/>
          </w:tcPr>
          <w:p>
            <w:pPr>
              <w:spacing w:after="20"/>
            </w:pPr>
            <w:r>
              <w:rPr>
                <w:b/>
                <w:color w:val="FFFFFF"/>
                <w:sz w:val="19"/>
              </w:rPr>
              <w:t>舍俱耳识</w:t>
            </w:r>
          </w:p>
        </w:tc>
        <w:tc>
          <w:tcPr>
            <w:tcW w:type="dxa" w:w="643"/>
            <w:shd w:val="clear" w:color="auto" w:fill="1E5631"/>
          </w:tcPr>
          <w:p>
            <w:pPr>
              <w:spacing w:after="20"/>
            </w:pPr>
            <w:r>
              <w:rPr>
                <w:b/>
                <w:color w:val="FFFFFF"/>
                <w:sz w:val="19"/>
              </w:rPr>
              <w:t>苦俱身识</w:t>
            </w:r>
          </w:p>
        </w:tc>
        <w:tc>
          <w:tcPr>
            <w:tcW w:type="dxa" w:w="643"/>
            <w:shd w:val="clear" w:color="auto" w:fill="1E5631"/>
          </w:tcPr>
          <w:p>
            <w:pPr>
              <w:spacing w:after="20"/>
            </w:pPr>
            <w:r>
              <w:rPr>
                <w:b/>
                <w:color w:val="FFFFFF"/>
                <w:sz w:val="19"/>
              </w:rPr>
              <w:t>初禅善心</w:t>
            </w:r>
          </w:p>
        </w:tc>
        <w:tc>
          <w:tcPr>
            <w:tcW w:type="dxa" w:w="643"/>
            <w:shd w:val="clear" w:color="auto" w:fill="1E5631"/>
          </w:tcPr>
          <w:p>
            <w:pPr>
              <w:spacing w:after="20"/>
            </w:pPr>
            <w:r>
              <w:rPr>
                <w:b/>
                <w:color w:val="FFFFFF"/>
                <w:sz w:val="19"/>
              </w:rPr>
              <w:t>初禅果报心</w:t>
            </w:r>
          </w:p>
        </w:tc>
        <w:tc>
          <w:tcPr>
            <w:tcW w:type="dxa" w:w="643"/>
            <w:shd w:val="clear" w:color="auto" w:fill="1E5631"/>
          </w:tcPr>
          <w:p>
            <w:pPr>
              <w:spacing w:after="20"/>
            </w:pPr>
            <w:r>
              <w:rPr>
                <w:b/>
                <w:color w:val="FFFFFF"/>
                <w:sz w:val="19"/>
              </w:rPr>
              <w:t>初禅唯作心</w:t>
            </w:r>
          </w:p>
        </w:tc>
        <w:tc>
          <w:tcPr>
            <w:tcW w:type="dxa" w:w="643"/>
            <w:shd w:val="clear" w:color="auto" w:fill="1E5631"/>
          </w:tcPr>
          <w:p>
            <w:pPr>
              <w:spacing w:after="20"/>
            </w:pPr>
            <w:r>
              <w:rPr>
                <w:b/>
                <w:color w:val="FFFFFF"/>
                <w:sz w:val="19"/>
              </w:rPr>
              <w:t>空无边处善心</w:t>
            </w:r>
          </w:p>
        </w:tc>
        <w:tc>
          <w:tcPr>
            <w:tcW w:type="dxa" w:w="643"/>
            <w:shd w:val="clear" w:color="auto" w:fill="1E5631"/>
          </w:tcPr>
          <w:p>
            <w:pPr>
              <w:spacing w:after="20"/>
            </w:pPr>
            <w:r>
              <w:rPr>
                <w:b/>
                <w:color w:val="FFFFFF"/>
                <w:sz w:val="19"/>
              </w:rPr>
              <w:t>空无边处果报心</w:t>
            </w:r>
          </w:p>
        </w:tc>
        <w:tc>
          <w:tcPr>
            <w:tcW w:type="dxa" w:w="643"/>
            <w:shd w:val="clear" w:color="auto" w:fill="1E5631"/>
          </w:tcPr>
          <w:p>
            <w:pPr>
              <w:spacing w:after="20"/>
            </w:pPr>
            <w:r>
              <w:rPr>
                <w:b/>
                <w:color w:val="FFFFFF"/>
                <w:sz w:val="19"/>
              </w:rPr>
              <w:t>空无边处唯作心</w:t>
            </w:r>
          </w:p>
        </w:tc>
      </w:tr>
      <w:tr>
        <w:tc>
          <w:tcPr>
            <w:tcW w:type="dxa" w:w="643"/>
          </w:tcPr>
          <w:p>
            <w:pPr>
              <w:spacing w:after="20"/>
            </w:pPr>
            <w:r>
              <w:rPr>
                <w:sz w:val="19"/>
              </w:rPr>
              <w:t>悦俱邪见相应有行</w:t>
            </w:r>
          </w:p>
        </w:tc>
        <w:tc>
          <w:tcPr>
            <w:tcW w:type="dxa" w:w="643"/>
          </w:tcPr>
          <w:p>
            <w:pPr>
              <w:spacing w:after="20"/>
            </w:pPr>
            <w:r>
              <w:rPr>
                <w:sz w:val="19"/>
              </w:rPr>
              <w:t>悦俱邪见不相应有行</w:t>
            </w:r>
          </w:p>
        </w:tc>
        <w:tc>
          <w:tcPr>
            <w:tcW w:type="dxa" w:w="643"/>
          </w:tcPr>
          <w:p>
            <w:pPr>
              <w:spacing w:after="20"/>
            </w:pPr>
            <w:r>
              <w:rPr>
                <w:sz w:val="19"/>
              </w:rPr>
              <w:t>舍俱邪见相应有行</w:t>
            </w:r>
          </w:p>
        </w:tc>
        <w:tc>
          <w:tcPr>
            <w:tcW w:type="dxa" w:w="643"/>
          </w:tcPr>
          <w:p>
            <w:pPr>
              <w:spacing w:after="20"/>
            </w:pPr>
            <w:r>
              <w:rPr>
                <w:sz w:val="19"/>
              </w:rPr>
              <w:t>舍俱邪见不相应有行</w:t>
            </w:r>
          </w:p>
        </w:tc>
        <w:tc>
          <w:tcPr>
            <w:tcW w:type="dxa" w:w="643"/>
          </w:tcPr>
          <w:p>
            <w:pPr>
              <w:spacing w:after="20"/>
            </w:pPr>
            <w:r>
              <w:rPr>
                <w:sz w:val="19"/>
              </w:rPr>
              <w:t>忧俱嗅志相应有行</w:t>
            </w:r>
          </w:p>
        </w:tc>
        <w:tc>
          <w:tcPr>
            <w:tcW w:type="dxa" w:w="643"/>
          </w:tcPr>
          <w:p>
            <w:pPr>
              <w:spacing w:after="20"/>
            </w:pPr>
            <w:r>
              <w:rPr>
                <w:sz w:val="19"/>
              </w:rPr>
              <w:t>舍俱掉举相应</w:t>
            </w:r>
          </w:p>
        </w:tc>
        <w:tc>
          <w:tcPr>
            <w:tcW w:type="dxa" w:w="643"/>
          </w:tcPr>
          <w:p>
            <w:pPr>
              <w:spacing w:after="20"/>
            </w:pPr>
            <w:r>
              <w:rPr>
                <w:sz w:val="19"/>
              </w:rPr>
              <w:t>含俱舌识</w:t>
            </w:r>
          </w:p>
        </w:tc>
        <w:tc>
          <w:tcPr>
            <w:tcW w:type="dxa" w:w="643"/>
          </w:tcPr>
          <w:p>
            <w:pPr>
              <w:spacing w:after="20"/>
            </w:pPr>
            <w:r>
              <w:rPr>
                <w:sz w:val="19"/>
              </w:rPr>
              <w:t>舍俱鼻识</w:t>
            </w:r>
          </w:p>
        </w:tc>
        <w:tc>
          <w:tcPr>
            <w:tcW w:type="dxa" w:w="643"/>
          </w:tcPr>
          <w:p>
            <w:pPr>
              <w:spacing w:after="20"/>
            </w:pPr>
            <w:r>
              <w:rPr>
                <w:sz w:val="19"/>
              </w:rPr>
              <w:t>苦俱领受(意界)</w:t>
            </w:r>
          </w:p>
        </w:tc>
        <w:tc>
          <w:tcPr>
            <w:tcW w:type="dxa" w:w="643"/>
          </w:tcPr>
          <w:p>
            <w:pPr>
              <w:spacing w:after="20"/>
            </w:pPr>
            <w:r>
              <w:rPr>
                <w:sz w:val="19"/>
              </w:rPr>
              <w:t>第二禅善心</w:t>
            </w:r>
          </w:p>
        </w:tc>
        <w:tc>
          <w:tcPr>
            <w:tcW w:type="dxa" w:w="643"/>
          </w:tcPr>
          <w:p>
            <w:pPr>
              <w:spacing w:after="20"/>
            </w:pPr>
            <w:r>
              <w:rPr>
                <w:sz w:val="19"/>
              </w:rPr>
              <w:t>第二禅果报心</w:t>
            </w:r>
          </w:p>
        </w:tc>
        <w:tc>
          <w:tcPr>
            <w:tcW w:type="dxa" w:w="643"/>
          </w:tcPr>
          <w:p>
            <w:pPr>
              <w:spacing w:after="20"/>
            </w:pPr>
            <w:r>
              <w:rPr>
                <w:sz w:val="19"/>
              </w:rPr>
              <w:t>第二禅唯作心</w:t>
            </w:r>
          </w:p>
        </w:tc>
        <w:tc>
          <w:tcPr>
            <w:tcW w:type="dxa" w:w="643"/>
          </w:tcPr>
          <w:p>
            <w:pPr>
              <w:spacing w:after="20"/>
            </w:pPr>
            <w:r>
              <w:rPr>
                <w:sz w:val="19"/>
              </w:rPr>
              <w:t>识无边处善心</w:t>
            </w:r>
          </w:p>
        </w:tc>
        <w:tc>
          <w:tcPr>
            <w:tcW w:type="dxa" w:w="643"/>
          </w:tcPr>
          <w:p>
            <w:pPr>
              <w:spacing w:after="20"/>
            </w:pPr>
            <w:r>
              <w:rPr>
                <w:sz w:val="19"/>
              </w:rPr>
              <w:t>识无边处果报心</w:t>
            </w:r>
          </w:p>
        </w:tc>
        <w:tc>
          <w:tcPr>
            <w:tcW w:type="dxa" w:w="643"/>
          </w:tcPr>
          <w:p>
            <w:pPr>
              <w:spacing w:after="20"/>
            </w:pPr>
            <w:r>
              <w:rPr>
                <w:sz w:val="19"/>
              </w:rPr>
              <w:t>识无边处唯作心</w:t>
            </w:r>
          </w:p>
        </w:tc>
      </w:tr>
      <w:tr>
        <w:tc>
          <w:tcPr>
            <w:tcW w:type="dxa" w:w="643"/>
            <w:shd w:val="clear" w:color="auto" w:fill="F2F2F2"/>
          </w:tcPr>
          <w:p>
            <w:pPr>
              <w:spacing w:after="20"/>
            </w:pPr>
            <w:r>
              <w:rPr>
                <w:sz w:val="19"/>
              </w:rPr>
              <w:t>悦俱智相应无行</w:t>
            </w:r>
          </w:p>
        </w:tc>
        <w:tc>
          <w:tcPr>
            <w:tcW w:type="dxa" w:w="643"/>
            <w:shd w:val="clear" w:color="auto" w:fill="F2F2F2"/>
          </w:tcPr>
          <w:p>
            <w:pPr>
              <w:spacing w:after="20"/>
            </w:pPr>
            <w:r>
              <w:rPr>
                <w:sz w:val="19"/>
              </w:rPr>
              <w:t>悦俱智不相应无行</w:t>
            </w:r>
          </w:p>
        </w:tc>
        <w:tc>
          <w:tcPr>
            <w:tcW w:type="dxa" w:w="643"/>
            <w:shd w:val="clear" w:color="auto" w:fill="F2F2F2"/>
          </w:tcPr>
          <w:p>
            <w:pPr>
              <w:spacing w:after="20"/>
            </w:pPr>
            <w:r>
              <w:rPr>
                <w:sz w:val="19"/>
              </w:rPr>
              <w:t>舍俱智相应无行</w:t>
            </w:r>
          </w:p>
        </w:tc>
        <w:tc>
          <w:tcPr>
            <w:tcW w:type="dxa" w:w="643"/>
            <w:shd w:val="clear" w:color="auto" w:fill="F2F2F2"/>
          </w:tcPr>
          <w:p>
            <w:pPr>
              <w:spacing w:after="20"/>
            </w:pPr>
            <w:r>
              <w:rPr>
                <w:sz w:val="19"/>
              </w:rPr>
              <w:t>舍俱智不相应无行</w:t>
            </w:r>
          </w:p>
        </w:tc>
        <w:tc>
          <w:tcPr>
            <w:tcW w:type="dxa" w:w="643"/>
            <w:shd w:val="clear" w:color="auto" w:fill="F2F2F2"/>
          </w:tcPr>
          <w:p>
            <w:pPr>
              <w:spacing w:after="20"/>
            </w:pPr>
            <w:r>
              <w:rPr>
                <w:sz w:val="19"/>
              </w:rPr>
              <w:t>悦俱智相应无行</w:t>
            </w:r>
          </w:p>
        </w:tc>
        <w:tc>
          <w:tcPr>
            <w:tcW w:type="dxa" w:w="643"/>
            <w:shd w:val="clear" w:color="auto" w:fill="F2F2F2"/>
          </w:tcPr>
          <w:p>
            <w:pPr>
              <w:spacing w:after="20"/>
            </w:pPr>
            <w:r>
              <w:rPr>
                <w:sz w:val="19"/>
              </w:rPr>
              <w:t>悦俱智相应有行</w:t>
            </w:r>
          </w:p>
        </w:tc>
        <w:tc>
          <w:tcPr>
            <w:tcW w:type="dxa" w:w="643"/>
            <w:shd w:val="clear" w:color="auto" w:fill="F2F2F2"/>
          </w:tcPr>
          <w:p>
            <w:pPr>
              <w:spacing w:after="20"/>
            </w:pPr>
            <w:r>
              <w:rPr>
                <w:sz w:val="19"/>
              </w:rPr>
              <w:t>含俱眼识</w:t>
            </w:r>
          </w:p>
        </w:tc>
        <w:tc>
          <w:tcPr>
            <w:tcW w:type="dxa" w:w="643"/>
            <w:shd w:val="clear" w:color="auto" w:fill="F2F2F2"/>
          </w:tcPr>
          <w:p>
            <w:pPr>
              <w:spacing w:after="20"/>
            </w:pPr>
            <w:r>
              <w:rPr>
                <w:sz w:val="19"/>
              </w:rPr>
              <w:t>舍俱耳识</w:t>
            </w:r>
          </w:p>
        </w:tc>
        <w:tc>
          <w:tcPr>
            <w:tcW w:type="dxa" w:w="643"/>
            <w:shd w:val="clear" w:color="auto" w:fill="F2F2F2"/>
          </w:tcPr>
          <w:p>
            <w:pPr>
              <w:spacing w:after="20"/>
            </w:pPr>
            <w:r>
              <w:rPr>
                <w:sz w:val="19"/>
              </w:rPr>
              <w:t>含俱推度(意识界)</w:t>
            </w:r>
          </w:p>
        </w:tc>
        <w:tc>
          <w:tcPr>
            <w:tcW w:type="dxa" w:w="643"/>
            <w:shd w:val="clear" w:color="auto" w:fill="F2F2F2"/>
          </w:tcPr>
          <w:p>
            <w:pPr>
              <w:spacing w:after="20"/>
            </w:pPr>
            <w:r>
              <w:rPr>
                <w:sz w:val="19"/>
              </w:rPr>
              <w:t>第三禅善心</w:t>
            </w:r>
          </w:p>
        </w:tc>
        <w:tc>
          <w:tcPr>
            <w:tcW w:type="dxa" w:w="643"/>
            <w:shd w:val="clear" w:color="auto" w:fill="F2F2F2"/>
          </w:tcPr>
          <w:p>
            <w:pPr>
              <w:spacing w:after="20"/>
            </w:pPr>
            <w:r>
              <w:rPr>
                <w:sz w:val="19"/>
              </w:rPr>
              <w:t>第三禅果报心</w:t>
            </w:r>
          </w:p>
        </w:tc>
        <w:tc>
          <w:tcPr>
            <w:tcW w:type="dxa" w:w="643"/>
            <w:shd w:val="clear" w:color="auto" w:fill="F2F2F2"/>
          </w:tcPr>
          <w:p>
            <w:pPr>
              <w:spacing w:after="20"/>
            </w:pPr>
            <w:r>
              <w:rPr>
                <w:sz w:val="19"/>
              </w:rPr>
              <w:t>第三禅唯作心</w:t>
            </w:r>
          </w:p>
        </w:tc>
        <w:tc>
          <w:tcPr>
            <w:tcW w:type="dxa" w:w="643"/>
            <w:shd w:val="clear" w:color="auto" w:fill="F2F2F2"/>
          </w:tcPr>
          <w:p>
            <w:pPr>
              <w:spacing w:after="20"/>
            </w:pPr>
            <w:r>
              <w:rPr>
                <w:sz w:val="19"/>
              </w:rPr>
              <w:t>无所有处善心</w:t>
            </w:r>
          </w:p>
        </w:tc>
        <w:tc>
          <w:tcPr>
            <w:tcW w:type="dxa" w:w="643"/>
            <w:shd w:val="clear" w:color="auto" w:fill="F2F2F2"/>
          </w:tcPr>
          <w:p>
            <w:pPr>
              <w:spacing w:after="20"/>
            </w:pPr>
            <w:r>
              <w:rPr>
                <w:sz w:val="19"/>
              </w:rPr>
              <w:t>无所有处果报心</w:t>
            </w:r>
          </w:p>
        </w:tc>
        <w:tc>
          <w:tcPr>
            <w:tcW w:type="dxa" w:w="643"/>
            <w:shd w:val="clear" w:color="auto" w:fill="F2F2F2"/>
          </w:tcPr>
          <w:p>
            <w:pPr>
              <w:spacing w:after="20"/>
            </w:pPr>
            <w:r>
              <w:rPr>
                <w:sz w:val="19"/>
              </w:rPr>
              <w:t>无所有处唯作心</w:t>
            </w:r>
          </w:p>
        </w:tc>
      </w:tr>
      <w:tr>
        <w:tc>
          <w:tcPr>
            <w:tcW w:type="dxa" w:w="643"/>
          </w:tcPr>
          <w:p>
            <w:pPr>
              <w:spacing w:after="20"/>
            </w:pPr>
            <w:r>
              <w:rPr>
                <w:sz w:val="19"/>
              </w:rPr>
              <w:t>悦俱智相应有行</w:t>
            </w:r>
          </w:p>
        </w:tc>
        <w:tc>
          <w:tcPr>
            <w:tcW w:type="dxa" w:w="643"/>
          </w:tcPr>
          <w:p>
            <w:pPr>
              <w:spacing w:after="20"/>
            </w:pPr>
            <w:r>
              <w:rPr>
                <w:sz w:val="19"/>
              </w:rPr>
              <w:t>悦俱智不相应有行</w:t>
            </w:r>
          </w:p>
        </w:tc>
        <w:tc>
          <w:tcPr>
            <w:tcW w:type="dxa" w:w="643"/>
          </w:tcPr>
          <w:p>
            <w:pPr>
              <w:spacing w:after="20"/>
            </w:pPr>
            <w:r>
              <w:rPr>
                <w:sz w:val="19"/>
              </w:rPr>
              <w:t>舍俱智相应有行</w:t>
            </w:r>
          </w:p>
        </w:tc>
        <w:tc>
          <w:tcPr>
            <w:tcW w:type="dxa" w:w="643"/>
          </w:tcPr>
          <w:p>
            <w:pPr>
              <w:spacing w:after="20"/>
            </w:pPr>
            <w:r>
              <w:rPr>
                <w:sz w:val="19"/>
              </w:rPr>
              <w:t>舍俱智不相应有行</w:t>
            </w:r>
          </w:p>
        </w:tc>
        <w:tc>
          <w:tcPr>
            <w:tcW w:type="dxa" w:w="643"/>
          </w:tcPr>
          <w:p>
            <w:pPr>
              <w:spacing w:after="20"/>
            </w:pPr>
            <w:r>
              <w:rPr>
                <w:sz w:val="19"/>
              </w:rPr>
              <w:t>悦俱智不相应无行</w:t>
            </w:r>
          </w:p>
        </w:tc>
        <w:tc>
          <w:tcPr>
            <w:tcW w:type="dxa" w:w="643"/>
          </w:tcPr>
          <w:p>
            <w:pPr>
              <w:spacing w:after="20"/>
            </w:pPr>
            <w:r>
              <w:rPr>
                <w:sz w:val="19"/>
              </w:rPr>
              <w:t>悦俱智不相应有行</w:t>
            </w:r>
          </w:p>
        </w:tc>
        <w:tc>
          <w:tcPr>
            <w:tcW w:type="dxa" w:w="643"/>
          </w:tcPr>
          <w:p>
            <w:pPr>
              <w:spacing w:after="20"/>
            </w:pPr>
            <w:r>
              <w:rPr>
                <w:sz w:val="19"/>
              </w:rPr>
              <w:t>含俱舌识</w:t>
            </w:r>
          </w:p>
        </w:tc>
        <w:tc>
          <w:tcPr>
            <w:tcW w:type="dxa" w:w="643"/>
          </w:tcPr>
          <w:p>
            <w:pPr>
              <w:spacing w:after="20"/>
            </w:pPr>
            <w:r>
              <w:rPr>
                <w:sz w:val="19"/>
              </w:rPr>
              <w:t>舍俱鼻识</w:t>
            </w:r>
          </w:p>
        </w:tc>
        <w:tc>
          <w:tcPr>
            <w:tcW w:type="dxa" w:w="643"/>
          </w:tcPr>
          <w:p>
            <w:pPr>
              <w:spacing w:after="20"/>
            </w:pPr>
            <w:r>
              <w:rPr>
                <w:sz w:val="19"/>
              </w:rPr>
              <w:t>含俱五门转向(意界)</w:t>
            </w:r>
          </w:p>
        </w:tc>
        <w:tc>
          <w:tcPr>
            <w:tcW w:type="dxa" w:w="643"/>
          </w:tcPr>
          <w:p>
            <w:pPr>
              <w:spacing w:after="20"/>
            </w:pPr>
            <w:r>
              <w:rPr>
                <w:sz w:val="19"/>
              </w:rPr>
              <w:t>第四禅善心</w:t>
            </w:r>
          </w:p>
        </w:tc>
        <w:tc>
          <w:tcPr>
            <w:tcW w:type="dxa" w:w="643"/>
          </w:tcPr>
          <w:p>
            <w:pPr>
              <w:spacing w:after="20"/>
            </w:pPr>
            <w:r>
              <w:rPr>
                <w:sz w:val="19"/>
              </w:rPr>
              <w:t>第四禅果报心</w:t>
            </w:r>
          </w:p>
        </w:tc>
        <w:tc>
          <w:tcPr>
            <w:tcW w:type="dxa" w:w="643"/>
          </w:tcPr>
          <w:p>
            <w:pPr>
              <w:spacing w:after="20"/>
            </w:pPr>
            <w:r>
              <w:rPr>
                <w:sz w:val="19"/>
              </w:rPr>
              <w:t>第四禅唯作心</w:t>
            </w:r>
          </w:p>
        </w:tc>
        <w:tc>
          <w:tcPr>
            <w:tcW w:type="dxa" w:w="643"/>
          </w:tcPr>
          <w:p>
            <w:pPr>
              <w:spacing w:after="20"/>
            </w:pPr>
            <w:r>
              <w:rPr>
                <w:sz w:val="19"/>
              </w:rPr>
              <w:t>非想非非想善心</w:t>
            </w:r>
          </w:p>
        </w:tc>
        <w:tc>
          <w:tcPr>
            <w:tcW w:type="dxa" w:w="643"/>
          </w:tcPr>
          <w:p>
            <w:pPr>
              <w:spacing w:after="20"/>
            </w:pPr>
            <w:r>
              <w:rPr>
                <w:sz w:val="19"/>
              </w:rPr>
              <w:t>非想非非想果报心</w:t>
            </w:r>
          </w:p>
        </w:tc>
        <w:tc>
          <w:tcPr>
            <w:tcW w:type="dxa" w:w="643"/>
          </w:tcPr>
          <w:p>
            <w:pPr>
              <w:spacing w:after="20"/>
            </w:pPr>
            <w:r>
              <w:rPr>
                <w:sz w:val="19"/>
              </w:rPr>
              <w:t>非想非非想唯作心</w:t>
            </w:r>
          </w:p>
        </w:tc>
      </w:tr>
      <w:tr>
        <w:tc>
          <w:tcPr>
            <w:tcW w:type="dxa" w:w="643"/>
            <w:shd w:val="clear" w:color="auto" w:fill="F2F2F2"/>
          </w:tcPr>
          <w:p>
            <w:pPr>
              <w:spacing w:after="20"/>
            </w:pPr>
            <w:r>
              <w:rPr>
                <w:sz w:val="19"/>
              </w:rPr>
              <w:t>悦俱智相应无行</w:t>
            </w:r>
          </w:p>
        </w:tc>
        <w:tc>
          <w:tcPr>
            <w:tcW w:type="dxa" w:w="643"/>
            <w:shd w:val="clear" w:color="auto" w:fill="F2F2F2"/>
          </w:tcPr>
          <w:p>
            <w:pPr>
              <w:spacing w:after="20"/>
            </w:pPr>
            <w:r>
              <w:rPr>
                <w:sz w:val="19"/>
              </w:rPr>
              <w:t>悦俱智不相应无行</w:t>
            </w:r>
          </w:p>
        </w:tc>
        <w:tc>
          <w:tcPr>
            <w:tcW w:type="dxa" w:w="643"/>
            <w:shd w:val="clear" w:color="auto" w:fill="F2F2F2"/>
          </w:tcPr>
          <w:p>
            <w:pPr>
              <w:spacing w:after="20"/>
            </w:pPr>
            <w:r>
              <w:rPr>
                <w:sz w:val="19"/>
              </w:rPr>
              <w:t>舍俱智相应无行</w:t>
            </w:r>
          </w:p>
        </w:tc>
        <w:tc>
          <w:tcPr>
            <w:tcW w:type="dxa" w:w="643"/>
            <w:shd w:val="clear" w:color="auto" w:fill="F2F2F2"/>
          </w:tcPr>
          <w:p>
            <w:pPr>
              <w:spacing w:after="20"/>
            </w:pPr>
            <w:r>
              <w:rPr>
                <w:sz w:val="19"/>
              </w:rPr>
              <w:t>舍俱智不相应无行</w:t>
            </w:r>
          </w:p>
        </w:tc>
        <w:tc>
          <w:tcPr>
            <w:tcW w:type="dxa" w:w="643"/>
            <w:shd w:val="clear" w:color="auto" w:fill="F2F2F2"/>
          </w:tcPr>
          <w:p>
            <w:pPr>
              <w:spacing w:after="20"/>
            </w:pPr>
            <w:r>
              <w:rPr>
                <w:sz w:val="19"/>
              </w:rPr>
              <w:t>舍俱智相应无行</w:t>
            </w:r>
          </w:p>
        </w:tc>
        <w:tc>
          <w:tcPr>
            <w:tcW w:type="dxa" w:w="643"/>
            <w:shd w:val="clear" w:color="auto" w:fill="F2F2F2"/>
          </w:tcPr>
          <w:p>
            <w:pPr>
              <w:spacing w:after="20"/>
            </w:pPr>
            <w:r>
              <w:rPr>
                <w:sz w:val="19"/>
              </w:rPr>
              <w:t>舍俱智相应有行</w:t>
            </w:r>
          </w:p>
        </w:tc>
        <w:tc>
          <w:tcPr>
            <w:tcW w:type="dxa" w:w="643"/>
            <w:shd w:val="clear" w:color="auto" w:fill="F2F2F2"/>
          </w:tcPr>
          <w:p>
            <w:pPr>
              <w:spacing w:after="20"/>
            </w:pPr>
            <w:r>
              <w:rPr>
                <w:sz w:val="19"/>
              </w:rPr>
              <w:t>悦俱身识</w:t>
            </w:r>
          </w:p>
        </w:tc>
        <w:tc>
          <w:tcPr>
            <w:tcW w:type="dxa" w:w="643"/>
            <w:shd w:val="clear" w:color="auto" w:fill="F2F2F2"/>
          </w:tcPr>
          <w:p>
            <w:pPr>
              <w:spacing w:after="20"/>
            </w:pPr>
            <w:r>
              <w:rPr>
                <w:sz w:val="19"/>
              </w:rPr>
              <w:t>含俱领受(意界)</w:t>
            </w:r>
          </w:p>
        </w:tc>
        <w:tc>
          <w:tcPr>
            <w:tcW w:type="dxa" w:w="643"/>
            <w:shd w:val="clear" w:color="auto" w:fill="F2F2F2"/>
          </w:tcPr>
          <w:p>
            <w:pPr>
              <w:spacing w:after="20"/>
            </w:pPr>
            <w:r>
              <w:rPr>
                <w:sz w:val="19"/>
              </w:rPr>
              <w:t>含俱意门转向(意识界)</w:t>
            </w:r>
          </w:p>
        </w:tc>
        <w:tc>
          <w:tcPr>
            <w:tcW w:type="dxa" w:w="643"/>
            <w:shd w:val="clear" w:color="auto" w:fill="F2F2F2"/>
          </w:tcPr>
          <w:p>
            <w:pPr>
              <w:spacing w:after="20"/>
            </w:pPr>
            <w:r>
              <w:rPr>
                <w:sz w:val="19"/>
              </w:rPr>
              <w:t>第五禅善心</w:t>
            </w:r>
          </w:p>
        </w:tc>
        <w:tc>
          <w:tcPr>
            <w:tcW w:type="dxa" w:w="643"/>
            <w:shd w:val="clear" w:color="auto" w:fill="F2F2F2"/>
          </w:tcPr>
          <w:p>
            <w:pPr>
              <w:spacing w:after="20"/>
            </w:pPr>
            <w:r>
              <w:rPr>
                <w:sz w:val="19"/>
              </w:rPr>
              <w:t>第五禅果报心</w:t>
            </w:r>
          </w:p>
        </w:tc>
        <w:tc>
          <w:tcPr>
            <w:tcW w:type="dxa" w:w="643"/>
            <w:shd w:val="clear" w:color="auto" w:fill="F2F2F2"/>
          </w:tcPr>
          <w:p>
            <w:pPr>
              <w:spacing w:after="20"/>
            </w:pPr>
            <w:r>
              <w:rPr>
                <w:sz w:val="19"/>
              </w:rPr>
              <w:t>第五禅唯作心</w:t>
            </w:r>
          </w:p>
        </w:tc>
        <w:tc>
          <w:tcPr>
            <w:tcW w:type="dxa" w:w="643"/>
            <w:shd w:val="clear" w:color="auto" w:fill="F2F2F2"/>
          </w:tcPr>
          <w:p>
            <w:pPr>
              <w:spacing w:after="20"/>
            </w:pPr>
          </w:p>
        </w:tc>
        <w:tc>
          <w:tcPr>
            <w:tcW w:type="dxa" w:w="643"/>
            <w:shd w:val="clear" w:color="auto" w:fill="F2F2F2"/>
          </w:tcPr>
          <w:p>
            <w:pPr>
              <w:spacing w:after="20"/>
            </w:pPr>
            <w:r>
              <w:rPr>
                <w:sz w:val="19"/>
              </w:rPr>
              <w:t>入流果心</w:t>
            </w:r>
          </w:p>
        </w:tc>
        <w:tc>
          <w:tcPr>
            <w:tcW w:type="dxa" w:w="643"/>
            <w:shd w:val="clear" w:color="auto" w:fill="F2F2F2"/>
          </w:tcPr>
          <w:p>
            <w:pPr>
              <w:spacing w:after="20"/>
            </w:pPr>
            <w:r>
              <w:rPr>
                <w:sz w:val="19"/>
              </w:rPr>
              <w:t>一来果心</w:t>
            </w:r>
          </w:p>
        </w:tc>
      </w:tr>
      <w:tr>
        <w:tc>
          <w:tcPr>
            <w:tcW w:type="dxa" w:w="643"/>
          </w:tcPr>
          <w:p>
            <w:pPr>
              <w:spacing w:after="20"/>
            </w:pPr>
            <w:r>
              <w:rPr>
                <w:sz w:val="19"/>
              </w:rPr>
              <w:t>悦俱智相应有行</w:t>
            </w:r>
          </w:p>
        </w:tc>
        <w:tc>
          <w:tcPr>
            <w:tcW w:type="dxa" w:w="643"/>
          </w:tcPr>
          <w:p>
            <w:pPr>
              <w:spacing w:after="20"/>
            </w:pPr>
            <w:r>
              <w:rPr>
                <w:sz w:val="19"/>
              </w:rPr>
              <w:t>悦俱智不相应有行</w:t>
            </w:r>
          </w:p>
        </w:tc>
        <w:tc>
          <w:tcPr>
            <w:tcW w:type="dxa" w:w="643"/>
          </w:tcPr>
          <w:p>
            <w:pPr>
              <w:spacing w:after="20"/>
            </w:pPr>
            <w:r>
              <w:rPr>
                <w:sz w:val="19"/>
              </w:rPr>
              <w:t>舍俱智相应有行</w:t>
            </w:r>
          </w:p>
        </w:tc>
        <w:tc>
          <w:tcPr>
            <w:tcW w:type="dxa" w:w="643"/>
          </w:tcPr>
          <w:p>
            <w:pPr>
              <w:spacing w:after="20"/>
            </w:pPr>
            <w:r>
              <w:rPr>
                <w:sz w:val="19"/>
              </w:rPr>
              <w:t>舍俱智不相应有行</w:t>
            </w:r>
          </w:p>
        </w:tc>
        <w:tc>
          <w:tcPr>
            <w:tcW w:type="dxa" w:w="643"/>
          </w:tcPr>
          <w:p>
            <w:pPr>
              <w:spacing w:after="20"/>
            </w:pPr>
            <w:r>
              <w:rPr>
                <w:sz w:val="19"/>
              </w:rPr>
              <w:t>舍俱智不相应无行</w:t>
            </w:r>
          </w:p>
        </w:tc>
        <w:tc>
          <w:tcPr>
            <w:tcW w:type="dxa" w:w="643"/>
          </w:tcPr>
          <w:p>
            <w:pPr>
              <w:spacing w:after="20"/>
            </w:pPr>
            <w:r>
              <w:rPr>
                <w:sz w:val="19"/>
              </w:rPr>
              <w:t>舍俱智不相应有行</w:t>
            </w:r>
          </w:p>
        </w:tc>
        <w:tc>
          <w:tcPr>
            <w:tcW w:type="dxa" w:w="643"/>
          </w:tcPr>
          <w:p>
            <w:pPr>
              <w:spacing w:after="20"/>
            </w:pPr>
            <w:r>
              <w:rPr>
                <w:sz w:val="19"/>
              </w:rPr>
              <w:t>悦俱推度(意识界)</w:t>
            </w:r>
          </w:p>
        </w:tc>
        <w:tc>
          <w:tcPr>
            <w:tcW w:type="dxa" w:w="643"/>
          </w:tcPr>
          <w:p>
            <w:pPr>
              <w:spacing w:after="20"/>
            </w:pPr>
            <w:r>
              <w:rPr>
                <w:sz w:val="19"/>
              </w:rPr>
              <w:t>含俱推度(意识界)</w:t>
            </w:r>
          </w:p>
        </w:tc>
        <w:tc>
          <w:tcPr>
            <w:tcW w:type="dxa" w:w="643"/>
          </w:tcPr>
          <w:p>
            <w:pPr>
              <w:spacing w:after="20"/>
            </w:pPr>
            <w:r>
              <w:rPr>
                <w:sz w:val="19"/>
              </w:rPr>
              <w:t>悦俱阿拉汉笑(意识界)</w:t>
            </w:r>
          </w:p>
        </w:tc>
        <w:tc>
          <w:tcPr>
            <w:tcW w:type="dxa" w:w="643"/>
          </w:tcPr>
          <w:p>
            <w:pPr>
              <w:spacing w:after="20"/>
            </w:pPr>
            <w:r>
              <w:rPr>
                <w:sz w:val="19"/>
              </w:rPr>
              <w:t>入流道心</w:t>
            </w:r>
          </w:p>
        </w:tc>
        <w:tc>
          <w:tcPr>
            <w:tcW w:type="dxa" w:w="643"/>
          </w:tcPr>
          <w:p>
            <w:pPr>
              <w:spacing w:after="20"/>
            </w:pPr>
            <w:r>
              <w:rPr>
                <w:sz w:val="19"/>
              </w:rPr>
              <w:t>一来道心</w:t>
            </w:r>
          </w:p>
        </w:tc>
        <w:tc>
          <w:tcPr>
            <w:tcW w:type="dxa" w:w="643"/>
          </w:tcPr>
          <w:p>
            <w:pPr>
              <w:spacing w:after="20"/>
            </w:pPr>
            <w:r>
              <w:rPr>
                <w:sz w:val="19"/>
              </w:rPr>
              <w:t>不来道心</w:t>
            </w:r>
          </w:p>
        </w:tc>
        <w:tc>
          <w:tcPr>
            <w:tcW w:type="dxa" w:w="643"/>
          </w:tcPr>
          <w:p>
            <w:pPr>
              <w:spacing w:after="20"/>
            </w:pPr>
            <w:r>
              <w:rPr>
                <w:sz w:val="19"/>
              </w:rPr>
              <w:t>阿拉汉道心</w:t>
            </w:r>
          </w:p>
        </w:tc>
        <w:tc>
          <w:tcPr>
            <w:tcW w:type="dxa" w:w="643"/>
          </w:tcPr>
          <w:p>
            <w:pPr>
              <w:spacing w:after="20"/>
            </w:pPr>
            <w:r>
              <w:rPr>
                <w:sz w:val="19"/>
              </w:rPr>
              <w:t>阿拉汉果心</w:t>
            </w:r>
          </w:p>
        </w:tc>
        <w:tc>
          <w:tcPr>
            <w:tcW w:type="dxa" w:w="643"/>
          </w:tcPr>
          <w:p>
            <w:pPr>
              <w:spacing w:after="20"/>
            </w:pPr>
            <w:r>
              <w:rPr>
                <w:sz w:val="19"/>
              </w:rPr>
              <w:t>不来果心</w:t>
            </w:r>
          </w:p>
        </w:tc>
      </w:tr>
    </w:tbl>
    <w:p>
      <w:r>
        <w:rPr>
          <w:sz w:val="21"/>
        </w:rPr>
        <w:t>```</w:t>
      </w:r>
    </w:p>
    <w:p>
      <w:pPr>
        <w:spacing w:before="120" w:after="80"/>
      </w:pPr>
      <w:r>
        <w:rPr>
          <w:rFonts w:ascii="Microsoft YaHei" w:hAnsi="Microsoft YaHei" w:eastAsia="Microsoft YaHei"/>
          <w:b/>
          <w:color w:val="1E5631"/>
          <w:sz w:val="23"/>
        </w:rPr>
        <w:t>四、欲界、色界、无色界、出世间四界心明细（原文照录）</w:t>
      </w:r>
    </w:p>
    <w:p>
      <w:r>
        <w:rPr>
          <w:b/>
          <w:sz w:val="21"/>
        </w:rPr>
        <w:t>1. 欲界心（54心）总述与分项标题</w:t>
      </w:r>
    </w:p>
    <w:p>
      <w:r>
        <w:rPr>
          <w:sz w:val="21"/>
        </w:rPr>
        <w:t>文档中"南传89/121心"导览文字（原文，OCR 提取，存在错字，依原文保留）：</w:t>
      </w:r>
    </w:p>
    <w:p>
      <w:r>
        <w:rPr>
          <w:sz w:val="21"/>
        </w:rPr>
        <w:t>```</w:t>
      </w:r>
    </w:p>
    <w:p>
      <w:pPr>
        <w:spacing w:before="160" w:after="80"/>
      </w:pPr>
      <w:r>
        <w:rPr>
          <w:rFonts w:ascii="Microsoft YaHei" w:hAnsi="Microsoft YaHei" w:eastAsia="Microsoft YaHei"/>
          <w:b/>
          <w:color w:val="1E5631"/>
          <w:sz w:val="34"/>
        </w:rPr>
        <w:t>南传89/121心</w:t>
      </w:r>
    </w:p>
    <w:p>
      <w:r>
        <w:rPr>
          <w:sz w:val="21"/>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sz w:val="21"/>
        </w:rPr>
        <w:t>```</w:t>
      </w:r>
    </w:p>
    <w:p>
      <w:r>
        <w:rPr>
          <w:sz w:val="21"/>
        </w:rPr>
        <w:t>十二不善心：</w:t>
      </w:r>
    </w:p>
    <w:p>
      <w:r>
        <w:rPr>
          <w:sz w:val="21"/>
        </w:rPr>
        <w:t>```</w:t>
      </w:r>
    </w:p>
    <w:p>
      <w:pPr>
        <w:spacing w:before="160" w:after="80"/>
      </w:pPr>
      <w:r>
        <w:rPr>
          <w:rFonts w:ascii="Microsoft YaHei" w:hAnsi="Microsoft YaHei" w:eastAsia="Microsoft YaHei"/>
          <w:b/>
          <w:color w:val="1E5631"/>
          <w:sz w:val="34"/>
        </w:rPr>
        <w:t>十二不善心</w:t>
      </w:r>
    </w:p>
    <w:p>
      <w:pPr>
        <w:spacing w:before="160" w:after="80"/>
      </w:pPr>
      <w:r>
        <w:rPr>
          <w:rFonts w:ascii="Microsoft YaHei" w:hAnsi="Microsoft YaHei" w:eastAsia="Microsoft YaHei"/>
          <w:b/>
          <w:color w:val="1E5631"/>
          <w:sz w:val="34"/>
        </w:rPr>
        <w:t>89/欲界八贪因不善心</w:t>
      </w:r>
    </w:p>
    <w:tbl>
      <w:tblPr>
        <w:tblStyle w:val="TableGrid"/>
        <w:tblW w:type="auto" w:w="0"/>
        <w:jc w:val="center"/>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color="auto" w:fill="1E5631"/>
          </w:tcPr>
          <w:p>
            <w:pPr>
              <w:spacing w:after="20"/>
            </w:pPr>
            <w:r>
              <w:rPr>
                <w:b/>
                <w:color w:val="FFFFFF"/>
                <w:sz w:val="19"/>
              </w:rPr>
              <w:t>悦俱邪见相应无行</w:t>
            </w:r>
          </w:p>
        </w:tc>
        <w:tc>
          <w:tcPr>
            <w:tcW w:type="dxa" w:w="643"/>
            <w:shd w:val="clear" w:color="auto" w:fill="1E5631"/>
          </w:tcPr>
          <w:p>
            <w:pPr>
              <w:spacing w:after="20"/>
            </w:pPr>
            <w:r>
              <w:rPr>
                <w:b/>
                <w:color w:val="FFFFFF"/>
                <w:sz w:val="19"/>
              </w:rPr>
              <w:t>悦俱邪见不应无行</w:t>
            </w:r>
          </w:p>
        </w:tc>
        <w:tc>
          <w:tcPr>
            <w:tcW w:type="dxa" w:w="643"/>
            <w:shd w:val="clear" w:color="auto" w:fill="1E5631"/>
          </w:tcPr>
          <w:p>
            <w:pPr>
              <w:spacing w:after="20"/>
            </w:pPr>
            <w:r>
              <w:rPr>
                <w:b/>
                <w:color w:val="FFFFFF"/>
                <w:sz w:val="19"/>
              </w:rPr>
              <w:t>舍俱邪见相应无行</w:t>
            </w:r>
          </w:p>
        </w:tc>
        <w:tc>
          <w:tcPr>
            <w:tcW w:type="dxa" w:w="643"/>
            <w:shd w:val="clear" w:color="auto" w:fill="1E5631"/>
          </w:tcPr>
          <w:p>
            <w:pPr>
              <w:spacing w:after="20"/>
            </w:pPr>
            <w:r>
              <w:rPr>
                <w:b/>
                <w:color w:val="FFFFFF"/>
                <w:sz w:val="19"/>
              </w:rPr>
              <w:t>舍俱邪见不应无行</w:t>
            </w:r>
          </w:p>
        </w:tc>
        <w:tc>
          <w:tcPr>
            <w:tcW w:type="dxa" w:w="643"/>
            <w:shd w:val="clear" w:color="auto" w:fill="1E5631"/>
          </w:tcPr>
          <w:p>
            <w:pPr>
              <w:spacing w:after="20"/>
            </w:pPr>
            <w:r>
              <w:rPr>
                <w:b/>
                <w:color w:val="FFFFFF"/>
                <w:sz w:val="19"/>
              </w:rPr>
              <w:t>佳俱绿港相应无行</w:t>
            </w:r>
          </w:p>
        </w:tc>
        <w:tc>
          <w:tcPr>
            <w:tcW w:type="dxa" w:w="643"/>
            <w:shd w:val="clear" w:color="auto" w:fill="1E5631"/>
          </w:tcPr>
          <w:p>
            <w:pPr>
              <w:spacing w:after="20"/>
            </w:pPr>
            <w:r>
              <w:rPr>
                <w:b/>
                <w:color w:val="FFFFFF"/>
                <w:sz w:val="19"/>
              </w:rPr>
              <w:t>舍俱绿港相应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c>
          <w:tcPr>
            <w:tcW w:type="dxa" w:w="643"/>
            <w:shd w:val="clear" w:color="auto" w:fill="1E5631"/>
          </w:tcPr>
          <w:p>
            <w:pPr>
              <w:spacing w:after="20"/>
            </w:pPr>
            <w:r>
              <w:rPr>
                <w:b/>
                <w:color w:val="FFFFFF"/>
                <w:sz w:val="19"/>
              </w:rPr>
              <w:t>余俱绿港相应</w:t>
            </w:r>
          </w:p>
        </w:tc>
      </w:tr>
      <w:tr>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r>
      <w:tr>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r>
      <w:tr>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c>
          <w:tcPr>
            <w:tcW w:type="dxa" w:w="643"/>
          </w:tcPr>
          <w:p>
            <w:pPr>
              <w:spacing w:after="20"/>
            </w:pPr>
            <w:r>
              <w:rPr>
                <w:sz w:val="19"/>
              </w:rPr>
              <w:t>余俱柳岸相应</w:t>
            </w:r>
          </w:p>
        </w:tc>
      </w:tr>
      <w:tr>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c>
          <w:tcPr>
            <w:tcW w:type="dxa" w:w="643"/>
            <w:shd w:val="clear" w:color="auto" w:fill="F2F2F2"/>
          </w:tcPr>
          <w:p>
            <w:pPr>
              <w:spacing w:after="20"/>
            </w:pPr>
            <w:r>
              <w:rPr>
                <w:sz w:val="19"/>
              </w:rPr>
              <w:t>余俱柳岸相应</w:t>
            </w:r>
          </w:p>
        </w:tc>
      </w:tr>
    </w:tbl>
    <w:p>
      <w:r>
        <w:rPr>
          <w:sz w:val="21"/>
        </w:rPr>
        <w:t>```</w:t>
      </w:r>
    </w:p>
    <w:p>
      <w:r>
        <w:rPr>
          <w:sz w:val="21"/>
        </w:rPr>
        <w:t>欲界二嗔因不善心：</w:t>
      </w:r>
    </w:p>
    <w:p>
      <w:r>
        <w:rPr>
          <w:sz w:val="21"/>
        </w:rPr>
        <w:t>```</w:t>
      </w:r>
    </w:p>
    <w:p>
      <w:pPr>
        <w:spacing w:before="160" w:after="80"/>
      </w:pPr>
      <w:r>
        <w:rPr>
          <w:rFonts w:ascii="Microsoft YaHei" w:hAnsi="Microsoft YaHei" w:eastAsia="Microsoft YaHei"/>
          <w:b/>
          <w:color w:val="1E5631"/>
          <w:sz w:val="34"/>
        </w:rPr>
        <w:t>89/欲界二嗔因不善心</w:t>
      </w:r>
    </w:p>
    <w:p>
      <w:r>
        <w:rPr>
          <w:sz w:val="21"/>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w:t>
      </w:r>
    </w:p>
    <w:p>
      <w:r>
        <w:rPr>
          <w:sz w:val="21"/>
        </w:rPr>
        <w:t>欲界二痴因不善心：</w:t>
      </w:r>
    </w:p>
    <w:p>
      <w:r>
        <w:rPr>
          <w:sz w:val="21"/>
        </w:rPr>
        <w:t>```</w:t>
      </w:r>
    </w:p>
    <w:p>
      <w:pPr>
        <w:spacing w:before="160" w:after="80"/>
      </w:pPr>
      <w:r>
        <w:rPr>
          <w:rFonts w:ascii="Microsoft YaHei" w:hAnsi="Microsoft YaHei" w:eastAsia="Microsoft YaHei"/>
          <w:b/>
          <w:color w:val="1E5631"/>
          <w:sz w:val="34"/>
        </w:rPr>
        <w:t>89/欲界二痴因不善心</w:t>
      </w:r>
    </w:p>
    <w:tbl>
      <w:tblPr>
        <w:tblStyle w:val="TableGrid"/>
        <w:tblW w:type="auto" w:w="0"/>
        <w:jc w:val="center"/>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color="auto" w:fill="1E5631"/>
          </w:tcPr>
          <w:p>
            <w:pPr>
              <w:spacing w:after="20"/>
            </w:pPr>
            <w:r>
              <w:rPr>
                <w:b/>
                <w:color w:val="FFFFFF"/>
                <w:sz w:val="19"/>
              </w:rPr>
              <w:t>投假邪见相应无行</w:t>
            </w:r>
          </w:p>
        </w:tc>
        <w:tc>
          <w:tcPr>
            <w:tcW w:type="dxa" w:w="567"/>
            <w:shd w:val="clear" w:color="auto" w:fill="1E5631"/>
          </w:tcPr>
          <w:p>
            <w:pPr>
              <w:spacing w:after="20"/>
            </w:pPr>
            <w:r>
              <w:rPr>
                <w:b/>
                <w:color w:val="FFFFFF"/>
                <w:sz w:val="19"/>
              </w:rPr>
              <w:t>悦俱邪见不相应无行</w:t>
            </w:r>
          </w:p>
        </w:tc>
        <w:tc>
          <w:tcPr>
            <w:tcW w:type="dxa" w:w="567"/>
            <w:shd w:val="clear" w:color="auto" w:fill="1E5631"/>
          </w:tcPr>
          <w:p>
            <w:pPr>
              <w:spacing w:after="20"/>
            </w:pPr>
            <w:r>
              <w:rPr>
                <w:b/>
                <w:color w:val="FFFFFF"/>
                <w:sz w:val="19"/>
              </w:rPr>
              <w:t>舍俱邪见相应无行</w:t>
            </w:r>
          </w:p>
        </w:tc>
        <w:tc>
          <w:tcPr>
            <w:tcW w:type="dxa" w:w="567"/>
            <w:shd w:val="clear" w:color="auto" w:fill="1E5631"/>
          </w:tcPr>
          <w:p>
            <w:pPr>
              <w:spacing w:after="20"/>
            </w:pPr>
            <w:r>
              <w:rPr>
                <w:b/>
                <w:color w:val="FFFFFF"/>
                <w:sz w:val="19"/>
              </w:rPr>
              <w:t>舍俱邪见不相应无行</w:t>
            </w:r>
          </w:p>
        </w:tc>
        <w:tc>
          <w:tcPr>
            <w:tcW w:type="dxa" w:w="567"/>
            <w:shd w:val="clear" w:color="auto" w:fill="1E5631"/>
          </w:tcPr>
          <w:p>
            <w:pPr>
              <w:spacing w:after="20"/>
            </w:pPr>
            <w:r>
              <w:rPr>
                <w:b/>
                <w:color w:val="FFFFFF"/>
                <w:sz w:val="19"/>
              </w:rPr>
              <w:t>忧俱嗅恚相应无行</w:t>
            </w:r>
          </w:p>
        </w:tc>
        <w:tc>
          <w:tcPr>
            <w:tcW w:type="dxa" w:w="567"/>
            <w:shd w:val="clear" w:color="auto" w:fill="1E5631"/>
          </w:tcPr>
          <w:p>
            <w:pPr>
              <w:spacing w:after="20"/>
            </w:pPr>
            <w:r>
              <w:rPr>
                <w:b/>
                <w:color w:val="FFFFFF"/>
                <w:sz w:val="19"/>
              </w:rPr>
              <w:t>舍俱疑相应</w:t>
            </w:r>
          </w:p>
        </w:tc>
        <w:tc>
          <w:tcPr>
            <w:tcW w:type="dxa" w:w="567"/>
            <w:shd w:val="clear" w:color="auto" w:fill="1E5631"/>
          </w:tcPr>
          <w:p>
            <w:pPr>
              <w:spacing w:after="20"/>
            </w:pPr>
            <w:r>
              <w:rPr>
                <w:b/>
                <w:color w:val="FFFFFF"/>
                <w:sz w:val="19"/>
              </w:rPr>
              <w:t>苦俱端配</w:t>
            </w:r>
          </w:p>
        </w:tc>
        <w:tc>
          <w:tcPr>
            <w:tcW w:type="dxa" w:w="567"/>
            <w:shd w:val="clear" w:color="auto" w:fill="1E5631"/>
          </w:tcPr>
          <w:p>
            <w:pPr>
              <w:spacing w:after="20"/>
            </w:pPr>
            <w:r>
              <w:rPr>
                <w:b/>
                <w:color w:val="FFFFFF"/>
                <w:sz w:val="19"/>
              </w:rPr>
              <w:t>苦俱耳期</w:t>
            </w:r>
          </w:p>
        </w:tc>
        <w:tc>
          <w:tcPr>
            <w:tcW w:type="dxa" w:w="567"/>
            <w:shd w:val="clear" w:color="auto" w:fill="1E5631"/>
          </w:tcPr>
          <w:p>
            <w:pPr>
              <w:spacing w:after="20"/>
            </w:pPr>
            <w:r>
              <w:rPr>
                <w:b/>
                <w:color w:val="FFFFFF"/>
                <w:sz w:val="19"/>
              </w:rPr>
              <w:t>苦健身业</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c>
          <w:tcPr>
            <w:tcW w:type="dxa" w:w="567"/>
            <w:shd w:val="clear" w:color="auto" w:fill="1E5631"/>
          </w:tcPr>
          <w:p>
            <w:pPr>
              <w:spacing w:after="20"/>
            </w:pPr>
            <w:r>
              <w:rPr>
                <w:b/>
                <w:color w:val="FFFFFF"/>
                <w:sz w:val="19"/>
              </w:rPr>
              <w:t>善</w:t>
            </w:r>
          </w:p>
        </w:tc>
      </w:tr>
      <w:tr>
        <w:tc>
          <w:tcPr>
            <w:tcW w:type="dxa" w:w="567"/>
          </w:tcPr>
          <w:p>
            <w:pPr>
              <w:spacing w:after="20"/>
            </w:pPr>
            <w:r>
              <w:rPr>
                <w:sz w:val="19"/>
              </w:rPr>
              <w:t>悦俱邪见相应有行</w:t>
            </w:r>
          </w:p>
        </w:tc>
        <w:tc>
          <w:tcPr>
            <w:tcW w:type="dxa" w:w="567"/>
          </w:tcPr>
          <w:p>
            <w:pPr>
              <w:spacing w:after="20"/>
            </w:pPr>
            <w:r>
              <w:rPr>
                <w:sz w:val="19"/>
              </w:rPr>
              <w:t>悦俱邪见不相应有行</w:t>
            </w:r>
          </w:p>
        </w:tc>
        <w:tc>
          <w:tcPr>
            <w:tcW w:type="dxa" w:w="567"/>
          </w:tcPr>
          <w:p>
            <w:pPr>
              <w:spacing w:after="20"/>
            </w:pPr>
            <w:r>
              <w:rPr>
                <w:sz w:val="19"/>
              </w:rPr>
              <w:t>舍俱邪见相应有行</w:t>
            </w:r>
          </w:p>
        </w:tc>
        <w:tc>
          <w:tcPr>
            <w:tcW w:type="dxa" w:w="567"/>
          </w:tcPr>
          <w:p>
            <w:pPr>
              <w:spacing w:after="20"/>
            </w:pPr>
            <w:r>
              <w:rPr>
                <w:sz w:val="19"/>
              </w:rPr>
              <w:t>舍俱邪见不相应有行</w:t>
            </w:r>
          </w:p>
        </w:tc>
        <w:tc>
          <w:tcPr>
            <w:tcW w:type="dxa" w:w="567"/>
          </w:tcPr>
          <w:p>
            <w:pPr>
              <w:spacing w:after="20"/>
            </w:pPr>
            <w:r>
              <w:rPr>
                <w:sz w:val="19"/>
              </w:rPr>
              <w:t>忧俱嗅恚相应有行</w:t>
            </w:r>
          </w:p>
        </w:tc>
        <w:tc>
          <w:tcPr>
            <w:tcW w:type="dxa" w:w="567"/>
          </w:tcPr>
          <w:p>
            <w:pPr>
              <w:spacing w:after="20"/>
            </w:pPr>
            <w:r>
              <w:rPr>
                <w:sz w:val="19"/>
              </w:rPr>
              <w:t>舍俱掉举相应</w:t>
            </w:r>
          </w:p>
        </w:tc>
        <w:tc>
          <w:tcPr>
            <w:tcW w:type="dxa" w:w="567"/>
          </w:tcPr>
          <w:p>
            <w:pPr>
              <w:spacing w:after="20"/>
            </w:pPr>
            <w:r>
              <w:rPr>
                <w:sz w:val="19"/>
              </w:rPr>
              <w:t>温精舌虚</w:t>
            </w:r>
          </w:p>
        </w:tc>
        <w:tc>
          <w:tcPr>
            <w:tcW w:type="dxa" w:w="567"/>
          </w:tcPr>
          <w:p>
            <w:pPr>
              <w:spacing w:after="20"/>
            </w:pPr>
            <w:r>
              <w:rPr>
                <w:sz w:val="19"/>
              </w:rPr>
              <w:t>啬俱缘长</w:t>
            </w:r>
          </w:p>
        </w:tc>
        <w:tc>
          <w:tcPr>
            <w:tcW w:type="dxa" w:w="567"/>
          </w:tcPr>
          <w:p>
            <w:pPr>
              <w:spacing w:after="20"/>
            </w:pPr>
            <w:r>
              <w:rPr>
                <w:sz w:val="19"/>
              </w:rPr>
              <w:t>啬俱缡长(苏师)</w:t>
            </w:r>
          </w:p>
        </w:tc>
        <w:tc>
          <w:tcPr>
            <w:tcW w:type="dxa" w:w="567"/>
          </w:tcPr>
          <w:p>
            <w:pPr>
              <w:spacing w:after="20"/>
            </w:pPr>
            <w:r>
              <w:rPr>
                <w:sz w:val="19"/>
              </w:rPr>
              <w:t>啬俱</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r>
      <w:tr>
        <w:tc>
          <w:tcPr>
            <w:tcW w:type="dxa" w:w="567"/>
            <w:shd w:val="clear" w:color="auto" w:fill="F2F2F2"/>
          </w:tcPr>
          <w:p>
            <w:pPr>
              <w:spacing w:after="20"/>
            </w:pPr>
            <w:r>
              <w:rPr>
                <w:sz w:val="19"/>
              </w:rPr>
              <w:t>悦俱啬相应无行</w:t>
            </w:r>
          </w:p>
        </w:tc>
        <w:tc>
          <w:tcPr>
            <w:tcW w:type="dxa" w:w="567"/>
            <w:shd w:val="clear" w:color="auto" w:fill="F2F2F2"/>
          </w:tcPr>
          <w:p>
            <w:pPr>
              <w:spacing w:after="20"/>
            </w:pPr>
            <w:r>
              <w:rPr>
                <w:sz w:val="19"/>
              </w:rPr>
              <w:t>悦俱啬不相应无行</w:t>
            </w:r>
          </w:p>
        </w:tc>
        <w:tc>
          <w:tcPr>
            <w:tcW w:type="dxa" w:w="567"/>
            <w:shd w:val="clear" w:color="auto" w:fill="F2F2F2"/>
          </w:tcPr>
          <w:p>
            <w:pPr>
              <w:spacing w:after="20"/>
            </w:pPr>
            <w:r>
              <w:rPr>
                <w:sz w:val="19"/>
              </w:rPr>
              <w:t>舍俱啬相应无行</w:t>
            </w:r>
          </w:p>
        </w:tc>
        <w:tc>
          <w:tcPr>
            <w:tcW w:type="dxa" w:w="567"/>
            <w:shd w:val="clear" w:color="auto" w:fill="F2F2F2"/>
          </w:tcPr>
          <w:p>
            <w:pPr>
              <w:spacing w:after="20"/>
            </w:pPr>
            <w:r>
              <w:rPr>
                <w:sz w:val="19"/>
              </w:rPr>
              <w:t>舍俱啬不相应无行</w:t>
            </w: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r>
              <w:rPr>
                <w:sz w:val="19"/>
              </w:rPr>
              <w:t>苦俱端配</w:t>
            </w:r>
          </w:p>
        </w:tc>
        <w:tc>
          <w:tcPr>
            <w:tcW w:type="dxa" w:w="567"/>
            <w:shd w:val="clear" w:color="auto" w:fill="F2F2F2"/>
          </w:tcPr>
          <w:p>
            <w:pPr>
              <w:spacing w:after="20"/>
            </w:pPr>
            <w:r>
              <w:rPr>
                <w:sz w:val="19"/>
              </w:rPr>
              <w:t>苦俱耳期</w:t>
            </w:r>
          </w:p>
        </w:tc>
        <w:tc>
          <w:tcPr>
            <w:tcW w:type="dxa" w:w="567"/>
            <w:shd w:val="clear" w:color="auto" w:fill="F2F2F2"/>
          </w:tcPr>
          <w:p>
            <w:pPr>
              <w:spacing w:after="20"/>
            </w:pPr>
            <w:r>
              <w:rPr>
                <w:sz w:val="19"/>
              </w:rPr>
              <w:t>苦俱缡长(苏师)</w:t>
            </w:r>
          </w:p>
        </w:tc>
        <w:tc>
          <w:tcPr>
            <w:tcW w:type="dxa" w:w="567"/>
            <w:shd w:val="clear" w:color="auto" w:fill="F2F2F2"/>
          </w:tcPr>
          <w:p>
            <w:pPr>
              <w:spacing w:after="20"/>
            </w:pPr>
            <w:r>
              <w:rPr>
                <w:sz w:val="19"/>
              </w:rPr>
              <w:t>啬俱</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r>
      <w:tr>
        <w:tc>
          <w:tcPr>
            <w:tcW w:type="dxa" w:w="567"/>
          </w:tcPr>
          <w:p>
            <w:pPr>
              <w:spacing w:after="20"/>
            </w:pPr>
            <w:r>
              <w:rPr>
                <w:sz w:val="19"/>
              </w:rPr>
              <w:t>悦俱啬相应有行</w:t>
            </w:r>
          </w:p>
        </w:tc>
        <w:tc>
          <w:tcPr>
            <w:tcW w:type="dxa" w:w="567"/>
          </w:tcPr>
          <w:p>
            <w:pPr>
              <w:spacing w:after="20"/>
            </w:pPr>
            <w:r>
              <w:rPr>
                <w:sz w:val="19"/>
              </w:rPr>
              <w:t>悦俱啬不相应有行</w:t>
            </w:r>
          </w:p>
        </w:tc>
        <w:tc>
          <w:tcPr>
            <w:tcW w:type="dxa" w:w="567"/>
          </w:tcPr>
          <w:p>
            <w:pPr>
              <w:spacing w:after="20"/>
            </w:pPr>
            <w:r>
              <w:rPr>
                <w:sz w:val="19"/>
              </w:rPr>
              <w:t>舍俱啬相适应有行</w:t>
            </w:r>
          </w:p>
        </w:tc>
        <w:tc>
          <w:tcPr>
            <w:tcW w:type="dxa" w:w="567"/>
          </w:tcPr>
          <w:p>
            <w:pPr>
              <w:spacing w:after="20"/>
            </w:pPr>
            <w:r>
              <w:rPr>
                <w:sz w:val="19"/>
              </w:rPr>
              <w:t>舍俱啬不相应有行</w:t>
            </w:r>
          </w:p>
        </w:tc>
        <w:tc>
          <w:tcPr>
            <w:tcW w:type="dxa" w:w="567"/>
          </w:tcPr>
          <w:p>
            <w:pPr>
              <w:spacing w:after="20"/>
            </w:pPr>
          </w:p>
        </w:tc>
        <w:tc>
          <w:tcPr>
            <w:tcW w:type="dxa" w:w="567"/>
          </w:tcPr>
          <w:p>
            <w:pPr>
              <w:spacing w:after="20"/>
            </w:pPr>
          </w:p>
        </w:tc>
        <w:tc>
          <w:tcPr>
            <w:tcW w:type="dxa" w:w="567"/>
          </w:tcPr>
          <w:p>
            <w:pPr>
              <w:spacing w:after="20"/>
            </w:pPr>
            <w:r>
              <w:rPr>
                <w:sz w:val="19"/>
              </w:rPr>
              <w:t>含俱舌虚</w:t>
            </w:r>
          </w:p>
        </w:tc>
        <w:tc>
          <w:tcPr>
            <w:tcW w:type="dxa" w:w="567"/>
          </w:tcPr>
          <w:p>
            <w:pPr>
              <w:spacing w:after="20"/>
            </w:pPr>
            <w:r>
              <w:rPr>
                <w:sz w:val="19"/>
              </w:rPr>
              <w:t>啬俱端记</w:t>
            </w:r>
          </w:p>
        </w:tc>
        <w:tc>
          <w:tcPr>
            <w:tcW w:type="dxa" w:w="567"/>
          </w:tcPr>
          <w:p>
            <w:pPr>
              <w:spacing w:after="20"/>
            </w:pPr>
            <w:r>
              <w:rPr>
                <w:sz w:val="19"/>
              </w:rPr>
              <w:t>言俱五(任向)</w:t>
            </w:r>
          </w:p>
        </w:tc>
        <w:tc>
          <w:tcPr>
            <w:tcW w:type="dxa" w:w="567"/>
          </w:tcPr>
          <w:p>
            <w:pPr>
              <w:spacing w:after="20"/>
            </w:pPr>
            <w:r>
              <w:rPr>
                <w:sz w:val="19"/>
              </w:rPr>
              <w:t>言俱</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c>
          <w:tcPr>
            <w:tcW w:type="dxa" w:w="567"/>
          </w:tcPr>
          <w:p>
            <w:pPr>
              <w:spacing w:after="20"/>
            </w:pPr>
            <w:r>
              <w:rPr>
                <w:sz w:val="19"/>
              </w:rPr>
              <w:t>善</w:t>
            </w:r>
          </w:p>
        </w:tc>
      </w:tr>
      <w:tr>
        <w:tc>
          <w:tcPr>
            <w:tcW w:type="dxa" w:w="567"/>
            <w:shd w:val="clear" w:color="auto" w:fill="F2F2F2"/>
          </w:tcPr>
          <w:p>
            <w:pPr>
              <w:spacing w:after="20"/>
            </w:pPr>
            <w:r>
              <w:rPr>
                <w:sz w:val="19"/>
              </w:rPr>
              <w:t>总</w:t>
            </w:r>
          </w:p>
        </w:tc>
        <w:tc>
          <w:tcPr>
            <w:tcW w:type="dxa" w:w="567"/>
            <w:shd w:val="clear" w:color="auto" w:fill="F2F2F2"/>
          </w:tcPr>
          <w:p>
            <w:pPr>
              <w:spacing w:after="20"/>
            </w:pPr>
            <w:r>
              <w:rPr>
                <w:sz w:val="19"/>
              </w:rPr>
              <w:t>悦俱</w:t>
            </w:r>
          </w:p>
        </w:tc>
        <w:tc>
          <w:tcPr>
            <w:tcW w:type="dxa" w:w="567"/>
            <w:shd w:val="clear" w:color="auto" w:fill="F2F2F2"/>
          </w:tcPr>
          <w:p>
            <w:pPr>
              <w:spacing w:after="20"/>
            </w:pPr>
            <w:r>
              <w:rPr>
                <w:sz w:val="19"/>
              </w:rPr>
              <w:t>悦俱</w:t>
            </w:r>
          </w:p>
        </w:tc>
        <w:tc>
          <w:tcPr>
            <w:tcW w:type="dxa" w:w="567"/>
            <w:shd w:val="clear" w:color="auto" w:fill="F2F2F2"/>
          </w:tcPr>
          <w:p>
            <w:pPr>
              <w:spacing w:after="20"/>
            </w:pPr>
            <w:r>
              <w:rPr>
                <w:sz w:val="19"/>
              </w:rPr>
              <w:t>悦俱</w:t>
            </w:r>
          </w:p>
        </w:tc>
        <w:tc>
          <w:tcPr>
            <w:tcW w:type="dxa" w:w="567"/>
            <w:shd w:val="clear" w:color="auto" w:fill="F2F2F2"/>
          </w:tcPr>
          <w:p>
            <w:pPr>
              <w:spacing w:after="20"/>
            </w:pPr>
            <w:r>
              <w:rPr>
                <w:sz w:val="19"/>
              </w:rPr>
              <w:t>悦俱</w:t>
            </w:r>
          </w:p>
        </w:tc>
        <w:tc>
          <w:tcPr>
            <w:tcW w:type="dxa" w:w="567"/>
            <w:shd w:val="clear" w:color="auto" w:fill="F2F2F2"/>
          </w:tcPr>
          <w:p>
            <w:pPr>
              <w:spacing w:after="20"/>
            </w:pPr>
            <w:r>
              <w:rPr>
                <w:sz w:val="19"/>
              </w:rPr>
              <w:t>悦俱端配</w:t>
            </w:r>
          </w:p>
        </w:tc>
        <w:tc>
          <w:tcPr>
            <w:tcW w:type="dxa" w:w="567"/>
            <w:shd w:val="clear" w:color="auto" w:fill="F2F2F2"/>
          </w:tcPr>
          <w:p>
            <w:pPr>
              <w:spacing w:after="20"/>
            </w:pPr>
            <w:r>
              <w:rPr>
                <w:sz w:val="19"/>
              </w:rPr>
              <w:t>含俱锦兰(苏师)</w:t>
            </w:r>
          </w:p>
        </w:tc>
        <w:tc>
          <w:tcPr>
            <w:tcW w:type="dxa" w:w="567"/>
            <w:shd w:val="clear" w:color="auto" w:fill="F2F2F2"/>
          </w:tcPr>
          <w:p>
            <w:pPr>
              <w:spacing w:after="20"/>
            </w:pPr>
            <w:r>
              <w:rPr>
                <w:sz w:val="19"/>
              </w:rPr>
              <w:t>含浪高门(陈向)</w:t>
            </w:r>
          </w:p>
        </w:tc>
        <w:tc>
          <w:tcPr>
            <w:tcW w:type="dxa" w:w="567"/>
            <w:shd w:val="clear" w:color="auto" w:fill="F2F2F2"/>
          </w:tcPr>
          <w:p>
            <w:pPr>
              <w:spacing w:after="20"/>
            </w:pPr>
            <w:r>
              <w:rPr>
                <w:sz w:val="19"/>
              </w:rPr>
              <w:t>含浪高门(苏师)</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c>
          <w:tcPr>
            <w:tcW w:type="dxa" w:w="567"/>
            <w:shd w:val="clear" w:color="auto" w:fill="F2F2F2"/>
          </w:tcPr>
          <w:p>
            <w:pPr>
              <w:spacing w:after="20"/>
            </w:pPr>
            <w:r>
              <w:rPr>
                <w:sz w:val="19"/>
              </w:rPr>
              <w:t>善</w:t>
            </w:r>
          </w:p>
        </w:tc>
      </w:tr>
      <w:tr>
        <w:tc>
          <w:tcPr>
            <w:tcW w:type="dxa" w:w="567"/>
          </w:tcPr>
          <w:p>
            <w:pPr>
              <w:spacing w:after="20"/>
            </w:pPr>
            <w:r>
              <w:rPr>
                <w:sz w:val="19"/>
              </w:rPr>
              <w:t>总</w:t>
            </w:r>
          </w:p>
        </w:tc>
        <w:tc>
          <w:tcPr>
            <w:tcW w:type="dxa" w:w="567"/>
          </w:tcPr>
          <w:p>
            <w:pPr>
              <w:spacing w:after="20"/>
            </w:pPr>
            <w:r>
              <w:rPr>
                <w:sz w:val="19"/>
              </w:rPr>
              <w:t>悦俱</w:t>
            </w:r>
          </w:p>
        </w:tc>
        <w:tc>
          <w:tcPr>
            <w:tcW w:type="dxa" w:w="567"/>
          </w:tcPr>
          <w:p>
            <w:pPr>
              <w:spacing w:after="20"/>
            </w:pPr>
            <w:r>
              <w:rPr>
                <w:sz w:val="19"/>
              </w:rPr>
              <w:t>悦俱</w:t>
            </w:r>
          </w:p>
        </w:tc>
        <w:tc>
          <w:tcPr>
            <w:tcW w:type="dxa" w:w="567"/>
          </w:tcPr>
          <w:p>
            <w:pPr>
              <w:spacing w:after="20"/>
            </w:pPr>
            <w:r>
              <w:rPr>
                <w:sz w:val="19"/>
              </w:rPr>
              <w:t>悦俱</w:t>
            </w:r>
          </w:p>
        </w:tc>
        <w:tc>
          <w:tcPr>
            <w:tcW w:type="dxa" w:w="567"/>
          </w:tcPr>
          <w:p>
            <w:pPr>
              <w:spacing w:after="20"/>
            </w:pPr>
            <w:r>
              <w:rPr>
                <w:sz w:val="19"/>
              </w:rPr>
              <w:t>悦俱</w:t>
            </w:r>
          </w:p>
        </w:tc>
        <w:tc>
          <w:tcPr>
            <w:tcW w:type="dxa" w:w="567"/>
          </w:tcPr>
          <w:p>
            <w:pPr>
              <w:spacing w:after="20"/>
            </w:pPr>
            <w:r>
              <w:rPr>
                <w:sz w:val="19"/>
              </w:rPr>
              <w:t>悦俱端配(意识养)</w:t>
            </w:r>
          </w:p>
        </w:tc>
        <w:tc>
          <w:tcPr>
            <w:tcW w:type="dxa" w:w="567"/>
          </w:tcPr>
          <w:p>
            <w:pPr>
              <w:spacing w:after="20"/>
            </w:pPr>
            <w:r>
              <w:rPr>
                <w:sz w:val="19"/>
              </w:rPr>
              <w:t>含浪性虚(苏师)</w:t>
            </w:r>
          </w:p>
        </w:tc>
        <w:tc>
          <w:tcPr>
            <w:tcW w:type="dxa" w:w="567"/>
          </w:tcPr>
          <w:p>
            <w:pPr>
              <w:spacing w:after="20"/>
            </w:pPr>
            <w:r>
              <w:rPr>
                <w:sz w:val="19"/>
              </w:rPr>
              <w:t>增伯向(苏师)</w:t>
            </w:r>
          </w:p>
        </w:tc>
        <w:tc>
          <w:tcPr>
            <w:tcW w:type="dxa" w:w="567"/>
          </w:tcPr>
          <w:p>
            <w:pPr>
              <w:spacing w:after="20"/>
            </w:pPr>
            <w:r>
              <w:rPr>
                <w:sz w:val="19"/>
              </w:rPr>
              <w:t>入流道心</w:t>
            </w:r>
          </w:p>
        </w:tc>
        <w:tc>
          <w:tcPr>
            <w:tcW w:type="dxa" w:w="567"/>
          </w:tcPr>
          <w:p>
            <w:pPr>
              <w:spacing w:after="20"/>
            </w:pPr>
            <w:r>
              <w:rPr>
                <w:sz w:val="19"/>
              </w:rPr>
              <w:t>一来道心</w:t>
            </w:r>
          </w:p>
        </w:tc>
        <w:tc>
          <w:tcPr>
            <w:tcW w:type="dxa" w:w="567"/>
          </w:tcPr>
          <w:p>
            <w:pPr>
              <w:spacing w:after="20"/>
            </w:pPr>
            <w:r>
              <w:rPr>
                <w:sz w:val="19"/>
              </w:rPr>
              <w:t>不来道心</w:t>
            </w:r>
          </w:p>
        </w:tc>
        <w:tc>
          <w:tcPr>
            <w:tcW w:type="dxa" w:w="567"/>
          </w:tcPr>
          <w:p>
            <w:pPr>
              <w:spacing w:after="20"/>
            </w:pPr>
            <w:r>
              <w:rPr>
                <w:sz w:val="19"/>
              </w:rPr>
              <w:t>阿拉汉道心</w:t>
            </w:r>
          </w:p>
        </w:tc>
        <w:tc>
          <w:tcPr>
            <w:tcW w:type="dxa" w:w="567"/>
          </w:tcPr>
          <w:p>
            <w:pPr>
              <w:spacing w:after="20"/>
            </w:pPr>
            <w:r>
              <w:rPr>
                <w:sz w:val="19"/>
              </w:rPr>
              <w:t>阿拉汉</w:t>
            </w:r>
          </w:p>
        </w:tc>
        <w:tc>
          <w:tcPr>
            <w:tcW w:type="dxa" w:w="567"/>
          </w:tcPr>
          <w:p>
            <w:pPr>
              <w:spacing w:after="20"/>
            </w:pPr>
            <w:r>
              <w:rPr>
                <w:sz w:val="19"/>
              </w:rPr>
              <w:t>广</w:t>
            </w:r>
          </w:p>
        </w:tc>
        <w:tc>
          <w:tcPr>
            <w:tcW w:type="dxa" w:w="567"/>
          </w:tcPr>
          <w:p>
            <w:pPr>
              <w:spacing w:after="20"/>
            </w:pPr>
            <w:r>
              <w:rPr>
                <w:sz w:val="19"/>
              </w:rPr>
              <w:t>广</w:t>
            </w:r>
          </w:p>
        </w:tc>
        <w:tc>
          <w:tcPr>
            <w:tcW w:type="dxa" w:w="567"/>
          </w:tcPr>
          <w:p>
            <w:pPr>
              <w:spacing w:after="20"/>
            </w:pPr>
            <w:r>
              <w:rPr>
                <w:sz w:val="19"/>
              </w:rPr>
              <w:t>广</w:t>
            </w:r>
          </w:p>
        </w:tc>
        <w:tc>
          <w:tcPr>
            <w:tcW w:type="dxa" w:w="567"/>
          </w:tcPr>
          <w:p>
            <w:pPr>
              <w:spacing w:after="20"/>
            </w:pPr>
            <w:r>
              <w:rPr>
                <w:sz w:val="19"/>
              </w:rPr>
              <w:t>广</w:t>
            </w:r>
          </w:p>
        </w:tc>
      </w:tr>
    </w:tbl>
    <w:p>
      <w:r>
        <w:rPr>
          <w:sz w:val="21"/>
        </w:rPr>
        <w:t>```</w:t>
      </w:r>
    </w:p>
    <w:p>
      <w:r>
        <w:rPr>
          <w:sz w:val="21"/>
        </w:rPr>
        <w:t>欲界八大善心：</w:t>
      </w:r>
    </w:p>
    <w:p>
      <w:r>
        <w:rPr>
          <w:sz w:val="21"/>
        </w:rPr>
        <w:t>```</w:t>
      </w:r>
    </w:p>
    <w:p>
      <w:pPr>
        <w:spacing w:before="160" w:after="80"/>
      </w:pPr>
      <w:r>
        <w:rPr>
          <w:rFonts w:ascii="Microsoft YaHei" w:hAnsi="Microsoft YaHei" w:eastAsia="Microsoft YaHei"/>
          <w:b/>
          <w:color w:val="1E5631"/>
          <w:sz w:val="34"/>
        </w:rPr>
        <w:t>八大善心+八果报心+八唯作心</w:t>
      </w:r>
    </w:p>
    <w:p>
      <w:pPr>
        <w:spacing w:before="160" w:after="80"/>
      </w:pPr>
      <w:r>
        <w:rPr>
          <w:rFonts w:ascii="Microsoft YaHei" w:hAnsi="Microsoft YaHei" w:eastAsia="Microsoft YaHei"/>
          <w:b/>
          <w:color w:val="1E5631"/>
          <w:sz w:val="34"/>
        </w:rPr>
        <w:t>89/欲界八大善心</w:t>
      </w:r>
    </w:p>
    <w:p>
      <w:r>
        <w:rPr>
          <w:sz w:val="21"/>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sz w:val="21"/>
        </w:rPr>
        <w:t>```</w:t>
      </w:r>
    </w:p>
    <w:p>
      <w:r>
        <w:rPr>
          <w:sz w:val="21"/>
        </w:rPr>
        <w:t>欲界八大果报心：</w:t>
      </w:r>
    </w:p>
    <w:p>
      <w:r>
        <w:rPr>
          <w:sz w:val="21"/>
        </w:rPr>
        <w:t>```</w:t>
      </w:r>
    </w:p>
    <w:p>
      <w:pPr>
        <w:spacing w:before="160" w:after="80"/>
      </w:pPr>
      <w:r>
        <w:rPr>
          <w:rFonts w:ascii="Microsoft YaHei" w:hAnsi="Microsoft YaHei" w:eastAsia="Microsoft YaHei"/>
          <w:b/>
          <w:color w:val="1E5631"/>
          <w:sz w:val="34"/>
        </w:rPr>
        <w:t>89/欲界八大果报心</w:t>
      </w:r>
    </w:p>
    <w:tbl>
      <w:tblPr>
        <w:tblStyle w:val="TableGrid"/>
        <w:tblW w:type="auto" w:w="0"/>
        <w:jc w:val="center"/>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643"/>
            <w:shd w:val="clear" w:color="auto" w:fill="1E5631"/>
          </w:tcPr>
          <w:p>
            <w:pPr>
              <w:spacing w:after="20"/>
            </w:pPr>
            <w:r>
              <w:rPr>
                <w:b/>
                <w:color w:val="FFFFFF"/>
                <w:sz w:val="19"/>
              </w:rPr>
              <w:t>悦俱邪见相应无行</w:t>
            </w:r>
          </w:p>
        </w:tc>
        <w:tc>
          <w:tcPr>
            <w:tcW w:type="dxa" w:w="643"/>
            <w:shd w:val="clear" w:color="auto" w:fill="1E5631"/>
          </w:tcPr>
          <w:p>
            <w:pPr>
              <w:spacing w:after="20"/>
            </w:pPr>
            <w:r>
              <w:rPr>
                <w:b/>
                <w:color w:val="FFFFFF"/>
                <w:sz w:val="19"/>
              </w:rPr>
              <w:t>悦俱邪见不相应无行</w:t>
            </w:r>
          </w:p>
        </w:tc>
        <w:tc>
          <w:tcPr>
            <w:tcW w:type="dxa" w:w="643"/>
            <w:shd w:val="clear" w:color="auto" w:fill="1E5631"/>
          </w:tcPr>
          <w:p>
            <w:pPr>
              <w:spacing w:after="20"/>
            </w:pPr>
            <w:r>
              <w:rPr>
                <w:b/>
                <w:color w:val="FFFFFF"/>
                <w:sz w:val="19"/>
              </w:rPr>
              <w:t>舍俱邪见相应无行</w:t>
            </w:r>
          </w:p>
        </w:tc>
        <w:tc>
          <w:tcPr>
            <w:tcW w:type="dxa" w:w="643"/>
            <w:shd w:val="clear" w:color="auto" w:fill="1E5631"/>
          </w:tcPr>
          <w:p>
            <w:pPr>
              <w:spacing w:after="20"/>
            </w:pPr>
            <w:r>
              <w:rPr>
                <w:b/>
                <w:color w:val="FFFFFF"/>
                <w:sz w:val="19"/>
              </w:rPr>
              <w:t>舍俱邪见不相应无行</w:t>
            </w:r>
          </w:p>
        </w:tc>
        <w:tc>
          <w:tcPr>
            <w:tcW w:type="dxa" w:w="643"/>
            <w:shd w:val="clear" w:color="auto" w:fill="1E5631"/>
          </w:tcPr>
          <w:p>
            <w:pPr>
              <w:spacing w:after="20"/>
            </w:pPr>
            <w:r>
              <w:rPr>
                <w:b/>
                <w:color w:val="FFFFFF"/>
                <w:sz w:val="19"/>
              </w:rPr>
              <w:t>优俱嗅枣相应无行</w:t>
            </w:r>
          </w:p>
        </w:tc>
        <w:tc>
          <w:tcPr>
            <w:tcW w:type="dxa" w:w="643"/>
            <w:shd w:val="clear" w:color="auto" w:fill="1E5631"/>
          </w:tcPr>
          <w:p>
            <w:pPr>
              <w:spacing w:after="20"/>
            </w:pPr>
            <w:r>
              <w:rPr>
                <w:b/>
                <w:color w:val="FFFFFF"/>
                <w:sz w:val="19"/>
              </w:rPr>
              <w:t>舍俱聂相应</w:t>
            </w:r>
          </w:p>
        </w:tc>
        <w:tc>
          <w:tcPr>
            <w:tcW w:type="dxa" w:w="643"/>
            <w:shd w:val="clear" w:color="auto" w:fill="1E5631"/>
          </w:tcPr>
          <w:p>
            <w:pPr>
              <w:spacing w:after="20"/>
            </w:pPr>
            <w:r>
              <w:rPr>
                <w:b/>
                <w:color w:val="FFFFFF"/>
                <w:sz w:val="19"/>
              </w:rPr>
              <w:t>一相抗</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c>
          <w:tcPr>
            <w:tcW w:type="dxa" w:w="643"/>
            <w:shd w:val="clear" w:color="auto" w:fill="1E5631"/>
          </w:tcPr>
          <w:p>
            <w:pPr>
              <w:spacing w:after="20"/>
            </w:pPr>
            <w:r>
              <w:rPr>
                <w:b/>
                <w:color w:val="FFFFFF"/>
                <w:sz w:val="19"/>
              </w:rPr>
              <w:t>一相</w:t>
            </w:r>
          </w:p>
        </w:tc>
      </w:tr>
      <w:tr>
        <w:tc>
          <w:tcPr>
            <w:tcW w:type="dxa" w:w="643"/>
          </w:tcPr>
          <w:p>
            <w:pPr>
              <w:spacing w:after="20"/>
            </w:pPr>
            <w:r>
              <w:rPr>
                <w:sz w:val="19"/>
              </w:rPr>
              <w:t>悦俱邪见相应有行</w:t>
            </w:r>
          </w:p>
        </w:tc>
        <w:tc>
          <w:tcPr>
            <w:tcW w:type="dxa" w:w="643"/>
          </w:tcPr>
          <w:p>
            <w:pPr>
              <w:spacing w:after="20"/>
            </w:pPr>
            <w:r>
              <w:rPr>
                <w:sz w:val="19"/>
              </w:rPr>
              <w:t>悦俱邪见不相应有行</w:t>
            </w:r>
          </w:p>
        </w:tc>
        <w:tc>
          <w:tcPr>
            <w:tcW w:type="dxa" w:w="643"/>
          </w:tcPr>
          <w:p>
            <w:pPr>
              <w:spacing w:after="20"/>
            </w:pPr>
            <w:r>
              <w:rPr>
                <w:sz w:val="19"/>
              </w:rPr>
              <w:t>舍俱邪见相应有行</w:t>
            </w:r>
          </w:p>
        </w:tc>
        <w:tc>
          <w:tcPr>
            <w:tcW w:type="dxa" w:w="643"/>
          </w:tcPr>
          <w:p>
            <w:pPr>
              <w:spacing w:after="20"/>
            </w:pPr>
            <w:r>
              <w:rPr>
                <w:sz w:val="19"/>
              </w:rPr>
              <w:t>舍俱邪见不相应有行</w:t>
            </w:r>
          </w:p>
        </w:tc>
        <w:tc>
          <w:tcPr>
            <w:tcW w:type="dxa" w:w="643"/>
          </w:tcPr>
          <w:p>
            <w:pPr>
              <w:spacing w:after="20"/>
            </w:pPr>
            <w:r>
              <w:rPr>
                <w:sz w:val="19"/>
              </w:rPr>
              <w:t>优俱嗅惠相应有行</w:t>
            </w:r>
          </w:p>
        </w:tc>
        <w:tc>
          <w:tcPr>
            <w:tcW w:type="dxa" w:w="643"/>
          </w:tcPr>
          <w:p>
            <w:pPr>
              <w:spacing w:after="20"/>
            </w:pPr>
            <w:r>
              <w:rPr>
                <w:sz w:val="19"/>
              </w:rPr>
              <w:t>舍俱掉举相应</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r>
      <w:tr>
        <w:tc>
          <w:tcPr>
            <w:tcW w:type="dxa" w:w="643"/>
            <w:shd w:val="clear" w:color="auto" w:fill="F2F2F2"/>
          </w:tcPr>
          <w:p>
            <w:pPr>
              <w:spacing w:after="20"/>
            </w:pPr>
            <w:r>
              <w:rPr>
                <w:sz w:val="19"/>
              </w:rPr>
              <w:t>悦俱婺相应不行</w:t>
            </w:r>
          </w:p>
        </w:tc>
        <w:tc>
          <w:tcPr>
            <w:tcW w:type="dxa" w:w="643"/>
            <w:shd w:val="clear" w:color="auto" w:fill="F2F2F2"/>
          </w:tcPr>
          <w:p>
            <w:pPr>
              <w:spacing w:after="20"/>
            </w:pPr>
            <w:r>
              <w:rPr>
                <w:sz w:val="19"/>
              </w:rPr>
              <w:t>悦俱婺不物应不行</w:t>
            </w:r>
          </w:p>
        </w:tc>
        <w:tc>
          <w:tcPr>
            <w:tcW w:type="dxa" w:w="643"/>
            <w:shd w:val="clear" w:color="auto" w:fill="F2F2F2"/>
          </w:tcPr>
          <w:p>
            <w:pPr>
              <w:spacing w:after="20"/>
            </w:pPr>
            <w:r>
              <w:rPr>
                <w:sz w:val="19"/>
              </w:rPr>
              <w:t>舍俱婺相应不行</w:t>
            </w:r>
          </w:p>
        </w:tc>
        <w:tc>
          <w:tcPr>
            <w:tcW w:type="dxa" w:w="643"/>
            <w:shd w:val="clear" w:color="auto" w:fill="F2F2F2"/>
          </w:tcPr>
          <w:p>
            <w:pPr>
              <w:spacing w:after="20"/>
            </w:pPr>
            <w:r>
              <w:rPr>
                <w:sz w:val="19"/>
              </w:rPr>
              <w:t>仓俱婺相应不行</w:t>
            </w:r>
          </w:p>
        </w:tc>
        <w:tc>
          <w:tcPr>
            <w:tcW w:type="dxa" w:w="643"/>
            <w:shd w:val="clear" w:color="auto" w:fill="F2F2F2"/>
          </w:tcPr>
          <w:p>
            <w:pPr>
              <w:spacing w:after="20"/>
            </w:pPr>
            <w:r>
              <w:rPr>
                <w:sz w:val="19"/>
              </w:rPr>
              <w:t>仓俱婺相应不行</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r>
      <w:tr>
        <w:tc>
          <w:tcPr>
            <w:tcW w:type="dxa" w:w="643"/>
          </w:tcPr>
          <w:p>
            <w:pPr>
              <w:spacing w:after="20"/>
            </w:pPr>
            <w:r>
              <w:rPr>
                <w:sz w:val="19"/>
              </w:rPr>
              <w:t>悦俱婺相应有行</w:t>
            </w:r>
          </w:p>
        </w:tc>
        <w:tc>
          <w:tcPr>
            <w:tcW w:type="dxa" w:w="643"/>
          </w:tcPr>
          <w:p>
            <w:pPr>
              <w:spacing w:after="20"/>
            </w:pPr>
            <w:r>
              <w:rPr>
                <w:sz w:val="19"/>
              </w:rPr>
              <w:t>悦俱婺相应有行</w:t>
            </w:r>
          </w:p>
        </w:tc>
        <w:tc>
          <w:tcPr>
            <w:tcW w:type="dxa" w:w="643"/>
          </w:tcPr>
          <w:p>
            <w:pPr>
              <w:spacing w:after="20"/>
            </w:pPr>
            <w:r>
              <w:rPr>
                <w:sz w:val="19"/>
              </w:rPr>
              <w:t>二慎婺相应二慎</w:t>
            </w:r>
          </w:p>
        </w:tc>
        <w:tc>
          <w:tcPr>
            <w:tcW w:type="dxa" w:w="643"/>
          </w:tcPr>
          <w:p>
            <w:pPr>
              <w:spacing w:after="20"/>
            </w:pPr>
            <w:r>
              <w:rPr>
                <w:sz w:val="19"/>
              </w:rPr>
              <w:t>二慎婺相应二慎</w:t>
            </w:r>
          </w:p>
        </w:tc>
        <w:tc>
          <w:tcPr>
            <w:tcW w:type="dxa" w:w="643"/>
          </w:tcPr>
          <w:p>
            <w:pPr>
              <w:spacing w:after="20"/>
            </w:pPr>
            <w:r>
              <w:rPr>
                <w:sz w:val="19"/>
              </w:rPr>
              <w:t>二慎婺相应二慎</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r>
      <w:tr>
        <w:tc>
          <w:tcPr>
            <w:tcW w:type="dxa" w:w="643"/>
            <w:shd w:val="clear" w:color="auto" w:fill="F2F2F2"/>
          </w:tcPr>
          <w:p>
            <w:pPr>
              <w:spacing w:after="20"/>
            </w:pPr>
            <w:r>
              <w:rPr>
                <w:sz w:val="19"/>
              </w:rPr>
              <w:t>悦俱智相应无行</w:t>
            </w:r>
          </w:p>
        </w:tc>
        <w:tc>
          <w:tcPr>
            <w:tcW w:type="dxa" w:w="643"/>
            <w:shd w:val="clear" w:color="auto" w:fill="F2F2F2"/>
          </w:tcPr>
          <w:p>
            <w:pPr>
              <w:spacing w:after="20"/>
            </w:pPr>
            <w:r>
              <w:rPr>
                <w:sz w:val="19"/>
              </w:rPr>
              <w:t>悦俱智不相应无行</w:t>
            </w:r>
          </w:p>
        </w:tc>
        <w:tc>
          <w:tcPr>
            <w:tcW w:type="dxa" w:w="643"/>
            <w:shd w:val="clear" w:color="auto" w:fill="F2F2F2"/>
          </w:tcPr>
          <w:p>
            <w:pPr>
              <w:spacing w:after="20"/>
            </w:pPr>
            <w:r>
              <w:rPr>
                <w:sz w:val="19"/>
              </w:rPr>
              <w:t>舍俱智相应无行</w:t>
            </w:r>
          </w:p>
        </w:tc>
        <w:tc>
          <w:tcPr>
            <w:tcW w:type="dxa" w:w="643"/>
            <w:shd w:val="clear" w:color="auto" w:fill="F2F2F2"/>
          </w:tcPr>
          <w:p>
            <w:pPr>
              <w:spacing w:after="20"/>
            </w:pPr>
            <w:r>
              <w:rPr>
                <w:sz w:val="19"/>
              </w:rPr>
              <w:t>舍俱智不相应无行</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c>
          <w:tcPr>
            <w:tcW w:type="dxa" w:w="643"/>
            <w:shd w:val="clear" w:color="auto" w:fill="F2F2F2"/>
          </w:tcPr>
          <w:p>
            <w:pPr>
              <w:spacing w:after="20"/>
            </w:pPr>
            <w:r>
              <w:rPr>
                <w:sz w:val="19"/>
              </w:rPr>
              <w:t>一相</w:t>
            </w:r>
          </w:p>
        </w:tc>
      </w:tr>
      <w:tr>
        <w:tc>
          <w:tcPr>
            <w:tcW w:type="dxa" w:w="643"/>
          </w:tcPr>
          <w:p>
            <w:pPr>
              <w:spacing w:after="20"/>
            </w:pPr>
            <w:r>
              <w:rPr>
                <w:sz w:val="19"/>
              </w:rPr>
              <w:t>悦俱智相应有行</w:t>
            </w:r>
          </w:p>
        </w:tc>
        <w:tc>
          <w:tcPr>
            <w:tcW w:type="dxa" w:w="643"/>
          </w:tcPr>
          <w:p>
            <w:pPr>
              <w:spacing w:after="20"/>
            </w:pPr>
            <w:r>
              <w:rPr>
                <w:sz w:val="19"/>
              </w:rPr>
              <w:t>悦俱智不相应有行</w:t>
            </w:r>
          </w:p>
        </w:tc>
        <w:tc>
          <w:tcPr>
            <w:tcW w:type="dxa" w:w="643"/>
          </w:tcPr>
          <w:p>
            <w:pPr>
              <w:spacing w:after="20"/>
            </w:pPr>
            <w:r>
              <w:rPr>
                <w:sz w:val="19"/>
              </w:rPr>
              <w:t>舍俱智相应有行</w:t>
            </w:r>
          </w:p>
        </w:tc>
        <w:tc>
          <w:tcPr>
            <w:tcW w:type="dxa" w:w="643"/>
          </w:tcPr>
          <w:p>
            <w:pPr>
              <w:spacing w:after="20"/>
            </w:pPr>
            <w:r>
              <w:rPr>
                <w:sz w:val="19"/>
              </w:rPr>
              <w:t>舍俱智不相应有行</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c>
          <w:tcPr>
            <w:tcW w:type="dxa" w:w="643"/>
          </w:tcPr>
          <w:p>
            <w:pPr>
              <w:spacing w:after="20"/>
            </w:pPr>
            <w:r>
              <w:rPr>
                <w:sz w:val="19"/>
              </w:rPr>
              <w:t>一相</w:t>
            </w:r>
          </w:p>
        </w:tc>
      </w:tr>
    </w:tbl>
    <w:p>
      <w:r>
        <w:rPr>
          <w:sz w:val="21"/>
        </w:rPr>
        <w:t>```</w:t>
      </w:r>
    </w:p>
    <w:p>
      <w:r>
        <w:rPr>
          <w:sz w:val="21"/>
        </w:rPr>
        <w:t>欲界十八无因心（部分标题与表）：</w:t>
      </w:r>
    </w:p>
    <w:p>
      <w:r>
        <w:rPr>
          <w:sz w:val="21"/>
        </w:rPr>
        <w:t>```</w:t>
      </w:r>
    </w:p>
    <w:p>
      <w:pPr>
        <w:spacing w:before="160" w:after="80"/>
      </w:pPr>
      <w:r>
        <w:rPr>
          <w:rFonts w:ascii="Microsoft YaHei" w:hAnsi="Microsoft YaHei" w:eastAsia="Microsoft YaHei"/>
          <w:b/>
          <w:color w:val="1E5631"/>
          <w:sz w:val="34"/>
        </w:rPr>
        <w:t>十八无因心</w:t>
      </w:r>
    </w:p>
    <w:p>
      <w:pPr>
        <w:spacing w:before="160" w:after="80"/>
      </w:pPr>
      <w:r>
        <w:rPr>
          <w:rFonts w:ascii="Microsoft YaHei" w:hAnsi="Microsoft YaHei" w:eastAsia="Microsoft YaHei"/>
          <w:b/>
          <w:color w:val="1E5631"/>
          <w:sz w:val="34"/>
        </w:rPr>
        <w:t>89/十八无因/七不善</w:t>
      </w:r>
    </w:p>
    <w:p>
      <w:pPr>
        <w:spacing w:before="160" w:after="80"/>
      </w:pPr>
      <w:r>
        <w:rPr>
          <w:rFonts w:ascii="Microsoft YaHei" w:hAnsi="Microsoft YaHei" w:eastAsia="Microsoft YaHei"/>
          <w:b/>
          <w:color w:val="1E5631"/>
          <w:sz w:val="34"/>
        </w:rPr>
        <w:t>[无因不善心]舍俱眼识(耳识/鼻识/舌识/苦俱身识)</w:t>
      </w:r>
    </w:p>
    <w:p>
      <w:r>
        <w:rPr>
          <w:sz w:val="21"/>
        </w:rPr>
        <w:t>触</w:t>
      </w:r>
    </w:p>
    <w:p>
      <w:r>
        <w:rPr>
          <w:sz w:val="21"/>
        </w:rPr>
        <w:t>接触</w:t>
      </w:r>
    </w:p>
    <w:p>
      <w:r>
        <w:rPr>
          <w:sz w:val="21"/>
        </w:rPr>
        <w:t>受</w:t>
      </w:r>
    </w:p>
    <w:p>
      <w:r>
        <w:rPr>
          <w:sz w:val="21"/>
        </w:rPr>
        <w:t>感受</w:t>
      </w:r>
    </w:p>
    <w:p>
      <w:r>
        <w:rPr>
          <w:sz w:val="21"/>
        </w:rPr>
        <w:t>想</w:t>
      </w:r>
    </w:p>
    <w:p>
      <w:r>
        <w:rPr>
          <w:sz w:val="21"/>
        </w:rPr>
        <w:t>印记</w:t>
      </w:r>
    </w:p>
    <w:p>
      <w:r>
        <w:rPr>
          <w:sz w:val="21"/>
        </w:rPr>
        <w:t>思</w:t>
      </w:r>
    </w:p>
    <w:p>
      <w:r>
        <w:rPr>
          <w:sz w:val="21"/>
        </w:rPr>
        <w:t>意志</w:t>
      </w:r>
    </w:p>
    <w:p>
      <w:r>
        <w:rPr>
          <w:sz w:val="21"/>
        </w:rPr>
        <w:t>一境性</w:t>
      </w:r>
    </w:p>
    <w:p>
      <w:r>
        <w:rPr>
          <w:sz w:val="21"/>
        </w:rPr>
        <w:t>专注</w:t>
      </w:r>
    </w:p>
    <w:p>
      <w:r>
        <w:rPr>
          <w:sz w:val="21"/>
        </w:rPr>
        <w:t>命根</w:t>
      </w:r>
    </w:p>
    <w:p>
      <w:r>
        <w:rPr>
          <w:sz w:val="21"/>
        </w:rPr>
        <w:t>维持一刹那心之命</w:t>
      </w:r>
    </w:p>
    <w:p>
      <w:r>
        <w:rPr>
          <w:sz w:val="21"/>
        </w:rPr>
        <w:t>作意</w:t>
      </w:r>
    </w:p>
    <w:p>
      <w:r>
        <w:rPr>
          <w:sz w:val="21"/>
        </w:rPr>
        <w:t>引心注意</w:t>
      </w:r>
    </w:p>
    <w:p>
      <w:r>
        <w:rPr>
          <w:sz w:val="21"/>
        </w:rPr>
        <w:t>寻</w:t>
      </w:r>
    </w:p>
    <w:p>
      <w:r>
        <w:rPr>
          <w:sz w:val="21"/>
        </w:rPr>
        <w:t>注目标</w:t>
      </w:r>
    </w:p>
    <w:p>
      <w:r>
        <w:rPr>
          <w:sz w:val="21"/>
        </w:rPr>
        <w:t>何</w:t>
      </w:r>
    </w:p>
    <w:p>
      <w:r>
        <w:rPr>
          <w:sz w:val="21"/>
        </w:rPr>
        <w:t>胜解</w:t>
      </w:r>
    </w:p>
    <w:p>
      <w:r>
        <w:rPr>
          <w:sz w:val="21"/>
        </w:rPr>
        <w:t>确定目标</w:t>
      </w:r>
    </w:p>
    <w:p>
      <w:r>
        <w:rPr>
          <w:sz w:val="21"/>
        </w:rPr>
        <w:t>精进</w:t>
      </w:r>
    </w:p>
    <w:p>
      <w:r>
        <w:rPr>
          <w:sz w:val="21"/>
        </w:rPr>
        <w:t>业证与机构/公司</w:t>
      </w:r>
    </w:p>
    <w:p>
      <w:r>
        <w:rPr>
          <w:sz w:val="21"/>
        </w:rPr>
        <w:t>答 功 讲</w:t>
      </w:r>
    </w:p>
    <w:p>
      <w:r>
        <w:rPr>
          <w:sz w:val="21"/>
        </w:rPr>
        <w:t>欲</w:t>
      </w:r>
    </w:p>
    <w:p>
      <w:r>
        <w:rPr>
          <w:sz w:val="21"/>
        </w:rPr>
        <w:t>做章/带章</w:t>
      </w:r>
    </w:p>
    <w:p>
      <w:pPr>
        <w:spacing w:before="160" w:after="80"/>
      </w:pPr>
      <w:r>
        <w:rPr>
          <w:rFonts w:ascii="Microsoft YaHei" w:hAnsi="Microsoft YaHei" w:eastAsia="Microsoft YaHei"/>
          <w:b/>
          <w:color w:val="1E5631"/>
          <w:sz w:val="34"/>
        </w:rPr>
        <w:t>[无因不善心]舍俱领受(意界)/舍俱推度(意识界)</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触接触</w:t>
            </w:r>
          </w:p>
        </w:tc>
        <w:tc>
          <w:tcPr>
            <w:tcW w:type="dxa" w:w="2409"/>
            <w:shd w:val="clear" w:color="auto" w:fill="1E5631"/>
          </w:tcPr>
          <w:p>
            <w:pPr>
              <w:spacing w:after="20"/>
            </w:pPr>
            <w:r>
              <w:rPr>
                <w:b/>
                <w:color w:val="FFFFFF"/>
                <w:sz w:val="19"/>
              </w:rPr>
              <w:t>感受</w:t>
            </w:r>
          </w:p>
        </w:tc>
        <w:tc>
          <w:tcPr>
            <w:tcW w:type="dxa" w:w="2409"/>
            <w:shd w:val="clear" w:color="auto" w:fill="1E5631"/>
          </w:tcPr>
          <w:p>
            <w:pPr>
              <w:spacing w:after="20"/>
            </w:pPr>
            <w:r>
              <w:rPr>
                <w:b/>
                <w:color w:val="FFFFFF"/>
                <w:sz w:val="19"/>
              </w:rPr>
              <w:t>想印记</w:t>
            </w:r>
          </w:p>
        </w:tc>
        <w:tc>
          <w:tcPr>
            <w:tcW w:type="dxa" w:w="2409"/>
            <w:shd w:val="clear" w:color="auto" w:fill="1E5631"/>
          </w:tcPr>
          <w:p>
            <w:pPr>
              <w:spacing w:after="20"/>
            </w:pPr>
          </w:p>
        </w:tc>
      </w:tr>
      <w:tr>
        <w:tc>
          <w:tcPr>
            <w:tcW w:type="dxa" w:w="2409"/>
          </w:tcPr>
          <w:p>
            <w:pPr>
              <w:spacing w:after="20"/>
            </w:pPr>
            <w:r>
              <w:rPr>
                <w:sz w:val="19"/>
              </w:rPr>
              <w:t>思意志</w:t>
            </w:r>
          </w:p>
        </w:tc>
        <w:tc>
          <w:tcPr>
            <w:tcW w:type="dxa" w:w="2409"/>
          </w:tcPr>
          <w:p>
            <w:pPr>
              <w:spacing w:after="20"/>
            </w:pPr>
            <w:r>
              <w:rPr>
                <w:sz w:val="19"/>
              </w:rPr>
              <w:t>一境性专注</w:t>
            </w:r>
          </w:p>
        </w:tc>
        <w:tc>
          <w:tcPr>
            <w:tcW w:type="dxa" w:w="2409"/>
          </w:tcPr>
          <w:p>
            <w:pPr>
              <w:spacing w:after="20"/>
            </w:pPr>
            <w:r>
              <w:rPr>
                <w:sz w:val="19"/>
              </w:rPr>
              <w:t>命根维持一刹那心之命</w:t>
            </w:r>
          </w:p>
        </w:tc>
        <w:tc>
          <w:tcPr>
            <w:tcW w:type="dxa" w:w="2409"/>
          </w:tcPr>
          <w:p>
            <w:pPr>
              <w:spacing w:after="20"/>
            </w:pPr>
          </w:p>
        </w:tc>
      </w:tr>
      <w:tr>
        <w:tc>
          <w:tcPr>
            <w:tcW w:type="dxa" w:w="2409"/>
            <w:shd w:val="clear" w:color="auto" w:fill="F2F2F2"/>
          </w:tcPr>
          <w:p>
            <w:pPr>
              <w:spacing w:after="20"/>
            </w:pPr>
            <w:r>
              <w:rPr>
                <w:sz w:val="19"/>
              </w:rPr>
              <w:t>作意引心注意</w:t>
            </w:r>
          </w:p>
        </w:tc>
        <w:tc>
          <w:tcPr>
            <w:tcW w:type="dxa" w:w="2409"/>
            <w:shd w:val="clear" w:color="auto" w:fill="F2F2F2"/>
          </w:tcPr>
          <w:p>
            <w:pPr>
              <w:spacing w:after="20"/>
            </w:pP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寻专注目标</w:t>
            </w:r>
          </w:p>
        </w:tc>
        <w:tc>
          <w:tcPr>
            <w:tcW w:type="dxa" w:w="2409"/>
          </w:tcPr>
          <w:p>
            <w:pPr>
              <w:spacing w:after="20"/>
            </w:pPr>
            <w:r>
              <w:rPr>
                <w:sz w:val="19"/>
              </w:rPr>
              <w:t>伺继续专注目标</w:t>
            </w:r>
          </w:p>
        </w:tc>
        <w:tc>
          <w:tcPr>
            <w:tcW w:type="dxa" w:w="2409"/>
          </w:tcPr>
          <w:p>
            <w:pPr>
              <w:spacing w:after="20"/>
            </w:pPr>
            <w:r>
              <w:rPr>
                <w:sz w:val="19"/>
              </w:rPr>
              <w:t>胜解确定目标</w:t>
            </w:r>
          </w:p>
        </w:tc>
        <w:tc>
          <w:tcPr>
            <w:tcW w:type="dxa" w:w="2409"/>
          </w:tcPr>
          <w:p>
            <w:pPr>
              <w:spacing w:after="20"/>
            </w:pPr>
          </w:p>
        </w:tc>
      </w:tr>
      <w:tr>
        <w:tc>
          <w:tcPr>
            <w:tcW w:type="dxa" w:w="2409"/>
            <w:shd w:val="clear" w:color="auto" w:fill="F2F2F2"/>
          </w:tcPr>
          <w:p>
            <w:pPr>
              <w:spacing w:after="20"/>
            </w:pPr>
            <w:r>
              <w:rPr>
                <w:sz w:val="19"/>
              </w:rPr>
              <w:t>精进</w:t>
            </w:r>
          </w:p>
        </w:tc>
        <w:tc>
          <w:tcPr>
            <w:tcW w:type="dxa" w:w="2409"/>
            <w:shd w:val="clear" w:color="auto" w:fill="F2F2F2"/>
          </w:tcPr>
          <w:p>
            <w:pPr>
              <w:spacing w:after="20"/>
            </w:pPr>
            <w:r>
              <w:rPr>
                <w:sz w:val="19"/>
              </w:rPr>
              <w:t>喜次喜</w:t>
            </w:r>
          </w:p>
        </w:tc>
        <w:tc>
          <w:tcPr>
            <w:tcW w:type="dxa" w:w="2409"/>
            <w:shd w:val="clear" w:color="auto" w:fill="F2F2F2"/>
          </w:tcPr>
          <w:p>
            <w:pPr>
              <w:spacing w:after="20"/>
            </w:pPr>
            <w:r>
              <w:rPr>
                <w:sz w:val="19"/>
              </w:rPr>
              <w:t>欲</w:t>
            </w:r>
          </w:p>
        </w:tc>
        <w:tc>
          <w:tcPr>
            <w:tcW w:type="dxa" w:w="2409"/>
            <w:shd w:val="clear" w:color="auto" w:fill="F2F2F2"/>
          </w:tcPr>
          <w:p>
            <w:pPr>
              <w:spacing w:after="20"/>
            </w:pPr>
            <w:r>
              <w:rPr>
                <w:sz w:val="19"/>
              </w:rPr>
              <w:t>+</w:t>
            </w:r>
          </w:p>
        </w:tc>
      </w:tr>
    </w:tbl>
    <w:p>
      <w:pPr>
        <w:spacing w:before="160" w:after="80"/>
      </w:pPr>
      <w:r>
        <w:rPr>
          <w:rFonts w:ascii="Microsoft YaHei" w:hAnsi="Microsoft YaHei" w:eastAsia="Microsoft YaHei"/>
          <w:b/>
          <w:color w:val="1E5631"/>
          <w:sz w:val="34"/>
        </w:rPr>
        <w:t>89/十八无因/八善</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E5631"/>
          </w:tcPr>
          <w:p>
            <w:pPr>
              <w:spacing w:after="20"/>
            </w:pPr>
            <w:r>
              <w:rPr>
                <w:b/>
                <w:color w:val="FFFFFF"/>
                <w:sz w:val="19"/>
              </w:rPr>
              <w:t>投俱邪见相应无行</w:t>
            </w:r>
          </w:p>
        </w:tc>
        <w:tc>
          <w:tcPr>
            <w:tcW w:type="dxa" w:w="1071"/>
            <w:shd w:val="clear" w:color="auto" w:fill="1E5631"/>
          </w:tcPr>
          <w:p>
            <w:pPr>
              <w:spacing w:after="20"/>
            </w:pPr>
            <w:r>
              <w:rPr>
                <w:b/>
                <w:color w:val="FFFFFF"/>
                <w:sz w:val="19"/>
              </w:rPr>
              <w:t>悦俱邪见不相应无行</w:t>
            </w:r>
          </w:p>
        </w:tc>
        <w:tc>
          <w:tcPr>
            <w:tcW w:type="dxa" w:w="1071"/>
            <w:shd w:val="clear" w:color="auto" w:fill="1E5631"/>
          </w:tcPr>
          <w:p>
            <w:pPr>
              <w:spacing w:after="20"/>
            </w:pPr>
            <w:r>
              <w:rPr>
                <w:b/>
                <w:color w:val="FFFFFF"/>
                <w:sz w:val="19"/>
              </w:rPr>
              <w:t>舍俱邪见相应无行</w:t>
            </w:r>
          </w:p>
        </w:tc>
        <w:tc>
          <w:tcPr>
            <w:tcW w:type="dxa" w:w="1071"/>
            <w:shd w:val="clear" w:color="auto" w:fill="1E5631"/>
          </w:tcPr>
          <w:p>
            <w:pPr>
              <w:spacing w:after="20"/>
            </w:pPr>
            <w:r>
              <w:rPr>
                <w:b/>
                <w:color w:val="FFFFFF"/>
                <w:sz w:val="19"/>
              </w:rPr>
              <w:t>舍俱邪见不相应无行</w:t>
            </w:r>
          </w:p>
        </w:tc>
        <w:tc>
          <w:tcPr>
            <w:tcW w:type="dxa" w:w="1071"/>
            <w:shd w:val="clear" w:color="auto" w:fill="1E5631"/>
          </w:tcPr>
          <w:p>
            <w:pPr>
              <w:spacing w:after="20"/>
            </w:pPr>
            <w:r>
              <w:rPr>
                <w:b/>
                <w:color w:val="FFFFFF"/>
                <w:sz w:val="19"/>
              </w:rPr>
              <w:t>忧俱嗅表相应无行</w:t>
            </w:r>
          </w:p>
        </w:tc>
        <w:tc>
          <w:tcPr>
            <w:tcW w:type="dxa" w:w="1071"/>
            <w:shd w:val="clear" w:color="auto" w:fill="1E5631"/>
          </w:tcPr>
          <w:p>
            <w:pPr>
              <w:spacing w:after="20"/>
            </w:pPr>
            <w:r>
              <w:rPr>
                <w:b/>
                <w:color w:val="FFFFFF"/>
                <w:sz w:val="19"/>
              </w:rPr>
              <w:t>舍俱疑相应</w:t>
            </w:r>
          </w:p>
        </w:tc>
        <w:tc>
          <w:tcPr>
            <w:tcW w:type="dxa" w:w="1071"/>
            <w:shd w:val="clear" w:color="auto" w:fill="1E5631"/>
          </w:tcPr>
          <w:p>
            <w:pPr>
              <w:spacing w:after="20"/>
            </w:pPr>
            <w:r>
              <w:rPr>
                <w:b/>
                <w:color w:val="FFFFFF"/>
                <w:sz w:val="19"/>
              </w:rPr>
              <w:t>含俱眼误</w:t>
            </w:r>
          </w:p>
        </w:tc>
        <w:tc>
          <w:tcPr>
            <w:tcW w:type="dxa" w:w="1071"/>
            <w:shd w:val="clear" w:color="auto" w:fill="1E5631"/>
          </w:tcPr>
          <w:p>
            <w:pPr>
              <w:spacing w:after="20"/>
            </w:pPr>
            <w:r>
              <w:rPr>
                <w:b/>
                <w:color w:val="FFFFFF"/>
                <w:sz w:val="19"/>
              </w:rPr>
              <w:t>舍俱耳黄</w:t>
            </w:r>
          </w:p>
        </w:tc>
        <w:tc>
          <w:tcPr>
            <w:tcW w:type="dxa" w:w="1071"/>
            <w:shd w:val="clear" w:color="auto" w:fill="1E5631"/>
          </w:tcPr>
          <w:p>
            <w:pPr>
              <w:spacing w:after="20"/>
            </w:pPr>
            <w:r>
              <w:rPr>
                <w:b/>
                <w:color w:val="FFFFFF"/>
                <w:sz w:val="19"/>
              </w:rPr>
              <w:t>苦傅导型</w:t>
            </w:r>
          </w:p>
        </w:tc>
      </w:tr>
    </w:tbl>
    <w:p>
      <w:pPr>
        <w:spacing w:before="160" w:after="80"/>
      </w:pPr>
      <w:r>
        <w:rPr>
          <w:rFonts w:ascii="Microsoft YaHei" w:hAnsi="Microsoft YaHei" w:eastAsia="Microsoft YaHei"/>
          <w:b/>
          <w:color w:val="1E5631"/>
          <w:sz w:val="34"/>
        </w:rPr>
        <w:t>[无因善心]舍俱眼识(耳识/鼻识/舌识/乐俱身识)</w:t>
      </w:r>
    </w:p>
    <w:p>
      <w:r>
        <w:rPr>
          <w:sz w:val="21"/>
        </w:rPr>
        <w:t>触</w:t>
      </w:r>
    </w:p>
    <w:p>
      <w:r>
        <w:rPr>
          <w:sz w:val="21"/>
        </w:rPr>
        <w:t>接触</w:t>
      </w:r>
    </w:p>
    <w:p>
      <w:r>
        <w:rPr>
          <w:sz w:val="21"/>
        </w:rPr>
        <w:t>受</w:t>
      </w:r>
    </w:p>
    <w:p>
      <w:r>
        <w:rPr>
          <w:sz w:val="21"/>
        </w:rPr>
        <w:t>感受</w:t>
      </w:r>
    </w:p>
    <w:p>
      <w:r>
        <w:rPr>
          <w:sz w:val="21"/>
        </w:rPr>
        <w:t>想</w:t>
      </w:r>
    </w:p>
    <w:p>
      <w:r>
        <w:rPr>
          <w:sz w:val="21"/>
        </w:rPr>
        <w:t>印记</w:t>
      </w:r>
    </w:p>
    <w:p>
      <w:r>
        <w:rPr>
          <w:sz w:val="21"/>
        </w:rPr>
        <w:t>思意志</w:t>
      </w:r>
    </w:p>
    <w:p>
      <w:r>
        <w:rPr>
          <w:sz w:val="21"/>
        </w:rPr>
        <w:t>一境性</w:t>
      </w:r>
    </w:p>
    <w:p>
      <w:r>
        <w:rPr>
          <w:sz w:val="21"/>
        </w:rPr>
        <w:t>专注</w:t>
      </w:r>
    </w:p>
    <w:p>
      <w:r>
        <w:rPr>
          <w:sz w:val="21"/>
        </w:rPr>
        <w:t>命根</w:t>
      </w:r>
    </w:p>
    <w:p>
      <w:r>
        <w:rPr>
          <w:sz w:val="21"/>
        </w:rPr>
        <w:t>维持一刹那心</w:t>
      </w:r>
    </w:p>
    <w:p>
      <w:r>
        <w:rPr>
          <w:sz w:val="21"/>
        </w:rPr>
        <w:t>之命</w:t>
      </w:r>
    </w:p>
    <w:p>
      <w:r>
        <w:rPr>
          <w:sz w:val="21"/>
        </w:rPr>
        <w:t>作意</w:t>
      </w:r>
    </w:p>
    <w:p>
      <w:r>
        <w:rPr>
          <w:sz w:val="21"/>
        </w:rPr>
        <w:t>引心注意</w:t>
      </w:r>
    </w:p>
    <w:p>
      <w:r>
        <w:rPr>
          <w:sz w:val="21"/>
        </w:rPr>
        <w:t>寻</w:t>
      </w:r>
    </w:p>
    <w:p>
      <w:r>
        <w:rPr>
          <w:sz w:val="21"/>
        </w:rPr>
        <w:t>伺</w:t>
      </w:r>
    </w:p>
    <w:p>
      <w:r>
        <w:rPr>
          <w:sz w:val="21"/>
        </w:rPr>
        <w:t>脏解</w:t>
      </w:r>
    </w:p>
    <w:p>
      <w:r>
        <w:rPr>
          <w:sz w:val="21"/>
        </w:rPr>
        <w:t>情选</w:t>
      </w:r>
    </w:p>
    <w:p>
      <w:r>
        <w:rPr>
          <w:sz w:val="21"/>
        </w:rPr>
        <w:t>喜</w:t>
      </w:r>
    </w:p>
    <w:p>
      <w:r>
        <w:rPr>
          <w:sz w:val="21"/>
        </w:rPr>
        <w:t>欲</w:t>
      </w:r>
    </w:p>
    <w:p>
      <w:r>
        <w:rPr>
          <w:sz w:val="21"/>
        </w:rPr>
        <w:t>7</w:t>
      </w:r>
    </w:p>
    <w:p>
      <w:r>
        <w:rPr>
          <w:sz w:val="21"/>
        </w:rPr>
        <w:t>遍一切心所</w:t>
      </w:r>
    </w:p>
    <w:p>
      <w:pPr>
        <w:spacing w:before="160" w:after="80"/>
      </w:pPr>
      <w:r>
        <w:rPr>
          <w:rFonts w:ascii="Microsoft YaHei" w:hAnsi="Microsoft YaHei" w:eastAsia="Microsoft YaHei"/>
          <w:b/>
          <w:color w:val="1E5631"/>
          <w:sz w:val="34"/>
        </w:rPr>
        <w:t>[无因善心]舍俱领受(意界)/舍俱推度(意识界)</w:t>
      </w:r>
    </w:p>
    <w:p>
      <w:r>
        <w:rPr>
          <w:sz w:val="21"/>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pPr>
        <w:spacing w:before="160" w:after="80"/>
      </w:pPr>
      <w:r>
        <w:rPr>
          <w:rFonts w:ascii="Microsoft YaHei" w:hAnsi="Microsoft YaHei" w:eastAsia="Microsoft YaHei"/>
          <w:b/>
          <w:color w:val="1E5631"/>
          <w:sz w:val="34"/>
        </w:rPr>
        <w:t>[无因善心]悦俱推度(意识界)</w:t>
      </w:r>
    </w:p>
    <w:p>
      <w:r>
        <w:rPr>
          <w:sz w:val="21"/>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sz w:val="21"/>
        </w:rPr>
        <w:t>4</w:t>
      </w:r>
    </w:p>
    <w:p>
      <w:r>
        <w:rPr>
          <w:sz w:val="21"/>
        </w:rPr>
        <w:t>遍一切心所 杂心所</w:t>
      </w:r>
    </w:p>
    <w:p>
      <w:r>
        <w:rPr>
          <w:sz w:val="21"/>
        </w:rPr>
        <w:t>```</w:t>
      </w:r>
    </w:p>
    <w:p>
      <w:r>
        <w:rPr>
          <w:b/>
          <w:sz w:val="21"/>
        </w:rPr>
        <w:t>2. 色界心（15心）</w:t>
      </w:r>
    </w:p>
    <w:p>
      <w:r>
        <w:rPr>
          <w:sz w:val="21"/>
        </w:rPr>
        <w:t>```</w:t>
      </w:r>
    </w:p>
    <w:p>
      <w:pPr>
        <w:spacing w:before="160" w:after="80"/>
      </w:pPr>
      <w:r>
        <w:rPr>
          <w:rFonts w:ascii="Microsoft YaHei" w:hAnsi="Microsoft YaHei" w:eastAsia="Microsoft YaHei"/>
          <w:b/>
          <w:color w:val="1E5631"/>
          <w:sz w:val="34"/>
        </w:rPr>
        <w:t>54|15色界|15色界|初神一第四神善、唯作|初神一第四神善、唯作|8|悦|3因-无食醋液|速行|鑫门||||||V|心色|欲、色|</w:t>
      </w:r>
    </w:p>
    <w:p>
      <w:pPr>
        <w:spacing w:before="160" w:after="80"/>
      </w:pPr>
      <w:r>
        <w:rPr>
          <w:rFonts w:ascii="Microsoft YaHei" w:hAnsi="Microsoft YaHei" w:eastAsia="Microsoft YaHei"/>
          <w:b/>
          <w:color w:val="1E5631"/>
          <w:sz w:val="34"/>
        </w:rPr>
        <w:t>54|15色界|粉神一第四神果操|粉神一第四神果操|4|悦|3因-无食醋液|V|X|离门||||||V|心色|色|</w:t>
      </w:r>
    </w:p>
    <w:p>
      <w:pPr>
        <w:spacing w:before="160" w:after="80"/>
      </w:pPr>
      <w:r>
        <w:rPr>
          <w:rFonts w:ascii="Microsoft YaHei" w:hAnsi="Microsoft YaHei" w:eastAsia="Microsoft YaHei"/>
          <w:b/>
          <w:color w:val="1E5631"/>
          <w:sz w:val="34"/>
        </w:rPr>
        <w:t>54|15色界|第五神善心|第五神善心|1|舍|3因-无食醋液|速行|鑫门||||||V|心色|色||</w:t>
      </w:r>
    </w:p>
    <w:p>
      <w:pPr>
        <w:spacing w:before="160" w:after="80"/>
      </w:pPr>
      <w:r>
        <w:rPr>
          <w:rFonts w:ascii="Microsoft YaHei" w:hAnsi="Microsoft YaHei" w:eastAsia="Microsoft YaHei"/>
          <w:b/>
          <w:color w:val="1E5631"/>
          <w:sz w:val="34"/>
        </w:rPr>
        <w:t>54|15色界|(雄五神善心神通)|(雄五神善心神通)|0|舍|3因-无食醋液|速行|鑫门|V|V|V|6|V|V|V|色||</w:t>
      </w:r>
    </w:p>
    <w:p>
      <w:pPr>
        <w:spacing w:before="160" w:after="80"/>
      </w:pPr>
      <w:r>
        <w:rPr>
          <w:rFonts w:ascii="Microsoft YaHei" w:hAnsi="Microsoft YaHei" w:eastAsia="Microsoft YaHei"/>
          <w:b/>
          <w:color w:val="1E5631"/>
          <w:sz w:val="34"/>
        </w:rPr>
        <w:t>54|15色界|第五神果操心|第五神果操心|1|舍|3因-无食醋液|V|X|离门||||||V|心色|色|</w:t>
      </w:r>
    </w:p>
    <w:p>
      <w:pPr>
        <w:spacing w:before="160" w:after="80"/>
      </w:pPr>
      <w:r>
        <w:rPr>
          <w:rFonts w:ascii="Microsoft YaHei" w:hAnsi="Microsoft YaHei" w:eastAsia="Microsoft YaHei"/>
          <w:b/>
          <w:color w:val="1E5631"/>
          <w:sz w:val="34"/>
        </w:rPr>
        <w:t>54|15色界|第五神唯作心|第五神唯作心|1|舍|3因-无食醋液|速行|鑫门||||||V|心色|色||</w:t>
      </w:r>
    </w:p>
    <w:p>
      <w:pPr>
        <w:spacing w:before="160" w:after="80"/>
      </w:pPr>
      <w:r>
        <w:rPr>
          <w:rFonts w:ascii="Microsoft YaHei" w:hAnsi="Microsoft YaHei" w:eastAsia="Microsoft YaHei"/>
          <w:b/>
          <w:color w:val="1E5631"/>
          <w:sz w:val="34"/>
        </w:rPr>
        <w:t>54|15色界|(第五神唯作心神通)|(第五神唯作心神通)|0|舍|3因-无食醋液|速行|鑫门|V|V|V|V|V|V|V|心色|色|</w:t>
      </w:r>
    </w:p>
    <w:p>
      <w:r>
        <w:rPr>
          <w:sz w:val="21"/>
        </w:rPr>
        <w:t>```</w:t>
      </w:r>
    </w:p>
    <w:p>
      <w:r>
        <w:rPr>
          <w:sz w:val="21"/>
        </w:rPr>
        <w:t>南传89心表中色界部分：</w:t>
      </w:r>
    </w:p>
    <w:p>
      <w:r>
        <w:rPr>
          <w:sz w:val="21"/>
        </w:rPr>
        <w:t>```</w:t>
      </w:r>
    </w:p>
    <w:p>
      <w:r>
        <w:rPr>
          <w:sz w:val="21"/>
        </w:rPr>
        <w:t>初禅善心|初禅果报心|初禅唯作心</w:t>
      </w:r>
    </w:p>
    <w:p>
      <w:r>
        <w:rPr>
          <w:sz w:val="21"/>
        </w:rPr>
        <w:t>第二禅善心|第二禅果报心|第二禅唯作心</w:t>
      </w:r>
    </w:p>
    <w:p>
      <w:r>
        <w:rPr>
          <w:sz w:val="21"/>
        </w:rPr>
        <w:t>第三禅善心|第三禅果报心|第三禅唯作心</w:t>
      </w:r>
    </w:p>
    <w:p>
      <w:r>
        <w:rPr>
          <w:sz w:val="21"/>
        </w:rPr>
        <w:t>第四禅善心|第四禅果报心|第四禅唯作心</w:t>
      </w:r>
    </w:p>
    <w:p>
      <w:r>
        <w:rPr>
          <w:sz w:val="21"/>
        </w:rPr>
        <w:t>第五禅善心|第五禅果报心|第五禅唯作心</w:t>
      </w:r>
    </w:p>
    <w:p>
      <w:r>
        <w:rPr>
          <w:sz w:val="21"/>
        </w:rPr>
        <w:t>```</w:t>
      </w:r>
    </w:p>
    <w:p>
      <w:r>
        <w:rPr>
          <w:b/>
          <w:sz w:val="21"/>
        </w:rPr>
        <w:t>3. 无色界心（12心）</w:t>
      </w:r>
    </w:p>
    <w:p>
      <w:r>
        <w:rPr>
          <w:sz w:val="21"/>
        </w:rPr>
        <w:t>```</w:t>
      </w:r>
    </w:p>
    <w:tbl>
      <w:tblPr>
        <w:tblStyle w:val="TableGrid"/>
        <w:tblW w:type="auto" w:w="0"/>
        <w:jc w:val="center"/>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color="auto" w:fill="1E5631"/>
          </w:tcPr>
          <w:p>
            <w:pPr>
              <w:spacing w:after="20"/>
            </w:pPr>
            <w:r>
              <w:rPr>
                <w:b/>
                <w:color w:val="FFFFFF"/>
                <w:sz w:val="19"/>
              </w:rPr>
              <w:t>12无色界</w:t>
            </w:r>
          </w:p>
        </w:tc>
        <w:tc>
          <w:tcPr>
            <w:tcW w:type="dxa" w:w="535"/>
            <w:shd w:val="clear" w:color="auto" w:fill="1E5631"/>
          </w:tcPr>
          <w:p>
            <w:pPr>
              <w:spacing w:after="20"/>
            </w:pPr>
            <w:r>
              <w:rPr>
                <w:b/>
                <w:color w:val="FFFFFF"/>
                <w:sz w:val="19"/>
              </w:rPr>
              <w:t>12</w:t>
            </w:r>
          </w:p>
        </w:tc>
        <w:tc>
          <w:tcPr>
            <w:tcW w:type="dxa" w:w="535"/>
            <w:shd w:val="clear" w:color="auto" w:fill="1E5631"/>
          </w:tcPr>
          <w:p>
            <w:pPr>
              <w:spacing w:after="20"/>
            </w:pPr>
            <w:r>
              <w:rPr>
                <w:b/>
                <w:color w:val="FFFFFF"/>
                <w:sz w:val="19"/>
              </w:rPr>
              <w:t>空无边处无所有处善心唯作心</w:t>
            </w:r>
          </w:p>
        </w:tc>
        <w:tc>
          <w:tcPr>
            <w:tcW w:type="dxa" w:w="535"/>
            <w:shd w:val="clear" w:color="auto" w:fill="1E5631"/>
          </w:tcPr>
          <w:p>
            <w:pPr>
              <w:spacing w:after="20"/>
            </w:pPr>
            <w:r>
              <w:rPr>
                <w:b/>
                <w:color w:val="FFFFFF"/>
                <w:sz w:val="19"/>
              </w:rPr>
              <w:t>空无边处无所有处善心唯作心</w:t>
            </w:r>
          </w:p>
        </w:tc>
        <w:tc>
          <w:tcPr>
            <w:tcW w:type="dxa" w:w="535"/>
            <w:shd w:val="clear" w:color="auto" w:fill="1E5631"/>
          </w:tcPr>
          <w:p>
            <w:pPr>
              <w:spacing w:after="20"/>
            </w:pPr>
            <w:r>
              <w:rPr>
                <w:b/>
                <w:color w:val="FFFFFF"/>
                <w:sz w:val="19"/>
              </w:rPr>
              <w:t>4</w:t>
            </w:r>
          </w:p>
        </w:tc>
        <w:tc>
          <w:tcPr>
            <w:tcW w:type="dxa" w:w="535"/>
            <w:shd w:val="clear" w:color="auto" w:fill="1E5631"/>
          </w:tcPr>
          <w:p>
            <w:pPr>
              <w:spacing w:after="20"/>
            </w:pPr>
            <w:r>
              <w:rPr>
                <w:b/>
                <w:color w:val="FFFFFF"/>
                <w:sz w:val="19"/>
              </w:rPr>
              <w:t>舍</w:t>
            </w:r>
          </w:p>
        </w:tc>
        <w:tc>
          <w:tcPr>
            <w:tcW w:type="dxa" w:w="535"/>
            <w:shd w:val="clear" w:color="auto" w:fill="1E5631"/>
          </w:tcPr>
          <w:p>
            <w:pPr>
              <w:spacing w:after="20"/>
            </w:pPr>
            <w:r>
              <w:rPr>
                <w:b/>
                <w:color w:val="FFFFFF"/>
                <w:sz w:val="19"/>
              </w:rPr>
              <w:t>3因-无食醋液</w:t>
            </w:r>
          </w:p>
        </w:tc>
        <w:tc>
          <w:tcPr>
            <w:tcW w:type="dxa" w:w="535"/>
            <w:shd w:val="clear" w:color="auto" w:fill="1E5631"/>
          </w:tcPr>
          <w:p>
            <w:pPr>
              <w:spacing w:after="20"/>
            </w:pPr>
            <w:r>
              <w:rPr>
                <w:b/>
                <w:color w:val="FFFFFF"/>
                <w:sz w:val="19"/>
              </w:rPr>
              <w:t>速行</w:t>
            </w:r>
          </w:p>
        </w:tc>
        <w:tc>
          <w:tcPr>
            <w:tcW w:type="dxa" w:w="535"/>
            <w:shd w:val="clear" w:color="auto" w:fill="1E5631"/>
          </w:tcPr>
          <w:p>
            <w:pPr>
              <w:spacing w:after="20"/>
            </w:pPr>
            <w:r>
              <w:rPr>
                <w:b/>
                <w:color w:val="FFFFFF"/>
                <w:sz w:val="19"/>
              </w:rPr>
              <w:t>鑫门</w:t>
            </w:r>
          </w:p>
        </w:tc>
        <w:tc>
          <w:tcPr>
            <w:tcW w:type="dxa" w:w="535"/>
            <w:shd w:val="clear" w:color="auto" w:fill="1E5631"/>
          </w:tcPr>
          <w:p>
            <w:pPr>
              <w:spacing w:after="20"/>
            </w:pPr>
          </w:p>
        </w:tc>
        <w:tc>
          <w:tcPr>
            <w:tcW w:type="dxa" w:w="535"/>
            <w:shd w:val="clear" w:color="auto" w:fill="1E5631"/>
          </w:tcPr>
          <w:p>
            <w:pPr>
              <w:spacing w:after="20"/>
            </w:pPr>
          </w:p>
        </w:tc>
        <w:tc>
          <w:tcPr>
            <w:tcW w:type="dxa" w:w="535"/>
            <w:shd w:val="clear" w:color="auto" w:fill="1E5631"/>
          </w:tcPr>
          <w:p>
            <w:pPr>
              <w:spacing w:after="20"/>
            </w:pPr>
          </w:p>
        </w:tc>
        <w:tc>
          <w:tcPr>
            <w:tcW w:type="dxa" w:w="535"/>
            <w:shd w:val="clear" w:color="auto" w:fill="1E5631"/>
          </w:tcPr>
          <w:p>
            <w:pPr>
              <w:spacing w:after="20"/>
            </w:pPr>
          </w:p>
        </w:tc>
        <w:tc>
          <w:tcPr>
            <w:tcW w:type="dxa" w:w="535"/>
            <w:shd w:val="clear" w:color="auto" w:fill="1E5631"/>
          </w:tcPr>
          <w:p>
            <w:pPr>
              <w:spacing w:after="20"/>
            </w:pPr>
          </w:p>
        </w:tc>
        <w:tc>
          <w:tcPr>
            <w:tcW w:type="dxa" w:w="535"/>
            <w:shd w:val="clear" w:color="auto" w:fill="1E5631"/>
          </w:tcPr>
          <w:p>
            <w:pPr>
              <w:spacing w:after="20"/>
            </w:pPr>
          </w:p>
        </w:tc>
        <w:tc>
          <w:tcPr>
            <w:tcW w:type="dxa" w:w="535"/>
            <w:shd w:val="clear" w:color="auto" w:fill="1E5631"/>
          </w:tcPr>
          <w:p>
            <w:pPr>
              <w:spacing w:after="20"/>
            </w:pPr>
            <w:r>
              <w:rPr>
                <w:b/>
                <w:color w:val="FFFFFF"/>
                <w:sz w:val="19"/>
              </w:rPr>
              <w:t>V</w:t>
            </w:r>
          </w:p>
        </w:tc>
        <w:tc>
          <w:tcPr>
            <w:tcW w:type="dxa" w:w="535"/>
            <w:shd w:val="clear" w:color="auto" w:fill="1E5631"/>
          </w:tcPr>
          <w:p>
            <w:pPr>
              <w:spacing w:after="20"/>
            </w:pPr>
            <w:r>
              <w:rPr>
                <w:b/>
                <w:color w:val="FFFFFF"/>
                <w:sz w:val="19"/>
              </w:rPr>
              <w:t>心色</w:t>
            </w:r>
          </w:p>
        </w:tc>
        <w:tc>
          <w:tcPr>
            <w:tcW w:type="dxa" w:w="535"/>
            <w:shd w:val="clear" w:color="auto" w:fill="1E5631"/>
          </w:tcPr>
          <w:p>
            <w:pPr>
              <w:spacing w:after="20"/>
            </w:pPr>
            <w:r>
              <w:rPr>
                <w:b/>
                <w:color w:val="FFFFFF"/>
                <w:sz w:val="19"/>
              </w:rPr>
              <w:t>欲、色、无色</w:t>
            </w:r>
          </w:p>
        </w:tc>
      </w:tr>
      <w:tr>
        <w:tc>
          <w:tcPr>
            <w:tcW w:type="dxa" w:w="535"/>
          </w:tcPr>
          <w:p>
            <w:pPr>
              <w:spacing w:after="20"/>
            </w:pPr>
            <w:r>
              <w:rPr>
                <w:sz w:val="19"/>
              </w:rPr>
              <w:t>12无色界</w:t>
            </w:r>
          </w:p>
        </w:tc>
        <w:tc>
          <w:tcPr>
            <w:tcW w:type="dxa" w:w="535"/>
          </w:tcPr>
          <w:p>
            <w:pPr>
              <w:spacing w:after="20"/>
            </w:pPr>
            <w:r>
              <w:rPr>
                <w:sz w:val="19"/>
              </w:rPr>
              <w:t>12</w:t>
            </w:r>
          </w:p>
        </w:tc>
        <w:tc>
          <w:tcPr>
            <w:tcW w:type="dxa" w:w="535"/>
          </w:tcPr>
          <w:p>
            <w:pPr>
              <w:spacing w:after="20"/>
            </w:pPr>
            <w:r>
              <w:rPr>
                <w:sz w:val="19"/>
              </w:rPr>
              <w:t>空无边处无所有处善心推果心</w:t>
            </w:r>
          </w:p>
        </w:tc>
        <w:tc>
          <w:tcPr>
            <w:tcW w:type="dxa" w:w="535"/>
          </w:tcPr>
          <w:p>
            <w:pPr>
              <w:spacing w:after="20"/>
            </w:pPr>
            <w:r>
              <w:rPr>
                <w:sz w:val="19"/>
              </w:rPr>
              <w:t>空无边处无所有处善心推果心</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离门</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无色地无依</w:t>
            </w:r>
          </w:p>
        </w:tc>
        <w:tc>
          <w:tcPr>
            <w:tcW w:type="dxa" w:w="535"/>
          </w:tcPr>
          <w:p>
            <w:pPr>
              <w:spacing w:after="20"/>
            </w:pPr>
          </w:p>
        </w:tc>
      </w:tr>
      <w:tr>
        <w:tc>
          <w:tcPr>
            <w:tcW w:type="dxa" w:w="535"/>
            <w:shd w:val="clear" w:color="auto" w:fill="F2F2F2"/>
          </w:tcPr>
          <w:p>
            <w:pPr>
              <w:spacing w:after="20"/>
            </w:pPr>
            <w:r>
              <w:rPr>
                <w:sz w:val="19"/>
              </w:rPr>
              <w:t>12无色界</w:t>
            </w:r>
          </w:p>
        </w:tc>
        <w:tc>
          <w:tcPr>
            <w:tcW w:type="dxa" w:w="535"/>
            <w:shd w:val="clear" w:color="auto" w:fill="F2F2F2"/>
          </w:tcPr>
          <w:p>
            <w:pPr>
              <w:spacing w:after="20"/>
            </w:pPr>
            <w:r>
              <w:rPr>
                <w:sz w:val="19"/>
              </w:rPr>
              <w:t>12</w:t>
            </w:r>
          </w:p>
        </w:tc>
        <w:tc>
          <w:tcPr>
            <w:tcW w:type="dxa" w:w="535"/>
            <w:shd w:val="clear" w:color="auto" w:fill="F2F2F2"/>
          </w:tcPr>
          <w:p>
            <w:pPr>
              <w:spacing w:after="20"/>
            </w:pPr>
            <w:r>
              <w:rPr>
                <w:sz w:val="19"/>
              </w:rPr>
              <w:t>识况边处,非非非处理,养心心</w:t>
            </w:r>
          </w:p>
        </w:tc>
        <w:tc>
          <w:tcPr>
            <w:tcW w:type="dxa" w:w="535"/>
            <w:shd w:val="clear" w:color="auto" w:fill="F2F2F2"/>
          </w:tcPr>
          <w:p>
            <w:pPr>
              <w:spacing w:after="20"/>
            </w:pPr>
            <w:r>
              <w:rPr>
                <w:sz w:val="19"/>
              </w:rPr>
              <w:t>识况边处,非非非处理,养心心</w:t>
            </w:r>
          </w:p>
        </w:tc>
        <w:tc>
          <w:tcPr>
            <w:tcW w:type="dxa" w:w="535"/>
            <w:shd w:val="clear" w:color="auto" w:fill="F2F2F2"/>
          </w:tcPr>
          <w:p>
            <w:pPr>
              <w:spacing w:after="20"/>
            </w:pPr>
            <w:r>
              <w:rPr>
                <w:sz w:val="19"/>
              </w:rPr>
              <w:t>4</w:t>
            </w:r>
          </w:p>
        </w:tc>
        <w:tc>
          <w:tcPr>
            <w:tcW w:type="dxa" w:w="535"/>
            <w:shd w:val="clear" w:color="auto" w:fill="F2F2F2"/>
          </w:tcPr>
          <w:p>
            <w:pPr>
              <w:spacing w:after="20"/>
            </w:pPr>
            <w:r>
              <w:rPr>
                <w:sz w:val="19"/>
              </w:rPr>
              <w:t>舍</w:t>
            </w:r>
          </w:p>
        </w:tc>
        <w:tc>
          <w:tcPr>
            <w:tcW w:type="dxa" w:w="535"/>
            <w:shd w:val="clear" w:color="auto" w:fill="F2F2F2"/>
          </w:tcPr>
          <w:p>
            <w:pPr>
              <w:spacing w:after="20"/>
            </w:pPr>
            <w:r>
              <w:rPr>
                <w:sz w:val="19"/>
              </w:rPr>
              <w:t>3因-无食醋液</w:t>
            </w:r>
          </w:p>
        </w:tc>
        <w:tc>
          <w:tcPr>
            <w:tcW w:type="dxa" w:w="535"/>
            <w:shd w:val="clear" w:color="auto" w:fill="F2F2F2"/>
          </w:tcPr>
          <w:p>
            <w:pPr>
              <w:spacing w:after="20"/>
            </w:pPr>
            <w:r>
              <w:rPr>
                <w:sz w:val="19"/>
              </w:rPr>
              <w:t>速行</w:t>
            </w:r>
          </w:p>
        </w:tc>
        <w:tc>
          <w:tcPr>
            <w:tcW w:type="dxa" w:w="535"/>
            <w:shd w:val="clear" w:color="auto" w:fill="F2F2F2"/>
          </w:tcPr>
          <w:p>
            <w:pPr>
              <w:spacing w:after="20"/>
            </w:pPr>
            <w:r>
              <w:rPr>
                <w:sz w:val="19"/>
              </w:rPr>
              <w:t>鑫门</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V</w:t>
            </w: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p>
        </w:tc>
        <w:tc>
          <w:tcPr>
            <w:tcW w:type="dxa" w:w="535"/>
            <w:shd w:val="clear" w:color="auto" w:fill="F2F2F2"/>
          </w:tcPr>
          <w:p>
            <w:pPr>
              <w:spacing w:after="20"/>
            </w:pPr>
            <w:r>
              <w:rPr>
                <w:sz w:val="19"/>
              </w:rPr>
              <w:t>心色</w:t>
            </w:r>
          </w:p>
        </w:tc>
        <w:tc>
          <w:tcPr>
            <w:tcW w:type="dxa" w:w="535"/>
            <w:shd w:val="clear" w:color="auto" w:fill="F2F2F2"/>
          </w:tcPr>
          <w:p>
            <w:pPr>
              <w:spacing w:after="20"/>
            </w:pPr>
            <w:r>
              <w:rPr>
                <w:sz w:val="19"/>
              </w:rPr>
              <w:t>欲、色、无色</w:t>
            </w:r>
          </w:p>
        </w:tc>
        <w:tc>
          <w:tcPr>
            <w:tcW w:type="dxa" w:w="535"/>
            <w:shd w:val="clear" w:color="auto" w:fill="F2F2F2"/>
          </w:tcPr>
          <w:p>
            <w:pPr>
              <w:spacing w:after="20"/>
            </w:pPr>
          </w:p>
        </w:tc>
      </w:tr>
      <w:tr>
        <w:tc>
          <w:tcPr>
            <w:tcW w:type="dxa" w:w="535"/>
          </w:tcPr>
          <w:p>
            <w:pPr>
              <w:spacing w:after="20"/>
            </w:pPr>
            <w:r>
              <w:rPr>
                <w:sz w:val="19"/>
              </w:rPr>
              <w:t>12无色界</w:t>
            </w:r>
          </w:p>
        </w:tc>
        <w:tc>
          <w:tcPr>
            <w:tcW w:type="dxa" w:w="535"/>
          </w:tcPr>
          <w:p>
            <w:pPr>
              <w:spacing w:after="20"/>
            </w:pPr>
            <w:r>
              <w:rPr>
                <w:sz w:val="19"/>
              </w:rPr>
              <w:t>12</w:t>
            </w:r>
          </w:p>
        </w:tc>
        <w:tc>
          <w:tcPr>
            <w:tcW w:type="dxa" w:w="535"/>
          </w:tcPr>
          <w:p>
            <w:pPr>
              <w:spacing w:after="20"/>
            </w:pPr>
            <w:r>
              <w:rPr>
                <w:sz w:val="19"/>
              </w:rPr>
              <w:t>识况边处,非非非处理,养心心</w:t>
            </w:r>
          </w:p>
        </w:tc>
        <w:tc>
          <w:tcPr>
            <w:tcW w:type="dxa" w:w="535"/>
          </w:tcPr>
          <w:p>
            <w:pPr>
              <w:spacing w:after="20"/>
            </w:pPr>
            <w:r>
              <w:rPr>
                <w:sz w:val="19"/>
              </w:rPr>
              <w:t>识况边处,非非非处理,养心心</w:t>
            </w:r>
          </w:p>
        </w:tc>
        <w:tc>
          <w:tcPr>
            <w:tcW w:type="dxa" w:w="535"/>
          </w:tcPr>
          <w:p>
            <w:pPr>
              <w:spacing w:after="20"/>
            </w:pPr>
            <w:r>
              <w:rPr>
                <w:sz w:val="19"/>
              </w:rPr>
              <w:t>2</w:t>
            </w:r>
          </w:p>
        </w:tc>
        <w:tc>
          <w:tcPr>
            <w:tcW w:type="dxa" w:w="535"/>
          </w:tcPr>
          <w:p>
            <w:pPr>
              <w:spacing w:after="20"/>
            </w:pPr>
            <w:r>
              <w:rPr>
                <w:sz w:val="19"/>
              </w:rPr>
              <w:t>舍</w:t>
            </w:r>
          </w:p>
        </w:tc>
        <w:tc>
          <w:tcPr>
            <w:tcW w:type="dxa" w:w="535"/>
          </w:tcPr>
          <w:p>
            <w:pPr>
              <w:spacing w:after="20"/>
            </w:pPr>
            <w:r>
              <w:rPr>
                <w:sz w:val="19"/>
              </w:rPr>
              <w:t>3因-无食醋液</w:t>
            </w:r>
          </w:p>
        </w:tc>
        <w:tc>
          <w:tcPr>
            <w:tcW w:type="dxa" w:w="535"/>
          </w:tcPr>
          <w:p>
            <w:pPr>
              <w:spacing w:after="20"/>
            </w:pPr>
            <w:r>
              <w:rPr>
                <w:sz w:val="19"/>
              </w:rPr>
              <w:t>V</w:t>
            </w:r>
          </w:p>
        </w:tc>
        <w:tc>
          <w:tcPr>
            <w:tcW w:type="dxa" w:w="535"/>
          </w:tcPr>
          <w:p>
            <w:pPr>
              <w:spacing w:after="20"/>
            </w:pPr>
            <w:r>
              <w:rPr>
                <w:sz w:val="19"/>
              </w:rPr>
              <w:t>X</w:t>
            </w:r>
          </w:p>
        </w:tc>
        <w:tc>
          <w:tcPr>
            <w:tcW w:type="dxa" w:w="535"/>
          </w:tcPr>
          <w:p>
            <w:pPr>
              <w:spacing w:after="20"/>
            </w:pPr>
            <w:r>
              <w:rPr>
                <w:sz w:val="19"/>
              </w:rPr>
              <w:t>离门</w:t>
            </w:r>
          </w:p>
        </w:tc>
        <w:tc>
          <w:tcPr>
            <w:tcW w:type="dxa" w:w="535"/>
          </w:tcPr>
          <w:p>
            <w:pPr>
              <w:spacing w:after="20"/>
            </w:pPr>
          </w:p>
        </w:tc>
        <w:tc>
          <w:tcPr>
            <w:tcW w:type="dxa" w:w="535"/>
          </w:tcPr>
          <w:p>
            <w:pPr>
              <w:spacing w:after="20"/>
            </w:pPr>
            <w:r>
              <w:rPr>
                <w:sz w:val="19"/>
              </w:rPr>
              <w:t>V</w:t>
            </w:r>
          </w:p>
        </w:tc>
        <w:tc>
          <w:tcPr>
            <w:tcW w:type="dxa" w:w="535"/>
          </w:tcPr>
          <w:p>
            <w:pPr>
              <w:spacing w:after="20"/>
            </w:pPr>
          </w:p>
        </w:tc>
        <w:tc>
          <w:tcPr>
            <w:tcW w:type="dxa" w:w="535"/>
          </w:tcPr>
          <w:p>
            <w:pPr>
              <w:spacing w:after="20"/>
            </w:pPr>
          </w:p>
        </w:tc>
        <w:tc>
          <w:tcPr>
            <w:tcW w:type="dxa" w:w="535"/>
          </w:tcPr>
          <w:p>
            <w:pPr>
              <w:spacing w:after="20"/>
            </w:pPr>
          </w:p>
        </w:tc>
        <w:tc>
          <w:tcPr>
            <w:tcW w:type="dxa" w:w="535"/>
          </w:tcPr>
          <w:p>
            <w:pPr>
              <w:spacing w:after="20"/>
            </w:pPr>
            <w:r>
              <w:rPr>
                <w:sz w:val="19"/>
              </w:rPr>
              <w:t>X</w:t>
            </w:r>
          </w:p>
        </w:tc>
        <w:tc>
          <w:tcPr>
            <w:tcW w:type="dxa" w:w="535"/>
          </w:tcPr>
          <w:p>
            <w:pPr>
              <w:spacing w:after="20"/>
            </w:pPr>
            <w:r>
              <w:rPr>
                <w:sz w:val="19"/>
              </w:rPr>
              <w:t>无色地无依</w:t>
            </w:r>
          </w:p>
        </w:tc>
        <w:tc>
          <w:tcPr>
            <w:tcW w:type="dxa" w:w="535"/>
          </w:tcPr>
          <w:p>
            <w:pPr>
              <w:spacing w:after="20"/>
            </w:pPr>
          </w:p>
        </w:tc>
      </w:tr>
    </w:tbl>
    <w:p>
      <w:r>
        <w:rPr>
          <w:sz w:val="21"/>
        </w:rPr>
        <w:t>```</w:t>
      </w:r>
    </w:p>
    <w:p>
      <w:r>
        <w:rPr>
          <w:sz w:val="21"/>
        </w:rPr>
        <w:t>南传89心表：</w:t>
      </w:r>
    </w:p>
    <w:p>
      <w:r>
        <w:rPr>
          <w:sz w:val="21"/>
        </w:rPr>
        <w:t>```</w:t>
      </w:r>
    </w:p>
    <w:p>
      <w:r>
        <w:rPr>
          <w:sz w:val="21"/>
        </w:rPr>
        <w:t>空无边处善心|空无边处果报心|空无边处唯作心</w:t>
      </w:r>
    </w:p>
    <w:p>
      <w:r>
        <w:rPr>
          <w:sz w:val="21"/>
        </w:rPr>
        <w:t>识无边处善心|识无边处果报心|识无边处唯作心</w:t>
      </w:r>
    </w:p>
    <w:p>
      <w:r>
        <w:rPr>
          <w:sz w:val="21"/>
        </w:rPr>
        <w:t>无所有处善心|无所有处果报心|无所有处唯作心</w:t>
      </w:r>
    </w:p>
    <w:p>
      <w:r>
        <w:rPr>
          <w:sz w:val="21"/>
        </w:rPr>
        <w:t>非想非非想善心|非想非非想果报心|非想非非想唯作心</w:t>
      </w:r>
    </w:p>
    <w:p>
      <w:r>
        <w:rPr>
          <w:sz w:val="21"/>
        </w:rPr>
        <w:t>```</w:t>
      </w:r>
    </w:p>
    <w:p>
      <w:r>
        <w:rPr>
          <w:b/>
          <w:sz w:val="21"/>
        </w:rPr>
        <w:t>4. 出世间心（8心）</w:t>
      </w:r>
    </w:p>
    <w:p>
      <w:r>
        <w:rPr>
          <w:sz w:val="21"/>
        </w:rPr>
        <w:t>```</w:t>
      </w:r>
    </w:p>
    <w:tbl>
      <w:tblPr>
        <w:tblStyle w:val="TableGrid"/>
        <w:tblW w:type="auto" w:w="0"/>
        <w:jc w:val="center"/>
        <w:tblLook w:firstColumn="1" w:firstRow="1" w:lastColumn="0" w:lastRow="0" w:noHBand="0" w:noVBand="1" w:val="04A0"/>
      </w:tblPr>
      <w:tblGrid>
        <w:gridCol w:w="567"/>
        <w:gridCol w:w="567"/>
        <w:gridCol w:w="567"/>
        <w:gridCol w:w="567"/>
        <w:gridCol w:w="567"/>
        <w:gridCol w:w="567"/>
        <w:gridCol w:w="567"/>
        <w:gridCol w:w="567"/>
        <w:gridCol w:w="567"/>
        <w:gridCol w:w="567"/>
        <w:gridCol w:w="567"/>
        <w:gridCol w:w="567"/>
        <w:gridCol w:w="567"/>
        <w:gridCol w:w="567"/>
        <w:gridCol w:w="567"/>
        <w:gridCol w:w="567"/>
        <w:gridCol w:w="567"/>
      </w:tblGrid>
      <w:tr>
        <w:tc>
          <w:tcPr>
            <w:tcW w:type="dxa" w:w="567"/>
            <w:shd w:val="clear" w:color="auto" w:fill="1E5631"/>
          </w:tcPr>
          <w:p>
            <w:pPr>
              <w:spacing w:after="20"/>
            </w:pPr>
            <w:r>
              <w:rPr>
                <w:b/>
                <w:color w:val="FFFFFF"/>
                <w:sz w:val="19"/>
              </w:rPr>
              <w:t>8出世间</w:t>
            </w:r>
          </w:p>
        </w:tc>
        <w:tc>
          <w:tcPr>
            <w:tcW w:type="dxa" w:w="567"/>
            <w:shd w:val="clear" w:color="auto" w:fill="1E5631"/>
          </w:tcPr>
          <w:p>
            <w:pPr>
              <w:spacing w:after="20"/>
            </w:pPr>
            <w:r>
              <w:rPr>
                <w:b/>
                <w:color w:val="FFFFFF"/>
                <w:sz w:val="19"/>
              </w:rPr>
              <w:t>8</w:t>
            </w:r>
          </w:p>
        </w:tc>
        <w:tc>
          <w:tcPr>
            <w:tcW w:type="dxa" w:w="567"/>
            <w:shd w:val="clear" w:color="auto" w:fill="1E5631"/>
          </w:tcPr>
          <w:p>
            <w:pPr>
              <w:spacing w:after="20"/>
            </w:pPr>
            <w:r>
              <w:rPr>
                <w:b/>
                <w:color w:val="FFFFFF"/>
                <w:sz w:val="19"/>
              </w:rPr>
              <w:t>须犯胆道心,果心</w:t>
            </w:r>
          </w:p>
        </w:tc>
        <w:tc>
          <w:tcPr>
            <w:tcW w:type="dxa" w:w="567"/>
            <w:shd w:val="clear" w:color="auto" w:fill="1E5631"/>
          </w:tcPr>
          <w:p>
            <w:pPr>
              <w:spacing w:after="20"/>
            </w:pPr>
            <w:r>
              <w:rPr>
                <w:b/>
                <w:color w:val="FFFFFF"/>
                <w:sz w:val="19"/>
              </w:rPr>
              <w:t>须犯胆道心,果心</w:t>
            </w:r>
          </w:p>
        </w:tc>
        <w:tc>
          <w:tcPr>
            <w:tcW w:type="dxa" w:w="567"/>
            <w:shd w:val="clear" w:color="auto" w:fill="1E5631"/>
          </w:tcPr>
          <w:p>
            <w:pPr>
              <w:spacing w:after="20"/>
            </w:pPr>
            <w:r>
              <w:rPr>
                <w:b/>
                <w:color w:val="FFFFFF"/>
                <w:sz w:val="19"/>
              </w:rPr>
              <w:t>2</w:t>
            </w:r>
          </w:p>
        </w:tc>
        <w:tc>
          <w:tcPr>
            <w:tcW w:type="dxa" w:w="567"/>
            <w:shd w:val="clear" w:color="auto" w:fill="1E5631"/>
          </w:tcPr>
          <w:p>
            <w:pPr>
              <w:spacing w:after="20"/>
            </w:pPr>
            <w:r>
              <w:rPr>
                <w:b/>
                <w:color w:val="FFFFFF"/>
                <w:sz w:val="19"/>
              </w:rPr>
              <w:t>*</w:t>
            </w:r>
          </w:p>
        </w:tc>
        <w:tc>
          <w:tcPr>
            <w:tcW w:type="dxa" w:w="567"/>
            <w:shd w:val="clear" w:color="auto" w:fill="1E5631"/>
          </w:tcPr>
          <w:p>
            <w:pPr>
              <w:spacing w:after="20"/>
            </w:pPr>
            <w:r>
              <w:rPr>
                <w:b/>
                <w:color w:val="FFFFFF"/>
                <w:sz w:val="19"/>
              </w:rPr>
              <w:t>3因-无食醋液</w:t>
            </w:r>
          </w:p>
        </w:tc>
        <w:tc>
          <w:tcPr>
            <w:tcW w:type="dxa" w:w="567"/>
            <w:shd w:val="clear" w:color="auto" w:fill="1E5631"/>
          </w:tcPr>
          <w:p>
            <w:pPr>
              <w:spacing w:after="20"/>
            </w:pPr>
            <w:r>
              <w:rPr>
                <w:b/>
                <w:color w:val="FFFFFF"/>
                <w:sz w:val="19"/>
              </w:rPr>
              <w:t>速行</w:t>
            </w:r>
          </w:p>
        </w:tc>
        <w:tc>
          <w:tcPr>
            <w:tcW w:type="dxa" w:w="567"/>
            <w:shd w:val="clear" w:color="auto" w:fill="1E5631"/>
          </w:tcPr>
          <w:p>
            <w:pPr>
              <w:spacing w:after="20"/>
            </w:pPr>
            <w:r>
              <w:rPr>
                <w:b/>
                <w:color w:val="FFFFFF"/>
                <w:sz w:val="19"/>
              </w:rPr>
              <w:t>鑫门</w:t>
            </w:r>
          </w:p>
        </w:tc>
        <w:tc>
          <w:tcPr>
            <w:tcW w:type="dxa" w:w="567"/>
            <w:shd w:val="clear" w:color="auto" w:fill="1E5631"/>
          </w:tcPr>
          <w:p>
            <w:pPr>
              <w:spacing w:after="20"/>
            </w:pPr>
          </w:p>
        </w:tc>
        <w:tc>
          <w:tcPr>
            <w:tcW w:type="dxa" w:w="567"/>
            <w:shd w:val="clear" w:color="auto" w:fill="1E5631"/>
          </w:tcPr>
          <w:p>
            <w:pPr>
              <w:spacing w:after="20"/>
            </w:pPr>
          </w:p>
        </w:tc>
        <w:tc>
          <w:tcPr>
            <w:tcW w:type="dxa" w:w="567"/>
            <w:shd w:val="clear" w:color="auto" w:fill="1E5631"/>
          </w:tcPr>
          <w:p>
            <w:pPr>
              <w:spacing w:after="20"/>
            </w:pPr>
          </w:p>
        </w:tc>
        <w:tc>
          <w:tcPr>
            <w:tcW w:type="dxa" w:w="567"/>
            <w:shd w:val="clear" w:color="auto" w:fill="1E5631"/>
          </w:tcPr>
          <w:p>
            <w:pPr>
              <w:spacing w:after="20"/>
            </w:pPr>
          </w:p>
        </w:tc>
        <w:tc>
          <w:tcPr>
            <w:tcW w:type="dxa" w:w="567"/>
            <w:shd w:val="clear" w:color="auto" w:fill="1E5631"/>
          </w:tcPr>
          <w:p>
            <w:pPr>
              <w:spacing w:after="20"/>
            </w:pPr>
            <w:r>
              <w:rPr>
                <w:b/>
                <w:color w:val="FFFFFF"/>
                <w:sz w:val="19"/>
              </w:rPr>
              <w:t>V</w:t>
            </w:r>
          </w:p>
        </w:tc>
        <w:tc>
          <w:tcPr>
            <w:tcW w:type="dxa" w:w="567"/>
            <w:shd w:val="clear" w:color="auto" w:fill="1E5631"/>
          </w:tcPr>
          <w:p>
            <w:pPr>
              <w:spacing w:after="20"/>
            </w:pPr>
          </w:p>
        </w:tc>
        <w:tc>
          <w:tcPr>
            <w:tcW w:type="dxa" w:w="567"/>
            <w:shd w:val="clear" w:color="auto" w:fill="1E5631"/>
          </w:tcPr>
          <w:p>
            <w:pPr>
              <w:spacing w:after="20"/>
            </w:pPr>
            <w:r>
              <w:rPr>
                <w:b/>
                <w:color w:val="FFFFFF"/>
                <w:sz w:val="19"/>
              </w:rPr>
              <w:t>心色</w:t>
            </w:r>
          </w:p>
        </w:tc>
        <w:tc>
          <w:tcPr>
            <w:tcW w:type="dxa" w:w="567"/>
            <w:shd w:val="clear" w:color="auto" w:fill="1E5631"/>
          </w:tcPr>
          <w:p>
            <w:pPr>
              <w:spacing w:after="20"/>
            </w:pPr>
            <w:r>
              <w:rPr>
                <w:b/>
                <w:color w:val="FFFFFF"/>
                <w:sz w:val="19"/>
              </w:rPr>
              <w:t>欲、色、无色</w:t>
            </w:r>
          </w:p>
        </w:tc>
      </w:tr>
      <w:tr>
        <w:tc>
          <w:tcPr>
            <w:tcW w:type="dxa" w:w="567"/>
          </w:tcPr>
          <w:p>
            <w:pPr>
              <w:spacing w:after="20"/>
            </w:pPr>
            <w:r>
              <w:rPr>
                <w:sz w:val="19"/>
              </w:rPr>
              <w:t>8出世间</w:t>
            </w:r>
          </w:p>
        </w:tc>
        <w:tc>
          <w:tcPr>
            <w:tcW w:type="dxa" w:w="567"/>
          </w:tcPr>
          <w:p>
            <w:pPr>
              <w:spacing w:after="20"/>
            </w:pPr>
            <w:r>
              <w:rPr>
                <w:sz w:val="19"/>
              </w:rPr>
              <w:t>8</w:t>
            </w:r>
          </w:p>
        </w:tc>
        <w:tc>
          <w:tcPr>
            <w:tcW w:type="dxa" w:w="567"/>
          </w:tcPr>
          <w:p>
            <w:pPr>
              <w:spacing w:after="20"/>
            </w:pPr>
            <w:r>
              <w:rPr>
                <w:sz w:val="19"/>
              </w:rPr>
              <w:t>斯陀含道心,果心</w:t>
            </w:r>
          </w:p>
        </w:tc>
        <w:tc>
          <w:tcPr>
            <w:tcW w:type="dxa" w:w="567"/>
          </w:tcPr>
          <w:p>
            <w:pPr>
              <w:spacing w:after="20"/>
            </w:pPr>
            <w:r>
              <w:rPr>
                <w:sz w:val="19"/>
              </w:rPr>
              <w:t>斯陀含道心,果心</w:t>
            </w:r>
          </w:p>
        </w:tc>
        <w:tc>
          <w:tcPr>
            <w:tcW w:type="dxa" w:w="567"/>
          </w:tcPr>
          <w:p>
            <w:pPr>
              <w:spacing w:after="20"/>
            </w:pPr>
            <w:r>
              <w:rPr>
                <w:sz w:val="19"/>
              </w:rPr>
              <w:t>2</w:t>
            </w:r>
          </w:p>
        </w:tc>
        <w:tc>
          <w:tcPr>
            <w:tcW w:type="dxa" w:w="567"/>
          </w:tcPr>
          <w:p>
            <w:pPr>
              <w:spacing w:after="20"/>
            </w:pPr>
            <w:r>
              <w:rPr>
                <w:sz w:val="19"/>
              </w:rPr>
              <w:t>*</w:t>
            </w:r>
          </w:p>
        </w:tc>
        <w:tc>
          <w:tcPr>
            <w:tcW w:type="dxa" w:w="567"/>
          </w:tcPr>
          <w:p>
            <w:pPr>
              <w:spacing w:after="20"/>
            </w:pPr>
            <w:r>
              <w:rPr>
                <w:sz w:val="19"/>
              </w:rPr>
              <w:t>3因-无食醋液</w:t>
            </w:r>
          </w:p>
        </w:tc>
        <w:tc>
          <w:tcPr>
            <w:tcW w:type="dxa" w:w="567"/>
          </w:tcPr>
          <w:p>
            <w:pPr>
              <w:spacing w:after="20"/>
            </w:pPr>
            <w:r>
              <w:rPr>
                <w:sz w:val="19"/>
              </w:rPr>
              <w:t>速行</w:t>
            </w:r>
          </w:p>
        </w:tc>
        <w:tc>
          <w:tcPr>
            <w:tcW w:type="dxa" w:w="567"/>
          </w:tcPr>
          <w:p>
            <w:pPr>
              <w:spacing w:after="20"/>
            </w:pPr>
            <w:r>
              <w:rPr>
                <w:sz w:val="19"/>
              </w:rPr>
              <w:t>鑫门</w:t>
            </w: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r>
              <w:rPr>
                <w:sz w:val="19"/>
              </w:rPr>
              <w:t>V</w:t>
            </w:r>
          </w:p>
        </w:tc>
        <w:tc>
          <w:tcPr>
            <w:tcW w:type="dxa" w:w="567"/>
          </w:tcPr>
          <w:p>
            <w:pPr>
              <w:spacing w:after="20"/>
            </w:pPr>
          </w:p>
        </w:tc>
        <w:tc>
          <w:tcPr>
            <w:tcW w:type="dxa" w:w="567"/>
          </w:tcPr>
          <w:p>
            <w:pPr>
              <w:spacing w:after="20"/>
            </w:pPr>
            <w:r>
              <w:rPr>
                <w:sz w:val="19"/>
              </w:rPr>
              <w:t>心色</w:t>
            </w:r>
          </w:p>
        </w:tc>
        <w:tc>
          <w:tcPr>
            <w:tcW w:type="dxa" w:w="567"/>
          </w:tcPr>
          <w:p>
            <w:pPr>
              <w:spacing w:after="20"/>
            </w:pPr>
            <w:r>
              <w:rPr>
                <w:sz w:val="19"/>
              </w:rPr>
              <w:t>欲、色、无色</w:t>
            </w:r>
          </w:p>
        </w:tc>
      </w:tr>
      <w:tr>
        <w:tc>
          <w:tcPr>
            <w:tcW w:type="dxa" w:w="567"/>
            <w:shd w:val="clear" w:color="auto" w:fill="F2F2F2"/>
          </w:tcPr>
          <w:p>
            <w:pPr>
              <w:spacing w:after="20"/>
            </w:pPr>
            <w:r>
              <w:rPr>
                <w:sz w:val="19"/>
              </w:rPr>
              <w:t>8出世间</w:t>
            </w:r>
          </w:p>
        </w:tc>
        <w:tc>
          <w:tcPr>
            <w:tcW w:type="dxa" w:w="567"/>
            <w:shd w:val="clear" w:color="auto" w:fill="F2F2F2"/>
          </w:tcPr>
          <w:p>
            <w:pPr>
              <w:spacing w:after="20"/>
            </w:pPr>
            <w:r>
              <w:rPr>
                <w:sz w:val="19"/>
              </w:rPr>
              <w:t>8</w:t>
            </w:r>
          </w:p>
        </w:tc>
        <w:tc>
          <w:tcPr>
            <w:tcW w:type="dxa" w:w="567"/>
            <w:shd w:val="clear" w:color="auto" w:fill="F2F2F2"/>
          </w:tcPr>
          <w:p>
            <w:pPr>
              <w:spacing w:after="20"/>
            </w:pPr>
            <w:r>
              <w:rPr>
                <w:sz w:val="19"/>
              </w:rPr>
              <w:t>阿耶答道心,果心</w:t>
            </w:r>
          </w:p>
        </w:tc>
        <w:tc>
          <w:tcPr>
            <w:tcW w:type="dxa" w:w="567"/>
            <w:shd w:val="clear" w:color="auto" w:fill="F2F2F2"/>
          </w:tcPr>
          <w:p>
            <w:pPr>
              <w:spacing w:after="20"/>
            </w:pPr>
            <w:r>
              <w:rPr>
                <w:sz w:val="19"/>
              </w:rPr>
              <w:t>阿耶答道心,果心</w:t>
            </w:r>
          </w:p>
        </w:tc>
        <w:tc>
          <w:tcPr>
            <w:tcW w:type="dxa" w:w="567"/>
            <w:shd w:val="clear" w:color="auto" w:fill="F2F2F2"/>
          </w:tcPr>
          <w:p>
            <w:pPr>
              <w:spacing w:after="20"/>
            </w:pPr>
            <w:r>
              <w:rPr>
                <w:sz w:val="19"/>
              </w:rPr>
              <w:t>2</w:t>
            </w:r>
          </w:p>
        </w:tc>
        <w:tc>
          <w:tcPr>
            <w:tcW w:type="dxa" w:w="567"/>
            <w:shd w:val="clear" w:color="auto" w:fill="F2F2F2"/>
          </w:tcPr>
          <w:p>
            <w:pPr>
              <w:spacing w:after="20"/>
            </w:pPr>
            <w:r>
              <w:rPr>
                <w:sz w:val="19"/>
              </w:rPr>
              <w:t>*</w:t>
            </w:r>
          </w:p>
        </w:tc>
        <w:tc>
          <w:tcPr>
            <w:tcW w:type="dxa" w:w="567"/>
            <w:shd w:val="clear" w:color="auto" w:fill="F2F2F2"/>
          </w:tcPr>
          <w:p>
            <w:pPr>
              <w:spacing w:after="20"/>
            </w:pPr>
            <w:r>
              <w:rPr>
                <w:sz w:val="19"/>
              </w:rPr>
              <w:t>3因-无食醋液</w:t>
            </w:r>
          </w:p>
        </w:tc>
        <w:tc>
          <w:tcPr>
            <w:tcW w:type="dxa" w:w="567"/>
            <w:shd w:val="clear" w:color="auto" w:fill="F2F2F2"/>
          </w:tcPr>
          <w:p>
            <w:pPr>
              <w:spacing w:after="20"/>
            </w:pPr>
            <w:r>
              <w:rPr>
                <w:sz w:val="19"/>
              </w:rPr>
              <w:t>速行</w:t>
            </w:r>
          </w:p>
        </w:tc>
        <w:tc>
          <w:tcPr>
            <w:tcW w:type="dxa" w:w="567"/>
            <w:shd w:val="clear" w:color="auto" w:fill="F2F2F2"/>
          </w:tcPr>
          <w:p>
            <w:pPr>
              <w:spacing w:after="20"/>
            </w:pPr>
            <w:r>
              <w:rPr>
                <w:sz w:val="19"/>
              </w:rPr>
              <w:t>鑫门</w:t>
            </w: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p>
        </w:tc>
        <w:tc>
          <w:tcPr>
            <w:tcW w:type="dxa" w:w="567"/>
            <w:shd w:val="clear" w:color="auto" w:fill="F2F2F2"/>
          </w:tcPr>
          <w:p>
            <w:pPr>
              <w:spacing w:after="20"/>
            </w:pPr>
            <w:r>
              <w:rPr>
                <w:sz w:val="19"/>
              </w:rPr>
              <w:t>V</w:t>
            </w:r>
          </w:p>
        </w:tc>
        <w:tc>
          <w:tcPr>
            <w:tcW w:type="dxa" w:w="567"/>
            <w:shd w:val="clear" w:color="auto" w:fill="F2F2F2"/>
          </w:tcPr>
          <w:p>
            <w:pPr>
              <w:spacing w:after="20"/>
            </w:pPr>
          </w:p>
        </w:tc>
        <w:tc>
          <w:tcPr>
            <w:tcW w:type="dxa" w:w="567"/>
            <w:shd w:val="clear" w:color="auto" w:fill="F2F2F2"/>
          </w:tcPr>
          <w:p>
            <w:pPr>
              <w:spacing w:after="20"/>
            </w:pPr>
            <w:r>
              <w:rPr>
                <w:sz w:val="19"/>
              </w:rPr>
              <w:t>心色</w:t>
            </w:r>
          </w:p>
        </w:tc>
        <w:tc>
          <w:tcPr>
            <w:tcW w:type="dxa" w:w="567"/>
            <w:shd w:val="clear" w:color="auto" w:fill="F2F2F2"/>
          </w:tcPr>
          <w:p>
            <w:pPr>
              <w:spacing w:after="20"/>
            </w:pPr>
            <w:r>
              <w:rPr>
                <w:sz w:val="19"/>
              </w:rPr>
              <w:t>欲、色、无色</w:t>
            </w:r>
          </w:p>
        </w:tc>
      </w:tr>
      <w:tr>
        <w:tc>
          <w:tcPr>
            <w:tcW w:type="dxa" w:w="567"/>
          </w:tcPr>
          <w:p>
            <w:pPr>
              <w:spacing w:after="20"/>
            </w:pPr>
            <w:r>
              <w:rPr>
                <w:sz w:val="19"/>
              </w:rPr>
              <w:t>8出世间</w:t>
            </w:r>
          </w:p>
        </w:tc>
        <w:tc>
          <w:tcPr>
            <w:tcW w:type="dxa" w:w="567"/>
          </w:tcPr>
          <w:p>
            <w:pPr>
              <w:spacing w:after="20"/>
            </w:pPr>
            <w:r>
              <w:rPr>
                <w:sz w:val="19"/>
              </w:rPr>
              <w:t>8</w:t>
            </w:r>
          </w:p>
        </w:tc>
        <w:tc>
          <w:tcPr>
            <w:tcW w:type="dxa" w:w="567"/>
          </w:tcPr>
          <w:p>
            <w:pPr>
              <w:spacing w:after="20"/>
            </w:pPr>
            <w:r>
              <w:rPr>
                <w:sz w:val="19"/>
              </w:rPr>
              <w:t>阿罗汉道心,果心</w:t>
            </w:r>
          </w:p>
        </w:tc>
        <w:tc>
          <w:tcPr>
            <w:tcW w:type="dxa" w:w="567"/>
          </w:tcPr>
          <w:p>
            <w:pPr>
              <w:spacing w:after="20"/>
            </w:pPr>
            <w:r>
              <w:rPr>
                <w:sz w:val="19"/>
              </w:rPr>
              <w:t>阿罗汉道心,果心</w:t>
            </w:r>
          </w:p>
        </w:tc>
        <w:tc>
          <w:tcPr>
            <w:tcW w:type="dxa" w:w="567"/>
          </w:tcPr>
          <w:p>
            <w:pPr>
              <w:spacing w:after="20"/>
            </w:pPr>
            <w:r>
              <w:rPr>
                <w:sz w:val="19"/>
              </w:rPr>
              <w:t>2</w:t>
            </w:r>
          </w:p>
        </w:tc>
        <w:tc>
          <w:tcPr>
            <w:tcW w:type="dxa" w:w="567"/>
          </w:tcPr>
          <w:p>
            <w:pPr>
              <w:spacing w:after="20"/>
            </w:pPr>
            <w:r>
              <w:rPr>
                <w:sz w:val="19"/>
              </w:rPr>
              <w:t>*</w:t>
            </w:r>
          </w:p>
        </w:tc>
        <w:tc>
          <w:tcPr>
            <w:tcW w:type="dxa" w:w="567"/>
          </w:tcPr>
          <w:p>
            <w:pPr>
              <w:spacing w:after="20"/>
            </w:pPr>
            <w:r>
              <w:rPr>
                <w:sz w:val="19"/>
              </w:rPr>
              <w:t>3因-无食醋液</w:t>
            </w:r>
          </w:p>
        </w:tc>
        <w:tc>
          <w:tcPr>
            <w:tcW w:type="dxa" w:w="567"/>
          </w:tcPr>
          <w:p>
            <w:pPr>
              <w:spacing w:after="20"/>
            </w:pPr>
            <w:r>
              <w:rPr>
                <w:sz w:val="19"/>
              </w:rPr>
              <w:t>速行</w:t>
            </w:r>
          </w:p>
        </w:tc>
        <w:tc>
          <w:tcPr>
            <w:tcW w:type="dxa" w:w="567"/>
          </w:tcPr>
          <w:p>
            <w:pPr>
              <w:spacing w:after="20"/>
            </w:pPr>
            <w:r>
              <w:rPr>
                <w:sz w:val="19"/>
              </w:rPr>
              <w:t>鑫门</w:t>
            </w: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p>
        </w:tc>
        <w:tc>
          <w:tcPr>
            <w:tcW w:type="dxa" w:w="567"/>
          </w:tcPr>
          <w:p>
            <w:pPr>
              <w:spacing w:after="20"/>
            </w:pPr>
            <w:r>
              <w:rPr>
                <w:sz w:val="19"/>
              </w:rPr>
              <w:t>V</w:t>
            </w:r>
          </w:p>
        </w:tc>
        <w:tc>
          <w:tcPr>
            <w:tcW w:type="dxa" w:w="567"/>
          </w:tcPr>
          <w:p>
            <w:pPr>
              <w:spacing w:after="20"/>
            </w:pPr>
          </w:p>
        </w:tc>
        <w:tc>
          <w:tcPr>
            <w:tcW w:type="dxa" w:w="567"/>
          </w:tcPr>
          <w:p>
            <w:pPr>
              <w:spacing w:after="20"/>
            </w:pPr>
            <w:r>
              <w:rPr>
                <w:sz w:val="19"/>
              </w:rPr>
              <w:t>心色</w:t>
            </w:r>
          </w:p>
        </w:tc>
        <w:tc>
          <w:tcPr>
            <w:tcW w:type="dxa" w:w="567"/>
          </w:tcPr>
          <w:p>
            <w:pPr>
              <w:spacing w:after="20"/>
            </w:pPr>
            <w:r>
              <w:rPr>
                <w:sz w:val="19"/>
              </w:rPr>
              <w:t>欲、色、无色</w:t>
            </w:r>
          </w:p>
        </w:tc>
      </w:tr>
    </w:tbl>
    <w:p>
      <w:r>
        <w:rPr>
          <w:sz w:val="21"/>
        </w:rPr>
        <w:t>```</w:t>
      </w:r>
    </w:p>
    <w:p>
      <w:r>
        <w:rPr>
          <w:sz w:val="21"/>
        </w:rPr>
        <w:t>南传89心表：</w:t>
      </w:r>
    </w:p>
    <w:p>
      <w:r>
        <w:rPr>
          <w:sz w:val="21"/>
        </w:rPr>
        <w:t>```</w:t>
      </w:r>
    </w:p>
    <w:p>
      <w:r>
        <w:rPr>
          <w:sz w:val="21"/>
        </w:rPr>
        <w:t>入流道心|一来道心|不来道心|阿拉汉道心|阿拉汉果心|不来果心|一来果心|入流果心</w:t>
      </w:r>
    </w:p>
    <w:p>
      <w:r>
        <w:rPr>
          <w:sz w:val="21"/>
        </w:rPr>
        <w:t>```</w:t>
      </w:r>
    </w:p>
    <w:p>
      <w:r>
        <w:rPr>
          <w:b/>
          <w:sz w:val="21"/>
        </w:rPr>
        <w:t>5. 补充：摄因一览表（与89心分类相关，原文照录前段）</w:t>
      </w:r>
    </w:p>
    <w:p>
      <w:r>
        <w:rPr>
          <w:sz w:val="21"/>
        </w:rPr>
        <w:t>```</w:t>
      </w:r>
    </w:p>
    <w:p>
      <w:pPr>
        <w:spacing w:before="160" w:after="80"/>
      </w:pPr>
      <w:r>
        <w:rPr>
          <w:rFonts w:ascii="Microsoft YaHei" w:hAnsi="Microsoft YaHei" w:eastAsia="Microsoft YaHei"/>
          <w:b/>
          <w:color w:val="1E5631"/>
          <w:sz w:val="34"/>
        </w:rPr>
        <w:t>二、摄因 (hetusaṅgaho) 〈一览表</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color="auto" w:fill="1E5631"/>
          </w:tcPr>
          <w:p>
            <w:pPr>
              <w:spacing w:after="20"/>
            </w:pPr>
            <w:r>
              <w:rPr>
                <w:b/>
                <w:color w:val="FFFFFF"/>
                <w:sz w:val="19"/>
              </w:rPr>
              <w:t>因 89 心</w:t>
            </w:r>
          </w:p>
        </w:tc>
        <w:tc>
          <w:tcPr>
            <w:tcW w:type="dxa" w:w="876"/>
            <w:shd w:val="clear" w:color="auto" w:fill="1E5631"/>
          </w:tcPr>
          <w:p>
            <w:pPr>
              <w:spacing w:after="20"/>
            </w:pPr>
            <w:r>
              <w:rPr>
                <w:b/>
                <w:color w:val="FFFFFF"/>
                <w:sz w:val="19"/>
              </w:rPr>
              <w:t>因 89 心</w:t>
            </w:r>
          </w:p>
        </w:tc>
        <w:tc>
          <w:tcPr>
            <w:tcW w:type="dxa" w:w="876"/>
            <w:shd w:val="clear" w:color="auto" w:fill="1E5631"/>
          </w:tcPr>
          <w:p>
            <w:pPr>
              <w:spacing w:after="20"/>
            </w:pPr>
            <w:r>
              <w:rPr>
                <w:b/>
                <w:color w:val="FFFFFF"/>
                <w:sz w:val="19"/>
              </w:rPr>
              <w:t>因 89 心</w:t>
            </w:r>
          </w:p>
        </w:tc>
        <w:tc>
          <w:tcPr>
            <w:tcW w:type="dxa" w:w="876"/>
            <w:shd w:val="clear" w:color="auto" w:fill="1E5631"/>
          </w:tcPr>
          <w:p>
            <w:pPr>
              <w:spacing w:after="20"/>
            </w:pPr>
            <w:r>
              <w:rPr>
                <w:b/>
                <w:color w:val="FFFFFF"/>
                <w:sz w:val="19"/>
              </w:rPr>
              <w:t>无因</w:t>
            </w:r>
          </w:p>
        </w:tc>
        <w:tc>
          <w:tcPr>
            <w:tcW w:type="dxa" w:w="876"/>
            <w:shd w:val="clear" w:color="auto" w:fill="1E5631"/>
          </w:tcPr>
          <w:p>
            <w:pPr>
              <w:spacing w:after="20"/>
            </w:pPr>
            <w:r>
              <w:rPr>
                <w:b/>
                <w:color w:val="FFFFFF"/>
                <w:sz w:val="19"/>
              </w:rPr>
              <w:t>贪 嗔</w:t>
            </w:r>
          </w:p>
        </w:tc>
        <w:tc>
          <w:tcPr>
            <w:tcW w:type="dxa" w:w="876"/>
            <w:shd w:val="clear" w:color="auto" w:fill="1E5631"/>
          </w:tcPr>
          <w:p>
            <w:pPr>
              <w:spacing w:after="20"/>
            </w:pPr>
            <w:r>
              <w:rPr>
                <w:b/>
                <w:color w:val="FFFFFF"/>
                <w:sz w:val="19"/>
              </w:rPr>
              <w:t>痴</w:t>
            </w:r>
          </w:p>
        </w:tc>
        <w:tc>
          <w:tcPr>
            <w:tcW w:type="dxa" w:w="876"/>
            <w:shd w:val="clear" w:color="auto" w:fill="1E5631"/>
          </w:tcPr>
          <w:p>
            <w:pPr>
              <w:spacing w:after="20"/>
            </w:pPr>
            <w:r>
              <w:rPr>
                <w:b/>
                <w:color w:val="FFFFFF"/>
                <w:sz w:val="19"/>
              </w:rPr>
              <w:t>无贪</w:t>
            </w:r>
          </w:p>
        </w:tc>
        <w:tc>
          <w:tcPr>
            <w:tcW w:type="dxa" w:w="876"/>
            <w:shd w:val="clear" w:color="auto" w:fill="1E5631"/>
          </w:tcPr>
          <w:p>
            <w:pPr>
              <w:spacing w:after="20"/>
            </w:pPr>
            <w:r>
              <w:rPr>
                <w:b/>
                <w:color w:val="FFFFFF"/>
                <w:sz w:val="19"/>
              </w:rPr>
              <w:t>无嗔</w:t>
            </w:r>
          </w:p>
        </w:tc>
        <w:tc>
          <w:tcPr>
            <w:tcW w:type="dxa" w:w="876"/>
            <w:shd w:val="clear" w:color="auto" w:fill="1E5631"/>
          </w:tcPr>
          <w:p>
            <w:pPr>
              <w:spacing w:after="20"/>
            </w:pPr>
            <w:r>
              <w:rPr>
                <w:b/>
                <w:color w:val="FFFFFF"/>
                <w:sz w:val="19"/>
              </w:rPr>
              <w:t>无痴</w:t>
            </w:r>
          </w:p>
        </w:tc>
        <w:tc>
          <w:tcPr>
            <w:tcW w:type="dxa" w:w="876"/>
            <w:shd w:val="clear" w:color="auto" w:fill="1E5631"/>
          </w:tcPr>
          <w:p>
            <w:pPr>
              <w:spacing w:after="20"/>
            </w:pPr>
            <w:r>
              <w:rPr>
                <w:b/>
                <w:color w:val="FFFFFF"/>
                <w:sz w:val="19"/>
              </w:rPr>
              <w:t>总计</w:t>
            </w:r>
          </w:p>
        </w:tc>
        <w:tc>
          <w:tcPr>
            <w:tcW w:type="dxa" w:w="876"/>
            <w:shd w:val="clear" w:color="auto" w:fill="1E5631"/>
          </w:tcPr>
          <w:p>
            <w:pPr>
              <w:spacing w:after="20"/>
            </w:pPr>
            <w:r>
              <w:rPr>
                <w:b/>
                <w:color w:val="FFFFFF"/>
                <w:sz w:val="19"/>
              </w:rPr>
              <w:t>(论文)</w:t>
            </w:r>
          </w:p>
        </w:tc>
      </w:tr>
      <w:tr>
        <w:tc>
          <w:tcPr>
            <w:tcW w:type="dxa" w:w="876"/>
          </w:tcPr>
          <w:p>
            <w:pPr>
              <w:spacing w:after="20"/>
            </w:pPr>
            <w:r>
              <w:rPr>
                <w:sz w:val="19"/>
              </w:rPr>
              <w:t>54欲心</w:t>
            </w:r>
          </w:p>
        </w:tc>
        <w:tc>
          <w:tcPr>
            <w:tcW w:type="dxa" w:w="876"/>
          </w:tcPr>
          <w:p>
            <w:pPr>
              <w:spacing w:after="20"/>
            </w:pPr>
            <w:r>
              <w:rPr>
                <w:sz w:val="19"/>
              </w:rPr>
              <w:t>12不善心</w:t>
            </w:r>
          </w:p>
        </w:tc>
        <w:tc>
          <w:tcPr>
            <w:tcW w:type="dxa" w:w="876"/>
          </w:tcPr>
          <w:p>
            <w:pPr>
              <w:spacing w:after="20"/>
            </w:pPr>
            <w:r>
              <w:rPr>
                <w:sz w:val="19"/>
              </w:rPr>
              <w:t>悦俱.邪见相应无行</w:t>
            </w:r>
          </w:p>
        </w:tc>
        <w:tc>
          <w:tcPr>
            <w:tcW w:type="dxa" w:w="876"/>
          </w:tcPr>
          <w:p>
            <w:pPr>
              <w:spacing w:after="20"/>
            </w:pPr>
            <w:r>
              <w:rPr>
                <w:sz w:val="19"/>
              </w:rPr>
              <w:t>1</w:t>
            </w:r>
          </w:p>
        </w:tc>
        <w:tc>
          <w:tcPr>
            <w:tcW w:type="dxa" w:w="876"/>
          </w:tcPr>
          <w:p>
            <w:pPr>
              <w:spacing w:after="20"/>
            </w:pPr>
            <w:r>
              <w:rPr>
                <w:sz w:val="19"/>
              </w:rPr>
              <w:t>V</w:t>
            </w:r>
          </w:p>
        </w:tc>
        <w:tc>
          <w:tcPr>
            <w:tcW w:type="dxa" w:w="876"/>
          </w:tcPr>
          <w:p>
            <w:pPr>
              <w:spacing w:after="20"/>
            </w:pPr>
            <w:r>
              <w:rPr>
                <w:sz w:val="19"/>
              </w:rPr>
              <w:t>V</w:t>
            </w:r>
          </w:p>
        </w:tc>
        <w:tc>
          <w:tcPr>
            <w:tcW w:type="dxa" w:w="876"/>
          </w:tcPr>
          <w:p>
            <w:pPr>
              <w:spacing w:after="20"/>
            </w:pPr>
          </w:p>
        </w:tc>
        <w:tc>
          <w:tcPr>
            <w:tcW w:type="dxa" w:w="876"/>
          </w:tcPr>
          <w:p>
            <w:pPr>
              <w:spacing w:after="20"/>
            </w:pPr>
          </w:p>
        </w:tc>
        <w:tc>
          <w:tcPr>
            <w:tcW w:type="dxa" w:w="876"/>
          </w:tcPr>
          <w:p>
            <w:pPr>
              <w:spacing w:after="20"/>
            </w:pPr>
          </w:p>
        </w:tc>
        <w:tc>
          <w:tcPr>
            <w:tcW w:type="dxa" w:w="876"/>
          </w:tcPr>
          <w:p>
            <w:pPr>
              <w:spacing w:after="20"/>
            </w:pPr>
            <w:r>
              <w:rPr>
                <w:sz w:val="19"/>
              </w:rPr>
              <w:t>2</w:t>
            </w:r>
          </w:p>
        </w:tc>
        <w:tc>
          <w:tcPr>
            <w:tcW w:type="dxa" w:w="876"/>
          </w:tcPr>
          <w:p>
            <w:pPr>
              <w:spacing w:after="20"/>
            </w:pPr>
            <w:r>
              <w:rPr>
                <w:sz w:val="19"/>
              </w:rPr>
              <w:t>二、摄因</w:t>
            </w:r>
          </w:p>
        </w:tc>
      </w:tr>
      <w:tr>
        <w:tc>
          <w:tcPr>
            <w:tcW w:type="dxa" w:w="876"/>
            <w:shd w:val="clear" w:color="auto" w:fill="F2F2F2"/>
          </w:tcPr>
          <w:p>
            <w:pPr>
              <w:spacing w:after="20"/>
            </w:pPr>
            <w:r>
              <w:rPr>
                <w:sz w:val="19"/>
              </w:rPr>
              <w:t>54欲心</w:t>
            </w:r>
          </w:p>
        </w:tc>
        <w:tc>
          <w:tcPr>
            <w:tcW w:type="dxa" w:w="876"/>
            <w:shd w:val="clear" w:color="auto" w:fill="F2F2F2"/>
          </w:tcPr>
          <w:p>
            <w:pPr>
              <w:spacing w:after="20"/>
            </w:pPr>
            <w:r>
              <w:rPr>
                <w:sz w:val="19"/>
              </w:rPr>
              <w:t>12不善心</w:t>
            </w:r>
          </w:p>
        </w:tc>
        <w:tc>
          <w:tcPr>
            <w:tcW w:type="dxa" w:w="876"/>
            <w:shd w:val="clear" w:color="auto" w:fill="F2F2F2"/>
          </w:tcPr>
          <w:p>
            <w:pPr>
              <w:spacing w:after="20"/>
            </w:pPr>
            <w:r>
              <w:rPr>
                <w:sz w:val="19"/>
              </w:rPr>
              <w:t>悦俱.邪见相应有行</w:t>
            </w:r>
          </w:p>
        </w:tc>
        <w:tc>
          <w:tcPr>
            <w:tcW w:type="dxa" w:w="876"/>
            <w:shd w:val="clear" w:color="auto" w:fill="F2F2F2"/>
          </w:tcPr>
          <w:p>
            <w:pPr>
              <w:spacing w:after="20"/>
            </w:pPr>
            <w:r>
              <w:rPr>
                <w:sz w:val="19"/>
              </w:rPr>
              <w:t>1</w:t>
            </w:r>
          </w:p>
        </w:tc>
        <w:tc>
          <w:tcPr>
            <w:tcW w:type="dxa" w:w="876"/>
            <w:shd w:val="clear" w:color="auto" w:fill="F2F2F2"/>
          </w:tcPr>
          <w:p>
            <w:pPr>
              <w:spacing w:after="20"/>
            </w:pPr>
            <w:r>
              <w:rPr>
                <w:sz w:val="19"/>
              </w:rPr>
              <w:t>V</w:t>
            </w:r>
          </w:p>
        </w:tc>
        <w:tc>
          <w:tcPr>
            <w:tcW w:type="dxa" w:w="876"/>
            <w:shd w:val="clear" w:color="auto" w:fill="F2F2F2"/>
          </w:tcPr>
          <w:p>
            <w:pPr>
              <w:spacing w:after="20"/>
            </w:pPr>
            <w:r>
              <w:rPr>
                <w:sz w:val="19"/>
              </w:rPr>
              <w:t>V</w:t>
            </w:r>
          </w:p>
        </w:tc>
        <w:tc>
          <w:tcPr>
            <w:tcW w:type="dxa" w:w="876"/>
            <w:shd w:val="clear" w:color="auto" w:fill="F2F2F2"/>
          </w:tcPr>
          <w:p>
            <w:pPr>
              <w:spacing w:after="20"/>
            </w:pPr>
          </w:p>
        </w:tc>
        <w:tc>
          <w:tcPr>
            <w:tcW w:type="dxa" w:w="876"/>
            <w:shd w:val="clear" w:color="auto" w:fill="F2F2F2"/>
          </w:tcPr>
          <w:p>
            <w:pPr>
              <w:spacing w:after="20"/>
            </w:pPr>
          </w:p>
        </w:tc>
        <w:tc>
          <w:tcPr>
            <w:tcW w:type="dxa" w:w="876"/>
            <w:shd w:val="clear" w:color="auto" w:fill="F2F2F2"/>
          </w:tcPr>
          <w:p>
            <w:pPr>
              <w:spacing w:after="20"/>
            </w:pPr>
          </w:p>
        </w:tc>
        <w:tc>
          <w:tcPr>
            <w:tcW w:type="dxa" w:w="876"/>
            <w:shd w:val="clear" w:color="auto" w:fill="F2F2F2"/>
          </w:tcPr>
          <w:p>
            <w:pPr>
              <w:spacing w:after="20"/>
            </w:pPr>
            <w:r>
              <w:rPr>
                <w:sz w:val="19"/>
              </w:rPr>
              <w:t>2</w:t>
            </w:r>
          </w:p>
        </w:tc>
        <w:tc>
          <w:tcPr>
            <w:tcW w:type="dxa" w:w="876"/>
            <w:shd w:val="clear" w:color="auto" w:fill="F2F2F2"/>
          </w:tcPr>
          <w:p>
            <w:pPr>
              <w:spacing w:after="20"/>
            </w:pPr>
            <w:r>
              <w:rPr>
                <w:sz w:val="19"/>
              </w:rPr>
              <w:t>二、摄因</w:t>
            </w:r>
          </w:p>
        </w:tc>
      </w:tr>
    </w:tbl>
    <w:p>
      <w:r>
        <w:rPr>
          <w:sz w:val="21"/>
        </w:rPr>
        <w:t>...（中间行略，依原文结构）...</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shd w:val="clear" w:color="auto" w:fill="1E5631"/>
          </w:tcPr>
          <w:p>
            <w:pPr>
              <w:spacing w:after="20"/>
            </w:pPr>
            <w:r>
              <w:rPr>
                <w:b/>
                <w:color w:val="FFFFFF"/>
                <w:sz w:val="19"/>
              </w:rPr>
              <w:t>8出世间</w:t>
            </w:r>
          </w:p>
        </w:tc>
        <w:tc>
          <w:tcPr>
            <w:tcW w:type="dxa" w:w="876"/>
            <w:shd w:val="clear" w:color="auto" w:fill="1E5631"/>
          </w:tcPr>
          <w:p>
            <w:pPr>
              <w:spacing w:after="20"/>
            </w:pPr>
            <w:r>
              <w:rPr>
                <w:b/>
                <w:color w:val="FFFFFF"/>
                <w:sz w:val="19"/>
              </w:rPr>
              <w:t>总计</w:t>
            </w:r>
          </w:p>
        </w:tc>
        <w:tc>
          <w:tcPr>
            <w:tcW w:type="dxa" w:w="876"/>
            <w:shd w:val="clear" w:color="auto" w:fill="1E5631"/>
          </w:tcPr>
          <w:p>
            <w:pPr>
              <w:spacing w:after="20"/>
            </w:pPr>
            <w:r>
              <w:rPr>
                <w:b/>
                <w:color w:val="FFFFFF"/>
                <w:sz w:val="19"/>
              </w:rPr>
              <w:t>总计</w:t>
            </w:r>
          </w:p>
        </w:tc>
        <w:tc>
          <w:tcPr>
            <w:tcW w:type="dxa" w:w="876"/>
            <w:shd w:val="clear" w:color="auto" w:fill="1E5631"/>
          </w:tcPr>
          <w:p>
            <w:pPr>
              <w:spacing w:after="20"/>
            </w:pPr>
            <w:r>
              <w:rPr>
                <w:b/>
                <w:color w:val="FFFFFF"/>
                <w:sz w:val="19"/>
              </w:rPr>
              <w:t>89</w:t>
            </w:r>
          </w:p>
        </w:tc>
        <w:tc>
          <w:tcPr>
            <w:tcW w:type="dxa" w:w="876"/>
            <w:shd w:val="clear" w:color="auto" w:fill="1E5631"/>
          </w:tcPr>
          <w:p>
            <w:pPr>
              <w:spacing w:after="20"/>
            </w:pPr>
            <w:r>
              <w:rPr>
                <w:b/>
                <w:color w:val="FFFFFF"/>
                <w:sz w:val="19"/>
              </w:rPr>
              <w:t>18</w:t>
            </w:r>
          </w:p>
        </w:tc>
        <w:tc>
          <w:tcPr>
            <w:tcW w:type="dxa" w:w="876"/>
            <w:shd w:val="clear" w:color="auto" w:fill="1E5631"/>
          </w:tcPr>
          <w:p>
            <w:pPr>
              <w:spacing w:after="20"/>
            </w:pPr>
            <w:r>
              <w:rPr>
                <w:b/>
                <w:color w:val="FFFFFF"/>
                <w:sz w:val="19"/>
              </w:rPr>
              <w:t>8</w:t>
            </w:r>
          </w:p>
        </w:tc>
        <w:tc>
          <w:tcPr>
            <w:tcW w:type="dxa" w:w="876"/>
            <w:shd w:val="clear" w:color="auto" w:fill="1E5631"/>
          </w:tcPr>
          <w:p>
            <w:pPr>
              <w:spacing w:after="20"/>
            </w:pPr>
            <w:r>
              <w:rPr>
                <w:b/>
                <w:color w:val="FFFFFF"/>
                <w:sz w:val="19"/>
              </w:rPr>
              <w:t>2</w:t>
            </w:r>
          </w:p>
        </w:tc>
        <w:tc>
          <w:tcPr>
            <w:tcW w:type="dxa" w:w="876"/>
            <w:shd w:val="clear" w:color="auto" w:fill="1E5631"/>
          </w:tcPr>
          <w:p>
            <w:pPr>
              <w:spacing w:after="20"/>
            </w:pPr>
            <w:r>
              <w:rPr>
                <w:b/>
                <w:color w:val="FFFFFF"/>
                <w:sz w:val="19"/>
              </w:rPr>
              <w:t>12</w:t>
            </w:r>
          </w:p>
        </w:tc>
        <w:tc>
          <w:tcPr>
            <w:tcW w:type="dxa" w:w="876"/>
            <w:shd w:val="clear" w:color="auto" w:fill="1E5631"/>
          </w:tcPr>
          <w:p>
            <w:pPr>
              <w:spacing w:after="20"/>
            </w:pPr>
            <w:r>
              <w:rPr>
                <w:b/>
                <w:color w:val="FFFFFF"/>
                <w:sz w:val="19"/>
              </w:rPr>
              <w:t>59</w:t>
            </w:r>
          </w:p>
        </w:tc>
        <w:tc>
          <w:tcPr>
            <w:tcW w:type="dxa" w:w="876"/>
            <w:shd w:val="clear" w:color="auto" w:fill="1E5631"/>
          </w:tcPr>
          <w:p>
            <w:pPr>
              <w:spacing w:after="20"/>
            </w:pPr>
            <w:r>
              <w:rPr>
                <w:b/>
                <w:color w:val="FFFFFF"/>
                <w:sz w:val="19"/>
              </w:rPr>
              <w:t>59</w:t>
            </w:r>
          </w:p>
        </w:tc>
        <w:tc>
          <w:tcPr>
            <w:tcW w:type="dxa" w:w="876"/>
            <w:shd w:val="clear" w:color="auto" w:fill="1E5631"/>
          </w:tcPr>
          <w:p>
            <w:pPr>
              <w:spacing w:after="20"/>
            </w:pPr>
            <w:r>
              <w:rPr>
                <w:b/>
                <w:color w:val="FFFFFF"/>
                <w:sz w:val="19"/>
              </w:rPr>
              <w:t>47</w:t>
            </w:r>
          </w:p>
        </w:tc>
      </w:tr>
    </w:tbl>
    <w:p>
      <w:r>
        <w:rPr>
          <w:sz w:val="21"/>
        </w:rPr>
        <w:t>```</w:t>
      </w:r>
    </w:p>
    <w:p>
      <w:r>
        <w:rPr>
          <w:sz w:val="21"/>
        </w:rPr>
        <w:t>[generated, not original text]</w:t>
      </w:r>
    </w:p>
    <w:p>
      <w:pPr>
        <w:spacing w:before="120" w:after="80"/>
      </w:pPr>
      <w:r>
        <w:rPr>
          <w:rFonts w:ascii="Microsoft YaHei" w:hAnsi="Microsoft YaHei" w:eastAsia="Microsoft YaHei"/>
          <w:b/>
          <w:color w:val="1E5631"/>
          <w:sz w:val="25"/>
        </w:rPr>
        <w:t>材料③ 89心分类表（摄阿毗达摩义论表解）</w:t>
      </w:r>
    </w:p>
    <w:p>
      <w:r>
        <w:rPr>
          <w:b/>
          <w:sz w:val="21"/>
        </w:rPr>
        <w:t>《摄阿毗达摩义论表解-简体-完整版201802.pdf》</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 简体完整版」</w:t>
      </w:r>
    </w:p>
    <w:p>
      <w:pPr>
        <w:spacing w:before="120" w:after="80"/>
      </w:pPr>
      <w:r>
        <w:rPr>
          <w:rFonts w:ascii="Microsoft YaHei" w:hAnsi="Microsoft YaHei" w:eastAsia="Microsoft YaHei"/>
          <w:b/>
          <w:color w:val="1E5631"/>
          <w:sz w:val="23"/>
        </w:rPr>
        <w:t>一、〈八十九心分类简表〉（"本品导读——重点整理"前的简表）</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1E5631"/>
          </w:tcPr>
          <w:p>
            <w:pPr>
              <w:spacing w:after="20"/>
            </w:pPr>
            <w:r>
              <w:rPr>
                <w:b/>
                <w:color w:val="FFFFFF"/>
                <w:sz w:val="19"/>
              </w:rPr>
              <w:t>本性 界</w:t>
            </w:r>
          </w:p>
        </w:tc>
        <w:tc>
          <w:tcPr>
            <w:tcW w:type="dxa" w:w="1071"/>
            <w:shd w:val="clear" w:color="auto" w:fill="1E5631"/>
          </w:tcPr>
          <w:p>
            <w:pPr>
              <w:spacing w:after="20"/>
            </w:pPr>
            <w:r>
              <w:rPr>
                <w:b/>
                <w:color w:val="FFFFFF"/>
                <w:sz w:val="19"/>
              </w:rPr>
              <w:t>本性 界</w:t>
            </w:r>
          </w:p>
        </w:tc>
        <w:tc>
          <w:tcPr>
            <w:tcW w:type="dxa" w:w="1071"/>
            <w:shd w:val="clear" w:color="auto" w:fill="1E5631"/>
          </w:tcPr>
          <w:p>
            <w:pPr>
              <w:spacing w:after="20"/>
            </w:pPr>
            <w:r>
              <w:rPr>
                <w:b/>
                <w:color w:val="FFFFFF"/>
                <w:sz w:val="19"/>
              </w:rPr>
              <w:t>造业心(33)</w:t>
            </w:r>
          </w:p>
        </w:tc>
        <w:tc>
          <w:tcPr>
            <w:tcW w:type="dxa" w:w="1071"/>
            <w:shd w:val="clear" w:color="auto" w:fill="1E5631"/>
          </w:tcPr>
          <w:p>
            <w:pPr>
              <w:spacing w:after="20"/>
            </w:pPr>
            <w:r>
              <w:rPr>
                <w:b/>
                <w:color w:val="FFFFFF"/>
                <w:sz w:val="19"/>
              </w:rPr>
              <w:t>造业心(33)</w:t>
            </w:r>
          </w:p>
        </w:tc>
        <w:tc>
          <w:tcPr>
            <w:tcW w:type="dxa" w:w="1071"/>
            <w:shd w:val="clear" w:color="auto" w:fill="1E5631"/>
          </w:tcPr>
          <w:p>
            <w:pPr>
              <w:spacing w:after="20"/>
            </w:pPr>
            <w:r>
              <w:rPr>
                <w:b/>
                <w:color w:val="FFFFFF"/>
                <w:sz w:val="19"/>
              </w:rPr>
              <w:t>非造业心(无记心)(56)</w:t>
            </w:r>
          </w:p>
        </w:tc>
        <w:tc>
          <w:tcPr>
            <w:tcW w:type="dxa" w:w="1071"/>
            <w:shd w:val="clear" w:color="auto" w:fill="1E5631"/>
          </w:tcPr>
          <w:p>
            <w:pPr>
              <w:spacing w:after="20"/>
            </w:pPr>
            <w:r>
              <w:rPr>
                <w:b/>
                <w:color w:val="FFFFFF"/>
                <w:sz w:val="19"/>
              </w:rPr>
              <w:t>非造业心(无记心)(56)</w:t>
            </w:r>
          </w:p>
        </w:tc>
        <w:tc>
          <w:tcPr>
            <w:tcW w:type="dxa" w:w="1071"/>
            <w:shd w:val="clear" w:color="auto" w:fill="1E5631"/>
          </w:tcPr>
          <w:p>
            <w:pPr>
              <w:spacing w:after="20"/>
            </w:pPr>
            <w:r>
              <w:rPr>
                <w:b/>
                <w:color w:val="FFFFFF"/>
                <w:sz w:val="19"/>
              </w:rPr>
              <w:t>非造业心(无记心)(56)</w:t>
            </w:r>
          </w:p>
        </w:tc>
        <w:tc>
          <w:tcPr>
            <w:tcW w:type="dxa" w:w="1071"/>
            <w:shd w:val="clear" w:color="auto" w:fill="1E5631"/>
          </w:tcPr>
          <w:p>
            <w:pPr>
              <w:spacing w:after="20"/>
            </w:pPr>
            <w:r>
              <w:rPr>
                <w:b/>
                <w:color w:val="FFFFFF"/>
                <w:sz w:val="19"/>
              </w:rPr>
              <w:t>非造业心(无记心)(56)</w:t>
            </w:r>
          </w:p>
        </w:tc>
        <w:tc>
          <w:tcPr>
            <w:tcW w:type="dxa" w:w="1071"/>
            <w:shd w:val="clear" w:color="auto" w:fill="1E5631"/>
          </w:tcPr>
          <w:p>
            <w:pPr>
              <w:spacing w:after="20"/>
            </w:pPr>
            <w:r>
              <w:rPr>
                <w:b/>
                <w:color w:val="FFFFFF"/>
                <w:sz w:val="19"/>
              </w:rPr>
              <w:t>总计</w:t>
            </w:r>
          </w:p>
        </w:tc>
      </w:tr>
      <w:tr>
        <w:tc>
          <w:tcPr>
            <w:tcW w:type="dxa" w:w="1071"/>
          </w:tcPr>
          <w:p>
            <w:pPr>
              <w:spacing w:after="20"/>
            </w:pPr>
            <w:r>
              <w:rPr>
                <w:sz w:val="19"/>
              </w:rPr>
              <w:t>本性 界</w:t>
            </w:r>
          </w:p>
        </w:tc>
        <w:tc>
          <w:tcPr>
            <w:tcW w:type="dxa" w:w="1071"/>
          </w:tcPr>
          <w:p>
            <w:pPr>
              <w:spacing w:after="20"/>
            </w:pPr>
            <w:r>
              <w:rPr>
                <w:sz w:val="19"/>
              </w:rPr>
              <w:t>本性 界</w:t>
            </w:r>
          </w:p>
        </w:tc>
        <w:tc>
          <w:tcPr>
            <w:tcW w:type="dxa" w:w="1071"/>
          </w:tcPr>
          <w:p>
            <w:pPr>
              <w:spacing w:after="20"/>
            </w:pPr>
            <w:r>
              <w:rPr>
                <w:sz w:val="19"/>
              </w:rPr>
              <w:t>不善心 (有因)</w:t>
            </w:r>
          </w:p>
        </w:tc>
        <w:tc>
          <w:tcPr>
            <w:tcW w:type="dxa" w:w="1071"/>
          </w:tcPr>
          <w:p>
            <w:pPr>
              <w:spacing w:after="20"/>
            </w:pPr>
            <w:r>
              <w:rPr>
                <w:sz w:val="19"/>
              </w:rPr>
              <w:t>善心 (有因)</w:t>
            </w:r>
          </w:p>
        </w:tc>
        <w:tc>
          <w:tcPr>
            <w:tcW w:type="dxa" w:w="1071"/>
          </w:tcPr>
          <w:p>
            <w:pPr>
              <w:spacing w:after="20"/>
            </w:pPr>
            <w:r>
              <w:rPr>
                <w:sz w:val="19"/>
              </w:rPr>
              <w:t>果报心</w:t>
            </w:r>
          </w:p>
        </w:tc>
        <w:tc>
          <w:tcPr>
            <w:tcW w:type="dxa" w:w="1071"/>
          </w:tcPr>
          <w:p>
            <w:pPr>
              <w:spacing w:after="20"/>
            </w:pPr>
            <w:r>
              <w:rPr>
                <w:sz w:val="19"/>
              </w:rPr>
              <w:t>果报心</w:t>
            </w:r>
          </w:p>
        </w:tc>
        <w:tc>
          <w:tcPr>
            <w:tcW w:type="dxa" w:w="1071"/>
          </w:tcPr>
          <w:p>
            <w:pPr>
              <w:spacing w:after="20"/>
            </w:pPr>
            <w:r>
              <w:rPr>
                <w:sz w:val="19"/>
              </w:rPr>
              <w:t>唯作心</w:t>
            </w:r>
          </w:p>
        </w:tc>
        <w:tc>
          <w:tcPr>
            <w:tcW w:type="dxa" w:w="1071"/>
          </w:tcPr>
          <w:p>
            <w:pPr>
              <w:spacing w:after="20"/>
            </w:pPr>
            <w:r>
              <w:rPr>
                <w:sz w:val="19"/>
              </w:rPr>
              <w:t>唯作心</w:t>
            </w:r>
          </w:p>
        </w:tc>
        <w:tc>
          <w:tcPr>
            <w:tcW w:type="dxa" w:w="1071"/>
          </w:tcPr>
          <w:p>
            <w:pPr>
              <w:spacing w:after="20"/>
            </w:pPr>
            <w:r>
              <w:rPr>
                <w:sz w:val="19"/>
              </w:rPr>
              <w:t>总计</w:t>
            </w:r>
          </w:p>
        </w:tc>
      </w:tr>
      <w:tr>
        <w:tc>
          <w:tcPr>
            <w:tcW w:type="dxa" w:w="1071"/>
            <w:shd w:val="clear" w:color="auto" w:fill="F2F2F2"/>
          </w:tcPr>
          <w:p>
            <w:pPr>
              <w:spacing w:after="20"/>
            </w:pPr>
            <w:r>
              <w:rPr>
                <w:sz w:val="19"/>
              </w:rPr>
              <w:t>81 世间心</w:t>
            </w:r>
          </w:p>
        </w:tc>
        <w:tc>
          <w:tcPr>
            <w:tcW w:type="dxa" w:w="1071"/>
            <w:shd w:val="clear" w:color="auto" w:fill="F2F2F2"/>
          </w:tcPr>
          <w:p>
            <w:pPr>
              <w:spacing w:after="20"/>
            </w:pPr>
            <w:r>
              <w:rPr>
                <w:sz w:val="19"/>
              </w:rPr>
              <w:t>欲界心</w:t>
            </w:r>
          </w:p>
        </w:tc>
        <w:tc>
          <w:tcPr>
            <w:tcW w:type="dxa" w:w="1071"/>
            <w:shd w:val="clear" w:color="auto" w:fill="F2F2F2"/>
          </w:tcPr>
          <w:p>
            <w:pPr>
              <w:spacing w:after="20"/>
            </w:pPr>
            <w:r>
              <w:rPr>
                <w:sz w:val="19"/>
              </w:rPr>
              <w:t>12</w:t>
            </w:r>
          </w:p>
        </w:tc>
        <w:tc>
          <w:tcPr>
            <w:tcW w:type="dxa" w:w="1071"/>
            <w:shd w:val="clear" w:color="auto" w:fill="F2F2F2"/>
          </w:tcPr>
          <w:p>
            <w:pPr>
              <w:spacing w:after="20"/>
            </w:pPr>
            <w:r>
              <w:rPr>
                <w:sz w:val="19"/>
              </w:rPr>
              <w:t>8</w:t>
            </w:r>
          </w:p>
        </w:tc>
        <w:tc>
          <w:tcPr>
            <w:tcW w:type="dxa" w:w="1071"/>
            <w:shd w:val="clear" w:color="auto" w:fill="F2F2F2"/>
          </w:tcPr>
          <w:p>
            <w:pPr>
              <w:spacing w:after="20"/>
            </w:pPr>
            <w:r>
              <w:rPr>
                <w:sz w:val="19"/>
              </w:rPr>
              <w:t>(有因) 8</w:t>
            </w:r>
          </w:p>
        </w:tc>
        <w:tc>
          <w:tcPr>
            <w:tcW w:type="dxa" w:w="1071"/>
            <w:shd w:val="clear" w:color="auto" w:fill="F2F2F2"/>
          </w:tcPr>
          <w:p>
            <w:pPr>
              <w:spacing w:after="20"/>
            </w:pPr>
            <w:r>
              <w:rPr>
                <w:sz w:val="19"/>
              </w:rPr>
              <w:t>(无因) 7+8</w:t>
            </w:r>
          </w:p>
        </w:tc>
        <w:tc>
          <w:tcPr>
            <w:tcW w:type="dxa" w:w="1071"/>
            <w:shd w:val="clear" w:color="auto" w:fill="F2F2F2"/>
          </w:tcPr>
          <w:p>
            <w:pPr>
              <w:spacing w:after="20"/>
            </w:pPr>
            <w:r>
              <w:rPr>
                <w:sz w:val="19"/>
              </w:rPr>
              <w:t>(有因) 8</w:t>
            </w:r>
          </w:p>
        </w:tc>
        <w:tc>
          <w:tcPr>
            <w:tcW w:type="dxa" w:w="1071"/>
            <w:shd w:val="clear" w:color="auto" w:fill="F2F2F2"/>
          </w:tcPr>
          <w:p>
            <w:pPr>
              <w:spacing w:after="20"/>
            </w:pPr>
            <w:r>
              <w:rPr>
                <w:sz w:val="19"/>
              </w:rPr>
              <w:t>(无因) 3</w:t>
            </w:r>
          </w:p>
        </w:tc>
        <w:tc>
          <w:tcPr>
            <w:tcW w:type="dxa" w:w="1071"/>
            <w:shd w:val="clear" w:color="auto" w:fill="F2F2F2"/>
          </w:tcPr>
          <w:p>
            <w:pPr>
              <w:spacing w:after="20"/>
            </w:pPr>
            <w:r>
              <w:rPr>
                <w:sz w:val="19"/>
              </w:rPr>
              <w:t>54</w:t>
            </w:r>
          </w:p>
        </w:tc>
      </w:tr>
      <w:tr>
        <w:tc>
          <w:tcPr>
            <w:tcW w:type="dxa" w:w="1071"/>
          </w:tcPr>
          <w:p>
            <w:pPr>
              <w:spacing w:after="20"/>
            </w:pPr>
            <w:r>
              <w:rPr>
                <w:sz w:val="19"/>
              </w:rPr>
              <w:t>81 世间心</w:t>
            </w:r>
          </w:p>
        </w:tc>
        <w:tc>
          <w:tcPr>
            <w:tcW w:type="dxa" w:w="1071"/>
          </w:tcPr>
          <w:p>
            <w:pPr>
              <w:spacing w:after="20"/>
            </w:pPr>
            <w:r>
              <w:rPr>
                <w:sz w:val="19"/>
              </w:rPr>
              <w:t>色界心</w:t>
            </w:r>
          </w:p>
        </w:tc>
        <w:tc>
          <w:tcPr>
            <w:tcW w:type="dxa" w:w="1071"/>
          </w:tcPr>
          <w:p>
            <w:pPr>
              <w:spacing w:after="20"/>
            </w:pPr>
            <w:r>
              <w:rPr>
                <w:sz w:val="19"/>
              </w:rPr>
              <w:t>--</w:t>
            </w:r>
          </w:p>
        </w:tc>
        <w:tc>
          <w:tcPr>
            <w:tcW w:type="dxa" w:w="1071"/>
          </w:tcPr>
          <w:p>
            <w:pPr>
              <w:spacing w:after="20"/>
            </w:pPr>
            <w:r>
              <w:rPr>
                <w:sz w:val="19"/>
              </w:rPr>
              <w:t>5</w:t>
            </w:r>
          </w:p>
        </w:tc>
        <w:tc>
          <w:tcPr>
            <w:tcW w:type="dxa" w:w="1071"/>
          </w:tcPr>
          <w:p>
            <w:pPr>
              <w:spacing w:after="20"/>
            </w:pPr>
            <w:r>
              <w:rPr>
                <w:sz w:val="19"/>
              </w:rPr>
              <w:t>5</w:t>
            </w:r>
          </w:p>
        </w:tc>
        <w:tc>
          <w:tcPr>
            <w:tcW w:type="dxa" w:w="1071"/>
          </w:tcPr>
          <w:p>
            <w:pPr>
              <w:spacing w:after="20"/>
            </w:pPr>
            <w:r>
              <w:rPr>
                <w:sz w:val="19"/>
              </w:rPr>
              <w:t>5</w:t>
            </w:r>
          </w:p>
        </w:tc>
        <w:tc>
          <w:tcPr>
            <w:tcW w:type="dxa" w:w="1071"/>
          </w:tcPr>
          <w:p>
            <w:pPr>
              <w:spacing w:after="20"/>
            </w:pPr>
            <w:r>
              <w:rPr>
                <w:sz w:val="19"/>
              </w:rPr>
              <w:t>5</w:t>
            </w:r>
          </w:p>
        </w:tc>
        <w:tc>
          <w:tcPr>
            <w:tcW w:type="dxa" w:w="1071"/>
          </w:tcPr>
          <w:p>
            <w:pPr>
              <w:spacing w:after="20"/>
            </w:pPr>
            <w:r>
              <w:rPr>
                <w:sz w:val="19"/>
              </w:rPr>
              <w:t>5</w:t>
            </w:r>
          </w:p>
        </w:tc>
        <w:tc>
          <w:tcPr>
            <w:tcW w:type="dxa" w:w="1071"/>
          </w:tcPr>
          <w:p>
            <w:pPr>
              <w:spacing w:after="20"/>
            </w:pPr>
            <w:r>
              <w:rPr>
                <w:sz w:val="19"/>
              </w:rPr>
              <w:t>15</w:t>
            </w:r>
          </w:p>
        </w:tc>
      </w:tr>
      <w:tr>
        <w:tc>
          <w:tcPr>
            <w:tcW w:type="dxa" w:w="1071"/>
            <w:shd w:val="clear" w:color="auto" w:fill="F2F2F2"/>
          </w:tcPr>
          <w:p>
            <w:pPr>
              <w:spacing w:after="20"/>
            </w:pPr>
            <w:r>
              <w:rPr>
                <w:sz w:val="19"/>
              </w:rPr>
              <w:t>81 世间心</w:t>
            </w:r>
          </w:p>
        </w:tc>
        <w:tc>
          <w:tcPr>
            <w:tcW w:type="dxa" w:w="1071"/>
            <w:shd w:val="clear" w:color="auto" w:fill="F2F2F2"/>
          </w:tcPr>
          <w:p>
            <w:pPr>
              <w:spacing w:after="20"/>
            </w:pPr>
            <w:r>
              <w:rPr>
                <w:sz w:val="19"/>
              </w:rPr>
              <w:t>无色界心</w:t>
            </w:r>
          </w:p>
        </w:tc>
        <w:tc>
          <w:tcPr>
            <w:tcW w:type="dxa" w:w="1071"/>
            <w:shd w:val="clear" w:color="auto" w:fill="F2F2F2"/>
          </w:tcPr>
          <w:p>
            <w:pPr>
              <w:spacing w:after="20"/>
            </w:pPr>
            <w:r>
              <w:rPr>
                <w:sz w:val="19"/>
              </w:rPr>
              <w:t>--</w:t>
            </w: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4</w:t>
            </w:r>
          </w:p>
        </w:tc>
        <w:tc>
          <w:tcPr>
            <w:tcW w:type="dxa" w:w="1071"/>
            <w:shd w:val="clear" w:color="auto" w:fill="F2F2F2"/>
          </w:tcPr>
          <w:p>
            <w:pPr>
              <w:spacing w:after="20"/>
            </w:pPr>
            <w:r>
              <w:rPr>
                <w:sz w:val="19"/>
              </w:rPr>
              <w:t>12</w:t>
            </w:r>
          </w:p>
        </w:tc>
      </w:tr>
      <w:tr>
        <w:tc>
          <w:tcPr>
            <w:tcW w:type="dxa" w:w="1071"/>
          </w:tcPr>
          <w:p>
            <w:pPr>
              <w:spacing w:after="20"/>
            </w:pPr>
            <w:r>
              <w:rPr>
                <w:sz w:val="19"/>
              </w:rPr>
              <w:t>8 出世间心</w:t>
            </w:r>
          </w:p>
        </w:tc>
        <w:tc>
          <w:tcPr>
            <w:tcW w:type="dxa" w:w="1071"/>
          </w:tcPr>
          <w:p>
            <w:pPr>
              <w:spacing w:after="20"/>
            </w:pPr>
            <w:r>
              <w:rPr>
                <w:sz w:val="19"/>
              </w:rPr>
              <w:t>8 出世间心</w:t>
            </w:r>
          </w:p>
        </w:tc>
        <w:tc>
          <w:tcPr>
            <w:tcW w:type="dxa" w:w="1071"/>
          </w:tcPr>
          <w:p>
            <w:pPr>
              <w:spacing w:after="20"/>
            </w:pPr>
            <w:r>
              <w:rPr>
                <w:sz w:val="19"/>
              </w:rPr>
              <w:t>--</w:t>
            </w:r>
          </w:p>
        </w:tc>
        <w:tc>
          <w:tcPr>
            <w:tcW w:type="dxa" w:w="1071"/>
          </w:tcPr>
          <w:p>
            <w:pPr>
              <w:spacing w:after="20"/>
            </w:pPr>
            <w:r>
              <w:rPr>
                <w:sz w:val="19"/>
              </w:rPr>
              <w:t>4</w:t>
            </w:r>
          </w:p>
        </w:tc>
        <w:tc>
          <w:tcPr>
            <w:tcW w:type="dxa" w:w="1071"/>
          </w:tcPr>
          <w:p>
            <w:pPr>
              <w:spacing w:after="20"/>
            </w:pPr>
            <w:r>
              <w:rPr>
                <w:sz w:val="19"/>
              </w:rPr>
              <w:t>4</w:t>
            </w:r>
          </w:p>
        </w:tc>
        <w:tc>
          <w:tcPr>
            <w:tcW w:type="dxa" w:w="1071"/>
          </w:tcPr>
          <w:p>
            <w:pPr>
              <w:spacing w:after="20"/>
            </w:pPr>
            <w:r>
              <w:rPr>
                <w:sz w:val="19"/>
              </w:rPr>
              <w:t>4</w:t>
            </w:r>
          </w:p>
        </w:tc>
        <w:tc>
          <w:tcPr>
            <w:tcW w:type="dxa" w:w="1071"/>
          </w:tcPr>
          <w:p>
            <w:pPr>
              <w:spacing w:after="20"/>
            </w:pPr>
            <w:r>
              <w:rPr>
                <w:sz w:val="19"/>
              </w:rPr>
              <w:t>--</w:t>
            </w:r>
          </w:p>
        </w:tc>
        <w:tc>
          <w:tcPr>
            <w:tcW w:type="dxa" w:w="1071"/>
          </w:tcPr>
          <w:p>
            <w:pPr>
              <w:spacing w:after="20"/>
            </w:pPr>
            <w:r>
              <w:rPr>
                <w:sz w:val="19"/>
              </w:rPr>
              <w:t>--</w:t>
            </w:r>
          </w:p>
        </w:tc>
        <w:tc>
          <w:tcPr>
            <w:tcW w:type="dxa" w:w="1071"/>
          </w:tcPr>
          <w:p>
            <w:pPr>
              <w:spacing w:after="20"/>
            </w:pPr>
            <w:r>
              <w:rPr>
                <w:sz w:val="19"/>
              </w:rPr>
              <w:t>8</w:t>
            </w:r>
          </w:p>
        </w:tc>
      </w:tr>
      <w:tr>
        <w:tc>
          <w:tcPr>
            <w:tcW w:type="dxa" w:w="1071"/>
            <w:shd w:val="clear" w:color="auto" w:fill="F2F2F2"/>
          </w:tcPr>
          <w:p>
            <w:pPr>
              <w:spacing w:after="20"/>
            </w:pPr>
            <w:r>
              <w:rPr>
                <w:sz w:val="19"/>
              </w:rPr>
              <w:t>总数</w:t>
            </w:r>
          </w:p>
        </w:tc>
        <w:tc>
          <w:tcPr>
            <w:tcW w:type="dxa" w:w="1071"/>
            <w:shd w:val="clear" w:color="auto" w:fill="F2F2F2"/>
          </w:tcPr>
          <w:p>
            <w:pPr>
              <w:spacing w:after="20"/>
            </w:pPr>
            <w:r>
              <w:rPr>
                <w:sz w:val="19"/>
              </w:rPr>
              <w:t>总数</w:t>
            </w:r>
          </w:p>
        </w:tc>
        <w:tc>
          <w:tcPr>
            <w:tcW w:type="dxa" w:w="1071"/>
            <w:shd w:val="clear" w:color="auto" w:fill="F2F2F2"/>
          </w:tcPr>
          <w:p>
            <w:pPr>
              <w:spacing w:after="20"/>
            </w:pPr>
            <w:r>
              <w:rPr>
                <w:sz w:val="19"/>
              </w:rPr>
              <w:t>12</w:t>
            </w:r>
          </w:p>
        </w:tc>
        <w:tc>
          <w:tcPr>
            <w:tcW w:type="dxa" w:w="1071"/>
            <w:shd w:val="clear" w:color="auto" w:fill="F2F2F2"/>
          </w:tcPr>
          <w:p>
            <w:pPr>
              <w:spacing w:after="20"/>
            </w:pPr>
            <w:r>
              <w:rPr>
                <w:sz w:val="19"/>
              </w:rPr>
              <w:t>21</w:t>
            </w:r>
          </w:p>
        </w:tc>
        <w:tc>
          <w:tcPr>
            <w:tcW w:type="dxa" w:w="1071"/>
            <w:shd w:val="clear" w:color="auto" w:fill="F2F2F2"/>
          </w:tcPr>
          <w:p>
            <w:pPr>
              <w:spacing w:after="20"/>
            </w:pPr>
            <w:r>
              <w:rPr>
                <w:sz w:val="19"/>
              </w:rPr>
              <w:t>36</w:t>
            </w:r>
          </w:p>
        </w:tc>
        <w:tc>
          <w:tcPr>
            <w:tcW w:type="dxa" w:w="1071"/>
            <w:shd w:val="clear" w:color="auto" w:fill="F2F2F2"/>
          </w:tcPr>
          <w:p>
            <w:pPr>
              <w:spacing w:after="20"/>
            </w:pPr>
            <w:r>
              <w:rPr>
                <w:sz w:val="19"/>
              </w:rPr>
              <w:t>36</w:t>
            </w:r>
          </w:p>
        </w:tc>
        <w:tc>
          <w:tcPr>
            <w:tcW w:type="dxa" w:w="1071"/>
            <w:shd w:val="clear" w:color="auto" w:fill="F2F2F2"/>
          </w:tcPr>
          <w:p>
            <w:pPr>
              <w:spacing w:after="20"/>
            </w:pPr>
            <w:r>
              <w:rPr>
                <w:sz w:val="19"/>
              </w:rPr>
              <w:t>20</w:t>
            </w:r>
          </w:p>
        </w:tc>
        <w:tc>
          <w:tcPr>
            <w:tcW w:type="dxa" w:w="1071"/>
            <w:shd w:val="clear" w:color="auto" w:fill="F2F2F2"/>
          </w:tcPr>
          <w:p>
            <w:pPr>
              <w:spacing w:after="20"/>
            </w:pPr>
            <w:r>
              <w:rPr>
                <w:sz w:val="19"/>
              </w:rPr>
              <w:t>20</w:t>
            </w:r>
          </w:p>
        </w:tc>
        <w:tc>
          <w:tcPr>
            <w:tcW w:type="dxa" w:w="1071"/>
            <w:shd w:val="clear" w:color="auto" w:fill="F2F2F2"/>
          </w:tcPr>
          <w:p>
            <w:pPr>
              <w:spacing w:after="20"/>
            </w:pPr>
            <w:r>
              <w:rPr>
                <w:sz w:val="19"/>
              </w:rPr>
              <w:t>89</w:t>
            </w:r>
          </w:p>
        </w:tc>
      </w:tr>
    </w:tbl>
    <w:p>
      <w:pPr>
        <w:ind w:left="340"/>
      </w:pPr>
      <w:r>
        <w:rPr>
          <w:color w:val="1E5631"/>
          <w:sz w:val="21"/>
        </w:rPr>
        <w:t xml:space="preserve">• </w:t>
      </w:r>
      <w:r>
        <w:rPr>
          <w:sz w:val="21"/>
        </w:rPr>
        <w:t>71 有因心=89心-18无因心(7不善果报+8善果报+3唯作)</w:t>
      </w:r>
    </w:p>
    <w:p>
      <w:pPr>
        <w:ind w:left="340"/>
      </w:pPr>
      <w:r>
        <w:rPr>
          <w:color w:val="1E5631"/>
          <w:sz w:val="21"/>
        </w:rPr>
        <w:t xml:space="preserve">• </w:t>
      </w:r>
      <w:r>
        <w:rPr>
          <w:sz w:val="21"/>
        </w:rPr>
        <w:t>59 美因心=89心-12不善心-18无因心</w:t>
      </w:r>
    </w:p>
    <w:p>
      <w:pPr>
        <w:spacing w:before="120" w:after="80"/>
      </w:pPr>
      <w:r>
        <w:rPr>
          <w:rFonts w:ascii="Microsoft YaHei" w:hAnsi="Microsoft YaHei" w:eastAsia="Microsoft YaHei"/>
          <w:b/>
          <w:color w:val="1E5631"/>
          <w:sz w:val="23"/>
        </w:rPr>
        <w:t>二、本品导读——重点整理（原文逐字）</w:t>
      </w:r>
    </w:p>
    <w:p>
      <w:r>
        <w:rPr>
          <w:sz w:val="21"/>
        </w:rPr>
        <w:t>一. 依「界」(avacara)分类, 心有四类(ch.1-1的简表, 由左而右对照):</w:t>
      </w:r>
    </w:p>
    <w:p>
      <w:r>
        <w:rPr>
          <w:sz w:val="21"/>
        </w:rPr>
        <w:t>【欲界心】54个，分不善心（12）、无因心（18）、美因心（24）三种。</w:t>
      </w:r>
    </w:p>
    <w:p>
      <w:r>
        <w:rPr>
          <w:sz w:val="21"/>
        </w:rPr>
        <w:t>24 美因心分：善心、有因果报心、唯作心三组</w:t>
      </w:r>
    </w:p>
    <w:p>
      <w:r>
        <w:rPr>
          <w:sz w:val="21"/>
        </w:rPr>
        <w:t>【色界心】15 个，分为：善心、果报心、唯作心三组。</w:t>
      </w:r>
    </w:p>
    <w:p>
      <w:r>
        <w:rPr>
          <w:sz w:val="21"/>
        </w:rPr>
        <w:t>【无色界心】12个，分为：善心、果报心、唯作心三组。</w:t>
      </w:r>
    </w:p>
    <w:p>
      <w:r>
        <w:rPr>
          <w:sz w:val="21"/>
        </w:rPr>
        <w:t>【出世间心】 8个，分为：善心、果报心两组。</w:t>
      </w:r>
    </w:p>
    <w:p>
      <w:r>
        <w:rPr>
          <w:sz w:val="21"/>
        </w:rPr>
        <w:t>二. 依「本性」(jati)分类, 心有四类(ch.1-1的简表, 由上而下对照):</w:t>
      </w:r>
    </w:p>
    <w:p>
      <w:r>
        <w:rPr>
          <w:sz w:val="21"/>
        </w:rPr>
        <w:t>【不善心】12个：贪根（8个）、瞋根（2个）、痴根（2个）。</w:t>
      </w:r>
    </w:p>
    <w:p>
      <w:r>
        <w:rPr>
          <w:sz w:val="21"/>
        </w:rPr>
        <w:t>【善 心】21个：欲界（8个）、色界（5个）、无色界（4个）、出世间（道心4个）。</w:t>
      </w:r>
    </w:p>
    <w:p>
      <w:r>
        <w:rPr>
          <w:sz w:val="21"/>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sz w:val="21"/>
        </w:rPr>
        <w:t>【唯作心】20个：欲界（无因3个，有因8个）、色界（5个）、无色界（4个）、无色界（4个）。</w:t>
      </w:r>
    </w:p>
    <w:p>
      <w:r>
        <w:rPr>
          <w:sz w:val="21"/>
        </w:rPr>
        <w:t>$\star$「善心」与「不善心」是「主动造业」的心，会留下业的潜力，引生未来相对应的善或不善果报。</w:t>
      </w:r>
    </w:p>
    <w:p>
      <w:r>
        <w:rPr>
          <w:sz w:val="21"/>
        </w:rPr>
        <w:t>「果报心」是「被动受业报」的心，是过去所造的善或不善业成熟而引生的相对应果报，换言之，它是体验成熟之业的心。</w:t>
      </w:r>
    </w:p>
    <w:p>
      <w:r>
        <w:rPr>
          <w:sz w:val="21"/>
        </w:rPr>
        <w:t>「唯作心」是既非造业的心，亦非受业报的果报心，只执行心的作用而已。除了两个欲界无因唯作心（转向心）是凡圣共有之外，其余皆是阿罗汉特有的心。</w:t>
      </w:r>
    </w:p>
    <w:p>
      <w:r>
        <w:rPr>
          <w:sz w:val="21"/>
        </w:rPr>
        <w:t>※ 善果报心、不善果报心与唯作心皆为「无记」。</w:t>
      </w:r>
    </w:p>
    <w:p>
      <w:r>
        <w:rPr>
          <w:sz w:val="21"/>
        </w:rPr>
        <w:t>三. 依「因」(hetu)分类,心有两类:「有因心」与「无因心」</w:t>
      </w:r>
    </w:p>
    <w:p>
      <w:r>
        <w:rPr>
          <w:sz w:val="21"/>
        </w:rPr>
        <w:t>【有因心】是指心有「贪.瞋.痴」三不善因，或「无贪.无瞋.无痴」三美因。</w:t>
      </w:r>
    </w:p>
    <w:p>
      <w:r>
        <w:rPr>
          <w:sz w:val="21"/>
        </w:rPr>
        <w:t>【无因心】是指心既无「贪.瞋.痴」三不善因，亦无「无贪.无瞋.无痴」三美因。</w:t>
      </w:r>
    </w:p>
    <w:p>
      <w:r>
        <w:rPr>
          <w:sz w:val="21"/>
        </w:rPr>
        <w:t>无因心有18心（含15果报心与3唯作心），其余71心则皆是有因心。</w:t>
      </w:r>
    </w:p>
    <w:p>
      <w:r>
        <w:rPr>
          <w:sz w:val="21"/>
        </w:rPr>
        <w:t>（补充说明）</w:t>
      </w:r>
    </w:p>
    <w:p>
      <w:pPr>
        <w:ind w:left="340"/>
      </w:pPr>
      <w:r>
        <w:rPr>
          <w:b/>
          <w:sz w:val="21"/>
        </w:rPr>
        <w:t xml:space="preserve">1. </w:t>
      </w:r>
      <w:r>
        <w:rPr>
          <w:sz w:val="21"/>
        </w:rPr>
        <w:t>欲善果报心有两类：「无因善果报心」（与无因不善果报心执行相同作用）及「(无因)善果报心」(原文前文作8无因善果报心)，虽同样各有8个，但各自执行不同的作用（见〈第三品〉摄作用）。</w:t>
      </w:r>
    </w:p>
    <w:p>
      <w:pPr>
        <w:ind w:left="340"/>
      </w:pPr>
      <w:r>
        <w:rPr>
          <w:b/>
          <w:sz w:val="21"/>
        </w:rPr>
        <w:t xml:space="preserve">2. </w:t>
      </w:r>
      <w:r>
        <w:rPr>
          <w:sz w:val="21"/>
        </w:rPr>
        <w:t>欲界有因心、色界心与无色界心，各有三组名称相同的善心、果报心、唯作心。</w:t>
      </w:r>
    </w:p>
    <w:p>
      <w:pPr>
        <w:ind w:left="340"/>
      </w:pPr>
      <w:r>
        <w:rPr>
          <w:b/>
          <w:sz w:val="21"/>
        </w:rPr>
        <w:t xml:space="preserve">3. </w:t>
      </w:r>
      <w:r>
        <w:rPr>
          <w:sz w:val="21"/>
        </w:rPr>
        <w:t>「不善心」、「不善果报心」及「无因心」皆只出现于欲界心。</w:t>
      </w:r>
    </w:p>
    <w:p>
      <w:pPr>
        <w:ind w:left="340"/>
      </w:pPr>
      <w:r>
        <w:rPr>
          <w:b/>
          <w:sz w:val="21"/>
        </w:rPr>
        <w:t xml:space="preserve">4. </w:t>
      </w:r>
      <w:r>
        <w:rPr>
          <w:sz w:val="21"/>
        </w:rPr>
        <w:t>造业的善心与不善心都是有因心，无记的果报心与唯作心则各分无因与有因两种。</w:t>
      </w:r>
    </w:p>
    <w:p>
      <w:pPr>
        <w:spacing w:before="120" w:after="80"/>
      </w:pPr>
      <w:r>
        <w:rPr>
          <w:rFonts w:ascii="Microsoft YaHei" w:hAnsi="Microsoft YaHei" w:eastAsia="Microsoft YaHei"/>
          <w:b/>
          <w:color w:val="1E5631"/>
          <w:sz w:val="23"/>
        </w:rPr>
        <w:t>三、八十九心(与121心)明细表（原文表格逐字照录）</w:t>
      </w:r>
    </w:p>
    <w:p>
      <w:r>
        <w:rPr>
          <w:b/>
          <w:sz w:val="21"/>
        </w:rPr>
        <w:t>片段1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54 欲界心</w:t>
            </w:r>
          </w:p>
        </w:tc>
        <w:tc>
          <w:tcPr>
            <w:tcW w:type="dxa" w:w="2409"/>
            <w:shd w:val="clear" w:color="auto" w:fill="1E5631"/>
          </w:tcPr>
          <w:p>
            <w:pPr>
              <w:spacing w:after="20"/>
            </w:pPr>
            <w:r>
              <w:rPr>
                <w:b/>
                <w:color w:val="FFFFFF"/>
                <w:sz w:val="19"/>
              </w:rPr>
              <w:t>12不善心</w:t>
            </w:r>
          </w:p>
        </w:tc>
        <w:tc>
          <w:tcPr>
            <w:tcW w:type="dxa" w:w="2409"/>
            <w:shd w:val="clear" w:color="auto" w:fill="1E5631"/>
          </w:tcPr>
          <w:p>
            <w:pPr>
              <w:spacing w:after="20"/>
            </w:pPr>
            <w:r>
              <w:rPr>
                <w:b/>
                <w:color w:val="FFFFFF"/>
                <w:sz w:val="19"/>
              </w:rPr>
              <w:t>贪根</w:t>
            </w:r>
          </w:p>
        </w:tc>
        <w:tc>
          <w:tcPr>
            <w:tcW w:type="dxa" w:w="2409"/>
            <w:shd w:val="clear" w:color="auto" w:fill="1E5631"/>
          </w:tcPr>
          <w:p>
            <w:pPr>
              <w:spacing w:after="20"/>
            </w:pPr>
            <w:r>
              <w:rPr>
                <w:b/>
                <w:color w:val="FFFFFF"/>
                <w:sz w:val="19"/>
              </w:rPr>
              <w:t>悦俱·邪见相应·无行</w:t>
            </w:r>
          </w:p>
        </w:tc>
      </w:tr>
      <w:tr>
        <w:tc>
          <w:tcPr>
            <w:tcW w:type="dxa" w:w="2409"/>
          </w:tcPr>
          <w:p>
            <w:pPr>
              <w:spacing w:after="20"/>
            </w:pPr>
            <w:r>
              <w:rPr>
                <w:sz w:val="19"/>
              </w:rPr>
              <w:t>54 欲界心</w:t>
            </w:r>
          </w:p>
        </w:tc>
        <w:tc>
          <w:tcPr>
            <w:tcW w:type="dxa" w:w="2409"/>
          </w:tcPr>
          <w:p>
            <w:pPr>
              <w:spacing w:after="20"/>
            </w:pPr>
            <w:r>
              <w:rPr>
                <w:sz w:val="19"/>
              </w:rPr>
              <w:t>12不善心</w:t>
            </w:r>
          </w:p>
        </w:tc>
        <w:tc>
          <w:tcPr>
            <w:tcW w:type="dxa" w:w="2409"/>
          </w:tcPr>
          <w:p>
            <w:pPr>
              <w:spacing w:after="20"/>
            </w:pPr>
            <w:r>
              <w:rPr>
                <w:sz w:val="19"/>
              </w:rPr>
              <w:t>贪根</w:t>
            </w:r>
          </w:p>
        </w:tc>
        <w:tc>
          <w:tcPr>
            <w:tcW w:type="dxa" w:w="2409"/>
          </w:tcPr>
          <w:p>
            <w:pPr>
              <w:spacing w:after="20"/>
            </w:pPr>
            <w:r>
              <w:rPr>
                <w:sz w:val="19"/>
              </w:rPr>
              <w:t>悦俱·邪见相应·有行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12不善心</w:t>
            </w:r>
          </w:p>
        </w:tc>
        <w:tc>
          <w:tcPr>
            <w:tcW w:type="dxa" w:w="2409"/>
            <w:shd w:val="clear" w:color="auto" w:fill="F2F2F2"/>
          </w:tcPr>
          <w:p>
            <w:pPr>
              <w:spacing w:after="20"/>
            </w:pPr>
            <w:r>
              <w:rPr>
                <w:sz w:val="19"/>
              </w:rPr>
              <w:t>贪根</w:t>
            </w:r>
          </w:p>
        </w:tc>
        <w:tc>
          <w:tcPr>
            <w:tcW w:type="dxa" w:w="2409"/>
            <w:shd w:val="clear" w:color="auto" w:fill="F2F2F2"/>
          </w:tcPr>
          <w:p>
            <w:pPr>
              <w:spacing w:after="20"/>
            </w:pPr>
            <w:r>
              <w:rPr>
                <w:sz w:val="19"/>
              </w:rPr>
              <w:t>悦俱·邪见不相应·无行</w:t>
            </w:r>
          </w:p>
        </w:tc>
      </w:tr>
      <w:tr>
        <w:tc>
          <w:tcPr>
            <w:tcW w:type="dxa" w:w="2409"/>
          </w:tcPr>
          <w:p>
            <w:pPr>
              <w:spacing w:after="20"/>
            </w:pPr>
            <w:r>
              <w:rPr>
                <w:sz w:val="19"/>
              </w:rPr>
              <w:t>54 欲界心</w:t>
            </w:r>
          </w:p>
        </w:tc>
        <w:tc>
          <w:tcPr>
            <w:tcW w:type="dxa" w:w="2409"/>
          </w:tcPr>
          <w:p>
            <w:pPr>
              <w:spacing w:after="20"/>
            </w:pPr>
            <w:r>
              <w:rPr>
                <w:sz w:val="19"/>
              </w:rPr>
              <w:t>12不善心</w:t>
            </w:r>
          </w:p>
        </w:tc>
        <w:tc>
          <w:tcPr>
            <w:tcW w:type="dxa" w:w="2409"/>
          </w:tcPr>
          <w:p>
            <w:pPr>
              <w:spacing w:after="20"/>
            </w:pPr>
            <w:r>
              <w:rPr>
                <w:sz w:val="19"/>
              </w:rPr>
              <w:t>贪根</w:t>
            </w:r>
          </w:p>
        </w:tc>
        <w:tc>
          <w:tcPr>
            <w:tcW w:type="dxa" w:w="2409"/>
          </w:tcPr>
          <w:p>
            <w:pPr>
              <w:spacing w:after="20"/>
            </w:pPr>
            <w:r>
              <w:rPr>
                <w:sz w:val="19"/>
              </w:rPr>
              <w:t>悦俱·邪见不相应·有行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12不善心</w:t>
            </w:r>
          </w:p>
        </w:tc>
        <w:tc>
          <w:tcPr>
            <w:tcW w:type="dxa" w:w="2409"/>
            <w:shd w:val="clear" w:color="auto" w:fill="F2F2F2"/>
          </w:tcPr>
          <w:p>
            <w:pPr>
              <w:spacing w:after="20"/>
            </w:pPr>
            <w:r>
              <w:rPr>
                <w:sz w:val="19"/>
              </w:rPr>
              <w:t>贪根</w:t>
            </w:r>
          </w:p>
        </w:tc>
        <w:tc>
          <w:tcPr>
            <w:tcW w:type="dxa" w:w="2409"/>
            <w:shd w:val="clear" w:color="auto" w:fill="F2F2F2"/>
          </w:tcPr>
          <w:p>
            <w:pPr>
              <w:spacing w:after="20"/>
            </w:pPr>
            <w:r>
              <w:rPr>
                <w:sz w:val="19"/>
              </w:rPr>
              <w:t>舍俱·邪见相应·无行</w:t>
            </w:r>
          </w:p>
        </w:tc>
      </w:tr>
      <w:tr>
        <w:tc>
          <w:tcPr>
            <w:tcW w:type="dxa" w:w="2409"/>
          </w:tcPr>
          <w:p>
            <w:pPr>
              <w:spacing w:after="20"/>
            </w:pPr>
            <w:r>
              <w:rPr>
                <w:sz w:val="19"/>
              </w:rPr>
              <w:t>54 欲界心</w:t>
            </w:r>
          </w:p>
        </w:tc>
        <w:tc>
          <w:tcPr>
            <w:tcW w:type="dxa" w:w="2409"/>
          </w:tcPr>
          <w:p>
            <w:pPr>
              <w:spacing w:after="20"/>
            </w:pPr>
            <w:r>
              <w:rPr>
                <w:sz w:val="19"/>
              </w:rPr>
              <w:t>12不善心</w:t>
            </w:r>
          </w:p>
        </w:tc>
        <w:tc>
          <w:tcPr>
            <w:tcW w:type="dxa" w:w="2409"/>
          </w:tcPr>
          <w:p>
            <w:pPr>
              <w:spacing w:after="20"/>
            </w:pPr>
            <w:r>
              <w:rPr>
                <w:sz w:val="19"/>
              </w:rPr>
              <w:t>贪根</w:t>
            </w:r>
          </w:p>
        </w:tc>
        <w:tc>
          <w:tcPr>
            <w:tcW w:type="dxa" w:w="2409"/>
          </w:tcPr>
          <w:p>
            <w:pPr>
              <w:spacing w:after="20"/>
            </w:pPr>
            <w:r>
              <w:rPr>
                <w:sz w:val="19"/>
              </w:rPr>
              <w:t>舍俱·邪见相应·有行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12不善心</w:t>
            </w:r>
          </w:p>
        </w:tc>
        <w:tc>
          <w:tcPr>
            <w:tcW w:type="dxa" w:w="2409"/>
            <w:shd w:val="clear" w:color="auto" w:fill="F2F2F2"/>
          </w:tcPr>
          <w:p>
            <w:pPr>
              <w:spacing w:after="20"/>
            </w:pPr>
            <w:r>
              <w:rPr>
                <w:sz w:val="19"/>
              </w:rPr>
              <w:t>贪根</w:t>
            </w:r>
          </w:p>
        </w:tc>
        <w:tc>
          <w:tcPr>
            <w:tcW w:type="dxa" w:w="2409"/>
            <w:shd w:val="clear" w:color="auto" w:fill="F2F2F2"/>
          </w:tcPr>
          <w:p>
            <w:pPr>
              <w:spacing w:after="20"/>
            </w:pPr>
            <w:r>
              <w:rPr>
                <w:sz w:val="19"/>
              </w:rPr>
              <w:t>舍俱·邪见不相应·无行</w:t>
            </w:r>
          </w:p>
        </w:tc>
      </w:tr>
      <w:tr>
        <w:tc>
          <w:tcPr>
            <w:tcW w:type="dxa" w:w="2409"/>
          </w:tcPr>
          <w:p>
            <w:pPr>
              <w:spacing w:after="20"/>
            </w:pPr>
            <w:r>
              <w:rPr>
                <w:sz w:val="19"/>
              </w:rPr>
              <w:t>54 欲界心</w:t>
            </w:r>
          </w:p>
        </w:tc>
        <w:tc>
          <w:tcPr>
            <w:tcW w:type="dxa" w:w="2409"/>
          </w:tcPr>
          <w:p>
            <w:pPr>
              <w:spacing w:after="20"/>
            </w:pPr>
            <w:r>
              <w:rPr>
                <w:sz w:val="19"/>
              </w:rPr>
              <w:t>12不善心</w:t>
            </w:r>
          </w:p>
        </w:tc>
        <w:tc>
          <w:tcPr>
            <w:tcW w:type="dxa" w:w="2409"/>
          </w:tcPr>
          <w:p>
            <w:pPr>
              <w:spacing w:after="20"/>
            </w:pPr>
            <w:r>
              <w:rPr>
                <w:sz w:val="19"/>
              </w:rPr>
              <w:t>贪根</w:t>
            </w:r>
          </w:p>
        </w:tc>
        <w:tc>
          <w:tcPr>
            <w:tcW w:type="dxa" w:w="2409"/>
          </w:tcPr>
          <w:p>
            <w:pPr>
              <w:spacing w:after="20"/>
            </w:pPr>
            <w:r>
              <w:rPr>
                <w:sz w:val="19"/>
              </w:rPr>
              <w:t>舍俱·邪见不相应·有行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12不善心</w:t>
            </w:r>
          </w:p>
        </w:tc>
        <w:tc>
          <w:tcPr>
            <w:tcW w:type="dxa" w:w="2409"/>
            <w:shd w:val="clear" w:color="auto" w:fill="F2F2F2"/>
          </w:tcPr>
          <w:p>
            <w:pPr>
              <w:spacing w:after="20"/>
            </w:pPr>
            <w:r>
              <w:rPr>
                <w:sz w:val="19"/>
              </w:rPr>
              <w:t>瞋根</w:t>
            </w:r>
          </w:p>
        </w:tc>
        <w:tc>
          <w:tcPr>
            <w:tcW w:type="dxa" w:w="2409"/>
            <w:shd w:val="clear" w:color="auto" w:fill="F2F2F2"/>
          </w:tcPr>
          <w:p>
            <w:pPr>
              <w:spacing w:after="20"/>
            </w:pPr>
            <w:r>
              <w:rPr>
                <w:sz w:val="19"/>
              </w:rPr>
              <w:t>忧俱·瞋恚相应·无行</w:t>
            </w:r>
          </w:p>
        </w:tc>
      </w:tr>
      <w:tr>
        <w:tc>
          <w:tcPr>
            <w:tcW w:type="dxa" w:w="2409"/>
          </w:tcPr>
          <w:p>
            <w:pPr>
              <w:spacing w:after="20"/>
            </w:pPr>
            <w:r>
              <w:rPr>
                <w:sz w:val="19"/>
              </w:rPr>
              <w:t>54 欲界心</w:t>
            </w:r>
          </w:p>
        </w:tc>
        <w:tc>
          <w:tcPr>
            <w:tcW w:type="dxa" w:w="2409"/>
          </w:tcPr>
          <w:p>
            <w:pPr>
              <w:spacing w:after="20"/>
            </w:pPr>
            <w:r>
              <w:rPr>
                <w:sz w:val="19"/>
              </w:rPr>
              <w:t>12不善心</w:t>
            </w:r>
          </w:p>
        </w:tc>
        <w:tc>
          <w:tcPr>
            <w:tcW w:type="dxa" w:w="2409"/>
          </w:tcPr>
          <w:p>
            <w:pPr>
              <w:spacing w:after="20"/>
            </w:pPr>
            <w:r>
              <w:rPr>
                <w:sz w:val="19"/>
              </w:rPr>
              <w:t>瞋根</w:t>
            </w:r>
          </w:p>
        </w:tc>
        <w:tc>
          <w:tcPr>
            <w:tcW w:type="dxa" w:w="2409"/>
          </w:tcPr>
          <w:p>
            <w:pPr>
              <w:spacing w:after="20"/>
            </w:pPr>
            <w:r>
              <w:rPr>
                <w:sz w:val="19"/>
              </w:rPr>
              <w:t>忧俱·瞋恚相应·有行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12不善心</w:t>
            </w:r>
          </w:p>
        </w:tc>
        <w:tc>
          <w:tcPr>
            <w:tcW w:type="dxa" w:w="2409"/>
            <w:shd w:val="clear" w:color="auto" w:fill="F2F2F2"/>
          </w:tcPr>
          <w:p>
            <w:pPr>
              <w:spacing w:after="20"/>
            </w:pPr>
            <w:r>
              <w:rPr>
                <w:sz w:val="19"/>
              </w:rPr>
              <w:t>痴根</w:t>
            </w:r>
          </w:p>
        </w:tc>
        <w:tc>
          <w:tcPr>
            <w:tcW w:type="dxa" w:w="2409"/>
            <w:shd w:val="clear" w:color="auto" w:fill="F2F2F2"/>
          </w:tcPr>
          <w:p>
            <w:pPr>
              <w:spacing w:after="20"/>
            </w:pPr>
            <w:r>
              <w:rPr>
                <w:sz w:val="19"/>
              </w:rPr>
              <w:t>舍俱·疑相应</w:t>
            </w:r>
          </w:p>
        </w:tc>
      </w:tr>
      <w:tr>
        <w:tc>
          <w:tcPr>
            <w:tcW w:type="dxa" w:w="2409"/>
          </w:tcPr>
          <w:p>
            <w:pPr>
              <w:spacing w:after="20"/>
            </w:pPr>
            <w:r>
              <w:rPr>
                <w:sz w:val="19"/>
              </w:rPr>
              <w:t>54 欲界心</w:t>
            </w:r>
          </w:p>
        </w:tc>
        <w:tc>
          <w:tcPr>
            <w:tcW w:type="dxa" w:w="2409"/>
          </w:tcPr>
          <w:p>
            <w:pPr>
              <w:spacing w:after="20"/>
            </w:pPr>
            <w:r>
              <w:rPr>
                <w:sz w:val="19"/>
              </w:rPr>
              <w:t>12不善心</w:t>
            </w:r>
          </w:p>
        </w:tc>
        <w:tc>
          <w:tcPr>
            <w:tcW w:type="dxa" w:w="2409"/>
          </w:tcPr>
          <w:p>
            <w:pPr>
              <w:spacing w:after="20"/>
            </w:pPr>
            <w:r>
              <w:rPr>
                <w:sz w:val="19"/>
              </w:rPr>
              <w:t>痴根</w:t>
            </w:r>
          </w:p>
        </w:tc>
        <w:tc>
          <w:tcPr>
            <w:tcW w:type="dxa" w:w="2409"/>
          </w:tcPr>
          <w:p>
            <w:pPr>
              <w:spacing w:after="20"/>
            </w:pPr>
            <w:r>
              <w:rPr>
                <w:sz w:val="19"/>
              </w:rPr>
              <w:t>舍俱·掉举相应</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7无因不善果报心</w:t>
            </w:r>
          </w:p>
        </w:tc>
        <w:tc>
          <w:tcPr>
            <w:tcW w:type="dxa" w:w="2409"/>
            <w:shd w:val="clear" w:color="auto" w:fill="F2F2F2"/>
          </w:tcPr>
          <w:p>
            <w:pPr>
              <w:spacing w:after="20"/>
            </w:pPr>
            <w:r>
              <w:rPr>
                <w:sz w:val="19"/>
              </w:rPr>
              <w:t>眼识(舍俱)</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7无因不善果报心</w:t>
            </w:r>
          </w:p>
        </w:tc>
        <w:tc>
          <w:tcPr>
            <w:tcW w:type="dxa" w:w="2409"/>
          </w:tcPr>
          <w:p>
            <w:pPr>
              <w:spacing w:after="20"/>
            </w:pPr>
            <w:r>
              <w:rPr>
                <w:sz w:val="19"/>
              </w:rPr>
              <w:t>耳识(舍俱)</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7无因不善果报心</w:t>
            </w:r>
          </w:p>
        </w:tc>
        <w:tc>
          <w:tcPr>
            <w:tcW w:type="dxa" w:w="2409"/>
            <w:shd w:val="clear" w:color="auto" w:fill="F2F2F2"/>
          </w:tcPr>
          <w:p>
            <w:pPr>
              <w:spacing w:after="20"/>
            </w:pPr>
            <w:r>
              <w:rPr>
                <w:sz w:val="19"/>
              </w:rPr>
              <w:t>鼻识(舍俱)</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7无因不善果报心</w:t>
            </w:r>
          </w:p>
        </w:tc>
        <w:tc>
          <w:tcPr>
            <w:tcW w:type="dxa" w:w="2409"/>
          </w:tcPr>
          <w:p>
            <w:pPr>
              <w:spacing w:after="20"/>
            </w:pPr>
            <w:r>
              <w:rPr>
                <w:sz w:val="19"/>
              </w:rPr>
              <w:t>舌识(舍俱)</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7无因不善果报心</w:t>
            </w:r>
          </w:p>
        </w:tc>
        <w:tc>
          <w:tcPr>
            <w:tcW w:type="dxa" w:w="2409"/>
            <w:shd w:val="clear" w:color="auto" w:fill="F2F2F2"/>
          </w:tcPr>
          <w:p>
            <w:pPr>
              <w:spacing w:after="20"/>
            </w:pPr>
            <w:r>
              <w:rPr>
                <w:sz w:val="19"/>
              </w:rPr>
              <w:t>身识(苦)</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7无因不善果报心</w:t>
            </w:r>
          </w:p>
        </w:tc>
        <w:tc>
          <w:tcPr>
            <w:tcW w:type="dxa" w:w="2409"/>
          </w:tcPr>
          <w:p>
            <w:pPr>
              <w:spacing w:after="20"/>
            </w:pPr>
            <w:r>
              <w:rPr>
                <w:sz w:val="19"/>
              </w:rPr>
              <w:t>舍俱领受(意界)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7无因不善果报心</w:t>
            </w:r>
          </w:p>
        </w:tc>
        <w:tc>
          <w:tcPr>
            <w:tcW w:type="dxa" w:w="2409"/>
            <w:shd w:val="clear" w:color="auto" w:fill="F2F2F2"/>
          </w:tcPr>
          <w:p>
            <w:pPr>
              <w:spacing w:after="20"/>
            </w:pPr>
            <w:r>
              <w:rPr>
                <w:sz w:val="19"/>
              </w:rPr>
              <w:t>舍俱推度(意识界)</w:t>
            </w:r>
          </w:p>
        </w:tc>
      </w:tr>
    </w:tbl>
    <w:p>
      <w:r>
        <w:rPr>
          <w:b/>
          <w:sz w:val="21"/>
        </w:rPr>
        <w:t>片段2</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54 欲界心</w:t>
            </w:r>
          </w:p>
        </w:tc>
        <w:tc>
          <w:tcPr>
            <w:tcW w:type="dxa" w:w="2409"/>
            <w:shd w:val="clear" w:color="auto" w:fill="1E5631"/>
          </w:tcPr>
          <w:p>
            <w:pPr>
              <w:spacing w:after="20"/>
            </w:pPr>
            <w:r>
              <w:rPr>
                <w:b/>
                <w:color w:val="FFFFFF"/>
                <w:sz w:val="19"/>
              </w:rPr>
              <w:t>18无因善果报心</w:t>
            </w:r>
          </w:p>
        </w:tc>
        <w:tc>
          <w:tcPr>
            <w:tcW w:type="dxa" w:w="2409"/>
            <w:shd w:val="clear" w:color="auto" w:fill="1E5631"/>
          </w:tcPr>
          <w:p>
            <w:pPr>
              <w:spacing w:after="20"/>
            </w:pPr>
            <w:r>
              <w:rPr>
                <w:b/>
                <w:color w:val="FFFFFF"/>
                <w:sz w:val="19"/>
              </w:rPr>
              <w:t>8无因善果报心</w:t>
            </w:r>
          </w:p>
        </w:tc>
        <w:tc>
          <w:tcPr>
            <w:tcW w:type="dxa" w:w="2409"/>
            <w:shd w:val="clear" w:color="auto" w:fill="1E5631"/>
          </w:tcPr>
          <w:p>
            <w:pPr>
              <w:spacing w:after="20"/>
            </w:pPr>
            <w:r>
              <w:rPr>
                <w:b/>
                <w:color w:val="FFFFFF"/>
                <w:sz w:val="19"/>
              </w:rPr>
              <w:t>舌识(乐)</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8无因善果报心</w:t>
            </w:r>
          </w:p>
        </w:tc>
        <w:tc>
          <w:tcPr>
            <w:tcW w:type="dxa" w:w="2409"/>
          </w:tcPr>
          <w:p>
            <w:pPr>
              <w:spacing w:after="20"/>
            </w:pPr>
            <w:r>
              <w:rPr>
                <w:sz w:val="19"/>
              </w:rPr>
              <w:t>舍俱领受(意界)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8无因善果报心</w:t>
            </w:r>
          </w:p>
        </w:tc>
        <w:tc>
          <w:tcPr>
            <w:tcW w:type="dxa" w:w="2409"/>
            <w:shd w:val="clear" w:color="auto" w:fill="F2F2F2"/>
          </w:tcPr>
          <w:p>
            <w:pPr>
              <w:spacing w:after="20"/>
            </w:pPr>
            <w:r>
              <w:rPr>
                <w:sz w:val="19"/>
              </w:rPr>
              <w:t>舍俱推度(意识界)</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8无因善果报心</w:t>
            </w:r>
          </w:p>
        </w:tc>
        <w:tc>
          <w:tcPr>
            <w:tcW w:type="dxa" w:w="2409"/>
          </w:tcPr>
          <w:p>
            <w:pPr>
              <w:spacing w:after="20"/>
            </w:pPr>
            <w:r>
              <w:rPr>
                <w:sz w:val="19"/>
              </w:rPr>
              <w:t>无因不善果</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8无因善果报心</w:t>
            </w:r>
          </w:p>
        </w:tc>
        <w:tc>
          <w:tcPr>
            <w:tcW w:type="dxa" w:w="2409"/>
            <w:shd w:val="clear" w:color="auto" w:fill="F2F2F2"/>
          </w:tcPr>
          <w:p>
            <w:pPr>
              <w:spacing w:after="20"/>
            </w:pPr>
            <w:r>
              <w:rPr>
                <w:sz w:val="19"/>
              </w:rPr>
              <w:t>耳识(舍俱)</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8无因善果报心</w:t>
            </w:r>
          </w:p>
        </w:tc>
        <w:tc>
          <w:tcPr>
            <w:tcW w:type="dxa" w:w="2409"/>
          </w:tcPr>
          <w:p>
            <w:pPr>
              <w:spacing w:after="20"/>
            </w:pPr>
            <w:r>
              <w:rPr>
                <w:sz w:val="19"/>
              </w:rPr>
              <w:t>舌识(含俱)</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8无因善果报心</w:t>
            </w:r>
          </w:p>
        </w:tc>
        <w:tc>
          <w:tcPr>
            <w:tcW w:type="dxa" w:w="2409"/>
            <w:shd w:val="clear" w:color="auto" w:fill="F2F2F2"/>
          </w:tcPr>
          <w:p>
            <w:pPr>
              <w:spacing w:after="20"/>
            </w:pPr>
            <w:r>
              <w:rPr>
                <w:sz w:val="19"/>
              </w:rPr>
              <w:t>身识(乐)</w:t>
            </w:r>
          </w:p>
        </w:tc>
      </w:tr>
      <w:tr>
        <w:tc>
          <w:tcPr>
            <w:tcW w:type="dxa" w:w="2409"/>
          </w:tcPr>
          <w:p>
            <w:pPr>
              <w:spacing w:after="20"/>
            </w:pPr>
            <w:r>
              <w:rPr>
                <w:sz w:val="19"/>
              </w:rPr>
              <w:t>54 欲界心</w:t>
            </w:r>
          </w:p>
        </w:tc>
        <w:tc>
          <w:tcPr>
            <w:tcW w:type="dxa" w:w="2409"/>
          </w:tcPr>
          <w:p>
            <w:pPr>
              <w:spacing w:after="20"/>
            </w:pPr>
            <w:r>
              <w:rPr>
                <w:sz w:val="19"/>
              </w:rPr>
              <w:t>18无因善果报心</w:t>
            </w:r>
          </w:p>
        </w:tc>
        <w:tc>
          <w:tcPr>
            <w:tcW w:type="dxa" w:w="2409"/>
          </w:tcPr>
          <w:p>
            <w:pPr>
              <w:spacing w:after="20"/>
            </w:pPr>
            <w:r>
              <w:rPr>
                <w:sz w:val="19"/>
              </w:rPr>
              <w:t>8无因善果报心</w:t>
            </w:r>
          </w:p>
        </w:tc>
        <w:tc>
          <w:tcPr>
            <w:tcW w:type="dxa" w:w="2409"/>
          </w:tcPr>
          <w:p>
            <w:pPr>
              <w:spacing w:after="20"/>
            </w:pPr>
            <w:r>
              <w:rPr>
                <w:sz w:val="19"/>
              </w:rPr>
              <w:t>意问转向(意识界)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18无因善果报心</w:t>
            </w:r>
          </w:p>
        </w:tc>
        <w:tc>
          <w:tcPr>
            <w:tcW w:type="dxa" w:w="2409"/>
            <w:shd w:val="clear" w:color="auto" w:fill="F2F2F2"/>
          </w:tcPr>
          <w:p>
            <w:pPr>
              <w:spacing w:after="20"/>
            </w:pPr>
            <w:r>
              <w:rPr>
                <w:sz w:val="19"/>
              </w:rPr>
              <w:t>8无因善果报心</w:t>
            </w:r>
          </w:p>
        </w:tc>
        <w:tc>
          <w:tcPr>
            <w:tcW w:type="dxa" w:w="2409"/>
            <w:shd w:val="clear" w:color="auto" w:fill="F2F2F2"/>
          </w:tcPr>
          <w:p>
            <w:pPr>
              <w:spacing w:after="20"/>
            </w:pPr>
            <w:r>
              <w:rPr>
                <w:sz w:val="19"/>
              </w:rPr>
              <w:t>(阿罗汉)生笑心(意识界)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悦俱·智相应·有行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悦俱·智不相应·无行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舍俱·智不相应·无行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舍俱·智不相应·有行</w:t>
            </w:r>
          </w:p>
        </w:tc>
      </w:tr>
    </w:tbl>
    <w:p>
      <w:r>
        <w:rPr>
          <w:b/>
          <w:sz w:val="21"/>
        </w:rPr>
        <w:t>片段3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54 欲界心</w:t>
            </w:r>
          </w:p>
        </w:tc>
        <w:tc>
          <w:tcPr>
            <w:tcW w:type="dxa" w:w="2409"/>
            <w:shd w:val="clear" w:color="auto" w:fill="1E5631"/>
          </w:tcPr>
          <w:p>
            <w:pPr>
              <w:spacing w:after="20"/>
            </w:pPr>
            <w:r>
              <w:rPr>
                <w:b/>
                <w:color w:val="FFFFFF"/>
                <w:sz w:val="19"/>
              </w:rPr>
              <w:t>8有因善果</w:t>
            </w:r>
          </w:p>
        </w:tc>
        <w:tc>
          <w:tcPr>
            <w:tcW w:type="dxa" w:w="2409"/>
            <w:shd w:val="clear" w:color="auto" w:fill="1E5631"/>
          </w:tcPr>
          <w:p>
            <w:pPr>
              <w:spacing w:after="20"/>
            </w:pPr>
            <w:r>
              <w:rPr>
                <w:b/>
                <w:color w:val="FFFFFF"/>
                <w:sz w:val="19"/>
              </w:rPr>
              <w:t>悦俱·智相应·无行</w:t>
            </w:r>
          </w:p>
        </w:tc>
        <w:tc>
          <w:tcPr>
            <w:tcW w:type="dxa" w:w="2409"/>
            <w:shd w:val="clear" w:color="auto" w:fill="1E5631"/>
          </w:tcPr>
          <w:p>
            <w:pPr>
              <w:spacing w:after="20"/>
            </w:pPr>
            <w:r>
              <w:rPr>
                <w:b/>
                <w:color w:val="FFFFFF"/>
                <w:sz w:val="19"/>
              </w:rPr>
              <w:t>舍俱·智不相应·无行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悦俱·智不相应·有行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舍俱·智不相应·有行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舍俱·智不相应·有行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舍俱·智不相应·有行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舍俱·智不相应·有行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舍俱·智不相应·有行</w:t>
            </w:r>
          </w:p>
        </w:tc>
      </w:tr>
      <w:tr>
        <w:tc>
          <w:tcPr>
            <w:tcW w:type="dxa" w:w="2409"/>
            <w:shd w:val="clear" w:color="auto" w:fill="F2F2F2"/>
          </w:tcPr>
          <w:p>
            <w:pPr>
              <w:spacing w:after="20"/>
            </w:pPr>
            <w:r>
              <w:rPr>
                <w:sz w:val="19"/>
              </w:rPr>
              <w:t>54 欲界心</w:t>
            </w:r>
          </w:p>
        </w:tc>
        <w:tc>
          <w:tcPr>
            <w:tcW w:type="dxa" w:w="2409"/>
            <w:shd w:val="clear" w:color="auto" w:fill="F2F2F2"/>
          </w:tcPr>
          <w:p>
            <w:pPr>
              <w:spacing w:after="20"/>
            </w:pPr>
            <w:r>
              <w:rPr>
                <w:sz w:val="19"/>
              </w:rPr>
              <w:t>8有因善果</w:t>
            </w:r>
          </w:p>
        </w:tc>
        <w:tc>
          <w:tcPr>
            <w:tcW w:type="dxa" w:w="2409"/>
            <w:shd w:val="clear" w:color="auto" w:fill="F2F2F2"/>
          </w:tcPr>
          <w:p>
            <w:pPr>
              <w:spacing w:after="20"/>
            </w:pPr>
            <w:r>
              <w:rPr>
                <w:sz w:val="19"/>
              </w:rPr>
              <w:t>悦俱·智相应·无行</w:t>
            </w:r>
          </w:p>
        </w:tc>
        <w:tc>
          <w:tcPr>
            <w:tcW w:type="dxa" w:w="2409"/>
            <w:shd w:val="clear" w:color="auto" w:fill="F2F2F2"/>
          </w:tcPr>
          <w:p>
            <w:pPr>
              <w:spacing w:after="20"/>
            </w:pPr>
            <w:r>
              <w:rPr>
                <w:sz w:val="19"/>
              </w:rPr>
              <w:t>舍俱·智不相应·有行</w:t>
            </w:r>
          </w:p>
        </w:tc>
      </w:tr>
      <w:tr>
        <w:tc>
          <w:tcPr>
            <w:tcW w:type="dxa" w:w="2409"/>
          </w:tcPr>
          <w:p>
            <w:pPr>
              <w:spacing w:after="20"/>
            </w:pPr>
            <w:r>
              <w:rPr>
                <w:sz w:val="19"/>
              </w:rPr>
              <w:t>54 欲界心</w:t>
            </w:r>
          </w:p>
        </w:tc>
        <w:tc>
          <w:tcPr>
            <w:tcW w:type="dxa" w:w="2409"/>
          </w:tcPr>
          <w:p>
            <w:pPr>
              <w:spacing w:after="20"/>
            </w:pPr>
            <w:r>
              <w:rPr>
                <w:sz w:val="19"/>
              </w:rPr>
              <w:t>8有因善果</w:t>
            </w:r>
          </w:p>
        </w:tc>
        <w:tc>
          <w:tcPr>
            <w:tcW w:type="dxa" w:w="2409"/>
          </w:tcPr>
          <w:p>
            <w:pPr>
              <w:spacing w:after="20"/>
            </w:pPr>
            <w:r>
              <w:rPr>
                <w:sz w:val="19"/>
              </w:rPr>
              <w:t>悦俱·智相应·无行</w:t>
            </w:r>
          </w:p>
        </w:tc>
        <w:tc>
          <w:tcPr>
            <w:tcW w:type="dxa" w:w="2409"/>
          </w:tcPr>
          <w:p>
            <w:pPr>
              <w:spacing w:after="20"/>
            </w:pPr>
            <w:r>
              <w:rPr>
                <w:sz w:val="19"/>
              </w:rPr>
              <w:t>舍俱·智不相应·有行</w:t>
            </w:r>
          </w:p>
        </w:tc>
      </w:tr>
    </w:tbl>
    <w:p>
      <w:r>
        <w:rPr>
          <w:b/>
          <w:sz w:val="21"/>
        </w:rPr>
        <w:t>片段4</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E5631"/>
          </w:tcPr>
          <w:p>
            <w:pPr>
              <w:spacing w:after="20"/>
            </w:pPr>
            <w:r>
              <w:rPr>
                <w:b/>
                <w:color w:val="FFFFFF"/>
                <w:sz w:val="19"/>
              </w:rPr>
              <w:t>54 欲界心</w:t>
            </w:r>
          </w:p>
        </w:tc>
        <w:tc>
          <w:tcPr>
            <w:tcW w:type="dxa" w:w="1928"/>
            <w:shd w:val="clear" w:color="auto" w:fill="1E5631"/>
          </w:tcPr>
          <w:p>
            <w:pPr>
              <w:spacing w:after="20"/>
            </w:pPr>
            <w:r>
              <w:rPr>
                <w:b/>
                <w:color w:val="FFFFFF"/>
                <w:sz w:val="19"/>
              </w:rPr>
              <w:t>12不善心</w:t>
            </w:r>
          </w:p>
        </w:tc>
        <w:tc>
          <w:tcPr>
            <w:tcW w:type="dxa" w:w="1928"/>
            <w:shd w:val="clear" w:color="auto" w:fill="1E5631"/>
          </w:tcPr>
          <w:p>
            <w:pPr>
              <w:spacing w:after="20"/>
            </w:pPr>
            <w:r>
              <w:rPr>
                <w:b/>
                <w:color w:val="FFFFFF"/>
                <w:sz w:val="19"/>
              </w:rPr>
              <w:t>贪根</w:t>
            </w:r>
          </w:p>
        </w:tc>
        <w:tc>
          <w:tcPr>
            <w:tcW w:type="dxa" w:w="1928"/>
            <w:shd w:val="clear" w:color="auto" w:fill="1E5631"/>
          </w:tcPr>
          <w:p>
            <w:pPr>
              <w:spacing w:after="20"/>
            </w:pPr>
            <w:r>
              <w:rPr>
                <w:b/>
                <w:color w:val="FFFFFF"/>
                <w:sz w:val="19"/>
              </w:rPr>
              <w:t>悦俱·邪见相应·无行</w:t>
            </w:r>
          </w:p>
        </w:tc>
        <w:tc>
          <w:tcPr>
            <w:tcW w:type="dxa" w:w="1928"/>
            <w:shd w:val="clear" w:color="auto" w:fill="1E5631"/>
          </w:tcPr>
          <w:p>
            <w:pPr>
              <w:spacing w:after="20"/>
            </w:pPr>
          </w:p>
        </w:tc>
      </w:tr>
      <w:tr>
        <w:tc>
          <w:tcPr>
            <w:tcW w:type="dxa" w:w="1928"/>
          </w:tcPr>
          <w:p>
            <w:pPr>
              <w:spacing w:after="20"/>
            </w:pPr>
            <w:r>
              <w:rPr>
                <w:sz w:val="19"/>
              </w:rPr>
              <w:t>54 欲界心</w:t>
            </w:r>
          </w:p>
        </w:tc>
        <w:tc>
          <w:tcPr>
            <w:tcW w:type="dxa" w:w="1928"/>
          </w:tcPr>
          <w:p>
            <w:pPr>
              <w:spacing w:after="20"/>
            </w:pPr>
            <w:r>
              <w:rPr>
                <w:sz w:val="19"/>
              </w:rPr>
              <w:t>8有因善果</w:t>
            </w:r>
          </w:p>
        </w:tc>
        <w:tc>
          <w:tcPr>
            <w:tcW w:type="dxa" w:w="1928"/>
          </w:tcPr>
          <w:p>
            <w:pPr>
              <w:spacing w:after="20"/>
            </w:pPr>
            <w:r>
              <w:rPr>
                <w:sz w:val="19"/>
              </w:rPr>
              <w:t>悦俱·智相应·无行</w:t>
            </w:r>
          </w:p>
        </w:tc>
        <w:tc>
          <w:tcPr>
            <w:tcW w:type="dxa" w:w="1928"/>
          </w:tcPr>
          <w:p>
            <w:pPr>
              <w:spacing w:after="20"/>
            </w:pPr>
            <w:r>
              <w:rPr>
                <w:sz w:val="19"/>
              </w:rPr>
              <w:t>舍俱·智不相应·有行</w:t>
            </w:r>
          </w:p>
        </w:tc>
        <w:tc>
          <w:tcPr>
            <w:tcW w:type="dxa" w:w="1928"/>
          </w:tcPr>
          <w:p>
            <w:pPr>
              <w:spacing w:after="20"/>
            </w:pPr>
            <w:r>
              <w:rPr>
                <w:sz w:val="19"/>
              </w:rPr>
              <w:t>&lt;start&gt;4&lt;co</w:t>
            </w:r>
          </w:p>
        </w:tc>
      </w:tr>
      <w:tr>
        <w:tc>
          <w:tcPr>
            <w:tcW w:type="dxa" w:w="1928"/>
            <w:shd w:val="clear" w:color="auto" w:fill="F2F2F2"/>
          </w:tcPr>
          <w:p>
            <w:pPr>
              <w:spacing w:after="20"/>
            </w:pPr>
            <w:r>
              <w:rPr>
                <w:sz w:val="19"/>
              </w:rPr>
              <w:t>15色界心</w:t>
            </w:r>
          </w:p>
        </w:tc>
        <w:tc>
          <w:tcPr>
            <w:tcW w:type="dxa" w:w="1928"/>
            <w:shd w:val="clear" w:color="auto" w:fill="F2F2F2"/>
          </w:tcPr>
          <w:p>
            <w:pPr>
              <w:spacing w:after="20"/>
            </w:pPr>
            <w:r>
              <w:rPr>
                <w:sz w:val="19"/>
              </w:rPr>
              <w:t>5善心</w:t>
            </w:r>
          </w:p>
        </w:tc>
        <w:tc>
          <w:tcPr>
            <w:tcW w:type="dxa" w:w="1928"/>
            <w:shd w:val="clear" w:color="auto" w:fill="F2F2F2"/>
          </w:tcPr>
          <w:p>
            <w:pPr>
              <w:spacing w:after="20"/>
            </w:pPr>
            <w:r>
              <w:rPr>
                <w:sz w:val="19"/>
              </w:rPr>
              <w:t>初禅 寻·伺·喜·乐·一境性</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15色界心</w:t>
            </w:r>
          </w:p>
        </w:tc>
        <w:tc>
          <w:tcPr>
            <w:tcW w:type="dxa" w:w="1928"/>
          </w:tcPr>
          <w:p>
            <w:pPr>
              <w:spacing w:after="20"/>
            </w:pPr>
            <w:r>
              <w:rPr>
                <w:sz w:val="19"/>
              </w:rPr>
              <w:t>5善心</w:t>
            </w:r>
          </w:p>
        </w:tc>
        <w:tc>
          <w:tcPr>
            <w:tcW w:type="dxa" w:w="1928"/>
          </w:tcPr>
          <w:p>
            <w:pPr>
              <w:spacing w:after="20"/>
            </w:pPr>
            <w:r>
              <w:rPr>
                <w:sz w:val="19"/>
              </w:rPr>
              <w:t>第二禅 伺·喜·乐·一境性</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15色界心</w:t>
            </w:r>
          </w:p>
        </w:tc>
        <w:tc>
          <w:tcPr>
            <w:tcW w:type="dxa" w:w="1928"/>
            <w:shd w:val="clear" w:color="auto" w:fill="F2F2F2"/>
          </w:tcPr>
          <w:p>
            <w:pPr>
              <w:spacing w:after="20"/>
            </w:pPr>
            <w:r>
              <w:rPr>
                <w:sz w:val="19"/>
              </w:rPr>
              <w:t>5善心</w:t>
            </w:r>
          </w:p>
        </w:tc>
        <w:tc>
          <w:tcPr>
            <w:tcW w:type="dxa" w:w="1928"/>
            <w:shd w:val="clear" w:color="auto" w:fill="F2F2F2"/>
          </w:tcPr>
          <w:p>
            <w:pPr>
              <w:spacing w:after="20"/>
            </w:pPr>
            <w:r>
              <w:rPr>
                <w:sz w:val="19"/>
              </w:rPr>
              <w:t>第三禅 喜·乐·一境性</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15色界心</w:t>
            </w:r>
          </w:p>
        </w:tc>
        <w:tc>
          <w:tcPr>
            <w:tcW w:type="dxa" w:w="1928"/>
          </w:tcPr>
          <w:p>
            <w:pPr>
              <w:spacing w:after="20"/>
            </w:pPr>
            <w:r>
              <w:rPr>
                <w:sz w:val="19"/>
              </w:rPr>
              <w:t>5善心</w:t>
            </w:r>
          </w:p>
        </w:tc>
        <w:tc>
          <w:tcPr>
            <w:tcW w:type="dxa" w:w="1928"/>
          </w:tcPr>
          <w:p>
            <w:pPr>
              <w:spacing w:after="20"/>
            </w:pPr>
            <w:r>
              <w:rPr>
                <w:sz w:val="19"/>
              </w:rPr>
              <w:t>第四禅 乐·一境性</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15色界心</w:t>
            </w:r>
          </w:p>
        </w:tc>
        <w:tc>
          <w:tcPr>
            <w:tcW w:type="dxa" w:w="1928"/>
            <w:shd w:val="clear" w:color="auto" w:fill="F2F2F2"/>
          </w:tcPr>
          <w:p>
            <w:pPr>
              <w:spacing w:after="20"/>
            </w:pPr>
            <w:r>
              <w:rPr>
                <w:sz w:val="19"/>
              </w:rPr>
              <w:t>5善心</w:t>
            </w:r>
          </w:p>
        </w:tc>
        <w:tc>
          <w:tcPr>
            <w:tcW w:type="dxa" w:w="1928"/>
            <w:shd w:val="clear" w:color="auto" w:fill="F2F2F2"/>
          </w:tcPr>
          <w:p>
            <w:pPr>
              <w:spacing w:after="20"/>
            </w:pPr>
            <w:r>
              <w:rPr>
                <w:sz w:val="19"/>
              </w:rPr>
              <w:t>第五禅 舍·一境性</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15色界心</w:t>
            </w:r>
          </w:p>
        </w:tc>
        <w:tc>
          <w:tcPr>
            <w:tcW w:type="dxa" w:w="1928"/>
          </w:tcPr>
          <w:p>
            <w:pPr>
              <w:spacing w:after="20"/>
            </w:pPr>
            <w:r>
              <w:rPr>
                <w:sz w:val="19"/>
              </w:rPr>
              <w:t>5果报心</w:t>
            </w:r>
          </w:p>
        </w:tc>
        <w:tc>
          <w:tcPr>
            <w:tcW w:type="dxa" w:w="1928"/>
          </w:tcPr>
          <w:p>
            <w:pPr>
              <w:spacing w:after="20"/>
            </w:pPr>
            <w:r>
              <w:rPr>
                <w:sz w:val="19"/>
              </w:rPr>
              <w:t>初禅 寻·伺·喜·乐·一境性</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15色界心</w:t>
            </w:r>
          </w:p>
        </w:tc>
        <w:tc>
          <w:tcPr>
            <w:tcW w:type="dxa" w:w="1928"/>
            <w:shd w:val="clear" w:color="auto" w:fill="F2F2F2"/>
          </w:tcPr>
          <w:p>
            <w:pPr>
              <w:spacing w:after="20"/>
            </w:pPr>
            <w:r>
              <w:rPr>
                <w:sz w:val="19"/>
              </w:rPr>
              <w:t>5果报心</w:t>
            </w:r>
          </w:p>
        </w:tc>
        <w:tc>
          <w:tcPr>
            <w:tcW w:type="dxa" w:w="1928"/>
            <w:shd w:val="clear" w:color="auto" w:fill="F2F2F2"/>
          </w:tcPr>
          <w:p>
            <w:pPr>
              <w:spacing w:after="20"/>
            </w:pPr>
            <w:r>
              <w:rPr>
                <w:sz w:val="19"/>
              </w:rPr>
              <w:t>第五禅 舍·一境性</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4善心</w:t>
            </w:r>
          </w:p>
        </w:tc>
        <w:tc>
          <w:tcPr>
            <w:tcW w:type="dxa" w:w="1928"/>
          </w:tcPr>
          <w:p>
            <w:pPr>
              <w:spacing w:after="20"/>
            </w:pPr>
            <w:r>
              <w:rPr>
                <w:sz w:val="19"/>
              </w:rPr>
              <w:t>空无边处</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4善心</w:t>
            </w:r>
          </w:p>
        </w:tc>
        <w:tc>
          <w:tcPr>
            <w:tcW w:type="dxa" w:w="1928"/>
            <w:shd w:val="clear" w:color="auto" w:fill="F2F2F2"/>
          </w:tcPr>
          <w:p>
            <w:pPr>
              <w:spacing w:after="20"/>
            </w:pPr>
            <w:r>
              <w:rPr>
                <w:sz w:val="19"/>
              </w:rPr>
              <w:t>识无边处</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4善心</w:t>
            </w:r>
          </w:p>
        </w:tc>
        <w:tc>
          <w:tcPr>
            <w:tcW w:type="dxa" w:w="1928"/>
          </w:tcPr>
          <w:p>
            <w:pPr>
              <w:spacing w:after="20"/>
            </w:pPr>
            <w:r>
              <w:rPr>
                <w:sz w:val="19"/>
              </w:rPr>
              <w:t>无所有处</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4善心</w:t>
            </w:r>
          </w:p>
        </w:tc>
        <w:tc>
          <w:tcPr>
            <w:tcW w:type="dxa" w:w="1928"/>
            <w:shd w:val="clear" w:color="auto" w:fill="F2F2F2"/>
          </w:tcPr>
          <w:p>
            <w:pPr>
              <w:spacing w:after="20"/>
            </w:pPr>
            <w:r>
              <w:rPr>
                <w:sz w:val="19"/>
              </w:rPr>
              <w:t>非想非非想处</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4果报心</w:t>
            </w:r>
          </w:p>
        </w:tc>
        <w:tc>
          <w:tcPr>
            <w:tcW w:type="dxa" w:w="1928"/>
          </w:tcPr>
          <w:p>
            <w:pPr>
              <w:spacing w:after="20"/>
            </w:pPr>
            <w:r>
              <w:rPr>
                <w:sz w:val="19"/>
              </w:rPr>
              <w:t>空无边处</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4果报心</w:t>
            </w:r>
          </w:p>
        </w:tc>
        <w:tc>
          <w:tcPr>
            <w:tcW w:type="dxa" w:w="1928"/>
            <w:shd w:val="clear" w:color="auto" w:fill="F2F2F2"/>
          </w:tcPr>
          <w:p>
            <w:pPr>
              <w:spacing w:after="20"/>
            </w:pPr>
            <w:r>
              <w:rPr>
                <w:sz w:val="19"/>
              </w:rPr>
              <w:t>识无边处</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4果报心</w:t>
            </w:r>
          </w:p>
        </w:tc>
        <w:tc>
          <w:tcPr>
            <w:tcW w:type="dxa" w:w="1928"/>
          </w:tcPr>
          <w:p>
            <w:pPr>
              <w:spacing w:after="20"/>
            </w:pPr>
            <w:r>
              <w:rPr>
                <w:sz w:val="19"/>
              </w:rPr>
              <w:t>无所有处</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4果报心</w:t>
            </w:r>
          </w:p>
        </w:tc>
        <w:tc>
          <w:tcPr>
            <w:tcW w:type="dxa" w:w="1928"/>
            <w:shd w:val="clear" w:color="auto" w:fill="F2F2F2"/>
          </w:tcPr>
          <w:p>
            <w:pPr>
              <w:spacing w:after="20"/>
            </w:pPr>
            <w:r>
              <w:rPr>
                <w:sz w:val="19"/>
              </w:rPr>
              <w:t>非想非非想处</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4唯作心</w:t>
            </w:r>
          </w:p>
        </w:tc>
        <w:tc>
          <w:tcPr>
            <w:tcW w:type="dxa" w:w="1928"/>
          </w:tcPr>
          <w:p>
            <w:pPr>
              <w:spacing w:after="20"/>
            </w:pPr>
            <w:r>
              <w:rPr>
                <w:sz w:val="19"/>
              </w:rPr>
              <w:t>空无边处</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4唯作心</w:t>
            </w:r>
          </w:p>
        </w:tc>
        <w:tc>
          <w:tcPr>
            <w:tcW w:type="dxa" w:w="1928"/>
            <w:shd w:val="clear" w:color="auto" w:fill="F2F2F2"/>
          </w:tcPr>
          <w:p>
            <w:pPr>
              <w:spacing w:after="20"/>
            </w:pPr>
            <w:r>
              <w:rPr>
                <w:sz w:val="19"/>
              </w:rPr>
              <w:t>识无边处</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4唯作心</w:t>
            </w:r>
          </w:p>
        </w:tc>
        <w:tc>
          <w:tcPr>
            <w:tcW w:type="dxa" w:w="1928"/>
          </w:tcPr>
          <w:p>
            <w:pPr>
              <w:spacing w:after="20"/>
            </w:pPr>
            <w:r>
              <w:rPr>
                <w:sz w:val="19"/>
              </w:rPr>
              <w:t>无所有处</w:t>
            </w:r>
          </w:p>
        </w:tc>
        <w:tc>
          <w:tcPr>
            <w:tcW w:type="dxa" w:w="1928"/>
          </w:tcPr>
          <w:p>
            <w:pPr>
              <w:spacing w:after="20"/>
            </w:pP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4唯作心</w:t>
            </w:r>
          </w:p>
        </w:tc>
        <w:tc>
          <w:tcPr>
            <w:tcW w:type="dxa" w:w="1928"/>
            <w:shd w:val="clear" w:color="auto" w:fill="F2F2F2"/>
          </w:tcPr>
          <w:p>
            <w:pPr>
              <w:spacing w:after="20"/>
            </w:pPr>
            <w:r>
              <w:rPr>
                <w:sz w:val="19"/>
              </w:rPr>
              <w:t>非想非非想处</w:t>
            </w:r>
          </w:p>
        </w:tc>
        <w:tc>
          <w:tcPr>
            <w:tcW w:type="dxa" w:w="1928"/>
            <w:shd w:val="clear" w:color="auto" w:fill="F2F2F2"/>
          </w:tcPr>
          <w:p>
            <w:pPr>
              <w:spacing w:after="20"/>
            </w:pP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4善心</w:t>
            </w:r>
          </w:p>
        </w:tc>
        <w:tc>
          <w:tcPr>
            <w:tcW w:type="dxa" w:w="1928"/>
          </w:tcPr>
          <w:p>
            <w:pPr>
              <w:spacing w:after="20"/>
            </w:pPr>
            <w:r>
              <w:rPr>
                <w:sz w:val="19"/>
              </w:rPr>
              <w:t>深陀道心</w:t>
            </w:r>
          </w:p>
        </w:tc>
        <w:tc>
          <w:tcPr>
            <w:tcW w:type="dxa" w:w="1928"/>
          </w:tcPr>
          <w:p>
            <w:pPr>
              <w:spacing w:after="20"/>
            </w:pPr>
            <w:r>
              <w:rPr>
                <w:sz w:val="19"/>
              </w:rPr>
              <w:t>深陀道心</w:t>
            </w: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4善心</w:t>
            </w:r>
          </w:p>
        </w:tc>
        <w:tc>
          <w:tcPr>
            <w:tcW w:type="dxa" w:w="1928"/>
            <w:shd w:val="clear" w:color="auto" w:fill="F2F2F2"/>
          </w:tcPr>
          <w:p>
            <w:pPr>
              <w:spacing w:after="20"/>
            </w:pPr>
            <w:r>
              <w:rPr>
                <w:sz w:val="19"/>
              </w:rPr>
              <w:t>斯陀含道心</w:t>
            </w:r>
          </w:p>
        </w:tc>
        <w:tc>
          <w:tcPr>
            <w:tcW w:type="dxa" w:w="1928"/>
            <w:shd w:val="clear" w:color="auto" w:fill="F2F2F2"/>
          </w:tcPr>
          <w:p>
            <w:pPr>
              <w:spacing w:after="20"/>
            </w:pPr>
            <w:r>
              <w:rPr>
                <w:sz w:val="19"/>
              </w:rPr>
              <w:t>斯陀含道心</w:t>
            </w: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4善心</w:t>
            </w:r>
          </w:p>
        </w:tc>
        <w:tc>
          <w:tcPr>
            <w:tcW w:type="dxa" w:w="1928"/>
          </w:tcPr>
          <w:p>
            <w:pPr>
              <w:spacing w:after="20"/>
            </w:pPr>
            <w:r>
              <w:rPr>
                <w:sz w:val="19"/>
              </w:rPr>
              <w:t>阿那含道心</w:t>
            </w:r>
          </w:p>
        </w:tc>
        <w:tc>
          <w:tcPr>
            <w:tcW w:type="dxa" w:w="1928"/>
          </w:tcPr>
          <w:p>
            <w:pPr>
              <w:spacing w:after="20"/>
            </w:pPr>
            <w:r>
              <w:rPr>
                <w:sz w:val="19"/>
              </w:rPr>
              <w:t>阿那含道心</w:t>
            </w: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4善心</w:t>
            </w:r>
          </w:p>
        </w:tc>
        <w:tc>
          <w:tcPr>
            <w:tcW w:type="dxa" w:w="1928"/>
            <w:shd w:val="clear" w:color="auto" w:fill="F2F2F2"/>
          </w:tcPr>
          <w:p>
            <w:pPr>
              <w:spacing w:after="20"/>
            </w:pPr>
            <w:r>
              <w:rPr>
                <w:sz w:val="19"/>
              </w:rPr>
              <w:t>阿罗汉道心</w:t>
            </w:r>
          </w:p>
        </w:tc>
        <w:tc>
          <w:tcPr>
            <w:tcW w:type="dxa" w:w="1928"/>
            <w:shd w:val="clear" w:color="auto" w:fill="F2F2F2"/>
          </w:tcPr>
          <w:p>
            <w:pPr>
              <w:spacing w:after="20"/>
            </w:pPr>
            <w:r>
              <w:rPr>
                <w:sz w:val="19"/>
              </w:rPr>
              <w:t>阿罗汉道心</w:t>
            </w: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4果报心</w:t>
            </w:r>
          </w:p>
        </w:tc>
        <w:tc>
          <w:tcPr>
            <w:tcW w:type="dxa" w:w="1928"/>
          </w:tcPr>
          <w:p>
            <w:pPr>
              <w:spacing w:after="20"/>
            </w:pPr>
            <w:r>
              <w:rPr>
                <w:sz w:val="19"/>
              </w:rPr>
              <w:t>须陀洹果心</w:t>
            </w:r>
          </w:p>
        </w:tc>
        <w:tc>
          <w:tcPr>
            <w:tcW w:type="dxa" w:w="1928"/>
          </w:tcPr>
          <w:p>
            <w:pPr>
              <w:spacing w:after="20"/>
            </w:pPr>
            <w:r>
              <w:rPr>
                <w:sz w:val="19"/>
              </w:rPr>
              <w:t>须陀洹果心</w:t>
            </w: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4果报心</w:t>
            </w:r>
          </w:p>
        </w:tc>
        <w:tc>
          <w:tcPr>
            <w:tcW w:type="dxa" w:w="1928"/>
            <w:shd w:val="clear" w:color="auto" w:fill="F2F2F2"/>
          </w:tcPr>
          <w:p>
            <w:pPr>
              <w:spacing w:after="20"/>
            </w:pPr>
            <w:r>
              <w:rPr>
                <w:sz w:val="19"/>
              </w:rPr>
              <w:t>斯陀含果心</w:t>
            </w:r>
          </w:p>
        </w:tc>
        <w:tc>
          <w:tcPr>
            <w:tcW w:type="dxa" w:w="1928"/>
            <w:shd w:val="clear" w:color="auto" w:fill="F2F2F2"/>
          </w:tcPr>
          <w:p>
            <w:pPr>
              <w:spacing w:after="20"/>
            </w:pPr>
            <w:r>
              <w:rPr>
                <w:sz w:val="19"/>
              </w:rPr>
              <w:t>斯陀含果心</w:t>
            </w:r>
          </w:p>
        </w:tc>
        <w:tc>
          <w:tcPr>
            <w:tcW w:type="dxa" w:w="1928"/>
            <w:shd w:val="clear" w:color="auto" w:fill="F2F2F2"/>
          </w:tcPr>
          <w:p>
            <w:pPr>
              <w:spacing w:after="20"/>
            </w:pPr>
          </w:p>
        </w:tc>
      </w:tr>
      <w:tr>
        <w:tc>
          <w:tcPr>
            <w:tcW w:type="dxa" w:w="1928"/>
          </w:tcPr>
          <w:p>
            <w:pPr>
              <w:spacing w:after="20"/>
            </w:pPr>
            <w:r>
              <w:rPr>
                <w:sz w:val="19"/>
              </w:rPr>
              <w:t>12无色界心</w:t>
            </w:r>
          </w:p>
        </w:tc>
        <w:tc>
          <w:tcPr>
            <w:tcW w:type="dxa" w:w="1928"/>
          </w:tcPr>
          <w:p>
            <w:pPr>
              <w:spacing w:after="20"/>
            </w:pPr>
            <w:r>
              <w:rPr>
                <w:sz w:val="19"/>
              </w:rPr>
              <w:t>4果报心</w:t>
            </w:r>
          </w:p>
        </w:tc>
        <w:tc>
          <w:tcPr>
            <w:tcW w:type="dxa" w:w="1928"/>
          </w:tcPr>
          <w:p>
            <w:pPr>
              <w:spacing w:after="20"/>
            </w:pPr>
            <w:r>
              <w:rPr>
                <w:sz w:val="19"/>
              </w:rPr>
              <w:t>阿那含果心</w:t>
            </w:r>
          </w:p>
        </w:tc>
        <w:tc>
          <w:tcPr>
            <w:tcW w:type="dxa" w:w="1928"/>
          </w:tcPr>
          <w:p>
            <w:pPr>
              <w:spacing w:after="20"/>
            </w:pPr>
            <w:r>
              <w:rPr>
                <w:sz w:val="19"/>
              </w:rPr>
              <w:t>阿那含果心</w:t>
            </w:r>
          </w:p>
        </w:tc>
        <w:tc>
          <w:tcPr>
            <w:tcW w:type="dxa" w:w="1928"/>
          </w:tcPr>
          <w:p>
            <w:pPr>
              <w:spacing w:after="20"/>
            </w:pPr>
          </w:p>
        </w:tc>
      </w:tr>
      <w:tr>
        <w:tc>
          <w:tcPr>
            <w:tcW w:type="dxa" w:w="1928"/>
            <w:shd w:val="clear" w:color="auto" w:fill="F2F2F2"/>
          </w:tcPr>
          <w:p>
            <w:pPr>
              <w:spacing w:after="20"/>
            </w:pPr>
            <w:r>
              <w:rPr>
                <w:sz w:val="19"/>
              </w:rPr>
              <w:t>12无色界心</w:t>
            </w:r>
          </w:p>
        </w:tc>
        <w:tc>
          <w:tcPr>
            <w:tcW w:type="dxa" w:w="1928"/>
            <w:shd w:val="clear" w:color="auto" w:fill="F2F2F2"/>
          </w:tcPr>
          <w:p>
            <w:pPr>
              <w:spacing w:after="20"/>
            </w:pPr>
            <w:r>
              <w:rPr>
                <w:sz w:val="19"/>
              </w:rPr>
              <w:t>4果报心</w:t>
            </w:r>
          </w:p>
        </w:tc>
        <w:tc>
          <w:tcPr>
            <w:tcW w:type="dxa" w:w="1928"/>
            <w:shd w:val="clear" w:color="auto" w:fill="F2F2F2"/>
          </w:tcPr>
          <w:p>
            <w:pPr>
              <w:spacing w:after="20"/>
            </w:pPr>
            <w:r>
              <w:rPr>
                <w:sz w:val="19"/>
              </w:rPr>
              <w:t>阿罗汉果心</w:t>
            </w:r>
          </w:p>
        </w:tc>
        <w:tc>
          <w:tcPr>
            <w:tcW w:type="dxa" w:w="1928"/>
            <w:shd w:val="clear" w:color="auto" w:fill="F2F2F2"/>
          </w:tcPr>
          <w:p>
            <w:pPr>
              <w:spacing w:after="20"/>
            </w:pPr>
            <w:r>
              <w:rPr>
                <w:sz w:val="19"/>
              </w:rPr>
              <w:t>阿罗汉果心</w:t>
            </w:r>
          </w:p>
        </w:tc>
        <w:tc>
          <w:tcPr>
            <w:tcW w:type="dxa" w:w="1928"/>
            <w:shd w:val="clear" w:color="auto" w:fill="F2F2F2"/>
          </w:tcPr>
          <w:p>
            <w:pPr>
              <w:spacing w:after="20"/>
            </w:pPr>
          </w:p>
        </w:tc>
      </w:tr>
      <w:tr>
        <w:tc>
          <w:tcPr>
            <w:tcW w:type="dxa" w:w="1928"/>
          </w:tcPr>
          <w:p>
            <w:pPr>
              <w:spacing w:after="20"/>
            </w:pPr>
            <w:r>
              <w:rPr>
                <w:sz w:val="19"/>
              </w:rPr>
              <w:t>40出世间心</w:t>
            </w:r>
          </w:p>
        </w:tc>
        <w:tc>
          <w:tcPr>
            <w:tcW w:type="dxa" w:w="1928"/>
          </w:tcPr>
          <w:p>
            <w:pPr>
              <w:spacing w:after="20"/>
            </w:pPr>
            <w:r>
              <w:rPr>
                <w:sz w:val="19"/>
              </w:rPr>
              <w:t>40出世间心</w:t>
            </w:r>
          </w:p>
        </w:tc>
        <w:tc>
          <w:tcPr>
            <w:tcW w:type="dxa" w:w="1928"/>
          </w:tcPr>
          <w:p>
            <w:pPr>
              <w:spacing w:after="20"/>
            </w:pPr>
            <w:r>
              <w:rPr>
                <w:sz w:val="19"/>
              </w:rPr>
              <w:t>40出世间心</w:t>
            </w:r>
          </w:p>
        </w:tc>
        <w:tc>
          <w:tcPr>
            <w:tcW w:type="dxa" w:w="1928"/>
          </w:tcPr>
          <w:p>
            <w:pPr>
              <w:spacing w:after="20"/>
            </w:pPr>
            <w:r>
              <w:rPr>
                <w:sz w:val="19"/>
              </w:rPr>
              <w:t>40出世间心</w:t>
            </w:r>
          </w:p>
        </w:tc>
        <w:tc>
          <w:tcPr>
            <w:tcW w:type="dxa" w:w="1928"/>
          </w:tcPr>
          <w:p>
            <w:pPr>
              <w:spacing w:after="20"/>
            </w:pPr>
          </w:p>
        </w:tc>
      </w:tr>
      <w:tr>
        <w:tc>
          <w:tcPr>
            <w:tcW w:type="dxa" w:w="1928"/>
            <w:shd w:val="clear" w:color="auto" w:fill="F2F2F2"/>
          </w:tcPr>
          <w:p>
            <w:pPr>
              <w:spacing w:after="20"/>
            </w:pPr>
            <w:r>
              <w:rPr>
                <w:sz w:val="19"/>
              </w:rPr>
              <w:t>道果神那</w:t>
            </w:r>
          </w:p>
        </w:tc>
        <w:tc>
          <w:tcPr>
            <w:tcW w:type="dxa" w:w="1928"/>
            <w:shd w:val="clear" w:color="auto" w:fill="F2F2F2"/>
          </w:tcPr>
          <w:p>
            <w:pPr>
              <w:spacing w:after="20"/>
            </w:pPr>
            <w:r>
              <w:rPr>
                <w:sz w:val="19"/>
              </w:rPr>
              <w:t>20道心</w:t>
            </w:r>
          </w:p>
        </w:tc>
        <w:tc>
          <w:tcPr>
            <w:tcW w:type="dxa" w:w="1928"/>
            <w:shd w:val="clear" w:color="auto" w:fill="F2F2F2"/>
          </w:tcPr>
          <w:p>
            <w:pPr>
              <w:spacing w:after="20"/>
            </w:pPr>
            <w:r>
              <w:rPr>
                <w:sz w:val="19"/>
              </w:rPr>
              <w:t>20道心</w:t>
            </w:r>
          </w:p>
        </w:tc>
        <w:tc>
          <w:tcPr>
            <w:tcW w:type="dxa" w:w="1928"/>
            <w:shd w:val="clear" w:color="auto" w:fill="F2F2F2"/>
          </w:tcPr>
          <w:p>
            <w:pPr>
              <w:spacing w:after="20"/>
            </w:pPr>
            <w:r>
              <w:rPr>
                <w:sz w:val="19"/>
              </w:rPr>
              <w:t>20道心</w:t>
            </w:r>
          </w:p>
        </w:tc>
        <w:tc>
          <w:tcPr>
            <w:tcW w:type="dxa" w:w="1928"/>
            <w:shd w:val="clear" w:color="auto" w:fill="F2F2F2"/>
          </w:tcPr>
          <w:p>
            <w:pPr>
              <w:spacing w:after="20"/>
            </w:pPr>
          </w:p>
        </w:tc>
      </w:tr>
      <w:tr>
        <w:tc>
          <w:tcPr>
            <w:tcW w:type="dxa" w:w="1928"/>
          </w:tcPr>
          <w:p>
            <w:pPr>
              <w:spacing w:after="20"/>
            </w:pPr>
            <w:r>
              <w:rPr>
                <w:sz w:val="19"/>
              </w:rPr>
              <w:t>道神那</w:t>
            </w:r>
          </w:p>
        </w:tc>
        <w:tc>
          <w:tcPr>
            <w:tcW w:type="dxa" w:w="1928"/>
          </w:tcPr>
          <w:p>
            <w:pPr>
              <w:spacing w:after="20"/>
            </w:pPr>
            <w:r>
              <w:rPr>
                <w:sz w:val="19"/>
              </w:rPr>
              <w:t>20道心</w:t>
            </w:r>
          </w:p>
        </w:tc>
        <w:tc>
          <w:tcPr>
            <w:tcW w:type="dxa" w:w="1928"/>
          </w:tcPr>
          <w:p>
            <w:pPr>
              <w:spacing w:after="20"/>
            </w:pPr>
            <w:r>
              <w:rPr>
                <w:sz w:val="19"/>
              </w:rPr>
              <w:t>20道心</w:t>
            </w:r>
          </w:p>
        </w:tc>
        <w:tc>
          <w:tcPr>
            <w:tcW w:type="dxa" w:w="1928"/>
          </w:tcPr>
          <w:p>
            <w:pPr>
              <w:spacing w:after="20"/>
            </w:pPr>
            <w:r>
              <w:rPr>
                <w:sz w:val="19"/>
              </w:rPr>
              <w:t>20果心</w:t>
            </w:r>
          </w:p>
        </w:tc>
        <w:tc>
          <w:tcPr>
            <w:tcW w:type="dxa" w:w="1928"/>
          </w:tcPr>
          <w:p>
            <w:pPr>
              <w:spacing w:after="20"/>
            </w:pPr>
          </w:p>
        </w:tc>
      </w:tr>
    </w:tbl>
    <w:p>
      <w:r>
        <w:rPr>
          <w:sz w:val="21"/>
        </w:rPr>
        <w:t>（另含一思维导图代码，原文：）</w:t>
      </w:r>
    </w:p>
    <w:p>
      <w:r>
        <w:rPr>
          <w:sz w:val="21"/>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A10 --&gt; A33[舍俱]\n    A20 --&gt; A34[须陀洹道心]\n    A20 --&gt; A35[斯陀含道心]\n    A20 --&gt; A36[阿那含道心]\n    A20 --&gt; A37[阿罗汉道心]\n    A21 --&gt; A38[须陀洹果心]\n    A21 --&gt; A39[斯陀含果心]\n    A21 --&gt; A40[阿那含果心]\n    A21 --&gt; A41[阿罗汉果心]</w:t>
      </w:r>
    </w:p>
    <w:p>
      <w:pPr>
        <w:spacing w:before="120" w:after="80"/>
      </w:pPr>
      <w:r>
        <w:rPr>
          <w:rFonts w:ascii="Microsoft YaHei" w:hAnsi="Microsoft YaHei" w:eastAsia="Microsoft YaHei"/>
          <w:b/>
          <w:color w:val="1E5631"/>
          <w:sz w:val="23"/>
        </w:rPr>
        <w:t>四、八十九心分类（总览表）（原文逐字）</w:t>
      </w:r>
    </w:p>
    <w:p>
      <w:r>
        <w:rPr>
          <w:b/>
          <w:sz w:val="21"/>
        </w:rPr>
        <w:t>总览表头</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E5631"/>
          </w:tcPr>
          <w:p>
            <w:pPr>
              <w:spacing w:after="20"/>
            </w:pPr>
            <w:r>
              <w:rPr>
                <w:b/>
                <w:color w:val="FFFFFF"/>
                <w:sz w:val="19"/>
              </w:rPr>
              <w:t>本性界</w:t>
            </w:r>
          </w:p>
        </w:tc>
        <w:tc>
          <w:tcPr>
            <w:tcW w:type="dxa" w:w="1205"/>
            <w:shd w:val="clear" w:color="auto" w:fill="1E5631"/>
          </w:tcPr>
          <w:p>
            <w:pPr>
              <w:spacing w:after="20"/>
            </w:pPr>
            <w:r>
              <w:rPr>
                <w:b/>
                <w:color w:val="FFFFFF"/>
                <w:sz w:val="19"/>
              </w:rPr>
              <w:t>12不善心</w:t>
            </w:r>
          </w:p>
        </w:tc>
        <w:tc>
          <w:tcPr>
            <w:tcW w:type="dxa" w:w="1205"/>
            <w:shd w:val="clear" w:color="auto" w:fill="1E5631"/>
          </w:tcPr>
          <w:p>
            <w:pPr>
              <w:spacing w:after="20"/>
            </w:pPr>
            <w:r>
              <w:rPr>
                <w:b/>
                <w:color w:val="FFFFFF"/>
                <w:sz w:val="19"/>
              </w:rPr>
              <w:t>12不善心</w:t>
            </w:r>
          </w:p>
        </w:tc>
        <w:tc>
          <w:tcPr>
            <w:tcW w:type="dxa" w:w="1205"/>
            <w:shd w:val="clear" w:color="auto" w:fill="1E5631"/>
          </w:tcPr>
          <w:p>
            <w:pPr>
              <w:spacing w:after="20"/>
            </w:pPr>
            <w:r>
              <w:rPr>
                <w:b/>
                <w:color w:val="FFFFFF"/>
                <w:sz w:val="19"/>
              </w:rPr>
              <w:t>21善心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r>
      <w:tr>
        <w:tc>
          <w:tcPr>
            <w:tcW w:type="dxa" w:w="1205"/>
          </w:tcPr>
          <w:p>
            <w:pPr>
              <w:spacing w:after="20"/>
            </w:pPr>
            <w:r>
              <w:rPr>
                <w:sz w:val="19"/>
              </w:rPr>
              <w:t>本性界</w:t>
            </w:r>
          </w:p>
        </w:tc>
        <w:tc>
          <w:tcPr>
            <w:tcW w:type="dxa" w:w="1205"/>
          </w:tcPr>
          <w:p>
            <w:pPr>
              <w:spacing w:after="20"/>
            </w:pPr>
            <w:r>
              <w:rPr>
                <w:sz w:val="19"/>
              </w:rPr>
              <w:t>12不善心</w:t>
            </w:r>
          </w:p>
        </w:tc>
        <w:tc>
          <w:tcPr>
            <w:tcW w:type="dxa" w:w="1205"/>
          </w:tcPr>
          <w:p>
            <w:pPr>
              <w:spacing w:after="20"/>
            </w:pPr>
            <w:r>
              <w:rPr>
                <w:sz w:val="19"/>
              </w:rPr>
              <w:t>12不善心</w:t>
            </w:r>
          </w:p>
        </w:tc>
        <w:tc>
          <w:tcPr>
            <w:tcW w:type="dxa" w:w="1205"/>
          </w:tcPr>
          <w:p>
            <w:pPr>
              <w:spacing w:after="20"/>
            </w:pPr>
            <w:r>
              <w:rPr>
                <w:sz w:val="19"/>
              </w:rPr>
              <w:t>21善心</w:t>
            </w:r>
          </w:p>
        </w:tc>
        <w:tc>
          <w:tcPr>
            <w:tcW w:type="dxa" w:w="1205"/>
          </w:tcPr>
          <w:p>
            <w:pPr>
              <w:spacing w:after="20"/>
            </w:pPr>
            <w:r>
              <w:rPr>
                <w:sz w:val="19"/>
              </w:rPr>
              <w:t>36果报心</w:t>
            </w:r>
          </w:p>
        </w:tc>
        <w:tc>
          <w:tcPr>
            <w:tcW w:type="dxa" w:w="1205"/>
          </w:tcPr>
          <w:p>
            <w:pPr>
              <w:spacing w:after="20"/>
            </w:pPr>
            <w:r>
              <w:rPr>
                <w:sz w:val="19"/>
              </w:rPr>
              <w:t>36果报心</w:t>
            </w:r>
          </w:p>
        </w:tc>
        <w:tc>
          <w:tcPr>
            <w:tcW w:type="dxa" w:w="1205"/>
          </w:tcPr>
          <w:p>
            <w:pPr>
              <w:spacing w:after="20"/>
            </w:pPr>
            <w:r>
              <w:rPr>
                <w:sz w:val="19"/>
              </w:rPr>
              <w:t>20唯作心</w:t>
            </w:r>
          </w:p>
        </w:tc>
        <w:tc>
          <w:tcPr>
            <w:tcW w:type="dxa" w:w="1205"/>
          </w:tcPr>
          <w:p>
            <w:pPr>
              <w:spacing w:after="20"/>
            </w:pPr>
            <w:r>
              <w:rPr>
                <w:sz w:val="19"/>
              </w:rPr>
              <w:t>20唯作心</w:t>
            </w:r>
          </w:p>
        </w:tc>
      </w:tr>
      <w:tr>
        <w:tc>
          <w:tcPr>
            <w:tcW w:type="dxa" w:w="1205"/>
            <w:shd w:val="clear" w:color="auto" w:fill="F2F2F2"/>
          </w:tcPr>
          <w:p>
            <w:pPr>
              <w:spacing w:after="20"/>
            </w:pPr>
            <w:r>
              <w:rPr>
                <w:sz w:val="19"/>
              </w:rPr>
              <w:t>本性界</w:t>
            </w:r>
          </w:p>
        </w:tc>
        <w:tc>
          <w:tcPr>
            <w:tcW w:type="dxa" w:w="1205"/>
            <w:shd w:val="clear" w:color="auto" w:fill="F2F2F2"/>
          </w:tcPr>
          <w:p>
            <w:pPr>
              <w:spacing w:after="20"/>
            </w:pPr>
            <w:r>
              <w:rPr>
                <w:sz w:val="19"/>
              </w:rPr>
              <w:t>12不善心</w:t>
            </w:r>
          </w:p>
        </w:tc>
        <w:tc>
          <w:tcPr>
            <w:tcW w:type="dxa" w:w="1205"/>
            <w:shd w:val="clear" w:color="auto" w:fill="F2F2F2"/>
          </w:tcPr>
          <w:p>
            <w:pPr>
              <w:spacing w:after="20"/>
            </w:pPr>
            <w:r>
              <w:rPr>
                <w:sz w:val="19"/>
              </w:rPr>
              <w:t>12不善心</w:t>
            </w:r>
          </w:p>
        </w:tc>
        <w:tc>
          <w:tcPr>
            <w:tcW w:type="dxa" w:w="1205"/>
            <w:shd w:val="clear" w:color="auto" w:fill="F2F2F2"/>
          </w:tcPr>
          <w:p>
            <w:pPr>
              <w:spacing w:after="20"/>
            </w:pPr>
            <w:r>
              <w:rPr>
                <w:sz w:val="19"/>
              </w:rPr>
              <w:t>21善心</w:t>
            </w:r>
          </w:p>
        </w:tc>
        <w:tc>
          <w:tcPr>
            <w:tcW w:type="dxa" w:w="1205"/>
            <w:shd w:val="clear" w:color="auto" w:fill="F2F2F2"/>
          </w:tcPr>
          <w:p>
            <w:pPr>
              <w:spacing w:after="20"/>
            </w:pPr>
            <w:r>
              <w:rPr>
                <w:sz w:val="19"/>
              </w:rPr>
              <w:t>21有因心</w:t>
            </w:r>
          </w:p>
        </w:tc>
        <w:tc>
          <w:tcPr>
            <w:tcW w:type="dxa" w:w="1205"/>
            <w:shd w:val="clear" w:color="auto" w:fill="F2F2F2"/>
          </w:tcPr>
          <w:p>
            <w:pPr>
              <w:spacing w:after="20"/>
            </w:pPr>
            <w:r>
              <w:rPr>
                <w:sz w:val="19"/>
              </w:rPr>
              <w:t>15无因心</w:t>
            </w:r>
          </w:p>
        </w:tc>
        <w:tc>
          <w:tcPr>
            <w:tcW w:type="dxa" w:w="1205"/>
            <w:shd w:val="clear" w:color="auto" w:fill="F2F2F2"/>
          </w:tcPr>
          <w:p>
            <w:pPr>
              <w:spacing w:after="20"/>
            </w:pPr>
            <w:r>
              <w:rPr>
                <w:sz w:val="19"/>
              </w:rPr>
              <w:t>17有因心</w:t>
            </w:r>
          </w:p>
        </w:tc>
        <w:tc>
          <w:tcPr>
            <w:tcW w:type="dxa" w:w="1205"/>
            <w:shd w:val="clear" w:color="auto" w:fill="F2F2F2"/>
          </w:tcPr>
          <w:p>
            <w:pPr>
              <w:spacing w:after="20"/>
            </w:pPr>
            <w:r>
              <w:rPr>
                <w:sz w:val="19"/>
              </w:rPr>
              <w:t>3无因心</w:t>
            </w:r>
          </w:p>
        </w:tc>
      </w:tr>
    </w:tbl>
    <w:p>
      <w:r>
        <w:rPr>
          <w:b/>
          <w:sz w:val="21"/>
        </w:rPr>
        <w:t>总览表续1</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E5631"/>
          </w:tcPr>
          <w:p>
            <w:pPr>
              <w:spacing w:after="20"/>
            </w:pPr>
            <w:r>
              <w:rPr>
                <w:b/>
                <w:color w:val="FFFFFF"/>
                <w:sz w:val="19"/>
              </w:rPr>
              <w:t>本性界</w:t>
            </w:r>
          </w:p>
        </w:tc>
        <w:tc>
          <w:tcPr>
            <w:tcW w:type="dxa" w:w="1205"/>
            <w:shd w:val="clear" w:color="auto" w:fill="1E5631"/>
          </w:tcPr>
          <w:p>
            <w:pPr>
              <w:spacing w:after="20"/>
            </w:pPr>
            <w:r>
              <w:rPr>
                <w:b/>
                <w:color w:val="FFFFFF"/>
                <w:sz w:val="19"/>
              </w:rPr>
              <w:t>12不善心</w:t>
            </w:r>
          </w:p>
        </w:tc>
        <w:tc>
          <w:tcPr>
            <w:tcW w:type="dxa" w:w="1205"/>
            <w:shd w:val="clear" w:color="auto" w:fill="1E5631"/>
          </w:tcPr>
          <w:p>
            <w:pPr>
              <w:spacing w:after="20"/>
            </w:pPr>
            <w:r>
              <w:rPr>
                <w:b/>
                <w:color w:val="FFFFFF"/>
                <w:sz w:val="19"/>
              </w:rPr>
              <w:t>12不善心</w:t>
            </w:r>
          </w:p>
        </w:tc>
        <w:tc>
          <w:tcPr>
            <w:tcW w:type="dxa" w:w="1205"/>
            <w:shd w:val="clear" w:color="auto" w:fill="1E5631"/>
          </w:tcPr>
          <w:p>
            <w:pPr>
              <w:spacing w:after="20"/>
            </w:pPr>
            <w:r>
              <w:rPr>
                <w:b/>
                <w:color w:val="FFFFFF"/>
                <w:sz w:val="19"/>
              </w:rPr>
              <w:t>21善心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r>
      <w:tr>
        <w:tc>
          <w:tcPr>
            <w:tcW w:type="dxa" w:w="1205"/>
          </w:tcPr>
          <w:p>
            <w:pPr>
              <w:spacing w:after="20"/>
            </w:pPr>
            <w:r>
              <w:rPr>
                <w:sz w:val="19"/>
              </w:rPr>
              <w:t>54欲界心</w:t>
            </w:r>
          </w:p>
        </w:tc>
        <w:tc>
          <w:tcPr>
            <w:tcW w:type="dxa" w:w="1205"/>
          </w:tcPr>
          <w:p>
            <w:pPr>
              <w:spacing w:after="20"/>
            </w:pPr>
            <w:r>
              <w:rPr>
                <w:sz w:val="19"/>
              </w:rPr>
              <w:t>12不善心</w:t>
            </w:r>
          </w:p>
        </w:tc>
        <w:tc>
          <w:tcPr>
            <w:tcW w:type="dxa" w:w="1205"/>
          </w:tcPr>
          <w:p>
            <w:pPr>
              <w:spacing w:after="20"/>
            </w:pPr>
            <w:r>
              <w:rPr>
                <w:sz w:val="19"/>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pPr>
              <w:spacing w:after="20"/>
            </w:pPr>
            <w:r>
              <w:rPr>
                <w:sz w:val="19"/>
              </w:rPr>
              <w:t>8大果报心1.悦俱智相应无行心2.悦俱智相应有行心3.悦俱智不相应无行心4.悦俱智不相应有行心5.舍俱智相应无行心6.舍俱智相应有行心7.舍俱智不相应无行心8.舍俱智不相应有行心</w:t>
            </w:r>
          </w:p>
        </w:tc>
        <w:tc>
          <w:tcPr>
            <w:tcW w:type="dxa" w:w="1205"/>
          </w:tcPr>
          <w:p>
            <w:pPr>
              <w:spacing w:after="20"/>
            </w:pPr>
            <w:r>
              <w:rPr>
                <w:sz w:val="19"/>
              </w:rPr>
              <w:t>7无因不善果报心</w:t>
            </w:r>
          </w:p>
        </w:tc>
        <w:tc>
          <w:tcPr>
            <w:tcW w:type="dxa" w:w="1205"/>
          </w:tcPr>
          <w:p>
            <w:pPr>
              <w:spacing w:after="20"/>
            </w:pPr>
            <w:r>
              <w:rPr>
                <w:sz w:val="19"/>
              </w:rPr>
              <w:t>3无因唯作心：1.五门转向心2.意门转向3生笑心(阿罗汉特有)</w:t>
            </w:r>
          </w:p>
        </w:tc>
        <w:tc>
          <w:tcPr>
            <w:tcW w:type="dxa" w:w="1205"/>
          </w:tcPr>
          <w:p>
            <w:pPr>
              <w:spacing w:after="20"/>
            </w:pPr>
            <w:r>
              <w:rPr>
                <w:sz w:val="19"/>
              </w:rPr>
              <w:t>8大唯作心(阿罗汉特有)</w:t>
            </w:r>
          </w:p>
        </w:tc>
        <w:tc>
          <w:tcPr>
            <w:tcW w:type="dxa" w:w="1205"/>
          </w:tcPr>
          <w:p>
            <w:pPr>
              <w:spacing w:after="20"/>
            </w:pPr>
          </w:p>
        </w:tc>
      </w:tr>
    </w:tbl>
    <w:p>
      <w:r>
        <w:rPr>
          <w:b/>
          <w:sz w:val="21"/>
        </w:rPr>
        <w:t>总览表续2</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1E5631"/>
          </w:tcPr>
          <w:p>
            <w:pPr>
              <w:spacing w:after="20"/>
            </w:pPr>
            <w:r>
              <w:rPr>
                <w:b/>
                <w:color w:val="FFFFFF"/>
                <w:sz w:val="19"/>
              </w:rPr>
              <w:t>本性界</w:t>
            </w:r>
          </w:p>
        </w:tc>
        <w:tc>
          <w:tcPr>
            <w:tcW w:type="dxa" w:w="1205"/>
            <w:shd w:val="clear" w:color="auto" w:fill="1E5631"/>
          </w:tcPr>
          <w:p>
            <w:pPr>
              <w:spacing w:after="20"/>
            </w:pPr>
            <w:r>
              <w:rPr>
                <w:b/>
                <w:color w:val="FFFFFF"/>
                <w:sz w:val="19"/>
              </w:rPr>
              <w:t>12不善心</w:t>
            </w:r>
          </w:p>
        </w:tc>
        <w:tc>
          <w:tcPr>
            <w:tcW w:type="dxa" w:w="1205"/>
            <w:shd w:val="clear" w:color="auto" w:fill="1E5631"/>
          </w:tcPr>
          <w:p>
            <w:pPr>
              <w:spacing w:after="20"/>
            </w:pPr>
            <w:r>
              <w:rPr>
                <w:b/>
                <w:color w:val="FFFFFF"/>
                <w:sz w:val="19"/>
              </w:rPr>
              <w:t>12不善心</w:t>
            </w:r>
          </w:p>
        </w:tc>
        <w:tc>
          <w:tcPr>
            <w:tcW w:type="dxa" w:w="1205"/>
            <w:shd w:val="clear" w:color="auto" w:fill="1E5631"/>
          </w:tcPr>
          <w:p>
            <w:pPr>
              <w:spacing w:after="20"/>
            </w:pPr>
            <w:r>
              <w:rPr>
                <w:b/>
                <w:color w:val="FFFFFF"/>
                <w:sz w:val="19"/>
              </w:rPr>
              <w:t>21善心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c>
          <w:tcPr>
            <w:tcW w:type="dxa" w:w="1205"/>
            <w:shd w:val="clear" w:color="auto" w:fill="1E5631"/>
          </w:tcPr>
          <w:p>
            <w:pPr>
              <w:spacing w:after="20"/>
            </w:pPr>
            <w:r>
              <w:rPr>
                <w:b/>
                <w:color w:val="FFFFFF"/>
                <w:sz w:val="19"/>
              </w:rPr>
              <w:t>56无记心</w:t>
            </w:r>
          </w:p>
        </w:tc>
      </w:tr>
      <w:tr>
        <w:tc>
          <w:tcPr>
            <w:tcW w:type="dxa" w:w="1205"/>
          </w:tcPr>
          <w:p>
            <w:pPr>
              <w:spacing w:after="20"/>
            </w:pPr>
            <w:r>
              <w:rPr>
                <w:sz w:val="19"/>
              </w:rPr>
              <w:t>15色界心</w:t>
            </w:r>
          </w:p>
        </w:tc>
        <w:tc>
          <w:tcPr>
            <w:tcW w:type="dxa" w:w="1205"/>
          </w:tcPr>
          <w:p>
            <w:pPr>
              <w:spacing w:after="20"/>
            </w:pPr>
          </w:p>
        </w:tc>
        <w:tc>
          <w:tcPr>
            <w:tcW w:type="dxa" w:w="1205"/>
          </w:tcPr>
          <w:p>
            <w:pPr>
              <w:spacing w:after="20"/>
            </w:pPr>
            <w:r>
              <w:rPr>
                <w:sz w:val="19"/>
              </w:rPr>
              <w:t>5广大善心</w:t>
            </w:r>
          </w:p>
        </w:tc>
        <w:tc>
          <w:tcPr>
            <w:tcW w:type="dxa" w:w="1205"/>
          </w:tcPr>
          <w:p>
            <w:pPr>
              <w:spacing w:after="20"/>
            </w:pPr>
            <w:r>
              <w:rPr>
                <w:sz w:val="19"/>
              </w:rPr>
              <w:t>1.初禅心2.第二禅心3.第三禅心4.第四禅心5.第五禅心</w:t>
            </w:r>
          </w:p>
        </w:tc>
        <w:tc>
          <w:tcPr>
            <w:tcW w:type="dxa" w:w="1205"/>
          </w:tcPr>
          <w:p>
            <w:pPr>
              <w:spacing w:after="20"/>
            </w:pPr>
            <w:r>
              <w:rPr>
                <w:sz w:val="19"/>
              </w:rPr>
              <w:t>5广大果报心</w:t>
            </w:r>
          </w:p>
        </w:tc>
        <w:tc>
          <w:tcPr>
            <w:tcW w:type="dxa" w:w="1205"/>
          </w:tcPr>
          <w:p>
            <w:pPr>
              <w:spacing w:after="20"/>
            </w:pPr>
            <w:r>
              <w:rPr>
                <w:sz w:val="19"/>
              </w:rPr>
              <w:t>5广大唯作心</w:t>
            </w:r>
          </w:p>
        </w:tc>
        <w:tc>
          <w:tcPr>
            <w:tcW w:type="dxa" w:w="1205"/>
          </w:tcPr>
          <w:p>
            <w:pPr>
              <w:spacing w:after="20"/>
            </w:pPr>
            <w:r>
              <w:rPr>
                <w:sz w:val="19"/>
              </w:rPr>
              <w:t>1.初禅心2.第二禅心3.第三禅心4.第四禅心5.第五禅心</w:t>
            </w:r>
          </w:p>
        </w:tc>
        <w:tc>
          <w:tcPr>
            <w:tcW w:type="dxa" w:w="1205"/>
          </w:tcPr>
          <w:p>
            <w:pPr>
              <w:spacing w:after="20"/>
            </w:pPr>
          </w:p>
        </w:tc>
      </w:tr>
      <w:tr>
        <w:tc>
          <w:tcPr>
            <w:tcW w:type="dxa" w:w="1205"/>
            <w:shd w:val="clear" w:color="auto" w:fill="F2F2F2"/>
          </w:tcPr>
          <w:p>
            <w:pPr>
              <w:spacing w:after="20"/>
            </w:pPr>
            <w:r>
              <w:rPr>
                <w:sz w:val="19"/>
              </w:rPr>
              <w:t>12无色界心</w:t>
            </w:r>
          </w:p>
        </w:tc>
        <w:tc>
          <w:tcPr>
            <w:tcW w:type="dxa" w:w="1205"/>
            <w:shd w:val="clear" w:color="auto" w:fill="F2F2F2"/>
          </w:tcPr>
          <w:p>
            <w:pPr>
              <w:spacing w:after="20"/>
            </w:pPr>
          </w:p>
        </w:tc>
        <w:tc>
          <w:tcPr>
            <w:tcW w:type="dxa" w:w="1205"/>
            <w:shd w:val="clear" w:color="auto" w:fill="F2F2F2"/>
          </w:tcPr>
          <w:p>
            <w:pPr>
              <w:spacing w:after="20"/>
            </w:pPr>
            <w:r>
              <w:rPr>
                <w:sz w:val="19"/>
              </w:rPr>
              <w:t>4广大善心</w:t>
            </w:r>
          </w:p>
        </w:tc>
        <w:tc>
          <w:tcPr>
            <w:tcW w:type="dxa" w:w="1205"/>
            <w:shd w:val="clear" w:color="auto" w:fill="F2F2F2"/>
          </w:tcPr>
          <w:p>
            <w:pPr>
              <w:spacing w:after="20"/>
            </w:pPr>
            <w:r>
              <w:rPr>
                <w:sz w:val="19"/>
              </w:rPr>
              <w:t>1.空无边处心2.识无边处心3.无所有处心4.非想非非想处心</w:t>
            </w:r>
          </w:p>
        </w:tc>
        <w:tc>
          <w:tcPr>
            <w:tcW w:type="dxa" w:w="1205"/>
            <w:shd w:val="clear" w:color="auto" w:fill="F2F2F2"/>
          </w:tcPr>
          <w:p>
            <w:pPr>
              <w:spacing w:after="20"/>
            </w:pPr>
            <w:r>
              <w:rPr>
                <w:sz w:val="19"/>
              </w:rPr>
              <w:t>4广大果报心</w:t>
            </w:r>
          </w:p>
        </w:tc>
        <w:tc>
          <w:tcPr>
            <w:tcW w:type="dxa" w:w="1205"/>
            <w:shd w:val="clear" w:color="auto" w:fill="F2F2F2"/>
          </w:tcPr>
          <w:p>
            <w:pPr>
              <w:spacing w:after="20"/>
            </w:pPr>
            <w:r>
              <w:rPr>
                <w:sz w:val="19"/>
              </w:rPr>
              <w:t>4广大唯作心</w:t>
            </w:r>
          </w:p>
        </w:tc>
        <w:tc>
          <w:tcPr>
            <w:tcW w:type="dxa" w:w="1205"/>
            <w:shd w:val="clear" w:color="auto" w:fill="F2F2F2"/>
          </w:tcPr>
          <w:p>
            <w:pPr>
              <w:spacing w:after="20"/>
            </w:pPr>
            <w:r>
              <w:rPr>
                <w:sz w:val="19"/>
              </w:rPr>
              <w:t>1.空无边处心2.识无边处心3.无所有处心4.非想非非想处心</w:t>
            </w:r>
          </w:p>
        </w:tc>
        <w:tc>
          <w:tcPr>
            <w:tcW w:type="dxa" w:w="1205"/>
            <w:shd w:val="clear" w:color="auto" w:fill="F2F2F2"/>
          </w:tcPr>
          <w:p>
            <w:pPr>
              <w:spacing w:after="20"/>
            </w:pPr>
          </w:p>
        </w:tc>
      </w:tr>
      <w:tr>
        <w:tc>
          <w:tcPr>
            <w:tcW w:type="dxa" w:w="1205"/>
          </w:tcPr>
          <w:p>
            <w:pPr>
              <w:spacing w:after="20"/>
            </w:pPr>
            <w:r>
              <w:rPr>
                <w:sz w:val="19"/>
              </w:rPr>
              <w:t>8出世间心</w:t>
            </w:r>
          </w:p>
        </w:tc>
        <w:tc>
          <w:tcPr>
            <w:tcW w:type="dxa" w:w="1205"/>
          </w:tcPr>
          <w:p>
            <w:pPr>
              <w:spacing w:after="20"/>
            </w:pPr>
          </w:p>
        </w:tc>
        <w:tc>
          <w:tcPr>
            <w:tcW w:type="dxa" w:w="1205"/>
          </w:tcPr>
          <w:p>
            <w:pPr>
              <w:spacing w:after="20"/>
            </w:pPr>
            <w:r>
              <w:rPr>
                <w:sz w:val="19"/>
              </w:rPr>
              <w:t>4出世间善心</w:t>
            </w:r>
          </w:p>
        </w:tc>
        <w:tc>
          <w:tcPr>
            <w:tcW w:type="dxa" w:w="1205"/>
          </w:tcPr>
          <w:p>
            <w:pPr>
              <w:spacing w:after="20"/>
            </w:pPr>
            <w:r>
              <w:rPr>
                <w:sz w:val="19"/>
              </w:rPr>
              <w:t>1.须陀洹道心2.斯陀含道心3.阿那含道心4.阿罗汉道心</w:t>
            </w:r>
          </w:p>
        </w:tc>
        <w:tc>
          <w:tcPr>
            <w:tcW w:type="dxa" w:w="1205"/>
          </w:tcPr>
          <w:p>
            <w:pPr>
              <w:spacing w:after="20"/>
            </w:pPr>
            <w:r>
              <w:rPr>
                <w:sz w:val="19"/>
              </w:rPr>
              <w:t>4出世间果报心2.斯陀含果心3.阿那含果心4.阿罗汉果心</w:t>
            </w:r>
          </w:p>
        </w:tc>
        <w:tc>
          <w:tcPr>
            <w:tcW w:type="dxa" w:w="1205"/>
          </w:tcPr>
          <w:p>
            <w:pPr>
              <w:spacing w:after="20"/>
            </w:pPr>
          </w:p>
        </w:tc>
        <w:tc>
          <w:tcPr>
            <w:tcW w:type="dxa" w:w="1205"/>
          </w:tcPr>
          <w:p>
            <w:pPr>
              <w:spacing w:after="20"/>
            </w:pPr>
          </w:p>
        </w:tc>
        <w:tc>
          <w:tcPr>
            <w:tcW w:type="dxa" w:w="1205"/>
          </w:tcPr>
          <w:p>
            <w:pPr>
              <w:spacing w:after="20"/>
            </w:pPr>
          </w:p>
        </w:tc>
      </w:tr>
    </w:tbl>
    <w:p>
      <w:pPr>
        <w:spacing w:before="120" w:after="80"/>
      </w:pPr>
      <w:r>
        <w:rPr>
          <w:rFonts w:ascii="Microsoft YaHei" w:hAnsi="Microsoft YaHei" w:eastAsia="Microsoft YaHei"/>
          <w:b/>
          <w:color w:val="1E5631"/>
          <w:sz w:val="23"/>
        </w:rPr>
        <w:t>五、八十九心〈归纳表〉与名词解释（原文）</w:t>
      </w:r>
    </w:p>
    <w:p>
      <w:r>
        <w:rPr>
          <w:sz w:val="21"/>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sz w:val="21"/>
        </w:rPr>
        <w:t>〔界〕（avacara）是心经常活动或往返之处。分类为：欲界心、色界心、无色界心。</w:t>
      </w:r>
    </w:p>
    <w:p>
      <w:r>
        <w:rPr>
          <w:sz w:val="21"/>
        </w:rPr>
        <w:t>〔色界心〕（rūpāvacaracitta）：最常出现于色地的心。</w:t>
      </w:r>
    </w:p>
    <w:p>
      <w:r>
        <w:rPr>
          <w:sz w:val="21"/>
        </w:rPr>
        <w:t>〔无色界心〕（arūpāvacaracitta）：是最常出现于无色地的心。</w:t>
      </w:r>
    </w:p>
    <w:p>
      <w:r>
        <w:rPr>
          <w:sz w:val="21"/>
        </w:rPr>
        <w:t>〔出世间心〕（lokuttaracitta）：缘取涅盘为所缘的心称为「出世间心」。</w:t>
      </w:r>
    </w:p>
    <w:p>
      <w:r>
        <w:rPr>
          <w:sz w:val="21"/>
        </w:rPr>
        <w:t>〔不善心〕（akusalacitta）：是造不善业的心。</w:t>
      </w:r>
    </w:p>
    <w:p>
      <w:r>
        <w:rPr>
          <w:sz w:val="21"/>
        </w:rPr>
        <w:t>〔五识界〕是双五识，唯以五境为所缘。</w:t>
      </w:r>
    </w:p>
    <w:p>
      <w:r>
        <w:rPr>
          <w:sz w:val="21"/>
        </w:rPr>
        <w:t>〔意识界〕(manoviññāṇadhātu)89 心中，扣除双五识(10 个)与意界(3 个)后，其余 76 心是意识界。</w:t>
      </w:r>
    </w:p>
    <w:p>
      <w:r>
        <w:rPr>
          <w:sz w:val="21"/>
        </w:rPr>
        <w:t>〔推度心〕（santiraṇa）：推度（考察）该印记。</w:t>
      </w:r>
    </w:p>
    <w:p>
      <w:r>
        <w:rPr>
          <w:sz w:val="21"/>
        </w:rPr>
        <w:t>〔异熟心〕(vipāka)：又名果报心。</w:t>
      </w:r>
    </w:p>
    <w:p>
      <w:r>
        <w:rPr>
          <w:sz w:val="21"/>
        </w:rPr>
        <w:t>〔五门转向心〕（pañcadvārāvajjana）：转向心之一。</w:t>
      </w:r>
    </w:p>
    <w:p>
      <w:r>
        <w:rPr>
          <w:sz w:val="21"/>
        </w:rPr>
        <w:t>〔意门转向心〕（manodvārāvajjana）：当法所缘呈现于意门时，把心转向该所缘的是「意门转向心」。</w:t>
      </w:r>
    </w:p>
    <w:p>
      <w:r>
        <w:rPr>
          <w:sz w:val="21"/>
        </w:rPr>
        <w:t>〔生笑心〕（hasituppāda-citta）：只有佛或阿罗汉微笑时才会生起。</w:t>
      </w:r>
    </w:p>
    <w:p>
      <w:pPr>
        <w:spacing w:before="120" w:after="80"/>
      </w:pPr>
      <w:r>
        <w:rPr>
          <w:rFonts w:ascii="Microsoft YaHei" w:hAnsi="Microsoft YaHei" w:eastAsia="Microsoft YaHei"/>
          <w:b/>
          <w:color w:val="1E5631"/>
          <w:sz w:val="23"/>
        </w:rPr>
        <w:t>六、二十四欲界美心／八出世间心（原文）</w:t>
      </w:r>
    </w:p>
    <w:p>
      <w:r>
        <w:rPr>
          <w:sz w:val="21"/>
        </w:rPr>
        <w:t>【二十四欲界美心】欲界有因心(或美心)分三组: 8大善心、8大果报心、8大唯作心。</w:t>
      </w:r>
    </w:p>
    <w:p>
      <w:r>
        <w:rPr>
          <w:sz w:val="21"/>
        </w:rPr>
        <w:t>四、八出世间心：(1) 须陀洹道心，(2) 斯陀含道心，(3) 阿那含道心，(4) 阿罗汉道心，这四种名为「出世间善心」。(1) 须陀洹果心，(2) 斯陀含果心，(3) 阿那含果心，(4) 阿罗汉果心，这四种名为「出世间异熟心」。如是一切八种，名为出世间善、异熟心。</w:t>
      </w:r>
    </w:p>
    <w:p>
      <w:r>
        <w:rPr>
          <w:sz w:val="21"/>
        </w:rPr>
        <w:t>由于四道别，故善心有四，十二不善心，善心二十一，欲界五十四，色界心十五。如是应知意，区别八十九。</w:t>
      </w:r>
    </w:p>
    <w:p>
      <w:r>
        <w:rPr>
          <w:sz w:val="21"/>
        </w:rPr>
        <w:t>同彼异熟果，为无上八种。三十六异熟，二十唯作心；无色心十二，出世间八种；智者再分别，一百二十一。</w:t>
      </w:r>
    </w:p>
    <w:p>
      <w:r>
        <w:rPr>
          <w:sz w:val="21"/>
        </w:rPr>
        <w:t>[generated, not original text]</w:t>
      </w:r>
    </w:p>
    <w:p>
      <w:pPr>
        <w:spacing w:before="160" w:after="80"/>
      </w:pPr>
      <w:r>
        <w:rPr>
          <w:rFonts w:ascii="Microsoft YaHei" w:hAnsi="Microsoft YaHei" w:eastAsia="Microsoft YaHei"/>
          <w:b/>
          <w:color w:val="1E5631"/>
          <w:sz w:val="28"/>
        </w:rPr>
        <w:t>💬 第一轮分享</w:t>
      </w:r>
    </w:p>
    <w:p>
      <w:r>
        <w:rPr>
          <w:b/>
          <w:sz w:val="21"/>
        </w:rPr>
        <w:t>分享规则：</w:t>
      </w:r>
      <w:r>
        <w:rPr>
          <w:sz w:val="21"/>
        </w:rPr>
        <w:t xml:space="preserve"> 自愿为限，每人 90 秒左右，主持人控时。先请一位法友起头，其余依次；允许沉默，不点名强制。分享只讲"我自己的体会"，不评判他人。</w:t>
      </w:r>
    </w:p>
    <w:p>
      <w:r>
        <w:rPr>
          <w:b/>
          <w:sz w:val="21"/>
        </w:rPr>
        <w:t>起手问题（任选 2—3 个）：</w:t>
      </w:r>
    </w:p>
    <w:p>
      <w:pPr>
        <w:ind w:left="340"/>
      </w:pPr>
      <w:r>
        <w:rPr>
          <w:b/>
          <w:sz w:val="21"/>
        </w:rPr>
        <w:t xml:space="preserve">1. </w:t>
      </w:r>
      <w:r>
        <w:rPr>
          <w:sz w:val="21"/>
        </w:rPr>
        <w:t>听到"八十九种心"时，你的第一反应是什么？（头大？好奇？还是"跟我有什么关系"？）现在再看这张地图，感受有没有变化？</w:t>
      </w:r>
    </w:p>
    <w:p>
      <w:pPr>
        <w:ind w:left="340"/>
      </w:pPr>
      <w:r>
        <w:rPr>
          <w:b/>
          <w:sz w:val="21"/>
        </w:rPr>
        <w:t xml:space="preserve">2. </w:t>
      </w:r>
      <w:r>
        <w:rPr>
          <w:sz w:val="21"/>
        </w:rPr>
        <w:t>回看今天：你有没有闪过一个"不善心"（贪、嗔、痴、掉举）？又有没有一个"善心"（想帮人、想学习、想安静）？不需要说出具体内容，只说"我认出它了"。</w:t>
      </w:r>
    </w:p>
    <w:p>
      <w:pPr>
        <w:ind w:left="340"/>
      </w:pPr>
      <w:r>
        <w:rPr>
          <w:b/>
          <w:sz w:val="21"/>
        </w:rPr>
        <w:t xml:space="preserve">3. </w:t>
      </w:r>
      <w:r>
        <w:rPr>
          <w:sz w:val="21"/>
        </w:rPr>
        <w:t>用最朴素的话说：你觉得"心"是什么？它像一样什么东西？（像河水？像天空的云？像开关？）——把你的比喻说一说。</w:t>
      </w:r>
    </w:p>
    <w:p>
      <w:pPr>
        <w:ind w:left="340"/>
      </w:pPr>
      <w:r>
        <w:rPr>
          <w:b/>
          <w:sz w:val="21"/>
        </w:rPr>
        <w:t xml:space="preserve">4. </w:t>
      </w:r>
      <w:r>
        <w:rPr>
          <w:sz w:val="21"/>
        </w:rPr>
        <w:t>今天听到的哪一句，是你最想带回家的？是"心只是识知所缘"，还是"89心不必全记"，还是"心一直在变"？——只挑一句即可。</w:t>
      </w:r>
    </w:p>
    <w:p>
      <w:pPr>
        <w:spacing w:before="40" w:after="80"/>
        <w:ind w:left="283"/>
        <w:shd w:val="clear" w:color="auto" w:fill="EDF6EF"/>
        <w:pBdr>
          <w:left w:val="single" w:sz="20" w:space="6" w:color="1E5631"/>
        </w:pBdr>
      </w:pPr>
      <w:r>
        <w:rPr>
          <w:sz w:val="20"/>
        </w:rPr>
        <w:t>主持人提示：第一轮是"破冰＋暖场"。若有人说"完全看不懂表"，请温和回应："今天不需要看懂表，你只要说出你的感受，就已经在'观心'了。"避免让名相把分享压成"考试"。若分享冷场，主持人可先讲一段自己"第一次看到 89 心时完全懵"的经历，通常能立刻融化僵局，让学员感到"原来大家一样"。</w:t>
      </w:r>
    </w:p>
    <w:p>
      <w:pPr>
        <w:spacing w:before="160" w:after="80"/>
      </w:pPr>
      <w:r>
        <w:rPr>
          <w:rFonts w:ascii="Microsoft YaHei" w:hAnsi="Microsoft YaHei" w:eastAsia="Microsoft YaHei"/>
          <w:b/>
          <w:color w:val="1E5631"/>
          <w:sz w:val="28"/>
        </w:rPr>
        <w:t>🎯 主题讨论</w:t>
      </w:r>
    </w:p>
    <w:p>
      <w:r>
        <w:rPr>
          <w:b/>
          <w:sz w:val="21"/>
        </w:rPr>
        <w:t>引导问题（由浅入深，指向实修）：</w:t>
      </w:r>
    </w:p>
    <w:p>
      <w:r>
        <w:rPr>
          <w:b/>
          <w:sz w:val="21"/>
        </w:rPr>
        <w:t>问题 1｜"心只是识知所缘"，这句话对你意味着什么？</w:t>
      </w:r>
    </w:p>
    <w:p>
      <w:r>
        <w:rPr>
          <w:sz w:val="21"/>
        </w:rPr>
        <w:t>提示：心不是"我"，它只是"知道对象"的活动——看到红色，是眼识在知道；听到声音，是耳识在知道。可以请大家举一个刚刚发生的例子："刚才你'知道'了什么？"再问：那个"知道"一直在吗？还是刹那生灭？——引出"心是变化、无常的"。</w:t>
      </w:r>
    </w:p>
    <w:p>
      <w:r>
        <w:rPr>
          <w:b/>
          <w:sz w:val="21"/>
        </w:rPr>
        <w:t>问题 2｜善心、不善心、无记心——一天当中，你的"无记心"占多少？</w:t>
      </w:r>
    </w:p>
    <w:p>
      <w:r>
        <w:rPr>
          <w:sz w:val="21"/>
        </w:rPr>
        <w:t>提示：无记心＝既非善也非不善的心（果报心、唯作心，如习惯性动作、发呆、走路）。可请大家估算比例，再问：这与"正念"有什么关系？（正念不是把无记变善，而是</w:t>
      </w:r>
      <w:r>
        <w:rPr>
          <w:b/>
          <w:sz w:val="21"/>
        </w:rPr>
        <w:t>如实知道</w:t>
      </w:r>
      <w:r>
        <w:rPr>
          <w:sz w:val="21"/>
        </w:rPr>
        <w:t>当下是哪一种心。）由此引到"观心"的实修价值。可再补一问："你走路时、洗碗时、排队时，心多半在哪里？如果此刻能'知道'它，这个知道本身就是正念。"</w:t>
      </w:r>
    </w:p>
    <w:p>
      <w:r>
        <w:rPr>
          <w:b/>
          <w:sz w:val="21"/>
        </w:rPr>
        <w:t>问题 3｜从"欲界心"到"出世间心"，你体会得到层次的差别吗？</w:t>
      </w:r>
    </w:p>
    <w:p>
      <w:r>
        <w:rPr>
          <w:sz w:val="21"/>
        </w:rPr>
        <w:t>提示：不必谈禅那。用日常类比即可——散乱刷手机是"欲界"的粗状态，专注做事是"色界"的专注、微细状态，安住不动、对境不动的清明是"无色界"的方向，而"看清无常、朝向解脱"的一念是"出世间"的种子。问：哪一种状态你最近体验过？你希望更多地安住在哪一种？——引到"修行即是在心的层次上升进"。</w:t>
      </w:r>
    </w:p>
    <w:p>
      <w:r>
        <w:rPr>
          <w:b/>
          <w:sz w:val="21"/>
        </w:rPr>
        <w:t>问题 4（弹性题）｜"记不住 89 心"这件事，你怎么看？</w:t>
      </w:r>
    </w:p>
    <w:p>
      <w:r>
        <w:rPr>
          <w:sz w:val="21"/>
        </w:rPr>
        <w:t>提示：把"记不住"当作一个观察对象——它背后是焦急、是自责、还是放下？可问：如果 89 心真的不必全记，那我们今天"学会了什么"？（答案是：学会了"看心"的视角，而不是背下了分类。）由此收束到本讲的主旨：这张地图是用来"看"的，不是用来"背"的。此题适合时间富余或气氛较松时使用。</w:t>
      </w:r>
    </w:p>
    <w:p>
      <w:pPr>
        <w:spacing w:before="40" w:after="80"/>
        <w:ind w:left="283"/>
        <w:shd w:val="clear" w:color="auto" w:fill="EDF6EF"/>
        <w:pBdr>
          <w:left w:val="single" w:sz="20" w:space="6" w:color="1E5631"/>
        </w:pBdr>
      </w:pPr>
      <w:r>
        <w:rPr>
          <w:sz w:val="20"/>
        </w:rPr>
        <w:t>主持人提示：四题不必全开，时间不够时取前两题。讨论中若有人陷入"我是不是很坏"（把不善心当成道德判决），务必拉回："观察不是审判，认得出就是正念在运作。"若有人对"无我"发慌，不强行解释，说"这是好问题，带着它继续走。"若要控场，可在每题结束时用一句话小结，再引入下一题，避免讨论散漫。</w:t>
      </w:r>
    </w:p>
    <w:p>
      <w:r>
        <w:rPr>
          <w:b/>
          <w:sz w:val="21"/>
        </w:rPr>
        <w:t>（可选）术语白话小抄（主持人随时可用）：</w:t>
      </w:r>
    </w:p>
    <w:p>
      <w:pPr>
        <w:ind w:left="340"/>
      </w:pPr>
      <w:r>
        <w:rPr>
          <w:color w:val="1E5631"/>
          <w:sz w:val="21"/>
        </w:rPr>
        <w:t xml:space="preserve">• </w:t>
      </w:r>
      <w:r>
        <w:rPr>
          <w:b/>
          <w:sz w:val="21"/>
        </w:rPr>
        <w:t>心（citta）</w:t>
      </w:r>
      <w:r>
        <w:rPr>
          <w:sz w:val="21"/>
        </w:rPr>
        <w:t>：识知所缘——只是"知道"。不是灵魂、不是"我"。</w:t>
      </w:r>
    </w:p>
    <w:p>
      <w:pPr>
        <w:ind w:left="340"/>
      </w:pPr>
      <w:r>
        <w:rPr>
          <w:color w:val="1E5631"/>
          <w:sz w:val="21"/>
        </w:rPr>
        <w:t xml:space="preserve">• </w:t>
      </w:r>
      <w:r>
        <w:rPr>
          <w:b/>
          <w:sz w:val="21"/>
        </w:rPr>
        <w:t>89 心 / 121 心</w:t>
      </w:r>
      <w:r>
        <w:rPr>
          <w:sz w:val="21"/>
        </w:rPr>
        <w:t>：把心按"界＋本性＋因"分类的数目。121 = 89 中出世间 8 心因五禅开为 40（89＋32）。</w:t>
      </w:r>
    </w:p>
    <w:p>
      <w:pPr>
        <w:ind w:left="340"/>
      </w:pPr>
      <w:r>
        <w:rPr>
          <w:color w:val="1E5631"/>
          <w:sz w:val="21"/>
        </w:rPr>
        <w:t xml:space="preserve">• </w:t>
      </w:r>
      <w:r>
        <w:rPr>
          <w:b/>
          <w:sz w:val="21"/>
        </w:rPr>
        <w:t>善心／不善心</w:t>
      </w:r>
      <w:r>
        <w:rPr>
          <w:sz w:val="21"/>
        </w:rPr>
        <w:t>：会造业的心（留业力）；</w:t>
      </w:r>
      <w:r>
        <w:rPr>
          <w:b/>
          <w:sz w:val="21"/>
        </w:rPr>
        <w:t>无记心</w:t>
      </w:r>
      <w:r>
        <w:rPr>
          <w:sz w:val="21"/>
        </w:rPr>
        <w:t>：果报心与唯作心，不造业。</w:t>
      </w:r>
    </w:p>
    <w:p>
      <w:pPr>
        <w:ind w:left="340"/>
      </w:pPr>
      <w:r>
        <w:rPr>
          <w:color w:val="1E5631"/>
          <w:sz w:val="21"/>
        </w:rPr>
        <w:t xml:space="preserve">• </w:t>
      </w:r>
      <w:r>
        <w:rPr>
          <w:b/>
          <w:sz w:val="21"/>
        </w:rPr>
        <w:t>果报心（异熟心）</w:t>
      </w:r>
      <w:r>
        <w:rPr>
          <w:sz w:val="21"/>
        </w:rPr>
        <w:t>：被动受报的心；</w:t>
      </w:r>
      <w:r>
        <w:rPr>
          <w:b/>
          <w:sz w:val="21"/>
        </w:rPr>
        <w:t>唯作心</w:t>
      </w:r>
      <w:r>
        <w:rPr>
          <w:sz w:val="21"/>
        </w:rPr>
        <w:t>：只起作用、不造业不受报（除转向心外多为阿罗汉特有）。</w:t>
      </w:r>
    </w:p>
    <w:p>
      <w:pPr>
        <w:ind w:left="340"/>
      </w:pPr>
      <w:r>
        <w:rPr>
          <w:color w:val="1E5631"/>
          <w:sz w:val="21"/>
        </w:rPr>
        <w:t xml:space="preserve">• </w:t>
      </w:r>
      <w:r>
        <w:rPr>
          <w:b/>
          <w:sz w:val="21"/>
        </w:rPr>
        <w:t>有因心／无因心</w:t>
      </w:r>
      <w:r>
        <w:rPr>
          <w:sz w:val="21"/>
        </w:rPr>
        <w:t>：有贪嗔痴或无贪无嗔无痴（有因），或两者皆无（无因）。无因心 18，有因心 71。</w:t>
      </w:r>
    </w:p>
    <w:p>
      <w:pPr>
        <w:ind w:left="340"/>
      </w:pPr>
      <w:r>
        <w:rPr>
          <w:color w:val="1E5631"/>
          <w:sz w:val="21"/>
        </w:rPr>
        <w:t xml:space="preserve">• </w:t>
      </w:r>
      <w:r>
        <w:rPr>
          <w:b/>
          <w:sz w:val="21"/>
        </w:rPr>
        <w:t>四界</w:t>
      </w:r>
      <w:r>
        <w:rPr>
          <w:sz w:val="21"/>
        </w:rPr>
        <w:t>：欲界（54）、色界（15）、无色界（12）、出世间（8）。</w:t>
      </w:r>
    </w:p>
    <w:p>
      <w:pPr>
        <w:spacing w:before="40" w:after="80"/>
        <w:ind w:left="283"/>
        <w:shd w:val="clear" w:color="auto" w:fill="EDF6EF"/>
        <w:pBdr>
          <w:left w:val="single" w:sz="20" w:space="6" w:color="1E5631"/>
        </w:pBdr>
      </w:pPr>
      <w:r>
        <w:rPr>
          <w:b/>
          <w:sz w:val="20"/>
        </w:rPr>
        <w:t>分层追问</w:t>
      </w:r>
      <w:r>
        <w:rPr>
          <w:sz w:val="20"/>
        </w:rPr>
        <w:t>（可视时间取用，由浅入深）： - 【现象】一天里，你的心有多少是「善」、多少是「不善」、又有多少是「说不上好坏」的？ - 【影响】若心里常有大量「说不上好坏」的空白，你觉得这是休息，还是被习惯牵着走？ - 【应对】这一周，挑一个固定时刻——比如午饭前——停十秒，问自己一句：此刻这颗心在想什么？</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（本周练习引导词：观心三态，照读即可）</w:t>
      </w:r>
    </w:p>
    <w:p>
      <w:pPr>
        <w:spacing w:before="40" w:after="80"/>
        <w:ind w:left="283"/>
        <w:shd w:val="clear" w:color="auto" w:fill="EDF6EF"/>
        <w:pBdr>
          <w:left w:val="single" w:sz="20" w:space="6" w:color="1E5631"/>
        </w:pBdr>
      </w:pPr>
      <w:r>
        <w:rPr>
          <w:sz w:val="20"/>
        </w:rPr>
        <w:t>接下来的十五分钟，我们先让身体安定，再让心安定，然后——只是"看"。</w:t>
      </w:r>
    </w:p>
    <w:p>
      <w:pPr>
        <w:spacing w:before="40" w:after="80"/>
        <w:ind w:left="283"/>
        <w:shd w:val="clear" w:color="auto" w:fill="EDF6EF"/>
        <w:pBdr>
          <w:left w:val="single" w:sz="20" w:space="6" w:color="1E5631"/>
        </w:pBdr>
      </w:pPr>
      <w:r>
        <w:rPr>
          <w:sz w:val="20"/>
        </w:rPr>
        <w:t>好，请大家再次调整坐姿，轻轻闭上眼睛，做三次自然的呼吸。</w:t>
      </w:r>
    </w:p>
    <w:p>
      <w:pPr>
        <w:spacing w:before="40" w:after="80"/>
        <w:ind w:left="283"/>
        <w:shd w:val="clear" w:color="auto" w:fill="EDF6EF"/>
        <w:pBdr>
          <w:left w:val="single" w:sz="20" w:space="6" w:color="1E5631"/>
        </w:pBdr>
      </w:pPr>
      <w:r>
        <w:rPr>
          <w:sz w:val="20"/>
        </w:rPr>
        <w:t>现在，我们把今天学的，用来做一件很简单的事——</w:t>
      </w:r>
      <w:r>
        <w:rPr>
          <w:b/>
          <w:sz w:val="20"/>
        </w:rPr>
        <w:t>观心</w:t>
      </w:r>
      <w:r>
        <w:rPr>
          <w:sz w:val="20"/>
        </w:rPr>
        <w:t>。</w:t>
      </w:r>
    </w:p>
    <w:p>
      <w:pPr>
        <w:spacing w:before="40" w:after="80"/>
        <w:ind w:left="283"/>
        <w:shd w:val="clear" w:color="auto" w:fill="EDF6EF"/>
        <w:pBdr>
          <w:left w:val="single" w:sz="20" w:space="6" w:color="1E5631"/>
        </w:pBdr>
      </w:pPr>
      <w:r>
        <w:rPr>
          <w:sz w:val="20"/>
        </w:rPr>
        <w:t>不是观察呼吸，也不是观察身体，只是轻轻地"知道"：此刻的心，是什么状态？</w:t>
      </w:r>
    </w:p>
    <w:p>
      <w:pPr>
        <w:spacing w:before="40" w:after="80"/>
        <w:ind w:left="283"/>
        <w:shd w:val="clear" w:color="auto" w:fill="EDF6EF"/>
        <w:pBdr>
          <w:left w:val="single" w:sz="20" w:space="6" w:color="1E5631"/>
        </w:pBdr>
      </w:pPr>
      <w:r>
        <w:rPr>
          <w:sz w:val="20"/>
        </w:rPr>
        <w:t>如果此刻心里有一点贪——想要、想抓、想再听一句、想再刷一下——轻轻地知道："哦，这是贪。"</w:t>
      </w:r>
    </w:p>
    <w:p>
      <w:pPr>
        <w:spacing w:before="40" w:after="80"/>
        <w:ind w:left="283"/>
        <w:shd w:val="clear" w:color="auto" w:fill="EDF6EF"/>
        <w:pBdr>
          <w:left w:val="single" w:sz="20" w:space="6" w:color="1E5631"/>
        </w:pBdr>
      </w:pPr>
      <w:r>
        <w:rPr>
          <w:sz w:val="20"/>
        </w:rPr>
        <w:t>如果此刻心里有一点嗔——不满、烦躁、讨厌、不耐烦——轻轻地知道："哦，这是嗔。"</w:t>
      </w:r>
    </w:p>
    <w:p>
      <w:pPr>
        <w:spacing w:before="40" w:after="80"/>
        <w:ind w:left="283"/>
        <w:shd w:val="clear" w:color="auto" w:fill="EDF6EF"/>
        <w:pBdr>
          <w:left w:val="single" w:sz="20" w:space="6" w:color="1E5631"/>
        </w:pBdr>
      </w:pPr>
      <w:r>
        <w:rPr>
          <w:sz w:val="20"/>
        </w:rPr>
        <w:t>如果此刻心里既不贪也不嗔，只是平平淡淡的、习惯性的——轻轻地知道："哦，这是无记。"</w:t>
      </w:r>
    </w:p>
    <w:p>
      <w:pPr>
        <w:spacing w:before="40" w:after="80"/>
        <w:ind w:left="283"/>
        <w:shd w:val="clear" w:color="auto" w:fill="EDF6EF"/>
        <w:pBdr>
          <w:left w:val="single" w:sz="20" w:space="6" w:color="1E5631"/>
        </w:pBdr>
      </w:pPr>
      <w:r>
        <w:rPr>
          <w:sz w:val="20"/>
        </w:rPr>
        <w:t>不去改变它，不去批判它，不与它对抗。只是知道，然后放它走。心会再变，你就再知道。</w:t>
      </w:r>
    </w:p>
    <w:p>
      <w:pPr>
        <w:spacing w:before="40" w:after="80"/>
        <w:ind w:left="283"/>
        <w:shd w:val="clear" w:color="auto" w:fill="EDF6EF"/>
        <w:pBdr>
          <w:left w:val="single" w:sz="20" w:space="6" w:color="1E5631"/>
        </w:pBdr>
      </w:pPr>
      <w:r>
        <w:rPr>
          <w:sz w:val="20"/>
        </w:rPr>
        <w:t>再进一步，试着感受：在这"知道"的背后，有一个永恒不变、可以称之为"我"的东西吗？还是——知道的，也一直在变？</w:t>
      </w:r>
    </w:p>
    <w:p>
      <w:pPr>
        <w:spacing w:before="40" w:after="80"/>
        <w:ind w:left="283"/>
        <w:shd w:val="clear" w:color="auto" w:fill="EDF6EF"/>
        <w:pBdr>
          <w:left w:val="single" w:sz="20" w:space="6" w:color="1E5631"/>
        </w:pBdr>
      </w:pPr>
      <w:r>
        <w:rPr>
          <w:sz w:val="20"/>
        </w:rPr>
        <w:t>不需要回答。只是看看。</w:t>
      </w:r>
    </w:p>
    <w:p>
      <w:pPr>
        <w:spacing w:before="40" w:after="80"/>
        <w:ind w:left="283"/>
        <w:shd w:val="clear" w:color="auto" w:fill="EDF6EF"/>
        <w:pBdr>
          <w:left w:val="single" w:sz="20" w:space="6" w:color="1E5631"/>
        </w:pBdr>
      </w:pPr>
      <w:r>
        <w:rPr>
          <w:sz w:val="20"/>
        </w:rPr>
        <w:t>好，慢慢把注意力带回身体，带回呼吸，睁开眼睛，回到当下。</w:t>
      </w:r>
    </w:p>
    <w:p>
      <w:r>
        <w:rPr>
          <w:b/>
          <w:sz w:val="21"/>
        </w:rPr>
        <w:t>（第二段·可选，时间富余时做：四界心的层次感受）</w:t>
      </w:r>
    </w:p>
    <w:p>
      <w:pPr>
        <w:spacing w:before="40" w:after="80"/>
        <w:ind w:left="283"/>
        <w:shd w:val="clear" w:color="auto" w:fill="EDF6EF"/>
        <w:pBdr>
          <w:left w:val="single" w:sz="20" w:space="6" w:color="1E5631"/>
        </w:pBdr>
      </w:pPr>
      <w:r>
        <w:rPr>
          <w:sz w:val="20"/>
        </w:rPr>
        <w:t>让我们再试一个很轻的练习。先把注意力放到"刚刚那一念"——你刚才想起了什么？也许是一个计划、一个人、一句话。轻轻地问自己：这一念，是"粗"的，还是"细"的？</w:t>
      </w:r>
    </w:p>
    <w:p>
      <w:pPr>
        <w:spacing w:before="40" w:after="80"/>
        <w:ind w:left="283"/>
        <w:shd w:val="clear" w:color="auto" w:fill="EDF6EF"/>
        <w:pBdr>
          <w:left w:val="single" w:sz="20" w:space="6" w:color="1E5631"/>
        </w:pBdr>
      </w:pPr>
      <w:r>
        <w:rPr>
          <w:sz w:val="20"/>
        </w:rPr>
        <w:t>如果它是散乱的、到处跑的、跟着欲望追的——它偏"欲界"。如果它是专注的、安静的、只是清清楚楚地知道一个对象——它偏"色界"的方向。如果它连对象都淡了，只剩一片清明的安静——那是"无色界"的方向。如果这一念转为"看清无常、不再执取"——那是"出世间"的种子。</w:t>
      </w:r>
    </w:p>
    <w:p>
      <w:pPr>
        <w:spacing w:before="40" w:after="80"/>
        <w:ind w:left="283"/>
        <w:shd w:val="clear" w:color="auto" w:fill="EDF6EF"/>
        <w:pBdr>
          <w:left w:val="single" w:sz="20" w:space="6" w:color="1E5631"/>
        </w:pBdr>
      </w:pPr>
      <w:r>
        <w:rPr>
          <w:sz w:val="20"/>
        </w:rPr>
        <w:t>不需要读懂，也不需要评价高下。只是体会：原来心的"层次"，就在这一念之间起落。</w:t>
      </w:r>
    </w:p>
    <w:p>
      <w:r>
        <w:rPr>
          <w:b/>
          <w:sz w:val="21"/>
        </w:rPr>
        <w:t>（主持人操作）</w:t>
      </w:r>
      <w:r>
        <w:rPr>
          <w:sz w:val="21"/>
        </w:rPr>
        <w:t xml:space="preserve"> 练习中语气极缓，留白要足。结束时提醒：观心不是"控制心变好"，而是"如实知道此刻的心"。若有人练习中情绪波动，引导其先回到呼吸、放松身体，不勉强深入；第二段"层次感受"为可选项，若学员已显疲累则省略，直接收束。</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b/>
          <w:sz w:val="20"/>
        </w:rPr>
        <w:t>主持人提示</w:t>
      </w:r>
      <w:r>
        <w:rPr>
          <w:sz w:val="20"/>
        </w:rPr>
        <w:t>：以下为"加餐"，不是必讲内容。若共读与讨论时间紧张，完全可以跳过；若时间富余、气氛轻松，可任选 1—2 个展开，让学员把今天的"心法"迁移到更广的生活经验里。切记：宁少而精、宁浅而真，不强求讲完，也不追求名词的完整。</w:t>
      </w:r>
    </w:p>
    <w:p>
      <w:r>
        <w:rPr>
          <w:b/>
          <w:sz w:val="21"/>
        </w:rPr>
        <w:t>扩展话题 1｜"121心"是怎么来的？</w:t>
      </w:r>
    </w:p>
    <w:p>
      <w:r>
        <w:rPr>
          <w:sz w:val="21"/>
        </w:rPr>
        <w:t>89 心中，出世间心有 8 个（4 道心＋4 果心）。修观的行者在证道那一刹那，可依不同禅那（初禅至第五禅）而证入，故每个道心／果心各有五种，8 心即开为 8×5＝40 心。于是 89＋32＝121 心。（材料③"智者再分别，一百二十一"即此。）此为一乘法计算，作说明即可，不必深究。</w:t>
      </w:r>
    </w:p>
    <w:p>
      <w:r>
        <w:rPr>
          <w:b/>
          <w:sz w:val="21"/>
        </w:rPr>
        <w:t>扩展话题 2｜心的"六面向"——六副看心的眼镜</w:t>
      </w:r>
    </w:p>
    <w:p>
      <w:r>
        <w:rPr>
          <w:sz w:val="21"/>
        </w:rPr>
        <w:t>材料②给了六副眼镜：依处（心靠哪里生）、所缘（心对着什么）、受（苦／乐／忧／悦／舍）、因（有无贪嗔痴）、作用（造业／受报／唯作／转向等）、门（从五门、意门还是离门生起）。可请大家选一副眼镜，观察刚刚的一次经验——"我是从哪个门知道它的？"——让抽象的分类落到当下的觉知。</w:t>
      </w:r>
    </w:p>
    <w:p>
      <w:r>
        <w:rPr>
          <w:b/>
          <w:sz w:val="21"/>
        </w:rPr>
        <w:t>扩展话题 3｜心与心所的关系（下周铺垫）</w:t>
      </w:r>
    </w:p>
    <w:p>
      <w:r>
        <w:rPr>
          <w:sz w:val="21"/>
        </w:rPr>
        <w:t>心不会单独生起，它总是和一群"心所"（cetasika）同时生起——如"触、受、想、思"等。心是"主导"，心所是"伴从"，同生同灭、同所缘、同依处。下周我们进入"52 心所"，今天先埋一个伏笔："你观察到的那颗贪心，其实不是'一个'心，而是心加上一群心所的组合。"</w:t>
      </w:r>
    </w:p>
    <w:p>
      <w:r>
        <w:rPr>
          <w:b/>
          <w:sz w:val="21"/>
        </w:rPr>
        <w:t>扩展话题 4｜"心"与"脑"是一回事吗？</w:t>
      </w:r>
    </w:p>
    <w:p>
      <w:r>
        <w:rPr>
          <w:sz w:val="21"/>
        </w:rPr>
        <w:t>有人会问：佛教讲的"心"，和现代说的"大脑"是不是同一样东西？可以这样回应：阿毗达摩讲的心，是"识知所缘"的作用，是经验的、可以当下观察的层面；脑科学讲的是物质基础，是另一个分析层次。两者不必互相否定，但也不可简单等同——本课的重点，是让你在"当下这一念"上如实地知道，而不是去争论它在哪里。此为开放话题，抛出即可，不作定论。</w:t>
      </w:r>
    </w:p>
    <w:p>
      <w:r>
        <w:rPr>
          <w:b/>
          <w:sz w:val="21"/>
        </w:rPr>
        <w:t>扩展话题 5｜日常中的"四界心"观察练习</w:t>
      </w:r>
    </w:p>
    <w:p>
      <w:r>
        <w:rPr>
          <w:sz w:val="21"/>
        </w:rPr>
        <w:t>把今天的地图带回生活：选一件每天都会做的小事（如刷牙、通勤），做完后回想——做这件事时，心偏"善"（专注、柔和）、"不善"（贪、嗔、散乱），还是"无记"（习惯性、无所谓）？不必写下来，只在心里标记一次。一周后你会发现：原来心真的在"四界"之间来来去去。</w:t>
      </w:r>
    </w:p>
    <w:p>
      <w:r>
        <w:rPr>
          <w:b/>
          <w:sz w:val="21"/>
        </w:rPr>
        <w:t>延伸阅读条目（详见文末〈📖 延伸阅读〉表）。</w:t>
      </w:r>
    </w:p>
    <w:p>
      <w:pPr>
        <w:spacing w:before="160" w:after="80"/>
      </w:pPr>
      <w:r>
        <w:rPr>
          <w:rFonts w:ascii="Microsoft YaHei" w:hAnsi="Microsoft YaHei" w:eastAsia="Microsoft YaHei"/>
          <w:b/>
          <w:color w:val="1E5631"/>
          <w:sz w:val="28"/>
        </w:rPr>
        <w:t>🔚 收尾与回向</w:t>
      </w:r>
    </w:p>
    <w:p>
      <w:r>
        <w:rPr>
          <w:b/>
          <w:sz w:val="21"/>
        </w:rPr>
        <w:t>总结引导（主持人）：</w:t>
      </w:r>
    </w:p>
    <w:p>
      <w:pPr>
        <w:spacing w:before="40" w:after="80"/>
        <w:ind w:left="283"/>
        <w:shd w:val="clear" w:color="auto" w:fill="EDF6EF"/>
        <w:pBdr>
          <w:left w:val="single" w:sz="20" w:space="6" w:color="1E5631"/>
        </w:pBdr>
      </w:pPr>
      <w:r>
        <w:rPr>
          <w:sz w:val="20"/>
        </w:rPr>
        <w:t>今天我们认识了"心"。它不是什么神秘的东西——</w:t>
      </w:r>
      <w:r>
        <w:rPr>
          <w:b/>
          <w:sz w:val="20"/>
        </w:rPr>
        <w:t>心，就是识知所缘，而且刹那生灭、变化不停</w:t>
      </w:r>
      <w:r>
        <w:rPr>
          <w:sz w:val="20"/>
        </w:rPr>
        <w:t>。佛把它分成 89 心（在道果处开为 121 心），不是为了为难我们，而是像一张地图，让我们看清：原来此刻的心，落在哪一界、属于哪一种。</w:t>
      </w:r>
    </w:p>
    <w:p>
      <w:pPr>
        <w:spacing w:before="40" w:after="80"/>
        <w:ind w:left="283"/>
        <w:shd w:val="clear" w:color="auto" w:fill="EDF6EF"/>
        <w:pBdr>
          <w:left w:val="single" w:sz="20" w:space="6" w:color="1E5631"/>
        </w:pBdr>
      </w:pPr>
      <w:r>
        <w:rPr>
          <w:sz w:val="20"/>
        </w:rPr>
        <w:t>请记住三句话：</w:t>
      </w:r>
      <w:r>
        <w:rPr>
          <w:b/>
          <w:sz w:val="20"/>
        </w:rPr>
        <w:t>第一，89 心不必全记</w:t>
      </w:r>
      <w:r>
        <w:rPr>
          <w:sz w:val="20"/>
        </w:rPr>
        <w:t>，认识"心在变化"就够了；</w:t>
      </w:r>
      <w:r>
        <w:rPr>
          <w:b/>
          <w:sz w:val="20"/>
        </w:rPr>
        <w:t>第二，分类不是给你贴标签</w:t>
      </w:r>
      <w:r>
        <w:rPr>
          <w:sz w:val="20"/>
        </w:rPr>
        <w:t>，是帮你看清；</w:t>
      </w:r>
      <w:r>
        <w:rPr>
          <w:b/>
          <w:sz w:val="20"/>
        </w:rPr>
        <w:t>第三，"无我"不是要你现在就证得</w:t>
      </w:r>
      <w:r>
        <w:rPr>
          <w:sz w:val="20"/>
        </w:rPr>
        <w:t>，是让你带着疑问，继续走。</w:t>
      </w:r>
    </w:p>
    <w:p>
      <w:pPr>
        <w:spacing w:before="40" w:after="80"/>
        <w:ind w:left="283"/>
        <w:shd w:val="clear" w:color="auto" w:fill="EDF6EF"/>
        <w:pBdr>
          <w:left w:val="single" w:sz="20" w:space="6" w:color="1E5631"/>
        </w:pBdr>
      </w:pPr>
      <w:r>
        <w:rPr>
          <w:sz w:val="20"/>
        </w:rPr>
        <w:t>请把今天的作业带回去：一天中留三次"观心"，诚实记下——不必评判对错。</w:t>
      </w:r>
    </w:p>
    <w:p>
      <w:pPr>
        <w:spacing w:before="40" w:after="80"/>
        <w:ind w:left="283"/>
        <w:shd w:val="clear" w:color="auto" w:fill="EDF6EF"/>
        <w:pBdr>
          <w:left w:val="single" w:sz="20" w:space="6" w:color="1E5631"/>
        </w:pBdr>
      </w:pPr>
      <w:r>
        <w:rPr>
          <w:sz w:val="20"/>
        </w:rPr>
        <w:t>最后想补充一句：今天这张 89 心（121 心）的图，你不需要带走全部，只要带走一个"视角"——每当心里起波澜时，能轻轻问一句："此刻的心，是哪一种？"这一问，就是修行的开始。愿我们把这份"看得见"的清明，带进接下来的一周。</w:t>
      </w:r>
    </w:p>
    <w:p>
      <w:r>
        <w:rPr>
          <w:b/>
          <w:sz w:val="21"/>
        </w:rPr>
        <w:t>下周预告：</w:t>
      </w:r>
      <w:r>
        <w:rPr>
          <w:sz w:val="21"/>
        </w:rPr>
        <w:t xml:space="preserve"> 读书会14第3周——</w:t>
      </w:r>
      <w:r>
        <w:rPr>
          <w:b/>
          <w:sz w:val="21"/>
        </w:rPr>
        <w:t>不善心与善心详解</w:t>
      </w:r>
      <w:r>
        <w:rPr>
          <w:sz w:val="21"/>
        </w:rPr>
        <w:t>。我们将细看十二不善心（贪 8、嗔 2、痴 2）与八欲界善心，学会在生活里"认得出来"。若有余裕，可留 2—3 分钟自由提问，重点回应"89 心记不住""'无我'到底是什么"这类困惑，但只回应、不深辩。</w:t>
      </w:r>
    </w:p>
    <w:p>
      <w:r>
        <w:rPr>
          <w:b/>
          <w:sz w:val="21"/>
        </w:rPr>
        <w:t>回向词（全体合诵，主持人领）：</w:t>
      </w:r>
    </w:p>
    <w:p>
      <w:pPr>
        <w:spacing w:before="40" w:after="80"/>
        <w:ind w:left="283"/>
        <w:shd w:val="clear" w:color="auto" w:fill="EDF6EF"/>
        <w:pBdr>
          <w:left w:val="single" w:sz="20" w:space="6" w:color="1E5631"/>
        </w:pBdr>
      </w:pPr>
      <w:r>
        <w:rPr>
          <w:sz w:val="20"/>
        </w:rPr>
        <w:t>愿以此功德，普及于一切； 我等与众生，皆共成佛道。</w:t>
      </w:r>
    </w:p>
    <w:p>
      <w:r>
        <w:rPr>
          <w:sz w:val="21"/>
        </w:rPr>
        <w:t>开场提示：法友们，今天我们认识"心"。听到"八十九种心"别紧张——这不是考卷，是一张地图。今天我们只做一件事：把这张地图摊开，看看心会善、会不善、会无记，会在四界里来来去去。请带着一个问题来听：此刻，我的心在哪里？</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《如来禅修学体系41-摄心分别3》（89心与121心明细表）</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`pdf_d0dd1c0cd17209afe241ece24bf6b7b4_8ca22c517ce959fda611ad6835db75297439961422831605`</w:t>
            </w:r>
          </w:p>
        </w:tc>
        <w:tc>
          <w:tcPr>
            <w:tcW w:type="dxa" w:w="2409"/>
          </w:tcPr>
          <w:p>
            <w:pPr>
              <w:spacing w:after="20"/>
            </w:pPr>
            <w:r>
              <w:rPr>
                <w:sz w:val="19"/>
              </w:rPr>
              <w:t>本周核心。心的定义与特相、89心与121心明细表；打开方式：ima知识库搜索「如来禅修学体系41 摄心分别3 古源尊者」</w:t>
            </w:r>
          </w:p>
        </w:tc>
      </w:tr>
      <w:tr>
        <w:tc>
          <w:tcPr>
            <w:tcW w:type="dxa" w:w="2409"/>
            <w:shd w:val="clear" w:color="auto" w:fill="F2F2F2"/>
          </w:tcPr>
          <w:p>
            <w:pPr>
              <w:spacing w:after="20"/>
            </w:pPr>
            <w:r>
              <w:rPr>
                <w:sz w:val="19"/>
              </w:rPr>
              <w:t>《如来禅修学体系48-摄杂分别4&amp;摄心所分别1》（89心分类总览）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`pdf_d0dd1c0cd17209afe241ece24bf6b7b4_2480f84efba8f7b6712297a6af0ca9e67439961422831605`</w:t>
            </w:r>
          </w:p>
        </w:tc>
        <w:tc>
          <w:tcPr>
            <w:tcW w:type="dxa" w:w="2409"/>
            <w:shd w:val="clear" w:color="auto" w:fill="F2F2F2"/>
          </w:tcPr>
          <w:p>
            <w:pPr>
              <w:spacing w:after="20"/>
            </w:pPr>
            <w:r>
              <w:rPr>
                <w:sz w:val="19"/>
              </w:rPr>
              <w:t>89心分类总览（心的六面向／摄杂总览表）、欲界色界无色界出世间四界心；打开方式：ima知识库搜索「如来禅修学体系48 摄杂分别4 摄心所分别1」</w:t>
            </w:r>
          </w:p>
        </w:tc>
      </w:tr>
      <w:tr>
        <w:tc>
          <w:tcPr>
            <w:tcW w:type="dxa" w:w="2409"/>
          </w:tcPr>
          <w:p>
            <w:pPr>
              <w:spacing w:after="20"/>
            </w:pPr>
            <w:r>
              <w:rPr>
                <w:sz w:val="19"/>
              </w:rPr>
              <w:t>《摄阿毗达摩义论表解-简体-完整版201802》（89心分类表）</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89心分类简表／重点整理／明细表／总览表／归纳表／名词解释；与读书会12第2周同文件不同段落（本讲取〈89心分类表〉，彼讲取〈因缘、所缘缘、增上缘〉）；打开方式：ima知识库搜索「摄阿毗达摩义论表解 简体完整版」</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读书会14·第2周·心法——89心与121心的分类体系（朗读优化版）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