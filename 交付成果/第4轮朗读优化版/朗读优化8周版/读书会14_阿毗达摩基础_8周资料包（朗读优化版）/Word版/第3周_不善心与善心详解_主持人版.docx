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15:42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第3周：不善心与善心详解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r>
        <w:rPr>
          <w:b w:val="0"/>
        </w:rPr>
        <w:t>你不是老师，你是流程的守护者——共读原文由法友轮流照读，你只负责控时、护持场域、把生僻名相点一句白话。本讲涉"贪、瞋、痴"，务必先立"观察而非批判"的基调：</w:t>
      </w:r>
      <w:r>
        <w:rPr>
          <w:b/>
        </w:rPr>
        <w:t>这两个小时我们不是来审判自己的心，是来认识它。</w:t>
      </w:r>
      <w:r>
        <w:rPr>
          <w:b w:val="0"/>
        </w:rPr>
        <w:t xml:space="preserve"> 心会生起贪、生起瞋、生起痴，这很正常；能看见它，就已经是正念在工作。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min，只做入出息＋身体放松引导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只读材料③【十二不善心】表与"八种欲界善心"段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补读材料①"心的定义·特相"与材料③89心总览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加一轮"我此刻的心是什么心"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三题全开＋实例演绎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快速"观心三标签"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加"下周预告"与答疑</w:t>
            </w:r>
          </w:p>
        </w:tc>
      </w:tr>
    </w:tbl>
    <w:p>
      <w:r>
        <w:rPr>
          <w:b/>
        </w:rPr>
        <w:t>主持人十条守则（精简版）</w:t>
      </w:r>
    </w:p>
    <w:p>
      <w:pPr>
        <w:pStyle w:val="ListNumber"/>
      </w:pPr>
      <w:r>
        <w:rPr>
          <w:b w:val="0"/>
        </w:rPr>
        <w:t>先安立"不评判、不审判自己、观察而非批判"的场域。</w:t>
      </w:r>
    </w:p>
    <w:p>
      <w:pPr>
        <w:pStyle w:val="ListNumber"/>
      </w:pPr>
      <w:r>
        <w:rPr>
          <w:b w:val="0"/>
        </w:rPr>
        <w:t>共读原文只读不解释，解释放在分享与讨论。</w:t>
      </w:r>
    </w:p>
    <w:p>
      <w:pPr>
        <w:pStyle w:val="ListNumber"/>
      </w:pPr>
      <w:r>
        <w:rPr>
          <w:b w:val="0"/>
        </w:rPr>
        <w:t>生僻名相（邪见相应／智相应、有行／无行）当场用一句话白话点明，不展开。</w:t>
      </w:r>
    </w:p>
    <w:p>
      <w:pPr>
        <w:pStyle w:val="ListNumber"/>
      </w:pPr>
      <w:r>
        <w:rPr>
          <w:b w:val="0"/>
        </w:rPr>
        <w:t>分享先邀请、不点名强制；沉默也是允许的。</w:t>
      </w:r>
    </w:p>
    <w:p>
      <w:pPr>
        <w:pStyle w:val="ListNumber"/>
      </w:pPr>
      <w:r>
        <w:rPr>
          <w:b w:val="0"/>
        </w:rPr>
        <w:t>有人自我批判"我贪心重"时，先接住："能观察到，就是正念在运作。"</w:t>
      </w:r>
    </w:p>
    <w:p>
      <w:pPr>
        <w:pStyle w:val="ListNumber"/>
      </w:pPr>
      <w:r>
        <w:rPr>
          <w:b w:val="0"/>
        </w:rPr>
        <w:t>不诊断、不给心理学标签，不评判他人修行进境。</w:t>
      </w:r>
    </w:p>
    <w:p>
      <w:pPr>
        <w:pStyle w:val="ListNumber"/>
      </w:pPr>
      <w:r>
        <w:rPr>
          <w:b w:val="0"/>
        </w:rPr>
        <w:t>讨论聚焦"这一刻我的心是什么心、我怎么用"，不空谈名相。</w:t>
      </w:r>
    </w:p>
    <w:p>
      <w:pPr>
        <w:pStyle w:val="ListNumber"/>
      </w:pPr>
      <w:r>
        <w:rPr>
          <w:b w:val="0"/>
        </w:rPr>
        <w:t>遇情绪波动，给呼吸放松或暂离的选项，不追问隐私。</w:t>
      </w:r>
    </w:p>
    <w:p>
      <w:pPr>
        <w:pStyle w:val="ListNumber"/>
      </w:pPr>
      <w:r>
        <w:rPr>
          <w:b w:val="0"/>
        </w:rPr>
        <w:t>严守时间，宁可少读一段，也不拖堂。</w:t>
      </w:r>
    </w:p>
    <w:p>
      <w:pPr>
        <w:pStyle w:val="ListNumber"/>
      </w:pPr>
      <w:r>
        <w:rPr>
          <w:b w:val="0"/>
        </w:rPr>
        <w:t>收尾务必回向，把功德导向一切众生。</w:t>
      </w:r>
    </w:p>
    <w:p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不善心／善心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被贪‧瞋‧痴染污的心／以无贪‧无瞋（‧无痴）为根的心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因（hetu）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心的"根"——六种：贪、瞋、痴、无贪、无瞋、无痴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伴随着"错见"（认无常为常、认无我为我等）的贪心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智相应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伴随着如实的了解（慧）的善心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有行／无行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需要被劝（自己或他人怂恿）才生起／不待劝、自然生起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悦俱／舍俱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伴随乐受／伴随不苦不乐（舍）受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有因心／无因心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以贪瞋痴或无贪无瞋无痴为根／两者皆无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美心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除 12 不善心与 18 无因心外，其余 59 心（含善心、果报心、唯作心）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痴根心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疑相应心、掉举相应心（两种）</w:t>
            </w:r>
          </w:p>
        </w:tc>
      </w:tr>
    </w:tbl>
    <w:p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认为"不善心＝我很坏"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说明不善心所是"染污的"而非"坏的"，人皆有之，重点在观察与转化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分不清"贪根心有乐受"与"善心有乐受"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回到原文：差别在三因（贪／无贪）与相应心所，不凭感受下判断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名相太多记不住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强调"不必记忆，只需知道心有许多种、且不断变化"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讨论变成忏悔／自责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温和拉回"观察"：只描述发生了什么，不给自己定罪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有人追问"我是不是业障很重"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不作因果报应的推断，回到"当下这一念如何转化"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读书会14：阿毗达摩基础 · 第3周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14。前两周我们先认识了阿毗达摩的定位，又把八十九心／一百二十一心的分类体系铺开。这一周，我们把镜头拉近，专门看其中两类心——十二不善心（贪根八、瞋根二、痴根二）与八欲界善心。它们是我们日常生活中最常生起、也最直接影响业的心。看清它们，不是给自己"定罪"，而是给修行一张清晰的地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可以这样想：如果把心比作天气，前两周我们认了"天气有多少种"，这一周我们开始辨认"眼下的这一片云，是乌云还是白云"。辨认不是为了责怪天，只是为了知道接下来要不要带伞——也就是，知道该培育什么、放下什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心不是"我"，而是因缘和合、一刹那一刹那地生灭——认识不善心与善心的差别（三因、相应、有行无行），是为了观察而非批判。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：十二不善心与八欲界善心的差别到底在哪里？我如何在当下认出正在生起的心，而不落入自我审判？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如来禅修学体系40-摄心分别2》——心的定义与特相、五种法则、阿毗达摩七部（心法基石；"十二不善心／八欲界善心"明细以图形页呈现，完整表见材料③）；材料②《如来禅修学体系41-摄心分别3》——八十九心明细表中欲界十二不善心与八大善心的"受·相应·行"条件（善不善心的鉴别）；材料③《摄阿毗达摩义论表解》——【十二不善心】表与论文原文、名词解释、【二十四欲界美心】（八欲界善心）、【八十九心分类总览】与依因分类、五十二心所中的不善心所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：①简答题：十二不善心的"贪根八心"依哪三个条件分成八种？②实践题：今天选一个生活片段（如看到食物、遇到不喜欢的人），记录当时生起的是"贪根／瞋根／痴根"或"善心"，只描述、不评判。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抓【十二不善心】表＋"八种欲界善心"段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控时靠"90秒"牌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保"观心三标签"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，建议走"压缩"列、把时间留给分享与讨论的暖场；若学员已连续参加过前两周，可走"标准"或"延长"列。无论怎样压缩，静心开场与收尾回向两项不可删——一头一尾是场域的护栏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pStyle w:val="ListNumber"/>
      </w:pPr>
      <w:r>
        <w:rPr>
          <w:b/>
        </w:rPr>
        <w:t>一条主线</w:t>
      </w:r>
      <w:r>
        <w:rPr>
          <w:b w:val="0"/>
        </w:rPr>
        <w:t>：心是因缘和合的"过程"，不是"我"。十二不善心与八欲界善心，是同一个"心"在"染污位"与"清净位"的两种样子；认识它们，是给修行一张地图，不是给谁下判决。</w:t>
      </w:r>
    </w:p>
    <w:p>
      <w:pPr>
        <w:pStyle w:val="ListNumber"/>
      </w:pPr>
      <w:r>
        <w:rPr>
          <w:b/>
        </w:rPr>
        <w:t>一个框架</w:t>
      </w:r>
      <w:r>
        <w:rPr>
          <w:b w:val="0"/>
        </w:rPr>
        <w:t>：贪根八心 ＝ 受（悦俱／舍俱）× 见（邪见相应／不相应）× 行（无行／有行）；瞋根二心 ＝ 忧俱·瞋恚相应（无行／有行）；痴根二心 ＝ 疑相应、掉举相应。八欲界善心 ＝ 受（喜俱／舍俱）× 智（相应／不相应）× 行（无行／有行）。</w:t>
      </w:r>
    </w:p>
    <w:p>
      <w:pPr>
        <w:pStyle w:val="ListNumber"/>
      </w:pPr>
      <w:r>
        <w:rPr>
          <w:b/>
        </w:rPr>
        <w:t>一个判准</w:t>
      </w:r>
      <w:r>
        <w:rPr>
          <w:b w:val="0"/>
        </w:rPr>
        <w:t>：善恶看"因"（贪瞋痴／无贪无瞋无痴）与相应的心所，不看"舒不舒服"。乐受是中性的，这是本讲最易错处。</w:t>
      </w:r>
    </w:p>
    <w:p>
      <w:pPr>
        <w:pStyle w:val="ListNumber"/>
      </w:pPr>
      <w:r>
        <w:rPr>
          <w:b/>
        </w:rPr>
        <w:t>一个提醒</w:t>
      </w:r>
      <w:r>
        <w:rPr>
          <w:b w:val="0"/>
        </w:rPr>
        <w:t>：认识不善心是为了"观察与转化"，不是"审判自己"。能观察到，即正念在运作。</w:t>
      </w:r>
    </w:p>
    <w:p>
      <w:pPr>
        <w:pStyle w:val="ListNumber"/>
      </w:pPr>
      <w:r>
        <w:rPr>
          <w:b/>
        </w:rPr>
        <w:t>一个落点</w:t>
      </w:r>
      <w:r>
        <w:rPr>
          <w:b w:val="0"/>
        </w:rPr>
        <w:t>：本讲为第4周"52心所"铺垫——今天已见到十四不善心所，下周把"心的零件"完整铺开。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原文/白话对应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贪根八心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悦俱／舍俱 × 邪见相应／不相应 × 无行／有行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瞋根二心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忧俱（心的苦受）·瞋恚相应，分无行／有行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痴根二心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舍俱·疑相应；舍俱·掉举相应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邪见相应／不相应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是否伴随"错见"（认无常为常、无我为我等）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智相应／不相应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是否伴随如实的了解（慧）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无行／有行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不待劝自然生起／被自己或他人怂恿才生起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伴随心的苦受；"忧俱"包括瞋、嫉妒、悭吝、恶作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掉举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不平静、心散乱；属不善，会生不善果报，但不产生结生之力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有因心／无因心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以六因为根／六因皆无（无因心共18）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三不善因／三美因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贪瞋痴／无贪无瞋无痴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开场是否明确立了"不审判、观察而非批判"的基调？</w:t>
      </w:r>
    </w:p>
    <w:p>
      <w:pPr>
        <w:pStyle w:val="ListBullet"/>
      </w:pPr>
      <w:r>
        <w:rPr>
          <w:b w:val="0"/>
        </w:rPr>
        <w:t>[ ] 共读是否只读不解释、名相只用一句话白话点明？</w:t>
      </w:r>
    </w:p>
    <w:p>
      <w:pPr>
        <w:pStyle w:val="ListBullet"/>
      </w:pPr>
      <w:r>
        <w:rPr>
          <w:b w:val="0"/>
        </w:rPr>
        <w:t>[ ] 是否至少有一次把"自我批判"温柔地转回"现象观察"？</w:t>
      </w:r>
    </w:p>
    <w:p>
      <w:pPr>
        <w:pStyle w:val="ListBullet"/>
      </w:pPr>
      <w:r>
        <w:rPr>
          <w:b w:val="0"/>
        </w:rPr>
        <w:t>[ ] "乐受不等于善心"这条是否讲到、学员是否听明白？</w:t>
      </w:r>
    </w:p>
    <w:p>
      <w:pPr>
        <w:pStyle w:val="ListBullet"/>
      </w:pPr>
      <w:r>
        <w:rPr>
          <w:b w:val="0"/>
        </w:rPr>
        <w:t>[ ] 是否有学员被点名（而非自愿）分享？——应避免。</w:t>
      </w:r>
    </w:p>
    <w:p>
      <w:pPr>
        <w:pStyle w:val="ListBullet"/>
      </w:pPr>
      <w:r>
        <w:rPr>
          <w:b w:val="0"/>
        </w:rPr>
        <w:t>[ ] 时间是否守住？静心与回向是否都在？</w:t>
      </w:r>
    </w:p>
    <w:p>
      <w:pPr>
        <w:pStyle w:val="ListBullet"/>
      </w:pPr>
      <w:r>
        <w:rPr>
          <w:b w:val="0"/>
        </w:rPr>
        <w:t>[ ] 收尾是否作回向、是否预告了下周（52心所）？</w:t>
      </w:r>
    </w:p>
    <w:p>
      <w:pPr>
        <w:pStyle w:val="ListBullet"/>
      </w:pPr>
      <w:r>
        <w:rPr>
          <w:b w:val="0"/>
        </w:rPr>
        <w:t>[ ] 会后是否有个别学员情绪需要温和、私下照护？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：今天有没有哪一刻，你心里冒出一个不太想承认的念头——贪、恼、还是糊涂？一句话说说，说完就放下。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今天我们要谈"不善心"。先在心里给自己一个承诺：接下来的两个小时，我们只是观察，不评判、不给自己定罪。心会生起贪、生起瞋、生起痴，这很正常；能看见它，就已经是正念在工作。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再把它扩大一些，送给今天要学习的法——愿我们听得明白，愿法义入心，愿所学能真正用在生活里。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分钟内。若学员入场慢，可先让早到者安静就坐，准点再开始。本周特别要在开场就埋下"观察而非批判"的种子，后面分享／讨论会容易得多。静心不是高压的"必须静下来"，语气始终作邀请。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：略去慈心部分，只做"三轮呼吸＋身体三处扫描（头、肩、腹）"，3—5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：把重点放在"呼吸为锚"，明确说："今天如果心里难受，随时可以只是回到呼吸，不必跟着讨论走。"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：静心结束到共读，用一句过渡："现在，我们把这份安静，带到文字里——这些字不是在批评谁，是在给心画像。"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：共读原文只读不解释。建议分工朗读：材料①由一位熟悉阿毗达摩的法友读，材料②③由另一位读。读到生僻名相（邪见相应／智相应、有行／无行）主持人用一句话白话点明：</w:t>
      </w:r>
      <w:r>
        <w:rPr>
          <w:b/>
        </w:rPr>
        <w:t>"智相应＝带着如实的了解；有行＝需要别人或自己劝一下才生起，无行＝自然就生起。"</w:t>
      </w:r>
      <w:r>
        <w:rPr>
          <w:b w:val="0"/>
        </w:rPr>
        <w:t xml:space="preserve"> 时间不够时，只精读材料③【十二不善心】表与"这是八种『欲界善心』"段，其余作课后阅读。</w:t>
      </w:r>
      <w:r>
        <w:rPr>
          <w:b/>
        </w:rPr>
        <w:t>务必提醒：读到的每一句都是"描述心的种类"，不是"给你贴标签"。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3514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朗读节奏建议：材料③【十二不善心】表逐行慢读，读完停三秒，让大家自己在心里对照；"八种欲界善心"这段照读原文，不加工。若有人读错名相，不必当众纠正，事后轻声提示即可。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共读目标（3 句）：① 十二不善心＝"心被贪／瞋／痴所染污"的十二种样子（贪根八、瞋根二、痴根二）；② 八欲界善心＝"心在无贪、无瞋、无痴位"的八种样子；③ 判断一颗心的性质，看三把尺子——"悦俱／舍俱""智相应／不相应""有行／无行"。读完能用自己的话复述这三句，本周就达标了。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本周易混点（读前先打个预防针）：① "乐受≠善心"——贪也能伴随乐受，所以"开心"不一定是善；② "不放逸≠压抑"——认出贪瞋痴不是要把它掐灭，而是先看见它；③ "有行≠更坏"——有行只是"需要别人或自己推一把"，无行是"自发"，二者都是不善心，不必比较谁更坏。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主持人操作：时间分配（约30 min）：材料①约 8 分钟（教理骨架：心＝识知所缘、心的特相）；材料②约 12 分钟（主菜：十二不善心／八欲界善心论文与实例）；材料③约 10 分钟（【十二不善心】表与"八欲界善心"段对读）。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主持人自护：本讲内容贴身心，学员容易"检讨自己"。请把口头禅备好——"我们不评价人，只看心的样子""看见，就已经很好了"。若现场气压变沉，就停一停，做三次深呼吸再继续。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前提示（给学员的一句话）：今天读的不是"你是个什么样的人"，而是"心此刻是什么样子"。"贪根八心"听上去吓人，其实不过是"看到芒果想拿、看到新车喜欢、看到新衣高兴"这些再平常不过的瞬间——认出它们，就已经在路上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心理安全（共读前务必先立）：谈"贪、瞋、痴"极易被听成"道德审判"。请在共读、分享每个环节反复申明：不善心不是"坏"，而是"染污的"；不审判自己、不产生罪恶感。能观察到，就是正念在运作，讨论的落点是"观察而非批判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收束提示：共读结束时，请把这一句留在大家心里——"看见贪、看见瞋、看见痴，也看见那一念想要给予的善；看见，就足够。"</w:t>
      </w:r>
    </w:p>
    <w:p>
      <w:r>
        <w:rPr>
          <w:b/>
          <w:color w:val="1F3864"/>
          <w:sz w:val="23"/>
        </w:rPr>
        <w:t>材料① ★核心《如来禅修学体系40-摄心分别2-古源尊者-20250211（课件）》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media_id：pdf_d0dd1c0cd17209afe241ece24bf6b7b4_601ebe46bc6ccd37c18b2ad1fec46b5b7439961422831605</w:t>
      </w:r>
    </w:p>
    <w:p>
      <w:pPr>
        <w:pStyle w:val="ListBullet"/>
      </w:pPr>
      <w:r>
        <w:rPr>
          <w:b w:val="0"/>
        </w:rPr>
        <w:t>打开方式：ima知识库搜索「如来禅修学体系40-摄心分别2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主持人操作：本材料照录课件文字层可得部分；读到"五种法则""心的定义"时用一句话白话点明即可。课件中"十二不善心／八欲界善心"为图形页，文字层无对应文字，遇学员问及可翻材料③表解对照。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读前提示：先读这一段，是为了立住"心是什么"的底子——心是"识知所缘"的活动，没有一个造作者、没有一个"我"。</w:t>
      </w:r>
      <w:r>
        <w:rPr>
          <w:b/>
        </w:rPr>
        <w:t>先把这句话读进去，后面谈贪心、瞋心才不会变成谈"坏人"。</w:t>
      </w:r>
    </w:p>
    <w:p>
      <w:r>
        <w:rPr>
          <w:b/>
          <w:color w:val="1F3864"/>
          <w:sz w:val="23"/>
        </w:rPr>
        <w:t>一、五种法则</w:t>
      </w:r>
    </w:p>
    <w:p>
      <w:r>
        <w:rPr>
          <w:b w:val="0"/>
        </w:rPr>
        <w:t>Kamma niyāma　业</w:t>
      </w:r>
    </w:p>
    <w:p>
      <w:r>
        <w:rPr>
          <w:b w:val="0"/>
        </w:rPr>
        <w:t>Dhamna niyama　法</w:t>
      </w:r>
    </w:p>
    <w:p>
      <w:r>
        <w:rPr>
          <w:b w:val="0"/>
        </w:rPr>
        <w:t>Citta niyāma　心</w:t>
      </w:r>
    </w:p>
    <w:p>
      <w:r>
        <w:rPr>
          <w:b w:val="0"/>
        </w:rPr>
        <w:t>Bija niyāma　种子</w:t>
      </w:r>
    </w:p>
    <w:p>
      <w:r>
        <w:rPr>
          <w:b w:val="0"/>
        </w:rPr>
        <w:t>Utu niyāma　时节</w:t>
      </w:r>
    </w:p>
    <w:p>
      <w:r>
        <w:rPr>
          <w:b/>
          <w:color w:val="1F3864"/>
          <w:sz w:val="23"/>
        </w:rPr>
        <w:t>二、阿毗达摩 · 阿毘达摩七部</w:t>
      </w:r>
    </w:p>
    <w:p>
      <w:r>
        <w:rPr>
          <w:b w:val="0"/>
        </w:rPr>
        <w:t>心路过程</w:t>
      </w:r>
    </w:p>
    <w:p>
      <w:r>
        <w:rPr>
          <w:b w:val="0"/>
        </w:rPr>
        <w:t>阿毗达摩</w:t>
      </w:r>
    </w:p>
    <w:p>
      <w:r>
        <w:rPr>
          <w:b w:val="0"/>
        </w:rPr>
        <w:t>阿毘达摩七部（原文为排版图形，OCR 文字错乱，按原样保留）：</w:t>
      </w:r>
    </w:p>
    <w:p>
      <w:r>
        <w:rPr>
          <w:b w:val="0"/>
        </w:rPr>
        <w:t>界渝法集渝分别渝阿阿\</w:t>
      </w:r>
    </w:p>
    <w:p>
      <w:r>
        <w:rPr>
          <w:b w:val="0"/>
        </w:rPr>
        <w:t>发趣渝双渝事人庞设油门门摩摩·摩</w:t>
      </w:r>
    </w:p>
    <w:p>
      <w:r>
        <w:rPr>
          <w:b/>
          <w:color w:val="1F3864"/>
          <w:sz w:val="23"/>
        </w:rPr>
        <w:t>三、心的定义</w:t>
      </w:r>
    </w:p>
    <w:p>
      <w:r>
        <w:rPr>
          <w:b w:val="0"/>
        </w:rPr>
        <w:t>心：能识知所缘，故名为「心」。</w:t>
      </w:r>
    </w:p>
    <w:p>
      <w:r>
        <w:rPr>
          <w:b w:val="0"/>
        </w:rPr>
        <w:t>依于心而生起，故名为「心所」。</w:t>
      </w:r>
    </w:p>
    <w:p>
      <w:r>
        <w:rPr>
          <w:b w:val="0"/>
        </w:rPr>
        <w:t>以冷、热等不同温度而能迁变，故名为「色」。</w:t>
      </w:r>
    </w:p>
    <w:p>
      <w:r>
        <w:rPr>
          <w:b w:val="0"/>
        </w:rPr>
        <w:t>解脱于贪爱，故名为「涅盘」。离于贪欲 Vāna——涅盘 Nibbāna。</w:t>
      </w:r>
    </w:p>
    <w:p>
      <w:r>
        <w:rPr>
          <w:b w:val="0"/>
        </w:rPr>
        <w:t>巴利文 citta 是源自动词词根 citi（认知；识知）。诸论师以三方面诠释 citta（心）：造作者、工具、活动。作为造作者，心是识知目标者 (āramma7a cintetī ti citta)。作为工具，与心相应的心所通过心而得以识知目标 (etenacintentī ti citta)。作为活动，心纯粹只是识知的过程 (cintanamatta citta)。</w:t>
      </w:r>
    </w:p>
    <w:p>
      <w:r>
        <w:rPr>
          <w:b w:val="0"/>
        </w:rPr>
        <w:t>「纯粹活动」这项定义是三者之中最贴切的诠释，即心纯粹只是认知或识知目标的过程。除了识知的活动之外，它并没有一个属于造作者或工具的实际个体。提出「造作者」与「工具」的定义是为了对治某些人所执取的「我见」：认为有个识知目标的造作者或工具的「恒常不变的我」之邪见。佛教学者指出，这些定义显示了并没有一个「自我」在实行识知的活动，而只有心在识知。此心即是识知活动而无他，而且此活动必定是生灭的无常法。</w:t>
      </w:r>
    </w:p>
    <w:p>
      <w:r>
        <w:rPr>
          <w:b/>
          <w:color w:val="1F3864"/>
          <w:sz w:val="23"/>
        </w:rPr>
        <w:t>四、Citta niyāma 心（特相·作用·现起·近因）</w:t>
      </w:r>
    </w:p>
    <w:p>
      <w:r>
        <w:rPr>
          <w:b w:val="0"/>
        </w:rPr>
        <w:t>特相：识知目标(所缘)'拥有'目标</w:t>
      </w:r>
    </w:p>
    <w:p>
      <w:r>
        <w:rPr>
          <w:b w:val="0"/>
        </w:rPr>
        <w:t>作用：引领相应心所识知目标</w:t>
      </w:r>
    </w:p>
    <w:p>
      <w:r>
        <w:rPr>
          <w:b w:val="0"/>
        </w:rPr>
        <w:t>现起：与后生心连接，令名相续流不断</w:t>
      </w:r>
    </w:p>
    <w:p>
      <w:r>
        <w:rPr>
          <w:b w:val="0"/>
        </w:rPr>
        <w:t>近因：名色(无色界只有名)</w:t>
      </w:r>
    </w:p>
    <w:p>
      <w:r>
        <w:rPr>
          <w:b/>
          <w:color w:val="1F3864"/>
          <w:sz w:val="23"/>
        </w:rPr>
        <w:t>五、功德回向偈（课件末，供收尾回向参考）</w:t>
      </w:r>
    </w:p>
    <w:p>
      <w:r>
        <w:rPr>
          <w:b w:val="0"/>
        </w:rPr>
        <w:t>愿我此功德，导向诸漏尽！</w:t>
      </w:r>
    </w:p>
    <w:p>
      <w:r>
        <w:rPr>
          <w:b w:val="0"/>
        </w:rPr>
        <w:t>愿我此功德，为证涅槃缘!</w:t>
      </w:r>
    </w:p>
    <w:p>
      <w:r>
        <w:rPr>
          <w:b w:val="0"/>
        </w:rPr>
        <w:t>我此功德分，回向诸有情，</w:t>
      </w:r>
    </w:p>
    <w:p>
      <w:r>
        <w:rPr>
          <w:b w:val="0"/>
        </w:rPr>
        <w:t>愿彼等一切，同得功德分!</w:t>
      </w:r>
    </w:p>
    <w:p>
      <w:r>
        <w:rPr>
          <w:b w:val="0"/>
        </w:rPr>
        <w:t>萨度!萨度!萨度!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主持人操作：读后小结（主持人一句话）：这一段告诉我们"心纯粹只是识知的过程，没有我"。记住这一点，接下来无论读到哪种不善心，都只是在读"过程"，不是在读"人"。</w:t>
      </w:r>
    </w:p>
    <w:p>
      <w:r>
        <w:rPr>
          <w:b/>
          <w:color w:val="1F3864"/>
          <w:sz w:val="23"/>
        </w:rPr>
        <w:t>材料② ★核心《阿毗达摩讲要(中)-第11讲 欲界心（十二不善心·八大欲界善心）》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media_id：pdf_d0dd1c0cd17209afe241ece24bf6b7b4_bf386fec7808139fd2ade11ca359a2397439961422831605</w:t>
      </w:r>
    </w:p>
    <w:p>
      <w:pPr>
        <w:pStyle w:val="ListBullet"/>
      </w:pPr>
      <w:r>
        <w:rPr>
          <w:b w:val="0"/>
        </w:rPr>
        <w:t>打开方式：ima知识库搜索「阿毗达摩讲要 中」</w:t>
      </w:r>
    </w:p>
    <w:p>
      <w:pPr>
        <w:pStyle w:val="ListBullet"/>
      </w:pPr>
      <w:r>
        <w:rPr>
          <w:b w:val="0"/>
        </w:rPr>
        <w:t>适用定位：本周"不善心与善心详解"的核心讲解——【十二不善心】（贪根八／瞋根二／痴根二）与【八大欲界善心】的论文原文，含"悦俱／舍俱、邪见相应／不相应、有行／无行、智相应／不相应"三种区别方法与八个实例；八种贪根心、二瞋根心、二痴根心、八善心各自的判定实例与心所组合。</w:t>
      </w:r>
    </w:p>
    <w:p>
      <w:pPr>
        <w:pStyle w:val="ListBullet"/>
      </w:pPr>
      <w:r>
        <w:rPr>
          <w:b w:val="0"/>
        </w:rPr>
        <w:t>同文件不同段落注明：本材料（bf386fec）为本系列新增文件，W1–W8 其余各周未取用，段落无重叠；与读书会12/13 系列亦未共用本文件。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译文平实，宜"逐段照读＋举例"。读到"三种区别方法"处停一下，让学员对着前面【十二不善心】表自己找规律；读到八个贪根心的生活实例（新车、新衣、谈恋爱、听歌、买衣）时，正是学员最容易"对号入座"处，提醒：这是照见心的组合，不是给自己贴标签。八善心部分照读"布施、持戒、听闻佛法"的实例；"猎人昼夜受报"的故事可作课后阅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前提示：这张“心地图”很长，别急着背。先读“三种区别方法”，再对着八个贪根心的生活实例（新车、新衣、谈恋爱、听歌、买衣）找规律——它们全都是每天会碰到的场景。读到“对号入座”处提醒大家：这是照见“心的组合”，不是给自己贴标签。</w:t>
      </w:r>
    </w:p>
    <w:p>
      <w:r>
        <w:rPr>
          <w:b/>
          <w:color w:val="1F3864"/>
          <w:sz w:val="23"/>
        </w:rPr>
        <w:t>二、十二不善心</w:t>
      </w:r>
    </w:p>
    <w:p>
      <w:r>
        <w:rPr>
          <w:b w:val="0"/>
        </w:rPr>
        <w:t>这一类心在精神上是不健全的，在道德上是应受谴责的，它们会带来苦的、不善的果报，称为不善心(akusalacitta)。</w:t>
      </w:r>
    </w:p>
    <w:p>
      <w:r>
        <w:rPr>
          <w:b w:val="0"/>
        </w:rPr>
        <w:t>不善心可以依照“根”来分类。“根”(måla)是指能使与它相应的名法稳固地住立的心所，又称为“因”(hetu)。</w:t>
      </w:r>
    </w:p>
    <w:p>
      <w:r>
        <w:rPr>
          <w:b w:val="0"/>
        </w:rPr>
        <w:t>这里所说的因并非原因的因，而是指决定心的品德的六种心所：无贪(alobha)、无瞋(adosa)、无痴(amoha)，贪(lobha)、瞋(dosa)、痴(moha)。其中，无贪、无瞋和无痴三种为美因，无贪、无瞋是通一切美心的心所，无痴又称慧根、智或慧，这三种是美因的心所。贪、瞋、痴三种为不善根，只要某一类心有其中的任何一种，这类心就是不善心。我们先讲心所，再讲心，就是因为心所是区分心的主要原则，掌握了心所之后，再来了解心就容易得多了。</w:t>
      </w:r>
    </w:p>
    <w:p>
      <w:r>
        <w:rPr>
          <w:b w:val="0"/>
        </w:rPr>
        <w:t>我们也可以将不善心理解为恶心、不好的心。依其根（因）可以分为三类：贪根心、瞋根心和痴根心。不善心一共有十二种：八种贪根心；两种瞋根心；两种痴根心。</w:t>
      </w:r>
    </w:p>
    <w:p>
      <w:r>
        <w:rPr>
          <w:b w:val="0"/>
        </w:rPr>
        <w:t>一、八贪根心</w:t>
      </w:r>
    </w:p>
    <w:p>
      <w:r>
        <w:rPr>
          <w:b w:val="0"/>
        </w:rPr>
        <w:t>含有“贪”(lobha)心所的心称为“贪根心”(lobhamålacittàni)。在这一类心中，贪心所是主要之根。只要某种心拥有贪心所，整个心的性质就变成不善。为什么呢？因为贪心所在这组名法中能起最显著的作用，就像一杯水中只要滴一滴墨水下去，这杯水就会变黑。同样地，在一类名法中，无论它有多少心所——例如有些贪根名法有二十个心所，许多心所并没有好坏之分——但只要有贪心所的存在，整个名法就变成贪根名法，变成不善心。</w:t>
      </w:r>
    </w:p>
    <w:p>
      <w:r>
        <w:rPr>
          <w:b w:val="0"/>
        </w:rPr>
        <w:t>贪根心有八种，分别是：</w:t>
      </w:r>
    </w:p>
    <w:p>
      <w:r>
        <w:rPr>
          <w:b w:val="0"/>
        </w:rPr>
        <w:t>1) 悦俱邪见相应无行一心；</w:t>
      </w:r>
    </w:p>
    <w:p>
      <w:r>
        <w:rPr>
          <w:b w:val="0"/>
        </w:rPr>
        <w:t>2) 悦俱邪见相应有行一心；</w:t>
      </w:r>
    </w:p>
    <w:p>
      <w:r>
        <w:rPr>
          <w:b w:val="0"/>
        </w:rPr>
        <w:t>3) 悦俱邪见不相应无行一心；</w:t>
      </w:r>
    </w:p>
    <w:p>
      <w:r>
        <w:rPr>
          <w:b w:val="0"/>
        </w:rPr>
        <w:t>4) 悦俱邪见不相应有行一心；</w:t>
      </w:r>
    </w:p>
    <w:p>
      <w:r>
        <w:rPr>
          <w:b w:val="0"/>
        </w:rPr>
        <w:t>5) 舍俱邪见相应无行一心；</w:t>
      </w:r>
    </w:p>
    <w:p>
      <w:r>
        <w:rPr>
          <w:b w:val="0"/>
        </w:rPr>
        <w:t>6) 舍俱邪见相应有行一心；</w:t>
      </w:r>
    </w:p>
    <w:p>
      <w:r>
        <w:rPr>
          <w:b w:val="0"/>
        </w:rPr>
        <w:t>7) 舍俱邪见不相应无行一心；</w:t>
      </w:r>
    </w:p>
    <w:p>
      <w:r>
        <w:rPr>
          <w:b w:val="0"/>
        </w:rPr>
        <w:t>8) 舍俱邪见不相应有行一心。</w:t>
      </w:r>
    </w:p>
    <w:p>
      <w:r>
        <w:rPr>
          <w:b w:val="0"/>
        </w:rPr>
        <w:t>是不是感觉有点复杂呢？不要紧，现在来讲如何区别这些心。这些心不外乎有三种区别方法，一旦掌握它们的区别方法就很好理解。三种区别方法是：</w:t>
      </w:r>
    </w:p>
    <w:p>
      <w:r>
        <w:rPr>
          <w:b w:val="0"/>
        </w:rPr>
        <w:t>一、“无行”或“有行”。例如：“1）悦俱邪见相应无行心”和“2）悦俱邪见相应有行心”；</w:t>
      </w:r>
    </w:p>
    <w:p>
      <w:r>
        <w:rPr>
          <w:b w:val="0"/>
        </w:rPr>
        <w:t>二、“邪见相应”或“邪见不相应”。例如：“1）悦俱邪见相应无行心”和“3）悦俱邪见不相应无行心”；</w:t>
      </w:r>
    </w:p>
    <w:p>
      <w:r>
        <w:rPr>
          <w:b w:val="0"/>
        </w:rPr>
        <w:t>三、“悦俱”或“舍俱”。例如前面四种和后面四种只是换了第一个字。</w:t>
      </w:r>
    </w:p>
    <w:p>
      <w:r>
        <w:rPr>
          <w:b w:val="0"/>
        </w:rPr>
        <w:t>贪根心由此组合为八种。</w:t>
      </w:r>
    </w:p>
    <w:p>
      <w:r>
        <w:rPr>
          <w:b w:val="0"/>
        </w:rPr>
        <w:t>||受|是否与邪见相应|无行或有行|</w:t>
      </w:r>
    </w:p>
    <w:p>
      <w:r>
        <w:rPr>
          <w:b w:val="0"/>
        </w:rPr>
        <w:t>|---|---|---|---|</w:t>
      </w:r>
    </w:p>
    <w:p>
      <w:r>
        <w:rPr>
          <w:b w:val="0"/>
        </w:rPr>
        <w:t>|1|悦俱|邪见相应|无行|</w:t>
      </w:r>
    </w:p>
    <w:p>
      <w:r>
        <w:rPr>
          <w:b w:val="0"/>
        </w:rPr>
        <w:t>|2|〃|〃|有行|</w:t>
      </w:r>
    </w:p>
    <w:p>
      <w:r>
        <w:rPr>
          <w:b w:val="0"/>
        </w:rPr>
        <w:t>|3|〃|邪见不相应|无行|</w:t>
      </w:r>
    </w:p>
    <w:p>
      <w:r>
        <w:rPr>
          <w:b w:val="0"/>
        </w:rPr>
        <w:t>|4|〃|〃|有行|</w:t>
      </w:r>
    </w:p>
    <w:p>
      <w:r>
        <w:rPr>
          <w:b w:val="0"/>
        </w:rPr>
        <w:t>|5|舍俱|邪见相应|无行|</w:t>
      </w:r>
    </w:p>
    <w:p>
      <w:r>
        <w:rPr>
          <w:b w:val="0"/>
        </w:rPr>
        <w:t>|6|〃|〃|有行|</w:t>
      </w:r>
    </w:p>
    <w:p>
      <w:r>
        <w:rPr>
          <w:b w:val="0"/>
        </w:rPr>
        <w:t>|7|〃|邪见不相应|无行|</w:t>
      </w:r>
    </w:p>
    <w:p>
      <w:r>
        <w:rPr>
          <w:b w:val="0"/>
        </w:rPr>
        <w:t>|8|〃|〃|有行|</w:t>
      </w:r>
    </w:p>
    <w:p>
      <w:r>
        <w:rPr>
          <w:b w:val="0"/>
        </w:rPr>
        <w:t>注：“”= 同上</w:t>
      </w:r>
    </w:p>
    <w:p>
      <w:r>
        <w:rPr>
          <w:b w:val="0"/>
        </w:rPr>
        <w:t>贪根心的三项分别：</w:t>
      </w:r>
    </w:p>
    <w:p>
      <w:r>
        <w:rPr>
          <w:b w:val="0"/>
        </w:rPr>
        <w:t>一、悦俱或舍俱——欢喜地做还是中舍地做。悦俱是 somanassasahagata，舍俱是 upekkhàsahagata。这里的“悦”跟“舍”是指受心所。如果是乐受，这种心就称为悦俱；如果是舍受，这种心就称为舍俱。</w:t>
      </w:r>
    </w:p>
    <w:p>
      <w:r>
        <w:rPr>
          <w:b w:val="0"/>
        </w:rPr>
        <w:t>这里的“俱”(sahagata)直译为“一起去”、“俱行”，意思是“伴随”。也即是说，心伴随着快乐的感受，还是伴随着中舍的感受。一个人欢喜地生起贪，还是中舍地生起贪，这就是它们的区别。欢喜地生起贪，此时受是乐受，称为悦俱。如果感受平平地生起贪，此时受是舍受，称为舍俱。</w:t>
      </w:r>
    </w:p>
    <w:p>
      <w:r>
        <w:rPr>
          <w:b w:val="0"/>
        </w:rPr>
        <w:t>有些人可能会问：只有喜欢才会贪啊，为什么感受平平也会贪呢？举个例子：如果你刚买了一辆新车，你会不会很喜欢这辆新车呢？此时你对这辆新车的贪爱和执著就伴随着乐受。但如果你每天都开着这辆车，还会不会执著这辆车呢？会！但是已经不再像刚买的时候那样每天都欢喜地开着吧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又譬如你看见一件时髦的新衣服时，很欢喜地买下，然后欢喜地穿上，你对这件衣服的贪爱就伴随着喜悦。但是穿久了以后就不会再像刚买来的时候那么欢喜了，虽说还是会贪著这件衣服。</w:t>
      </w:r>
    </w:p>
    <w:p>
      <w:r>
        <w:rPr>
          <w:b w:val="0"/>
        </w:rPr>
        <w:t>再举一个明显的例子：大家回想在谈恋爱的时候，面对你们的男（女）朋友，那时的感受是怎样？跟现在已经成为了你们的丈夫（妻子），每天都看到的感受还一样么？有没有贪爱心？有！这是我的丈夫（妻子）！但是还会不会每天都喜欢地看着他（她）呢？少吵点架已经算不错了！所以说，贪心有时伴随着乐受，有时伴随着舍受。这是依感受把贪根心分为“悦俱”和“舍俱”。</w:t>
      </w:r>
    </w:p>
    <w:p>
      <w:r>
        <w:rPr>
          <w:b w:val="0"/>
        </w:rPr>
        <w:t>二、邪见相应或邪见不相应——是否带着邪见。如果生起贪心的同时，认为这是“我的”，或者相信这样东西是永恒的，是可以获得快乐的，这时生起的贪心夹杂着邪见。夹杂着邪见的贪根心所造的不善业会更重。有些时候纯粹只是喜欢，并不一定会想到这是我的，或者认为是永恒的，这时所生的贪根心就不带有邪见。</w:t>
      </w:r>
    </w:p>
    <w:p>
      <w:r>
        <w:rPr>
          <w:b w:val="0"/>
        </w:rPr>
        <w:t>对于凡夫来说，在享受欲乐的时候经常会生起邪见相应的贪根心。因为对于一般人，特别是没有修行的人，他们很难接受“无我”。他们也许会说：“没有我、没有人，这是不可能的！这明明是你，明明是我，为什么说无我呢？”因为没有透视五蕴法，没有透视无常、苦、无我的真相，所以坚信有你、我、他，有男人、女人、丈夫、妻子、父亲、母亲、儿子、女儿……如果坚信这些都是真实的存在，就是邪见。</w:t>
      </w:r>
    </w:p>
    <w:p>
      <w:r>
        <w:rPr>
          <w:b w:val="0"/>
        </w:rPr>
        <w:t>还有一种邪见是不相信业果法则，即在生起贪心时不信业果法则。例如一个人偷拿别人的东西，认为不拿白不拿，这时不仅生起贪心，而且认为“不拿白不拿”就是一种邪见。或者做坏事的时候，认为“不做白不做，谁叫你那么傻!”这也是邪见。</w:t>
      </w:r>
    </w:p>
    <w:p>
      <w:r>
        <w:rPr>
          <w:b w:val="0"/>
        </w:rPr>
        <w:t>有时虽然也知道业果法则，但由于没办法控制习气，贪心仍然生起，这时也有可能没有邪见相应。有些佛弟子也知道做了某些事情不好，但是由于被烦恼所控制，还是做了坏事，此时生起的贪是邪见不相应。</w:t>
      </w:r>
    </w:p>
    <w:p>
      <w:r>
        <w:rPr>
          <w:b w:val="0"/>
        </w:rPr>
        <w:t>初果入流圣者和二果一来圣者也还会生起贪心，如果他们是在家人的话，还会有家庭生活，可能还会喜欢吃某种食物。不过，他们在生起贪心的时候没有邪见。为什么呢？因为在初道时已经断除了邪见。</w:t>
      </w:r>
    </w:p>
    <w:p>
      <w:r>
        <w:rPr>
          <w:b w:val="0"/>
        </w:rPr>
        <w:t>在座各位有没有受五戒呢？我曾经听到有些人劝别人不要受五戒：“你不要受五戒喔！你受五戒之后，若犯了戒会多一项戒罪喔！”</w:t>
      </w:r>
    </w:p>
    <w:p>
      <w:r>
        <w:rPr>
          <w:b w:val="0"/>
        </w:rPr>
        <w:t>果真如此吗?对于这个问题，我们且看《弥林德问》(Milindapa¤ha)中希腊王弥林德(Milinda)和阿拉汉龙军尊者(Nàgasena)的一段问答：</w:t>
      </w:r>
    </w:p>
    <w:p>
      <w:r>
        <w:rPr>
          <w:b w:val="0"/>
        </w:rPr>
        <w:t>“龙军尊者，明知而作恶者与无知而作恶者，何者的罪恶更重呢？”</w:t>
      </w:r>
    </w:p>
    <w:p>
      <w:r>
        <w:rPr>
          <w:b w:val="0"/>
        </w:rPr>
        <w:t>龙军尊者回答说：“大王，无知而作恶者，他的罪恶更重。”</w:t>
      </w:r>
    </w:p>
    <w:p>
      <w:r>
        <w:rPr>
          <w:b w:val="0"/>
        </w:rPr>
        <w:t>弥林德王不解地说：“龙军尊者，难道我的王子或王大臣因无知而作恶，我要给他双倍的处罚吗？”</w:t>
      </w:r>
    </w:p>
    <w:p>
      <w:r>
        <w:rPr>
          <w:b w:val="0"/>
        </w:rPr>
        <w:t>龙军尊者反问弥林德王：“大王，你认为如何，假如有块被烧得炽热、灼热、火红的铁球，一个有感觉者去拿与一个无感觉者去拿，哪一个被烧伤得更重？”</w:t>
      </w:r>
    </w:p>
    <w:p>
      <w:r>
        <w:rPr>
          <w:b w:val="0"/>
        </w:rPr>
        <w:t>“尊者，那个无感觉者去拿，他被烧伤得更重。”</w:t>
      </w:r>
    </w:p>
    <w:p>
      <w:r>
        <w:rPr>
          <w:b w:val="0"/>
        </w:rPr>
        <w:t>“同样地，大王，无知而作恶者，他的罪恶更重！”</w:t>
      </w:r>
    </w:p>
    <w:p>
      <w:r>
        <w:rPr>
          <w:b w:val="0"/>
        </w:rPr>
        <w:t>(Mp.2-3.7.8)</w:t>
      </w:r>
    </w:p>
    <w:p>
      <w:r>
        <w:rPr>
          <w:b w:val="0"/>
        </w:rPr>
        <w:t>在这段问答中，烧得火红的铁球表示恶行，知道恶行而做就会有惭愧心，所以不会继续做下去。但是不知道是恶行，或者并不认为是恶行，甚至拥有邪见，认为“不做白不做”，在做时不会有惭愧心，甚至还会继续做。</w:t>
      </w:r>
    </w:p>
    <w:p>
      <w:r>
        <w:rPr>
          <w:b w:val="0"/>
        </w:rPr>
        <w:t>在生起不善心时，邪见相应心所造作的恶业比邪见不相应心更重！因为他并不以恶行为恶行，或者不相信业果，不做是自己吃亏，做了就是赚到。这是一种邪见。</w:t>
      </w:r>
    </w:p>
    <w:p>
      <w:r>
        <w:rPr>
          <w:b w:val="0"/>
        </w:rPr>
        <w:t>三、无行或有行——主动还是被动。这里的“行”(saïkhàrika)是鼓励、怂恿的意思。</w:t>
      </w:r>
    </w:p>
    <w:p>
      <w:r>
        <w:rPr>
          <w:b w:val="0"/>
        </w:rPr>
        <w:t>在面对所缘时一见到就自动喜欢，一见钟情，这时生起的贪心为“无行”，即不用经过其他人怂恿、鼓励，或者自己没有刻意让它生起的贪心。反之，“有行”即受到他人的怂恿。</w:t>
      </w:r>
    </w:p>
    <w:p>
      <w:r>
        <w:rPr>
          <w:b w:val="0"/>
        </w:rPr>
        <w:t>如何区别“无行”和“有行”呢？例如大家去商业中心逛街，看到一件漂亮、时髦的衣服，很高兴地把它买下来，这时生起的贪是无行的，因为你看到了就喜欢。</w:t>
      </w:r>
    </w:p>
    <w:p>
      <w:r>
        <w:rPr>
          <w:b w:val="0"/>
        </w:rPr>
        <w:t>如果你去逛街，随便走进一家时装店，只是想看看里面衣服的款式，并没有购买的意图。这时售货员走过来，拿着一件衣服说：“看，你的身材这么好，这件衣服就像为你度身定做的一般。如果你穿上这件衣服一定会更加亮丽动人！”你被她说得心里美滋滋、飘飘然的，于是很高兴地买了这件衣服。这时你对这件衣服的贪爱就是有行。</w:t>
      </w:r>
    </w:p>
    <w:p>
      <w:r>
        <w:rPr>
          <w:b w:val="0"/>
        </w:rPr>
        <w:t>我们可以通过下面的例子来说明这八种贪根心：</w:t>
      </w:r>
    </w:p>
    <w:p>
      <w:r>
        <w:rPr>
          <w:b w:val="0"/>
        </w:rPr>
        <w:t>一、悦俱邪见相应无行一心：一个人不思业果地享受食物，吃得很开心。因为高兴地享受食物，故为悦俱；因为不思业果，所以是邪见；没有人劝说他好吃或不好吃，他自己主动吃，这是无行。</w:t>
      </w:r>
    </w:p>
    <w:p>
      <w:r>
        <w:rPr>
          <w:b w:val="0"/>
        </w:rPr>
        <w:t>二、悦俱邪见相应有行一心：一个人被同伴说服之后，不思业果地、愉快地观看电影。很高兴地看是悦俱；不思业果是邪见相应；被人说服，所以是有行。</w:t>
      </w:r>
    </w:p>
    <w:p>
      <w:r>
        <w:rPr>
          <w:b w:val="0"/>
        </w:rPr>
        <w:t>三、悦俱邪见不相应无行一心：有个女士很欢喜地穿上新衣服，但知道执著新衣服会令贪心生起。她很高兴地穿新衣服，所以是悦俱；由于知道执著衣服会生起贪，是邪见不相应。</w:t>
      </w:r>
    </w:p>
    <w:p>
      <w:r>
        <w:rPr>
          <w:b w:val="0"/>
        </w:rPr>
        <w:t>四、悦俱邪见不相应有行一心：有个女孩知道业果法则，但她在同伴的邀请下，愉快地听流行歌曲。她高兴地欣赏音乐，这是悦俱；知道业果法则，是邪见不相应；因为受同伴劝说，所以是有行。</w:t>
      </w:r>
    </w:p>
    <w:p>
      <w:r>
        <w:rPr>
          <w:b w:val="0"/>
        </w:rPr>
        <w:t>五、舍俱邪见相应无行一心：有个男孩稍有执著地吃只是加了盐的白饭，但是没感觉到喜悦，也不思业果。吃的只是加盐的白饭并不会高兴地吃，所以是舍俱；但是他不思业果，所以是邪见相应；自己主动吃，所以是无行。</w:t>
      </w:r>
    </w:p>
    <w:p>
      <w:r>
        <w:rPr>
          <w:b w:val="0"/>
        </w:rPr>
        <w:t>六、舍俱邪见相应有行一心：有个女孩子有件新衣服，在母亲说那件衣服很漂亮之后，她才懂得欣赏它，但是并没有感到喜悦，也没有对业果有认知。由于她的母亲说这件衣服漂亮，所以是有行；她并没有感到喜悦，这是舍俱；她没有思惟业果法则，这是邪见相应。</w:t>
      </w:r>
    </w:p>
    <w:p>
      <w:r>
        <w:rPr>
          <w:b w:val="0"/>
        </w:rPr>
        <w:t>七、舍俱邪见不相应无行一心：在思惟业果法则之后，有个人感受平平地喝咖啡，但还是去品尝咖啡的味道。由于思惟业果法则，所以是邪见不相应；他是自己主动地喝咖啡，所以是无行；感受平平，这是舍俱。</w:t>
      </w:r>
    </w:p>
    <w:p>
      <w:r>
        <w:rPr>
          <w:b w:val="0"/>
        </w:rPr>
        <w:t>八、舍俱邪见不相应有行一心：有位女士知道业果法则，但是在女推销员的怂恿之下，不情愿地买了一件新衣服。由于是不情愿，所以是舍俱；由于知道业果法则，所以是邪见不相应；由于这件衣服是在别人的劝说、怂恿下买的，所以是有行。</w:t>
      </w:r>
    </w:p>
    <w:p>
      <w:r>
        <w:rPr>
          <w:b w:val="0"/>
        </w:rPr>
        <w:t>区分这八种贪根心的原则是：1）受是悦俱还是舍俱；2）有邪见还是没有邪见；3）有没有被怂恿。</w:t>
      </w:r>
    </w:p>
    <w:p>
      <w:r>
        <w:rPr>
          <w:b w:val="0"/>
        </w:rPr>
        <w:t>所以，八种贪根心还是由心所决定的：四种悦俱和四种舍俱决定在“受”心所。邪见相应或邪见不相应决定在“邪见”心所。有行或无行决定在“睡眠和昏沉”两个心所。如果是无行的话，就没有昏沉及睡眠这两个心所；如果是有行，就有昏沉及睡眠这两个心所。</w:t>
      </w:r>
    </w:p>
    <w:p>
      <w:r>
        <w:rPr>
          <w:b w:val="0"/>
        </w:rPr>
        <w:t>接着再讲依心所组合的三类贪根心：</w:t>
      </w:r>
    </w:p>
    <w:p>
      <w:r>
        <w:rPr>
          <w:b w:val="0"/>
        </w:rPr>
        <w:t>1）贪心——邪见不相应心。这类贪心也可以叫做纯贪心，因为它没有夹杂着邪见。</w:t>
      </w:r>
    </w:p>
    <w:p>
      <w:r>
        <w:rPr>
          <w:b w:val="0"/>
        </w:rPr>
        <w:t>2）傲慢——邪见不相应心。傲慢也属于一种贪心，这种心和邪见不相应。傲慢和邪见不会同时出现在一个心路里。</w:t>
      </w:r>
    </w:p>
    <w:p>
      <w:r>
        <w:rPr>
          <w:b w:val="0"/>
        </w:rPr>
        <w:t>3）邪见——邪见相应心。</w:t>
      </w:r>
    </w:p>
    <w:p>
      <w:r>
        <w:rPr>
          <w:b w:val="0"/>
        </w:rPr>
        <w:t>在八种贪根心里，有四种邪见相应心，即这类贪心伴随着邪见。四种邪见不相应心又可以分为两类：1.纯粹只是贪爱；2.不仅有贪，还有傲慢。傲慢是自以为是，认为自己很了不起，这也属于贪根心。</w:t>
      </w:r>
    </w:p>
    <w:p>
      <w:r>
        <w:rPr>
          <w:b w:val="0"/>
        </w:rPr>
        <w:t>二、二瞋根心</w:t>
      </w:r>
    </w:p>
    <w:p>
      <w:r>
        <w:rPr>
          <w:b w:val="0"/>
        </w:rPr>
        <w:t>第二类不善心是瞋根心(dosamålacittàni)。由于这一类不善心里拥有瞋心所(dosa)，所以称为瞋根心。</w:t>
      </w:r>
    </w:p>
    <w:p>
      <w:r>
        <w:rPr>
          <w:b w:val="0"/>
        </w:rPr>
        <w:t>瞋根心只有两种：</w:t>
      </w:r>
    </w:p>
    <w:p>
      <w:r>
        <w:rPr>
          <w:b w:val="0"/>
        </w:rPr>
        <w:t>1）忧俱瞋恚相应无行一心；</w:t>
      </w:r>
    </w:p>
    <w:p>
      <w:r>
        <w:rPr>
          <w:b w:val="0"/>
        </w:rPr>
        <w:t>2）忧俱瞋恚相应有行一心。</w:t>
      </w:r>
    </w:p>
    <w:p>
      <w:r>
        <w:rPr>
          <w:b w:val="0"/>
        </w:rPr>
        <w:t>这两种心的差别只在于无行或有行（主动或被动），即主动地排斥所缘，或被动地排斥所缘。举个例子：如果一个人和你闹矛盾，你一见到他就讨厌、厌恶他，这时生起的瞋心就是无行。如果有人经常在你耳边说某某人不好，使你也开始讨厌那个人，这就是有行。</w:t>
      </w:r>
    </w:p>
    <w:p>
      <w:r>
        <w:rPr>
          <w:b w:val="0"/>
        </w:rPr>
        <w:t>瞋根心与贪根心的不同之处在于：瞋根心不会和邪见一起生起，虽然邪见可以鼓动一个人生起瞋恨，但是根据阿毗达摩，邪见并不会和瞋恚在同一个心里生起，它们只能在不同的时候生起。</w:t>
      </w:r>
    </w:p>
    <w:p>
      <w:r>
        <w:rPr>
          <w:b w:val="0"/>
        </w:rPr>
        <w:t>同时，所有的瞋根心只伴随着一种感受——忧受，故称为忧俱(domanassasahagata)，它们不像贪根心有两种受——乐受与舍受。忧受，巴利语 domanassa。do 源自 du，是坏的、不好的意思；manas 是心意。不好的心意为 domanassa，勉强译为“忧”。</w:t>
      </w:r>
    </w:p>
    <w:p>
      <w:r>
        <w:rPr>
          <w:b w:val="0"/>
        </w:rPr>
        <w:t>瞋根心虽然根据无行和有行只分为两种，但实际上瞋根心所包含的范围很广，而非只有生气、发怒的心才叫做瞋根心。瞋恚相应，巴利语 pañighasampayutta，pañigha 是对抗、厌恶、排斥，sampayutta 是相应。凡对抗、排斥所缘的不善心皆属于瞋根心。瞋根心既包括极强程度的暴怒、生气，也包括微细程度的害怕、烦躁、忧愁、焦虑、紧张、不耐烦、担心等。</w:t>
      </w:r>
    </w:p>
    <w:p>
      <w:r>
        <w:rPr>
          <w:b w:val="0"/>
        </w:rPr>
        <w:t>依照心所的组合，瞋根心又可以分为四类：</w:t>
      </w:r>
    </w:p>
    <w:p>
      <w:r>
        <w:rPr>
          <w:b w:val="0"/>
        </w:rPr>
        <w:t>1) 瞋恚；</w:t>
      </w:r>
    </w:p>
    <w:p>
      <w:r>
        <w:rPr>
          <w:b w:val="0"/>
        </w:rPr>
        <w:t>2) 妒嫉；</w:t>
      </w:r>
    </w:p>
    <w:p>
      <w:r>
        <w:rPr>
          <w:b w:val="0"/>
        </w:rPr>
        <w:t>3) 悭吝；</w:t>
      </w:r>
    </w:p>
    <w:p>
      <w:r>
        <w:rPr>
          <w:b w:val="0"/>
        </w:rPr>
        <w:t>4) 追悔。</w:t>
      </w:r>
    </w:p>
    <w:p>
      <w:r>
        <w:rPr>
          <w:b w:val="0"/>
        </w:rPr>
        <w:t>这四类心都属于瞋根心。这种分类是由其相应的心所决定的。在学习五十二种心所的时候，称为“瞋因”的心所就有这四个。</w:t>
      </w:r>
    </w:p>
    <w:p>
      <w:r>
        <w:rPr>
          <w:b w:val="0"/>
        </w:rPr>
        <w:t>生气、烦躁、担忧、紧张、害怕，这属于瞋恚心。妒嫉是看到别人有成就，自己的心酸溜溜的；或者看到别人对待他人很好，心里感到酸溜溜的；或者自己喜欢的人和其他人要好，例如看到自己的丈夫和别的女人打电话或者说笑，感到酸溜溜的，这些都属于妒嫉。看到有人想分享你的东西，对此感到讨厌，不喜欢自己的东西与他人分享，这是悭吝。追悔，也即是懊恼、后悔，后悔必定是不好的，因为会恨自己：“哎！我刚才为什么要这样做？为什么要这样说？我刚才为什么不这样做？为什么不那样说？”追悔有两类：一类是对应该做而没有做感到后悔，另一类是对做了不该做的事情感到后悔，这时生起的心会排斥所缘。</w:t>
      </w:r>
    </w:p>
    <w:p>
      <w:r>
        <w:rPr>
          <w:b w:val="0"/>
        </w:rPr>
        <w:t>在瞋根心中，如果有瞋恚心所，其他三种心所不一定会生起。但是，妒嫉的时候必定会有瞋恚心所，悭吝的时候也会有瞋恚心所，追悔的时候也会有瞋恚心所。不过，在妒嫉的时候，悭吝和追悔不会生起；在悭吝的时候，妒嫉和追悔不会生起；在追悔的时候，妒嫉和悭吝不会生起。</w:t>
      </w:r>
    </w:p>
    <w:p>
      <w:r>
        <w:rPr>
          <w:b w:val="0"/>
        </w:rPr>
        <w:t>只要妒嫉、悭吝、追悔这三种心所的任何一种生起的时候，必然会伴随着瞋恚心所一起生起。所以，只要一种心拥有瞋恚心所，它就属于瞋根心。</w:t>
      </w:r>
    </w:p>
    <w:p>
      <w:r>
        <w:rPr>
          <w:b w:val="0"/>
        </w:rPr>
        <w:t>瞋根心与贪根心最大的区别在于：贪根心是心趋向所缘，想要黏著所缘、获得所缘；而瞋根心则是心背向所缘、排斥所缘。也就是对所缘的反应，想要拥有、占有所缘是“贪”；心排斥、抗拒、厌恶所缘是“瞋”。</w:t>
      </w:r>
    </w:p>
    <w:p>
      <w:r>
        <w:rPr>
          <w:b w:val="0"/>
        </w:rPr>
        <w:t>三、二痴根心</w:t>
      </w:r>
    </w:p>
    <w:p>
      <w:r>
        <w:rPr>
          <w:b w:val="0"/>
        </w:rPr>
        <w:t>第三类不善心是两种痴根心(mohamålacittàni)。在遍一切不善心心所中，有一种叫“痴”，痴心所在十二种不善心里都有。也即是说，贪根心和瞋根心里都有痴心所。</w:t>
      </w:r>
    </w:p>
    <w:p>
      <w:r>
        <w:rPr>
          <w:b w:val="0"/>
        </w:rPr>
        <w:t>但是，在痴根心里并没有贪心所和瞋心所。虽然愚痴会导致贪和瞋生起，但是在贪根心和瞋根心中，是贪或瞋心所在起主导作用，痴心所的作用是次要的。</w:t>
      </w:r>
    </w:p>
    <w:p>
      <w:r>
        <w:rPr>
          <w:b w:val="0"/>
        </w:rPr>
        <w:t>有两种痴根心：</w:t>
      </w:r>
    </w:p>
    <w:p>
      <w:r>
        <w:rPr>
          <w:b w:val="0"/>
        </w:rPr>
        <w:t>1）舍俱疑相应一心；</w:t>
      </w:r>
    </w:p>
    <w:p>
      <w:r>
        <w:rPr>
          <w:b w:val="0"/>
        </w:rPr>
        <w:t>2）舍俱掉举相应一心。</w:t>
      </w:r>
    </w:p>
    <w:p>
      <w:r>
        <w:rPr>
          <w:b w:val="0"/>
        </w:rPr>
        <w:t>由于这两种不善心只有痴心所作为唯一的根，因此称为痴根心。痴根心必定是舍受，即不会有乐受，也不会有忧受。即使面对可爱所缘（好的对象），如果生起的是痴根心，也无法体验所缘为可爱。同样地，痴根心也不会体验不可爱所缘为可厌，因此忧受也不会生起。</w:t>
      </w:r>
    </w:p>
    <w:p>
      <w:r>
        <w:rPr>
          <w:b w:val="0"/>
        </w:rPr>
        <w:t>在这两种痴根心里，第一种是疑相应心。疑，巴利语 vicikicchà，有两种意思：1. Vicinanto etàya kicchati——思虑由此困惑；2. Na sakkoti sanniññhànaü kàtunti——无法作出决定。这两种解释都显示了“疑”是指由于显著的愚痴而导致困惑、疑惑或犹豫不决。这里的疑是特别针对宗教而言的，对于佛、法、僧，对于业果法则方面的怀疑，而不是对日常生活中所碰到事情时所产生的疑问。例如：“这棵是什么树？这个村庄叫什么名字？你叫什么名字？今年多大了？”等等，或者大家在学习过程中请教老师：“老师，这个问题是什么意思呢？”问这些问题并不是痴根心。这里的疑是指对于佛陀、禅修、因果等的怀疑、犹豫不决或不相信。</w:t>
      </w:r>
    </w:p>
    <w:p>
      <w:r>
        <w:rPr>
          <w:b w:val="0"/>
        </w:rPr>
        <w:t>第二种痴根心是掉举相应心。掉举(uddhacca)是指心的散乱、不平静。掉举心所属于遍一切不善心心所，所以在贪根心和瞋根心里都有掉举心所。然而在这一种心中，由于没有贪心所和瞋心所，只有掉举心所，因此称为舍俱掉举相应心。发呆、胡思乱想时生起的就是这种心。</w:t>
      </w:r>
    </w:p>
    <w:p>
      <w:r>
        <w:rPr>
          <w:b w:val="0"/>
        </w:rPr>
        <w:t>对于修行而言，掉举也是五盖之一。不过，掉举与贪心和瞋心又有区别。例如一个人坐在禅座上，心里却想着:“我肚子饿了，等会儿起座后要去买东西吃。”这时生起的是贪心，不是掉举心。或者想:“那两个家伙老是在外头说话，吵死了，真讨厌！”这是瞋心。如果坐在那里发呆，做白日梦，妄想纷飞，没办法集中精神，则是掉举。</w:t>
      </w:r>
    </w:p>
    <w:p>
      <w:r>
        <w:rPr>
          <w:b w:val="0"/>
        </w:rPr>
        <w:t>在十二种不善心（八种贪根心、两种瞋根心、两种痴根心）当中，假如前面十一种不善心所造的不善业在临终时成熟，它可以使我们下一世投生到恶趣。但是，唯有掉举相应心所造的不善业是最轻的，轻到不足以在临终时成熟而导致堕落到恶趣。虽然很多人都经常发呆或是胡思乱想，但由于这种心所造的业是相对轻微的，因此不会带来结生，不能成为令生业，但还是有可能在生命期间成熟，从而带给我们某些不善的果报、苦报。</w:t>
      </w:r>
    </w:p>
    <w:p>
      <w:r>
        <w:rPr>
          <w:b w:val="0"/>
        </w:rPr>
        <w:t>另外，这两种痴根心也没有无行和有行的区别。因为这两种心本身缺乏足够的敏锐力，所以不能分为有行或无行。即使有些人刻意怂恿，也不能说这些心是有行心。</w:t>
      </w:r>
    </w:p>
    <w:p>
      <w:r>
        <w:rPr>
          <w:b w:val="0"/>
        </w:rPr>
        <w:t>||受|相应|</w:t>
      </w:r>
    </w:p>
    <w:p>
      <w:r>
        <w:rPr>
          <w:b w:val="0"/>
        </w:rPr>
        <w:t>|---|---|---|</w:t>
      </w:r>
    </w:p>
    <w:p>
      <w:r>
        <w:rPr>
          <w:b w:val="0"/>
        </w:rPr>
        <w:t>|1|舍俱|疑相应|</w:t>
      </w:r>
    </w:p>
    <w:p>
      <w:r>
        <w:rPr>
          <w:b w:val="0"/>
        </w:rPr>
        <w:t>|2|〃|掉举相应|</w:t>
      </w:r>
    </w:p>
    <w:p>
      <w:r>
        <w:rPr>
          <w:b w:val="0"/>
        </w:rPr>
        <w:t>十二种不善心都属于欲界心，或者说只要是不善心，必定属于欲界。这些心是下劣的，因为它们在精神上是不健全的，在道德上是应受谴责的，且其造下的业力可以在未来招感苦报，所以称为不善心(akusalacitta)。</w:t>
      </w:r>
    </w:p>
    <w:p>
      <w:r>
        <w:rPr>
          <w:b w:val="0"/>
        </w:rPr>
        <w:t>我们所说的烦恼，都离不开这些不善心，而这些心的生起也必定伴随着不善心所一起生起。依心可以把不善心分为十二种，依心所则有十四种。也即是说，这些心包含了使其变得下劣、低劣、不善的心所，并依这些心所的不同组合，构成不同种类的不善心。因此，我们学习阿毗达摩，就是把这些看似复杂多样的物质现象和精神现象，系统地整理出来，使之更容易理解。</w:t>
      </w:r>
    </w:p>
    <w:p>
      <w:r>
        <w:rPr>
          <w:b w:val="0"/>
        </w:rPr>
        <w:t>学习阿毗达摩也要学以致用，应用到日常生活中。这十二种不善心是我们的老朋友，在生活中经常发生，对有些来说甚至形影不离。当你喜欢某种人、事、物时，若感受愉悦，这是悦俱；如果感受平平，这是舍俱。如果你执著对象，认为它是我的，这是邪见相应；反之则是邪见不相应。当你生气、发怒的时候，要觉知此时生起了瞋心，这瞋心是自己主动地生起，还是受别人怂恿的，你就可以分辨出生起的是哪一种心。对于痴根心也是如此，怀疑到底有没有过去世、未来世，这是疑相应。如果在发呆、胡思乱想，这是掉举心。</w:t>
      </w:r>
    </w:p>
    <w:p>
      <w:r>
        <w:rPr>
          <w:b w:val="0"/>
        </w:rPr>
        <w:t>对于身心现象，阿毗达摩称为名色法。名法是心理现象、精神现象或意识现象。色法是物质现象。名法又分为心和心所，认知对象的过程称为心，辅助心认知对象的心理活动称为心所，心所是伴随着心一起运作的。心依其本性分为四种：不善心、善心、果报心、唯作心。</w:t>
      </w:r>
    </w:p>
    <w:p>
      <w:r>
        <w:rPr>
          <w:b w:val="0"/>
        </w:rPr>
        <w:t>不善心是指在道德上不健全、会带来不善果报的心。善心是指在道德上健全、能够带来乐报的心。果报心是指体验由成熟之业带来的果报的心。唯作心纯粹只是做，即不会产生业的种子，也不能体验果报的心。唯作心又可以分为两种，一种是一切众生都有的转向心，另一种是唯有阿拉汉圣者才会生起的唯作心。</w:t>
      </w:r>
    </w:p>
    <w:p>
      <w:r>
        <w:rPr>
          <w:b w:val="0"/>
        </w:rPr>
        <w:t>不善心依三种不善根分为三类。在五十二心所当中，有六种心所称为根：三种美因（无贪、无瞋、无痴）和三种不善因（贪、瞋、痴）。无论我们的烦恼如何千变万化，都离不开这三类不善心——贪根心、瞋根心、痴根心。</w:t>
      </w:r>
    </w:p>
    <w:p>
      <w:r>
        <w:rPr>
          <w:b w:val="0"/>
        </w:rPr>
        <w:t>贪根心有八种，依三项原则分别：一、感受是快乐还是感受平平；二、是否有邪见；三、是主动还是被动。</w:t>
      </w:r>
    </w:p>
    <w:p>
      <w:r>
        <w:rPr>
          <w:b w:val="0"/>
        </w:rPr>
        <w:t>瞋根心的表现形式很多：烦躁、担心、忧愁、忧郁、害怕、紧张、生气、愤怒、仇恨等等，区别只在于强度的不同。瞋根心必定和忧受相应。瞋心又分为主动和被动两种。依心所上来分，又有瞋恚、嫉妒、悭吝和追悔四种。</w:t>
      </w:r>
    </w:p>
    <w:p>
      <w:r>
        <w:rPr>
          <w:b w:val="0"/>
        </w:rPr>
        <w:t>痴根心只有两种：一种是疑相应，另一种是掉举相应。</w:t>
      </w:r>
    </w:p>
    <w:p>
      <w:r>
        <w:rPr>
          <w:b w:val="0"/>
        </w:rPr>
        <w:t>因为不善心都是低劣的，所以只属于欲界心。</w:t>
      </w:r>
    </w:p>
    <w:p>
      <w:r>
        <w:rPr>
          <w:b/>
          <w:color w:val="1F3864"/>
          <w:sz w:val="23"/>
        </w:rPr>
        <w:t>三、八大欲界善心</w:t>
      </w:r>
    </w:p>
    <w:p>
      <w:r>
        <w:rPr>
          <w:b w:val="0"/>
        </w:rPr>
        <w:t>欲界善心(kàmàvacara-kusalacittàni)也有八种，与八种贪根心有点类似，不过善心的素质与不善心的素质截然相反。这八种欲界善心分别是：</w:t>
      </w:r>
    </w:p>
    <w:p>
      <w:r>
        <w:rPr>
          <w:b w:val="0"/>
        </w:rPr>
        <w:t>1.悦俱智相应无行心；</w:t>
      </w:r>
    </w:p>
    <w:p>
      <w:r>
        <w:rPr>
          <w:b w:val="0"/>
        </w:rPr>
        <w:t>2.悦俱智相应有行心；</w:t>
      </w:r>
    </w:p>
    <w:p>
      <w:r>
        <w:rPr>
          <w:b w:val="0"/>
        </w:rPr>
        <w:t>3.悦俱智不相应无行心；</w:t>
      </w:r>
    </w:p>
    <w:p>
      <w:r>
        <w:rPr>
          <w:b w:val="0"/>
        </w:rPr>
        <w:t>4.悦俱智不相应有行心；</w:t>
      </w:r>
    </w:p>
    <w:p>
      <w:r>
        <w:rPr>
          <w:b w:val="0"/>
        </w:rPr>
        <w:t>5.舍俱智相应无行心；</w:t>
      </w:r>
    </w:p>
    <w:p>
      <w:r>
        <w:rPr>
          <w:b w:val="0"/>
        </w:rPr>
        <w:t>6.舍俱智相应有行心；</w:t>
      </w:r>
    </w:p>
    <w:p>
      <w:r>
        <w:rPr>
          <w:b w:val="0"/>
        </w:rPr>
        <w:t>7.舍俱智不相应无行心；</w:t>
      </w:r>
    </w:p>
    <w:p>
      <w:r>
        <w:rPr>
          <w:b w:val="0"/>
        </w:rPr>
        <w:t>8.舍俱智不相应有行心。</w:t>
      </w:r>
    </w:p>
    <w:p>
      <w:r>
        <w:rPr>
          <w:b w:val="0"/>
        </w:rPr>
        <w:t>这八种善心仍然可以用三种方法来区分：</w:t>
      </w:r>
    </w:p>
    <w:p>
      <w:r>
        <w:rPr>
          <w:b w:val="0"/>
        </w:rPr>
        <w:t>一、悦俱或舍俱——欢喜地生起还是中舍地生起。当心没有受到贪瞋痴污染的时候，生起的是善心。依其感受有两种：1.乐受，2.感受平平的舍受。当我们做善事时，例如布施、供僧，有时候会很欢喜、开心地做，但有时却没有什么特别的感觉，只是中舍地做。对于持戒也是如此，每当想到自己持戒清净，心中感到欢喜，但有时要面对外面太多的诱惑，又会觉得持戒真的很难，因此在省思时较难生起对持戒的欢喜感受，这是舍受。</w:t>
      </w:r>
    </w:p>
    <w:p>
      <w:r>
        <w:rPr>
          <w:b w:val="0"/>
        </w:rPr>
        <w:t>二、智相应或智不相应——是否拥有智慧。智慧有不同的层次，从最基本的对佛、法、僧三宝有信心，进而相信因果、业果法则，相信造善行会带来善的果报，这是业果智。在持戒时需要智慧，禅修时也需要智慧。修观时，观照名色法、诸行法为无常、苦、无我的，这是更殊胜的智慧——观智(vipassanà ¤āõa)。当然，最高的智慧是出世间智，即道智和果智。除了出世间智以外，观智是欲界最殊胜的智。</w:t>
      </w:r>
    </w:p>
    <w:p>
      <w:r>
        <w:rPr>
          <w:b w:val="0"/>
        </w:rPr>
        <w:t>例如：在布施时，观照没有所谓布施者，也没有受布施的人，同时，所布施的物品也是无常、苦、无我的。这里的“没有”并不是“空无”的意思，而是其本质是无常、苦、无我的。一生即灭为“无常”，一直受生灭的逼迫为“苦”，没有实质、没有灵魂、没有主宰故“无我”。</w:t>
      </w:r>
    </w:p>
    <w:p>
      <w:r>
        <w:rPr>
          <w:b w:val="0"/>
        </w:rPr>
        <w:t>当然，对于还未修到观智的禅修者或者普通人来说，相信所做的善行可以带来善的结果，这已经足够了。或者当你所供养的对象是增上的所缘，例如佛陀、僧团，那时只要伴随着恭敬心，对佛法僧三宝有信心，也很可能会有智的生起。</w:t>
      </w:r>
    </w:p>
    <w:p>
      <w:r>
        <w:rPr>
          <w:b w:val="0"/>
        </w:rPr>
        <w:t>假如内心糊里糊涂，或是遵循风俗、赶赶潮流，对自己所做的事情并没有清楚的认识，甚至不知是善还是不善，这时生起的心是没有智慧的。例如，许多人去寺庙里烧香拜佛，求平安、求保佑、求财、求学业，虽然夹杂着贪求之心，但还是属于善行。不过这种善行没有智慧，比较低劣。</w:t>
      </w:r>
    </w:p>
    <w:p>
      <w:r>
        <w:rPr>
          <w:b w:val="0"/>
        </w:rPr>
        <w:t>三、无行或有行——主动还是被动。例如大家现在来听阿毗达摩课，有机会学习佛法，有些人是主动来的，但有些人可能是被别人劝说才来的，这种情况就是被动。</w:t>
      </w:r>
    </w:p>
    <w:p>
      <w:r>
        <w:rPr>
          <w:b w:val="0"/>
        </w:rPr>
        <w:t>所以，欢喜地做，或感受平平地做；有智慧地做，或没智慧地做；是主动地做，或被动地做，这是八种善心的区别。</w:t>
      </w:r>
    </w:p>
    <w:p>
      <w:r>
        <w:rPr>
          <w:b w:val="0"/>
        </w:rPr>
        <w:t>||受|是否与智相应|无行或有行|</w:t>
      </w:r>
    </w:p>
    <w:p>
      <w:r>
        <w:rPr>
          <w:b w:val="0"/>
        </w:rPr>
        <w:t>|---|---|---|---|</w:t>
      </w:r>
    </w:p>
    <w:p>
      <w:r>
        <w:rPr>
          <w:b w:val="0"/>
        </w:rPr>
        <w:t>|1|悦俱|智相应|无行|</w:t>
      </w:r>
    </w:p>
    <w:p>
      <w:r>
        <w:rPr>
          <w:b w:val="0"/>
        </w:rPr>
        <w:t>|2|〃|〃|有行|</w:t>
      </w:r>
    </w:p>
    <w:p>
      <w:r>
        <w:rPr>
          <w:b w:val="0"/>
        </w:rPr>
        <w:t>|3|〃|智不相应|无行|</w:t>
      </w:r>
    </w:p>
    <w:p>
      <w:r>
        <w:rPr>
          <w:b w:val="0"/>
        </w:rPr>
        <w:t>|4|〃|〃|有行|</w:t>
      </w:r>
    </w:p>
    <w:p>
      <w:r>
        <w:rPr>
          <w:b w:val="0"/>
        </w:rPr>
        <w:t>|5|舍俱|智相应|无行|</w:t>
      </w:r>
    </w:p>
    <w:p>
      <w:r>
        <w:rPr>
          <w:b w:val="0"/>
        </w:rPr>
        <w:t>|6|〃|〃|有行|</w:t>
      </w:r>
    </w:p>
    <w:p>
      <w:r>
        <w:rPr>
          <w:b w:val="0"/>
        </w:rPr>
        <w:t>|7|〃|智不相应|无行|</w:t>
      </w:r>
    </w:p>
    <w:p>
      <w:r>
        <w:rPr>
          <w:b w:val="0"/>
        </w:rPr>
        <w:t>|8|〃|〃|有行|</w:t>
      </w:r>
    </w:p>
    <w:p>
      <w:r>
        <w:rPr>
          <w:b w:val="0"/>
        </w:rPr>
        <w:t>我们用八个例子来说明这八种善心：</w:t>
      </w:r>
    </w:p>
    <w:p>
      <w:r>
        <w:rPr>
          <w:b w:val="0"/>
        </w:rPr>
        <w:t>一、悦俱智相应无行心：一位拥有业果智的女人自动且欢喜地去佛塔供鲜花。欢喜地做是悦俱；对业果有信心是智相应；主动供花给佛塔是无行。</w:t>
      </w:r>
    </w:p>
    <w:p>
      <w:r>
        <w:rPr>
          <w:b w:val="0"/>
        </w:rPr>
        <w:t>二、悦俱智相应有行心：有一位拥有业果智的少女被同伴说服之后，欢喜地前往聆听佛法开示。对业果有信心，欢喜地聆听佛法，是悦俱智相应；由于她是被同伴说服才去听，因此是被动的，这时生起的是有行心。</w:t>
      </w:r>
    </w:p>
    <w:p>
      <w:r>
        <w:rPr>
          <w:b w:val="0"/>
        </w:rPr>
        <w:t>三、悦俱智不相应无行心：有一位不懂业报的男孩自动且欢喜地布施钱给乞丐。欢喜地布施是悦俱。他不知道布施、帮助穷人这种行为能带来好的果报，不明白业果法则，是智不相应；但他是主动的，所以是无行。</w:t>
      </w:r>
    </w:p>
    <w:p>
      <w:r>
        <w:rPr>
          <w:b w:val="0"/>
        </w:rPr>
        <w:t>四、悦俱智不相应有行心：有一位不懂业报的男孩，在校长的促请之下欢喜地捐了一百块钱。欢喜地捐钱，这是悦俱；但是他并不懂得业果法则，这是智不相应；由于校长下命令要捐钱，他才捐钱，这是有行心。</w:t>
      </w:r>
    </w:p>
    <w:p>
      <w:r>
        <w:rPr>
          <w:b w:val="0"/>
        </w:rPr>
        <w:t>五、舍俱智相应无行心：有个女孩感受平平地扫地，但知道扫地是善业。</w:t>
      </w:r>
    </w:p>
    <w:p>
      <w:r>
        <w:rPr>
          <w:b w:val="0"/>
        </w:rPr>
        <w:t>六、舍俱智相应有行心：有个男孩在一位比库的暗示下中舍地砍柴。虽然知道是善事，但他并不是欢喜地做，这是舍俱；知道帮寺院做服务是善事，这是智相应；由于他是在比库的暗示之下才去做，所以是有行的。</w:t>
      </w:r>
    </w:p>
    <w:p>
      <w:r>
        <w:rPr>
          <w:b w:val="0"/>
        </w:rPr>
        <w:t>七、舍俱智不相应无行心：有个不懂业果智的女人主动地阅读佛书，但是不明其理。感受平平，是舍俱；她不明其意，也不懂业果智，是智不相应；但她是主动地去看佛书，这是无行心。</w:t>
      </w:r>
    </w:p>
    <w:p>
      <w:r>
        <w:rPr>
          <w:b w:val="0"/>
        </w:rPr>
        <w:t>八、舍俱智不相应有行心：有个女孩在母亲的要求之下，无喜且不思业果地帮母亲洗衣服。没有感到高兴，这是舍俱；没有思惟业果法则，是智不相应；在母亲的要求下才做，这是有行心。</w:t>
      </w:r>
    </w:p>
    <w:p>
      <w:r>
        <w:rPr>
          <w:b w:val="0"/>
        </w:rPr>
        <w:t>是不是做善事时一定要先思惟业果法则才会有智相应呢？并不是！只要我们做事时相信这种善业、善行能够带来善的果报，这就是业果智。了解业果智并不是要我们斤斤计较，斤斤计较反而可能是贪求心。我们只需相信业果法则、因果规律就足够了，而不是说我现在布施了多少钱，以后要一定拿回多少的回报，假如这样会变成功利主义，你的布施已经被动机所污染，是夹杂了贪爱的布施。</w:t>
      </w:r>
    </w:p>
    <w:p>
      <w:r>
        <w:rPr>
          <w:b w:val="0"/>
        </w:rPr>
        <w:t>在做布施、持戒、服务等的时候，相信业果法则，相信通过布施、持戒、服务等能带来好的结果，知道这些是应该做的事情，这是一种智慧。</w:t>
      </w:r>
    </w:p>
    <w:p>
      <w:r>
        <w:rPr>
          <w:b w:val="0"/>
        </w:rPr>
        <w:t>在上座部佛教传统中，无论你是什么身份、从事什么职业，只要有机会来到寺院、亲近僧众，就应当习惯受持五戒。在受戒时表白说：ßsikkhàpadaü samàdiyàmi.û 意思是：“我受持这学处，我接受这种训练规范。”假如后来因为做不到而犯戒了，那么你的戒行就被你的过失行为破坏了。如果想重新受戒的话，应该重新受持皈戒，此时你的戒又成立了。因此大家有机会应当多多持戒，即使一时做不到很好，也不应该放弃受戒持戒的机会。</w:t>
      </w:r>
    </w:p>
    <w:p>
      <w:r>
        <w:rPr>
          <w:b w:val="0"/>
        </w:rPr>
        <w:t>佛陀在世时，王舍城有个猎人靠猎鹿为生。他有位朋友是佛弟子，出于悲悯而经常劝阻他：“你不要再造恶业了，不要因此堕落恶趣。假如你希望死后快乐，要自制不杀生。”但是这个猎人不听，他的朋友仍然锲而不舍地劝阻，最后使他勉强答应在夜晚远离杀生，受持功德。不过，白天他仍然扛着弓箭去打猎。后来，这个猎人死后投生为王舍城附近的天宫鬼(vemànikapeta)。拥有天眼的那勒德长老(Nàradatthera)看见这只奇怪的鬼：白天遭受着各种刑具的杀戮与折磨，并被无数条大狗追逐、围绕着撕咬，把他的全身只吃剩一堆骨头。但一到夜晚，这只鬼便具足五种欲乐，被天子、天女们围绕服侍着，享受着各种欲乐。长老觉得很奇怪，一问才知道原来是由那个猎人投生的。</w:t>
      </w:r>
    </w:p>
    <w:p>
      <w:r>
        <w:rPr>
          <w:b w:val="0"/>
        </w:rPr>
        <w:t>由于猎人白天杀生的恶报，他遭受各种痛苦，又由于晚上持戒的功德，他享受殊胜的欲乐。这故事记载于《鬼故事·猎鹿鬼的故事》(Migaluddakapetavatthu)。</w:t>
      </w:r>
    </w:p>
    <w:p>
      <w:r>
        <w:rPr>
          <w:b w:val="0"/>
        </w:rPr>
        <w:t>这个故事告诉我们：即使生起短暂的善心，也是有功德的。所以，我们要好好地持戒！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主持人操作：读后小结（主持人一句话）：不善心不是“坏”，只是“被染污的心”；八善心也不是“功德分”，只是“心在清净位时的样子”。能认出它们，就是正念在工作。</w:t>
      </w:r>
    </w:p>
    <w:p>
      <w:r>
        <w:rPr>
          <w:b/>
          <w:color w:val="1F3864"/>
          <w:sz w:val="23"/>
        </w:rPr>
        <w:t>材料③◈核心《摄阿毗达摩义论表解-简体-完整版201802》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media_id：pdf_d0dd1c0cd17209afe241ece24bf6b7b4_713cfba9b80cb0b72d43c5dc00cfd50d7439961422831605</w:t>
      </w:r>
    </w:p>
    <w:p>
      <w:pPr>
        <w:pStyle w:val="ListBullet"/>
      </w:pPr>
      <w:r>
        <w:rPr>
          <w:b w:val="0"/>
        </w:rPr>
        <w:t>打开方式：ima知识库搜索「摄阿毗达摩义论表解 简体 完整版」</w:t>
      </w:r>
    </w:p>
    <w:p>
      <w:pPr>
        <w:pStyle w:val="ListBullet"/>
      </w:pPr>
      <w:r>
        <w:rPr>
          <w:b w:val="0"/>
        </w:rPr>
        <w:t>同文件不同段落注明：与读书会12第2周同文件不同段落（本讲仅取〈摄心分别品·十二不善心／二十四欲界美心〉章，彼讲取〈因缘、所缘缘、增上缘〉章）。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主持人操作：重点照读【十二不善心】表与"贪俱心／瞋恚相应心／愚痴心"三段论文，以及"这是八种『欲界善心』"一段。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前提示：这是本周的"主菜"。先读论文（贪俱心／瞋恚相应心／愚痴心三段），再读表，最后读"八欲界善心"。读表时请慢，把"悦俱／舍俱""邪见相应／不相应""无行／有行"当作三把尺子，看它们怎样把心量成八种。</w:t>
      </w:r>
    </w:p>
    <w:p>
      <w:r>
        <w:rPr>
          <w:b/>
          <w:color w:val="1F3864"/>
          <w:sz w:val="23"/>
        </w:rPr>
        <w:t>（一）十二不善心</w:t>
      </w:r>
    </w:p>
    <w:p>
      <w:r>
        <w:rPr>
          <w:b w:val="0"/>
        </w:rPr>
        <w:t>（第一品摄心分别品论文原文）</w:t>
      </w:r>
    </w:p>
    <w:p>
      <w:r>
        <w:rPr>
          <w:b w:val="0"/>
        </w:rPr>
        <w:t>这里先说心法有四种，即欲界1、色界2、无色界3及出世间4（心）。</w:t>
      </w:r>
    </w:p>
    <w:p>
      <w:r>
        <w:rPr>
          <w:b w:val="0"/>
        </w:rPr>
        <w:t>一、五十四欲界心</w:t>
      </w:r>
    </w:p>
    <w:p>
      <w:r>
        <w:rPr>
          <w:b w:val="0"/>
        </w:rPr>
        <w:t>此中欲界（心）是什么呢？即：</w:t>
      </w:r>
    </w:p>
    <w:p>
      <w:pPr>
        <w:pStyle w:val="ListNumber"/>
      </w:pPr>
      <w:r>
        <w:rPr>
          <w:b w:val="0"/>
        </w:rPr>
        <w:t>十二不善心 5：</w:t>
      </w:r>
    </w:p>
    <w:p>
      <w:r>
        <w:rPr>
          <w:b w:val="0"/>
        </w:rPr>
        <w:t>（1）喜俱 6.邪见 7相应 8.无行 9.一 10 ，（2）（喜俱.邪见相应）有行 11.一，</w:t>
      </w:r>
    </w:p>
    <w:p>
      <w:r>
        <w:rPr>
          <w:b w:val="0"/>
        </w:rPr>
        <w:t>(3) 喜俱.邪见不相应 无行.一, (4)(喜俱.邪见不相应)有行.一,</w:t>
      </w:r>
    </w:p>
    <w:p>
      <w:r>
        <w:rPr>
          <w:b w:val="0"/>
        </w:rPr>
        <w:t>(5) 舍俱 邪见相应无行.一, (6)(舍俱.邪见相应)有行.一,</w:t>
      </w:r>
    </w:p>
    <w:p>
      <w:r>
        <w:rPr>
          <w:b w:val="0"/>
        </w:rPr>
        <w:t>(7) 舍俱.邪见不相应.无行.一, (8)(舍俱.邪见不相应)有行.一。</w:t>
      </w:r>
    </w:p>
    <w:p>
      <w:r>
        <w:rPr>
          <w:b w:val="0"/>
        </w:rPr>
        <w:t>此等八法名为「贪俱心」。</w:t>
      </w:r>
    </w:p>
    <w:p>
      <w:r>
        <w:rPr>
          <w:b w:val="0"/>
        </w:rPr>
        <w:t>(9) 忧 俱.瞋恚 相应.无行.一, (10)(忧俱.瞋恚相应)有行.一。</w:t>
      </w:r>
    </w:p>
    <w:p>
      <w:r>
        <w:rPr>
          <w:b w:val="0"/>
        </w:rPr>
        <w:t>此等二法名为「瞋恚相应心」。</w:t>
      </w:r>
    </w:p>
    <w:p>
      <w:r>
        <w:rPr>
          <w:b w:val="0"/>
        </w:rPr>
        <w:t>(11) 舍俱.疑 相应.一, (12) 舍俱.掉举 相应.一。</w:t>
      </w:r>
    </w:p>
    <w:p>
      <w:r>
        <w:rPr>
          <w:b w:val="0"/>
        </w:rPr>
        <w:t>此等二法名为「愚痴心」。</w:t>
      </w:r>
    </w:p>
    <w:p>
      <w:r>
        <w:rPr>
          <w:b w:val="0"/>
        </w:rPr>
        <w:t>如是一切，称为「十二不善心」。</w:t>
      </w:r>
    </w:p>
    <w:p>
      <w:r>
        <w:rPr>
          <w:b w:val="0"/>
        </w:rPr>
        <w:t>贪根有八种，瞋。痴根各二，如是总称为：十二不善心。</w:t>
      </w:r>
    </w:p>
    <w:p>
      <w:r>
        <w:rPr>
          <w:b w:val="0"/>
        </w:rPr>
        <w:t>【十二不善心】表：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总数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根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受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相应/不相应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无行/有行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 (1) 根 (2)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瞋恚相应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 (1) 根 (2)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瞋恚相应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 (1) 根 (2)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--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 (1) 根 (2)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掉举相应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--</w:t>
            </w:r>
          </w:p>
        </w:tc>
      </w:tr>
    </w:tbl>
    <w:p>
      <w:r>
        <w:rPr>
          <w:b w:val="0"/>
        </w:rPr>
        <w:t>（名词解释脚注原文）</w:t>
      </w:r>
    </w:p>
    <w:p>
      <w:r>
        <w:rPr>
          <w:b w:val="0"/>
        </w:rPr>
        <w:t>(不相应)(vippayutta): 与之不相关联。指心所与心不相关联的。</w:t>
      </w:r>
    </w:p>
    <w:p>
      <w:r>
        <w:rPr>
          <w:b w:val="0"/>
        </w:rPr>
        <w:t>(舍俱)(upekkhāsahagatām) 伴随着舍受。</w:t>
      </w:r>
    </w:p>
    <w:p>
      <w:r>
        <w:rPr>
          <w:b w:val="0"/>
        </w:rPr>
        <w:t>(忧)(不如意 domanassa, &lt;[du 恶、难]+[mano]意) : 指心的苦受；不快乐。心感受苦称为「忧」，「忧俱」包括：瞋、嫉妒、悭吝、恶作（后悔、懊恼）。</w:t>
      </w:r>
    </w:p>
    <w:p>
      <w:r>
        <w:rPr>
          <w:b w:val="0"/>
        </w:rPr>
        <w:t>(瞋恚)(paṭigha&lt;paṭi反+gha破坏; 梵语 pratigha): 反击、瞋、怒、生气。有情生起瞋恚, 使身心热恼, 不得平静。</w:t>
      </w:r>
    </w:p>
    <w:p>
      <w:r>
        <w:rPr>
          <w:b w:val="0"/>
        </w:rPr>
        <w:t>(疑)(vicikicchā): 怀疑佛法僧三宝、因果、缘起等。由于圣者断「疑」，故疑应解作：怀疑佛法僧三宝、因果、缘起等，而不解作对一般事务的怀疑。</w:t>
      </w:r>
    </w:p>
    <w:p>
      <w:r>
        <w:rPr>
          <w:b w:val="0"/>
        </w:rPr>
        <w:t>[掉举] (uddhacca, uddhata 抬高 (pp.) + ya (抽象名词), 英译: restlessness): 不平静、心散乱, 心意动摇不定。掉举属于十二种不善心之一, 掉举会产生不善果报, 但是不会产生来生结生的力量。</w:t>
      </w:r>
    </w:p>
    <w:p>
      <w:r>
        <w:rPr>
          <w:b/>
          <w:color w:val="1F3864"/>
          <w:sz w:val="23"/>
        </w:rPr>
        <w:t>（二）二十四欲界美心（八欲界善心）</w:t>
      </w:r>
    </w:p>
    <w:p>
      <w:r>
        <w:rPr>
          <w:b w:val="0"/>
        </w:rPr>
        <w:t>（第一品论文原文）</w:t>
      </w:r>
    </w:p>
    <w:p>
      <w:pPr>
        <w:pStyle w:val="ListNumber"/>
      </w:pPr>
      <w:r>
        <w:rPr>
          <w:b w:val="0"/>
        </w:rPr>
        <w:t>二十四有因(美)心：</w:t>
      </w:r>
    </w:p>
    <w:p>
      <w:r>
        <w:rPr>
          <w:b w:val="0"/>
        </w:rPr>
        <w:t>(1) 喜俱.智相应.无行.一, (2)(喜俱.智相应)有行.一,</w:t>
      </w:r>
    </w:p>
    <w:p>
      <w:r>
        <w:rPr>
          <w:b w:val="0"/>
        </w:rPr>
        <w:t>(3) 喜俱.智不相应.无行.一, (4)(喜俱.智不相应)有行.一,</w:t>
      </w:r>
    </w:p>
    <w:p>
      <w:r>
        <w:rPr>
          <w:b w:val="0"/>
        </w:rPr>
        <w:t>(5) 舍俱.智相应.无行.一, (6)(舍俱.智相应)有行.一,</w:t>
      </w:r>
    </w:p>
    <w:p>
      <w:r>
        <w:rPr>
          <w:b w:val="0"/>
        </w:rPr>
        <w:t>(7) 舍俱.智不相应.无行.一,(8)(舍俱.智不相应)有行.一。</w:t>
      </w:r>
    </w:p>
    <w:p>
      <w:r>
        <w:rPr>
          <w:b w:val="0"/>
        </w:rPr>
        <w:t>这是八种「欲界善心」。</w:t>
      </w:r>
    </w:p>
    <w:p>
      <w:r>
        <w:rPr>
          <w:b w:val="0"/>
        </w:rPr>
        <w:t>(1) 喜俱.智相应.无行.一, (2)(喜俱.智相应)有行.一,</w:t>
      </w:r>
    </w:p>
    <w:p>
      <w:r>
        <w:rPr>
          <w:b w:val="0"/>
        </w:rPr>
        <w:t>(3) 喜俱.智不相应.无行.一,(4)(喜俱.智不相应)有行.一,</w:t>
      </w:r>
    </w:p>
    <w:p>
      <w:r>
        <w:rPr>
          <w:b w:val="0"/>
        </w:rPr>
        <w:t>(5) 舍俱.智相应.无行.一, (6)(舍俱.智相应)有行.一,</w:t>
      </w:r>
    </w:p>
    <w:p>
      <w:r>
        <w:rPr>
          <w:b w:val="0"/>
        </w:rPr>
        <w:t>(7) 舍俱.智不相应.无行.一,(8)(舍俱.智不相应)有行.一。</w:t>
      </w:r>
    </w:p>
    <w:p>
      <w:r>
        <w:rPr>
          <w:b w:val="0"/>
        </w:rPr>
        <w:t>这是八种「欲界有因异熟心」。</w:t>
      </w:r>
    </w:p>
    <w:p>
      <w:r>
        <w:rPr>
          <w:b w:val="0"/>
        </w:rPr>
        <w:t>(1) 喜俱.智相应.无行.一, (2) (喜俱.智相应)有行.一,</w:t>
      </w:r>
    </w:p>
    <w:p>
      <w:r>
        <w:rPr>
          <w:b w:val="0"/>
        </w:rPr>
        <w:t>(3) 喜俱.智不相应.无行.一,(4)(喜俱.智不相应)有行.一,</w:t>
      </w:r>
    </w:p>
    <w:p>
      <w:r>
        <w:rPr>
          <w:b w:val="0"/>
        </w:rPr>
        <w:t>(5) 舍俱.智相应.无行.一, (6)(舍俱.智相应)有行.一,</w:t>
      </w:r>
    </w:p>
    <w:p>
      <w:r>
        <w:rPr>
          <w:b w:val="0"/>
        </w:rPr>
        <w:t>(7) 舍俱.智不相应.无行.一,(8)(舍俱.智不相应)有行.一。</w:t>
      </w:r>
    </w:p>
    <w:p>
      <w:r>
        <w:rPr>
          <w:b w:val="0"/>
        </w:rPr>
        <w:t>这是八种「欲界有因唯作心」。</w:t>
      </w:r>
    </w:p>
    <w:p>
      <w:r>
        <w:rPr>
          <w:b w:val="0"/>
        </w:rPr>
        <w:t>如是一切二十四种，称为欲界有因善、异熟、唯作心。</w:t>
      </w:r>
    </w:p>
    <w:p>
      <w:r>
        <w:rPr>
          <w:b w:val="0"/>
        </w:rPr>
        <w:t>欲界中有因，善.异熟.唯作，由于受.智行，区别二十四。</w:t>
      </w:r>
    </w:p>
    <w:p>
      <w:r>
        <w:rPr>
          <w:b w:val="0"/>
        </w:rPr>
        <w:t>欲异熟廿三，善不善二十，唯作有十一，共为五十四。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主持人操作：读后小结（主持人一句话）：十二不善心不是十二个"坏人"，是十二种"心被染污的方式"；八欲界善心也不是"功德积分"，是八种"心在清净位时的样子"。它们都是心的样子，不是人的判决书。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</w:p>
    <w:p>
      <w:pPr>
        <w:pStyle w:val="ListBullet"/>
      </w:pPr>
      <w:r>
        <w:rPr>
          <w:b w:val="0"/>
        </w:rPr>
        <w:t>自愿为先，先邀请再开始；沉默也是完全被允许的。</w:t>
      </w:r>
    </w:p>
    <w:p>
      <w:pPr>
        <w:pStyle w:val="ListBullet"/>
      </w:pPr>
      <w:r>
        <w:rPr>
          <w:b w:val="0"/>
        </w:rPr>
        <w:t>每人约 90 秒，主持人可举牌控时，不打断、不点评对错。</w:t>
      </w:r>
    </w:p>
    <w:p>
      <w:pPr>
        <w:pStyle w:val="ListBullet"/>
      </w:pPr>
      <w:r>
        <w:rPr>
          <w:b w:val="0"/>
        </w:rPr>
        <w:t>只描述"发生了什么"，不给自己的心定性（不说"我就是贪"），只说"当时心里生起了一个想抓取的心"。</w:t>
      </w:r>
    </w:p>
    <w:p>
      <w:pPr>
        <w:pStyle w:val="ListBullet"/>
      </w:pPr>
      <w:r>
        <w:rPr>
          <w:b w:val="0"/>
        </w:rPr>
        <w:t>听的人只负责聆听与陪伴，不比较、不评判他人修行进境。</w:t>
      </w:r>
    </w:p>
    <w:p>
      <w:pPr>
        <w:pStyle w:val="ListBullet"/>
      </w:pPr>
      <w:r>
        <w:rPr>
          <w:b w:val="0"/>
        </w:rPr>
        <w:t>若有法友分享到私人创伤或极端情绪，主持人只需陪伴与承接，不追问细节、不分析原因。</w:t>
      </w:r>
    </w:p>
    <w:p>
      <w:r>
        <w:rPr>
          <w:b/>
        </w:rPr>
        <w:t>起手问题（选 2—3 个）</w:t>
      </w:r>
    </w:p>
    <w:p>
      <w:pPr>
        <w:pStyle w:val="ListNumber"/>
      </w:pPr>
      <w:r>
        <w:rPr>
          <w:b w:val="0"/>
        </w:rPr>
        <w:t>回看今天：有没有一个时刻，你"想要更多"（贪）、或"不想要某个东西／某个人"（瞋）、或"糊里糊涂、无所谓"（痴）？请只用一句话描述那个片段，不加评判。</w:t>
      </w:r>
    </w:p>
    <w:p>
      <w:pPr>
        <w:pStyle w:val="ListNumber"/>
      </w:pPr>
      <w:r>
        <w:rPr>
          <w:b w:val="0"/>
        </w:rPr>
        <w:t>在刚才的共读里，哪一句话、哪一个名相最触动你？为什么？</w:t>
      </w:r>
    </w:p>
    <w:p>
      <w:pPr>
        <w:pStyle w:val="ListNumber"/>
      </w:pPr>
      <w:r>
        <w:rPr>
          <w:b w:val="0"/>
        </w:rPr>
        <w:t>当你发现自己生起了不善心，你通常的第一反应是自责，还是观察？这个"第一反应"本身就值得看一看。</w:t>
      </w:r>
    </w:p>
    <w:p>
      <w:r>
        <w:rPr>
          <w:b/>
        </w:rPr>
        <w:t>（主持人提示与回应话术）</w:t>
      </w:r>
    </w:p>
    <w:p>
      <w:pPr>
        <w:pStyle w:val="ListBullet"/>
      </w:pPr>
      <w:r>
        <w:rPr>
          <w:b w:val="0"/>
        </w:rPr>
        <w:t>若有人开口就说"我贪心太重、我很糟糕"，请温柔地接住：</w:t>
      </w:r>
      <w:r>
        <w:rPr>
          <w:b/>
        </w:rPr>
        <w:t>"你能看见它，就是正念在运作。我们今天不是来审判自己的，是来认识心的。"</w:t>
      </w:r>
      <w:r>
        <w:rPr>
          <w:b w:val="0"/>
        </w:rPr>
        <w:t xml:space="preserve"> 把讨论从"道德评价"拉回到"现象观察"。</w:t>
      </w:r>
    </w:p>
    <w:p>
      <w:pPr>
        <w:pStyle w:val="ListBullet"/>
      </w:pPr>
      <w:r>
        <w:rPr>
          <w:b w:val="0"/>
        </w:rPr>
        <w:t>若有人说"我什么都不贪，好像没什么可分享的"，可以回应："能觉察到'暂时没有'，也是一种觉察。或者说说今天有没有一件小小的事，让你心里动了一下？"</w:t>
      </w:r>
    </w:p>
    <w:p>
      <w:pPr>
        <w:pStyle w:val="ListBullet"/>
      </w:pPr>
      <w:r>
        <w:rPr>
          <w:b w:val="0"/>
        </w:rPr>
        <w:t>若有人借机批判别人（"我看某某就是嗔心重"），温和地把焦点带回："我们先不评价别人，只看看自己这一念。"</w:t>
      </w:r>
    </w:p>
    <w:p>
      <w:pPr>
        <w:pStyle w:val="ListBullet"/>
      </w:pPr>
      <w:r>
        <w:rPr>
          <w:b w:val="0"/>
        </w:rPr>
        <w:t>若有人开始长篇叙事，用"90 秒"牌轻轻提醒；重点不是讲得完整，而是讲得真实。</w:t>
      </w:r>
    </w:p>
    <w:p>
      <w:pPr>
        <w:pStyle w:val="ListBullet"/>
      </w:pPr>
      <w:r>
        <w:rPr>
          <w:b w:val="0"/>
        </w:rPr>
        <w:t>分享结束时，可用一句收束："我们刚才分享的，都是心的样子，不是人的好坏。谢谢每一位愿意说出来的人。"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引导问题一：十二不善心为什么要分"贪根八、瞋根二、痴根二"？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提示：带大家回到原文——贪根八心，是拿三个条件交叉出来的：受（悦俱／舍俱）× 见（邪见相应／邪见不相应）× 行（无行／有行），二乘二乘二等于八。瞋根只有二种（忧俱．瞋恚相应，无行／有行），因为瞋一定伴随忧受、一定与瞋恚相应。痴根二种是"疑相应"与"掉举相应"。请学员想想：这种"拆解"的方式，是不是让我们看到"心不是铁板一块，而是若干条件组合出来的"？这对我观察自己的心有什么帮助？不必背下八种，重要的是体会"组合"的思维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学员说"这八种我根本分不清"→ 回应："完全不必分。你只要知道'贪心也有差别、也受条件影响'就够了。要分的是当下的心是贪、是瞋，还是痴。"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学员说"这么分析是不是太机械"→ 回应："分析是地图，不是走路。地图越清楚，走路越不容易迷路。"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学员问"邪见相应到底指什么"→ 用白话："就是带着'这快乐是真实的、可以长久的'这种错见去贪。比如以为'拥有他，我就永远幸福'。"</w:t>
      </w:r>
    </w:p>
    <w:p>
      <w:r>
        <w:rPr>
          <w:b/>
        </w:rPr>
        <w:t>引导问题二：八欲界善心与贪根八心，都用"悦俱／舍俱、无行／有行"，差别到底在哪？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关键在"智相应／智不相应"与"因"。善心是"无贪、无瞋（、无痴）"为根，贪心是"贪（、痴）"为根。原文里贪根八心配的是"邪见相应／不相应"，善心配的是"智相应／智不相应"。也就是说：同样是"带着喜悦去做一件事"，背后可能是贪（我想得到），也可能是善（我想利益）。请学员不要靠"感觉得舒服／不舒服"来判断善恶——舒服不等于善，这是本周最容易混淆的一点。可以举个中性例子：请客吃饭，可能是贪（想被称赞），也可能是善（真心照顾人），行为相同，心不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学员困惑"那乐受到底好不好"→ 回应："乐受是中性的，好坏看它和什么因在一起。和贪在一起，是贪的乐；和无贪在一起，是离系的乐。"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学员追问"善心欢喜，是不是也有贪"→ 回应："如果欢喜里没有'我要、我抓'，而是'我愿'，那就是善的乐。判断要看有没有'抓紧'的味道。"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学员说"太细了，生活里哪有空分"→ 回应："确实没空分。所以我们练习的是'事后回看'，不是'当下贴标签'。"</w:t>
      </w:r>
    </w:p>
    <w:p>
      <w:r>
        <w:rPr>
          <w:b/>
        </w:rPr>
        <w:t>引导问题三："有行／无行"——需要被劝一下才生起的心，与自然生起的心，给修行什么启发？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原文中"有行"＝有怂恿、被鼓励（自己或他人）后才生起；"无行"＝不待劝、自然就生起。可以问：你行善时，更多是"被提醒才做"还是"自然就做"？这提示我们：修行的方向，是让善心越来越"无行"、让不善心越来越"有行"（不容易起）。但要小心，别把它变成新的自我评价标准——它只是一个观察的坐标。同时提醒：无论有行无行，都是因缘法，都不是"我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学员说"我做什么都要人劝，是不是很差"→ 回应："被劝才做，也是善心，也值得随喜。别把'无行'当成新的考核指标。"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学员说"那我以后是不是该主动一点"→ 回应："是，但用'培育'的心态，不是用'补作业'的心态。慢慢来。"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学员担心"这是不是又在给自己打分"→ 回应："我们只是看清'起心'的因缘，看清了，它自然会变。不需要额外给自己打分。"</w:t>
      </w:r>
    </w:p>
    <w:p>
      <w:r>
        <w:rPr>
          <w:b/>
        </w:rPr>
        <w:t>（主持人收束）</w:t>
      </w:r>
      <w:r>
        <w:rPr>
          <w:b w:val="0"/>
        </w:rPr>
        <w:t xml:space="preserve"> 讨论三题后，用一句话收拢：</w:t>
      </w:r>
      <w:r>
        <w:rPr>
          <w:b/>
        </w:rPr>
        <w:t>"这三题指向同一件事——观察心的因、相应与行，而不是给自己打分。"</w:t>
      </w:r>
      <w:r>
        <w:rPr>
          <w:b w:val="0"/>
        </w:rPr>
        <w:t xml:space="preserve"> 若时间富余，可请一位学员用"请客吃饭"的例子在现场演一遍三把尺子（受／相应／有行）。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【现象】贪、瞋、痴生起时，你的身体和心各有什么反应？先说说你认得出的那一种。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【影响】这些心大多不用人劝就来了，而善意却常要人推一把才起来——这个差别让你想到什么？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【应对】这一周，每当察觉到一个不友善的念头，先不急着评判，只在心里轻轻说一句「我看见你了」。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（本周练习：观心三标签 · 主持人引导词，语速放缓）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请坐好，轻轻闭眼，先做三次深呼吸。吸气……呼气……让身体松下来。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现在，我们做一个很简单的练习，叫做"贴标签"。它不是判断好坏，只是给当下生起的心，轻轻贴上一个名字。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先把注意力放到呼吸上，陪伴呼吸一会儿。当有一个念头、一种情绪、一个画面生起时，我们不追它，只轻轻地看它一眼，然后选一个标签：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如果是"想要、想抓、想多一点"的味道——在心里轻轻说：</w:t>
      </w:r>
      <w:r>
        <w:rPr>
          <w:b/>
        </w:rPr>
        <w:t>"贪。"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如果是"不想要、排斥、烦躁、想推开"的味道——轻轻说：</w:t>
      </w:r>
      <w:r>
        <w:rPr>
          <w:b/>
        </w:rPr>
        <w:t>"瞋。"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如果是"糊里糊涂、不清楚、无所谓、发呆"的味道——轻轻说：</w:t>
      </w:r>
      <w:r>
        <w:rPr>
          <w:b/>
        </w:rPr>
        <w:t>"痴。"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如果是"想给予、想照顾、清楚明白地做一件对的事"的味道——轻轻说：</w:t>
      </w:r>
      <w:r>
        <w:rPr>
          <w:b/>
        </w:rPr>
        <w:t>"善。"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说完，就放下这个标签，回到呼吸。它只是一个标签，不是给你定罪。标签贴完就丢。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再来一次……无论生起什么，都只是知道，只是轻轻地命名，不推开也不抓住。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好，我们慢慢回到身体，回到呼吸，再回到这个房间。睁开眼睛。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 8—10 分钟即可，留几秒安静。强调："贴标签是为了看见，不是为了评判；如果一整个练习都在打妄想，也没关系——能知道'我在打妄想'，本身就是练习。"若时间富余，加 5 分钟慈心散播（可用材料①"散播慈爱"的句子）。</w:t>
      </w:r>
    </w:p>
    <w:p>
      <w:r>
        <w:rPr>
          <w:b/>
        </w:rPr>
        <w:t>（常见问题与处理）</w:t>
      </w:r>
    </w:p>
    <w:p>
      <w:pPr>
        <w:pStyle w:val="ListBullet"/>
      </w:pPr>
      <w:r>
        <w:rPr>
          <w:b w:val="0"/>
        </w:rPr>
        <w:t>"我分不清贪和善"→ 提示："看有没有一个'我要、我抓'的紧张感。想给出去、想让人好，通常松；想得到、想留住，通常紧。"</w:t>
      </w:r>
    </w:p>
    <w:p>
      <w:pPr>
        <w:pStyle w:val="ListBullet"/>
      </w:pPr>
      <w:r>
        <w:rPr>
          <w:b w:val="0"/>
        </w:rPr>
        <w:t>"我越观察越焦虑"→ 提示："如果越观察越紧，就先停下标签，只回到呼吸，把'必须看清'也放下。观察不等于盯着自己审问。"</w:t>
      </w:r>
    </w:p>
    <w:p>
      <w:pPr>
        <w:pStyle w:val="ListBullet"/>
      </w:pPr>
      <w:r>
        <w:rPr>
          <w:b w:val="0"/>
        </w:rPr>
        <w:t>"我几乎全是痴（发呆）"→ 提示："能发现'原来多数时候是糊里糊涂'，这是很真实的发现，值得欢喜，因为它意味着开始清醒了。"</w:t>
      </w:r>
    </w:p>
    <w:p>
      <w:pPr>
        <w:pStyle w:val="ListBullet"/>
      </w:pPr>
      <w:r>
        <w:rPr>
          <w:b/>
        </w:rPr>
        <w:t>练习后的分享</w:t>
      </w:r>
      <w:r>
        <w:rPr>
          <w:b w:val="0"/>
        </w:rPr>
        <w:t>：邀请 2—3 位法友用一句话说"我标签到了什么、身体有什么感觉"，只描述、不评判。主持人最后补一句："今天你贴的每一个标签，都只是一片云的名字。"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扩展话题一：「贪根心有乐受」这条，值得多讲几句。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很多人会困惑：贪心和善心都可能带着"乐"，怎么分？回到材料③原文：贪根八心是"悦俱／舍俱"，但它的根是"贪"；善心也"悦俱／舍俱"，但根是"无贪、无瞋"。</w:t>
      </w:r>
      <w:r>
        <w:rPr>
          <w:b/>
        </w:rPr>
        <w:t>受（乐／苦／不苦不乐）是中性的，不能说"我现在很欢喜，所以我这个心一定是善的"。</w:t>
      </w:r>
      <w:r>
        <w:rPr>
          <w:b w:val="0"/>
        </w:rPr>
        <w:t xml:space="preserve"> 判断善恶要看"因"和"相应的心所"（有没有贪、瞋、痴，有没有无贪、无瞋、无痴）。可以带出材料③"依『因』分类"那句：有因心＝以三不善因为根，或以三美因为根。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延伸引导：把这条用在日常——"快乐"本身不是修行的指标，"心是否被贪瞋痴染污"才是。这样想，会不会对"我必须一直法喜充满"的压力松一点？</w:t>
      </w:r>
    </w:p>
    <w:p>
      <w:r>
        <w:rPr>
          <w:b/>
        </w:rPr>
        <w:t>扩展话题二：不善心所不是"坏"，而是"染污的"。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材料③列出十四不善心所：痴、无惭、无愧、掉举（遍一切不善心所）；贪、邪见、慢（贪根）；瞋、嫉、悭、恶作（瞋根）；疑（痴根）；昏沉、睡眠（有行）。它们不是"我这个坏人"的证据，而是"此刻的心被染污了"的描述。染污可以清洗，就像镜子上的灰可以擦掉。佛陀也是从这些烦恼里走过来的。</w:t>
      </w:r>
      <w:r>
        <w:rPr>
          <w:b/>
        </w:rPr>
        <w:t>能观察到，就是正念在工作。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延伸引导：可以请大家把这十四心所当作"心的天气预报图"——今天起的是哪几号天气？知道了，就知道要不要带伞，而不是责怪天空。</w:t>
      </w:r>
    </w:p>
    <w:p>
      <w:r>
        <w:rPr>
          <w:b/>
        </w:rPr>
        <w:t>扩展话题三：把"贪根／瞋根／痴根"用作日常自我觉察的三把钥匙。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用一个很生活的例子做现场演绎：</w:t>
      </w:r>
      <w:r>
        <w:rPr>
          <w:b/>
        </w:rPr>
        <w:t>"看到一块蛋糕。"</w:t>
      </w:r>
      <w:r>
        <w:rPr>
          <w:b w:val="0"/>
        </w:rPr>
        <w:t xml:space="preserve"> 请学员说说：如果心里是"我要吃、越甜越好"——贪根；如果是"不行，我在减肥，好烦"——瞋根（对"不能吃"的抗拒）；如果是"吃不吃都行，无所谓"——可能偏痴／舍。再补：如果心里是"分享一半给旁边的人"，就偏善了。强调三点：① 同一对象，不同的人、不同的心；② 不评判谁高谁低；③ 重点是练"看见"，不是练"分类"。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收束：这三把钥匙（贪／瞋／痴）不是尺子去量别人，而是镜子照自己。</w:t>
      </w:r>
    </w:p>
    <w:p>
      <w:r>
        <w:rPr>
          <w:b/>
        </w:rPr>
        <w:t>延伸阅读条目</w:t>
      </w:r>
      <w:r>
        <w:rPr>
          <w:b w:val="0"/>
        </w:rPr>
        <w:t>（见文末"延伸阅读"块）。</w:t>
      </w:r>
    </w:p>
    <w:p>
      <w:r>
        <w:rPr>
          <w:b/>
          <w:color w:val="1F3864"/>
          <w:sz w:val="26"/>
        </w:rPr>
        <w:t>❓ 主持人常见问答（Q&amp;A）</w:t>
      </w:r>
    </w:p>
    <w:p>
      <w:r>
        <w:rPr>
          <w:b/>
        </w:rPr>
        <w:t>Q1　学员说："我一观察，发现自己全是贪，越想越糟糕。"</w:t>
      </w:r>
    </w:p>
    <w:p>
      <w:r>
        <w:rPr>
          <w:b w:val="0"/>
        </w:rPr>
        <w:t>→ 先接住情绪，再换视角。可以说："能发现，是好事，说明你开始看见了。"接着强调：贪心人人都有，它是"染污"不是"罪"；观察的目的是"知道"，不是"改造成绩单"。若越想越紧，请他先回到呼吸，并把"必须看清"这个要求也放下。</w:t>
      </w:r>
      <w:r>
        <w:rPr>
          <w:b/>
        </w:rPr>
        <w:t>不要顺势安慰"你其实不贪"，那会把焦点又拉回人格评价；要拉回"现象"。</w:t>
      </w:r>
    </w:p>
    <w:p>
      <w:r>
        <w:rPr>
          <w:b/>
        </w:rPr>
        <w:t>Q2　"贪根心有乐受，善心也有乐受，到底怎么分？"</w:t>
      </w:r>
    </w:p>
    <w:p>
      <w:r>
        <w:rPr>
          <w:b w:val="0"/>
        </w:rPr>
        <w:t>→ 回到原文——看"因"与"相应心所"。贪心以贪为根、伴邪见或不伴邪见；善心以无贪无瞋（无痴）为根、伴智或不伴智。乐受本身是中性的。用一句白话判断：有没有"抓紧、要占有"的味道——有，偏贪；是"想给予、想成就"的味道——偏善。若学员仍纠结，就说："这是个好问题，我们回到原文找答案。"</w:t>
      </w:r>
    </w:p>
    <w:p>
      <w:r>
        <w:rPr>
          <w:b/>
        </w:rPr>
        <w:t>Q3　"有行／无行是不是在说我修行差？"</w:t>
      </w:r>
    </w:p>
    <w:p>
      <w:r>
        <w:rPr>
          <w:b w:val="0"/>
        </w:rPr>
        <w:t>→ 不是。它是描述"心起时有没有被劝"的坐标，不是给人打分。被劝才做，也是善心，值得随喜；我们要做的是慢慢"培育"，不是"补作业"。可以补一句："今天的'有行'，也可以成为明天的'无行'。"</w:t>
      </w:r>
    </w:p>
    <w:p>
      <w:r>
        <w:rPr>
          <w:b/>
        </w:rPr>
        <w:t>Q4　"十二不善心要不要背下来？"</w:t>
      </w:r>
    </w:p>
    <w:p>
      <w:r>
        <w:rPr>
          <w:b w:val="0"/>
        </w:rPr>
        <w:t>→ 不必。记住三条主线即可：贪根八（受×见×行的组合）、瞋根二（忧俱·瞋恚相应）、痴根二（疑相应、掉举相应）。重点是体会"组合"与"因"的思路，不是记忆。</w:t>
      </w:r>
      <w:r>
        <w:rPr>
          <w:b/>
        </w:rPr>
        <w:t>记不住完全正常，不要因此自责——这本身又是一次"观察心"的机会。</w:t>
      </w:r>
    </w:p>
    <w:p>
      <w:r>
        <w:rPr>
          <w:b/>
        </w:rPr>
        <w:t>Q5　"痴心里为什么有掉举？掉举不是散乱吗？"</w:t>
      </w:r>
    </w:p>
    <w:p>
      <w:r>
        <w:rPr>
          <w:b w:val="0"/>
        </w:rPr>
        <w:t>→ 据材料③名词解释，掉举＝"不平静、心散乱，心意动摇不定"，属十二不善心之一，"会产生不善果报，但不会产生来生结生的力量"。它和"疑"同属痴根组——因为二者都以"痴"为根。</w:t>
      </w:r>
    </w:p>
    <w:p>
      <w:r>
        <w:rPr>
          <w:b/>
        </w:rPr>
        <w:t>Q6　"练习中我几乎全是痴（发呆），是不是没救了？"</w:t>
      </w:r>
    </w:p>
    <w:p>
      <w:r>
        <w:rPr>
          <w:b w:val="0"/>
        </w:rPr>
        <w:t>→ 恰恰相反。"能发现'原来多数时候是糊里糊涂'，是很真实的发现，值得欢喜，因为它意味着开始清醒了。"提醒：这不是给人贴"愚痴"的标签，只是描述当下心的状态，状态是会变的。</w:t>
      </w:r>
    </w:p>
    <w:p>
      <w:r>
        <w:rPr>
          <w:b/>
        </w:rPr>
        <w:t>Q7　"讨论中有人开始批评别人、评点他人修行，怎么办？"</w:t>
      </w:r>
    </w:p>
    <w:p>
      <w:r>
        <w:rPr>
          <w:b w:val="0"/>
        </w:rPr>
        <w:t>→ 温和地把镜子转回自己："我们先不评价别人，只看看自己这一念。"不点名、不站队，保持场域安全。可以说："今天这面镜子是照自己的。"</w:t>
      </w:r>
    </w:p>
    <w:p>
      <w:r>
        <w:rPr>
          <w:b/>
        </w:rPr>
        <w:t>Q8　"有学员追问业报、问前世因果。"</w:t>
      </w:r>
    </w:p>
    <w:p>
      <w:r>
        <w:rPr>
          <w:b w:val="0"/>
        </w:rPr>
        <w:t>→ 本系列立足"法相体系"，不展开业的分类与轮回机制（相关工作属读书会13，详见其讲义）。可回应："这个问题很重要，我们把它先放在心里；今天先回到'当下这一念怎么转化'。"不推断他人的业，也不以因果恐吓。</w:t>
      </w:r>
    </w:p>
    <w:p>
      <w:r>
        <w:rPr>
          <w:b/>
        </w:rPr>
        <w:t>Q9　"时间不够，砍哪一块？"</w:t>
      </w:r>
    </w:p>
    <w:p>
      <w:r>
        <w:rPr>
          <w:b w:val="0"/>
        </w:rPr>
        <w:t>→ 优先砍共读原文的"略读段"（材料②的89心明细、材料③的心所释义与附录），保留【十二不善心】表与"八种欲界善心"段、第一轮分享与收尾回向。</w:t>
      </w:r>
      <w:r>
        <w:rPr>
          <w:b/>
        </w:rPr>
        <w:t>静心开场与回向两项不可删。</w:t>
      </w:r>
    </w:p>
    <w:p>
      <w:r>
        <w:rPr>
          <w:b/>
        </w:rPr>
        <w:t>Q10　"有人在分享时情绪很激动。"</w:t>
      </w:r>
    </w:p>
    <w:p>
      <w:r>
        <w:rPr>
          <w:b w:val="0"/>
        </w:rPr>
        <w:t>→ 不打断、不分析、不追问细节。先陪一句"我在这里，我们慢慢来"，再把选择权交回："你可以继续，也可以先只是呼吸。"必要时给"暂离"选项。</w:t>
      </w:r>
      <w:r>
        <w:rPr>
          <w:b/>
        </w:rPr>
        <w:t>主持人不做心理治疗。</w:t>
      </w:r>
    </w:p>
    <w:p>
      <w:r>
        <w:rPr>
          <w:b/>
          <w:color w:val="1F3864"/>
          <w:sz w:val="26"/>
        </w:rPr>
        <w:t>🧭 主持流程细化表（分钟级 · 120 min）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静心开场：入场静坐、三轮呼吸、慈心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"先给自己一个不审判的承诺"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导语＋信息卡：本周主题、作业、共读提要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"今天看的是心，不是人"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16–46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共读原文：分工朗读、名相一句话白话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"读到的都是心的样子"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46–71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第一轮分享：邀请、90秒控时、回应话术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"只描述，不定性"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71–106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主题讨论：三问、预设应对、现场演绎"看蛋糕"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"观察因、相应、行，不打分"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106–121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禅修练习：观心三标签＋练习后分享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"标签贴完就丢"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121–141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收尾与回向：三点总结、下周预告、回向四句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"回向不可省"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说明：上表为标准 120 分钟的可执行细化（含 1–2 分钟弹性余量）。若走"压缩"路线，可把共读原文压到 18 分钟、第一轮分享压到 15 分钟，主题讨论只开两题；无论怎样压缩，静心（≥5 分钟）与回向（≥10 分钟）必须保留。控时可用手机静音计时，在 46／71／106 三个节点各提醒一次即可，不必频繁报时。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总结引导（主持人可照读）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认识了十二不善心与八欲界善心。请记住三个要点：第一，心不是"我"，是条件组合出来的一刹那一刹那——贪根八心，就是受、见、行三个条件交叉出来的。第二，判断善恶不看"舒不舒服"，而看"因"——是以贪瞋痴为根，还是以无贪无瞋为根。第三，认识不善心，是为了观察与转化，不是为了给自己定罪。能看见，就已经在修行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再补一句：今天读到的十四不善心所，不是十四顶帽子扣在谁头上；它们只是心的若干种"天气"。天气会变，心也会变。我们要做的，是学会看天，而不是骂天。</w:t>
      </w:r>
    </w:p>
    <w:p>
      <w:r>
        <w:rPr>
          <w:b/>
        </w:rPr>
        <w:t>下周预告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下周（第4周）我们进入"心所总说——52心所分类"：遍一切心 7、杂 6、不善 14、美 25。今天已经提前见到了不善心所，下周我们把这些"心的成份"完整地铺开，看看一颗心了不起的作用背后，是多少心所在协同工作。</w:t>
      </w:r>
    </w:p>
    <w:p>
      <w:r>
        <w:rPr>
          <w:b/>
        </w:rPr>
        <w:t>回向词（四句，大家一起念）</w:t>
      </w:r>
    </w:p>
    <w:p>
      <w:r>
        <w:rPr>
          <w:b w:val="0"/>
        </w:rPr>
        <w:t>愿以此功德，普及于一切，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愿我此功德，导向诸漏尽；</w:t>
      </w:r>
    </w:p>
    <w:p>
      <w:r>
        <w:rPr>
          <w:b w:val="0"/>
        </w:rPr>
        <w:t>愿我此功德，为证涅槃缘。</w:t>
      </w:r>
    </w:p>
    <w:p>
      <w:r>
        <w:rPr>
          <w:b w:val="0"/>
        </w:rPr>
        <w:t>（如时间允许，可加念材料①的"萨度!萨度!萨度!"。）</w:t>
      </w:r>
    </w:p>
    <w:p>
      <w:r>
        <w:rPr>
          <w:b/>
          <w:color w:val="1F3864"/>
          <w:sz w:val="26"/>
        </w:rPr>
        <w:t>🗂 本讲素材一览与查重说明（供主持人备查）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文件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media_id（完整）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★核心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如来禅修学体系40-摄心分别2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pdf_d0dd1c0cd17209afe241ece24bf6b7b4_601ebe46bc6ccd37c18b2ad1fec46b5b7439961422831605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心法基石（心的定义与特相）；"十二不善心／八欲界善心"明细为图形页，完整表见材料③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如来禅修学体系41-摄心分别3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与读书会14第2周同文件不同段落（本讲取〈善不善心鉴别〉，彼讲取〈89心明细〉）；且与读书会12第2周同文件不同段落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 ◈核心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摄阿毗达摩义论表解-简体-完整版201802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与读书会12第2周同文件不同段落（本讲仅取〈摄心分别品·十二不善心／二十四欲界美心〉章，彼讲取〈因缘、所缘缘、增上缘〉章）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阿毗达摩轻松谈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课后自由选读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 media_id 均与《_拟用id_读书14.txt》《_制作蓝图_读书14.md》素材表逐一致；照录与信息行的"同文件不同段落"已按段落级查重口径（v2.3）注明。凡 fetch 返回末端带 [generated, not original text] 标注者，已在共读原文中照常保留。材料②③为 PDF，提取结果夹带页眉页脚与 OCR 表格符号（graph TD、$..$ 等），已按原样保留。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主持人若被学员问"这是哪本书"，只需报出文件标题即可（如"《摄阿毗达摩义论表解》"），其余名相回到原文，不必展开。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：本讲涉"贪、瞋、痴"，极易被学员当成"道德审判"。请在开场、共读、分享、收尾每个环节反复申明：</w:t>
      </w:r>
      <w:r>
        <w:rPr>
          <w:b/>
        </w:rPr>
        <w:t>不善心所不是"坏"，而是"染污的"——不审判自己、不产生罪恶感；能观察到，即正念在运作。</w:t>
      </w:r>
      <w:r>
        <w:rPr>
          <w:b w:val="0"/>
        </w:rPr>
        <w:t xml:space="preserve"> 讨论的落点是"观察而非批判"，绝不把分享会变成"审判自己的心"。</w:t>
      </w:r>
    </w:p>
    <w:p>
      <w:pPr>
        <w:pStyle w:val="ListNumber"/>
      </w:pPr>
      <w:r>
        <w:rPr>
          <w:b/>
        </w:rPr>
        <w:t>不把讨论变成"审判自己的心"</w:t>
      </w:r>
      <w:r>
        <w:rPr>
          <w:b w:val="0"/>
        </w:rPr>
        <w:t>：当有人自我批判时，主持人的任务不是安慰"你其实很好"，而是把视角从"评价人格"转到"观察现象"——"我们看看当时发生了什么，而不是你是个什么样的人。"</w:t>
      </w:r>
    </w:p>
    <w:p>
      <w:pPr>
        <w:pStyle w:val="ListNumber"/>
      </w:pPr>
      <w:r>
        <w:rPr>
          <w:b w:val="0"/>
        </w:rPr>
        <w:t>分享以自愿为限；主持人不诊断、不给心理学标签。有人情绪波动时，提供呼吸放松或暂时离场的选项，不追问隐私、不分析成因。</w:t>
      </w:r>
    </w:p>
    <w:p>
      <w:pPr>
        <w:pStyle w:val="ListNumber"/>
      </w:pPr>
      <w:r>
        <w:rPr>
          <w:b w:val="0"/>
        </w:rPr>
        <w:t>名相只做一句话白话，不做学术展开；学员记不住八种贪心完全正常，重在体会"组合"与"因"的思路。</w:t>
      </w:r>
    </w:p>
    <w:p>
      <w:pPr>
        <w:pStyle w:val="ListNumber"/>
      </w:pPr>
      <w:r>
        <w:rPr>
          <w:b w:val="0"/>
        </w:rPr>
        <w:t>"乐受不等于善心"是本讲最易混点，讨论中若出现争执，回到原文即可，不必强求统一结论。</w:t>
      </w:r>
    </w:p>
    <w:p>
      <w:pPr>
        <w:pStyle w:val="ListNumber"/>
      </w:pPr>
      <w:r>
        <w:rPr>
          <w:b w:val="0"/>
        </w:rPr>
        <w:t>严控时间，宁可少读一段也不拖堂；回向不可省略，把功德导向一切众生。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收束：本讲我们看的不是"你是个什么样的人"，而是"心此刻是什么样子"。愿大家带着这份不评判的觉察离场，把这份清明带回生活——看到贪，看到瞋，看到痴，也看到那一念想要给予的善；看见，就已经走在路上了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课后选读：以白话方式谈善心与不善心的运作，配合本周主题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《如来禅修学体系41-摄心分别3》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课后对照：八十九心明细表中的欲界心"受·相应·行"条件（同讲次材料，拓展阅读）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课后查阅：十二不善心表、二十四欲界美心表、八十九心分类总览（与读书会12第2周同文件不同段落）</w:t>
            </w:r>
          </w:p>
        </w:tc>
      </w:tr>
    </w:tbl>
    <w:p/>
    <w:p/>
    <w:p>
      <w:r>
        <w:rPr>
          <w:b w:val="0"/>
        </w:rPr>
        <w:t>各位法友，本讲我们看"不善心与善心"。请先给自己一个承诺：今天我们不审判自己，只观察心。听到"贪、瞋、痴"时，记得——它们不是"我"，只是此刻被染污的心；能看见，就是正念在工作。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读书会14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